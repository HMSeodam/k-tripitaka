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注維摩詰經</w:t>
      </w:r>
    </w:p>
    <w:p>
      <w:pPr>
        <w:pStyle w:val="Subtitle"/>
        <w:jc w:val="center"/>
      </w:pPr>
      <w:r>
        <w:t>『주유마힐경』 원문·한국어 전문 번역</w:t>
      </w:r>
    </w:p>
    <w:p>
      <w:pPr>
        <w:jc w:val="center"/>
      </w:pPr>
      <w:r>
        <w:t>後秦 釋僧肇 選  ·  羅什·僧肇·竺道生 등 주석</w:t>
      </w:r>
    </w:p>
    <w:p>
      <w:pPr>
        <w:spacing w:before="240"/>
        <w:jc w:val="center"/>
      </w:pPr>
      <w:r>
        <w:t>첨부 저본의 위치 표지·편집 표지를 보존한 직역 대조본</w:t>
        <w:br/>
        <w:t>전체 선독 · 구조 분석 · 위치표지 기준 재배열 · 최종 교열 반영</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rPr>
          <w:tblHeader w:val="true"/>
        </w:trPr>
        <w:tc>
          <w:tcPr>
            <w:tcW w:type="dxa" w:w="4824"/>
            <w:shd w:fill="EAECEF"/>
            <w:vAlign w:val="center"/>
          </w:tcPr>
          <w:p>
            <w:r>
              <w:rPr>
                <w:b/>
              </w:rPr>
              <w:t>항목</w:t>
            </w:r>
          </w:p>
        </w:tc>
        <w:tc>
          <w:tcPr>
            <w:tcW w:type="dxa" w:w="4824"/>
            <w:shd w:fill="EAECEF"/>
            <w:vAlign w:val="center"/>
          </w:tcPr>
          <w:p>
            <w:r>
              <w:rPr>
                <w:b/>
              </w:rPr>
              <w:t>내용</w:t>
            </w:r>
          </w:p>
        </w:tc>
      </w:tr>
      <w:tr>
        <w:tc>
          <w:tcPr>
            <w:tcW w:type="dxa" w:w="4824"/>
            <w:vAlign w:val="center"/>
          </w:tcPr>
          <w:p>
            <w:r>
              <w:t>문헌명</w:t>
            </w:r>
          </w:p>
        </w:tc>
        <w:tc>
          <w:tcPr>
            <w:tcW w:type="dxa" w:w="4824"/>
            <w:vAlign w:val="center"/>
          </w:tcPr>
          <w:p>
            <w:r>
              <w:t>『注維摩詰經』(『주유마힐경』), No. 1775 [cf. No. 475]</w:t>
            </w:r>
          </w:p>
        </w:tc>
      </w:tr>
      <w:tr>
        <w:tc>
          <w:tcPr>
            <w:tcW w:type="dxa" w:w="4824"/>
            <w:vAlign w:val="center"/>
          </w:tcPr>
          <w:p>
            <w:r>
              <w:t>편찬자</w:t>
            </w:r>
          </w:p>
        </w:tc>
        <w:tc>
          <w:tcPr>
            <w:tcW w:type="dxa" w:w="4824"/>
            <w:vAlign w:val="center"/>
          </w:tcPr>
          <w:p>
            <w:r>
              <w:t>후진(後秦) 승려 승조(僧肇) 편찬</w:t>
            </w:r>
          </w:p>
        </w:tc>
      </w:tr>
      <w:tr>
        <w:tc>
          <w:tcPr>
            <w:tcW w:type="dxa" w:w="4824"/>
            <w:vAlign w:val="center"/>
          </w:tcPr>
          <w:p>
            <w:r>
              <w:t>주석자</w:t>
            </w:r>
          </w:p>
        </w:tc>
        <w:tc>
          <w:tcPr>
            <w:tcW w:type="dxa" w:w="4824"/>
            <w:vAlign w:val="center"/>
          </w:tcPr>
          <w:p>
            <w:r>
              <w:t>구마라집(什曰)·승조(肇曰)·도생(生曰/竺道生曰), 일부 도융(道融曰)</w:t>
            </w:r>
          </w:p>
        </w:tc>
      </w:tr>
      <w:tr>
        <w:tc>
          <w:tcPr>
            <w:tcW w:type="dxa" w:w="4824"/>
            <w:vAlign w:val="center"/>
          </w:tcPr>
          <w:p>
            <w:r>
              <w:t>저본 범위</w:t>
            </w:r>
          </w:p>
        </w:tc>
        <w:tc>
          <w:tcPr>
            <w:tcW w:type="dxa" w:w="4824"/>
            <w:vAlign w:val="center"/>
          </w:tcPr>
          <w:p>
            <w:r>
              <w:t>첨부 TXT 전체, [0327a14]–[0420a10]; 10권 14품 및 「新彫維摩經後序」 포함</w:t>
            </w:r>
          </w:p>
        </w:tc>
      </w:tr>
      <w:tr>
        <w:tc>
          <w:tcPr>
            <w:tcW w:type="dxa" w:w="4824"/>
            <w:vAlign w:val="center"/>
          </w:tcPr>
          <w:p>
            <w:r>
              <w:t>저본 단위</w:t>
            </w:r>
          </w:p>
        </w:tc>
        <w:tc>
          <w:tcPr>
            <w:tcW w:type="dxa" w:w="4824"/>
            <w:vAlign w:val="center"/>
          </w:tcPr>
          <w:p>
            <w:r>
              <w:t>TXT 비공백 3,370행; 위치표지 출현 3,318회(동일 위치표지의 반복 출현 포함)</w:t>
            </w:r>
          </w:p>
        </w:tc>
      </w:tr>
      <w:tr>
        <w:tc>
          <w:tcPr>
            <w:tcW w:type="dxa" w:w="4824"/>
            <w:vAlign w:val="center"/>
          </w:tcPr>
          <w:p>
            <w:r>
              <w:t>배치 원칙</w:t>
            </w:r>
          </w:p>
        </w:tc>
        <w:tc>
          <w:tcPr>
            <w:tcW w:type="dxa" w:w="4824"/>
            <w:vAlign w:val="center"/>
          </w:tcPr>
          <w:p>
            <w:r>
              <w:t>위치표지가 붙은 TXT 한 행을 한 문단으로 삼아 문단 순번 → 위치표지 → 원문 → 한국어 직역 → 필요한 교감·번역 메모 순서로 배치</w:t>
            </w:r>
          </w:p>
        </w:tc>
      </w:tr>
      <w:tr>
        <w:tc>
          <w:tcPr>
            <w:tcW w:type="dxa" w:w="4824"/>
            <w:vAlign w:val="center"/>
          </w:tcPr>
          <w:p>
            <w:r>
              <w:t>번역 원칙</w:t>
            </w:r>
          </w:p>
        </w:tc>
        <w:tc>
          <w:tcPr>
            <w:tcW w:type="dxa" w:w="4824"/>
            <w:vAlign w:val="center"/>
          </w:tcPr>
          <w:p>
            <w:r>
              <w:t>원문의 부정·한정·조건·인과·대조·수량·열거·문답 구조를 가능한 한 보존하는 전문 직역. 기존 세부 단위 번역은 위치행별로 재결합하고 문장을 정돈함</w:t>
            </w:r>
          </w:p>
        </w:tc>
      </w:tr>
      <w:tr>
        <w:tc>
          <w:tcPr>
            <w:tcW w:type="dxa" w:w="4824"/>
            <w:vAlign w:val="center"/>
          </w:tcPr>
          <w:p>
            <w:r>
              <w:t>원문 보존</w:t>
            </w:r>
          </w:p>
        </w:tc>
        <w:tc>
          <w:tcPr>
            <w:tcW w:type="dxa" w:w="4824"/>
            <w:vAlign w:val="center"/>
          </w:tcPr>
          <w:p>
            <w:r>
              <w:t>원문의 글자·순서·[숫자]·[＊]·◎·□ 등 편집·교감 표지는 임의로 고치지 않음. 한국어 번역에서는 데이터베이스 편집표지를 제거하여 문장 가독성을 높임</w:t>
            </w:r>
          </w:p>
        </w:tc>
      </w:tr>
      <w:tr>
        <w:tc>
          <w:tcPr>
            <w:tcW w:type="dxa" w:w="4824"/>
            <w:vAlign w:val="center"/>
          </w:tcPr>
          <w:p>
            <w:r>
              <w:t>대조 범위</w:t>
            </w:r>
          </w:p>
        </w:tc>
        <w:tc>
          <w:tcPr>
            <w:tcW w:type="dxa" w:w="4824"/>
            <w:vAlign w:val="center"/>
          </w:tcPr>
          <w:p>
            <w:r>
              <w:t>외부 판본과의 신규 교감은 시행하지 않음. 판독·구두·구문·의미가 확정되지 않는 곳은 각주 성격의 메모로 표시</w:t>
            </w:r>
          </w:p>
        </w:tc>
      </w:tr>
      <w:tr>
        <w:tc>
          <w:tcPr>
            <w:tcW w:type="dxa" w:w="4824"/>
            <w:vAlign w:val="center"/>
          </w:tcPr>
          <w:p>
            <w:r>
              <w:t>식별자 정리</w:t>
            </w:r>
          </w:p>
        </w:tc>
        <w:tc>
          <w:tcPr>
            <w:tcW w:type="dxa" w:w="4824"/>
            <w:vAlign w:val="center"/>
          </w:tcPr>
          <w:p>
            <w:r>
              <w:t>기존 작업용 U식별자는 최종 편집본에서 모두 제거. 본문의 실제 식별 기준은 원 TXT의 위치표지임</w:t>
            </w:r>
          </w:p>
        </w:tc>
      </w:tr>
    </w:tbl>
    <w:p>
      <w:pPr>
        <w:pStyle w:val="Heading2"/>
      </w:pPr>
      <w:r>
        <w:t>전체 선독 결과와 문헌 구조</w:t>
      </w:r>
    </w:p>
    <w:p>
      <w:pPr/>
      <w:r>
        <w:t>• 문헌 성격: 구마라집역 『유마힐소설경』의 경문에 구마라집·승조·도생 등의 주를 붙여 편찬한 주석서이며, 경문과 복수 주석가의 해설이 교대로 이어진다.</w:t>
      </w:r>
    </w:p>
    <w:p>
      <w:pPr/>
      <w:r>
        <w:t>• 서문: 승조가 『유마힐경』의 불가사의한 종지, 구마라집의 중역 과정, 자신의 청강과 주석 편찬 취지를 서술한다.</w:t>
      </w:r>
    </w:p>
    <w:p>
      <w:pPr/>
      <w:r>
        <w:t>• 권1: 「佛國品第一」. 법회의 성립, 보살 대중의 덕목, 보적의 게송과 정토의 뜻을 논한다.</w:t>
      </w:r>
    </w:p>
    <w:p>
      <w:pPr/>
      <w:r>
        <w:t>• 권2–4: 「方便品第二」·「弟子品第三」·「菩薩品」. 유마힐의 방편시현과 제자·보살들이 문병을 사양하는 과거 문답을 전개한다.</w:t>
      </w:r>
    </w:p>
    <w:p>
      <w:pPr/>
      <w:r>
        <w:t>• 권5–6: 「文殊師利問疾品第五」·「不思議品第六」·「觀眾生品第七」. 문수와 유마힐의 문병 문답, 불가사의해탈, 중생관·자비·천녀 문답을 다룬다.</w:t>
      </w:r>
    </w:p>
    <w:p>
      <w:pPr/>
      <w:r>
        <w:t>• 권7–8: 「佛道品第八」·「入不二法門品第九」·「香積佛品第十」. 비도를 통한 불도 통달, 여래종, 불이법문, 향적불국의 향반과 불사를 논한다.</w:t>
      </w:r>
    </w:p>
    <w:p>
      <w:pPr/>
      <w:r>
        <w:t>• 권9–10: 「菩薩行品第十一」·「見阿閦佛品第十二」·「法供養品第十三」·「囑累品第十四」. 보살행, 아촉불 관견, 법공양, 경의 부촉과 유통을 다룬다.</w:t>
      </w:r>
    </w:p>
    <w:p>
      <w:pPr/>
      <w:r>
        <w:t>• 후속 자료: 경·주 본문 뒤에 「新彫維摩經後序」와 송대 간각·중교 관련 기록이 이어지며, 첨부 TXT 전체 번역 범위에 포함하였다.</w:t>
      </w:r>
    </w:p>
    <w:p>
      <w:pPr/>
      <w:r>
        <w:t>• 데이터 상태: 위치표지는 [0327a14]에서 [0420a10]까지 이어진다. 동일한 위치표지가 경문과 주석에 반복되는 곳이 있으며, □·확장한자·중복 문구·[숫자]·[＊]·◎ 등의 편집 표지가 남아 있다.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rPr>
          <w:tblHeader w:val="true"/>
        </w:trPr>
        <w:tc>
          <w:tcPr>
            <w:tcW w:type="dxa" w:w="3216"/>
            <w:shd w:fill="EAECEF"/>
          </w:tcPr>
          <w:p>
            <w:r>
              <w:rPr>
                <w:b/>
              </w:rPr>
              <w:t>번역어</w:t>
            </w:r>
          </w:p>
        </w:tc>
        <w:tc>
          <w:tcPr>
            <w:tcW w:type="dxa" w:w="3216"/>
            <w:shd w:fill="EAECEF"/>
          </w:tcPr>
          <w:p>
            <w:r>
              <w:rPr>
                <w:b/>
              </w:rPr>
              <w:t>원어</w:t>
            </w:r>
          </w:p>
        </w:tc>
        <w:tc>
          <w:tcPr>
            <w:tcW w:type="dxa" w:w="3216"/>
            <w:shd w:fill="EAECEF"/>
          </w:tcPr>
          <w:p>
            <w:r>
              <w:rPr>
                <w:b/>
              </w:rPr>
              <w:t>이 문서에서의 뜻</w:t>
            </w:r>
          </w:p>
        </w:tc>
      </w:tr>
      <w:tr>
        <w:tc>
          <w:tcPr>
            <w:tcW w:type="dxa" w:w="3216"/>
          </w:tcPr>
          <w:p>
            <w:r>
              <w:t>불가사의해탈</w:t>
            </w:r>
          </w:p>
        </w:tc>
        <w:tc>
          <w:tcPr>
            <w:tcW w:type="dxa" w:w="3216"/>
          </w:tcPr>
          <w:p>
            <w:r>
              <w:t>不可思議解脫 / 不思議解脫</w:t>
            </w:r>
          </w:p>
        </w:tc>
        <w:tc>
          <w:tcPr>
            <w:tcW w:type="dxa" w:w="3216"/>
          </w:tcPr>
          <w:p>
            <w:r>
              <w:t>이 경의 중심 명칭. 사량으로 헤아리기 어려우며 걸림없이 자재한 해탈.</w:t>
            </w:r>
          </w:p>
        </w:tc>
      </w:tr>
      <w:tr>
        <w:tc>
          <w:tcPr>
            <w:tcW w:type="dxa" w:w="3216"/>
          </w:tcPr>
          <w:p>
            <w:r>
              <w:t>실상</w:t>
            </w:r>
          </w:p>
        </w:tc>
        <w:tc>
          <w:tcPr>
            <w:tcW w:type="dxa" w:w="3216"/>
          </w:tcPr>
          <w:p>
            <w:r>
              <w:t>實相</w:t>
            </w:r>
          </w:p>
        </w:tc>
        <w:tc>
          <w:tcPr>
            <w:tcW w:type="dxa" w:w="3216"/>
          </w:tcPr>
          <w:p>
            <w:r>
              <w:t>모든 법의 참된 모습. 문맥에 따라 공·무상과 연결되지만 별도의 해설을 번역 본문에 덧붙이지 않음.</w:t>
            </w:r>
          </w:p>
        </w:tc>
      </w:tr>
      <w:tr>
        <w:tc>
          <w:tcPr>
            <w:tcW w:type="dxa" w:w="3216"/>
          </w:tcPr>
          <w:p>
            <w:r>
              <w:t>무생법인</w:t>
            </w:r>
          </w:p>
        </w:tc>
        <w:tc>
          <w:tcPr>
            <w:tcW w:type="dxa" w:w="3216"/>
          </w:tcPr>
          <w:p>
            <w:r>
              <w:t>無生法忍</w:t>
            </w:r>
          </w:p>
        </w:tc>
        <w:tc>
          <w:tcPr>
            <w:tcW w:type="dxa" w:w="3216"/>
          </w:tcPr>
          <w:p>
            <w:r>
              <w:t>법의 무생을 감당하고 확증하는 지혜·인(忍). 원문이 無生忍이면 ‘무생인’으로 구별.</w:t>
            </w:r>
          </w:p>
        </w:tc>
      </w:tr>
      <w:tr>
        <w:tc>
          <w:tcPr>
            <w:tcW w:type="dxa" w:w="3216"/>
          </w:tcPr>
          <w:p>
            <w:r>
              <w:t>방편</w:t>
            </w:r>
          </w:p>
        </w:tc>
        <w:tc>
          <w:tcPr>
            <w:tcW w:type="dxa" w:w="3216"/>
          </w:tcPr>
          <w:p>
            <w:r>
              <w:t>方便</w:t>
            </w:r>
          </w:p>
        </w:tc>
        <w:tc>
          <w:tcPr>
            <w:tcW w:type="dxa" w:w="3216"/>
          </w:tcPr>
          <w:p>
            <w:r>
              <w:t>보살이 중생의 근기와 상황에 맞추어 교화하는 지혜로운 작용.</w:t>
            </w:r>
          </w:p>
        </w:tc>
      </w:tr>
      <w:tr>
        <w:tc>
          <w:tcPr>
            <w:tcW w:type="dxa" w:w="3216"/>
          </w:tcPr>
          <w:p>
            <w:r>
              <w:t>권지</w:t>
            </w:r>
          </w:p>
        </w:tc>
        <w:tc>
          <w:tcPr>
            <w:tcW w:type="dxa" w:w="3216"/>
          </w:tcPr>
          <w:p>
            <w:r>
              <w:t>權智</w:t>
            </w:r>
          </w:p>
        </w:tc>
        <w:tc>
          <w:tcPr>
            <w:tcW w:type="dxa" w:w="3216"/>
          </w:tcPr>
          <w:p>
            <w:r>
              <w:t>권도와 지혜의 작용. 정토·교화·불가사의해탈의 실천적 축으로 서술됨.</w:t>
            </w:r>
          </w:p>
        </w:tc>
      </w:tr>
      <w:tr>
        <w:tc>
          <w:tcPr>
            <w:tcW w:type="dxa" w:w="3216"/>
          </w:tcPr>
          <w:p>
            <w:r>
              <w:t>법신</w:t>
            </w:r>
          </w:p>
        </w:tc>
        <w:tc>
          <w:tcPr>
            <w:tcW w:type="dxa" w:w="3216"/>
          </w:tcPr>
          <w:p>
            <w:r>
              <w:t>法身</w:t>
            </w:r>
          </w:p>
        </w:tc>
        <w:tc>
          <w:tcPr>
            <w:tcW w:type="dxa" w:w="3216"/>
          </w:tcPr>
          <w:p>
            <w:r>
              <w:t>형상에 한정되지 않는 부처·보살의 진실한 몸을 가리키는 교학어.</w:t>
            </w:r>
          </w:p>
        </w:tc>
      </w:tr>
      <w:tr>
        <w:tc>
          <w:tcPr>
            <w:tcW w:type="dxa" w:w="3216"/>
          </w:tcPr>
          <w:p>
            <w:r>
              <w:t>불토 / 정토</w:t>
            </w:r>
          </w:p>
        </w:tc>
        <w:tc>
          <w:tcPr>
            <w:tcW w:type="dxa" w:w="3216"/>
          </w:tcPr>
          <w:p>
            <w:r>
              <w:t>佛土 / 淨土</w:t>
            </w:r>
          </w:p>
        </w:tc>
        <w:tc>
          <w:tcPr>
            <w:tcW w:type="dxa" w:w="3216"/>
          </w:tcPr>
          <w:p>
            <w:r>
              <w:t>부처의 국토 / 청정한 국토. 서로 다른 원어를 편의상 하나로 합치지 않음.</w:t>
            </w:r>
          </w:p>
        </w:tc>
      </w:tr>
      <w:tr>
        <w:tc>
          <w:tcPr>
            <w:tcW w:type="dxa" w:w="3216"/>
          </w:tcPr>
          <w:p>
            <w:r>
              <w:t>불이법문</w:t>
            </w:r>
          </w:p>
        </w:tc>
        <w:tc>
          <w:tcPr>
            <w:tcW w:type="dxa" w:w="3216"/>
          </w:tcPr>
          <w:p>
            <w:r>
              <w:t>不二法門</w:t>
            </w:r>
          </w:p>
        </w:tc>
        <w:tc>
          <w:tcPr>
            <w:tcW w:type="dxa" w:w="3216"/>
          </w:tcPr>
          <w:p>
            <w:r>
              <w:t>상대적 두 항을 떠난 법문. 제9품의 핵심 주제.</w:t>
            </w:r>
          </w:p>
        </w:tc>
      </w:tr>
      <w:tr>
        <w:tc>
          <w:tcPr>
            <w:tcW w:type="dxa" w:w="3216"/>
          </w:tcPr>
          <w:p>
            <w:r>
              <w:t>무위 / 유위</w:t>
            </w:r>
          </w:p>
        </w:tc>
        <w:tc>
          <w:tcPr>
            <w:tcW w:type="dxa" w:w="3216"/>
          </w:tcPr>
          <w:p>
            <w:r>
              <w:t>無為 / 有為</w:t>
            </w:r>
          </w:p>
        </w:tc>
        <w:tc>
          <w:tcPr>
            <w:tcW w:type="dxa" w:w="3216"/>
          </w:tcPr>
          <w:p>
            <w:r>
              <w:t>조작·생멸을 떠난 것 / 인연 따라 조작되고 생멸하는 것의 대립항.</w:t>
            </w:r>
          </w:p>
        </w:tc>
      </w:tr>
      <w:tr>
        <w:tc>
          <w:tcPr>
            <w:tcW w:type="dxa" w:w="3216"/>
          </w:tcPr>
          <w:p>
            <w:r>
              <w:t>불사</w:t>
            </w:r>
          </w:p>
        </w:tc>
        <w:tc>
          <w:tcPr>
            <w:tcW w:type="dxa" w:w="3216"/>
          </w:tcPr>
          <w:p>
            <w:r>
              <w:t>佛事</w:t>
            </w:r>
          </w:p>
        </w:tc>
        <w:tc>
          <w:tcPr>
            <w:tcW w:type="dxa" w:w="3216"/>
          </w:tcPr>
          <w:p>
            <w:r>
              <w:t>부처가 중생을 교화하는 일과 작용. 일반적인 의례 의미로만 축소하지 않음.</w:t>
            </w:r>
          </w:p>
        </w:tc>
      </w:tr>
      <w:tr>
        <w:tc>
          <w:tcPr>
            <w:tcW w:type="dxa" w:w="3216"/>
          </w:tcPr>
          <w:p>
            <w:r>
              <w:t>법공양</w:t>
            </w:r>
          </w:p>
        </w:tc>
        <w:tc>
          <w:tcPr>
            <w:tcW w:type="dxa" w:w="3216"/>
          </w:tcPr>
          <w:p>
            <w:r>
              <w:t>法供養</w:t>
            </w:r>
          </w:p>
        </w:tc>
        <w:tc>
          <w:tcPr>
            <w:tcW w:type="dxa" w:w="3216"/>
          </w:tcPr>
          <w:p>
            <w:r>
              <w:t>법을 수지·실천하고 깨닫게 하는 공양. 제13품의 핵심 개념.</w:t>
            </w:r>
          </w:p>
        </w:tc>
      </w:tr>
      <w:tr>
        <w:tc>
          <w:tcPr>
            <w:tcW w:type="dxa" w:w="3216"/>
          </w:tcPr>
          <w:p>
            <w:r>
              <w:t>이승</w:t>
            </w:r>
          </w:p>
        </w:tc>
        <w:tc>
          <w:tcPr>
            <w:tcW w:type="dxa" w:w="3216"/>
          </w:tcPr>
          <w:p>
            <w:r>
              <w:t>二乘</w:t>
            </w:r>
          </w:p>
        </w:tc>
        <w:tc>
          <w:tcPr>
            <w:tcW w:type="dxa" w:w="3216"/>
          </w:tcPr>
          <w:p>
            <w:r>
              <w:t>성문승과 벽지불승을 함께 가리키는 말.</w:t>
            </w:r>
          </w:p>
        </w:tc>
      </w:tr>
      <w:tr>
        <w:tc>
          <w:tcPr>
            <w:tcW w:type="dxa" w:w="3216"/>
          </w:tcPr>
          <w:p>
            <w:r>
              <w:t>삼보</w:t>
            </w:r>
          </w:p>
        </w:tc>
        <w:tc>
          <w:tcPr>
            <w:tcW w:type="dxa" w:w="3216"/>
          </w:tcPr>
          <w:p>
            <w:r>
              <w:t>三寶</w:t>
            </w:r>
          </w:p>
        </w:tc>
        <w:tc>
          <w:tcPr>
            <w:tcW w:type="dxa" w:w="3216"/>
          </w:tcPr>
          <w:p>
            <w:r>
              <w:t>불·법·승.</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rPr>
          <w:tblHeader w:val="true"/>
        </w:trPr>
        <w:tc>
          <w:tcPr>
            <w:tcW w:type="dxa" w:w="4824"/>
            <w:shd w:fill="EAECEF"/>
            <w:vAlign w:val="center"/>
          </w:tcPr>
          <w:p>
            <w:r>
              <w:rPr>
                <w:b/>
              </w:rPr>
              <w:t>항목</w:t>
            </w:r>
          </w:p>
        </w:tc>
        <w:tc>
          <w:tcPr>
            <w:tcW w:type="dxa" w:w="4824"/>
            <w:shd w:fill="EAECEF"/>
            <w:vAlign w:val="center"/>
          </w:tcPr>
          <w:p>
            <w:r>
              <w:rPr>
                <w:b/>
              </w:rPr>
              <w:t>내용</w:t>
            </w:r>
          </w:p>
        </w:tc>
      </w:tr>
      <w:tr>
        <w:tc>
          <w:tcPr>
            <w:tcW w:type="dxa" w:w="4824"/>
            <w:vAlign w:val="center"/>
          </w:tcPr>
          <w:p>
            <w:r>
              <w:t>[판독 불확실]</w:t>
            </w:r>
          </w:p>
        </w:tc>
        <w:tc>
          <w:tcPr>
            <w:tcW w:type="dxa" w:w="4824"/>
            <w:vAlign w:val="center"/>
          </w:tcPr>
          <w:p>
            <w:r>
              <w:t>□·희귀자·문면 손상 등으로 글자 자체의 판독을 확정할 수 없는 부분</w:t>
            </w:r>
          </w:p>
        </w:tc>
      </w:tr>
      <w:tr>
        <w:tc>
          <w:tcPr>
            <w:tcW w:type="dxa" w:w="4824"/>
            <w:vAlign w:val="center"/>
          </w:tcPr>
          <w:p>
            <w:r>
              <w:t>[구두 불확실]</w:t>
            </w:r>
          </w:p>
        </w:tc>
        <w:tc>
          <w:tcPr>
            <w:tcW w:type="dxa" w:w="4824"/>
            <w:vAlign w:val="center"/>
          </w:tcPr>
          <w:p>
            <w:r>
              <w:t>문장 경계나 구절 분할을 둘 이상으로 읽을 수 있는 부분</w:t>
            </w:r>
          </w:p>
        </w:tc>
      </w:tr>
      <w:tr>
        <w:tc>
          <w:tcPr>
            <w:tcW w:type="dxa" w:w="4824"/>
            <w:vAlign w:val="center"/>
          </w:tcPr>
          <w:p>
            <w:r>
              <w:t>[구문 불확실]</w:t>
            </w:r>
          </w:p>
        </w:tc>
        <w:tc>
          <w:tcPr>
            <w:tcW w:type="dxa" w:w="4824"/>
            <w:vAlign w:val="center"/>
          </w:tcPr>
          <w:p>
            <w:r>
              <w:t>현존 원문의 문법적 연결이 불안정하거나 복수 해석이 가능한 부분</w:t>
            </w:r>
          </w:p>
        </w:tc>
      </w:tr>
      <w:tr>
        <w:tc>
          <w:tcPr>
            <w:tcW w:type="dxa" w:w="4824"/>
            <w:vAlign w:val="center"/>
          </w:tcPr>
          <w:p>
            <w:r>
              <w:t>[의미 불확실]</w:t>
            </w:r>
          </w:p>
        </w:tc>
        <w:tc>
          <w:tcPr>
            <w:tcW w:type="dxa" w:w="4824"/>
            <w:vAlign w:val="center"/>
          </w:tcPr>
          <w:p>
            <w:r>
              <w:t>글자는 읽히지만 문맥 의미를 하나로 확정하기 어려운 부분</w:t>
            </w:r>
          </w:p>
        </w:tc>
      </w:tr>
      <w:tr>
        <w:tc>
          <w:tcPr>
            <w:tcW w:type="dxa" w:w="4824"/>
            <w:vAlign w:val="center"/>
          </w:tcPr>
          <w:p>
            <w:r>
              <w:t>[결락]</w:t>
            </w:r>
          </w:p>
        </w:tc>
        <w:tc>
          <w:tcPr>
            <w:tcW w:type="dxa" w:w="4824"/>
            <w:vAlign w:val="center"/>
          </w:tcPr>
          <w:p>
            <w:r>
              <w:t>원문이 빠졌거나 손상된 것으로 판단되는 부분</w:t>
            </w:r>
          </w:p>
        </w:tc>
      </w:tr>
      <w:tr>
        <w:tc>
          <w:tcPr>
            <w:tcW w:type="dxa" w:w="4824"/>
            <w:vAlign w:val="center"/>
          </w:tcPr>
          <w:p>
            <w:r>
              <w:t>[이문 검토 필요]</w:t>
            </w:r>
          </w:p>
        </w:tc>
        <w:tc>
          <w:tcPr>
            <w:tcW w:type="dxa" w:w="4824"/>
            <w:vAlign w:val="center"/>
          </w:tcPr>
          <w:p>
            <w:r>
              <w:t>다른 판본과의 대조 없이는 확정하기 어려운 오자·중복·수량 불일치 등</w:t>
            </w:r>
          </w:p>
        </w:tc>
      </w:tr>
      <w:tr>
        <w:tc>
          <w:tcPr>
            <w:tcW w:type="dxa" w:w="4824"/>
            <w:vAlign w:val="center"/>
          </w:tcPr>
          <w:p>
            <w:r>
              <w:t>편집 표지</w:t>
            </w:r>
          </w:p>
        </w:tc>
        <w:tc>
          <w:tcPr>
            <w:tcW w:type="dxa" w:w="4824"/>
            <w:vAlign w:val="center"/>
          </w:tcPr>
          <w:p>
            <w:r>
              <w:t>[숫자]·[＊]·◎ 등은 원문에 그대로 보존하되 한국어 직역에서는 제거한다. 그 표지가 판독이나 의미에 영향을 주는 경우에만 메모에서 언급한다.</w:t>
            </w:r>
          </w:p>
        </w:tc>
      </w:tr>
      <w:tr>
        <w:tc>
          <w:tcPr>
            <w:tcW w:type="dxa" w:w="4824"/>
            <w:vAlign w:val="center"/>
          </w:tcPr>
          <w:p>
            <w:r>
              <w:t>최소 보충</w:t>
            </w:r>
          </w:p>
        </w:tc>
        <w:tc>
          <w:tcPr>
            <w:tcW w:type="dxa" w:w="4824"/>
            <w:vAlign w:val="center"/>
          </w:tcPr>
          <w:p>
            <w:r>
              <w:t>한국어 문장 성립에 필요한 최소한의 성분만 보충하며 원문을 교정한 것처럼 제시하지 않는다.</w:t>
            </w:r>
          </w:p>
        </w:tc>
      </w:tr>
    </w:tbl>
    <w:p>
      <w:pPr>
        <w:pStyle w:val="Heading2"/>
      </w:pPr>
      <w:r>
        <w:t>재배열·대조 정리 결과</w:t>
      </w:r>
    </w:p>
    <w:tbl>
      <w:tblPr>
        <w:tblW w:type="auto" w:w="0"/>
        <w:jc w:val="center"/>
        <w:tblLook w:firstColumn="1" w:firstRow="1" w:lastColumn="0" w:lastRow="0" w:noHBand="0" w:noVBand="1" w:val="04A0"/>
      </w:tblPr>
      <w:tblGrid>
        <w:gridCol w:w="4824"/>
        <w:gridCol w:w="4824"/>
      </w:tblGrid>
      <w:tr>
        <w:trPr>
          <w:tblHeader w:val="true"/>
        </w:trPr>
        <w:tc>
          <w:tcPr>
            <w:tcW w:type="dxa" w:w="4824"/>
            <w:shd w:fill="EAECEF"/>
            <w:vAlign w:val="center"/>
          </w:tcPr>
          <w:p>
            <w:r>
              <w:rPr>
                <w:b/>
              </w:rPr>
              <w:t>항목</w:t>
            </w:r>
          </w:p>
        </w:tc>
        <w:tc>
          <w:tcPr>
            <w:tcW w:type="dxa" w:w="4824"/>
            <w:shd w:fill="EAECEF"/>
            <w:vAlign w:val="center"/>
          </w:tcPr>
          <w:p>
            <w:r>
              <w:rPr>
                <w:b/>
              </w:rPr>
              <w:t>내용</w:t>
            </w:r>
          </w:p>
        </w:tc>
      </w:tr>
      <w:tr>
        <w:tc>
          <w:tcPr>
            <w:tcW w:type="dxa" w:w="4824"/>
            <w:vAlign w:val="center"/>
          </w:tcPr>
          <w:p>
            <w:r>
              <w:t>전체 선독</w:t>
            </w:r>
          </w:p>
        </w:tc>
        <w:tc>
          <w:tcPr>
            <w:tcW w:type="dxa" w:w="4824"/>
            <w:vAlign w:val="center"/>
          </w:tcPr>
          <w:p>
            <w:r>
              <w:t>완료</w:t>
            </w:r>
          </w:p>
        </w:tc>
      </w:tr>
      <w:tr>
        <w:tc>
          <w:tcPr>
            <w:tcW w:type="dxa" w:w="4824"/>
            <w:vAlign w:val="center"/>
          </w:tcPr>
          <w:p>
            <w:r>
              <w:t>TXT 비공백 행</w:t>
            </w:r>
          </w:p>
        </w:tc>
        <w:tc>
          <w:tcPr>
            <w:tcW w:type="dxa" w:w="4824"/>
            <w:vAlign w:val="center"/>
          </w:tcPr>
          <w:p>
            <w:r>
              <w:t>3,370개</w:t>
            </w:r>
          </w:p>
        </w:tc>
      </w:tr>
      <w:tr>
        <w:tc>
          <w:tcPr>
            <w:tcW w:type="dxa" w:w="4824"/>
            <w:vAlign w:val="center"/>
          </w:tcPr>
          <w:p>
            <w:r>
              <w:t>위치표지 문단</w:t>
            </w:r>
          </w:p>
        </w:tc>
        <w:tc>
          <w:tcPr>
            <w:tcW w:type="dxa" w:w="4824"/>
            <w:vAlign w:val="center"/>
          </w:tcPr>
          <w:p>
            <w:r>
              <w:t>3,318개</w:t>
            </w:r>
          </w:p>
        </w:tc>
      </w:tr>
      <w:tr>
        <w:tc>
          <w:tcPr>
            <w:tcW w:type="dxa" w:w="4824"/>
            <w:vAlign w:val="center"/>
          </w:tcPr>
          <w:p>
            <w:r>
              <w:t>고유 위치표지</w:t>
            </w:r>
          </w:p>
        </w:tc>
        <w:tc>
          <w:tcPr>
            <w:tcW w:type="dxa" w:w="4824"/>
            <w:vAlign w:val="center"/>
          </w:tcPr>
          <w:p>
            <w:r>
              <w:t>2,102개(동일 표지 반복은 원문 순서대로 각각 별도 문단으로 보존)</w:t>
            </w:r>
          </w:p>
        </w:tc>
      </w:tr>
      <w:tr>
        <w:tc>
          <w:tcPr>
            <w:tcW w:type="dxa" w:w="4824"/>
            <w:vAlign w:val="center"/>
          </w:tcPr>
          <w:p>
            <w:r>
              <w:t>위치표지 범위</w:t>
            </w:r>
          </w:p>
        </w:tc>
        <w:tc>
          <w:tcPr>
            <w:tcW w:type="dxa" w:w="4824"/>
            <w:vAlign w:val="center"/>
          </w:tcPr>
          <w:p>
            <w:r>
              <w:t>[0327a14]–[0420a10]</w:t>
            </w:r>
          </w:p>
        </w:tc>
      </w:tr>
      <w:tr>
        <w:tc>
          <w:tcPr>
            <w:tcW w:type="dxa" w:w="4824"/>
            <w:vAlign w:val="center"/>
          </w:tcPr>
          <w:p>
            <w:r>
              <w:t>번역 배치</w:t>
            </w:r>
          </w:p>
        </w:tc>
        <w:tc>
          <w:tcPr>
            <w:tcW w:type="dxa" w:w="4824"/>
            <w:vAlign w:val="center"/>
          </w:tcPr>
          <w:p>
            <w:r>
              <w:t>위치표지 문단 3,318개 모두 한국어 직역 대응</w:t>
            </w:r>
          </w:p>
        </w:tc>
      </w:tr>
      <w:tr>
        <w:tc>
          <w:tcPr>
            <w:tcW w:type="dxa" w:w="4824"/>
            <w:vAlign w:val="center"/>
          </w:tcPr>
          <w:p>
            <w:r>
              <w:t>작업용 U식별자</w:t>
            </w:r>
          </w:p>
        </w:tc>
        <w:tc>
          <w:tcPr>
            <w:tcW w:type="dxa" w:w="4824"/>
            <w:vAlign w:val="center"/>
          </w:tcPr>
          <w:p>
            <w:r>
              <w:t>최종 편집본 0개</w:t>
            </w:r>
          </w:p>
        </w:tc>
      </w:tr>
      <w:tr>
        <w:tc>
          <w:tcPr>
            <w:tcW w:type="dxa" w:w="4824"/>
            <w:vAlign w:val="center"/>
          </w:tcPr>
          <w:p>
            <w:r>
              <w:t>교열 반영</w:t>
            </w:r>
          </w:p>
        </w:tc>
        <w:tc>
          <w:tcPr>
            <w:tcW w:type="dxa" w:w="4824"/>
            <w:vAlign w:val="center"/>
          </w:tcPr>
          <w:p>
            <w:r>
              <w:t>확정된 구두·구문·오타 수정 및 주석자명·일부 번역어 표기 일관성 정리 반영</w:t>
            </w:r>
          </w:p>
        </w:tc>
      </w:tr>
    </w:tbl>
    <w:p>
      <w:r>
        <w:br w:type="page"/>
      </w:r>
    </w:p>
    <w:p>
      <w:pPr>
        <w:pStyle w:val="Heading1"/>
      </w:pPr>
      <w:r>
        <w:t>서문</w:t>
      </w:r>
    </w:p>
    <w:p>
      <w:pPr>
        <w:pStyle w:val="SmallMeta"/>
      </w:pPr>
      <w:r>
        <w:t>No. 1775 [cf. No. 475]  |  No. 1775 · No. 475 참조</w:t>
      </w:r>
    </w:p>
    <w:p>
      <w:pPr>
        <w:pStyle w:val="SmallMeta"/>
      </w:pPr>
      <w:r>
        <w:t>[1]注維摩詰經卷[2]第一并序  |  『주유마힐경』 권1 및 서문</w:t>
      </w:r>
    </w:p>
    <w:p>
      <w:pPr>
        <w:pStyle w:val="SmallMeta"/>
      </w:pPr>
      <w:r>
        <w:t>後秦釋僧肇選  |  후진(後秦)의 승려 승조(僧肇)가 편찬하였다.</w:t>
      </w:r>
    </w:p>
    <w:p>
      <w:pPr>
        <w:pStyle w:val="Heading2"/>
      </w:pPr>
      <w:r>
        <w:t>문단 0001  ·  [0327a14]</w:t>
      </w:r>
    </w:p>
    <w:p>
      <w:pPr>
        <w:spacing w:after="40"/>
      </w:pPr>
      <w:r>
        <w:rPr>
          <w:b/>
        </w:rPr>
        <w:t>원문</w:t>
      </w:r>
    </w:p>
    <w:p>
      <w:pPr>
        <w:pStyle w:val="SourceText"/>
      </w:pPr>
      <w:r>
        <w:t>[0327a14] [3]維摩詰不思議經者。蓋是窮微盡化。絕妙之稱也。其旨淵玄。非言象所測。道越三空。非二乘所議。超群數之表。絕有心之境。眇莾無為而無不為。罔知所以然而能然者不思議也。何則夫聖智無知而萬品俱照。法身無象而殊形並應。至韻無言而玄籍彌布。冥權無謀而動與事會。故能統濟群方。開物成務。利見天下於我無為。而惑者覩感照。因謂之智。觀應形則謂之身。覿玄籍便謂之言。見變動而謂之權。夫道之極者豈可以形言權智而語其神域哉。然群生長寢非言莫曉。道不孤運。弘之由人。是以如來命文殊於異方。召維摩於他土。爰集毘耶共弘斯道。此經所明統萬行則以權智為主。樹德本則以六度為根。濟蒙惑則以慈悲為首。語宗極則以不二為門。凡此眾說皆不思議之本也。至若借座燈王請飯香土手接大千室包乾象。不思議之迹也。然幽關難啟。聖應不同。非本無以垂跡。非跡無以顯本。本跡雖殊而不思議一也。故命侍者標以為名焉。大秦天王俊神超世玄心獨悟。弘至治於萬機之上。揚道化於千載之下。每尋翫茲典以為棲神之宅。而恨支竺所出理滯於文。常恐玄宗墜於譯人。北天之運運通有在也。以弘始八年歲次鶉火一命大將軍常山公右將軍安成侯與義學沙門千二百人。於長安大寺請羅什法師重譯正本。什以高世之量冥心真境。既盡環中。又善方言。時手執梵文口自宣譯。道俗虔虔一言三復。陶冶精求務存聖意。其文約而詣。其旨婉而彰。微遠之言於茲顯然矣。余以闇短時預聽次。雖思乏參玄。然麁得文意。輒順所聞為之注解。略記成言述而無作。庶將來君子異世同聞焉。</w:t>
      </w:r>
    </w:p>
    <w:p>
      <w:pPr>
        <w:spacing w:after="40"/>
      </w:pPr>
      <w:r>
        <w:rPr>
          <w:b/>
        </w:rPr>
        <w:t>한국어 직역</w:t>
      </w:r>
    </w:p>
    <w:p>
      <w:pPr>
        <w:pStyle w:val="TranslationText"/>
      </w:pPr>
      <w:r>
        <w:t>『유마힐불사의경(維摩詰不思議經)』이라는 것은, 대개 미묘함을 궁구하고 변화의 이치를 다한, 절묘함을 극진히 나타낸 명칭이다. 그 뜻은 깊고 현묘하여, 말과 형상으로 헤아릴 수 있는 것이 아니다. 그 도는 삼공(三空)을 넘어선다. 이승(二乘)이 논의할 수 있는 것이 아니다. 온갖 수(數)의 바깥을 넘어섰고, 마음을 가진 자의 경계를 끊어 버렸다. 아득하고 망망하여 함이 없으면서도 하지 않음이 없고, 어째서 그러한지는 알 수 없으면서도 능히 그러한 것을 ‘불사의(不思議)’라 한다. 왜 그런가? 성인의 지혜는 앎이 없으면서도 만 가지 부류를 모두 비추고, 법신(法身)은 형상이 없으면서도 갖가지 형상으로 함께 응하며, 지극한 운(韻)은 말이 없으면서도 현묘한 전적은 더욱 널리 퍼지고, 그윽한 방편은 꾀함이 없으면서도 움직임이 일마다 들어맞기 때문이다. 그러므로 능히 여러 방면을 통괄하여 구제하고, 사물을 열어 일을 이루며, 천하에 이롭게 나타나면서도 나에게는 함이 없다. 그런데 미혹한 자는 감응하여 비추는 것을 보고, 그 때문에 그것을 지혜라고 부른다. 응하여 나타난 형상을 보고서는 그것을 몸이라 부르고, 현묘한 전적을 보고서는 곧 그것을 말이라 부르며, 변동을 보고서는 그것을 방편[權]이라 부른다. 무릇 도의 지극함을 어찌 형상·말·방편·지혜로써 그 신묘한 경역을 말할 수 있겠는가? 그러나 중생은 오래도록 잠들어 있어 말이 아니면 깨닫지 못한다. 도는 홀로 운행되지 않고, 그것을 넓히는 것은 사람에게 달려 있다. 이 때문에 여래는 다른 방면에 있던 문수(文殊)에게 명하고, 다른 국토에 있던 유마(維摩)를 불러, 마침내 비야리(毘耶)에 모여 함께 이 도를 넓히게 하였다. 이 경에서 밝히는 바는, 만행(萬行)을 총괄하면 권지(權智)를 주로 삼고, 덕의 근본을 세우는 데에는 육도(六度)를 뿌리로 삼으며, 몽매하고 미혹한 이를 구제하는 데에는 자비를 으뜸으로 삼고, 종극(宗極)을 말하면 불이(不二)를 문으로 삼는다. 이 모든 설은 다 불사의의 근본이다. 등왕(燈王)에게서 자리를 빌리고, 향토(香土)에서 밥을 청하며, 손으로 대천세계를 받아 들고, 방 안에 건상(乾象)을 포괄하는 일에 이르러서는, 불사의의 자취이다. 그러나 그윽한 관문은 열기 어렵고, 성인의 응현은 같지 않다. 근본이 아니면 자취를 드리울 수 없고, 자취가 아니면 근본을 드러낼 수 없다. 근본과 자취는 비록 다르지만 불사의라는 점에서는 하나이다. 그러므로 시자에게 명하여 이것을 표방해 이름으로 삼게 하였다. 대진(大秦)의 천왕은 뛰어난 정신이 세속을 뛰어넘고 현묘한 마음으로 홀로 깨달아, 만 가지 정무 위에서 지극한 다스림을 넓히고, 천 년 뒤에까지 도의 교화를 드날렸다. 늘 이 경전을 찾아 음미하며 정신이 깃드는 집으로 삼았다. 그러면서 지씨·축씨[支竺]가 내놓은 번역은 이치가 문장에 막혀 있음을 한스럽게 여겼고, 항상 현묘한 종지가 번역자에게서 추락할까 두려워하였다. 북천(北天)의 운이 통하게 된 데에는 까닭이 있었던 것이다. 홍시(弘始) 8년, 세차(歲次)가 순화(鶉火)인 해에 한 번 명을 내려 대장군 상산공(常山公), 우장군 안성후(安成侯)와 의학 사문 1,200명으로 하여금, 장안대사(長安大寺)에서 구마라집(羅什) 법사를 청하여 정본을 다시 번역하게 하였다. 구마라집은 세상에 뛰어난 도량으로 참된 경계에 마음을 그윽이 합하였고, 이미 환중(環中)을 다하였으며, 또한 방언에도 능하였다. 그때 손에는 범문(梵文)을 들고 입으로 직접 번역하여 폈다. 출가자와 재가자는 경건하고 경건하여 한 마디를 세 번씩 되풀이하였다. 갈고 다듬으며 정밀하게 구하여 성인의 뜻을 보존하는 데 힘썼다. 그 문장은 간략하면서도 뜻에 이르고, 그 뜻은 완곡하면서도 드러나며, 미묘하고 원대한 말이 여기에서 분명해졌다. 나는 어둡고 재주가 짧지만 당시 청강의 차례에 참여하였다. 비록 생각이 현묘함을 참구하기에는 부족했으나, 그래도 대략 문장의 뜻을 얻었다. 곧 들은 바를 따라 그것을 주해하였다. 간략히 이루어진 말을 기록하여 전하되 새로 지어내지는 않았다. 바라건대 장래의 군자들이 시대는 달라도 함께 들을 수 있기를 바란다.</w:t>
      </w:r>
    </w:p>
    <w:p>
      <w:pPr>
        <w:pStyle w:val="EditorialNote"/>
      </w:pPr>
      <w:r>
        <w:t>교감·번역 메모 | [용어] 三空의 구체적 지시 대상은 이 문장만으로 확정하지 않고 원어를 병기하였다.</w:t>
      </w:r>
    </w:p>
    <w:p>
      <w:pPr>
        <w:pStyle w:val="EditorialNote"/>
      </w:pPr>
      <w:r>
        <w:t>교감·번역 메모 | [용어] 群數는 분별 가능한 여러 범주·수적 규정이라는 뜻을 포함하나 여기서는 ‘온갖 수’로 직역하였다.</w:t>
      </w:r>
    </w:p>
    <w:p>
      <w:pPr>
        <w:pStyle w:val="EditorialNote"/>
      </w:pPr>
      <w:r>
        <w:t>교감·번역 메모 | [용어] 至韻은 문자 그대로 ‘지극한 운치·울림’이며, 여기서는 도의 지극한 표현 작용을 가리키는 말로 보되 본문에서는 원의를 넓혀 해설하지 않았다.</w:t>
      </w:r>
    </w:p>
    <w:p>
      <w:pPr>
        <w:pStyle w:val="EditorialNote"/>
      </w:pPr>
      <w:r>
        <w:t>교감·번역 메모 | [구문] 利見天下於我無為는 고전적 압축 표현이어서 ‘천하에 이롭게 나타남’과 ‘나에게 무위임’을 병렬로 직역하였다.</w:t>
      </w:r>
    </w:p>
    <w:p>
      <w:pPr>
        <w:pStyle w:val="EditorialNote"/>
      </w:pPr>
      <w:r>
        <w:t>교감·번역 메모 | [용어] 借座燈王·請飯香土·手接大千·室包乾象은 뒤 경문에 나오는 불사의한 행적들을 열거한 것이다. 乾象은 문자 그대로 ‘하늘의 형상’으로 두었다.</w:t>
      </w:r>
    </w:p>
    <w:p>
      <w:pPr>
        <w:pStyle w:val="EditorialNote"/>
      </w:pPr>
      <w:r>
        <w:t>교감·번역 메모 | [구문] 侍者의 구체적 지시 대상은 이 문장만으로 확정하지 않았다.</w:t>
      </w:r>
    </w:p>
    <w:p>
      <w:pPr>
        <w:pStyle w:val="EditorialNote"/>
      </w:pPr>
      <w:r>
        <w:t>교감·번역 메모 | [고유명사] 支竺은 앞선 역경 전통을 지칭하는 표현으로 보이나, 이 회차에서는 외부 판본·역경사 대조 없이 특정 인물들로 확정하지 않았다.</w:t>
      </w:r>
    </w:p>
    <w:p>
      <w:pPr>
        <w:pStyle w:val="EditorialNote"/>
      </w:pPr>
      <w:r>
        <w:t>교감·번역 메모 | [구문 불확실] 北天之運運通有在也는 압축된 표현으로, ‘북천의 운이 통함에는 까닭이 있다’는 구조로 잠정 구두하였다.</w:t>
      </w:r>
    </w:p>
    <w:p>
      <w:pPr>
        <w:pStyle w:val="EditorialNote"/>
      </w:pPr>
      <w:r>
        <w:t>교감·번역 메모 | [구문] 一命을 ‘한 번 명을 내려’로 직역하였다. 관직·작위와 인명 관계는 원문 이상으로 보충하지 않았다.</w:t>
      </w:r>
    </w:p>
    <w:p>
      <w:pPr>
        <w:pStyle w:val="EditorialNote"/>
      </w:pPr>
      <w:r>
        <w:t>교감·번역 메모 | [용어] 環中은 고전적 철학어이므로 의미를 임의로 풀어 넣지 않고 음역하였다.</w:t>
      </w:r>
    </w:p>
    <w:p>
      <w:pPr>
        <w:pStyle w:val="Heading2"/>
      </w:pPr>
      <w:r>
        <w:t>문단 0002  ·  [0327b19]</w:t>
      </w:r>
    </w:p>
    <w:p>
      <w:pPr>
        <w:spacing w:after="40"/>
      </w:pPr>
      <w:r>
        <w:rPr>
          <w:b/>
        </w:rPr>
        <w:t>원문</w:t>
      </w:r>
    </w:p>
    <w:p>
      <w:pPr>
        <w:pStyle w:val="SourceText"/>
      </w:pPr>
      <w:r>
        <w:t>[0327b19] [4]維摩詰所說。</w:t>
      </w:r>
    </w:p>
    <w:p>
      <w:pPr>
        <w:spacing w:after="40"/>
      </w:pPr>
      <w:r>
        <w:rPr>
          <w:b/>
        </w:rPr>
        <w:t>한국어 직역</w:t>
      </w:r>
    </w:p>
    <w:p>
      <w:pPr>
        <w:pStyle w:val="TranslationText"/>
      </w:pPr>
      <w:r>
        <w:t>유마힐(維摩詰)이 설한 바.</w:t>
      </w:r>
    </w:p>
    <w:p>
      <w:pPr>
        <w:pStyle w:val="Heading2"/>
      </w:pPr>
      <w:r>
        <w:t>문단 0003  ·  [0327b19]</w:t>
      </w:r>
    </w:p>
    <w:p>
      <w:pPr>
        <w:spacing w:after="40"/>
      </w:pPr>
      <w:r>
        <w:rPr>
          <w:b/>
        </w:rPr>
        <w:t>원문</w:t>
      </w:r>
    </w:p>
    <w:p>
      <w:pPr>
        <w:pStyle w:val="SourceText"/>
      </w:pPr>
      <w:r>
        <w:t>[0327b19] [5]什曰。維摩詰秦言淨名。即五百童子之一也。從妙[6]喜國來遊此境。所應既周將還本土。欲顯其淳德以澤群生。顯迹悟時。要必有由故[7]命同志詣佛。而獨不行。獨不行則知其疾也。何以知之。同志五百共遵大道。至於進德修善。動靜必俱。[＊]命淨國之會業之大者。而不同舉明其有疾。有疾故有問疾之會。問疾之會由淨國之集。淨國之集由淨名方便。然則此經始終所由良有在也。若自說而觀則眾聖齊功。自本而尋則功由淨名[8]源其所由故曰維摩詰所說也。[9]肇曰。維摩詰秦言淨名。法身大士也。其權道無方隱顯殊迹。釋彼妙喜現此忍土。所以和光塵俗因通道教。常與寶積俱遊為法城之侶。其教緣既畢將返妙喜。故欲顯其神德以弘如來不思議解脫之道。至[＊]命寶積獨詣釋迦自留現疾。所以生問疾之端建微言之始。妙唱自彼故言其[10]說。竺道生曰。維摩詰[11]者此[12]云無垢稱也。其晦跡五欲。超然無染。清名遐布。故致斯號。貴名求實者必重其說。說本表實。重之則終得所求。因斯近接有過聖言矣。</w:t>
      </w:r>
    </w:p>
    <w:p>
      <w:pPr>
        <w:spacing w:after="40"/>
      </w:pPr>
      <w:r>
        <w:rPr>
          <w:b/>
        </w:rPr>
        <w:t>한국어 직역</w:t>
      </w:r>
    </w:p>
    <w:p>
      <w:pPr>
        <w:pStyle w:val="TranslationText"/>
      </w:pPr>
      <w:r>
        <w:t>구마라집이 말하였다. 유마힐은 진나라 말로 정명(淨名)이다. 곧 오백 동자 가운데 한 사람이다. 묘희국(妙喜國)에서 이 경계로 와 노닐었다. 응해야 할 일이 이미 두루 끝나 본국으로 돌아가려 하였다. 그 순후한 덕을 드러내 중생을 적셔 주고자 하였다. 자취를 드러내어 당시 사람을 깨닫게 하는 데에는, 반드시 까닭이 있어야 하므로 뜻을 함께한 이들에게 부처께 나아가도록 명하였다. 그러나 자신만은 가지 않았다. 홀로 가지 않았으므로 그에게 병이 있음을 알 수 있었다. 어떻게 그것을 아는가? 뜻을 함께한 오백 사람은 함께 대도를 따랐고, 덕을 나아가게 하고 선을 닦는 데 이르러서는, 움직일 때나 고요할 때나 반드시 함께하였다. 정국(淨國)의 모임을 명한 일은 업 가운데 큰 것이었다. 그런데 함께 가지 않은 사실을 들어 그에게 병이 있음을 밝힌 것이다. 병이 있었기 때문에 문병의 모임이 있게 되었고, 문병의 모임은 정국의 회집에서 말미암았으며, 정국의 회집은 정명(淨名)의 방편에서 말미암았다. 그렇다면 이 경의 처음부터 끝까지의 연유가 참으로 여기에 있는 것이다. 만약 ‘설함’ 자체에서 본다면 여러 성인이 공을 함께하였지만, 근본에서 찾아보면 공은 정명에게서 말미암았으니, 그 연유의 근원을 밝혀 ‘유마힐이 설한 바’라고 한 것이다. 승조가 말하였다. 유마힐은 진나라 말로 정명(淨名)이다. 법신의 대사(大士)이다. 그 방편의 도에는 일정한 방향이 없어 숨고 드러남에 자취가 달랐다. 저 묘희국을 떠나 이 인토(忍土)에 몸을 나타냈다. 그리하여 빛을 감추어 속세의 먼지와 어울리고, 그로써 도의 가르침을 통하게 하였다. 늘 보적(寶積)과 함께 노닐며 법성(法城)의 벗이 되었다. 그 가르침의 인연이 이미 다하여 장차 묘희국으로 돌아가려 하였다. 그러므로 그 신묘한 덕을 드러내 여래의 불사의해탈(不思議解脫)의 도를 넓히고자 하였다. 마침내 보적에게만 석가모니께 나아가도록 명하고 자신은 남아 병을 나타냈다. 그로써 문병의 실마리를 낳고 미묘한 말씀의 시작을 세웠다. 묘한 설법이 그에게서 나왔으므로 그의 ‘설함’이라고 한 것이다. 도생이 말하였다. 유마힐이라는 것은 여기 말로 무구칭(無垢稱)이다. 그는 오욕(五欲) 속에 자신의 자취를 감추었으나, 초연하여 물들지 않았고, 맑은 명성이 멀리 퍼졌으므로, 이 호칭을 얻게 되었다. 이름을 귀하게 여기며 실상을 구하는 이는 반드시 그의 설을 중하게 여길 것이다. 설은 본래 실상을 드러내는 것이다. 그것을 중하게 여기면 마침내 구하는 바를 얻게 된다. 이로 말미암아 가까이 접하여 성인의 말씀을 넘어서는 데까지 이르게 된다.</w:t>
      </w:r>
    </w:p>
    <w:p>
      <w:pPr>
        <w:pStyle w:val="EditorialNote"/>
      </w:pPr>
      <w:r>
        <w:t>교감·번역 메모 | [구문 불확실] 命淨國之會業之大者의 구두는 확정하기 어렵다. ‘정국의 모임을 명한 일은 큰 일’이라는 구조로 옮겼다.</w:t>
      </w:r>
    </w:p>
    <w:p>
      <w:pPr>
        <w:pStyle w:val="EditorialNote"/>
      </w:pPr>
      <w:r>
        <w:t>교감·번역 메모 | [용어] 忍土는 고통을 참고 견뎌야 하는 이 세계를 가리키는 불교적 표현이므로 ‘인토’로 직역하였다.</w:t>
      </w:r>
    </w:p>
    <w:p>
      <w:pPr>
        <w:pStyle w:val="EditorialNote"/>
      </w:pPr>
      <w:r>
        <w:t>교감·번역 메모 | [구문 불확실] 因斯近接有過聖言矣의 연결 관계는 복수로 읽힐 수 있어, ‘이로 말미암아 가까이 접하고 성언을 넘어서는 데 이른다’는 독법을 취하였다.</w:t>
      </w:r>
    </w:p>
    <w:p>
      <w:pPr>
        <w:pStyle w:val="Heading2"/>
      </w:pPr>
      <w:r>
        <w:t>문단 0004  ·  [0327c13]</w:t>
      </w:r>
    </w:p>
    <w:p>
      <w:pPr>
        <w:spacing w:after="40"/>
      </w:pPr>
      <w:r>
        <w:rPr>
          <w:b/>
        </w:rPr>
        <w:t>원문</w:t>
      </w:r>
    </w:p>
    <w:p>
      <w:pPr>
        <w:pStyle w:val="SourceText"/>
      </w:pPr>
      <w:r>
        <w:t>[0327c13] 經。</w:t>
      </w:r>
    </w:p>
    <w:p>
      <w:pPr>
        <w:spacing w:after="40"/>
      </w:pPr>
      <w:r>
        <w:rPr>
          <w:b/>
        </w:rPr>
        <w:t>한국어 직역</w:t>
      </w:r>
    </w:p>
    <w:p>
      <w:pPr>
        <w:pStyle w:val="TranslationText"/>
      </w:pPr>
      <w:r>
        <w:t>경(經).</w:t>
      </w:r>
    </w:p>
    <w:p>
      <w:pPr>
        <w:pStyle w:val="Heading2"/>
      </w:pPr>
      <w:r>
        <w:t>문단 0005  ·  [0327c13]</w:t>
      </w:r>
    </w:p>
    <w:p>
      <w:pPr>
        <w:spacing w:after="40"/>
      </w:pPr>
      <w:r>
        <w:rPr>
          <w:b/>
        </w:rPr>
        <w:t>원문</w:t>
      </w:r>
    </w:p>
    <w:p>
      <w:pPr>
        <w:pStyle w:val="SourceText"/>
      </w:pPr>
      <w:r>
        <w:t>[0327c13] 肇曰。經者常也。古今雖殊。覺道不改。群邪不能沮。眾聖不能異。故曰常也。</w:t>
      </w:r>
    </w:p>
    <w:p>
      <w:pPr>
        <w:spacing w:after="40"/>
      </w:pPr>
      <w:r>
        <w:rPr>
          <w:b/>
        </w:rPr>
        <w:t>한국어 직역</w:t>
      </w:r>
    </w:p>
    <w:p>
      <w:pPr>
        <w:pStyle w:val="TranslationText"/>
      </w:pPr>
      <w:r>
        <w:t>승조가 말하였다. 경(經)이란 ‘항상됨[常]’이다. 예와 지금은 비록 다르지만, 깨달음의 도는 변하지 않고, 온갖 삿된 것들이 막을 수 없으며, 여러 성인도 달리할 수 없다. 그러므로 ‘항상됨’이라고 한다.</w:t>
      </w:r>
    </w:p>
    <w:p>
      <w:pPr>
        <w:pStyle w:val="Heading2"/>
      </w:pPr>
      <w:r>
        <w:t>문단 0006  ·  [0327c15]</w:t>
      </w:r>
    </w:p>
    <w:p>
      <w:pPr>
        <w:spacing w:after="40"/>
      </w:pPr>
      <w:r>
        <w:rPr>
          <w:b/>
        </w:rPr>
        <w:t>원문</w:t>
      </w:r>
    </w:p>
    <w:p>
      <w:pPr>
        <w:pStyle w:val="SourceText"/>
      </w:pPr>
      <w:r>
        <w:t>[0327c15] 一名不可思議解脫。</w:t>
      </w:r>
    </w:p>
    <w:p>
      <w:pPr>
        <w:spacing w:after="40"/>
      </w:pPr>
      <w:r>
        <w:rPr>
          <w:b/>
        </w:rPr>
        <w:t>한국어 직역</w:t>
      </w:r>
    </w:p>
    <w:p>
      <w:pPr>
        <w:pStyle w:val="TranslationText"/>
      </w:pPr>
      <w:r>
        <w:t>또 다른 이름은 ‘불가사의해탈(不可思議解脫)’이다.</w:t>
      </w:r>
    </w:p>
    <w:p>
      <w:pPr>
        <w:pStyle w:val="Heading2"/>
      </w:pPr>
      <w:r>
        <w:t>문단 0007  ·  [0327c15]</w:t>
      </w:r>
    </w:p>
    <w:p>
      <w:pPr>
        <w:spacing w:after="40"/>
      </w:pPr>
      <w:r>
        <w:rPr>
          <w:b/>
        </w:rPr>
        <w:t>원문</w:t>
      </w:r>
    </w:p>
    <w:p>
      <w:pPr>
        <w:pStyle w:val="SourceText"/>
      </w:pPr>
      <w:r>
        <w:t>[0327c15] 什曰。亦名三昧亦名神足。或令脩短改度。或巨細相容變化隨意。於法自在解脫[13]無礙。故名解脫。能者能。然物不知所以故曰不思議。亦云。法身大士念即隨應。不入禪定然後能也。心得自在。不為不能所縛故曰解脫也。若直明法空。則乖於常習。無以取信。故現物隨心變。明物無定性。物無定性則其性虛矣。菩薩得其無定。故令物隨心轉。則不思議乃空之明證。將顯理宗故以為經之標也。肇曰。微遠幽深二乘不能測。不思議也。縱任無礙塵累不能拘。解脫也。此經[14]始自于淨土。終于法[15]供養。其中所明雖殊。然其不思議解脫一也。故總以為名焉。上以人名經。此以法名經。以法名經所以標榜旨歸。以人名經所以因人弘道者也。[1]生曰。無垢之稱或止形迹。心不必然。故復言其解脫更為一名。不可思議者凡有二種。一曰理空。非惑情所圖。二曰神奇。非淺識所量。若體夫空理則脫思議之惑。惑既脫矣則所為難測。維摩詰今動靜皆神奇。必脫諸惑。脫惑在[2]于體空。說空是其所體。是以無垢之名信而有徵。名苟有徵。其求愈到。到於求者何患不悟乎。</w:t>
      </w:r>
    </w:p>
    <w:p>
      <w:pPr>
        <w:spacing w:after="40"/>
      </w:pPr>
      <w:r>
        <w:rPr>
          <w:b/>
        </w:rPr>
        <w:t>한국어 직역</w:t>
      </w:r>
    </w:p>
    <w:p>
      <w:pPr>
        <w:pStyle w:val="TranslationText"/>
      </w:pPr>
      <w:r>
        <w:t>구마라집이 말하였다. 또한 삼매(三昧)라고도 하고 신족(神足)이라고도 한다. 혹은 길고 짧은 것을 바꾸어 그 척도를 달리하게 하고, 혹은 큰 것과 작은 것이 서로 받아들이게 하며 뜻대로 변화시킨다. 법에 자재하여 해탈에 걸림이 없다. 그러므로 해탈이라고 한다. 능한 이는 능히 그렇게 한다. 그러나 중생은 그 까닭을 알지 못하므로 불사의라 한다. 또 이렇게 말한다. 법신의 대사는 생각하면 곧 그에 따라 응한다. 선정에 들어간 뒤에야 비로소 능한 것이 아니다. 마음이 자재함을 얻었고, 능하지 못함에 속박되지 않으므로 해탈이라고 한다. 만약 곧바로 법이 공함만을 밝힌다면, 평소의 익숙한 견해에 어긋나서, 믿음을 얻을 방도가 없다. 그러므로 사물이 마음을 따라 변하는 모습을 나타내어, 사물에는 정해진 성품이 없음을 밝힌다. 사물에 정해진 성품이 없다면 그 성품은 비어 있는 것이다. 보살은 그 정해짐 없음을 얻었으므로, 사물이 마음을 따라 바뀌게 한다. 그렇다면 불사의는 바로 공(空)을 밝히는 증거이다. 장차 이치의 종지를 드러내려 하였으므로 경의 표제로 삼은 것이다. 승조가 말하였다. 미묘하고 멀며 그윽하고 깊어서 이승은 헤아릴 수 없다. 이것이 불사의이다. 마음대로 맡겨도 걸림이 없어 세속의 티끌과 번뇌가 얽어맬 수 없다. 이것이 해탈이다. 이 경은 정토에서 시작하여, 법공양에서 끝난다. 그 가운데 밝힌 바는 비록 서로 다르지만, 그 불사의해탈은 하나이다. 그러므로 이를 총괄하여 이름으로 삼았다. 앞에서는 사람으로 경의 이름을 삼았고, 여기서는 법으로 경의 이름을 삼았다. 법으로 경의 이름을 삼은 것은 그 뜻이 돌아가는 바를 표방하기 위함이고, 사람으로 경의 이름을 삼은 것은 사람을 통해 도를 넓히기 위함이다. 도생이 말하였다. ‘무구(無垢)’라는 호칭은 혹 형상의 자취에만 그칠 수 있고, 마음까지 반드시 그러하다고 할 수는 없다. 그러므로 다시 그 ‘해탈’을 말하여 또 하나의 이름으로 삼았다. 불가사의에는 모두 두 종류가 있다. 첫째는 이치가 공한 것이다. 미혹한 정으로 도모할 수 있는 것이 아니다. 둘째는 신묘하고 기이한 것이다. 얕은 식견으로 헤아릴 수 있는 것이 아니다. 만약 그 공한 이치를 체득하면 사량분별의 미혹에서 벗어난다. 미혹에서 이미 벗어나면 그가 하는 바는 헤아리기 어렵다. 유마힐은 지금 움직이고 고요함이 모두 신묘하고 기이하다. 그러므로 반드시 모든 미혹에서 벗어났을 것이다. 미혹에서 벗어나는 것은 공을 체득하는 데 달려 있다. 공을 설하는 것은 바로 그가 체득한 바이다. 이 때문에 ‘무구’라는 이름은 믿을 만하고 증거가 있다. 이름에 참으로 증거가 있다면, 그 구함은 더욱 지극해질 것이다. 구함이 지극해진 사람이라면 어찌 깨닫지 못할까 근심하겠는가?</w:t>
      </w:r>
    </w:p>
    <w:p>
      <w:pPr>
        <w:pStyle w:val="EditorialNote"/>
      </w:pPr>
      <w:r>
        <w:t>교감·번역 메모 | [구문] 能者能은 극도로 압축된 표현이므로 ‘능한 이는 능히 그렇게 한다’고 직역하였다.</w:t>
      </w:r>
    </w:p>
    <w:p>
      <w:pPr>
        <w:pStyle w:val="Heading1"/>
      </w:pPr>
      <w:r>
        <w:t>佛國品第一  |  불국품 제1</w:t>
      </w:r>
    </w:p>
    <w:p>
      <w:pPr>
        <w:pStyle w:val="Heading2"/>
      </w:pPr>
      <w:r>
        <w:t>문단 0008  ·  [0328a10]</w:t>
      </w:r>
    </w:p>
    <w:p>
      <w:pPr>
        <w:spacing w:after="40"/>
      </w:pPr>
      <w:r>
        <w:rPr>
          <w:b/>
        </w:rPr>
        <w:t>원문</w:t>
      </w:r>
    </w:p>
    <w:p>
      <w:pPr>
        <w:pStyle w:val="SourceText"/>
      </w:pPr>
      <w:r>
        <w:t>[0328a10] 什曰。經始終由於淨國。故以佛國[3]冠於[4]篇也。</w:t>
      </w:r>
    </w:p>
    <w:p>
      <w:pPr>
        <w:spacing w:after="40"/>
      </w:pPr>
      <w:r>
        <w:rPr>
          <w:b/>
        </w:rPr>
        <w:t>한국어 직역</w:t>
      </w:r>
    </w:p>
    <w:p>
      <w:pPr>
        <w:pStyle w:val="TranslationText"/>
      </w:pPr>
      <w:r>
        <w:t>구마라집이 말하였다. 이 경은 처음부터 끝까지 정국(淨國)에서 말미암는다. 그러므로 ‘불국(佛國)’을 이 편의 머리에 두었다.</w:t>
      </w:r>
    </w:p>
    <w:p>
      <w:pPr>
        <w:pStyle w:val="Heading2"/>
      </w:pPr>
      <w:r>
        <w:t>문단 0009  ·  [0328a12]</w:t>
      </w:r>
    </w:p>
    <w:p>
      <w:pPr>
        <w:spacing w:after="40"/>
      </w:pPr>
      <w:r>
        <w:rPr>
          <w:b/>
        </w:rPr>
        <w:t>원문</w:t>
      </w:r>
    </w:p>
    <w:p>
      <w:pPr>
        <w:pStyle w:val="SourceText"/>
      </w:pPr>
      <w:r>
        <w:t>[0328a12] 如是。</w:t>
      </w:r>
    </w:p>
    <w:p>
      <w:pPr>
        <w:spacing w:after="40"/>
      </w:pPr>
      <w:r>
        <w:rPr>
          <w:b/>
        </w:rPr>
        <w:t>한국어 직역</w:t>
      </w:r>
    </w:p>
    <w:p>
      <w:pPr>
        <w:pStyle w:val="TranslationText"/>
      </w:pPr>
      <w:r>
        <w:t>이와 같이.</w:t>
      </w:r>
    </w:p>
    <w:p>
      <w:pPr>
        <w:pStyle w:val="Heading2"/>
      </w:pPr>
      <w:r>
        <w:t>문단 0010  ·  [0328a12]</w:t>
      </w:r>
    </w:p>
    <w:p>
      <w:pPr>
        <w:spacing w:after="40"/>
      </w:pPr>
      <w:r>
        <w:rPr>
          <w:b/>
        </w:rPr>
        <w:t>원문</w:t>
      </w:r>
    </w:p>
    <w:p>
      <w:pPr>
        <w:pStyle w:val="SourceText"/>
      </w:pPr>
      <w:r>
        <w:t>[0328a12] 肇曰。如是信順[5]辭。夫信則所言之理順。順則師資之道成。經無豐約。非信不傳。故建言如是。</w:t>
      </w:r>
    </w:p>
    <w:p>
      <w:pPr>
        <w:spacing w:after="40"/>
      </w:pPr>
      <w:r>
        <w:rPr>
          <w:b/>
        </w:rPr>
        <w:t>한국어 직역</w:t>
      </w:r>
    </w:p>
    <w:p>
      <w:pPr>
        <w:pStyle w:val="TranslationText"/>
      </w:pPr>
      <w:r>
        <w:t>승조가 말하였다. ‘이와 같이’는 믿고 따름을 나타내는 말이다. 무릇 믿으면 말한 이치가 순조롭게 받아들여지고, 순조롭게 받아들여지면 스승과 제자의 도가 성립한다. 경전은 내용이 많든 간략하든, 믿음이 아니면 전해지지 않는다. 그러므로 첫말을 ‘이와 같이’라고 세운 것이다.</w:t>
      </w:r>
    </w:p>
    <w:p>
      <w:pPr>
        <w:pStyle w:val="Heading2"/>
      </w:pPr>
      <w:r>
        <w:t>문단 0011  ·  [0328a15]</w:t>
      </w:r>
    </w:p>
    <w:p>
      <w:pPr>
        <w:spacing w:after="40"/>
      </w:pPr>
      <w:r>
        <w:rPr>
          <w:b/>
        </w:rPr>
        <w:t>원문</w:t>
      </w:r>
    </w:p>
    <w:p>
      <w:pPr>
        <w:pStyle w:val="SourceText"/>
      </w:pPr>
      <w:r>
        <w:t>[0328a15] 我聞。</w:t>
      </w:r>
    </w:p>
    <w:p>
      <w:pPr>
        <w:spacing w:after="40"/>
      </w:pPr>
      <w:r>
        <w:rPr>
          <w:b/>
        </w:rPr>
        <w:t>한국어 직역</w:t>
      </w:r>
    </w:p>
    <w:p>
      <w:pPr>
        <w:pStyle w:val="TranslationText"/>
      </w:pPr>
      <w:r>
        <w:t>나는 들었다.</w:t>
      </w:r>
    </w:p>
    <w:p>
      <w:pPr>
        <w:pStyle w:val="Heading2"/>
      </w:pPr>
      <w:r>
        <w:t>문단 0012  ·  [0328a15]</w:t>
      </w:r>
    </w:p>
    <w:p>
      <w:pPr>
        <w:spacing w:after="40"/>
      </w:pPr>
      <w:r>
        <w:rPr>
          <w:b/>
        </w:rPr>
        <w:t>원문</w:t>
      </w:r>
    </w:p>
    <w:p>
      <w:pPr>
        <w:pStyle w:val="SourceText"/>
      </w:pPr>
      <w:r>
        <w:t>[0328a15] 什曰。若不言聞則是我自有法。我自有法則情有所執。情有所執諍亂必興。若言我聞則我無[6]法．則無所執。得失是非歸於所聞。我既無執彼亦無競。無執無競諍何由生。又云愛有二種。一五欲愛。二法愛。外道出家能斷欲愛不斷法愛。故情有所執。佛弟子兼除二愛。法愛既盡執競都息。經始稱我聞存於此也。肇曰。出經者明己親承聖旨無傳聞之謬也。</w:t>
      </w:r>
    </w:p>
    <w:p>
      <w:pPr>
        <w:spacing w:after="40"/>
      </w:pPr>
      <w:r>
        <w:rPr>
          <w:b/>
        </w:rPr>
        <w:t>한국어 직역</w:t>
      </w:r>
    </w:p>
    <w:p>
      <w:pPr>
        <w:pStyle w:val="TranslationText"/>
      </w:pPr>
      <w:r>
        <w:t>구마라집이 말하였다. 만약 ‘들었다’고 말하지 않으면 곧 내가 스스로 법을 가지고 있다는 것이 된다. 내가 스스로 법을 가지고 있으면 마음에 집착하는 바가 생기고, 마음에 집착하는 바가 있으면 다툼과 혼란이 반드시 일어난다. 만약 ‘나는 들었다’고 말하면 나는 내 법을 가진 것이 아니므로 집착할 바가 없게 된다. 얻음과 잃음, 옳음과 그름은 들은 내용에 돌아간다. 내가 이미 집착이 없으면 저쪽도 또한 다툴 것이 없다. 집착도 없고 다툼도 없는데 다툼이 어디에서 생기겠는가? 또 말하기를, 애착에는 두 종류가 있다. 첫째는 오욕에 대한 애착이고, 둘째는 법에 대한 애착이다. 외도의 출가자는 욕애(欲愛)는 끊을 수 있으나 법애(法愛)는 끊지 못한다. 그러므로 마음에 집착하는 바가 있다. 부처의 제자는 두 애착을 함께 제거한다. 법애까지 다하면 집착과 다툼이 모두 그친다. 경의 처음에 ‘나는 들었다’고 일컫는 뜻이 여기에 있다. 승조가 말하였다. 경전을 낸 사람이 자신이 직접 성인의 뜻을 이어받아 전해 들은 데서 생긴 잘못이 없음을 밝힌 것이다.</w:t>
      </w:r>
    </w:p>
    <w:p>
      <w:pPr>
        <w:pStyle w:val="EditorialNote"/>
      </w:pPr>
      <w:r>
        <w:t>교감·번역 메모 | [편집] 원문의 ‘法．則’에 있는 중점(．)을 원문 그대로 보존하고 번역에서는 문맥에 따라 문장 경계로 처리하였다.</w:t>
      </w:r>
    </w:p>
    <w:p>
      <w:pPr>
        <w:pStyle w:val="Heading2"/>
      </w:pPr>
      <w:r>
        <w:t>문단 0013  ·  [0328a24]</w:t>
      </w:r>
    </w:p>
    <w:p>
      <w:pPr>
        <w:spacing w:after="40"/>
      </w:pPr>
      <w:r>
        <w:rPr>
          <w:b/>
        </w:rPr>
        <w:t>원문</w:t>
      </w:r>
    </w:p>
    <w:p>
      <w:pPr>
        <w:pStyle w:val="SourceText"/>
      </w:pPr>
      <w:r>
        <w:t>[0328a24] 一時。</w:t>
      </w:r>
    </w:p>
    <w:p>
      <w:pPr>
        <w:spacing w:after="40"/>
      </w:pPr>
      <w:r>
        <w:rPr>
          <w:b/>
        </w:rPr>
        <w:t>한국어 직역</w:t>
      </w:r>
    </w:p>
    <w:p>
      <w:pPr>
        <w:pStyle w:val="TranslationText"/>
      </w:pPr>
      <w:r>
        <w:t>한때.</w:t>
      </w:r>
    </w:p>
    <w:p>
      <w:pPr>
        <w:pStyle w:val="Heading2"/>
      </w:pPr>
      <w:r>
        <w:t>문단 0014  ·  [0328a24]</w:t>
      </w:r>
    </w:p>
    <w:p>
      <w:pPr>
        <w:spacing w:after="40"/>
      </w:pPr>
      <w:r>
        <w:rPr>
          <w:b/>
        </w:rPr>
        <w:t>원문</w:t>
      </w:r>
    </w:p>
    <w:p>
      <w:pPr>
        <w:pStyle w:val="SourceText"/>
      </w:pPr>
      <w:r>
        <w:t>[0328a24] 什曰。說經時也。肇曰。法王啟運嘉集之時也。</w:t>
      </w:r>
    </w:p>
    <w:p>
      <w:pPr>
        <w:spacing w:after="40"/>
      </w:pPr>
      <w:r>
        <w:rPr>
          <w:b/>
        </w:rPr>
        <w:t>한국어 직역</w:t>
      </w:r>
    </w:p>
    <w:p>
      <w:pPr>
        <w:pStyle w:val="TranslationText"/>
      </w:pPr>
      <w:r>
        <w:t>구마라집이 말하였다. 경을 설한 때이다. 승조가 말하였다. 법왕(法王)이 교화를 열고 훌륭한 모임이 모인 때이다.</w:t>
      </w:r>
    </w:p>
    <w:p>
      <w:pPr>
        <w:pStyle w:val="Heading2"/>
      </w:pPr>
      <w:r>
        <w:t>문단 0015  ·  [0328a26]</w:t>
      </w:r>
    </w:p>
    <w:p>
      <w:pPr>
        <w:spacing w:after="40"/>
      </w:pPr>
      <w:r>
        <w:rPr>
          <w:b/>
        </w:rPr>
        <w:t>원문</w:t>
      </w:r>
    </w:p>
    <w:p>
      <w:pPr>
        <w:pStyle w:val="SourceText"/>
      </w:pPr>
      <w:r>
        <w:t>[0328a26] 佛在毘耶離。</w:t>
      </w:r>
    </w:p>
    <w:p>
      <w:pPr>
        <w:spacing w:after="40"/>
      </w:pPr>
      <w:r>
        <w:rPr>
          <w:b/>
        </w:rPr>
        <w:t>한국어 직역</w:t>
      </w:r>
    </w:p>
    <w:p>
      <w:pPr>
        <w:pStyle w:val="TranslationText"/>
      </w:pPr>
      <w:r>
        <w:t>부처께서 비야리(毘耶離)에 계셨다.</w:t>
      </w:r>
    </w:p>
    <w:p>
      <w:pPr>
        <w:pStyle w:val="Heading2"/>
      </w:pPr>
      <w:r>
        <w:t>문단 0016  ·  [0328a26]</w:t>
      </w:r>
    </w:p>
    <w:p>
      <w:pPr>
        <w:spacing w:after="40"/>
      </w:pPr>
      <w:r>
        <w:rPr>
          <w:b/>
        </w:rPr>
        <w:t>원문</w:t>
      </w:r>
    </w:p>
    <w:p>
      <w:pPr>
        <w:pStyle w:val="SourceText"/>
      </w:pPr>
      <w:r>
        <w:t>[0328a26] 什曰。據佛所在方也。毘言稻[7]土之所宜也。耶離言廣嚴。其地平廣莊[8]嚴。肇曰。毘耶離國[9]土名也。秦言廣嚴。其土平廣嚴事因以為名也。</w:t>
      </w:r>
    </w:p>
    <w:p>
      <w:pPr>
        <w:spacing w:after="40"/>
      </w:pPr>
      <w:r>
        <w:rPr>
          <w:b/>
        </w:rPr>
        <w:t>한국어 직역</w:t>
      </w:r>
    </w:p>
    <w:p>
      <w:pPr>
        <w:pStyle w:val="TranslationText"/>
      </w:pPr>
      <w:r>
        <w:t>구마라집이 말하였다. 부처께서 계신 방소(方所)에 의거해 말한 것이다. ‘비(毘)’는 벼[稻]라는 뜻이니 그 땅에 알맞은 것이다. ‘야리(耶離)’는 광엄(廣嚴)이라는 뜻이다. 그 땅은 평탄하고 넓으며 장엄되어 있다. 승조가 말하였다. 비야리는 나라의 이름이다. 진나라 말로 ‘광엄(廣嚴)’이다. 그 땅이 평탄하고 넓으며 장엄한 일이 있으므로 그것으로 이름을 삼았다.</w:t>
      </w:r>
    </w:p>
    <w:p>
      <w:pPr>
        <w:pStyle w:val="EditorialNote"/>
      </w:pPr>
      <w:r>
        <w:t>교감·번역 메모 | [구문] 원문 자체의 어원 풀이를 그대로 옮긴 것으로, 실제 언어학적 어원 여부는 이 회차에서 검증하지 않았다.</w:t>
      </w:r>
    </w:p>
    <w:p>
      <w:pPr>
        <w:pStyle w:val="Heading2"/>
      </w:pPr>
      <w:r>
        <w:t>문단 0017  ·  [0328b01]</w:t>
      </w:r>
    </w:p>
    <w:p>
      <w:pPr>
        <w:spacing w:after="40"/>
      </w:pPr>
      <w:r>
        <w:rPr>
          <w:b/>
        </w:rPr>
        <w:t>원문</w:t>
      </w:r>
    </w:p>
    <w:p>
      <w:pPr>
        <w:pStyle w:val="SourceText"/>
      </w:pPr>
      <w:r>
        <w:t>[0328b01] 菴羅樹園。</w:t>
      </w:r>
    </w:p>
    <w:p>
      <w:pPr>
        <w:spacing w:after="40"/>
      </w:pPr>
      <w:r>
        <w:rPr>
          <w:b/>
        </w:rPr>
        <w:t>한국어 직역</w:t>
      </w:r>
    </w:p>
    <w:p>
      <w:pPr>
        <w:pStyle w:val="TranslationText"/>
      </w:pPr>
      <w:r>
        <w:t>암라수원(菴羅樹園)에서.</w:t>
      </w:r>
    </w:p>
    <w:p>
      <w:pPr>
        <w:pStyle w:val="Heading2"/>
      </w:pPr>
      <w:r>
        <w:t>문단 0018  ·  [0328b01]</w:t>
      </w:r>
    </w:p>
    <w:p>
      <w:pPr>
        <w:spacing w:after="40"/>
      </w:pPr>
      <w:r>
        <w:rPr>
          <w:b/>
        </w:rPr>
        <w:t>원문</w:t>
      </w:r>
    </w:p>
    <w:p>
      <w:pPr>
        <w:pStyle w:val="SourceText"/>
      </w:pPr>
      <w:r>
        <w:t>[0328b01] 什曰。菴羅樹其果似桃而非[10]桃也。肇曰。菴羅果樹名也。其果似桃而非[＊]桃。先言[11]奈氏[12]事在他[13]經。</w:t>
      </w:r>
    </w:p>
    <w:p>
      <w:pPr>
        <w:spacing w:after="40"/>
      </w:pPr>
      <w:r>
        <w:rPr>
          <w:b/>
        </w:rPr>
        <w:t>한국어 직역</w:t>
      </w:r>
    </w:p>
    <w:p>
      <w:pPr>
        <w:pStyle w:val="TranslationText"/>
      </w:pPr>
      <w:r>
        <w:t>구마라집이 말하였다. 암라나무는 그 열매가 복숭아와 비슷하지만 복숭아는 아니다. 승조가 말하였다. 암라는 과실나무의 이름이다. 그 열매가 복숭아와 비슷하지만 복숭아는 아니다. 앞에서 나씨(奈氏)라고 말한 일은 다른 경에 있다.</w:t>
      </w:r>
    </w:p>
    <w:p>
      <w:pPr>
        <w:pStyle w:val="EditorialNote"/>
      </w:pPr>
      <w:r>
        <w:t>교감·번역 메모 | [구문 불확실] 先言奈氏事在他經은 이 파일의 현 문맥만으로 ‘앞에서’의 구체적 참조 지점을 확정하기 어렵다.</w:t>
      </w:r>
    </w:p>
    <w:p>
      <w:pPr>
        <w:pStyle w:val="Heading2"/>
      </w:pPr>
      <w:r>
        <w:t>문단 0019  ·  [0328b04]</w:t>
      </w:r>
    </w:p>
    <w:p>
      <w:pPr>
        <w:spacing w:after="40"/>
      </w:pPr>
      <w:r>
        <w:rPr>
          <w:b/>
        </w:rPr>
        <w:t>원문</w:t>
      </w:r>
    </w:p>
    <w:p>
      <w:pPr>
        <w:pStyle w:val="SourceText"/>
      </w:pPr>
      <w:r>
        <w:t>[0328b04] 與大比丘眾八千人俱。</w:t>
      </w:r>
    </w:p>
    <w:p>
      <w:pPr>
        <w:spacing w:after="40"/>
      </w:pPr>
      <w:r>
        <w:rPr>
          <w:b/>
        </w:rPr>
        <w:t>한국어 직역</w:t>
      </w:r>
    </w:p>
    <w:p>
      <w:pPr>
        <w:pStyle w:val="TranslationText"/>
      </w:pPr>
      <w:r>
        <w:t>대비구 대중 팔천 명과 함께하셨다.</w:t>
      </w:r>
    </w:p>
    <w:p>
      <w:pPr>
        <w:pStyle w:val="Heading2"/>
      </w:pPr>
      <w:r>
        <w:t>문단 0020  ·  [0328b04]</w:t>
      </w:r>
    </w:p>
    <w:p>
      <w:pPr>
        <w:spacing w:after="40"/>
      </w:pPr>
      <w:r>
        <w:rPr>
          <w:b/>
        </w:rPr>
        <w:t>원문</w:t>
      </w:r>
    </w:p>
    <w:p>
      <w:pPr>
        <w:pStyle w:val="SourceText"/>
      </w:pPr>
      <w:r>
        <w:t>[0328b04] 肇曰。比丘秦[14]言或名淨乞食。或名破煩惱。或名[15]淨持戒。或名能怖魔。天竺一名該此四義。秦[＊]言無一名以譯之。故存義名焉。別本云摩訶比丘僧八千人俱。什曰。共聞經人也。舉時方人三事以證其所聞也。摩訶秦言大亦言勝亦言多。於一切眾中最上。天人所宗故言大。能勝九十六種論議故言勝。其數八千故言[16]多。比丘秦言破煩惱亦言乞士。除五種邪命養法身故言乞士。比丘菩薩不合數者。以比丘盡是肉身。菩薩多是法身。身異故。若肉身菩薩未正位取證心異故。以二因[17]緣比丘菩薩不合說也。所以先羅漢後菩薩者。人謂菩薩未盡諸漏智慧未具。羅漢三漏既盡智慧成就。隨人情所推以為先後耳。</w:t>
      </w:r>
    </w:p>
    <w:p>
      <w:pPr>
        <w:spacing w:after="40"/>
      </w:pPr>
      <w:r>
        <w:rPr>
          <w:b/>
        </w:rPr>
        <w:t>한국어 직역</w:t>
      </w:r>
    </w:p>
    <w:p>
      <w:pPr>
        <w:pStyle w:val="TranslationText"/>
      </w:pPr>
      <w:r>
        <w:t>승조가 말하였다. 비구는 진나라 말로 혹 ‘깨끗이 걸식하는 이’라고 하고, 혹 ‘번뇌를 깨뜨리는 이’라고 하며, 혹 ‘깨끗이 계율을 지키는 이’라고 하고, 혹 ‘마(魔)를 두렵게 할 수 있는 이’라고 한다. 천축의 한 이름이 이 네 뜻을 모두 포괄한다. 진나라 말에는 이를 번역할 하나의 이름이 없다. 그러므로 이 여러 뜻을 지닌 이름을 그대로 둔 것이다. 별본에는 ‘마하비구승 팔천 명과 함께하였다’라고 되어 있다. 구마라집이 말하였다. 함께 경을 들은 사람들이다. 때·장소·사람의 세 가지 일을 들어 자신이 들은 바를 증명한 것이다. ‘마하(摩訶)’는 진나라 말로 ‘크다’라고도 하고 ‘뛰어나다’라고도 하며 ‘많다’라고도 한다. 모든 대중 가운데 가장 윗자리에 있고, 하늘과 사람이 받들어 섬기므로 ‘크다’고 하며, 아흔여섯 종류의 논의를 이길 수 있으므로 ‘뛰어나다’고 하고, 그 수가 팔천이므로 ‘많다’고 한다. 비구는 진나라 말로 ‘번뇌를 깨뜨리는 이’라고도 하고 ‘걸사(乞士)’라고도 한다. 다섯 종류의 사명(邪命)을 없애고 법신을 기르므로 ‘걸사’라고 한다. 비구와 보살을 한 수로 합쳐 말하지 않는 까닭은, 비구는 모두 육신이지만, 보살은 대부분 법신이어서, 몸이 다르기 때문이다. 설령 육신의 보살이라 하더라도 아직 정위(正位)에서 증득을 취하지 않아 마음이 다르기 때문이다. 이 두 인연 때문에 비구와 보살을 합쳐 말하지 않은 것이다. 아라한을 먼저 두고 보살을 뒤에 둔 까닭은, 사람들이 보살은 아직 모든 누(漏)를 다하지 못하고 지혜도 갖추지 못했다고 여기며, 아라한은 세 가지 누를 이미 다하고 지혜가 성취되었다고 여기기 때문이다. 사람들의 생각이 미루어 가는 바를 따라 선후를 삼았을 뿐이다.</w:t>
      </w:r>
    </w:p>
    <w:p>
      <w:pPr>
        <w:pStyle w:val="EditorialNote"/>
      </w:pPr>
      <w:r>
        <w:t>교감·번역 메모 | [용어] 邪命은 그릇된 생계 수단을 뜻하는 불교 전문어이므로 ‘사명’으로 옮기고 한자를 병기하였다.</w:t>
      </w:r>
    </w:p>
    <w:p>
      <w:pPr>
        <w:pStyle w:val="EditorialNote"/>
      </w:pPr>
      <w:r>
        <w:t>교감·번역 메모 | [구문 불확실] 未正位取證心異故는 ‘아직 정위에서 증득하지 않아 마음이 다르다’는 연결로 읽었다.</w:t>
      </w:r>
    </w:p>
    <w:p>
      <w:pPr>
        <w:pStyle w:val="Heading2"/>
      </w:pPr>
      <w:r>
        <w:t>문단 0021  ·  [0328b20]</w:t>
      </w:r>
    </w:p>
    <w:p>
      <w:pPr>
        <w:spacing w:after="40"/>
      </w:pPr>
      <w:r>
        <w:rPr>
          <w:b/>
        </w:rPr>
        <w:t>원문</w:t>
      </w:r>
    </w:p>
    <w:p>
      <w:pPr>
        <w:pStyle w:val="SourceText"/>
      </w:pPr>
      <w:r>
        <w:t>[0328b20] 菩薩三萬二千。</w:t>
      </w:r>
    </w:p>
    <w:p>
      <w:pPr>
        <w:spacing w:after="40"/>
      </w:pPr>
      <w:r>
        <w:rPr>
          <w:b/>
        </w:rPr>
        <w:t>한국어 직역</w:t>
      </w:r>
    </w:p>
    <w:p>
      <w:pPr>
        <w:pStyle w:val="TranslationText"/>
      </w:pPr>
      <w:r>
        <w:t>보살 삼만 이천 명이었다.</w:t>
      </w:r>
    </w:p>
    <w:p>
      <w:pPr>
        <w:pStyle w:val="Heading2"/>
      </w:pPr>
      <w:r>
        <w:t>문단 0022  ·  [0328b20]</w:t>
      </w:r>
    </w:p>
    <w:p>
      <w:pPr>
        <w:spacing w:after="40"/>
      </w:pPr>
      <w:r>
        <w:rPr>
          <w:b/>
        </w:rPr>
        <w:t>원문</w:t>
      </w:r>
    </w:p>
    <w:p>
      <w:pPr>
        <w:pStyle w:val="SourceText"/>
      </w:pPr>
      <w:r>
        <w:t>[0328b20] 肇曰。菩薩正音云菩提薩埵。菩提佛道名也。薩埵秦言大心眾生。有大心入佛道名菩提薩埵。無正名譯也。別本云菩薩三萬二千得大神通。什曰。大士凡有三種。一者出家二者在家三者他方來。復次一者結業身。二者法[18]身。此中菩薩多是法身。然應感之形與[19]物同迹。物[20]或齊其所見而生劣想。故舉大數然後序德也。[21]梵本云。神通智慧本事已作。六度諸法即通慧之因。通慧之因[22]即本事也。</w:t>
      </w:r>
    </w:p>
    <w:p>
      <w:pPr>
        <w:spacing w:after="40"/>
      </w:pPr>
      <w:r>
        <w:rPr>
          <w:b/>
        </w:rPr>
        <w:t>한국어 직역</w:t>
      </w:r>
    </w:p>
    <w:p>
      <w:pPr>
        <w:pStyle w:val="TranslationText"/>
      </w:pPr>
      <w:r>
        <w:t>승조가 말하였다. 보살의 바른 음은 ‘보리살타(菩提薩埵)’라고 한다. 보리(菩提)는 불도(佛道)의 이름이다. 살타(薩埵)는 진나라 말로 ‘큰마음의 중생’이다. 큰마음을 내어 불도에 들어가는 이를 보리살타라고 한다. 정확히 대응하는 번역 명칭이 없다. 별본에는 ‘보살 삼만 이천 명이 대신통을 얻었다’고 되어 있다. 구마라집이 말하였다. 대사(大士)에는 모두 세 종류가 있다. 첫째는 출가자이고, 둘째는 재가자이며, 셋째는 다른 방면에서 온 이이다. 또 다시, 첫째는 결업신(結業身)이고, 둘째는 법신이다. 이 가운데 보살은 대부분 법신이다. 그러나 감응에 응하여 나타낸 형상은 중생과 자취를 같이한다. 중생은 혹 자신이 보는 바에 맞추어 그들을 같게 여기고 낮은 생각을 낸다. 그러므로 먼저 큰 수를 들고 난 뒤에 그 덕을 차례로 서술한 것이다. 범본(梵本)에는 이렇게 되어 있다. ‘신통과 지혜의 본사(本事)를 이미 이루었다.’ 육도(六度)의 모든 법은 곧 신통과 지혜의 원인이다. 신통과 지혜의 원인이 곧 본사(本事)이다.</w:t>
      </w:r>
    </w:p>
    <w:p>
      <w:pPr>
        <w:pStyle w:val="EditorialNote"/>
      </w:pPr>
      <w:r>
        <w:t>교감·번역 메모 | [용어] 結業身은 번뇌와 업에 의해 맺어진 몸이라는 뜻을 함축하지만, 여기서는 전문어의 구조를 보존하여 ‘결업신’으로 옮겼다.</w:t>
      </w:r>
    </w:p>
    <w:p>
      <w:pPr>
        <w:pStyle w:val="EditorialNote"/>
      </w:pPr>
      <w:r>
        <w:t>교감·번역 메모 | [구문] 齊其所見은 ‘자기가 보는 수준에 맞추어 동일시한다’는 뜻으로 옮겼다.</w:t>
      </w:r>
    </w:p>
    <w:p>
      <w:pPr>
        <w:pStyle w:val="EditorialNote"/>
      </w:pPr>
      <w:r>
        <w:t>교감·번역 메모 | [용어] 뒤 문장에 따라 本事는 신통·지혜를 이루게 하는 근본 행업 또는 원인을 가리키는 말로 읽되, 본문에서는 ‘본사’로 보존하였다.</w:t>
      </w:r>
    </w:p>
    <w:p>
      <w:pPr>
        <w:pStyle w:val="Heading2"/>
      </w:pPr>
      <w:r>
        <w:t>문단 0023  ·  [0328c01]</w:t>
      </w:r>
    </w:p>
    <w:p>
      <w:pPr>
        <w:spacing w:after="40"/>
      </w:pPr>
      <w:r>
        <w:rPr>
          <w:b/>
        </w:rPr>
        <w:t>원문</w:t>
      </w:r>
    </w:p>
    <w:p>
      <w:pPr>
        <w:pStyle w:val="SourceText"/>
      </w:pPr>
      <w:r>
        <w:t>[0328c01] 眾所知識。</w:t>
      </w:r>
    </w:p>
    <w:p>
      <w:pPr>
        <w:spacing w:after="40"/>
      </w:pPr>
      <w:r>
        <w:rPr>
          <w:b/>
        </w:rPr>
        <w:t>한국어 직역</w:t>
      </w:r>
    </w:p>
    <w:p>
      <w:pPr>
        <w:pStyle w:val="TranslationText"/>
      </w:pPr>
      <w:r>
        <w:t>대중이 알고 알아보는 이들이었다.</w:t>
      </w:r>
    </w:p>
    <w:p>
      <w:pPr>
        <w:pStyle w:val="Heading2"/>
      </w:pPr>
      <w:r>
        <w:t>문단 0024  ·  [0328c01]</w:t>
      </w:r>
    </w:p>
    <w:p>
      <w:pPr>
        <w:spacing w:after="40"/>
      </w:pPr>
      <w:r>
        <w:rPr>
          <w:b/>
        </w:rPr>
        <w:t>원문</w:t>
      </w:r>
    </w:p>
    <w:p>
      <w:pPr>
        <w:pStyle w:val="SourceText"/>
      </w:pPr>
      <w:r>
        <w:t>[0328c01] 肇曰。大士處世猶日月升天。有目之士誰不知識。別本云。眾所敬仰。什曰。梵本云。多知多識。顯德應時故物咸知識。物咸知識故敬之者眾。此義則出也。</w:t>
      </w:r>
    </w:p>
    <w:p>
      <w:pPr>
        <w:spacing w:after="40"/>
      </w:pPr>
      <w:r>
        <w:rPr>
          <w:b/>
        </w:rPr>
        <w:t>한국어 직역</w:t>
      </w:r>
    </w:p>
    <w:p>
      <w:pPr>
        <w:pStyle w:val="TranslationText"/>
      </w:pPr>
      <w:r>
        <w:t>승조가 말하였다. 대사가 세상에 있는 것은 해와 달이 하늘에 뜨는 것과 같다. 눈이 있는 사람이라면 누가 알지 못하고 알아보지 못하겠는가? 별본에는 이렇게 되어 있다. ‘대중이 우러러 공경하였다.’ 구마라집이 말하였다. 범본에는 이렇게 되어 있다. ‘아는 이가 많고 알아보는 이가 많다.’ 덕을 드러내 때에 응하였으므로 중생이 모두 알고 알아보았다. 중생이 모두 알고 알아보았으므로 공경하는 이가 많았다. 이 뜻은 곧 드러난다.</w:t>
      </w:r>
    </w:p>
    <w:p>
      <w:pPr>
        <w:pStyle w:val="EditorialNote"/>
      </w:pPr>
      <w:r>
        <w:t>교감·번역 메모 | [구문] 多知多識을 반복 구조 그대로 직역하였다. 문맥상 ‘널리 알려지고 많은 이가 아는 이들’이라는 뜻이다.</w:t>
      </w:r>
    </w:p>
    <w:p>
      <w:pPr>
        <w:pStyle w:val="Heading2"/>
      </w:pPr>
      <w:r>
        <w:t>문단 0025  ·  [0328c05]</w:t>
      </w:r>
    </w:p>
    <w:p>
      <w:pPr>
        <w:spacing w:after="40"/>
      </w:pPr>
      <w:r>
        <w:rPr>
          <w:b/>
        </w:rPr>
        <w:t>원문</w:t>
      </w:r>
    </w:p>
    <w:p>
      <w:pPr>
        <w:pStyle w:val="SourceText"/>
      </w:pPr>
      <w:r>
        <w:t>[0328c05] 大智本行皆悉成就。</w:t>
      </w:r>
    </w:p>
    <w:p>
      <w:pPr>
        <w:spacing w:after="40"/>
      </w:pPr>
      <w:r>
        <w:rPr>
          <w:b/>
        </w:rPr>
        <w:t>한국어 직역</w:t>
      </w:r>
    </w:p>
    <w:p>
      <w:pPr>
        <w:pStyle w:val="TranslationText"/>
      </w:pPr>
      <w:r>
        <w:t>대지(大智)의 근본 행을 모두 성취하였다.</w:t>
      </w:r>
    </w:p>
    <w:p>
      <w:pPr>
        <w:pStyle w:val="Heading2"/>
      </w:pPr>
      <w:r>
        <w:t>문단 0026  ·  [0328c05]</w:t>
      </w:r>
    </w:p>
    <w:p>
      <w:pPr>
        <w:spacing w:after="40"/>
      </w:pPr>
      <w:r>
        <w:rPr>
          <w:b/>
        </w:rPr>
        <w:t>원문</w:t>
      </w:r>
    </w:p>
    <w:p>
      <w:pPr>
        <w:pStyle w:val="SourceText"/>
      </w:pPr>
      <w:r>
        <w:t>[0328c05] 肇曰。大智一切種智也。此智以六度六通眾行為本。諸大士已備此本[23]行。</w:t>
      </w:r>
    </w:p>
    <w:p>
      <w:pPr>
        <w:spacing w:after="40"/>
      </w:pPr>
      <w:r>
        <w:rPr>
          <w:b/>
        </w:rPr>
        <w:t>한국어 직역</w:t>
      </w:r>
    </w:p>
    <w:p>
      <w:pPr>
        <w:pStyle w:val="TranslationText"/>
      </w:pPr>
      <w:r>
        <w:t>승조가 말하였다. 대지는 일체종지(一切種智)이다. 이 지혜는 육도와 육통의 여러 행을 근본으로 삼는다. 여러 대사는 이미 이 근본행을 갖추었다.</w:t>
      </w:r>
    </w:p>
    <w:p>
      <w:pPr>
        <w:pStyle w:val="Heading2"/>
      </w:pPr>
      <w:r>
        <w:t>문단 0027  ·  [0328c08]</w:t>
      </w:r>
    </w:p>
    <w:p>
      <w:pPr>
        <w:spacing w:after="40"/>
      </w:pPr>
      <w:r>
        <w:rPr>
          <w:b/>
        </w:rPr>
        <w:t>원문</w:t>
      </w:r>
    </w:p>
    <w:p>
      <w:pPr>
        <w:pStyle w:val="SourceText"/>
      </w:pPr>
      <w:r>
        <w:t>[0328c08] 諸佛威神之所建立。</w:t>
      </w:r>
    </w:p>
    <w:p>
      <w:pPr>
        <w:spacing w:after="40"/>
      </w:pPr>
      <w:r>
        <w:rPr>
          <w:b/>
        </w:rPr>
        <w:t>한국어 직역</w:t>
      </w:r>
    </w:p>
    <w:p>
      <w:pPr>
        <w:pStyle w:val="TranslationText"/>
      </w:pPr>
      <w:r>
        <w:t>모든 부처의 위신(威神)이 세워 준 바가 되었다.</w:t>
      </w:r>
    </w:p>
    <w:p>
      <w:pPr>
        <w:pStyle w:val="Heading2"/>
      </w:pPr>
      <w:r>
        <w:t>문단 0028  ·  [0328c08]</w:t>
      </w:r>
    </w:p>
    <w:p>
      <w:pPr>
        <w:spacing w:after="40"/>
      </w:pPr>
      <w:r>
        <w:rPr>
          <w:b/>
        </w:rPr>
        <w:t>원문</w:t>
      </w:r>
    </w:p>
    <w:p>
      <w:pPr>
        <w:pStyle w:val="SourceText"/>
      </w:pPr>
      <w:r>
        <w:t>[0328c08] 什曰。佛威神建立言佛所念也。為佛所念則莫能沮壞。猶如魚子為母所念必得成就也。肇曰。天澤無私不潤枯木。佛威雖普不立無根。所建立者道根必深[24]也。</w:t>
      </w:r>
    </w:p>
    <w:p>
      <w:pPr>
        <w:spacing w:after="40"/>
      </w:pPr>
      <w:r>
        <w:rPr>
          <w:b/>
        </w:rPr>
        <w:t>한국어 직역</w:t>
      </w:r>
    </w:p>
    <w:p>
      <w:pPr>
        <w:pStyle w:val="TranslationText"/>
      </w:pPr>
      <w:r>
        <w:t>구마라집이 말하였다. ‘부처의 위신이 세워 준다’는 것은 부처께서 염두에 두신다는 말이다. 부처께서 염두에 두시면 아무도 막거나 무너뜨릴 수 없다. 마치 물고기 알이 어미의 염(念)을 받으면 반드시 이루어지는 것과 같다. 승조가 말하였다. 하늘의 은택은 사사로움이 없지만 마른 나무를 적시지는 않는다. 부처의 위신은 비록 두루하지만 뿌리 없는 이를 세워 주지는 않는다. 세워 주심을 받은 이는 도의 뿌리가 반드시 깊다.</w:t>
      </w:r>
    </w:p>
    <w:p>
      <w:pPr>
        <w:pStyle w:val="Heading2"/>
      </w:pPr>
      <w:r>
        <w:t>문단 0029  ·  [0328c13]</w:t>
      </w:r>
    </w:p>
    <w:p>
      <w:pPr>
        <w:spacing w:after="40"/>
      </w:pPr>
      <w:r>
        <w:rPr>
          <w:b/>
        </w:rPr>
        <w:t>원문</w:t>
      </w:r>
    </w:p>
    <w:p>
      <w:pPr>
        <w:pStyle w:val="SourceText"/>
      </w:pPr>
      <w:r>
        <w:t>[0328c13] 為護法城受持正法。</w:t>
      </w:r>
    </w:p>
    <w:p>
      <w:pPr>
        <w:spacing w:after="40"/>
      </w:pPr>
      <w:r>
        <w:rPr>
          <w:b/>
        </w:rPr>
        <w:t>한국어 직역</w:t>
      </w:r>
    </w:p>
    <w:p>
      <w:pPr>
        <w:pStyle w:val="TranslationText"/>
      </w:pPr>
      <w:r>
        <w:t>법성(法城)을 지키기 위하여 정법을 받아 지녔다.</w:t>
      </w:r>
    </w:p>
    <w:p>
      <w:pPr>
        <w:pStyle w:val="Heading2"/>
      </w:pPr>
      <w:r>
        <w:t>문단 0030  ·  [0328c13]</w:t>
      </w:r>
    </w:p>
    <w:p>
      <w:pPr>
        <w:spacing w:after="40"/>
      </w:pPr>
      <w:r>
        <w:rPr>
          <w:b/>
        </w:rPr>
        <w:t>원문</w:t>
      </w:r>
    </w:p>
    <w:p>
      <w:pPr>
        <w:pStyle w:val="SourceText"/>
      </w:pPr>
      <w:r>
        <w:t>[0328c13] 什曰。法城即實相法也。使物無異見故言護也。復次一切經法皆名法城。護持宣布令不壞也。有能持正法者亦兼護之也。肇曰。外為護法之城。內有受持之[25]固。</w:t>
      </w:r>
    </w:p>
    <w:p>
      <w:pPr>
        <w:spacing w:after="40"/>
      </w:pPr>
      <w:r>
        <w:rPr>
          <w:b/>
        </w:rPr>
        <w:t>한국어 직역</w:t>
      </w:r>
    </w:p>
    <w:p>
      <w:pPr>
        <w:pStyle w:val="TranslationText"/>
      </w:pPr>
      <w:r>
        <w:t>구마라집이 말하였다. 법성은 곧 실상법(實相法)이다. 중생으로 하여금 다른 견해를 갖지 않게 하므로 ‘지킨다’고 한다. 또한 모든 경의 법을 모두 법성이라고 한다. 보호하여 지니고 펴서 무너지지 않게 하는 것이다. 정법을 지닐 수 있는 사람이 있으면 그 사람 또한 함께 보호한다. 승조가 말하였다. 밖으로는 법을 지키는 성곽이 되고, 안으로는 받아 지님이 굳다.</w:t>
      </w:r>
    </w:p>
    <w:p>
      <w:pPr>
        <w:pStyle w:val="Heading2"/>
      </w:pPr>
      <w:r>
        <w:t>문단 0031  ·  [0328c18]</w:t>
      </w:r>
    </w:p>
    <w:p>
      <w:pPr>
        <w:spacing w:after="40"/>
      </w:pPr>
      <w:r>
        <w:rPr>
          <w:b/>
        </w:rPr>
        <w:t>원문</w:t>
      </w:r>
    </w:p>
    <w:p>
      <w:pPr>
        <w:pStyle w:val="SourceText"/>
      </w:pPr>
      <w:r>
        <w:t>[0328c18] 能師子吼。</w:t>
      </w:r>
    </w:p>
    <w:p>
      <w:pPr>
        <w:spacing w:after="40"/>
      </w:pPr>
      <w:r>
        <w:rPr>
          <w:b/>
        </w:rPr>
        <w:t>한국어 직역</w:t>
      </w:r>
    </w:p>
    <w:p>
      <w:pPr>
        <w:pStyle w:val="TranslationText"/>
      </w:pPr>
      <w:r>
        <w:t>능히 사자후(師子吼)를 한다.</w:t>
      </w:r>
    </w:p>
    <w:p>
      <w:pPr>
        <w:pStyle w:val="Heading2"/>
      </w:pPr>
      <w:r>
        <w:t>문단 0032  ·  [0328c18]</w:t>
      </w:r>
    </w:p>
    <w:p>
      <w:pPr>
        <w:spacing w:after="40"/>
      </w:pPr>
      <w:r>
        <w:rPr>
          <w:b/>
        </w:rPr>
        <w:t>원문</w:t>
      </w:r>
    </w:p>
    <w:p>
      <w:pPr>
        <w:pStyle w:val="SourceText"/>
      </w:pPr>
      <w:r>
        <w:t>[0328c18] 肇曰。師子吼無畏音也。凡所言說不畏群邪異學。[26]諭師子吼[27]眾獸下之。師子吼[28]曰美[29]演法也。</w:t>
      </w:r>
    </w:p>
    <w:p>
      <w:pPr>
        <w:spacing w:after="40"/>
      </w:pPr>
      <w:r>
        <w:rPr>
          <w:b/>
        </w:rPr>
        <w:t>한국어 직역</w:t>
      </w:r>
    </w:p>
    <w:p>
      <w:pPr>
        <w:pStyle w:val="TranslationText"/>
      </w:pPr>
      <w:r>
        <w:t>승조가 말하였다. 사자후는 두려움 없는 소리이다. 무릇 말하는 바에서 온갖 삿된 무리와 다른 학설을 두려워하지 않는다. 비유하면 사자가 포효할 때 뭇 짐승이 그 아래에 엎드리는 것과 같다. 사자후란 법을 훌륭하게 연설하는 것을 말한다.</w:t>
      </w:r>
    </w:p>
    <w:p>
      <w:pPr>
        <w:pStyle w:val="EditorialNote"/>
      </w:pPr>
      <w:r>
        <w:t>교감·번역 메모 | [이문 검토 필요] 원문의 諭는 문맥상 비유를 나타내는 글자로 읽었으나, 다른 판본과 대조하지 않았으므로 원문 자체를 고치지 않았다.</w:t>
      </w:r>
    </w:p>
    <w:p>
      <w:pPr>
        <w:pStyle w:val="Heading2"/>
      </w:pPr>
      <w:r>
        <w:t>문단 0033  ·  [0328c21]</w:t>
      </w:r>
    </w:p>
    <w:p>
      <w:pPr>
        <w:spacing w:after="40"/>
      </w:pPr>
      <w:r>
        <w:rPr>
          <w:b/>
        </w:rPr>
        <w:t>원문</w:t>
      </w:r>
    </w:p>
    <w:p>
      <w:pPr>
        <w:pStyle w:val="SourceText"/>
      </w:pPr>
      <w:r>
        <w:t>[0328c21] 名聞十方。</w:t>
      </w:r>
    </w:p>
    <w:p>
      <w:pPr>
        <w:spacing w:after="40"/>
      </w:pPr>
      <w:r>
        <w:rPr>
          <w:b/>
        </w:rPr>
        <w:t>한국어 직역</w:t>
      </w:r>
    </w:p>
    <w:p>
      <w:pPr>
        <w:pStyle w:val="TranslationText"/>
      </w:pPr>
      <w:r>
        <w:t>명성이 시방에 들렸다.</w:t>
      </w:r>
    </w:p>
    <w:p>
      <w:pPr>
        <w:pStyle w:val="Heading2"/>
      </w:pPr>
      <w:r>
        <w:t>문단 0034  ·  [0328c21]</w:t>
      </w:r>
    </w:p>
    <w:p>
      <w:pPr>
        <w:spacing w:after="40"/>
      </w:pPr>
      <w:r>
        <w:rPr>
          <w:b/>
        </w:rPr>
        <w:t>원문</w:t>
      </w:r>
    </w:p>
    <w:p>
      <w:pPr>
        <w:pStyle w:val="SourceText"/>
      </w:pPr>
      <w:r>
        <w:t>[0328c21] 什曰。上言多知多識[30]者謂現迹[31]二方化淳一國。物沾其惠又識其人。今云名聞十方者。謂道風遐扇聞其名也。肇曰。行滿天下。稱無不[32]普。</w:t>
      </w:r>
    </w:p>
    <w:p>
      <w:pPr>
        <w:spacing w:after="40"/>
      </w:pPr>
      <w:r>
        <w:rPr>
          <w:b/>
        </w:rPr>
        <w:t>한국어 직역</w:t>
      </w:r>
    </w:p>
    <w:p>
      <w:pPr>
        <w:pStyle w:val="TranslationText"/>
      </w:pPr>
      <w:r>
        <w:t>구마라집이 말하였다. 위에서 ‘많이 알고 많이 알려졌다’고 한 것은 자취를 두 방면에 나타내어 한 나라를 교화하고 순화한 것을 말한다. 중생이 그 은혜를 입고 또 그 사람을 알아보았다. 지금 ‘명성이 시방에 들렸다’고 한 것은, 도의 기풍이 멀리 퍼져 그 이름이 알려졌음을 말한다. 승조가 말하였다. 행이 천하에 가득하고, 칭송이 두루하지 않은 곳이 없다.</w:t>
      </w:r>
    </w:p>
    <w:p>
      <w:pPr>
        <w:pStyle w:val="EditorialNote"/>
      </w:pPr>
      <w:r>
        <w:t>교감·번역 메모 | [이문 검토 필요] 現迹[31]二方의 ‘二方’은 문맥상 난해하지만 원문을 교정하지 않고 그대로 옮겼다.</w:t>
      </w:r>
    </w:p>
    <w:p>
      <w:pPr>
        <w:pStyle w:val="Heading2"/>
      </w:pPr>
      <w:r>
        <w:t>문단 0035  ·  [0328c25]</w:t>
      </w:r>
    </w:p>
    <w:p>
      <w:pPr>
        <w:spacing w:after="40"/>
      </w:pPr>
      <w:r>
        <w:rPr>
          <w:b/>
        </w:rPr>
        <w:t>원문</w:t>
      </w:r>
    </w:p>
    <w:p>
      <w:pPr>
        <w:pStyle w:val="SourceText"/>
      </w:pPr>
      <w:r>
        <w:t>[0328c25] 眾人不請友而安之。</w:t>
      </w:r>
    </w:p>
    <w:p>
      <w:pPr>
        <w:spacing w:after="40"/>
      </w:pPr>
      <w:r>
        <w:rPr>
          <w:b/>
        </w:rPr>
        <w:t>한국어 직역</w:t>
      </w:r>
    </w:p>
    <w:p>
      <w:pPr>
        <w:pStyle w:val="TranslationText"/>
      </w:pPr>
      <w:r>
        <w:t>여러 사람에게 청하지 않은 벗이 되어 그들을 편안하게 하였다.</w:t>
      </w:r>
    </w:p>
    <w:p>
      <w:pPr>
        <w:pStyle w:val="Heading2"/>
      </w:pPr>
      <w:r>
        <w:t>문단 0036  ·  [0328c25]</w:t>
      </w:r>
    </w:p>
    <w:p>
      <w:pPr>
        <w:spacing w:after="40"/>
      </w:pPr>
      <w:r>
        <w:rPr>
          <w:b/>
        </w:rPr>
        <w:t>원문</w:t>
      </w:r>
    </w:p>
    <w:p>
      <w:pPr>
        <w:pStyle w:val="SourceText"/>
      </w:pPr>
      <w:r>
        <w:t>[0328c25] 什曰。為利有二種。若今世後世。物以利交故請而後動。聖以慈應故不祈而往。往必與親。親必為護。故曰不請友而安之。肇曰。真友不待請。譬慈母之赴嬰兒也。</w:t>
      </w:r>
    </w:p>
    <w:p>
      <w:pPr>
        <w:spacing w:after="40"/>
      </w:pPr>
      <w:r>
        <w:rPr>
          <w:b/>
        </w:rPr>
        <w:t>한국어 직역</w:t>
      </w:r>
    </w:p>
    <w:p>
      <w:pPr>
        <w:pStyle w:val="TranslationText"/>
      </w:pPr>
      <w:r>
        <w:t>구마라집이 말하였다. 이롭게 해 주는 데에는 두 종류가 있다. 곧 현세와 후세의 이익이다. 중생은 이익으로 사귀므로 청한 뒤에야 움직이지만, 성인은 자비로 응하므로 청하지 않아도 간다. 가면 반드시 가까이 지내고, 가까이 지내면 반드시 보호한다. 그러므로 ‘청하지 않은 벗이 되어 그들을 편안하게 한다’고 말하였다. 승조가 말하였다. 참된 벗은 청하기를 기다리지 않는다. 자애로운 어머니가 젖먹이에게 달려가는 것과 같다.</w:t>
      </w:r>
    </w:p>
    <w:p>
      <w:pPr>
        <w:pStyle w:val="Heading2"/>
      </w:pPr>
      <w:r>
        <w:t>문단 0037  ·  [0329a01]</w:t>
      </w:r>
    </w:p>
    <w:p>
      <w:pPr>
        <w:spacing w:after="40"/>
      </w:pPr>
      <w:r>
        <w:rPr>
          <w:b/>
        </w:rPr>
        <w:t>원문</w:t>
      </w:r>
    </w:p>
    <w:p>
      <w:pPr>
        <w:pStyle w:val="SourceText"/>
      </w:pPr>
      <w:r>
        <w:t>[0329a01] 紹隆三寶能使不絕。</w:t>
      </w:r>
    </w:p>
    <w:p>
      <w:pPr>
        <w:spacing w:after="40"/>
      </w:pPr>
      <w:r>
        <w:rPr>
          <w:b/>
        </w:rPr>
        <w:t>한국어 직역</w:t>
      </w:r>
    </w:p>
    <w:p>
      <w:pPr>
        <w:pStyle w:val="TranslationText"/>
      </w:pPr>
      <w:r>
        <w:t>삼보(三寶)를 이어 융성하게 하여 끊어지지 않게 할 수 있었다.</w:t>
      </w:r>
    </w:p>
    <w:p>
      <w:pPr>
        <w:pStyle w:val="Heading2"/>
      </w:pPr>
      <w:r>
        <w:t>문단 0038  ·  [0329a01]</w:t>
      </w:r>
    </w:p>
    <w:p>
      <w:pPr>
        <w:spacing w:after="40"/>
      </w:pPr>
      <w:r>
        <w:rPr>
          <w:b/>
        </w:rPr>
        <w:t>원문</w:t>
      </w:r>
    </w:p>
    <w:p>
      <w:pPr>
        <w:pStyle w:val="SourceText"/>
      </w:pPr>
      <w:r>
        <w:t>[0329a01] 肇曰。繼佛種則三寶隆別本云。興隆三寶能使不絕。什曰。非直顯明三寶宣通經法之謂也。謂能積善累功自致成佛。成[1]佛則有法。有法則有僧。不絕之功事在來劫。今言不絕則必[2]能也。又於其中間自行化人。我既化人人亦化物。物我俱成。三寶彌[3]隆。眾生無盡故[4]三寶亦不絕也。</w:t>
      </w:r>
    </w:p>
    <w:p>
      <w:pPr>
        <w:spacing w:after="40"/>
      </w:pPr>
      <w:r>
        <w:rPr>
          <w:b/>
        </w:rPr>
        <w:t>한국어 직역</w:t>
      </w:r>
    </w:p>
    <w:p>
      <w:pPr>
        <w:pStyle w:val="TranslationText"/>
      </w:pPr>
      <w:r>
        <w:t>승조가 말하였다. 부처의 종자를 이으면 삼보가 융성한다. 별본에는 이렇게 되어 있다. ‘삼보를 흥성하고 융성하게 하여 끊어지지 않게 할 수 있었다.’ 구마라집이 말하였다. 단지 삼보를 드러내 밝히고 경법을 펴 통하게 한다는 뜻만은 아니다. 선을 쌓고 공덕을 거듭하여 스스로 부처가 되는 데 이를 수 있다는 뜻이다. 부처가 되면 법이 있게 되고, 법이 있으면 승가가 있게 된다. 끊어지지 않게 하는 공은 미래의 겁에 그 일이 있다. 지금 ‘끊어지지 않는다’고 한 것은 반드시 그렇게 할 수 있기 때문이다. 또 그 중간 동안 스스로 행하고 남을 교화한다. 내가 이미 남을 교화하면 그 사람도 다시 중생을 교화한다. 중생과 내가 함께 성취되어, 삼보는 더욱 융성한다. 중생이 다함이 없으므로 삼보 또한 끊어지지 않는다.</w:t>
      </w:r>
    </w:p>
    <w:p>
      <w:pPr>
        <w:pStyle w:val="Heading2"/>
      </w:pPr>
      <w:r>
        <w:t>문단 0039  ·  [0329a09]</w:t>
      </w:r>
    </w:p>
    <w:p>
      <w:pPr>
        <w:spacing w:after="40"/>
      </w:pPr>
      <w:r>
        <w:rPr>
          <w:b/>
        </w:rPr>
        <w:t>원문</w:t>
      </w:r>
    </w:p>
    <w:p>
      <w:pPr>
        <w:pStyle w:val="SourceText"/>
      </w:pPr>
      <w:r>
        <w:t>[0329a09] 降伏魔怨制諸外道。</w:t>
      </w:r>
    </w:p>
    <w:p>
      <w:pPr>
        <w:spacing w:after="40"/>
      </w:pPr>
      <w:r>
        <w:rPr>
          <w:b/>
        </w:rPr>
        <w:t>한국어 직역</w:t>
      </w:r>
    </w:p>
    <w:p>
      <w:pPr>
        <w:pStyle w:val="TranslationText"/>
      </w:pPr>
      <w:r>
        <w:t>마의 원수를 항복시키고 모든 외도를 제압하였다.</w:t>
      </w:r>
    </w:p>
    <w:p>
      <w:pPr>
        <w:pStyle w:val="Heading2"/>
      </w:pPr>
      <w:r>
        <w:t>문단 0040  ·  [0329a09]</w:t>
      </w:r>
    </w:p>
    <w:p>
      <w:pPr>
        <w:spacing w:after="40"/>
      </w:pPr>
      <w:r>
        <w:rPr>
          <w:b/>
        </w:rPr>
        <w:t>원문</w:t>
      </w:r>
    </w:p>
    <w:p>
      <w:pPr>
        <w:pStyle w:val="SourceText"/>
      </w:pPr>
      <w:r>
        <w:t>[0329a09] 什曰。魔四[5]魔得無生忍煩惱永斷故降欲魔。得法身則更不得身故降身魔。無身則無死故降死魔。無三魔則波旬不得其便故降天魔也。伏外道如令舍利弗與外道論議。七日七夜然後得勝。斯其類也。肇曰。魔四魔也。[6]外道九十六種道[7]也。</w:t>
      </w:r>
    </w:p>
    <w:p>
      <w:pPr>
        <w:spacing w:after="40"/>
      </w:pPr>
      <w:r>
        <w:rPr>
          <w:b/>
        </w:rPr>
        <w:t>한국어 직역</w:t>
      </w:r>
    </w:p>
    <w:p>
      <w:pPr>
        <w:pStyle w:val="TranslationText"/>
      </w:pPr>
      <w:r>
        <w:t>구마라집이 말하였다. 마에는 네 마가 있다. 무생인(無生忍)을 얻어 번뇌가 영원히 끊어졌으므로 욕마(欲魔)를 항복시키고, 법신을 얻으면 다시 몸을 얻지 않으므로 신마(身魔)를 항복시키며, 몸이 없으면 죽음도 없으므로 사마(死魔)를 항복시키고, 앞의 세 마가 없으면 파순(波旬)이 틈을 얻지 못하므로 천마(天魔)를 항복시킨다. 외도를 굴복시키는 것은, 예컨대 사리불로 하여금 외도와 논의하게 한 것과 같다. 칠 일 칠 야가 지나고서야 이길 수 있었다. 이것이 그와 같은 사례이다. 승조가 말하였다. 마는 네 가지 마이다. 외도는 아흔여섯 종류의 도이다.</w:t>
      </w:r>
    </w:p>
    <w:p>
      <w:pPr>
        <w:pStyle w:val="EditorialNote"/>
      </w:pPr>
      <w:r>
        <w:t>교감·번역 메모 | [용어] 원문은 네 마를 설명하면서 欲魔·身魔·死魔·天魔라는 명칭을 사용한다. 번역에서는 그 명칭을 그대로 보존하였다.</w:t>
      </w:r>
    </w:p>
    <w:p>
      <w:pPr>
        <w:pStyle w:val="Heading2"/>
      </w:pPr>
      <w:r>
        <w:t>문단 0041  ·  [0329a16]</w:t>
      </w:r>
    </w:p>
    <w:p>
      <w:pPr>
        <w:spacing w:after="40"/>
      </w:pPr>
      <w:r>
        <w:rPr>
          <w:b/>
        </w:rPr>
        <w:t>원문</w:t>
      </w:r>
    </w:p>
    <w:p>
      <w:pPr>
        <w:pStyle w:val="SourceText"/>
      </w:pPr>
      <w:r>
        <w:t>[0329a16] 悉已清淨永離蓋纏。</w:t>
      </w:r>
    </w:p>
    <w:p>
      <w:pPr>
        <w:spacing w:after="40"/>
      </w:pPr>
      <w:r>
        <w:rPr>
          <w:b/>
        </w:rPr>
        <w:t>한국어 직역</w:t>
      </w:r>
    </w:p>
    <w:p>
      <w:pPr>
        <w:pStyle w:val="TranslationText"/>
      </w:pPr>
      <w:r>
        <w:t>모두 이미 청정하여 영원히 개(蓋)와 전(纏)을 떠났다.</w:t>
      </w:r>
    </w:p>
    <w:p>
      <w:pPr>
        <w:pStyle w:val="Heading2"/>
      </w:pPr>
      <w:r>
        <w:t>문단 0042  ·  [0329a16]</w:t>
      </w:r>
    </w:p>
    <w:p>
      <w:pPr>
        <w:spacing w:after="40"/>
      </w:pPr>
      <w:r>
        <w:rPr>
          <w:b/>
        </w:rPr>
        <w:t>원문</w:t>
      </w:r>
    </w:p>
    <w:p>
      <w:pPr>
        <w:pStyle w:val="SourceText"/>
      </w:pPr>
      <w:r>
        <w:t>[0329a16] 什曰。離蓋纏有三種。一者持戒清淨蓋纏不起。二者世俗道斷。斷而未盡。當其不起亦名為離。此中得無生法忍滅盡離也。肇曰。蓋五蓋纏十[8]纏。亦有無量纏。身口意三業悉淨則蓋纏不能累也。</w:t>
      </w:r>
    </w:p>
    <w:p>
      <w:pPr>
        <w:spacing w:after="40"/>
      </w:pPr>
      <w:r>
        <w:rPr>
          <w:b/>
        </w:rPr>
        <w:t>한국어 직역</w:t>
      </w:r>
    </w:p>
    <w:p>
      <w:pPr>
        <w:pStyle w:val="TranslationText"/>
      </w:pPr>
      <w:r>
        <w:t>구마라집이 말하였다. 개와 전을 떠나는 데에는 세 종류가 있다. 첫째는 계율을 지켜 청정하므로 개와 전이 일어나지 않는 것이다. 둘째는 세속의 도로 끊는 것이다. 끊기는 했으나 아직 다 끊지는 못했지만, 그것들이 일어나지 않는 동안은 역시 ‘떠났다’고 한다. 여기에서는 무생법인(無生法忍)을 얻어 완전히 멸하여 떠난 것이다. 승조가 말하였다. 개는 오개(五蓋)이고 전은 십전(十纏)이다. 또한 한량없는 전(纏)이 있다. 몸·입·뜻의 세 업이 모두 청정하면 개와 전이 얽어맬 수 없다.</w:t>
      </w:r>
    </w:p>
    <w:p>
      <w:pPr>
        <w:pStyle w:val="EditorialNote"/>
      </w:pPr>
      <w:r>
        <w:t>교감·번역 메모 | [구문] 원문이 ‘세 종류’라고 했으나 현 문장 배열에서는 제3항을 별도의 ‘三者’로 표지하지 않고 ‘此中…’으로 설명한다. 이를 임의로 보충하지 않았다.</w:t>
      </w:r>
    </w:p>
    <w:p>
      <w:pPr>
        <w:pStyle w:val="Heading2"/>
      </w:pPr>
      <w:r>
        <w:t>문단 0043  ·  [0329a22]</w:t>
      </w:r>
    </w:p>
    <w:p>
      <w:pPr>
        <w:spacing w:after="40"/>
      </w:pPr>
      <w:r>
        <w:rPr>
          <w:b/>
        </w:rPr>
        <w:t>원문</w:t>
      </w:r>
    </w:p>
    <w:p>
      <w:pPr>
        <w:pStyle w:val="SourceText"/>
      </w:pPr>
      <w:r>
        <w:t>[0329a22] 心常安住無閡解脫。</w:t>
      </w:r>
    </w:p>
    <w:p>
      <w:pPr>
        <w:spacing w:after="40"/>
      </w:pPr>
      <w:r>
        <w:rPr>
          <w:b/>
        </w:rPr>
        <w:t>한국어 직역</w:t>
      </w:r>
    </w:p>
    <w:p>
      <w:pPr>
        <w:pStyle w:val="TranslationText"/>
      </w:pPr>
      <w:r>
        <w:t>마음이 항상 걸림 없는 해탈에 편안히 머물렀다.</w:t>
      </w:r>
    </w:p>
    <w:p>
      <w:pPr>
        <w:pStyle w:val="Heading2"/>
      </w:pPr>
      <w:r>
        <w:t>문단 0044  ·  [0329a22]</w:t>
      </w:r>
    </w:p>
    <w:p>
      <w:pPr>
        <w:spacing w:after="40"/>
      </w:pPr>
      <w:r>
        <w:rPr>
          <w:b/>
        </w:rPr>
        <w:t>원문</w:t>
      </w:r>
    </w:p>
    <w:p>
      <w:pPr>
        <w:pStyle w:val="SourceText"/>
      </w:pPr>
      <w:r>
        <w:t>[0329a22] 什曰。不思議解脫即其類也。於事無閡故[9]言無閡。無閡故解[10]脫。或於一事乃至百千。或於一國至恒沙國。於中通達自在無閡。未能如佛一切無閡。肇曰。此解脫七[11]住所得。得此解脫則於諸法通達無閡。故心常安住也。</w:t>
      </w:r>
    </w:p>
    <w:p>
      <w:pPr>
        <w:spacing w:after="40"/>
      </w:pPr>
      <w:r>
        <w:rPr>
          <w:b/>
        </w:rPr>
        <w:t>한국어 직역</w:t>
      </w:r>
    </w:p>
    <w:p>
      <w:pPr>
        <w:pStyle w:val="TranslationText"/>
      </w:pPr>
      <w:r>
        <w:t>구마라집이 말하였다. 불사의해탈이 곧 그 한 종류이다. 일에 걸림이 없으므로 ‘걸림이 없다’고 하고, 걸림이 없으므로 해탈이다. 혹 한 가지 일에서 백천 가지 일에 이르기까지, 혹 한 나라에서 항하의 모래처럼 많은 나라에 이르기까지, 그 가운데 통달하여 자재하고 걸림이 없다. 아직 부처처럼 모든 것에 걸림이 없는 데까지는 이르지 못하였다. 승조가 말하였다. 이 해탈은 칠주(七住)에서 얻는 것이다. 이 해탈을 얻으면 모든 법에 통달하여 걸림이 없다. 그러므로 마음이 항상 편안히 머문다.</w:t>
      </w:r>
    </w:p>
    <w:p>
      <w:pPr>
        <w:pStyle w:val="EditorialNote"/>
      </w:pPr>
      <w:r>
        <w:t>교감·번역 메모 | [용어] 七住의 교학적 체계는 이 문장 밖의 자료로 보충하지 않고 원어를 병기하였다.</w:t>
      </w:r>
    </w:p>
    <w:p>
      <w:pPr>
        <w:pStyle w:val="Heading2"/>
      </w:pPr>
      <w:r>
        <w:t>문단 0045  ·  [0329a28]</w:t>
      </w:r>
    </w:p>
    <w:p>
      <w:pPr>
        <w:spacing w:after="40"/>
      </w:pPr>
      <w:r>
        <w:rPr>
          <w:b/>
        </w:rPr>
        <w:t>원문</w:t>
      </w:r>
    </w:p>
    <w:p>
      <w:pPr>
        <w:pStyle w:val="SourceText"/>
      </w:pPr>
      <w:r>
        <w:t>[0329a28] 念定總持辯才不斷。</w:t>
      </w:r>
    </w:p>
    <w:p>
      <w:pPr>
        <w:spacing w:after="40"/>
      </w:pPr>
      <w:r>
        <w:rPr>
          <w:b/>
        </w:rPr>
        <w:t>한국어 직역</w:t>
      </w:r>
    </w:p>
    <w:p>
      <w:pPr>
        <w:pStyle w:val="TranslationText"/>
      </w:pPr>
      <w:r>
        <w:t>염(念)·정(定)·총지(總持)·변재(辯才)가 끊어지지 않았다.</w:t>
      </w:r>
    </w:p>
    <w:p>
      <w:pPr>
        <w:pStyle w:val="Heading2"/>
      </w:pPr>
      <w:r>
        <w:t>문단 0046  ·  [0329a28]</w:t>
      </w:r>
    </w:p>
    <w:p>
      <w:pPr>
        <w:spacing w:after="40"/>
      </w:pPr>
      <w:r>
        <w:rPr>
          <w:b/>
        </w:rPr>
        <w:t>원문</w:t>
      </w:r>
    </w:p>
    <w:p>
      <w:pPr>
        <w:pStyle w:val="SourceText"/>
      </w:pPr>
      <w:r>
        <w:t>[0329a28] 肇曰。念正念。定正定。總持謂持善不失持惡不生。無所漏忘謂之持。持有二種。有心相應持。不相應持。辯才七辯也。此四是大士之要用故常不斷別本云。其念不遠斷乃至辯才成就。什曰。念者無上道念也。不[12]斷。不中斷也。不斷義通貫下三法也。菩薩得此四法深入堅固。逕身不失歷劫愈明。故[＊]言不斷也。</w:t>
      </w:r>
    </w:p>
    <w:p>
      <w:pPr>
        <w:spacing w:after="40"/>
      </w:pPr>
      <w:r>
        <w:rPr>
          <w:b/>
        </w:rPr>
        <w:t>한국어 직역</w:t>
      </w:r>
    </w:p>
    <w:p>
      <w:pPr>
        <w:pStyle w:val="TranslationText"/>
      </w:pPr>
      <w:r>
        <w:t>승조가 말하였다. 염은 정념(正念)이고, 정은 정정(正定)이다. 총지란 선을 지녀 잃지 않고 악을 억제하여 생기지 않게 하는 것을 말한다. 빠뜨리거나 잊는 바가 없는 것을 ‘지닌다[持]’고 한다. 지님에는 두 종류가 있다. 마음과 상응하는 지님이 있고, 상응하지 않는 지님이 있다. 변재는 일곱 변재이다. 이 네 가지는 대사의 중요한 작용이므로 항상 끊어지지 않는다. 별본에는 이렇게 되어 있다. ‘그 염이 멀리 끊어지지 않았으며, 나아가 변재가 성취되었다.’ 구마라집이 말하였다. 염이란 위없는 도를 생각하는 것이다. ‘끊어지지 않는다’는 것은, 중간에 끊어지지 않는다는 뜻이다. ‘끊어지지 않는다’는 뜻은 아래의 세 법에도 두루 이어진다. 보살은 이 네 법을 얻어 깊이 들어가 견고해진다. 한 생을 지나도 잃지 않고 겁을 지날수록 더욱 밝아진다. 그러므로 ‘끊어지지 않는다’고 한 것이다.</w:t>
      </w:r>
    </w:p>
    <w:p>
      <w:pPr>
        <w:pStyle w:val="EditorialNote"/>
      </w:pPr>
      <w:r>
        <w:t>교감·번역 메모 | [구두 불확실] 不遠斷의 정확한 구두와 문맥상 해석은 이 파일만으로 확정하기 어렵다. 원문 자형을 보존한 채 ‘멀리 끊어지지 않았다’로 직역했으며 이문 대조가 필요하다.</w:t>
      </w:r>
    </w:p>
    <w:p>
      <w:pPr>
        <w:pStyle w:val="EditorialNote"/>
      </w:pPr>
      <w:r>
        <w:t>교감·번역 메모 | [구문] 逕身은 ‘한 몸/한 생을 지나감’의 뜻으로 직역하였다.</w:t>
      </w:r>
    </w:p>
    <w:p>
      <w:pPr>
        <w:pStyle w:val="Heading2"/>
      </w:pPr>
      <w:r>
        <w:t>문단 0047  ·  [0329b07]</w:t>
      </w:r>
    </w:p>
    <w:p>
      <w:pPr>
        <w:spacing w:after="40"/>
      </w:pPr>
      <w:r>
        <w:rPr>
          <w:b/>
        </w:rPr>
        <w:t>원문</w:t>
      </w:r>
    </w:p>
    <w:p>
      <w:pPr>
        <w:pStyle w:val="SourceText"/>
      </w:pPr>
      <w:r>
        <w:t>[0329b07] 布施持戒忍辱精進禪定智慧及方便力無不具足。</w:t>
      </w:r>
    </w:p>
    <w:p>
      <w:pPr>
        <w:spacing w:after="40"/>
      </w:pPr>
      <w:r>
        <w:rPr>
          <w:b/>
        </w:rPr>
        <w:t>한국어 직역</w:t>
      </w:r>
    </w:p>
    <w:p>
      <w:pPr>
        <w:pStyle w:val="TranslationText"/>
      </w:pPr>
      <w:r>
        <w:t>보시·지계·인욕·정진·선정·지혜와 방편의 힘을 갖추지 않은 것이 없었다.</w:t>
      </w:r>
    </w:p>
    <w:p>
      <w:pPr>
        <w:pStyle w:val="Heading2"/>
      </w:pPr>
      <w:r>
        <w:t>문단 0048  ·  [0329b08]</w:t>
      </w:r>
    </w:p>
    <w:p>
      <w:pPr>
        <w:spacing w:after="40"/>
      </w:pPr>
      <w:r>
        <w:rPr>
          <w:b/>
        </w:rPr>
        <w:t>원문</w:t>
      </w:r>
    </w:p>
    <w:p>
      <w:pPr>
        <w:pStyle w:val="SourceText"/>
      </w:pPr>
      <w:r>
        <w:t>[0329b08] 什曰。上言道念不斷。道念不斷然後[13]具行六度六度具足自[14]事已畢。自事已[15]畢則方便度人。度人之廣莫若神通。神通既具乃化眾生。如是次第如後淨國中說也。肇曰。具足謂無相行也。七住[16]已上心智寂滅。以心無為故無德不為。是以施極於施而未甞施。戒極於戒而未甞戒。七德殊功而其相不異乃名具足。方便者即智之別用耳。智以通幽窮微決定法相。無知而無不知謂之智也。雖達法相而能不證。處有不失無。在無不捨有。冥空存德。彼彼兩濟。故曰方便也。</w:t>
      </w:r>
    </w:p>
    <w:p>
      <w:pPr>
        <w:spacing w:after="40"/>
      </w:pPr>
      <w:r>
        <w:rPr>
          <w:b/>
        </w:rPr>
        <w:t>한국어 직역</w:t>
      </w:r>
    </w:p>
    <w:p>
      <w:pPr>
        <w:pStyle w:val="TranslationText"/>
      </w:pPr>
      <w:r>
        <w:t>구마라집이 말하였다. 위에서 도를 생각함이 끊어지지 않는다고 하였다. 도를 생각함이 끊어지지 않은 뒤에야 육도를 갖추어 행하고, 육도가 갖추어지면 자신의 일이 이미 끝난다. 자신의 일이 이미 끝나면 방편으로 남을 제도한다. 남을 제도하는 넓음은 신통만 한 것이 없다. 신통이 이미 갖추어지면 그제야 중생을 교화한다. 이와 같은 차례는 뒤의 정국(淨國) 가운데에서 설한 것과 같다. 승조가 말하였다. ‘갖춘다’는 것은 무상행(無相行)을 말한다. 칠주 이상에서는 마음과 지혜가 적멸하다. 마음이 무위(無為)이기 때문에 행하지 않는 덕이 없다. 이 때문에 보시는 보시에 지극하면서도 일찍이 보시한 적이 없고, 계율은 계율에 지극하면서도 일찍이 계율을 지킨 적이 없다. 일곱 덕은 공능이 서로 다르지만 그 상은 다르지 않아야 비로소 ‘갖추었다’고 한다. 방편이란 곧 지혜의 별도 작용일 뿐이다. 지혜는 그윽한 데 통하고 미묘함을 궁구하여 법상을 결정한다. 앎이 없으면서도 알지 못함이 없는 것을 지혜라고 한다. 비록 법상에 통달하였으나 능히 그것을 증득하여 머물지 않는다. 유(有)에 처하면서도 무(無)를 잃지 않고, 무에 있으면서도 유를 버리지 않는다. 공(空)에 그윽이 합하면서 덕을 보존하고, 저 양편을 함께 구제한다. 그러므로 ‘방편’이라고 한다.</w:t>
      </w:r>
    </w:p>
    <w:p>
      <w:pPr>
        <w:pStyle w:val="EditorialNote"/>
      </w:pPr>
      <w:r>
        <w:t>교감·번역 메모 | [용어] 七德은 앞 문맥의 육도와 방편을 합한 일곱 항목을 가리키는 것으로 읽었다.</w:t>
      </w:r>
    </w:p>
    <w:p>
      <w:pPr>
        <w:pStyle w:val="EditorialNote"/>
      </w:pPr>
      <w:r>
        <w:t>교감·번역 메모 | [구문] 不證은 문맥상 법에 집착하여 증득에 머무르지 않는다는 뜻으로 옮겼다.</w:t>
      </w:r>
    </w:p>
    <w:p>
      <w:pPr>
        <w:pStyle w:val="EditorialNote"/>
      </w:pPr>
      <w:r>
        <w:t>교감·번역 메모 | [구문] 彼彼는 바로 앞의 有와 無 양편을 가리키는 것으로 읽었다.</w:t>
      </w:r>
    </w:p>
    <w:p>
      <w:pPr>
        <w:pStyle w:val="Heading2"/>
      </w:pPr>
      <w:r>
        <w:t>문단 0049  ·  [0329b20]</w:t>
      </w:r>
    </w:p>
    <w:p>
      <w:pPr>
        <w:spacing w:after="40"/>
      </w:pPr>
      <w:r>
        <w:rPr>
          <w:b/>
        </w:rPr>
        <w:t>원문</w:t>
      </w:r>
    </w:p>
    <w:p>
      <w:pPr>
        <w:pStyle w:val="SourceText"/>
      </w:pPr>
      <w:r>
        <w:t>[0329b20] 逮無所得不起法忍。</w:t>
      </w:r>
    </w:p>
    <w:p>
      <w:pPr>
        <w:spacing w:after="40"/>
      </w:pPr>
      <w:r>
        <w:rPr>
          <w:b/>
        </w:rPr>
        <w:t>한국어 직역</w:t>
      </w:r>
    </w:p>
    <w:p>
      <w:pPr>
        <w:pStyle w:val="TranslationText"/>
      </w:pPr>
      <w:r>
        <w:t>무소득(無所得)의 불기법인(不起法忍)에 이르렀다.</w:t>
      </w:r>
    </w:p>
    <w:p>
      <w:pPr>
        <w:pStyle w:val="EditorialNote"/>
      </w:pPr>
      <w:r>
        <w:t>교감·번역 메모 | [용어] 不起法忍은 이어지는 주석에서 無生慧로 풀이된다. 본문에서는 원어의 형태를 보존하여 ‘불기법인’으로 옮겼다.</w:t>
      </w:r>
    </w:p>
    <w:p>
      <w:pPr>
        <w:pStyle w:val="Heading2"/>
      </w:pPr>
      <w:r>
        <w:t>문단 0050  ·  [0329b20]</w:t>
      </w:r>
    </w:p>
    <w:p>
      <w:pPr>
        <w:spacing w:after="40"/>
      </w:pPr>
      <w:r>
        <w:rPr>
          <w:b/>
        </w:rPr>
        <w:t>원문</w:t>
      </w:r>
    </w:p>
    <w:p>
      <w:pPr>
        <w:pStyle w:val="SourceText"/>
      </w:pPr>
      <w:r>
        <w:t>[0329b20] 什曰。有識已來未[17]甞見法。於今始[18]得能信能受。忍不恐怖。安住不動故名為忍。肇曰。忍即無生慧也。以能堪受實相故以忍為名。得此忍則於法無取無得心相永滅。故曰無所得不起法忍[＊]也。</w:t>
      </w:r>
    </w:p>
    <w:p>
      <w:pPr>
        <w:spacing w:after="40"/>
      </w:pPr>
      <w:r>
        <w:rPr>
          <w:b/>
        </w:rPr>
        <w:t>한국어 직역</w:t>
      </w:r>
    </w:p>
    <w:p>
      <w:pPr>
        <w:pStyle w:val="TranslationText"/>
      </w:pPr>
      <w:r>
        <w:t>구마라집이 말하였다. 식별하는 마음이 생긴 이래 아직 일찍이 법을 본 적이 없었는데, 지금에야 비로소 얻어 능히 믿고 능히 받아들인다. 받아들이되 두려워하지 않고, 편안히 머물러 움직이지 않으므로 ‘인(忍)’이라고 한다. 승조가 말하였다. 인(忍)은 곧 무생혜(無生慧)이다. 실상(實相)을 능히 감당하여 받아들이므로 ‘인’이라는 이름을 붙였다. 이 인을 얻으면 법에 취함도 없고 얻음도 없어서 마음의 상이 영원히 소멸한다. 그러므로 ‘무소득의 불기법인’이라고 한다.</w:t>
      </w:r>
    </w:p>
    <w:p>
      <w:pPr>
        <w:pStyle w:val="Heading2"/>
      </w:pPr>
      <w:r>
        <w:t>문단 0051  ·  [0329b26]</w:t>
      </w:r>
    </w:p>
    <w:p>
      <w:pPr>
        <w:spacing w:after="40"/>
      </w:pPr>
      <w:r>
        <w:rPr>
          <w:b/>
        </w:rPr>
        <w:t>원문</w:t>
      </w:r>
    </w:p>
    <w:p>
      <w:pPr>
        <w:pStyle w:val="SourceText"/>
      </w:pPr>
      <w:r>
        <w:t>[0329b26] 已能隨順轉不退輪。</w:t>
      </w:r>
    </w:p>
    <w:p>
      <w:pPr>
        <w:spacing w:after="40"/>
      </w:pPr>
      <w:r>
        <w:rPr>
          <w:b/>
        </w:rPr>
        <w:t>한국어 직역</w:t>
      </w:r>
    </w:p>
    <w:p>
      <w:pPr>
        <w:pStyle w:val="TranslationText"/>
      </w:pPr>
      <w:r>
        <w:t>이미 능히 수순하여 불퇴륜(不退輪)을 굴렸다.</w:t>
      </w:r>
    </w:p>
    <w:p>
      <w:pPr>
        <w:pStyle w:val="Heading2"/>
      </w:pPr>
      <w:r>
        <w:t>문단 0052  ·  [0329b26]</w:t>
      </w:r>
    </w:p>
    <w:p>
      <w:pPr>
        <w:spacing w:after="40"/>
      </w:pPr>
      <w:r>
        <w:rPr>
          <w:b/>
        </w:rPr>
        <w:t>원문</w:t>
      </w:r>
    </w:p>
    <w:p>
      <w:pPr>
        <w:pStyle w:val="SourceText"/>
      </w:pPr>
      <w:r>
        <w:t>[0329b26] 肇曰。無生之道無有得而失者不退也。流演圓通無繫于一人輪也。諸佛既轉此輪。諸大士亦能隨順而轉之。別本云。轉不退轉法輪。什曰。法輪無生忍也。以輪授物。物得此輪故名轉。[19]授者得而不失名不退轉。自乘轉進亦名為轉也。</w:t>
      </w:r>
    </w:p>
    <w:p>
      <w:pPr>
        <w:spacing w:after="40"/>
      </w:pPr>
      <w:r>
        <w:rPr>
          <w:b/>
        </w:rPr>
        <w:t>한국어 직역</w:t>
      </w:r>
    </w:p>
    <w:p>
      <w:pPr>
        <w:pStyle w:val="TranslationText"/>
      </w:pPr>
      <w:r>
        <w:t>승조가 말하였다. 무생(無生)의 도에는 얻었다가 잃는 일이 없으니 이것이 불퇴(不退)이다. 흘러 펴짐이 원만히 통하여 한 사람에게 매이지 않으니 이것이 윤(輪)이다. 모든 부처께서 이미 이 바퀴를 굴리셨고, 여러 대사도 능히 수순하여 그것을 굴린다. 별본에는 이렇게 되어 있다. ‘불퇴전(不退轉)의 법륜을 굴렸다.’ 구마라집이 말하였다. 법륜은 무생인(無生忍)이다. 이 바퀴를 중생에게 주어, 중생이 이 바퀴를 얻으므로 ‘굴린다[轉]’고 한다. 받은 이가 얻고서 잃지 않는 것을 ‘불퇴전’이라고 한다. 스스로도 그 수레를 타고 굴러 나아가므로 역시 ‘전(轉)’이라고 한다.</w:t>
      </w:r>
    </w:p>
    <w:p>
      <w:pPr>
        <w:pStyle w:val="Heading2"/>
      </w:pPr>
      <w:r>
        <w:t>문단 0053  ·  [0329c03]</w:t>
      </w:r>
    </w:p>
    <w:p>
      <w:pPr>
        <w:spacing w:after="40"/>
      </w:pPr>
      <w:r>
        <w:rPr>
          <w:b/>
        </w:rPr>
        <w:t>원문</w:t>
      </w:r>
    </w:p>
    <w:p>
      <w:pPr>
        <w:pStyle w:val="SourceText"/>
      </w:pPr>
      <w:r>
        <w:t>[0329c03] 善解法相知眾生根。</w:t>
      </w:r>
    </w:p>
    <w:p>
      <w:pPr>
        <w:spacing w:after="40"/>
      </w:pPr>
      <w:r>
        <w:rPr>
          <w:b/>
        </w:rPr>
        <w:t>한국어 직역</w:t>
      </w:r>
    </w:p>
    <w:p>
      <w:pPr>
        <w:pStyle w:val="TranslationText"/>
      </w:pPr>
      <w:r>
        <w:t>법상을 잘 이해하고 중생의 근기를 알았다.</w:t>
      </w:r>
    </w:p>
    <w:p>
      <w:pPr>
        <w:pStyle w:val="Heading2"/>
      </w:pPr>
      <w:r>
        <w:t>문단 0054  ·  [0329c03]</w:t>
      </w:r>
    </w:p>
    <w:p>
      <w:pPr>
        <w:spacing w:after="40"/>
      </w:pPr>
      <w:r>
        <w:rPr>
          <w:b/>
        </w:rPr>
        <w:t>원문</w:t>
      </w:r>
    </w:p>
    <w:p>
      <w:pPr>
        <w:pStyle w:val="SourceText"/>
      </w:pPr>
      <w:r>
        <w:t>[0329c03] 肇曰。諸法殊相無不解。群生異[20]根無不知也。</w:t>
      </w:r>
    </w:p>
    <w:p>
      <w:pPr>
        <w:spacing w:after="40"/>
      </w:pPr>
      <w:r>
        <w:rPr>
          <w:b/>
        </w:rPr>
        <w:t>한국어 직역</w:t>
      </w:r>
    </w:p>
    <w:p>
      <w:pPr>
        <w:pStyle w:val="TranslationText"/>
      </w:pPr>
      <w:r>
        <w:t>승조가 말하였다. 모든 법의 서로 다른 상을 이해하지 못하는 것이 없고, 중생의 서로 다른 근기를 알지 못하는 것이 없다.</w:t>
      </w:r>
    </w:p>
    <w:p>
      <w:pPr>
        <w:pStyle w:val="Heading2"/>
      </w:pPr>
      <w:r>
        <w:t>문단 0055  ·  [0329c05]</w:t>
      </w:r>
    </w:p>
    <w:p>
      <w:pPr>
        <w:spacing w:after="40"/>
      </w:pPr>
      <w:r>
        <w:rPr>
          <w:b/>
        </w:rPr>
        <w:t>원문</w:t>
      </w:r>
    </w:p>
    <w:p>
      <w:pPr>
        <w:pStyle w:val="SourceText"/>
      </w:pPr>
      <w:r>
        <w:t>[0329c05] 蓋諸大眾。</w:t>
      </w:r>
    </w:p>
    <w:p>
      <w:pPr>
        <w:spacing w:after="40"/>
      </w:pPr>
      <w:r>
        <w:rPr>
          <w:b/>
        </w:rPr>
        <w:t>한국어 직역</w:t>
      </w:r>
    </w:p>
    <w:p>
      <w:pPr>
        <w:pStyle w:val="TranslationText"/>
      </w:pPr>
      <w:r>
        <w:t>모든 대중을 덮어 능가하였다.</w:t>
      </w:r>
    </w:p>
    <w:p>
      <w:pPr>
        <w:pStyle w:val="Heading2"/>
      </w:pPr>
      <w:r>
        <w:t>문단 0056  ·  [0329c05]</w:t>
      </w:r>
    </w:p>
    <w:p>
      <w:pPr>
        <w:spacing w:after="40"/>
      </w:pPr>
      <w:r>
        <w:rPr>
          <w:b/>
        </w:rPr>
        <w:t>원문</w:t>
      </w:r>
    </w:p>
    <w:p>
      <w:pPr>
        <w:pStyle w:val="SourceText"/>
      </w:pPr>
      <w:r>
        <w:t>[0329c05] 什曰。[＊]梵本云。眾不能蓋。眾不能蓋明其超出。今言蓋眾其[21]言亦同也。</w:t>
      </w:r>
    </w:p>
    <w:p>
      <w:pPr>
        <w:spacing w:after="40"/>
      </w:pPr>
      <w:r>
        <w:rPr>
          <w:b/>
        </w:rPr>
        <w:t>한국어 직역</w:t>
      </w:r>
    </w:p>
    <w:p>
      <w:pPr>
        <w:pStyle w:val="TranslationText"/>
      </w:pPr>
      <w:r>
        <w:t>구마라집이 말하였다. 범본에는 이렇게 되어 있다. ‘대중이 그를 덮을 수 없다.’ ‘대중이 덮을 수 없다’는 것은 그가 뛰어넘어 있음을 밝힌다. 지금 ‘대중을 덮는다’고 한 말도 뜻은 같다.</w:t>
      </w:r>
    </w:p>
    <w:p>
      <w:pPr>
        <w:pStyle w:val="Heading2"/>
      </w:pPr>
      <w:r>
        <w:t>문단 0057  ·  [0329c07]</w:t>
      </w:r>
    </w:p>
    <w:p>
      <w:pPr>
        <w:spacing w:after="40"/>
      </w:pPr>
      <w:r>
        <w:rPr>
          <w:b/>
        </w:rPr>
        <w:t>원문</w:t>
      </w:r>
    </w:p>
    <w:p>
      <w:pPr>
        <w:pStyle w:val="SourceText"/>
      </w:pPr>
      <w:r>
        <w:t>[0329c07] 得無所畏。</w:t>
      </w:r>
    </w:p>
    <w:p>
      <w:pPr>
        <w:spacing w:after="40"/>
      </w:pPr>
      <w:r>
        <w:rPr>
          <w:b/>
        </w:rPr>
        <w:t>한국어 직역</w:t>
      </w:r>
    </w:p>
    <w:p>
      <w:pPr>
        <w:pStyle w:val="TranslationText"/>
      </w:pPr>
      <w:r>
        <w:t>두려움 없음을 얻었다.</w:t>
      </w:r>
    </w:p>
    <w:p>
      <w:pPr>
        <w:pStyle w:val="Heading2"/>
      </w:pPr>
      <w:r>
        <w:t>문단 0058  ·  [0329c07]</w:t>
      </w:r>
    </w:p>
    <w:p>
      <w:pPr>
        <w:spacing w:after="40"/>
      </w:pPr>
      <w:r>
        <w:rPr>
          <w:b/>
        </w:rPr>
        <w:t>원문</w:t>
      </w:r>
    </w:p>
    <w:p>
      <w:pPr>
        <w:pStyle w:val="SourceText"/>
      </w:pPr>
      <w:r>
        <w:t>[0329c07] 什曰。菩薩自有四無畏。非佛無畏也。恐畏之生生於不足。無不足故無畏。能說而不能行亦所以畏也。今能說能行故無畏也。能說能行名曰[22]法也。肇曰。菩薩別有四無畏。一得聞持總持。二知眾生根。三不見有能難己使己不能答者。四隨問能答善決眾疑。有此四德故能映蓋大眾[＊]也[23]九十六種[24]外道各有部眾故言諸[＊]也。</w:t>
      </w:r>
    </w:p>
    <w:p>
      <w:pPr>
        <w:spacing w:after="40"/>
      </w:pPr>
      <w:r>
        <w:rPr>
          <w:b/>
        </w:rPr>
        <w:t>한국어 직역</w:t>
      </w:r>
    </w:p>
    <w:p>
      <w:pPr>
        <w:pStyle w:val="TranslationText"/>
      </w:pPr>
      <w:r>
        <w:t>구마라집이 말하였다. 보살에게는 따로 네 가지 무외(無畏)가 있다. 부처의 무외를 말하는 것은 아니다. 두려움이 생기는 것은 부족함에서 생긴다. 부족한 것이 없으므로 두려움이 없다. 능히 말하되 능히 행하지 못하는 것 또한 두려워하게 되는 까닭이다. 지금은 능히 말하고 능히 행하므로 두려움이 없다. 능히 말하고 능히 행하는 것을 법이라고 한다. 승조가 말하였다. 보살에게는 별도로 네 가지 무외가 있다. 첫째는 문지총지(聞持總持)를 얻는 것이고, 둘째는 중생의 근기를 아는 것이며, 셋째는 자신을 논난하여 자신이 답하지 못하게 할 수 있는 이를 보지 못하는 것이고, 넷째는 물음에 따라 능히 답하여 대중의 의심을 잘 판결하는 것이다. 이 네 덕이 있으므로 능히 대중을 비추어 덮을 수 있다. 아흔여섯 종류의 외도에는 각각 그 부중(部眾)이 있으므로 ‘모든[諸]’이라고 한 것이다.</w:t>
      </w:r>
    </w:p>
    <w:p>
      <w:pPr>
        <w:pStyle w:val="EditorialNote"/>
      </w:pPr>
      <w:r>
        <w:t>교감·번역 메모 | [용어] 聞持總持는 들은 것을 기억하여 지니는 총지라는 구조를 보존해 음역·직역하였다.</w:t>
      </w:r>
    </w:p>
    <w:p>
      <w:pPr>
        <w:pStyle w:val="Heading2"/>
      </w:pPr>
      <w:r>
        <w:t>문단 0059  ·  [0329c16]</w:t>
      </w:r>
    </w:p>
    <w:p>
      <w:pPr>
        <w:spacing w:after="40"/>
      </w:pPr>
      <w:r>
        <w:rPr>
          <w:b/>
        </w:rPr>
        <w:t>원문</w:t>
      </w:r>
    </w:p>
    <w:p>
      <w:pPr>
        <w:pStyle w:val="SourceText"/>
      </w:pPr>
      <w:r>
        <w:t>[0329c16] 功德智慧以修其心相好嚴身色像第一。</w:t>
      </w:r>
    </w:p>
    <w:p>
      <w:pPr>
        <w:spacing w:after="40"/>
      </w:pPr>
      <w:r>
        <w:rPr>
          <w:b/>
        </w:rPr>
        <w:t>한국어 직역</w:t>
      </w:r>
    </w:p>
    <w:p>
      <w:pPr>
        <w:pStyle w:val="TranslationText"/>
      </w:pPr>
      <w:r>
        <w:t>공덕과 지혜로 그 마음을 닦고, 상호(相好)로 몸을 장엄하여 색상이 제일이었다.</w:t>
      </w:r>
    </w:p>
    <w:p>
      <w:pPr>
        <w:pStyle w:val="Heading2"/>
      </w:pPr>
      <w:r>
        <w:t>문단 0060  ·  [0329c16]</w:t>
      </w:r>
    </w:p>
    <w:p>
      <w:pPr>
        <w:spacing w:after="40"/>
      </w:pPr>
      <w:r>
        <w:rPr>
          <w:b/>
        </w:rPr>
        <w:t>원문</w:t>
      </w:r>
    </w:p>
    <w:p>
      <w:pPr>
        <w:pStyle w:val="SourceText"/>
      </w:pPr>
      <w:r>
        <w:t>[0329c16] 什曰。明備此德所以無畏也。肇曰。心以智德為嚴。形以相好為飾。嚴心所以進道。飾形所以靡[25]俗。</w:t>
      </w:r>
    </w:p>
    <w:p>
      <w:pPr>
        <w:spacing w:after="40"/>
      </w:pPr>
      <w:r>
        <w:rPr>
          <w:b/>
        </w:rPr>
        <w:t>한국어 직역</w:t>
      </w:r>
    </w:p>
    <w:p>
      <w:pPr>
        <w:pStyle w:val="TranslationText"/>
      </w:pPr>
      <w:r>
        <w:t>구마라집이 말하였다. 이러한 덕을 갖추었음을 밝힌 것이니, 그것이 두려움 없는 까닭이다. 승조가 말하였다. 마음은 지혜와 덕으로 장엄하고, 형상은 상호로 꾸민다. 마음을 장엄하는 것은 도에 나아가기 위한 것이고, 형상을 꾸미는 것은 세속 사람을 기울게 하기 위한 것이다.</w:t>
      </w:r>
    </w:p>
    <w:p>
      <w:pPr>
        <w:pStyle w:val="EditorialNote"/>
      </w:pPr>
      <w:r>
        <w:t>교감·번역 메모 | [구문] 靡俗은 문자 그대로 ‘세속을 기울게/따르게 한다’는 뜻으로, 외형의 위엄이 세속인을 감화한다는 문맥에서 직역하였다.</w:t>
      </w:r>
    </w:p>
    <w:p>
      <w:pPr>
        <w:pStyle w:val="Heading2"/>
      </w:pPr>
      <w:r>
        <w:t>문단 0061  ·  [0329c20]</w:t>
      </w:r>
    </w:p>
    <w:p>
      <w:pPr>
        <w:spacing w:after="40"/>
      </w:pPr>
      <w:r>
        <w:rPr>
          <w:b/>
        </w:rPr>
        <w:t>원문</w:t>
      </w:r>
    </w:p>
    <w:p>
      <w:pPr>
        <w:pStyle w:val="SourceText"/>
      </w:pPr>
      <w:r>
        <w:t>[0329c20] 捨諸世間所有飾好。</w:t>
      </w:r>
    </w:p>
    <w:p>
      <w:pPr>
        <w:spacing w:after="40"/>
      </w:pPr>
      <w:r>
        <w:rPr>
          <w:b/>
        </w:rPr>
        <w:t>한국어 직역</w:t>
      </w:r>
    </w:p>
    <w:p>
      <w:pPr>
        <w:pStyle w:val="TranslationText"/>
      </w:pPr>
      <w:r>
        <w:t>세간에 있는 모든 꾸밈과 아름다움을 버렸다.</w:t>
      </w:r>
    </w:p>
    <w:p>
      <w:pPr>
        <w:pStyle w:val="Heading2"/>
      </w:pPr>
      <w:r>
        <w:t>문단 0062  ·  [0329c20]</w:t>
      </w:r>
    </w:p>
    <w:p>
      <w:pPr>
        <w:spacing w:after="40"/>
      </w:pPr>
      <w:r>
        <w:rPr>
          <w:b/>
        </w:rPr>
        <w:t>원문</w:t>
      </w:r>
    </w:p>
    <w:p>
      <w:pPr>
        <w:pStyle w:val="SourceText"/>
      </w:pPr>
      <w:r>
        <w:t>[0329c20] 什曰。色相瓔珞飾好已備故不假外飾也。肇曰。為尊形者示嚴相耳。豈俗飾之在心哉。</w:t>
      </w:r>
    </w:p>
    <w:p>
      <w:pPr>
        <w:spacing w:after="40"/>
      </w:pPr>
      <w:r>
        <w:rPr>
          <w:b/>
        </w:rPr>
        <w:t>한국어 직역</w:t>
      </w:r>
    </w:p>
    <w:p>
      <w:pPr>
        <w:pStyle w:val="TranslationText"/>
      </w:pPr>
      <w:r>
        <w:t>구마라집이 말하였다. 색상과 영락의 꾸밈과 아름다움이 이미 갖추어졌으므로 바깥의 꾸밈을 빌리지 않는다. 승조가 말하였다. 형상을 존귀하게 하려는 이는 장엄한 상을 보일 뿐이다. 어찌 세속의 장식이 마음속에 있겠는가?</w:t>
      </w:r>
    </w:p>
    <w:p>
      <w:pPr>
        <w:pStyle w:val="Heading2"/>
      </w:pPr>
      <w:r>
        <w:t>문단 0063  ·  [0329c23]</w:t>
      </w:r>
    </w:p>
    <w:p>
      <w:pPr>
        <w:spacing w:after="40"/>
      </w:pPr>
      <w:r>
        <w:rPr>
          <w:b/>
        </w:rPr>
        <w:t>원문</w:t>
      </w:r>
    </w:p>
    <w:p>
      <w:pPr>
        <w:pStyle w:val="SourceText"/>
      </w:pPr>
      <w:r>
        <w:t>[0329c23] 名稱高遠踰於須彌。</w:t>
      </w:r>
    </w:p>
    <w:p>
      <w:pPr>
        <w:spacing w:after="40"/>
      </w:pPr>
      <w:r>
        <w:rPr>
          <w:b/>
        </w:rPr>
        <w:t>한국어 직역</w:t>
      </w:r>
    </w:p>
    <w:p>
      <w:pPr>
        <w:pStyle w:val="TranslationText"/>
      </w:pPr>
      <w:r>
        <w:t>명성이 높고 멀어 수미산을 넘어섰다.</w:t>
      </w:r>
    </w:p>
    <w:p>
      <w:pPr>
        <w:pStyle w:val="Heading2"/>
      </w:pPr>
      <w:r>
        <w:t>문단 0064  ·  [0329c23]</w:t>
      </w:r>
    </w:p>
    <w:p>
      <w:pPr>
        <w:spacing w:after="40"/>
      </w:pPr>
      <w:r>
        <w:rPr>
          <w:b/>
        </w:rPr>
        <w:t>원문</w:t>
      </w:r>
    </w:p>
    <w:p>
      <w:pPr>
        <w:pStyle w:val="SourceText"/>
      </w:pPr>
      <w:r>
        <w:t>[0329c23] 肇曰。名自有高而不遠遠而不高。前聞十方取其遠也。今踰須彌取其高也。高謂高勝也。</w:t>
      </w:r>
    </w:p>
    <w:p>
      <w:pPr>
        <w:spacing w:after="40"/>
      </w:pPr>
      <w:r>
        <w:rPr>
          <w:b/>
        </w:rPr>
        <w:t>한국어 직역</w:t>
      </w:r>
    </w:p>
    <w:p>
      <w:pPr>
        <w:pStyle w:val="TranslationText"/>
      </w:pPr>
      <w:r>
        <w:t>승조가 말하였다. 이름에는 높지만 멀지 않은 경우도 있고, 멀지만 높지 않은 경우도 있다. 앞에서 ‘시방에 들렸다’고 한 것은 그 멂을 취한 것이고, 지금 ‘수미산을 넘는다’고 한 것은 그 높음을 취한 것이다. 높다는 것은 뛰어나고 수승하다는 뜻이다.</w:t>
      </w:r>
    </w:p>
    <w:p>
      <w:pPr>
        <w:pStyle w:val="Heading2"/>
      </w:pPr>
      <w:r>
        <w:t>문단 0065  ·  [0329c26]</w:t>
      </w:r>
    </w:p>
    <w:p>
      <w:pPr>
        <w:spacing w:after="40"/>
      </w:pPr>
      <w:r>
        <w:rPr>
          <w:b/>
        </w:rPr>
        <w:t>원문</w:t>
      </w:r>
    </w:p>
    <w:p>
      <w:pPr>
        <w:pStyle w:val="SourceText"/>
      </w:pPr>
      <w:r>
        <w:t>[0329c26] 深信堅固猶若金剛。</w:t>
      </w:r>
    </w:p>
    <w:p>
      <w:pPr>
        <w:spacing w:after="40"/>
      </w:pPr>
      <w:r>
        <w:rPr>
          <w:b/>
        </w:rPr>
        <w:t>한국어 직역</w:t>
      </w:r>
    </w:p>
    <w:p>
      <w:pPr>
        <w:pStyle w:val="TranslationText"/>
      </w:pPr>
      <w:r>
        <w:t>깊은 믿음이 견고하여 금강과 같았다.</w:t>
      </w:r>
    </w:p>
    <w:p>
      <w:pPr>
        <w:pStyle w:val="Heading2"/>
      </w:pPr>
      <w:r>
        <w:t>문단 0066  ·  [0329c26]</w:t>
      </w:r>
    </w:p>
    <w:p>
      <w:pPr>
        <w:spacing w:after="40"/>
      </w:pPr>
      <w:r>
        <w:rPr>
          <w:b/>
        </w:rPr>
        <w:t>원문</w:t>
      </w:r>
    </w:p>
    <w:p>
      <w:pPr>
        <w:pStyle w:val="SourceText"/>
      </w:pPr>
      <w:r>
        <w:t>[0329c26] 肇曰。七住已上無生信不可壞也。</w:t>
      </w:r>
    </w:p>
    <w:p>
      <w:pPr>
        <w:spacing w:after="40"/>
      </w:pPr>
      <w:r>
        <w:rPr>
          <w:b/>
        </w:rPr>
        <w:t>한국어 직역</w:t>
      </w:r>
    </w:p>
    <w:p>
      <w:pPr>
        <w:pStyle w:val="TranslationText"/>
      </w:pPr>
      <w:r>
        <w:t>승조가 말하였다. 칠주 이상에서의 무생에 대한 믿음은 무너뜨릴 수 없다.</w:t>
      </w:r>
    </w:p>
    <w:p>
      <w:pPr>
        <w:pStyle w:val="Heading2"/>
      </w:pPr>
      <w:r>
        <w:t>문단 0067  ·  [0329c28]</w:t>
      </w:r>
    </w:p>
    <w:p>
      <w:pPr>
        <w:spacing w:after="40"/>
      </w:pPr>
      <w:r>
        <w:rPr>
          <w:b/>
        </w:rPr>
        <w:t>원문</w:t>
      </w:r>
    </w:p>
    <w:p>
      <w:pPr>
        <w:pStyle w:val="SourceText"/>
      </w:pPr>
      <w:r>
        <w:t>[0329c28] 法寶普照而雨甘露。</w:t>
      </w:r>
    </w:p>
    <w:p>
      <w:pPr>
        <w:spacing w:after="40"/>
      </w:pPr>
      <w:r>
        <w:rPr>
          <w:b/>
        </w:rPr>
        <w:t>한국어 직역</w:t>
      </w:r>
    </w:p>
    <w:p>
      <w:pPr>
        <w:pStyle w:val="TranslationText"/>
      </w:pPr>
      <w:r>
        <w:t>법보(法寶)가 두루 비추고 감로를 비처럼 내렸다.</w:t>
      </w:r>
    </w:p>
    <w:p>
      <w:pPr>
        <w:pStyle w:val="Heading2"/>
      </w:pPr>
      <w:r>
        <w:t>문단 0068  ·  [0329c28]</w:t>
      </w:r>
    </w:p>
    <w:p>
      <w:pPr>
        <w:spacing w:after="40"/>
      </w:pPr>
      <w:r>
        <w:rPr>
          <w:b/>
        </w:rPr>
        <w:t>원문</w:t>
      </w:r>
    </w:p>
    <w:p>
      <w:pPr>
        <w:pStyle w:val="SourceText"/>
      </w:pPr>
      <w:r>
        <w:t>[0329c28] 肇曰。法寶光無不照照癡冥也。澤無不潤潤生死也。喻海有神寶能放光除冥亦因光能雨甘露潤枯槁也。</w:t>
      </w:r>
    </w:p>
    <w:p>
      <w:pPr>
        <w:spacing w:after="40"/>
      </w:pPr>
      <w:r>
        <w:rPr>
          <w:b/>
        </w:rPr>
        <w:t>한국어 직역</w:t>
      </w:r>
    </w:p>
    <w:p>
      <w:pPr>
        <w:pStyle w:val="TranslationText"/>
      </w:pPr>
      <w:r>
        <w:t>승조가 말하였다. 법보의 빛은 비추지 않는 곳이 없으니 어리석음의 어둠을 비춘다. 그 은택은 적시지 않는 곳이 없으니 생사를 적신다. 비유하면 바다에 신묘한 보배가 있어 빛을 내어 어둠을 없애고, 또 그 빛으로 말미암아 감로를 비처럼 내려 메마른 것을 적시는 것과 같다.</w:t>
      </w:r>
    </w:p>
    <w:p>
      <w:pPr>
        <w:pStyle w:val="Heading2"/>
      </w:pPr>
      <w:r>
        <w:t>문단 0069  ·  [0330a03]</w:t>
      </w:r>
    </w:p>
    <w:p>
      <w:pPr>
        <w:spacing w:after="40"/>
      </w:pPr>
      <w:r>
        <w:rPr>
          <w:b/>
        </w:rPr>
        <w:t>원문</w:t>
      </w:r>
    </w:p>
    <w:p>
      <w:pPr>
        <w:pStyle w:val="SourceText"/>
      </w:pPr>
      <w:r>
        <w:t>[0330a03] 於眾言音微妙第一。</w:t>
      </w:r>
    </w:p>
    <w:p>
      <w:pPr>
        <w:spacing w:after="40"/>
      </w:pPr>
      <w:r>
        <w:rPr>
          <w:b/>
        </w:rPr>
        <w:t>한국어 직역</w:t>
      </w:r>
    </w:p>
    <w:p>
      <w:pPr>
        <w:pStyle w:val="TranslationText"/>
      </w:pPr>
      <w:r>
        <w:t>대중 가운데 말소리가 미묘하기로 제일이었다.</w:t>
      </w:r>
    </w:p>
    <w:p>
      <w:pPr>
        <w:pStyle w:val="Heading2"/>
      </w:pPr>
      <w:r>
        <w:t>문단 0070  ·  [0330a03]</w:t>
      </w:r>
    </w:p>
    <w:p>
      <w:pPr>
        <w:spacing w:after="40"/>
      </w:pPr>
      <w:r>
        <w:rPr>
          <w:b/>
        </w:rPr>
        <w:t>원문</w:t>
      </w:r>
    </w:p>
    <w:p>
      <w:pPr>
        <w:pStyle w:val="SourceText"/>
      </w:pPr>
      <w:r>
        <w:t>[0330a03] 肇曰。殊類異音既善其言而復超勝。</w:t>
      </w:r>
    </w:p>
    <w:p>
      <w:pPr>
        <w:spacing w:after="40"/>
      </w:pPr>
      <w:r>
        <w:rPr>
          <w:b/>
        </w:rPr>
        <w:t>한국어 직역</w:t>
      </w:r>
    </w:p>
    <w:p>
      <w:pPr>
        <w:pStyle w:val="TranslationText"/>
      </w:pPr>
      <w:r>
        <w:t>승조가 말하였다. 서로 다른 부류의 서로 다른 소리에 대해 이미 그들의 말을 잘하면서 또한 뛰어났다.</w:t>
      </w:r>
    </w:p>
    <w:p>
      <w:pPr>
        <w:pStyle w:val="Heading2"/>
      </w:pPr>
      <w:r>
        <w:t>문단 0071  ·  [0330a05]</w:t>
      </w:r>
    </w:p>
    <w:p>
      <w:pPr>
        <w:spacing w:after="40"/>
      </w:pPr>
      <w:r>
        <w:rPr>
          <w:b/>
        </w:rPr>
        <w:t>원문</w:t>
      </w:r>
    </w:p>
    <w:p>
      <w:pPr>
        <w:pStyle w:val="SourceText"/>
      </w:pPr>
      <w:r>
        <w:t>[0330a05] 深入緣起斷諸邪見有無二邊無復餘習。</w:t>
      </w:r>
    </w:p>
    <w:p>
      <w:pPr>
        <w:spacing w:after="40"/>
      </w:pPr>
      <w:r>
        <w:rPr>
          <w:b/>
        </w:rPr>
        <w:t>한국어 직역</w:t>
      </w:r>
    </w:p>
    <w:p>
      <w:pPr>
        <w:pStyle w:val="TranslationText"/>
      </w:pPr>
      <w:r>
        <w:t>연기(緣起)에 깊이 들어가 모든 사견을 끊고, 유와 무의 두 극단에 남은 습기가 다시 없었다.</w:t>
      </w:r>
    </w:p>
    <w:p>
      <w:pPr>
        <w:pStyle w:val="Heading2"/>
      </w:pPr>
      <w:r>
        <w:t>문단 0072  ·  [0330a05]</w:t>
      </w:r>
    </w:p>
    <w:p>
      <w:pPr>
        <w:spacing w:after="40"/>
      </w:pPr>
      <w:r>
        <w:rPr>
          <w:b/>
        </w:rPr>
        <w:t>원문</w:t>
      </w:r>
    </w:p>
    <w:p>
      <w:pPr>
        <w:pStyle w:val="SourceText"/>
      </w:pPr>
      <w:r>
        <w:t>[0330a05] 肇曰。深入謂智深解也。解法從緣起則邪見無由生。有無二見群迷多惑。大士久盡故無餘[1]習。</w:t>
      </w:r>
    </w:p>
    <w:p>
      <w:pPr>
        <w:spacing w:after="40"/>
      </w:pPr>
      <w:r>
        <w:rPr>
          <w:b/>
        </w:rPr>
        <w:t>한국어 직역</w:t>
      </w:r>
    </w:p>
    <w:p>
      <w:pPr>
        <w:pStyle w:val="TranslationText"/>
      </w:pPr>
      <w:r>
        <w:t>승조가 말하였다. ‘깊이 들어간다’는 것은 지혜로 깊이 이해한다는 뜻이다. 법이 인연을 따라 일어남을 이해하면 사견이 생겨날 까닭이 없다. 유와 무라는 두 견해는 미혹한 무리가 많이 빠지는 바이다. 대사는 오래전에 그것을 다하였으므로 남은 습기가 없다.</w:t>
      </w:r>
    </w:p>
    <w:p>
      <w:pPr>
        <w:pStyle w:val="Heading2"/>
      </w:pPr>
      <w:r>
        <w:t>문단 0073  ·  [0330a09]</w:t>
      </w:r>
    </w:p>
    <w:p>
      <w:pPr>
        <w:spacing w:after="40"/>
      </w:pPr>
      <w:r>
        <w:rPr>
          <w:b/>
        </w:rPr>
        <w:t>원문</w:t>
      </w:r>
    </w:p>
    <w:p>
      <w:pPr>
        <w:pStyle w:val="SourceText"/>
      </w:pPr>
      <w:r>
        <w:t>[0330a09] 演法無畏猶師子吼。</w:t>
      </w:r>
    </w:p>
    <w:p>
      <w:pPr>
        <w:spacing w:after="40"/>
      </w:pPr>
      <w:r>
        <w:rPr>
          <w:b/>
        </w:rPr>
        <w:t>한국어 직역</w:t>
      </w:r>
    </w:p>
    <w:p>
      <w:pPr>
        <w:pStyle w:val="TranslationText"/>
      </w:pPr>
      <w:r>
        <w:t>법을 연설함에 두려움이 없어 사자후와 같았다.</w:t>
      </w:r>
    </w:p>
    <w:p>
      <w:pPr>
        <w:pStyle w:val="Heading2"/>
      </w:pPr>
      <w:r>
        <w:t>문단 0074  ·  [0330a09]</w:t>
      </w:r>
    </w:p>
    <w:p>
      <w:pPr>
        <w:spacing w:after="40"/>
      </w:pPr>
      <w:r>
        <w:rPr>
          <w:b/>
        </w:rPr>
        <w:t>원문</w:t>
      </w:r>
    </w:p>
    <w:p>
      <w:pPr>
        <w:pStyle w:val="SourceText"/>
      </w:pPr>
      <w:r>
        <w:t>[0330a09] 什曰。上明一切時無畏。此明說法無畏。上師子吼明德音遠振。此明能說[2]實法。眾咸敬順猶師子吼威懾群獸也。</w:t>
      </w:r>
    </w:p>
    <w:p>
      <w:pPr>
        <w:spacing w:after="40"/>
      </w:pPr>
      <w:r>
        <w:rPr>
          <w:b/>
        </w:rPr>
        <w:t>한국어 직역</w:t>
      </w:r>
    </w:p>
    <w:p>
      <w:pPr>
        <w:pStyle w:val="TranslationText"/>
      </w:pPr>
      <w:r>
        <w:t>구마라집이 말하였다. 위에서는 모든 때에 두려움이 없음을 밝혔다. 여기서는 법을 설할 때 두려움이 없음을 밝힌다. 위의 ‘사자후’는 덕스러운 소리가 멀리 떨쳐짐을 밝혔고, 여기서는 능히 실다운 법을 설함을 밝힌다. 대중이 모두 공경하고 따르는 것이 사자의 포효가 위세로 뭇 짐승을 제압하는 것과 같다.</w:t>
      </w:r>
    </w:p>
    <w:p>
      <w:pPr>
        <w:pStyle w:val="Heading2"/>
      </w:pPr>
      <w:r>
        <w:t>문단 0075  ·  [0330a13]</w:t>
      </w:r>
    </w:p>
    <w:p>
      <w:pPr>
        <w:spacing w:after="40"/>
      </w:pPr>
      <w:r>
        <w:rPr>
          <w:b/>
        </w:rPr>
        <w:t>원문</w:t>
      </w:r>
    </w:p>
    <w:p>
      <w:pPr>
        <w:pStyle w:val="SourceText"/>
      </w:pPr>
      <w:r>
        <w:t>[0330a13] 其所講說乃如雷震。</w:t>
      </w:r>
    </w:p>
    <w:p>
      <w:pPr>
        <w:spacing w:after="40"/>
      </w:pPr>
      <w:r>
        <w:rPr>
          <w:b/>
        </w:rPr>
        <w:t>한국어 직역</w:t>
      </w:r>
    </w:p>
    <w:p>
      <w:pPr>
        <w:pStyle w:val="TranslationText"/>
      </w:pPr>
      <w:r>
        <w:t>그가 강설하는 바는 곧 우레가 진동하는 것과 같았다.</w:t>
      </w:r>
    </w:p>
    <w:p>
      <w:pPr>
        <w:pStyle w:val="Heading2"/>
      </w:pPr>
      <w:r>
        <w:t>문단 0076  ·  [0330a13]</w:t>
      </w:r>
    </w:p>
    <w:p>
      <w:pPr>
        <w:spacing w:after="40"/>
      </w:pPr>
      <w:r>
        <w:rPr>
          <w:b/>
        </w:rPr>
        <w:t>원문</w:t>
      </w:r>
    </w:p>
    <w:p>
      <w:pPr>
        <w:pStyle w:val="SourceText"/>
      </w:pPr>
      <w:r>
        <w:t>[0330a13] 什曰。正智流潤譬如天雨。辯[3]者發響猶[4]如雷震。人有慧而不辯[5]或辯而無慧。既云無畏又言雷震。明其[6]辯慧兼也。肇曰。法音遠震開導[7]萌牙。猶春[8]雷動[9]於百草[＊]也。</w:t>
      </w:r>
    </w:p>
    <w:p>
      <w:pPr>
        <w:spacing w:after="40"/>
      </w:pPr>
      <w:r>
        <w:rPr>
          <w:b/>
        </w:rPr>
        <w:t>한국어 직역</w:t>
      </w:r>
    </w:p>
    <w:p>
      <w:pPr>
        <w:pStyle w:val="TranslationText"/>
      </w:pPr>
      <w:r>
        <w:t>구마라집이 말하였다. 바른 지혜가 흘러 적시는 것은 하늘의 비와 같다. 변재가 있는 이는 소리를 내는 것이 우레가 진동하는 것과 같다. 사람 가운데는 지혜가 있어도 변재가 없기도 하고, 혹 변재는 있어도 지혜가 없기도 하다. 이미 ‘두려움이 없다’고 하고 또 ‘우레가 진동한다’고 하였으니, 그가 변재와 지혜를 함께 갖추었음을 밝힌 것이다. 승조가 말하였다. 법음이 멀리 진동하여 싹을 열어 이끌어 준다. 봄 우레가 백 가지 풀을 움직이게 하는 것과 같다.</w:t>
      </w:r>
    </w:p>
    <w:p>
      <w:pPr>
        <w:pStyle w:val="Heading2"/>
      </w:pPr>
      <w:r>
        <w:t>문단 0077  ·  [0330a18]</w:t>
      </w:r>
    </w:p>
    <w:p>
      <w:pPr>
        <w:spacing w:after="40"/>
      </w:pPr>
      <w:r>
        <w:rPr>
          <w:b/>
        </w:rPr>
        <w:t>원문</w:t>
      </w:r>
    </w:p>
    <w:p>
      <w:pPr>
        <w:pStyle w:val="SourceText"/>
      </w:pPr>
      <w:r>
        <w:t>[0330a18] 無有量已過量。</w:t>
      </w:r>
    </w:p>
    <w:p>
      <w:pPr>
        <w:spacing w:after="40"/>
      </w:pPr>
      <w:r>
        <w:rPr>
          <w:b/>
        </w:rPr>
        <w:t>한국어 직역</w:t>
      </w:r>
    </w:p>
    <w:p>
      <w:pPr>
        <w:pStyle w:val="TranslationText"/>
      </w:pPr>
      <w:r>
        <w:t>헤아릴 수 없었으니 이미 헤아림을 넘어섰다.</w:t>
      </w:r>
    </w:p>
    <w:p>
      <w:pPr>
        <w:pStyle w:val="Heading2"/>
      </w:pPr>
      <w:r>
        <w:t>문단 0078  ·  [0330a18]</w:t>
      </w:r>
    </w:p>
    <w:p>
      <w:pPr>
        <w:spacing w:after="40"/>
      </w:pPr>
      <w:r>
        <w:rPr>
          <w:b/>
        </w:rPr>
        <w:t>원문</w:t>
      </w:r>
    </w:p>
    <w:p>
      <w:pPr>
        <w:pStyle w:val="SourceText"/>
      </w:pPr>
      <w:r>
        <w:t>[0330a18] 肇曰。既得法身入無為境。心不可以智求。形不可以像取。故曰無量。六住[10]已下名有量也。</w:t>
      </w:r>
    </w:p>
    <w:p>
      <w:pPr>
        <w:spacing w:after="40"/>
      </w:pPr>
      <w:r>
        <w:rPr>
          <w:b/>
        </w:rPr>
        <w:t>한국어 직역</w:t>
      </w:r>
    </w:p>
    <w:p>
      <w:pPr>
        <w:pStyle w:val="TranslationText"/>
      </w:pPr>
      <w:r>
        <w:t>승조가 말하였다. 이미 법신을 얻어 무위의 경계에 들어갔으므로, 마음은 지혜로 찾아낼 수 없고, 형상은 모양으로 취할 수 없다. 그러므로 ‘헤아릴 수 없다’고 한다. 육주 이하는 ‘헤아릴 수 있는 것’이라고 한다.</w:t>
      </w:r>
    </w:p>
    <w:p>
      <w:pPr>
        <w:pStyle w:val="Heading2"/>
      </w:pPr>
      <w:r>
        <w:t>문단 0079  ·  [0330a21]</w:t>
      </w:r>
    </w:p>
    <w:p>
      <w:pPr>
        <w:spacing w:after="40"/>
      </w:pPr>
      <w:r>
        <w:rPr>
          <w:b/>
        </w:rPr>
        <w:t>원문</w:t>
      </w:r>
    </w:p>
    <w:p>
      <w:pPr>
        <w:pStyle w:val="SourceText"/>
      </w:pPr>
      <w:r>
        <w:t>[0330a21] 集眾法寶如海導師。</w:t>
      </w:r>
    </w:p>
    <w:p>
      <w:pPr>
        <w:spacing w:after="40"/>
      </w:pPr>
      <w:r>
        <w:rPr>
          <w:b/>
        </w:rPr>
        <w:t>한국어 직역</w:t>
      </w:r>
    </w:p>
    <w:p>
      <w:pPr>
        <w:pStyle w:val="TranslationText"/>
      </w:pPr>
      <w:r>
        <w:t>여러 법보를 모은 것이 바다의 길잡이와 같았다.</w:t>
      </w:r>
    </w:p>
    <w:p>
      <w:pPr>
        <w:pStyle w:val="Heading2"/>
      </w:pPr>
      <w:r>
        <w:t>문단 0080  ·  [0330a21]</w:t>
      </w:r>
    </w:p>
    <w:p>
      <w:pPr>
        <w:spacing w:after="40"/>
      </w:pPr>
      <w:r>
        <w:rPr>
          <w:b/>
        </w:rPr>
        <w:t>원문</w:t>
      </w:r>
    </w:p>
    <w:p>
      <w:pPr>
        <w:pStyle w:val="SourceText"/>
      </w:pPr>
      <w:r>
        <w:t>[0330a21] 肇曰。[11]引導眾生入大乘海採[12]取法寶使必獲無難。猶海師善導商人必獲夜光也。</w:t>
      </w:r>
    </w:p>
    <w:p>
      <w:pPr>
        <w:spacing w:after="40"/>
      </w:pPr>
      <w:r>
        <w:rPr>
          <w:b/>
        </w:rPr>
        <w:t>한국어 직역</w:t>
      </w:r>
    </w:p>
    <w:p>
      <w:pPr>
        <w:pStyle w:val="TranslationText"/>
      </w:pPr>
      <w:r>
        <w:t>승조가 말하였다. 중생을 이끌어 대승의 바다에 들어가 법보를 캐어 반드시 어려움 없이 얻게 한다. 바다의 길잡이가 상인을 잘 인도하여 반드시 야광(夜光)을 얻게 하는 것과 같다.</w:t>
      </w:r>
    </w:p>
    <w:p>
      <w:pPr>
        <w:pStyle w:val="Heading2"/>
      </w:pPr>
      <w:r>
        <w:t>문단 0081  ·  [0330a24]</w:t>
      </w:r>
    </w:p>
    <w:p>
      <w:pPr>
        <w:spacing w:after="40"/>
      </w:pPr>
      <w:r>
        <w:rPr>
          <w:b/>
        </w:rPr>
        <w:t>원문</w:t>
      </w:r>
    </w:p>
    <w:p>
      <w:pPr>
        <w:pStyle w:val="SourceText"/>
      </w:pPr>
      <w:r>
        <w:t>[0330a24] 了達諸法深妙之義。</w:t>
      </w:r>
    </w:p>
    <w:p>
      <w:pPr>
        <w:spacing w:after="40"/>
      </w:pPr>
      <w:r>
        <w:rPr>
          <w:b/>
        </w:rPr>
        <w:t>한국어 직역</w:t>
      </w:r>
    </w:p>
    <w:p>
      <w:pPr>
        <w:pStyle w:val="TranslationText"/>
      </w:pPr>
      <w:r>
        <w:t>모든 법의 깊고 미묘한 뜻을 환히 통달하였다.</w:t>
      </w:r>
    </w:p>
    <w:p>
      <w:pPr>
        <w:pStyle w:val="Heading2"/>
      </w:pPr>
      <w:r>
        <w:t>문단 0082  ·  [0330a24]</w:t>
      </w:r>
    </w:p>
    <w:p>
      <w:pPr>
        <w:spacing w:after="40"/>
      </w:pPr>
      <w:r>
        <w:rPr>
          <w:b/>
        </w:rPr>
        <w:t>원문</w:t>
      </w:r>
    </w:p>
    <w:p>
      <w:pPr>
        <w:pStyle w:val="SourceText"/>
      </w:pPr>
      <w:r>
        <w:t>[0330a24] 肇[13]曰。如實義也。</w:t>
      </w:r>
    </w:p>
    <w:p>
      <w:pPr>
        <w:spacing w:after="40"/>
      </w:pPr>
      <w:r>
        <w:rPr>
          <w:b/>
        </w:rPr>
        <w:t>한국어 직역</w:t>
      </w:r>
    </w:p>
    <w:p>
      <w:pPr>
        <w:pStyle w:val="TranslationText"/>
      </w:pPr>
      <w:r>
        <w:t>승조가 말하였다. 여실(如實)한 뜻이다.</w:t>
      </w:r>
    </w:p>
    <w:p>
      <w:pPr>
        <w:pStyle w:val="Heading2"/>
      </w:pPr>
      <w:r>
        <w:t>문단 0083  ·  [0330a25]</w:t>
      </w:r>
    </w:p>
    <w:p>
      <w:pPr>
        <w:spacing w:after="40"/>
      </w:pPr>
      <w:r>
        <w:rPr>
          <w:b/>
        </w:rPr>
        <w:t>원문</w:t>
      </w:r>
    </w:p>
    <w:p>
      <w:pPr>
        <w:pStyle w:val="SourceText"/>
      </w:pPr>
      <w:r>
        <w:t>[0330a25] 善知眾生往來所趣及心所行。</w:t>
      </w:r>
    </w:p>
    <w:p>
      <w:pPr>
        <w:spacing w:after="40"/>
      </w:pPr>
      <w:r>
        <w:rPr>
          <w:b/>
        </w:rPr>
        <w:t>한국어 직역</w:t>
      </w:r>
    </w:p>
    <w:p>
      <w:pPr>
        <w:pStyle w:val="TranslationText"/>
      </w:pPr>
      <w:r>
        <w:t>중생이 오고 가며 향하는 곳과 마음이 행하는 바를 잘 알았다.</w:t>
      </w:r>
    </w:p>
    <w:p>
      <w:pPr>
        <w:pStyle w:val="Heading2"/>
      </w:pPr>
      <w:r>
        <w:t>문단 0084  ·  [0330a25]</w:t>
      </w:r>
    </w:p>
    <w:p>
      <w:pPr>
        <w:spacing w:after="40"/>
      </w:pPr>
      <w:r>
        <w:rPr>
          <w:b/>
        </w:rPr>
        <w:t>원문</w:t>
      </w:r>
    </w:p>
    <w:p>
      <w:pPr>
        <w:pStyle w:val="SourceText"/>
      </w:pPr>
      <w:r>
        <w:t>[0330a25] 肇曰。六趣往來心行美惡悉善知也。</w:t>
      </w:r>
    </w:p>
    <w:p>
      <w:pPr>
        <w:spacing w:after="40"/>
      </w:pPr>
      <w:r>
        <w:rPr>
          <w:b/>
        </w:rPr>
        <w:t>한국어 직역</w:t>
      </w:r>
    </w:p>
    <w:p>
      <w:pPr>
        <w:pStyle w:val="TranslationText"/>
      </w:pPr>
      <w:r>
        <w:t>승조가 말하였다. 육취(六趣)에 오고 가는 것과 마음의 행이 아름다운지 악한지를 모두 잘 안다는 것이다.</w:t>
      </w:r>
    </w:p>
    <w:p>
      <w:pPr>
        <w:pStyle w:val="Heading2"/>
      </w:pPr>
      <w:r>
        <w:t>문단 0085  ·  [0330a27]</w:t>
      </w:r>
    </w:p>
    <w:p>
      <w:pPr>
        <w:spacing w:after="40"/>
      </w:pPr>
      <w:r>
        <w:rPr>
          <w:b/>
        </w:rPr>
        <w:t>원문</w:t>
      </w:r>
    </w:p>
    <w:p>
      <w:pPr>
        <w:pStyle w:val="SourceText"/>
      </w:pPr>
      <w:r>
        <w:t>[0330a27] 近無等等佛自在慧十力無畏十八不共。</w:t>
      </w:r>
    </w:p>
    <w:p>
      <w:pPr>
        <w:spacing w:after="40"/>
      </w:pPr>
      <w:r>
        <w:rPr>
          <w:b/>
        </w:rPr>
        <w:t>한국어 직역</w:t>
      </w:r>
    </w:p>
    <w:p>
      <w:pPr>
        <w:pStyle w:val="TranslationText"/>
      </w:pPr>
      <w:r>
        <w:t>비할 데 없는 부처의 자재한 지혜, 십력과 무외와 십팔불공법에 가까웠다.</w:t>
      </w:r>
    </w:p>
    <w:p>
      <w:pPr>
        <w:pStyle w:val="Heading2"/>
      </w:pPr>
      <w:r>
        <w:t>문단 0086  ·  [0330a27]</w:t>
      </w:r>
    </w:p>
    <w:p>
      <w:pPr>
        <w:spacing w:after="40"/>
      </w:pPr>
      <w:r>
        <w:rPr>
          <w:b/>
        </w:rPr>
        <w:t>원문</w:t>
      </w:r>
    </w:p>
    <w:p>
      <w:pPr>
        <w:pStyle w:val="SourceText"/>
      </w:pPr>
      <w:r>
        <w:t>[0330a27] 什曰。諸佛智慧無與等者。而此佛與等。復次實相法無有等比。唯佛與等。菩薩隣而未得故言近也。肇曰。佛道超絕無與等者。唯佛佛自等故言無等等。所以辯其等者明第一大道。理無不極。平若虛空。豈[14]外降之有也。自在慧者。十力四無[15]所畏十八不共即其事也。大士雖未全具佛慧。且以近矣。</w:t>
      </w:r>
    </w:p>
    <w:p>
      <w:pPr>
        <w:spacing w:after="40"/>
      </w:pPr>
      <w:r>
        <w:rPr>
          <w:b/>
        </w:rPr>
        <w:t>한국어 직역</w:t>
      </w:r>
    </w:p>
    <w:p>
      <w:pPr>
        <w:pStyle w:val="TranslationText"/>
      </w:pPr>
      <w:r>
        <w:t>구마라집이 말하였다. 모든 부처의 지혜에는 더불어 견줄 것이 없다. 그러나 이 부처만은 그것과 동등하다. 또한 실상법에는 동등하게 견줄 것이 없다. 오직 부처만이 그것과 동등하다. 보살은 가까이 갔으나 아직 얻지는 못했으므로 ‘가깝다’고 한 것이다. 승조가 말하였다. 불도는 뛰어나고 절대적이어서 더불어 견줄 것이 없다. 오직 부처와 부처끼리 스스로 동등하므로 ‘무등등(無等等)’이라고 한다. 그 동등함을 분별하여 말하는 까닭은 제일의 큰 도를 밝히려는 것이다. 이치는 지극하지 않음이 없고, 평등하기가 허공과 같으니, 어찌 밖에서 낮추어지는 일이 있겠는가. ‘자재혜(自在慧)’라는 것은, 십력·사무소외·십팔불공법이 바로 그것이다. 대사는 비록 아직 부처의 지혜를 완전히 갖추지는 못했으나, 우선 이미 그에 가까워졌다.</w:t>
      </w:r>
    </w:p>
    <w:p>
      <w:pPr>
        <w:pStyle w:val="EditorialNote"/>
      </w:pPr>
      <w:r>
        <w:t>교감·번역 메모 | [구문] 여기의 此佛은 문맥상 ‘부처만이 그 지혜와 동등하다’는 뜻으로 풀이하였다.</w:t>
      </w:r>
    </w:p>
    <w:p>
      <w:pPr>
        <w:pStyle w:val="EditorialNote"/>
      </w:pPr>
      <w:r>
        <w:t>교감·번역 메모 | [구문 불확실] 外降은 문맥상 ‘바깥에서 더 낮은 것으로 떨어뜨림’ 정도로 읽었다. 이문 대조가 필요하다.</w:t>
      </w:r>
    </w:p>
    <w:p>
      <w:pPr>
        <w:pStyle w:val="Heading2"/>
      </w:pPr>
      <w:r>
        <w:t>문단 0087  ·  [0330b06]</w:t>
      </w:r>
    </w:p>
    <w:p>
      <w:pPr>
        <w:spacing w:after="40"/>
      </w:pPr>
      <w:r>
        <w:rPr>
          <w:b/>
        </w:rPr>
        <w:t>원문</w:t>
      </w:r>
    </w:p>
    <w:p>
      <w:pPr>
        <w:pStyle w:val="SourceText"/>
      </w:pPr>
      <w:r>
        <w:t>[0330b06] 關閉一切諸惡趣門而生五道以現其身。</w:t>
      </w:r>
    </w:p>
    <w:p>
      <w:pPr>
        <w:spacing w:after="40"/>
      </w:pPr>
      <w:r>
        <w:rPr>
          <w:b/>
        </w:rPr>
        <w:t>한국어 직역</w:t>
      </w:r>
    </w:p>
    <w:p>
      <w:pPr>
        <w:pStyle w:val="TranslationText"/>
      </w:pPr>
      <w:r>
        <w:t>일체의 모든 악취의 문을 닫고도 오도(五道)에 태어나 그 몸을 나타냈다.</w:t>
      </w:r>
    </w:p>
    <w:p>
      <w:pPr>
        <w:pStyle w:val="Heading2"/>
      </w:pPr>
      <w:r>
        <w:t>문단 0088  ·  [0330b06]</w:t>
      </w:r>
    </w:p>
    <w:p>
      <w:pPr>
        <w:spacing w:after="40"/>
      </w:pPr>
      <w:r>
        <w:rPr>
          <w:b/>
        </w:rPr>
        <w:t>원문</w:t>
      </w:r>
    </w:p>
    <w:p>
      <w:pPr>
        <w:pStyle w:val="SourceText"/>
      </w:pPr>
      <w:r>
        <w:t>[0330b06] 肇曰。法身無生而無不生。無生故惡趣門閉。無不生故現身五道也。</w:t>
      </w:r>
    </w:p>
    <w:p>
      <w:pPr>
        <w:spacing w:after="40"/>
      </w:pPr>
      <w:r>
        <w:rPr>
          <w:b/>
        </w:rPr>
        <w:t>한국어 직역</w:t>
      </w:r>
    </w:p>
    <w:p>
      <w:pPr>
        <w:pStyle w:val="TranslationText"/>
      </w:pPr>
      <w:r>
        <w:t>승조가 말하였다. 법신은 태어남이 없으면서도 태어나지 않음이 없다. 태어남이 없으므로 악취의 문이 닫히고, 태어나지 않음이 없으므로 오도에 몸을 나타내는 것이다.</w:t>
      </w:r>
    </w:p>
    <w:p>
      <w:pPr>
        <w:pStyle w:val="Heading2"/>
      </w:pPr>
      <w:r>
        <w:t>문단 0089  ·  [0330b09]</w:t>
      </w:r>
    </w:p>
    <w:p>
      <w:pPr>
        <w:spacing w:after="40"/>
      </w:pPr>
      <w:r>
        <w:rPr>
          <w:b/>
        </w:rPr>
        <w:t>원문</w:t>
      </w:r>
    </w:p>
    <w:p>
      <w:pPr>
        <w:pStyle w:val="SourceText"/>
      </w:pPr>
      <w:r>
        <w:t>[0330b09] 為大醫王善療眾病應病與藥令得服行。</w:t>
      </w:r>
    </w:p>
    <w:p>
      <w:pPr>
        <w:spacing w:after="40"/>
      </w:pPr>
      <w:r>
        <w:rPr>
          <w:b/>
        </w:rPr>
        <w:t>한국어 직역</w:t>
      </w:r>
    </w:p>
    <w:p>
      <w:pPr>
        <w:pStyle w:val="TranslationText"/>
      </w:pPr>
      <w:r>
        <w:t>큰 의왕(醫王)이 되어 여러 병을 잘 치료하고, 병에 맞추어 약을 주어 복용하고 행하게 하였다.</w:t>
      </w:r>
    </w:p>
    <w:p>
      <w:pPr>
        <w:pStyle w:val="Heading2"/>
      </w:pPr>
      <w:r>
        <w:t>문단 0090  ·  [0330b09]</w:t>
      </w:r>
    </w:p>
    <w:p>
      <w:pPr>
        <w:spacing w:after="40"/>
      </w:pPr>
      <w:r>
        <w:rPr>
          <w:b/>
        </w:rPr>
        <w:t>원문</w:t>
      </w:r>
    </w:p>
    <w:p>
      <w:pPr>
        <w:pStyle w:val="SourceText"/>
      </w:pPr>
      <w:r>
        <w:t>[0330b09] 肇曰。法藥善療[16]諭醫王也。</w:t>
      </w:r>
    </w:p>
    <w:p>
      <w:pPr>
        <w:spacing w:after="40"/>
      </w:pPr>
      <w:r>
        <w:rPr>
          <w:b/>
        </w:rPr>
        <w:t>한국어 직역</w:t>
      </w:r>
    </w:p>
    <w:p>
      <w:pPr>
        <w:pStyle w:val="TranslationText"/>
      </w:pPr>
      <w:r>
        <w:t>승조가 말하였다. 법의 약으로 잘 치료함을 의왕에 비유한 것이다.</w:t>
      </w:r>
    </w:p>
    <w:p>
      <w:pPr>
        <w:pStyle w:val="Heading2"/>
      </w:pPr>
      <w:r>
        <w:t>문단 0091  ·  [0330b11]</w:t>
      </w:r>
    </w:p>
    <w:p>
      <w:pPr>
        <w:spacing w:after="40"/>
      </w:pPr>
      <w:r>
        <w:rPr>
          <w:b/>
        </w:rPr>
        <w:t>원문</w:t>
      </w:r>
    </w:p>
    <w:p>
      <w:pPr>
        <w:pStyle w:val="SourceText"/>
      </w:pPr>
      <w:r>
        <w:t>[0330b11] 無量功德皆成就。</w:t>
      </w:r>
    </w:p>
    <w:p>
      <w:pPr>
        <w:spacing w:after="40"/>
      </w:pPr>
      <w:r>
        <w:rPr>
          <w:b/>
        </w:rPr>
        <w:t>한국어 직역</w:t>
      </w:r>
    </w:p>
    <w:p>
      <w:pPr>
        <w:pStyle w:val="TranslationText"/>
      </w:pPr>
      <w:r>
        <w:t>한량없는 공덕을 모두 성취하였다.</w:t>
      </w:r>
    </w:p>
    <w:p>
      <w:pPr>
        <w:pStyle w:val="Heading2"/>
      </w:pPr>
      <w:r>
        <w:t>문단 0092  ·  [0330b11]</w:t>
      </w:r>
    </w:p>
    <w:p>
      <w:pPr>
        <w:spacing w:after="40"/>
      </w:pPr>
      <w:r>
        <w:rPr>
          <w:b/>
        </w:rPr>
        <w:t>원문</w:t>
      </w:r>
    </w:p>
    <w:p>
      <w:pPr>
        <w:pStyle w:val="SourceText"/>
      </w:pPr>
      <w:r>
        <w:t>[0330b11] 肇曰。無德不備[＊]也。</w:t>
      </w:r>
    </w:p>
    <w:p>
      <w:pPr>
        <w:spacing w:after="40"/>
      </w:pPr>
      <w:r>
        <w:rPr>
          <w:b/>
        </w:rPr>
        <w:t>한국어 직역</w:t>
      </w:r>
    </w:p>
    <w:p>
      <w:pPr>
        <w:pStyle w:val="TranslationText"/>
      </w:pPr>
      <w:r>
        <w:t>승조가 말하였다. 갖추지 않은 덕이 없음이다.</w:t>
      </w:r>
    </w:p>
    <w:p>
      <w:pPr>
        <w:pStyle w:val="Heading2"/>
      </w:pPr>
      <w:r>
        <w:t>문단 0093  ·  [0330b12]</w:t>
      </w:r>
    </w:p>
    <w:p>
      <w:pPr>
        <w:spacing w:after="40"/>
      </w:pPr>
      <w:r>
        <w:rPr>
          <w:b/>
        </w:rPr>
        <w:t>원문</w:t>
      </w:r>
    </w:p>
    <w:p>
      <w:pPr>
        <w:pStyle w:val="SourceText"/>
      </w:pPr>
      <w:r>
        <w:t>[0330b12] 無量佛土皆嚴淨。</w:t>
      </w:r>
    </w:p>
    <w:p>
      <w:pPr>
        <w:spacing w:after="40"/>
      </w:pPr>
      <w:r>
        <w:rPr>
          <w:b/>
        </w:rPr>
        <w:t>한국어 직역</w:t>
      </w:r>
    </w:p>
    <w:p>
      <w:pPr>
        <w:pStyle w:val="TranslationText"/>
      </w:pPr>
      <w:r>
        <w:t>한량없는 불토를 모두 장엄하고 청정하게 하였다.</w:t>
      </w:r>
    </w:p>
    <w:p>
      <w:pPr>
        <w:pStyle w:val="Heading2"/>
      </w:pPr>
      <w:r>
        <w:t>문단 0094  ·  [0330b12]</w:t>
      </w:r>
    </w:p>
    <w:p>
      <w:pPr>
        <w:spacing w:after="40"/>
      </w:pPr>
      <w:r>
        <w:rPr>
          <w:b/>
        </w:rPr>
        <w:t>원문</w:t>
      </w:r>
    </w:p>
    <w:p>
      <w:pPr>
        <w:pStyle w:val="SourceText"/>
      </w:pPr>
      <w:r>
        <w:t>[0330b12] 肇曰。群生無量所好不同。故修無量淨土以應彼殊好[＊]也。</w:t>
      </w:r>
    </w:p>
    <w:p>
      <w:pPr>
        <w:spacing w:after="40"/>
      </w:pPr>
      <w:r>
        <w:rPr>
          <w:b/>
        </w:rPr>
        <w:t>한국어 직역</w:t>
      </w:r>
    </w:p>
    <w:p>
      <w:pPr>
        <w:pStyle w:val="TranslationText"/>
      </w:pPr>
      <w:r>
        <w:t>승조가 말하였다. 중생은 한량없고 좋아하는 바가 같지 않으므로, 한량없는 정토를 닦아 저마다의 서로 다른 기호에 응한 것이다.</w:t>
      </w:r>
    </w:p>
    <w:p>
      <w:pPr>
        <w:pStyle w:val="Heading2"/>
      </w:pPr>
      <w:r>
        <w:t>문단 0095  ·  [0330b14]</w:t>
      </w:r>
    </w:p>
    <w:p>
      <w:pPr>
        <w:spacing w:after="40"/>
      </w:pPr>
      <w:r>
        <w:rPr>
          <w:b/>
        </w:rPr>
        <w:t>원문</w:t>
      </w:r>
    </w:p>
    <w:p>
      <w:pPr>
        <w:pStyle w:val="SourceText"/>
      </w:pPr>
      <w:r>
        <w:t>[0330b14] 其見聞者無不蒙益。</w:t>
      </w:r>
    </w:p>
    <w:p>
      <w:pPr>
        <w:spacing w:after="40"/>
      </w:pPr>
      <w:r>
        <w:rPr>
          <w:b/>
        </w:rPr>
        <w:t>한국어 직역</w:t>
      </w:r>
    </w:p>
    <w:p>
      <w:pPr>
        <w:pStyle w:val="TranslationText"/>
      </w:pPr>
      <w:r>
        <w:t>그를 보거나 듣는 자는 이익을 입지 않음이 없었다.</w:t>
      </w:r>
    </w:p>
    <w:p>
      <w:pPr>
        <w:pStyle w:val="Heading2"/>
      </w:pPr>
      <w:r>
        <w:t>문단 0096  ·  [0330b14]</w:t>
      </w:r>
    </w:p>
    <w:p>
      <w:pPr>
        <w:spacing w:after="40"/>
      </w:pPr>
      <w:r>
        <w:rPr>
          <w:b/>
        </w:rPr>
        <w:t>원문</w:t>
      </w:r>
    </w:p>
    <w:p>
      <w:pPr>
        <w:pStyle w:val="SourceText"/>
      </w:pPr>
      <w:r>
        <w:t>[0330b14] 肇曰。法身無形聲。應物故形聲耳。豈有見聞而無益哉。</w:t>
      </w:r>
    </w:p>
    <w:p>
      <w:pPr>
        <w:spacing w:after="40"/>
      </w:pPr>
      <w:r>
        <w:rPr>
          <w:b/>
        </w:rPr>
        <w:t>한국어 직역</w:t>
      </w:r>
    </w:p>
    <w:p>
      <w:pPr>
        <w:pStyle w:val="TranslationText"/>
      </w:pPr>
      <w:r>
        <w:t>승조가 말하였다. 법신에는 형상과 소리가 없다. 사물에 응하기 때문에 형상과 소리가 있을 뿐이다. 어찌 보고 들으면서도 이익이 없을 수 있겠는가.</w:t>
      </w:r>
    </w:p>
    <w:p>
      <w:pPr>
        <w:pStyle w:val="Heading2"/>
      </w:pPr>
      <w:r>
        <w:t>문단 0097  ·  [0330b16]</w:t>
      </w:r>
    </w:p>
    <w:p>
      <w:pPr>
        <w:spacing w:after="40"/>
      </w:pPr>
      <w:r>
        <w:rPr>
          <w:b/>
        </w:rPr>
        <w:t>원문</w:t>
      </w:r>
    </w:p>
    <w:p>
      <w:pPr>
        <w:pStyle w:val="SourceText"/>
      </w:pPr>
      <w:r>
        <w:t>[0330b16] 諸有所作亦不虛捐。</w:t>
      </w:r>
    </w:p>
    <w:p>
      <w:pPr>
        <w:spacing w:after="40"/>
      </w:pPr>
      <w:r>
        <w:rPr>
          <w:b/>
        </w:rPr>
        <w:t>한국어 직역</w:t>
      </w:r>
    </w:p>
    <w:p>
      <w:pPr>
        <w:pStyle w:val="TranslationText"/>
      </w:pPr>
      <w:r>
        <w:t>무엇을 하든 또한 헛되이 버려지는 일이 없었다.</w:t>
      </w:r>
    </w:p>
    <w:p>
      <w:pPr>
        <w:pStyle w:val="Heading2"/>
      </w:pPr>
      <w:r>
        <w:t>문단 0098  ·  [0330b16]</w:t>
      </w:r>
    </w:p>
    <w:p>
      <w:pPr>
        <w:spacing w:after="40"/>
      </w:pPr>
      <w:r>
        <w:rPr>
          <w:b/>
        </w:rPr>
        <w:t>원문</w:t>
      </w:r>
    </w:p>
    <w:p>
      <w:pPr>
        <w:pStyle w:val="SourceText"/>
      </w:pPr>
      <w:r>
        <w:t>[0330b16] 肇曰。功不[17]可虛設。別本云。所作不[18]虛。什曰。所作必成。兼以度人。故不[＊]虛也。</w:t>
      </w:r>
    </w:p>
    <w:p>
      <w:pPr>
        <w:spacing w:after="40"/>
      </w:pPr>
      <w:r>
        <w:rPr>
          <w:b/>
        </w:rPr>
        <w:t>한국어 직역</w:t>
      </w:r>
    </w:p>
    <w:p>
      <w:pPr>
        <w:pStyle w:val="TranslationText"/>
      </w:pPr>
      <w:r>
        <w:t>승조가 말하였다. 공은 헛되이 베풀어질 수 없다. 별본에는 이렇게 되어 있다. “하는 일이 헛되지 않다.” 구마라집이 말하였다. 하는 일은 반드시 이루어지고, 겸하여 사람을 제도한다. 그러므로 헛되지 않다.</w:t>
      </w:r>
    </w:p>
    <w:p>
      <w:pPr>
        <w:pStyle w:val="Heading2"/>
      </w:pPr>
      <w:r>
        <w:t>문단 0099  ·  [0330b19]</w:t>
      </w:r>
    </w:p>
    <w:p>
      <w:pPr>
        <w:spacing w:after="40"/>
      </w:pPr>
      <w:r>
        <w:rPr>
          <w:b/>
        </w:rPr>
        <w:t>원문</w:t>
      </w:r>
    </w:p>
    <w:p>
      <w:pPr>
        <w:pStyle w:val="SourceText"/>
      </w:pPr>
      <w:r>
        <w:t>[0330b19] 如是一切功德皆悉具足其名曰等觀菩薩不等觀菩薩等不等觀菩薩。</w:t>
      </w:r>
    </w:p>
    <w:p>
      <w:pPr>
        <w:spacing w:after="40"/>
      </w:pPr>
      <w:r>
        <w:rPr>
          <w:b/>
        </w:rPr>
        <w:t>한국어 직역</w:t>
      </w:r>
    </w:p>
    <w:p>
      <w:pPr>
        <w:pStyle w:val="TranslationText"/>
      </w:pPr>
      <w:r>
        <w:t>이와 같은 모든 공덕을 모두 갖추었으며, 그 이름은 등관보살·부등관보살·등부등관보살이었다.</w:t>
      </w:r>
    </w:p>
    <w:p>
      <w:pPr>
        <w:pStyle w:val="Heading2"/>
      </w:pPr>
      <w:r>
        <w:t>문단 0100  ·  [0330b20]</w:t>
      </w:r>
    </w:p>
    <w:p>
      <w:pPr>
        <w:spacing w:after="40"/>
      </w:pPr>
      <w:r>
        <w:rPr>
          <w:b/>
        </w:rPr>
        <w:t>원문</w:t>
      </w:r>
    </w:p>
    <w:p>
      <w:pPr>
        <w:pStyle w:val="SourceText"/>
      </w:pPr>
      <w:r>
        <w:t>[0330b20] 什曰。等觀四等觀眾生也。不等智慧分別諸法也。等不等者兼此二也。</w:t>
      </w:r>
    </w:p>
    <w:p>
      <w:pPr>
        <w:spacing w:after="40"/>
      </w:pPr>
      <w:r>
        <w:rPr>
          <w:b/>
        </w:rPr>
        <w:t>한국어 직역</w:t>
      </w:r>
    </w:p>
    <w:p>
      <w:pPr>
        <w:pStyle w:val="TranslationText"/>
      </w:pPr>
      <w:r>
        <w:t>구마라집이 말하였다. ‘등관’은 사등(四等)으로 중생을 관하는 것이다. ‘부등’은 지혜로 모든 법을 분별하는 것이다. ‘등부등’이라는 것은 이 둘을 겸한 것이다.</w:t>
      </w:r>
    </w:p>
    <w:p>
      <w:pPr>
        <w:pStyle w:val="Heading2"/>
      </w:pPr>
      <w:r>
        <w:t>문단 0101  ·  [0330b23]</w:t>
      </w:r>
    </w:p>
    <w:p>
      <w:pPr>
        <w:spacing w:after="40"/>
      </w:pPr>
      <w:r>
        <w:rPr>
          <w:b/>
        </w:rPr>
        <w:t>원문</w:t>
      </w:r>
    </w:p>
    <w:p>
      <w:pPr>
        <w:pStyle w:val="SourceText"/>
      </w:pPr>
      <w:r>
        <w:t>[0330b23] 定自在王菩薩。</w:t>
      </w:r>
    </w:p>
    <w:p>
      <w:pPr>
        <w:spacing w:after="40"/>
      </w:pPr>
      <w:r>
        <w:rPr>
          <w:b/>
        </w:rPr>
        <w:t>한국어 직역</w:t>
      </w:r>
    </w:p>
    <w:p>
      <w:pPr>
        <w:pStyle w:val="TranslationText"/>
      </w:pPr>
      <w:r>
        <w:t>정자재왕보살.</w:t>
      </w:r>
    </w:p>
    <w:p>
      <w:pPr>
        <w:pStyle w:val="Heading2"/>
      </w:pPr>
      <w:r>
        <w:t>문단 0102  ·  [0330b23]</w:t>
      </w:r>
    </w:p>
    <w:p>
      <w:pPr>
        <w:spacing w:after="40"/>
      </w:pPr>
      <w:r>
        <w:rPr>
          <w:b/>
        </w:rPr>
        <w:t>원문</w:t>
      </w:r>
    </w:p>
    <w:p>
      <w:pPr>
        <w:pStyle w:val="SourceText"/>
      </w:pPr>
      <w:r>
        <w:t>[0330b23] 什曰。於諸定中[19]得自在也。</w:t>
      </w:r>
    </w:p>
    <w:p>
      <w:pPr>
        <w:spacing w:after="40"/>
      </w:pPr>
      <w:r>
        <w:rPr>
          <w:b/>
        </w:rPr>
        <w:t>한국어 직역</w:t>
      </w:r>
    </w:p>
    <w:p>
      <w:pPr>
        <w:pStyle w:val="TranslationText"/>
      </w:pPr>
      <w:r>
        <w:t>구마라집이 말하였다. 모든 선정 가운데서 자재함을 얻은 것이다.</w:t>
      </w:r>
    </w:p>
    <w:p>
      <w:pPr>
        <w:pStyle w:val="Heading2"/>
      </w:pPr>
      <w:r>
        <w:t>문단 0103  ·  [0330b25]</w:t>
      </w:r>
    </w:p>
    <w:p>
      <w:pPr>
        <w:spacing w:after="40"/>
      </w:pPr>
      <w:r>
        <w:rPr>
          <w:b/>
        </w:rPr>
        <w:t>원문</w:t>
      </w:r>
    </w:p>
    <w:p>
      <w:pPr>
        <w:pStyle w:val="SourceText"/>
      </w:pPr>
      <w:r>
        <w:t>[0330b25] 法自在王菩薩。</w:t>
      </w:r>
    </w:p>
    <w:p>
      <w:pPr>
        <w:spacing w:after="40"/>
      </w:pPr>
      <w:r>
        <w:rPr>
          <w:b/>
        </w:rPr>
        <w:t>한국어 직역</w:t>
      </w:r>
    </w:p>
    <w:p>
      <w:pPr>
        <w:pStyle w:val="TranslationText"/>
      </w:pPr>
      <w:r>
        <w:t>법자재왕보살.</w:t>
      </w:r>
    </w:p>
    <w:p>
      <w:pPr>
        <w:pStyle w:val="Heading2"/>
      </w:pPr>
      <w:r>
        <w:t>문단 0104  ·  [0330b25]</w:t>
      </w:r>
    </w:p>
    <w:p>
      <w:pPr>
        <w:spacing w:after="40"/>
      </w:pPr>
      <w:r>
        <w:rPr>
          <w:b/>
        </w:rPr>
        <w:t>원문</w:t>
      </w:r>
    </w:p>
    <w:p>
      <w:pPr>
        <w:pStyle w:val="SourceText"/>
      </w:pPr>
      <w:r>
        <w:t>[0330b25] 什曰。說諸法中[＊]得自在也。</w:t>
      </w:r>
    </w:p>
    <w:p>
      <w:pPr>
        <w:spacing w:after="40"/>
      </w:pPr>
      <w:r>
        <w:rPr>
          <w:b/>
        </w:rPr>
        <w:t>한국어 직역</w:t>
      </w:r>
    </w:p>
    <w:p>
      <w:pPr>
        <w:pStyle w:val="TranslationText"/>
      </w:pPr>
      <w:r>
        <w:t>구마라집이 말하였다. 모든 법을 설하는 가운데서 자재함을 얻은 것이다.</w:t>
      </w:r>
    </w:p>
    <w:p>
      <w:pPr>
        <w:pStyle w:val="Heading2"/>
      </w:pPr>
      <w:r>
        <w:t>문단 0105  ·  [0330b27]</w:t>
      </w:r>
    </w:p>
    <w:p>
      <w:pPr>
        <w:spacing w:after="40"/>
      </w:pPr>
      <w:r>
        <w:rPr>
          <w:b/>
        </w:rPr>
        <w:t>원문</w:t>
      </w:r>
    </w:p>
    <w:p>
      <w:pPr>
        <w:pStyle w:val="SourceText"/>
      </w:pPr>
      <w:r>
        <w:t>[0330b27] 法相菩薩。</w:t>
      </w:r>
    </w:p>
    <w:p>
      <w:pPr>
        <w:spacing w:after="40"/>
      </w:pPr>
      <w:r>
        <w:rPr>
          <w:b/>
        </w:rPr>
        <w:t>한국어 직역</w:t>
      </w:r>
    </w:p>
    <w:p>
      <w:pPr>
        <w:pStyle w:val="TranslationText"/>
      </w:pPr>
      <w:r>
        <w:t>법상보살.</w:t>
      </w:r>
    </w:p>
    <w:p>
      <w:pPr>
        <w:pStyle w:val="Heading2"/>
      </w:pPr>
      <w:r>
        <w:t>문단 0106  ·  [0330b27]</w:t>
      </w:r>
    </w:p>
    <w:p>
      <w:pPr>
        <w:spacing w:after="40"/>
      </w:pPr>
      <w:r>
        <w:rPr>
          <w:b/>
        </w:rPr>
        <w:t>원문</w:t>
      </w:r>
    </w:p>
    <w:p>
      <w:pPr>
        <w:pStyle w:val="SourceText"/>
      </w:pPr>
      <w:r>
        <w:t>[0330b27] 什曰。功德法相現[20]於身也。</w:t>
      </w:r>
    </w:p>
    <w:p>
      <w:pPr>
        <w:spacing w:after="40"/>
      </w:pPr>
      <w:r>
        <w:rPr>
          <w:b/>
        </w:rPr>
        <w:t>한국어 직역</w:t>
      </w:r>
    </w:p>
    <w:p>
      <w:pPr>
        <w:pStyle w:val="TranslationText"/>
      </w:pPr>
      <w:r>
        <w:t>구마라집이 말하였다. 공덕과 법의 모습이 몸에 나타난 것이다.</w:t>
      </w:r>
    </w:p>
    <w:p>
      <w:pPr>
        <w:pStyle w:val="Heading2"/>
      </w:pPr>
      <w:r>
        <w:t>문단 0107  ·  [0330b28]</w:t>
      </w:r>
    </w:p>
    <w:p>
      <w:pPr>
        <w:spacing w:after="40"/>
      </w:pPr>
      <w:r>
        <w:rPr>
          <w:b/>
        </w:rPr>
        <w:t>원문</w:t>
      </w:r>
    </w:p>
    <w:p>
      <w:pPr>
        <w:pStyle w:val="SourceText"/>
      </w:pPr>
      <w:r>
        <w:t>[0330b28] 光相菩薩。</w:t>
      </w:r>
    </w:p>
    <w:p>
      <w:pPr>
        <w:spacing w:after="40"/>
      </w:pPr>
      <w:r>
        <w:rPr>
          <w:b/>
        </w:rPr>
        <w:t>한국어 직역</w:t>
      </w:r>
    </w:p>
    <w:p>
      <w:pPr>
        <w:pStyle w:val="TranslationText"/>
      </w:pPr>
      <w:r>
        <w:t>광상보살.</w:t>
      </w:r>
    </w:p>
    <w:p>
      <w:pPr>
        <w:pStyle w:val="Heading2"/>
      </w:pPr>
      <w:r>
        <w:t>문단 0108  ·  [0330b28]</w:t>
      </w:r>
    </w:p>
    <w:p>
      <w:pPr>
        <w:spacing w:after="40"/>
      </w:pPr>
      <w:r>
        <w:rPr>
          <w:b/>
        </w:rPr>
        <w:t>원문</w:t>
      </w:r>
    </w:p>
    <w:p>
      <w:pPr>
        <w:pStyle w:val="SourceText"/>
      </w:pPr>
      <w:r>
        <w:t>[0330b28] 什曰。光明之相現於身也。</w:t>
      </w:r>
    </w:p>
    <w:p>
      <w:pPr>
        <w:spacing w:after="40"/>
      </w:pPr>
      <w:r>
        <w:rPr>
          <w:b/>
        </w:rPr>
        <w:t>한국어 직역</w:t>
      </w:r>
    </w:p>
    <w:p>
      <w:pPr>
        <w:pStyle w:val="TranslationText"/>
      </w:pPr>
      <w:r>
        <w:t>구마라집이 말하였다. 광명의 모습이 몸에 나타난 것이다.</w:t>
      </w:r>
    </w:p>
    <w:p>
      <w:pPr>
        <w:pStyle w:val="Heading2"/>
      </w:pPr>
      <w:r>
        <w:t>문단 0109  ·  [0330b29]</w:t>
      </w:r>
    </w:p>
    <w:p>
      <w:pPr>
        <w:spacing w:after="40"/>
      </w:pPr>
      <w:r>
        <w:rPr>
          <w:b/>
        </w:rPr>
        <w:t>원문</w:t>
      </w:r>
    </w:p>
    <w:p>
      <w:pPr>
        <w:pStyle w:val="SourceText"/>
      </w:pPr>
      <w:r>
        <w:t>[0330b29] 光嚴菩薩。</w:t>
      </w:r>
    </w:p>
    <w:p>
      <w:pPr>
        <w:spacing w:after="40"/>
      </w:pPr>
      <w:r>
        <w:rPr>
          <w:b/>
        </w:rPr>
        <w:t>한국어 직역</w:t>
      </w:r>
    </w:p>
    <w:p>
      <w:pPr>
        <w:pStyle w:val="TranslationText"/>
      </w:pPr>
      <w:r>
        <w:t>광엄보살.</w:t>
      </w:r>
    </w:p>
    <w:p>
      <w:pPr>
        <w:pStyle w:val="Heading2"/>
      </w:pPr>
      <w:r>
        <w:t>문단 0110  ·  [0330b29]</w:t>
      </w:r>
    </w:p>
    <w:p>
      <w:pPr>
        <w:spacing w:after="40"/>
      </w:pPr>
      <w:r>
        <w:rPr>
          <w:b/>
        </w:rPr>
        <w:t>원문</w:t>
      </w:r>
    </w:p>
    <w:p>
      <w:pPr>
        <w:pStyle w:val="SourceText"/>
      </w:pPr>
      <w:r>
        <w:t>[0330b29] 什曰。光明莊[21]嚴也。</w:t>
      </w:r>
    </w:p>
    <w:p>
      <w:pPr>
        <w:spacing w:after="40"/>
      </w:pPr>
      <w:r>
        <w:rPr>
          <w:b/>
        </w:rPr>
        <w:t>한국어 직역</w:t>
      </w:r>
    </w:p>
    <w:p>
      <w:pPr>
        <w:pStyle w:val="TranslationText"/>
      </w:pPr>
      <w:r>
        <w:t>구마라집이 말하였다. 광명으로 장엄한 것이다.</w:t>
      </w:r>
    </w:p>
    <w:p>
      <w:pPr>
        <w:pStyle w:val="Heading2"/>
      </w:pPr>
      <w:r>
        <w:t>문단 0111  ·  [0330c01]</w:t>
      </w:r>
    </w:p>
    <w:p>
      <w:pPr>
        <w:spacing w:after="40"/>
      </w:pPr>
      <w:r>
        <w:rPr>
          <w:b/>
        </w:rPr>
        <w:t>원문</w:t>
      </w:r>
    </w:p>
    <w:p>
      <w:pPr>
        <w:pStyle w:val="SourceText"/>
      </w:pPr>
      <w:r>
        <w:t>[0330c01] 大嚴菩薩。</w:t>
      </w:r>
    </w:p>
    <w:p>
      <w:pPr>
        <w:spacing w:after="40"/>
      </w:pPr>
      <w:r>
        <w:rPr>
          <w:b/>
        </w:rPr>
        <w:t>한국어 직역</w:t>
      </w:r>
    </w:p>
    <w:p>
      <w:pPr>
        <w:pStyle w:val="TranslationText"/>
      </w:pPr>
      <w:r>
        <w:t>대엄보살.</w:t>
      </w:r>
    </w:p>
    <w:p>
      <w:pPr>
        <w:pStyle w:val="Heading2"/>
      </w:pPr>
      <w:r>
        <w:t>문단 0112  ·  [0330c01]</w:t>
      </w:r>
    </w:p>
    <w:p>
      <w:pPr>
        <w:spacing w:after="40"/>
      </w:pPr>
      <w:r>
        <w:rPr>
          <w:b/>
        </w:rPr>
        <w:t>원문</w:t>
      </w:r>
    </w:p>
    <w:p>
      <w:pPr>
        <w:pStyle w:val="SourceText"/>
      </w:pPr>
      <w:r>
        <w:t>[0330c01] 什曰。明其身相大莊嚴也。</w:t>
      </w:r>
    </w:p>
    <w:p>
      <w:pPr>
        <w:spacing w:after="40"/>
      </w:pPr>
      <w:r>
        <w:rPr>
          <w:b/>
        </w:rPr>
        <w:t>한국어 직역</w:t>
      </w:r>
    </w:p>
    <w:p>
      <w:pPr>
        <w:pStyle w:val="TranslationText"/>
      </w:pPr>
      <w:r>
        <w:t>구마라집이 말하였다. 그 몸의 모습이 크게 장엄되었음을 밝힌 것이다.</w:t>
      </w:r>
    </w:p>
    <w:p>
      <w:pPr>
        <w:pStyle w:val="Heading2"/>
      </w:pPr>
      <w:r>
        <w:t>문단 0113  ·  [0330c02]</w:t>
      </w:r>
    </w:p>
    <w:p>
      <w:pPr>
        <w:spacing w:after="40"/>
      </w:pPr>
      <w:r>
        <w:rPr>
          <w:b/>
        </w:rPr>
        <w:t>원문</w:t>
      </w:r>
    </w:p>
    <w:p>
      <w:pPr>
        <w:pStyle w:val="SourceText"/>
      </w:pPr>
      <w:r>
        <w:t>[0330c02] 寶積菩薩。</w:t>
      </w:r>
    </w:p>
    <w:p>
      <w:pPr>
        <w:spacing w:after="40"/>
      </w:pPr>
      <w:r>
        <w:rPr>
          <w:b/>
        </w:rPr>
        <w:t>한국어 직역</w:t>
      </w:r>
    </w:p>
    <w:p>
      <w:pPr>
        <w:pStyle w:val="TranslationText"/>
      </w:pPr>
      <w:r>
        <w:t>보적보살.</w:t>
      </w:r>
    </w:p>
    <w:p>
      <w:pPr>
        <w:pStyle w:val="Heading2"/>
      </w:pPr>
      <w:r>
        <w:t>문단 0114  ·  [0330c02]</w:t>
      </w:r>
    </w:p>
    <w:p>
      <w:pPr>
        <w:spacing w:after="40"/>
      </w:pPr>
      <w:r>
        <w:rPr>
          <w:b/>
        </w:rPr>
        <w:t>원문</w:t>
      </w:r>
    </w:p>
    <w:p>
      <w:pPr>
        <w:pStyle w:val="SourceText"/>
      </w:pPr>
      <w:r>
        <w:t>[0330c02] 什曰。積聚智慧寶也。</w:t>
      </w:r>
    </w:p>
    <w:p>
      <w:pPr>
        <w:spacing w:after="40"/>
      </w:pPr>
      <w:r>
        <w:rPr>
          <w:b/>
        </w:rPr>
        <w:t>한국어 직역</w:t>
      </w:r>
    </w:p>
    <w:p>
      <w:pPr>
        <w:pStyle w:val="TranslationText"/>
      </w:pPr>
      <w:r>
        <w:t>구마라집이 말하였다. 지혜의 보배를 쌓아 모은 것이다.</w:t>
      </w:r>
    </w:p>
    <w:p>
      <w:pPr>
        <w:pStyle w:val="Heading2"/>
      </w:pPr>
      <w:r>
        <w:t>문단 0115  ·  [0330c03]</w:t>
      </w:r>
    </w:p>
    <w:p>
      <w:pPr>
        <w:spacing w:after="40"/>
      </w:pPr>
      <w:r>
        <w:rPr>
          <w:b/>
        </w:rPr>
        <w:t>원문</w:t>
      </w:r>
    </w:p>
    <w:p>
      <w:pPr>
        <w:pStyle w:val="SourceText"/>
      </w:pPr>
      <w:r>
        <w:t>[0330c03] 辯積菩薩。</w:t>
      </w:r>
    </w:p>
    <w:p>
      <w:pPr>
        <w:spacing w:after="40"/>
      </w:pPr>
      <w:r>
        <w:rPr>
          <w:b/>
        </w:rPr>
        <w:t>한국어 직역</w:t>
      </w:r>
    </w:p>
    <w:p>
      <w:pPr>
        <w:pStyle w:val="TranslationText"/>
      </w:pPr>
      <w:r>
        <w:t>변적보살.</w:t>
      </w:r>
    </w:p>
    <w:p>
      <w:pPr>
        <w:pStyle w:val="Heading2"/>
      </w:pPr>
      <w:r>
        <w:t>문단 0116  ·  [0330c03]</w:t>
      </w:r>
    </w:p>
    <w:p>
      <w:pPr>
        <w:spacing w:after="40"/>
      </w:pPr>
      <w:r>
        <w:rPr>
          <w:b/>
        </w:rPr>
        <w:t>원문</w:t>
      </w:r>
    </w:p>
    <w:p>
      <w:pPr>
        <w:pStyle w:val="SourceText"/>
      </w:pPr>
      <w:r>
        <w:t>[0330c03] 什曰。積聚四[22]辯。</w:t>
      </w:r>
    </w:p>
    <w:p>
      <w:pPr>
        <w:spacing w:after="40"/>
      </w:pPr>
      <w:r>
        <w:rPr>
          <w:b/>
        </w:rPr>
        <w:t>한국어 직역</w:t>
      </w:r>
    </w:p>
    <w:p>
      <w:pPr>
        <w:pStyle w:val="TranslationText"/>
      </w:pPr>
      <w:r>
        <w:t>구마라집이 말하였다. 네 가지 변재를 쌓아 모은 것이다.</w:t>
      </w:r>
    </w:p>
    <w:p>
      <w:pPr>
        <w:pStyle w:val="Heading2"/>
      </w:pPr>
      <w:r>
        <w:t>문단 0117  ·  [0330c04]</w:t>
      </w:r>
    </w:p>
    <w:p>
      <w:pPr>
        <w:spacing w:after="40"/>
      </w:pPr>
      <w:r>
        <w:rPr>
          <w:b/>
        </w:rPr>
        <w:t>원문</w:t>
      </w:r>
    </w:p>
    <w:p>
      <w:pPr>
        <w:pStyle w:val="SourceText"/>
      </w:pPr>
      <w:r>
        <w:t>[0330c04] 寶手菩薩。</w:t>
      </w:r>
    </w:p>
    <w:p>
      <w:pPr>
        <w:spacing w:after="40"/>
      </w:pPr>
      <w:r>
        <w:rPr>
          <w:b/>
        </w:rPr>
        <w:t>한국어 직역</w:t>
      </w:r>
    </w:p>
    <w:p>
      <w:pPr>
        <w:pStyle w:val="TranslationText"/>
      </w:pPr>
      <w:r>
        <w:t>보수보살.</w:t>
      </w:r>
    </w:p>
    <w:p>
      <w:pPr>
        <w:pStyle w:val="Heading2"/>
      </w:pPr>
      <w:r>
        <w:t>문단 0118  ·  [0330c04]</w:t>
      </w:r>
    </w:p>
    <w:p>
      <w:pPr>
        <w:spacing w:after="40"/>
      </w:pPr>
      <w:r>
        <w:rPr>
          <w:b/>
        </w:rPr>
        <w:t>원문</w:t>
      </w:r>
    </w:p>
    <w:p>
      <w:pPr>
        <w:pStyle w:val="SourceText"/>
      </w:pPr>
      <w:r>
        <w:t>[0330c04] 什曰。手中能出無量[23]珍寶也。</w:t>
      </w:r>
    </w:p>
    <w:p>
      <w:pPr>
        <w:spacing w:after="40"/>
      </w:pPr>
      <w:r>
        <w:rPr>
          <w:b/>
        </w:rPr>
        <w:t>한국어 직역</w:t>
      </w:r>
    </w:p>
    <w:p>
      <w:pPr>
        <w:pStyle w:val="TranslationText"/>
      </w:pPr>
      <w:r>
        <w:t>구마라집이 말하였다. 손 가운데서 한량없는 진귀한 보배를 낼 수 있는 것이다.</w:t>
      </w:r>
    </w:p>
    <w:p>
      <w:pPr>
        <w:pStyle w:val="Heading2"/>
      </w:pPr>
      <w:r>
        <w:t>문단 0119  ·  [0330c05]</w:t>
      </w:r>
    </w:p>
    <w:p>
      <w:pPr>
        <w:spacing w:after="40"/>
      </w:pPr>
      <w:r>
        <w:rPr>
          <w:b/>
        </w:rPr>
        <w:t>원문</w:t>
      </w:r>
    </w:p>
    <w:p>
      <w:pPr>
        <w:pStyle w:val="SourceText"/>
      </w:pPr>
      <w:r>
        <w:t>[0330c05] 寶印手菩薩。</w:t>
      </w:r>
    </w:p>
    <w:p>
      <w:pPr>
        <w:spacing w:after="40"/>
      </w:pPr>
      <w:r>
        <w:rPr>
          <w:b/>
        </w:rPr>
        <w:t>한국어 직역</w:t>
      </w:r>
    </w:p>
    <w:p>
      <w:pPr>
        <w:pStyle w:val="TranslationText"/>
      </w:pPr>
      <w:r>
        <w:t>보인수보살.</w:t>
      </w:r>
    </w:p>
    <w:p>
      <w:pPr>
        <w:pStyle w:val="Heading2"/>
      </w:pPr>
      <w:r>
        <w:t>문단 0120  ·  [0330c05]</w:t>
      </w:r>
    </w:p>
    <w:p>
      <w:pPr>
        <w:spacing w:after="40"/>
      </w:pPr>
      <w:r>
        <w:rPr>
          <w:b/>
        </w:rPr>
        <w:t>원문</w:t>
      </w:r>
    </w:p>
    <w:p>
      <w:pPr>
        <w:pStyle w:val="SourceText"/>
      </w:pPr>
      <w:r>
        <w:t>[0330c05] 什曰。印者相也。手有出寶之相。亦曰[24]手中有寶印也。</w:t>
      </w:r>
    </w:p>
    <w:p>
      <w:pPr>
        <w:spacing w:after="40"/>
      </w:pPr>
      <w:r>
        <w:rPr>
          <w:b/>
        </w:rPr>
        <w:t>한국어 직역</w:t>
      </w:r>
    </w:p>
    <w:p>
      <w:pPr>
        <w:pStyle w:val="TranslationText"/>
      </w:pPr>
      <w:r>
        <w:t>구마라집이 말하였다. ‘인(印)’은 상(相)이다. 손에 보배를 내는 상이 있다. 또 손 가운데 보배의 인(印)이 있다고도 한다.</w:t>
      </w:r>
    </w:p>
    <w:p>
      <w:pPr>
        <w:pStyle w:val="Heading2"/>
      </w:pPr>
      <w:r>
        <w:t>문단 0121  ·  [0330c07]</w:t>
      </w:r>
    </w:p>
    <w:p>
      <w:pPr>
        <w:spacing w:after="40"/>
      </w:pPr>
      <w:r>
        <w:rPr>
          <w:b/>
        </w:rPr>
        <w:t>원문</w:t>
      </w:r>
    </w:p>
    <w:p>
      <w:pPr>
        <w:pStyle w:val="SourceText"/>
      </w:pPr>
      <w:r>
        <w:t>[0330c07] 常舉手菩薩。</w:t>
      </w:r>
    </w:p>
    <w:p>
      <w:pPr>
        <w:spacing w:after="40"/>
      </w:pPr>
      <w:r>
        <w:rPr>
          <w:b/>
        </w:rPr>
        <w:t>한국어 직역</w:t>
      </w:r>
    </w:p>
    <w:p>
      <w:pPr>
        <w:pStyle w:val="TranslationText"/>
      </w:pPr>
      <w:r>
        <w:t>상거수보살.</w:t>
      </w:r>
    </w:p>
    <w:p>
      <w:pPr>
        <w:pStyle w:val="Heading2"/>
      </w:pPr>
      <w:r>
        <w:t>문단 0122  ·  [0330c07]</w:t>
      </w:r>
    </w:p>
    <w:p>
      <w:pPr>
        <w:spacing w:after="40"/>
      </w:pPr>
      <w:r>
        <w:rPr>
          <w:b/>
        </w:rPr>
        <w:t>원문</w:t>
      </w:r>
    </w:p>
    <w:p>
      <w:pPr>
        <w:pStyle w:val="SourceText"/>
      </w:pPr>
      <w:r>
        <w:t>[0330c07] 什曰。現[25]以大慈之手撫慰眾生令不恐畏。是以常舉手向人。唱言勿怖也。</w:t>
      </w:r>
    </w:p>
    <w:p>
      <w:pPr>
        <w:spacing w:after="40"/>
      </w:pPr>
      <w:r>
        <w:rPr>
          <w:b/>
        </w:rPr>
        <w:t>한국어 직역</w:t>
      </w:r>
    </w:p>
    <w:p>
      <w:pPr>
        <w:pStyle w:val="TranslationText"/>
      </w:pPr>
      <w:r>
        <w:t>구마라집이 말하였다. 대자비의 손으로 중생을 어루만져 위로하여 두려워하지 않게 하는 모습을 나타낸다. 이 때문에 늘 손을 들어 사람을 향하며, “두려워하지 말라.”고 외치는 것이다.</w:t>
      </w:r>
    </w:p>
    <w:p>
      <w:pPr>
        <w:pStyle w:val="Heading2"/>
      </w:pPr>
      <w:r>
        <w:t>문단 0123  ·  [0330c10]</w:t>
      </w:r>
    </w:p>
    <w:p>
      <w:pPr>
        <w:spacing w:after="40"/>
      </w:pPr>
      <w:r>
        <w:rPr>
          <w:b/>
        </w:rPr>
        <w:t>원문</w:t>
      </w:r>
    </w:p>
    <w:p>
      <w:pPr>
        <w:pStyle w:val="SourceText"/>
      </w:pPr>
      <w:r>
        <w:t>[0330c10] 常下手菩薩。</w:t>
      </w:r>
    </w:p>
    <w:p>
      <w:pPr>
        <w:spacing w:after="40"/>
      </w:pPr>
      <w:r>
        <w:rPr>
          <w:b/>
        </w:rPr>
        <w:t>한국어 직역</w:t>
      </w:r>
    </w:p>
    <w:p>
      <w:pPr>
        <w:pStyle w:val="TranslationText"/>
      </w:pPr>
      <w:r>
        <w:t>상하수보살.</w:t>
      </w:r>
    </w:p>
    <w:p>
      <w:pPr>
        <w:pStyle w:val="Heading2"/>
      </w:pPr>
      <w:r>
        <w:t>문단 0124  ·  [0330c10]</w:t>
      </w:r>
    </w:p>
    <w:p>
      <w:pPr>
        <w:spacing w:after="40"/>
      </w:pPr>
      <w:r>
        <w:rPr>
          <w:b/>
        </w:rPr>
        <w:t>원문</w:t>
      </w:r>
    </w:p>
    <w:p>
      <w:pPr>
        <w:pStyle w:val="SourceText"/>
      </w:pPr>
      <w:r>
        <w:t>[0330c10] 什曰。常垂下其手。現慈心屈下無傷物之像也。</w:t>
      </w:r>
    </w:p>
    <w:p>
      <w:pPr>
        <w:spacing w:after="40"/>
      </w:pPr>
      <w:r>
        <w:rPr>
          <w:b/>
        </w:rPr>
        <w:t>한국어 직역</w:t>
      </w:r>
    </w:p>
    <w:p>
      <w:pPr>
        <w:pStyle w:val="TranslationText"/>
      </w:pPr>
      <w:r>
        <w:t>구마라집이 말하였다. 늘 그 손을 아래로 드리우고, 자비로운 마음으로 몸을 낮추어 사물을 해치지 않는 모습을 나타낸다.</w:t>
      </w:r>
    </w:p>
    <w:p>
      <w:pPr>
        <w:pStyle w:val="Heading2"/>
      </w:pPr>
      <w:r>
        <w:t>문단 0125  ·  [0330c12]</w:t>
      </w:r>
    </w:p>
    <w:p>
      <w:pPr>
        <w:spacing w:after="40"/>
      </w:pPr>
      <w:r>
        <w:rPr>
          <w:b/>
        </w:rPr>
        <w:t>원문</w:t>
      </w:r>
    </w:p>
    <w:p>
      <w:pPr>
        <w:pStyle w:val="SourceText"/>
      </w:pPr>
      <w:r>
        <w:t>[0330c12] 常慘菩薩。</w:t>
      </w:r>
    </w:p>
    <w:p>
      <w:pPr>
        <w:spacing w:after="40"/>
      </w:pPr>
      <w:r>
        <w:rPr>
          <w:b/>
        </w:rPr>
        <w:t>한국어 직역</w:t>
      </w:r>
    </w:p>
    <w:p>
      <w:pPr>
        <w:pStyle w:val="TranslationText"/>
      </w:pPr>
      <w:r>
        <w:t>상참보살.</w:t>
      </w:r>
    </w:p>
    <w:p>
      <w:pPr>
        <w:pStyle w:val="EditorialNote"/>
      </w:pPr>
      <w:r>
        <w:t>교감·번역 메모 | [고유명사] 慘은 여기서 중생을 애처롭게 여기는 뜻으로 이어진다.</w:t>
      </w:r>
    </w:p>
    <w:p>
      <w:pPr>
        <w:pStyle w:val="Heading2"/>
      </w:pPr>
      <w:r>
        <w:t>문단 0126  ·  [0330c12]</w:t>
      </w:r>
    </w:p>
    <w:p>
      <w:pPr>
        <w:spacing w:after="40"/>
      </w:pPr>
      <w:r>
        <w:rPr>
          <w:b/>
        </w:rPr>
        <w:t>원문</w:t>
      </w:r>
    </w:p>
    <w:p>
      <w:pPr>
        <w:pStyle w:val="SourceText"/>
      </w:pPr>
      <w:r>
        <w:t>[0330c12] 什曰。悲念眾生也。</w:t>
      </w:r>
    </w:p>
    <w:p>
      <w:pPr>
        <w:spacing w:after="40"/>
      </w:pPr>
      <w:r>
        <w:rPr>
          <w:b/>
        </w:rPr>
        <w:t>한국어 직역</w:t>
      </w:r>
    </w:p>
    <w:p>
      <w:pPr>
        <w:pStyle w:val="TranslationText"/>
      </w:pPr>
      <w:r>
        <w:t>구마라집이 말하였다. 중생을 슬피 생각하는 것이다.</w:t>
      </w:r>
    </w:p>
    <w:p>
      <w:pPr>
        <w:pStyle w:val="Heading2"/>
      </w:pPr>
      <w:r>
        <w:t>문단 0127  ·  [0330c13]</w:t>
      </w:r>
    </w:p>
    <w:p>
      <w:pPr>
        <w:spacing w:after="40"/>
      </w:pPr>
      <w:r>
        <w:rPr>
          <w:b/>
        </w:rPr>
        <w:t>원문</w:t>
      </w:r>
    </w:p>
    <w:p>
      <w:pPr>
        <w:pStyle w:val="SourceText"/>
      </w:pPr>
      <w:r>
        <w:t>[0330c13] 喜根菩薩。</w:t>
      </w:r>
    </w:p>
    <w:p>
      <w:pPr>
        <w:spacing w:after="40"/>
      </w:pPr>
      <w:r>
        <w:rPr>
          <w:b/>
        </w:rPr>
        <w:t>한국어 직역</w:t>
      </w:r>
    </w:p>
    <w:p>
      <w:pPr>
        <w:pStyle w:val="TranslationText"/>
      </w:pPr>
      <w:r>
        <w:t>희근보살.</w:t>
      </w:r>
    </w:p>
    <w:p>
      <w:pPr>
        <w:pStyle w:val="Heading2"/>
      </w:pPr>
      <w:r>
        <w:t>문단 0128  ·  [0330c13]</w:t>
      </w:r>
    </w:p>
    <w:p>
      <w:pPr>
        <w:spacing w:after="40"/>
      </w:pPr>
      <w:r>
        <w:rPr>
          <w:b/>
        </w:rPr>
        <w:t>원문</w:t>
      </w:r>
    </w:p>
    <w:p>
      <w:pPr>
        <w:pStyle w:val="SourceText"/>
      </w:pPr>
      <w:r>
        <w:t>[0330c13] 什曰。喜根喜等也。亦於實相法中生喜及隨喜也。</w:t>
      </w:r>
    </w:p>
    <w:p>
      <w:pPr>
        <w:spacing w:after="40"/>
      </w:pPr>
      <w:r>
        <w:rPr>
          <w:b/>
        </w:rPr>
        <w:t>한국어 직역</w:t>
      </w:r>
    </w:p>
    <w:p>
      <w:pPr>
        <w:pStyle w:val="TranslationText"/>
      </w:pPr>
      <w:r>
        <w:t>구마라집이 말하였다. ‘희근’은 희(喜) 등의 뜻이다. 또 실상법 가운데서 기쁨과 따라 기뻐함을 내는 것이다.</w:t>
      </w:r>
    </w:p>
    <w:p>
      <w:pPr>
        <w:pStyle w:val="Heading2"/>
      </w:pPr>
      <w:r>
        <w:t>문단 0129  ·  [0330c15]</w:t>
      </w:r>
    </w:p>
    <w:p>
      <w:pPr>
        <w:spacing w:after="40"/>
      </w:pPr>
      <w:r>
        <w:rPr>
          <w:b/>
        </w:rPr>
        <w:t>원문</w:t>
      </w:r>
    </w:p>
    <w:p>
      <w:pPr>
        <w:pStyle w:val="SourceText"/>
      </w:pPr>
      <w:r>
        <w:t>[0330c15] 喜王菩薩。</w:t>
      </w:r>
    </w:p>
    <w:p>
      <w:pPr>
        <w:spacing w:after="40"/>
      </w:pPr>
      <w:r>
        <w:rPr>
          <w:b/>
        </w:rPr>
        <w:t>한국어 직역</w:t>
      </w:r>
    </w:p>
    <w:p>
      <w:pPr>
        <w:pStyle w:val="TranslationText"/>
      </w:pPr>
      <w:r>
        <w:t>희왕보살.</w:t>
      </w:r>
    </w:p>
    <w:p>
      <w:pPr>
        <w:pStyle w:val="Heading2"/>
      </w:pPr>
      <w:r>
        <w:t>문단 0130  ·  [0330c15]</w:t>
      </w:r>
    </w:p>
    <w:p>
      <w:pPr>
        <w:spacing w:after="40"/>
      </w:pPr>
      <w:r>
        <w:rPr>
          <w:b/>
        </w:rPr>
        <w:t>원문</w:t>
      </w:r>
    </w:p>
    <w:p>
      <w:pPr>
        <w:pStyle w:val="SourceText"/>
      </w:pPr>
      <w:r>
        <w:t>[0330c15] 什曰。喜有二種。一不淨二清淨。清淨喜故言王也。</w:t>
      </w:r>
    </w:p>
    <w:p>
      <w:pPr>
        <w:spacing w:after="40"/>
      </w:pPr>
      <w:r>
        <w:rPr>
          <w:b/>
        </w:rPr>
        <w:t>한국어 직역</w:t>
      </w:r>
    </w:p>
    <w:p>
      <w:pPr>
        <w:pStyle w:val="TranslationText"/>
      </w:pPr>
      <w:r>
        <w:t>구마라집이 말하였다. 기쁨에는 두 종류가 있다. 첫째는 청정하지 않은 것이고, 둘째는 청정한 것이다. 청정한 기쁨이므로 ‘왕’이라고 한다.</w:t>
      </w:r>
    </w:p>
    <w:p>
      <w:pPr>
        <w:pStyle w:val="Heading2"/>
      </w:pPr>
      <w:r>
        <w:t>문단 0131  ·  [0330c17]</w:t>
      </w:r>
    </w:p>
    <w:p>
      <w:pPr>
        <w:spacing w:after="40"/>
      </w:pPr>
      <w:r>
        <w:rPr>
          <w:b/>
        </w:rPr>
        <w:t>원문</w:t>
      </w:r>
    </w:p>
    <w:p>
      <w:pPr>
        <w:pStyle w:val="SourceText"/>
      </w:pPr>
      <w:r>
        <w:t>[0330c17] 辯音菩薩。</w:t>
      </w:r>
    </w:p>
    <w:p>
      <w:pPr>
        <w:spacing w:after="40"/>
      </w:pPr>
      <w:r>
        <w:rPr>
          <w:b/>
        </w:rPr>
        <w:t>한국어 직역</w:t>
      </w:r>
    </w:p>
    <w:p>
      <w:pPr>
        <w:pStyle w:val="TranslationText"/>
      </w:pPr>
      <w:r>
        <w:t>변음보살.</w:t>
      </w:r>
    </w:p>
    <w:p>
      <w:pPr>
        <w:pStyle w:val="Heading2"/>
      </w:pPr>
      <w:r>
        <w:t>문단 0132  ·  [0330c17]</w:t>
      </w:r>
    </w:p>
    <w:p>
      <w:pPr>
        <w:spacing w:after="40"/>
      </w:pPr>
      <w:r>
        <w:rPr>
          <w:b/>
        </w:rPr>
        <w:t>원문</w:t>
      </w:r>
    </w:p>
    <w:p>
      <w:pPr>
        <w:pStyle w:val="SourceText"/>
      </w:pPr>
      <w:r>
        <w:t>[0330c17] 什曰。辭辯也。</w:t>
      </w:r>
    </w:p>
    <w:p>
      <w:pPr>
        <w:spacing w:after="40"/>
      </w:pPr>
      <w:r>
        <w:rPr>
          <w:b/>
        </w:rPr>
        <w:t>한국어 직역</w:t>
      </w:r>
    </w:p>
    <w:p>
      <w:pPr>
        <w:pStyle w:val="TranslationText"/>
      </w:pPr>
      <w:r>
        <w:t>구마라집이 말하였다. 말의 변재이다.</w:t>
      </w:r>
    </w:p>
    <w:p>
      <w:pPr>
        <w:pStyle w:val="Heading2"/>
      </w:pPr>
      <w:r>
        <w:t>문단 0133  ·  [0330c18]</w:t>
      </w:r>
    </w:p>
    <w:p>
      <w:pPr>
        <w:spacing w:after="40"/>
      </w:pPr>
      <w:r>
        <w:rPr>
          <w:b/>
        </w:rPr>
        <w:t>원문</w:t>
      </w:r>
    </w:p>
    <w:p>
      <w:pPr>
        <w:pStyle w:val="SourceText"/>
      </w:pPr>
      <w:r>
        <w:t>[0330c18] 虛空藏菩薩。</w:t>
      </w:r>
    </w:p>
    <w:p>
      <w:pPr>
        <w:spacing w:after="40"/>
      </w:pPr>
      <w:r>
        <w:rPr>
          <w:b/>
        </w:rPr>
        <w:t>한국어 직역</w:t>
      </w:r>
    </w:p>
    <w:p>
      <w:pPr>
        <w:pStyle w:val="TranslationText"/>
      </w:pPr>
      <w:r>
        <w:t>허공장보살.</w:t>
      </w:r>
    </w:p>
    <w:p>
      <w:pPr>
        <w:pStyle w:val="Heading2"/>
      </w:pPr>
      <w:r>
        <w:t>문단 0134  ·  [0330c18]</w:t>
      </w:r>
    </w:p>
    <w:p>
      <w:pPr>
        <w:spacing w:after="40"/>
      </w:pPr>
      <w:r>
        <w:rPr>
          <w:b/>
        </w:rPr>
        <w:t>원문</w:t>
      </w:r>
    </w:p>
    <w:p>
      <w:pPr>
        <w:pStyle w:val="SourceText"/>
      </w:pPr>
      <w:r>
        <w:t>[0330c18] 什曰。實相慧藏如虛空也。</w:t>
      </w:r>
    </w:p>
    <w:p>
      <w:pPr>
        <w:spacing w:after="40"/>
      </w:pPr>
      <w:r>
        <w:rPr>
          <w:b/>
        </w:rPr>
        <w:t>한국어 직역</w:t>
      </w:r>
    </w:p>
    <w:p>
      <w:pPr>
        <w:pStyle w:val="TranslationText"/>
      </w:pPr>
      <w:r>
        <w:t>구마라집이 말하였다. 실상의 지혜를 간직한 창고가 허공과 같은 것이다.</w:t>
      </w:r>
    </w:p>
    <w:p>
      <w:pPr>
        <w:pStyle w:val="Heading2"/>
      </w:pPr>
      <w:r>
        <w:t>문단 0135  ·  [0330c19]</w:t>
      </w:r>
    </w:p>
    <w:p>
      <w:pPr>
        <w:spacing w:after="40"/>
      </w:pPr>
      <w:r>
        <w:rPr>
          <w:b/>
        </w:rPr>
        <w:t>원문</w:t>
      </w:r>
    </w:p>
    <w:p>
      <w:pPr>
        <w:pStyle w:val="SourceText"/>
      </w:pPr>
      <w:r>
        <w:t>[0330c19] 執寶炬菩薩。</w:t>
      </w:r>
    </w:p>
    <w:p>
      <w:pPr>
        <w:spacing w:after="40"/>
      </w:pPr>
      <w:r>
        <w:rPr>
          <w:b/>
        </w:rPr>
        <w:t>한국어 직역</w:t>
      </w:r>
    </w:p>
    <w:p>
      <w:pPr>
        <w:pStyle w:val="TranslationText"/>
      </w:pPr>
      <w:r>
        <w:t>집보거보살.</w:t>
      </w:r>
    </w:p>
    <w:p>
      <w:pPr>
        <w:pStyle w:val="Heading2"/>
      </w:pPr>
      <w:r>
        <w:t>문단 0136  ·  [0330c19]</w:t>
      </w:r>
    </w:p>
    <w:p>
      <w:pPr>
        <w:spacing w:after="40"/>
      </w:pPr>
      <w:r>
        <w:rPr>
          <w:b/>
        </w:rPr>
        <w:t>원문</w:t>
      </w:r>
    </w:p>
    <w:p>
      <w:pPr>
        <w:pStyle w:val="SourceText"/>
      </w:pPr>
      <w:r>
        <w:t>[0330c19] 什曰。執慧寶炬除眾[26]闇冥。</w:t>
      </w:r>
    </w:p>
    <w:p>
      <w:pPr>
        <w:spacing w:after="40"/>
      </w:pPr>
      <w:r>
        <w:rPr>
          <w:b/>
        </w:rPr>
        <w:t>한국어 직역</w:t>
      </w:r>
    </w:p>
    <w:p>
      <w:pPr>
        <w:pStyle w:val="TranslationText"/>
      </w:pPr>
      <w:r>
        <w:t>구마라집이 말하였다. 지혜라는 보배 횃불을 들어 중생의 어둠을 없앤다.</w:t>
      </w:r>
    </w:p>
    <w:p>
      <w:pPr>
        <w:pStyle w:val="Heading2"/>
      </w:pPr>
      <w:r>
        <w:t>문단 0137  ·  [0330c21]</w:t>
      </w:r>
    </w:p>
    <w:p>
      <w:pPr>
        <w:spacing w:after="40"/>
      </w:pPr>
      <w:r>
        <w:rPr>
          <w:b/>
        </w:rPr>
        <w:t>원문</w:t>
      </w:r>
    </w:p>
    <w:p>
      <w:pPr>
        <w:pStyle w:val="SourceText"/>
      </w:pPr>
      <w:r>
        <w:t>[0330c21] 寶勇菩薩。</w:t>
      </w:r>
    </w:p>
    <w:p>
      <w:pPr>
        <w:spacing w:after="40"/>
      </w:pPr>
      <w:r>
        <w:rPr>
          <w:b/>
        </w:rPr>
        <w:t>한국어 직역</w:t>
      </w:r>
    </w:p>
    <w:p>
      <w:pPr>
        <w:pStyle w:val="TranslationText"/>
      </w:pPr>
      <w:r>
        <w:t>보용보살.</w:t>
      </w:r>
    </w:p>
    <w:p>
      <w:pPr>
        <w:pStyle w:val="Heading2"/>
      </w:pPr>
      <w:r>
        <w:t>문단 0138  ·  [0330c21]</w:t>
      </w:r>
    </w:p>
    <w:p>
      <w:pPr>
        <w:spacing w:after="40"/>
      </w:pPr>
      <w:r>
        <w:rPr>
          <w:b/>
        </w:rPr>
        <w:t>원문</w:t>
      </w:r>
    </w:p>
    <w:p>
      <w:pPr>
        <w:pStyle w:val="SourceText"/>
      </w:pPr>
      <w:r>
        <w:t>[0330c21] 什曰。勇於德寶亦得寶故能勇也。</w:t>
      </w:r>
    </w:p>
    <w:p>
      <w:pPr>
        <w:spacing w:after="40"/>
      </w:pPr>
      <w:r>
        <w:rPr>
          <w:b/>
        </w:rPr>
        <w:t>한국어 직역</w:t>
      </w:r>
    </w:p>
    <w:p>
      <w:pPr>
        <w:pStyle w:val="TranslationText"/>
      </w:pPr>
      <w:r>
        <w:t>구마라집이 말하였다. 공덕의 보배에 용맹하며, 또한 보배를 얻었기 때문에 능히 용맹한 것이다.</w:t>
      </w:r>
    </w:p>
    <w:p>
      <w:pPr>
        <w:pStyle w:val="Heading2"/>
      </w:pPr>
      <w:r>
        <w:t>문단 0139  ·  [0330c23]</w:t>
      </w:r>
    </w:p>
    <w:p>
      <w:pPr>
        <w:spacing w:after="40"/>
      </w:pPr>
      <w:r>
        <w:rPr>
          <w:b/>
        </w:rPr>
        <w:t>원문</w:t>
      </w:r>
    </w:p>
    <w:p>
      <w:pPr>
        <w:pStyle w:val="SourceText"/>
      </w:pPr>
      <w:r>
        <w:t>[0330c23] 寶見菩薩。</w:t>
      </w:r>
    </w:p>
    <w:p>
      <w:pPr>
        <w:spacing w:after="40"/>
      </w:pPr>
      <w:r>
        <w:rPr>
          <w:b/>
        </w:rPr>
        <w:t>한국어 직역</w:t>
      </w:r>
    </w:p>
    <w:p>
      <w:pPr>
        <w:pStyle w:val="TranslationText"/>
      </w:pPr>
      <w:r>
        <w:t>보견보살.</w:t>
      </w:r>
    </w:p>
    <w:p>
      <w:pPr>
        <w:pStyle w:val="Heading2"/>
      </w:pPr>
      <w:r>
        <w:t>문단 0140  ·  [0330c23]</w:t>
      </w:r>
    </w:p>
    <w:p>
      <w:pPr>
        <w:spacing w:after="40"/>
      </w:pPr>
      <w:r>
        <w:rPr>
          <w:b/>
        </w:rPr>
        <w:t>원문</w:t>
      </w:r>
    </w:p>
    <w:p>
      <w:pPr>
        <w:pStyle w:val="SourceText"/>
      </w:pPr>
      <w:r>
        <w:t>[0330c23] 什曰。以慧寶見[＊]於諸法也。</w:t>
      </w:r>
    </w:p>
    <w:p>
      <w:pPr>
        <w:spacing w:after="40"/>
      </w:pPr>
      <w:r>
        <w:rPr>
          <w:b/>
        </w:rPr>
        <w:t>한국어 직역</w:t>
      </w:r>
    </w:p>
    <w:p>
      <w:pPr>
        <w:pStyle w:val="TranslationText"/>
      </w:pPr>
      <w:r>
        <w:t>구마라집이 말하였다. 지혜의 보배로 모든 법을 보는 것이다.</w:t>
      </w:r>
    </w:p>
    <w:p>
      <w:pPr>
        <w:pStyle w:val="Heading2"/>
      </w:pPr>
      <w:r>
        <w:t>문단 0141  ·  [0330c24]</w:t>
      </w:r>
    </w:p>
    <w:p>
      <w:pPr>
        <w:spacing w:after="40"/>
      </w:pPr>
      <w:r>
        <w:rPr>
          <w:b/>
        </w:rPr>
        <w:t>원문</w:t>
      </w:r>
    </w:p>
    <w:p>
      <w:pPr>
        <w:pStyle w:val="SourceText"/>
      </w:pPr>
      <w:r>
        <w:t>[0330c24] 帝網菩薩。</w:t>
      </w:r>
    </w:p>
    <w:p>
      <w:pPr>
        <w:spacing w:after="40"/>
      </w:pPr>
      <w:r>
        <w:rPr>
          <w:b/>
        </w:rPr>
        <w:t>한국어 직역</w:t>
      </w:r>
    </w:p>
    <w:p>
      <w:pPr>
        <w:pStyle w:val="TranslationText"/>
      </w:pPr>
      <w:r>
        <w:t>제망보살.</w:t>
      </w:r>
    </w:p>
    <w:p>
      <w:pPr>
        <w:pStyle w:val="Heading2"/>
      </w:pPr>
      <w:r>
        <w:t>문단 0142  ·  [0330c24]</w:t>
      </w:r>
    </w:p>
    <w:p>
      <w:pPr>
        <w:spacing w:after="40"/>
      </w:pPr>
      <w:r>
        <w:rPr>
          <w:b/>
        </w:rPr>
        <w:t>원문</w:t>
      </w:r>
    </w:p>
    <w:p>
      <w:pPr>
        <w:pStyle w:val="SourceText"/>
      </w:pPr>
      <w:r>
        <w:t>[0330c24] 什曰。幻術經名帝網也。此大士神變自在猶如幻化。故借帝網以名[27]之。</w:t>
      </w:r>
    </w:p>
    <w:p>
      <w:pPr>
        <w:spacing w:after="40"/>
      </w:pPr>
      <w:r>
        <w:rPr>
          <w:b/>
        </w:rPr>
        <w:t>한국어 직역</w:t>
      </w:r>
    </w:p>
    <w:p>
      <w:pPr>
        <w:pStyle w:val="TranslationText"/>
      </w:pPr>
      <w:r>
        <w:t>구마라집이 말하였다. 환술경(幻術經)의 이름이 ‘제망(帝網)’이다. 이 대사의 신통변화와 자재함은 환화와 같다. 그러므로 ‘제망’을 빌려 그 이름으로 삼았다.</w:t>
      </w:r>
    </w:p>
    <w:p>
      <w:pPr>
        <w:pStyle w:val="EditorialNote"/>
      </w:pPr>
      <w:r>
        <w:t>교감·번역 메모 | [고유명사] 幻術經을 특정 문헌으로 단정하지 않고 원문 표기대로 옮겼다.</w:t>
      </w:r>
    </w:p>
    <w:p>
      <w:pPr>
        <w:pStyle w:val="Heading2"/>
      </w:pPr>
      <w:r>
        <w:t>문단 0143  ·  [0330c26]</w:t>
      </w:r>
    </w:p>
    <w:p>
      <w:pPr>
        <w:spacing w:after="40"/>
      </w:pPr>
      <w:r>
        <w:rPr>
          <w:b/>
        </w:rPr>
        <w:t>원문</w:t>
      </w:r>
    </w:p>
    <w:p>
      <w:pPr>
        <w:pStyle w:val="SourceText"/>
      </w:pPr>
      <w:r>
        <w:t>[0330c26] 明網菩薩。</w:t>
      </w:r>
    </w:p>
    <w:p>
      <w:pPr>
        <w:spacing w:after="40"/>
      </w:pPr>
      <w:r>
        <w:rPr>
          <w:b/>
        </w:rPr>
        <w:t>한국어 직역</w:t>
      </w:r>
    </w:p>
    <w:p>
      <w:pPr>
        <w:pStyle w:val="TranslationText"/>
      </w:pPr>
      <w:r>
        <w:t>명망보살.</w:t>
      </w:r>
    </w:p>
    <w:p>
      <w:pPr>
        <w:pStyle w:val="Heading2"/>
      </w:pPr>
      <w:r>
        <w:t>문단 0144  ·  [0330c26]</w:t>
      </w:r>
    </w:p>
    <w:p>
      <w:pPr>
        <w:spacing w:after="40"/>
      </w:pPr>
      <w:r>
        <w:rPr>
          <w:b/>
        </w:rPr>
        <w:t>원문</w:t>
      </w:r>
    </w:p>
    <w:p>
      <w:pPr>
        <w:pStyle w:val="SourceText"/>
      </w:pPr>
      <w:r>
        <w:t>[0330c26] 什曰。明網自說手有縵網放光明也。</w:t>
      </w:r>
    </w:p>
    <w:p>
      <w:pPr>
        <w:spacing w:after="40"/>
      </w:pPr>
      <w:r>
        <w:rPr>
          <w:b/>
        </w:rPr>
        <w:t>한국어 직역</w:t>
      </w:r>
    </w:p>
    <w:p>
      <w:pPr>
        <w:pStyle w:val="TranslationText"/>
      </w:pPr>
      <w:r>
        <w:t>구마라집이 말하였다. ‘명망’은 스스로 설명하기를, 손에 만망(縵網)이 있어 광명을 놓는다고 한 것이다.</w:t>
      </w:r>
    </w:p>
    <w:p>
      <w:pPr>
        <w:pStyle w:val="EditorialNote"/>
      </w:pPr>
      <w:r>
        <w:t>교감·번역 메모 | [의미 불확실] 明網自說의 정확한 구두는 다른 판본과의 대조가 필요하다.</w:t>
      </w:r>
    </w:p>
    <w:p>
      <w:pPr>
        <w:pStyle w:val="Heading2"/>
      </w:pPr>
      <w:r>
        <w:t>문단 0145  ·  [0330c28]</w:t>
      </w:r>
    </w:p>
    <w:p>
      <w:pPr>
        <w:spacing w:after="40"/>
      </w:pPr>
      <w:r>
        <w:rPr>
          <w:b/>
        </w:rPr>
        <w:t>원문</w:t>
      </w:r>
    </w:p>
    <w:p>
      <w:pPr>
        <w:pStyle w:val="SourceText"/>
      </w:pPr>
      <w:r>
        <w:t>[0330c28] 無緣觀菩薩。</w:t>
      </w:r>
    </w:p>
    <w:p>
      <w:pPr>
        <w:spacing w:after="40"/>
      </w:pPr>
      <w:r>
        <w:rPr>
          <w:b/>
        </w:rPr>
        <w:t>한국어 직역</w:t>
      </w:r>
    </w:p>
    <w:p>
      <w:pPr>
        <w:pStyle w:val="TranslationText"/>
      </w:pPr>
      <w:r>
        <w:t>무연관보살.</w:t>
      </w:r>
    </w:p>
    <w:p>
      <w:pPr>
        <w:pStyle w:val="Heading2"/>
      </w:pPr>
      <w:r>
        <w:t>문단 0146  ·  [0330c28]</w:t>
      </w:r>
    </w:p>
    <w:p>
      <w:pPr>
        <w:spacing w:after="40"/>
      </w:pPr>
      <w:r>
        <w:rPr>
          <w:b/>
        </w:rPr>
        <w:t>원문</w:t>
      </w:r>
    </w:p>
    <w:p>
      <w:pPr>
        <w:pStyle w:val="SourceText"/>
      </w:pPr>
      <w:r>
        <w:t>[0330c28] 什曰。觀時不取相無緣。亦深入[28]觀時莫見其所緣也。</w:t>
      </w:r>
    </w:p>
    <w:p>
      <w:pPr>
        <w:spacing w:after="40"/>
      </w:pPr>
      <w:r>
        <w:rPr>
          <w:b/>
        </w:rPr>
        <w:t>한국어 직역</w:t>
      </w:r>
    </w:p>
    <w:p>
      <w:pPr>
        <w:pStyle w:val="TranslationText"/>
      </w:pPr>
      <w:r>
        <w:t>구마라집이 말하였다. 관할 때 상을 취하지 않아 반연이 없는 것이다. 또한 깊이 관찰할 때에는 그 반연하는 바를 볼 수 없는 것이다.</w:t>
      </w:r>
    </w:p>
    <w:p>
      <w:pPr>
        <w:pStyle w:val="Heading2"/>
      </w:pPr>
      <w:r>
        <w:t>문단 0147  ·  [0331a01]</w:t>
      </w:r>
    </w:p>
    <w:p>
      <w:pPr>
        <w:spacing w:after="40"/>
      </w:pPr>
      <w:r>
        <w:rPr>
          <w:b/>
        </w:rPr>
        <w:t>원문</w:t>
      </w:r>
    </w:p>
    <w:p>
      <w:pPr>
        <w:pStyle w:val="SourceText"/>
      </w:pPr>
      <w:r>
        <w:t>[0331a01] 慧積菩薩。</w:t>
      </w:r>
    </w:p>
    <w:p>
      <w:pPr>
        <w:spacing w:after="40"/>
      </w:pPr>
      <w:r>
        <w:rPr>
          <w:b/>
        </w:rPr>
        <w:t>한국어 직역</w:t>
      </w:r>
    </w:p>
    <w:p>
      <w:pPr>
        <w:pStyle w:val="TranslationText"/>
      </w:pPr>
      <w:r>
        <w:t>혜적보살.</w:t>
      </w:r>
    </w:p>
    <w:p>
      <w:pPr>
        <w:pStyle w:val="Heading2"/>
      </w:pPr>
      <w:r>
        <w:t>문단 0148  ·  [0331a01]</w:t>
      </w:r>
    </w:p>
    <w:p>
      <w:pPr>
        <w:spacing w:after="40"/>
      </w:pPr>
      <w:r>
        <w:rPr>
          <w:b/>
        </w:rPr>
        <w:t>원문</w:t>
      </w:r>
    </w:p>
    <w:p>
      <w:pPr>
        <w:pStyle w:val="SourceText"/>
      </w:pPr>
      <w:r>
        <w:t>[0331a01] 什曰。積聚慧也。</w:t>
      </w:r>
    </w:p>
    <w:p>
      <w:pPr>
        <w:spacing w:after="40"/>
      </w:pPr>
      <w:r>
        <w:rPr>
          <w:b/>
        </w:rPr>
        <w:t>한국어 직역</w:t>
      </w:r>
    </w:p>
    <w:p>
      <w:pPr>
        <w:pStyle w:val="TranslationText"/>
      </w:pPr>
      <w:r>
        <w:t>구마라집이 말하였다. 지혜를 쌓아 모은 것이다.</w:t>
      </w:r>
    </w:p>
    <w:p>
      <w:pPr>
        <w:pStyle w:val="Heading2"/>
      </w:pPr>
      <w:r>
        <w:t>문단 0149  ·  [0331a02]</w:t>
      </w:r>
    </w:p>
    <w:p>
      <w:pPr>
        <w:spacing w:after="40"/>
      </w:pPr>
      <w:r>
        <w:rPr>
          <w:b/>
        </w:rPr>
        <w:t>원문</w:t>
      </w:r>
    </w:p>
    <w:p>
      <w:pPr>
        <w:pStyle w:val="SourceText"/>
      </w:pPr>
      <w:r>
        <w:t>[0331a02] 寶勝菩薩。</w:t>
      </w:r>
    </w:p>
    <w:p>
      <w:pPr>
        <w:spacing w:after="40"/>
      </w:pPr>
      <w:r>
        <w:rPr>
          <w:b/>
        </w:rPr>
        <w:t>한국어 직역</w:t>
      </w:r>
    </w:p>
    <w:p>
      <w:pPr>
        <w:pStyle w:val="TranslationText"/>
      </w:pPr>
      <w:r>
        <w:t>보승보살.</w:t>
      </w:r>
    </w:p>
    <w:p>
      <w:pPr>
        <w:pStyle w:val="Heading2"/>
      </w:pPr>
      <w:r>
        <w:t>문단 0150  ·  [0331a02]</w:t>
      </w:r>
    </w:p>
    <w:p>
      <w:pPr>
        <w:spacing w:after="40"/>
      </w:pPr>
      <w:r>
        <w:rPr>
          <w:b/>
        </w:rPr>
        <w:t>원문</w:t>
      </w:r>
    </w:p>
    <w:p>
      <w:pPr>
        <w:pStyle w:val="SourceText"/>
      </w:pPr>
      <w:r>
        <w:t>[0331a02] 什曰。功德寶超於世也。</w:t>
      </w:r>
    </w:p>
    <w:p>
      <w:pPr>
        <w:spacing w:after="40"/>
      </w:pPr>
      <w:r>
        <w:rPr>
          <w:b/>
        </w:rPr>
        <w:t>한국어 직역</w:t>
      </w:r>
    </w:p>
    <w:p>
      <w:pPr>
        <w:pStyle w:val="TranslationText"/>
      </w:pPr>
      <w:r>
        <w:t>구마라집이 말하였다. 공덕의 보배가 세간보다 뛰어난 것이다.</w:t>
      </w:r>
    </w:p>
    <w:p>
      <w:pPr>
        <w:pStyle w:val="Heading2"/>
      </w:pPr>
      <w:r>
        <w:t>문단 0151  ·  [0331a03]</w:t>
      </w:r>
    </w:p>
    <w:p>
      <w:pPr>
        <w:spacing w:after="40"/>
      </w:pPr>
      <w:r>
        <w:rPr>
          <w:b/>
        </w:rPr>
        <w:t>원문</w:t>
      </w:r>
    </w:p>
    <w:p>
      <w:pPr>
        <w:pStyle w:val="SourceText"/>
      </w:pPr>
      <w:r>
        <w:t>[0331a03] 天王菩薩。</w:t>
      </w:r>
    </w:p>
    <w:p>
      <w:pPr>
        <w:spacing w:after="40"/>
      </w:pPr>
      <w:r>
        <w:rPr>
          <w:b/>
        </w:rPr>
        <w:t>한국어 직역</w:t>
      </w:r>
    </w:p>
    <w:p>
      <w:pPr>
        <w:pStyle w:val="TranslationText"/>
      </w:pPr>
      <w:r>
        <w:t>천왕보살.</w:t>
      </w:r>
    </w:p>
    <w:p>
      <w:pPr>
        <w:pStyle w:val="Heading2"/>
      </w:pPr>
      <w:r>
        <w:t>문단 0152  ·  [0331a03]</w:t>
      </w:r>
    </w:p>
    <w:p>
      <w:pPr>
        <w:spacing w:after="40"/>
      </w:pPr>
      <w:r>
        <w:rPr>
          <w:b/>
        </w:rPr>
        <w:t>원문</w:t>
      </w:r>
    </w:p>
    <w:p>
      <w:pPr>
        <w:pStyle w:val="SourceText"/>
      </w:pPr>
      <w:r>
        <w:t>[0331a03] 什曰。一假名天。二生天。三賢聖天。言天王則賢聖天也。</w:t>
      </w:r>
    </w:p>
    <w:p>
      <w:pPr>
        <w:spacing w:after="40"/>
      </w:pPr>
      <w:r>
        <w:rPr>
          <w:b/>
        </w:rPr>
        <w:t>한국어 직역</w:t>
      </w:r>
    </w:p>
    <w:p>
      <w:pPr>
        <w:pStyle w:val="TranslationText"/>
      </w:pPr>
      <w:r>
        <w:t>구마라집이 말하였다. 첫째는 이름만 천(天)인 것이고, 둘째는 하늘에 태어나는 것이며, 셋째는 현성천(賢聖天)이다. ‘천왕’이라고 한 것은 곧 현성천이다.</w:t>
      </w:r>
    </w:p>
    <w:p>
      <w:pPr>
        <w:pStyle w:val="Heading2"/>
      </w:pPr>
      <w:r>
        <w:t>문단 0153  ·  [0331a05]</w:t>
      </w:r>
    </w:p>
    <w:p>
      <w:pPr>
        <w:spacing w:after="40"/>
      </w:pPr>
      <w:r>
        <w:rPr>
          <w:b/>
        </w:rPr>
        <w:t>원문</w:t>
      </w:r>
    </w:p>
    <w:p>
      <w:pPr>
        <w:pStyle w:val="SourceText"/>
      </w:pPr>
      <w:r>
        <w:t>[0331a05] 壞魔菩薩。</w:t>
      </w:r>
    </w:p>
    <w:p>
      <w:pPr>
        <w:spacing w:after="40"/>
      </w:pPr>
      <w:r>
        <w:rPr>
          <w:b/>
        </w:rPr>
        <w:t>한국어 직역</w:t>
      </w:r>
    </w:p>
    <w:p>
      <w:pPr>
        <w:pStyle w:val="TranslationText"/>
      </w:pPr>
      <w:r>
        <w:t>괴마보살.</w:t>
      </w:r>
    </w:p>
    <w:p>
      <w:pPr>
        <w:pStyle w:val="Heading2"/>
      </w:pPr>
      <w:r>
        <w:t>문단 0154  ·  [0331a05]</w:t>
      </w:r>
    </w:p>
    <w:p>
      <w:pPr>
        <w:spacing w:after="40"/>
      </w:pPr>
      <w:r>
        <w:rPr>
          <w:b/>
        </w:rPr>
        <w:t>원문</w:t>
      </w:r>
    </w:p>
    <w:p>
      <w:pPr>
        <w:pStyle w:val="SourceText"/>
      </w:pPr>
      <w:r>
        <w:t>[0331a05] 什曰。行壞魔道[＊]也。</w:t>
      </w:r>
    </w:p>
    <w:p>
      <w:pPr>
        <w:spacing w:after="40"/>
      </w:pPr>
      <w:r>
        <w:rPr>
          <w:b/>
        </w:rPr>
        <w:t>한국어 직역</w:t>
      </w:r>
    </w:p>
    <w:p>
      <w:pPr>
        <w:pStyle w:val="TranslationText"/>
      </w:pPr>
      <w:r>
        <w:t>구마라집이 말하였다. 마의 도를 무너뜨리는 행을 행하는 것이다.</w:t>
      </w:r>
    </w:p>
    <w:p>
      <w:pPr>
        <w:pStyle w:val="Heading2"/>
      </w:pPr>
      <w:r>
        <w:t>문단 0155  ·  [0331a06]</w:t>
      </w:r>
    </w:p>
    <w:p>
      <w:pPr>
        <w:spacing w:after="40"/>
      </w:pPr>
      <w:r>
        <w:rPr>
          <w:b/>
        </w:rPr>
        <w:t>원문</w:t>
      </w:r>
    </w:p>
    <w:p>
      <w:pPr>
        <w:pStyle w:val="SourceText"/>
      </w:pPr>
      <w:r>
        <w:t>[0331a06] 電得菩薩。</w:t>
      </w:r>
    </w:p>
    <w:p>
      <w:pPr>
        <w:spacing w:after="40"/>
      </w:pPr>
      <w:r>
        <w:rPr>
          <w:b/>
        </w:rPr>
        <w:t>한국어 직역</w:t>
      </w:r>
    </w:p>
    <w:p>
      <w:pPr>
        <w:pStyle w:val="TranslationText"/>
      </w:pPr>
      <w:r>
        <w:t>전득보살.</w:t>
      </w:r>
    </w:p>
    <w:p>
      <w:pPr>
        <w:pStyle w:val="Heading2"/>
      </w:pPr>
      <w:r>
        <w:t>문단 0156  ·  [0331a06]</w:t>
      </w:r>
    </w:p>
    <w:p>
      <w:pPr>
        <w:spacing w:after="40"/>
      </w:pPr>
      <w:r>
        <w:rPr>
          <w:b/>
        </w:rPr>
        <w:t>원문</w:t>
      </w:r>
    </w:p>
    <w:p>
      <w:pPr>
        <w:pStyle w:val="SourceText"/>
      </w:pPr>
      <w:r>
        <w:t>[0331a06] 什曰。因事為[1]名。</w:t>
      </w:r>
    </w:p>
    <w:p>
      <w:pPr>
        <w:spacing w:after="40"/>
      </w:pPr>
      <w:r>
        <w:rPr>
          <w:b/>
        </w:rPr>
        <w:t>한국어 직역</w:t>
      </w:r>
    </w:p>
    <w:p>
      <w:pPr>
        <w:pStyle w:val="TranslationText"/>
      </w:pPr>
      <w:r>
        <w:t>구마라집이 말하였다. 어떤 일로 말미암아 이름을 삼은 것이다.</w:t>
      </w:r>
    </w:p>
    <w:p>
      <w:pPr>
        <w:pStyle w:val="EditorialNote"/>
      </w:pPr>
      <w:r>
        <w:t>교감·번역 메모 | [의미 불확실] 因事의 구체적 사건은 이 주석 자체에서 설명하지 않는다.</w:t>
      </w:r>
    </w:p>
    <w:p>
      <w:pPr>
        <w:pStyle w:val="Heading2"/>
      </w:pPr>
      <w:r>
        <w:t>문단 0157  ·  [0331a07]</w:t>
      </w:r>
    </w:p>
    <w:p>
      <w:pPr>
        <w:spacing w:after="40"/>
      </w:pPr>
      <w:r>
        <w:rPr>
          <w:b/>
        </w:rPr>
        <w:t>원문</w:t>
      </w:r>
    </w:p>
    <w:p>
      <w:pPr>
        <w:pStyle w:val="SourceText"/>
      </w:pPr>
      <w:r>
        <w:t>[0331a07] 自在王菩薩。</w:t>
      </w:r>
    </w:p>
    <w:p>
      <w:pPr>
        <w:spacing w:after="40"/>
      </w:pPr>
      <w:r>
        <w:rPr>
          <w:b/>
        </w:rPr>
        <w:t>한국어 직역</w:t>
      </w:r>
    </w:p>
    <w:p>
      <w:pPr>
        <w:pStyle w:val="TranslationText"/>
      </w:pPr>
      <w:r>
        <w:t>자재왕보살.</w:t>
      </w:r>
    </w:p>
    <w:p>
      <w:pPr>
        <w:pStyle w:val="Heading2"/>
      </w:pPr>
      <w:r>
        <w:t>문단 0158  ·  [0331a07]</w:t>
      </w:r>
    </w:p>
    <w:p>
      <w:pPr>
        <w:spacing w:after="40"/>
      </w:pPr>
      <w:r>
        <w:rPr>
          <w:b/>
        </w:rPr>
        <w:t>원문</w:t>
      </w:r>
    </w:p>
    <w:p>
      <w:pPr>
        <w:pStyle w:val="SourceText"/>
      </w:pPr>
      <w:r>
        <w:t>[0331a07] 什曰。於法自在。如王之於民也。</w:t>
      </w:r>
    </w:p>
    <w:p>
      <w:pPr>
        <w:spacing w:after="40"/>
      </w:pPr>
      <w:r>
        <w:rPr>
          <w:b/>
        </w:rPr>
        <w:t>한국어 직역</w:t>
      </w:r>
    </w:p>
    <w:p>
      <w:pPr>
        <w:pStyle w:val="TranslationText"/>
      </w:pPr>
      <w:r>
        <w:t>구마라집이 말하였다. 법에 자재한 것이, 왕이 백성에게 자재한 것과 같다.</w:t>
      </w:r>
    </w:p>
    <w:p>
      <w:pPr>
        <w:pStyle w:val="Heading2"/>
      </w:pPr>
      <w:r>
        <w:t>문단 0159  ·  [0331a09]</w:t>
      </w:r>
    </w:p>
    <w:p>
      <w:pPr>
        <w:spacing w:after="40"/>
      </w:pPr>
      <w:r>
        <w:rPr>
          <w:b/>
        </w:rPr>
        <w:t>원문</w:t>
      </w:r>
    </w:p>
    <w:p>
      <w:pPr>
        <w:pStyle w:val="SourceText"/>
      </w:pPr>
      <w:r>
        <w:t>[0331a09] 功德相嚴菩薩。</w:t>
      </w:r>
    </w:p>
    <w:p>
      <w:pPr>
        <w:spacing w:after="40"/>
      </w:pPr>
      <w:r>
        <w:rPr>
          <w:b/>
        </w:rPr>
        <w:t>한국어 직역</w:t>
      </w:r>
    </w:p>
    <w:p>
      <w:pPr>
        <w:pStyle w:val="TranslationText"/>
      </w:pPr>
      <w:r>
        <w:t>공덕상엄보살.</w:t>
      </w:r>
    </w:p>
    <w:p>
      <w:pPr>
        <w:pStyle w:val="Heading2"/>
      </w:pPr>
      <w:r>
        <w:t>문단 0160  ·  [0331a09]</w:t>
      </w:r>
    </w:p>
    <w:p>
      <w:pPr>
        <w:spacing w:after="40"/>
      </w:pPr>
      <w:r>
        <w:rPr>
          <w:b/>
        </w:rPr>
        <w:t>원문</w:t>
      </w:r>
    </w:p>
    <w:p>
      <w:pPr>
        <w:pStyle w:val="SourceText"/>
      </w:pPr>
      <w:r>
        <w:t>[0331a09] 什曰。功德之相莊嚴其身也。</w:t>
      </w:r>
    </w:p>
    <w:p>
      <w:pPr>
        <w:spacing w:after="40"/>
      </w:pPr>
      <w:r>
        <w:rPr>
          <w:b/>
        </w:rPr>
        <w:t>한국어 직역</w:t>
      </w:r>
    </w:p>
    <w:p>
      <w:pPr>
        <w:pStyle w:val="TranslationText"/>
      </w:pPr>
      <w:r>
        <w:t>구마라집이 말하였다. 공덕의 모습이 그 몸을 장엄한 것이다.</w:t>
      </w:r>
    </w:p>
    <w:p>
      <w:pPr>
        <w:pStyle w:val="Heading2"/>
      </w:pPr>
      <w:r>
        <w:t>문단 0161  ·  [0331a11]</w:t>
      </w:r>
    </w:p>
    <w:p>
      <w:pPr>
        <w:spacing w:after="40"/>
      </w:pPr>
      <w:r>
        <w:rPr>
          <w:b/>
        </w:rPr>
        <w:t>원문</w:t>
      </w:r>
    </w:p>
    <w:p>
      <w:pPr>
        <w:pStyle w:val="SourceText"/>
      </w:pPr>
      <w:r>
        <w:t>[0331a11] 師子吼菩薩。</w:t>
      </w:r>
    </w:p>
    <w:p>
      <w:pPr>
        <w:spacing w:after="40"/>
      </w:pPr>
      <w:r>
        <w:rPr>
          <w:b/>
        </w:rPr>
        <w:t>한국어 직역</w:t>
      </w:r>
    </w:p>
    <w:p>
      <w:pPr>
        <w:pStyle w:val="TranslationText"/>
      </w:pPr>
      <w:r>
        <w:t>사자후보살.</w:t>
      </w:r>
    </w:p>
    <w:p>
      <w:pPr>
        <w:pStyle w:val="Heading2"/>
      </w:pPr>
      <w:r>
        <w:t>문단 0162  ·  [0331a11]</w:t>
      </w:r>
    </w:p>
    <w:p>
      <w:pPr>
        <w:spacing w:after="40"/>
      </w:pPr>
      <w:r>
        <w:rPr>
          <w:b/>
        </w:rPr>
        <w:t>원문</w:t>
      </w:r>
    </w:p>
    <w:p>
      <w:pPr>
        <w:pStyle w:val="SourceText"/>
      </w:pPr>
      <w:r>
        <w:t>[0331a11] 什曰。以大法音令眾生[2]伏。</w:t>
      </w:r>
    </w:p>
    <w:p>
      <w:pPr>
        <w:spacing w:after="40"/>
      </w:pPr>
      <w:r>
        <w:rPr>
          <w:b/>
        </w:rPr>
        <w:t>한국어 직역</w:t>
      </w:r>
    </w:p>
    <w:p>
      <w:pPr>
        <w:pStyle w:val="TranslationText"/>
      </w:pPr>
      <w:r>
        <w:t>구마라집이 말하였다. 큰 법음으로 중생을 굴복시키는 것이다.</w:t>
      </w:r>
    </w:p>
    <w:p>
      <w:pPr>
        <w:pStyle w:val="Heading2"/>
      </w:pPr>
      <w:r>
        <w:t>문단 0163  ·  [0331a12]</w:t>
      </w:r>
    </w:p>
    <w:p>
      <w:pPr>
        <w:spacing w:after="40"/>
      </w:pPr>
      <w:r>
        <w:rPr>
          <w:b/>
        </w:rPr>
        <w:t>원문</w:t>
      </w:r>
    </w:p>
    <w:p>
      <w:pPr>
        <w:pStyle w:val="SourceText"/>
      </w:pPr>
      <w:r>
        <w:t>[0331a12] 雷音菩薩。</w:t>
      </w:r>
    </w:p>
    <w:p>
      <w:pPr>
        <w:spacing w:after="40"/>
      </w:pPr>
      <w:r>
        <w:rPr>
          <w:b/>
        </w:rPr>
        <w:t>한국어 직역</w:t>
      </w:r>
    </w:p>
    <w:p>
      <w:pPr>
        <w:pStyle w:val="TranslationText"/>
      </w:pPr>
      <w:r>
        <w:t>뇌음보살.</w:t>
      </w:r>
    </w:p>
    <w:p>
      <w:pPr>
        <w:pStyle w:val="Heading2"/>
      </w:pPr>
      <w:r>
        <w:t>문단 0164  ·  [0331a12]</w:t>
      </w:r>
    </w:p>
    <w:p>
      <w:pPr>
        <w:spacing w:after="40"/>
      </w:pPr>
      <w:r>
        <w:rPr>
          <w:b/>
        </w:rPr>
        <w:t>원문</w:t>
      </w:r>
    </w:p>
    <w:p>
      <w:pPr>
        <w:pStyle w:val="SourceText"/>
      </w:pPr>
      <w:r>
        <w:t>[0331a12] 什曰。所[3]說能令天人歡喜群邪振悚。猶若雷音聞者喜懼也。</w:t>
      </w:r>
    </w:p>
    <w:p>
      <w:pPr>
        <w:spacing w:after="40"/>
      </w:pPr>
      <w:r>
        <w:rPr>
          <w:b/>
        </w:rPr>
        <w:t>한국어 직역</w:t>
      </w:r>
    </w:p>
    <w:p>
      <w:pPr>
        <w:pStyle w:val="TranslationText"/>
      </w:pPr>
      <w:r>
        <w:t>구마라집이 말하였다. 설하는 바가 천인들을 기쁘게 하고 온갖 삿된 무리를 떨고 두려워하게 한다. 우레 소리와 같아서 듣는 이가 기뻐하기도 하고 두려워하기도 하는 것이다.</w:t>
      </w:r>
    </w:p>
    <w:p>
      <w:pPr>
        <w:pStyle w:val="Heading2"/>
      </w:pPr>
      <w:r>
        <w:t>문단 0165  ·  [0331a14]</w:t>
      </w:r>
    </w:p>
    <w:p>
      <w:pPr>
        <w:spacing w:after="40"/>
      </w:pPr>
      <w:r>
        <w:rPr>
          <w:b/>
        </w:rPr>
        <w:t>원문</w:t>
      </w:r>
    </w:p>
    <w:p>
      <w:pPr>
        <w:pStyle w:val="SourceText"/>
      </w:pPr>
      <w:r>
        <w:t>[0331a14] 山相擊音菩薩。</w:t>
      </w:r>
    </w:p>
    <w:p>
      <w:pPr>
        <w:spacing w:after="40"/>
      </w:pPr>
      <w:r>
        <w:rPr>
          <w:b/>
        </w:rPr>
        <w:t>한국어 직역</w:t>
      </w:r>
    </w:p>
    <w:p>
      <w:pPr>
        <w:pStyle w:val="TranslationText"/>
      </w:pPr>
      <w:r>
        <w:t>산상격음보살.</w:t>
      </w:r>
    </w:p>
    <w:p>
      <w:pPr>
        <w:pStyle w:val="Heading2"/>
      </w:pPr>
      <w:r>
        <w:t>문단 0166  ·  [0331a14]</w:t>
      </w:r>
    </w:p>
    <w:p>
      <w:pPr>
        <w:spacing w:after="40"/>
      </w:pPr>
      <w:r>
        <w:rPr>
          <w:b/>
        </w:rPr>
        <w:t>원문</w:t>
      </w:r>
    </w:p>
    <w:p>
      <w:pPr>
        <w:pStyle w:val="SourceText"/>
      </w:pPr>
      <w:r>
        <w:t>[0331a14] 什曰。以大法音消伏剛強。音聲震擊若山相搏也。</w:t>
      </w:r>
    </w:p>
    <w:p>
      <w:pPr>
        <w:spacing w:after="40"/>
      </w:pPr>
      <w:r>
        <w:rPr>
          <w:b/>
        </w:rPr>
        <w:t>한국어 직역</w:t>
      </w:r>
    </w:p>
    <w:p>
      <w:pPr>
        <w:pStyle w:val="TranslationText"/>
      </w:pPr>
      <w:r>
        <w:t>구마라집이 말하였다. 큰 법음으로 강퍅한 자를 꺾어 굴복시킨다. 음성이 진동하여 치는 것이 산과 산이 서로 부딪치는 것과 같다.</w:t>
      </w:r>
    </w:p>
    <w:p>
      <w:pPr>
        <w:pStyle w:val="Heading2"/>
      </w:pPr>
      <w:r>
        <w:t>문단 0167  ·  [0331a16]</w:t>
      </w:r>
    </w:p>
    <w:p>
      <w:pPr>
        <w:spacing w:after="40"/>
      </w:pPr>
      <w:r>
        <w:rPr>
          <w:b/>
        </w:rPr>
        <w:t>원문</w:t>
      </w:r>
    </w:p>
    <w:p>
      <w:pPr>
        <w:pStyle w:val="SourceText"/>
      </w:pPr>
      <w:r>
        <w:t>[0331a16] 香象菩薩。</w:t>
      </w:r>
    </w:p>
    <w:p>
      <w:pPr>
        <w:spacing w:after="40"/>
      </w:pPr>
      <w:r>
        <w:rPr>
          <w:b/>
        </w:rPr>
        <w:t>한국어 직역</w:t>
      </w:r>
    </w:p>
    <w:p>
      <w:pPr>
        <w:pStyle w:val="TranslationText"/>
      </w:pPr>
      <w:r>
        <w:t>향상보살.</w:t>
      </w:r>
    </w:p>
    <w:p>
      <w:pPr>
        <w:pStyle w:val="Heading2"/>
      </w:pPr>
      <w:r>
        <w:t>문단 0168  ·  [0331a16]</w:t>
      </w:r>
    </w:p>
    <w:p>
      <w:pPr>
        <w:spacing w:after="40"/>
      </w:pPr>
      <w:r>
        <w:rPr>
          <w:b/>
        </w:rPr>
        <w:t>원문</w:t>
      </w:r>
    </w:p>
    <w:p>
      <w:pPr>
        <w:pStyle w:val="SourceText"/>
      </w:pPr>
      <w:r>
        <w:t>[0331a16] 什曰。青香象也。身出香風。菩薩身香風亦如此也。</w:t>
      </w:r>
    </w:p>
    <w:p>
      <w:pPr>
        <w:spacing w:after="40"/>
      </w:pPr>
      <w:r>
        <w:rPr>
          <w:b/>
        </w:rPr>
        <w:t>한국어 직역</w:t>
      </w:r>
    </w:p>
    <w:p>
      <w:pPr>
        <w:pStyle w:val="TranslationText"/>
      </w:pPr>
      <w:r>
        <w:t>구마라집이 말하였다. 청향상(青香象)이다. 몸에서 향기로운 바람이 나온다. 보살 몸의 향기로운 바람도 이와 같다.</w:t>
      </w:r>
    </w:p>
    <w:p>
      <w:pPr>
        <w:pStyle w:val="EditorialNote"/>
      </w:pPr>
      <w:r>
        <w:t>교감·번역 메모 | [용어] 青香象은 원문의 명칭을 음독하여 보존하였다.</w:t>
      </w:r>
    </w:p>
    <w:p>
      <w:pPr>
        <w:pStyle w:val="Heading2"/>
      </w:pPr>
      <w:r>
        <w:t>문단 0169  ·  [0331a18]</w:t>
      </w:r>
    </w:p>
    <w:p>
      <w:pPr>
        <w:spacing w:after="40"/>
      </w:pPr>
      <w:r>
        <w:rPr>
          <w:b/>
        </w:rPr>
        <w:t>원문</w:t>
      </w:r>
    </w:p>
    <w:p>
      <w:pPr>
        <w:pStyle w:val="SourceText"/>
      </w:pPr>
      <w:r>
        <w:t>[0331a18] 白香象菩薩。</w:t>
      </w:r>
    </w:p>
    <w:p>
      <w:pPr>
        <w:spacing w:after="40"/>
      </w:pPr>
      <w:r>
        <w:rPr>
          <w:b/>
        </w:rPr>
        <w:t>한국어 직역</w:t>
      </w:r>
    </w:p>
    <w:p>
      <w:pPr>
        <w:pStyle w:val="TranslationText"/>
      </w:pPr>
      <w:r>
        <w:t>백향상보살.</w:t>
      </w:r>
    </w:p>
    <w:p>
      <w:pPr>
        <w:pStyle w:val="Heading2"/>
      </w:pPr>
      <w:r>
        <w:t>문단 0170  ·  [0331a18]</w:t>
      </w:r>
    </w:p>
    <w:p>
      <w:pPr>
        <w:spacing w:after="40"/>
      </w:pPr>
      <w:r>
        <w:rPr>
          <w:b/>
        </w:rPr>
        <w:t>원문</w:t>
      </w:r>
    </w:p>
    <w:p>
      <w:pPr>
        <w:pStyle w:val="SourceText"/>
      </w:pPr>
      <w:r>
        <w:t>[0331a18] 什曰。其香最勝。大士身香亦如是也。</w:t>
      </w:r>
    </w:p>
    <w:p>
      <w:pPr>
        <w:spacing w:after="40"/>
      </w:pPr>
      <w:r>
        <w:rPr>
          <w:b/>
        </w:rPr>
        <w:t>한국어 직역</w:t>
      </w:r>
    </w:p>
    <w:p>
      <w:pPr>
        <w:pStyle w:val="TranslationText"/>
      </w:pPr>
      <w:r>
        <w:t>구마라집이 말하였다. 그 향기가 가장 뛰어나다. 대사의 몸 향기도 이와 같다.</w:t>
      </w:r>
    </w:p>
    <w:p>
      <w:pPr>
        <w:pStyle w:val="Heading2"/>
      </w:pPr>
      <w:r>
        <w:t>문단 0171  ·  [0331a20]</w:t>
      </w:r>
    </w:p>
    <w:p>
      <w:pPr>
        <w:spacing w:after="40"/>
      </w:pPr>
      <w:r>
        <w:rPr>
          <w:b/>
        </w:rPr>
        <w:t>원문</w:t>
      </w:r>
    </w:p>
    <w:p>
      <w:pPr>
        <w:pStyle w:val="SourceText"/>
      </w:pPr>
      <w:r>
        <w:t>[0331a20] 常精進菩薩。</w:t>
      </w:r>
    </w:p>
    <w:p>
      <w:pPr>
        <w:spacing w:after="40"/>
      </w:pPr>
      <w:r>
        <w:rPr>
          <w:b/>
        </w:rPr>
        <w:t>한국어 직역</w:t>
      </w:r>
    </w:p>
    <w:p>
      <w:pPr>
        <w:pStyle w:val="TranslationText"/>
      </w:pPr>
      <w:r>
        <w:t>상정진보살.</w:t>
      </w:r>
    </w:p>
    <w:p>
      <w:pPr>
        <w:pStyle w:val="Heading2"/>
      </w:pPr>
      <w:r>
        <w:t>문단 0172  ·  [0331a20]</w:t>
      </w:r>
    </w:p>
    <w:p>
      <w:pPr>
        <w:spacing w:after="40"/>
      </w:pPr>
      <w:r>
        <w:rPr>
          <w:b/>
        </w:rPr>
        <w:t>원문</w:t>
      </w:r>
    </w:p>
    <w:p>
      <w:pPr>
        <w:pStyle w:val="SourceText"/>
      </w:pPr>
      <w:r>
        <w:t>[0331a20] 什曰。始終不退。</w:t>
      </w:r>
    </w:p>
    <w:p>
      <w:pPr>
        <w:spacing w:after="40"/>
      </w:pPr>
      <w:r>
        <w:rPr>
          <w:b/>
        </w:rPr>
        <w:t>한국어 직역</w:t>
      </w:r>
    </w:p>
    <w:p>
      <w:pPr>
        <w:pStyle w:val="TranslationText"/>
      </w:pPr>
      <w:r>
        <w:t>구마라집이 말하였다. 처음부터 끝까지 물러나지 않는다.</w:t>
      </w:r>
    </w:p>
    <w:p>
      <w:pPr>
        <w:pStyle w:val="Heading2"/>
      </w:pPr>
      <w:r>
        <w:t>문단 0173  ·  [0331a21]</w:t>
      </w:r>
    </w:p>
    <w:p>
      <w:pPr>
        <w:spacing w:after="40"/>
      </w:pPr>
      <w:r>
        <w:rPr>
          <w:b/>
        </w:rPr>
        <w:t>원문</w:t>
      </w:r>
    </w:p>
    <w:p>
      <w:pPr>
        <w:pStyle w:val="SourceText"/>
      </w:pPr>
      <w:r>
        <w:t>[0331a21] 不休息菩薩。</w:t>
      </w:r>
    </w:p>
    <w:p>
      <w:pPr>
        <w:spacing w:after="40"/>
      </w:pPr>
      <w:r>
        <w:rPr>
          <w:b/>
        </w:rPr>
        <w:t>한국어 직역</w:t>
      </w:r>
    </w:p>
    <w:p>
      <w:pPr>
        <w:pStyle w:val="TranslationText"/>
      </w:pPr>
      <w:r>
        <w:t>불휴식보살.</w:t>
      </w:r>
    </w:p>
    <w:p>
      <w:pPr>
        <w:pStyle w:val="Heading2"/>
      </w:pPr>
      <w:r>
        <w:t>문단 0174  ·  [0331a21]</w:t>
      </w:r>
    </w:p>
    <w:p>
      <w:pPr>
        <w:spacing w:after="40"/>
      </w:pPr>
      <w:r>
        <w:rPr>
          <w:b/>
        </w:rPr>
        <w:t>원문</w:t>
      </w:r>
    </w:p>
    <w:p>
      <w:pPr>
        <w:pStyle w:val="SourceText"/>
      </w:pPr>
      <w:r>
        <w:t>[0331a21] 什曰。不暫廢也。</w:t>
      </w:r>
    </w:p>
    <w:p>
      <w:pPr>
        <w:spacing w:after="40"/>
      </w:pPr>
      <w:r>
        <w:rPr>
          <w:b/>
        </w:rPr>
        <w:t>한국어 직역</w:t>
      </w:r>
    </w:p>
    <w:p>
      <w:pPr>
        <w:pStyle w:val="TranslationText"/>
      </w:pPr>
      <w:r>
        <w:t>구마라집이 말하였다. 잠시도 그만두지 않는 것이다.</w:t>
      </w:r>
    </w:p>
    <w:p>
      <w:pPr>
        <w:pStyle w:val="Heading2"/>
      </w:pPr>
      <w:r>
        <w:t>문단 0175  ·  [0331a22]</w:t>
      </w:r>
    </w:p>
    <w:p>
      <w:pPr>
        <w:spacing w:after="40"/>
      </w:pPr>
      <w:r>
        <w:rPr>
          <w:b/>
        </w:rPr>
        <w:t>원문</w:t>
      </w:r>
    </w:p>
    <w:p>
      <w:pPr>
        <w:pStyle w:val="SourceText"/>
      </w:pPr>
      <w:r>
        <w:t>[0331a22] 妙生菩薩。</w:t>
      </w:r>
    </w:p>
    <w:p>
      <w:pPr>
        <w:spacing w:after="40"/>
      </w:pPr>
      <w:r>
        <w:rPr>
          <w:b/>
        </w:rPr>
        <w:t>한국어 직역</w:t>
      </w:r>
    </w:p>
    <w:p>
      <w:pPr>
        <w:pStyle w:val="TranslationText"/>
      </w:pPr>
      <w:r>
        <w:t>묘생보살.</w:t>
      </w:r>
    </w:p>
    <w:p>
      <w:pPr>
        <w:pStyle w:val="Heading2"/>
      </w:pPr>
      <w:r>
        <w:t>문단 0176  ·  [0331a22]</w:t>
      </w:r>
    </w:p>
    <w:p>
      <w:pPr>
        <w:spacing w:after="40"/>
      </w:pPr>
      <w:r>
        <w:rPr>
          <w:b/>
        </w:rPr>
        <w:t>원문</w:t>
      </w:r>
    </w:p>
    <w:p>
      <w:pPr>
        <w:pStyle w:val="SourceText"/>
      </w:pPr>
      <w:r>
        <w:t>[0331a22] 什曰。生時有妙瑞也。</w:t>
      </w:r>
    </w:p>
    <w:p>
      <w:pPr>
        <w:spacing w:after="40"/>
      </w:pPr>
      <w:r>
        <w:rPr>
          <w:b/>
        </w:rPr>
        <w:t>한국어 직역</w:t>
      </w:r>
    </w:p>
    <w:p>
      <w:pPr>
        <w:pStyle w:val="TranslationText"/>
      </w:pPr>
      <w:r>
        <w:t>구마라집이 말하였다. 태어날 때 묘한 상서가 있었던 것이다.</w:t>
      </w:r>
    </w:p>
    <w:p>
      <w:pPr>
        <w:pStyle w:val="Heading2"/>
      </w:pPr>
      <w:r>
        <w:t>문단 0177  ·  [0331a23]</w:t>
      </w:r>
    </w:p>
    <w:p>
      <w:pPr>
        <w:spacing w:after="40"/>
      </w:pPr>
      <w:r>
        <w:rPr>
          <w:b/>
        </w:rPr>
        <w:t>원문</w:t>
      </w:r>
    </w:p>
    <w:p>
      <w:pPr>
        <w:pStyle w:val="SourceText"/>
      </w:pPr>
      <w:r>
        <w:t>[0331a23] 華嚴菩薩。</w:t>
      </w:r>
    </w:p>
    <w:p>
      <w:pPr>
        <w:spacing w:after="40"/>
      </w:pPr>
      <w:r>
        <w:rPr>
          <w:b/>
        </w:rPr>
        <w:t>한국어 직역</w:t>
      </w:r>
    </w:p>
    <w:p>
      <w:pPr>
        <w:pStyle w:val="TranslationText"/>
      </w:pPr>
      <w:r>
        <w:t>화엄보살.</w:t>
      </w:r>
    </w:p>
    <w:p>
      <w:pPr>
        <w:pStyle w:val="Heading2"/>
      </w:pPr>
      <w:r>
        <w:t>문단 0178  ·  [0331a23]</w:t>
      </w:r>
    </w:p>
    <w:p>
      <w:pPr>
        <w:spacing w:after="40"/>
      </w:pPr>
      <w:r>
        <w:rPr>
          <w:b/>
        </w:rPr>
        <w:t>원문</w:t>
      </w:r>
    </w:p>
    <w:p>
      <w:pPr>
        <w:pStyle w:val="SourceText"/>
      </w:pPr>
      <w:r>
        <w:t>[0331a23] 什曰。以三昧力[4]現眾華。遍滿虛空大莊嚴也。</w:t>
      </w:r>
    </w:p>
    <w:p>
      <w:pPr>
        <w:spacing w:after="40"/>
      </w:pPr>
      <w:r>
        <w:rPr>
          <w:b/>
        </w:rPr>
        <w:t>한국어 직역</w:t>
      </w:r>
    </w:p>
    <w:p>
      <w:pPr>
        <w:pStyle w:val="TranslationText"/>
      </w:pPr>
      <w:r>
        <w:t>구마라집이 말하였다. 삼매의 힘으로 여러 꽃을 나타내어, 허공에 두루 가득 채워 크게 장엄하는 것이다.</w:t>
      </w:r>
    </w:p>
    <w:p>
      <w:pPr>
        <w:pStyle w:val="Heading2"/>
      </w:pPr>
      <w:r>
        <w:t>문단 0179  ·  [0331a25]</w:t>
      </w:r>
    </w:p>
    <w:p>
      <w:pPr>
        <w:spacing w:after="40"/>
      </w:pPr>
      <w:r>
        <w:rPr>
          <w:b/>
        </w:rPr>
        <w:t>원문</w:t>
      </w:r>
    </w:p>
    <w:p>
      <w:pPr>
        <w:pStyle w:val="SourceText"/>
      </w:pPr>
      <w:r>
        <w:t>[0331a25] 觀世音菩薩。</w:t>
      </w:r>
    </w:p>
    <w:p>
      <w:pPr>
        <w:spacing w:after="40"/>
      </w:pPr>
      <w:r>
        <w:rPr>
          <w:b/>
        </w:rPr>
        <w:t>한국어 직역</w:t>
      </w:r>
    </w:p>
    <w:p>
      <w:pPr>
        <w:pStyle w:val="TranslationText"/>
      </w:pPr>
      <w:r>
        <w:t>관세음보살.</w:t>
      </w:r>
    </w:p>
    <w:p>
      <w:pPr>
        <w:pStyle w:val="Heading2"/>
      </w:pPr>
      <w:r>
        <w:t>문단 0180  ·  [0331a25]</w:t>
      </w:r>
    </w:p>
    <w:p>
      <w:pPr>
        <w:spacing w:after="40"/>
      </w:pPr>
      <w:r>
        <w:rPr>
          <w:b/>
        </w:rPr>
        <w:t>원문</w:t>
      </w:r>
    </w:p>
    <w:p>
      <w:pPr>
        <w:pStyle w:val="SourceText"/>
      </w:pPr>
      <w:r>
        <w:t>[0331a25] 什曰。世有危難稱名自歸。菩薩觀其音聲即[5]得解脫也。亦名觀世念亦名[6]觀自在也。</w:t>
      </w:r>
    </w:p>
    <w:p>
      <w:pPr>
        <w:spacing w:after="40"/>
      </w:pPr>
      <w:r>
        <w:rPr>
          <w:b/>
        </w:rPr>
        <w:t>한국어 직역</w:t>
      </w:r>
    </w:p>
    <w:p>
      <w:pPr>
        <w:pStyle w:val="TranslationText"/>
      </w:pPr>
      <w:r>
        <w:t>구마라집이 말하였다. 세상에 위난이 있어 이름을 부르며 스스로 귀의하면, 보살이 그 음성을 관하여 곧 해탈하게 한다. 또 관세념(觀世念)이라고도 하고, 관자재(觀自在)라고도 한다.</w:t>
      </w:r>
    </w:p>
    <w:p>
      <w:pPr>
        <w:pStyle w:val="Heading2"/>
      </w:pPr>
      <w:r>
        <w:t>문단 0181  ·  [0331a28]</w:t>
      </w:r>
    </w:p>
    <w:p>
      <w:pPr>
        <w:spacing w:after="40"/>
      </w:pPr>
      <w:r>
        <w:rPr>
          <w:b/>
        </w:rPr>
        <w:t>원문</w:t>
      </w:r>
    </w:p>
    <w:p>
      <w:pPr>
        <w:pStyle w:val="SourceText"/>
      </w:pPr>
      <w:r>
        <w:t>[0331a28] 得大勢菩薩。</w:t>
      </w:r>
    </w:p>
    <w:p>
      <w:pPr>
        <w:spacing w:after="40"/>
      </w:pPr>
      <w:r>
        <w:rPr>
          <w:b/>
        </w:rPr>
        <w:t>한국어 직역</w:t>
      </w:r>
    </w:p>
    <w:p>
      <w:pPr>
        <w:pStyle w:val="TranslationText"/>
      </w:pPr>
      <w:r>
        <w:t>득대세보살.</w:t>
      </w:r>
    </w:p>
    <w:p>
      <w:pPr>
        <w:pStyle w:val="Heading2"/>
      </w:pPr>
      <w:r>
        <w:t>문단 0182  ·  [0331a28]</w:t>
      </w:r>
    </w:p>
    <w:p>
      <w:pPr>
        <w:spacing w:after="40"/>
      </w:pPr>
      <w:r>
        <w:rPr>
          <w:b/>
        </w:rPr>
        <w:t>원문</w:t>
      </w:r>
    </w:p>
    <w:p>
      <w:pPr>
        <w:pStyle w:val="SourceText"/>
      </w:pPr>
      <w:r>
        <w:t>[0331a28] 什曰。有大勢力也。以大神力飛到十方。所至之國六反振動惡趣休息也。</w:t>
      </w:r>
    </w:p>
    <w:p>
      <w:pPr>
        <w:spacing w:after="40"/>
      </w:pPr>
      <w:r>
        <w:rPr>
          <w:b/>
        </w:rPr>
        <w:t>한국어 직역</w:t>
      </w:r>
    </w:p>
    <w:p>
      <w:pPr>
        <w:pStyle w:val="TranslationText"/>
      </w:pPr>
      <w:r>
        <w:t>구마라집이 말하였다. 큰 세력이 있는 것이다. 대신력으로 날아 시방에 이르고, 이르는 나라에서는 여섯 차례 진동하고 악취가 그친다.</w:t>
      </w:r>
    </w:p>
    <w:p>
      <w:pPr>
        <w:pStyle w:val="Heading2"/>
      </w:pPr>
      <w:r>
        <w:t>문단 0183  ·  [0331b02]</w:t>
      </w:r>
    </w:p>
    <w:p>
      <w:pPr>
        <w:spacing w:after="40"/>
      </w:pPr>
      <w:r>
        <w:rPr>
          <w:b/>
        </w:rPr>
        <w:t>원문</w:t>
      </w:r>
    </w:p>
    <w:p>
      <w:pPr>
        <w:pStyle w:val="SourceText"/>
      </w:pPr>
      <w:r>
        <w:t>[0331b02] 梵網菩薩。</w:t>
      </w:r>
    </w:p>
    <w:p>
      <w:pPr>
        <w:spacing w:after="40"/>
      </w:pPr>
      <w:r>
        <w:rPr>
          <w:b/>
        </w:rPr>
        <w:t>한국어 직역</w:t>
      </w:r>
    </w:p>
    <w:p>
      <w:pPr>
        <w:pStyle w:val="TranslationText"/>
      </w:pPr>
      <w:r>
        <w:t>범망보살.</w:t>
      </w:r>
    </w:p>
    <w:p>
      <w:pPr>
        <w:pStyle w:val="Heading2"/>
      </w:pPr>
      <w:r>
        <w:t>문단 0184  ·  [0331b02]</w:t>
      </w:r>
    </w:p>
    <w:p>
      <w:pPr>
        <w:spacing w:after="40"/>
      </w:pPr>
      <w:r>
        <w:rPr>
          <w:b/>
        </w:rPr>
        <w:t>원문</w:t>
      </w:r>
    </w:p>
    <w:p>
      <w:pPr>
        <w:pStyle w:val="SourceText"/>
      </w:pPr>
      <w:r>
        <w:t>[0331b02] 什曰。梵四梵行。網言其多也。</w:t>
      </w:r>
    </w:p>
    <w:p>
      <w:pPr>
        <w:spacing w:after="40"/>
      </w:pPr>
      <w:r>
        <w:rPr>
          <w:b/>
        </w:rPr>
        <w:t>한국어 직역</w:t>
      </w:r>
    </w:p>
    <w:p>
      <w:pPr>
        <w:pStyle w:val="TranslationText"/>
      </w:pPr>
      <w:r>
        <w:t>구마라집이 말하였다. ‘범(梵)’은 네 가지 범행이다. ‘망(網)’은 그것이 많음을 말한다.</w:t>
      </w:r>
    </w:p>
    <w:p>
      <w:pPr>
        <w:pStyle w:val="Heading2"/>
      </w:pPr>
      <w:r>
        <w:t>문단 0185  ·  [0331b03]</w:t>
      </w:r>
    </w:p>
    <w:p>
      <w:pPr>
        <w:spacing w:after="40"/>
      </w:pPr>
      <w:r>
        <w:rPr>
          <w:b/>
        </w:rPr>
        <w:t>원문</w:t>
      </w:r>
    </w:p>
    <w:p>
      <w:pPr>
        <w:pStyle w:val="SourceText"/>
      </w:pPr>
      <w:r>
        <w:t>[0331b03] 寶杖菩薩。</w:t>
      </w:r>
    </w:p>
    <w:p>
      <w:pPr>
        <w:spacing w:after="40"/>
      </w:pPr>
      <w:r>
        <w:rPr>
          <w:b/>
        </w:rPr>
        <w:t>한국어 직역</w:t>
      </w:r>
    </w:p>
    <w:p>
      <w:pPr>
        <w:pStyle w:val="TranslationText"/>
      </w:pPr>
      <w:r>
        <w:t>보장보살.</w:t>
      </w:r>
    </w:p>
    <w:p>
      <w:pPr>
        <w:pStyle w:val="Heading2"/>
      </w:pPr>
      <w:r>
        <w:t>문단 0186  ·  [0331b03]</w:t>
      </w:r>
    </w:p>
    <w:p>
      <w:pPr>
        <w:spacing w:after="40"/>
      </w:pPr>
      <w:r>
        <w:rPr>
          <w:b/>
        </w:rPr>
        <w:t>원문</w:t>
      </w:r>
    </w:p>
    <w:p>
      <w:pPr>
        <w:pStyle w:val="SourceText"/>
      </w:pPr>
      <w:r>
        <w:t>[0331b03] 什曰。或物寶或法寶以為杖也。</w:t>
      </w:r>
    </w:p>
    <w:p>
      <w:pPr>
        <w:spacing w:after="40"/>
      </w:pPr>
      <w:r>
        <w:rPr>
          <w:b/>
        </w:rPr>
        <w:t>한국어 직역</w:t>
      </w:r>
    </w:p>
    <w:p>
      <w:pPr>
        <w:pStyle w:val="TranslationText"/>
      </w:pPr>
      <w:r>
        <w:t>구마라집이 말하였다. 물질의 보배이거나 법의 보배이거나 그것을 지팡이로 삼는 것이다.</w:t>
      </w:r>
    </w:p>
    <w:p>
      <w:pPr>
        <w:pStyle w:val="Heading2"/>
      </w:pPr>
      <w:r>
        <w:t>문단 0187  ·  [0331b04]</w:t>
      </w:r>
    </w:p>
    <w:p>
      <w:pPr>
        <w:spacing w:after="40"/>
      </w:pPr>
      <w:r>
        <w:rPr>
          <w:b/>
        </w:rPr>
        <w:t>원문</w:t>
      </w:r>
    </w:p>
    <w:p>
      <w:pPr>
        <w:pStyle w:val="SourceText"/>
      </w:pPr>
      <w:r>
        <w:t>[0331b04] 無勝菩薩嚴土菩薩。</w:t>
      </w:r>
    </w:p>
    <w:p>
      <w:pPr>
        <w:spacing w:after="40"/>
      </w:pPr>
      <w:r>
        <w:rPr>
          <w:b/>
        </w:rPr>
        <w:t>한국어 직역</w:t>
      </w:r>
    </w:p>
    <w:p>
      <w:pPr>
        <w:pStyle w:val="TranslationText"/>
      </w:pPr>
      <w:r>
        <w:t>무승보살, 엄토보살.</w:t>
      </w:r>
    </w:p>
    <w:p>
      <w:pPr>
        <w:pStyle w:val="EditorialNote"/>
      </w:pPr>
      <w:r>
        <w:t>교감·번역 메모 | [구두] 원문은 두 보살명이 연속되어 있다.</w:t>
      </w:r>
    </w:p>
    <w:p>
      <w:pPr>
        <w:pStyle w:val="Heading2"/>
      </w:pPr>
      <w:r>
        <w:t>문단 0188  ·  [0331b04]</w:t>
      </w:r>
    </w:p>
    <w:p>
      <w:pPr>
        <w:spacing w:after="40"/>
      </w:pPr>
      <w:r>
        <w:rPr>
          <w:b/>
        </w:rPr>
        <w:t>원문</w:t>
      </w:r>
    </w:p>
    <w:p>
      <w:pPr>
        <w:pStyle w:val="SourceText"/>
      </w:pPr>
      <w:r>
        <w:t>[0331b04] 什曰。淨國土也。</w:t>
      </w:r>
    </w:p>
    <w:p>
      <w:pPr>
        <w:spacing w:after="40"/>
      </w:pPr>
      <w:r>
        <w:rPr>
          <w:b/>
        </w:rPr>
        <w:t>한국어 직역</w:t>
      </w:r>
    </w:p>
    <w:p>
      <w:pPr>
        <w:pStyle w:val="TranslationText"/>
      </w:pPr>
      <w:r>
        <w:t>구마라집이 말하였다. 국토를 청정하게 하는 것이다.</w:t>
      </w:r>
    </w:p>
    <w:p>
      <w:pPr>
        <w:pStyle w:val="EditorialNote"/>
      </w:pPr>
      <w:r>
        <w:t>교감·번역 메모 | [지시] 이 주석은 바로 앞의 嚴土菩薩을 풀이한 것으로 보인다.</w:t>
      </w:r>
    </w:p>
    <w:p>
      <w:pPr>
        <w:pStyle w:val="Heading2"/>
      </w:pPr>
      <w:r>
        <w:t>문단 0189  ·  [0331b05]</w:t>
      </w:r>
    </w:p>
    <w:p>
      <w:pPr>
        <w:spacing w:after="40"/>
      </w:pPr>
      <w:r>
        <w:rPr>
          <w:b/>
        </w:rPr>
        <w:t>원문</w:t>
      </w:r>
    </w:p>
    <w:p>
      <w:pPr>
        <w:pStyle w:val="SourceText"/>
      </w:pPr>
      <w:r>
        <w:t>[0331b05] 金髻菩薩。</w:t>
      </w:r>
    </w:p>
    <w:p>
      <w:pPr>
        <w:spacing w:after="40"/>
      </w:pPr>
      <w:r>
        <w:rPr>
          <w:b/>
        </w:rPr>
        <w:t>한국어 직역</w:t>
      </w:r>
    </w:p>
    <w:p>
      <w:pPr>
        <w:pStyle w:val="TranslationText"/>
      </w:pPr>
      <w:r>
        <w:t>금계보살.</w:t>
      </w:r>
    </w:p>
    <w:p>
      <w:pPr>
        <w:pStyle w:val="Heading2"/>
      </w:pPr>
      <w:r>
        <w:t>문단 0190  ·  [0331b05]</w:t>
      </w:r>
    </w:p>
    <w:p>
      <w:pPr>
        <w:spacing w:after="40"/>
      </w:pPr>
      <w:r>
        <w:rPr>
          <w:b/>
        </w:rPr>
        <w:t>원문</w:t>
      </w:r>
    </w:p>
    <w:p>
      <w:pPr>
        <w:pStyle w:val="SourceText"/>
      </w:pPr>
      <w:r>
        <w:t>[0331b05] 什曰。金在髻也。</w:t>
      </w:r>
    </w:p>
    <w:p>
      <w:pPr>
        <w:spacing w:after="40"/>
      </w:pPr>
      <w:r>
        <w:rPr>
          <w:b/>
        </w:rPr>
        <w:t>한국어 직역</w:t>
      </w:r>
    </w:p>
    <w:p>
      <w:pPr>
        <w:pStyle w:val="TranslationText"/>
      </w:pPr>
      <w:r>
        <w:t>구마라집이 말하였다. 금이 상투에 있는 것이다.</w:t>
      </w:r>
    </w:p>
    <w:p>
      <w:pPr>
        <w:pStyle w:val="Heading2"/>
      </w:pPr>
      <w:r>
        <w:t>문단 0191  ·  [0331b06]</w:t>
      </w:r>
    </w:p>
    <w:p>
      <w:pPr>
        <w:spacing w:after="40"/>
      </w:pPr>
      <w:r>
        <w:rPr>
          <w:b/>
        </w:rPr>
        <w:t>원문</w:t>
      </w:r>
    </w:p>
    <w:p>
      <w:pPr>
        <w:pStyle w:val="SourceText"/>
      </w:pPr>
      <w:r>
        <w:t>[0331b06] 珠髻菩薩。</w:t>
      </w:r>
    </w:p>
    <w:p>
      <w:pPr>
        <w:spacing w:after="40"/>
      </w:pPr>
      <w:r>
        <w:rPr>
          <w:b/>
        </w:rPr>
        <w:t>한국어 직역</w:t>
      </w:r>
    </w:p>
    <w:p>
      <w:pPr>
        <w:pStyle w:val="TranslationText"/>
      </w:pPr>
      <w:r>
        <w:t>주계보살.</w:t>
      </w:r>
    </w:p>
    <w:p>
      <w:pPr>
        <w:pStyle w:val="Heading2"/>
      </w:pPr>
      <w:r>
        <w:t>문단 0192  ·  [0331b06]</w:t>
      </w:r>
    </w:p>
    <w:p>
      <w:pPr>
        <w:spacing w:after="40"/>
      </w:pPr>
      <w:r>
        <w:rPr>
          <w:b/>
        </w:rPr>
        <w:t>원문</w:t>
      </w:r>
    </w:p>
    <w:p>
      <w:pPr>
        <w:pStyle w:val="SourceText"/>
      </w:pPr>
      <w:r>
        <w:t>[0331b06] 什曰。如意寶珠在其髻中。悉見十方世界及眾生行業果報因緣[＊]也。</w:t>
      </w:r>
    </w:p>
    <w:p>
      <w:pPr>
        <w:spacing w:after="40"/>
      </w:pPr>
      <w:r>
        <w:rPr>
          <w:b/>
        </w:rPr>
        <w:t>한국어 직역</w:t>
      </w:r>
    </w:p>
    <w:p>
      <w:pPr>
        <w:pStyle w:val="TranslationText"/>
      </w:pPr>
      <w:r>
        <w:t>구마라집이 말하였다. 여의보주가 그 상투 가운데 있다. 시방세계와 중생의 행업, 과보, 인연을 모두 본다.</w:t>
      </w:r>
    </w:p>
    <w:p>
      <w:pPr>
        <w:pStyle w:val="Heading2"/>
      </w:pPr>
      <w:r>
        <w:t>문단 0193  ·  [0331b08]</w:t>
      </w:r>
    </w:p>
    <w:p>
      <w:pPr>
        <w:spacing w:after="40"/>
      </w:pPr>
      <w:r>
        <w:rPr>
          <w:b/>
        </w:rPr>
        <w:t>원문</w:t>
      </w:r>
    </w:p>
    <w:p>
      <w:pPr>
        <w:pStyle w:val="SourceText"/>
      </w:pPr>
      <w:r>
        <w:t>[0331b08] 彌勒菩薩。</w:t>
      </w:r>
    </w:p>
    <w:p>
      <w:pPr>
        <w:spacing w:after="40"/>
      </w:pPr>
      <w:r>
        <w:rPr>
          <w:b/>
        </w:rPr>
        <w:t>한국어 직역</w:t>
      </w:r>
    </w:p>
    <w:p>
      <w:pPr>
        <w:pStyle w:val="TranslationText"/>
      </w:pPr>
      <w:r>
        <w:t>미륵보살.</w:t>
      </w:r>
    </w:p>
    <w:p>
      <w:pPr>
        <w:pStyle w:val="Heading2"/>
      </w:pPr>
      <w:r>
        <w:t>문단 0194  ·  [0331b08]</w:t>
      </w:r>
    </w:p>
    <w:p>
      <w:pPr>
        <w:spacing w:after="40"/>
      </w:pPr>
      <w:r>
        <w:rPr>
          <w:b/>
        </w:rPr>
        <w:t>원문</w:t>
      </w:r>
    </w:p>
    <w:p>
      <w:pPr>
        <w:pStyle w:val="SourceText"/>
      </w:pPr>
      <w:r>
        <w:t>[0331b08] 什曰。姓也。阿逸多字也。南天竺波羅門[7]之子。</w:t>
      </w:r>
    </w:p>
    <w:p>
      <w:pPr>
        <w:spacing w:after="40"/>
      </w:pPr>
      <w:r>
        <w:rPr>
          <w:b/>
        </w:rPr>
        <w:t>한국어 직역</w:t>
      </w:r>
    </w:p>
    <w:p>
      <w:pPr>
        <w:pStyle w:val="TranslationText"/>
      </w:pPr>
      <w:r>
        <w:t>구마라집이 말하였다. 성(姓)이다. 아일다(阿逸多)는 자(字)이다. 남천축 바라문의 아들이다.</w:t>
      </w:r>
    </w:p>
    <w:p>
      <w:pPr>
        <w:pStyle w:val="Heading2"/>
      </w:pPr>
      <w:r>
        <w:t>문단 0195  ·  [0331b10]</w:t>
      </w:r>
    </w:p>
    <w:p>
      <w:pPr>
        <w:spacing w:after="40"/>
      </w:pPr>
      <w:r>
        <w:rPr>
          <w:b/>
        </w:rPr>
        <w:t>원문</w:t>
      </w:r>
    </w:p>
    <w:p>
      <w:pPr>
        <w:pStyle w:val="SourceText"/>
      </w:pPr>
      <w:r>
        <w:t>[0331b10] 文殊師利法王子菩薩。</w:t>
      </w:r>
    </w:p>
    <w:p>
      <w:pPr>
        <w:spacing w:after="40"/>
      </w:pPr>
      <w:r>
        <w:rPr>
          <w:b/>
        </w:rPr>
        <w:t>한국어 직역</w:t>
      </w:r>
    </w:p>
    <w:p>
      <w:pPr>
        <w:pStyle w:val="TranslationText"/>
      </w:pPr>
      <w:r>
        <w:t>문수사리 법왕자보살.</w:t>
      </w:r>
    </w:p>
    <w:p>
      <w:pPr>
        <w:pStyle w:val="Heading2"/>
      </w:pPr>
      <w:r>
        <w:t>문단 0196  ·  [0331b10]</w:t>
      </w:r>
    </w:p>
    <w:p>
      <w:pPr>
        <w:spacing w:after="40"/>
      </w:pPr>
      <w:r>
        <w:rPr>
          <w:b/>
        </w:rPr>
        <w:t>원문</w:t>
      </w:r>
    </w:p>
    <w:p>
      <w:pPr>
        <w:pStyle w:val="SourceText"/>
      </w:pPr>
      <w:r>
        <w:t>[0331b10] 什曰。秦言妙德也。數從小至大。故二人在後。復次二人在此方為大。餘方為小。亦應在後也。妙德以法身遊[8]方。莫知其所生。又來補佛處。故言法王子也。</w:t>
      </w:r>
    </w:p>
    <w:p>
      <w:pPr>
        <w:spacing w:after="40"/>
      </w:pPr>
      <w:r>
        <w:rPr>
          <w:b/>
        </w:rPr>
        <w:t>한국어 직역</w:t>
      </w:r>
    </w:p>
    <w:p>
      <w:pPr>
        <w:pStyle w:val="TranslationText"/>
      </w:pPr>
      <w:r>
        <w:t>구마라집이 말하였다. 진나라 말로 ‘묘덕(妙德)’이다. 수는 작은 데서 큰 데로 나아간다. 그러므로 이 두 사람은 뒤에 있다. 또한 이 두 사람은 이 방토에서는 큰 이들이고, 다른 방토에서는 작은 이들이다. 그러므로 또한 뒤에 있어야 한다. 묘덕은 법신으로 여러 방토를 노닐어, 그가 태어난 곳을 아는 이가 없다. 또 와서 부처의 자리를 보충할 이이므로, ‘법왕자’라고 한다.</w:t>
      </w:r>
    </w:p>
    <w:p>
      <w:pPr>
        <w:pStyle w:val="Heading2"/>
      </w:pPr>
      <w:r>
        <w:t>문단 0197  ·  [0331b15]</w:t>
      </w:r>
    </w:p>
    <w:p>
      <w:pPr>
        <w:spacing w:after="40"/>
      </w:pPr>
      <w:r>
        <w:rPr>
          <w:b/>
        </w:rPr>
        <w:t>원문</w:t>
      </w:r>
    </w:p>
    <w:p>
      <w:pPr>
        <w:pStyle w:val="SourceText"/>
      </w:pPr>
      <w:r>
        <w:t>[0331b15] 如是等三萬二千人。</w:t>
      </w:r>
    </w:p>
    <w:p>
      <w:pPr>
        <w:spacing w:after="40"/>
      </w:pPr>
      <w:r>
        <w:rPr>
          <w:b/>
        </w:rPr>
        <w:t>한국어 직역</w:t>
      </w:r>
    </w:p>
    <w:p>
      <w:pPr>
        <w:pStyle w:val="TranslationText"/>
      </w:pPr>
      <w:r>
        <w:t>이와 같은 이들이 삼만 이천 명이었다.</w:t>
      </w:r>
    </w:p>
    <w:p>
      <w:pPr>
        <w:pStyle w:val="Heading2"/>
      </w:pPr>
      <w:r>
        <w:t>문단 0198  ·  [0331b15]</w:t>
      </w:r>
    </w:p>
    <w:p>
      <w:pPr>
        <w:spacing w:after="40"/>
      </w:pPr>
      <w:r>
        <w:rPr>
          <w:b/>
        </w:rPr>
        <w:t>원문</w:t>
      </w:r>
    </w:p>
    <w:p>
      <w:pPr>
        <w:pStyle w:val="SourceText"/>
      </w:pPr>
      <w:r>
        <w:t>[0331b15] 肇曰。歎德列名。所以存人以證經也。</w:t>
      </w:r>
    </w:p>
    <w:p>
      <w:pPr>
        <w:spacing w:after="40"/>
      </w:pPr>
      <w:r>
        <w:rPr>
          <w:b/>
        </w:rPr>
        <w:t>한국어 직역</w:t>
      </w:r>
    </w:p>
    <w:p>
      <w:pPr>
        <w:pStyle w:val="TranslationText"/>
      </w:pPr>
      <w:r>
        <w:t>승조가 말하였다. 덕을 찬탄하고 이름을 열거한 것이다. 사람을 남겨 기록한 까닭은 그것으로 경을 증명하려는 것이다.</w:t>
      </w:r>
    </w:p>
    <w:p>
      <w:pPr>
        <w:pStyle w:val="Heading2"/>
      </w:pPr>
      <w:r>
        <w:t>문단 0199  ·  [0331b17]</w:t>
      </w:r>
    </w:p>
    <w:p>
      <w:pPr>
        <w:spacing w:after="40"/>
      </w:pPr>
      <w:r>
        <w:rPr>
          <w:b/>
        </w:rPr>
        <w:t>원문</w:t>
      </w:r>
    </w:p>
    <w:p>
      <w:pPr>
        <w:pStyle w:val="SourceText"/>
      </w:pPr>
      <w:r>
        <w:t>[0331b17] 復有萬梵天王尸棄等。</w:t>
      </w:r>
    </w:p>
    <w:p>
      <w:pPr>
        <w:spacing w:after="40"/>
      </w:pPr>
      <w:r>
        <w:rPr>
          <w:b/>
        </w:rPr>
        <w:t>한국어 직역</w:t>
      </w:r>
    </w:p>
    <w:p>
      <w:pPr>
        <w:pStyle w:val="TranslationText"/>
      </w:pPr>
      <w:r>
        <w:t>또 시기(尸棄) 등을 비롯한 만 명의 범천왕이 있었다.</w:t>
      </w:r>
    </w:p>
    <w:p>
      <w:pPr>
        <w:pStyle w:val="Heading2"/>
      </w:pPr>
      <w:r>
        <w:t>문단 0200  ·  [0331b17]</w:t>
      </w:r>
    </w:p>
    <w:p>
      <w:pPr>
        <w:spacing w:after="40"/>
      </w:pPr>
      <w:r>
        <w:rPr>
          <w:b/>
        </w:rPr>
        <w:t>원문</w:t>
      </w:r>
    </w:p>
    <w:p>
      <w:pPr>
        <w:pStyle w:val="SourceText"/>
      </w:pPr>
      <w:r>
        <w:t>[0331b17] 肇曰。尸棄梵王名。秦言頂髻也。</w:t>
      </w:r>
    </w:p>
    <w:p>
      <w:pPr>
        <w:spacing w:after="40"/>
      </w:pPr>
      <w:r>
        <w:rPr>
          <w:b/>
        </w:rPr>
        <w:t>한국어 직역</w:t>
      </w:r>
    </w:p>
    <w:p>
      <w:pPr>
        <w:pStyle w:val="TranslationText"/>
      </w:pPr>
      <w:r>
        <w:t>승조가 말하였다. 시기는 범왕의 이름이다. 진나라 말로 ‘정계(頂髻)’이다.</w:t>
      </w:r>
    </w:p>
    <w:p>
      <w:pPr>
        <w:pStyle w:val="Heading2"/>
      </w:pPr>
      <w:r>
        <w:t>문단 0201  ·  [0331b19]</w:t>
      </w:r>
    </w:p>
    <w:p>
      <w:pPr>
        <w:spacing w:after="40"/>
      </w:pPr>
      <w:r>
        <w:rPr>
          <w:b/>
        </w:rPr>
        <w:t>원문</w:t>
      </w:r>
    </w:p>
    <w:p>
      <w:pPr>
        <w:pStyle w:val="SourceText"/>
      </w:pPr>
      <w:r>
        <w:t>[0331b19] 從餘四天下來詣佛所而聽法復有萬二千天帝。</w:t>
      </w:r>
    </w:p>
    <w:p>
      <w:pPr>
        <w:spacing w:after="40"/>
      </w:pPr>
      <w:r>
        <w:rPr>
          <w:b/>
        </w:rPr>
        <w:t>한국어 직역</w:t>
      </w:r>
    </w:p>
    <w:p>
      <w:pPr>
        <w:pStyle w:val="TranslationText"/>
      </w:pPr>
      <w:r>
        <w:t>다른 사천하에서 부처의 처소로 와서 법을 들었으며, 또 만 이천 명의 천제(天帝)가 있었다.</w:t>
      </w:r>
    </w:p>
    <w:p>
      <w:pPr>
        <w:pStyle w:val="Heading2"/>
      </w:pPr>
      <w:r>
        <w:t>문단 0202  ·  [0331b20]</w:t>
      </w:r>
    </w:p>
    <w:p>
      <w:pPr>
        <w:spacing w:after="40"/>
      </w:pPr>
      <w:r>
        <w:rPr>
          <w:b/>
        </w:rPr>
        <w:t>원문</w:t>
      </w:r>
    </w:p>
    <w:p>
      <w:pPr>
        <w:pStyle w:val="SourceText"/>
      </w:pPr>
      <w:r>
        <w:t>[0331b20] 什曰。舉其[9]從餘四天下來者。據此四天下以明梵耳。復次天有二種。一者地天。二者虛空天。帝釋處須彌頂。即是地天。又為地主。舉釋則地天斯攝。舉梵王則虛空天盡攝。復次帝[10]釋得道迹。梵[11]王得不[12]還常來聽法眾所共知。故經序眾所知[13]識以為會證也。復次一切眾生宗事梵天。所宗尚來則知餘[14]人必至[15]矣。</w:t>
      </w:r>
    </w:p>
    <w:p>
      <w:pPr>
        <w:spacing w:after="40"/>
      </w:pPr>
      <w:r>
        <w:rPr>
          <w:b/>
        </w:rPr>
        <w:t>한국어 직역</w:t>
      </w:r>
    </w:p>
    <w:p>
      <w:pPr>
        <w:pStyle w:val="TranslationText"/>
      </w:pPr>
      <w:r>
        <w:t>구마라집이 말하였다. 그들이 다른 사천하에서 왔다고 든 것은, 이 사천하를 기준으로 범천을 밝힌 것일 뿐이다. 또 하늘에는 두 종류가 있다. 첫째는 지천(地天)이고, 둘째는 허공천(虛空天)이다. 제석은 수미산 꼭대기에 머문다. 곧 지천이다. 또한 땅의 주인이 된다. 제석을 들면 지천은 여기에 포섭되고, 범왕을 들면 허공천이 모두 포섭된다. 또 제석은 도적(道迹)을 얻었고, 범왕은 불환을 얻어 늘 와서 법을 듣는다는 사실을 대중이 모두 알고 있다. 그러므로 경의 서두에서 대중이 아는 이들을 들어 법회의 증거로 삼은 것이다. 또한 일체 중생은 범천을 높여 섬긴다. 높여 섬기는 이조차 왔으니, 나머지 사람들도 반드시 왔음을 알 수 있다.</w:t>
      </w:r>
    </w:p>
    <w:p>
      <w:pPr>
        <w:pStyle w:val="EditorialNote"/>
      </w:pPr>
      <w:r>
        <w:t>교감·번역 메모 | [용어] 道迹은 여기서 수행상의 성취를 가리키며 원어를 단정하지 않았다.</w:t>
      </w:r>
    </w:p>
    <w:p>
      <w:pPr>
        <w:pStyle w:val="Heading2"/>
      </w:pPr>
      <w:r>
        <w:t>문단 0203  ·  [0331b28]</w:t>
      </w:r>
    </w:p>
    <w:p>
      <w:pPr>
        <w:spacing w:after="40"/>
      </w:pPr>
      <w:r>
        <w:rPr>
          <w:b/>
        </w:rPr>
        <w:t>원문</w:t>
      </w:r>
    </w:p>
    <w:p>
      <w:pPr>
        <w:pStyle w:val="SourceText"/>
      </w:pPr>
      <w:r>
        <w:t>[0331b28] 亦從餘四天下來在會坐。</w:t>
      </w:r>
    </w:p>
    <w:p>
      <w:pPr>
        <w:spacing w:after="40"/>
      </w:pPr>
      <w:r>
        <w:rPr>
          <w:b/>
        </w:rPr>
        <w:t>한국어 직역</w:t>
      </w:r>
    </w:p>
    <w:p>
      <w:pPr>
        <w:pStyle w:val="TranslationText"/>
      </w:pPr>
      <w:r>
        <w:t>그들 또한 다른 사천하에서 와서 법회에 앉아 있었다.</w:t>
      </w:r>
    </w:p>
    <w:p>
      <w:pPr>
        <w:pStyle w:val="Heading2"/>
      </w:pPr>
      <w:r>
        <w:t>문단 0204  ·  [0331b28]</w:t>
      </w:r>
    </w:p>
    <w:p>
      <w:pPr>
        <w:spacing w:after="40"/>
      </w:pPr>
      <w:r>
        <w:rPr>
          <w:b/>
        </w:rPr>
        <w:t>원문</w:t>
      </w:r>
    </w:p>
    <w:p>
      <w:pPr>
        <w:pStyle w:val="SourceText"/>
      </w:pPr>
      <w:r>
        <w:t>[0331b28] 肇曰。一佛土有百億四天下。一四天下各有釋梵。故言餘。亦或從他[16]方佛土來。</w:t>
      </w:r>
    </w:p>
    <w:p>
      <w:pPr>
        <w:spacing w:after="40"/>
      </w:pPr>
      <w:r>
        <w:rPr>
          <w:b/>
        </w:rPr>
        <w:t>한국어 직역</w:t>
      </w:r>
    </w:p>
    <w:p>
      <w:pPr>
        <w:pStyle w:val="TranslationText"/>
      </w:pPr>
      <w:r>
        <w:t>승조가 말하였다. 하나의 불토에는 백억 사천하가 있고, 한 사천하마다 각각 제석과 범왕이 있다. 그러므로 ‘다른’이라고 한 것이다. 또는 다른 방위의 불토에서 온 것일 수도 있다.</w:t>
      </w:r>
    </w:p>
    <w:p>
      <w:pPr>
        <w:pStyle w:val="Heading2"/>
      </w:pPr>
      <w:r>
        <w:t>문단 0205  ·  [0331c02]</w:t>
      </w:r>
    </w:p>
    <w:p>
      <w:pPr>
        <w:spacing w:after="40"/>
      </w:pPr>
      <w:r>
        <w:rPr>
          <w:b/>
        </w:rPr>
        <w:t>원문</w:t>
      </w:r>
    </w:p>
    <w:p>
      <w:pPr>
        <w:pStyle w:val="SourceText"/>
      </w:pPr>
      <w:r>
        <w:t>[0331c02] 并餘大威力諸天。</w:t>
      </w:r>
    </w:p>
    <w:p>
      <w:pPr>
        <w:spacing w:after="40"/>
      </w:pPr>
      <w:r>
        <w:rPr>
          <w:b/>
        </w:rPr>
        <w:t>한국어 직역</w:t>
      </w:r>
    </w:p>
    <w:p>
      <w:pPr>
        <w:pStyle w:val="TranslationText"/>
      </w:pPr>
      <w:r>
        <w:t>그리고 그 밖의 큰 위력을 지닌 여러 천신들도 있었다.</w:t>
      </w:r>
    </w:p>
    <w:p>
      <w:pPr>
        <w:pStyle w:val="Heading2"/>
      </w:pPr>
      <w:r>
        <w:t>문단 0206  ·  [0331c02]</w:t>
      </w:r>
    </w:p>
    <w:p>
      <w:pPr>
        <w:spacing w:after="40"/>
      </w:pPr>
      <w:r>
        <w:rPr>
          <w:b/>
        </w:rPr>
        <w:t>원문</w:t>
      </w:r>
    </w:p>
    <w:p>
      <w:pPr>
        <w:pStyle w:val="SourceText"/>
      </w:pPr>
      <w:r>
        <w:t>[0331c02] 肇曰。除上梵釋餘大天也。</w:t>
      </w:r>
    </w:p>
    <w:p>
      <w:pPr>
        <w:spacing w:after="40"/>
      </w:pPr>
      <w:r>
        <w:rPr>
          <w:b/>
        </w:rPr>
        <w:t>한국어 직역</w:t>
      </w:r>
    </w:p>
    <w:p>
      <w:pPr>
        <w:pStyle w:val="TranslationText"/>
      </w:pPr>
      <w:r>
        <w:t>승조가 말하였다. 위의 범천과 제석을 제외한 나머지 큰 천신들이다.</w:t>
      </w:r>
    </w:p>
    <w:p>
      <w:pPr>
        <w:pStyle w:val="Heading2"/>
      </w:pPr>
      <w:r>
        <w:t>문단 0207  ·  [0331c04]</w:t>
      </w:r>
    </w:p>
    <w:p>
      <w:pPr>
        <w:spacing w:after="40"/>
      </w:pPr>
      <w:r>
        <w:rPr>
          <w:b/>
        </w:rPr>
        <w:t>원문</w:t>
      </w:r>
    </w:p>
    <w:p>
      <w:pPr>
        <w:pStyle w:val="SourceText"/>
      </w:pPr>
      <w:r>
        <w:t>[0331c04] 龍。</w:t>
      </w:r>
    </w:p>
    <w:p>
      <w:pPr>
        <w:spacing w:after="40"/>
      </w:pPr>
      <w:r>
        <w:rPr>
          <w:b/>
        </w:rPr>
        <w:t>한국어 직역</w:t>
      </w:r>
    </w:p>
    <w:p>
      <w:pPr>
        <w:pStyle w:val="TranslationText"/>
      </w:pPr>
      <w:r>
        <w:t>용.</w:t>
      </w:r>
    </w:p>
    <w:p>
      <w:pPr>
        <w:pStyle w:val="Heading2"/>
      </w:pPr>
      <w:r>
        <w:t>문단 0208  ·  [0331c04]</w:t>
      </w:r>
    </w:p>
    <w:p>
      <w:pPr>
        <w:spacing w:after="40"/>
      </w:pPr>
      <w:r>
        <w:rPr>
          <w:b/>
        </w:rPr>
        <w:t>원문</w:t>
      </w:r>
    </w:p>
    <w:p>
      <w:pPr>
        <w:pStyle w:val="SourceText"/>
      </w:pPr>
      <w:r>
        <w:t>[0331c04] 什曰。龍有二種。一地龍二虛空龍。[17]肇曰。龍有二種。地龍虛空龍。種有四[18]生。</w:t>
      </w:r>
    </w:p>
    <w:p>
      <w:pPr>
        <w:spacing w:after="40"/>
      </w:pPr>
      <w:r>
        <w:rPr>
          <w:b/>
        </w:rPr>
        <w:t>한국어 직역</w:t>
      </w:r>
    </w:p>
    <w:p>
      <w:pPr>
        <w:pStyle w:val="TranslationText"/>
      </w:pPr>
      <w:r>
        <w:t>구마라집이 말하였다. 용에는 두 종류가 있다. 첫째는 지룡이고, 둘째는 허공룡이다. 승조가 말하였다. 용에는 두 종류가 있다. 지룡과 허공룡이다. 태어나는 종류에는 네 가지 생이 있다.</w:t>
      </w:r>
    </w:p>
    <w:p>
      <w:pPr>
        <w:pStyle w:val="EditorialNote"/>
      </w:pPr>
      <w:r>
        <w:t>교감·번역 메모 | [용어] 四生은 태생·난생·습생·화생의 네 종류를 가리키는 불교 용어이지만, 본문에서는 항목을 풀어 열거하지 않는다.</w:t>
      </w:r>
    </w:p>
    <w:p>
      <w:pPr>
        <w:pStyle w:val="Heading2"/>
      </w:pPr>
      <w:r>
        <w:t>문단 0209  ·  [0331c06]</w:t>
      </w:r>
    </w:p>
    <w:p>
      <w:pPr>
        <w:spacing w:after="40"/>
      </w:pPr>
      <w:r>
        <w:rPr>
          <w:b/>
        </w:rPr>
        <w:t>원문</w:t>
      </w:r>
    </w:p>
    <w:p>
      <w:pPr>
        <w:pStyle w:val="SourceText"/>
      </w:pPr>
      <w:r>
        <w:t>[0331c06] [19]神。</w:t>
      </w:r>
    </w:p>
    <w:p>
      <w:pPr>
        <w:spacing w:after="40"/>
      </w:pPr>
      <w:r>
        <w:rPr>
          <w:b/>
        </w:rPr>
        <w:t>한국어 직역</w:t>
      </w:r>
    </w:p>
    <w:p>
      <w:pPr>
        <w:pStyle w:val="TranslationText"/>
      </w:pPr>
      <w:r>
        <w:t>신(神).</w:t>
      </w:r>
    </w:p>
    <w:p>
      <w:pPr>
        <w:pStyle w:val="Heading2"/>
      </w:pPr>
      <w:r>
        <w:t>문단 0210  ·  [0331c06]</w:t>
      </w:r>
    </w:p>
    <w:p>
      <w:pPr>
        <w:spacing w:after="40"/>
      </w:pPr>
      <w:r>
        <w:rPr>
          <w:b/>
        </w:rPr>
        <w:t>원문</w:t>
      </w:r>
    </w:p>
    <w:p>
      <w:pPr>
        <w:pStyle w:val="SourceText"/>
      </w:pPr>
      <w:r>
        <w:t>[0331c06] 什曰。神受善惡雜報。似人天而非人天也。肇曰。神受善惡雜報。見形勝人劣天。身輕微難見[＊]也。</w:t>
      </w:r>
    </w:p>
    <w:p>
      <w:pPr>
        <w:spacing w:after="40"/>
      </w:pPr>
      <w:r>
        <w:rPr>
          <w:b/>
        </w:rPr>
        <w:t>한국어 직역</w:t>
      </w:r>
    </w:p>
    <w:p>
      <w:pPr>
        <w:pStyle w:val="TranslationText"/>
      </w:pPr>
      <w:r>
        <w:t>구마라집이 말하였다. 신은 선악이 뒤섞인 과보를 받는다. 인간과 천인과 비슷하지만 인간도 천인도 아니다. 승조가 말하였다. 신은 선악이 뒤섞인 과보를 받는다. 드러난 형상은 인간보다 뛰어나고 천인보다는 못하다. 몸은 가볍고 미세하여 보기 어렵다.</w:t>
      </w:r>
    </w:p>
    <w:p>
      <w:pPr>
        <w:pStyle w:val="Heading2"/>
      </w:pPr>
      <w:r>
        <w:t>문단 0211  ·  [0331c09]</w:t>
      </w:r>
    </w:p>
    <w:p>
      <w:pPr>
        <w:spacing w:after="40"/>
      </w:pPr>
      <w:r>
        <w:rPr>
          <w:b/>
        </w:rPr>
        <w:t>원문</w:t>
      </w:r>
    </w:p>
    <w:p>
      <w:pPr>
        <w:pStyle w:val="SourceText"/>
      </w:pPr>
      <w:r>
        <w:t>[0331c09] 夜叉。</w:t>
      </w:r>
    </w:p>
    <w:p>
      <w:pPr>
        <w:spacing w:after="40"/>
      </w:pPr>
      <w:r>
        <w:rPr>
          <w:b/>
        </w:rPr>
        <w:t>한국어 직역</w:t>
      </w:r>
    </w:p>
    <w:p>
      <w:pPr>
        <w:pStyle w:val="TranslationText"/>
      </w:pPr>
      <w:r>
        <w:t>야차.</w:t>
      </w:r>
    </w:p>
    <w:p>
      <w:pPr>
        <w:pStyle w:val="Heading2"/>
      </w:pPr>
      <w:r>
        <w:t>문단 0212  ·  [0331c09]</w:t>
      </w:r>
    </w:p>
    <w:p>
      <w:pPr>
        <w:spacing w:after="40"/>
      </w:pPr>
      <w:r>
        <w:rPr>
          <w:b/>
        </w:rPr>
        <w:t>원문</w:t>
      </w:r>
    </w:p>
    <w:p>
      <w:pPr>
        <w:pStyle w:val="SourceText"/>
      </w:pPr>
      <w:r>
        <w:t>[0331c09] 什曰。秦言貴人亦言輕捷。有三種。一在地。二在虛空。三天夜叉也。地夜叉但以財施故不能飛[20]空。天夜叉以車馬施故能飛行。佛轉法輪時。地夜叉唱空[21]夜叉聞。空[＊]夜叉唱四天王聞。如是乃至梵天也。肇曰。夜叉秦言輕捷。[22]有三種。一在地二在虛空三[23]天夜叉。居下二天守天城池門[24]閣。</w:t>
      </w:r>
    </w:p>
    <w:p>
      <w:pPr>
        <w:spacing w:after="40"/>
      </w:pPr>
      <w:r>
        <w:rPr>
          <w:b/>
        </w:rPr>
        <w:t>한국어 직역</w:t>
      </w:r>
    </w:p>
    <w:p>
      <w:pPr>
        <w:pStyle w:val="TranslationText"/>
      </w:pPr>
      <w:r>
        <w:t>구마라집이 말하였다. 진나라 말로 ‘귀인(貴人)’이라고도 하고 ‘경첩(輕捷)’이라고도 한다. 세 종류가 있다. 첫째는 땅에 있고, 둘째는 허공에 있으며, 셋째는 천야차이다. 지야차는 단지 재물로 보시했기 때문에 허공을 날 수 없다. 천야차는 수레와 말을 보시했기 때문에 날아다닐 수 있다. 부처가 법륜을 굴릴 때, 지야차가 외치면 허공야차가 듣고, 허공야차가 외치면 사천왕이 듣는다. 이와 같이 하여 범천에까지 이른다. 승조가 말하였다. 야차는 진나라 말로 ‘경첩(輕捷)’이다. 세 종류가 있다. 첫째는 땅에 있고, 둘째는 허공에 있으며, 셋째는 천야차이다. 아래의 두 하늘에 살면서 천성의 못과 문과 누각을 지킨다.</w:t>
      </w:r>
    </w:p>
    <w:p>
      <w:pPr>
        <w:pStyle w:val="EditorialNote"/>
      </w:pPr>
      <w:r>
        <w:t>교감·번역 메모 | [구문] 居下二天은 ‘아래 두 하늘에 거주한다’로 직역하였다.</w:t>
      </w:r>
    </w:p>
    <w:p>
      <w:pPr>
        <w:pStyle w:val="Heading2"/>
      </w:pPr>
      <w:r>
        <w:t>문단 0213  ·  [0331c17]</w:t>
      </w:r>
    </w:p>
    <w:p>
      <w:pPr>
        <w:spacing w:after="40"/>
      </w:pPr>
      <w:r>
        <w:rPr>
          <w:b/>
        </w:rPr>
        <w:t>원문</w:t>
      </w:r>
    </w:p>
    <w:p>
      <w:pPr>
        <w:pStyle w:val="SourceText"/>
      </w:pPr>
      <w:r>
        <w:t>[0331c17] 乾闥婆。</w:t>
      </w:r>
    </w:p>
    <w:p>
      <w:pPr>
        <w:spacing w:after="40"/>
      </w:pPr>
      <w:r>
        <w:rPr>
          <w:b/>
        </w:rPr>
        <w:t>한국어 직역</w:t>
      </w:r>
    </w:p>
    <w:p>
      <w:pPr>
        <w:pStyle w:val="TranslationText"/>
      </w:pPr>
      <w:r>
        <w:t>건달바.</w:t>
      </w:r>
    </w:p>
    <w:p>
      <w:pPr>
        <w:pStyle w:val="Heading2"/>
      </w:pPr>
      <w:r>
        <w:t>문단 0214  ·  [0331c17]</w:t>
      </w:r>
    </w:p>
    <w:p>
      <w:pPr>
        <w:spacing w:after="40"/>
      </w:pPr>
      <w:r>
        <w:rPr>
          <w:b/>
        </w:rPr>
        <w:t>원문</w:t>
      </w:r>
    </w:p>
    <w:p>
      <w:pPr>
        <w:pStyle w:val="SourceText"/>
      </w:pPr>
      <w:r>
        <w:t>[0331c17] 什曰。天樂神也。處地上寶山中。天欲作樂時。此神體上有相出。然後上天也。肇曰。天樂神也。居地上寶山中。天須樂時。此神體上有異相現。然後上天也。</w:t>
      </w:r>
    </w:p>
    <w:p>
      <w:pPr>
        <w:spacing w:after="40"/>
      </w:pPr>
      <w:r>
        <w:rPr>
          <w:b/>
        </w:rPr>
        <w:t>한국어 직역</w:t>
      </w:r>
    </w:p>
    <w:p>
      <w:pPr>
        <w:pStyle w:val="TranslationText"/>
      </w:pPr>
      <w:r>
        <w:t>구마라집이 말하였다. 하늘의 음악신이다. 땅 위의 보배 산 가운데 산다. 하늘에서 음악을 연주하려 할 때, 이 신의 몸 위에 징조가 나타나고, 그 뒤에 하늘로 올라간다. 승조가 말하였다. 하늘의 음악신이다. 땅 위의 보배 산 가운데 산다. 하늘에서 음악이 필요할 때, 이 신의 몸 위에 이상한 징조가 나타나고, 그 뒤에 하늘로 올라간다.</w:t>
      </w:r>
    </w:p>
    <w:p>
      <w:pPr>
        <w:pStyle w:val="Heading2"/>
      </w:pPr>
      <w:r>
        <w:t>문단 0215  ·  [0331c21]</w:t>
      </w:r>
    </w:p>
    <w:p>
      <w:pPr>
        <w:spacing w:after="40"/>
      </w:pPr>
      <w:r>
        <w:rPr>
          <w:b/>
        </w:rPr>
        <w:t>원문</w:t>
      </w:r>
    </w:p>
    <w:p>
      <w:pPr>
        <w:pStyle w:val="SourceText"/>
      </w:pPr>
      <w:r>
        <w:t>[0331c21] 阿修羅。</w:t>
      </w:r>
    </w:p>
    <w:p>
      <w:pPr>
        <w:spacing w:after="40"/>
      </w:pPr>
      <w:r>
        <w:rPr>
          <w:b/>
        </w:rPr>
        <w:t>한국어 직역</w:t>
      </w:r>
    </w:p>
    <w:p>
      <w:pPr>
        <w:pStyle w:val="TranslationText"/>
      </w:pPr>
      <w:r>
        <w:t>아수라.</w:t>
      </w:r>
    </w:p>
    <w:p>
      <w:pPr>
        <w:pStyle w:val="Heading2"/>
      </w:pPr>
      <w:r>
        <w:t>문단 0216  ·  [0331c21]</w:t>
      </w:r>
    </w:p>
    <w:p>
      <w:pPr>
        <w:spacing w:after="40"/>
      </w:pPr>
      <w:r>
        <w:rPr>
          <w:b/>
        </w:rPr>
        <w:t>원문</w:t>
      </w:r>
    </w:p>
    <w:p>
      <w:pPr>
        <w:pStyle w:val="SourceText"/>
      </w:pPr>
      <w:r>
        <w:t>[0331c21] 什曰。秦言不飲酒。不飲酒因緣出雜[25]寶藏。此是[26]惡趣。男醜女端正。有大勢力常[27]與天[28]共鬪也。肇[29]曰。[30]釋同上也。</w:t>
      </w:r>
    </w:p>
    <w:p>
      <w:pPr>
        <w:spacing w:after="40"/>
      </w:pPr>
      <w:r>
        <w:rPr>
          <w:b/>
        </w:rPr>
        <w:t>한국어 직역</w:t>
      </w:r>
    </w:p>
    <w:p>
      <w:pPr>
        <w:pStyle w:val="TranslationText"/>
      </w:pPr>
      <w:r>
        <w:t>구마라집이 말하였다. 진나라 말로 ‘술을 마시지 않는다’는 뜻이다. 술을 마시지 않게 된 인연은 『잡보장』에 나온다. 이는 악취이다. 남자는 추하고 여자는 단정하다. 큰 세력이 있어 늘 천신들과 함께 싸운다. 승조가 말하였다. 해석은 위와 같다.</w:t>
      </w:r>
    </w:p>
    <w:p>
      <w:pPr>
        <w:pStyle w:val="EditorialNote"/>
      </w:pPr>
      <w:r>
        <w:t>교감·번역 메모 | [서명 불확실] 원문은 雜[25]寶藏으로 되어 있으며, 특정 판본의 정확한 서명은 이 파일만으로 확정하지 않았다.</w:t>
      </w:r>
    </w:p>
    <w:p>
      <w:pPr>
        <w:pStyle w:val="Heading2"/>
      </w:pPr>
      <w:r>
        <w:t>문단 0217  ·  [0331c24]</w:t>
      </w:r>
    </w:p>
    <w:p>
      <w:pPr>
        <w:spacing w:after="40"/>
      </w:pPr>
      <w:r>
        <w:rPr>
          <w:b/>
        </w:rPr>
        <w:t>원문</w:t>
      </w:r>
    </w:p>
    <w:p>
      <w:pPr>
        <w:pStyle w:val="SourceText"/>
      </w:pPr>
      <w:r>
        <w:t>[0331c24] 迦樓羅。</w:t>
      </w:r>
    </w:p>
    <w:p>
      <w:pPr>
        <w:spacing w:after="40"/>
      </w:pPr>
      <w:r>
        <w:rPr>
          <w:b/>
        </w:rPr>
        <w:t>한국어 직역</w:t>
      </w:r>
    </w:p>
    <w:p>
      <w:pPr>
        <w:pStyle w:val="TranslationText"/>
      </w:pPr>
      <w:r>
        <w:t>가루라.</w:t>
      </w:r>
    </w:p>
    <w:p>
      <w:pPr>
        <w:pStyle w:val="Heading2"/>
      </w:pPr>
      <w:r>
        <w:t>문단 0218  ·  [0331c24]</w:t>
      </w:r>
    </w:p>
    <w:p>
      <w:pPr>
        <w:spacing w:after="40"/>
      </w:pPr>
      <w:r>
        <w:rPr>
          <w:b/>
        </w:rPr>
        <w:t>원문</w:t>
      </w:r>
    </w:p>
    <w:p>
      <w:pPr>
        <w:pStyle w:val="SourceText"/>
      </w:pPr>
      <w:r>
        <w:t>[0331c24] 什曰。金翅鳥也。肇曰。金翅鳥[31]神。</w:t>
      </w:r>
    </w:p>
    <w:p>
      <w:pPr>
        <w:spacing w:after="40"/>
      </w:pPr>
      <w:r>
        <w:rPr>
          <w:b/>
        </w:rPr>
        <w:t>한국어 직역</w:t>
      </w:r>
    </w:p>
    <w:p>
      <w:pPr>
        <w:pStyle w:val="TranslationText"/>
      </w:pPr>
      <w:r>
        <w:t>구마라집이 말하였다. 금시조(金翅鳥)이다. 승조가 말하였다. 금시조신이다.</w:t>
      </w:r>
    </w:p>
    <w:p>
      <w:pPr>
        <w:pStyle w:val="Heading2"/>
      </w:pPr>
      <w:r>
        <w:t>문단 0219  ·  [0331c25]</w:t>
      </w:r>
    </w:p>
    <w:p>
      <w:pPr>
        <w:spacing w:after="40"/>
      </w:pPr>
      <w:r>
        <w:rPr>
          <w:b/>
        </w:rPr>
        <w:t>원문</w:t>
      </w:r>
    </w:p>
    <w:p>
      <w:pPr>
        <w:pStyle w:val="SourceText"/>
      </w:pPr>
      <w:r>
        <w:t>[0331c25] 緊那羅。</w:t>
      </w:r>
    </w:p>
    <w:p>
      <w:pPr>
        <w:spacing w:after="40"/>
      </w:pPr>
      <w:r>
        <w:rPr>
          <w:b/>
        </w:rPr>
        <w:t>한국어 직역</w:t>
      </w:r>
    </w:p>
    <w:p>
      <w:pPr>
        <w:pStyle w:val="TranslationText"/>
      </w:pPr>
      <w:r>
        <w:t>긴나라.</w:t>
      </w:r>
    </w:p>
    <w:p>
      <w:pPr>
        <w:pStyle w:val="Heading2"/>
      </w:pPr>
      <w:r>
        <w:t>문단 0220  ·  [0331c25]</w:t>
      </w:r>
    </w:p>
    <w:p>
      <w:pPr>
        <w:spacing w:after="40"/>
      </w:pPr>
      <w:r>
        <w:rPr>
          <w:b/>
        </w:rPr>
        <w:t>원문</w:t>
      </w:r>
    </w:p>
    <w:p>
      <w:pPr>
        <w:pStyle w:val="SourceText"/>
      </w:pPr>
      <w:r>
        <w:t>[0331c25] 什曰。秦言人非人。似人而頭[32]上有角。人見之言人耶非人耶。故因以名之。亦天[33]伎神也。小不及乾闥婆肇[34]注同上。</w:t>
      </w:r>
    </w:p>
    <w:p>
      <w:pPr>
        <w:spacing w:after="40"/>
      </w:pPr>
      <w:r>
        <w:rPr>
          <w:b/>
        </w:rPr>
        <w:t>한국어 직역</w:t>
      </w:r>
    </w:p>
    <w:p>
      <w:pPr>
        <w:pStyle w:val="TranslationText"/>
      </w:pPr>
      <w:r>
        <w:t>구마라집이 말하였다. 진나라 말로 ‘인비인(人非人)’이다. 사람과 비슷하나 머리 위에 뿔이 있다. 사람이 보고 “사람인가, 사람이 아닌가?”라고 말한다. 그러므로 그것으로 이름을 삼았다. 또 하늘의 기악신이다. 기예가 건달바에 미치지 못한다. 승조의 주도 위와 같다.</w:t>
      </w:r>
    </w:p>
    <w:p>
      <w:pPr>
        <w:pStyle w:val="EditorialNote"/>
      </w:pPr>
      <w:r>
        <w:t>교감·번역 메모 | [구두] 원문은 小不及乾闥婆肇[34]注同上으로 이어져 있어 두 문장으로 나누어 해석하였다. 여기의 小는 문맥상 긴나라의 기예가 건달바보다 낮음을 가리키는 것으로 보았다.</w:t>
      </w:r>
    </w:p>
    <w:p>
      <w:pPr>
        <w:pStyle w:val="Heading2"/>
      </w:pPr>
      <w:r>
        <w:t>문단 0221  ·  [0331c28]</w:t>
      </w:r>
    </w:p>
    <w:p>
      <w:pPr>
        <w:spacing w:after="40"/>
      </w:pPr>
      <w:r>
        <w:rPr>
          <w:b/>
        </w:rPr>
        <w:t>원문</w:t>
      </w:r>
    </w:p>
    <w:p>
      <w:pPr>
        <w:pStyle w:val="SourceText"/>
      </w:pPr>
      <w:r>
        <w:t>[0331c28] 摩睺羅伽等悉來會坐。</w:t>
      </w:r>
    </w:p>
    <w:p>
      <w:pPr>
        <w:spacing w:after="40"/>
      </w:pPr>
      <w:r>
        <w:rPr>
          <w:b/>
        </w:rPr>
        <w:t>한국어 직역</w:t>
      </w:r>
    </w:p>
    <w:p>
      <w:pPr>
        <w:pStyle w:val="TranslationText"/>
      </w:pPr>
      <w:r>
        <w:t>마후라가 등도 모두 와서 법회에 앉았다.</w:t>
      </w:r>
    </w:p>
    <w:p>
      <w:pPr>
        <w:pStyle w:val="Heading2"/>
      </w:pPr>
      <w:r>
        <w:t>문단 0222  ·  [0331c28]</w:t>
      </w:r>
    </w:p>
    <w:p>
      <w:pPr>
        <w:spacing w:after="40"/>
      </w:pPr>
      <w:r>
        <w:rPr>
          <w:b/>
        </w:rPr>
        <w:t>원문</w:t>
      </w:r>
    </w:p>
    <w:p>
      <w:pPr>
        <w:pStyle w:val="SourceText"/>
      </w:pPr>
      <w:r>
        <w:t>[0331c28] 什曰。是地龍而[35]腹行也。肇曰。摩睺羅伽大蟒神也。此上八[36]部皆有大神力。能自變形在座聽法也。</w:t>
      </w:r>
    </w:p>
    <w:p>
      <w:pPr>
        <w:spacing w:after="40"/>
      </w:pPr>
      <w:r>
        <w:rPr>
          <w:b/>
        </w:rPr>
        <w:t>한국어 직역</w:t>
      </w:r>
    </w:p>
    <w:p>
      <w:pPr>
        <w:pStyle w:val="TranslationText"/>
      </w:pPr>
      <w:r>
        <w:t>구마라집이 말하였다. 이는 지룡인데 배로 기어다닌다. 승조가 말하였다. 마후라가는 큰 구렁이 신이다. 위의 여덟 부류는 모두 큰 신력을 지니고 있어, 스스로 형상을 변화시켜 자리에 앉아 법을 들을 수 있다.</w:t>
      </w:r>
    </w:p>
    <w:p>
      <w:pPr>
        <w:pStyle w:val="Heading2"/>
      </w:pPr>
      <w:r>
        <w:t>문단 0223  ·  [0332a02]</w:t>
      </w:r>
    </w:p>
    <w:p>
      <w:pPr>
        <w:spacing w:after="40"/>
      </w:pPr>
      <w:r>
        <w:rPr>
          <w:b/>
        </w:rPr>
        <w:t>원문</w:t>
      </w:r>
    </w:p>
    <w:p>
      <w:pPr>
        <w:pStyle w:val="SourceText"/>
      </w:pPr>
      <w:r>
        <w:t>[0332a02] 諸比丘比丘尼。</w:t>
      </w:r>
    </w:p>
    <w:p>
      <w:pPr>
        <w:spacing w:after="40"/>
      </w:pPr>
      <w:r>
        <w:rPr>
          <w:b/>
        </w:rPr>
        <w:t>한국어 직역</w:t>
      </w:r>
    </w:p>
    <w:p>
      <w:pPr>
        <w:pStyle w:val="TranslationText"/>
      </w:pPr>
      <w:r>
        <w:t>여러 비구와 비구니.</w:t>
      </w:r>
    </w:p>
    <w:p>
      <w:pPr>
        <w:pStyle w:val="Heading2"/>
      </w:pPr>
      <w:r>
        <w:t>문단 0224  ·  [0332a02]</w:t>
      </w:r>
    </w:p>
    <w:p>
      <w:pPr>
        <w:spacing w:after="40"/>
      </w:pPr>
      <w:r>
        <w:rPr>
          <w:b/>
        </w:rPr>
        <w:t>원문</w:t>
      </w:r>
    </w:p>
    <w:p>
      <w:pPr>
        <w:pStyle w:val="SourceText"/>
      </w:pPr>
      <w:r>
        <w:t>[0332a02] 肇曰。比丘義同上尼[1]者女名也。[2]已上八千比丘別稱得道者也。</w:t>
      </w:r>
    </w:p>
    <w:p>
      <w:pPr>
        <w:spacing w:after="40"/>
      </w:pPr>
      <w:r>
        <w:rPr>
          <w:b/>
        </w:rPr>
        <w:t>한국어 직역</w:t>
      </w:r>
    </w:p>
    <w:p>
      <w:pPr>
        <w:pStyle w:val="TranslationText"/>
      </w:pPr>
      <w:r>
        <w:t>승조가 말하였다. 비구의 뜻은 위와 같고, 니(尼)는 여성을 가리키는 이름이다. 위에서 말한 팔천 비구는 따로 도를 얻은 이들을 일컫는다.</w:t>
      </w:r>
    </w:p>
    <w:p>
      <w:pPr>
        <w:pStyle w:val="Heading2"/>
      </w:pPr>
      <w:r>
        <w:t>문단 0225  ·  [0332a04]</w:t>
      </w:r>
    </w:p>
    <w:p>
      <w:pPr>
        <w:spacing w:after="40"/>
      </w:pPr>
      <w:r>
        <w:rPr>
          <w:b/>
        </w:rPr>
        <w:t>원문</w:t>
      </w:r>
    </w:p>
    <w:p>
      <w:pPr>
        <w:pStyle w:val="SourceText"/>
      </w:pPr>
      <w:r>
        <w:t>[0332a04] 優婆塞。</w:t>
      </w:r>
    </w:p>
    <w:p>
      <w:pPr>
        <w:spacing w:after="40"/>
      </w:pPr>
      <w:r>
        <w:rPr>
          <w:b/>
        </w:rPr>
        <w:t>한국어 직역</w:t>
      </w:r>
    </w:p>
    <w:p>
      <w:pPr>
        <w:pStyle w:val="TranslationText"/>
      </w:pPr>
      <w:r>
        <w:t>우바새.</w:t>
      </w:r>
    </w:p>
    <w:p>
      <w:pPr>
        <w:pStyle w:val="Heading2"/>
      </w:pPr>
      <w:r>
        <w:t>문단 0226  ·  [0332a04]</w:t>
      </w:r>
    </w:p>
    <w:p>
      <w:pPr>
        <w:spacing w:after="40"/>
      </w:pPr>
      <w:r>
        <w:rPr>
          <w:b/>
        </w:rPr>
        <w:t>원문</w:t>
      </w:r>
    </w:p>
    <w:p>
      <w:pPr>
        <w:pStyle w:val="SourceText"/>
      </w:pPr>
      <w:r>
        <w:t>[0332a04] 肇曰。義名信士男[＊]也。</w:t>
      </w:r>
    </w:p>
    <w:p>
      <w:pPr>
        <w:spacing w:after="40"/>
      </w:pPr>
      <w:r>
        <w:rPr>
          <w:b/>
        </w:rPr>
        <w:t>한국어 직역</w:t>
      </w:r>
    </w:p>
    <w:p>
      <w:pPr>
        <w:pStyle w:val="TranslationText"/>
      </w:pPr>
      <w:r>
        <w:t>승조가 말하였다. 뜻으로 번역하면 남자 신사(信士)이다.</w:t>
      </w:r>
    </w:p>
    <w:p>
      <w:pPr>
        <w:pStyle w:val="Heading2"/>
      </w:pPr>
      <w:r>
        <w:t>문단 0227  ·  [0332a05]</w:t>
      </w:r>
    </w:p>
    <w:p>
      <w:pPr>
        <w:spacing w:after="40"/>
      </w:pPr>
      <w:r>
        <w:rPr>
          <w:b/>
        </w:rPr>
        <w:t>원문</w:t>
      </w:r>
    </w:p>
    <w:p>
      <w:pPr>
        <w:pStyle w:val="SourceText"/>
      </w:pPr>
      <w:r>
        <w:t>[0332a05] 優婆夷。</w:t>
      </w:r>
    </w:p>
    <w:p>
      <w:pPr>
        <w:spacing w:after="40"/>
      </w:pPr>
      <w:r>
        <w:rPr>
          <w:b/>
        </w:rPr>
        <w:t>한국어 직역</w:t>
      </w:r>
    </w:p>
    <w:p>
      <w:pPr>
        <w:pStyle w:val="TranslationText"/>
      </w:pPr>
      <w:r>
        <w:t>우바이.</w:t>
      </w:r>
    </w:p>
    <w:p>
      <w:pPr>
        <w:pStyle w:val="Heading2"/>
      </w:pPr>
      <w:r>
        <w:t>문단 0228  ·  [0332a05]</w:t>
      </w:r>
    </w:p>
    <w:p>
      <w:pPr>
        <w:spacing w:after="40"/>
      </w:pPr>
      <w:r>
        <w:rPr>
          <w:b/>
        </w:rPr>
        <w:t>원문</w:t>
      </w:r>
    </w:p>
    <w:p>
      <w:pPr>
        <w:pStyle w:val="SourceText"/>
      </w:pPr>
      <w:r>
        <w:t>[0332a05] 肇曰。義名信士女也。</w:t>
      </w:r>
    </w:p>
    <w:p>
      <w:pPr>
        <w:spacing w:after="40"/>
      </w:pPr>
      <w:r>
        <w:rPr>
          <w:b/>
        </w:rPr>
        <w:t>한국어 직역</w:t>
      </w:r>
    </w:p>
    <w:p>
      <w:pPr>
        <w:pStyle w:val="TranslationText"/>
      </w:pPr>
      <w:r>
        <w:t>승조가 말하였다. 뜻으로 번역하면 여자 신사(信士)이다.</w:t>
      </w:r>
    </w:p>
    <w:p>
      <w:pPr>
        <w:pStyle w:val="Heading2"/>
      </w:pPr>
      <w:r>
        <w:t>문단 0229  ·  [0332a06]</w:t>
      </w:r>
    </w:p>
    <w:p>
      <w:pPr>
        <w:spacing w:after="40"/>
      </w:pPr>
      <w:r>
        <w:rPr>
          <w:b/>
        </w:rPr>
        <w:t>원문</w:t>
      </w:r>
    </w:p>
    <w:p>
      <w:pPr>
        <w:pStyle w:val="SourceText"/>
      </w:pPr>
      <w:r>
        <w:t>[0332a06] 俱來會坐彼時佛與無量百千之眾恭敬圍遶而為說法譬如須彌山王顯于大海安處眾寶師子之座蔽於一切諸來大眾。</w:t>
      </w:r>
    </w:p>
    <w:p>
      <w:pPr>
        <w:spacing w:after="40"/>
      </w:pPr>
      <w:r>
        <w:rPr>
          <w:b/>
        </w:rPr>
        <w:t>한국어 직역</w:t>
      </w:r>
    </w:p>
    <w:p>
      <w:pPr>
        <w:pStyle w:val="TranslationText"/>
      </w:pPr>
      <w:r>
        <w:t>모두 와서 법회에 앉았다. 그때 부처는 한량없는 백천 대중에게 공경히 둘러싸여 설법하고 있었는데, 비유하면 수미산왕이 큰 바다에 우뚝 드러나 여러 보배의 사자좌에 편안히 앉아 모든 모여든 대중을 가리는 것과 같았다.</w:t>
      </w:r>
    </w:p>
    <w:p>
      <w:pPr>
        <w:pStyle w:val="Heading2"/>
      </w:pPr>
      <w:r>
        <w:t>문단 0230  ·  [0332a08]</w:t>
      </w:r>
    </w:p>
    <w:p>
      <w:pPr>
        <w:spacing w:after="40"/>
      </w:pPr>
      <w:r>
        <w:rPr>
          <w:b/>
        </w:rPr>
        <w:t>원문</w:t>
      </w:r>
    </w:p>
    <w:p>
      <w:pPr>
        <w:pStyle w:val="SourceText"/>
      </w:pPr>
      <w:r>
        <w:t>[0332a08] 肇曰。須彌[3]山天帝[4]釋所住金剛山也。秦言妙高。處大海之中。水上方高三百三十六萬里。如來處四部之中。威相超絕光蔽大眾。猶金山之顯溟海[＊]也。</w:t>
      </w:r>
    </w:p>
    <w:p>
      <w:pPr>
        <w:spacing w:after="40"/>
      </w:pPr>
      <w:r>
        <w:rPr>
          <w:b/>
        </w:rPr>
        <w:t>한국어 직역</w:t>
      </w:r>
    </w:p>
    <w:p>
      <w:pPr>
        <w:pStyle w:val="TranslationText"/>
      </w:pPr>
      <w:r>
        <w:t>승조가 말하였다. 수미산은 천제석이 거처하는 금강산이다. 진나라 말로 ‘묘고(妙高)’이다. 큰 바다 가운데 자리한다. 수면 위로 높이가 삼백삼십육만 리이다. 여래가 사부대중 가운데 계시면, 위엄 있는 모습이 뛰어나 광명이 대중을 가린다. 금산이 큰 바다에 우뚝 드러나는 것과 같다.</w:t>
      </w:r>
    </w:p>
    <w:p>
      <w:pPr>
        <w:pStyle w:val="Heading2"/>
      </w:pPr>
      <w:r>
        <w:t>문단 0231  ·  [0332a13]</w:t>
      </w:r>
    </w:p>
    <w:p>
      <w:pPr>
        <w:spacing w:after="40"/>
      </w:pPr>
      <w:r>
        <w:rPr>
          <w:b/>
        </w:rPr>
        <w:t>원문</w:t>
      </w:r>
    </w:p>
    <w:p>
      <w:pPr>
        <w:pStyle w:val="SourceText"/>
      </w:pPr>
      <w:r>
        <w:t>[0332a13] 爾時毘耶離城有長者子名曰寶積。</w:t>
      </w:r>
    </w:p>
    <w:p>
      <w:pPr>
        <w:spacing w:after="40"/>
      </w:pPr>
      <w:r>
        <w:rPr>
          <w:b/>
        </w:rPr>
        <w:t>한국어 직역</w:t>
      </w:r>
    </w:p>
    <w:p>
      <w:pPr>
        <w:pStyle w:val="TranslationText"/>
      </w:pPr>
      <w:r>
        <w:t>그때 비야리성에 장자의 아들이 있었는데 이름을 보적이라 하였다.</w:t>
      </w:r>
    </w:p>
    <w:p>
      <w:pPr>
        <w:pStyle w:val="Heading2"/>
      </w:pPr>
      <w:r>
        <w:t>문단 0232  ·  [0332a13]</w:t>
      </w:r>
    </w:p>
    <w:p>
      <w:pPr>
        <w:spacing w:after="40"/>
      </w:pPr>
      <w:r>
        <w:rPr>
          <w:b/>
        </w:rPr>
        <w:t>원문</w:t>
      </w:r>
    </w:p>
    <w:p>
      <w:pPr>
        <w:pStyle w:val="SourceText"/>
      </w:pPr>
      <w:r>
        <w:t>[0332a13] 肇曰。寶積[5]亦法身大[6]士常與淨名俱詣如來共弘道教。而今獨與里人詣佛者。將生問疾之由啟茲典之門也。</w:t>
      </w:r>
    </w:p>
    <w:p>
      <w:pPr>
        <w:spacing w:after="40"/>
      </w:pPr>
      <w:r>
        <w:rPr>
          <w:b/>
        </w:rPr>
        <w:t>한국어 직역</w:t>
      </w:r>
    </w:p>
    <w:p>
      <w:pPr>
        <w:pStyle w:val="TranslationText"/>
      </w:pPr>
      <w:r>
        <w:t>승조가 말하였다. 보적 또한 법신의 대사로서 늘 정명과 함께 여래께 나아가 도의 가르침을 함께 넓혔다. 그런데 지금 홀로 마을 사람들과 함께 부처께 나아간 것은, 장차 문병하게 되는 연유를 일으켜 이 경전의 문을 열려는 것이다.</w:t>
      </w:r>
    </w:p>
    <w:p>
      <w:pPr>
        <w:pStyle w:val="Heading2"/>
      </w:pPr>
      <w:r>
        <w:t>문단 0233  ·  [0332a17]</w:t>
      </w:r>
    </w:p>
    <w:p>
      <w:pPr>
        <w:spacing w:after="40"/>
      </w:pPr>
      <w:r>
        <w:rPr>
          <w:b/>
        </w:rPr>
        <w:t>원문</w:t>
      </w:r>
    </w:p>
    <w:p>
      <w:pPr>
        <w:pStyle w:val="SourceText"/>
      </w:pPr>
      <w:r>
        <w:t>[0332a17] 與五百長者子俱持七寶蓋來詣佛所頭面[7]禮足各以其蓋共供養佛。</w:t>
      </w:r>
    </w:p>
    <w:p>
      <w:pPr>
        <w:spacing w:after="40"/>
      </w:pPr>
      <w:r>
        <w:rPr>
          <w:b/>
        </w:rPr>
        <w:t>한국어 직역</w:t>
      </w:r>
    </w:p>
    <w:p>
      <w:pPr>
        <w:pStyle w:val="TranslationText"/>
      </w:pPr>
      <w:r>
        <w:t>오백 명의 장자 아들과 함께 각각 칠보로 된 일산을 들고 부처의 처소에 와서 머리와 얼굴로 발에 예배하고, 각자 그 일산으로 함께 부처께 공양하였다.</w:t>
      </w:r>
    </w:p>
    <w:p>
      <w:pPr>
        <w:pStyle w:val="Heading2"/>
      </w:pPr>
      <w:r>
        <w:t>문단 0234  ·  [0332a18]</w:t>
      </w:r>
    </w:p>
    <w:p>
      <w:pPr>
        <w:spacing w:after="40"/>
      </w:pPr>
      <w:r>
        <w:rPr>
          <w:b/>
        </w:rPr>
        <w:t>원문</w:t>
      </w:r>
    </w:p>
    <w:p>
      <w:pPr>
        <w:pStyle w:val="SourceText"/>
      </w:pPr>
      <w:r>
        <w:t>[0332a18] 肇曰。天竺貴勝行法各別持七寶蓋即以供養[8]佛。</w:t>
      </w:r>
    </w:p>
    <w:p>
      <w:pPr>
        <w:spacing w:after="40"/>
      </w:pPr>
      <w:r>
        <w:rPr>
          <w:b/>
        </w:rPr>
        <w:t>한국어 직역</w:t>
      </w:r>
    </w:p>
    <w:p>
      <w:pPr>
        <w:pStyle w:val="TranslationText"/>
      </w:pPr>
      <w:r>
        <w:t>승조가 말하였다. 천축의 귀하고 뛰어난 이들이 행하는 법은 각기 달라, 칠보 일산을 들고 와 곧 그것으로 부처께 공양한 것이다.</w:t>
      </w:r>
    </w:p>
    <w:p>
      <w:pPr>
        <w:pStyle w:val="Heading2"/>
      </w:pPr>
      <w:r>
        <w:t>문단 0235  ·  [0332a20]</w:t>
      </w:r>
    </w:p>
    <w:p>
      <w:pPr>
        <w:spacing w:after="40"/>
      </w:pPr>
      <w:r>
        <w:rPr>
          <w:b/>
        </w:rPr>
        <w:t>원문</w:t>
      </w:r>
    </w:p>
    <w:p>
      <w:pPr>
        <w:pStyle w:val="SourceText"/>
      </w:pPr>
      <w:r>
        <w:t>[0332a20] 佛之威神令諸寶蓋合成一蓋遍覆三千大千世界。</w:t>
      </w:r>
    </w:p>
    <w:p>
      <w:pPr>
        <w:spacing w:after="40"/>
      </w:pPr>
      <w:r>
        <w:rPr>
          <w:b/>
        </w:rPr>
        <w:t>한국어 직역</w:t>
      </w:r>
    </w:p>
    <w:p>
      <w:pPr>
        <w:pStyle w:val="TranslationText"/>
      </w:pPr>
      <w:r>
        <w:t>부처의 위신력으로 모든 보배 일산이 합쳐져 하나의 일산이 되어 삼천대천세계를 두루 덮었다.</w:t>
      </w:r>
    </w:p>
    <w:p>
      <w:pPr>
        <w:pStyle w:val="Heading2"/>
      </w:pPr>
      <w:r>
        <w:t>문단 0236  ·  [0332a21]</w:t>
      </w:r>
    </w:p>
    <w:p>
      <w:pPr>
        <w:spacing w:after="40"/>
      </w:pPr>
      <w:r>
        <w:rPr>
          <w:b/>
        </w:rPr>
        <w:t>원문</w:t>
      </w:r>
    </w:p>
    <w:p>
      <w:pPr>
        <w:pStyle w:val="SourceText"/>
      </w:pPr>
      <w:r>
        <w:t>[0332a21] 什曰。現此神變其旨有二。一者現神變無量顯智慧必深。二者寶積獻其所珍必獲可珍之果。來世所成必若[9]如此之妙。明因小而果大也。</w:t>
      </w:r>
    </w:p>
    <w:p>
      <w:pPr>
        <w:spacing w:after="40"/>
      </w:pPr>
      <w:r>
        <w:rPr>
          <w:b/>
        </w:rPr>
        <w:t>한국어 직역</w:t>
      </w:r>
    </w:p>
    <w:p>
      <w:pPr>
        <w:pStyle w:val="TranslationText"/>
      </w:pPr>
      <w:r>
        <w:t>구마라집이 말하였다. 이 신변을 나타낸 뜻에는 두 가지가 있다. 첫째, 신변이 한량없음을 나타내어 지혜가 반드시 깊음을 드러내는 것이다. 둘째, 보적이 자신이 아끼는 것을 바쳤으므로 반드시 아낄 만한 과보를 얻는다는 것이다. 오는 세상에 성취할 것이 반드시 이와 같이 묘할 것이다. 원인은 작아도 결과는 큼을 밝힌 것이다.</w:t>
      </w:r>
    </w:p>
    <w:p>
      <w:pPr>
        <w:pStyle w:val="Heading2"/>
      </w:pPr>
      <w:r>
        <w:t>문단 0237  ·  [0332a25]</w:t>
      </w:r>
    </w:p>
    <w:p>
      <w:pPr>
        <w:spacing w:after="40"/>
      </w:pPr>
      <w:r>
        <w:rPr>
          <w:b/>
        </w:rPr>
        <w:t>원문</w:t>
      </w:r>
    </w:p>
    <w:p>
      <w:pPr>
        <w:pStyle w:val="SourceText"/>
      </w:pPr>
      <w:r>
        <w:t>[0332a25] 而此世界廣長之相悉於中現。</w:t>
      </w:r>
    </w:p>
    <w:p>
      <w:pPr>
        <w:spacing w:after="40"/>
      </w:pPr>
      <w:r>
        <w:rPr>
          <w:b/>
        </w:rPr>
        <w:t>한국어 직역</w:t>
      </w:r>
    </w:p>
    <w:p>
      <w:pPr>
        <w:pStyle w:val="TranslationText"/>
      </w:pPr>
      <w:r>
        <w:t>그리고 이 세계의 넓고 긴 모습이 모두 그 가운데 나타났다.</w:t>
      </w:r>
    </w:p>
    <w:p>
      <w:pPr>
        <w:pStyle w:val="Heading2"/>
      </w:pPr>
      <w:r>
        <w:t>문단 0238  ·  [0332a25]</w:t>
      </w:r>
    </w:p>
    <w:p>
      <w:pPr>
        <w:spacing w:after="40"/>
      </w:pPr>
      <w:r>
        <w:rPr>
          <w:b/>
        </w:rPr>
        <w:t>원문</w:t>
      </w:r>
    </w:p>
    <w:p>
      <w:pPr>
        <w:pStyle w:val="SourceText"/>
      </w:pPr>
      <w:r>
        <w:t>[0332a25] 肇曰。蓋以不廣而彌八極土亦不狹而現蓋[10]中。</w:t>
      </w:r>
    </w:p>
    <w:p>
      <w:pPr>
        <w:spacing w:after="40"/>
      </w:pPr>
      <w:r>
        <w:rPr>
          <w:b/>
        </w:rPr>
        <w:t>한국어 직역</w:t>
      </w:r>
    </w:p>
    <w:p>
      <w:pPr>
        <w:pStyle w:val="TranslationText"/>
      </w:pPr>
      <w:r>
        <w:t>승조가 말하였다. 일산은 넓지 않으면서도 팔극을 두루 덮고, 국토도 좁지 않으면서 일산 가운데 나타난다.</w:t>
      </w:r>
    </w:p>
    <w:p>
      <w:pPr>
        <w:pStyle w:val="Heading2"/>
      </w:pPr>
      <w:r>
        <w:t>문단 0239  ·  [0332a27]</w:t>
      </w:r>
    </w:p>
    <w:p>
      <w:pPr>
        <w:spacing w:after="40"/>
      </w:pPr>
      <w:r>
        <w:rPr>
          <w:b/>
        </w:rPr>
        <w:t>원문</w:t>
      </w:r>
    </w:p>
    <w:p>
      <w:pPr>
        <w:pStyle w:val="SourceText"/>
      </w:pPr>
      <w:r>
        <w:t>[0332a27] 又此三千大千世界諸須彌山。</w:t>
      </w:r>
    </w:p>
    <w:p>
      <w:pPr>
        <w:spacing w:after="40"/>
      </w:pPr>
      <w:r>
        <w:rPr>
          <w:b/>
        </w:rPr>
        <w:t>한국어 직역</w:t>
      </w:r>
    </w:p>
    <w:p>
      <w:pPr>
        <w:pStyle w:val="TranslationText"/>
      </w:pPr>
      <w:r>
        <w:t>또 이 삼천대천세계의 모든 수미산과,</w:t>
      </w:r>
    </w:p>
    <w:p>
      <w:pPr>
        <w:pStyle w:val="Heading2"/>
      </w:pPr>
      <w:r>
        <w:t>문단 0240  ·  [0332a27]</w:t>
      </w:r>
    </w:p>
    <w:p>
      <w:pPr>
        <w:spacing w:after="40"/>
      </w:pPr>
      <w:r>
        <w:rPr>
          <w:b/>
        </w:rPr>
        <w:t>원문</w:t>
      </w:r>
    </w:p>
    <w:p>
      <w:pPr>
        <w:pStyle w:val="SourceText"/>
      </w:pPr>
      <w:r>
        <w:t>[0332a27] 什曰。秦言[11]妙高山也。凡有十寶山。須彌處其中。餘九圍之[＊]也。</w:t>
      </w:r>
    </w:p>
    <w:p>
      <w:pPr>
        <w:spacing w:after="40"/>
      </w:pPr>
      <w:r>
        <w:rPr>
          <w:b/>
        </w:rPr>
        <w:t>한국어 직역</w:t>
      </w:r>
    </w:p>
    <w:p>
      <w:pPr>
        <w:pStyle w:val="TranslationText"/>
      </w:pPr>
      <w:r>
        <w:t>구마라집이 말하였다. 진나라 말로 묘고산(妙高山)이다. 모두 열 개의 보배 산이 있다. 수미산이 그 가운데 있고, 나머지 아홉 산이 그것을 둘러싼다.</w:t>
      </w:r>
    </w:p>
    <w:p>
      <w:pPr>
        <w:pStyle w:val="Heading2"/>
      </w:pPr>
      <w:r>
        <w:t>문단 0241  ·  [0332b01]</w:t>
      </w:r>
    </w:p>
    <w:p>
      <w:pPr>
        <w:spacing w:after="40"/>
      </w:pPr>
      <w:r>
        <w:rPr>
          <w:b/>
        </w:rPr>
        <w:t>원문</w:t>
      </w:r>
    </w:p>
    <w:p>
      <w:pPr>
        <w:pStyle w:val="SourceText"/>
      </w:pPr>
      <w:r>
        <w:t>[0332b01] 雪山目真隣陀山摩訶目真隣陀山香山寶山金山黑山鐵圍山大鐵圍山大海江河川流泉源。</w:t>
      </w:r>
    </w:p>
    <w:p>
      <w:pPr>
        <w:spacing w:after="40"/>
      </w:pPr>
      <w:r>
        <w:rPr>
          <w:b/>
        </w:rPr>
        <w:t>한국어 직역</w:t>
      </w:r>
    </w:p>
    <w:p>
      <w:pPr>
        <w:pStyle w:val="TranslationText"/>
      </w:pPr>
      <w:r>
        <w:t>설산·목진린타산·마하목진린타산·향산·보산·금산·흑산·철위산·대철위산과 큰 바다·강·하천·시내·샘의 근원까지,</w:t>
      </w:r>
    </w:p>
    <w:p>
      <w:pPr>
        <w:pStyle w:val="Heading2"/>
      </w:pPr>
      <w:r>
        <w:t>문단 0242  ·  [0332b03]</w:t>
      </w:r>
    </w:p>
    <w:p>
      <w:pPr>
        <w:spacing w:after="40"/>
      </w:pPr>
      <w:r>
        <w:rPr>
          <w:b/>
        </w:rPr>
        <w:t>원문</w:t>
      </w:r>
    </w:p>
    <w:p>
      <w:pPr>
        <w:pStyle w:val="SourceText"/>
      </w:pPr>
      <w:r>
        <w:t>[0332b03] [12]別本云顯彼大海。什曰。山金色海水[13]清淨[14]水映發也。緣[15]水顯發金光亦復如是也。</w:t>
      </w:r>
    </w:p>
    <w:p>
      <w:pPr>
        <w:spacing w:after="40"/>
      </w:pPr>
      <w:r>
        <w:rPr>
          <w:b/>
        </w:rPr>
        <w:t>한국어 직역</w:t>
      </w:r>
    </w:p>
    <w:p>
      <w:pPr>
        <w:pStyle w:val="TranslationText"/>
      </w:pPr>
      <w:r>
        <w:t>별본에는 “저 큰 바다를 드러냈다.”라고 되어 있다. 구마라집이 말하였다. 산은 금빛이고 바닷물은 청정하여 물이 비추어 빛을 낸다. 물이 금빛을 드러내게 하는 것도 또한 이와 같다.</w:t>
      </w:r>
    </w:p>
    <w:p>
      <w:pPr>
        <w:pStyle w:val="Heading2"/>
      </w:pPr>
      <w:r>
        <w:t>문단 0243  ·  [0332b06]</w:t>
      </w:r>
    </w:p>
    <w:p>
      <w:pPr>
        <w:spacing w:after="40"/>
      </w:pPr>
      <w:r>
        <w:rPr>
          <w:b/>
        </w:rPr>
        <w:t>원문</w:t>
      </w:r>
    </w:p>
    <w:p>
      <w:pPr>
        <w:pStyle w:val="SourceText"/>
      </w:pPr>
      <w:r>
        <w:t>[0332b06] 及日月星辰天宮龍宮諸尊神宮悉現於寶蓋中。</w:t>
      </w:r>
    </w:p>
    <w:p>
      <w:pPr>
        <w:spacing w:after="40"/>
      </w:pPr>
      <w:r>
        <w:rPr>
          <w:b/>
        </w:rPr>
        <w:t>한국어 직역</w:t>
      </w:r>
    </w:p>
    <w:p>
      <w:pPr>
        <w:pStyle w:val="TranslationText"/>
      </w:pPr>
      <w:r>
        <w:t>그리고 해와 달과 별, 천궁·용궁과 여러 존귀한 신들의 궁전이 모두 보배 일산 가운데 나타났다.</w:t>
      </w:r>
    </w:p>
    <w:p>
      <w:pPr>
        <w:pStyle w:val="Heading2"/>
      </w:pPr>
      <w:r>
        <w:t>문단 0244  ·  [0332b07]</w:t>
      </w:r>
    </w:p>
    <w:p>
      <w:pPr>
        <w:spacing w:after="40"/>
      </w:pPr>
      <w:r>
        <w:rPr>
          <w:b/>
        </w:rPr>
        <w:t>원문</w:t>
      </w:r>
    </w:p>
    <w:p>
      <w:pPr>
        <w:pStyle w:val="SourceText"/>
      </w:pPr>
      <w:r>
        <w:t>[0332b07] 肇曰。此佛世[16]界。</w:t>
      </w:r>
    </w:p>
    <w:p>
      <w:pPr>
        <w:spacing w:after="40"/>
      </w:pPr>
      <w:r>
        <w:rPr>
          <w:b/>
        </w:rPr>
        <w:t>한국어 직역</w:t>
      </w:r>
    </w:p>
    <w:p>
      <w:pPr>
        <w:pStyle w:val="TranslationText"/>
      </w:pPr>
      <w:r>
        <w:t>승조가 말하였다. 이는 이 부처의 세계이다.</w:t>
      </w:r>
    </w:p>
    <w:p>
      <w:pPr>
        <w:pStyle w:val="Heading2"/>
      </w:pPr>
      <w:r>
        <w:t>문단 0245  ·  [0332b08]</w:t>
      </w:r>
    </w:p>
    <w:p>
      <w:pPr>
        <w:spacing w:after="40"/>
      </w:pPr>
      <w:r>
        <w:rPr>
          <w:b/>
        </w:rPr>
        <w:t>원문</w:t>
      </w:r>
    </w:p>
    <w:p>
      <w:pPr>
        <w:pStyle w:val="SourceText"/>
      </w:pPr>
      <w:r>
        <w:t>[0332b08] 又十方諸佛諸佛[17]說法亦現於寶蓋中。</w:t>
      </w:r>
    </w:p>
    <w:p>
      <w:pPr>
        <w:spacing w:after="40"/>
      </w:pPr>
      <w:r>
        <w:rPr>
          <w:b/>
        </w:rPr>
        <w:t>한국어 직역</w:t>
      </w:r>
    </w:p>
    <w:p>
      <w:pPr>
        <w:pStyle w:val="TranslationText"/>
      </w:pPr>
      <w:r>
        <w:t>또 시방의 모든 부처와 그 모든 부처의 설법도 보배 일산 가운데 나타났다.</w:t>
      </w:r>
    </w:p>
    <w:p>
      <w:pPr>
        <w:pStyle w:val="Heading2"/>
      </w:pPr>
      <w:r>
        <w:t>문단 0246  ·  [0332b08]</w:t>
      </w:r>
    </w:p>
    <w:p>
      <w:pPr>
        <w:spacing w:after="40"/>
      </w:pPr>
      <w:r>
        <w:rPr>
          <w:b/>
        </w:rPr>
        <w:t>원문</w:t>
      </w:r>
    </w:p>
    <w:p>
      <w:pPr>
        <w:pStyle w:val="SourceText"/>
      </w:pPr>
      <w:r>
        <w:t>[0332b08] 肇曰。將顯佛土殊好不同故[18]通現十方也。諸長者子皆久發道心而未修淨土。欲[19]說來供之情啟發淨土之志。故因其蓋而現[20]之也。</w:t>
      </w:r>
    </w:p>
    <w:p>
      <w:pPr>
        <w:spacing w:after="40"/>
      </w:pPr>
      <w:r>
        <w:rPr>
          <w:b/>
        </w:rPr>
        <w:t>한국어 직역</w:t>
      </w:r>
    </w:p>
    <w:p>
      <w:pPr>
        <w:pStyle w:val="TranslationText"/>
      </w:pPr>
      <w:r>
        <w:t>승조가 말하였다. 장차 불토의 빼어남과 아름다움이 서로 같지 않음을 드러내려 하였으므로 시방을 모두 나타낸 것이다. 여러 장자의 아들들은 모두 오래전에 도심을 냈으나 아직 정토를 닦지는 않았다. 그들이 공양하러 온 뜻을 말하여 정토를 향한 뜻을 일으키고자 하였으므로, 그 일산을 인연으로 삼아 그것을 나타낸 것이다.</w:t>
      </w:r>
    </w:p>
    <w:p>
      <w:pPr>
        <w:pStyle w:val="Heading2"/>
      </w:pPr>
      <w:r>
        <w:t>문단 0247  ·  [0332b13]</w:t>
      </w:r>
    </w:p>
    <w:p>
      <w:pPr>
        <w:spacing w:after="40"/>
      </w:pPr>
      <w:r>
        <w:rPr>
          <w:b/>
        </w:rPr>
        <w:t>원문</w:t>
      </w:r>
    </w:p>
    <w:p>
      <w:pPr>
        <w:pStyle w:val="SourceText"/>
      </w:pPr>
      <w:r>
        <w:t>[0332b13] 爾時一切大眾覩佛神力歎未曾有合掌禮佛瞻仰尊顏目不暫捨。</w:t>
      </w:r>
    </w:p>
    <w:p>
      <w:pPr>
        <w:spacing w:after="40"/>
      </w:pPr>
      <w:r>
        <w:rPr>
          <w:b/>
        </w:rPr>
        <w:t>한국어 직역</w:t>
      </w:r>
    </w:p>
    <w:p>
      <w:pPr>
        <w:pStyle w:val="TranslationText"/>
      </w:pPr>
      <w:r>
        <w:t>그때 모든 대중은 부처의 신력을 보고 일찍이 없던 일이라 찬탄하며 합장하여 부처께 예배하고 존안을 우러러보면서 눈을 잠시도 떼지 않았다.</w:t>
      </w:r>
    </w:p>
    <w:p>
      <w:pPr>
        <w:pStyle w:val="Heading2"/>
      </w:pPr>
      <w:r>
        <w:t>문단 0248  ·  [0332b14]</w:t>
      </w:r>
    </w:p>
    <w:p>
      <w:pPr>
        <w:spacing w:after="40"/>
      </w:pPr>
      <w:r>
        <w:rPr>
          <w:b/>
        </w:rPr>
        <w:t>원문</w:t>
      </w:r>
    </w:p>
    <w:p>
      <w:pPr>
        <w:pStyle w:val="SourceText"/>
      </w:pPr>
      <w:r>
        <w:t>[0332b14] 什曰。信樂發中相現於[21]外。</w:t>
      </w:r>
    </w:p>
    <w:p>
      <w:pPr>
        <w:spacing w:after="40"/>
      </w:pPr>
      <w:r>
        <w:rPr>
          <w:b/>
        </w:rPr>
        <w:t>한국어 직역</w:t>
      </w:r>
    </w:p>
    <w:p>
      <w:pPr>
        <w:pStyle w:val="TranslationText"/>
      </w:pPr>
      <w:r>
        <w:t>구마라집이 말하였다. 믿고 좋아하는 마음이 안에서 일어나 그 모습이 밖으로 나타난 것이다.</w:t>
      </w:r>
    </w:p>
    <w:p>
      <w:pPr>
        <w:pStyle w:val="Heading2"/>
      </w:pPr>
      <w:r>
        <w:t>문단 0249  ·  [0332b16]</w:t>
      </w:r>
    </w:p>
    <w:p>
      <w:pPr>
        <w:spacing w:after="40"/>
      </w:pPr>
      <w:r>
        <w:rPr>
          <w:b/>
        </w:rPr>
        <w:t>원문</w:t>
      </w:r>
    </w:p>
    <w:p>
      <w:pPr>
        <w:pStyle w:val="SourceText"/>
      </w:pPr>
      <w:r>
        <w:t>[0332b16] 長者子寶積即於佛前以偈頌曰。</w:t>
      </w:r>
    </w:p>
    <w:p>
      <w:pPr>
        <w:spacing w:after="40"/>
      </w:pPr>
      <w:r>
        <w:rPr>
          <w:b/>
        </w:rPr>
        <w:t>한국어 직역</w:t>
      </w:r>
    </w:p>
    <w:p>
      <w:pPr>
        <w:pStyle w:val="TranslationText"/>
      </w:pPr>
      <w:r>
        <w:t>장자의 아들 보적이 곧 부처 앞에서 게송으로 찬탄하여 말하였다.</w:t>
      </w:r>
    </w:p>
    <w:p>
      <w:pPr>
        <w:pStyle w:val="Heading2"/>
      </w:pPr>
      <w:r>
        <w:t>문단 0250  ·  [0332b16]</w:t>
      </w:r>
    </w:p>
    <w:p>
      <w:pPr>
        <w:spacing w:after="40"/>
      </w:pPr>
      <w:r>
        <w:rPr>
          <w:b/>
        </w:rPr>
        <w:t>원문</w:t>
      </w:r>
    </w:p>
    <w:p>
      <w:pPr>
        <w:pStyle w:val="SourceText"/>
      </w:pPr>
      <w:r>
        <w:t>[0332b16] 什曰。[22]上以身力供養。今以心口供養。上以財養今以法養。復次眾雖見其變未知變之所由。欲令推宗有在信樂彌深。故以偈讚也。肇曰。形敬不足以寫心。故復讚之詠之[23]者矣。</w:t>
      </w:r>
    </w:p>
    <w:p>
      <w:pPr>
        <w:spacing w:after="40"/>
      </w:pPr>
      <w:r>
        <w:rPr>
          <w:b/>
        </w:rPr>
        <w:t>한국어 직역</w:t>
      </w:r>
    </w:p>
    <w:p>
      <w:pPr>
        <w:pStyle w:val="TranslationText"/>
      </w:pPr>
      <w:r>
        <w:t>구마라집이 말하였다. 앞에서는 몸의 힘으로 공양하였고, 지금은 마음과 입으로 공양한다. 앞에서는 재물로 공양하였고 지금은 법으로 공양한다. 또 대중이 비록 그 변화를 보았으나 그 변화가 말미암은 바는 아직 알지 못하였다. 그 근본이 있는 곳을 미루어 알게 하여 믿고 좋아하는 마음을 더욱 깊게 하고자 하였으므로, 게송으로 찬탄한 것이다. 승조가 말하였다. 몸으로 공경하는 것만으로는 마음을 다 드러내기에 부족하므로, 다시 찬탄하고 노래한 것이다.</w:t>
      </w:r>
    </w:p>
    <w:p>
      <w:pPr>
        <w:pStyle w:val="Heading2"/>
      </w:pPr>
      <w:r>
        <w:t>문단 0251  ·  [0332b21]</w:t>
      </w:r>
    </w:p>
    <w:p>
      <w:pPr>
        <w:spacing w:after="40"/>
      </w:pPr>
      <w:r>
        <w:rPr>
          <w:b/>
        </w:rPr>
        <w:t>원문</w:t>
      </w:r>
    </w:p>
    <w:p>
      <w:pPr>
        <w:pStyle w:val="SourceText"/>
      </w:pPr>
      <w:r>
        <w:t>[0332b21] 目淨修廣如青蓮。</w:t>
      </w:r>
    </w:p>
    <w:p>
      <w:pPr>
        <w:spacing w:after="40"/>
      </w:pPr>
      <w:r>
        <w:rPr>
          <w:b/>
        </w:rPr>
        <w:t>한국어 직역</w:t>
      </w:r>
    </w:p>
    <w:p>
      <w:pPr>
        <w:pStyle w:val="TranslationText"/>
      </w:pPr>
      <w:r>
        <w:t>눈은 청정하고 길며 넓기가 푸른 연꽃과 같으시며,</w:t>
      </w:r>
    </w:p>
    <w:p>
      <w:pPr>
        <w:pStyle w:val="Heading2"/>
      </w:pPr>
      <w:r>
        <w:t>문단 0252  ·  [0332b21]</w:t>
      </w:r>
    </w:p>
    <w:p>
      <w:pPr>
        <w:spacing w:after="40"/>
      </w:pPr>
      <w:r>
        <w:rPr>
          <w:b/>
        </w:rPr>
        <w:t>원문</w:t>
      </w:r>
    </w:p>
    <w:p>
      <w:pPr>
        <w:pStyle w:val="SourceText"/>
      </w:pPr>
      <w:r>
        <w:t>[0332b21] 什曰。面為身之上。目為面之標。故歎形之始始於目也。復次佛以慈眼等視眾生。重其等故歎之。肇曰。五情百[24]骸目最為長。瞻顏而作故先讚目也。天竺有青蓮華。其葉修而廣。青白分明有大人目相。故以為[25]諭也。</w:t>
      </w:r>
    </w:p>
    <w:p>
      <w:pPr>
        <w:spacing w:after="40"/>
      </w:pPr>
      <w:r>
        <w:rPr>
          <w:b/>
        </w:rPr>
        <w:t>한국어 직역</w:t>
      </w:r>
    </w:p>
    <w:p>
      <w:pPr>
        <w:pStyle w:val="TranslationText"/>
      </w:pPr>
      <w:r>
        <w:t>구마라집이 말하였다. 얼굴은 몸의 위쪽이고, 눈은 얼굴의 표지이다. 그러므로 형상을 찬탄하는 처음을 눈에서 시작한 것이다. 또 부처는 자비로운 눈으로 중생을 평등하게 보신다. 그 평등함을 중히 여겼으므로 찬탄한 것이다. 승조가 말하였다. 오정(五情)과 백해 가운데 눈이 으뜸이다. 존안을 바라보며 게송을 지었으므로 먼저 눈을 찬탄한 것이다. 천축에는 푸른 연꽃이 있는데, 그 잎은 길고 넓으며, 푸른 빛과 흰 빛이 분명하여 대인의 눈 모습과 같다. 그러므로 그것을 비유로 삼았다.</w:t>
      </w:r>
    </w:p>
    <w:p>
      <w:pPr>
        <w:pStyle w:val="EditorialNote"/>
      </w:pPr>
      <w:r>
        <w:t>교감·번역 메모 | [용어] 五情은 여기서 오관 또는 오근을 가리키는 고전적 표현으로 보인다.</w:t>
      </w:r>
    </w:p>
    <w:p>
      <w:pPr>
        <w:pStyle w:val="Heading2"/>
      </w:pPr>
      <w:r>
        <w:t>문단 0253  ·  [0332b27]</w:t>
      </w:r>
    </w:p>
    <w:p>
      <w:pPr>
        <w:spacing w:after="40"/>
      </w:pPr>
      <w:r>
        <w:rPr>
          <w:b/>
        </w:rPr>
        <w:t>원문</w:t>
      </w:r>
    </w:p>
    <w:p>
      <w:pPr>
        <w:pStyle w:val="SourceText"/>
      </w:pPr>
      <w:r>
        <w:t>[0332b27] 心淨已度諸禪定。</w:t>
      </w:r>
    </w:p>
    <w:p>
      <w:pPr>
        <w:spacing w:after="40"/>
      </w:pPr>
      <w:r>
        <w:rPr>
          <w:b/>
        </w:rPr>
        <w:t>한국어 직역</w:t>
      </w:r>
    </w:p>
    <w:p>
      <w:pPr>
        <w:pStyle w:val="TranslationText"/>
      </w:pPr>
      <w:r>
        <w:t>마음은 청정하여 이미 모든 선정을 건너셨고,</w:t>
      </w:r>
    </w:p>
    <w:p>
      <w:pPr>
        <w:pStyle w:val="Heading2"/>
      </w:pPr>
      <w:r>
        <w:t>문단 0254  ·  [0332b27]</w:t>
      </w:r>
    </w:p>
    <w:p>
      <w:pPr>
        <w:spacing w:after="40"/>
      </w:pPr>
      <w:r>
        <w:rPr>
          <w:b/>
        </w:rPr>
        <w:t>원문</w:t>
      </w:r>
    </w:p>
    <w:p>
      <w:pPr>
        <w:pStyle w:val="SourceText"/>
      </w:pPr>
      <w:r>
        <w:t>[0332b27] 什曰。心淨則目明。故舉心以證目。復次目為形最。心為德本。將歎德故美其心也。度諸禪定釋所以淨也。肇曰。形長者目。主德者心。故作者標二為頌首也。禪定之海深廣無際。自非如來清淨真心。無能度者。</w:t>
      </w:r>
    </w:p>
    <w:p>
      <w:pPr>
        <w:spacing w:after="40"/>
      </w:pPr>
      <w:r>
        <w:rPr>
          <w:b/>
        </w:rPr>
        <w:t>한국어 직역</w:t>
      </w:r>
    </w:p>
    <w:p>
      <w:pPr>
        <w:pStyle w:val="TranslationText"/>
      </w:pPr>
      <w:r>
        <w:t>구마라집이 말하였다. 마음이 청정하면 눈이 밝다. 그러므로 마음을 들어 눈을 증명한 것이다. 또 눈은 형상 가운데 으뜸이고, 마음은 덕의 근본이다. 장차 덕을 찬탄하려 하였으므로 그 마음을 아름답게 말한 것이다. ‘모든 선정을 건넜다’는 것은 청정한 까닭을 풀이한 것이다. 승조가 말하였다. 형상에서 으뜸인 것은 눈이고, 덕을 주재하는 것은 마음이다. 그러므로 게송을 지은 이가 이 둘을 표지로 삼아 게송의 첫머리로 삼았다. 선정의 바다는 깊고 넓어 끝이 없으니, 여래의 청정하고 참된 마음이 아니고서는, 능히 건널 수 있는 이가 없다.</w:t>
      </w:r>
    </w:p>
    <w:p>
      <w:pPr>
        <w:pStyle w:val="Heading2"/>
      </w:pPr>
      <w:r>
        <w:t>문단 0255  ·  [0332c04]</w:t>
      </w:r>
    </w:p>
    <w:p>
      <w:pPr>
        <w:spacing w:after="40"/>
      </w:pPr>
      <w:r>
        <w:rPr>
          <w:b/>
        </w:rPr>
        <w:t>원문</w:t>
      </w:r>
    </w:p>
    <w:p>
      <w:pPr>
        <w:pStyle w:val="SourceText"/>
      </w:pPr>
      <w:r>
        <w:t>[0332c04] 久積淨業稱無量。</w:t>
      </w:r>
    </w:p>
    <w:p>
      <w:pPr>
        <w:spacing w:after="40"/>
      </w:pPr>
      <w:r>
        <w:rPr>
          <w:b/>
        </w:rPr>
        <w:t>한국어 직역</w:t>
      </w:r>
    </w:p>
    <w:p>
      <w:pPr>
        <w:pStyle w:val="TranslationText"/>
      </w:pPr>
      <w:r>
        <w:t>오래도록 청정한 업을 쌓아 이름이 한량없으시며,</w:t>
      </w:r>
    </w:p>
    <w:p>
      <w:pPr>
        <w:pStyle w:val="Heading2"/>
      </w:pPr>
      <w:r>
        <w:t>문단 0256  ·  [0332c04]</w:t>
      </w:r>
    </w:p>
    <w:p>
      <w:pPr>
        <w:spacing w:after="40"/>
      </w:pPr>
      <w:r>
        <w:rPr>
          <w:b/>
        </w:rPr>
        <w:t>원문</w:t>
      </w:r>
    </w:p>
    <w:p>
      <w:pPr>
        <w:pStyle w:val="SourceText"/>
      </w:pPr>
      <w:r>
        <w:t>[0332c04] 什曰。淨業無量故名亦如[26]是。肇曰。於無數劫積三淨業故名稱無[27]量。</w:t>
      </w:r>
    </w:p>
    <w:p>
      <w:pPr>
        <w:spacing w:after="40"/>
      </w:pPr>
      <w:r>
        <w:rPr>
          <w:b/>
        </w:rPr>
        <w:t>한국어 직역</w:t>
      </w:r>
    </w:p>
    <w:p>
      <w:pPr>
        <w:pStyle w:val="TranslationText"/>
      </w:pPr>
      <w:r>
        <w:t>구마라집이 말하였다. 청정한 업이 한량없으므로 이름 또한 그와 같다. 승조가 말하였다. 무수한 겁 동안 세 가지 청정한 업을 쌓았으므로 명칭이 한량없다.</w:t>
      </w:r>
    </w:p>
    <w:p>
      <w:pPr>
        <w:pStyle w:val="Heading2"/>
      </w:pPr>
      <w:r>
        <w:t>문단 0257  ·  [0332c07]</w:t>
      </w:r>
    </w:p>
    <w:p>
      <w:pPr>
        <w:spacing w:after="40"/>
      </w:pPr>
      <w:r>
        <w:rPr>
          <w:b/>
        </w:rPr>
        <w:t>원문</w:t>
      </w:r>
    </w:p>
    <w:p>
      <w:pPr>
        <w:pStyle w:val="SourceText"/>
      </w:pPr>
      <w:r>
        <w:t>[0332c07] 導眾以寂故稽首。</w:t>
      </w:r>
    </w:p>
    <w:p>
      <w:pPr>
        <w:spacing w:after="40"/>
      </w:pPr>
      <w:r>
        <w:rPr>
          <w:b/>
        </w:rPr>
        <w:t>한국어 직역</w:t>
      </w:r>
    </w:p>
    <w:p>
      <w:pPr>
        <w:pStyle w:val="TranslationText"/>
      </w:pPr>
      <w:r>
        <w:t>대중을 적멸로 이끄시므로 머리 숙여 예배합니다.</w:t>
      </w:r>
    </w:p>
    <w:p>
      <w:pPr>
        <w:pStyle w:val="Heading2"/>
      </w:pPr>
      <w:r>
        <w:t>문단 0258  ·  [0332c07]</w:t>
      </w:r>
    </w:p>
    <w:p>
      <w:pPr>
        <w:spacing w:after="40"/>
      </w:pPr>
      <w:r>
        <w:rPr>
          <w:b/>
        </w:rPr>
        <w:t>원문</w:t>
      </w:r>
    </w:p>
    <w:p>
      <w:pPr>
        <w:pStyle w:val="SourceText"/>
      </w:pPr>
      <w:r>
        <w:t>[0332c07] 什曰。[＊]梵本云寂道。寂道即八正也。肇曰。寂謂無為寂。[28]滅道也。</w:t>
      </w:r>
    </w:p>
    <w:p>
      <w:pPr>
        <w:spacing w:after="40"/>
      </w:pPr>
      <w:r>
        <w:rPr>
          <w:b/>
        </w:rPr>
        <w:t>한국어 직역</w:t>
      </w:r>
    </w:p>
    <w:p>
      <w:pPr>
        <w:pStyle w:val="TranslationText"/>
      </w:pPr>
      <w:r>
        <w:t>구마라집이 말하였다. 범본에는 ‘적도(寂道)’라고 되어 있다. 적도는 곧 팔정도이다. 승조가 말하였다. ‘적’은 무위의 적멸을 이른다. 멸의 도이다.</w:t>
      </w:r>
    </w:p>
    <w:p>
      <w:pPr>
        <w:pStyle w:val="Heading2"/>
      </w:pPr>
      <w:r>
        <w:t>문단 0259  ·  [0332c09]</w:t>
      </w:r>
    </w:p>
    <w:p>
      <w:pPr>
        <w:spacing w:after="40"/>
      </w:pPr>
      <w:r>
        <w:rPr>
          <w:b/>
        </w:rPr>
        <w:t>원문</w:t>
      </w:r>
    </w:p>
    <w:p>
      <w:pPr>
        <w:pStyle w:val="SourceText"/>
      </w:pPr>
      <w:r>
        <w:t>[0332c09] 既見大聖以神變普現十方無量土其中諸佛演說法於是一切悉見聞。</w:t>
      </w:r>
    </w:p>
    <w:p>
      <w:pPr>
        <w:spacing w:after="40"/>
      </w:pPr>
      <w:r>
        <w:rPr>
          <w:b/>
        </w:rPr>
        <w:t>한국어 직역</w:t>
      </w:r>
    </w:p>
    <w:p>
      <w:pPr>
        <w:pStyle w:val="TranslationText"/>
      </w:pPr>
      <w:r>
        <w:t>이미 대성인이 신변으로 시방의 한량없는 국토를 두루 나타내고 그 가운데 모든 부처가 법을 설하는 것을 보았으니, 이에 일체를 모두 보고 들었습니다.</w:t>
      </w:r>
    </w:p>
    <w:p>
      <w:pPr>
        <w:pStyle w:val="Heading2"/>
      </w:pPr>
      <w:r>
        <w:t>문단 0260  ·  [0332c10]</w:t>
      </w:r>
    </w:p>
    <w:p>
      <w:pPr>
        <w:spacing w:after="40"/>
      </w:pPr>
      <w:r>
        <w:rPr>
          <w:b/>
        </w:rPr>
        <w:t>원문</w:t>
      </w:r>
    </w:p>
    <w:p>
      <w:pPr>
        <w:pStyle w:val="SourceText"/>
      </w:pPr>
      <w:r>
        <w:t>[0332c10] 肇曰。既見合蓋之神變。已不可測。方於中現十方國及諸佛演法。於是忍界一切眾會悉遙見聞。[29]更為希有[＊]也。</w:t>
      </w:r>
    </w:p>
    <w:p>
      <w:pPr>
        <w:spacing w:after="40"/>
      </w:pPr>
      <w:r>
        <w:rPr>
          <w:b/>
        </w:rPr>
        <w:t>한국어 직역</w:t>
      </w:r>
    </w:p>
    <w:p>
      <w:pPr>
        <w:pStyle w:val="TranslationText"/>
      </w:pPr>
      <w:r>
        <w:t>승조가 말하였다. 이미 여러 일산을 합한 신변을 보았는데, 그것만으로도 측량할 수 없었다. 더구나 그 가운데 시방의 국토와 모든 부처의 설법까지 나타내니, 이에 사바세계의 모든 법회 대중이 멀리서도 모두 보고 들었다. 더욱 희유한 일이었다.</w:t>
      </w:r>
    </w:p>
    <w:p>
      <w:pPr>
        <w:pStyle w:val="Heading2"/>
      </w:pPr>
      <w:r>
        <w:t>문단 0261  ·  [0332c14]</w:t>
      </w:r>
    </w:p>
    <w:p>
      <w:pPr>
        <w:spacing w:after="40"/>
      </w:pPr>
      <w:r>
        <w:rPr>
          <w:b/>
        </w:rPr>
        <w:t>원문</w:t>
      </w:r>
    </w:p>
    <w:p>
      <w:pPr>
        <w:pStyle w:val="SourceText"/>
      </w:pPr>
      <w:r>
        <w:t>[0332c14] 法王法力超群生常以法財施一切。</w:t>
      </w:r>
    </w:p>
    <w:p>
      <w:pPr>
        <w:spacing w:after="40"/>
      </w:pPr>
      <w:r>
        <w:rPr>
          <w:b/>
        </w:rPr>
        <w:t>한국어 직역</w:t>
      </w:r>
    </w:p>
    <w:p>
      <w:pPr>
        <w:pStyle w:val="TranslationText"/>
      </w:pPr>
      <w:r>
        <w:t>법왕의 법력이 중생을 뛰어넘으시어 늘 법의 재물로 일체에게 베푸십니다.</w:t>
      </w:r>
    </w:p>
    <w:p>
      <w:pPr>
        <w:pStyle w:val="Heading2"/>
      </w:pPr>
      <w:r>
        <w:t>문단 0262  ·  [0332c14]</w:t>
      </w:r>
    </w:p>
    <w:p>
      <w:pPr>
        <w:spacing w:after="40"/>
      </w:pPr>
      <w:r>
        <w:rPr>
          <w:b/>
        </w:rPr>
        <w:t>원문</w:t>
      </w:r>
    </w:p>
    <w:p>
      <w:pPr>
        <w:pStyle w:val="SourceText"/>
      </w:pPr>
      <w:r>
        <w:t>[0332c14] 肇曰。俗王以俗[30]力勝民故能澤及一國。法王以法力超眾故能道濟無[31]疆。</w:t>
      </w:r>
    </w:p>
    <w:p>
      <w:pPr>
        <w:spacing w:after="40"/>
      </w:pPr>
      <w:r>
        <w:rPr>
          <w:b/>
        </w:rPr>
        <w:t>한국어 직역</w:t>
      </w:r>
    </w:p>
    <w:p>
      <w:pPr>
        <w:pStyle w:val="TranslationText"/>
      </w:pPr>
      <w:r>
        <w:t>승조가 말하였다. 세속의 왕은 세속의 힘으로 백성보다 뛰어나므로 은택이 한 나라에 미칠 수 있고, 법왕은 법력으로 대중을 뛰어넘으므로 도로써 구제함이 끝이 없다.</w:t>
      </w:r>
    </w:p>
    <w:p>
      <w:pPr>
        <w:pStyle w:val="Heading2"/>
      </w:pPr>
      <w:r>
        <w:t>문단 0263  ·  [0332c17]</w:t>
      </w:r>
    </w:p>
    <w:p>
      <w:pPr>
        <w:spacing w:after="40"/>
      </w:pPr>
      <w:r>
        <w:rPr>
          <w:b/>
        </w:rPr>
        <w:t>원문</w:t>
      </w:r>
    </w:p>
    <w:p>
      <w:pPr>
        <w:pStyle w:val="SourceText"/>
      </w:pPr>
      <w:r>
        <w:t>[0332c17] 能善分別諸法相。</w:t>
      </w:r>
    </w:p>
    <w:p>
      <w:pPr>
        <w:spacing w:after="40"/>
      </w:pPr>
      <w:r>
        <w:rPr>
          <w:b/>
        </w:rPr>
        <w:t>한국어 직역</w:t>
      </w:r>
    </w:p>
    <w:p>
      <w:pPr>
        <w:pStyle w:val="TranslationText"/>
      </w:pPr>
      <w:r>
        <w:t>모든 법의 모습을 능히 잘 분별하시며,</w:t>
      </w:r>
    </w:p>
    <w:p>
      <w:pPr>
        <w:pStyle w:val="Heading2"/>
      </w:pPr>
      <w:r>
        <w:t>문단 0264  ·  [0332c17]</w:t>
      </w:r>
    </w:p>
    <w:p>
      <w:pPr>
        <w:spacing w:after="40"/>
      </w:pPr>
      <w:r>
        <w:rPr>
          <w:b/>
        </w:rPr>
        <w:t>원문</w:t>
      </w:r>
    </w:p>
    <w:p>
      <w:pPr>
        <w:pStyle w:val="SourceText"/>
      </w:pPr>
      <w:r>
        <w:t>[0332c17] 肇曰。諸法殊相能善分別[＊]也。自此下至業不[32]亡盡歎法施[＊]也。</w:t>
      </w:r>
    </w:p>
    <w:p>
      <w:pPr>
        <w:spacing w:after="40"/>
      </w:pPr>
      <w:r>
        <w:rPr>
          <w:b/>
        </w:rPr>
        <w:t>한국어 직역</w:t>
      </w:r>
    </w:p>
    <w:p>
      <w:pPr>
        <w:pStyle w:val="TranslationText"/>
      </w:pPr>
      <w:r>
        <w:t>승조가 말하였다. 모든 법의 서로 다른 모습을 능히 잘 분별하는 것이다. 여기서부터 아래의 ‘업도 없어지지 않는다’에 이르기까지는 모두 법시를 찬탄한 것이다.</w:t>
      </w:r>
    </w:p>
    <w:p>
      <w:pPr>
        <w:pStyle w:val="Heading2"/>
      </w:pPr>
      <w:r>
        <w:t>문단 0265  ·  [0332c19]</w:t>
      </w:r>
    </w:p>
    <w:p>
      <w:pPr>
        <w:spacing w:after="40"/>
      </w:pPr>
      <w:r>
        <w:rPr>
          <w:b/>
        </w:rPr>
        <w:t>원문</w:t>
      </w:r>
    </w:p>
    <w:p>
      <w:pPr>
        <w:pStyle w:val="SourceText"/>
      </w:pPr>
      <w:r>
        <w:t>[0332c19] 於第一義而不動。</w:t>
      </w:r>
    </w:p>
    <w:p>
      <w:pPr>
        <w:spacing w:after="40"/>
      </w:pPr>
      <w:r>
        <w:rPr>
          <w:b/>
        </w:rPr>
        <w:t>한국어 직역</w:t>
      </w:r>
    </w:p>
    <w:p>
      <w:pPr>
        <w:pStyle w:val="TranslationText"/>
      </w:pPr>
      <w:r>
        <w:t>제일의(第一義)에 대해서는 움직이지 않으십니다.</w:t>
      </w:r>
    </w:p>
    <w:p>
      <w:pPr>
        <w:pStyle w:val="Heading2"/>
      </w:pPr>
      <w:r>
        <w:t>문단 0266  ·  [0332c19]</w:t>
      </w:r>
    </w:p>
    <w:p>
      <w:pPr>
        <w:spacing w:after="40"/>
      </w:pPr>
      <w:r>
        <w:rPr>
          <w:b/>
        </w:rPr>
        <w:t>원문</w:t>
      </w:r>
    </w:p>
    <w:p>
      <w:pPr>
        <w:pStyle w:val="SourceText"/>
      </w:pPr>
      <w:r>
        <w:t>[0332c19] 肇曰。第一義謂諸法一相義也。雖分別諸法殊相而不乖一相。此美法王莫易之道也。動謂乖[33]矣。</w:t>
      </w:r>
    </w:p>
    <w:p>
      <w:pPr>
        <w:spacing w:after="40"/>
      </w:pPr>
      <w:r>
        <w:rPr>
          <w:b/>
        </w:rPr>
        <w:t>한국어 직역</w:t>
      </w:r>
    </w:p>
    <w:p>
      <w:pPr>
        <w:pStyle w:val="TranslationText"/>
      </w:pPr>
      <w:r>
        <w:t>승조가 말하였다. 제일의란 모든 법이 한 모습이라는 뜻이다. 비록 모든 법의 서로 다른 모습을 분별하더라도 한 모습을 어기지 않는다. 이는 법왕의 바뀌지 않는 도를 찬미한 것이다. ‘움직인다’는 것은 어긴다는 뜻이다.</w:t>
      </w:r>
    </w:p>
    <w:p>
      <w:pPr>
        <w:pStyle w:val="Heading2"/>
      </w:pPr>
      <w:r>
        <w:t>문단 0267  ·  [0332c22]</w:t>
      </w:r>
    </w:p>
    <w:p>
      <w:pPr>
        <w:spacing w:after="40"/>
      </w:pPr>
      <w:r>
        <w:rPr>
          <w:b/>
        </w:rPr>
        <w:t>원문</w:t>
      </w:r>
    </w:p>
    <w:p>
      <w:pPr>
        <w:pStyle w:val="SourceText"/>
      </w:pPr>
      <w:r>
        <w:t>[0332c22] 已於諸法得自在是故稽首此法王。</w:t>
      </w:r>
    </w:p>
    <w:p>
      <w:pPr>
        <w:spacing w:after="40"/>
      </w:pPr>
      <w:r>
        <w:rPr>
          <w:b/>
        </w:rPr>
        <w:t>한국어 직역</w:t>
      </w:r>
    </w:p>
    <w:p>
      <w:pPr>
        <w:pStyle w:val="TranslationText"/>
      </w:pPr>
      <w:r>
        <w:t>이미 모든 법에 자재함을 얻으셨으므로 이 법왕께 머리 숙여 예배합니다.</w:t>
      </w:r>
    </w:p>
    <w:p>
      <w:pPr>
        <w:pStyle w:val="Heading2"/>
      </w:pPr>
      <w:r>
        <w:t>문단 0268  ·  [0332c22]</w:t>
      </w:r>
    </w:p>
    <w:p>
      <w:pPr>
        <w:spacing w:after="40"/>
      </w:pPr>
      <w:r>
        <w:rPr>
          <w:b/>
        </w:rPr>
        <w:t>원문</w:t>
      </w:r>
    </w:p>
    <w:p>
      <w:pPr>
        <w:pStyle w:val="SourceText"/>
      </w:pPr>
      <w:r>
        <w:t>[0332c22] 肇曰。世王自在於民。法王自在於法。法無定相隨應而辨。為好異者辨異而不乖同。為好同者辨同而不乖異。同異殊辨而俱適法相。故得自在也。</w:t>
      </w:r>
    </w:p>
    <w:p>
      <w:pPr>
        <w:spacing w:after="40"/>
      </w:pPr>
      <w:r>
        <w:rPr>
          <w:b/>
        </w:rPr>
        <w:t>한국어 직역</w:t>
      </w:r>
    </w:p>
    <w:p>
      <w:pPr>
        <w:pStyle w:val="TranslationText"/>
      </w:pPr>
      <w:r>
        <w:t>승조가 말하였다. 세속의 왕은 백성에게 자재하고, 법왕은 법에 자재하다. 법에는 정해진 모습이 없어서 응함에 따라 분별한다. 다름을 좋아하는 이를 위해서는 다름을 분별하되 같음을 어기지 않고, 같음을 좋아하는 이를 위해서는 같음을 분별하되 다름을 어기지 않는다. 같음과 다름을 각각 달리 분별하면서도 모두 법의 모습에 맞는다. 그러므로 자재함을 얻은 것이다.</w:t>
      </w:r>
    </w:p>
    <w:p>
      <w:pPr>
        <w:pStyle w:val="Heading2"/>
      </w:pPr>
      <w:r>
        <w:t>문단 0269  ·  [0332c27]</w:t>
      </w:r>
    </w:p>
    <w:p>
      <w:pPr>
        <w:spacing w:after="40"/>
      </w:pPr>
      <w:r>
        <w:rPr>
          <w:b/>
        </w:rPr>
        <w:t>원문</w:t>
      </w:r>
    </w:p>
    <w:p>
      <w:pPr>
        <w:pStyle w:val="SourceText"/>
      </w:pPr>
      <w:r>
        <w:t>[0332c27] 說法不有亦不無。</w:t>
      </w:r>
    </w:p>
    <w:p>
      <w:pPr>
        <w:spacing w:after="40"/>
      </w:pPr>
      <w:r>
        <w:rPr>
          <w:b/>
        </w:rPr>
        <w:t>한국어 직역</w:t>
      </w:r>
    </w:p>
    <w:p>
      <w:pPr>
        <w:pStyle w:val="TranslationText"/>
      </w:pPr>
      <w:r>
        <w:t>법을 설하실 때 유라고도 하지 않고 무라고도 하지 않으시며,</w:t>
      </w:r>
    </w:p>
    <w:p>
      <w:pPr>
        <w:pStyle w:val="Heading2"/>
      </w:pPr>
      <w:r>
        <w:t>문단 0270  ·  [0332c27]</w:t>
      </w:r>
    </w:p>
    <w:p>
      <w:pPr>
        <w:spacing w:after="40"/>
      </w:pPr>
      <w:r>
        <w:rPr>
          <w:b/>
        </w:rPr>
        <w:t>원문</w:t>
      </w:r>
    </w:p>
    <w:p>
      <w:pPr>
        <w:pStyle w:val="SourceText"/>
      </w:pPr>
      <w:r>
        <w:t>[0332c27] 肇曰。欲言其有有不自生。欲言其無緣會[34]即形。會形非謂無。非自非謂有。且有有故有無。無有何所無。有無故有有。無無何所有。然則自有則不有。自無則不無。此法王之正說也。</w:t>
      </w:r>
    </w:p>
    <w:p>
      <w:pPr>
        <w:spacing w:after="40"/>
      </w:pPr>
      <w:r>
        <w:rPr>
          <w:b/>
        </w:rPr>
        <w:t>한국어 직역</w:t>
      </w:r>
    </w:p>
    <w:p>
      <w:pPr>
        <w:pStyle w:val="TranslationText"/>
      </w:pPr>
      <w:r>
        <w:t>승조가 말하였다. 그것을 유라고 말하려 해도 유는 스스로 생겨나는 것이 아니고, 그것을 무라고 말하려 해도 인연이 모이면 곧 형체를 이룬다. 모여 형체를 이룬다고 해서 무라고 할 수 있는 것은 아니며, 스스로 생긴 것이 아니라고 해서 유라고 할 수 있는 것도 아니다. 또 유가 있기 때문에 무가 있고, 유가 없다면 무엇을 무라고 하겠는가. 무가 있기 때문에 유가 있고, 무가 없다면 무엇이 유이겠는가. 그렇다면 스스로 유인 것은 곧 유가 아니고, 스스로 무인 것은 곧 무가 아니다. 이것이 법왕의 바른 설법이다.</w:t>
      </w:r>
    </w:p>
    <w:p>
      <w:pPr>
        <w:pStyle w:val="Heading2"/>
      </w:pPr>
      <w:r>
        <w:t>문단 0271  ·  [0333a03]</w:t>
      </w:r>
    </w:p>
    <w:p>
      <w:pPr>
        <w:spacing w:after="40"/>
      </w:pPr>
      <w:r>
        <w:rPr>
          <w:b/>
        </w:rPr>
        <w:t>원문</w:t>
      </w:r>
    </w:p>
    <w:p>
      <w:pPr>
        <w:pStyle w:val="SourceText"/>
      </w:pPr>
      <w:r>
        <w:t>[0333a03] 以因緣故諸法生。</w:t>
      </w:r>
    </w:p>
    <w:p>
      <w:pPr>
        <w:spacing w:after="40"/>
      </w:pPr>
      <w:r>
        <w:rPr>
          <w:b/>
        </w:rPr>
        <w:t>한국어 직역</w:t>
      </w:r>
    </w:p>
    <w:p>
      <w:pPr>
        <w:pStyle w:val="TranslationText"/>
      </w:pPr>
      <w:r>
        <w:t>인연 때문에 모든 법이 생겨납니다.</w:t>
      </w:r>
    </w:p>
    <w:p>
      <w:pPr>
        <w:pStyle w:val="Heading2"/>
      </w:pPr>
      <w:r>
        <w:t>문단 0272  ·  [0333a03]</w:t>
      </w:r>
    </w:p>
    <w:p>
      <w:pPr>
        <w:spacing w:after="40"/>
      </w:pPr>
      <w:r>
        <w:rPr>
          <w:b/>
        </w:rPr>
        <w:t>원문</w:t>
      </w:r>
    </w:p>
    <w:p>
      <w:pPr>
        <w:pStyle w:val="SourceText"/>
      </w:pPr>
      <w:r>
        <w:t>[0333a03] 肇曰。有亦不由緣。無亦不由緣。以法非有無故由因緣生。論曰。法從緣故不有。緣起故不無。</w:t>
      </w:r>
    </w:p>
    <w:p>
      <w:pPr>
        <w:spacing w:after="40"/>
      </w:pPr>
      <w:r>
        <w:rPr>
          <w:b/>
        </w:rPr>
        <w:t>한국어 직역</w:t>
      </w:r>
    </w:p>
    <w:p>
      <w:pPr>
        <w:pStyle w:val="TranslationText"/>
      </w:pPr>
      <w:r>
        <w:t>승조가 말하였다. 유 또한 인연에서 비롯되는 것이 아니고, 무 또한 인연에서 비롯되는 것이 아니다. 법은 유도 무도 아니기 때문에 인연으로 말미암아 생긴다. 논에서 말하였다. “법은 인연을 따르기 때문에 유가 아니고, 인연으로 일어나기 때문에 무가 아니다.”</w:t>
      </w:r>
    </w:p>
    <w:p>
      <w:pPr>
        <w:pStyle w:val="EditorialNote"/>
      </w:pPr>
      <w:r>
        <w:t>교감·번역 메모 | [구문 불확실] 有亦不由緣은 바로 뒤의 논리와 결합하여 ‘법 자체를 유라고 고정할 수 없다’는 취지로 읽히나 문면상 난도가 높다.</w:t>
      </w:r>
    </w:p>
    <w:p>
      <w:pPr>
        <w:pStyle w:val="Heading2"/>
      </w:pPr>
      <w:r>
        <w:t>문단 0273  ·  [0333a06]</w:t>
      </w:r>
    </w:p>
    <w:p>
      <w:pPr>
        <w:spacing w:after="40"/>
      </w:pPr>
      <w:r>
        <w:rPr>
          <w:b/>
        </w:rPr>
        <w:t>원문</w:t>
      </w:r>
    </w:p>
    <w:p>
      <w:pPr>
        <w:pStyle w:val="SourceText"/>
      </w:pPr>
      <w:r>
        <w:t>[0333a06] 無我無造無受者。</w:t>
      </w:r>
    </w:p>
    <w:p>
      <w:pPr>
        <w:spacing w:after="40"/>
      </w:pPr>
      <w:r>
        <w:rPr>
          <w:b/>
        </w:rPr>
        <w:t>한국어 직역</w:t>
      </w:r>
    </w:p>
    <w:p>
      <w:pPr>
        <w:pStyle w:val="TranslationText"/>
      </w:pPr>
      <w:r>
        <w:t>아(我)도 없고 짓는 자도 없으며 받는 자도 없습니다.</w:t>
      </w:r>
    </w:p>
    <w:p>
      <w:pPr>
        <w:pStyle w:val="Heading2"/>
      </w:pPr>
      <w:r>
        <w:t>문단 0274  ·  [0333a06]</w:t>
      </w:r>
    </w:p>
    <w:p>
      <w:pPr>
        <w:spacing w:after="40"/>
      </w:pPr>
      <w:r>
        <w:rPr>
          <w:b/>
        </w:rPr>
        <w:t>원문</w:t>
      </w:r>
    </w:p>
    <w:p>
      <w:pPr>
        <w:pStyle w:val="SourceText"/>
      </w:pPr>
      <w:r>
        <w:t>[0333a06] 肇曰。諸法皆從緣生耳。無別有真主宰之者。故無我也。夫以有我故能造善惡受禍福法。既無我故無造無受者也。</w:t>
      </w:r>
    </w:p>
    <w:p>
      <w:pPr>
        <w:spacing w:after="40"/>
      </w:pPr>
      <w:r>
        <w:rPr>
          <w:b/>
        </w:rPr>
        <w:t>한국어 직역</w:t>
      </w:r>
    </w:p>
    <w:p>
      <w:pPr>
        <w:pStyle w:val="TranslationText"/>
      </w:pPr>
      <w:r>
        <w:t>승조가 말하였다. 모든 법은 모두 인연을 따라 생길 뿐이다. 별도로 참된 주재자가 있는 것이 아니다. 그러므로 아가 없다. 무릇 아가 있기 때문에 선악을 짓고 화복의 법을 받을 수 있다고 하는데, 이미 아가 없으므로 짓는 자도 없고 받는 자도 없는 것이다.</w:t>
      </w:r>
    </w:p>
    <w:p>
      <w:pPr>
        <w:pStyle w:val="Heading2"/>
      </w:pPr>
      <w:r>
        <w:t>문단 0275  ·  [0333a10]</w:t>
      </w:r>
    </w:p>
    <w:p>
      <w:pPr>
        <w:spacing w:after="40"/>
      </w:pPr>
      <w:r>
        <w:rPr>
          <w:b/>
        </w:rPr>
        <w:t>원문</w:t>
      </w:r>
    </w:p>
    <w:p>
      <w:pPr>
        <w:pStyle w:val="SourceText"/>
      </w:pPr>
      <w:r>
        <w:t>[0333a10] 善惡之業亦不亡。</w:t>
      </w:r>
    </w:p>
    <w:p>
      <w:pPr>
        <w:spacing w:after="40"/>
      </w:pPr>
      <w:r>
        <w:rPr>
          <w:b/>
        </w:rPr>
        <w:t>한국어 직역</w:t>
      </w:r>
    </w:p>
    <w:p>
      <w:pPr>
        <w:pStyle w:val="TranslationText"/>
      </w:pPr>
      <w:r>
        <w:t>그러나 선악의 업도 또한 없어지지 않습니다.</w:t>
      </w:r>
    </w:p>
    <w:p>
      <w:pPr>
        <w:pStyle w:val="Heading2"/>
      </w:pPr>
      <w:r>
        <w:t>문단 0276  ·  [0333a10]</w:t>
      </w:r>
    </w:p>
    <w:p>
      <w:pPr>
        <w:spacing w:after="40"/>
      </w:pPr>
      <w:r>
        <w:rPr>
          <w:b/>
        </w:rPr>
        <w:t>원문</w:t>
      </w:r>
    </w:p>
    <w:p>
      <w:pPr>
        <w:pStyle w:val="SourceText"/>
      </w:pPr>
      <w:r>
        <w:t>[0333a10] 肇曰。若無造無受者。則不應有為善獲福為惡致殃也。然眾生心識相傳美惡由起。報應之道連環相襲。其[1]猶聲和響順形直影端。此自然之理無差[2]毫分。復何假常我而主之哉。</w:t>
      </w:r>
    </w:p>
    <w:p>
      <w:pPr>
        <w:spacing w:after="40"/>
      </w:pPr>
      <w:r>
        <w:rPr>
          <w:b/>
        </w:rPr>
        <w:t>한국어 직역</w:t>
      </w:r>
    </w:p>
    <w:p>
      <w:pPr>
        <w:pStyle w:val="TranslationText"/>
      </w:pPr>
      <w:r>
        <w:t>승조가 말하였다. 만약 짓는 자도 없고 받는 자도 없다면, 선을 행하여 복을 얻고 악을 행하여 재앙에 이르는 일도 없어야 할 것이다. 그러나 중생의 심식은 서로 이어 전해지고 선악은 그로 말미암아 일어난다. 과보가 응하는 도리는 고리가 이어지듯 서로 계승한다. 그것은 소리가 화답하면 메아리가 따르고, 형체가 곧으면 그림자가 바른 것과 같다. 이는 자연스러운 이치라서 털끝만큼의 어긋남도 없다. 다시 어찌 상주하는 아를 빌려 그것을 주재하게 하겠는가.</w:t>
      </w:r>
    </w:p>
    <w:p>
      <w:pPr>
        <w:pStyle w:val="Heading2"/>
      </w:pPr>
      <w:r>
        <w:t>문단 0277  ·  [0333a15]</w:t>
      </w:r>
    </w:p>
    <w:p>
      <w:pPr>
        <w:spacing w:after="40"/>
      </w:pPr>
      <w:r>
        <w:rPr>
          <w:b/>
        </w:rPr>
        <w:t>원문</w:t>
      </w:r>
    </w:p>
    <w:p>
      <w:pPr>
        <w:pStyle w:val="SourceText"/>
      </w:pPr>
      <w:r>
        <w:t>[0333a15] 始在佛樹力降魔。</w:t>
      </w:r>
    </w:p>
    <w:p>
      <w:pPr>
        <w:spacing w:after="40"/>
      </w:pPr>
      <w:r>
        <w:rPr>
          <w:b/>
        </w:rPr>
        <w:t>한국어 직역</w:t>
      </w:r>
    </w:p>
    <w:p>
      <w:pPr>
        <w:pStyle w:val="TranslationText"/>
      </w:pPr>
      <w:r>
        <w:t>처음 보리수 아래에서 힘으로 마군을 항복시키시고,</w:t>
      </w:r>
    </w:p>
    <w:p>
      <w:pPr>
        <w:pStyle w:val="Heading2"/>
      </w:pPr>
      <w:r>
        <w:t>문단 0278  ·  [0333a15]</w:t>
      </w:r>
    </w:p>
    <w:p>
      <w:pPr>
        <w:spacing w:after="40"/>
      </w:pPr>
      <w:r>
        <w:rPr>
          <w:b/>
        </w:rPr>
        <w:t>원문</w:t>
      </w:r>
    </w:p>
    <w:p>
      <w:pPr>
        <w:pStyle w:val="SourceText"/>
      </w:pPr>
      <w:r>
        <w:t>[0333a15] 肇曰。道力之所制。豈魔兵之[3]所能敵。自此下至禮法海。歎初成如來功德也。</w:t>
      </w:r>
    </w:p>
    <w:p>
      <w:pPr>
        <w:spacing w:after="40"/>
      </w:pPr>
      <w:r>
        <w:rPr>
          <w:b/>
        </w:rPr>
        <w:t>한국어 직역</w:t>
      </w:r>
    </w:p>
    <w:p>
      <w:pPr>
        <w:pStyle w:val="TranslationText"/>
      </w:pPr>
      <w:r>
        <w:t>승조가 말하였다. 도의 힘으로 제압하는 것이니, 어찌 마군의 병사들이 능히 대적할 수 있겠는가. 여기서부터 아래의 ‘법해에 예배한다’에 이르기까지는, 처음 여래가 되셨을 때의 공덕을 찬탄한 것이다.</w:t>
      </w:r>
    </w:p>
    <w:p>
      <w:pPr>
        <w:pStyle w:val="Heading2"/>
      </w:pPr>
      <w:r>
        <w:t>문단 0279  ·  [0333a18]</w:t>
      </w:r>
    </w:p>
    <w:p>
      <w:pPr>
        <w:spacing w:after="40"/>
      </w:pPr>
      <w:r>
        <w:rPr>
          <w:b/>
        </w:rPr>
        <w:t>원문</w:t>
      </w:r>
    </w:p>
    <w:p>
      <w:pPr>
        <w:pStyle w:val="SourceText"/>
      </w:pPr>
      <w:r>
        <w:t>[0333a18] 得甘露滅。</w:t>
      </w:r>
    </w:p>
    <w:p>
      <w:pPr>
        <w:spacing w:after="40"/>
      </w:pPr>
      <w:r>
        <w:rPr>
          <w:b/>
        </w:rPr>
        <w:t>한국어 직역</w:t>
      </w:r>
    </w:p>
    <w:p>
      <w:pPr>
        <w:pStyle w:val="TranslationText"/>
      </w:pPr>
      <w:r>
        <w:t>감로의 적멸을 얻으시고,</w:t>
      </w:r>
    </w:p>
    <w:p>
      <w:pPr>
        <w:pStyle w:val="Heading2"/>
      </w:pPr>
      <w:r>
        <w:t>문단 0280  ·  [0333a18]</w:t>
      </w:r>
    </w:p>
    <w:p>
      <w:pPr>
        <w:spacing w:after="40"/>
      </w:pPr>
      <w:r>
        <w:rPr>
          <w:b/>
        </w:rPr>
        <w:t>원문</w:t>
      </w:r>
    </w:p>
    <w:p>
      <w:pPr>
        <w:pStyle w:val="SourceText"/>
      </w:pPr>
      <w:r>
        <w:t>[0333a18] 什曰。[＊]梵本云寂滅甘露。寂滅甘露即實相法也。</w:t>
      </w:r>
    </w:p>
    <w:p>
      <w:pPr>
        <w:spacing w:after="40"/>
      </w:pPr>
      <w:r>
        <w:rPr>
          <w:b/>
        </w:rPr>
        <w:t>한국어 직역</w:t>
      </w:r>
    </w:p>
    <w:p>
      <w:pPr>
        <w:pStyle w:val="TranslationText"/>
      </w:pPr>
      <w:r>
        <w:t>구마라집이 말하였다. 범본에는 ‘적멸감로(寂滅甘露)’라고 되어 있다. 적멸감로는 곧 실상법이다.</w:t>
      </w:r>
    </w:p>
    <w:p>
      <w:pPr>
        <w:pStyle w:val="Heading2"/>
      </w:pPr>
      <w:r>
        <w:t>문단 0281  ·  [0333a20]</w:t>
      </w:r>
    </w:p>
    <w:p>
      <w:pPr>
        <w:spacing w:after="40"/>
      </w:pPr>
      <w:r>
        <w:rPr>
          <w:b/>
        </w:rPr>
        <w:t>원문</w:t>
      </w:r>
    </w:p>
    <w:p>
      <w:pPr>
        <w:pStyle w:val="SourceText"/>
      </w:pPr>
      <w:r>
        <w:t>[0333a20] 覺道成。</w:t>
      </w:r>
    </w:p>
    <w:p>
      <w:pPr>
        <w:spacing w:after="40"/>
      </w:pPr>
      <w:r>
        <w:rPr>
          <w:b/>
        </w:rPr>
        <w:t>한국어 직역</w:t>
      </w:r>
    </w:p>
    <w:p>
      <w:pPr>
        <w:pStyle w:val="TranslationText"/>
      </w:pPr>
      <w:r>
        <w:t>깨달음의 도를 이루셨습니다.</w:t>
      </w:r>
    </w:p>
    <w:p>
      <w:pPr>
        <w:pStyle w:val="Heading2"/>
      </w:pPr>
      <w:r>
        <w:t>문단 0282  ·  [0333a20]</w:t>
      </w:r>
    </w:p>
    <w:p>
      <w:pPr>
        <w:spacing w:after="40"/>
      </w:pPr>
      <w:r>
        <w:rPr>
          <w:b/>
        </w:rPr>
        <w:t>원문</w:t>
      </w:r>
    </w:p>
    <w:p>
      <w:pPr>
        <w:pStyle w:val="SourceText"/>
      </w:pPr>
      <w:r>
        <w:t>[0333a20] 肇曰。大覺之道寂滅無相。至味和神諭若甘露。於菩提樹先降[4]外魔。然後成甘露寂滅大覺之道。結習內魔於茲永盡[5]矣。</w:t>
      </w:r>
    </w:p>
    <w:p>
      <w:pPr>
        <w:spacing w:after="40"/>
      </w:pPr>
      <w:r>
        <w:rPr>
          <w:b/>
        </w:rPr>
        <w:t>한국어 직역</w:t>
      </w:r>
    </w:p>
    <w:p>
      <w:pPr>
        <w:pStyle w:val="TranslationText"/>
      </w:pPr>
      <w:r>
        <w:t>승조가 말하였다. 큰 깨달음의 도는 적멸하여 형상이 없고, 지극한 맛이 정신을 조화롭게 하므로 감로에 비유한다. 보리수 아래에서 먼저 외마를 항복시키고, 그런 뒤 감로와 같은 적멸의 큰 깨달음의 도를 이루었다. 결사(結習)라는 내마도 여기에서 영원히 다하였다.</w:t>
      </w:r>
    </w:p>
    <w:p>
      <w:pPr>
        <w:pStyle w:val="EditorialNote"/>
      </w:pPr>
      <w:r>
        <w:t>교감·번역 메모 | [용어] 結習은 번뇌의 결박과 남은 습기를 가리키는 표현으로 보존하였다.</w:t>
      </w:r>
    </w:p>
    <w:p>
      <w:pPr>
        <w:pStyle w:val="Heading2"/>
      </w:pPr>
      <w:r>
        <w:t>문단 0283  ·  [0333a24]</w:t>
      </w:r>
    </w:p>
    <w:p>
      <w:pPr>
        <w:spacing w:after="40"/>
      </w:pPr>
      <w:r>
        <w:rPr>
          <w:b/>
        </w:rPr>
        <w:t>원문</w:t>
      </w:r>
    </w:p>
    <w:p>
      <w:pPr>
        <w:pStyle w:val="SourceText"/>
      </w:pPr>
      <w:r>
        <w:t>[0333a24] 已無心意。</w:t>
      </w:r>
    </w:p>
    <w:p>
      <w:pPr>
        <w:spacing w:after="40"/>
      </w:pPr>
      <w:r>
        <w:rPr>
          <w:b/>
        </w:rPr>
        <w:t>한국어 직역</w:t>
      </w:r>
    </w:p>
    <w:p>
      <w:pPr>
        <w:pStyle w:val="TranslationText"/>
      </w:pPr>
      <w:r>
        <w:t>이미 심(心)과 의(意)가 없고,</w:t>
      </w:r>
    </w:p>
    <w:p>
      <w:pPr>
        <w:pStyle w:val="Heading2"/>
      </w:pPr>
      <w:r>
        <w:t>문단 0284  ·  [0333a24]</w:t>
      </w:r>
    </w:p>
    <w:p>
      <w:pPr>
        <w:spacing w:after="40"/>
      </w:pPr>
      <w:r>
        <w:rPr>
          <w:b/>
        </w:rPr>
        <w:t>원문</w:t>
      </w:r>
    </w:p>
    <w:p>
      <w:pPr>
        <w:pStyle w:val="SourceText"/>
      </w:pPr>
      <w:r>
        <w:t>[0333a24] 什曰。無別意也。</w:t>
      </w:r>
    </w:p>
    <w:p>
      <w:pPr>
        <w:spacing w:after="40"/>
      </w:pPr>
      <w:r>
        <w:rPr>
          <w:b/>
        </w:rPr>
        <w:t>한국어 직역</w:t>
      </w:r>
    </w:p>
    <w:p>
      <w:pPr>
        <w:pStyle w:val="TranslationText"/>
      </w:pPr>
      <w:r>
        <w:t>구마라집이 말하였다. 별도의 의(意)가 없다는 것이다.</w:t>
      </w:r>
    </w:p>
    <w:p>
      <w:pPr>
        <w:pStyle w:val="Heading2"/>
      </w:pPr>
      <w:r>
        <w:t>문단 0285  ·  [0333a25]</w:t>
      </w:r>
    </w:p>
    <w:p>
      <w:pPr>
        <w:spacing w:after="40"/>
      </w:pPr>
      <w:r>
        <w:rPr>
          <w:b/>
        </w:rPr>
        <w:t>원문</w:t>
      </w:r>
    </w:p>
    <w:p>
      <w:pPr>
        <w:pStyle w:val="SourceText"/>
      </w:pPr>
      <w:r>
        <w:t>[0333a25] 無受行。</w:t>
      </w:r>
    </w:p>
    <w:p>
      <w:pPr>
        <w:spacing w:after="40"/>
      </w:pPr>
      <w:r>
        <w:rPr>
          <w:b/>
        </w:rPr>
        <w:t>한국어 직역</w:t>
      </w:r>
    </w:p>
    <w:p>
      <w:pPr>
        <w:pStyle w:val="TranslationText"/>
      </w:pPr>
      <w:r>
        <w:t>수(受)와 행(行)도 없습니다.</w:t>
      </w:r>
    </w:p>
    <w:p>
      <w:pPr>
        <w:pStyle w:val="Heading2"/>
      </w:pPr>
      <w:r>
        <w:t>문단 0286  ·  [0333a25]</w:t>
      </w:r>
    </w:p>
    <w:p>
      <w:pPr>
        <w:spacing w:after="40"/>
      </w:pPr>
      <w:r>
        <w:rPr>
          <w:b/>
        </w:rPr>
        <w:t>원문</w:t>
      </w:r>
    </w:p>
    <w:p>
      <w:pPr>
        <w:pStyle w:val="SourceText"/>
      </w:pPr>
      <w:r>
        <w:t>[0333a25] 什曰。無受想行。肇曰。心者何也。染有以生。受者何也。苦樂是行。至人冥真體寂空虛其懷。雖復萬法並照而心未甞有。苦樂是逕而不為受。物我永寂。豈心受之可得。受者三受也。苦受樂受不苦不樂受[＊]也。</w:t>
      </w:r>
    </w:p>
    <w:p>
      <w:pPr>
        <w:spacing w:after="40"/>
      </w:pPr>
      <w:r>
        <w:rPr>
          <w:b/>
        </w:rPr>
        <w:t>한국어 직역</w:t>
      </w:r>
    </w:p>
    <w:p>
      <w:pPr>
        <w:pStyle w:val="TranslationText"/>
      </w:pPr>
      <w:r>
        <w:t>구마라집이 말하였다. 수·상·행이 없다는 것이다. 승조가 말하였다. 마음이란 무엇인가. 유에 물들어 생기는 것이다. 수란 무엇인가. 괴로움과 즐거움이 바로 그 작용이다. 지인은 진리에 깊이 합하여 본체가 고요하고 그 품은 허공처럼 비어 있다. 비록 다시 만법을 함께 비추더라도 마음은 일찍이 존재한 적이 없고, 괴로움과 즐거움이 지나가더라도 그것을 받아들임으로 삼지 않는다. 사물과 내가 영원히 고요하니, 어찌 마음과 수를 얻을 수 있겠는가. 수에는 세 가지 수가 있다. 고수·낙수·불고불락수이다.</w:t>
      </w:r>
    </w:p>
    <w:p>
      <w:pPr>
        <w:pStyle w:val="EditorialNote"/>
      </w:pPr>
      <w:r>
        <w:t>교감·번역 메모 | [구문] 苦樂是行의 行은 여기서 작용·경험의 진행이라는 뜻으로 옮겼다.</w:t>
      </w:r>
    </w:p>
    <w:p>
      <w:pPr>
        <w:pStyle w:val="Heading2"/>
      </w:pPr>
      <w:r>
        <w:t>문단 0287  ·  [0333b02]</w:t>
      </w:r>
    </w:p>
    <w:p>
      <w:pPr>
        <w:spacing w:after="40"/>
      </w:pPr>
      <w:r>
        <w:rPr>
          <w:b/>
        </w:rPr>
        <w:t>원문</w:t>
      </w:r>
    </w:p>
    <w:p>
      <w:pPr>
        <w:pStyle w:val="SourceText"/>
      </w:pPr>
      <w:r>
        <w:t>[0333b02] 而悉摧伏諸外道。</w:t>
      </w:r>
    </w:p>
    <w:p>
      <w:pPr>
        <w:spacing w:after="40"/>
      </w:pPr>
      <w:r>
        <w:rPr>
          <w:b/>
        </w:rPr>
        <w:t>한국어 직역</w:t>
      </w:r>
    </w:p>
    <w:p>
      <w:pPr>
        <w:pStyle w:val="TranslationText"/>
      </w:pPr>
      <w:r>
        <w:t>그러면서도 모든 외도를 모두 꺾어 굴복시키셨습니다.</w:t>
      </w:r>
    </w:p>
    <w:p>
      <w:pPr>
        <w:pStyle w:val="Heading2"/>
      </w:pPr>
      <w:r>
        <w:t>문단 0288  ·  [0333b02]</w:t>
      </w:r>
    </w:p>
    <w:p>
      <w:pPr>
        <w:spacing w:after="40"/>
      </w:pPr>
      <w:r>
        <w:rPr>
          <w:b/>
        </w:rPr>
        <w:t>원문</w:t>
      </w:r>
    </w:p>
    <w:p>
      <w:pPr>
        <w:pStyle w:val="SourceText"/>
      </w:pPr>
      <w:r>
        <w:t>[0333b02] 肇曰。無心[6]伏於物。而物無不[7]伏。</w:t>
      </w:r>
    </w:p>
    <w:p>
      <w:pPr>
        <w:spacing w:after="40"/>
      </w:pPr>
      <w:r>
        <w:rPr>
          <w:b/>
        </w:rPr>
        <w:t>한국어 직역</w:t>
      </w:r>
    </w:p>
    <w:p>
      <w:pPr>
        <w:pStyle w:val="TranslationText"/>
      </w:pPr>
      <w:r>
        <w:t>승조가 말하였다. 마음 없음으로 사물에 굴복하지 않으면서도, 사물은 굴복하지 않음이 없다.</w:t>
      </w:r>
    </w:p>
    <w:p>
      <w:pPr>
        <w:pStyle w:val="Heading2"/>
      </w:pPr>
      <w:r>
        <w:t>문단 0289  ·  [0333b04]</w:t>
      </w:r>
    </w:p>
    <w:p>
      <w:pPr>
        <w:spacing w:after="40"/>
      </w:pPr>
      <w:r>
        <w:rPr>
          <w:b/>
        </w:rPr>
        <w:t>원문</w:t>
      </w:r>
    </w:p>
    <w:p>
      <w:pPr>
        <w:pStyle w:val="SourceText"/>
      </w:pPr>
      <w:r>
        <w:t>[0333b04] 三轉法輪於大千。</w:t>
      </w:r>
    </w:p>
    <w:p>
      <w:pPr>
        <w:spacing w:after="40"/>
      </w:pPr>
      <w:r>
        <w:rPr>
          <w:b/>
        </w:rPr>
        <w:t>한국어 직역</w:t>
      </w:r>
    </w:p>
    <w:p>
      <w:pPr>
        <w:pStyle w:val="TranslationText"/>
      </w:pPr>
      <w:r>
        <w:t>대천세계에서 세 차례 법륜을 굴리셨고,</w:t>
      </w:r>
    </w:p>
    <w:p>
      <w:pPr>
        <w:pStyle w:val="Heading2"/>
      </w:pPr>
      <w:r>
        <w:t>문단 0290  ·  [0333b04]</w:t>
      </w:r>
    </w:p>
    <w:p>
      <w:pPr>
        <w:spacing w:after="40"/>
      </w:pPr>
      <w:r>
        <w:rPr>
          <w:b/>
        </w:rPr>
        <w:t>원문</w:t>
      </w:r>
    </w:p>
    <w:p>
      <w:pPr>
        <w:pStyle w:val="SourceText"/>
      </w:pPr>
      <w:r>
        <w:t>[0333b04] 肇曰。始於[8]鹿苑為拘隣等三轉四諦法輪於大千世界[＊]也。</w:t>
      </w:r>
    </w:p>
    <w:p>
      <w:pPr>
        <w:spacing w:after="40"/>
      </w:pPr>
      <w:r>
        <w:rPr>
          <w:b/>
        </w:rPr>
        <w:t>한국어 직역</w:t>
      </w:r>
    </w:p>
    <w:p>
      <w:pPr>
        <w:pStyle w:val="TranslationText"/>
      </w:pPr>
      <w:r>
        <w:t>승조가 말하였다. 처음 녹야원에서 교진여 등에게 사제의 법륜을 세 차례 굴려 대천세계에 미치게 한 것이다.</w:t>
      </w:r>
    </w:p>
    <w:p>
      <w:pPr>
        <w:pStyle w:val="Heading2"/>
      </w:pPr>
      <w:r>
        <w:t>문단 0291  ·  [0333b06]</w:t>
      </w:r>
    </w:p>
    <w:p>
      <w:pPr>
        <w:spacing w:after="40"/>
      </w:pPr>
      <w:r>
        <w:rPr>
          <w:b/>
        </w:rPr>
        <w:t>원문</w:t>
      </w:r>
    </w:p>
    <w:p>
      <w:pPr>
        <w:pStyle w:val="SourceText"/>
      </w:pPr>
      <w:r>
        <w:t>[0333b06] 其輪本來常清淨。</w:t>
      </w:r>
    </w:p>
    <w:p>
      <w:pPr>
        <w:spacing w:after="40"/>
      </w:pPr>
      <w:r>
        <w:rPr>
          <w:b/>
        </w:rPr>
        <w:t>한국어 직역</w:t>
      </w:r>
    </w:p>
    <w:p>
      <w:pPr>
        <w:pStyle w:val="TranslationText"/>
      </w:pPr>
      <w:r>
        <w:t>그 법륜은 본래 항상 청정합니다.</w:t>
      </w:r>
    </w:p>
    <w:p>
      <w:pPr>
        <w:pStyle w:val="Heading2"/>
      </w:pPr>
      <w:r>
        <w:t>문단 0292  ·  [0333b06]</w:t>
      </w:r>
    </w:p>
    <w:p>
      <w:pPr>
        <w:spacing w:after="40"/>
      </w:pPr>
      <w:r>
        <w:rPr>
          <w:b/>
        </w:rPr>
        <w:t>원문</w:t>
      </w:r>
    </w:p>
    <w:p>
      <w:pPr>
        <w:pStyle w:val="SourceText"/>
      </w:pPr>
      <w:r>
        <w:t>[0333b06] 肇曰。法輪常淨猶虛空也。雖復古今不同時移俗易。聖聖相傳其道不改[＊]矣。</w:t>
      </w:r>
    </w:p>
    <w:p>
      <w:pPr>
        <w:spacing w:after="40"/>
      </w:pPr>
      <w:r>
        <w:rPr>
          <w:b/>
        </w:rPr>
        <w:t>한국어 직역</w:t>
      </w:r>
    </w:p>
    <w:p>
      <w:pPr>
        <w:pStyle w:val="TranslationText"/>
      </w:pPr>
      <w:r>
        <w:t>승조가 말하였다. 법륜은 항상 청정하여 허공과 같다. 비록 옛날과 지금의 때가 다르고 시대가 옮겨 풍속이 바뀌더라도, 성인과 성인이 서로 전하여 그 도는 바뀌지 않는다.</w:t>
      </w:r>
    </w:p>
    <w:p>
      <w:pPr>
        <w:pStyle w:val="Heading2"/>
      </w:pPr>
      <w:r>
        <w:t>문단 0293  ·  [0333b09]</w:t>
      </w:r>
    </w:p>
    <w:p>
      <w:pPr>
        <w:spacing w:after="40"/>
      </w:pPr>
      <w:r>
        <w:rPr>
          <w:b/>
        </w:rPr>
        <w:t>원문</w:t>
      </w:r>
    </w:p>
    <w:p>
      <w:pPr>
        <w:pStyle w:val="SourceText"/>
      </w:pPr>
      <w:r>
        <w:t>[0333b09] 天人得道此為證。</w:t>
      </w:r>
    </w:p>
    <w:p>
      <w:pPr>
        <w:spacing w:after="40"/>
      </w:pPr>
      <w:r>
        <w:rPr>
          <w:b/>
        </w:rPr>
        <w:t>한국어 직역</w:t>
      </w:r>
    </w:p>
    <w:p>
      <w:pPr>
        <w:pStyle w:val="TranslationText"/>
      </w:pPr>
      <w:r>
        <w:t>천인들이 도를 얻은 것이 이것의 증거이며,</w:t>
      </w:r>
    </w:p>
    <w:p>
      <w:pPr>
        <w:pStyle w:val="Heading2"/>
      </w:pPr>
      <w:r>
        <w:t>문단 0294  ·  [0333b09]</w:t>
      </w:r>
    </w:p>
    <w:p>
      <w:pPr>
        <w:spacing w:after="40"/>
      </w:pPr>
      <w:r>
        <w:rPr>
          <w:b/>
        </w:rPr>
        <w:t>원문</w:t>
      </w:r>
    </w:p>
    <w:p>
      <w:pPr>
        <w:pStyle w:val="SourceText"/>
      </w:pPr>
      <w:r>
        <w:t>[0333b09] 什曰。證明佛初轉法輪。肇曰。初轉法輪。拘隣等五人八萬諸天得道。此常清淨之明證也。</w:t>
      </w:r>
    </w:p>
    <w:p>
      <w:pPr>
        <w:spacing w:after="40"/>
      </w:pPr>
      <w:r>
        <w:rPr>
          <w:b/>
        </w:rPr>
        <w:t>한국어 직역</w:t>
      </w:r>
    </w:p>
    <w:p>
      <w:pPr>
        <w:pStyle w:val="TranslationText"/>
      </w:pPr>
      <w:r>
        <w:t>구마라집이 말하였다. 부처가 처음 법륜을 굴렸음을 증명하는 것이다. 승조가 말하였다. 처음 법륜을 굴렸을 때, 교진여 등 다섯 사람과 팔만의 여러 천신이 도를 얻었다. 이는 늘 청정하다는 사실의 분명한 증거이다.</w:t>
      </w:r>
    </w:p>
    <w:p>
      <w:pPr>
        <w:pStyle w:val="Heading2"/>
      </w:pPr>
      <w:r>
        <w:t>문단 0295  ·  [0333b12]</w:t>
      </w:r>
    </w:p>
    <w:p>
      <w:pPr>
        <w:spacing w:after="40"/>
      </w:pPr>
      <w:r>
        <w:rPr>
          <w:b/>
        </w:rPr>
        <w:t>원문</w:t>
      </w:r>
    </w:p>
    <w:p>
      <w:pPr>
        <w:pStyle w:val="SourceText"/>
      </w:pPr>
      <w:r>
        <w:t>[0333b12] 三寶於是現世間。</w:t>
      </w:r>
    </w:p>
    <w:p>
      <w:pPr>
        <w:spacing w:after="40"/>
      </w:pPr>
      <w:r>
        <w:rPr>
          <w:b/>
        </w:rPr>
        <w:t>한국어 직역</w:t>
      </w:r>
    </w:p>
    <w:p>
      <w:pPr>
        <w:pStyle w:val="TranslationText"/>
      </w:pPr>
      <w:r>
        <w:t>삼보가 이때 세간에 나타났습니다.</w:t>
      </w:r>
    </w:p>
    <w:p>
      <w:pPr>
        <w:pStyle w:val="Heading2"/>
      </w:pPr>
      <w:r>
        <w:t>문단 0296  ·  [0333b12]</w:t>
      </w:r>
    </w:p>
    <w:p>
      <w:pPr>
        <w:spacing w:after="40"/>
      </w:pPr>
      <w:r>
        <w:rPr>
          <w:b/>
        </w:rPr>
        <w:t>원문</w:t>
      </w:r>
    </w:p>
    <w:p>
      <w:pPr>
        <w:pStyle w:val="SourceText"/>
      </w:pPr>
      <w:r>
        <w:t>[0333b12] 肇曰。覺道既成佛寶也。法輪既轉法寶也。五人出家得道僧寶也。於是言其始也。</w:t>
      </w:r>
    </w:p>
    <w:p>
      <w:pPr>
        <w:spacing w:after="40"/>
      </w:pPr>
      <w:r>
        <w:rPr>
          <w:b/>
        </w:rPr>
        <w:t>한국어 직역</w:t>
      </w:r>
    </w:p>
    <w:p>
      <w:pPr>
        <w:pStyle w:val="TranslationText"/>
      </w:pPr>
      <w:r>
        <w:t>승조가 말하였다. 깨달음의 도가 이미 이루어졌으니 불보이고, 법륜이 이미 굴러갔으니 법보이며, 다섯 사람이 출가하여 도를 얻었으니 승보이다. ‘이때’라고 한 것은 그 시작을 말한 것이다.</w:t>
      </w:r>
    </w:p>
    <w:p>
      <w:pPr>
        <w:pStyle w:val="Heading2"/>
      </w:pPr>
      <w:r>
        <w:t>문단 0297  ·  [0333b15]</w:t>
      </w:r>
    </w:p>
    <w:p>
      <w:pPr>
        <w:spacing w:after="40"/>
      </w:pPr>
      <w:r>
        <w:rPr>
          <w:b/>
        </w:rPr>
        <w:t>원문</w:t>
      </w:r>
    </w:p>
    <w:p>
      <w:pPr>
        <w:pStyle w:val="SourceText"/>
      </w:pPr>
      <w:r>
        <w:t>[0333b15] 以斯妙法濟群生一受不退常寂然。</w:t>
      </w:r>
    </w:p>
    <w:p>
      <w:pPr>
        <w:spacing w:after="40"/>
      </w:pPr>
      <w:r>
        <w:rPr>
          <w:b/>
        </w:rPr>
        <w:t>한국어 직역</w:t>
      </w:r>
    </w:p>
    <w:p>
      <w:pPr>
        <w:pStyle w:val="TranslationText"/>
      </w:pPr>
      <w:r>
        <w:t>이 묘한 법으로 중생을 구제하시니, 한 번 받으면 물러나지 않고 항상 적연합니다.</w:t>
      </w:r>
    </w:p>
    <w:p>
      <w:pPr>
        <w:pStyle w:val="Heading2"/>
      </w:pPr>
      <w:r>
        <w:t>문단 0298  ·  [0333b15]</w:t>
      </w:r>
    </w:p>
    <w:p>
      <w:pPr>
        <w:spacing w:after="40"/>
      </w:pPr>
      <w:r>
        <w:rPr>
          <w:b/>
        </w:rPr>
        <w:t>원문</w:t>
      </w:r>
    </w:p>
    <w:p>
      <w:pPr>
        <w:pStyle w:val="SourceText"/>
      </w:pPr>
      <w:r>
        <w:t>[0333b15] 肇曰。九十六種[9]外道上者亦能斷結生無色天。但其道不真要還墮三塗。佛以四諦妙法濟三乘眾生。無有既[10]受還墮生死者。故曰一受不退。永畢無為故常寂[11]然矣。</w:t>
      </w:r>
    </w:p>
    <w:p>
      <w:pPr>
        <w:spacing w:after="40"/>
      </w:pPr>
      <w:r>
        <w:rPr>
          <w:b/>
        </w:rPr>
        <w:t>한국어 직역</w:t>
      </w:r>
    </w:p>
    <w:p>
      <w:pPr>
        <w:pStyle w:val="TranslationText"/>
      </w:pPr>
      <w:r>
        <w:t>승조가 말하였다. 아흔여섯 종류의 외도 가운데 뛰어난 이들도 번뇌의 결박을 끊어 무색천에 태어날 수 있다. 다만 그 도가 참되고 요긴하지 않아 도리어 삼도에 떨어진다. 부처는 사제의 묘법으로 삼승의 중생을 구제한다. 이미 받은 뒤 다시 생사에 떨어지는 자는 없다. 그러므로 ‘한 번 받으면 물러나지 않는다’고 한다. 영원히 무위로 마치므로 항상 적연한 것이다.</w:t>
      </w:r>
    </w:p>
    <w:p>
      <w:pPr>
        <w:pStyle w:val="Heading2"/>
      </w:pPr>
      <w:r>
        <w:t>문단 0299  ·  [0333b20]</w:t>
      </w:r>
    </w:p>
    <w:p>
      <w:pPr>
        <w:spacing w:after="40"/>
      </w:pPr>
      <w:r>
        <w:rPr>
          <w:b/>
        </w:rPr>
        <w:t>원문</w:t>
      </w:r>
    </w:p>
    <w:p>
      <w:pPr>
        <w:pStyle w:val="SourceText"/>
      </w:pPr>
      <w:r>
        <w:t>[0333b20] 度老病死大醫王。</w:t>
      </w:r>
    </w:p>
    <w:p>
      <w:pPr>
        <w:spacing w:after="40"/>
      </w:pPr>
      <w:r>
        <w:rPr>
          <w:b/>
        </w:rPr>
        <w:t>한국어 직역</w:t>
      </w:r>
    </w:p>
    <w:p>
      <w:pPr>
        <w:pStyle w:val="TranslationText"/>
      </w:pPr>
      <w:r>
        <w:t>늙음·병·죽음을 건네는 큰 의왕이시니,</w:t>
      </w:r>
    </w:p>
    <w:p>
      <w:pPr>
        <w:pStyle w:val="Heading2"/>
      </w:pPr>
      <w:r>
        <w:t>문단 0300  ·  [0333b20]</w:t>
      </w:r>
    </w:p>
    <w:p>
      <w:pPr>
        <w:spacing w:after="40"/>
      </w:pPr>
      <w:r>
        <w:rPr>
          <w:b/>
        </w:rPr>
        <w:t>원문</w:t>
      </w:r>
    </w:p>
    <w:p>
      <w:pPr>
        <w:pStyle w:val="SourceText"/>
      </w:pPr>
      <w:r>
        <w:t>[0333b20] 肇曰。生老病死患之重者。濟以法藥故為醫[12]王長[＊]也。</w:t>
      </w:r>
    </w:p>
    <w:p>
      <w:pPr>
        <w:spacing w:after="40"/>
      </w:pPr>
      <w:r>
        <w:rPr>
          <w:b/>
        </w:rPr>
        <w:t>한국어 직역</w:t>
      </w:r>
    </w:p>
    <w:p>
      <w:pPr>
        <w:pStyle w:val="TranslationText"/>
      </w:pPr>
      <w:r>
        <w:t>승조가 말하였다. 생·노·병·사는 근심 가운데 무거운 것이다. 법의 약으로 구제하므로 의왕의 우두머리가 된다.</w:t>
      </w:r>
    </w:p>
    <w:p>
      <w:pPr>
        <w:pStyle w:val="EditorialNote"/>
      </w:pPr>
      <w:r>
        <w:t>교감·번역 메모 | [구문 불확실] 醫王長의 長은 ‘으뜸/우두머리’로 읽었다.</w:t>
      </w:r>
    </w:p>
    <w:p>
      <w:pPr>
        <w:pStyle w:val="Heading2"/>
      </w:pPr>
      <w:r>
        <w:t>문단 0301  ·  [0333b22]</w:t>
      </w:r>
    </w:p>
    <w:p>
      <w:pPr>
        <w:spacing w:after="40"/>
      </w:pPr>
      <w:r>
        <w:rPr>
          <w:b/>
        </w:rPr>
        <w:t>원문</w:t>
      </w:r>
    </w:p>
    <w:p>
      <w:pPr>
        <w:pStyle w:val="SourceText"/>
      </w:pPr>
      <w:r>
        <w:t>[0333b22] 當禮法海德無邊。</w:t>
      </w:r>
    </w:p>
    <w:p>
      <w:pPr>
        <w:spacing w:after="40"/>
      </w:pPr>
      <w:r>
        <w:rPr>
          <w:b/>
        </w:rPr>
        <w:t>한국어 직역</w:t>
      </w:r>
    </w:p>
    <w:p>
      <w:pPr>
        <w:pStyle w:val="TranslationText"/>
      </w:pPr>
      <w:r>
        <w:t>마땅히 법의 바다에 예배하오니 덕이 끝이 없습니다.</w:t>
      </w:r>
    </w:p>
    <w:p>
      <w:pPr>
        <w:pStyle w:val="Heading2"/>
      </w:pPr>
      <w:r>
        <w:t>문단 0302  ·  [0333b22]</w:t>
      </w:r>
    </w:p>
    <w:p>
      <w:pPr>
        <w:spacing w:after="40"/>
      </w:pPr>
      <w:r>
        <w:rPr>
          <w:b/>
        </w:rPr>
        <w:t>원문</w:t>
      </w:r>
    </w:p>
    <w:p>
      <w:pPr>
        <w:pStyle w:val="SourceText"/>
      </w:pPr>
      <w:r>
        <w:t>[0333b22] 肇曰。法輪淵廣難測。法海流潤無涯。故德無邊[＊]矣。</w:t>
      </w:r>
    </w:p>
    <w:p>
      <w:pPr>
        <w:spacing w:after="40"/>
      </w:pPr>
      <w:r>
        <w:rPr>
          <w:b/>
        </w:rPr>
        <w:t>한국어 직역</w:t>
      </w:r>
    </w:p>
    <w:p>
      <w:pPr>
        <w:pStyle w:val="TranslationText"/>
      </w:pPr>
      <w:r>
        <w:t>승조가 말하였다. 법륜은 깊고 넓어 헤아리기 어렵고, 법해는 흘러 적셔 주는 데 끝이 없다. 그러므로 덕이 끝이 없는 것이다.</w:t>
      </w:r>
    </w:p>
    <w:p>
      <w:pPr>
        <w:pStyle w:val="Heading2"/>
      </w:pPr>
      <w:r>
        <w:t>문단 0303  ·  [0333b24]</w:t>
      </w:r>
    </w:p>
    <w:p>
      <w:pPr>
        <w:spacing w:after="40"/>
      </w:pPr>
      <w:r>
        <w:rPr>
          <w:b/>
        </w:rPr>
        <w:t>원문</w:t>
      </w:r>
    </w:p>
    <w:p>
      <w:pPr>
        <w:pStyle w:val="SourceText"/>
      </w:pPr>
      <w:r>
        <w:t>[0333b24] 毀譽不動如須彌。</w:t>
      </w:r>
    </w:p>
    <w:p>
      <w:pPr>
        <w:spacing w:after="40"/>
      </w:pPr>
      <w:r>
        <w:rPr>
          <w:b/>
        </w:rPr>
        <w:t>한국어 직역</w:t>
      </w:r>
    </w:p>
    <w:p>
      <w:pPr>
        <w:pStyle w:val="TranslationText"/>
      </w:pPr>
      <w:r>
        <w:t>헐뜯음과 칭찬에도 움직이지 않기가 수미산과 같으시며,</w:t>
      </w:r>
    </w:p>
    <w:p>
      <w:pPr>
        <w:pStyle w:val="Heading2"/>
      </w:pPr>
      <w:r>
        <w:t>문단 0304  ·  [0333b24]</w:t>
      </w:r>
    </w:p>
    <w:p>
      <w:pPr>
        <w:spacing w:after="40"/>
      </w:pPr>
      <w:r>
        <w:rPr>
          <w:b/>
        </w:rPr>
        <w:t>원문</w:t>
      </w:r>
    </w:p>
    <w:p>
      <w:pPr>
        <w:pStyle w:val="SourceText"/>
      </w:pPr>
      <w:r>
        <w:t>[0333b24] 肇曰。利衰毀譽稱譏苦樂八法之風不動如來。猶四風之吹須彌[＊]也。</w:t>
      </w:r>
    </w:p>
    <w:p>
      <w:pPr>
        <w:spacing w:after="40"/>
      </w:pPr>
      <w:r>
        <w:rPr>
          <w:b/>
        </w:rPr>
        <w:t>한국어 직역</w:t>
      </w:r>
    </w:p>
    <w:p>
      <w:pPr>
        <w:pStyle w:val="TranslationText"/>
      </w:pPr>
      <w:r>
        <w:t>승조가 말하였다. 이익·쇠퇴·비방·칭찬·기림·꾸짖음·괴로움·즐거움이라는 팔법의 바람도 여래를 움직이지 못한다. 네 바람이 수미산을 부는 것과 같다.</w:t>
      </w:r>
    </w:p>
    <w:p>
      <w:pPr>
        <w:pStyle w:val="EditorialNote"/>
      </w:pPr>
      <w:r>
        <w:t>교감·번역 메모 | [구문] 四風은 문면 그대로 ‘네 바람’으로 옮겼다.</w:t>
      </w:r>
    </w:p>
    <w:p>
      <w:pPr>
        <w:pStyle w:val="Heading2"/>
      </w:pPr>
      <w:r>
        <w:t>문단 0305  ·  [0333b27]</w:t>
      </w:r>
    </w:p>
    <w:p>
      <w:pPr>
        <w:spacing w:after="40"/>
      </w:pPr>
      <w:r>
        <w:rPr>
          <w:b/>
        </w:rPr>
        <w:t>원문</w:t>
      </w:r>
    </w:p>
    <w:p>
      <w:pPr>
        <w:pStyle w:val="SourceText"/>
      </w:pPr>
      <w:r>
        <w:t>[0333b27] 於善不善等以慈。</w:t>
      </w:r>
    </w:p>
    <w:p>
      <w:pPr>
        <w:spacing w:after="40"/>
      </w:pPr>
      <w:r>
        <w:rPr>
          <w:b/>
        </w:rPr>
        <w:t>한국어 직역</w:t>
      </w:r>
    </w:p>
    <w:p>
      <w:pPr>
        <w:pStyle w:val="TranslationText"/>
      </w:pPr>
      <w:r>
        <w:t>선한 이와 선하지 않은 이를 자비로 평등하게 대하시고,</w:t>
      </w:r>
    </w:p>
    <w:p>
      <w:pPr>
        <w:pStyle w:val="Heading2"/>
      </w:pPr>
      <w:r>
        <w:t>문단 0306  ·  [0333b27]</w:t>
      </w:r>
    </w:p>
    <w:p>
      <w:pPr>
        <w:spacing w:after="40"/>
      </w:pPr>
      <w:r>
        <w:rPr>
          <w:b/>
        </w:rPr>
        <w:t>원문</w:t>
      </w:r>
    </w:p>
    <w:p>
      <w:pPr>
        <w:pStyle w:val="SourceText"/>
      </w:pPr>
      <w:r>
        <w:t>[0333b27] 肇曰。截手不慼捧[13]手不欣。善惡自彼慈覆不[14]二。</w:t>
      </w:r>
    </w:p>
    <w:p>
      <w:pPr>
        <w:spacing w:after="40"/>
      </w:pPr>
      <w:r>
        <w:rPr>
          <w:b/>
        </w:rPr>
        <w:t>한국어 직역</w:t>
      </w:r>
    </w:p>
    <w:p>
      <w:pPr>
        <w:pStyle w:val="TranslationText"/>
      </w:pPr>
      <w:r>
        <w:t>승조가 말하였다. 손을 자르는 이에게도 슬퍼하지 않고 손으로 받드는 이에게도 기뻐하지 않는다. 선악은 저들에게 달려 있으나 자비로 덮어주는 데에는 둘이 없다.</w:t>
      </w:r>
    </w:p>
    <w:p>
      <w:pPr>
        <w:pStyle w:val="Heading2"/>
      </w:pPr>
      <w:r>
        <w:t>문단 0307  ·  [0333b29]</w:t>
      </w:r>
    </w:p>
    <w:p>
      <w:pPr>
        <w:spacing w:after="40"/>
      </w:pPr>
      <w:r>
        <w:rPr>
          <w:b/>
        </w:rPr>
        <w:t>원문</w:t>
      </w:r>
    </w:p>
    <w:p>
      <w:pPr>
        <w:pStyle w:val="SourceText"/>
      </w:pPr>
      <w:r>
        <w:t>[0333b29] 心行平等如虛空。</w:t>
      </w:r>
    </w:p>
    <w:p>
      <w:pPr>
        <w:spacing w:after="40"/>
      </w:pPr>
      <w:r>
        <w:rPr>
          <w:b/>
        </w:rPr>
        <w:t>한국어 직역</w:t>
      </w:r>
    </w:p>
    <w:p>
      <w:pPr>
        <w:pStyle w:val="TranslationText"/>
      </w:pPr>
      <w:r>
        <w:t>마음의 행은 평등하기가 허공과 같습니다.</w:t>
      </w:r>
    </w:p>
    <w:p>
      <w:pPr>
        <w:pStyle w:val="Heading2"/>
      </w:pPr>
      <w:r>
        <w:t>문단 0308  ·  [0333b29]</w:t>
      </w:r>
    </w:p>
    <w:p>
      <w:pPr>
        <w:spacing w:after="40"/>
      </w:pPr>
      <w:r>
        <w:rPr>
          <w:b/>
        </w:rPr>
        <w:t>원문</w:t>
      </w:r>
    </w:p>
    <w:p>
      <w:pPr>
        <w:pStyle w:val="SourceText"/>
      </w:pPr>
      <w:r>
        <w:t>[0333b29] 肇曰。夫有心則有封。有封則不普。以聖心[15]無心故平等若虛空也。</w:t>
      </w:r>
    </w:p>
    <w:p>
      <w:pPr>
        <w:spacing w:after="40"/>
      </w:pPr>
      <w:r>
        <w:rPr>
          <w:b/>
        </w:rPr>
        <w:t>한국어 직역</w:t>
      </w:r>
    </w:p>
    <w:p>
      <w:pPr>
        <w:pStyle w:val="TranslationText"/>
      </w:pPr>
      <w:r>
        <w:t>승조가 말하였다. 무릇 마음이 있으면 경계가 생기고, 경계가 있으면 두루하지 못한다. 성인의 마음은 마음 없음이므로 평등하기가 허공과 같다.</w:t>
      </w:r>
    </w:p>
    <w:p>
      <w:pPr>
        <w:pStyle w:val="Heading2"/>
      </w:pPr>
      <w:r>
        <w:t>문단 0309  ·  [0333c02]</w:t>
      </w:r>
    </w:p>
    <w:p>
      <w:pPr>
        <w:spacing w:after="40"/>
      </w:pPr>
      <w:r>
        <w:rPr>
          <w:b/>
        </w:rPr>
        <w:t>원문</w:t>
      </w:r>
    </w:p>
    <w:p>
      <w:pPr>
        <w:pStyle w:val="SourceText"/>
      </w:pPr>
      <w:r>
        <w:t>[0333c02] 孰聞人寶不敬承。</w:t>
      </w:r>
    </w:p>
    <w:p>
      <w:pPr>
        <w:spacing w:after="40"/>
      </w:pPr>
      <w:r>
        <w:rPr>
          <w:b/>
        </w:rPr>
        <w:t>한국어 직역</w:t>
      </w:r>
    </w:p>
    <w:p>
      <w:pPr>
        <w:pStyle w:val="TranslationText"/>
      </w:pPr>
      <w:r>
        <w:t>누가 인간의 보배를 듣고 공경히 받들지 않겠습니까.</w:t>
      </w:r>
    </w:p>
    <w:p>
      <w:pPr>
        <w:pStyle w:val="Heading2"/>
      </w:pPr>
      <w:r>
        <w:t>문단 0310  ·  [0333c02]</w:t>
      </w:r>
    </w:p>
    <w:p>
      <w:pPr>
        <w:spacing w:after="40"/>
      </w:pPr>
      <w:r>
        <w:rPr>
          <w:b/>
        </w:rPr>
        <w:t>원문</w:t>
      </w:r>
    </w:p>
    <w:p>
      <w:pPr>
        <w:pStyle w:val="SourceText"/>
      </w:pPr>
      <w:r>
        <w:t>[0333c02] 肇曰。在天為天寶。在人為人寶。寶於天人者豈天人之所能。故物莫不敬[16]承也。</w:t>
      </w:r>
    </w:p>
    <w:p>
      <w:pPr>
        <w:spacing w:after="40"/>
      </w:pPr>
      <w:r>
        <w:rPr>
          <w:b/>
        </w:rPr>
        <w:t>한국어 직역</w:t>
      </w:r>
    </w:p>
    <w:p>
      <w:pPr>
        <w:pStyle w:val="TranslationText"/>
      </w:pPr>
      <w:r>
        <w:t>승조가 말하였다. 하늘에 있으면 하늘의 보배가 되고, 인간에 있으면 인간의 보배가 된다. 천인에게 보배로운 이는 어찌 천인이 능히 그렇게 만들 수 있는 존재이겠는가. 그러므로 만물이 공경히 받들지 않음이 없다.</w:t>
      </w:r>
    </w:p>
    <w:p>
      <w:pPr>
        <w:pStyle w:val="EditorialNote"/>
      </w:pPr>
      <w:r>
        <w:t>교감·번역 메모 | [구문 불확실] 豈天人之所能은 생략된 술어 때문에 복수 해석이 가능하다. 문맥상 ‘천인이 능히 미칠 수 있는 바가 아니다’는 뜻으로 읽었다.</w:t>
      </w:r>
    </w:p>
    <w:p>
      <w:pPr>
        <w:pStyle w:val="Heading2"/>
      </w:pPr>
      <w:r>
        <w:t>문단 0311  ·  [0333c05]</w:t>
      </w:r>
    </w:p>
    <w:p>
      <w:pPr>
        <w:spacing w:after="40"/>
      </w:pPr>
      <w:r>
        <w:rPr>
          <w:b/>
        </w:rPr>
        <w:t>원문</w:t>
      </w:r>
    </w:p>
    <w:p>
      <w:pPr>
        <w:pStyle w:val="SourceText"/>
      </w:pPr>
      <w:r>
        <w:t>[0333c05] 今奉世尊此微蓋。</w:t>
      </w:r>
    </w:p>
    <w:p>
      <w:pPr>
        <w:spacing w:after="40"/>
      </w:pPr>
      <w:r>
        <w:rPr>
          <w:b/>
        </w:rPr>
        <w:t>한국어 직역</w:t>
      </w:r>
    </w:p>
    <w:p>
      <w:pPr>
        <w:pStyle w:val="TranslationText"/>
      </w:pPr>
      <w:r>
        <w:t>지금 세존께 이 작은 일산을 바치오니,</w:t>
      </w:r>
    </w:p>
    <w:p>
      <w:pPr>
        <w:pStyle w:val="Heading2"/>
      </w:pPr>
      <w:r>
        <w:t>문단 0312  ·  [0333c05]</w:t>
      </w:r>
    </w:p>
    <w:p>
      <w:pPr>
        <w:spacing w:after="40"/>
      </w:pPr>
      <w:r>
        <w:rPr>
          <w:b/>
        </w:rPr>
        <w:t>원문</w:t>
      </w:r>
    </w:p>
    <w:p>
      <w:pPr>
        <w:pStyle w:val="SourceText"/>
      </w:pPr>
      <w:r>
        <w:t>[0333c05] 什曰。自欣所獻小而覩大變也。肇曰。微[17]是小也。</w:t>
      </w:r>
    </w:p>
    <w:p>
      <w:pPr>
        <w:spacing w:after="40"/>
      </w:pPr>
      <w:r>
        <w:rPr>
          <w:b/>
        </w:rPr>
        <w:t>한국어 직역</w:t>
      </w:r>
    </w:p>
    <w:p>
      <w:pPr>
        <w:pStyle w:val="TranslationText"/>
      </w:pPr>
      <w:r>
        <w:t>구마라집이 말하였다. 자신이 바친 것은 작으나 큰 변화를 보았음을 스스로 기뻐한 것이다. 승조가 말하였다. ‘미(微)’는 작다는 뜻이다.</w:t>
      </w:r>
    </w:p>
    <w:p>
      <w:pPr>
        <w:pStyle w:val="Heading2"/>
      </w:pPr>
      <w:r>
        <w:t>문단 0313  ·  [0333c07]</w:t>
      </w:r>
    </w:p>
    <w:p>
      <w:pPr>
        <w:spacing w:after="40"/>
      </w:pPr>
      <w:r>
        <w:rPr>
          <w:b/>
        </w:rPr>
        <w:t>원문</w:t>
      </w:r>
    </w:p>
    <w:p>
      <w:pPr>
        <w:pStyle w:val="SourceText"/>
      </w:pPr>
      <w:r>
        <w:t>[0333c07] 於中現我三千界諸天龍神[18]所居宮乾闥婆等及夜叉悉見世間諸所有十力哀現是化變。</w:t>
      </w:r>
    </w:p>
    <w:p>
      <w:pPr>
        <w:spacing w:after="40"/>
      </w:pPr>
      <w:r>
        <w:rPr>
          <w:b/>
        </w:rPr>
        <w:t>한국어 직역</w:t>
      </w:r>
    </w:p>
    <w:p>
      <w:pPr>
        <w:pStyle w:val="TranslationText"/>
      </w:pPr>
      <w:r>
        <w:t>그 가운데 저의 삼천세계와 모든 천·용·신이 사는 궁전, 건달바 등과 야차, 세간의 모든 존재가 다 나타났으니, 십력을 지니신 분께서 가엾이 여겨 이 변화를 나타내신 것입니다.</w:t>
      </w:r>
    </w:p>
    <w:p>
      <w:pPr>
        <w:pStyle w:val="Heading2"/>
      </w:pPr>
      <w:r>
        <w:t>문단 0314  ·  [0333c09]</w:t>
      </w:r>
    </w:p>
    <w:p>
      <w:pPr>
        <w:spacing w:after="40"/>
      </w:pPr>
      <w:r>
        <w:rPr>
          <w:b/>
        </w:rPr>
        <w:t>원문</w:t>
      </w:r>
    </w:p>
    <w:p>
      <w:pPr>
        <w:pStyle w:val="SourceText"/>
      </w:pPr>
      <w:r>
        <w:t>[0333c09] 肇曰。所奉至微。所見至廣。此是如來哀愍之所現也。十力是如來之別稱耳。十力[19]備故即以為名。自十號之外諸有異稱類[20]耳。</w:t>
      </w:r>
    </w:p>
    <w:p>
      <w:pPr>
        <w:spacing w:after="40"/>
      </w:pPr>
      <w:r>
        <w:rPr>
          <w:b/>
        </w:rPr>
        <w:t>한국어 직역</w:t>
      </w:r>
    </w:p>
    <w:p>
      <w:pPr>
        <w:pStyle w:val="TranslationText"/>
      </w:pPr>
      <w:r>
        <w:t>승조가 말하였다. 바친 것은 지극히 작고, 본 것은 지극히 넓다. 이는 여래가 가엾이 여겨 나타낸 것이다. ‘십력’은 여래를 달리 일컫는 이름일 뿐이다. 십력을 갖추었기 때문에 곧 그것으로 이름한 것이다. 십호 이외에 있는 여러 다른 명칭도 이와 같은 부류일 뿐이다.</w:t>
      </w:r>
    </w:p>
    <w:p>
      <w:pPr>
        <w:pStyle w:val="Heading2"/>
      </w:pPr>
      <w:r>
        <w:t>문단 0315  ·  [0333c13]</w:t>
      </w:r>
    </w:p>
    <w:p>
      <w:pPr>
        <w:spacing w:after="40"/>
      </w:pPr>
      <w:r>
        <w:rPr>
          <w:b/>
        </w:rPr>
        <w:t>원문</w:t>
      </w:r>
    </w:p>
    <w:p>
      <w:pPr>
        <w:pStyle w:val="SourceText"/>
      </w:pPr>
      <w:r>
        <w:t>[0333c13] 眾覩希有皆歎佛今我稽首三界尊。</w:t>
      </w:r>
    </w:p>
    <w:p>
      <w:pPr>
        <w:spacing w:after="40"/>
      </w:pPr>
      <w:r>
        <w:rPr>
          <w:b/>
        </w:rPr>
        <w:t>한국어 직역</w:t>
      </w:r>
    </w:p>
    <w:p>
      <w:pPr>
        <w:pStyle w:val="TranslationText"/>
      </w:pPr>
      <w:r>
        <w:t>대중은 희유함을 보고 모두 부처님을 찬탄하니, 이제 저는 삼계의 존귀한 분께 머리 숙여 예배합니다.</w:t>
      </w:r>
    </w:p>
    <w:p>
      <w:pPr>
        <w:pStyle w:val="Heading2"/>
      </w:pPr>
      <w:r>
        <w:t>문단 0316  ·  [0333c13]</w:t>
      </w:r>
    </w:p>
    <w:p>
      <w:pPr>
        <w:spacing w:after="40"/>
      </w:pPr>
      <w:r>
        <w:rPr>
          <w:b/>
        </w:rPr>
        <w:t>원문</w:t>
      </w:r>
    </w:p>
    <w:p>
      <w:pPr>
        <w:pStyle w:val="SourceText"/>
      </w:pPr>
      <w:r>
        <w:t>[0333c13] 肇曰。[21]覩蓋中之[22]瑞也。</w:t>
      </w:r>
    </w:p>
    <w:p>
      <w:pPr>
        <w:spacing w:after="40"/>
      </w:pPr>
      <w:r>
        <w:rPr>
          <w:b/>
        </w:rPr>
        <w:t>한국어 직역</w:t>
      </w:r>
    </w:p>
    <w:p>
      <w:pPr>
        <w:pStyle w:val="TranslationText"/>
      </w:pPr>
      <w:r>
        <w:t>승조가 말하였다. 보개 안의 상서를 본 것이다.</w:t>
      </w:r>
    </w:p>
    <w:p>
      <w:pPr>
        <w:pStyle w:val="Heading2"/>
      </w:pPr>
      <w:r>
        <w:t>문단 0317  ·  [0333c15]</w:t>
      </w:r>
    </w:p>
    <w:p>
      <w:pPr>
        <w:spacing w:after="40"/>
      </w:pPr>
      <w:r>
        <w:rPr>
          <w:b/>
        </w:rPr>
        <w:t>원문</w:t>
      </w:r>
    </w:p>
    <w:p>
      <w:pPr>
        <w:pStyle w:val="SourceText"/>
      </w:pPr>
      <w:r>
        <w:t>[0333c15] 大聖法王眾所歸淨心觀佛靡不欣各見世尊在其前。</w:t>
      </w:r>
    </w:p>
    <w:p>
      <w:pPr>
        <w:spacing w:after="40"/>
      </w:pPr>
      <w:r>
        <w:rPr>
          <w:b/>
        </w:rPr>
        <w:t>한국어 직역</w:t>
      </w:r>
    </w:p>
    <w:p>
      <w:pPr>
        <w:pStyle w:val="TranslationText"/>
      </w:pPr>
      <w:r>
        <w:t>대성인이시며 법왕이시니 대중이 귀의하는 바이며, 맑은 마음으로 부처님을 보는 이는 기뻐하지 않음이 없고, 저마다 세존께서 자기 앞에 계심을 봅니다.</w:t>
      </w:r>
    </w:p>
    <w:p>
      <w:pPr>
        <w:pStyle w:val="Heading2"/>
      </w:pPr>
      <w:r>
        <w:t>문단 0318  ·  [0333c16]</w:t>
      </w:r>
    </w:p>
    <w:p>
      <w:pPr>
        <w:spacing w:after="40"/>
      </w:pPr>
      <w:r>
        <w:rPr>
          <w:b/>
        </w:rPr>
        <w:t>원문</w:t>
      </w:r>
    </w:p>
    <w:p>
      <w:pPr>
        <w:pStyle w:val="SourceText"/>
      </w:pPr>
      <w:r>
        <w:t>[0333c16] 肇曰。法身圓應猶一月升天影現百水也。</w:t>
      </w:r>
    </w:p>
    <w:p>
      <w:pPr>
        <w:spacing w:after="40"/>
      </w:pPr>
      <w:r>
        <w:rPr>
          <w:b/>
        </w:rPr>
        <w:t>한국어 직역</w:t>
      </w:r>
    </w:p>
    <w:p>
      <w:pPr>
        <w:pStyle w:val="TranslationText"/>
      </w:pPr>
      <w:r>
        <w:t>승조가 말하였다. 법신의 원만한 응현은 한 달이 하늘에 떠서 그 그림자가 온갖 물에 나타나는 것과 같다.</w:t>
      </w:r>
    </w:p>
    <w:p>
      <w:pPr>
        <w:pStyle w:val="Heading2"/>
      </w:pPr>
      <w:r>
        <w:t>문단 0319  ·  [0333c18]</w:t>
      </w:r>
    </w:p>
    <w:p>
      <w:pPr>
        <w:spacing w:after="40"/>
      </w:pPr>
      <w:r>
        <w:rPr>
          <w:b/>
        </w:rPr>
        <w:t>원문</w:t>
      </w:r>
    </w:p>
    <w:p>
      <w:pPr>
        <w:pStyle w:val="SourceText"/>
      </w:pPr>
      <w:r>
        <w:t>[0333c18] 斯則神力不共法。</w:t>
      </w:r>
    </w:p>
    <w:p>
      <w:pPr>
        <w:spacing w:after="40"/>
      </w:pPr>
      <w:r>
        <w:rPr>
          <w:b/>
        </w:rPr>
        <w:t>한국어 직역</w:t>
      </w:r>
    </w:p>
    <w:p>
      <w:pPr>
        <w:pStyle w:val="TranslationText"/>
      </w:pPr>
      <w:r>
        <w:t>이것이 곧 신력의 불공법입니다.</w:t>
      </w:r>
    </w:p>
    <w:p>
      <w:pPr>
        <w:pStyle w:val="Heading2"/>
      </w:pPr>
      <w:r>
        <w:t>문단 0320  ·  [0333c18]</w:t>
      </w:r>
    </w:p>
    <w:p>
      <w:pPr>
        <w:spacing w:after="40"/>
      </w:pPr>
      <w:r>
        <w:rPr>
          <w:b/>
        </w:rPr>
        <w:t>원문</w:t>
      </w:r>
    </w:p>
    <w:p>
      <w:pPr>
        <w:pStyle w:val="SourceText"/>
      </w:pPr>
      <w:r>
        <w:t>[0333c18] 肇曰。不與二乘共也。</w:t>
      </w:r>
    </w:p>
    <w:p>
      <w:pPr>
        <w:spacing w:after="40"/>
      </w:pPr>
      <w:r>
        <w:rPr>
          <w:b/>
        </w:rPr>
        <w:t>한국어 직역</w:t>
      </w:r>
    </w:p>
    <w:p>
      <w:pPr>
        <w:pStyle w:val="TranslationText"/>
      </w:pPr>
      <w:r>
        <w:t>승조가 말하였다. 이승과 함께 공유하지 않는 것이다.</w:t>
      </w:r>
    </w:p>
    <w:p>
      <w:pPr>
        <w:pStyle w:val="Heading2"/>
      </w:pPr>
      <w:r>
        <w:t>문단 0321  ·  [0333c19]</w:t>
      </w:r>
    </w:p>
    <w:p>
      <w:pPr>
        <w:spacing w:after="40"/>
      </w:pPr>
      <w:r>
        <w:rPr>
          <w:b/>
        </w:rPr>
        <w:t>원문</w:t>
      </w:r>
    </w:p>
    <w:p>
      <w:pPr>
        <w:pStyle w:val="SourceText"/>
      </w:pPr>
      <w:r>
        <w:t>[0333c19] 佛以一音演說法眾生隨類各得解皆謂世尊同其語斯則神力不共法。</w:t>
      </w:r>
    </w:p>
    <w:p>
      <w:pPr>
        <w:spacing w:after="40"/>
      </w:pPr>
      <w:r>
        <w:rPr>
          <w:b/>
        </w:rPr>
        <w:t>한국어 직역</w:t>
      </w:r>
    </w:p>
    <w:p>
      <w:pPr>
        <w:pStyle w:val="TranslationText"/>
      </w:pPr>
      <w:r>
        <w:t>부처님께서는 한 음성으로 법을 연설하시나 중생은 부류에 따라 저마다 이해하고, 모두 세존께서 자기와 같은 말을 쓰신다고 여깁니다. 이것이 곧 신력의 불공법입니다.</w:t>
      </w:r>
    </w:p>
    <w:p>
      <w:pPr>
        <w:pStyle w:val="Heading2"/>
      </w:pPr>
      <w:r>
        <w:t>문단 0322  ·  [0333c20]</w:t>
      </w:r>
    </w:p>
    <w:p>
      <w:pPr>
        <w:spacing w:after="40"/>
      </w:pPr>
      <w:r>
        <w:rPr>
          <w:b/>
        </w:rPr>
        <w:t>원문</w:t>
      </w:r>
    </w:p>
    <w:p>
      <w:pPr>
        <w:pStyle w:val="SourceText"/>
      </w:pPr>
      <w:r>
        <w:t>[0333c20] 肇曰。密口一音殊類異[23]解。</w:t>
      </w:r>
    </w:p>
    <w:p>
      <w:pPr>
        <w:spacing w:after="40"/>
      </w:pPr>
      <w:r>
        <w:rPr>
          <w:b/>
        </w:rPr>
        <w:t>한국어 직역</w:t>
      </w:r>
    </w:p>
    <w:p>
      <w:pPr>
        <w:pStyle w:val="TranslationText"/>
      </w:pPr>
      <w:r>
        <w:t>승조가 말하였다. 비밀한 입의 한 음성이 여러 부류에게 서로 다르게 이해된다.</w:t>
      </w:r>
    </w:p>
    <w:p>
      <w:pPr>
        <w:pStyle w:val="Heading2"/>
      </w:pPr>
      <w:r>
        <w:t>문단 0323  ·  [0333c22]</w:t>
      </w:r>
    </w:p>
    <w:p>
      <w:pPr>
        <w:spacing w:after="40"/>
      </w:pPr>
      <w:r>
        <w:rPr>
          <w:b/>
        </w:rPr>
        <w:t>원문</w:t>
      </w:r>
    </w:p>
    <w:p>
      <w:pPr>
        <w:pStyle w:val="SourceText"/>
      </w:pPr>
      <w:r>
        <w:t>[0333c22] 佛以一音演說法眾生各各隨所解普得受行獲其利斯則神力不共法。</w:t>
      </w:r>
    </w:p>
    <w:p>
      <w:pPr>
        <w:spacing w:after="40"/>
      </w:pPr>
      <w:r>
        <w:rPr>
          <w:b/>
        </w:rPr>
        <w:t>한국어 직역</w:t>
      </w:r>
    </w:p>
    <w:p>
      <w:pPr>
        <w:pStyle w:val="TranslationText"/>
      </w:pPr>
      <w:r>
        <w:t>부처님께서는 한 음성으로 법을 연설하시나 중생은 저마다 자신이 이해하는 바에 따라 두루 받아 행하여 그 이익을 얻습니다. 이것이 곧 신력의 불공법입니다.</w:t>
      </w:r>
    </w:p>
    <w:p>
      <w:pPr>
        <w:pStyle w:val="Heading2"/>
      </w:pPr>
      <w:r>
        <w:t>문단 0324  ·  [0333c23]</w:t>
      </w:r>
    </w:p>
    <w:p>
      <w:pPr>
        <w:spacing w:after="40"/>
      </w:pPr>
      <w:r>
        <w:rPr>
          <w:b/>
        </w:rPr>
        <w:t>원문</w:t>
      </w:r>
    </w:p>
    <w:p>
      <w:pPr>
        <w:pStyle w:val="SourceText"/>
      </w:pPr>
      <w:r>
        <w:t>[0333c23] 肇曰。佛以一音說一法。眾生各隨所好而受解。好施者聞施。好戒者聞戒。各異受[24]異行。獲其異利。上一音異適。此一法異適也。</w:t>
      </w:r>
    </w:p>
    <w:p>
      <w:pPr>
        <w:spacing w:after="40"/>
      </w:pPr>
      <w:r>
        <w:rPr>
          <w:b/>
        </w:rPr>
        <w:t>한국어 직역</w:t>
      </w:r>
    </w:p>
    <w:p>
      <w:pPr>
        <w:pStyle w:val="TranslationText"/>
      </w:pPr>
      <w:r>
        <w:t>승조가 말하였다. 부처님께서는 한 음성으로 하나의 법을 말씀하신다. 중생은 저마다 좋아하는 바에 따라 받아 이해한다. 보시를 좋아하는 이는 보시를 듣고, 계를 좋아하는 이는 계를 듣는다. 각기 다르게 받아 다르게 행하고, 그 서로 다른 이익을 얻는다. 앞에서는 한 음성이 서로 다르게 맞추어지는 것을 말했고, 여기서는 하나의 법이 서로 다르게 맞추어지는 것을 말한다.</w:t>
      </w:r>
    </w:p>
    <w:p>
      <w:pPr>
        <w:pStyle w:val="Heading2"/>
      </w:pPr>
      <w:r>
        <w:t>문단 0325  ·  [0333c27]</w:t>
      </w:r>
    </w:p>
    <w:p>
      <w:pPr>
        <w:spacing w:after="40"/>
      </w:pPr>
      <w:r>
        <w:rPr>
          <w:b/>
        </w:rPr>
        <w:t>원문</w:t>
      </w:r>
    </w:p>
    <w:p>
      <w:pPr>
        <w:pStyle w:val="SourceText"/>
      </w:pPr>
      <w:r>
        <w:t>[0333c27] 佛以一音演說法或有恐畏或歡喜或生厭離或斷疑斯則神力不共法。</w:t>
      </w:r>
    </w:p>
    <w:p>
      <w:pPr>
        <w:spacing w:after="40"/>
      </w:pPr>
      <w:r>
        <w:rPr>
          <w:b/>
        </w:rPr>
        <w:t>한국어 직역</w:t>
      </w:r>
    </w:p>
    <w:p>
      <w:pPr>
        <w:pStyle w:val="TranslationText"/>
      </w:pPr>
      <w:r>
        <w:t>부처님께서는 한 음성으로 법을 연설하시지만, 어떤 이는 두려워하고 어떤 이는 기뻐하며, 어떤 이는 싫어하여 떠날 마음을 내고 어떤 이는 의심을 끊습니다. 이것이 곧 신력의 불공법입니다.</w:t>
      </w:r>
    </w:p>
    <w:p>
      <w:pPr>
        <w:pStyle w:val="Heading2"/>
      </w:pPr>
      <w:r>
        <w:t>문단 0326  ·  [0333c28]</w:t>
      </w:r>
    </w:p>
    <w:p>
      <w:pPr>
        <w:spacing w:after="40"/>
      </w:pPr>
      <w:r>
        <w:rPr>
          <w:b/>
        </w:rPr>
        <w:t>원문</w:t>
      </w:r>
    </w:p>
    <w:p>
      <w:pPr>
        <w:pStyle w:val="SourceText"/>
      </w:pPr>
      <w:r>
        <w:t>[0333c28] 肇曰。眾生聞苦報則恐畏。聞妙果則歡喜。聞不淨則厭離聞法相則斷疑。不知一音何演而令[1]歡畏異生。此豈二乘所能共也。</w:t>
      </w:r>
    </w:p>
    <w:p>
      <w:pPr>
        <w:spacing w:after="40"/>
      </w:pPr>
      <w:r>
        <w:rPr>
          <w:b/>
        </w:rPr>
        <w:t>한국어 직역</w:t>
      </w:r>
    </w:p>
    <w:p>
      <w:pPr>
        <w:pStyle w:val="TranslationText"/>
      </w:pPr>
      <w:r>
        <w:t>승조가 말하였다. 중생은 괴로운 과보를 들으면 두려워하고, 묘한 과보를 들으면 기뻐한다. 부정함을 들으면 싫어하여 떠나고, 법상을 들으면 의심을 끊는다. 한 음성으로 무엇을 연설하였는지 알 수 없는데도 기쁨과 두려움이 달리 생겨나게 한다. 이것을 어찌 이승이 함께할 수 있겠는가.</w:t>
      </w:r>
    </w:p>
    <w:p>
      <w:pPr>
        <w:pStyle w:val="Heading2"/>
      </w:pPr>
      <w:r>
        <w:t>문단 0327  ·  [0334a03]</w:t>
      </w:r>
    </w:p>
    <w:p>
      <w:pPr>
        <w:spacing w:after="40"/>
      </w:pPr>
      <w:r>
        <w:rPr>
          <w:b/>
        </w:rPr>
        <w:t>원문</w:t>
      </w:r>
    </w:p>
    <w:p>
      <w:pPr>
        <w:pStyle w:val="SourceText"/>
      </w:pPr>
      <w:r>
        <w:t>[0334a03] 稽首十力大精進。</w:t>
      </w:r>
    </w:p>
    <w:p>
      <w:pPr>
        <w:spacing w:after="40"/>
      </w:pPr>
      <w:r>
        <w:rPr>
          <w:b/>
        </w:rPr>
        <w:t>한국어 직역</w:t>
      </w:r>
    </w:p>
    <w:p>
      <w:pPr>
        <w:pStyle w:val="TranslationText"/>
      </w:pPr>
      <w:r>
        <w:t>십력을 갖추고 크게 정진하시는 분께 머리 숙여 예배합니다.</w:t>
      </w:r>
    </w:p>
    <w:p>
      <w:pPr>
        <w:pStyle w:val="Heading2"/>
      </w:pPr>
      <w:r>
        <w:t>문단 0328  ·  [0334a03]</w:t>
      </w:r>
    </w:p>
    <w:p>
      <w:pPr>
        <w:spacing w:after="40"/>
      </w:pPr>
      <w:r>
        <w:rPr>
          <w:b/>
        </w:rPr>
        <w:t>원문</w:t>
      </w:r>
    </w:p>
    <w:p>
      <w:pPr>
        <w:pStyle w:val="SourceText"/>
      </w:pPr>
      <w:r>
        <w:t>[0334a03] 肇曰。此下一一稱德而致敬也。</w:t>
      </w:r>
    </w:p>
    <w:p>
      <w:pPr>
        <w:spacing w:after="40"/>
      </w:pPr>
      <w:r>
        <w:rPr>
          <w:b/>
        </w:rPr>
        <w:t>한국어 직역</w:t>
      </w:r>
    </w:p>
    <w:p>
      <w:pPr>
        <w:pStyle w:val="TranslationText"/>
      </w:pPr>
      <w:r>
        <w:t>승조가 말하였다. 여기 아래에서는 하나하나 덕을 들어 공경을 드린다.</w:t>
      </w:r>
    </w:p>
    <w:p>
      <w:pPr>
        <w:pStyle w:val="Heading2"/>
      </w:pPr>
      <w:r>
        <w:t>문단 0329  ·  [0334a05]</w:t>
      </w:r>
    </w:p>
    <w:p>
      <w:pPr>
        <w:spacing w:after="40"/>
      </w:pPr>
      <w:r>
        <w:rPr>
          <w:b/>
        </w:rPr>
        <w:t>원문</w:t>
      </w:r>
    </w:p>
    <w:p>
      <w:pPr>
        <w:pStyle w:val="SourceText"/>
      </w:pPr>
      <w:r>
        <w:t>[0334a05] 稽首已得無所畏。</w:t>
      </w:r>
    </w:p>
    <w:p>
      <w:pPr>
        <w:spacing w:after="40"/>
      </w:pPr>
      <w:r>
        <w:rPr>
          <w:b/>
        </w:rPr>
        <w:t>한국어 직역</w:t>
      </w:r>
    </w:p>
    <w:p>
      <w:pPr>
        <w:pStyle w:val="TranslationText"/>
      </w:pPr>
      <w:r>
        <w:t>이미 두려움 없는 경지를 얻으신 분께 머리 숙여 예배합니다.</w:t>
      </w:r>
    </w:p>
    <w:p>
      <w:pPr>
        <w:pStyle w:val="Heading2"/>
      </w:pPr>
      <w:r>
        <w:t>문단 0330  ·  [0334a05]</w:t>
      </w:r>
    </w:p>
    <w:p>
      <w:pPr>
        <w:spacing w:after="40"/>
      </w:pPr>
      <w:r>
        <w:rPr>
          <w:b/>
        </w:rPr>
        <w:t>원문</w:t>
      </w:r>
    </w:p>
    <w:p>
      <w:pPr>
        <w:pStyle w:val="SourceText"/>
      </w:pPr>
      <w:r>
        <w:t>[0334a05] 肇曰。四無畏也。</w:t>
      </w:r>
    </w:p>
    <w:p>
      <w:pPr>
        <w:spacing w:after="40"/>
      </w:pPr>
      <w:r>
        <w:rPr>
          <w:b/>
        </w:rPr>
        <w:t>한국어 직역</w:t>
      </w:r>
    </w:p>
    <w:p>
      <w:pPr>
        <w:pStyle w:val="TranslationText"/>
      </w:pPr>
      <w:r>
        <w:t>승조가 말하였다. 사무외이다.</w:t>
      </w:r>
    </w:p>
    <w:p>
      <w:pPr>
        <w:pStyle w:val="Heading2"/>
      </w:pPr>
      <w:r>
        <w:t>문단 0331  ·  [0334a06]</w:t>
      </w:r>
    </w:p>
    <w:p>
      <w:pPr>
        <w:spacing w:after="40"/>
      </w:pPr>
      <w:r>
        <w:rPr>
          <w:b/>
        </w:rPr>
        <w:t>원문</w:t>
      </w:r>
    </w:p>
    <w:p>
      <w:pPr>
        <w:pStyle w:val="SourceText"/>
      </w:pPr>
      <w:r>
        <w:t>[0334a06] 稽首住於不共法。</w:t>
      </w:r>
    </w:p>
    <w:p>
      <w:pPr>
        <w:spacing w:after="40"/>
      </w:pPr>
      <w:r>
        <w:rPr>
          <w:b/>
        </w:rPr>
        <w:t>한국어 직역</w:t>
      </w:r>
    </w:p>
    <w:p>
      <w:pPr>
        <w:pStyle w:val="TranslationText"/>
      </w:pPr>
      <w:r>
        <w:t>불공법에 머무시는 분께 머리 숙여 예배합니다.</w:t>
      </w:r>
    </w:p>
    <w:p>
      <w:pPr>
        <w:pStyle w:val="Heading2"/>
      </w:pPr>
      <w:r>
        <w:t>문단 0332  ·  [0334a06]</w:t>
      </w:r>
    </w:p>
    <w:p>
      <w:pPr>
        <w:spacing w:after="40"/>
      </w:pPr>
      <w:r>
        <w:rPr>
          <w:b/>
        </w:rPr>
        <w:t>원문</w:t>
      </w:r>
    </w:p>
    <w:p>
      <w:pPr>
        <w:pStyle w:val="SourceText"/>
      </w:pPr>
      <w:r>
        <w:t>[0334a06] 肇曰。十八不共[2]法也。</w:t>
      </w:r>
    </w:p>
    <w:p>
      <w:pPr>
        <w:spacing w:after="40"/>
      </w:pPr>
      <w:r>
        <w:rPr>
          <w:b/>
        </w:rPr>
        <w:t>한국어 직역</w:t>
      </w:r>
    </w:p>
    <w:p>
      <w:pPr>
        <w:pStyle w:val="TranslationText"/>
      </w:pPr>
      <w:r>
        <w:t>승조가 말하였다. 십팔불공법이다.</w:t>
      </w:r>
    </w:p>
    <w:p>
      <w:pPr>
        <w:pStyle w:val="Heading2"/>
      </w:pPr>
      <w:r>
        <w:t>문단 0333  ·  [0334a07]</w:t>
      </w:r>
    </w:p>
    <w:p>
      <w:pPr>
        <w:spacing w:after="40"/>
      </w:pPr>
      <w:r>
        <w:rPr>
          <w:b/>
        </w:rPr>
        <w:t>원문</w:t>
      </w:r>
    </w:p>
    <w:p>
      <w:pPr>
        <w:pStyle w:val="SourceText"/>
      </w:pPr>
      <w:r>
        <w:t>[0334a07] 稽首一切大導師稽首能斷眾結縛稽首已到於彼岸。</w:t>
      </w:r>
    </w:p>
    <w:p>
      <w:pPr>
        <w:spacing w:after="40"/>
      </w:pPr>
      <w:r>
        <w:rPr>
          <w:b/>
        </w:rPr>
        <w:t>한국어 직역</w:t>
      </w:r>
    </w:p>
    <w:p>
      <w:pPr>
        <w:pStyle w:val="TranslationText"/>
      </w:pPr>
      <w:r>
        <w:t>모든 이의 큰 길잡이께 머리 숙여 예배하고, 중생의 모든 결박을 끊으시는 분께 머리 숙여 예배하며, 이미 피안에 이르신 분께 머리 숙여 예배합니다.</w:t>
      </w:r>
    </w:p>
    <w:p>
      <w:pPr>
        <w:pStyle w:val="Heading2"/>
      </w:pPr>
      <w:r>
        <w:t>문단 0334  ·  [0334a08]</w:t>
      </w:r>
    </w:p>
    <w:p>
      <w:pPr>
        <w:spacing w:after="40"/>
      </w:pPr>
      <w:r>
        <w:rPr>
          <w:b/>
        </w:rPr>
        <w:t>원문</w:t>
      </w:r>
    </w:p>
    <w:p>
      <w:pPr>
        <w:pStyle w:val="SourceText"/>
      </w:pPr>
      <w:r>
        <w:t>[0334a08] 肇曰。彼岸涅槃岸也。彼涅槃豈[3]崖岸之有。以我異於彼故借[4]我謂之耳。</w:t>
      </w:r>
    </w:p>
    <w:p>
      <w:pPr>
        <w:spacing w:after="40"/>
      </w:pPr>
      <w:r>
        <w:rPr>
          <w:b/>
        </w:rPr>
        <w:t>한국어 직역</w:t>
      </w:r>
    </w:p>
    <w:p>
      <w:pPr>
        <w:pStyle w:val="TranslationText"/>
      </w:pPr>
      <w:r>
        <w:t>승조가 말하였다. 피안은 열반의 언덕이다. 저 열반에 어찌 벼랑이나 언덕이 있겠는가. 다만 내가 저쪽과 다르기 때문에 나를 빌려 그렇게 일컫는 것일 뿐이다.</w:t>
      </w:r>
    </w:p>
    <w:p>
      <w:pPr>
        <w:pStyle w:val="EditorialNote"/>
      </w:pPr>
      <w:r>
        <w:t>교감·번역 메모 | [구문] ‘借我謂之’는 차안의 ‘나’를 기준으로 저쪽을 피안이라 이름한다는 뜻으로 직역하였다.</w:t>
      </w:r>
    </w:p>
    <w:p>
      <w:pPr>
        <w:pStyle w:val="Heading2"/>
      </w:pPr>
      <w:r>
        <w:t>문단 0335  ·  [0334a10]</w:t>
      </w:r>
    </w:p>
    <w:p>
      <w:pPr>
        <w:spacing w:after="40"/>
      </w:pPr>
      <w:r>
        <w:rPr>
          <w:b/>
        </w:rPr>
        <w:t>원문</w:t>
      </w:r>
    </w:p>
    <w:p>
      <w:pPr>
        <w:pStyle w:val="SourceText"/>
      </w:pPr>
      <w:r>
        <w:t>[0334a10] 稽首能度諸世間稽首永離生死道悉知眾生來去相。</w:t>
      </w:r>
    </w:p>
    <w:p>
      <w:pPr>
        <w:spacing w:after="40"/>
      </w:pPr>
      <w:r>
        <w:rPr>
          <w:b/>
        </w:rPr>
        <w:t>한국어 직역</w:t>
      </w:r>
    </w:p>
    <w:p>
      <w:pPr>
        <w:pStyle w:val="TranslationText"/>
      </w:pPr>
      <w:r>
        <w:t>모든 세간을 건너게 하시는 분께 머리 숙여 예배하고, 생사의 길을 영원히 떠나신 분께 머리 숙여 예배하며, 중생이 오고 가는 모습을 모두 아시는 분께 머리 숙여 예배합니다.</w:t>
      </w:r>
    </w:p>
    <w:p>
      <w:pPr>
        <w:pStyle w:val="Heading2"/>
      </w:pPr>
      <w:r>
        <w:t>문단 0336  ·  [0334a11]</w:t>
      </w:r>
    </w:p>
    <w:p>
      <w:pPr>
        <w:spacing w:after="40"/>
      </w:pPr>
      <w:r>
        <w:rPr>
          <w:b/>
        </w:rPr>
        <w:t>원문</w:t>
      </w:r>
    </w:p>
    <w:p>
      <w:pPr>
        <w:pStyle w:val="SourceText"/>
      </w:pPr>
      <w:r>
        <w:t>[0334a11] 肇曰。眾生形往來於六趣。心馳騁於是非。悉知之也。</w:t>
      </w:r>
    </w:p>
    <w:p>
      <w:pPr>
        <w:spacing w:after="40"/>
      </w:pPr>
      <w:r>
        <w:rPr>
          <w:b/>
        </w:rPr>
        <w:t>한국어 직역</w:t>
      </w:r>
    </w:p>
    <w:p>
      <w:pPr>
        <w:pStyle w:val="TranslationText"/>
      </w:pPr>
      <w:r>
        <w:t>승조가 말하였다. 중생의 형체는 육취에 오고 가고, 마음은 시비 사이를 치달린다. 그것을 모두 아는 것이다.</w:t>
      </w:r>
    </w:p>
    <w:p>
      <w:pPr>
        <w:pStyle w:val="Heading2"/>
      </w:pPr>
      <w:r>
        <w:t>문단 0337  ·  [0334a13]</w:t>
      </w:r>
    </w:p>
    <w:p>
      <w:pPr>
        <w:spacing w:after="40"/>
      </w:pPr>
      <w:r>
        <w:rPr>
          <w:b/>
        </w:rPr>
        <w:t>원문</w:t>
      </w:r>
    </w:p>
    <w:p>
      <w:pPr>
        <w:pStyle w:val="SourceText"/>
      </w:pPr>
      <w:r>
        <w:t>[0334a13] 善於諸法得解脫。</w:t>
      </w:r>
    </w:p>
    <w:p>
      <w:pPr>
        <w:spacing w:after="40"/>
      </w:pPr>
      <w:r>
        <w:rPr>
          <w:b/>
        </w:rPr>
        <w:t>한국어 직역</w:t>
      </w:r>
    </w:p>
    <w:p>
      <w:pPr>
        <w:pStyle w:val="TranslationText"/>
      </w:pPr>
      <w:r>
        <w:t>모든 법에 능숙하여 해탈을 얻으셨습니다.</w:t>
      </w:r>
    </w:p>
    <w:p>
      <w:pPr>
        <w:pStyle w:val="Heading2"/>
      </w:pPr>
      <w:r>
        <w:t>문단 0338  ·  [0334a13]</w:t>
      </w:r>
    </w:p>
    <w:p>
      <w:pPr>
        <w:spacing w:after="40"/>
      </w:pPr>
      <w:r>
        <w:rPr>
          <w:b/>
        </w:rPr>
        <w:t>원문</w:t>
      </w:r>
    </w:p>
    <w:p>
      <w:pPr>
        <w:pStyle w:val="SourceText"/>
      </w:pPr>
      <w:r>
        <w:t>[0334a13] 肇曰。我染諸法故諸法縛我。我心無染則萬縛斯解。</w:t>
      </w:r>
    </w:p>
    <w:p>
      <w:pPr>
        <w:spacing w:after="40"/>
      </w:pPr>
      <w:r>
        <w:rPr>
          <w:b/>
        </w:rPr>
        <w:t>한국어 직역</w:t>
      </w:r>
    </w:p>
    <w:p>
      <w:pPr>
        <w:pStyle w:val="TranslationText"/>
      </w:pPr>
      <w:r>
        <w:t>승조가 말하였다. 내가 모든 법에 물들기 때문에 모든 법이 나를 묶는다. 내 마음에 물듦이 없으면 온갖 속박이 이에 풀린다.</w:t>
      </w:r>
    </w:p>
    <w:p>
      <w:pPr>
        <w:pStyle w:val="Heading2"/>
      </w:pPr>
      <w:r>
        <w:t>문단 0339  ·  [0334a15]</w:t>
      </w:r>
    </w:p>
    <w:p>
      <w:pPr>
        <w:spacing w:after="40"/>
      </w:pPr>
      <w:r>
        <w:rPr>
          <w:b/>
        </w:rPr>
        <w:t>원문</w:t>
      </w:r>
    </w:p>
    <w:p>
      <w:pPr>
        <w:pStyle w:val="SourceText"/>
      </w:pPr>
      <w:r>
        <w:t>[0334a15] 不著世間如蓮華常善入於空寂行。</w:t>
      </w:r>
    </w:p>
    <w:p>
      <w:pPr>
        <w:spacing w:after="40"/>
      </w:pPr>
      <w:r>
        <w:rPr>
          <w:b/>
        </w:rPr>
        <w:t>한국어 직역</w:t>
      </w:r>
    </w:p>
    <w:p>
      <w:pPr>
        <w:pStyle w:val="TranslationText"/>
      </w:pPr>
      <w:r>
        <w:t>세간에 집착하지 않음이 연꽃과 같고, 항상 공적의 행에 잘 들어가십니다.</w:t>
      </w:r>
    </w:p>
    <w:p>
      <w:pPr>
        <w:pStyle w:val="Heading2"/>
      </w:pPr>
      <w:r>
        <w:t>문단 0340  ·  [0334a15]</w:t>
      </w:r>
    </w:p>
    <w:p>
      <w:pPr>
        <w:spacing w:after="40"/>
      </w:pPr>
      <w:r>
        <w:rPr>
          <w:b/>
        </w:rPr>
        <w:t>원문</w:t>
      </w:r>
    </w:p>
    <w:p>
      <w:pPr>
        <w:pStyle w:val="SourceText"/>
      </w:pPr>
      <w:r>
        <w:t>[0334a15] 肇曰。出入自在而不[5]乖寂故常善入。</w:t>
      </w:r>
    </w:p>
    <w:p>
      <w:pPr>
        <w:spacing w:after="40"/>
      </w:pPr>
      <w:r>
        <w:rPr>
          <w:b/>
        </w:rPr>
        <w:t>한국어 직역</w:t>
      </w:r>
    </w:p>
    <w:p>
      <w:pPr>
        <w:pStyle w:val="TranslationText"/>
      </w:pPr>
      <w:r>
        <w:t>승조가 말하였다. 나아가고 들어옴이 자재하면서도 적멸에 어긋나지 않으므로 항상 잘 들어간다고 한다.</w:t>
      </w:r>
    </w:p>
    <w:p>
      <w:pPr>
        <w:pStyle w:val="Heading2"/>
      </w:pPr>
      <w:r>
        <w:t>문단 0341  ·  [0334a17]</w:t>
      </w:r>
    </w:p>
    <w:p>
      <w:pPr>
        <w:spacing w:after="40"/>
      </w:pPr>
      <w:r>
        <w:rPr>
          <w:b/>
        </w:rPr>
        <w:t>원문</w:t>
      </w:r>
    </w:p>
    <w:p>
      <w:pPr>
        <w:pStyle w:val="SourceText"/>
      </w:pPr>
      <w:r>
        <w:t>[0334a17] 達諸法相無罣礙。</w:t>
      </w:r>
    </w:p>
    <w:p>
      <w:pPr>
        <w:spacing w:after="40"/>
      </w:pPr>
      <w:r>
        <w:rPr>
          <w:b/>
        </w:rPr>
        <w:t>한국어 직역</w:t>
      </w:r>
    </w:p>
    <w:p>
      <w:pPr>
        <w:pStyle w:val="TranslationText"/>
      </w:pPr>
      <w:r>
        <w:t>모든 법의 모습을 통달하여 걸림이 없습니다.</w:t>
      </w:r>
    </w:p>
    <w:p>
      <w:pPr>
        <w:pStyle w:val="Heading2"/>
      </w:pPr>
      <w:r>
        <w:t>문단 0342  ·  [0334a17]</w:t>
      </w:r>
    </w:p>
    <w:p>
      <w:pPr>
        <w:spacing w:after="40"/>
      </w:pPr>
      <w:r>
        <w:rPr>
          <w:b/>
        </w:rPr>
        <w:t>원문</w:t>
      </w:r>
    </w:p>
    <w:p>
      <w:pPr>
        <w:pStyle w:val="SourceText"/>
      </w:pPr>
      <w:r>
        <w:t>[0334a17] 肇曰。萬法幽深誰識其涘。唯佛無礙故獨稱達。</w:t>
      </w:r>
    </w:p>
    <w:p>
      <w:pPr>
        <w:spacing w:after="40"/>
      </w:pPr>
      <w:r>
        <w:rPr>
          <w:b/>
        </w:rPr>
        <w:t>한국어 직역</w:t>
      </w:r>
    </w:p>
    <w:p>
      <w:pPr>
        <w:pStyle w:val="TranslationText"/>
      </w:pPr>
      <w:r>
        <w:t>승조가 말하였다. 만법은 그윽하고 깊으니 누가 그 끝을 알겠는가. 오직 부처님만 걸림이 없으므로 홀로 통달했다고 일컫는다.</w:t>
      </w:r>
    </w:p>
    <w:p>
      <w:pPr>
        <w:pStyle w:val="Heading2"/>
      </w:pPr>
      <w:r>
        <w:t>문단 0343  ·  [0334a19]</w:t>
      </w:r>
    </w:p>
    <w:p>
      <w:pPr>
        <w:spacing w:after="40"/>
      </w:pPr>
      <w:r>
        <w:rPr>
          <w:b/>
        </w:rPr>
        <w:t>원문</w:t>
      </w:r>
    </w:p>
    <w:p>
      <w:pPr>
        <w:pStyle w:val="SourceText"/>
      </w:pPr>
      <w:r>
        <w:t>[0334a19] 稽首如空無所依。</w:t>
      </w:r>
    </w:p>
    <w:p>
      <w:pPr>
        <w:spacing w:after="40"/>
      </w:pPr>
      <w:r>
        <w:rPr>
          <w:b/>
        </w:rPr>
        <w:t>한국어 직역</w:t>
      </w:r>
    </w:p>
    <w:p>
      <w:pPr>
        <w:pStyle w:val="TranslationText"/>
      </w:pPr>
      <w:r>
        <w:t>허공과 같아 의지하는 바가 없는 분께 머리 숙여 예배합니다.</w:t>
      </w:r>
    </w:p>
    <w:p>
      <w:pPr>
        <w:pStyle w:val="Heading2"/>
      </w:pPr>
      <w:r>
        <w:t>문단 0344  ·  [0334a19]</w:t>
      </w:r>
    </w:p>
    <w:p>
      <w:pPr>
        <w:spacing w:after="40"/>
      </w:pPr>
      <w:r>
        <w:rPr>
          <w:b/>
        </w:rPr>
        <w:t>원문</w:t>
      </w:r>
    </w:p>
    <w:p>
      <w:pPr>
        <w:pStyle w:val="SourceText"/>
      </w:pPr>
      <w:r>
        <w:t>[0334a19] 肇曰。聖心無寄。猶空無依[＊]也。</w:t>
      </w:r>
    </w:p>
    <w:p>
      <w:pPr>
        <w:spacing w:after="40"/>
      </w:pPr>
      <w:r>
        <w:rPr>
          <w:b/>
        </w:rPr>
        <w:t>한국어 직역</w:t>
      </w:r>
    </w:p>
    <w:p>
      <w:pPr>
        <w:pStyle w:val="TranslationText"/>
      </w:pPr>
      <w:r>
        <w:t>승조가 말하였다. 성인의 마음에는 기탁하는 바가 없고, 허공처럼 의지하는 바가 없다.</w:t>
      </w:r>
    </w:p>
    <w:p>
      <w:pPr>
        <w:pStyle w:val="Heading2"/>
      </w:pPr>
      <w:r>
        <w:t>문단 0345  ·  [0334a21]</w:t>
      </w:r>
    </w:p>
    <w:p>
      <w:pPr>
        <w:spacing w:after="40"/>
      </w:pPr>
      <w:r>
        <w:rPr>
          <w:b/>
        </w:rPr>
        <w:t>원문</w:t>
      </w:r>
    </w:p>
    <w:p>
      <w:pPr>
        <w:pStyle w:val="SourceText"/>
      </w:pPr>
      <w:r>
        <w:t>[0334a21] 爾時長者子寶積說此偈已白佛言世尊是五百長者子皆已發阿耨多羅三藐三菩提心願聞得佛國土清淨。</w:t>
      </w:r>
    </w:p>
    <w:p>
      <w:pPr>
        <w:spacing w:after="40"/>
      </w:pPr>
      <w:r>
        <w:rPr>
          <w:b/>
        </w:rPr>
        <w:t>한국어 직역</w:t>
      </w:r>
    </w:p>
    <w:p>
      <w:pPr>
        <w:pStyle w:val="TranslationText"/>
      </w:pPr>
      <w:r>
        <w:t>그때 장자의 아들 보적이 이 게송을 말하고 나서 부처님께 아뢰었다. “세존이시여, 이 오백 장자의 아들은 모두 이미 아뇩다라삼먁삼보리심을 내었습니다. 부처님의 국토가 청정해지는 법을 듣고자 합니다.”</w:t>
      </w:r>
    </w:p>
    <w:p>
      <w:pPr>
        <w:pStyle w:val="Heading2"/>
      </w:pPr>
      <w:r>
        <w:t>문단 0346  ·  [0334a23]</w:t>
      </w:r>
    </w:p>
    <w:p>
      <w:pPr>
        <w:spacing w:after="40"/>
      </w:pPr>
      <w:r>
        <w:rPr>
          <w:b/>
        </w:rPr>
        <w:t>원문</w:t>
      </w:r>
    </w:p>
    <w:p>
      <w:pPr>
        <w:pStyle w:val="SourceText"/>
      </w:pPr>
      <w:r>
        <w:t>[0334a23] 肇曰。阿耨多羅秦言無上。三藐三菩提秦言正遍知。道莫之大無上也。其道真正無法不知正遍知也。諸長者子久已發無上心而未修淨土。所以寶積俱詣。如來現蓋皆啟其萌也。既於蓋[6]中見諸佛淨土殊好不同。志在崇習。故願聞佛所得淨土殊好之[7]事。</w:t>
      </w:r>
    </w:p>
    <w:p>
      <w:pPr>
        <w:spacing w:after="40"/>
      </w:pPr>
      <w:r>
        <w:rPr>
          <w:b/>
        </w:rPr>
        <w:t>한국어 직역</w:t>
      </w:r>
    </w:p>
    <w:p>
      <w:pPr>
        <w:pStyle w:val="TranslationText"/>
      </w:pPr>
      <w:r>
        <w:t>승조가 말하였다. 아뇩다라는 진나라 말로 무상(無上)이라 한다. 삼먁삼보리는 진나라 말로 정변지(正遍知)라 한다. 도에는 이보다 더 큰 것이 없으므로 무상이라 한다. 그 도는 바르고 참되어 알지 못하는 법이 없으므로 정변지라고 한다. 여러 장자의 아들은 오래전 이미 위없는 마음을 내었으나 아직 정토를 닦지 않았다. 그러므로 보적과 함께 찾아온 것이다. 여래께서 보개를 나타내신 것은 모두 그들의 싹을 열어 주신 것이다. 이미 보개 안에서 여러 부처님의 정토가 아름다움과 모습에서 서로 같지 않음을 보았으므로, 뜻을 높여 익히는 데 두었다. 그러므로 부처님께서 얻으신 정토의 서로 다른 아름다움에 관한 일을 듣고자 한 것이다.</w:t>
      </w:r>
    </w:p>
    <w:p>
      <w:pPr>
        <w:pStyle w:val="Heading2"/>
      </w:pPr>
      <w:r>
        <w:t>문단 0347  ·  [0334b01]</w:t>
      </w:r>
    </w:p>
    <w:p>
      <w:pPr>
        <w:spacing w:after="40"/>
      </w:pPr>
      <w:r>
        <w:rPr>
          <w:b/>
        </w:rPr>
        <w:t>원문</w:t>
      </w:r>
    </w:p>
    <w:p>
      <w:pPr>
        <w:pStyle w:val="SourceText"/>
      </w:pPr>
      <w:r>
        <w:t>[0334b01] 唯願世尊說諸菩薩淨土之行。</w:t>
      </w:r>
    </w:p>
    <w:p>
      <w:pPr>
        <w:spacing w:after="40"/>
      </w:pPr>
      <w:r>
        <w:rPr>
          <w:b/>
        </w:rPr>
        <w:t>한국어 직역</w:t>
      </w:r>
    </w:p>
    <w:p>
      <w:pPr>
        <w:pStyle w:val="TranslationText"/>
      </w:pPr>
      <w:r>
        <w:t>오직 바라옵건대 세존께서는 여러 보살이 정토를 이루는 행을 말씀해 주십시오.</w:t>
      </w:r>
    </w:p>
    <w:p>
      <w:pPr>
        <w:pStyle w:val="Heading2"/>
      </w:pPr>
      <w:r>
        <w:t>문단 0348  ·  [0334b01]</w:t>
      </w:r>
    </w:p>
    <w:p>
      <w:pPr>
        <w:spacing w:after="40"/>
      </w:pPr>
      <w:r>
        <w:rPr>
          <w:b/>
        </w:rPr>
        <w:t>원문</w:t>
      </w:r>
    </w:p>
    <w:p>
      <w:pPr>
        <w:pStyle w:val="SourceText"/>
      </w:pPr>
      <w:r>
        <w:t>[0334b01] 肇曰。土之所以淨豈[8]技飾之所能淨之。必由行故請說行也。凡行必在學[9]地。故菩薩。此問乃是如來現蓋之微旨。寶積俱詣之本意也。別本云佛國清淨之行。什曰[＊]梵本云清淨之相。下言眾生是佛土。則是其相兆於今。故事應[10]於後。</w:t>
      </w:r>
    </w:p>
    <w:p>
      <w:pPr>
        <w:spacing w:after="40"/>
      </w:pPr>
      <w:r>
        <w:rPr>
          <w:b/>
        </w:rPr>
        <w:t>한국어 직역</w:t>
      </w:r>
    </w:p>
    <w:p>
      <w:pPr>
        <w:pStyle w:val="TranslationText"/>
      </w:pPr>
      <w:r>
        <w:t>승조가 말하였다. 국토가 청정해지는 것이 어찌 기교와 장식으로 그것을 청정하게 할 수 있겠는가. 반드시 행으로 말미암으므로 행을 말해 달라고 청한 것이다. 무릇 행은 반드시 배움의 지위에 있다. 그러므로 ‘보살’이라고 한 것이다. 이 질문이 바로 여래께서 보개를 나타내신 미묘한 뜻이며, 보적 등이 함께 찾아온 본뜻이다. 별본에는 “불국이 청정해지는 행”이라고 되어 있다. 구마라집이 말하였다. 범본에는 “청정한 모습”이라고 되어 있다. 아래에서 “중생이 곧 불토이다”라고 말하므로, 곧 그 모습의 조짐이 지금 나타난 것이다. 그러므로 그 일은 뒤의 설명과 상응한다.</w:t>
      </w:r>
    </w:p>
    <w:p>
      <w:pPr>
        <w:pStyle w:val="Heading2"/>
      </w:pPr>
      <w:r>
        <w:t>문단 0349  ·  [0334b08]</w:t>
      </w:r>
    </w:p>
    <w:p>
      <w:pPr>
        <w:spacing w:after="40"/>
      </w:pPr>
      <w:r>
        <w:rPr>
          <w:b/>
        </w:rPr>
        <w:t>원문</w:t>
      </w:r>
    </w:p>
    <w:p>
      <w:pPr>
        <w:pStyle w:val="SourceText"/>
      </w:pPr>
      <w:r>
        <w:t>[0334b08] 佛言善哉寶積乃能為諸菩薩問於如來淨土之行諦聽諦聽善思念之當為汝說於是是寶積及五百長者子受教而聽佛言寶積眾生之類是菩薩佛土。</w:t>
      </w:r>
    </w:p>
    <w:p>
      <w:pPr>
        <w:spacing w:after="40"/>
      </w:pPr>
      <w:r>
        <w:rPr>
          <w:b/>
        </w:rPr>
        <w:t>한국어 직역</w:t>
      </w:r>
    </w:p>
    <w:p>
      <w:pPr>
        <w:pStyle w:val="TranslationText"/>
      </w:pPr>
      <w:r>
        <w:t>부처님께서 말씀하셨다. “훌륭하구나, 보적아. 네가 여러 보살을 위하여 여래에게 정토의 행을 물을 수 있구나. 자세히 듣고 자세히 들어 잘 생각하여 기억하라. 마땅히 너를 위하여 말하겠다.” 이에 보적과 오백 장자의 아들은 가르침을 받아 들었다. 부처님께서 말씀하셨다. “보적아, 중생의 부류가 곧 보살의 불토이다.”</w:t>
      </w:r>
    </w:p>
    <w:p>
      <w:pPr>
        <w:pStyle w:val="Heading2"/>
      </w:pPr>
      <w:r>
        <w:t>문단 0350  ·  [0334b11]</w:t>
      </w:r>
    </w:p>
    <w:p>
      <w:pPr>
        <w:spacing w:after="40"/>
      </w:pPr>
      <w:r>
        <w:rPr>
          <w:b/>
        </w:rPr>
        <w:t>원문</w:t>
      </w:r>
    </w:p>
    <w:p>
      <w:pPr>
        <w:pStyle w:val="SourceText"/>
      </w:pPr>
      <w:r>
        <w:t>[0334b11] 什曰。寶積問淨[11]土之相。故以淨相答之。淨相即淨土因緣。淨土因緣有三事。一菩薩功德。二眾生。三眾生功德。三因既淨則得淨土。今言眾生則是[12]者。因中說果。下釋義中具三因[13]緣也。肇曰。夫至人空洞無[14]象。應物故形。形無常體。況國土之有恒[15]乎。夫以群生萬端業行不同。殊化異被[16]致令報應不一。是以淨者應之以寶玉。穢者應之以[17]沙礫。美惡自彼。於我無定。無定之土乃曰真土。然則土之淨穢繫于眾生。故曰眾生之類是菩薩佛土也。或謂土之淨穢繫于眾生者。則是眾生報應之土。非如來土。此蓋未喻報應之殊方耳。甞試[18]論之。夫如來所修淨土以無方為體。故令雜行眾生同視異見。異見故淨穢所以生。無方故真土所以形。若夫取其淨穢。眾生之報也。本其無方。佛土之真也。豈曰殊域異處凡聖[19]二土然後辨其淨穢哉。生曰。淨土行者行致淨土非造之也。造於土者眾生類矣。容以濫造。不得不先明造本以表致義然後說行。</w:t>
      </w:r>
    </w:p>
    <w:p>
      <w:pPr>
        <w:spacing w:after="40"/>
      </w:pPr>
      <w:r>
        <w:rPr>
          <w:b/>
        </w:rPr>
        <w:t>한국어 직역</w:t>
      </w:r>
    </w:p>
    <w:p>
      <w:pPr>
        <w:pStyle w:val="TranslationText"/>
      </w:pPr>
      <w:r>
        <w:t>구마라집이 말하였다. 보적이 정토의 모습을 물었으므로, 청정한 모습으로 그것에 답한 것이다. 청정한 모습은 곧 정토의 인연이다. 정토의 인연에는 세 가지 일이 있다. 첫째는 보살의 공덕이고, 둘째는 중생이며, 셋째는 중생의 공덕이다. 세 가지 원인이 이미 청정하면 곧 정토를 얻는다. 지금 ‘중생’이라고 말하여 곧 이것이라고 한 것은, 원인 가운데서 결과를 말한 것이다. 아래에서 뜻을 풀이할 때 세 가지 인연을 모두 갖추어 말한다. 승조가 말하였다. 지인은 텅 비고 형상이 없으나, 사물에 응하기 때문에 형체를 나타낸다. 형체에는 일정한 본체가 없는데, 하물며 국토에 어찌 영원함이 있겠는가. 무릇 중생은 만 가지로 달라 업행이 같지 않으므로, 서로 다른 교화가 다르게 베풀어져 과보의 응함이 하나가 아니게 된다. 그러므로 청정한 자에게는 보옥으로 응하고, 더러운 자에게는 모래와 자갈로 응한다. 아름답고 추함은 저들에게 달렸고, 나에게는 정해진 것이 없다. 정해짐이 없는 국토를 이에 참된 국토라고 한다. 그렇다면 국토의 청정함과 더러움은 중생에 달려 있다. 그러므로 “중생의 부류가 곧 보살의 불토이다”라고 한 것이다. 혹자는 국토의 청정함과 더러움이 중생에 달렸다고 한다면, 그것은 곧 중생이 과보로 받는 국토일 뿐이라고 말할 수 있다. 여래의 국토는 아니다. 이는 아마도 과보가 응하는 방식이 서로 다름을 아직 깨닫지 못한 데서 나온 말일 뿐이다. 시험 삼아 논해 보겠다. 여래가 닦는 정토는 일정한 방소가 없음을 그 본체로 삼는다. 그러므로 잡다한 행을 하는 중생들이 같은 것을 보면서도 서로 다르게 보게 한다. 서로 다르게 보기 때문에 청정함과 더러움이 생기고, 방소가 없기 때문에 참된 국토가 나타난다. 만일 그 청정함과 더러움만을 취한다면, 그것은 중생의 과보이다. 그 방소 없음을 근본으로 삼는다면, 그것이 불토의 참됨이다. 어찌 서로 다른 지역과 다른 곳에 범부와 성인의 두 국토가 따로 있어야만 그 청정함과 더러움을 구별할 수 있겠는가. 도생이 말하였다. 정토의 행이란 행이 정토를 초래하는 것이지 정토를 만들어 내는 것이 아니다. 국토를 만드는 것은 중생의 부류이다. 다만 ‘만든다’는 말과 뒤섞일 여지가 있으므로, 먼저 만드는 근본을 밝혀 ‘초래한다’는 뜻을 드러낸 뒤에 행을 말하지 않을 수 없다.</w:t>
      </w:r>
    </w:p>
    <w:p>
      <w:pPr>
        <w:pStyle w:val="EditorialNote"/>
      </w:pPr>
      <w:r>
        <w:t>교감·번역 메모 | [구문 불확실] ‘則是者’의 결속이 불완전해 보인다. 앞뒤 문맥상 ‘중생이라고 한 것이 바로 …’라는 구조로 읽었다.</w:t>
      </w:r>
    </w:p>
    <w:p>
      <w:pPr>
        <w:pStyle w:val="EditorialNote"/>
      </w:pPr>
      <w:r>
        <w:t>교감·번역 메모 | [구문 불확실] ‘容以濫造’는 ‘造’라는 표현과 혼동될 여지가 있다는 뜻으로 읽었다.</w:t>
      </w:r>
    </w:p>
    <w:p>
      <w:pPr>
        <w:pStyle w:val="Heading2"/>
      </w:pPr>
      <w:r>
        <w:t>문단 0351  ·  [0334c03]</w:t>
      </w:r>
    </w:p>
    <w:p>
      <w:pPr>
        <w:spacing w:after="40"/>
      </w:pPr>
      <w:r>
        <w:rPr>
          <w:b/>
        </w:rPr>
        <w:t>원문</w:t>
      </w:r>
    </w:p>
    <w:p>
      <w:pPr>
        <w:pStyle w:val="SourceText"/>
      </w:pPr>
      <w:r>
        <w:t>[0334c03] 所以者何菩薩隨所化眾生而取佛土。</w:t>
      </w:r>
    </w:p>
    <w:p>
      <w:pPr>
        <w:spacing w:after="40"/>
      </w:pPr>
      <w:r>
        <w:rPr>
          <w:b/>
        </w:rPr>
        <w:t>한국어 직역</w:t>
      </w:r>
    </w:p>
    <w:p>
      <w:pPr>
        <w:pStyle w:val="TranslationText"/>
      </w:pPr>
      <w:r>
        <w:t>왜냐하면 보살은 교화하는 중생에 따라 불토를 취하기 때문이다.</w:t>
      </w:r>
    </w:p>
    <w:p>
      <w:pPr>
        <w:pStyle w:val="Heading2"/>
      </w:pPr>
      <w:r>
        <w:t>문단 0352  ·  [0334c03]</w:t>
      </w:r>
    </w:p>
    <w:p>
      <w:pPr>
        <w:spacing w:after="40"/>
      </w:pPr>
      <w:r>
        <w:rPr>
          <w:b/>
        </w:rPr>
        <w:t>원문</w:t>
      </w:r>
    </w:p>
    <w:p>
      <w:pPr>
        <w:pStyle w:val="SourceText"/>
      </w:pPr>
      <w:r>
        <w:t>[0334c03] 什曰。自此以下二章列三因釋則是之[20]義。梵本云隨化幾所眾生。似是隨化人多少故國有大小也。義者云。隨以何法化眾生。若施若戒等各隨彼所行來生其國。亦隨三因深淺以成嚴淨之[21]異。若因持戒則其地平正。若因行施則七珍具足。略舉二法。餘皆類此。肇曰。此下釋所以眾生則佛土也。佛土者即眾生之影響耳。夫形修則影長。形短則影促。豈日月使之然乎。形自然耳。故隨所化眾生之多少而取佛土之廣狹也。是以佛土或以四天下。或以三千。或以恒沙為一國者也。生曰。夫國土者是眾生封疆之域。其中無穢謂之為淨。無穢為無。封疆為有。有生於惑無生於解。其解若成其惑方盡。始解是菩薩本化自應。終就使[22]既成就為統國。有屬佛之跡。就本隨於所化。義為取彼之國。既云取彼。非自造之[23]謂。若自造則無所統。無有眾生何所成就哉。</w:t>
      </w:r>
    </w:p>
    <w:p>
      <w:pPr>
        <w:spacing w:after="40"/>
      </w:pPr>
      <w:r>
        <w:rPr>
          <w:b/>
        </w:rPr>
        <w:t>한국어 직역</w:t>
      </w:r>
    </w:p>
    <w:p>
      <w:pPr>
        <w:pStyle w:val="TranslationText"/>
      </w:pPr>
      <w:r>
        <w:t>구마라집이 말하였다. 여기서부터 아래 두 장은 세 가지 원인을 열거하여 ‘곧 이것이다’라는 뜻을 풀이한다. 범본에는 “몇 중생을 교화하는가에 따라”라고 되어 있다. 교화하는 사람의 많고 적음에 따라 나라에도 크고 작음이 있다는 뜻인 듯하다. 뜻을 풀이하는 이는 말한다. 어떤 법으로 중생을 교화하는가에 따라, 보시든 지계든 각각 그들이 행한 바에 따라 와서 그 나라에 태어난다. 또한 세 가지 원인의 깊고 얕음에 따라 장엄하고 청정함의 차이가 이루어진다. 만일 지계를 원인으로 하면 그 땅은 평평하고 바르며, 보시를 행한 것을 원인으로 하면 칠진이 갖추어진다. 두 법만 간략히 들었으나, 나머지도 모두 이와 같다. 승조가 말하였다. 여기 아래는 왜 중생이 곧 불토인지를 풀이한다. 불토란 곧 중생의 그림자와 메아리일 뿐이다. 형체가 길면 그림자가 길고, 형체가 짧으면 그림자가 짧다. 어찌 해와 달이 그렇게 만드는 것이겠는가. 형체가 저절로 그렇게 할 뿐이다. 그러므로 교화하는 중생의 많고 적음에 따라 불토의 넓고 좁음을 취한다. 그래서 불토는 혹 사천하를 한 나라로 삼고, 혹 삼천대천세계를 한 나라로 삼으며, 혹 항하의 모래처럼 많은 세계를 한 나라로 삼기도 한다. 도생이 말하였다. 무릇 국토란 중생이 경계를 나누어 차지하는 영역이다. 그 가운데 더러움이 없는 것을 청정하다고 한다. 더러움이 없는 것은 무이고, 경계를 나누어 차지하는 것은 유이다. 유는 미혹에서 생기고 무는 이해에서 생긴다. 그 이해가 이루어지면 그 미혹도 바야흐로 다한다. 처음 이해하는 것은 보살이 본래 교화하는 바에 스스로 응하는 것이고, 끝내 성취하게 하는 것은 이미 성취된 이들을 하나의 나라로 거느리는 것이다. 부처님께 속하는 자취가 있게 된다. 근본에 나아가면 교화되는 바를 따르고, 뜻으로는 저들의 나라를 취하는 것이다. 이미 ‘저것을 취한다’고 하였으니, 스스로 만든다는 뜻은 아니다. 만일 스스로 만든다면 거느릴 바가 없고, 중생이 없다면 무엇을 성취하겠는가.</w:t>
      </w:r>
    </w:p>
    <w:p>
      <w:pPr>
        <w:pStyle w:val="EditorialNote"/>
      </w:pPr>
      <w:r>
        <w:t>교감·번역 메모 | [구문 불확실] ‘終就使既成就為統國’의 구두가 난해하다. ‘끝내 성취하게 하여, 이미 성취된 이를 통솔하는 나라가 된다’는 취지로 읽었다.</w:t>
      </w:r>
    </w:p>
    <w:p>
      <w:pPr>
        <w:pStyle w:val="Heading2"/>
      </w:pPr>
      <w:r>
        <w:t>문단 0353  ·  [0334c22]</w:t>
      </w:r>
    </w:p>
    <w:p>
      <w:pPr>
        <w:spacing w:after="40"/>
      </w:pPr>
      <w:r>
        <w:rPr>
          <w:b/>
        </w:rPr>
        <w:t>원문</w:t>
      </w:r>
    </w:p>
    <w:p>
      <w:pPr>
        <w:pStyle w:val="SourceText"/>
      </w:pPr>
      <w:r>
        <w:t>[0334c22] 隨所調伏眾生而取佛土。</w:t>
      </w:r>
    </w:p>
    <w:p>
      <w:pPr>
        <w:spacing w:after="40"/>
      </w:pPr>
      <w:r>
        <w:rPr>
          <w:b/>
        </w:rPr>
        <w:t>한국어 직역</w:t>
      </w:r>
    </w:p>
    <w:p>
      <w:pPr>
        <w:pStyle w:val="TranslationText"/>
      </w:pPr>
      <w:r>
        <w:t>조복하는 중생에 따라 불토를 취한다.</w:t>
      </w:r>
    </w:p>
    <w:p>
      <w:pPr>
        <w:pStyle w:val="Heading2"/>
      </w:pPr>
      <w:r>
        <w:t>문단 0354  ·  [0334c22]</w:t>
      </w:r>
    </w:p>
    <w:p>
      <w:pPr>
        <w:spacing w:after="40"/>
      </w:pPr>
      <w:r>
        <w:rPr>
          <w:b/>
        </w:rPr>
        <w:t>원문</w:t>
      </w:r>
    </w:p>
    <w:p>
      <w:pPr>
        <w:pStyle w:val="SourceText"/>
      </w:pPr>
      <w:r>
        <w:t>[0334c22] 什曰。[＊]梵本云毘尼。毘[24]尼言善治。善治眾生令棄惡行善也。隨其棄惡多少行善[25]淺深以成其國。調伏旨同而語隱。故存其本也。肇曰。隨所調伏眾生之深淺而取佛土之好醜。生曰。化雖已兼而名在始。[26]彼不容無調伏。故宜明之。若不調伏則無七珍土矣。</w:t>
      </w:r>
    </w:p>
    <w:p>
      <w:pPr>
        <w:spacing w:after="40"/>
      </w:pPr>
      <w:r>
        <w:rPr>
          <w:b/>
        </w:rPr>
        <w:t>한국어 직역</w:t>
      </w:r>
    </w:p>
    <w:p>
      <w:pPr>
        <w:pStyle w:val="TranslationText"/>
      </w:pPr>
      <w:r>
        <w:t>구마라집이 말하였다. 범본에는 비니라고 되어 있다. 비니는 ‘잘 다스린다’는 뜻이다. 중생을 잘 다스려 악을 버리고 선을 행하게 한다. 그들이 악을 버리는 많고 적음과 선을 행하는 깊고 얕음에 따라 그 나라를 이룬다. ‘조복’은 뜻은 같으나 말이 은밀하므로, 그 본래 표현을 보존한 것이다. 승조가 말하였다. 조복하는 중생의 깊고 얕음에 따라 불토의 좋고 나쁨을 취한다. 도생이 말하였다. 교화는 이미 아울러 포함되어 있지만 그 이름은 시작에 놓여 있다. 저 중생들에게 조복이 없을 수는 없으므로, 마땅히 이를 밝혀야 한다. 만일 조복하지 않는다면 칠진으로 된 국토도 없다.</w:t>
      </w:r>
    </w:p>
    <w:p>
      <w:pPr>
        <w:pStyle w:val="Heading2"/>
      </w:pPr>
      <w:r>
        <w:t>문단 0355  ·  [0334c29]</w:t>
      </w:r>
    </w:p>
    <w:p>
      <w:pPr>
        <w:spacing w:after="40"/>
      </w:pPr>
      <w:r>
        <w:rPr>
          <w:b/>
        </w:rPr>
        <w:t>원문</w:t>
      </w:r>
    </w:p>
    <w:p>
      <w:pPr>
        <w:pStyle w:val="SourceText"/>
      </w:pPr>
      <w:r>
        <w:t>[0334c29] 隨諸眾生應以何國入佛智慧而取佛土。</w:t>
      </w:r>
    </w:p>
    <w:p>
      <w:pPr>
        <w:spacing w:after="40"/>
      </w:pPr>
      <w:r>
        <w:rPr>
          <w:b/>
        </w:rPr>
        <w:t>한국어 직역</w:t>
      </w:r>
    </w:p>
    <w:p>
      <w:pPr>
        <w:pStyle w:val="TranslationText"/>
      </w:pPr>
      <w:r>
        <w:t>여러 중생이 어떤 나라를 통해 부처님의 지혜에 들어가야 하는가에 따라 불토를 취한다.</w:t>
      </w:r>
    </w:p>
    <w:p>
      <w:pPr>
        <w:pStyle w:val="Heading2"/>
      </w:pPr>
      <w:r>
        <w:t>문단 0356  ·  [0334c29]</w:t>
      </w:r>
    </w:p>
    <w:p>
      <w:pPr>
        <w:spacing w:after="40"/>
      </w:pPr>
      <w:r>
        <w:rPr>
          <w:b/>
        </w:rPr>
        <w:t>원문</w:t>
      </w:r>
    </w:p>
    <w:p>
      <w:pPr>
        <w:pStyle w:val="SourceText"/>
      </w:pPr>
      <w:r>
        <w:t>[0334c29] 什曰修淨國時。逆觀眾生來世之心。於未來世中應[1]見何國而得解脫。先於來劫[2]位國優劣。然後與眾生共攝三因以成其國。使彼來生。言攝攝先所期者也。此言佛慧。下云菩薩根。明將來受化有淺深也。肇曰。眾生自有見淨好慕而進修者。亦有見穢惡厭而進修者。所好殊方。略言之耳。所因雖異然其入佛慧一也。故隨其所應而取佛土焉。生曰。隨化雖已從解。容濫其疆。故復宜明。如或有濫則同彼惑必不能統成之矣。</w:t>
      </w:r>
    </w:p>
    <w:p>
      <w:pPr>
        <w:spacing w:after="40"/>
      </w:pPr>
      <w:r>
        <w:rPr>
          <w:b/>
        </w:rPr>
        <w:t>한국어 직역</w:t>
      </w:r>
    </w:p>
    <w:p>
      <w:pPr>
        <w:pStyle w:val="TranslationText"/>
      </w:pPr>
      <w:r>
        <w:t>구마라집이 말하였다. 정토를 닦을 때, 거꾸로 중생의 미래세 마음을 관찰한다. 미래세에 어떤 나라를 보아야 해탈을 얻을지를 살피고, 먼저 미래의 겁에 나라의 우열을 자리 잡은 뒤, 중생과 함께 세 가지 원인을 거두어 그 나라를 이룬다. 그들로 하여금 훗날 그곳에 태어나게 한다. 여기서 ‘거둔다’는 것은 먼저 기약한 바를 거둔다는 뜻이다. 여기서는 부처님의 지혜라고 말하고, 아래에서는 보살의 근이라고 말한다. 이는 장차 교화를 받을 이들에게 깊고 얕음이 있음을 밝힌 것이다. 승조가 말하였다. 중생 가운데는 청정한 것을 보고 좋아하여 사모하면서 닦아 나아가는 이가 있고, 또 더러운 것을 보고 싫어하여 닦아 나아가는 이도 있다. 좋아하는 방식이 서로 다르므로, 간략히 말했을 뿐이다. 의지하는 바는 비록 다르지만 부처님의 지혜에 들어가는 것은 하나이다. 그러므로 그들이 응해야 할 바에 따라 불토를 취한다. 도생이 말하였다. 교화에 따르는 것은 이미 이해를 따른 것이지만, 그 경계를 혼동할 여지가 있다. 그러므로 다시 밝혀야 한다. 혹 혼동이 있다면 저 미혹과 같아져 반드시 그것을 통솔하여 성취할 수 없을 것이다.</w:t>
      </w:r>
    </w:p>
    <w:p>
      <w:pPr>
        <w:pStyle w:val="Heading2"/>
      </w:pPr>
      <w:r>
        <w:t>문단 0357  ·  [0335a12]</w:t>
      </w:r>
    </w:p>
    <w:p>
      <w:pPr>
        <w:spacing w:after="40"/>
      </w:pPr>
      <w:r>
        <w:rPr>
          <w:b/>
        </w:rPr>
        <w:t>원문</w:t>
      </w:r>
    </w:p>
    <w:p>
      <w:pPr>
        <w:pStyle w:val="SourceText"/>
      </w:pPr>
      <w:r>
        <w:t>[0335a12] 隨諸眾生應以何國起菩薩根而取佛土。</w:t>
      </w:r>
    </w:p>
    <w:p>
      <w:pPr>
        <w:spacing w:after="40"/>
      </w:pPr>
      <w:r>
        <w:rPr>
          <w:b/>
        </w:rPr>
        <w:t>한국어 직역</w:t>
      </w:r>
    </w:p>
    <w:p>
      <w:pPr>
        <w:pStyle w:val="TranslationText"/>
      </w:pPr>
      <w:r>
        <w:t>여러 중생이 어떤 나라에서 보살의 근을 일으켜야 하는가에 따라 불토를 취한다.</w:t>
      </w:r>
    </w:p>
    <w:p>
      <w:pPr>
        <w:pStyle w:val="Heading2"/>
      </w:pPr>
      <w:r>
        <w:t>문단 0358  ·  [0335a12]</w:t>
      </w:r>
    </w:p>
    <w:p>
      <w:pPr>
        <w:spacing w:after="40"/>
      </w:pPr>
      <w:r>
        <w:rPr>
          <w:b/>
        </w:rPr>
        <w:t>원문</w:t>
      </w:r>
    </w:p>
    <w:p>
      <w:pPr>
        <w:pStyle w:val="SourceText"/>
      </w:pPr>
      <w:r>
        <w:t>[0335a12] 肇曰。上為入佛慧。佛慧七住所得無生慧也。今為菩薩根。[3]菩薩根六住已下菩提心也。生曰。入佛智慧亦已兼矣。而名在始涉。容無深大。故復宜明。若[4]無深大則無一乘土矣。</w:t>
      </w:r>
    </w:p>
    <w:p>
      <w:pPr>
        <w:spacing w:after="40"/>
      </w:pPr>
      <w:r>
        <w:rPr>
          <w:b/>
        </w:rPr>
        <w:t>한국어 직역</w:t>
      </w:r>
    </w:p>
    <w:p>
      <w:pPr>
        <w:pStyle w:val="TranslationText"/>
      </w:pPr>
      <w:r>
        <w:t>승조가 말하였다. 위에서는 부처님의 지혜에 들어가는 것을 말하였다. 부처님의 지혜는 칠주에서 얻는 무생혜이다. 지금은 보살의 근을 말한다. 보살의 근은 육주 이하의 보리심이다. 도생이 말하였다. 부처님의 지혜에 들어가는 것도 이미 아울러 포함하지만, 그 이름은 막 들어가기 시작한 데 놓여 있다. 깊고 큰 것이 없을 수도 있으므로, 다시 밝혀야 한다. 만일 깊고 큰 것이 없다면 일승의 국토도 없다.</w:t>
      </w:r>
    </w:p>
    <w:p>
      <w:pPr>
        <w:pStyle w:val="Heading2"/>
      </w:pPr>
      <w:r>
        <w:t>문단 0359  ·  [0335a18]</w:t>
      </w:r>
    </w:p>
    <w:p>
      <w:pPr>
        <w:spacing w:after="40"/>
      </w:pPr>
      <w:r>
        <w:rPr>
          <w:b/>
        </w:rPr>
        <w:t>원문</w:t>
      </w:r>
    </w:p>
    <w:p>
      <w:pPr>
        <w:pStyle w:val="SourceText"/>
      </w:pPr>
      <w:r>
        <w:t>[0335a18] 所以者何菩薩取於淨國皆為饒益諸眾生故。</w:t>
      </w:r>
    </w:p>
    <w:p>
      <w:pPr>
        <w:spacing w:after="40"/>
      </w:pPr>
      <w:r>
        <w:rPr>
          <w:b/>
        </w:rPr>
        <w:t>한국어 직역</w:t>
      </w:r>
    </w:p>
    <w:p>
      <w:pPr>
        <w:pStyle w:val="TranslationText"/>
      </w:pPr>
      <w:r>
        <w:t>왜냐하면 보살이 청정한 나라를 취하는 것은 모두 여러 중생을 이롭게 하기 위해서이기 때문이다.</w:t>
      </w:r>
    </w:p>
    <w:p>
      <w:pPr>
        <w:pStyle w:val="Heading2"/>
      </w:pPr>
      <w:r>
        <w:t>문단 0360  ·  [0335a19]</w:t>
      </w:r>
    </w:p>
    <w:p>
      <w:pPr>
        <w:spacing w:after="40"/>
      </w:pPr>
      <w:r>
        <w:rPr>
          <w:b/>
        </w:rPr>
        <w:t>원문</w:t>
      </w:r>
    </w:p>
    <w:p>
      <w:pPr>
        <w:pStyle w:val="SourceText"/>
      </w:pPr>
      <w:r>
        <w:t>[0335a19] 什曰。釋所以先[5]立國土優劣然後造行也。若為我取國者。應任行之所成。今為饒益眾生。故從物所宜而制國也。肇曰。法身無定。何國之有美惡。斯外何淨可取。取淨國者皆為彼耳。故隨其所應而取焉。[＊]生曰。所以上四句也。若自無造國又不在彼疆。然後能成就眾生耳。</w:t>
      </w:r>
    </w:p>
    <w:p>
      <w:pPr>
        <w:spacing w:after="40"/>
      </w:pPr>
      <w:r>
        <w:rPr>
          <w:b/>
        </w:rPr>
        <w:t>한국어 직역</w:t>
      </w:r>
    </w:p>
    <w:p>
      <w:pPr>
        <w:pStyle w:val="TranslationText"/>
      </w:pPr>
      <w:r>
        <w:t>구마라집이 말하였다. 왜 먼저 국토의 우열을 세운 뒤 행을 닦는지를 풀이한 것이다. 만일 나를 위하여 나라를 취하는 것이라면, 행이 이루어지는 대로 맡겨 두어도 될 것이다. 지금은 중생을 이롭게 하기 위해서이므로, 중생에게 알맞은 바를 따라 나라를 정하는 것이다. 승조가 말하였다. 법신에는 정해진 것이 없으니, 어느 나라에 아름답고 추함이 있겠는가. 이 밖에 또 어떤 청정함을 취할 수 있겠는가. 청정한 나라를 취하는 것은 모두 저 중생을 위한 것일 뿐이다. 그러므로 그들에게 알맞은 바에 따라 취하는 것이다. 도생이 말하였다. 이것은 위의 네 구절의 까닭을 설명한 것이다. 만일 스스로 나라를 만들지도 않고 또 저들의 경계 안에도 있지 않다면, 그런 뒤에야 중생을 성취할 수 있을 뿐이다.</w:t>
      </w:r>
    </w:p>
    <w:p>
      <w:pPr>
        <w:pStyle w:val="EditorialNote"/>
      </w:pPr>
      <w:r>
        <w:t>교감·번역 메모 | [구문 불확실] 앞 문장과의 결속이 압축적이다. ‘자기 조작도 아니고 중생의 유한한 경계에 매인 것도 아니어야 교화가 성립한다’는 취지로 읽었다.</w:t>
      </w:r>
    </w:p>
    <w:p>
      <w:pPr>
        <w:pStyle w:val="Heading2"/>
      </w:pPr>
      <w:r>
        <w:t>문단 0361  ·  [0335a26]</w:t>
      </w:r>
    </w:p>
    <w:p>
      <w:pPr>
        <w:spacing w:after="40"/>
      </w:pPr>
      <w:r>
        <w:rPr>
          <w:b/>
        </w:rPr>
        <w:t>원문</w:t>
      </w:r>
    </w:p>
    <w:p>
      <w:pPr>
        <w:pStyle w:val="SourceText"/>
      </w:pPr>
      <w:r>
        <w:t>[0335a26] 譬如有人欲於空地造立宮室隨意無礙。</w:t>
      </w:r>
    </w:p>
    <w:p>
      <w:pPr>
        <w:spacing w:after="40"/>
      </w:pPr>
      <w:r>
        <w:rPr>
          <w:b/>
        </w:rPr>
        <w:t>한국어 직역</w:t>
      </w:r>
    </w:p>
    <w:p>
      <w:pPr>
        <w:pStyle w:val="TranslationText"/>
      </w:pPr>
      <w:r>
        <w:t>비유하면 어떤 사람이 빈 땅에 궁실을 세우려 할 때 뜻대로 하여 걸림이 없는 것과 같다.</w:t>
      </w:r>
    </w:p>
    <w:p>
      <w:pPr>
        <w:pStyle w:val="Heading2"/>
      </w:pPr>
      <w:r>
        <w:t>문단 0362  ·  [0335a26]</w:t>
      </w:r>
    </w:p>
    <w:p>
      <w:pPr>
        <w:spacing w:after="40"/>
      </w:pPr>
      <w:r>
        <w:rPr>
          <w:b/>
        </w:rPr>
        <w:t>원문</w:t>
      </w:r>
    </w:p>
    <w:p>
      <w:pPr>
        <w:pStyle w:val="SourceText"/>
      </w:pPr>
      <w:r>
        <w:t>[0335a26] 什曰。[＊]梵本云。空中造立宮室自在無礙。空不可用為宮室。如是不離眾生得淨國也。[6]又云。空中得為宮室。不可用空為宮室。要用材[7]木然後得成。如是菩薩雖解[8]於空。不可但以空心得。要以三因成其國也。[9]又意異故經文不同也。[＊]生曰。造立宮室譬成就眾生也。空地是無妨礙處譬取無穢。穢則礙也。</w:t>
      </w:r>
    </w:p>
    <w:p>
      <w:pPr>
        <w:spacing w:after="40"/>
      </w:pPr>
      <w:r>
        <w:rPr>
          <w:b/>
        </w:rPr>
        <w:t>한국어 직역</w:t>
      </w:r>
    </w:p>
    <w:p>
      <w:pPr>
        <w:pStyle w:val="TranslationText"/>
      </w:pPr>
      <w:r>
        <w:t>구마라집이 말하였다. 범본에는 이렇게 되어 있다. “허공 가운데 궁실을 세우면 자재하여 걸림이 없다.” 허공 자체를 궁실로 쓸 수는 없다. 이와 같이 중생을 떠나서는 정토를 얻을 수 없다. 또 이렇게 말한다. 허공 가운데 궁실을 지을 수는 있으나, 허공 자체를 궁실로 쓸 수는 없다. 반드시 재목을 써야 비로소 이룰 수 있다. 이와 같이 보살이 비록 공을 이해하더라도, 다만 공한 마음만으로 얻을 수는 없고, 반드시 세 가지 원인으로 그 나라를 이루어야 한다. 또 뜻이 서로 다르기 때문에 경문의 문구도 같지 않다. 도생이 말하였다. 궁실을 세운다는 것은 중생을 성취함을 비유한 것이다. 빈 땅은 장애가 없는 곳이니 더러움이 없음을 취하는 데 비유한다. 더러움은 곧 장애이다.</w:t>
      </w:r>
    </w:p>
    <w:p>
      <w:pPr>
        <w:pStyle w:val="Heading2"/>
      </w:pPr>
      <w:r>
        <w:t>문단 0363  ·  [0335b06]</w:t>
      </w:r>
    </w:p>
    <w:p>
      <w:pPr>
        <w:spacing w:after="40"/>
      </w:pPr>
      <w:r>
        <w:rPr>
          <w:b/>
        </w:rPr>
        <w:t>원문</w:t>
      </w:r>
    </w:p>
    <w:p>
      <w:pPr>
        <w:pStyle w:val="SourceText"/>
      </w:pPr>
      <w:r>
        <w:t>[0335b06] 若於虛空終不能成。</w:t>
      </w:r>
    </w:p>
    <w:p>
      <w:pPr>
        <w:spacing w:after="40"/>
      </w:pPr>
      <w:r>
        <w:rPr>
          <w:b/>
        </w:rPr>
        <w:t>한국어 직역</w:t>
      </w:r>
    </w:p>
    <w:p>
      <w:pPr>
        <w:pStyle w:val="TranslationText"/>
      </w:pPr>
      <w:r>
        <w:t>만일 허공 자체에 하려 한다면 끝내 이룰 수 없다.</w:t>
      </w:r>
    </w:p>
    <w:p>
      <w:pPr>
        <w:pStyle w:val="Heading2"/>
      </w:pPr>
      <w:r>
        <w:t>문단 0364  ·  [0335b06]</w:t>
      </w:r>
    </w:p>
    <w:p>
      <w:pPr>
        <w:spacing w:after="40"/>
      </w:pPr>
      <w:r>
        <w:rPr>
          <w:b/>
        </w:rPr>
        <w:t>원문</w:t>
      </w:r>
    </w:p>
    <w:p>
      <w:pPr>
        <w:pStyle w:val="SourceText"/>
      </w:pPr>
      <w:r>
        <w:t>[0335b06] 生曰。於虛空謂無物可用作宮室也。譬[10]如自造國無眾生可[11]成。</w:t>
      </w:r>
    </w:p>
    <w:p>
      <w:pPr>
        <w:spacing w:after="40"/>
      </w:pPr>
      <w:r>
        <w:rPr>
          <w:b/>
        </w:rPr>
        <w:t>한국어 직역</w:t>
      </w:r>
    </w:p>
    <w:p>
      <w:pPr>
        <w:pStyle w:val="TranslationText"/>
      </w:pPr>
      <w:r>
        <w:t>도생이 말하였다. ‘허공에’라고 한 것은 궁실을 만드는 데 쓸 물건이 없다는 뜻이다. 비유하면 스스로 나라를 만들려 해도 성취시킬 중생이 없는 것과 같다.</w:t>
      </w:r>
    </w:p>
    <w:p>
      <w:pPr>
        <w:pStyle w:val="Heading2"/>
      </w:pPr>
      <w:r>
        <w:t>문단 0365  ·  [0335b09]</w:t>
      </w:r>
    </w:p>
    <w:p>
      <w:pPr>
        <w:spacing w:after="40"/>
      </w:pPr>
      <w:r>
        <w:rPr>
          <w:b/>
        </w:rPr>
        <w:t>원문</w:t>
      </w:r>
    </w:p>
    <w:p>
      <w:pPr>
        <w:pStyle w:val="SourceText"/>
      </w:pPr>
      <w:r>
        <w:t>[0335b09] 菩薩如是為成就眾生故願取佛國。</w:t>
      </w:r>
    </w:p>
    <w:p>
      <w:pPr>
        <w:spacing w:after="40"/>
      </w:pPr>
      <w:r>
        <w:rPr>
          <w:b/>
        </w:rPr>
        <w:t>한국어 직역</w:t>
      </w:r>
    </w:p>
    <w:p>
      <w:pPr>
        <w:pStyle w:val="TranslationText"/>
      </w:pPr>
      <w:r>
        <w:t>보살도 이와 같이 중생을 성취하기 위하여 불국을 취하기를 원한다.</w:t>
      </w:r>
    </w:p>
    <w:p>
      <w:pPr>
        <w:pStyle w:val="Heading2"/>
      </w:pPr>
      <w:r>
        <w:t>문단 0366  ·  [0335b09]</w:t>
      </w:r>
    </w:p>
    <w:p>
      <w:pPr>
        <w:spacing w:after="40"/>
      </w:pPr>
      <w:r>
        <w:rPr>
          <w:b/>
        </w:rPr>
        <w:t>원문</w:t>
      </w:r>
    </w:p>
    <w:p>
      <w:pPr>
        <w:pStyle w:val="SourceText"/>
      </w:pPr>
      <w:r>
        <w:t>[0335b09] 生曰。無礙處也。</w:t>
      </w:r>
    </w:p>
    <w:p>
      <w:pPr>
        <w:spacing w:after="40"/>
      </w:pPr>
      <w:r>
        <w:rPr>
          <w:b/>
        </w:rPr>
        <w:t>한국어 직역</w:t>
      </w:r>
    </w:p>
    <w:p>
      <w:pPr>
        <w:pStyle w:val="TranslationText"/>
      </w:pPr>
      <w:r>
        <w:t>도생이 말하였다. 장애가 없는 곳이라는 뜻이다.</w:t>
      </w:r>
    </w:p>
    <w:p>
      <w:pPr>
        <w:pStyle w:val="Heading2"/>
      </w:pPr>
      <w:r>
        <w:t>문단 0367  ·  [0335b11]</w:t>
      </w:r>
    </w:p>
    <w:p>
      <w:pPr>
        <w:spacing w:after="40"/>
      </w:pPr>
      <w:r>
        <w:rPr>
          <w:b/>
        </w:rPr>
        <w:t>원문</w:t>
      </w:r>
    </w:p>
    <w:p>
      <w:pPr>
        <w:pStyle w:val="SourceText"/>
      </w:pPr>
      <w:r>
        <w:t>[0335b11] 願取佛國者非於空也。</w:t>
      </w:r>
    </w:p>
    <w:p>
      <w:pPr>
        <w:spacing w:after="40"/>
      </w:pPr>
      <w:r>
        <w:rPr>
          <w:b/>
        </w:rPr>
        <w:t>한국어 직역</w:t>
      </w:r>
    </w:p>
    <w:p>
      <w:pPr>
        <w:pStyle w:val="TranslationText"/>
      </w:pPr>
      <w:r>
        <w:t>불국을 취하기를 원한다는 것은 허공 자체에 하는 것이 아니다.</w:t>
      </w:r>
    </w:p>
    <w:p>
      <w:pPr>
        <w:pStyle w:val="Heading2"/>
      </w:pPr>
      <w:r>
        <w:t>문단 0368  ·  [0335b11]</w:t>
      </w:r>
    </w:p>
    <w:p>
      <w:pPr>
        <w:spacing w:after="40"/>
      </w:pPr>
      <w:r>
        <w:rPr>
          <w:b/>
        </w:rPr>
        <w:t>원문</w:t>
      </w:r>
    </w:p>
    <w:p>
      <w:pPr>
        <w:pStyle w:val="SourceText"/>
      </w:pPr>
      <w:r>
        <w:t>[0335b11] 肇曰。淨土必由眾生。譬立[12]宮必因地。無地無眾生。宮土無以成。二乘澄神虛無不因眾生。故無淨土也。[＊]生曰。非無眾生也。</w:t>
      </w:r>
    </w:p>
    <w:p>
      <w:pPr>
        <w:spacing w:after="40"/>
      </w:pPr>
      <w:r>
        <w:rPr>
          <w:b/>
        </w:rPr>
        <w:t>한국어 직역</w:t>
      </w:r>
    </w:p>
    <w:p>
      <w:pPr>
        <w:pStyle w:val="TranslationText"/>
      </w:pPr>
      <w:r>
        <w:t>승조가 말하였다. 정토는 반드시 중생으로 말미암는다. 비유하면 궁실을 세우는 것이 반드시 땅을 말미암는 것과 같다. 땅이 없고 중생이 없으면, 궁실과 국토가 이루어질 길이 없다. 이승은 정신을 허무에 맑게 하여 중생을 말미암지 않으므로, 정토가 없다. 도생이 말하였다. 중생이 없다는 뜻은 아니다.</w:t>
      </w:r>
    </w:p>
    <w:p>
      <w:pPr>
        <w:pStyle w:val="Heading2"/>
      </w:pPr>
      <w:r>
        <w:t>문단 0369  ·  [0335b15]</w:t>
      </w:r>
    </w:p>
    <w:p>
      <w:pPr>
        <w:spacing w:after="40"/>
      </w:pPr>
      <w:r>
        <w:rPr>
          <w:b/>
        </w:rPr>
        <w:t>원문</w:t>
      </w:r>
    </w:p>
    <w:p>
      <w:pPr>
        <w:pStyle w:val="SourceText"/>
      </w:pPr>
      <w:r>
        <w:t>[0335b15] 寶積當知直心是菩薩淨土。</w:t>
      </w:r>
    </w:p>
    <w:p>
      <w:pPr>
        <w:spacing w:after="40"/>
      </w:pPr>
      <w:r>
        <w:rPr>
          <w:b/>
        </w:rPr>
        <w:t>한국어 직역</w:t>
      </w:r>
    </w:p>
    <w:p>
      <w:pPr>
        <w:pStyle w:val="TranslationText"/>
      </w:pPr>
      <w:r>
        <w:t>보적아, 마땅히 알아라. 곧은 마음은 보살의 정토이다.</w:t>
      </w:r>
    </w:p>
    <w:p>
      <w:pPr>
        <w:pStyle w:val="Heading2"/>
      </w:pPr>
      <w:r>
        <w:t>문단 0370  ·  [0335b15]</w:t>
      </w:r>
    </w:p>
    <w:p>
      <w:pPr>
        <w:spacing w:after="40"/>
      </w:pPr>
      <w:r>
        <w:rPr>
          <w:b/>
        </w:rPr>
        <w:t>원문</w:t>
      </w:r>
    </w:p>
    <w:p>
      <w:pPr>
        <w:pStyle w:val="SourceText"/>
      </w:pPr>
      <w:r>
        <w:t>[0335b15] 肇曰。土之淨[13]者必[14]由眾生。眾生之淨必因眾[15]行。直舉眾生以釋土淨。今備舉眾行明其所以淨也。夫行淨則眾生淨。眾生淨則佛土淨。此必然之數不可差也。土無洿曲乃出于心直。故曰直心是菩薩淨土也。此[16]則因[17]中說果。猶指金為食。直心者[18]謂質直無諂。此心乃是萬行之本。故建章有之[＊]矣。</w:t>
      </w:r>
    </w:p>
    <w:p>
      <w:pPr>
        <w:spacing w:after="40"/>
      </w:pPr>
      <w:r>
        <w:rPr>
          <w:b/>
        </w:rPr>
        <w:t>한국어 직역</w:t>
      </w:r>
    </w:p>
    <w:p>
      <w:pPr>
        <w:pStyle w:val="TranslationText"/>
      </w:pPr>
      <w:r>
        <w:t>승조가 말하였다. 국토가 청정한 것은 반드시 중생으로 말미암고, 중생의 청정함은 반드시 여러 행을 원인으로 한다. 앞에서는 곧바로 중생을 들어 국토의 청정함을 풀이했고, 지금은 여러 행을 두루 들어 그것이 청정해지는 까닭을 밝힌다. 무릇 행이 청정하면 중생이 청정하고, 중생이 청정하면 불토가 청정하다. 이는 반드시 그러한 법칙이어서 어긋날 수 없다. 국토에 굽고 더러운 것이 없는 것은 곧은 마음에서 나온다. 그러므로 “곧은 마음이 보살의 정토이다”라고 하였다. 이는 원인 가운데서 결과를 말한 것이다. 마치 금을 가리켜 음식이라고 하는 것과 같다. 곧은 마음이란 질박하고 정직하여 아첨하지 않는 것을 말한다. 이 마음이 곧 온갖 행의 근본이다. 그러므로 장의 첫머리에 이것을 세운 것이다.</w:t>
      </w:r>
    </w:p>
    <w:p>
      <w:pPr>
        <w:pStyle w:val="Heading2"/>
      </w:pPr>
      <w:r>
        <w:t>문단 0371  ·  [0335b23]</w:t>
      </w:r>
    </w:p>
    <w:p>
      <w:pPr>
        <w:spacing w:after="40"/>
      </w:pPr>
      <w:r>
        <w:rPr>
          <w:b/>
        </w:rPr>
        <w:t>원문</w:t>
      </w:r>
    </w:p>
    <w:p>
      <w:pPr>
        <w:pStyle w:val="SourceText"/>
      </w:pPr>
      <w:r>
        <w:t>[0335b23] 菩薩成佛時不諂眾生來生其國。</w:t>
      </w:r>
    </w:p>
    <w:p>
      <w:pPr>
        <w:spacing w:after="40"/>
      </w:pPr>
      <w:r>
        <w:rPr>
          <w:b/>
        </w:rPr>
        <w:t>한국어 직역</w:t>
      </w:r>
    </w:p>
    <w:p>
      <w:pPr>
        <w:pStyle w:val="TranslationText"/>
      </w:pPr>
      <w:r>
        <w:t>보살이 성불할 때 아첨하지 않는 중생들이 그 나라에 와서 태어난다.</w:t>
      </w:r>
    </w:p>
    <w:p>
      <w:pPr>
        <w:pStyle w:val="Heading2"/>
      </w:pPr>
      <w:r>
        <w:t>문단 0372  ·  [0335b23]</w:t>
      </w:r>
    </w:p>
    <w:p>
      <w:pPr>
        <w:spacing w:after="40"/>
      </w:pPr>
      <w:r>
        <w:rPr>
          <w:b/>
        </w:rPr>
        <w:t>원문</w:t>
      </w:r>
    </w:p>
    <w:p>
      <w:pPr>
        <w:pStyle w:val="SourceText"/>
      </w:pPr>
      <w:r>
        <w:t>[0335b23] 肇曰。不諂直心一行異名[19]也。菩薩心既直化彼同己。自土既成故令同行斯集。此明化緣相及故果報相[20]連。則佛土之義顯也。[21]自下二[＊]句相對。或前後異名。或前略後廣。或前因後果。類因行耳。凡善行有二種。一行善二報善。自此下諸[22]眾生所習皆報善也。[＊]生曰。致國之義已備於前。今但明眾行是淨國之本。居然可領故云寶積當知。知如前也。答其所問。故偏據事淨[23]表以無[24]穢真實之心也。斯則善行[25]之本故首明之也。不諂眾生是淨之一事。菩薩皆語其行。眾生皆言其報。而對說之者。明眾生昔受此化今有此果。菩薩行成應之則屬於佛。豫總[26]於國故云來生也。</w:t>
      </w:r>
    </w:p>
    <w:p>
      <w:pPr>
        <w:spacing w:after="40"/>
      </w:pPr>
      <w:r>
        <w:rPr>
          <w:b/>
        </w:rPr>
        <w:t>한국어 직역</w:t>
      </w:r>
    </w:p>
    <w:p>
      <w:pPr>
        <w:pStyle w:val="TranslationText"/>
      </w:pPr>
      <w:r>
        <w:t>승조가 말하였다. 아첨하지 않음과 곧은 마음은 한 행의 다른 이름이다. 보살의 마음이 이미 곧으므로 저들을 교화하여 자기와 같게 하고, 자신의 국토가 이미 이루어졌기 때문에 같은 행을 하는 이들이 이곳에 모이게 한다. 이는 교화의 인연이 서로 미치므로 과보가 서로 이어짐을 밝힌 것이다. 그러면 불토의 뜻이 분명해진다. 여기 아래의 두 구절은 서로 짝을 이룬다. 혹 앞과 뒤가 다른 이름이고, 혹 앞은 간략하고 뒤는 자세하며, 혹 앞은 원인이고 뒤는 결과이다. 모두 행의 원인에 따른 부류일 뿐이다. 무릇 선한 행에는 두 종류가 있다. 첫째는 행으로서의 선이고, 둘째는 과보로서의 선이다. 여기 아래에서 여러 중생이 익혔다고 하는 것은 모두 과보의 선이다. 도생이 말하였다. 나라를 초래하는 뜻은 이미 앞에서 갖추어 설명했다. 지금은 다만 여러 행이 정토의 근본임을 밝힌다. 분명히 알아들을 수 있으므로 “보적아, 마땅히 알아라”라고 한 것이다. 알아야 할 것은 앞에서 말한 것과 같다. 그가 물은 것에 답한 것이다. 그러므로 특별히 현상의 청정함에 근거해 드러내어, 더러움이 없는 참된 마음을 나타낸 것이다. 이것이 곧 선한 행의 근본이므로 맨 먼저 밝힌 것이다. 아첨하지 않는 중생은 청정함의 한 가지 일이다. 보살에 대해서는 모두 그 행을 말하고, 중생에 대해서는 모두 그 과보를 말한다. 그런데 서로 짝지어 말하는 것은, 중생이 예전에 이 교화를 받아 지금 이러한 결과가 있음을 밝히기 위해서이다. 보살의 행이 성취되어 그들에게 응하면 그것은 부처님께 속하게 된다. 미리 나라에 모두 거두어 넣으므로 “와서 태어난다”고 한 것이다.</w:t>
      </w:r>
    </w:p>
    <w:p>
      <w:pPr>
        <w:pStyle w:val="EditorialNote"/>
      </w:pPr>
      <w:r>
        <w:t>교감·번역 메모 | [구두] 앞 문장의 ‘一行善二報善’ 두 항목을 해당 단위 안에서 모두 번역하고, 이 단위는 自此下 이하만 대응시켰다.</w:t>
      </w:r>
    </w:p>
    <w:p>
      <w:pPr>
        <w:pStyle w:val="Heading2"/>
      </w:pPr>
      <w:r>
        <w:t>문단 0373  ·  [0335c09]</w:t>
      </w:r>
    </w:p>
    <w:p>
      <w:pPr>
        <w:spacing w:after="40"/>
      </w:pPr>
      <w:r>
        <w:rPr>
          <w:b/>
        </w:rPr>
        <w:t>원문</w:t>
      </w:r>
    </w:p>
    <w:p>
      <w:pPr>
        <w:pStyle w:val="SourceText"/>
      </w:pPr>
      <w:r>
        <w:t>[0335c09] 深心是菩薩淨土。</w:t>
      </w:r>
    </w:p>
    <w:p>
      <w:pPr>
        <w:spacing w:after="40"/>
      </w:pPr>
      <w:r>
        <w:rPr>
          <w:b/>
        </w:rPr>
        <w:t>한국어 직역</w:t>
      </w:r>
    </w:p>
    <w:p>
      <w:pPr>
        <w:pStyle w:val="TranslationText"/>
      </w:pPr>
      <w:r>
        <w:t>깊은 마음은 보살의 정토이다.</w:t>
      </w:r>
    </w:p>
    <w:p>
      <w:pPr>
        <w:pStyle w:val="Heading2"/>
      </w:pPr>
      <w:r>
        <w:t>문단 0374  ·  [0335c09]</w:t>
      </w:r>
    </w:p>
    <w:p>
      <w:pPr>
        <w:spacing w:after="40"/>
      </w:pPr>
      <w:r>
        <w:rPr>
          <w:b/>
        </w:rPr>
        <w:t>원문</w:t>
      </w:r>
    </w:p>
    <w:p>
      <w:pPr>
        <w:pStyle w:val="SourceText"/>
      </w:pPr>
      <w:r>
        <w:t>[0335c09] 肇曰。樹心眾德深固。[27]故難拔深心也。</w:t>
      </w:r>
    </w:p>
    <w:p>
      <w:pPr>
        <w:spacing w:after="40"/>
      </w:pPr>
      <w:r>
        <w:rPr>
          <w:b/>
        </w:rPr>
        <w:t>한국어 직역</w:t>
      </w:r>
    </w:p>
    <w:p>
      <w:pPr>
        <w:pStyle w:val="TranslationText"/>
      </w:pPr>
      <w:r>
        <w:t>승조가 말하였다. 여러 덕에 마음을 심어 깊고 굳세게 하므로, 뽑기 어려워 ‘깊은 마음’이라고 한다.</w:t>
      </w:r>
    </w:p>
    <w:p>
      <w:pPr>
        <w:pStyle w:val="Heading2"/>
      </w:pPr>
      <w:r>
        <w:t>문단 0375  ·  [0335c11]</w:t>
      </w:r>
    </w:p>
    <w:p>
      <w:pPr>
        <w:spacing w:after="40"/>
      </w:pPr>
      <w:r>
        <w:rPr>
          <w:b/>
        </w:rPr>
        <w:t>원문</w:t>
      </w:r>
    </w:p>
    <w:p>
      <w:pPr>
        <w:pStyle w:val="SourceText"/>
      </w:pPr>
      <w:r>
        <w:t>[0335c11] 菩薩成佛時具足功德眾生來生其國。</w:t>
      </w:r>
    </w:p>
    <w:p>
      <w:pPr>
        <w:spacing w:after="40"/>
      </w:pPr>
      <w:r>
        <w:rPr>
          <w:b/>
        </w:rPr>
        <w:t>한국어 직역</w:t>
      </w:r>
    </w:p>
    <w:p>
      <w:pPr>
        <w:pStyle w:val="TranslationText"/>
      </w:pPr>
      <w:r>
        <w:t>보살이 성불할 때 공덕을 갖춘 중생들이 그 나라에 와서 태어난다.</w:t>
      </w:r>
    </w:p>
    <w:p>
      <w:pPr>
        <w:pStyle w:val="Heading2"/>
      </w:pPr>
      <w:r>
        <w:t>문단 0376  ·  [0335c11]</w:t>
      </w:r>
    </w:p>
    <w:p>
      <w:pPr>
        <w:spacing w:after="40"/>
      </w:pPr>
      <w:r>
        <w:rPr>
          <w:b/>
        </w:rPr>
        <w:t>원문</w:t>
      </w:r>
    </w:p>
    <w:p>
      <w:pPr>
        <w:pStyle w:val="SourceText"/>
      </w:pPr>
      <w:r>
        <w:t>[0335c11] 肇曰。[28]深心故德備也。</w:t>
      </w:r>
    </w:p>
    <w:p>
      <w:pPr>
        <w:spacing w:after="40"/>
      </w:pPr>
      <w:r>
        <w:rPr>
          <w:b/>
        </w:rPr>
        <w:t>한국어 직역</w:t>
      </w:r>
    </w:p>
    <w:p>
      <w:pPr>
        <w:pStyle w:val="TranslationText"/>
      </w:pPr>
      <w:r>
        <w:t>승조가 말하였다. 마음이 깊기 때문에 덕이 갖추어진다.</w:t>
      </w:r>
    </w:p>
    <w:p>
      <w:pPr>
        <w:pStyle w:val="Heading2"/>
      </w:pPr>
      <w:r>
        <w:t>문단 0377  ·  [0335c13]</w:t>
      </w:r>
    </w:p>
    <w:p>
      <w:pPr>
        <w:spacing w:after="40"/>
      </w:pPr>
      <w:r>
        <w:rPr>
          <w:b/>
        </w:rPr>
        <w:t>원문</w:t>
      </w:r>
    </w:p>
    <w:p>
      <w:pPr>
        <w:pStyle w:val="SourceText"/>
      </w:pPr>
      <w:r>
        <w:t>[0335c13] 大乘心是菩薩淨土菩薩成佛時大乘眾生來生其國。</w:t>
      </w:r>
    </w:p>
    <w:p>
      <w:pPr>
        <w:spacing w:after="40"/>
      </w:pPr>
      <w:r>
        <w:rPr>
          <w:b/>
        </w:rPr>
        <w:t>한국어 직역</w:t>
      </w:r>
    </w:p>
    <w:p>
      <w:pPr>
        <w:pStyle w:val="TranslationText"/>
      </w:pPr>
      <w:r>
        <w:t>대승의 마음은 보살의 정토이다. 보살이 성불할 때 대승의 중생들이 그 나라에 와서 태어난다.</w:t>
      </w:r>
    </w:p>
    <w:p>
      <w:pPr>
        <w:pStyle w:val="Heading2"/>
      </w:pPr>
      <w:r>
        <w:t>문단 0378  ·  [0335c14]</w:t>
      </w:r>
    </w:p>
    <w:p>
      <w:pPr>
        <w:spacing w:after="40"/>
      </w:pPr>
      <w:r>
        <w:rPr>
          <w:b/>
        </w:rPr>
        <w:t>원문</w:t>
      </w:r>
    </w:p>
    <w:p>
      <w:pPr>
        <w:pStyle w:val="SourceText"/>
      </w:pPr>
      <w:r>
        <w:t>[0335c14] 肇曰。乘八萬行兼載天下不遺一人大乘心也。上三心是始學之次行也。夫欲弘大道要先直其心。心既真直然後入行能深。入行既深則能廣運無涯。此三心之次也。備此三心然後次修六度。別本云。直心深心菩提心。什曰。直[29]心誠實心也。發心之始始於誠實。道識彌明名為深心。深心增廣正趣佛慧名菩提心。此皆受化者心也。受化者行致淨土。人又來生。以因緣成菩薩國。善有二種。一者行善二者報生善。凡言來生其國具足善者皆報生善也。</w:t>
      </w:r>
    </w:p>
    <w:p>
      <w:pPr>
        <w:spacing w:after="40"/>
      </w:pPr>
      <w:r>
        <w:rPr>
          <w:b/>
        </w:rPr>
        <w:t>한국어 직역</w:t>
      </w:r>
    </w:p>
    <w:p>
      <w:pPr>
        <w:pStyle w:val="TranslationText"/>
      </w:pPr>
      <w:r>
        <w:t>승조가 말하였다. 팔만 가지 행을 수레로 삼아 천하를 함께 싣고 한 사람도 버리지 않는 것이 대승의 마음이다. 위의 세 마음은 처음 배우는 이의 차례에 따른 행이다. 대도를 널리 펴고자 한다면 먼저 그 마음을 곧게 해야 한다. 마음이 이미 참되고 곧은 뒤에야 행에 들어가 깊어질 수 있다. 행에 들어감이 이미 깊으면 널리 운용하여 끝이 없을 수 있다. 이것이 세 마음의 차례이다. 이 세 마음을 갖춘 뒤에 차례로 육도를 닦는다. 별본에는 이렇게 되어 있다. “곧은 마음, 깊은 마음, 보리심.” 구마라집이 말하였다. 곧은 마음은 성실한 마음이다. 마음을 내는 처음은 성실함에서 시작한다. 도에 대한 앎이 더욱 밝아지는 것을 깊은 마음이라고 한다. 깊은 마음이 더욱 넓어져 바르게 부처님의 지혜를 향하는 것을 보리심이라 한다. 이것들은 모두 교화를 받는 이의 마음이다. 교화를 받는 이의 행이 정토를 초래하고, 사람도 또한 그곳에 와서 태어난다. 이 인연으로 보살의 나라가 이루어진다. 선에는 두 종류가 있다. 첫째는 행으로서의 선이고, 둘째는 과보로 생겨나는 선이다. 무릇 ‘그 나라에 와서 태어나 선을 갖춘다’고 말하는 것은 모두 과보로 생겨나는 선이다.</w:t>
      </w:r>
    </w:p>
    <w:p>
      <w:pPr>
        <w:pStyle w:val="Heading2"/>
      </w:pPr>
      <w:r>
        <w:t>문단 0379  ·  [0335c25]</w:t>
      </w:r>
    </w:p>
    <w:p>
      <w:pPr>
        <w:spacing w:after="40"/>
      </w:pPr>
      <w:r>
        <w:rPr>
          <w:b/>
        </w:rPr>
        <w:t>원문</w:t>
      </w:r>
    </w:p>
    <w:p>
      <w:pPr>
        <w:pStyle w:val="SourceText"/>
      </w:pPr>
      <w:r>
        <w:t>[0335c25] 布施是菩薩淨土菩薩成佛時一切能捨眾生來生其國。</w:t>
      </w:r>
    </w:p>
    <w:p>
      <w:pPr>
        <w:spacing w:after="40"/>
      </w:pPr>
      <w:r>
        <w:rPr>
          <w:b/>
        </w:rPr>
        <w:t>한국어 직역</w:t>
      </w:r>
    </w:p>
    <w:p>
      <w:pPr>
        <w:pStyle w:val="TranslationText"/>
      </w:pPr>
      <w:r>
        <w:t>보시는 보살의 정토이다. 보살이 성불할 때 모든 것을 능히 버리는 중생들이 그 나라에 와서 태어난다.</w:t>
      </w:r>
    </w:p>
    <w:p>
      <w:pPr>
        <w:pStyle w:val="Heading2"/>
      </w:pPr>
      <w:r>
        <w:t>문단 0380  ·  [0335c26]</w:t>
      </w:r>
    </w:p>
    <w:p>
      <w:pPr>
        <w:spacing w:after="40"/>
      </w:pPr>
      <w:r>
        <w:rPr>
          <w:b/>
        </w:rPr>
        <w:t>원문</w:t>
      </w:r>
    </w:p>
    <w:p>
      <w:pPr>
        <w:pStyle w:val="SourceText"/>
      </w:pPr>
      <w:r>
        <w:t>[0335c26] 肇曰。外捨國財身命。內捨貪愛慳嫉。名一切能捨也。</w:t>
      </w:r>
    </w:p>
    <w:p>
      <w:pPr>
        <w:spacing w:after="40"/>
      </w:pPr>
      <w:r>
        <w:rPr>
          <w:b/>
        </w:rPr>
        <w:t>한국어 직역</w:t>
      </w:r>
    </w:p>
    <w:p>
      <w:pPr>
        <w:pStyle w:val="TranslationText"/>
      </w:pPr>
      <w:r>
        <w:t>승조가 말하였다. 밖으로는 나라와 재물과 몸과 목숨을 버리고, 안으로는 탐애와 아낌과 질투를 버린다. 이를 ‘모든 것을 능히 버린다’고 한다.</w:t>
      </w:r>
    </w:p>
    <w:p>
      <w:pPr>
        <w:pStyle w:val="Heading2"/>
      </w:pPr>
      <w:r>
        <w:t>문단 0381  ·  [0335c28]</w:t>
      </w:r>
    </w:p>
    <w:p>
      <w:pPr>
        <w:spacing w:after="40"/>
      </w:pPr>
      <w:r>
        <w:rPr>
          <w:b/>
        </w:rPr>
        <w:t>원문</w:t>
      </w:r>
    </w:p>
    <w:p>
      <w:pPr>
        <w:pStyle w:val="SourceText"/>
      </w:pPr>
      <w:r>
        <w:t>[0335c28] 持戒是菩薩淨土菩薩成佛時行十善道滿願眾生來生其國。</w:t>
      </w:r>
    </w:p>
    <w:p>
      <w:pPr>
        <w:spacing w:after="40"/>
      </w:pPr>
      <w:r>
        <w:rPr>
          <w:b/>
        </w:rPr>
        <w:t>한국어 직역</w:t>
      </w:r>
    </w:p>
    <w:p>
      <w:pPr>
        <w:pStyle w:val="TranslationText"/>
      </w:pPr>
      <w:r>
        <w:t>지계는 보살의 정토이다. 보살이 성불할 때 십선도를 행하여 소원을 원만히 이룬 중생들이 그 나라에 와서 태어난다.</w:t>
      </w:r>
    </w:p>
    <w:p>
      <w:pPr>
        <w:pStyle w:val="Heading2"/>
      </w:pPr>
      <w:r>
        <w:t>문단 0382  ·  [0335c29]</w:t>
      </w:r>
    </w:p>
    <w:p>
      <w:pPr>
        <w:spacing w:after="40"/>
      </w:pPr>
      <w:r>
        <w:rPr>
          <w:b/>
        </w:rPr>
        <w:t>원문</w:t>
      </w:r>
    </w:p>
    <w:p>
      <w:pPr>
        <w:pStyle w:val="SourceText"/>
      </w:pPr>
      <w:r>
        <w:t>[0335c29] 什曰。持戒獨言滿願者戒是難行亦兼攝眾善。故所願滿也。肇曰。十善菩薩戒也。亦有無量戒。略舉十耳。戒具則無願不得故言滿也。</w:t>
      </w:r>
    </w:p>
    <w:p>
      <w:pPr>
        <w:spacing w:after="40"/>
      </w:pPr>
      <w:r>
        <w:rPr>
          <w:b/>
        </w:rPr>
        <w:t>한국어 직역</w:t>
      </w:r>
    </w:p>
    <w:p>
      <w:pPr>
        <w:pStyle w:val="TranslationText"/>
      </w:pPr>
      <w:r>
        <w:t>구마라집이 말하였다. 지계에만 유독 ‘소원을 원만히 이룬다’고 한 것은 계가 행하기 어렵고 또한 여러 선을 아울러 거두기 때문이다. 그러므로 원하는 바가 원만해지는 것이다. 승조가 말하였다. 십선은 보살의 계이다. 또한 한량없는 계가 있으나, 간략히 열 가지만 든 것이다. 계가 갖추어지면 이루지 못할 소원이 없으므로 ‘원만하다’고 한 것이다.</w:t>
      </w:r>
    </w:p>
    <w:p>
      <w:pPr>
        <w:pStyle w:val="Heading2"/>
      </w:pPr>
      <w:r>
        <w:t>문단 0383  ·  [0336a04]</w:t>
      </w:r>
    </w:p>
    <w:p>
      <w:pPr>
        <w:spacing w:after="40"/>
      </w:pPr>
      <w:r>
        <w:rPr>
          <w:b/>
        </w:rPr>
        <w:t>원문</w:t>
      </w:r>
    </w:p>
    <w:p>
      <w:pPr>
        <w:pStyle w:val="SourceText"/>
      </w:pPr>
      <w:r>
        <w:t>[0336a04] 忍辱是菩薩淨土菩薩成佛時三十二相莊嚴眾生來生其國。</w:t>
      </w:r>
    </w:p>
    <w:p>
      <w:pPr>
        <w:spacing w:after="40"/>
      </w:pPr>
      <w:r>
        <w:rPr>
          <w:b/>
        </w:rPr>
        <w:t>한국어 직역</w:t>
      </w:r>
    </w:p>
    <w:p>
      <w:pPr>
        <w:pStyle w:val="TranslationText"/>
      </w:pPr>
      <w:r>
        <w:t>인욕은 보살의 정토이다. 보살이 성불할 때 삼십이상으로 장엄된 중생들이 그 나라에 와서 태어난다.</w:t>
      </w:r>
    </w:p>
    <w:p>
      <w:pPr>
        <w:pStyle w:val="Heading2"/>
      </w:pPr>
      <w:r>
        <w:t>문단 0384  ·  [0336a05]</w:t>
      </w:r>
    </w:p>
    <w:p>
      <w:pPr>
        <w:spacing w:after="40"/>
      </w:pPr>
      <w:r>
        <w:rPr>
          <w:b/>
        </w:rPr>
        <w:t>원문</w:t>
      </w:r>
    </w:p>
    <w:p>
      <w:pPr>
        <w:pStyle w:val="SourceText"/>
      </w:pPr>
      <w:r>
        <w:t>[0336a05] 肇曰。忍辱[1]和顏。故繫以容相。[2]而豈直形報而[3]已。</w:t>
      </w:r>
    </w:p>
    <w:p>
      <w:pPr>
        <w:spacing w:after="40"/>
      </w:pPr>
      <w:r>
        <w:rPr>
          <w:b/>
        </w:rPr>
        <w:t>한국어 직역</w:t>
      </w:r>
    </w:p>
    <w:p>
      <w:pPr>
        <w:pStyle w:val="TranslationText"/>
      </w:pPr>
      <w:r>
        <w:t>승조가 말하였다. 인욕하면 얼굴빛이 온화해지므로, 그 결과를 용모의 상과 연결해 말한 것이다. 그러나 어찌 다만 형체의 과보만을 말한 것이겠는가.</w:t>
      </w:r>
    </w:p>
    <w:p>
      <w:pPr>
        <w:pStyle w:val="Heading2"/>
      </w:pPr>
      <w:r>
        <w:t>문단 0385  ·  [0336a07]</w:t>
      </w:r>
    </w:p>
    <w:p>
      <w:pPr>
        <w:spacing w:after="40"/>
      </w:pPr>
      <w:r>
        <w:rPr>
          <w:b/>
        </w:rPr>
        <w:t>원문</w:t>
      </w:r>
    </w:p>
    <w:p>
      <w:pPr>
        <w:pStyle w:val="SourceText"/>
      </w:pPr>
      <w:r>
        <w:t>[0336a07] 精進是菩薩淨土菩薩成佛時勤修一切功德眾生來生其國禪定是菩薩淨土菩薩成佛時攝心不亂眾生來生其國智慧是菩薩淨土菩薩成佛時正定眾生來生其國。</w:t>
      </w:r>
    </w:p>
    <w:p>
      <w:pPr>
        <w:spacing w:after="40"/>
      </w:pPr>
      <w:r>
        <w:rPr>
          <w:b/>
        </w:rPr>
        <w:t>한국어 직역</w:t>
      </w:r>
    </w:p>
    <w:p>
      <w:pPr>
        <w:pStyle w:val="TranslationText"/>
      </w:pPr>
      <w:r>
        <w:t>정진은 보살의 정토이다. 보살이 성불할 때 모든 공덕을 부지런히 닦는 중생들이 그 나라에 와서 태어난다. 선정은 보살의 정토이다. 보살이 성불할 때 마음을 거두어 산란하지 않은 중생들이 그 나라에 와서 태어난다. 지혜는 보살의 정토이다. 보살이 성불할 때 정정취의 중생들이 그 나라에 와서 태어난다.</w:t>
      </w:r>
    </w:p>
    <w:p>
      <w:pPr>
        <w:pStyle w:val="Heading2"/>
      </w:pPr>
      <w:r>
        <w:t>문단 0386  ·  [0336a10]</w:t>
      </w:r>
    </w:p>
    <w:p>
      <w:pPr>
        <w:spacing w:after="40"/>
      </w:pPr>
      <w:r>
        <w:rPr>
          <w:b/>
        </w:rPr>
        <w:t>원문</w:t>
      </w:r>
    </w:p>
    <w:p>
      <w:pPr>
        <w:pStyle w:val="SourceText"/>
      </w:pPr>
      <w:r>
        <w:t>[0336a10] 肇曰。得正智慧決定法相。三聚眾生中名正定聚[＊]也。</w:t>
      </w:r>
    </w:p>
    <w:p>
      <w:pPr>
        <w:spacing w:after="40"/>
      </w:pPr>
      <w:r>
        <w:rPr>
          <w:b/>
        </w:rPr>
        <w:t>한국어 직역</w:t>
      </w:r>
    </w:p>
    <w:p>
      <w:pPr>
        <w:pStyle w:val="TranslationText"/>
      </w:pPr>
      <w:r>
        <w:t>승조가 말하였다. 바른 지혜를 얻어 법상을 결정하므로, 삼취의 중생 가운데 정정취라고 이름한다.</w:t>
      </w:r>
    </w:p>
    <w:p>
      <w:pPr>
        <w:pStyle w:val="Heading2"/>
      </w:pPr>
      <w:r>
        <w:t>문단 0387  ·  [0336a12]</w:t>
      </w:r>
    </w:p>
    <w:p>
      <w:pPr>
        <w:spacing w:after="40"/>
      </w:pPr>
      <w:r>
        <w:rPr>
          <w:b/>
        </w:rPr>
        <w:t>원문</w:t>
      </w:r>
    </w:p>
    <w:p>
      <w:pPr>
        <w:pStyle w:val="SourceText"/>
      </w:pPr>
      <w:r>
        <w:t>[0336a12] 四無量心是菩薩淨土菩薩成佛時成就慈悲喜捨眾生來生其國。</w:t>
      </w:r>
    </w:p>
    <w:p>
      <w:pPr>
        <w:spacing w:after="40"/>
      </w:pPr>
      <w:r>
        <w:rPr>
          <w:b/>
        </w:rPr>
        <w:t>한국어 직역</w:t>
      </w:r>
    </w:p>
    <w:p>
      <w:pPr>
        <w:pStyle w:val="TranslationText"/>
      </w:pPr>
      <w:r>
        <w:t>사무량심은 보살의 정토이다. 보살이 성불할 때 자·비·희·사를 성취한 중생들이 그 나라에 와서 태어난다.</w:t>
      </w:r>
    </w:p>
    <w:p>
      <w:pPr>
        <w:pStyle w:val="Heading2"/>
      </w:pPr>
      <w:r>
        <w:t>문단 0388  ·  [0336a13]</w:t>
      </w:r>
    </w:p>
    <w:p>
      <w:pPr>
        <w:spacing w:after="40"/>
      </w:pPr>
      <w:r>
        <w:rPr>
          <w:b/>
        </w:rPr>
        <w:t>원문</w:t>
      </w:r>
    </w:p>
    <w:p>
      <w:pPr>
        <w:pStyle w:val="SourceText"/>
      </w:pPr>
      <w:r>
        <w:t>[0336a13] 肇曰。此四心周[4]備無際故言無[5]量。</w:t>
      </w:r>
    </w:p>
    <w:p>
      <w:pPr>
        <w:spacing w:after="40"/>
      </w:pPr>
      <w:r>
        <w:rPr>
          <w:b/>
        </w:rPr>
        <w:t>한국어 직역</w:t>
      </w:r>
    </w:p>
    <w:p>
      <w:pPr>
        <w:pStyle w:val="TranslationText"/>
      </w:pPr>
      <w:r>
        <w:t>승조가 말하였다. 이 네 마음은 두루 갖추어 끝이 없으므로 무량이라 한다.</w:t>
      </w:r>
    </w:p>
    <w:p>
      <w:pPr>
        <w:pStyle w:val="Heading2"/>
      </w:pPr>
      <w:r>
        <w:t>문단 0389  ·  [0336a15]</w:t>
      </w:r>
    </w:p>
    <w:p>
      <w:pPr>
        <w:spacing w:after="40"/>
      </w:pPr>
      <w:r>
        <w:rPr>
          <w:b/>
        </w:rPr>
        <w:t>원문</w:t>
      </w:r>
    </w:p>
    <w:p>
      <w:pPr>
        <w:pStyle w:val="SourceText"/>
      </w:pPr>
      <w:r>
        <w:t>[0336a15] 四攝法是菩薩淨土。</w:t>
      </w:r>
    </w:p>
    <w:p>
      <w:pPr>
        <w:spacing w:after="40"/>
      </w:pPr>
      <w:r>
        <w:rPr>
          <w:b/>
        </w:rPr>
        <w:t>한국어 직역</w:t>
      </w:r>
    </w:p>
    <w:p>
      <w:pPr>
        <w:pStyle w:val="TranslationText"/>
      </w:pPr>
      <w:r>
        <w:t>사섭법은 보살의 정토이다.</w:t>
      </w:r>
    </w:p>
    <w:p>
      <w:pPr>
        <w:pStyle w:val="Heading2"/>
      </w:pPr>
      <w:r>
        <w:t>문단 0390  ·  [0336a15]</w:t>
      </w:r>
    </w:p>
    <w:p>
      <w:pPr>
        <w:spacing w:after="40"/>
      </w:pPr>
      <w:r>
        <w:rPr>
          <w:b/>
        </w:rPr>
        <w:t>원문</w:t>
      </w:r>
    </w:p>
    <w:p>
      <w:pPr>
        <w:pStyle w:val="SourceText"/>
      </w:pPr>
      <w:r>
        <w:t>[0336a15] 肇曰。以四[6]等法攝眾生為四攝也。一者惠施。財法二施隨彼所須。二者愛語。以愛心[7]故和言隨彼所適。三者利[8]語。隨彼所利方便利之。四者同事。遇惡同惡而[9]斷其惡。遇善同善而進[10]其善。故[11]名同事也。</w:t>
      </w:r>
    </w:p>
    <w:p>
      <w:pPr>
        <w:spacing w:after="40"/>
      </w:pPr>
      <w:r>
        <w:rPr>
          <w:b/>
        </w:rPr>
        <w:t>한국어 직역</w:t>
      </w:r>
    </w:p>
    <w:p>
      <w:pPr>
        <w:pStyle w:val="TranslationText"/>
      </w:pPr>
      <w:r>
        <w:t>승조가 말하였다. 네 가지 평등한 법으로 중생을 거두는 것을 사섭이라 한다. 첫째는 혜시이다. 재물과 법의 두 보시를 저들이 필요로 하는 바에 따라 베푼다. 둘째는 애어이다. 사랑하는 마음으로 온화한 말을 하여 저들에게 알맞게 한다. 셋째는 이어이다. 저들에게 이로운 바에 따라 방편으로 이롭게 한다. 넷째는 동사이다. 악한 이를 만나면 그 악과 함께하면서도 그 악을 끊게 하고, 선한 이를 만나면 그 선과 함께하면서 그 선을 더욱 나아가게 한다. 그러므로 동사라고 이름한다.</w:t>
      </w:r>
    </w:p>
    <w:p>
      <w:pPr>
        <w:pStyle w:val="Heading2"/>
      </w:pPr>
      <w:r>
        <w:t>문단 0391  ·  [0336a21]</w:t>
      </w:r>
    </w:p>
    <w:p>
      <w:pPr>
        <w:spacing w:after="40"/>
      </w:pPr>
      <w:r>
        <w:rPr>
          <w:b/>
        </w:rPr>
        <w:t>원문</w:t>
      </w:r>
    </w:p>
    <w:p>
      <w:pPr>
        <w:pStyle w:val="SourceText"/>
      </w:pPr>
      <w:r>
        <w:t>[0336a21] 菩薩成佛時解脫所攝眾生來生其國。</w:t>
      </w:r>
    </w:p>
    <w:p>
      <w:pPr>
        <w:spacing w:after="40"/>
      </w:pPr>
      <w:r>
        <w:rPr>
          <w:b/>
        </w:rPr>
        <w:t>한국어 직역</w:t>
      </w:r>
    </w:p>
    <w:p>
      <w:pPr>
        <w:pStyle w:val="TranslationText"/>
      </w:pPr>
      <w:r>
        <w:t>보살이 성불할 때 해탈에 거두어진 중생들이 그 나라에 와서 태어난다.</w:t>
      </w:r>
    </w:p>
    <w:p>
      <w:pPr>
        <w:pStyle w:val="Heading2"/>
      </w:pPr>
      <w:r>
        <w:t>문단 0392  ·  [0336a21]</w:t>
      </w:r>
    </w:p>
    <w:p>
      <w:pPr>
        <w:spacing w:after="40"/>
      </w:pPr>
      <w:r>
        <w:rPr>
          <w:b/>
        </w:rPr>
        <w:t>원문</w:t>
      </w:r>
    </w:p>
    <w:p>
      <w:pPr>
        <w:pStyle w:val="SourceText"/>
      </w:pPr>
      <w:r>
        <w:t>[0336a21] 什曰。或有見佛而不解脫者。由功慧淺也。能行四攝必慧深而功重。故於佛前得解脫也。亦四攝能令眾生得解脫。故行者後[12]致解脫[13]義。肇曰。解脫[14]則四攝所成無為果也。同行[＊]故眾生皆為此果所攝也。</w:t>
      </w:r>
    </w:p>
    <w:p>
      <w:pPr>
        <w:spacing w:after="40"/>
      </w:pPr>
      <w:r>
        <w:rPr>
          <w:b/>
        </w:rPr>
        <w:t>한국어 직역</w:t>
      </w:r>
    </w:p>
    <w:p>
      <w:pPr>
        <w:pStyle w:val="TranslationText"/>
      </w:pPr>
      <w:r>
        <w:t>구마라집이 말하였다. 혹 부처님을 보고도 해탈하지 못하는 이가 있는데, 공덕과 지혜가 얕기 때문이다. 사섭을 행할 수 있는 이는 반드시 지혜가 깊고 공덕이 무겁다. 그러므로 부처님 앞에서 해탈을 얻는다. 또한 사섭은 중생으로 하여금 해탈을 얻게 할 수 있다. 그러므로 그것을 행한 이는 뒤에 해탈에 이르는 뜻이 있다. 승조가 말하였다. 해탈은 곧 사섭으로 이루어지는 무위의 과보이다. 같은 행을 하기 때문에 중생이 모두 이 과보에 거두어진다.</w:t>
      </w:r>
    </w:p>
    <w:p>
      <w:pPr>
        <w:pStyle w:val="EditorialNote"/>
      </w:pPr>
      <w:r>
        <w:t>교감·번역 메모 | [구문 불확실] ‘故行者後致解脫義’는 사섭을 행한 결과 뒤에 해탈을 얻는다는 취지로 읽었다.</w:t>
      </w:r>
    </w:p>
    <w:p>
      <w:pPr>
        <w:pStyle w:val="Heading2"/>
      </w:pPr>
      <w:r>
        <w:t>문단 0393  ·  [0336a27]</w:t>
      </w:r>
    </w:p>
    <w:p>
      <w:pPr>
        <w:spacing w:after="40"/>
      </w:pPr>
      <w:r>
        <w:rPr>
          <w:b/>
        </w:rPr>
        <w:t>원문</w:t>
      </w:r>
    </w:p>
    <w:p>
      <w:pPr>
        <w:pStyle w:val="SourceText"/>
      </w:pPr>
      <w:r>
        <w:t>[0336a27] 方便是菩薩淨土菩薩成佛時於一切法方便無礙眾生來生其國。</w:t>
      </w:r>
    </w:p>
    <w:p>
      <w:pPr>
        <w:spacing w:after="40"/>
      </w:pPr>
      <w:r>
        <w:rPr>
          <w:b/>
        </w:rPr>
        <w:t>한국어 직역</w:t>
      </w:r>
    </w:p>
    <w:p>
      <w:pPr>
        <w:pStyle w:val="TranslationText"/>
      </w:pPr>
      <w:r>
        <w:t>방편은 보살의 정토이다. 보살이 성불할 때 모든 법에서 방편에 걸림이 없는 중생들이 그 나라에 와서 태어난다.</w:t>
      </w:r>
    </w:p>
    <w:p>
      <w:pPr>
        <w:pStyle w:val="Heading2"/>
      </w:pPr>
      <w:r>
        <w:t>문단 0394  ·  [0336a28]</w:t>
      </w:r>
    </w:p>
    <w:p>
      <w:pPr>
        <w:spacing w:after="40"/>
      </w:pPr>
      <w:r>
        <w:rPr>
          <w:b/>
        </w:rPr>
        <w:t>원문</w:t>
      </w:r>
    </w:p>
    <w:p>
      <w:pPr>
        <w:pStyle w:val="SourceText"/>
      </w:pPr>
      <w:r>
        <w:t>[0336a28] 肇曰。方便[15]者。巧便慧也。積小德而獲大功。功雖就而[16]不證處有不乖寂。居無不失化。無為而無所不為。方便無礙也。</w:t>
      </w:r>
    </w:p>
    <w:p>
      <w:pPr>
        <w:spacing w:after="40"/>
      </w:pPr>
      <w:r>
        <w:rPr>
          <w:b/>
        </w:rPr>
        <w:t>한국어 직역</w:t>
      </w:r>
    </w:p>
    <w:p>
      <w:pPr>
        <w:pStyle w:val="TranslationText"/>
      </w:pPr>
      <w:r>
        <w:t>승조가 말하였다. 방편이란, 교묘하고 편리한 지혜이다. 작은 덕을 쌓아 큰 공을 얻고, 공이 비록 이루어져도 증득에 머물지 않으며, 유에 있으면서도 적멸에 어긋나지 않고, 무에 있으면서도 교화를 잃지 않는다. 함이 없으면서도 하지 않는 바가 없는 것, 이것이 방편에 걸림이 없는 것이다.</w:t>
      </w:r>
    </w:p>
    <w:p>
      <w:pPr>
        <w:pStyle w:val="Heading2"/>
      </w:pPr>
      <w:r>
        <w:t>문단 0395  ·  [0336b03]</w:t>
      </w:r>
    </w:p>
    <w:p>
      <w:pPr>
        <w:spacing w:after="40"/>
      </w:pPr>
      <w:r>
        <w:rPr>
          <w:b/>
        </w:rPr>
        <w:t>원문</w:t>
      </w:r>
    </w:p>
    <w:p>
      <w:pPr>
        <w:pStyle w:val="SourceText"/>
      </w:pPr>
      <w:r>
        <w:t>[0336b03] 三十[17]七品是菩薩淨土菩薩成佛時念處正勤神足根力覺道眾生來生其國。</w:t>
      </w:r>
    </w:p>
    <w:p>
      <w:pPr>
        <w:spacing w:after="40"/>
      </w:pPr>
      <w:r>
        <w:rPr>
          <w:b/>
        </w:rPr>
        <w:t>한국어 직역</w:t>
      </w:r>
    </w:p>
    <w:p>
      <w:pPr>
        <w:pStyle w:val="TranslationText"/>
      </w:pPr>
      <w:r>
        <w:t>삼십칠품은 보살의 정토이다. 보살이 성불할 때 염처·정근·신족·근·력·각·도의 수행을 갖춘 중생들이 그 나라에 와서 태어난다.</w:t>
      </w:r>
    </w:p>
    <w:p>
      <w:pPr>
        <w:pStyle w:val="Heading2"/>
      </w:pPr>
      <w:r>
        <w:t>문단 0396  ·  [0336b04]</w:t>
      </w:r>
    </w:p>
    <w:p>
      <w:pPr>
        <w:spacing w:after="40"/>
      </w:pPr>
      <w:r>
        <w:rPr>
          <w:b/>
        </w:rPr>
        <w:t>원문</w:t>
      </w:r>
    </w:p>
    <w:p>
      <w:pPr>
        <w:pStyle w:val="SourceText"/>
      </w:pPr>
      <w:r>
        <w:t>[0336b04] 肇曰。念處四念處。正勤四正勤。神足四神足。根五根。力五力。覺七覺意。道八正道。合三十七。義在他經。</w:t>
      </w:r>
    </w:p>
    <w:p>
      <w:pPr>
        <w:spacing w:after="40"/>
      </w:pPr>
      <w:r>
        <w:rPr>
          <w:b/>
        </w:rPr>
        <w:t>한국어 직역</w:t>
      </w:r>
    </w:p>
    <w:p>
      <w:pPr>
        <w:pStyle w:val="TranslationText"/>
      </w:pPr>
      <w:r>
        <w:t>승조가 말하였다. 염처는 사념처이고, 정근은 사정근이며, 신족은 사신족이고, 근은 오근이며, 력은 오력이고, 각은 칠각의이며, 도는 팔정도이다. 합하면 서른일곱이다. 그 뜻은 다른 경에 있다.</w:t>
      </w:r>
    </w:p>
    <w:p>
      <w:pPr>
        <w:pStyle w:val="Heading2"/>
      </w:pPr>
      <w:r>
        <w:t>문단 0397  ·  [0336b08]</w:t>
      </w:r>
    </w:p>
    <w:p>
      <w:pPr>
        <w:spacing w:after="40"/>
      </w:pPr>
      <w:r>
        <w:rPr>
          <w:b/>
        </w:rPr>
        <w:t>원문</w:t>
      </w:r>
    </w:p>
    <w:p>
      <w:pPr>
        <w:pStyle w:val="SourceText"/>
      </w:pPr>
      <w:r>
        <w:t>[0336b08] 迴向心是菩薩淨土。</w:t>
      </w:r>
    </w:p>
    <w:p>
      <w:pPr>
        <w:spacing w:after="40"/>
      </w:pPr>
      <w:r>
        <w:rPr>
          <w:b/>
        </w:rPr>
        <w:t>한국어 직역</w:t>
      </w:r>
    </w:p>
    <w:p>
      <w:pPr>
        <w:pStyle w:val="TranslationText"/>
      </w:pPr>
      <w:r>
        <w:t>회향심은 보살의 정토이다.</w:t>
      </w:r>
    </w:p>
    <w:p>
      <w:pPr>
        <w:pStyle w:val="Heading2"/>
      </w:pPr>
      <w:r>
        <w:t>문단 0398  ·  [0336b08]</w:t>
      </w:r>
    </w:p>
    <w:p>
      <w:pPr>
        <w:spacing w:after="40"/>
      </w:pPr>
      <w:r>
        <w:rPr>
          <w:b/>
        </w:rPr>
        <w:t>원문</w:t>
      </w:r>
    </w:p>
    <w:p>
      <w:pPr>
        <w:pStyle w:val="SourceText"/>
      </w:pPr>
      <w:r>
        <w:t>[0336b08] 肇曰。二乘三界各有別行。若情無勝期則隨行受報。大士標心佛道。故能迴[18]向彼雜行向于一乘。此迴向心也。</w:t>
      </w:r>
    </w:p>
    <w:p>
      <w:pPr>
        <w:spacing w:after="40"/>
      </w:pPr>
      <w:r>
        <w:rPr>
          <w:b/>
        </w:rPr>
        <w:t>한국어 직역</w:t>
      </w:r>
    </w:p>
    <w:p>
      <w:pPr>
        <w:pStyle w:val="TranslationText"/>
      </w:pPr>
      <w:r>
        <w:t>승조가 말하였다. 이승과 삼계에는 각각 별도의 행이 있다. 만일 마음에 뛰어난 목표가 없다면 행한 바에 따라 과보를 받는다. 대사는 마음의 목표를 불도에 둔다. 그러므로 저 잡다한 행을 돌려 일승으로 향하게 할 수 있다. 이것이 회향심이다.</w:t>
      </w:r>
    </w:p>
    <w:p>
      <w:pPr>
        <w:pStyle w:val="Heading2"/>
      </w:pPr>
      <w:r>
        <w:t>문단 0399  ·  [0336b12]</w:t>
      </w:r>
    </w:p>
    <w:p>
      <w:pPr>
        <w:spacing w:after="40"/>
      </w:pPr>
      <w:r>
        <w:rPr>
          <w:b/>
        </w:rPr>
        <w:t>원문</w:t>
      </w:r>
    </w:p>
    <w:p>
      <w:pPr>
        <w:pStyle w:val="SourceText"/>
      </w:pPr>
      <w:r>
        <w:t>[0336b12] 菩薩成佛時得一切具足功德國土。</w:t>
      </w:r>
    </w:p>
    <w:p>
      <w:pPr>
        <w:spacing w:after="40"/>
      </w:pPr>
      <w:r>
        <w:rPr>
          <w:b/>
        </w:rPr>
        <w:t>한국어 직역</w:t>
      </w:r>
    </w:p>
    <w:p>
      <w:pPr>
        <w:pStyle w:val="TranslationText"/>
      </w:pPr>
      <w:r>
        <w:t>보살이 성불할 때 모든 공덕을 갖춘 국토를 얻는다.</w:t>
      </w:r>
    </w:p>
    <w:p>
      <w:pPr>
        <w:pStyle w:val="Heading2"/>
      </w:pPr>
      <w:r>
        <w:t>문단 0400  ·  [0336b12]</w:t>
      </w:r>
    </w:p>
    <w:p>
      <w:pPr>
        <w:spacing w:after="40"/>
      </w:pPr>
      <w:r>
        <w:rPr>
          <w:b/>
        </w:rPr>
        <w:t>원문</w:t>
      </w:r>
    </w:p>
    <w:p>
      <w:pPr>
        <w:pStyle w:val="SourceText"/>
      </w:pPr>
      <w:r>
        <w:t>[0336b12] 肇曰。遇善迴向。何德不備。此下三句雖不言眾生。言國則在矣。</w:t>
      </w:r>
    </w:p>
    <w:p>
      <w:pPr>
        <w:spacing w:after="40"/>
      </w:pPr>
      <w:r>
        <w:rPr>
          <w:b/>
        </w:rPr>
        <w:t>한국어 직역</w:t>
      </w:r>
    </w:p>
    <w:p>
      <w:pPr>
        <w:pStyle w:val="TranslationText"/>
      </w:pPr>
      <w:r>
        <w:t>승조가 말하였다. 선을 만나면 회향하니, 어떤 덕인들 갖추어지지 않겠는가. 여기 아래 세 구절에는 비록 중생이라고 말하지 않았으나, 국토를 말했으므로 중생의 뜻은 그 안에 있다.</w:t>
      </w:r>
    </w:p>
    <w:p>
      <w:pPr>
        <w:pStyle w:val="Heading2"/>
      </w:pPr>
      <w:r>
        <w:t>문단 0401  ·  [0336b15]</w:t>
      </w:r>
    </w:p>
    <w:p>
      <w:pPr>
        <w:spacing w:after="40"/>
      </w:pPr>
      <w:r>
        <w:rPr>
          <w:b/>
        </w:rPr>
        <w:t>원문</w:t>
      </w:r>
    </w:p>
    <w:p>
      <w:pPr>
        <w:pStyle w:val="SourceText"/>
      </w:pPr>
      <w:r>
        <w:t>[0336b15] 說除八難是菩薩淨土菩薩成佛時國土無有三惡八難。</w:t>
      </w:r>
    </w:p>
    <w:p>
      <w:pPr>
        <w:spacing w:after="40"/>
      </w:pPr>
      <w:r>
        <w:rPr>
          <w:b/>
        </w:rPr>
        <w:t>한국어 직역</w:t>
      </w:r>
    </w:p>
    <w:p>
      <w:pPr>
        <w:pStyle w:val="TranslationText"/>
      </w:pPr>
      <w:r>
        <w:t>팔난을 제거하는 법을 말하는 것은 보살의 정토이다. 보살이 성불할 때 그 국토에는 삼악도와 팔난이 없다.</w:t>
      </w:r>
    </w:p>
    <w:p>
      <w:pPr>
        <w:pStyle w:val="Heading2"/>
      </w:pPr>
      <w:r>
        <w:t>문단 0402  ·  [0336b16]</w:t>
      </w:r>
    </w:p>
    <w:p>
      <w:pPr>
        <w:spacing w:after="40"/>
      </w:pPr>
      <w:r>
        <w:rPr>
          <w:b/>
        </w:rPr>
        <w:t>원문</w:t>
      </w:r>
    </w:p>
    <w:p>
      <w:pPr>
        <w:pStyle w:val="SourceText"/>
      </w:pPr>
      <w:r>
        <w:t>[0336b16] 肇曰。說除[19]八難之[20]法。土無八難也。</w:t>
      </w:r>
    </w:p>
    <w:p>
      <w:pPr>
        <w:spacing w:after="40"/>
      </w:pPr>
      <w:r>
        <w:rPr>
          <w:b/>
        </w:rPr>
        <w:t>한국어 직역</w:t>
      </w:r>
    </w:p>
    <w:p>
      <w:pPr>
        <w:pStyle w:val="TranslationText"/>
      </w:pPr>
      <w:r>
        <w:t>승조가 말하였다. 팔난을 제거하는 법을 말하므로, 그 국토에는 팔난이 없다.</w:t>
      </w:r>
    </w:p>
    <w:p>
      <w:pPr>
        <w:pStyle w:val="Heading2"/>
      </w:pPr>
      <w:r>
        <w:t>문단 0403  ·  [0336b18]</w:t>
      </w:r>
    </w:p>
    <w:p>
      <w:pPr>
        <w:spacing w:after="40"/>
      </w:pPr>
      <w:r>
        <w:rPr>
          <w:b/>
        </w:rPr>
        <w:t>원문</w:t>
      </w:r>
    </w:p>
    <w:p>
      <w:pPr>
        <w:pStyle w:val="SourceText"/>
      </w:pPr>
      <w:r>
        <w:t>[0336b18] 自守戒行不譏彼闕是菩薩淨土菩薩成佛時國土無有犯禁之名。</w:t>
      </w:r>
    </w:p>
    <w:p>
      <w:pPr>
        <w:spacing w:after="40"/>
      </w:pPr>
      <w:r>
        <w:rPr>
          <w:b/>
        </w:rPr>
        <w:t>한국어 직역</w:t>
      </w:r>
    </w:p>
    <w:p>
      <w:pPr>
        <w:pStyle w:val="TranslationText"/>
      </w:pPr>
      <w:r>
        <w:t>스스로 계행을 지키고 남의 결함을 비난하지 않는 것은 보살의 정토이다. 보살이 성불할 때 그 국토에는 금계를 범했다는 이름이 없다.</w:t>
      </w:r>
    </w:p>
    <w:p>
      <w:pPr>
        <w:pStyle w:val="Heading2"/>
      </w:pPr>
      <w:r>
        <w:t>문단 0404  ·  [0336b19]</w:t>
      </w:r>
    </w:p>
    <w:p>
      <w:pPr>
        <w:spacing w:after="40"/>
      </w:pPr>
      <w:r>
        <w:rPr>
          <w:b/>
        </w:rPr>
        <w:t>원문</w:t>
      </w:r>
    </w:p>
    <w:p>
      <w:pPr>
        <w:pStyle w:val="SourceText"/>
      </w:pPr>
      <w:r>
        <w:t>[0336b19] 肇曰。犯禁[21]惡名出于譏彼而不自[22]守。</w:t>
      </w:r>
    </w:p>
    <w:p>
      <w:pPr>
        <w:spacing w:after="40"/>
      </w:pPr>
      <w:r>
        <w:rPr>
          <w:b/>
        </w:rPr>
        <w:t>한국어 직역</w:t>
      </w:r>
    </w:p>
    <w:p>
      <w:pPr>
        <w:pStyle w:val="TranslationText"/>
      </w:pPr>
      <w:r>
        <w:t>승조가 말하였다. 금계를 범했다는 악명은 남의 결함을 비난하면서 스스로는 지키지 않는 데서 나온다.</w:t>
      </w:r>
    </w:p>
    <w:p>
      <w:pPr>
        <w:pStyle w:val="Heading2"/>
      </w:pPr>
      <w:r>
        <w:t>문단 0405  ·  [0336b21]</w:t>
      </w:r>
    </w:p>
    <w:p>
      <w:pPr>
        <w:spacing w:after="40"/>
      </w:pPr>
      <w:r>
        <w:rPr>
          <w:b/>
        </w:rPr>
        <w:t>원문</w:t>
      </w:r>
    </w:p>
    <w:p>
      <w:pPr>
        <w:pStyle w:val="SourceText"/>
      </w:pPr>
      <w:r>
        <w:t>[0336b21] 十善是菩薩淨土菩薩成佛時命不中夭。</w:t>
      </w:r>
    </w:p>
    <w:p>
      <w:pPr>
        <w:spacing w:after="40"/>
      </w:pPr>
      <w:r>
        <w:rPr>
          <w:b/>
        </w:rPr>
        <w:t>한국어 직역</w:t>
      </w:r>
    </w:p>
    <w:p>
      <w:pPr>
        <w:pStyle w:val="TranslationText"/>
      </w:pPr>
      <w:r>
        <w:t>십선은 보살의 정토이다. 보살이 성불할 때 수명이 중도에 일찍 끊어지지 않는다.</w:t>
      </w:r>
    </w:p>
    <w:p>
      <w:pPr>
        <w:pStyle w:val="Heading2"/>
      </w:pPr>
      <w:r>
        <w:t>문단 0406  ·  [0336b21]</w:t>
      </w:r>
    </w:p>
    <w:p>
      <w:pPr>
        <w:spacing w:after="40"/>
      </w:pPr>
      <w:r>
        <w:rPr>
          <w:b/>
        </w:rPr>
        <w:t>원문</w:t>
      </w:r>
    </w:p>
    <w:p>
      <w:pPr>
        <w:pStyle w:val="SourceText"/>
      </w:pPr>
      <w:r>
        <w:t>[0336b21] 什曰。迴[23]向善向佛道故言迴向。迴向則己兼舉眾生。故說具足功德。具足功德則無八難。故復[24]說除八難。除八難為行。故受無難之報。既無八難[25]則無眾惡。無眾惡則無犯禁。故次說無犯戒。上說戒度今復言戒者。義不在戒也。欲因戒以明不譏彼闕。不譏彼闕故莫知其闕。莫知其闕則無犯禁之名。以此為行故獲此為果。獲此為果則眾惡都息。故以十善[26]次也。肇曰。不殺報也。</w:t>
      </w:r>
    </w:p>
    <w:p>
      <w:pPr>
        <w:spacing w:after="40"/>
      </w:pPr>
      <w:r>
        <w:rPr>
          <w:b/>
        </w:rPr>
        <w:t>한국어 직역</w:t>
      </w:r>
    </w:p>
    <w:p>
      <w:pPr>
        <w:pStyle w:val="TranslationText"/>
      </w:pPr>
      <w:r>
        <w:t>구마라집이 말하였다. 선을 불도로 돌려 향하게 하기 때문에 회향이라고 한다. 회향에는 이미 중생을 함께 들어 말한 뜻도 포함되어 있다. 그러므로 공덕을 갖춘다고 말하였다. 공덕을 갖추면 팔난이 없고, 그러므로 다시 팔난을 제거하는 것을 말한다. 팔난을 제거하는 것은 행이고, 그러므로 난이 없는 과보를 받는다. 이미 팔난이 없으면 여러 악도 없고, 여러 악이 없으면 금계를 범함도 없다. 그러므로 다음으로 금계를 범하지 않음을 말한다. 앞에서 계바라밀을 말했는데 지금 다시 계를 말하는 것은, 뜻이 계 자체에 있는 것이 아니다. 계를 계기로 삼아 남의 결함을 비난하지 않음을 밝히려는 것이다. 남의 결함을 비난하지 않으므로 그 결함을 아는 이가 없고, 그 결함을 아는 이가 없으므로 금계를 범했다는 이름도 없다. 이것을 행으로 삼기 때문에 이것을 과보로 얻는다. 이것을 과보로 얻으면 온갖 악이 모두 그친다. 그러므로 십선을 그 다음에 둔 것이다. 승조가 말하였다. 살생하지 않은 과보이다.</w:t>
      </w:r>
    </w:p>
    <w:p>
      <w:pPr>
        <w:pStyle w:val="Heading2"/>
      </w:pPr>
      <w:r>
        <w:t>문단 0407  ·  [0336c03]</w:t>
      </w:r>
    </w:p>
    <w:p>
      <w:pPr>
        <w:spacing w:after="40"/>
      </w:pPr>
      <w:r>
        <w:rPr>
          <w:b/>
        </w:rPr>
        <w:t>원문</w:t>
      </w:r>
    </w:p>
    <w:p>
      <w:pPr>
        <w:pStyle w:val="SourceText"/>
      </w:pPr>
      <w:r>
        <w:t>[0336c03] 大富。</w:t>
      </w:r>
    </w:p>
    <w:p>
      <w:pPr>
        <w:spacing w:after="40"/>
      </w:pPr>
      <w:r>
        <w:rPr>
          <w:b/>
        </w:rPr>
        <w:t>한국어 직역</w:t>
      </w:r>
    </w:p>
    <w:p>
      <w:pPr>
        <w:pStyle w:val="TranslationText"/>
      </w:pPr>
      <w:r>
        <w:t>크게 부유합니다.</w:t>
      </w:r>
    </w:p>
    <w:p>
      <w:pPr>
        <w:pStyle w:val="Heading2"/>
      </w:pPr>
      <w:r>
        <w:t>문단 0408  ·  [0336c03]</w:t>
      </w:r>
    </w:p>
    <w:p>
      <w:pPr>
        <w:spacing w:after="40"/>
      </w:pPr>
      <w:r>
        <w:rPr>
          <w:b/>
        </w:rPr>
        <w:t>원문</w:t>
      </w:r>
    </w:p>
    <w:p>
      <w:pPr>
        <w:pStyle w:val="SourceText"/>
      </w:pPr>
      <w:r>
        <w:t>[0336c03] 肇曰。不盜報也。</w:t>
      </w:r>
    </w:p>
    <w:p>
      <w:pPr>
        <w:spacing w:after="40"/>
      </w:pPr>
      <w:r>
        <w:rPr>
          <w:b/>
        </w:rPr>
        <w:t>한국어 직역</w:t>
      </w:r>
    </w:p>
    <w:p>
      <w:pPr>
        <w:pStyle w:val="TranslationText"/>
      </w:pPr>
      <w:r>
        <w:t>승조가 말하였다. 훔치지 않은 과보이다.</w:t>
      </w:r>
    </w:p>
    <w:p>
      <w:pPr>
        <w:pStyle w:val="Heading2"/>
      </w:pPr>
      <w:r>
        <w:t>문단 0409  ·  [0336c04]</w:t>
      </w:r>
    </w:p>
    <w:p>
      <w:pPr>
        <w:spacing w:after="40"/>
      </w:pPr>
      <w:r>
        <w:rPr>
          <w:b/>
        </w:rPr>
        <w:t>원문</w:t>
      </w:r>
    </w:p>
    <w:p>
      <w:pPr>
        <w:pStyle w:val="SourceText"/>
      </w:pPr>
      <w:r>
        <w:t>[0336c04] 梵行。</w:t>
      </w:r>
    </w:p>
    <w:p>
      <w:pPr>
        <w:spacing w:after="40"/>
      </w:pPr>
      <w:r>
        <w:rPr>
          <w:b/>
        </w:rPr>
        <w:t>한국어 직역</w:t>
      </w:r>
    </w:p>
    <w:p>
      <w:pPr>
        <w:pStyle w:val="TranslationText"/>
      </w:pPr>
      <w:r>
        <w:t>범행을 닦습니다.</w:t>
      </w:r>
    </w:p>
    <w:p>
      <w:pPr>
        <w:pStyle w:val="Heading2"/>
      </w:pPr>
      <w:r>
        <w:t>문단 0410  ·  [0336c04]</w:t>
      </w:r>
    </w:p>
    <w:p>
      <w:pPr>
        <w:spacing w:after="40"/>
      </w:pPr>
      <w:r>
        <w:rPr>
          <w:b/>
        </w:rPr>
        <w:t>원문</w:t>
      </w:r>
    </w:p>
    <w:p>
      <w:pPr>
        <w:pStyle w:val="SourceText"/>
      </w:pPr>
      <w:r>
        <w:t>[0336c04] 肇曰。不婬報也。</w:t>
      </w:r>
    </w:p>
    <w:p>
      <w:pPr>
        <w:spacing w:after="40"/>
      </w:pPr>
      <w:r>
        <w:rPr>
          <w:b/>
        </w:rPr>
        <w:t>한국어 직역</w:t>
      </w:r>
    </w:p>
    <w:p>
      <w:pPr>
        <w:pStyle w:val="TranslationText"/>
      </w:pPr>
      <w:r>
        <w:t>승조가 말하였다. 음행하지 않은 과보이다.</w:t>
      </w:r>
    </w:p>
    <w:p>
      <w:pPr>
        <w:pStyle w:val="Heading2"/>
      </w:pPr>
      <w:r>
        <w:t>문단 0411  ·  [0336c05]</w:t>
      </w:r>
    </w:p>
    <w:p>
      <w:pPr>
        <w:spacing w:after="40"/>
      </w:pPr>
      <w:r>
        <w:rPr>
          <w:b/>
        </w:rPr>
        <w:t>원문</w:t>
      </w:r>
    </w:p>
    <w:p>
      <w:pPr>
        <w:pStyle w:val="SourceText"/>
      </w:pPr>
      <w:r>
        <w:t>[0336c05] 所言誠諦。</w:t>
      </w:r>
    </w:p>
    <w:p>
      <w:pPr>
        <w:spacing w:after="40"/>
      </w:pPr>
      <w:r>
        <w:rPr>
          <w:b/>
        </w:rPr>
        <w:t>한국어 직역</w:t>
      </w:r>
    </w:p>
    <w:p>
      <w:pPr>
        <w:pStyle w:val="TranslationText"/>
      </w:pPr>
      <w:r>
        <w:t>말하는 바가 진실합니다.</w:t>
      </w:r>
    </w:p>
    <w:p>
      <w:pPr>
        <w:pStyle w:val="Heading2"/>
      </w:pPr>
      <w:r>
        <w:t>문단 0412  ·  [0336c05]</w:t>
      </w:r>
    </w:p>
    <w:p>
      <w:pPr>
        <w:spacing w:after="40"/>
      </w:pPr>
      <w:r>
        <w:rPr>
          <w:b/>
        </w:rPr>
        <w:t>원문</w:t>
      </w:r>
    </w:p>
    <w:p>
      <w:pPr>
        <w:pStyle w:val="SourceText"/>
      </w:pPr>
      <w:r>
        <w:t>[0336c05] 肇曰。不妄語[27]報。</w:t>
      </w:r>
    </w:p>
    <w:p>
      <w:pPr>
        <w:spacing w:after="40"/>
      </w:pPr>
      <w:r>
        <w:rPr>
          <w:b/>
        </w:rPr>
        <w:t>한국어 직역</w:t>
      </w:r>
    </w:p>
    <w:p>
      <w:pPr>
        <w:pStyle w:val="TranslationText"/>
      </w:pPr>
      <w:r>
        <w:t>승조가 말하였다. 거짓말하지 않은 과보이다.</w:t>
      </w:r>
    </w:p>
    <w:p>
      <w:pPr>
        <w:pStyle w:val="Heading2"/>
      </w:pPr>
      <w:r>
        <w:t>문단 0413  ·  [0336c06]</w:t>
      </w:r>
    </w:p>
    <w:p>
      <w:pPr>
        <w:spacing w:after="40"/>
      </w:pPr>
      <w:r>
        <w:rPr>
          <w:b/>
        </w:rPr>
        <w:t>원문</w:t>
      </w:r>
    </w:p>
    <w:p>
      <w:pPr>
        <w:pStyle w:val="SourceText"/>
      </w:pPr>
      <w:r>
        <w:t>[0336c06] 常以軟語。</w:t>
      </w:r>
    </w:p>
    <w:p>
      <w:pPr>
        <w:spacing w:after="40"/>
      </w:pPr>
      <w:r>
        <w:rPr>
          <w:b/>
        </w:rPr>
        <w:t>한국어 직역</w:t>
      </w:r>
    </w:p>
    <w:p>
      <w:pPr>
        <w:pStyle w:val="TranslationText"/>
      </w:pPr>
      <w:r>
        <w:t>항상 부드러운 말을 씁니다.</w:t>
      </w:r>
    </w:p>
    <w:p>
      <w:pPr>
        <w:pStyle w:val="Heading2"/>
      </w:pPr>
      <w:r>
        <w:t>문단 0414  ·  [0336c06]</w:t>
      </w:r>
    </w:p>
    <w:p>
      <w:pPr>
        <w:spacing w:after="40"/>
      </w:pPr>
      <w:r>
        <w:rPr>
          <w:b/>
        </w:rPr>
        <w:t>원문</w:t>
      </w:r>
    </w:p>
    <w:p>
      <w:pPr>
        <w:pStyle w:val="SourceText"/>
      </w:pPr>
      <w:r>
        <w:t>[0336c06] 肇曰。不惡口[＊]報。</w:t>
      </w:r>
    </w:p>
    <w:p>
      <w:pPr>
        <w:spacing w:after="40"/>
      </w:pPr>
      <w:r>
        <w:rPr>
          <w:b/>
        </w:rPr>
        <w:t>한국어 직역</w:t>
      </w:r>
    </w:p>
    <w:p>
      <w:pPr>
        <w:pStyle w:val="TranslationText"/>
      </w:pPr>
      <w:r>
        <w:t>승조가 말하였다. 악한 말을 하지 않은 과보이다.</w:t>
      </w:r>
    </w:p>
    <w:p>
      <w:pPr>
        <w:pStyle w:val="Heading2"/>
      </w:pPr>
      <w:r>
        <w:t>문단 0415  ·  [0336c07]</w:t>
      </w:r>
    </w:p>
    <w:p>
      <w:pPr>
        <w:spacing w:after="40"/>
      </w:pPr>
      <w:r>
        <w:rPr>
          <w:b/>
        </w:rPr>
        <w:t>원문</w:t>
      </w:r>
    </w:p>
    <w:p>
      <w:pPr>
        <w:pStyle w:val="SourceText"/>
      </w:pPr>
      <w:r>
        <w:t>[0336c07] 眷屬不離善和諍訟。</w:t>
      </w:r>
    </w:p>
    <w:p>
      <w:pPr>
        <w:spacing w:after="40"/>
      </w:pPr>
      <w:r>
        <w:rPr>
          <w:b/>
        </w:rPr>
        <w:t>한국어 직역</w:t>
      </w:r>
    </w:p>
    <w:p>
      <w:pPr>
        <w:pStyle w:val="TranslationText"/>
      </w:pPr>
      <w:r>
        <w:t>권속이 흩어지지 않고 다툼을 잘 화해합니다.</w:t>
      </w:r>
    </w:p>
    <w:p>
      <w:pPr>
        <w:pStyle w:val="Heading2"/>
      </w:pPr>
      <w:r>
        <w:t>문단 0416  ·  [0336c07]</w:t>
      </w:r>
    </w:p>
    <w:p>
      <w:pPr>
        <w:spacing w:after="40"/>
      </w:pPr>
      <w:r>
        <w:rPr>
          <w:b/>
        </w:rPr>
        <w:t>원문</w:t>
      </w:r>
    </w:p>
    <w:p>
      <w:pPr>
        <w:pStyle w:val="SourceText"/>
      </w:pPr>
      <w:r>
        <w:t>[0336c07] 肇曰。不兩舌[＊]報。</w:t>
      </w:r>
    </w:p>
    <w:p>
      <w:pPr>
        <w:spacing w:after="40"/>
      </w:pPr>
      <w:r>
        <w:rPr>
          <w:b/>
        </w:rPr>
        <w:t>한국어 직역</w:t>
      </w:r>
    </w:p>
    <w:p>
      <w:pPr>
        <w:pStyle w:val="TranslationText"/>
      </w:pPr>
      <w:r>
        <w:t>승조가 말하였다. 이간질하지 않은 과보이다.</w:t>
      </w:r>
    </w:p>
    <w:p>
      <w:pPr>
        <w:pStyle w:val="Heading2"/>
      </w:pPr>
      <w:r>
        <w:t>문단 0417  ·  [0336c08]</w:t>
      </w:r>
    </w:p>
    <w:p>
      <w:pPr>
        <w:spacing w:after="40"/>
      </w:pPr>
      <w:r>
        <w:rPr>
          <w:b/>
        </w:rPr>
        <w:t>원문</w:t>
      </w:r>
    </w:p>
    <w:p>
      <w:pPr>
        <w:pStyle w:val="SourceText"/>
      </w:pPr>
      <w:r>
        <w:t>[0336c08] 言必饒益。</w:t>
      </w:r>
    </w:p>
    <w:p>
      <w:pPr>
        <w:spacing w:after="40"/>
      </w:pPr>
      <w:r>
        <w:rPr>
          <w:b/>
        </w:rPr>
        <w:t>한국어 직역</w:t>
      </w:r>
    </w:p>
    <w:p>
      <w:pPr>
        <w:pStyle w:val="TranslationText"/>
      </w:pPr>
      <w:r>
        <w:t>말하면 반드시 이익을 줍니다.</w:t>
      </w:r>
    </w:p>
    <w:p>
      <w:pPr>
        <w:pStyle w:val="Heading2"/>
      </w:pPr>
      <w:r>
        <w:t>문단 0418  ·  [0336c08]</w:t>
      </w:r>
    </w:p>
    <w:p>
      <w:pPr>
        <w:spacing w:after="40"/>
      </w:pPr>
      <w:r>
        <w:rPr>
          <w:b/>
        </w:rPr>
        <w:t>원문</w:t>
      </w:r>
    </w:p>
    <w:p>
      <w:pPr>
        <w:pStyle w:val="SourceText"/>
      </w:pPr>
      <w:r>
        <w:t>[0336c08] 肇曰。不綺語[＊]報。</w:t>
      </w:r>
    </w:p>
    <w:p>
      <w:pPr>
        <w:spacing w:after="40"/>
      </w:pPr>
      <w:r>
        <w:rPr>
          <w:b/>
        </w:rPr>
        <w:t>한국어 직역</w:t>
      </w:r>
    </w:p>
    <w:p>
      <w:pPr>
        <w:pStyle w:val="TranslationText"/>
      </w:pPr>
      <w:r>
        <w:t>승조가 말하였다. 꾸밈말을 하지 않은 과보이다.</w:t>
      </w:r>
    </w:p>
    <w:p>
      <w:pPr>
        <w:pStyle w:val="Heading2"/>
      </w:pPr>
      <w:r>
        <w:t>문단 0419  ·  [0336c09]</w:t>
      </w:r>
    </w:p>
    <w:p>
      <w:pPr>
        <w:spacing w:after="40"/>
      </w:pPr>
      <w:r>
        <w:rPr>
          <w:b/>
        </w:rPr>
        <w:t>원문</w:t>
      </w:r>
    </w:p>
    <w:p>
      <w:pPr>
        <w:pStyle w:val="SourceText"/>
      </w:pPr>
      <w:r>
        <w:t>[0336c09] 不嫉不恚正見眾生來生其國。</w:t>
      </w:r>
    </w:p>
    <w:p>
      <w:pPr>
        <w:spacing w:after="40"/>
      </w:pPr>
      <w:r>
        <w:rPr>
          <w:b/>
        </w:rPr>
        <w:t>한국어 직역</w:t>
      </w:r>
    </w:p>
    <w:p>
      <w:pPr>
        <w:pStyle w:val="TranslationText"/>
      </w:pPr>
      <w:r>
        <w:t>질투하지 않고 성내지 않으며 바른 견해를 지닌 중생들이 그 나라에 와서 태어난다.</w:t>
      </w:r>
    </w:p>
    <w:p>
      <w:pPr>
        <w:pStyle w:val="Heading2"/>
      </w:pPr>
      <w:r>
        <w:t>문단 0420  ·  [0336c09]</w:t>
      </w:r>
    </w:p>
    <w:p>
      <w:pPr>
        <w:spacing w:after="40"/>
      </w:pPr>
      <w:r>
        <w:rPr>
          <w:b/>
        </w:rPr>
        <w:t>원문</w:t>
      </w:r>
    </w:p>
    <w:p>
      <w:pPr>
        <w:pStyle w:val="SourceText"/>
      </w:pPr>
      <w:r>
        <w:t>[0336c09] 肇曰。嫉恚邪見心患之尤者。故別立三善也。生曰。[28]修於十善者會上諸行成身口意淨為淨土之本也。</w:t>
      </w:r>
    </w:p>
    <w:p>
      <w:pPr>
        <w:spacing w:after="40"/>
      </w:pPr>
      <w:r>
        <w:rPr>
          <w:b/>
        </w:rPr>
        <w:t>한국어 직역</w:t>
      </w:r>
    </w:p>
    <w:p>
      <w:pPr>
        <w:pStyle w:val="TranslationText"/>
      </w:pPr>
      <w:r>
        <w:t>승조가 말하였다. 질투·성냄·사견은 마음의 병 가운데 가장 심한 것이다. 그러므로 따로 세 가지 선을 세운 것이다. 도생이 말하였다. 십선을 닦는다는 것은 위의 여러 행을 모아 몸·입·뜻을 청정하게 하여 정토의 근본으로 삼는 것이다.</w:t>
      </w:r>
    </w:p>
    <w:p>
      <w:pPr>
        <w:pStyle w:val="Heading2"/>
      </w:pPr>
      <w:r>
        <w:t>문단 0421  ·  [0336c13]</w:t>
      </w:r>
    </w:p>
    <w:p>
      <w:pPr>
        <w:spacing w:after="40"/>
      </w:pPr>
      <w:r>
        <w:rPr>
          <w:b/>
        </w:rPr>
        <w:t>원문</w:t>
      </w:r>
    </w:p>
    <w:p>
      <w:pPr>
        <w:pStyle w:val="SourceText"/>
      </w:pPr>
      <w:r>
        <w:t>[0336c13] 如是寶積菩薩隨其直心則能發行。</w:t>
      </w:r>
    </w:p>
    <w:p>
      <w:pPr>
        <w:spacing w:after="40"/>
      </w:pPr>
      <w:r>
        <w:rPr>
          <w:b/>
        </w:rPr>
        <w:t>한국어 직역</w:t>
      </w:r>
    </w:p>
    <w:p>
      <w:pPr>
        <w:pStyle w:val="TranslationText"/>
      </w:pPr>
      <w:r>
        <w:t>이와 같이 보적아, 보살은 그 곧은 마음을 따라 능히 행을 일으킨다.</w:t>
      </w:r>
    </w:p>
    <w:p>
      <w:pPr>
        <w:pStyle w:val="Heading2"/>
      </w:pPr>
      <w:r>
        <w:t>문단 0422  ·  [0336c13]</w:t>
      </w:r>
    </w:p>
    <w:p>
      <w:pPr>
        <w:spacing w:after="40"/>
      </w:pPr>
      <w:r>
        <w:rPr>
          <w:b/>
        </w:rPr>
        <w:t>원문</w:t>
      </w:r>
    </w:p>
    <w:p>
      <w:pPr>
        <w:pStyle w:val="SourceText"/>
      </w:pPr>
      <w:r>
        <w:t>[0336c13] 肇曰。夫心直則信固。信固然後能發迹造行。然則始於萬行者其唯直心乎。此章[29]明行之次漸。微著相因[30]足以始于直心終于淨土。譬猶[31]植栽絲髮其茂百圍也。直心樹其萌。眾行因而成故言隨也。生曰。前[32]唯明眾行各是淨國之因。而未知所以得也。故次序其意以[33]釋之焉。如是者謂上諸行如下意也。言任直心之勢。自然能發行眾[34]行。</w:t>
      </w:r>
    </w:p>
    <w:p>
      <w:pPr>
        <w:spacing w:after="40"/>
      </w:pPr>
      <w:r>
        <w:rPr>
          <w:b/>
        </w:rPr>
        <w:t>한국어 직역</w:t>
      </w:r>
    </w:p>
    <w:p>
      <w:pPr>
        <w:pStyle w:val="TranslationText"/>
      </w:pPr>
      <w:r>
        <w:t>승조가 말하였다. 무릇 마음이 곧으면 믿음이 굳고, 믿음이 굳은 뒤에야 자취를 드러내 행을 지을 수 있다. 그렇다면 온갖 행의 시작은 오직 곧은 마음일 것이다. 이 장은 행의 차례와 점진을 밝힌다. 미세한 것과 드러난 것이 서로 원인이 되어 곧은 마음에서 시작해 정토에서 끝난다. 비유하면 실오라기나 털끝 같은 어린 나무를 심었는데 그 무성함이 백 아름에 이르는 것과 같다. 곧은 마음이 그 싹을 심고, 여러 행이 그것을 따라 이루어지므로 ‘따른다’고 말한다. 도생이 말하였다. 앞에서는 다만 여러 행이 각각 정토의 원인임만 밝혔을 뿐, 그것을 어떻게 얻는지는 아직 알지 못했다. 그러므로 다음으로 그 뜻의 차례를 서술하여 풀이한다. ‘이와 같이’라고 한 것은 위의 여러 행이 아래의 뜻과 같다는 말이다. 곧은 마음의 기세에 맡기면, 자연히 여러 행을 일으킬 수 있음을 말한다.</w:t>
      </w:r>
    </w:p>
    <w:p>
      <w:pPr>
        <w:pStyle w:val="Heading2"/>
      </w:pPr>
      <w:r>
        <w:t>문단 0423  ·  [0336c22]</w:t>
      </w:r>
    </w:p>
    <w:p>
      <w:pPr>
        <w:spacing w:after="40"/>
      </w:pPr>
      <w:r>
        <w:rPr>
          <w:b/>
        </w:rPr>
        <w:t>원문</w:t>
      </w:r>
    </w:p>
    <w:p>
      <w:pPr>
        <w:pStyle w:val="SourceText"/>
      </w:pPr>
      <w:r>
        <w:t>[0336c22] 隨其發行則得深心。</w:t>
      </w:r>
    </w:p>
    <w:p>
      <w:pPr>
        <w:spacing w:after="40"/>
      </w:pPr>
      <w:r>
        <w:rPr>
          <w:b/>
        </w:rPr>
        <w:t>한국어 직역</w:t>
      </w:r>
    </w:p>
    <w:p>
      <w:pPr>
        <w:pStyle w:val="TranslationText"/>
      </w:pPr>
      <w:r>
        <w:t>그 행을 일으킴에 따라 깊은 마음을 얻는다.</w:t>
      </w:r>
    </w:p>
    <w:p>
      <w:pPr>
        <w:pStyle w:val="Heading2"/>
      </w:pPr>
      <w:r>
        <w:t>문단 0424  ·  [0336c22]</w:t>
      </w:r>
    </w:p>
    <w:p>
      <w:pPr>
        <w:spacing w:after="40"/>
      </w:pPr>
      <w:r>
        <w:rPr>
          <w:b/>
        </w:rPr>
        <w:t>원문</w:t>
      </w:r>
    </w:p>
    <w:p>
      <w:pPr>
        <w:pStyle w:val="SourceText"/>
      </w:pPr>
      <w:r>
        <w:t>[0336c22] 肇曰。既能發行則得道情彌深。</w:t>
      </w:r>
    </w:p>
    <w:p>
      <w:pPr>
        <w:spacing w:after="40"/>
      </w:pPr>
      <w:r>
        <w:rPr>
          <w:b/>
        </w:rPr>
        <w:t>한국어 직역</w:t>
      </w:r>
    </w:p>
    <w:p>
      <w:pPr>
        <w:pStyle w:val="TranslationText"/>
      </w:pPr>
      <w:r>
        <w:t>승조가 말하였다. 이미 행을 일으킬 수 있으므로 도를 향한 마음이 더욱 깊어진다.</w:t>
      </w:r>
    </w:p>
    <w:p>
      <w:pPr>
        <w:pStyle w:val="Heading2"/>
      </w:pPr>
      <w:r>
        <w:t>문단 0425  ·  [0336c24]</w:t>
      </w:r>
    </w:p>
    <w:p>
      <w:pPr>
        <w:spacing w:after="40"/>
      </w:pPr>
      <w:r>
        <w:rPr>
          <w:b/>
        </w:rPr>
        <w:t>원문</w:t>
      </w:r>
    </w:p>
    <w:p>
      <w:pPr>
        <w:pStyle w:val="SourceText"/>
      </w:pPr>
      <w:r>
        <w:t>[0336c24] 隨其深心則意調伏。</w:t>
      </w:r>
    </w:p>
    <w:p>
      <w:pPr>
        <w:spacing w:after="40"/>
      </w:pPr>
      <w:r>
        <w:rPr>
          <w:b/>
        </w:rPr>
        <w:t>한국어 직역</w:t>
      </w:r>
    </w:p>
    <w:p>
      <w:pPr>
        <w:pStyle w:val="TranslationText"/>
      </w:pPr>
      <w:r>
        <w:t>그 깊은 마음에 따라 뜻이 조복된다.</w:t>
      </w:r>
    </w:p>
    <w:p>
      <w:pPr>
        <w:pStyle w:val="Heading2"/>
      </w:pPr>
      <w:r>
        <w:t>문단 0426  ·  [0336c24]</w:t>
      </w:r>
    </w:p>
    <w:p>
      <w:pPr>
        <w:spacing w:after="40"/>
      </w:pPr>
      <w:r>
        <w:rPr>
          <w:b/>
        </w:rPr>
        <w:t>원문</w:t>
      </w:r>
    </w:p>
    <w:p>
      <w:pPr>
        <w:pStyle w:val="SourceText"/>
      </w:pPr>
      <w:r>
        <w:t>[0336c24] 肇曰。道情既深則意無麁[35]獷[＊]也。</w:t>
      </w:r>
    </w:p>
    <w:p>
      <w:pPr>
        <w:spacing w:after="40"/>
      </w:pPr>
      <w:r>
        <w:rPr>
          <w:b/>
        </w:rPr>
        <w:t>한국어 직역</w:t>
      </w:r>
    </w:p>
    <w:p>
      <w:pPr>
        <w:pStyle w:val="TranslationText"/>
      </w:pPr>
      <w:r>
        <w:t>승조가 말하였다. 도를 향한 마음이 이미 깊으므로 뜻에 거칠고 사나움이 없다.</w:t>
      </w:r>
    </w:p>
    <w:p>
      <w:pPr>
        <w:pStyle w:val="Heading2"/>
      </w:pPr>
      <w:r>
        <w:t>문단 0427  ·  [0336c26]</w:t>
      </w:r>
    </w:p>
    <w:p>
      <w:pPr>
        <w:spacing w:after="40"/>
      </w:pPr>
      <w:r>
        <w:rPr>
          <w:b/>
        </w:rPr>
        <w:t>원문</w:t>
      </w:r>
    </w:p>
    <w:p>
      <w:pPr>
        <w:pStyle w:val="SourceText"/>
      </w:pPr>
      <w:r>
        <w:t>[0336c26] 隨[36]意調伏則如說行。</w:t>
      </w:r>
    </w:p>
    <w:p>
      <w:pPr>
        <w:spacing w:after="40"/>
      </w:pPr>
      <w:r>
        <w:rPr>
          <w:b/>
        </w:rPr>
        <w:t>한국어 직역</w:t>
      </w:r>
    </w:p>
    <w:p>
      <w:pPr>
        <w:pStyle w:val="TranslationText"/>
      </w:pPr>
      <w:r>
        <w:t>뜻이 조복됨에 따라 말한 대로 행한다.</w:t>
      </w:r>
    </w:p>
    <w:p>
      <w:pPr>
        <w:pStyle w:val="Heading2"/>
      </w:pPr>
      <w:r>
        <w:t>문단 0428  ·  [0336c26]</w:t>
      </w:r>
    </w:p>
    <w:p>
      <w:pPr>
        <w:spacing w:after="40"/>
      </w:pPr>
      <w:r>
        <w:rPr>
          <w:b/>
        </w:rPr>
        <w:t>원문</w:t>
      </w:r>
    </w:p>
    <w:p>
      <w:pPr>
        <w:pStyle w:val="SourceText"/>
      </w:pPr>
      <w:r>
        <w:t>[0336c26] 肇曰。心既調[37]伏則聞斯能行[＊]也。</w:t>
      </w:r>
    </w:p>
    <w:p>
      <w:pPr>
        <w:spacing w:after="40"/>
      </w:pPr>
      <w:r>
        <w:rPr>
          <w:b/>
        </w:rPr>
        <w:t>한국어 직역</w:t>
      </w:r>
    </w:p>
    <w:p>
      <w:pPr>
        <w:pStyle w:val="TranslationText"/>
      </w:pPr>
      <w:r>
        <w:t>승조가 말하였다. 마음이 이미 조복되면 들은 것을 곧 행할 수 있다.</w:t>
      </w:r>
    </w:p>
    <w:p>
      <w:pPr>
        <w:pStyle w:val="Heading2"/>
      </w:pPr>
      <w:r>
        <w:t>문단 0429  ·  [0336c28]</w:t>
      </w:r>
    </w:p>
    <w:p>
      <w:pPr>
        <w:spacing w:after="40"/>
      </w:pPr>
      <w:r>
        <w:rPr>
          <w:b/>
        </w:rPr>
        <w:t>원문</w:t>
      </w:r>
    </w:p>
    <w:p>
      <w:pPr>
        <w:pStyle w:val="SourceText"/>
      </w:pPr>
      <w:r>
        <w:t>[0336c28] 隨如說行則能迴向。</w:t>
      </w:r>
    </w:p>
    <w:p>
      <w:pPr>
        <w:spacing w:after="40"/>
      </w:pPr>
      <w:r>
        <w:rPr>
          <w:b/>
        </w:rPr>
        <w:t>한국어 직역</w:t>
      </w:r>
    </w:p>
    <w:p>
      <w:pPr>
        <w:pStyle w:val="TranslationText"/>
      </w:pPr>
      <w:r>
        <w:t>말한 대로 행함에 따라 회향할 수 있다.</w:t>
      </w:r>
    </w:p>
    <w:p>
      <w:pPr>
        <w:pStyle w:val="Heading2"/>
      </w:pPr>
      <w:r>
        <w:t>문단 0430  ·  [0336c28]</w:t>
      </w:r>
    </w:p>
    <w:p>
      <w:pPr>
        <w:spacing w:after="40"/>
      </w:pPr>
      <w:r>
        <w:rPr>
          <w:b/>
        </w:rPr>
        <w:t>원문</w:t>
      </w:r>
    </w:p>
    <w:p>
      <w:pPr>
        <w:pStyle w:val="SourceText"/>
      </w:pPr>
      <w:r>
        <w:t>[0336c28] 肇曰。聞既能行則[38]能迴其所行標心勝[39]境。</w:t>
      </w:r>
    </w:p>
    <w:p>
      <w:pPr>
        <w:spacing w:after="40"/>
      </w:pPr>
      <w:r>
        <w:rPr>
          <w:b/>
        </w:rPr>
        <w:t>한국어 직역</w:t>
      </w:r>
    </w:p>
    <w:p>
      <w:pPr>
        <w:pStyle w:val="TranslationText"/>
      </w:pPr>
      <w:r>
        <w:t>승조가 말하였다. 들은 것을 이미 행할 수 있으므로 그 행한 바를 돌려 마음의 목표를 뛰어난 경계에 둔다.</w:t>
      </w:r>
    </w:p>
    <w:p>
      <w:pPr>
        <w:pStyle w:val="Heading2"/>
      </w:pPr>
      <w:r>
        <w:t>문단 0431  ·  [0337a01]</w:t>
      </w:r>
    </w:p>
    <w:p>
      <w:pPr>
        <w:spacing w:after="40"/>
      </w:pPr>
      <w:r>
        <w:rPr>
          <w:b/>
        </w:rPr>
        <w:t>원문</w:t>
      </w:r>
    </w:p>
    <w:p>
      <w:pPr>
        <w:pStyle w:val="SourceText"/>
      </w:pPr>
      <w:r>
        <w:t>[0337a01] 隨其迴向則有方便。</w:t>
      </w:r>
    </w:p>
    <w:p>
      <w:pPr>
        <w:spacing w:after="40"/>
      </w:pPr>
      <w:r>
        <w:rPr>
          <w:b/>
        </w:rPr>
        <w:t>한국어 직역</w:t>
      </w:r>
    </w:p>
    <w:p>
      <w:pPr>
        <w:pStyle w:val="TranslationText"/>
      </w:pPr>
      <w:r>
        <w:t>그 회향에 따라 방편이 생긴다.</w:t>
      </w:r>
    </w:p>
    <w:p>
      <w:pPr>
        <w:pStyle w:val="Heading2"/>
      </w:pPr>
      <w:r>
        <w:t>문단 0432  ·  [0337a01]</w:t>
      </w:r>
    </w:p>
    <w:p>
      <w:pPr>
        <w:spacing w:after="40"/>
      </w:pPr>
      <w:r>
        <w:rPr>
          <w:b/>
        </w:rPr>
        <w:t>원문</w:t>
      </w:r>
    </w:p>
    <w:p>
      <w:pPr>
        <w:pStyle w:val="SourceText"/>
      </w:pPr>
      <w:r>
        <w:t>[0337a01] 肇曰。既能迴向大乘。則大方便之所由生也。</w:t>
      </w:r>
    </w:p>
    <w:p>
      <w:pPr>
        <w:spacing w:after="40"/>
      </w:pPr>
      <w:r>
        <w:rPr>
          <w:b/>
        </w:rPr>
        <w:t>한국어 직역</w:t>
      </w:r>
    </w:p>
    <w:p>
      <w:pPr>
        <w:pStyle w:val="TranslationText"/>
      </w:pPr>
      <w:r>
        <w:t>승조가 말하였다. 이미 대승으로 회향할 수 있으면, 그것이 큰 방편이 생겨나는 까닭이 된다.</w:t>
      </w:r>
    </w:p>
    <w:p>
      <w:pPr>
        <w:pStyle w:val="Heading2"/>
      </w:pPr>
      <w:r>
        <w:t>문단 0433  ·  [0337a03]</w:t>
      </w:r>
    </w:p>
    <w:p>
      <w:pPr>
        <w:spacing w:after="40"/>
      </w:pPr>
      <w:r>
        <w:rPr>
          <w:b/>
        </w:rPr>
        <w:t>원문</w:t>
      </w:r>
    </w:p>
    <w:p>
      <w:pPr>
        <w:pStyle w:val="SourceText"/>
      </w:pPr>
      <w:r>
        <w:t>[0337a03] 隨其方便則成就眾生。</w:t>
      </w:r>
    </w:p>
    <w:p>
      <w:pPr>
        <w:spacing w:after="40"/>
      </w:pPr>
      <w:r>
        <w:rPr>
          <w:b/>
        </w:rPr>
        <w:t>한국어 직역</w:t>
      </w:r>
    </w:p>
    <w:p>
      <w:pPr>
        <w:pStyle w:val="TranslationText"/>
      </w:pPr>
      <w:r>
        <w:t>그 방편에 따라 중생을 성취한다.</w:t>
      </w:r>
    </w:p>
    <w:p>
      <w:pPr>
        <w:pStyle w:val="Heading2"/>
      </w:pPr>
      <w:r>
        <w:t>문단 0434  ·  [0337a03]</w:t>
      </w:r>
    </w:p>
    <w:p>
      <w:pPr>
        <w:spacing w:after="40"/>
      </w:pPr>
      <w:r>
        <w:rPr>
          <w:b/>
        </w:rPr>
        <w:t>원문</w:t>
      </w:r>
    </w:p>
    <w:p>
      <w:pPr>
        <w:pStyle w:val="SourceText"/>
      </w:pPr>
      <w:r>
        <w:t>[0337a03] 肇曰。方便之所立期在成眾生也。</w:t>
      </w:r>
    </w:p>
    <w:p>
      <w:pPr>
        <w:spacing w:after="40"/>
      </w:pPr>
      <w:r>
        <w:rPr>
          <w:b/>
        </w:rPr>
        <w:t>한국어 직역</w:t>
      </w:r>
    </w:p>
    <w:p>
      <w:pPr>
        <w:pStyle w:val="TranslationText"/>
      </w:pPr>
      <w:r>
        <w:t>승조가 말하였다. 방편을 세우는 목적은 중생을 성취하는 데 있다.</w:t>
      </w:r>
    </w:p>
    <w:p>
      <w:pPr>
        <w:pStyle w:val="Heading2"/>
      </w:pPr>
      <w:r>
        <w:t>문단 0435  ·  [0337a05]</w:t>
      </w:r>
    </w:p>
    <w:p>
      <w:pPr>
        <w:spacing w:after="40"/>
      </w:pPr>
      <w:r>
        <w:rPr>
          <w:b/>
        </w:rPr>
        <w:t>원문</w:t>
      </w:r>
    </w:p>
    <w:p>
      <w:pPr>
        <w:pStyle w:val="SourceText"/>
      </w:pPr>
      <w:r>
        <w:t>[0337a05] 隨成就眾生則佛土淨。</w:t>
      </w:r>
    </w:p>
    <w:p>
      <w:pPr>
        <w:spacing w:after="40"/>
      </w:pPr>
      <w:r>
        <w:rPr>
          <w:b/>
        </w:rPr>
        <w:t>한국어 직역</w:t>
      </w:r>
    </w:p>
    <w:p>
      <w:pPr>
        <w:pStyle w:val="TranslationText"/>
      </w:pPr>
      <w:r>
        <w:t>중생을 성취함에 따라 불토가 청정해진다.</w:t>
      </w:r>
    </w:p>
    <w:p>
      <w:pPr>
        <w:pStyle w:val="Heading2"/>
      </w:pPr>
      <w:r>
        <w:t>문단 0436  ·  [0337a05]</w:t>
      </w:r>
    </w:p>
    <w:p>
      <w:pPr>
        <w:spacing w:after="40"/>
      </w:pPr>
      <w:r>
        <w:rPr>
          <w:b/>
        </w:rPr>
        <w:t>원문</w:t>
      </w:r>
    </w:p>
    <w:p>
      <w:pPr>
        <w:pStyle w:val="SourceText"/>
      </w:pPr>
      <w:r>
        <w:t>[0337a05] 肇曰。眾生既淨則[1]土無穢[2]也。</w:t>
      </w:r>
    </w:p>
    <w:p>
      <w:pPr>
        <w:spacing w:after="40"/>
      </w:pPr>
      <w:r>
        <w:rPr>
          <w:b/>
        </w:rPr>
        <w:t>한국어 직역</w:t>
      </w:r>
    </w:p>
    <w:p>
      <w:pPr>
        <w:pStyle w:val="TranslationText"/>
      </w:pPr>
      <w:r>
        <w:t>승조가 말하였다. 중생이 이미 청정하면 국토에도 더러움이 없다.</w:t>
      </w:r>
    </w:p>
    <w:p>
      <w:pPr>
        <w:pStyle w:val="Heading2"/>
      </w:pPr>
      <w:r>
        <w:t>문단 0437  ·  [0337a07]</w:t>
      </w:r>
    </w:p>
    <w:p>
      <w:pPr>
        <w:spacing w:after="40"/>
      </w:pPr>
      <w:r>
        <w:rPr>
          <w:b/>
        </w:rPr>
        <w:t>원문</w:t>
      </w:r>
    </w:p>
    <w:p>
      <w:pPr>
        <w:pStyle w:val="SourceText"/>
      </w:pPr>
      <w:r>
        <w:t>[0337a07] 隨佛土淨則說法淨。</w:t>
      </w:r>
    </w:p>
    <w:p>
      <w:pPr>
        <w:spacing w:after="40"/>
      </w:pPr>
      <w:r>
        <w:rPr>
          <w:b/>
        </w:rPr>
        <w:t>한국어 직역</w:t>
      </w:r>
    </w:p>
    <w:p>
      <w:pPr>
        <w:pStyle w:val="TranslationText"/>
      </w:pPr>
      <w:r>
        <w:t>불토가 청정해짐에 따라 설법이 청정해진다.</w:t>
      </w:r>
    </w:p>
    <w:p>
      <w:pPr>
        <w:pStyle w:val="Heading2"/>
      </w:pPr>
      <w:r>
        <w:t>문단 0438  ·  [0337a07]</w:t>
      </w:r>
    </w:p>
    <w:p>
      <w:pPr>
        <w:spacing w:after="40"/>
      </w:pPr>
      <w:r>
        <w:rPr>
          <w:b/>
        </w:rPr>
        <w:t>원문</w:t>
      </w:r>
    </w:p>
    <w:p>
      <w:pPr>
        <w:pStyle w:val="SourceText"/>
      </w:pPr>
      <w:r>
        <w:t>[0337a07] 肇曰。既處淨土則有淨[3]說。</w:t>
      </w:r>
    </w:p>
    <w:p>
      <w:pPr>
        <w:spacing w:after="40"/>
      </w:pPr>
      <w:r>
        <w:rPr>
          <w:b/>
        </w:rPr>
        <w:t>한국어 직역</w:t>
      </w:r>
    </w:p>
    <w:p>
      <w:pPr>
        <w:pStyle w:val="TranslationText"/>
      </w:pPr>
      <w:r>
        <w:t>승조가 말하였다. 이미 청정한 국토에 머물면 곧 청정한 설법이 있다.</w:t>
      </w:r>
    </w:p>
    <w:p>
      <w:pPr>
        <w:pStyle w:val="Heading2"/>
      </w:pPr>
      <w:r>
        <w:t>문단 0439  ·  [0337a09]</w:t>
      </w:r>
    </w:p>
    <w:p>
      <w:pPr>
        <w:spacing w:after="40"/>
      </w:pPr>
      <w:r>
        <w:rPr>
          <w:b/>
        </w:rPr>
        <w:t>원문</w:t>
      </w:r>
    </w:p>
    <w:p>
      <w:pPr>
        <w:pStyle w:val="SourceText"/>
      </w:pPr>
      <w:r>
        <w:t>[0337a09] 隨說法淨則智慧淨。</w:t>
      </w:r>
    </w:p>
    <w:p>
      <w:pPr>
        <w:spacing w:after="40"/>
      </w:pPr>
      <w:r>
        <w:rPr>
          <w:b/>
        </w:rPr>
        <w:t>한국어 직역</w:t>
      </w:r>
    </w:p>
    <w:p>
      <w:pPr>
        <w:pStyle w:val="TranslationText"/>
      </w:pPr>
      <w:r>
        <w:t>설법이 청정함에 따라 지혜가 청정해진다.</w:t>
      </w:r>
    </w:p>
    <w:p>
      <w:pPr>
        <w:pStyle w:val="Heading2"/>
      </w:pPr>
      <w:r>
        <w:t>문단 0440  ·  [0337a09]</w:t>
      </w:r>
    </w:p>
    <w:p>
      <w:pPr>
        <w:spacing w:after="40"/>
      </w:pPr>
      <w:r>
        <w:rPr>
          <w:b/>
        </w:rPr>
        <w:t>원문</w:t>
      </w:r>
    </w:p>
    <w:p>
      <w:pPr>
        <w:pStyle w:val="SourceText"/>
      </w:pPr>
      <w:r>
        <w:t>[0337a09] 肇曰。既有淨說[4]則淨智慧生也。</w:t>
      </w:r>
    </w:p>
    <w:p>
      <w:pPr>
        <w:spacing w:after="40"/>
      </w:pPr>
      <w:r>
        <w:rPr>
          <w:b/>
        </w:rPr>
        <w:t>한국어 직역</w:t>
      </w:r>
    </w:p>
    <w:p>
      <w:pPr>
        <w:pStyle w:val="TranslationText"/>
      </w:pPr>
      <w:r>
        <w:t>승조가 말하였다. 이미 청정한 설법이 있으면 청정한 지혜가 생긴다.</w:t>
      </w:r>
    </w:p>
    <w:p>
      <w:pPr>
        <w:pStyle w:val="Heading2"/>
      </w:pPr>
      <w:r>
        <w:t>문단 0441  ·  [0337a11]</w:t>
      </w:r>
    </w:p>
    <w:p>
      <w:pPr>
        <w:spacing w:after="40"/>
      </w:pPr>
      <w:r>
        <w:rPr>
          <w:b/>
        </w:rPr>
        <w:t>원문</w:t>
      </w:r>
    </w:p>
    <w:p>
      <w:pPr>
        <w:pStyle w:val="SourceText"/>
      </w:pPr>
      <w:r>
        <w:t>[0337a11] 隨智慧淨則其心淨。</w:t>
      </w:r>
    </w:p>
    <w:p>
      <w:pPr>
        <w:spacing w:after="40"/>
      </w:pPr>
      <w:r>
        <w:rPr>
          <w:b/>
        </w:rPr>
        <w:t>한국어 직역</w:t>
      </w:r>
    </w:p>
    <w:p>
      <w:pPr>
        <w:pStyle w:val="TranslationText"/>
      </w:pPr>
      <w:r>
        <w:t>지혜가 청정함에 따라 그 마음이 청정해진다.</w:t>
      </w:r>
    </w:p>
    <w:p>
      <w:pPr>
        <w:pStyle w:val="Heading2"/>
      </w:pPr>
      <w:r>
        <w:t>문단 0442  ·  [0337a11]</w:t>
      </w:r>
    </w:p>
    <w:p>
      <w:pPr>
        <w:spacing w:after="40"/>
      </w:pPr>
      <w:r>
        <w:rPr>
          <w:b/>
        </w:rPr>
        <w:t>원문</w:t>
      </w:r>
    </w:p>
    <w:p>
      <w:pPr>
        <w:pStyle w:val="SourceText"/>
      </w:pPr>
      <w:r>
        <w:t>[0337a11] 肇曰。淨智既生則淨心轉明也。</w:t>
      </w:r>
    </w:p>
    <w:p>
      <w:pPr>
        <w:spacing w:after="40"/>
      </w:pPr>
      <w:r>
        <w:rPr>
          <w:b/>
        </w:rPr>
        <w:t>한국어 직역</w:t>
      </w:r>
    </w:p>
    <w:p>
      <w:pPr>
        <w:pStyle w:val="TranslationText"/>
      </w:pPr>
      <w:r>
        <w:t>승조가 말하였다. 청정한 지혜가 이미 생기면 청정한 마음이 더욱 밝아진다.</w:t>
      </w:r>
    </w:p>
    <w:p>
      <w:pPr>
        <w:pStyle w:val="Heading2"/>
      </w:pPr>
      <w:r>
        <w:t>문단 0443  ·  [0337a13]</w:t>
      </w:r>
    </w:p>
    <w:p>
      <w:pPr>
        <w:spacing w:after="40"/>
      </w:pPr>
      <w:r>
        <w:rPr>
          <w:b/>
        </w:rPr>
        <w:t>원문</w:t>
      </w:r>
    </w:p>
    <w:p>
      <w:pPr>
        <w:pStyle w:val="SourceText"/>
      </w:pPr>
      <w:r>
        <w:t>[0337a13] 隨其心淨則一切功德淨。</w:t>
      </w:r>
    </w:p>
    <w:p>
      <w:pPr>
        <w:spacing w:after="40"/>
      </w:pPr>
      <w:r>
        <w:rPr>
          <w:b/>
        </w:rPr>
        <w:t>한국어 직역</w:t>
      </w:r>
    </w:p>
    <w:p>
      <w:pPr>
        <w:pStyle w:val="TranslationText"/>
      </w:pPr>
      <w:r>
        <w:t>그 마음이 청정함에 따라 모든 공덕이 청정해진다.</w:t>
      </w:r>
    </w:p>
    <w:p>
      <w:pPr>
        <w:pStyle w:val="Heading2"/>
      </w:pPr>
      <w:r>
        <w:t>문단 0444  ·  [0337a13]</w:t>
      </w:r>
    </w:p>
    <w:p>
      <w:pPr>
        <w:spacing w:after="40"/>
      </w:pPr>
      <w:r>
        <w:rPr>
          <w:b/>
        </w:rPr>
        <w:t>원문</w:t>
      </w:r>
    </w:p>
    <w:p>
      <w:pPr>
        <w:pStyle w:val="SourceText"/>
      </w:pPr>
      <w:r>
        <w:t>[0337a13] 什曰。直心以誠心信佛法也。信心既立則能發行眾善。眾善既積其心轉[5]深。轉深則不隨眾惡。棄惡從善是名調伏。心既調伏則遇善斯行。遇善斯行則難行能行。難行能行故能如所說行。如所說行則萬善兼具。萬善兼具故能迴向佛道。向而彌進是方便力也。方便大要有三。一善於自行而不取相。二不取證。三善化眾生。具此三已則能成就眾生。成就眾生則三因具足。三因具足則得淨土。土既清淨則眾生純淨。眾生純淨則不說雜教。故言說清淨。受法則具下三淨。具下三淨則與化主同德。故曰一切淨也。上章雖廣說淨國行。而未明行之階漸。此章明至極深廣不可頓超宜尋之有途履之有序。故說發迹之始始於直心終成之美則一切淨也。肇曰。積德不已者欲以淨心。心既淨則無德不淨。[＊]生曰。功德者殊妙果也。本其所從故以名[6]之焉。</w:t>
      </w:r>
    </w:p>
    <w:p>
      <w:pPr>
        <w:spacing w:after="40"/>
      </w:pPr>
      <w:r>
        <w:rPr>
          <w:b/>
        </w:rPr>
        <w:t>한국어 직역</w:t>
      </w:r>
    </w:p>
    <w:p>
      <w:pPr>
        <w:pStyle w:val="TranslationText"/>
      </w:pPr>
      <w:r>
        <w:t>구마라집이 말하였다. 곧은 마음이란 성실한 마음으로 불법을 믿는 것이다. 믿는 마음이 이미 서면 여러 선행을 일으킬 수 있다. 여러 선행이 쌓이면 그 마음이 더욱 깊어지고, 더욱 깊어지면 여러 악을 따르지 않는다. 악을 버리고 선을 따르는 것을 조복이라고 한다. 마음이 이미 조복되면 선을 만날 때 곧 행하고, 선을 만나 곧 행하면 행하기 어려운 것도 능히 행한다. 행하기 어려운 것을 능히 행하기 때문에 말한 대로 행할 수 있다. 말한 대로 행하면 온갖 선이 함께 갖추어진다. 온갖 선이 함께 갖추어지므로 불도로 회향할 수 있다. 향하면서 더욱 나아가는 것이 방편의 힘이다. 방편의 큰 요체에는 세 가지가 있다. 첫째는 자신의 행을 잘 닦되 상을 취하지 않는 것이고, 둘째는 증득에 머물지 않는 것이며, 셋째는 중생을 잘 교화하는 것이다. 이 세 가지를 갖추면 중생을 성취할 수 있다. 중생을 성취하면 세 가지 원인이 갖추어지고, 세 가지 원인이 갖추어지면 정토를 얻는다. 국토가 이미 청정하면 중생도 순수하고 청정하며, 중생이 순수하고 청정하면 잡된 가르침을 말하지 않는다. 그러므로 설법이 청정하다고 한다. 법을 받아들이면 아래의 세 가지 청정함을 갖추고, 아래의 세 가지 청정함을 갖추면 교화의 주체와 같은 덕을 지니게 된다. 그러므로 “모든 것이 청정하다”고 한다. 위의 장에서 비록 정토의 행을 널리 설명했으나, 아직 행의 단계와 차례를 밝히지는 않았다. 이 장은 지극한 경지는 깊고 넓어 단번에 뛰어넘을 수 없으므로, 찾아가는 데 길이 있고 밟아가는 데 순서가 있음을 밝힌다. 그러므로 발자취를 내딛는 처음은 곧은 마음에서 시작하고, 완성의 훌륭함은 모든 것이 청정해지는 데서 끝난다고 말한 것이다. 승조가 말하였다. 덕을 쌓아 그치지 않는 것은 마음을 청정하게 하려는 것이다. 마음이 이미 청정하면 청정하지 않은 덕이 없다. 도생이 말하였다. 공덕이란 뛰어나고 묘한 결과이다. 그것이 비롯된 근본을 따져서 그렇게 이름한 것이다.</w:t>
      </w:r>
    </w:p>
    <w:p>
      <w:pPr>
        <w:pStyle w:val="Heading2"/>
      </w:pPr>
      <w:r>
        <w:t>문단 0445  ·  [0337b03]</w:t>
      </w:r>
    </w:p>
    <w:p>
      <w:pPr>
        <w:spacing w:after="40"/>
      </w:pPr>
      <w:r>
        <w:rPr>
          <w:b/>
        </w:rPr>
        <w:t>원문</w:t>
      </w:r>
    </w:p>
    <w:p>
      <w:pPr>
        <w:pStyle w:val="SourceText"/>
      </w:pPr>
      <w:r>
        <w:t>[0337b03] 是故寶積若菩薩欲得淨土當淨其心隨其心淨則佛土淨。</w:t>
      </w:r>
    </w:p>
    <w:p>
      <w:pPr>
        <w:spacing w:after="40"/>
      </w:pPr>
      <w:r>
        <w:rPr>
          <w:b/>
        </w:rPr>
        <w:t>한국어 직역</w:t>
      </w:r>
    </w:p>
    <w:p>
      <w:pPr>
        <w:pStyle w:val="TranslationText"/>
      </w:pPr>
      <w:r>
        <w:t>그러므로 보적아, 만일 보살이 정토를 얻고자 한다면 마땅히 그 마음을 청정하게 해야 한다. 그 마음이 청정함에 따라 불토가 청정해진다.</w:t>
      </w:r>
    </w:p>
    <w:p>
      <w:pPr>
        <w:pStyle w:val="Heading2"/>
      </w:pPr>
      <w:r>
        <w:t>문단 0446  ·  [0337b04]</w:t>
      </w:r>
    </w:p>
    <w:p>
      <w:pPr>
        <w:spacing w:after="40"/>
      </w:pPr>
      <w:r>
        <w:rPr>
          <w:b/>
        </w:rPr>
        <w:t>원문</w:t>
      </w:r>
    </w:p>
    <w:p>
      <w:pPr>
        <w:pStyle w:val="SourceText"/>
      </w:pPr>
      <w:r>
        <w:t>[0337b04] 肇曰。結成淨土義也。淨土蓋是心之影響耳。夫欲響順必和其聲。欲影端必正其形。此報應之定數也。</w:t>
      </w:r>
    </w:p>
    <w:p>
      <w:pPr>
        <w:spacing w:after="40"/>
      </w:pPr>
      <w:r>
        <w:rPr>
          <w:b/>
        </w:rPr>
        <w:t>한국어 직역</w:t>
      </w:r>
    </w:p>
    <w:p>
      <w:pPr>
        <w:pStyle w:val="TranslationText"/>
      </w:pPr>
      <w:r>
        <w:t>승조가 말하였다. 정토의 뜻을 맺어 완성한 것이다. 정토는 대체로 마음의 그림자와 메아리일 뿐이다. 메아리가 순조롭기를 바란다면 반드시 그 소리를 조화롭게 해야 하고, 그림자가 반듯하기를 바란다면 반드시 그 형체를 바로잡아야 한다. 이는 과보가 응하는 일정한 법칙이다.</w:t>
      </w:r>
    </w:p>
    <w:p>
      <w:pPr>
        <w:pStyle w:val="Heading2"/>
      </w:pPr>
      <w:r>
        <w:t>문단 0447  ·  [0337b07]</w:t>
      </w:r>
    </w:p>
    <w:p>
      <w:pPr>
        <w:spacing w:after="40"/>
      </w:pPr>
      <w:r>
        <w:rPr>
          <w:b/>
        </w:rPr>
        <w:t>원문</w:t>
      </w:r>
    </w:p>
    <w:p>
      <w:pPr>
        <w:pStyle w:val="SourceText"/>
      </w:pPr>
      <w:r>
        <w:t>[0337b07] 爾時舍利弗承佛威神。</w:t>
      </w:r>
    </w:p>
    <w:p>
      <w:pPr>
        <w:spacing w:after="40"/>
      </w:pPr>
      <w:r>
        <w:rPr>
          <w:b/>
        </w:rPr>
        <w:t>한국어 직역</w:t>
      </w:r>
    </w:p>
    <w:p>
      <w:pPr>
        <w:pStyle w:val="TranslationText"/>
      </w:pPr>
      <w:r>
        <w:t>그때 사리불이 부처님의 위신력을 받들어,</w:t>
      </w:r>
    </w:p>
    <w:p>
      <w:pPr>
        <w:pStyle w:val="Heading2"/>
      </w:pPr>
      <w:r>
        <w:t>문단 0448  ·  [0337b07]</w:t>
      </w:r>
    </w:p>
    <w:p>
      <w:pPr>
        <w:spacing w:after="40"/>
      </w:pPr>
      <w:r>
        <w:rPr>
          <w:b/>
        </w:rPr>
        <w:t>원문</w:t>
      </w:r>
    </w:p>
    <w:p>
      <w:pPr>
        <w:pStyle w:val="SourceText"/>
      </w:pPr>
      <w:r>
        <w:t>[0337b07] 別本云承佛聖旨。什曰。聖旨[＊]梵本云神力。神力所轉能令無疑者而發疑念也。</w:t>
      </w:r>
    </w:p>
    <w:p>
      <w:pPr>
        <w:spacing w:after="40"/>
      </w:pPr>
      <w:r>
        <w:rPr>
          <w:b/>
        </w:rPr>
        <w:t>한국어 직역</w:t>
      </w:r>
    </w:p>
    <w:p>
      <w:pPr>
        <w:pStyle w:val="TranslationText"/>
      </w:pPr>
      <w:r>
        <w:t>별본에는 “부처님의 성지를 받들어”라고 되어 있다. 구마라집이 말하였다. ‘성지’는 범본에서 ‘신력’이라고 되어 있다. 신력에 의해 움직여 의심하지 않을 사람으로 하여금 의심하는 생각을 내게 한 것이다.</w:t>
      </w:r>
    </w:p>
    <w:p>
      <w:pPr>
        <w:pStyle w:val="Heading2"/>
      </w:pPr>
      <w:r>
        <w:t>문단 0449  ·  [0337b10]</w:t>
      </w:r>
    </w:p>
    <w:p>
      <w:pPr>
        <w:spacing w:after="40"/>
      </w:pPr>
      <w:r>
        <w:rPr>
          <w:b/>
        </w:rPr>
        <w:t>원문</w:t>
      </w:r>
    </w:p>
    <w:p>
      <w:pPr>
        <w:pStyle w:val="SourceText"/>
      </w:pPr>
      <w:r>
        <w:t>[0337b10] 作是念若菩薩心淨則佛土淨者我世尊本為菩薩時意豈不淨而是佛土不淨若此。</w:t>
      </w:r>
    </w:p>
    <w:p>
      <w:pPr>
        <w:spacing w:after="40"/>
      </w:pPr>
      <w:r>
        <w:rPr>
          <w:b/>
        </w:rPr>
        <w:t>한국어 직역</w:t>
      </w:r>
    </w:p>
    <w:p>
      <w:pPr>
        <w:pStyle w:val="TranslationText"/>
      </w:pPr>
      <w:r>
        <w:t>이런 생각을 하였다. “만일 보살의 마음이 청정하면 불토가 청정하다고 한다면, 우리 세존께서 본래 보살이셨을 때 그 마음이 어찌 청정하지 않았기에 이 불토가 이처럼 청정하지 않은가?”</w:t>
      </w:r>
    </w:p>
    <w:p>
      <w:pPr>
        <w:pStyle w:val="Heading2"/>
      </w:pPr>
      <w:r>
        <w:t>문단 0450  ·  [0337b11]</w:t>
      </w:r>
    </w:p>
    <w:p>
      <w:pPr>
        <w:spacing w:after="40"/>
      </w:pPr>
      <w:r>
        <w:rPr>
          <w:b/>
        </w:rPr>
        <w:t>원문</w:t>
      </w:r>
    </w:p>
    <w:p>
      <w:pPr>
        <w:pStyle w:val="SourceText"/>
      </w:pPr>
      <w:r>
        <w:t>[0337b11] 肇曰。土之淨穢固非二乘所能及也。如來將明佛土常淨美惡生彼。故以威神發其疑念以生言端。故言承也。[＊]生曰。既聞事淨便封在事。還昧無穢謂石沙[7]與行為乖。故示難決之。舍利弗誠無不達而居不足之地。可傍為不悟故設斯念以申眾懷應機而作。本從佛慧中來。今示非已。豈虛也哉。</w:t>
      </w:r>
    </w:p>
    <w:p>
      <w:pPr>
        <w:spacing w:after="40"/>
      </w:pPr>
      <w:r>
        <w:rPr>
          <w:b/>
        </w:rPr>
        <w:t>한국어 직역</w:t>
      </w:r>
    </w:p>
    <w:p>
      <w:pPr>
        <w:pStyle w:val="TranslationText"/>
      </w:pPr>
      <w:r>
        <w:t>승조가 말하였다. 국토의 청정함과 더러움은 본래 이승이 미칠 수 있는 바가 아니다. 여래께서는 장차 불토가 항상 청정하고 아름다움과 추함은 중생 쪽에서 생긴다는 것을 밝히려 하셨다. 그러므로 위신력으로 그 의심하는 생각을 일으켜 말의 실마리를 내신 것이다. 그러므로 ‘받들었다’고 말한 것이다. 도생이 말하였다. 이미 현상으로서의 청정함을 듣고 곧 그 현상에 막혀, 도리어 더러움이 없다는 뜻에는 어두워져 돌과 모래가 행과 어긋난다고 여겼다. 그러므로 의문을 드러내어 그것을 판결하게 한 것이다. 사리불은 진실로 통달하지 못한 바가 없지만 부족한 지위에 머물러 있으므로, 곁에서 깨닫지 못한 이를 위해 이 생각을 설정하여 대중의 마음을 펴 보이고 근기에 응해 그렇게 한 것이다. 본래 부처님의 지혜 가운데서 온 사람인데, 지금은 스스로 그렇지 않은 듯 보인 것이니, 어찌 헛된 일이겠는가.</w:t>
      </w:r>
    </w:p>
    <w:p>
      <w:pPr>
        <w:pStyle w:val="Heading2"/>
      </w:pPr>
      <w:r>
        <w:t>문단 0451  ·  [0337b20]</w:t>
      </w:r>
    </w:p>
    <w:p>
      <w:pPr>
        <w:spacing w:after="40"/>
      </w:pPr>
      <w:r>
        <w:rPr>
          <w:b/>
        </w:rPr>
        <w:t>원문</w:t>
      </w:r>
    </w:p>
    <w:p>
      <w:pPr>
        <w:pStyle w:val="SourceText"/>
      </w:pPr>
      <w:r>
        <w:t>[0337b20] 佛知其念即告之言於意云何日月豈不淨耶而盲者不見對曰不也世尊是盲者過非日月咎舍利弗眾生罪故不見如來佛[8]國嚴淨非如來咎。</w:t>
      </w:r>
    </w:p>
    <w:p>
      <w:pPr>
        <w:spacing w:after="40"/>
      </w:pPr>
      <w:r>
        <w:rPr>
          <w:b/>
        </w:rPr>
        <w:t>한국어 직역</w:t>
      </w:r>
    </w:p>
    <w:p>
      <w:pPr>
        <w:pStyle w:val="TranslationText"/>
      </w:pPr>
      <w:r>
        <w:t>부처님께서 그 생각을 아시고 곧 말씀하셨다. “네 생각에는 어떠하냐? 해와 달이 어찌 청정하지 않겠느냐? 그런데도 눈먼 사람은 보지 못하지 않느냐?” 사리불이 대답하였다. “그렇지 않습니다, 세존이시여. 이는 눈먼 사람의 허물이지 해와 달의 허물이 아닙니다.” “사리불아, 중생의 죄 때문에 여래의 불국토가 장엄하고 청정함을 보지 못하는 것이지 여래의 허물이 아니다.”</w:t>
      </w:r>
    </w:p>
    <w:p>
      <w:pPr>
        <w:pStyle w:val="Heading2"/>
      </w:pPr>
      <w:r>
        <w:t>문단 0452  ·  [0337b23]</w:t>
      </w:r>
    </w:p>
    <w:p>
      <w:pPr>
        <w:spacing w:after="40"/>
      </w:pPr>
      <w:r>
        <w:rPr>
          <w:b/>
        </w:rPr>
        <w:t>원문</w:t>
      </w:r>
    </w:p>
    <w:p>
      <w:pPr>
        <w:pStyle w:val="SourceText"/>
      </w:pPr>
      <w:r>
        <w:t>[0337b23] 肇曰。日月豈不明。不見自由瞽[9]目。佛土豈不淨。罪穢故不覩。[＊]生曰。日月之照無不表色。而盲者不見。豈日月過耶。佛亦如是。昔之為行以化眾生。無有不致無[10]沙石之土。而眾生有罪故得斯穢不見之耳。非佛咎也。</w:t>
      </w:r>
    </w:p>
    <w:p>
      <w:pPr>
        <w:spacing w:after="40"/>
      </w:pPr>
      <w:r>
        <w:rPr>
          <w:b/>
        </w:rPr>
        <w:t>한국어 직역</w:t>
      </w:r>
    </w:p>
    <w:p>
      <w:pPr>
        <w:pStyle w:val="TranslationText"/>
      </w:pPr>
      <w:r>
        <w:t>승조가 말하였다. 해와 달이 어찌 밝지 않겠는가. 보지 못하는 것은 눈먼 눈 자체에 말미암는다. 불토가 어찌 청정하지 않겠는가. 죄로 더럽혀졌기 때문에 보지 못할 뿐이다. 도생이 말하였다. 해와 달의 비춤은 드러내지 않는 빛깔이 없지만, 눈먼 사람은 보지 못한다. 어찌 해와 달의 허물이겠는가. 부처님도 또한 이와 같다. 옛날 보살행을 닦아 중생을 교화하실 때, 모래와 돌이 없는 국토에 이르게 하지 않은 경우가 없었다. 그런데 중생에게 죄가 있기 때문에 이 더러움을 얻어 보지 못할 뿐이다. 부처님의 허물이 아니다.</w:t>
      </w:r>
    </w:p>
    <w:p>
      <w:pPr>
        <w:pStyle w:val="Heading2"/>
      </w:pPr>
      <w:r>
        <w:t>문단 0453  ·  [0337b29]</w:t>
      </w:r>
    </w:p>
    <w:p>
      <w:pPr>
        <w:spacing w:after="40"/>
      </w:pPr>
      <w:r>
        <w:rPr>
          <w:b/>
        </w:rPr>
        <w:t>원문</w:t>
      </w:r>
    </w:p>
    <w:p>
      <w:pPr>
        <w:pStyle w:val="SourceText"/>
      </w:pPr>
      <w:r>
        <w:t>[0337b29] 舍利弗我此土淨而汝不見。</w:t>
      </w:r>
    </w:p>
    <w:p>
      <w:pPr>
        <w:spacing w:after="40"/>
      </w:pPr>
      <w:r>
        <w:rPr>
          <w:b/>
        </w:rPr>
        <w:t>한국어 직역</w:t>
      </w:r>
    </w:p>
    <w:p>
      <w:pPr>
        <w:pStyle w:val="TranslationText"/>
      </w:pPr>
      <w:r>
        <w:t>“사리불아, 나의 이 국토는 청정한데 네가 보지 못하는 것이다.”</w:t>
      </w:r>
    </w:p>
    <w:p>
      <w:pPr>
        <w:pStyle w:val="Heading2"/>
      </w:pPr>
      <w:r>
        <w:t>문단 0454  ·  [0337b29]</w:t>
      </w:r>
    </w:p>
    <w:p>
      <w:pPr>
        <w:spacing w:after="40"/>
      </w:pPr>
      <w:r>
        <w:rPr>
          <w:b/>
        </w:rPr>
        <w:t>원문</w:t>
      </w:r>
    </w:p>
    <w:p>
      <w:pPr>
        <w:pStyle w:val="SourceText"/>
      </w:pPr>
      <w:r>
        <w:t>[0337b29] 肇曰。向因此土生疑。故即此土明淨也。[＊]生曰。既明不淨罪在眾生。則為淨之旨居然屬佛。故云我此[11]土淨。而舍利弗據穢致疑為不見也。言而者傷[12]嗟之也。</w:t>
      </w:r>
    </w:p>
    <w:p>
      <w:pPr>
        <w:spacing w:after="40"/>
      </w:pPr>
      <w:r>
        <w:rPr>
          <w:b/>
        </w:rPr>
        <w:t>한국어 직역</w:t>
      </w:r>
    </w:p>
    <w:p>
      <w:pPr>
        <w:pStyle w:val="TranslationText"/>
      </w:pPr>
      <w:r>
        <w:t>승조가 말하였다. 앞에서 바로 이 국토 때문에 의심을 냈으므로, 곧 이 국토 자체가 청정함을 밝힌 것이다. 도생이 말하였다. 이미 청정하지 않게 보이는 죄가 중생에게 있음을 밝혔으니, 곧 청정하다는 뜻은 분명히 부처님께 속한다. 그러므로 “나의 이 국토는 청정하다”고 하였다. 그런데 사리불은 더러운 모습을 근거로 의심을 내었으므로 보지 못한 것이다. ‘그런데’라고 말한 것은 안타까워하며 탄식하는 뜻이다.</w:t>
      </w:r>
    </w:p>
    <w:p>
      <w:pPr>
        <w:pStyle w:val="Heading2"/>
      </w:pPr>
      <w:r>
        <w:t>문단 0455  ·  [0337c05]</w:t>
      </w:r>
    </w:p>
    <w:p>
      <w:pPr>
        <w:spacing w:after="40"/>
      </w:pPr>
      <w:r>
        <w:rPr>
          <w:b/>
        </w:rPr>
        <w:t>원문</w:t>
      </w:r>
    </w:p>
    <w:p>
      <w:pPr>
        <w:pStyle w:val="SourceText"/>
      </w:pPr>
      <w:r>
        <w:t>[0337c05] 爾時螺髻梵王語舍利弗勿作是[13]念謂此佛土以為不淨所以者何我見釋迦牟尼佛土清淨譬如自在天宮。</w:t>
      </w:r>
    </w:p>
    <w:p>
      <w:pPr>
        <w:spacing w:after="40"/>
      </w:pPr>
      <w:r>
        <w:rPr>
          <w:b/>
        </w:rPr>
        <w:t>한국어 직역</w:t>
      </w:r>
    </w:p>
    <w:p>
      <w:pPr>
        <w:pStyle w:val="TranslationText"/>
      </w:pPr>
      <w:r>
        <w:t>그때 나계범왕이 사리불에게 말하였다. “어진 이여, 이런 생각을 하여 이 불토가 청정하지 않다고 여기지 마십시오. 왜냐하면 나는 석가모니불의 국토가 청정하여 마치 자재천의 궁전과 같음을 보기 때문입니다.”</w:t>
      </w:r>
    </w:p>
    <w:p>
      <w:pPr>
        <w:pStyle w:val="Heading2"/>
      </w:pPr>
      <w:r>
        <w:t>문단 0456  ·  [0337c07]</w:t>
      </w:r>
    </w:p>
    <w:p>
      <w:pPr>
        <w:spacing w:after="40"/>
      </w:pPr>
      <w:r>
        <w:rPr>
          <w:b/>
        </w:rPr>
        <w:t>원문</w:t>
      </w:r>
    </w:p>
    <w:p>
      <w:pPr>
        <w:pStyle w:val="SourceText"/>
      </w:pPr>
      <w:r>
        <w:t>[0337c07] 什曰。佛[14]土清淨階降不同或如四天[15]王。乃至[16]如六天或如梵天。乃至如淨居。或有過淨居天。過淨居天者。唯補處菩薩生此國也。稱適眾心故現國不同螺髻所見如自在天宮者。復是其所應見耳。而未盡其淨也。下言譬如寶莊嚴佛國。始是釋迦真報應淨國。淨國即在此世界。如法華經壽量品中說。[17]此淨穢同處而不相雜。猶如下一器中有二種食應二種眾生。肇曰。夫同聲相和同見相順。梵王即法身大士也。依佛淨慧故所見皆淨。因其所見而證焉。且佛土真淨超絕三界。豈直若天宮世淨而已哉。此蓋齊其所見而為言耳。舍利弗在人而見其土石。梵王居天而見如天宮。自餘所見亦各不同。佛土[18]所應義在于此。[＊]生曰。螺髻梵王迹在生[19]死。邪推己同在三界受福為淨。知無福者自取斯穢釋迦之土便與天宮無異。以質舍利弗之不達為[20]甚惑矣。</w:t>
      </w:r>
    </w:p>
    <w:p>
      <w:pPr>
        <w:spacing w:after="40"/>
      </w:pPr>
      <w:r>
        <w:rPr>
          <w:b/>
        </w:rPr>
        <w:t>한국어 직역</w:t>
      </w:r>
    </w:p>
    <w:p>
      <w:pPr>
        <w:pStyle w:val="TranslationText"/>
      </w:pPr>
      <w:r>
        <w:t>구마라집이 말하였다. 불토의 청정함에는 단계의 높고 낮음이 같지 않아, 혹 사천왕천과 같기도 하고, 나아가 육욕천과 같기도 하며 혹 범천과 같기도 하고, 나아가 정거천과 같기도 한다. 혹 정거천보다 더 청정한 경우도 있다. 정거천보다 더 청정한 곳에는, 오직 일생보처 보살만 그 나라에 태어난다. 중생들의 마음에 알맞게 하기 때문에 나타나는 나라가 서로 다른데, 나계범왕이 본 것이 자재천의 궁전과 같다는 것은, 또한 그가 마땅히 보아야 할 것일 뿐이다. 아직 그 청정함을 다 본 것은 아니다. 아래에서 “보장엄불의 국토와 같다”고 말한 것이, 비로소 석가모니불의 참된 과보로 응현한 청정한 국토이다. 청정한 국토는 바로 이 세계에 있다. 『법화경』 「수량품」에서 말한 것과 같다. 이 청정함과 더러움은 같은 곳에 있으면서도 서로 뒤섞이지 않는다. 마치 아래에서 하나의 그릇 안에 두 종류의 음식이 있어 두 종류의 중생에게 응하는 것과 같다. 승조가 말하였다. 무릇 같은 소리는 서로 화합하고 같은 견해는 서로 따른다. 범왕은 곧 법신대사이다. 부처님의 청정한 지혜에 의지하므로 보는 것이 모두 청정하다. 그가 본 것을 근거로 이를 증명한 것이다. 또 불토의 참된 청정함은 삼계를 뛰어넘어 끊어져 있으니, 어찌 다만 천궁이라는 세간의 청정함과 같을 뿐이겠는가. 이는 아마도 그가 본 수준에 맞추어 말한 것일 뿐이다. 사리불은 인간에 있으므로 그 국토를 흙과 돌로 보고, 범왕은 하늘에 있으므로 천궁과 같이 본다. 그 밖의 이들이 보는 것도 각기 서로 다르다. 불토가 응현하는 뜻은 여기에 있다. 도생이 말하였다. 나계범왕은 자취로는 생사 가운데에 있으므로, 그릇되게 자기와 같이 삼계 안에서 복을 받는 것을 청정함이라고 미루어 생각한다. 복이 없는 자가 스스로 이 더러움을 취한 것임을 알고, 석가모니불의 국토는 곧 천궁과 다르지 않다고 본 것이다. 이로써 사리불의 통달하지 못함을 따져 물었으니 매우 미혹한 것으로 여긴 것이다.</w:t>
      </w:r>
    </w:p>
    <w:p>
      <w:pPr>
        <w:pStyle w:val="EditorialNote"/>
      </w:pPr>
      <w:r>
        <w:t>교감·번역 메모 | [의미 불확실] 마지막 ‘為甚惑矣’의 주체·평가 방향이 압축적이어서 문맥에 따라 다르게 읽힐 수 있다.</w:t>
      </w:r>
    </w:p>
    <w:p>
      <w:pPr>
        <w:pStyle w:val="Heading2"/>
      </w:pPr>
      <w:r>
        <w:t>문단 0457  ·  [0337c26]</w:t>
      </w:r>
    </w:p>
    <w:p>
      <w:pPr>
        <w:spacing w:after="40"/>
      </w:pPr>
      <w:r>
        <w:rPr>
          <w:b/>
        </w:rPr>
        <w:t>원문</w:t>
      </w:r>
    </w:p>
    <w:p>
      <w:pPr>
        <w:pStyle w:val="SourceText"/>
      </w:pPr>
      <w:r>
        <w:t>[0337c26] 舍利弗言我見此土丘陵坑坎荊棘沙礫土石諸山穢惡充滿。</w:t>
      </w:r>
    </w:p>
    <w:p>
      <w:pPr>
        <w:spacing w:after="40"/>
      </w:pPr>
      <w:r>
        <w:rPr>
          <w:b/>
        </w:rPr>
        <w:t>한국어 직역</w:t>
      </w:r>
    </w:p>
    <w:p>
      <w:pPr>
        <w:pStyle w:val="TranslationText"/>
      </w:pPr>
      <w:r>
        <w:t>사리불이 말하였다. “나는 이 국토가 언덕과 구릉, 구덩이와 험한 곳, 가시덤불, 모래와 자갈, 흙과 돌, 여러 산으로 가득하여 더럽고 악한 것을 봅니다.”</w:t>
      </w:r>
    </w:p>
    <w:p>
      <w:pPr>
        <w:pStyle w:val="Heading2"/>
      </w:pPr>
      <w:r>
        <w:t>문단 0458  ·  [0337c27]</w:t>
      </w:r>
    </w:p>
    <w:p>
      <w:pPr>
        <w:spacing w:after="40"/>
      </w:pPr>
      <w:r>
        <w:rPr>
          <w:b/>
        </w:rPr>
        <w:t>원문</w:t>
      </w:r>
    </w:p>
    <w:p>
      <w:pPr>
        <w:pStyle w:val="SourceText"/>
      </w:pPr>
      <w:r>
        <w:t>[0337c27] 肇曰。各以所見而為證也。生曰。雖聞向語猶封穢惡。故復言己所見以申疑焉。</w:t>
      </w:r>
    </w:p>
    <w:p>
      <w:pPr>
        <w:spacing w:after="40"/>
      </w:pPr>
      <w:r>
        <w:rPr>
          <w:b/>
        </w:rPr>
        <w:t>한국어 직역</w:t>
      </w:r>
    </w:p>
    <w:p>
      <w:pPr>
        <w:pStyle w:val="TranslationText"/>
      </w:pPr>
      <w:r>
        <w:t>승조가 말하였다. 각자 자신이 본 것을 근거로 증명한 것이다. 도생이 말하였다. 앞의 말을 들었어도 여전히 더럽고 악한 모습에 막혀 있었으므로, 다시 자신이 본 것을 말하여 의심을 드러낸 것이다.</w:t>
      </w:r>
    </w:p>
    <w:p>
      <w:pPr>
        <w:pStyle w:val="Heading2"/>
      </w:pPr>
      <w:r>
        <w:t>문단 0459  ·  [0338a01]</w:t>
      </w:r>
    </w:p>
    <w:p>
      <w:pPr>
        <w:spacing w:after="40"/>
      </w:pPr>
      <w:r>
        <w:rPr>
          <w:b/>
        </w:rPr>
        <w:t>원문</w:t>
      </w:r>
    </w:p>
    <w:p>
      <w:pPr>
        <w:pStyle w:val="SourceText"/>
      </w:pPr>
      <w:r>
        <w:t>[0338a01] 螺髻梵[1]王言仁者心有高下不依佛慧故見此土為不淨耳。</w:t>
      </w:r>
    </w:p>
    <w:p>
      <w:pPr>
        <w:spacing w:after="40"/>
      </w:pPr>
      <w:r>
        <w:rPr>
          <w:b/>
        </w:rPr>
        <w:t>한국어 직역</w:t>
      </w:r>
    </w:p>
    <w:p>
      <w:pPr>
        <w:pStyle w:val="TranslationText"/>
      </w:pPr>
      <w:r>
        <w:t>나계범왕이 말하였다. “어진 이여, 그대의 마음에 높고 낮음이 있고 부처님의 지혜에 의지하지 않기 때문에 이 국토를 청정하지 않다고 볼 뿐입니다.”</w:t>
      </w:r>
    </w:p>
    <w:p>
      <w:pPr>
        <w:pStyle w:val="Heading2"/>
      </w:pPr>
      <w:r>
        <w:t>문단 0460  ·  [0338a02]</w:t>
      </w:r>
    </w:p>
    <w:p>
      <w:pPr>
        <w:spacing w:after="40"/>
      </w:pPr>
      <w:r>
        <w:rPr>
          <w:b/>
        </w:rPr>
        <w:t>원문</w:t>
      </w:r>
    </w:p>
    <w:p>
      <w:pPr>
        <w:pStyle w:val="SourceText"/>
      </w:pPr>
      <w:r>
        <w:t>[0338a02] 肇曰。萬事萬形皆由心成。[2]心有高下故丘陵是生[＊]也。</w:t>
      </w:r>
    </w:p>
    <w:p>
      <w:pPr>
        <w:spacing w:after="40"/>
      </w:pPr>
      <w:r>
        <w:rPr>
          <w:b/>
        </w:rPr>
        <w:t>한국어 직역</w:t>
      </w:r>
    </w:p>
    <w:p>
      <w:pPr>
        <w:pStyle w:val="TranslationText"/>
      </w:pPr>
      <w:r>
        <w:t>승조가 말하였다. 온갖 일과 온갖 형상은 모두 마음으로 말미암아 이루어진다. 마음에 높고 낮음이 있기 때문에 언덕과 구릉이 생겨나는 것이다.</w:t>
      </w:r>
    </w:p>
    <w:p>
      <w:pPr>
        <w:pStyle w:val="Heading2"/>
      </w:pPr>
      <w:r>
        <w:t>문단 0461  ·  [0338a04]</w:t>
      </w:r>
    </w:p>
    <w:p>
      <w:pPr>
        <w:spacing w:after="40"/>
      </w:pPr>
      <w:r>
        <w:rPr>
          <w:b/>
        </w:rPr>
        <w:t>원문</w:t>
      </w:r>
    </w:p>
    <w:p>
      <w:pPr>
        <w:pStyle w:val="SourceText"/>
      </w:pPr>
      <w:r>
        <w:t>[0338a04] 舍利弗菩薩於一切眾生悉皆平等深心清淨依佛智慧則能見此佛土清淨。</w:t>
      </w:r>
    </w:p>
    <w:p>
      <w:pPr>
        <w:spacing w:after="40"/>
      </w:pPr>
      <w:r>
        <w:rPr>
          <w:b/>
        </w:rPr>
        <w:t>한국어 직역</w:t>
      </w:r>
    </w:p>
    <w:p>
      <w:pPr>
        <w:pStyle w:val="TranslationText"/>
      </w:pPr>
      <w:r>
        <w:t>“사리불이여, 보살이 모든 중생을 모두 평등하게 대하고 깊은 마음이 청정하여 부처님의 지혜에 의지한다면 곧 이 불토가 청정함을 볼 수 있습니다.”</w:t>
      </w:r>
    </w:p>
    <w:p>
      <w:pPr>
        <w:pStyle w:val="Heading2"/>
      </w:pPr>
      <w:r>
        <w:t>문단 0462  ·  [0338a05]</w:t>
      </w:r>
    </w:p>
    <w:p>
      <w:pPr>
        <w:spacing w:after="40"/>
      </w:pPr>
      <w:r>
        <w:rPr>
          <w:b/>
        </w:rPr>
        <w:t>원문</w:t>
      </w:r>
    </w:p>
    <w:p>
      <w:pPr>
        <w:pStyle w:val="SourceText"/>
      </w:pPr>
      <w:r>
        <w:t>[0338a05] 肇曰。若能等心群生深入佛慧。淨業既同則所見不異也。[＊]生曰。心有高下者。據石沙致疑。則就眾生之優劣也。又是不依佛慧為應之趣在乎必悟之處。故唯見不淨耳。若取出惡之理。則石沙眾生與夫淨土之人等無有異。又是依佛慧而觀故無往而不淨也。</w:t>
      </w:r>
    </w:p>
    <w:p>
      <w:pPr>
        <w:spacing w:after="40"/>
      </w:pPr>
      <w:r>
        <w:rPr>
          <w:b/>
        </w:rPr>
        <w:t>한국어 직역</w:t>
      </w:r>
    </w:p>
    <w:p>
      <w:pPr>
        <w:pStyle w:val="TranslationText"/>
      </w:pPr>
      <w:r>
        <w:t>승조가 말하였다. 만일 중생에게 평등한 마음을 내고 부처님의 지혜에 깊이 들어갈 수 있다면, 청정한 업이 이미 같으므로 보는 것도 다르지 않다. 도생이 말하였다. 마음에 높고 낮음이 있다는 것은, 돌과 모래를 근거로 의심을 일으킨 것이므로, 중생의 우열에 나아가 말한 것이다. 또한 부처님의 지혜에 의지하지 않는 것은 응현의 취지가 반드시 깨닫게 되는 곳에 있음을 모르는 것이므로, 오직 청정하지 않음만 보는 것이다. 만일 악에서 벗어나는 이치를 취한다면, 돌과 모래를 보는 중생도 저 정토의 사람과 평등하여 다름이 없다. 또한 부처님의 지혜에 의지하여 관하기 때문에 가는 곳마다 청정하지 않은 곳이 없다.</w:t>
      </w:r>
    </w:p>
    <w:p>
      <w:pPr>
        <w:pStyle w:val="Heading2"/>
      </w:pPr>
      <w:r>
        <w:t>문단 0463  ·  [0338a12]</w:t>
      </w:r>
    </w:p>
    <w:p>
      <w:pPr>
        <w:spacing w:after="40"/>
      </w:pPr>
      <w:r>
        <w:rPr>
          <w:b/>
        </w:rPr>
        <w:t>원문</w:t>
      </w:r>
    </w:p>
    <w:p>
      <w:pPr>
        <w:pStyle w:val="SourceText"/>
      </w:pPr>
      <w:r>
        <w:t>[0338a12] 於是佛以足指按地即時三千大千世界若干百千珍寶嚴飾譬如寶莊嚴佛無量功德寶莊嚴土一切大眾歎未曾有而皆自見坐寶蓮華。</w:t>
      </w:r>
    </w:p>
    <w:p>
      <w:pPr>
        <w:spacing w:after="40"/>
      </w:pPr>
      <w:r>
        <w:rPr>
          <w:b/>
        </w:rPr>
        <w:t>한국어 직역</w:t>
      </w:r>
    </w:p>
    <w:p>
      <w:pPr>
        <w:pStyle w:val="TranslationText"/>
      </w:pPr>
      <w:r>
        <w:t>이에 부처님께서 발가락으로 땅을 누르시니, 즉시 삼천대천세계가 여러 백천의 진귀한 보배로 장엄되었고, 마치 보장엄불의 한량없는 공덕과 보배로 장엄된 국토와 같았다. 모든 대중은 일찍이 없던 일이라고 찬탄하였으며, 모두 자신이 보배 연꽃 위에 앉아 있음을 보았다.</w:t>
      </w:r>
    </w:p>
    <w:p>
      <w:pPr>
        <w:pStyle w:val="Heading2"/>
      </w:pPr>
      <w:r>
        <w:t>문단 0464  ·  [0338a15]</w:t>
      </w:r>
    </w:p>
    <w:p>
      <w:pPr>
        <w:spacing w:after="40"/>
      </w:pPr>
      <w:r>
        <w:rPr>
          <w:b/>
        </w:rPr>
        <w:t>원문</w:t>
      </w:r>
    </w:p>
    <w:p>
      <w:pPr>
        <w:pStyle w:val="SourceText"/>
      </w:pPr>
      <w:r>
        <w:t>[0338a15] 肇曰。佛土常淨。豈待變而後飾。按地者。蓋是變眾人之罪所見耳。寶莊嚴土淨土之最故以為[3]諭。[＊]生曰。神力變地者。以明出穢為淨。喻[4]石沙雖穢至於離惡之處不容有異。又現此變示無定相。以遣封穢之情。使取為淨之[5]旨。</w:t>
      </w:r>
    </w:p>
    <w:p>
      <w:pPr>
        <w:spacing w:after="40"/>
      </w:pPr>
      <w:r>
        <w:rPr>
          <w:b/>
        </w:rPr>
        <w:t>한국어 직역</w:t>
      </w:r>
    </w:p>
    <w:p>
      <w:pPr>
        <w:pStyle w:val="TranslationText"/>
      </w:pPr>
      <w:r>
        <w:t>승조가 말하였다. 불토는 항상 청정하다. 어찌 변화시킨 뒤에야 장엄되기를 기다리겠는가. 땅을 누른 것은, 아마도 대중이 죄업 때문에 보던 것을 변화시킨 것일 뿐이다. 보장엄국토는 정토 가운데 가장 뛰어나므로 비유로 삼은 것이다. 도생이 말하였다. 신력으로 땅을 변화시킨 것은, 더러움에서 벗어나는 것이 청정함임을 밝히기 위해서이다. 이는 돌과 모래가 비록 더럽더라도 악을 떠난 경지에 이르면 다름이 있을 수 없음을 비유한다. 또 이 변화를 나타내어 정해진 모습이 없음을 보이고, 더러움에 막혀 집착하는 마음을 없애며, 청정함의 뜻을 취하게 한 것이다.</w:t>
      </w:r>
    </w:p>
    <w:p>
      <w:pPr>
        <w:pStyle w:val="Heading2"/>
      </w:pPr>
      <w:r>
        <w:t>문단 0465  ·  [0338a21]</w:t>
      </w:r>
    </w:p>
    <w:p>
      <w:pPr>
        <w:spacing w:after="40"/>
      </w:pPr>
      <w:r>
        <w:rPr>
          <w:b/>
        </w:rPr>
        <w:t>원문</w:t>
      </w:r>
    </w:p>
    <w:p>
      <w:pPr>
        <w:pStyle w:val="SourceText"/>
      </w:pPr>
      <w:r>
        <w:t>[0338a21] 佛告舍利弗汝且觀是佛土嚴淨。</w:t>
      </w:r>
    </w:p>
    <w:p>
      <w:pPr>
        <w:spacing w:after="40"/>
      </w:pPr>
      <w:r>
        <w:rPr>
          <w:b/>
        </w:rPr>
        <w:t>한국어 직역</w:t>
      </w:r>
    </w:p>
    <w:p>
      <w:pPr>
        <w:pStyle w:val="TranslationText"/>
      </w:pPr>
      <w:r>
        <w:t>부처님께서 사리불에게 말씀하셨다. “너는 우선 이 불토가 장엄하고 청정한 것을 보아라.”</w:t>
      </w:r>
    </w:p>
    <w:p>
      <w:pPr>
        <w:pStyle w:val="Heading2"/>
      </w:pPr>
      <w:r>
        <w:t>문단 0466  ·  [0338a21]</w:t>
      </w:r>
    </w:p>
    <w:p>
      <w:pPr>
        <w:spacing w:after="40"/>
      </w:pPr>
      <w:r>
        <w:rPr>
          <w:b/>
        </w:rPr>
        <w:t>원문</w:t>
      </w:r>
    </w:p>
    <w:p>
      <w:pPr>
        <w:pStyle w:val="SourceText"/>
      </w:pPr>
      <w:r>
        <w:t>[0338a21] 生曰。且觀者且寄嚴淨以明無穢。於實乃現亦無事淨土矣。</w:t>
      </w:r>
    </w:p>
    <w:p>
      <w:pPr>
        <w:spacing w:after="40"/>
      </w:pPr>
      <w:r>
        <w:rPr>
          <w:b/>
        </w:rPr>
        <w:t>한국어 직역</w:t>
      </w:r>
    </w:p>
    <w:p>
      <w:pPr>
        <w:pStyle w:val="TranslationText"/>
      </w:pPr>
      <w:r>
        <w:t>도생이 말하였다. ‘우선 보라’고 한 것은 우선 장엄하고 청정한 모습을 빌려 더러움이 없음을 밝힌 것이다. 실상에서는 드러난 현상으로서의 청정한 국토조차 또한 없는 것이다.</w:t>
      </w:r>
    </w:p>
    <w:p>
      <w:pPr>
        <w:pStyle w:val="Heading2"/>
      </w:pPr>
      <w:r>
        <w:t>문단 0467  ·  [0338a24]</w:t>
      </w:r>
    </w:p>
    <w:p>
      <w:pPr>
        <w:spacing w:after="40"/>
      </w:pPr>
      <w:r>
        <w:rPr>
          <w:b/>
        </w:rPr>
        <w:t>원문</w:t>
      </w:r>
    </w:p>
    <w:p>
      <w:pPr>
        <w:pStyle w:val="SourceText"/>
      </w:pPr>
      <w:r>
        <w:t>[0338a24] 舍利弗言唯然世尊本所不見本所不聞今佛國土嚴淨悉[6]現。</w:t>
      </w:r>
    </w:p>
    <w:p>
      <w:pPr>
        <w:spacing w:after="40"/>
      </w:pPr>
      <w:r>
        <w:rPr>
          <w:b/>
        </w:rPr>
        <w:t>한국어 직역</w:t>
      </w:r>
    </w:p>
    <w:p>
      <w:pPr>
        <w:pStyle w:val="TranslationText"/>
      </w:pPr>
      <w:r>
        <w:t>사리불이 말하였다. “그렇습니다, 세존이시여. 본래 보지 못했고 본래 듣지 못했던 것인데, 지금 불국토의 장엄하고 청정함이 모두 나타났습니다.”</w:t>
      </w:r>
    </w:p>
    <w:p>
      <w:pPr>
        <w:pStyle w:val="Heading2"/>
      </w:pPr>
      <w:r>
        <w:t>문단 0468  ·  [0338a25]</w:t>
      </w:r>
    </w:p>
    <w:p>
      <w:pPr>
        <w:spacing w:after="40"/>
      </w:pPr>
      <w:r>
        <w:rPr>
          <w:b/>
        </w:rPr>
        <w:t>원문</w:t>
      </w:r>
    </w:p>
    <w:p>
      <w:pPr>
        <w:pStyle w:val="SourceText"/>
      </w:pPr>
      <w:r>
        <w:t>[0338a25] 肇曰。顯淨土於未聞猶開聾瞽於[7]形聲也。生曰。既悟其義。而據自疑已前為本。故云本不見聞也。從不見聞而悟之。則佛土為好淨悉現也。</w:t>
      </w:r>
    </w:p>
    <w:p>
      <w:pPr>
        <w:spacing w:after="40"/>
      </w:pPr>
      <w:r>
        <w:rPr>
          <w:b/>
        </w:rPr>
        <w:t>한국어 직역</w:t>
      </w:r>
    </w:p>
    <w:p>
      <w:pPr>
        <w:pStyle w:val="TranslationText"/>
      </w:pPr>
      <w:r>
        <w:t>승조가 말하였다. 듣지 못했던 이에게 정토를 드러낸 것은 마치 귀먹고 눈먼 이에게 형상과 소리를 열어 준 것과 같다. 도생이 말하였다. 이미 그 뜻을 깨달았으나, 자신이 의심하기 이전을 기준으로 ‘본래’라고 하였다. 그러므로 본래 보지도 듣지도 못했다고 한 것이다. 보지도 듣지도 못하던 데서 깨달았으므로, 불토의 아름답고 청정한 모습이 모두 나타난 것이다.</w:t>
      </w:r>
    </w:p>
    <w:p>
      <w:pPr>
        <w:pStyle w:val="Heading2"/>
      </w:pPr>
      <w:r>
        <w:t>문단 0469  ·  [0338a29]</w:t>
      </w:r>
    </w:p>
    <w:p>
      <w:pPr>
        <w:spacing w:after="40"/>
      </w:pPr>
      <w:r>
        <w:rPr>
          <w:b/>
        </w:rPr>
        <w:t>원문</w:t>
      </w:r>
    </w:p>
    <w:p>
      <w:pPr>
        <w:pStyle w:val="SourceText"/>
      </w:pPr>
      <w:r>
        <w:t>[0338a29] 佛語舍利弗我佛國土常淨若此為欲度斯下劣人故示是眾惡不淨土耳。</w:t>
      </w:r>
    </w:p>
    <w:p>
      <w:pPr>
        <w:spacing w:after="40"/>
      </w:pPr>
      <w:r>
        <w:rPr>
          <w:b/>
        </w:rPr>
        <w:t>한국어 직역</w:t>
      </w:r>
    </w:p>
    <w:p>
      <w:pPr>
        <w:pStyle w:val="TranslationText"/>
      </w:pPr>
      <w:r>
        <w:t>부처님께서 사리불에게 말씀하셨다. “나의 불국토는 항상 이처럼 청정하지만, 이 하열한 사람들을 제도하고자 하기 때문에 온갖 악으로 청정하지 않은 이 국토를 보여 줄 뿐이다.”</w:t>
      </w:r>
    </w:p>
    <w:p>
      <w:pPr>
        <w:pStyle w:val="Heading2"/>
      </w:pPr>
      <w:r>
        <w:t>문단 0470  ·  [0338b01]</w:t>
      </w:r>
    </w:p>
    <w:p>
      <w:pPr>
        <w:spacing w:after="40"/>
      </w:pPr>
      <w:r>
        <w:rPr>
          <w:b/>
        </w:rPr>
        <w:t>원문</w:t>
      </w:r>
    </w:p>
    <w:p>
      <w:pPr>
        <w:pStyle w:val="SourceText"/>
      </w:pPr>
      <w:r>
        <w:t>[0338b01] 什曰。若隨其罪福自致淨穢者。非示之謂也。而言示之者有示義也。諸佛能為眾生現淨而隱不淨。現淨而隱不淨則無益眾生。任而不隱義[8]示同也。肇曰。自佛而言故常淨若此。外應下劣故不淨同彼也。生曰。既云是同則與彼無異。俯就下劣故示若不[9]淨。</w:t>
      </w:r>
    </w:p>
    <w:p>
      <w:pPr>
        <w:spacing w:after="40"/>
      </w:pPr>
      <w:r>
        <w:rPr>
          <w:b/>
        </w:rPr>
        <w:t>한국어 직역</w:t>
      </w:r>
    </w:p>
    <w:p>
      <w:pPr>
        <w:pStyle w:val="TranslationText"/>
      </w:pPr>
      <w:r>
        <w:t>구마라집이 말하였다. 만일 그 죄와 복에 따라 스스로 청정함과 더러움에 이르는 것뿐이라면, ‘보여 준다’고 할 수 없다. 그런데 ‘보여 준다’고 말한 것은 보여 준다는 뜻이 실제로 있기 때문이다. 모든 부처님은 중생을 위하여 청정함을 나타내고 청정하지 않음을 감출 수도 있다. 그러나 청정함을 나타내고 청정하지 않음을 감춘다면 중생에게 이익이 없다. 그러므로 그대로 두고 감추지 않는 것도 의미상 ‘보여 준다’는 것과 같다. 승조가 말하였다. 부처님 자신에게서 말하면 항상 이처럼 청정하고, 밖으로 하열한 중생에게 응하기 때문에 그들과 같이 청정하지 않게 보인다. 도생이 말하였다. 이미 ‘이와 같다’고 하였으니 곧 저 청정한 국토와 다름이 없다. 하열한 이들에게 굽혀 맞추기 때문에 청정하지 않은 듯이 보인 것이다.</w:t>
      </w:r>
    </w:p>
    <w:p>
      <w:pPr>
        <w:pStyle w:val="EditorialNote"/>
      </w:pPr>
      <w:r>
        <w:t>교감·번역 메모 | [구문 불확실] ‘任而不隱義示同也’는 청정하지 않은 모습을 그대로 드러내 두는 것도 방편적 ‘시현’이라는 뜻으로 읽었다.</w:t>
      </w:r>
    </w:p>
    <w:p>
      <w:pPr>
        <w:pStyle w:val="Heading2"/>
      </w:pPr>
      <w:r>
        <w:t>문단 0471  ·  [0338b08]</w:t>
      </w:r>
    </w:p>
    <w:p>
      <w:pPr>
        <w:spacing w:after="40"/>
      </w:pPr>
      <w:r>
        <w:rPr>
          <w:b/>
        </w:rPr>
        <w:t>원문</w:t>
      </w:r>
    </w:p>
    <w:p>
      <w:pPr>
        <w:pStyle w:val="SourceText"/>
      </w:pPr>
      <w:r>
        <w:t>[0338b08] 譬如諸天共寶器食隨其福德飯色有異如是舍利弗若人心淨便見此土功德莊嚴。</w:t>
      </w:r>
    </w:p>
    <w:p>
      <w:pPr>
        <w:spacing w:after="40"/>
      </w:pPr>
      <w:r>
        <w:rPr>
          <w:b/>
        </w:rPr>
        <w:t>한국어 직역</w:t>
      </w:r>
    </w:p>
    <w:p>
      <w:pPr>
        <w:pStyle w:val="TranslationText"/>
      </w:pPr>
      <w:r>
        <w:t>“비유하면 여러 천인이 함께 보배 그릇에서 음식을 먹을 때 각자의 복덕에 따라 밥의 빛깔이 다른 것과 같다. 이와 같이 사리불아, 사람의 마음이 청정하면 곧 이 국토가 공덕으로 장엄된 것을 본다.”</w:t>
      </w:r>
    </w:p>
    <w:p>
      <w:pPr>
        <w:pStyle w:val="Heading2"/>
      </w:pPr>
      <w:r>
        <w:t>문단 0472  ·  [0338b09]</w:t>
      </w:r>
    </w:p>
    <w:p>
      <w:pPr>
        <w:spacing w:after="40"/>
      </w:pPr>
      <w:r>
        <w:rPr>
          <w:b/>
        </w:rPr>
        <w:t>원문</w:t>
      </w:r>
    </w:p>
    <w:p>
      <w:pPr>
        <w:pStyle w:val="SourceText"/>
      </w:pPr>
      <w:r>
        <w:t>[0338b09] 肇曰。始生天者欲共試知功德多少。要共一寶器中食天上饍。天[10]饌至白無白可喻。其福多者舉飯向口飯色不異。若福少者[11]舉向口飯色變異。在器色一。在手不同。飯豈有異。異自天耳。佛土不同方可知也。[＊]生曰。喻梵天舍利弗也。慧心明淨則見功德莊嚴。以闇心而取故謂之穢耳。非佛土然也。</w:t>
      </w:r>
    </w:p>
    <w:p>
      <w:pPr>
        <w:spacing w:after="40"/>
      </w:pPr>
      <w:r>
        <w:rPr>
          <w:b/>
        </w:rPr>
        <w:t>한국어 직역</w:t>
      </w:r>
    </w:p>
    <w:p>
      <w:pPr>
        <w:pStyle w:val="TranslationText"/>
      </w:pPr>
      <w:r>
        <w:t>승조가 말하였다. 막 하늘에 태어난 이들은 서로 공덕의 많고 적음을 시험하여 알고자 할 때, 반드시 한 보배 그릇에서 함께 천상의 음식을 먹는다. 하늘의 음식은 지극히 희어서 비유할 만한 흰 것이 없을 정도이다. 복이 많은 이는 밥을 들어 입으로 가져가도 밥의 빛깔이 달라지지 않는다. 복이 적은 이는 입으로 가져갈 때 밥의 빛깔이 달라진다. 그릇 안에서는 빛깔이 하나이나, 손에 들면 같지 않다. 밥 자체에 어찌 다름이 있겠는가. 다름은 천인 자신에게 있을 뿐이다. 불토가 서로 다르게 보이는 것도 여기에서 알 수 있다. 도생이 말하였다. 이는 범천과 사리불을 비유한 것이다. 지혜로운 마음이 밝고 청정하면 공덕으로 장엄된 모습을 보고, 어두운 마음으로 취하기 때문에 그것을 더럽다고 여길 뿐이다. 불토 자체가 그런 것은 아니다.</w:t>
      </w:r>
    </w:p>
    <w:p>
      <w:pPr>
        <w:pStyle w:val="Heading2"/>
      </w:pPr>
      <w:r>
        <w:t>문단 0473  ·  [0338b18]</w:t>
      </w:r>
    </w:p>
    <w:p>
      <w:pPr>
        <w:spacing w:after="40"/>
      </w:pPr>
      <w:r>
        <w:rPr>
          <w:b/>
        </w:rPr>
        <w:t>원문</w:t>
      </w:r>
    </w:p>
    <w:p>
      <w:pPr>
        <w:pStyle w:val="SourceText"/>
      </w:pPr>
      <w:r>
        <w:t>[0338b18] 當佛現此國土嚴淨之時寶積所將五百長者子皆得無生法忍八萬四千人發阿耨多羅三藐三菩提心。</w:t>
      </w:r>
    </w:p>
    <w:p>
      <w:pPr>
        <w:spacing w:after="40"/>
      </w:pPr>
      <w:r>
        <w:rPr>
          <w:b/>
        </w:rPr>
        <w:t>한국어 직역</w:t>
      </w:r>
    </w:p>
    <w:p>
      <w:pPr>
        <w:pStyle w:val="TranslationText"/>
      </w:pPr>
      <w:r>
        <w:t>부처님께서 이 국토의 장엄하고 청정한 모습을 나타내셨을 때, 보적이 데리고 온 오백 장자의 아들은 모두 무생법인을 얻었고, 팔만 사천 사람은 아뇩다라삼먁삼보리심을 냈다.</w:t>
      </w:r>
    </w:p>
    <w:p>
      <w:pPr>
        <w:pStyle w:val="Heading2"/>
      </w:pPr>
      <w:r>
        <w:t>문단 0474  ·  [0338b20]</w:t>
      </w:r>
    </w:p>
    <w:p>
      <w:pPr>
        <w:spacing w:after="40"/>
      </w:pPr>
      <w:r>
        <w:rPr>
          <w:b/>
        </w:rPr>
        <w:t>원문</w:t>
      </w:r>
    </w:p>
    <w:p>
      <w:pPr>
        <w:pStyle w:val="SourceText"/>
      </w:pPr>
      <w:r>
        <w:t>[0338b20] 肇曰。佛國之興其正為此。無生忍同上不起[12]法忍。忍即慧性[13]耳。以見法無生。心智寂滅堪受不退。故名無生法忍也。</w:t>
      </w:r>
    </w:p>
    <w:p>
      <w:pPr>
        <w:spacing w:after="40"/>
      </w:pPr>
      <w:r>
        <w:rPr>
          <w:b/>
        </w:rPr>
        <w:t>한국어 직역</w:t>
      </w:r>
    </w:p>
    <w:p>
      <w:pPr>
        <w:pStyle w:val="TranslationText"/>
      </w:pPr>
      <w:r>
        <w:t>승조가 말하였다. 불국토가 나타난 것은 바로 이를 위한 것이다. 무생인은 위에서 말한 불기법인과 같다. 인은 곧 지혜의 성품일 뿐이다. 법이 생함이 없음을 보았기 때문에, 마음과 지혜가 적멸하여 능히 받아들이고 물러나지 않는다. 그러므로 무생법인이라고 한다.</w:t>
      </w:r>
    </w:p>
    <w:p>
      <w:pPr>
        <w:pStyle w:val="Heading2"/>
      </w:pPr>
      <w:r>
        <w:t>문단 0475  ·  [0338b24]</w:t>
      </w:r>
    </w:p>
    <w:p>
      <w:pPr>
        <w:spacing w:after="40"/>
      </w:pPr>
      <w:r>
        <w:rPr>
          <w:b/>
        </w:rPr>
        <w:t>원문</w:t>
      </w:r>
    </w:p>
    <w:p>
      <w:pPr>
        <w:pStyle w:val="SourceText"/>
      </w:pPr>
      <w:r>
        <w:t>[0338b24] 佛攝神足於是世界還復如故。</w:t>
      </w:r>
    </w:p>
    <w:p>
      <w:pPr>
        <w:spacing w:after="40"/>
      </w:pPr>
      <w:r>
        <w:rPr>
          <w:b/>
        </w:rPr>
        <w:t>한국어 직역</w:t>
      </w:r>
    </w:p>
    <w:p>
      <w:pPr>
        <w:pStyle w:val="TranslationText"/>
      </w:pPr>
      <w:r>
        <w:t>부처님께서 신족을 거두시자 이 세계는 다시 본래와 같이 되었다.</w:t>
      </w:r>
    </w:p>
    <w:p>
      <w:pPr>
        <w:pStyle w:val="Heading2"/>
      </w:pPr>
      <w:r>
        <w:t>문단 0476  ·  [0338b24]</w:t>
      </w:r>
    </w:p>
    <w:p>
      <w:pPr>
        <w:spacing w:after="40"/>
      </w:pPr>
      <w:r>
        <w:rPr>
          <w:b/>
        </w:rPr>
        <w:t>원문</w:t>
      </w:r>
    </w:p>
    <w:p>
      <w:pPr>
        <w:pStyle w:val="SourceText"/>
      </w:pPr>
      <w:r>
        <w:t>[0338b24] 肇曰。非分不可以久處。故[14]還彼所應見也。</w:t>
      </w:r>
    </w:p>
    <w:p>
      <w:pPr>
        <w:spacing w:after="40"/>
      </w:pPr>
      <w:r>
        <w:rPr>
          <w:b/>
        </w:rPr>
        <w:t>한국어 직역</w:t>
      </w:r>
    </w:p>
    <w:p>
      <w:pPr>
        <w:pStyle w:val="TranslationText"/>
      </w:pPr>
      <w:r>
        <w:t>승조가 말하였다. 자기 분수에 맞지 않는 경계에는 오래 머물 수 없다. 그러므로 그들이 마땅히 보아야 할 모습으로 되돌린 것이다.</w:t>
      </w:r>
    </w:p>
    <w:p>
      <w:pPr>
        <w:pStyle w:val="EditorialNote"/>
      </w:pPr>
      <w:r>
        <w:t>교감·번역 메모 | [의미 불확실] ‘非分’은 여기서 중생의 감응·근기에 맞지 않는 경계를 가리키는 것으로 보아 직역하였다.</w:t>
      </w:r>
    </w:p>
    <w:p>
      <w:pPr>
        <w:pStyle w:val="Heading2"/>
      </w:pPr>
      <w:r>
        <w:t>문단 0477  ·  [0338b26]</w:t>
      </w:r>
    </w:p>
    <w:p>
      <w:pPr>
        <w:spacing w:after="40"/>
      </w:pPr>
      <w:r>
        <w:rPr>
          <w:b/>
        </w:rPr>
        <w:t>원문</w:t>
      </w:r>
    </w:p>
    <w:p>
      <w:pPr>
        <w:pStyle w:val="SourceText"/>
      </w:pPr>
      <w:r>
        <w:t>[0338b26] 求聲聞乘。</w:t>
      </w:r>
    </w:p>
    <w:p>
      <w:pPr>
        <w:spacing w:after="40"/>
      </w:pPr>
      <w:r>
        <w:rPr>
          <w:b/>
        </w:rPr>
        <w:t>한국어 직역</w:t>
      </w:r>
    </w:p>
    <w:p>
      <w:pPr>
        <w:pStyle w:val="TranslationText"/>
      </w:pPr>
      <w:r>
        <w:t>성문승을 구하는 이들 가운데,</w:t>
      </w:r>
    </w:p>
    <w:p>
      <w:pPr>
        <w:pStyle w:val="Heading2"/>
      </w:pPr>
      <w:r>
        <w:t>문단 0478  ·  [0338b26]</w:t>
      </w:r>
    </w:p>
    <w:p>
      <w:pPr>
        <w:spacing w:after="40"/>
      </w:pPr>
      <w:r>
        <w:rPr>
          <w:b/>
        </w:rPr>
        <w:t>원문</w:t>
      </w:r>
    </w:p>
    <w:p>
      <w:pPr>
        <w:pStyle w:val="SourceText"/>
      </w:pPr>
      <w:r>
        <w:t>[0338b26] 肇曰。下乘道[15]覺非獨覺。要師而後成。故名聲聞乘亦名弟[16]子乘也。</w:t>
      </w:r>
    </w:p>
    <w:p>
      <w:pPr>
        <w:spacing w:after="40"/>
      </w:pPr>
      <w:r>
        <w:rPr>
          <w:b/>
        </w:rPr>
        <w:t>한국어 직역</w:t>
      </w:r>
    </w:p>
    <w:p>
      <w:pPr>
        <w:pStyle w:val="TranslationText"/>
      </w:pPr>
      <w:r>
        <w:t>승조가 말하였다. 하승에서 도를 깨닫는 것이며 독각은 아니다. 반드시 스승을 거친 뒤에야 이루므로, 성문승이라 이름하며 또한 제자승이라고도 한다.</w:t>
      </w:r>
    </w:p>
    <w:p>
      <w:pPr>
        <w:pStyle w:val="Heading2"/>
      </w:pPr>
      <w:r>
        <w:t>문단 0479  ·  [0338b28]</w:t>
      </w:r>
    </w:p>
    <w:p>
      <w:pPr>
        <w:spacing w:after="40"/>
      </w:pPr>
      <w:r>
        <w:rPr>
          <w:b/>
        </w:rPr>
        <w:t>원문</w:t>
      </w:r>
    </w:p>
    <w:p>
      <w:pPr>
        <w:pStyle w:val="SourceText"/>
      </w:pPr>
      <w:r>
        <w:t>[0338b28] 三萬二千天及人知有為法皆悉無常遠塵離垢得法眼淨。</w:t>
      </w:r>
    </w:p>
    <w:p>
      <w:pPr>
        <w:spacing w:after="40"/>
      </w:pPr>
      <w:r>
        <w:rPr>
          <w:b/>
        </w:rPr>
        <w:t>한국어 직역</w:t>
      </w:r>
    </w:p>
    <w:p>
      <w:pPr>
        <w:pStyle w:val="TranslationText"/>
      </w:pPr>
      <w:r>
        <w:t>삼만 이천의 천인과 사람들이 유위법은 모두 무상함을 알고, 티끌을 멀리하고 때를 여의어 법안이 청정해졌다.</w:t>
      </w:r>
    </w:p>
    <w:p>
      <w:pPr>
        <w:pStyle w:val="Heading2"/>
      </w:pPr>
      <w:r>
        <w:t>문단 0480  ·  [0338b29]</w:t>
      </w:r>
    </w:p>
    <w:p>
      <w:pPr>
        <w:spacing w:after="40"/>
      </w:pPr>
      <w:r>
        <w:rPr>
          <w:b/>
        </w:rPr>
        <w:t>원문</w:t>
      </w:r>
    </w:p>
    <w:p>
      <w:pPr>
        <w:pStyle w:val="SourceText"/>
      </w:pPr>
      <w:r>
        <w:t>[0338b29] 肇曰。國土穢而可淨。淨而復穢。因悟無常故得法眼淨。法眼淨須陀洹道也。始見道跡故得法眼名。[17]塵垢八十八結也。</w:t>
      </w:r>
    </w:p>
    <w:p>
      <w:pPr>
        <w:spacing w:after="40"/>
      </w:pPr>
      <w:r>
        <w:rPr>
          <w:b/>
        </w:rPr>
        <w:t>한국어 직역</w:t>
      </w:r>
    </w:p>
    <w:p>
      <w:pPr>
        <w:pStyle w:val="TranslationText"/>
      </w:pPr>
      <w:r>
        <w:t>승조가 말하였다. 국토는 더럽다가도 청정해질 수 있고, 청정하다가 다시 더러워질 수도 있다. 이로 말미암아 무상함을 깨달았으므로 법안이 청정해졌다. 법안의 청정함은 수다원의 도이다. 비로소 도의 자취를 보기 때문에 법안이라는 이름을 얻는다. 티끌과 때는 여든여덟 결박이다.</w:t>
      </w:r>
    </w:p>
    <w:p>
      <w:pPr>
        <w:pStyle w:val="Heading2"/>
      </w:pPr>
      <w:r>
        <w:t>문단 0481  ·  [0338c04]</w:t>
      </w:r>
    </w:p>
    <w:p>
      <w:pPr>
        <w:spacing w:after="40"/>
      </w:pPr>
      <w:r>
        <w:rPr>
          <w:b/>
        </w:rPr>
        <w:t>원문</w:t>
      </w:r>
    </w:p>
    <w:p>
      <w:pPr>
        <w:pStyle w:val="SourceText"/>
      </w:pPr>
      <w:r>
        <w:t>[0338c04] 八千比丘不受諸法漏盡意解。</w:t>
      </w:r>
    </w:p>
    <w:p>
      <w:pPr>
        <w:spacing w:after="40"/>
      </w:pPr>
      <w:r>
        <w:rPr>
          <w:b/>
        </w:rPr>
        <w:t>한국어 직역</w:t>
      </w:r>
    </w:p>
    <w:p>
      <w:pPr>
        <w:pStyle w:val="TranslationText"/>
      </w:pPr>
      <w:r>
        <w:t>팔천 비구는 모든 법을 받아들이지 않아 번뇌가 다하고 뜻이 해탈하였다.</w:t>
      </w:r>
    </w:p>
    <w:p>
      <w:pPr>
        <w:pStyle w:val="Heading2"/>
      </w:pPr>
      <w:r>
        <w:t>문단 0482  ·  [0338c04]</w:t>
      </w:r>
    </w:p>
    <w:p>
      <w:pPr>
        <w:spacing w:after="40"/>
      </w:pPr>
      <w:r>
        <w:rPr>
          <w:b/>
        </w:rPr>
        <w:t>원문</w:t>
      </w:r>
    </w:p>
    <w:p>
      <w:pPr>
        <w:pStyle w:val="SourceText"/>
      </w:pPr>
      <w:r>
        <w:t>[0338c04] 肇曰。無著之道於法無受無染。漏盡九十八結漏既盡。故意得解脫成[18]阿羅漢也。</w:t>
      </w:r>
    </w:p>
    <w:p>
      <w:pPr>
        <w:spacing w:after="40"/>
      </w:pPr>
      <w:r>
        <w:rPr>
          <w:b/>
        </w:rPr>
        <w:t>한국어 직역</w:t>
      </w:r>
    </w:p>
    <w:p>
      <w:pPr>
        <w:pStyle w:val="TranslationText"/>
      </w:pPr>
      <w:r>
        <w:t>승조가 말하였다. 집착 없는 도는 법에 대하여 받아들임도 없고 물듦도 없다. 번뇌가 다했다는 것은 아흔여덟 결박과 번뇌가 이미 다했다는 것이다. 그러므로 뜻이 해탈하여 아라한을 이룬 것이다.</w:t>
      </w:r>
    </w:p>
    <w:p>
      <w:pPr>
        <w:pStyle w:val="SmallMeta"/>
      </w:pPr>
      <w:r>
        <w:t>注維摩詰經卷第一  |  『주유마힐경』 권1</w:t>
      </w:r>
    </w:p>
    <w:p>
      <w:pPr>
        <w:pStyle w:val="SmallMeta"/>
      </w:pPr>
      <w:r>
        <w:t>注維摩詰經卷第二  |  『주유마힐경』 권2</w:t>
      </w:r>
    </w:p>
    <w:p>
      <w:pPr>
        <w:pStyle w:val="SmallMeta"/>
      </w:pPr>
      <w:r>
        <w:t>[19]後秦釋僧肇選  |  후진(後秦)의 승려 승조(僧肇)가 편찬하였다.</w:t>
      </w:r>
    </w:p>
    <w:p>
      <w:pPr>
        <w:pStyle w:val="Heading1"/>
      </w:pPr>
      <w:r>
        <w:t>方便品第二  |  방편품 제2</w:t>
      </w:r>
    </w:p>
    <w:p>
      <w:pPr>
        <w:pStyle w:val="Heading2"/>
      </w:pPr>
      <w:r>
        <w:t>문단 0483  ·  [0338c13]</w:t>
      </w:r>
    </w:p>
    <w:p>
      <w:pPr>
        <w:spacing w:after="40"/>
      </w:pPr>
      <w:r>
        <w:rPr>
          <w:b/>
        </w:rPr>
        <w:t>원문</w:t>
      </w:r>
    </w:p>
    <w:p>
      <w:pPr>
        <w:pStyle w:val="SourceText"/>
      </w:pPr>
      <w:r>
        <w:t>[0338c13] [20]什曰。此品序淨名德者。非集經者之[21]意。其方便辯才世尊常所稱歎。故集經者承其所聞以序德耳。</w:t>
      </w:r>
    </w:p>
    <w:p>
      <w:pPr>
        <w:spacing w:after="40"/>
      </w:pPr>
      <w:r>
        <w:rPr>
          <w:b/>
        </w:rPr>
        <w:t>한국어 직역</w:t>
      </w:r>
    </w:p>
    <w:p>
      <w:pPr>
        <w:pStyle w:val="TranslationText"/>
      </w:pPr>
      <w:r>
        <w:t>구마라집이 말하였다. 이 품에서 정명의 덕을 서술한 것은, 경을 모은 사람의 자의가 아니다. 그의 방편과 변재는 세존께서 늘 칭찬하신 바이다. 그러므로 경을 모은 이가 들은 바를 이어받아 그 덕을 서술했을 뿐이다.</w:t>
      </w:r>
    </w:p>
    <w:p>
      <w:pPr>
        <w:pStyle w:val="Heading2"/>
      </w:pPr>
      <w:r>
        <w:t>문단 0484  ·  [0338c16]</w:t>
      </w:r>
    </w:p>
    <w:p>
      <w:pPr>
        <w:spacing w:after="40"/>
      </w:pPr>
      <w:r>
        <w:rPr>
          <w:b/>
        </w:rPr>
        <w:t>원문</w:t>
      </w:r>
    </w:p>
    <w:p>
      <w:pPr>
        <w:pStyle w:val="SourceText"/>
      </w:pPr>
      <w:r>
        <w:t>[0338c16] 爾時毘耶離大城中有長者名維摩詰已曾供養無量諸佛。</w:t>
      </w:r>
    </w:p>
    <w:p>
      <w:pPr>
        <w:spacing w:after="40"/>
      </w:pPr>
      <w:r>
        <w:rPr>
          <w:b/>
        </w:rPr>
        <w:t>한국어 직역</w:t>
      </w:r>
    </w:p>
    <w:p>
      <w:pPr>
        <w:pStyle w:val="TranslationText"/>
      </w:pPr>
      <w:r>
        <w:t>그때 비야리 대성 안에 유마힐이라는 장자가 있었는데, 이미 일찍이 한량없는 여러 부처님께 공양하였다.</w:t>
      </w:r>
    </w:p>
    <w:p>
      <w:pPr>
        <w:pStyle w:val="Heading2"/>
      </w:pPr>
      <w:r>
        <w:t>문단 0485  ·  [0338c17]</w:t>
      </w:r>
    </w:p>
    <w:p>
      <w:pPr>
        <w:spacing w:after="40"/>
      </w:pPr>
      <w:r>
        <w:rPr>
          <w:b/>
        </w:rPr>
        <w:t>원문</w:t>
      </w:r>
    </w:p>
    <w:p>
      <w:pPr>
        <w:pStyle w:val="SourceText"/>
      </w:pPr>
      <w:r>
        <w:t>[0338c17] 什曰。將序其德先明修德之所由也。</w:t>
      </w:r>
    </w:p>
    <w:p>
      <w:pPr>
        <w:spacing w:after="40"/>
      </w:pPr>
      <w:r>
        <w:rPr>
          <w:b/>
        </w:rPr>
        <w:t>한국어 직역</w:t>
      </w:r>
    </w:p>
    <w:p>
      <w:pPr>
        <w:pStyle w:val="TranslationText"/>
      </w:pPr>
      <w:r>
        <w:t>구마라집이 말하였다. 장차 그의 덕을 서술하려 하므로 먼저 덕을 닦게 된 연유를 밝힌 것이다.</w:t>
      </w:r>
    </w:p>
    <w:p>
      <w:pPr>
        <w:pStyle w:val="Heading2"/>
      </w:pPr>
      <w:r>
        <w:t>문단 0486  ·  [0338c19]</w:t>
      </w:r>
    </w:p>
    <w:p>
      <w:pPr>
        <w:spacing w:after="40"/>
      </w:pPr>
      <w:r>
        <w:rPr>
          <w:b/>
        </w:rPr>
        <w:t>원문</w:t>
      </w:r>
    </w:p>
    <w:p>
      <w:pPr>
        <w:pStyle w:val="SourceText"/>
      </w:pPr>
      <w:r>
        <w:t>[0338c19] 深植善本。</w:t>
      </w:r>
    </w:p>
    <w:p>
      <w:pPr>
        <w:spacing w:after="40"/>
      </w:pPr>
      <w:r>
        <w:rPr>
          <w:b/>
        </w:rPr>
        <w:t>한국어 직역</w:t>
      </w:r>
    </w:p>
    <w:p>
      <w:pPr>
        <w:pStyle w:val="TranslationText"/>
      </w:pPr>
      <w:r>
        <w:t>선근을 깊이 심었고,</w:t>
      </w:r>
    </w:p>
    <w:p>
      <w:pPr>
        <w:pStyle w:val="Heading2"/>
      </w:pPr>
      <w:r>
        <w:t>문단 0487  ·  [0338c19]</w:t>
      </w:r>
    </w:p>
    <w:p>
      <w:pPr>
        <w:spacing w:after="40"/>
      </w:pPr>
      <w:r>
        <w:rPr>
          <w:b/>
        </w:rPr>
        <w:t>원문</w:t>
      </w:r>
    </w:p>
    <w:p>
      <w:pPr>
        <w:pStyle w:val="SourceText"/>
      </w:pPr>
      <w:r>
        <w:t>[0338c19] 什曰。功德業也。[22]肇曰。樹德先聖故善本深殖也。此經之作起于淨名。其微言幽唱亦備之後文。出經者欲遠存其人以弘其道教。故此一品全序其德也。</w:t>
      </w:r>
    </w:p>
    <w:p>
      <w:pPr>
        <w:spacing w:after="40"/>
      </w:pPr>
      <w:r>
        <w:rPr>
          <w:b/>
        </w:rPr>
        <w:t>한국어 직역</w:t>
      </w:r>
    </w:p>
    <w:p>
      <w:pPr>
        <w:pStyle w:val="TranslationText"/>
      </w:pPr>
      <w:r>
        <w:t>구마라집이 말하였다. 공덕의 업이다. 승조가 말하였다. 앞선 성인들에게 덕을 세웠으므로 선근을 깊이 심은 것이다. 이 경이 지어진 것은 정명에게서 비롯되었다. 그 미묘한 말과 깊은 가르침도 뒤의 글에 갖추어져 있다. 경을 내놓은 이는 멀리 그 사람을 보존하여 그 도와 가르침을 넓히고자 하였다. 그러므로 이 한 품 전체가 그의 덕을 서술한 것이다.</w:t>
      </w:r>
    </w:p>
    <w:p>
      <w:pPr>
        <w:pStyle w:val="Heading2"/>
      </w:pPr>
      <w:r>
        <w:t>문단 0488  ·  [0338c23]</w:t>
      </w:r>
    </w:p>
    <w:p>
      <w:pPr>
        <w:spacing w:after="40"/>
      </w:pPr>
      <w:r>
        <w:rPr>
          <w:b/>
        </w:rPr>
        <w:t>원문</w:t>
      </w:r>
    </w:p>
    <w:p>
      <w:pPr>
        <w:pStyle w:val="SourceText"/>
      </w:pPr>
      <w:r>
        <w:t>[0338c23] 得無生忍。</w:t>
      </w:r>
    </w:p>
    <w:p>
      <w:pPr>
        <w:spacing w:after="40"/>
      </w:pPr>
      <w:r>
        <w:rPr>
          <w:b/>
        </w:rPr>
        <w:t>한국어 직역</w:t>
      </w:r>
    </w:p>
    <w:p>
      <w:pPr>
        <w:pStyle w:val="TranslationText"/>
      </w:pPr>
      <w:r>
        <w:t>무생인을 얻었으며,</w:t>
      </w:r>
    </w:p>
    <w:p>
      <w:pPr>
        <w:pStyle w:val="Heading2"/>
      </w:pPr>
      <w:r>
        <w:t>문단 0489  ·  [0338c23]</w:t>
      </w:r>
    </w:p>
    <w:p>
      <w:pPr>
        <w:spacing w:after="40"/>
      </w:pPr>
      <w:r>
        <w:rPr>
          <w:b/>
        </w:rPr>
        <w:t>원문</w:t>
      </w:r>
    </w:p>
    <w:p>
      <w:pPr>
        <w:pStyle w:val="SourceText"/>
      </w:pPr>
      <w:r>
        <w:t>[0338c23] 什曰。慧明業也。如來已盡則以智為名。菩薩見而未盡而能忍受不退。故以忍為名也。肇曰。所以菩薩無生慧獨名忍者。以其大覺未成智力猶弱。雖悟無生。[23]正能堪受而已。未暇閑任故名忍。如來智力具足。於法自在常有閑地。故無復忍名也。</w:t>
      </w:r>
    </w:p>
    <w:p>
      <w:pPr>
        <w:spacing w:after="40"/>
      </w:pPr>
      <w:r>
        <w:rPr>
          <w:b/>
        </w:rPr>
        <w:t>한국어 직역</w:t>
      </w:r>
    </w:p>
    <w:p>
      <w:pPr>
        <w:pStyle w:val="TranslationText"/>
      </w:pPr>
      <w:r>
        <w:t>구마라집이 말하였다. 지혜가 밝은 업이다. 여래는 이미 다하였으므로 지혜라는 이름을 쓰고, 보살은 보고도 아직 다하지 않았으나 능히 참고 받아들여 물러나지 않으므로, 인을 이름으로 삼은 것이다. 승조가 말하였다. 보살의 무생혜를 유독 ‘인’이라고 이름하는 까닭은, 그 큰 깨달음이 아직 이루어지지 않아 지혜의 힘이 아직 약하기 때문이다. 비록 무생을 깨달았으나, 바로 능히 감당해 받아들일 뿐이고, 아직 여유롭게 자재할 겨를이 없으므로 ‘인’이라고 한다. 여래는 지혜의 힘이 구족하여, 법에 대하여 자재하고 늘 여유로운 경지가 있으므로, 다시는 ‘인’이라는 이름이 없는 것이다.</w:t>
      </w:r>
    </w:p>
    <w:p>
      <w:pPr>
        <w:pStyle w:val="EditorialNote"/>
      </w:pPr>
      <w:r>
        <w:t>교감·번역 메모 | [구문 불확실] ‘已盡’이 무엇을 다하였는지는 문장 안에 명시되지 않아 보충하지 않았다.</w:t>
      </w:r>
    </w:p>
    <w:p>
      <w:pPr>
        <w:pStyle w:val="Heading2"/>
      </w:pPr>
      <w:r>
        <w:t>문단 0490  ·  [0339a01]</w:t>
      </w:r>
    </w:p>
    <w:p>
      <w:pPr>
        <w:spacing w:after="40"/>
      </w:pPr>
      <w:r>
        <w:rPr>
          <w:b/>
        </w:rPr>
        <w:t>원문</w:t>
      </w:r>
    </w:p>
    <w:p>
      <w:pPr>
        <w:pStyle w:val="SourceText"/>
      </w:pPr>
      <w:r>
        <w:t>[0339a01] 辯才無閡。</w:t>
      </w:r>
    </w:p>
    <w:p>
      <w:pPr>
        <w:spacing w:after="40"/>
      </w:pPr>
      <w:r>
        <w:rPr>
          <w:b/>
        </w:rPr>
        <w:t>한국어 직역</w:t>
      </w:r>
    </w:p>
    <w:p>
      <w:pPr>
        <w:pStyle w:val="TranslationText"/>
      </w:pPr>
      <w:r>
        <w:t>변재가 막힘이 없었고,</w:t>
      </w:r>
    </w:p>
    <w:p>
      <w:pPr>
        <w:pStyle w:val="Heading2"/>
      </w:pPr>
      <w:r>
        <w:t>문단 0491  ·  [0339a01]</w:t>
      </w:r>
    </w:p>
    <w:p>
      <w:pPr>
        <w:spacing w:after="40"/>
      </w:pPr>
      <w:r>
        <w:rPr>
          <w:b/>
        </w:rPr>
        <w:t>원문</w:t>
      </w:r>
    </w:p>
    <w:p>
      <w:pPr>
        <w:pStyle w:val="SourceText"/>
      </w:pPr>
      <w:r>
        <w:t>[0339a01] 什曰。既具二業以辯才說法化眾生也。肇曰。七辯也。</w:t>
      </w:r>
    </w:p>
    <w:p>
      <w:pPr>
        <w:spacing w:after="40"/>
      </w:pPr>
      <w:r>
        <w:rPr>
          <w:b/>
        </w:rPr>
        <w:t>한국어 직역</w:t>
      </w:r>
    </w:p>
    <w:p>
      <w:pPr>
        <w:pStyle w:val="TranslationText"/>
      </w:pPr>
      <w:r>
        <w:t>구마라집이 말하였다. 이미 두 업을 갖추었으므로 변재로 법을 설하여 중생을 교화한 것이다. 승조가 말하였다. 일곱 가지 변재이다.</w:t>
      </w:r>
    </w:p>
    <w:p>
      <w:pPr>
        <w:pStyle w:val="Heading2"/>
      </w:pPr>
      <w:r>
        <w:t>문단 0492  ·  [0339a03]</w:t>
      </w:r>
    </w:p>
    <w:p>
      <w:pPr>
        <w:spacing w:after="40"/>
      </w:pPr>
      <w:r>
        <w:rPr>
          <w:b/>
        </w:rPr>
        <w:t>원문</w:t>
      </w:r>
    </w:p>
    <w:p>
      <w:pPr>
        <w:pStyle w:val="SourceText"/>
      </w:pPr>
      <w:r>
        <w:t>[0339a03] 遊戲神通。</w:t>
      </w:r>
    </w:p>
    <w:p>
      <w:pPr>
        <w:spacing w:after="40"/>
      </w:pPr>
      <w:r>
        <w:rPr>
          <w:b/>
        </w:rPr>
        <w:t>한국어 직역</w:t>
      </w:r>
    </w:p>
    <w:p>
      <w:pPr>
        <w:pStyle w:val="TranslationText"/>
      </w:pPr>
      <w:r>
        <w:t>신통을 유희하였으며,</w:t>
      </w:r>
    </w:p>
    <w:p>
      <w:pPr>
        <w:pStyle w:val="Heading2"/>
      </w:pPr>
      <w:r>
        <w:t>문단 0493  ·  [0339a03]</w:t>
      </w:r>
    </w:p>
    <w:p>
      <w:pPr>
        <w:spacing w:after="40"/>
      </w:pPr>
      <w:r>
        <w:rPr>
          <w:b/>
        </w:rPr>
        <w:t>원문</w:t>
      </w:r>
    </w:p>
    <w:p>
      <w:pPr>
        <w:pStyle w:val="SourceText"/>
      </w:pPr>
      <w:r>
        <w:t>[0339a03] 什曰。因神通廣其化功。亦以神通力證其辯才。如龍樹與外道論議。外道問曰。天今何作。答曰。天今與阿修羅戰。復問。[1]此何以證。菩薩即為現證。應時摧戈折刃。[2]阿脩身首從空中而墜落。又見天與阿脩羅於虛空中列陣相對。外道見證已乃伏其辯才。神通證辯類如此也。肇曰。經云。菩薩得五通。又云。具六通。以得無生忍三界結盡。方於二乘故言六。方於如來結習未盡故言五也。</w:t>
      </w:r>
    </w:p>
    <w:p>
      <w:pPr>
        <w:spacing w:after="40"/>
      </w:pPr>
      <w:r>
        <w:rPr>
          <w:b/>
        </w:rPr>
        <w:t>한국어 직역</w:t>
      </w:r>
    </w:p>
    <w:p>
      <w:pPr>
        <w:pStyle w:val="TranslationText"/>
      </w:pPr>
      <w:r>
        <w:t>구마라집이 말하였다. 신통으로 그 교화의 공을 넓힌다. 또한 신통의 힘으로 그 변재를 증명한다. 용수가 외도와 논의한 것과 같다. 외도가 물었다. “하늘은 지금 무엇을 하고 있는가?” 답하였다. “하늘은 지금 아수라와 싸우고 있다.” 다시 물었다. “이것을 무엇으로 증명하는가?” 보살이 곧 그 자리에서 증거를 나타내었다. 그때 창이 꺾이고 칼날이 부러졌으며, 아수라의 몸과 머리가 허공에서 떨어지는 것이 보였다. 또 하늘과 아수라가 허공에서 진을 벌여 서로 마주하고 있는 것도 보였다. 외도는 그 증거를 본 뒤에야 그의 변재에 굴복하였다. 신통으로 변재를 증명하는 것이 이와 같은 부류이다. 승조가 말하였다. 경에서 말하였다. “보살은 오통을 얻는다.” 또 말하였다. “육통을 갖춘다.” 무생인을 얻어 삼계의 결박이 다하였으므로, 이승과 견주어서는 육통이라고 말하고, 여래와 견주어서는 결박의 습기가 아직 다하지 않았으므로 오통이라고 말한다.</w:t>
      </w:r>
    </w:p>
    <w:p>
      <w:pPr>
        <w:pStyle w:val="Heading2"/>
      </w:pPr>
      <w:r>
        <w:t>문단 0494  ·  [0339a13]</w:t>
      </w:r>
    </w:p>
    <w:p>
      <w:pPr>
        <w:spacing w:after="40"/>
      </w:pPr>
      <w:r>
        <w:rPr>
          <w:b/>
        </w:rPr>
        <w:t>원문</w:t>
      </w:r>
    </w:p>
    <w:p>
      <w:pPr>
        <w:pStyle w:val="SourceText"/>
      </w:pPr>
      <w:r>
        <w:t>[0339a13] 逮諸總持。</w:t>
      </w:r>
    </w:p>
    <w:p>
      <w:pPr>
        <w:spacing w:after="40"/>
      </w:pPr>
      <w:r>
        <w:rPr>
          <w:b/>
        </w:rPr>
        <w:t>한국어 직역</w:t>
      </w:r>
    </w:p>
    <w:p>
      <w:pPr>
        <w:pStyle w:val="TranslationText"/>
      </w:pPr>
      <w:r>
        <w:t>여러 총지를 얻었고,</w:t>
      </w:r>
    </w:p>
    <w:p>
      <w:pPr>
        <w:pStyle w:val="Heading2"/>
      </w:pPr>
      <w:r>
        <w:t>문단 0495  ·  [0339a13]</w:t>
      </w:r>
    </w:p>
    <w:p>
      <w:pPr>
        <w:spacing w:after="40"/>
      </w:pPr>
      <w:r>
        <w:rPr>
          <w:b/>
        </w:rPr>
        <w:t>원문</w:t>
      </w:r>
    </w:p>
    <w:p>
      <w:pPr>
        <w:pStyle w:val="SourceText"/>
      </w:pPr>
      <w:r>
        <w:t>[0339a13] 什曰。智慧能持實相亦名持。餘持如大智[3]度論中說也。肇曰。總持義同上。經云有五百總持。亦云無量總持也。</w:t>
      </w:r>
    </w:p>
    <w:p>
      <w:pPr>
        <w:spacing w:after="40"/>
      </w:pPr>
      <w:r>
        <w:rPr>
          <w:b/>
        </w:rPr>
        <w:t>한국어 직역</w:t>
      </w:r>
    </w:p>
    <w:p>
      <w:pPr>
        <w:pStyle w:val="TranslationText"/>
      </w:pPr>
      <w:r>
        <w:t>구마라집이 말하였다. 지혜가 능히 실상을 지니는 것도 ‘지’라고 한다. 그 밖의 총지는 『대지도론』에서 말한 것과 같다. 승조가 말하였다. 총지의 뜻은 위와 같다. 경에서는 오백 총지가 있다고 하였고, 또 한량없는 총지가 있다고도 하였다.</w:t>
      </w:r>
    </w:p>
    <w:p>
      <w:pPr>
        <w:pStyle w:val="Heading2"/>
      </w:pPr>
      <w:r>
        <w:t>문단 0496  ·  [0339a16]</w:t>
      </w:r>
    </w:p>
    <w:p>
      <w:pPr>
        <w:spacing w:after="40"/>
      </w:pPr>
      <w:r>
        <w:rPr>
          <w:b/>
        </w:rPr>
        <w:t>원문</w:t>
      </w:r>
    </w:p>
    <w:p>
      <w:pPr>
        <w:pStyle w:val="SourceText"/>
      </w:pPr>
      <w:r>
        <w:t>[0339a16] 獲無所畏。</w:t>
      </w:r>
    </w:p>
    <w:p>
      <w:pPr>
        <w:spacing w:after="40"/>
      </w:pPr>
      <w:r>
        <w:rPr>
          <w:b/>
        </w:rPr>
        <w:t>한국어 직역</w:t>
      </w:r>
    </w:p>
    <w:p>
      <w:pPr>
        <w:pStyle w:val="TranslationText"/>
      </w:pPr>
      <w:r>
        <w:t>무소외를 얻었고,</w:t>
      </w:r>
    </w:p>
    <w:p>
      <w:pPr>
        <w:pStyle w:val="Heading2"/>
      </w:pPr>
      <w:r>
        <w:t>문단 0497  ·  [0339a16]</w:t>
      </w:r>
    </w:p>
    <w:p>
      <w:pPr>
        <w:spacing w:after="40"/>
      </w:pPr>
      <w:r>
        <w:rPr>
          <w:b/>
        </w:rPr>
        <w:t>원문</w:t>
      </w:r>
    </w:p>
    <w:p>
      <w:pPr>
        <w:pStyle w:val="SourceText"/>
      </w:pPr>
      <w:r>
        <w:t>[0339a16] 肇曰。菩薩四無所畏也。</w:t>
      </w:r>
    </w:p>
    <w:p>
      <w:pPr>
        <w:spacing w:after="40"/>
      </w:pPr>
      <w:r>
        <w:rPr>
          <w:b/>
        </w:rPr>
        <w:t>한국어 직역</w:t>
      </w:r>
    </w:p>
    <w:p>
      <w:pPr>
        <w:pStyle w:val="TranslationText"/>
      </w:pPr>
      <w:r>
        <w:t>승조가 말하였다. 보살의 네 가지 무소외이다.</w:t>
      </w:r>
    </w:p>
    <w:p>
      <w:pPr>
        <w:pStyle w:val="Heading2"/>
      </w:pPr>
      <w:r>
        <w:t>문단 0498  ·  [0339a17]</w:t>
      </w:r>
    </w:p>
    <w:p>
      <w:pPr>
        <w:spacing w:after="40"/>
      </w:pPr>
      <w:r>
        <w:rPr>
          <w:b/>
        </w:rPr>
        <w:t>원문</w:t>
      </w:r>
    </w:p>
    <w:p>
      <w:pPr>
        <w:pStyle w:val="SourceText"/>
      </w:pPr>
      <w:r>
        <w:t>[0339a17] 降魔勞怨。</w:t>
      </w:r>
    </w:p>
    <w:p>
      <w:pPr>
        <w:spacing w:after="40"/>
      </w:pPr>
      <w:r>
        <w:rPr>
          <w:b/>
        </w:rPr>
        <w:t>한국어 직역</w:t>
      </w:r>
    </w:p>
    <w:p>
      <w:pPr>
        <w:pStyle w:val="TranslationText"/>
      </w:pPr>
      <w:r>
        <w:t>마의 수고롭게 하는 원수를 항복시켰으며,</w:t>
      </w:r>
    </w:p>
    <w:p>
      <w:pPr>
        <w:pStyle w:val="Heading2"/>
      </w:pPr>
      <w:r>
        <w:t>문단 0499  ·  [0339a17]</w:t>
      </w:r>
    </w:p>
    <w:p>
      <w:pPr>
        <w:spacing w:after="40"/>
      </w:pPr>
      <w:r>
        <w:rPr>
          <w:b/>
        </w:rPr>
        <w:t>원문</w:t>
      </w:r>
    </w:p>
    <w:p>
      <w:pPr>
        <w:pStyle w:val="SourceText"/>
      </w:pPr>
      <w:r>
        <w:t>[0339a17] 肇曰。四魔勞我故[4]致為怨。</w:t>
      </w:r>
    </w:p>
    <w:p>
      <w:pPr>
        <w:spacing w:after="40"/>
      </w:pPr>
      <w:r>
        <w:rPr>
          <w:b/>
        </w:rPr>
        <w:t>한국어 직역</w:t>
      </w:r>
    </w:p>
    <w:p>
      <w:pPr>
        <w:pStyle w:val="TranslationText"/>
      </w:pPr>
      <w:r>
        <w:t>승조가 말하였다. 네 가지 마가 나를 수고롭게 하므로 원수라고 한 것이다.</w:t>
      </w:r>
    </w:p>
    <w:p>
      <w:pPr>
        <w:pStyle w:val="Heading2"/>
      </w:pPr>
      <w:r>
        <w:t>문단 0500  ·  [0339a18]</w:t>
      </w:r>
    </w:p>
    <w:p>
      <w:pPr>
        <w:spacing w:after="40"/>
      </w:pPr>
      <w:r>
        <w:rPr>
          <w:b/>
        </w:rPr>
        <w:t>원문</w:t>
      </w:r>
    </w:p>
    <w:p>
      <w:pPr>
        <w:pStyle w:val="SourceText"/>
      </w:pPr>
      <w:r>
        <w:t>[0339a18] 入深法門。</w:t>
      </w:r>
    </w:p>
    <w:p>
      <w:pPr>
        <w:spacing w:after="40"/>
      </w:pPr>
      <w:r>
        <w:rPr>
          <w:b/>
        </w:rPr>
        <w:t>한국어 직역</w:t>
      </w:r>
    </w:p>
    <w:p>
      <w:pPr>
        <w:pStyle w:val="TranslationText"/>
      </w:pPr>
      <w:r>
        <w:t>깊은 법문에 들어갔고,</w:t>
      </w:r>
    </w:p>
    <w:p>
      <w:pPr>
        <w:pStyle w:val="Heading2"/>
      </w:pPr>
      <w:r>
        <w:t>문단 0501  ·  [0339a18]</w:t>
      </w:r>
    </w:p>
    <w:p>
      <w:pPr>
        <w:spacing w:after="40"/>
      </w:pPr>
      <w:r>
        <w:rPr>
          <w:b/>
        </w:rPr>
        <w:t>원문</w:t>
      </w:r>
    </w:p>
    <w:p>
      <w:pPr>
        <w:pStyle w:val="SourceText"/>
      </w:pPr>
      <w:r>
        <w:t>[0339a18] 肇曰。諸法深義有無量門悉善入也。</w:t>
      </w:r>
    </w:p>
    <w:p>
      <w:pPr>
        <w:spacing w:after="40"/>
      </w:pPr>
      <w:r>
        <w:rPr>
          <w:b/>
        </w:rPr>
        <w:t>한국어 직역</w:t>
      </w:r>
    </w:p>
    <w:p>
      <w:pPr>
        <w:pStyle w:val="TranslationText"/>
      </w:pPr>
      <w:r>
        <w:t>승조가 말하였다. 모든 법의 깊은 뜻에는 한량없는 문이 있으나 모두 잘 들어간다.</w:t>
      </w:r>
    </w:p>
    <w:p>
      <w:pPr>
        <w:pStyle w:val="Heading2"/>
      </w:pPr>
      <w:r>
        <w:t>문단 0502  ·  [0339a20]</w:t>
      </w:r>
    </w:p>
    <w:p>
      <w:pPr>
        <w:spacing w:after="40"/>
      </w:pPr>
      <w:r>
        <w:rPr>
          <w:b/>
        </w:rPr>
        <w:t>원문</w:t>
      </w:r>
    </w:p>
    <w:p>
      <w:pPr>
        <w:pStyle w:val="SourceText"/>
      </w:pPr>
      <w:r>
        <w:t>[0339a20] 善於智度通達方便。</w:t>
      </w:r>
    </w:p>
    <w:p>
      <w:pPr>
        <w:spacing w:after="40"/>
      </w:pPr>
      <w:r>
        <w:rPr>
          <w:b/>
        </w:rPr>
        <w:t>한국어 직역</w:t>
      </w:r>
    </w:p>
    <w:p>
      <w:pPr>
        <w:pStyle w:val="TranslationText"/>
      </w:pPr>
      <w:r>
        <w:t>지혜바라밀에 능하고 방편에 통달했으며,</w:t>
      </w:r>
    </w:p>
    <w:p>
      <w:pPr>
        <w:pStyle w:val="Heading2"/>
      </w:pPr>
      <w:r>
        <w:t>문단 0503  ·  [0339a20]</w:t>
      </w:r>
    </w:p>
    <w:p>
      <w:pPr>
        <w:spacing w:after="40"/>
      </w:pPr>
      <w:r>
        <w:rPr>
          <w:b/>
        </w:rPr>
        <w:t>원문</w:t>
      </w:r>
    </w:p>
    <w:p>
      <w:pPr>
        <w:pStyle w:val="SourceText"/>
      </w:pPr>
      <w:r>
        <w:t>[0339a20] 肇曰。到實智[5]彼岸善智度也。運用無方達方便也。</w:t>
      </w:r>
    </w:p>
    <w:p>
      <w:pPr>
        <w:spacing w:after="40"/>
      </w:pPr>
      <w:r>
        <w:rPr>
          <w:b/>
        </w:rPr>
        <w:t>한국어 직역</w:t>
      </w:r>
    </w:p>
    <w:p>
      <w:pPr>
        <w:pStyle w:val="TranslationText"/>
      </w:pPr>
      <w:r>
        <w:t>승조가 말하였다. 실지의 저 언덕에 이른 것이 지혜바라밀에 능한 것이다. 운용에 일정한 방식이 없는 것이 방편에 통달한 것이다.</w:t>
      </w:r>
    </w:p>
    <w:p>
      <w:pPr>
        <w:pStyle w:val="Heading2"/>
      </w:pPr>
      <w:r>
        <w:t>문단 0504  ·  [0339a22]</w:t>
      </w:r>
    </w:p>
    <w:p>
      <w:pPr>
        <w:spacing w:after="40"/>
      </w:pPr>
      <w:r>
        <w:rPr>
          <w:b/>
        </w:rPr>
        <w:t>원문</w:t>
      </w:r>
    </w:p>
    <w:p>
      <w:pPr>
        <w:pStyle w:val="SourceText"/>
      </w:pPr>
      <w:r>
        <w:t>[0339a22] 大願成就。</w:t>
      </w:r>
    </w:p>
    <w:p>
      <w:pPr>
        <w:spacing w:after="40"/>
      </w:pPr>
      <w:r>
        <w:rPr>
          <w:b/>
        </w:rPr>
        <w:t>한국어 직역</w:t>
      </w:r>
    </w:p>
    <w:p>
      <w:pPr>
        <w:pStyle w:val="TranslationText"/>
      </w:pPr>
      <w:r>
        <w:t>큰 서원을 성취하였고,</w:t>
      </w:r>
    </w:p>
    <w:p>
      <w:pPr>
        <w:pStyle w:val="Heading2"/>
      </w:pPr>
      <w:r>
        <w:t>문단 0505  ·  [0339a22]</w:t>
      </w:r>
    </w:p>
    <w:p>
      <w:pPr>
        <w:spacing w:after="40"/>
      </w:pPr>
      <w:r>
        <w:rPr>
          <w:b/>
        </w:rPr>
        <w:t>원문</w:t>
      </w:r>
    </w:p>
    <w:p>
      <w:pPr>
        <w:pStyle w:val="SourceText"/>
      </w:pPr>
      <w:r>
        <w:t>[0339a22] 什曰。初發心[6]之時其願未大。或大而未成。大而成者唯法忍菩薩也。如無量壽四十八願。是大願之類也。肇曰。大願[7]將無量壽願比也。</w:t>
      </w:r>
    </w:p>
    <w:p>
      <w:pPr>
        <w:spacing w:after="40"/>
      </w:pPr>
      <w:r>
        <w:rPr>
          <w:b/>
        </w:rPr>
        <w:t>한국어 직역</w:t>
      </w:r>
    </w:p>
    <w:p>
      <w:pPr>
        <w:pStyle w:val="TranslationText"/>
      </w:pPr>
      <w:r>
        <w:t>구마라집이 말하였다. 처음 발심했을 때에는 그 서원이 아직 크지 않거나, 혹 크더라도 아직 성취되지 않는다. 크면서 성취된 것은 오직 법인을 얻은 보살뿐이다. 무량수불의 마흔여덟 서원과 같은 것이, 큰 서원의 부류이다. 승조가 말하였다. 큰 서원을 무량수불의 서원에 견준 것이다.</w:t>
      </w:r>
    </w:p>
    <w:p>
      <w:pPr>
        <w:pStyle w:val="Heading2"/>
      </w:pPr>
      <w:r>
        <w:t>문단 0506  ·  [0339a26]</w:t>
      </w:r>
    </w:p>
    <w:p>
      <w:pPr>
        <w:spacing w:after="40"/>
      </w:pPr>
      <w:r>
        <w:rPr>
          <w:b/>
        </w:rPr>
        <w:t>원문</w:t>
      </w:r>
    </w:p>
    <w:p>
      <w:pPr>
        <w:pStyle w:val="SourceText"/>
      </w:pPr>
      <w:r>
        <w:t>[0339a26] 明了眾生心之所趣。</w:t>
      </w:r>
    </w:p>
    <w:p>
      <w:pPr>
        <w:spacing w:after="40"/>
      </w:pPr>
      <w:r>
        <w:rPr>
          <w:b/>
        </w:rPr>
        <w:t>한국어 직역</w:t>
      </w:r>
    </w:p>
    <w:p>
      <w:pPr>
        <w:pStyle w:val="TranslationText"/>
      </w:pPr>
      <w:r>
        <w:t>중생의 마음이 향하는 바를 밝게 알았으며,</w:t>
      </w:r>
    </w:p>
    <w:p>
      <w:pPr>
        <w:pStyle w:val="Heading2"/>
      </w:pPr>
      <w:r>
        <w:t>문단 0507  ·  [0339a26]</w:t>
      </w:r>
    </w:p>
    <w:p>
      <w:pPr>
        <w:spacing w:after="40"/>
      </w:pPr>
      <w:r>
        <w:rPr>
          <w:b/>
        </w:rPr>
        <w:t>원문</w:t>
      </w:r>
    </w:p>
    <w:p>
      <w:pPr>
        <w:pStyle w:val="SourceText"/>
      </w:pPr>
      <w:r>
        <w:t>[0339a26] 肇曰。群生萬端心趣不同。悉明了也。</w:t>
      </w:r>
    </w:p>
    <w:p>
      <w:pPr>
        <w:spacing w:after="40"/>
      </w:pPr>
      <w:r>
        <w:rPr>
          <w:b/>
        </w:rPr>
        <w:t>한국어 직역</w:t>
      </w:r>
    </w:p>
    <w:p>
      <w:pPr>
        <w:pStyle w:val="TranslationText"/>
      </w:pPr>
      <w:r>
        <w:t>승조가 말하였다. 뭇 중생은 만 가지로 갈라져 마음이 향하는 바가 같지 않으나, 모두 밝게 아는 것이다.</w:t>
      </w:r>
    </w:p>
    <w:p>
      <w:pPr>
        <w:pStyle w:val="Heading2"/>
      </w:pPr>
      <w:r>
        <w:t>문단 0508  ·  [0339a28]</w:t>
      </w:r>
    </w:p>
    <w:p>
      <w:pPr>
        <w:spacing w:after="40"/>
      </w:pPr>
      <w:r>
        <w:rPr>
          <w:b/>
        </w:rPr>
        <w:t>원문</w:t>
      </w:r>
    </w:p>
    <w:p>
      <w:pPr>
        <w:pStyle w:val="SourceText"/>
      </w:pPr>
      <w:r>
        <w:t>[0339a28] 又能分別諸根利鈍。</w:t>
      </w:r>
    </w:p>
    <w:p>
      <w:pPr>
        <w:spacing w:after="40"/>
      </w:pPr>
      <w:r>
        <w:rPr>
          <w:b/>
        </w:rPr>
        <w:t>한국어 직역</w:t>
      </w:r>
    </w:p>
    <w:p>
      <w:pPr>
        <w:pStyle w:val="TranslationText"/>
      </w:pPr>
      <w:r>
        <w:t>또 모든 근기의 예리함과 둔함을 능히 분별하였고,</w:t>
      </w:r>
    </w:p>
    <w:p>
      <w:pPr>
        <w:pStyle w:val="Heading2"/>
      </w:pPr>
      <w:r>
        <w:t>문단 0509  ·  [0339a28]</w:t>
      </w:r>
    </w:p>
    <w:p>
      <w:pPr>
        <w:spacing w:after="40"/>
      </w:pPr>
      <w:r>
        <w:rPr>
          <w:b/>
        </w:rPr>
        <w:t>원문</w:t>
      </w:r>
    </w:p>
    <w:p>
      <w:pPr>
        <w:pStyle w:val="SourceText"/>
      </w:pPr>
      <w:r>
        <w:t>[0339a28] 肇曰。三乘諸根利鈍難辯而善分[8]別。</w:t>
      </w:r>
    </w:p>
    <w:p>
      <w:pPr>
        <w:spacing w:after="40"/>
      </w:pPr>
      <w:r>
        <w:rPr>
          <w:b/>
        </w:rPr>
        <w:t>한국어 직역</w:t>
      </w:r>
    </w:p>
    <w:p>
      <w:pPr>
        <w:pStyle w:val="TranslationText"/>
      </w:pPr>
      <w:r>
        <w:t>승조가 말하였다. 삼승의 여러 근기는 예리하고 둔하여 분별하기 어려우나 잘 분별한다.</w:t>
      </w:r>
    </w:p>
    <w:p>
      <w:pPr>
        <w:pStyle w:val="Heading2"/>
      </w:pPr>
      <w:r>
        <w:t>문단 0510  ·  [0339b01]</w:t>
      </w:r>
    </w:p>
    <w:p>
      <w:pPr>
        <w:spacing w:after="40"/>
      </w:pPr>
      <w:r>
        <w:rPr>
          <w:b/>
        </w:rPr>
        <w:t>원문</w:t>
      </w:r>
    </w:p>
    <w:p>
      <w:pPr>
        <w:pStyle w:val="SourceText"/>
      </w:pPr>
      <w:r>
        <w:t>[0339b01] 久於佛道心已純[9]孰決定大乘。</w:t>
      </w:r>
    </w:p>
    <w:p>
      <w:pPr>
        <w:spacing w:after="40"/>
      </w:pPr>
      <w:r>
        <w:rPr>
          <w:b/>
        </w:rPr>
        <w:t>한국어 직역</w:t>
      </w:r>
    </w:p>
    <w:p>
      <w:pPr>
        <w:pStyle w:val="TranslationText"/>
      </w:pPr>
      <w:r>
        <w:t>오랫동안 불도에 있어 마음이 이미 순숙하였고 대승에 결정되어 있었으며,</w:t>
      </w:r>
    </w:p>
    <w:p>
      <w:pPr>
        <w:pStyle w:val="EditorialNote"/>
      </w:pPr>
      <w:r>
        <w:t>교감·번역 메모 | [교감] 원문은 ‘純[9]孰’로 되어 있다. 문맥상 ‘純熟’에 해당할 가능성이 있으나 원문은 고치지 않았다.</w:t>
      </w:r>
    </w:p>
    <w:p>
      <w:pPr>
        <w:pStyle w:val="Heading2"/>
      </w:pPr>
      <w:r>
        <w:t>문단 0511  ·  [0339b01]</w:t>
      </w:r>
    </w:p>
    <w:p>
      <w:pPr>
        <w:spacing w:after="40"/>
      </w:pPr>
      <w:r>
        <w:rPr>
          <w:b/>
        </w:rPr>
        <w:t>원문</w:t>
      </w:r>
    </w:p>
    <w:p>
      <w:pPr>
        <w:pStyle w:val="SourceText"/>
      </w:pPr>
      <w:r>
        <w:t>[0339b01] 肇曰。七住以上始得決定也。</w:t>
      </w:r>
    </w:p>
    <w:p>
      <w:pPr>
        <w:spacing w:after="40"/>
      </w:pPr>
      <w:r>
        <w:rPr>
          <w:b/>
        </w:rPr>
        <w:t>한국어 직역</w:t>
      </w:r>
    </w:p>
    <w:p>
      <w:pPr>
        <w:pStyle w:val="TranslationText"/>
      </w:pPr>
      <w:r>
        <w:t>승조가 말하였다. 칠주 이상에서 비로소 결정됨을 얻는다.</w:t>
      </w:r>
    </w:p>
    <w:p>
      <w:pPr>
        <w:pStyle w:val="Heading2"/>
      </w:pPr>
      <w:r>
        <w:t>문단 0512  ·  [0339b03]</w:t>
      </w:r>
    </w:p>
    <w:p>
      <w:pPr>
        <w:spacing w:after="40"/>
      </w:pPr>
      <w:r>
        <w:rPr>
          <w:b/>
        </w:rPr>
        <w:t>원문</w:t>
      </w:r>
    </w:p>
    <w:p>
      <w:pPr>
        <w:pStyle w:val="SourceText"/>
      </w:pPr>
      <w:r>
        <w:t>[0339b03] 諸有所作能善思量。</w:t>
      </w:r>
    </w:p>
    <w:p>
      <w:pPr>
        <w:spacing w:after="40"/>
      </w:pPr>
      <w:r>
        <w:rPr>
          <w:b/>
        </w:rPr>
        <w:t>한국어 직역</w:t>
      </w:r>
    </w:p>
    <w:p>
      <w:pPr>
        <w:pStyle w:val="TranslationText"/>
      </w:pPr>
      <w:r>
        <w:t>무엇을 하든 능히 잘 헤아려 생각하였고,</w:t>
      </w:r>
    </w:p>
    <w:p>
      <w:pPr>
        <w:pStyle w:val="Heading2"/>
      </w:pPr>
      <w:r>
        <w:t>문단 0513  ·  [0339b03]</w:t>
      </w:r>
    </w:p>
    <w:p>
      <w:pPr>
        <w:spacing w:after="40"/>
      </w:pPr>
      <w:r>
        <w:rPr>
          <w:b/>
        </w:rPr>
        <w:t>원문</w:t>
      </w:r>
    </w:p>
    <w:p>
      <w:pPr>
        <w:pStyle w:val="SourceText"/>
      </w:pPr>
      <w:r>
        <w:t>[0339b03] 肇曰。身口意有所作。智慧恒在前。故所作無失也。</w:t>
      </w:r>
    </w:p>
    <w:p>
      <w:pPr>
        <w:spacing w:after="40"/>
      </w:pPr>
      <w:r>
        <w:rPr>
          <w:b/>
        </w:rPr>
        <w:t>한국어 직역</w:t>
      </w:r>
    </w:p>
    <w:p>
      <w:pPr>
        <w:pStyle w:val="TranslationText"/>
      </w:pPr>
      <w:r>
        <w:t>승조가 말하였다. 몸과 입과 뜻으로 무엇을 하더라도, 지혜가 항상 앞에 있으므로, 하는 일에 잘못이 없는 것이다.</w:t>
      </w:r>
    </w:p>
    <w:p>
      <w:pPr>
        <w:pStyle w:val="Heading2"/>
      </w:pPr>
      <w:r>
        <w:t>문단 0514  ·  [0339b05]</w:t>
      </w:r>
    </w:p>
    <w:p>
      <w:pPr>
        <w:spacing w:after="40"/>
      </w:pPr>
      <w:r>
        <w:rPr>
          <w:b/>
        </w:rPr>
        <w:t>원문</w:t>
      </w:r>
    </w:p>
    <w:p>
      <w:pPr>
        <w:pStyle w:val="SourceText"/>
      </w:pPr>
      <w:r>
        <w:t>[0339b05] 住佛威儀。</w:t>
      </w:r>
    </w:p>
    <w:p>
      <w:pPr>
        <w:spacing w:after="40"/>
      </w:pPr>
      <w:r>
        <w:rPr>
          <w:b/>
        </w:rPr>
        <w:t>한국어 직역</w:t>
      </w:r>
    </w:p>
    <w:p>
      <w:pPr>
        <w:pStyle w:val="TranslationText"/>
      </w:pPr>
      <w:r>
        <w:t>부처님의 위의에 머물렀고,</w:t>
      </w:r>
    </w:p>
    <w:p>
      <w:pPr>
        <w:pStyle w:val="Heading2"/>
      </w:pPr>
      <w:r>
        <w:t>문단 0515  ·  [0339b05]</w:t>
      </w:r>
    </w:p>
    <w:p>
      <w:pPr>
        <w:spacing w:after="40"/>
      </w:pPr>
      <w:r>
        <w:rPr>
          <w:b/>
        </w:rPr>
        <w:t>원문</w:t>
      </w:r>
    </w:p>
    <w:p>
      <w:pPr>
        <w:pStyle w:val="SourceText"/>
      </w:pPr>
      <w:r>
        <w:t>[0339b05] 肇曰。舉動進止不失聖儀。別本云具佛威儀。什曰。謂能變身作佛。舉動進止悉如佛也。</w:t>
      </w:r>
    </w:p>
    <w:p>
      <w:pPr>
        <w:spacing w:after="40"/>
      </w:pPr>
      <w:r>
        <w:rPr>
          <w:b/>
        </w:rPr>
        <w:t>한국어 직역</w:t>
      </w:r>
    </w:p>
    <w:p>
      <w:pPr>
        <w:pStyle w:val="TranslationText"/>
      </w:pPr>
      <w:r>
        <w:t>승조가 말하였다. 움직이고 나아가고 멈추는 데 성인의 위의를 잃지 않는다. 별본에는 “부처님의 위의를 갖추었다.”라고 되어 있다. 구마라집이 말하였다. 몸을 변화시켜 부처가 되는 것을 이른다. 움직이고 나아가고 멈추는 것이 모두 부처와 같은 것이다.</w:t>
      </w:r>
    </w:p>
    <w:p>
      <w:pPr>
        <w:pStyle w:val="Heading2"/>
      </w:pPr>
      <w:r>
        <w:t>문단 0516  ·  [0339b08]</w:t>
      </w:r>
    </w:p>
    <w:p>
      <w:pPr>
        <w:spacing w:after="40"/>
      </w:pPr>
      <w:r>
        <w:rPr>
          <w:b/>
        </w:rPr>
        <w:t>원문</w:t>
      </w:r>
    </w:p>
    <w:p>
      <w:pPr>
        <w:pStyle w:val="SourceText"/>
      </w:pPr>
      <w:r>
        <w:t>[0339b08] 心大如海。</w:t>
      </w:r>
    </w:p>
    <w:p>
      <w:pPr>
        <w:spacing w:after="40"/>
      </w:pPr>
      <w:r>
        <w:rPr>
          <w:b/>
        </w:rPr>
        <w:t>한국어 직역</w:t>
      </w:r>
    </w:p>
    <w:p>
      <w:pPr>
        <w:pStyle w:val="TranslationText"/>
      </w:pPr>
      <w:r>
        <w:t>마음이 바다처럼 컸다.</w:t>
      </w:r>
    </w:p>
    <w:p>
      <w:pPr>
        <w:pStyle w:val="Heading2"/>
      </w:pPr>
      <w:r>
        <w:t>문단 0517  ·  [0339b08]</w:t>
      </w:r>
    </w:p>
    <w:p>
      <w:pPr>
        <w:spacing w:after="40"/>
      </w:pPr>
      <w:r>
        <w:rPr>
          <w:b/>
        </w:rPr>
        <w:t>원문</w:t>
      </w:r>
    </w:p>
    <w:p>
      <w:pPr>
        <w:pStyle w:val="SourceText"/>
      </w:pPr>
      <w:r>
        <w:t>[0339b08] 什曰。海有三德。一曰深廣無邊。二曰清淨不受[10]雜穢。三曰藏積無量珍寶。菩薩三德義同海也。肇曰。海有五德。一澄[11]淨不受死屍。二多出妙寶。三大龍[12]注雨[13]滴如車軸受而不溢。四風日不能竭。五淵深難測。大士心淨不受毀戒之屍出慧明之寶。佛大法雨受而不溢。魔邪風日不能[14]虧損。其智淵深莫能測者。故曰心大如[15]海。</w:t>
      </w:r>
    </w:p>
    <w:p>
      <w:pPr>
        <w:spacing w:after="40"/>
      </w:pPr>
      <w:r>
        <w:rPr>
          <w:b/>
        </w:rPr>
        <w:t>한국어 직역</w:t>
      </w:r>
    </w:p>
    <w:p>
      <w:pPr>
        <w:pStyle w:val="TranslationText"/>
      </w:pPr>
      <w:r>
        <w:t>구마라집이 말하였다. 바다에는 세 가지 덕이 있다. 첫째는 깊고 넓어 끝이 없는 것이고, 둘째는 청정하여 잡되고 더러운 것을 받아들이지 않는 것이며, 셋째는 한량없는 진귀한 보배를 간직하고 쌓는 것이다. 보살의 세 가지 덕도 뜻이 바다와 같다. 승조가 말하였다. 바다에는 다섯 가지 덕이 있다. 첫째, 맑고 깨끗하여 죽은 시체를 받아들이지 않는다. 둘째, 묘한 보배를 많이 낸다. 셋째, 큰 용이 비를 쏟아 빗방울이 수레축만 하더라도 받아서 넘치지 않는다. 넷째, 바람과 해가 능히 말리지 못한다. 다섯째, 깊고 깊어 헤아리기 어렵다. 대사의 마음은 청정하여 계를 무너뜨린 시체를 받아들이지 않고 지혜와 밝음의 보배를 내며, 부처님의 큰 법비를 받아도 넘치지 않고, 마와 삿된 바람과 해도 능히 손상시키지 못하며, 그 지혜가 깊어 능히 헤아릴 수 없으므로, 마음이 바다처럼 크다고 한 것이다.</w:t>
      </w:r>
    </w:p>
    <w:p>
      <w:pPr>
        <w:pStyle w:val="Heading2"/>
      </w:pPr>
      <w:r>
        <w:t>문단 0518  ·  [0339b17]</w:t>
      </w:r>
    </w:p>
    <w:p>
      <w:pPr>
        <w:spacing w:after="40"/>
      </w:pPr>
      <w:r>
        <w:rPr>
          <w:b/>
        </w:rPr>
        <w:t>원문</w:t>
      </w:r>
    </w:p>
    <w:p>
      <w:pPr>
        <w:pStyle w:val="SourceText"/>
      </w:pPr>
      <w:r>
        <w:t>[0339b17] 諸佛咨嗟弟子釋梵世主所敬欲度人故以善方便居毘耶離。</w:t>
      </w:r>
    </w:p>
    <w:p>
      <w:pPr>
        <w:spacing w:after="40"/>
      </w:pPr>
      <w:r>
        <w:rPr>
          <w:b/>
        </w:rPr>
        <w:t>한국어 직역</w:t>
      </w:r>
    </w:p>
    <w:p>
      <w:pPr>
        <w:pStyle w:val="TranslationText"/>
      </w:pPr>
      <w:r>
        <w:t>여러 부처님께서 칭찬하시고 제자와 제석·범천 및 세간의 주인들이 공경하였으나, 사람을 제도하고자 하였으므로 훌륭한 방편으로 비야리에 거주하였다.</w:t>
      </w:r>
    </w:p>
    <w:p>
      <w:pPr>
        <w:pStyle w:val="EditorialNote"/>
      </w:pPr>
      <w:r>
        <w:t>교감·번역 메모 | [구두 불확실] ‘弟子釋梵世主所敬’의 병렬 범위는 달리 구두할 가능성이 있다.</w:t>
      </w:r>
    </w:p>
    <w:p>
      <w:pPr>
        <w:pStyle w:val="Heading2"/>
      </w:pPr>
      <w:r>
        <w:t>문단 0519  ·  [0339b18]</w:t>
      </w:r>
    </w:p>
    <w:p>
      <w:pPr>
        <w:spacing w:after="40"/>
      </w:pPr>
      <w:r>
        <w:rPr>
          <w:b/>
        </w:rPr>
        <w:t>원문</w:t>
      </w:r>
    </w:p>
    <w:p>
      <w:pPr>
        <w:pStyle w:val="SourceText"/>
      </w:pPr>
      <w:r>
        <w:t>[0339b18] 肇曰。諸佛所稱人天所敬。彼何欣哉。欲度人故現居毘[16]耶。</w:t>
      </w:r>
    </w:p>
    <w:p>
      <w:pPr>
        <w:spacing w:after="40"/>
      </w:pPr>
      <w:r>
        <w:rPr>
          <w:b/>
        </w:rPr>
        <w:t>한국어 직역</w:t>
      </w:r>
    </w:p>
    <w:p>
      <w:pPr>
        <w:pStyle w:val="TranslationText"/>
      </w:pPr>
      <w:r>
        <w:t>승조가 말하였다. 여러 부처님께서 칭찬하시고 인간과 천상이 공경하는데, 그가 무엇을 기뻐하겠는가. 사람을 제도하려 하였기 때문에 비야리에 사는 모습을 나타낸 것이다.</w:t>
      </w:r>
    </w:p>
    <w:p>
      <w:pPr>
        <w:pStyle w:val="Heading2"/>
      </w:pPr>
      <w:r>
        <w:t>문단 0520  ·  [0339b20]</w:t>
      </w:r>
    </w:p>
    <w:p>
      <w:pPr>
        <w:spacing w:after="40"/>
      </w:pPr>
      <w:r>
        <w:rPr>
          <w:b/>
        </w:rPr>
        <w:t>원문</w:t>
      </w:r>
    </w:p>
    <w:p>
      <w:pPr>
        <w:pStyle w:val="SourceText"/>
      </w:pPr>
      <w:r>
        <w:t>[0339b20] 資財無量攝諸貧民奉戒清淨攝諸毀禁以忍調行攝諸恚怒以大精進攝諸懈怠一心禪寂攝諸亂意以決定慧攝諸無智。</w:t>
      </w:r>
    </w:p>
    <w:p>
      <w:pPr>
        <w:spacing w:after="40"/>
      </w:pPr>
      <w:r>
        <w:rPr>
          <w:b/>
        </w:rPr>
        <w:t>한국어 직역</w:t>
      </w:r>
    </w:p>
    <w:p>
      <w:pPr>
        <w:pStyle w:val="TranslationText"/>
      </w:pPr>
      <w:r>
        <w:t>재물이 한량없어 가난한 백성을 거두었고, 계를 받들어 청정하여 계율을 무너뜨리는 이들을 거두었으며, 인욕으로 행을 조복하여 성내는 이들을 거두었고, 큰 정진으로 게으른 이들을 거두었으며, 한마음으로 선정에 고요하여 마음이 산란한 이들을 거두었고, 결정된 지혜로 지혜 없는 이들을 거두었다.</w:t>
      </w:r>
    </w:p>
    <w:p>
      <w:pPr>
        <w:pStyle w:val="Heading2"/>
      </w:pPr>
      <w:r>
        <w:t>문단 0521  ·  [0339b22]</w:t>
      </w:r>
    </w:p>
    <w:p>
      <w:pPr>
        <w:spacing w:after="40"/>
      </w:pPr>
      <w:r>
        <w:rPr>
          <w:b/>
        </w:rPr>
        <w:t>원문</w:t>
      </w:r>
    </w:p>
    <w:p>
      <w:pPr>
        <w:pStyle w:val="SourceText"/>
      </w:pPr>
      <w:r>
        <w:t>[0339b22] 肇曰。至人不現行。現行六度者為攝六弊耳。</w:t>
      </w:r>
    </w:p>
    <w:p>
      <w:pPr>
        <w:spacing w:after="40"/>
      </w:pPr>
      <w:r>
        <w:rPr>
          <w:b/>
        </w:rPr>
        <w:t>한국어 직역</w:t>
      </w:r>
    </w:p>
    <w:p>
      <w:pPr>
        <w:pStyle w:val="TranslationText"/>
      </w:pPr>
      <w:r>
        <w:t>승조가 말하였다. 지극한 사람은 행을 드러내지 않는다. 육도를 행하는 모습을 나타낸 것은 여섯 가지 폐단을 거두기 위한 것일 뿐이다.</w:t>
      </w:r>
    </w:p>
    <w:p>
      <w:pPr>
        <w:pStyle w:val="Heading2"/>
      </w:pPr>
      <w:r>
        <w:t>문단 0522  ·  [0339b24]</w:t>
      </w:r>
    </w:p>
    <w:p>
      <w:pPr>
        <w:spacing w:after="40"/>
      </w:pPr>
      <w:r>
        <w:rPr>
          <w:b/>
        </w:rPr>
        <w:t>원문</w:t>
      </w:r>
    </w:p>
    <w:p>
      <w:pPr>
        <w:pStyle w:val="SourceText"/>
      </w:pPr>
      <w:r>
        <w:t>[0339b24] 雖為白衣奉持沙門清淨律行。</w:t>
      </w:r>
    </w:p>
    <w:p>
      <w:pPr>
        <w:spacing w:after="40"/>
      </w:pPr>
      <w:r>
        <w:rPr>
          <w:b/>
        </w:rPr>
        <w:t>한국어 직역</w:t>
      </w:r>
    </w:p>
    <w:p>
      <w:pPr>
        <w:pStyle w:val="TranslationText"/>
      </w:pPr>
      <w:r>
        <w:t>비록 백의로 있었으나 사문의 청정한 율행을 받들어 지켰다.</w:t>
      </w:r>
    </w:p>
    <w:p>
      <w:pPr>
        <w:pStyle w:val="Heading2"/>
      </w:pPr>
      <w:r>
        <w:t>문단 0523  ·  [0339b24]</w:t>
      </w:r>
    </w:p>
    <w:p>
      <w:pPr>
        <w:spacing w:after="40"/>
      </w:pPr>
      <w:r>
        <w:rPr>
          <w:b/>
        </w:rPr>
        <w:t>원문</w:t>
      </w:r>
    </w:p>
    <w:p>
      <w:pPr>
        <w:pStyle w:val="SourceText"/>
      </w:pPr>
      <w:r>
        <w:t>[0339b24] 肇曰。沙門出家之都名也。秦言義訓勤行勤行趣涅槃也。</w:t>
      </w:r>
    </w:p>
    <w:p>
      <w:pPr>
        <w:spacing w:after="40"/>
      </w:pPr>
      <w:r>
        <w:rPr>
          <w:b/>
        </w:rPr>
        <w:t>한국어 직역</w:t>
      </w:r>
    </w:p>
    <w:p>
      <w:pPr>
        <w:pStyle w:val="TranslationText"/>
      </w:pPr>
      <w:r>
        <w:t>승조가 말하였다. 사문은 출가자를 통틀어 부르는 이름이다. 진나라 말로 뜻을 풀이하면 ‘근행’이니, 부지런히 행하여 열반으로 나아가는 것이다.</w:t>
      </w:r>
    </w:p>
    <w:p>
      <w:pPr>
        <w:pStyle w:val="Heading2"/>
      </w:pPr>
      <w:r>
        <w:t>문단 0524  ·  [0339b27]</w:t>
      </w:r>
    </w:p>
    <w:p>
      <w:pPr>
        <w:spacing w:after="40"/>
      </w:pPr>
      <w:r>
        <w:rPr>
          <w:b/>
        </w:rPr>
        <w:t>원문</w:t>
      </w:r>
    </w:p>
    <w:p>
      <w:pPr>
        <w:pStyle w:val="SourceText"/>
      </w:pPr>
      <w:r>
        <w:t>[0339b27] 雖處居家不著三界。</w:t>
      </w:r>
    </w:p>
    <w:p>
      <w:pPr>
        <w:spacing w:after="40"/>
      </w:pPr>
      <w:r>
        <w:rPr>
          <w:b/>
        </w:rPr>
        <w:t>한국어 직역</w:t>
      </w:r>
    </w:p>
    <w:p>
      <w:pPr>
        <w:pStyle w:val="TranslationText"/>
      </w:pPr>
      <w:r>
        <w:t>비록 집에 거처하였으나 삼계에 집착하지 않았다.</w:t>
      </w:r>
    </w:p>
    <w:p>
      <w:pPr>
        <w:pStyle w:val="Heading2"/>
      </w:pPr>
      <w:r>
        <w:t>문단 0525  ·  [0339b27]</w:t>
      </w:r>
    </w:p>
    <w:p>
      <w:pPr>
        <w:spacing w:after="40"/>
      </w:pPr>
      <w:r>
        <w:rPr>
          <w:b/>
        </w:rPr>
        <w:t>원문</w:t>
      </w:r>
    </w:p>
    <w:p>
      <w:pPr>
        <w:pStyle w:val="SourceText"/>
      </w:pPr>
      <w:r>
        <w:t>[0339b27] 肇曰。三界之室宅也。</w:t>
      </w:r>
    </w:p>
    <w:p>
      <w:pPr>
        <w:spacing w:after="40"/>
      </w:pPr>
      <w:r>
        <w:rPr>
          <w:b/>
        </w:rPr>
        <w:t>한국어 직역</w:t>
      </w:r>
    </w:p>
    <w:p>
      <w:pPr>
        <w:pStyle w:val="TranslationText"/>
      </w:pPr>
      <w:r>
        <w:t>승조가 말하였다. 삼계가 곧 집이다.</w:t>
      </w:r>
    </w:p>
    <w:p>
      <w:pPr>
        <w:pStyle w:val="Heading2"/>
      </w:pPr>
      <w:r>
        <w:t>문단 0526  ·  [0339b28]</w:t>
      </w:r>
    </w:p>
    <w:p>
      <w:pPr>
        <w:spacing w:after="40"/>
      </w:pPr>
      <w:r>
        <w:rPr>
          <w:b/>
        </w:rPr>
        <w:t>원문</w:t>
      </w:r>
    </w:p>
    <w:p>
      <w:pPr>
        <w:pStyle w:val="SourceText"/>
      </w:pPr>
      <w:r>
        <w:t>[0339b28] 示有妻子常修梵行。</w:t>
      </w:r>
    </w:p>
    <w:p>
      <w:pPr>
        <w:spacing w:after="40"/>
      </w:pPr>
      <w:r>
        <w:rPr>
          <w:b/>
        </w:rPr>
        <w:t>한국어 직역</w:t>
      </w:r>
    </w:p>
    <w:p>
      <w:pPr>
        <w:pStyle w:val="TranslationText"/>
      </w:pPr>
      <w:r>
        <w:t>처자식이 있음을 보였으나 항상 범행을 닦았다.</w:t>
      </w:r>
    </w:p>
    <w:p>
      <w:pPr>
        <w:pStyle w:val="Heading2"/>
      </w:pPr>
      <w:r>
        <w:t>문단 0527  ·  [0339b28]</w:t>
      </w:r>
    </w:p>
    <w:p>
      <w:pPr>
        <w:spacing w:after="40"/>
      </w:pPr>
      <w:r>
        <w:rPr>
          <w:b/>
        </w:rPr>
        <w:t>원문</w:t>
      </w:r>
    </w:p>
    <w:p>
      <w:pPr>
        <w:pStyle w:val="SourceText"/>
      </w:pPr>
      <w:r>
        <w:t>[0339b28] 肇曰。梵行清淨無欲行也。</w:t>
      </w:r>
    </w:p>
    <w:p>
      <w:pPr>
        <w:spacing w:after="40"/>
      </w:pPr>
      <w:r>
        <w:rPr>
          <w:b/>
        </w:rPr>
        <w:t>한국어 직역</w:t>
      </w:r>
    </w:p>
    <w:p>
      <w:pPr>
        <w:pStyle w:val="TranslationText"/>
      </w:pPr>
      <w:r>
        <w:t>승조가 말하였다. 범행은 청정하여 욕망이 없는 행이다.</w:t>
      </w:r>
    </w:p>
    <w:p>
      <w:pPr>
        <w:pStyle w:val="Heading2"/>
      </w:pPr>
      <w:r>
        <w:t>문단 0528  ·  [0339c01]</w:t>
      </w:r>
    </w:p>
    <w:p>
      <w:pPr>
        <w:spacing w:after="40"/>
      </w:pPr>
      <w:r>
        <w:rPr>
          <w:b/>
        </w:rPr>
        <w:t>원문</w:t>
      </w:r>
    </w:p>
    <w:p>
      <w:pPr>
        <w:pStyle w:val="SourceText"/>
      </w:pPr>
      <w:r>
        <w:t>[0339c01] 現有眷屬常樂遠離。</w:t>
      </w:r>
    </w:p>
    <w:p>
      <w:pPr>
        <w:spacing w:after="40"/>
      </w:pPr>
      <w:r>
        <w:rPr>
          <w:b/>
        </w:rPr>
        <w:t>한국어 직역</w:t>
      </w:r>
    </w:p>
    <w:p>
      <w:pPr>
        <w:pStyle w:val="TranslationText"/>
      </w:pPr>
      <w:r>
        <w:t>권속이 있음을 나타냈으나 항상 멀리 여의기를 즐겼다.</w:t>
      </w:r>
    </w:p>
    <w:p>
      <w:pPr>
        <w:pStyle w:val="Heading2"/>
      </w:pPr>
      <w:r>
        <w:t>문단 0529  ·  [0339c01]</w:t>
      </w:r>
    </w:p>
    <w:p>
      <w:pPr>
        <w:spacing w:after="40"/>
      </w:pPr>
      <w:r>
        <w:rPr>
          <w:b/>
        </w:rPr>
        <w:t>원문</w:t>
      </w:r>
    </w:p>
    <w:p>
      <w:pPr>
        <w:pStyle w:val="SourceText"/>
      </w:pPr>
      <w:r>
        <w:t>[0339c01] 肇曰。在[17]家若野[18]故言遠離。</w:t>
      </w:r>
    </w:p>
    <w:p>
      <w:pPr>
        <w:spacing w:after="40"/>
      </w:pPr>
      <w:r>
        <w:rPr>
          <w:b/>
        </w:rPr>
        <w:t>한국어 직역</w:t>
      </w:r>
    </w:p>
    <w:p>
      <w:pPr>
        <w:pStyle w:val="TranslationText"/>
      </w:pPr>
      <w:r>
        <w:t>승조가 말하였다. 집에 있어도 들에 있는 것과 같으므로 ‘멀리 여읜다’고 말하였다.</w:t>
      </w:r>
    </w:p>
    <w:p>
      <w:pPr>
        <w:pStyle w:val="Heading2"/>
      </w:pPr>
      <w:r>
        <w:t>문단 0530  ·  [0339c03]</w:t>
      </w:r>
    </w:p>
    <w:p>
      <w:pPr>
        <w:spacing w:after="40"/>
      </w:pPr>
      <w:r>
        <w:rPr>
          <w:b/>
        </w:rPr>
        <w:t>원문</w:t>
      </w:r>
    </w:p>
    <w:p>
      <w:pPr>
        <w:pStyle w:val="SourceText"/>
      </w:pPr>
      <w:r>
        <w:t>[0339c03] 雖服寶飾而以相好嚴身。</w:t>
      </w:r>
    </w:p>
    <w:p>
      <w:pPr>
        <w:spacing w:after="40"/>
      </w:pPr>
      <w:r>
        <w:rPr>
          <w:b/>
        </w:rPr>
        <w:t>한국어 직역</w:t>
      </w:r>
    </w:p>
    <w:p>
      <w:pPr>
        <w:pStyle w:val="TranslationText"/>
      </w:pPr>
      <w:r>
        <w:t>비록 보배 장식을 착용하였으나 상호로 몸을 장엄하였다.</w:t>
      </w:r>
    </w:p>
    <w:p>
      <w:pPr>
        <w:pStyle w:val="Heading2"/>
      </w:pPr>
      <w:r>
        <w:t>문단 0531  ·  [0339c03]</w:t>
      </w:r>
    </w:p>
    <w:p>
      <w:pPr>
        <w:spacing w:after="40"/>
      </w:pPr>
      <w:r>
        <w:rPr>
          <w:b/>
        </w:rPr>
        <w:t>원문</w:t>
      </w:r>
    </w:p>
    <w:p>
      <w:pPr>
        <w:pStyle w:val="SourceText"/>
      </w:pPr>
      <w:r>
        <w:t>[0339c03] 肇曰。外服[19]寶飾而內[20]嚴相好也。</w:t>
      </w:r>
    </w:p>
    <w:p>
      <w:pPr>
        <w:spacing w:after="40"/>
      </w:pPr>
      <w:r>
        <w:rPr>
          <w:b/>
        </w:rPr>
        <w:t>한국어 직역</w:t>
      </w:r>
    </w:p>
    <w:p>
      <w:pPr>
        <w:pStyle w:val="TranslationText"/>
      </w:pPr>
      <w:r>
        <w:t>승조가 말하였다. 밖으로는 보배 장식을 착용하고 안으로는 상호로 장엄한 것이다.</w:t>
      </w:r>
    </w:p>
    <w:p>
      <w:pPr>
        <w:pStyle w:val="Heading2"/>
      </w:pPr>
      <w:r>
        <w:t>문단 0532  ·  [0339c05]</w:t>
      </w:r>
    </w:p>
    <w:p>
      <w:pPr>
        <w:spacing w:after="40"/>
      </w:pPr>
      <w:r>
        <w:rPr>
          <w:b/>
        </w:rPr>
        <w:t>원문</w:t>
      </w:r>
    </w:p>
    <w:p>
      <w:pPr>
        <w:pStyle w:val="SourceText"/>
      </w:pPr>
      <w:r>
        <w:t>[0339c05] 雖復飲食而以禪悅為味。</w:t>
      </w:r>
    </w:p>
    <w:p>
      <w:pPr>
        <w:spacing w:after="40"/>
      </w:pPr>
      <w:r>
        <w:rPr>
          <w:b/>
        </w:rPr>
        <w:t>한국어 직역</w:t>
      </w:r>
    </w:p>
    <w:p>
      <w:pPr>
        <w:pStyle w:val="TranslationText"/>
      </w:pPr>
      <w:r>
        <w:t>비록 다시 음식을 먹더라도 선정의 기쁨을 맛으로 삼았다.</w:t>
      </w:r>
    </w:p>
    <w:p>
      <w:pPr>
        <w:pStyle w:val="Heading2"/>
      </w:pPr>
      <w:r>
        <w:t>문단 0533  ·  [0339c05]</w:t>
      </w:r>
    </w:p>
    <w:p>
      <w:pPr>
        <w:spacing w:after="40"/>
      </w:pPr>
      <w:r>
        <w:rPr>
          <w:b/>
        </w:rPr>
        <w:t>원문</w:t>
      </w:r>
    </w:p>
    <w:p>
      <w:pPr>
        <w:pStyle w:val="SourceText"/>
      </w:pPr>
      <w:r>
        <w:t>[0339c05] 肇曰。外食世膳而內甘禪悅[21]之味也。</w:t>
      </w:r>
    </w:p>
    <w:p>
      <w:pPr>
        <w:spacing w:after="40"/>
      </w:pPr>
      <w:r>
        <w:rPr>
          <w:b/>
        </w:rPr>
        <w:t>한국어 직역</w:t>
      </w:r>
    </w:p>
    <w:p>
      <w:pPr>
        <w:pStyle w:val="TranslationText"/>
      </w:pPr>
      <w:r>
        <w:t>승조가 말하였다. 밖으로는 세속의 음식을 먹으면서 안으로는 선정의 기쁨이라는 맛을 달게 여긴 것이다.</w:t>
      </w:r>
    </w:p>
    <w:p>
      <w:pPr>
        <w:pStyle w:val="Heading2"/>
      </w:pPr>
      <w:r>
        <w:t>문단 0534  ·  [0339c07]</w:t>
      </w:r>
    </w:p>
    <w:p>
      <w:pPr>
        <w:spacing w:after="40"/>
      </w:pPr>
      <w:r>
        <w:rPr>
          <w:b/>
        </w:rPr>
        <w:t>원문</w:t>
      </w:r>
    </w:p>
    <w:p>
      <w:pPr>
        <w:pStyle w:val="SourceText"/>
      </w:pPr>
      <w:r>
        <w:t>[0339c07] 若至博弈戲處輒以度人。</w:t>
      </w:r>
    </w:p>
    <w:p>
      <w:pPr>
        <w:spacing w:after="40"/>
      </w:pPr>
      <w:r>
        <w:rPr>
          <w:b/>
        </w:rPr>
        <w:t>한국어 직역</w:t>
      </w:r>
    </w:p>
    <w:p>
      <w:pPr>
        <w:pStyle w:val="TranslationText"/>
      </w:pPr>
      <w:r>
        <w:t>만약 장기·바둑과 놀이하는 곳에 가면 곧 그것으로 사람을 제도하였다.</w:t>
      </w:r>
    </w:p>
    <w:p>
      <w:pPr>
        <w:pStyle w:val="Heading2"/>
      </w:pPr>
      <w:r>
        <w:t>문단 0535  ·  [0339c07]</w:t>
      </w:r>
    </w:p>
    <w:p>
      <w:pPr>
        <w:spacing w:after="40"/>
      </w:pPr>
      <w:r>
        <w:rPr>
          <w:b/>
        </w:rPr>
        <w:t>원문</w:t>
      </w:r>
    </w:p>
    <w:p>
      <w:pPr>
        <w:pStyle w:val="SourceText"/>
      </w:pPr>
      <w:r>
        <w:t>[0339c07] 肇曰。因戲止[22]戲。</w:t>
      </w:r>
    </w:p>
    <w:p>
      <w:pPr>
        <w:spacing w:after="40"/>
      </w:pPr>
      <w:r>
        <w:rPr>
          <w:b/>
        </w:rPr>
        <w:t>한국어 직역</w:t>
      </w:r>
    </w:p>
    <w:p>
      <w:pPr>
        <w:pStyle w:val="TranslationText"/>
      </w:pPr>
      <w:r>
        <w:t>승조가 말하였다. 놀이를 인연으로 놀이를 그치게 한 것이다.</w:t>
      </w:r>
    </w:p>
    <w:p>
      <w:pPr>
        <w:pStyle w:val="Heading2"/>
      </w:pPr>
      <w:r>
        <w:t>문단 0536  ·  [0339c08]</w:t>
      </w:r>
    </w:p>
    <w:p>
      <w:pPr>
        <w:spacing w:after="40"/>
      </w:pPr>
      <w:r>
        <w:rPr>
          <w:b/>
        </w:rPr>
        <w:t>원문</w:t>
      </w:r>
    </w:p>
    <w:p>
      <w:pPr>
        <w:pStyle w:val="SourceText"/>
      </w:pPr>
      <w:r>
        <w:t>[0339c08] 受諸異道。</w:t>
      </w:r>
    </w:p>
    <w:p>
      <w:pPr>
        <w:spacing w:after="40"/>
      </w:pPr>
      <w:r>
        <w:rPr>
          <w:b/>
        </w:rPr>
        <w:t>한국어 직역</w:t>
      </w:r>
    </w:p>
    <w:p>
      <w:pPr>
        <w:pStyle w:val="TranslationText"/>
      </w:pPr>
      <w:r>
        <w:t>여러 다른 도를 받아들였으나,</w:t>
      </w:r>
    </w:p>
    <w:p>
      <w:pPr>
        <w:pStyle w:val="Heading2"/>
      </w:pPr>
      <w:r>
        <w:t>문단 0537  ·  [0339c08]</w:t>
      </w:r>
    </w:p>
    <w:p>
      <w:pPr>
        <w:spacing w:after="40"/>
      </w:pPr>
      <w:r>
        <w:rPr>
          <w:b/>
        </w:rPr>
        <w:t>원문</w:t>
      </w:r>
    </w:p>
    <w:p>
      <w:pPr>
        <w:pStyle w:val="SourceText"/>
      </w:pPr>
      <w:r>
        <w:t>[0339c08] 什曰。現受外道法也。</w:t>
      </w:r>
    </w:p>
    <w:p>
      <w:pPr>
        <w:spacing w:after="40"/>
      </w:pPr>
      <w:r>
        <w:rPr>
          <w:b/>
        </w:rPr>
        <w:t>한국어 직역</w:t>
      </w:r>
    </w:p>
    <w:p>
      <w:pPr>
        <w:pStyle w:val="TranslationText"/>
      </w:pPr>
      <w:r>
        <w:t>구마라집이 말하였다. 외도의 법을 받아들이는 모습을 나타낸 것이다.</w:t>
      </w:r>
    </w:p>
    <w:p>
      <w:pPr>
        <w:pStyle w:val="Heading2"/>
      </w:pPr>
      <w:r>
        <w:t>문단 0538  ·  [0339c09]</w:t>
      </w:r>
    </w:p>
    <w:p>
      <w:pPr>
        <w:spacing w:after="40"/>
      </w:pPr>
      <w:r>
        <w:rPr>
          <w:b/>
        </w:rPr>
        <w:t>원문</w:t>
      </w:r>
    </w:p>
    <w:p>
      <w:pPr>
        <w:pStyle w:val="SourceText"/>
      </w:pPr>
      <w:r>
        <w:t>[0339c09] 不毀正信。</w:t>
      </w:r>
    </w:p>
    <w:p>
      <w:pPr>
        <w:spacing w:after="40"/>
      </w:pPr>
      <w:r>
        <w:rPr>
          <w:b/>
        </w:rPr>
        <w:t>한국어 직역</w:t>
      </w:r>
    </w:p>
    <w:p>
      <w:pPr>
        <w:pStyle w:val="TranslationText"/>
      </w:pPr>
      <w:r>
        <w:t>바른 믿음을 훼손하지 않았다.</w:t>
      </w:r>
    </w:p>
    <w:p>
      <w:pPr>
        <w:pStyle w:val="Heading2"/>
      </w:pPr>
      <w:r>
        <w:t>문단 0539  ·  [0339c09]</w:t>
      </w:r>
    </w:p>
    <w:p>
      <w:pPr>
        <w:spacing w:after="40"/>
      </w:pPr>
      <w:r>
        <w:rPr>
          <w:b/>
        </w:rPr>
        <w:t>원문</w:t>
      </w:r>
    </w:p>
    <w:p>
      <w:pPr>
        <w:pStyle w:val="SourceText"/>
      </w:pPr>
      <w:r>
        <w:t>[0339c09] 肇曰。同於異者欲令異同於我耳。豈正信之可毀[23]哉。受謂受學[24]異道法也。</w:t>
      </w:r>
    </w:p>
    <w:p>
      <w:pPr>
        <w:spacing w:after="40"/>
      </w:pPr>
      <w:r>
        <w:rPr>
          <w:b/>
        </w:rPr>
        <w:t>한국어 직역</w:t>
      </w:r>
    </w:p>
    <w:p>
      <w:pPr>
        <w:pStyle w:val="TranslationText"/>
      </w:pPr>
      <w:r>
        <w:t>승조가 말하였다. 다른 이들과 같게 한 것은 다른 이들을 나와 같게 하려는 것일 뿐이다. 어찌 바른 믿음을 훼손하겠는가. ‘받아들인다’는 것은 다른 도의 법을 받아 배운다는 뜻이다.</w:t>
      </w:r>
    </w:p>
    <w:p>
      <w:pPr>
        <w:pStyle w:val="Heading2"/>
      </w:pPr>
      <w:r>
        <w:t>문단 0540  ·  [0339c12]</w:t>
      </w:r>
    </w:p>
    <w:p>
      <w:pPr>
        <w:spacing w:after="40"/>
      </w:pPr>
      <w:r>
        <w:rPr>
          <w:b/>
        </w:rPr>
        <w:t>원문</w:t>
      </w:r>
    </w:p>
    <w:p>
      <w:pPr>
        <w:pStyle w:val="SourceText"/>
      </w:pPr>
      <w:r>
        <w:t>[0339c12] 雖明世典常樂佛法。</w:t>
      </w:r>
    </w:p>
    <w:p>
      <w:pPr>
        <w:spacing w:after="40"/>
      </w:pPr>
      <w:r>
        <w:rPr>
          <w:b/>
        </w:rPr>
        <w:t>한국어 직역</w:t>
      </w:r>
    </w:p>
    <w:p>
      <w:pPr>
        <w:pStyle w:val="TranslationText"/>
      </w:pPr>
      <w:r>
        <w:t>비록 세간의 전적에 밝았으나 항상 불법을 즐겼다.</w:t>
      </w:r>
    </w:p>
    <w:p>
      <w:pPr>
        <w:pStyle w:val="Heading2"/>
      </w:pPr>
      <w:r>
        <w:t>문단 0541  ·  [0339c12]</w:t>
      </w:r>
    </w:p>
    <w:p>
      <w:pPr>
        <w:spacing w:after="40"/>
      </w:pPr>
      <w:r>
        <w:rPr>
          <w:b/>
        </w:rPr>
        <w:t>원문</w:t>
      </w:r>
    </w:p>
    <w:p>
      <w:pPr>
        <w:pStyle w:val="SourceText"/>
      </w:pPr>
      <w:r>
        <w:t>[0339c12] 肇曰。世典雖盡明所樂在真法。</w:t>
      </w:r>
    </w:p>
    <w:p>
      <w:pPr>
        <w:spacing w:after="40"/>
      </w:pPr>
      <w:r>
        <w:rPr>
          <w:b/>
        </w:rPr>
        <w:t>한국어 직역</w:t>
      </w:r>
    </w:p>
    <w:p>
      <w:pPr>
        <w:pStyle w:val="TranslationText"/>
      </w:pPr>
      <w:r>
        <w:t>승조가 말하였다. 세간의 전적에 모두 밝더라도 즐기는 바는 참된 법에 있다.</w:t>
      </w:r>
    </w:p>
    <w:p>
      <w:pPr>
        <w:pStyle w:val="Heading2"/>
      </w:pPr>
      <w:r>
        <w:t>문단 0542  ·  [0339c14]</w:t>
      </w:r>
    </w:p>
    <w:p>
      <w:pPr>
        <w:spacing w:after="40"/>
      </w:pPr>
      <w:r>
        <w:rPr>
          <w:b/>
        </w:rPr>
        <w:t>원문</w:t>
      </w:r>
    </w:p>
    <w:p>
      <w:pPr>
        <w:pStyle w:val="SourceText"/>
      </w:pPr>
      <w:r>
        <w:t>[0339c14] 一切見敬為供養中最。</w:t>
      </w:r>
    </w:p>
    <w:p>
      <w:pPr>
        <w:spacing w:after="40"/>
      </w:pPr>
      <w:r>
        <w:rPr>
          <w:b/>
        </w:rPr>
        <w:t>한국어 직역</w:t>
      </w:r>
    </w:p>
    <w:p>
      <w:pPr>
        <w:pStyle w:val="TranslationText"/>
      </w:pPr>
      <w:r>
        <w:t>모든 이에게 공경을 받았고 공양받는 이들 가운데 으뜸이었다.</w:t>
      </w:r>
    </w:p>
    <w:p>
      <w:pPr>
        <w:pStyle w:val="Heading2"/>
      </w:pPr>
      <w:r>
        <w:t>문단 0543  ·  [0339c14]</w:t>
      </w:r>
    </w:p>
    <w:p>
      <w:pPr>
        <w:spacing w:after="40"/>
      </w:pPr>
      <w:r>
        <w:rPr>
          <w:b/>
        </w:rPr>
        <w:t>원문</w:t>
      </w:r>
    </w:p>
    <w:p>
      <w:pPr>
        <w:pStyle w:val="SourceText"/>
      </w:pPr>
      <w:r>
        <w:t>[0339c14] 什曰。諸有德者能致供養。能致供養者復供養此賢。所以為最也。肇曰。含齒無不敬。淨養無不供。故[25]曰為[26]供養之[27]最。</w:t>
      </w:r>
    </w:p>
    <w:p>
      <w:pPr>
        <w:spacing w:after="40"/>
      </w:pPr>
      <w:r>
        <w:rPr>
          <w:b/>
        </w:rPr>
        <w:t>한국어 직역</w:t>
      </w:r>
    </w:p>
    <w:p>
      <w:pPr>
        <w:pStyle w:val="TranslationText"/>
      </w:pPr>
      <w:r>
        <w:t>구마라집이 말하였다. 덕이 있는 여러 사람은 능히 공양을 받게 되는데, 공양을 받을 수 있는 이들조차 다시 이 현자에게 공양하므로, 으뜸이라고 한 것이다. 승조가 말하였다. 이를 가진 이 가운데 공경하지 않는 이가 없고, 청정하게 공양하는 이 가운데 공양하지 않는 이가 없다. 그러므로 공양받는 이의 으뜸이라고 한 것이다.</w:t>
      </w:r>
    </w:p>
    <w:p>
      <w:pPr>
        <w:pStyle w:val="EditorialNote"/>
      </w:pPr>
      <w:r>
        <w:t>교감·번역 메모 | [의미 불확실] ‘淨養’의 정확한 어휘적 기능은 문맥상 공양과 관련된 표현으로 보이나 확정하기 어렵다.</w:t>
      </w:r>
    </w:p>
    <w:p>
      <w:pPr>
        <w:pStyle w:val="Heading2"/>
      </w:pPr>
      <w:r>
        <w:t>문단 0544  ·  [0339c18]</w:t>
      </w:r>
    </w:p>
    <w:p>
      <w:pPr>
        <w:spacing w:after="40"/>
      </w:pPr>
      <w:r>
        <w:rPr>
          <w:b/>
        </w:rPr>
        <w:t>원문</w:t>
      </w:r>
    </w:p>
    <w:p>
      <w:pPr>
        <w:pStyle w:val="SourceText"/>
      </w:pPr>
      <w:r>
        <w:t>[0339c18] 執持正法攝諸長幼。</w:t>
      </w:r>
    </w:p>
    <w:p>
      <w:pPr>
        <w:spacing w:after="40"/>
      </w:pPr>
      <w:r>
        <w:rPr>
          <w:b/>
        </w:rPr>
        <w:t>한국어 직역</w:t>
      </w:r>
    </w:p>
    <w:p>
      <w:pPr>
        <w:pStyle w:val="TranslationText"/>
      </w:pPr>
      <w:r>
        <w:t>바른 법을 지니고 집행하여 여러 어른과 젊은이를 거두었다.</w:t>
      </w:r>
    </w:p>
    <w:p>
      <w:pPr>
        <w:pStyle w:val="Heading2"/>
      </w:pPr>
      <w:r>
        <w:t>문단 0545  ·  [0339c18]</w:t>
      </w:r>
    </w:p>
    <w:p>
      <w:pPr>
        <w:spacing w:after="40"/>
      </w:pPr>
      <w:r>
        <w:rPr>
          <w:b/>
        </w:rPr>
        <w:t>원문</w:t>
      </w:r>
    </w:p>
    <w:p>
      <w:pPr>
        <w:pStyle w:val="SourceText"/>
      </w:pPr>
      <w:r>
        <w:t>[0339c18] 肇曰。外國諸部[28]曲皆立三老。有德者為執法人。以決鄉訟攝長幼也。淨名現執俗法。因[29]此通[30]達道法也。</w:t>
      </w:r>
    </w:p>
    <w:p>
      <w:pPr>
        <w:spacing w:after="40"/>
      </w:pPr>
      <w:r>
        <w:rPr>
          <w:b/>
        </w:rPr>
        <w:t>한국어 직역</w:t>
      </w:r>
    </w:p>
    <w:p>
      <w:pPr>
        <w:pStyle w:val="TranslationText"/>
      </w:pPr>
      <w:r>
        <w:t>승조가 말하였다. 외국의 여러 부곡에서는 모두 삼로를 세운다. 덕이 있는 이를 법을 집행하는 사람으로 삼아, 향리의 송사를 판결하게 하여 어른과 젊은이를 거두는 것이다. 정명은 세속의 법을 집행하는 모습을 나타내고, 이것을 인연으로 도법에 통달하게 하였다.</w:t>
      </w:r>
    </w:p>
    <w:p>
      <w:pPr>
        <w:pStyle w:val="EditorialNote"/>
      </w:pPr>
      <w:r>
        <w:t>교감·번역 메모 | [용어] ‘部曲’, ‘三老’는 당시의 사회·행정적 직명 성격을 지닌 표현이므로 직역에 가깝게 두었다.</w:t>
      </w:r>
    </w:p>
    <w:p>
      <w:pPr>
        <w:pStyle w:val="Heading2"/>
      </w:pPr>
      <w:r>
        <w:t>문단 0546  ·  [0339c22]</w:t>
      </w:r>
    </w:p>
    <w:p>
      <w:pPr>
        <w:spacing w:after="40"/>
      </w:pPr>
      <w:r>
        <w:rPr>
          <w:b/>
        </w:rPr>
        <w:t>원문</w:t>
      </w:r>
    </w:p>
    <w:p>
      <w:pPr>
        <w:pStyle w:val="SourceText"/>
      </w:pPr>
      <w:r>
        <w:t>[0339c22] 一切治生諧偶雖獲俗利不以喜悅。</w:t>
      </w:r>
    </w:p>
    <w:p>
      <w:pPr>
        <w:spacing w:after="40"/>
      </w:pPr>
      <w:r>
        <w:rPr>
          <w:b/>
        </w:rPr>
        <w:t>한국어 직역</w:t>
      </w:r>
    </w:p>
    <w:p>
      <w:pPr>
        <w:pStyle w:val="TranslationText"/>
      </w:pPr>
      <w:r>
        <w:t>모든 생업이 조화롭고 뜻대로 되어 비록 세속의 이익을 얻더라도 그것으로 기뻐하지 않았다.</w:t>
      </w:r>
    </w:p>
    <w:p>
      <w:pPr>
        <w:pStyle w:val="Heading2"/>
      </w:pPr>
      <w:r>
        <w:t>문단 0547  ·  [0339c22]</w:t>
      </w:r>
    </w:p>
    <w:p>
      <w:pPr>
        <w:spacing w:after="40"/>
      </w:pPr>
      <w:r>
        <w:rPr>
          <w:b/>
        </w:rPr>
        <w:t>원문</w:t>
      </w:r>
    </w:p>
    <w:p>
      <w:pPr>
        <w:pStyle w:val="SourceText"/>
      </w:pPr>
      <w:r>
        <w:t>[0339c22] 肇曰。法身大士[31]瓦礫盡寶玉耳。若然則人不貴其惠。故現同求利。豈喜悅之[32]有。</w:t>
      </w:r>
    </w:p>
    <w:p>
      <w:pPr>
        <w:spacing w:after="40"/>
      </w:pPr>
      <w:r>
        <w:rPr>
          <w:b/>
        </w:rPr>
        <w:t>한국어 직역</w:t>
      </w:r>
    </w:p>
    <w:p>
      <w:pPr>
        <w:pStyle w:val="TranslationText"/>
      </w:pPr>
      <w:r>
        <w:t>승조가 말하였다. 법신의 대사에게는 기왓장과 자갈도 모두 보옥일 뿐이다. 만약 그렇다는 것이 드러나면 사람들이 그의 은혜를 귀하게 여기지 않을 것이다. 그러므로 이익을 구하는 것이 같음을 나타낸 것이다. 어찌 기뻐함이 있겠는가.</w:t>
      </w:r>
    </w:p>
    <w:p>
      <w:pPr>
        <w:pStyle w:val="Heading2"/>
      </w:pPr>
      <w:r>
        <w:t>문단 0548  ·  [0339c25]</w:t>
      </w:r>
    </w:p>
    <w:p>
      <w:pPr>
        <w:spacing w:after="40"/>
      </w:pPr>
      <w:r>
        <w:rPr>
          <w:b/>
        </w:rPr>
        <w:t>원문</w:t>
      </w:r>
    </w:p>
    <w:p>
      <w:pPr>
        <w:pStyle w:val="SourceText"/>
      </w:pPr>
      <w:r>
        <w:t>[0339c25] 遊諸四衢饒益眾生。</w:t>
      </w:r>
    </w:p>
    <w:p>
      <w:pPr>
        <w:spacing w:after="40"/>
      </w:pPr>
      <w:r>
        <w:rPr>
          <w:b/>
        </w:rPr>
        <w:t>한국어 직역</w:t>
      </w:r>
    </w:p>
    <w:p>
      <w:pPr>
        <w:pStyle w:val="TranslationText"/>
      </w:pPr>
      <w:r>
        <w:t>여러 네거리에서 다니며 중생을 이롭게 하였다.</w:t>
      </w:r>
    </w:p>
    <w:p>
      <w:pPr>
        <w:pStyle w:val="Heading2"/>
      </w:pPr>
      <w:r>
        <w:t>문단 0549  ·  [0339c25]</w:t>
      </w:r>
    </w:p>
    <w:p>
      <w:pPr>
        <w:spacing w:after="40"/>
      </w:pPr>
      <w:r>
        <w:rPr>
          <w:b/>
        </w:rPr>
        <w:t>원문</w:t>
      </w:r>
    </w:p>
    <w:p>
      <w:pPr>
        <w:pStyle w:val="SourceText"/>
      </w:pPr>
      <w:r>
        <w:t>[0339c25] 肇曰。四衢要路人所交集。隨彼所須而[33]益焉。</w:t>
      </w:r>
    </w:p>
    <w:p>
      <w:pPr>
        <w:spacing w:after="40"/>
      </w:pPr>
      <w:r>
        <w:rPr>
          <w:b/>
        </w:rPr>
        <w:t>한국어 직역</w:t>
      </w:r>
    </w:p>
    <w:p>
      <w:pPr>
        <w:pStyle w:val="TranslationText"/>
      </w:pPr>
      <w:r>
        <w:t>승조가 말하였다. 네거리는 중요한 길로서 사람들이 모이고 오가는 곳이다. 그들이 필요로 하는 바에 따라 이롭게 한 것이다.</w:t>
      </w:r>
    </w:p>
    <w:p>
      <w:pPr>
        <w:pStyle w:val="Heading2"/>
      </w:pPr>
      <w:r>
        <w:t>문단 0550  ·  [0339c27]</w:t>
      </w:r>
    </w:p>
    <w:p>
      <w:pPr>
        <w:spacing w:after="40"/>
      </w:pPr>
      <w:r>
        <w:rPr>
          <w:b/>
        </w:rPr>
        <w:t>원문</w:t>
      </w:r>
    </w:p>
    <w:p>
      <w:pPr>
        <w:pStyle w:val="SourceText"/>
      </w:pPr>
      <w:r>
        <w:t>[0339c27] 入治正法救護一切。</w:t>
      </w:r>
    </w:p>
    <w:p>
      <w:pPr>
        <w:spacing w:after="40"/>
      </w:pPr>
      <w:r>
        <w:rPr>
          <w:b/>
        </w:rPr>
        <w:t>한국어 직역</w:t>
      </w:r>
    </w:p>
    <w:p>
      <w:pPr>
        <w:pStyle w:val="TranslationText"/>
      </w:pPr>
      <w:r>
        <w:t>치정(治正)의 직무에 들어가 법으로 모든 이를 구제하고 보호하였다.</w:t>
      </w:r>
    </w:p>
    <w:p>
      <w:pPr>
        <w:pStyle w:val="EditorialNote"/>
      </w:pPr>
      <w:r>
        <w:t>교감·번역 메모 | [구두] 뒤의 승조 주석이 治正을 ‘法律官’이라 풀이하므로 ‘入治正 / 法救護一切’로 나누어 읽었다.</w:t>
      </w:r>
    </w:p>
    <w:p>
      <w:pPr>
        <w:pStyle w:val="Heading2"/>
      </w:pPr>
      <w:r>
        <w:t>문단 0551  ·  [0339c27]</w:t>
      </w:r>
    </w:p>
    <w:p>
      <w:pPr>
        <w:spacing w:after="40"/>
      </w:pPr>
      <w:r>
        <w:rPr>
          <w:b/>
        </w:rPr>
        <w:t>원문</w:t>
      </w:r>
    </w:p>
    <w:p>
      <w:pPr>
        <w:pStyle w:val="SourceText"/>
      </w:pPr>
      <w:r>
        <w:t>[0339c27] 肇曰。治正法律官也。導以正[34]法。使民無偏枉。救護一切也。</w:t>
      </w:r>
    </w:p>
    <w:p>
      <w:pPr>
        <w:spacing w:after="40"/>
      </w:pPr>
      <w:r>
        <w:rPr>
          <w:b/>
        </w:rPr>
        <w:t>한국어 직역</w:t>
      </w:r>
    </w:p>
    <w:p>
      <w:pPr>
        <w:pStyle w:val="TranslationText"/>
      </w:pPr>
      <w:r>
        <w:t>승조가 말하였다. ‘치정(治正)’은 법률을 맡은 관리이다. 바른 법으로 이끌어, 백성에게 치우치거나 억울함이 없게 하니, 이것이 모든 이를 구제하고 보호하는 것이다.</w:t>
      </w:r>
    </w:p>
    <w:p>
      <w:pPr>
        <w:pStyle w:val="EditorialNote"/>
      </w:pPr>
      <w:r>
        <w:t>교감·번역 메모 | [구문] 바로 앞 경문의 ‘入治正法救護一切’에 나온 治正을 관직·기능명으로 풀이한 주석으로 읽었다.</w:t>
      </w:r>
    </w:p>
    <w:p>
      <w:pPr>
        <w:pStyle w:val="Heading2"/>
      </w:pPr>
      <w:r>
        <w:t>문단 0552  ·  [0339c29]</w:t>
      </w:r>
    </w:p>
    <w:p>
      <w:pPr>
        <w:spacing w:after="40"/>
      </w:pPr>
      <w:r>
        <w:rPr>
          <w:b/>
        </w:rPr>
        <w:t>원문</w:t>
      </w:r>
    </w:p>
    <w:p>
      <w:pPr>
        <w:pStyle w:val="SourceText"/>
      </w:pPr>
      <w:r>
        <w:t>[0339c29] 入講論處導以大乘。</w:t>
      </w:r>
    </w:p>
    <w:p>
      <w:pPr>
        <w:spacing w:after="40"/>
      </w:pPr>
      <w:r>
        <w:rPr>
          <w:b/>
        </w:rPr>
        <w:t>한국어 직역</w:t>
      </w:r>
    </w:p>
    <w:p>
      <w:pPr>
        <w:pStyle w:val="TranslationText"/>
      </w:pPr>
      <w:r>
        <w:t>강론하는 곳에 들어가 대승으로 이끌었다.</w:t>
      </w:r>
    </w:p>
    <w:p>
      <w:pPr>
        <w:pStyle w:val="Heading2"/>
      </w:pPr>
      <w:r>
        <w:t>문단 0553  ·  [0339c29]</w:t>
      </w:r>
    </w:p>
    <w:p>
      <w:pPr>
        <w:spacing w:after="40"/>
      </w:pPr>
      <w:r>
        <w:rPr>
          <w:b/>
        </w:rPr>
        <w:t>원문</w:t>
      </w:r>
    </w:p>
    <w:p>
      <w:pPr>
        <w:pStyle w:val="SourceText"/>
      </w:pPr>
      <w:r>
        <w:t>[0339c29] 肇曰。天竺多諸異道。各言己勝。故其國別立論堂。欲辯其優[1]劣。欲明己道者則聲鼓集眾詣堂求論。勝者為師。負者為資。淨名既升此堂攝伏外道。然後導以大乘為其師也。</w:t>
      </w:r>
    </w:p>
    <w:p>
      <w:pPr>
        <w:spacing w:after="40"/>
      </w:pPr>
      <w:r>
        <w:rPr>
          <w:b/>
        </w:rPr>
        <w:t>한국어 직역</w:t>
      </w:r>
    </w:p>
    <w:p>
      <w:pPr>
        <w:pStyle w:val="TranslationText"/>
      </w:pPr>
      <w:r>
        <w:t>승조가 말하였다. 천축에는 여러 다른 도가 많고, 각기 자기 것이 뛰어나다고 말한다. 그러므로 그 나라에서는 따로 논당을 세워, 그 우열을 분별하고자 하였다. 자기 도를 밝히고자 하는 이는 북을 울려 대중을 모으고 논당에 가서 논의를 청한다. 이긴 사람은 스승이 되고, 진 사람은 제자가 된다. 정명이 이 논당에 올라 외도를 거두어 굴복시킨 뒤, 그런 뒤 대승으로 인도하여 그들의 스승이 된 것이다.</w:t>
      </w:r>
    </w:p>
    <w:p>
      <w:pPr>
        <w:pStyle w:val="Heading2"/>
      </w:pPr>
      <w:r>
        <w:t>문단 0554  ·  [0340a05]</w:t>
      </w:r>
    </w:p>
    <w:p>
      <w:pPr>
        <w:spacing w:after="40"/>
      </w:pPr>
      <w:r>
        <w:rPr>
          <w:b/>
        </w:rPr>
        <w:t>원문</w:t>
      </w:r>
    </w:p>
    <w:p>
      <w:pPr>
        <w:pStyle w:val="SourceText"/>
      </w:pPr>
      <w:r>
        <w:t>[0340a05] 入諸學堂誘開童蒙。</w:t>
      </w:r>
    </w:p>
    <w:p>
      <w:pPr>
        <w:spacing w:after="40"/>
      </w:pPr>
      <w:r>
        <w:rPr>
          <w:b/>
        </w:rPr>
        <w:t>한국어 직역</w:t>
      </w:r>
    </w:p>
    <w:p>
      <w:pPr>
        <w:pStyle w:val="TranslationText"/>
      </w:pPr>
      <w:r>
        <w:t>여러 학당에 들어가 어린 몽매한 이들을 이끌어 깨우쳤다.</w:t>
      </w:r>
    </w:p>
    <w:p>
      <w:pPr>
        <w:pStyle w:val="Heading2"/>
      </w:pPr>
      <w:r>
        <w:t>문단 0555  ·  [0340a05]</w:t>
      </w:r>
    </w:p>
    <w:p>
      <w:pPr>
        <w:spacing w:after="40"/>
      </w:pPr>
      <w:r>
        <w:rPr>
          <w:b/>
        </w:rPr>
        <w:t>원문</w:t>
      </w:r>
    </w:p>
    <w:p>
      <w:pPr>
        <w:pStyle w:val="SourceText"/>
      </w:pPr>
      <w:r>
        <w:t>[0340a05] 什曰。如釋迦菩薩入學堂說梵書梵天[2]下來為證眾人信受。斯其類也。肇曰。學堂童蒙書學堂也。誘開如太子入學現梵書比也。</w:t>
      </w:r>
    </w:p>
    <w:p>
      <w:pPr>
        <w:spacing w:after="40"/>
      </w:pPr>
      <w:r>
        <w:rPr>
          <w:b/>
        </w:rPr>
        <w:t>한국어 직역</w:t>
      </w:r>
    </w:p>
    <w:p>
      <w:pPr>
        <w:pStyle w:val="TranslationText"/>
      </w:pPr>
      <w:r>
        <w:t>구마라집이 말하였다. 석가보살이 학당에 들어가 범서(梵書)를 말하자 범천이 내려와 증명하여 사람들이 믿고 받아들인 것과 같다. 이와 같은 부류이다. 승조가 말하였다. 학당은 어린 몽매한 이들이 글을 배우는 집이다. 이끌어 깨우친다는 것은 태자가 학당에 들어가 범서를 나타낸 일에 견준 것이다.</w:t>
      </w:r>
    </w:p>
    <w:p>
      <w:pPr>
        <w:pStyle w:val="Heading2"/>
      </w:pPr>
      <w:r>
        <w:t>문단 0556  ·  [0340a09]</w:t>
      </w:r>
    </w:p>
    <w:p>
      <w:pPr>
        <w:spacing w:after="40"/>
      </w:pPr>
      <w:r>
        <w:rPr>
          <w:b/>
        </w:rPr>
        <w:t>원문</w:t>
      </w:r>
    </w:p>
    <w:p>
      <w:pPr>
        <w:pStyle w:val="SourceText"/>
      </w:pPr>
      <w:r>
        <w:t>[0340a09] 入諸婬舍示欲之過。</w:t>
      </w:r>
    </w:p>
    <w:p>
      <w:pPr>
        <w:spacing w:after="40"/>
      </w:pPr>
      <w:r>
        <w:rPr>
          <w:b/>
        </w:rPr>
        <w:t>한국어 직역</w:t>
      </w:r>
    </w:p>
    <w:p>
      <w:pPr>
        <w:pStyle w:val="TranslationText"/>
      </w:pPr>
      <w:r>
        <w:t>여러 음사에 들어가 욕망의 허물을 보였다.</w:t>
      </w:r>
    </w:p>
    <w:p>
      <w:pPr>
        <w:pStyle w:val="EditorialNote"/>
      </w:pPr>
      <w:r>
        <w:t>교감·번역 메모 | [용어] ‘婬舍’는 성적 향락을 업으로 삼는 곳을 가리킨다.</w:t>
      </w:r>
    </w:p>
    <w:p>
      <w:pPr>
        <w:pStyle w:val="Heading2"/>
      </w:pPr>
      <w:r>
        <w:t>문단 0557  ·  [0340a09]</w:t>
      </w:r>
    </w:p>
    <w:p>
      <w:pPr>
        <w:spacing w:after="40"/>
      </w:pPr>
      <w:r>
        <w:rPr>
          <w:b/>
        </w:rPr>
        <w:t>원문</w:t>
      </w:r>
    </w:p>
    <w:p>
      <w:pPr>
        <w:pStyle w:val="SourceText"/>
      </w:pPr>
      <w:r>
        <w:t>[0340a09] 什曰。外國有一女人。身體金色。有長者子名達暮多羅。以千兩金要入竹林。同載而去。文殊師利於中道變身為白衣。身著寶衣衣甚嚴好。女人見之貪心內發。文[3]殊言。汝欲得衣[4]者當發菩提心。女曰。何等為菩提心。答曰。汝身是[5]也。問曰。云何是。答曰。菩提性空。汝身亦空。以[6]此故是此女曾於迦葉佛所[7]宿殖善本修智慧。聞是說即得無生法忍。得無生法忍已將示欲之過。[8]還與長者子入[9]竹林。入林中已自現身死膖脹[10]臭爛。長者子見已甚大怖畏。往詣佛所。佛[11]為說法亦得法忍。示欲之過有如是利益也。肇曰。外國婬人別立聚落。凡豫士之流目不暫顧[12]而大士同其欲。然後示其過也。</w:t>
      </w:r>
    </w:p>
    <w:p>
      <w:pPr>
        <w:spacing w:after="40"/>
      </w:pPr>
      <w:r>
        <w:rPr>
          <w:b/>
        </w:rPr>
        <w:t>한국어 직역</w:t>
      </w:r>
    </w:p>
    <w:p>
      <w:pPr>
        <w:pStyle w:val="TranslationText"/>
      </w:pPr>
      <w:r>
        <w:t>구마라집이 말하였다. 외국에 한 여인이 있었는데, 몸 전체가 금빛이었다. 달모다라라는 장자의 아들이 있었는데, 천 냥의 금으로 약속하여 죽림에 들어가자고 하였다. 함께 수레를 타고 갔다. 문수사리가 중도에서 몸을 변화시켜 백의가 되었고, 몸에 보배 옷을 입었는데 그 옷이 매우 장엄하고 아름다웠다. 여인이 그를 보고 탐하는 마음이 안에서 일어났다. 문수가 말하였다. “네가 이 옷을 얻고자 한다면 마땅히 보리심을 내어라.” 여인이 말하였다. “무엇이 보리심입니까?” 답하였다. “네 몸이 바로 그것이다.” 물었다. “어찌하여 그렇습니까?” 답하였다. “보리의 성품은 공하고, 네 몸 또한 공하다. 이 때문에 그러하다. 이 여인은 일찍이 가섭불의 처소에서 선근을 심고 지혜를 닦았다. 이 말을 듣고 곧 무생법인을 얻었다. 무생법인을 얻은 뒤 장차 욕망의 허물을 보이려고, 다시 장자의 아들과 함께 죽림에 들어갔다. 숲에 들어간 뒤 자기 몸이 죽어 부풀고 악취가 나며 썩는 모습을 나타냈다. 장자의 아들은 그것을 보고 몹시 크게 두려워하였다. 부처님 처소로 나아갔고, 부처님께서 그를 위해 법을 설하시자 그 역시 법인을 얻었다. 욕망의 허물을 보이는 데 이와 같은 이익이 있다. 승조가 말하였다. 외국에서는 음욕을 업으로 삼는 사람들이 따로 마을을 이루어 산다. 대체로 선비의 무리에 속하는 사람은 눈길도 잠시 주지 않지만, 대사는 그들의 욕망과 같아지는 모습을 보이고, 그런 뒤 그 허물을 보인 것이다.</w:t>
      </w:r>
    </w:p>
    <w:p>
      <w:pPr>
        <w:pStyle w:val="EditorialNote"/>
      </w:pPr>
      <w:r>
        <w:t>교감·번역 메모 | [구문 불확실] ‘要入竹林’은 금을 조건으로 죽림에 함께 들어가기로 약속·청한 뜻으로 보인다.</w:t>
      </w:r>
    </w:p>
    <w:p>
      <w:pPr>
        <w:pStyle w:val="EditorialNote"/>
      </w:pPr>
      <w:r>
        <w:t>교감·번역 메모 | [구두 불확실] 원문은 ‘以[6]此故是此女…’로 이어져 있으며, ‘是’ 뒤에서 문장을 나누어 읽는 해석을 따랐다.</w:t>
      </w:r>
    </w:p>
    <w:p>
      <w:pPr>
        <w:pStyle w:val="Heading2"/>
      </w:pPr>
      <w:r>
        <w:t>문단 0558  ·  [0340a24]</w:t>
      </w:r>
    </w:p>
    <w:p>
      <w:pPr>
        <w:spacing w:after="40"/>
      </w:pPr>
      <w:r>
        <w:rPr>
          <w:b/>
        </w:rPr>
        <w:t>원문</w:t>
      </w:r>
    </w:p>
    <w:p>
      <w:pPr>
        <w:pStyle w:val="SourceText"/>
      </w:pPr>
      <w:r>
        <w:t>[0340a24] 入諸酒肆能立其志。</w:t>
      </w:r>
    </w:p>
    <w:p>
      <w:pPr>
        <w:spacing w:after="40"/>
      </w:pPr>
      <w:r>
        <w:rPr>
          <w:b/>
        </w:rPr>
        <w:t>한국어 직역</w:t>
      </w:r>
    </w:p>
    <w:p>
      <w:pPr>
        <w:pStyle w:val="TranslationText"/>
      </w:pPr>
      <w:r>
        <w:t>여러 술집에 들어가서는 그 뜻을 세워 주었다.</w:t>
      </w:r>
    </w:p>
    <w:p>
      <w:pPr>
        <w:pStyle w:val="Heading2"/>
      </w:pPr>
      <w:r>
        <w:t>문단 0559  ·  [0340a24]</w:t>
      </w:r>
    </w:p>
    <w:p>
      <w:pPr>
        <w:spacing w:after="40"/>
      </w:pPr>
      <w:r>
        <w:rPr>
          <w:b/>
        </w:rPr>
        <w:t>원문</w:t>
      </w:r>
    </w:p>
    <w:p>
      <w:pPr>
        <w:pStyle w:val="SourceText"/>
      </w:pPr>
      <w:r>
        <w:t>[0340a24] 肇曰。酒致失志開放逸門。</w:t>
      </w:r>
    </w:p>
    <w:p>
      <w:pPr>
        <w:spacing w:after="40"/>
      </w:pPr>
      <w:r>
        <w:rPr>
          <w:b/>
        </w:rPr>
        <w:t>한국어 직역</w:t>
      </w:r>
    </w:p>
    <w:p>
      <w:pPr>
        <w:pStyle w:val="TranslationText"/>
      </w:pPr>
      <w:r>
        <w:t>승조가 말하였다. 술은 뜻을 잃게 하여 방일의 문을 연다.</w:t>
      </w:r>
    </w:p>
    <w:p>
      <w:pPr>
        <w:pStyle w:val="Heading2"/>
      </w:pPr>
      <w:r>
        <w:t>문단 0560  ·  [0340a26]</w:t>
      </w:r>
    </w:p>
    <w:p>
      <w:pPr>
        <w:spacing w:after="40"/>
      </w:pPr>
      <w:r>
        <w:rPr>
          <w:b/>
        </w:rPr>
        <w:t>원문</w:t>
      </w:r>
    </w:p>
    <w:p>
      <w:pPr>
        <w:pStyle w:val="SourceText"/>
      </w:pPr>
      <w:r>
        <w:t>[0340a26] 若在長者長者中尊為說勝法。</w:t>
      </w:r>
    </w:p>
    <w:p>
      <w:pPr>
        <w:spacing w:after="40"/>
      </w:pPr>
      <w:r>
        <w:rPr>
          <w:b/>
        </w:rPr>
        <w:t>한국어 직역</w:t>
      </w:r>
    </w:p>
    <w:p>
      <w:pPr>
        <w:pStyle w:val="TranslationText"/>
      </w:pPr>
      <w:r>
        <w:t>장자들 가운데 있으면 장자들 가운데 존귀한 이가 되어 뛰어난 법을 설하였다.</w:t>
      </w:r>
    </w:p>
    <w:p>
      <w:pPr>
        <w:pStyle w:val="Heading2"/>
      </w:pPr>
      <w:r>
        <w:t>문단 0561  ·  [0340a26]</w:t>
      </w:r>
    </w:p>
    <w:p>
      <w:pPr>
        <w:spacing w:after="40"/>
      </w:pPr>
      <w:r>
        <w:rPr>
          <w:b/>
        </w:rPr>
        <w:t>원문</w:t>
      </w:r>
    </w:p>
    <w:p>
      <w:pPr>
        <w:pStyle w:val="SourceText"/>
      </w:pPr>
      <w:r>
        <w:t>[0340a26] 什曰。長者如今四姓豪族也。聲[13]聞於凡夫為勝。如是展轉佛法最勝也。肇曰。凡人易以威順。難以理從。故大士每處其尊以弘風靡之[14]化。長者豪族望重。多以世教自居。不弘出世勝法也。</w:t>
      </w:r>
    </w:p>
    <w:p>
      <w:pPr>
        <w:spacing w:after="40"/>
      </w:pPr>
      <w:r>
        <w:rPr>
          <w:b/>
        </w:rPr>
        <w:t>한국어 직역</w:t>
      </w:r>
    </w:p>
    <w:p>
      <w:pPr>
        <w:pStyle w:val="TranslationText"/>
      </w:pPr>
      <w:r>
        <w:t>구마라집이 말하였다. 장자는 지금의 네 성씨에 속하는 호족과 같다. 성문은 범부보다 뛰어나고, 이처럼 차례로 올라가면 불법이 가장 뛰어나다. 승조가 말하였다. 범인은 위세로는 쉽게 따르게 할 수 있으나, 이치로는 따르게 하기 어렵다. 그러므로 대사는 언제나 그들 가운데 존귀한 자리에 있으면서 사람들이 바람에 쓸리듯 따르는 교화를 넓혔다. 장자는 호족으로서 명망이 무겁고, 대개 세간의 가르침을 스스로의 처신 근거로 삼으므로, 출세간의 뛰어난 법을 넓히지 않는다.</w:t>
      </w:r>
    </w:p>
    <w:p>
      <w:pPr>
        <w:pStyle w:val="Heading2"/>
      </w:pPr>
      <w:r>
        <w:t>문단 0562  ·  [0340b03]</w:t>
      </w:r>
    </w:p>
    <w:p>
      <w:pPr>
        <w:spacing w:after="40"/>
      </w:pPr>
      <w:r>
        <w:rPr>
          <w:b/>
        </w:rPr>
        <w:t>원문</w:t>
      </w:r>
    </w:p>
    <w:p>
      <w:pPr>
        <w:pStyle w:val="SourceText"/>
      </w:pPr>
      <w:r>
        <w:t>[0340b03] 若在居士居士中尊。</w:t>
      </w:r>
    </w:p>
    <w:p>
      <w:pPr>
        <w:spacing w:after="40"/>
      </w:pPr>
      <w:r>
        <w:rPr>
          <w:b/>
        </w:rPr>
        <w:t>한국어 직역</w:t>
      </w:r>
    </w:p>
    <w:p>
      <w:pPr>
        <w:pStyle w:val="TranslationText"/>
      </w:pPr>
      <w:r>
        <w:t>거사들 가운데 있으면 거사들 가운데 존귀한 이가 되어,</w:t>
      </w:r>
    </w:p>
    <w:p>
      <w:pPr>
        <w:pStyle w:val="Heading2"/>
      </w:pPr>
      <w:r>
        <w:t>문단 0563  ·  [0340b03]</w:t>
      </w:r>
    </w:p>
    <w:p>
      <w:pPr>
        <w:spacing w:after="40"/>
      </w:pPr>
      <w:r>
        <w:rPr>
          <w:b/>
        </w:rPr>
        <w:t>원문</w:t>
      </w:r>
    </w:p>
    <w:p>
      <w:pPr>
        <w:pStyle w:val="SourceText"/>
      </w:pPr>
      <w:r>
        <w:t>[0340b03] 什曰。外國白衣多財富[15]樂者名[16]為居[17]士。</w:t>
      </w:r>
    </w:p>
    <w:p>
      <w:pPr>
        <w:spacing w:after="40"/>
      </w:pPr>
      <w:r>
        <w:rPr>
          <w:b/>
        </w:rPr>
        <w:t>한국어 직역</w:t>
      </w:r>
    </w:p>
    <w:p>
      <w:pPr>
        <w:pStyle w:val="TranslationText"/>
      </w:pPr>
      <w:r>
        <w:t>구마라집이 말하였다. 외국에서는 백의로서 재물이 많고 부유하여 즐기는 이를 거사라고 한다.</w:t>
      </w:r>
    </w:p>
    <w:p>
      <w:pPr>
        <w:pStyle w:val="Heading2"/>
      </w:pPr>
      <w:r>
        <w:t>문단 0564  ·  [0340b05]</w:t>
      </w:r>
    </w:p>
    <w:p>
      <w:pPr>
        <w:spacing w:after="40"/>
      </w:pPr>
      <w:r>
        <w:rPr>
          <w:b/>
        </w:rPr>
        <w:t>원문</w:t>
      </w:r>
    </w:p>
    <w:p>
      <w:pPr>
        <w:pStyle w:val="SourceText"/>
      </w:pPr>
      <w:r>
        <w:t>[0340b05] 斷其貪著。</w:t>
      </w:r>
    </w:p>
    <w:p>
      <w:pPr>
        <w:spacing w:after="40"/>
      </w:pPr>
      <w:r>
        <w:rPr>
          <w:b/>
        </w:rPr>
        <w:t>한국어 직역</w:t>
      </w:r>
    </w:p>
    <w:p>
      <w:pPr>
        <w:pStyle w:val="TranslationText"/>
      </w:pPr>
      <w:r>
        <w:t>그 탐착을 끊게 하였다.</w:t>
      </w:r>
    </w:p>
    <w:p>
      <w:pPr>
        <w:pStyle w:val="Heading2"/>
      </w:pPr>
      <w:r>
        <w:t>문단 0565  ·  [0340b05]</w:t>
      </w:r>
    </w:p>
    <w:p>
      <w:pPr>
        <w:spacing w:after="40"/>
      </w:pPr>
      <w:r>
        <w:rPr>
          <w:b/>
        </w:rPr>
        <w:t>원문</w:t>
      </w:r>
    </w:p>
    <w:p>
      <w:pPr>
        <w:pStyle w:val="SourceText"/>
      </w:pPr>
      <w:r>
        <w:t>[0340b05] 肇曰。積錢一億入居士里。寶貨彌殖故貪著彌[18]深。</w:t>
      </w:r>
    </w:p>
    <w:p>
      <w:pPr>
        <w:spacing w:after="40"/>
      </w:pPr>
      <w:r>
        <w:rPr>
          <w:b/>
        </w:rPr>
        <w:t>한국어 직역</w:t>
      </w:r>
    </w:p>
    <w:p>
      <w:pPr>
        <w:pStyle w:val="TranslationText"/>
      </w:pPr>
      <w:r>
        <w:t>승조가 말하였다. 돈 일억을 쌓아야 거사의 마을에 들어간다. 보화가 더욱 늘어나므로 탐착도 더욱 깊어진다.</w:t>
      </w:r>
    </w:p>
    <w:p>
      <w:pPr>
        <w:pStyle w:val="EditorialNote"/>
      </w:pPr>
      <w:r>
        <w:t>교감·번역 메모 | [의미 불확실] ‘入居士里’는 거사 계층·거주 구역에 드는 뜻으로 보이나 제도적 의미는 확정하기 어렵다.</w:t>
      </w:r>
    </w:p>
    <w:p>
      <w:pPr>
        <w:pStyle w:val="Heading2"/>
      </w:pPr>
      <w:r>
        <w:t>문단 0566  ·  [0340b07]</w:t>
      </w:r>
    </w:p>
    <w:p>
      <w:pPr>
        <w:spacing w:after="40"/>
      </w:pPr>
      <w:r>
        <w:rPr>
          <w:b/>
        </w:rPr>
        <w:t>원문</w:t>
      </w:r>
    </w:p>
    <w:p>
      <w:pPr>
        <w:pStyle w:val="SourceText"/>
      </w:pPr>
      <w:r>
        <w:t>[0340b07] 若在剎利剎利中尊。</w:t>
      </w:r>
    </w:p>
    <w:p>
      <w:pPr>
        <w:spacing w:after="40"/>
      </w:pPr>
      <w:r>
        <w:rPr>
          <w:b/>
        </w:rPr>
        <w:t>한국어 직역</w:t>
      </w:r>
    </w:p>
    <w:p>
      <w:pPr>
        <w:pStyle w:val="TranslationText"/>
      </w:pPr>
      <w:r>
        <w:t>찰리들 가운데 있으면 찰리들 가운데 존귀한 이가 되어,</w:t>
      </w:r>
    </w:p>
    <w:p>
      <w:pPr>
        <w:pStyle w:val="Heading2"/>
      </w:pPr>
      <w:r>
        <w:t>문단 0567  ·  [0340b07]</w:t>
      </w:r>
    </w:p>
    <w:p>
      <w:pPr>
        <w:spacing w:after="40"/>
      </w:pPr>
      <w:r>
        <w:rPr>
          <w:b/>
        </w:rPr>
        <w:t>원문</w:t>
      </w:r>
    </w:p>
    <w:p>
      <w:pPr>
        <w:pStyle w:val="SourceText"/>
      </w:pPr>
      <w:r>
        <w:t>[0340b07] 什[19]曰。[20]梵音中[21]含二義。一言忍辱。二言瞋恚。言此人有大力勢能大瞋恚。忍受苦痛剛強難伏。因以為姓[22]也。</w:t>
      </w:r>
    </w:p>
    <w:p>
      <w:pPr>
        <w:spacing w:after="40"/>
      </w:pPr>
      <w:r>
        <w:rPr>
          <w:b/>
        </w:rPr>
        <w:t>한국어 직역</w:t>
      </w:r>
    </w:p>
    <w:p>
      <w:pPr>
        <w:pStyle w:val="TranslationText"/>
      </w:pPr>
      <w:r>
        <w:t>구마라집이 말하였다. 범어의 음에는 두 가지 뜻이 들어 있다. 첫째는 인욕이라는 뜻이고, 둘째는 진에라는 뜻이다. 이 사람에게 큰 힘과 세력이 있어 크게 성낼 수 있으면서, 고통을 참고 받아 강하고 굳세어 굴복시키기 어렵다는 말이다. 이 때문에 그것으로 성을 삼았다.</w:t>
      </w:r>
    </w:p>
    <w:p>
      <w:pPr>
        <w:pStyle w:val="Heading2"/>
      </w:pPr>
      <w:r>
        <w:t>문단 0568  ·  [0340b11]</w:t>
      </w:r>
    </w:p>
    <w:p>
      <w:pPr>
        <w:spacing w:after="40"/>
      </w:pPr>
      <w:r>
        <w:rPr>
          <w:b/>
        </w:rPr>
        <w:t>원문</w:t>
      </w:r>
    </w:p>
    <w:p>
      <w:pPr>
        <w:pStyle w:val="SourceText"/>
      </w:pPr>
      <w:r>
        <w:t>[0340b11] 教以忍辱。</w:t>
      </w:r>
    </w:p>
    <w:p>
      <w:pPr>
        <w:spacing w:after="40"/>
      </w:pPr>
      <w:r>
        <w:rPr>
          <w:b/>
        </w:rPr>
        <w:t>한국어 직역</w:t>
      </w:r>
    </w:p>
    <w:p>
      <w:pPr>
        <w:pStyle w:val="TranslationText"/>
      </w:pPr>
      <w:r>
        <w:t>인욕을 가르쳤다.</w:t>
      </w:r>
    </w:p>
    <w:p>
      <w:pPr>
        <w:pStyle w:val="Heading2"/>
      </w:pPr>
      <w:r>
        <w:t>문단 0569  ·  [0340b11]</w:t>
      </w:r>
    </w:p>
    <w:p>
      <w:pPr>
        <w:spacing w:after="40"/>
      </w:pPr>
      <w:r>
        <w:rPr>
          <w:b/>
        </w:rPr>
        <w:t>원문</w:t>
      </w:r>
    </w:p>
    <w:p>
      <w:pPr>
        <w:pStyle w:val="SourceText"/>
      </w:pPr>
      <w:r>
        <w:t>[0340b11] 肇曰。剎利[23]王種也。秦言田主。劫初人食地味。轉食自然粳米。後人情漸偽各有封殖。遂立有德處平分田。此王者之始[＊]也。故相承為名焉。其尊貴自在。多強暴決意不能忍和也。</w:t>
      </w:r>
    </w:p>
    <w:p>
      <w:pPr>
        <w:spacing w:after="40"/>
      </w:pPr>
      <w:r>
        <w:rPr>
          <w:b/>
        </w:rPr>
        <w:t>한국어 직역</w:t>
      </w:r>
    </w:p>
    <w:p>
      <w:pPr>
        <w:pStyle w:val="TranslationText"/>
      </w:pPr>
      <w:r>
        <w:t>승조가 말하였다. 찰리는 왕의 종족이다. 진나라 말로는 ‘밭의 주인’이라고 한다. 겁의 처음에는 사람들이 지미를 먹었고, 점차 저절로 나는 멥쌀을 먹었다. 뒤에 사람들의 마음이 점차 거짓되어 각자 땅을 경계 지어 경작하게 되자, 마침내 덕 있는 이를 세워 밭을 공평하게 나누어 주게 하였다. 이것이 왕의 기원이다. 그러므로 서로 이어 이 이름을 삼았다. 그들은 존귀하고 자재하여, 대개 강포하고 뜻을 굳게 정하여 참고 온화하게 하기 어렵다.</w:t>
      </w:r>
    </w:p>
    <w:p>
      <w:pPr>
        <w:pStyle w:val="Heading2"/>
      </w:pPr>
      <w:r>
        <w:t>문단 0570  ·  [0340b16]</w:t>
      </w:r>
    </w:p>
    <w:p>
      <w:pPr>
        <w:spacing w:after="40"/>
      </w:pPr>
      <w:r>
        <w:rPr>
          <w:b/>
        </w:rPr>
        <w:t>원문</w:t>
      </w:r>
    </w:p>
    <w:p>
      <w:pPr>
        <w:pStyle w:val="SourceText"/>
      </w:pPr>
      <w:r>
        <w:t>[0340b16] 若在婆羅門婆羅門中尊。</w:t>
      </w:r>
    </w:p>
    <w:p>
      <w:pPr>
        <w:spacing w:after="40"/>
      </w:pPr>
      <w:r>
        <w:rPr>
          <w:b/>
        </w:rPr>
        <w:t>한국어 직역</w:t>
      </w:r>
    </w:p>
    <w:p>
      <w:pPr>
        <w:pStyle w:val="TranslationText"/>
      </w:pPr>
      <w:r>
        <w:t>바라문들 가운데 있으면 바라문들 가운데 존귀한 이가 되어,</w:t>
      </w:r>
    </w:p>
    <w:p>
      <w:pPr>
        <w:pStyle w:val="Heading2"/>
      </w:pPr>
      <w:r>
        <w:t>문단 0571  ·  [0340b16]</w:t>
      </w:r>
    </w:p>
    <w:p>
      <w:pPr>
        <w:spacing w:after="40"/>
      </w:pPr>
      <w:r>
        <w:rPr>
          <w:b/>
        </w:rPr>
        <w:t>원문</w:t>
      </w:r>
    </w:p>
    <w:p>
      <w:pPr>
        <w:pStyle w:val="SourceText"/>
      </w:pPr>
      <w:r>
        <w:t>[0340b16] 什曰。廣學問求邪道。自恃智慧驕慢自[24]在名婆羅門也。</w:t>
      </w:r>
    </w:p>
    <w:p>
      <w:pPr>
        <w:spacing w:after="40"/>
      </w:pPr>
      <w:r>
        <w:rPr>
          <w:b/>
        </w:rPr>
        <w:t>한국어 직역</w:t>
      </w:r>
    </w:p>
    <w:p>
      <w:pPr>
        <w:pStyle w:val="TranslationText"/>
      </w:pPr>
      <w:r>
        <w:t>구마라집이 말하였다. 널리 배우고 물어 삿된 도를 구하며, 자기의 지혜를 믿고 교만하며 자재한 이를 바라문이라고 한다.</w:t>
      </w:r>
    </w:p>
    <w:p>
      <w:pPr>
        <w:pStyle w:val="Heading2"/>
      </w:pPr>
      <w:r>
        <w:t>문단 0572  ·  [0340b18]</w:t>
      </w:r>
    </w:p>
    <w:p>
      <w:pPr>
        <w:spacing w:after="40"/>
      </w:pPr>
      <w:r>
        <w:rPr>
          <w:b/>
        </w:rPr>
        <w:t>원문</w:t>
      </w:r>
    </w:p>
    <w:p>
      <w:pPr>
        <w:pStyle w:val="SourceText"/>
      </w:pPr>
      <w:r>
        <w:t>[0340b18] 除其我慢。</w:t>
      </w:r>
    </w:p>
    <w:p>
      <w:pPr>
        <w:spacing w:after="40"/>
      </w:pPr>
      <w:r>
        <w:rPr>
          <w:b/>
        </w:rPr>
        <w:t>한국어 직역</w:t>
      </w:r>
    </w:p>
    <w:p>
      <w:pPr>
        <w:pStyle w:val="TranslationText"/>
      </w:pPr>
      <w:r>
        <w:t>그 아만을 없애 주었다.</w:t>
      </w:r>
    </w:p>
    <w:p>
      <w:pPr>
        <w:pStyle w:val="Heading2"/>
      </w:pPr>
      <w:r>
        <w:t>문단 0573  ·  [0340b18]</w:t>
      </w:r>
    </w:p>
    <w:p>
      <w:pPr>
        <w:spacing w:after="40"/>
      </w:pPr>
      <w:r>
        <w:rPr>
          <w:b/>
        </w:rPr>
        <w:t>원문</w:t>
      </w:r>
    </w:p>
    <w:p>
      <w:pPr>
        <w:pStyle w:val="SourceText"/>
      </w:pPr>
      <w:r>
        <w:t>[0340b18] 肇曰。婆羅門秦言外意。其種別有經書。世世相承以道學為業。或在家或出家苦行。多恃已道術[25]自我慢人也。</w:t>
      </w:r>
    </w:p>
    <w:p>
      <w:pPr>
        <w:spacing w:after="40"/>
      </w:pPr>
      <w:r>
        <w:rPr>
          <w:b/>
        </w:rPr>
        <w:t>한국어 직역</w:t>
      </w:r>
    </w:p>
    <w:p>
      <w:pPr>
        <w:pStyle w:val="TranslationText"/>
      </w:pPr>
      <w:r>
        <w:t>승조가 말하였다. 바라문은 진나라 말로 ‘외의(外意)’라고 한다. 그 종족에는 별도의 경서가 있어, 대대로 서로 전하여 도를 배우는 것을 업으로 삼는다. 혹은 집에 있고 혹은 출가하여 고행하며, 대개 자기의 도술을 믿고 스스로 남에게 교만한 사람이다.</w:t>
      </w:r>
    </w:p>
    <w:p>
      <w:pPr>
        <w:pStyle w:val="EditorialNote"/>
      </w:pPr>
      <w:r>
        <w:t>교감·번역 메모 | [용어] 원문의 ‘外意’를 그대로 직역 음가에 가깝게 보존하였다. 정확한 역어 성격은 추가 판본·어원 검토가 필요하다.</w:t>
      </w:r>
    </w:p>
    <w:p>
      <w:pPr>
        <w:pStyle w:val="Heading2"/>
      </w:pPr>
      <w:r>
        <w:t>문단 0574  ·  [0340b21]</w:t>
      </w:r>
    </w:p>
    <w:p>
      <w:pPr>
        <w:spacing w:after="40"/>
      </w:pPr>
      <w:r>
        <w:rPr>
          <w:b/>
        </w:rPr>
        <w:t>원문</w:t>
      </w:r>
    </w:p>
    <w:p>
      <w:pPr>
        <w:pStyle w:val="SourceText"/>
      </w:pPr>
      <w:r>
        <w:t>[0340b21] 若在大臣大臣中尊教以正法。</w:t>
      </w:r>
    </w:p>
    <w:p>
      <w:pPr>
        <w:spacing w:after="40"/>
      </w:pPr>
      <w:r>
        <w:rPr>
          <w:b/>
        </w:rPr>
        <w:t>한국어 직역</w:t>
      </w:r>
    </w:p>
    <w:p>
      <w:pPr>
        <w:pStyle w:val="TranslationText"/>
      </w:pPr>
      <w:r>
        <w:t>대신들 가운데 있으면 대신들 가운데 존귀한 이가 되어 바른 법을 가르쳤다.</w:t>
      </w:r>
    </w:p>
    <w:p>
      <w:pPr>
        <w:pStyle w:val="Heading2"/>
      </w:pPr>
      <w:r>
        <w:t>문단 0575  ·  [0340b21]</w:t>
      </w:r>
    </w:p>
    <w:p>
      <w:pPr>
        <w:spacing w:after="40"/>
      </w:pPr>
      <w:r>
        <w:rPr>
          <w:b/>
        </w:rPr>
        <w:t>원문</w:t>
      </w:r>
    </w:p>
    <w:p>
      <w:pPr>
        <w:pStyle w:val="SourceText"/>
      </w:pPr>
      <w:r>
        <w:t>[0340b21] 肇曰。正法治[26]政法也。教以[27]正治國以道佐時也。</w:t>
      </w:r>
    </w:p>
    <w:p>
      <w:pPr>
        <w:spacing w:after="40"/>
      </w:pPr>
      <w:r>
        <w:rPr>
          <w:b/>
        </w:rPr>
        <w:t>한국어 직역</w:t>
      </w:r>
    </w:p>
    <w:p>
      <w:pPr>
        <w:pStyle w:val="TranslationText"/>
      </w:pPr>
      <w:r>
        <w:t>승조가 말하였다. 바른 법은 정사를 다스리는 법이다. 바른 다스림으로 나라를 다스리고 도로써 시대를 돕도록 가르친 것이다.</w:t>
      </w:r>
    </w:p>
    <w:p>
      <w:pPr>
        <w:pStyle w:val="Heading2"/>
      </w:pPr>
      <w:r>
        <w:t>문단 0576  ·  [0340b23]</w:t>
      </w:r>
    </w:p>
    <w:p>
      <w:pPr>
        <w:spacing w:after="40"/>
      </w:pPr>
      <w:r>
        <w:rPr>
          <w:b/>
        </w:rPr>
        <w:t>원문</w:t>
      </w:r>
    </w:p>
    <w:p>
      <w:pPr>
        <w:pStyle w:val="SourceText"/>
      </w:pPr>
      <w:r>
        <w:t>[0340b23] 若在王子王子中尊示以忠孝。</w:t>
      </w:r>
    </w:p>
    <w:p>
      <w:pPr>
        <w:spacing w:after="40"/>
      </w:pPr>
      <w:r>
        <w:rPr>
          <w:b/>
        </w:rPr>
        <w:t>한국어 직역</w:t>
      </w:r>
    </w:p>
    <w:p>
      <w:pPr>
        <w:pStyle w:val="TranslationText"/>
      </w:pPr>
      <w:r>
        <w:t>왕자들 가운데 있으면 왕자들 가운데 존귀한 이가 되어 충성과 효도를 보여 주었다.</w:t>
      </w:r>
    </w:p>
    <w:p>
      <w:pPr>
        <w:pStyle w:val="Heading2"/>
      </w:pPr>
      <w:r>
        <w:t>문단 0577  ·  [0340b23]</w:t>
      </w:r>
    </w:p>
    <w:p>
      <w:pPr>
        <w:spacing w:after="40"/>
      </w:pPr>
      <w:r>
        <w:rPr>
          <w:b/>
        </w:rPr>
        <w:t>원문</w:t>
      </w:r>
    </w:p>
    <w:p>
      <w:pPr>
        <w:pStyle w:val="SourceText"/>
      </w:pPr>
      <w:r>
        <w:t>[0340b23] 肇曰。所承處重宜以忠孝為[28]先。</w:t>
      </w:r>
    </w:p>
    <w:p>
      <w:pPr>
        <w:spacing w:after="40"/>
      </w:pPr>
      <w:r>
        <w:rPr>
          <w:b/>
        </w:rPr>
        <w:t>한국어 직역</w:t>
      </w:r>
    </w:p>
    <w:p>
      <w:pPr>
        <w:pStyle w:val="TranslationText"/>
      </w:pPr>
      <w:r>
        <w:t>승조가 말하였다. 이어받을 자리가 중요하므로 마땅히 충성과 효도를 먼저 해야 한다.</w:t>
      </w:r>
    </w:p>
    <w:p>
      <w:pPr>
        <w:pStyle w:val="Heading2"/>
      </w:pPr>
      <w:r>
        <w:t>문단 0578  ·  [0340b25]</w:t>
      </w:r>
    </w:p>
    <w:p>
      <w:pPr>
        <w:spacing w:after="40"/>
      </w:pPr>
      <w:r>
        <w:rPr>
          <w:b/>
        </w:rPr>
        <w:t>원문</w:t>
      </w:r>
    </w:p>
    <w:p>
      <w:pPr>
        <w:pStyle w:val="SourceText"/>
      </w:pPr>
      <w:r>
        <w:t>[0340b25] 若在內官內官中尊化正宮女。</w:t>
      </w:r>
    </w:p>
    <w:p>
      <w:pPr>
        <w:spacing w:after="40"/>
      </w:pPr>
      <w:r>
        <w:rPr>
          <w:b/>
        </w:rPr>
        <w:t>한국어 직역</w:t>
      </w:r>
    </w:p>
    <w:p>
      <w:pPr>
        <w:pStyle w:val="TranslationText"/>
      </w:pPr>
      <w:r>
        <w:t>내관들 가운데 있으면 내관들 가운데 존귀한 이가 되어 궁녀들을 바르게 교화하였다.</w:t>
      </w:r>
    </w:p>
    <w:p>
      <w:pPr>
        <w:pStyle w:val="Heading2"/>
      </w:pPr>
      <w:r>
        <w:t>문단 0579  ·  [0340b25]</w:t>
      </w:r>
    </w:p>
    <w:p>
      <w:pPr>
        <w:spacing w:after="40"/>
      </w:pPr>
      <w:r>
        <w:rPr>
          <w:b/>
        </w:rPr>
        <w:t>원문</w:t>
      </w:r>
    </w:p>
    <w:p>
      <w:pPr>
        <w:pStyle w:val="SourceText"/>
      </w:pPr>
      <w:r>
        <w:t>[0340b25] 什曰。非如今內官也。外國法取歷世[29]忠良耆長有德用為內官。化正宮[30]女。肇曰。妖媚邪飾女人之情。故誨以正[31]直。</w:t>
      </w:r>
    </w:p>
    <w:p>
      <w:pPr>
        <w:spacing w:after="40"/>
      </w:pPr>
      <w:r>
        <w:rPr>
          <w:b/>
        </w:rPr>
        <w:t>한국어 직역</w:t>
      </w:r>
    </w:p>
    <w:p>
      <w:pPr>
        <w:pStyle w:val="TranslationText"/>
      </w:pPr>
      <w:r>
        <w:t>구마라집이 말하였다. 지금의 내관과 같은 것이 아니다. 외국의 법에서는 대대로 충성스럽고 어질며 나이가 많고 덕이 있는 이를 골라 내관으로 삼는다. 궁녀들을 교화하여 바르게 한다. 승조가 말하였다. 요염하게 아첨하고 삿되게 꾸미는 것이 여인의 정이므로, 바르고 곧게 하도록 가르친 것이다.</w:t>
      </w:r>
    </w:p>
    <w:p>
      <w:pPr>
        <w:pStyle w:val="Heading2"/>
      </w:pPr>
      <w:r>
        <w:t>문단 0580  ·  [0340b29]</w:t>
      </w:r>
    </w:p>
    <w:p>
      <w:pPr>
        <w:spacing w:after="40"/>
      </w:pPr>
      <w:r>
        <w:rPr>
          <w:b/>
        </w:rPr>
        <w:t>원문</w:t>
      </w:r>
    </w:p>
    <w:p>
      <w:pPr>
        <w:pStyle w:val="SourceText"/>
      </w:pPr>
      <w:r>
        <w:t>[0340b29] 若在庶民庶民中尊令興福力。</w:t>
      </w:r>
    </w:p>
    <w:p>
      <w:pPr>
        <w:spacing w:after="40"/>
      </w:pPr>
      <w:r>
        <w:rPr>
          <w:b/>
        </w:rPr>
        <w:t>한국어 직역</w:t>
      </w:r>
    </w:p>
    <w:p>
      <w:pPr>
        <w:pStyle w:val="TranslationText"/>
      </w:pPr>
      <w:r>
        <w:t>서민들 가운데 있으면 서민들 가운데 존귀한 이가 되어 복의 힘을 일으키게 하였다.</w:t>
      </w:r>
    </w:p>
    <w:p>
      <w:pPr>
        <w:pStyle w:val="Heading2"/>
      </w:pPr>
      <w:r>
        <w:t>문단 0581  ·  [0340b29]</w:t>
      </w:r>
    </w:p>
    <w:p>
      <w:pPr>
        <w:spacing w:after="40"/>
      </w:pPr>
      <w:r>
        <w:rPr>
          <w:b/>
        </w:rPr>
        <w:t>원문</w:t>
      </w:r>
    </w:p>
    <w:p>
      <w:pPr>
        <w:pStyle w:val="SourceText"/>
      </w:pPr>
      <w:r>
        <w:t>[0340b29] 什曰。昔有一賤人來入城邑。見一人服飾嚴淨乘大馬執寶蓋。唱言不好。乃至再三。彼人怪而問曰。我嚴淨如是。汝何言不好耶。賤人曰。君宿殖德本獲此果報。威德被服人所宗仰。我昔不種福。鄙陋如是。以我比君猶如禽獸。故自言不好耳。非毀君也。賤人因是感厲廣修福業。形尊悟物所益[32]以弘。況以道法化人哉。肇曰。福力微淺故生庶民也。</w:t>
      </w:r>
    </w:p>
    <w:p>
      <w:pPr>
        <w:spacing w:after="40"/>
      </w:pPr>
      <w:r>
        <w:rPr>
          <w:b/>
        </w:rPr>
        <w:t>한국어 직역</w:t>
      </w:r>
    </w:p>
    <w:p>
      <w:pPr>
        <w:pStyle w:val="TranslationText"/>
      </w:pPr>
      <w:r>
        <w:t>구마라집이 말하였다. 옛날 한 천한 사람이 성읍에 들어왔다가, 한 사람이 옷과 장식을 장엄하고 청정하게 갖추고 큰 말을 타며 보배 일산을 든 것을 보았다. 그는 “좋지 않다.”라고 외쳤다. 두세 번에 이르도록 그러하였다. 그 사람이 이상히 여겨 물었다. “내가 이처럼 장엄하고 청정한데, 너는 어찌하여 좋지 않다고 말하는가?” 천한 사람이 말하였다. “그대는 지난 생에 덕의 근본을 심어 이 과보를 얻었고, 위덕을 갖추어 사람들이 높이 우러러본다. 나는 예전에 복을 심지 않아, 이처럼 비루하다. 나를 그대와 견주면 마치 금수와 같으므로, 내가 스스로 좋지 않다고 말했을 뿐이다. 그대를 헐뜯은 것이 아니다.” 천한 사람은 이 일로 감격하고 분발하여 복업을 널리 닦았다. 형상이 존귀하여 사람을 깨우치는 이익도 이 때문에 넓어지는 것이다. 하물며 도법으로 사람을 교화하는 데 있어서랴. 승조가 말하였다. 복의 힘이 미약하고 얕기 때문에 서민으로 태어난다.</w:t>
      </w:r>
    </w:p>
    <w:p>
      <w:pPr>
        <w:pStyle w:val="EditorialNote"/>
      </w:pPr>
      <w:r>
        <w:t>교감·번역 메모 | [구문 불확실] ‘威德被服’의 결합은 달리 해석될 여지가 있어, 위덕을 몸에 갖춘다는 뜻으로 옮겼다.</w:t>
      </w:r>
    </w:p>
    <w:p>
      <w:pPr>
        <w:pStyle w:val="EditorialNote"/>
      </w:pPr>
      <w:r>
        <w:t>교감·번역 메모 | [구문 불확실] ‘形尊悟物所益[32]以弘’의 구문은 압축되어 있어, 존귀한 외형이 사람을 깨우치는 효과를 넓힌다는 뜻으로 옮겼다.</w:t>
      </w:r>
    </w:p>
    <w:p>
      <w:pPr>
        <w:pStyle w:val="Heading2"/>
      </w:pPr>
      <w:r>
        <w:t>문단 0582  ·  [0340c10]</w:t>
      </w:r>
    </w:p>
    <w:p>
      <w:pPr>
        <w:spacing w:after="40"/>
      </w:pPr>
      <w:r>
        <w:rPr>
          <w:b/>
        </w:rPr>
        <w:t>원문</w:t>
      </w:r>
    </w:p>
    <w:p>
      <w:pPr>
        <w:pStyle w:val="SourceText"/>
      </w:pPr>
      <w:r>
        <w:t>[0340c10] 若在梵天梵天中尊誨以勝慧。</w:t>
      </w:r>
    </w:p>
    <w:p>
      <w:pPr>
        <w:spacing w:after="40"/>
      </w:pPr>
      <w:r>
        <w:rPr>
          <w:b/>
        </w:rPr>
        <w:t>한국어 직역</w:t>
      </w:r>
    </w:p>
    <w:p>
      <w:pPr>
        <w:pStyle w:val="TranslationText"/>
      </w:pPr>
      <w:r>
        <w:t>범천들 가운데 있으면 범천들 가운데 존귀한 이가 되어 뛰어난 지혜를 가르쳤다.</w:t>
      </w:r>
    </w:p>
    <w:p>
      <w:pPr>
        <w:pStyle w:val="Heading2"/>
      </w:pPr>
      <w:r>
        <w:t>문단 0583  ·  [0340c10]</w:t>
      </w:r>
    </w:p>
    <w:p>
      <w:pPr>
        <w:spacing w:after="40"/>
      </w:pPr>
      <w:r>
        <w:rPr>
          <w:b/>
        </w:rPr>
        <w:t>원문</w:t>
      </w:r>
    </w:p>
    <w:p>
      <w:pPr>
        <w:pStyle w:val="SourceText"/>
      </w:pPr>
      <w:r>
        <w:t>[0340c10] 什曰。小乘中初梵有三種。大乘中有四種。餘上三地亦如是。梵王雖有定慧而非出要。誨以佛慧故言勝也。肇曰。梵天多著禪福。不求出世勝慧也。</w:t>
      </w:r>
    </w:p>
    <w:p>
      <w:pPr>
        <w:spacing w:after="40"/>
      </w:pPr>
      <w:r>
        <w:rPr>
          <w:b/>
        </w:rPr>
        <w:t>한국어 직역</w:t>
      </w:r>
    </w:p>
    <w:p>
      <w:pPr>
        <w:pStyle w:val="TranslationText"/>
      </w:pPr>
      <w:r>
        <w:t>구마라집이 말하였다. 소승에서는 초범천에 세 종류가 있고, 대승에서는 네 종류가 있다. 나머지 위의 세 지(地)도 이와 같다. 범왕은 비록 선정과 지혜가 있으나 출리의 요체는 아니므로, 부처의 지혜를 가르치기 때문에 ‘뛰어나다’고 한 것이다. 승조가 말하였다. 범천은 선정의 복에 많이 집착하고, 출세간의 뛰어난 지혜를 구하지 않는다.</w:t>
      </w:r>
    </w:p>
    <w:p>
      <w:pPr>
        <w:pStyle w:val="Heading2"/>
      </w:pPr>
      <w:r>
        <w:t>문단 0584  ·  [0340c15]</w:t>
      </w:r>
    </w:p>
    <w:p>
      <w:pPr>
        <w:spacing w:after="40"/>
      </w:pPr>
      <w:r>
        <w:rPr>
          <w:b/>
        </w:rPr>
        <w:t>원문</w:t>
      </w:r>
    </w:p>
    <w:p>
      <w:pPr>
        <w:pStyle w:val="SourceText"/>
      </w:pPr>
      <w:r>
        <w:t>[0340c15] 若在帝釋帝釋中尊示現無常。</w:t>
      </w:r>
    </w:p>
    <w:p>
      <w:pPr>
        <w:spacing w:after="40"/>
      </w:pPr>
      <w:r>
        <w:rPr>
          <w:b/>
        </w:rPr>
        <w:t>한국어 직역</w:t>
      </w:r>
    </w:p>
    <w:p>
      <w:pPr>
        <w:pStyle w:val="TranslationText"/>
      </w:pPr>
      <w:r>
        <w:t>제석들 가운데 있으면 제석들 가운데 존귀한 이가 되어 무상함을 나타내 보였다.</w:t>
      </w:r>
    </w:p>
    <w:p>
      <w:pPr>
        <w:pStyle w:val="Heading2"/>
      </w:pPr>
      <w:r>
        <w:t>문단 0585  ·  [0340c15]</w:t>
      </w:r>
    </w:p>
    <w:p>
      <w:pPr>
        <w:spacing w:after="40"/>
      </w:pPr>
      <w:r>
        <w:rPr>
          <w:b/>
        </w:rPr>
        <w:t>원문</w:t>
      </w:r>
    </w:p>
    <w:p>
      <w:pPr>
        <w:pStyle w:val="SourceText"/>
      </w:pPr>
      <w:r>
        <w:t>[0340c15] 什曰。梵垢薄而著淺故[33]為現勝慧。釋愛重而著深故為現無常也。肇曰。天帝處忉利宮。五欲自娛。視東忘西。多不慮無常。</w:t>
      </w:r>
    </w:p>
    <w:p>
      <w:pPr>
        <w:spacing w:after="40"/>
      </w:pPr>
      <w:r>
        <w:rPr>
          <w:b/>
        </w:rPr>
        <w:t>한국어 직역</w:t>
      </w:r>
    </w:p>
    <w:p>
      <w:pPr>
        <w:pStyle w:val="TranslationText"/>
      </w:pPr>
      <w:r>
        <w:t>구마라집이 말하였다. 범천은 번뇌의 때가 얇고 집착이 얕으므로 그에게 뛰어난 지혜를 나타내고, 제석은 애욕이 무겁고 집착이 깊으므로 그에게 무상함을 나타낸 것이다. 승조가 말하였다. 천제는 도리천궁에 거처하며, 오욕으로 스스로 즐기고, 동쪽을 보면 서쪽을 잊으므로, 대개 무상함을 생각하지 않는다.</w:t>
      </w:r>
    </w:p>
    <w:p>
      <w:pPr>
        <w:pStyle w:val="Heading2"/>
      </w:pPr>
      <w:r>
        <w:t>문단 0586  ·  [0340c19]</w:t>
      </w:r>
    </w:p>
    <w:p>
      <w:pPr>
        <w:spacing w:after="40"/>
      </w:pPr>
      <w:r>
        <w:rPr>
          <w:b/>
        </w:rPr>
        <w:t>원문</w:t>
      </w:r>
    </w:p>
    <w:p>
      <w:pPr>
        <w:pStyle w:val="SourceText"/>
      </w:pPr>
      <w:r>
        <w:t>[0340c19] 若在護世護世中尊護諸眾生。</w:t>
      </w:r>
    </w:p>
    <w:p>
      <w:pPr>
        <w:spacing w:after="40"/>
      </w:pPr>
      <w:r>
        <w:rPr>
          <w:b/>
        </w:rPr>
        <w:t>한국어 직역</w:t>
      </w:r>
    </w:p>
    <w:p>
      <w:pPr>
        <w:pStyle w:val="TranslationText"/>
      </w:pPr>
      <w:r>
        <w:t>호세들 가운데 있으면 호세들 가운데 존귀한 이가 되어 모든 중생을 보호하였다.</w:t>
      </w:r>
    </w:p>
    <w:p>
      <w:pPr>
        <w:pStyle w:val="Heading2"/>
      </w:pPr>
      <w:r>
        <w:t>문단 0587  ·  [0340c19]</w:t>
      </w:r>
    </w:p>
    <w:p>
      <w:pPr>
        <w:spacing w:after="40"/>
      </w:pPr>
      <w:r>
        <w:rPr>
          <w:b/>
        </w:rPr>
        <w:t>원문</w:t>
      </w:r>
    </w:p>
    <w:p>
      <w:pPr>
        <w:pStyle w:val="SourceText"/>
      </w:pPr>
      <w:r>
        <w:t>[0340c19] 什曰。護世四天王也。諸惡鬼神殘食眾生。護世四王護之不令害也。今言尊者道力所護兼及十方也。肇曰。護世四[34]王各治一方護其所部。使諸惡鬼神不得侵害也。</w:t>
      </w:r>
    </w:p>
    <w:p>
      <w:pPr>
        <w:spacing w:after="40"/>
      </w:pPr>
      <w:r>
        <w:rPr>
          <w:b/>
        </w:rPr>
        <w:t>한국어 직역</w:t>
      </w:r>
    </w:p>
    <w:p>
      <w:pPr>
        <w:pStyle w:val="TranslationText"/>
      </w:pPr>
      <w:r>
        <w:t>구마라집이 말하였다. 호세는 사천왕이다. 여러 악한 귀신이 중생을 해치고 잡아먹으므로, 호세 사왕이 그들을 보호하여 해치지 못하게 한다. 지금 ‘존귀하다’고 말한 것은 도력으로 보호하는 것이 시방에까지 미친다는 뜻이다. 승조가 말하였다. 호세인 사왕은 각기 한 방위를 다스리며 그 관할을 보호하여, 여러 악한 귀신이 침해하지 못하게 한다.</w:t>
      </w:r>
    </w:p>
    <w:p>
      <w:pPr>
        <w:pStyle w:val="Heading2"/>
      </w:pPr>
      <w:r>
        <w:t>문단 0588  ·  [0340c24]</w:t>
      </w:r>
    </w:p>
    <w:p>
      <w:pPr>
        <w:spacing w:after="40"/>
      </w:pPr>
      <w:r>
        <w:rPr>
          <w:b/>
        </w:rPr>
        <w:t>원문</w:t>
      </w:r>
    </w:p>
    <w:p>
      <w:pPr>
        <w:pStyle w:val="SourceText"/>
      </w:pPr>
      <w:r>
        <w:t>[0340c24] 長者維摩詰以如是等無量方便饒益眾生。</w:t>
      </w:r>
    </w:p>
    <w:p>
      <w:pPr>
        <w:spacing w:after="40"/>
      </w:pPr>
      <w:r>
        <w:rPr>
          <w:b/>
        </w:rPr>
        <w:t>한국어 직역</w:t>
      </w:r>
    </w:p>
    <w:p>
      <w:pPr>
        <w:pStyle w:val="TranslationText"/>
      </w:pPr>
      <w:r>
        <w:t>장자 유마힐은 이와 같은 한량없는 방편으로 중생을 이롭게 하였다.</w:t>
      </w:r>
    </w:p>
    <w:p>
      <w:pPr>
        <w:pStyle w:val="Heading2"/>
      </w:pPr>
      <w:r>
        <w:t>문단 0589  ·  [0340c25]</w:t>
      </w:r>
    </w:p>
    <w:p>
      <w:pPr>
        <w:spacing w:after="40"/>
      </w:pPr>
      <w:r>
        <w:rPr>
          <w:b/>
        </w:rPr>
        <w:t>원문</w:t>
      </w:r>
    </w:p>
    <w:p>
      <w:pPr>
        <w:pStyle w:val="SourceText"/>
      </w:pPr>
      <w:r>
        <w:t>[0340c25] 肇曰。法身圓應其迹無端。故稱無量。上略言之耳。</w:t>
      </w:r>
    </w:p>
    <w:p>
      <w:pPr>
        <w:spacing w:after="40"/>
      </w:pPr>
      <w:r>
        <w:rPr>
          <w:b/>
        </w:rPr>
        <w:t>한국어 직역</w:t>
      </w:r>
    </w:p>
    <w:p>
      <w:pPr>
        <w:pStyle w:val="TranslationText"/>
      </w:pPr>
      <w:r>
        <w:t>승조가 말하였다. 법신은 원만하게 응하여 그 자취에 일정한 실마리가 없으므로, ‘한량없다’고 한 것이다. 위에서는 간략히 말했을 뿐이다.</w:t>
      </w:r>
    </w:p>
    <w:p>
      <w:pPr>
        <w:pStyle w:val="Heading2"/>
      </w:pPr>
      <w:r>
        <w:t>문단 0590  ·  [0340c27]</w:t>
      </w:r>
    </w:p>
    <w:p>
      <w:pPr>
        <w:spacing w:after="40"/>
      </w:pPr>
      <w:r>
        <w:rPr>
          <w:b/>
        </w:rPr>
        <w:t>원문</w:t>
      </w:r>
    </w:p>
    <w:p>
      <w:pPr>
        <w:pStyle w:val="SourceText"/>
      </w:pPr>
      <w:r>
        <w:t>[0340c27] 其以方便現身有疾。</w:t>
      </w:r>
    </w:p>
    <w:p>
      <w:pPr>
        <w:spacing w:after="40"/>
      </w:pPr>
      <w:r>
        <w:rPr>
          <w:b/>
        </w:rPr>
        <w:t>한국어 직역</w:t>
      </w:r>
    </w:p>
    <w:p>
      <w:pPr>
        <w:pStyle w:val="TranslationText"/>
      </w:pPr>
      <w:r>
        <w:t>그는 방편으로 몸에 병이 있음을 나타냈다.</w:t>
      </w:r>
    </w:p>
    <w:p>
      <w:pPr>
        <w:pStyle w:val="Heading2"/>
      </w:pPr>
      <w:r>
        <w:t>문단 0591  ·  [0340c27]</w:t>
      </w:r>
    </w:p>
    <w:p>
      <w:pPr>
        <w:spacing w:after="40"/>
      </w:pPr>
      <w:r>
        <w:rPr>
          <w:b/>
        </w:rPr>
        <w:t>원문</w:t>
      </w:r>
    </w:p>
    <w:p>
      <w:pPr>
        <w:pStyle w:val="SourceText"/>
      </w:pPr>
      <w:r>
        <w:t>[0340c27] 什曰。上諸方便以施戒攝[35]人。施戒攝人則人感其惠。聞其有疾問疾者[36]眾。問疾者眾則功化弘矣。是以廣現方便。然後處疾也。</w:t>
      </w:r>
    </w:p>
    <w:p>
      <w:pPr>
        <w:spacing w:after="40"/>
      </w:pPr>
      <w:r>
        <w:rPr>
          <w:b/>
        </w:rPr>
        <w:t>한국어 직역</w:t>
      </w:r>
    </w:p>
    <w:p>
      <w:pPr>
        <w:pStyle w:val="TranslationText"/>
      </w:pPr>
      <w:r>
        <w:t>구마라집이 말하였다. 위의 여러 방편에서는 보시와 계로 사람을 거두었다. 보시와 계로 사람을 거두면 사람들이 그 은혜에 감응하고, 그가 병들었다는 말을 들으면 병을 묻는 이가 많아진다. 병을 묻는 이가 많아지면 교화의 공이 넓어진다. 이 때문에 방편을 널리 나타낸 뒤, 병든 처지에 있었던 것이다.</w:t>
      </w:r>
    </w:p>
    <w:p>
      <w:pPr>
        <w:pStyle w:val="Heading2"/>
      </w:pPr>
      <w:r>
        <w:t>문단 0592  ·  [0341a02]</w:t>
      </w:r>
    </w:p>
    <w:p>
      <w:pPr>
        <w:spacing w:after="40"/>
      </w:pPr>
      <w:r>
        <w:rPr>
          <w:b/>
        </w:rPr>
        <w:t>원문</w:t>
      </w:r>
    </w:p>
    <w:p>
      <w:pPr>
        <w:pStyle w:val="SourceText"/>
      </w:pPr>
      <w:r>
        <w:t>[0341a02] 以其疾故國王大臣長者居士婆羅門等及諸王子并餘官屬無數千人皆往問疾。</w:t>
      </w:r>
    </w:p>
    <w:p>
      <w:pPr>
        <w:spacing w:after="40"/>
      </w:pPr>
      <w:r>
        <w:rPr>
          <w:b/>
        </w:rPr>
        <w:t>한국어 직역</w:t>
      </w:r>
    </w:p>
    <w:p>
      <w:pPr>
        <w:pStyle w:val="TranslationText"/>
      </w:pPr>
      <w:r>
        <w:t>그가 병들었기 때문에 국왕·대신·장자·거사·바라문 등과 여러 왕자 및 그 밖의 관속, 헤아릴 수 없는 수천 명이 모두 가서 병을 물었다.</w:t>
      </w:r>
    </w:p>
    <w:p>
      <w:pPr>
        <w:pStyle w:val="Heading2"/>
      </w:pPr>
      <w:r>
        <w:t>문단 0593  ·  [0341a03]</w:t>
      </w:r>
    </w:p>
    <w:p>
      <w:pPr>
        <w:spacing w:after="40"/>
      </w:pPr>
      <w:r>
        <w:rPr>
          <w:b/>
        </w:rPr>
        <w:t>원문</w:t>
      </w:r>
    </w:p>
    <w:p>
      <w:pPr>
        <w:pStyle w:val="SourceText"/>
      </w:pPr>
      <w:r>
        <w:t>[0341a03] 肇曰。雖復變應殊方妙迹不一。然此經之起本于現疾。故作者別序其[1]事。</w:t>
      </w:r>
    </w:p>
    <w:p>
      <w:pPr>
        <w:spacing w:after="40"/>
      </w:pPr>
      <w:r>
        <w:rPr>
          <w:b/>
        </w:rPr>
        <w:t>한국어 직역</w:t>
      </w:r>
    </w:p>
    <w:p>
      <w:pPr>
        <w:pStyle w:val="TranslationText"/>
      </w:pPr>
      <w:r>
        <w:t>승조가 말하였다. 비록 다시 여러 방면에서 달리 응하여 묘한 자취가 하나가 아니지만, 이 경이 일어난 것은 본래 병을 나타낸 데서 비롯되었다. 그러므로 저자가 따로 그 일을 서술한 것이다.</w:t>
      </w:r>
    </w:p>
    <w:p>
      <w:pPr>
        <w:pStyle w:val="Heading2"/>
      </w:pPr>
      <w:r>
        <w:t>문단 0594  ·  [0341a06]</w:t>
      </w:r>
    </w:p>
    <w:p>
      <w:pPr>
        <w:spacing w:after="40"/>
      </w:pPr>
      <w:r>
        <w:rPr>
          <w:b/>
        </w:rPr>
        <w:t>원문</w:t>
      </w:r>
    </w:p>
    <w:p>
      <w:pPr>
        <w:pStyle w:val="SourceText"/>
      </w:pPr>
      <w:r>
        <w:t>[0341a06] 其往者維摩詰因以身疾廣為說法。</w:t>
      </w:r>
    </w:p>
    <w:p>
      <w:pPr>
        <w:spacing w:after="40"/>
      </w:pPr>
      <w:r>
        <w:rPr>
          <w:b/>
        </w:rPr>
        <w:t>한국어 직역</w:t>
      </w:r>
    </w:p>
    <w:p>
      <w:pPr>
        <w:pStyle w:val="TranslationText"/>
      </w:pPr>
      <w:r>
        <w:t>찾아온 이들에게 유마힐은 자신의 병을 계기로 널리 법을 설하였다.</w:t>
      </w:r>
    </w:p>
    <w:p>
      <w:pPr>
        <w:pStyle w:val="Heading2"/>
      </w:pPr>
      <w:r>
        <w:t>문단 0595  ·  [0341a06]</w:t>
      </w:r>
    </w:p>
    <w:p>
      <w:pPr>
        <w:spacing w:after="40"/>
      </w:pPr>
      <w:r>
        <w:rPr>
          <w:b/>
        </w:rPr>
        <w:t>원문</w:t>
      </w:r>
    </w:p>
    <w:p>
      <w:pPr>
        <w:pStyle w:val="SourceText"/>
      </w:pPr>
      <w:r>
        <w:t>[0341a06] 什曰。欲明履道之身未免斯患況[2]於無德而可保[3]也。肇曰。同我者易信。異我者難順。故因其身疾[4]廣明有身之患。</w:t>
      </w:r>
    </w:p>
    <w:p>
      <w:pPr>
        <w:spacing w:after="40"/>
      </w:pPr>
      <w:r>
        <w:rPr>
          <w:b/>
        </w:rPr>
        <w:t>한국어 직역</w:t>
      </w:r>
    </w:p>
    <w:p>
      <w:pPr>
        <w:pStyle w:val="TranslationText"/>
      </w:pPr>
      <w:r>
        <w:t>구마라집이 말하였다. 도를 행하는 몸조차 이 환난을 피하지 못함을 밝히려는 것이니, 하물며 덕이 없는 이가 어찌 보전할 수 있겠는가. 승조가 말하였다. 나와 같은 이는 믿기 쉽고, 나와 다른 이는 따르기 어렵다. 그러므로 자신의 병을 인연으로 몸을 지닌 것의 환난을 널리 밝힌 것이다.</w:t>
      </w:r>
    </w:p>
    <w:p>
      <w:pPr>
        <w:pStyle w:val="Heading2"/>
      </w:pPr>
      <w:r>
        <w:t>문단 0596  ·  [0341a10]</w:t>
      </w:r>
    </w:p>
    <w:p>
      <w:pPr>
        <w:spacing w:after="40"/>
      </w:pPr>
      <w:r>
        <w:rPr>
          <w:b/>
        </w:rPr>
        <w:t>원문</w:t>
      </w:r>
    </w:p>
    <w:p>
      <w:pPr>
        <w:pStyle w:val="SourceText"/>
      </w:pPr>
      <w:r>
        <w:t>[0341a10] [5]諸仁者是身無常。</w:t>
      </w:r>
    </w:p>
    <w:p>
      <w:pPr>
        <w:spacing w:after="40"/>
      </w:pPr>
      <w:r>
        <w:rPr>
          <w:b/>
        </w:rPr>
        <w:t>한국어 직역</w:t>
      </w:r>
    </w:p>
    <w:p>
      <w:pPr>
        <w:pStyle w:val="TranslationText"/>
      </w:pPr>
      <w:r>
        <w:t>여러 어진 이들이여, 이 몸은 무상합니다.</w:t>
      </w:r>
    </w:p>
    <w:p>
      <w:pPr>
        <w:pStyle w:val="Heading2"/>
      </w:pPr>
      <w:r>
        <w:t>문단 0597  ·  [0341a10]</w:t>
      </w:r>
    </w:p>
    <w:p>
      <w:pPr>
        <w:spacing w:after="40"/>
      </w:pPr>
      <w:r>
        <w:rPr>
          <w:b/>
        </w:rPr>
        <w:t>원문</w:t>
      </w:r>
    </w:p>
    <w:p>
      <w:pPr>
        <w:pStyle w:val="SourceText"/>
      </w:pPr>
      <w:r>
        <w:t>[0341a10] 什曰。諸佛常法要先以七事發人心。然後說四諦。何等七。一施。二戒。三生天果報。四說味。味樂味也。五果報過患。雖有少樂而眾苦無量。眾生迷於少樂而不覺眾苦。猶以芥子置於山頂唯見芥子而不覩[6]大山也。六教厭離世間。七歎涅槃功德。今不說七法直說無常者。將以此會積德已淳慧識修明故也。復次無常是空之初相。將欲說空故先[7]設無常。所以但說身不說餘法。餘法中少生著故[8]也。</w:t>
      </w:r>
    </w:p>
    <w:p>
      <w:pPr>
        <w:spacing w:after="40"/>
      </w:pPr>
      <w:r>
        <w:rPr>
          <w:b/>
        </w:rPr>
        <w:t>한국어 직역</w:t>
      </w:r>
    </w:p>
    <w:p>
      <w:pPr>
        <w:pStyle w:val="TranslationText"/>
      </w:pPr>
      <w:r>
        <w:t>구마라집이 말하였다. 여러 부처님의 상법에는 요컨대 먼저 일곱 가지 일로 사람의 마음을 일으킨 뒤, 사제를 설한다. 무엇이 일곱 가지인가. 첫째는 보시이다. 둘째는 계이다. 셋째는 천상에 태어나는 과보이다. 넷째는 맛을 설하는 것이다. ‘맛’은 즐거움의 맛이다. 다섯째는 과보의 허물과 환난이다. 비록 작은 즐거움이 있더라도 온갖 괴로움이 한량없다. 중생은 작은 즐거움에 미혹되어 온갖 괴로움을 깨닫지 못한다. 마치 겨자씨를 산꼭대기에 놓고 겨자씨만 보며 큰 산은 보지 못하는 것과 같다. 여섯째는 세간을 싫어하여 여의도록 가르치는 것이다. 일곱째는 열반의 공덕을 찬탄하는 것이다. 지금 일곱 법을 설하지 않고 곧바로 무상함을 설한 것은, 이 모임의 사람들이 쌓은 덕이 이미 순숙하고 지혜와 식견을 닦아 밝아졌기 때문이다. 또 무상은 공의 첫 번째 상이다. 장차 공을 설하고자 하므로 먼저 무상함을 제시한 것이다. 다만 몸만 말하고 다른 법을 말하지 않은 까닭은, 다른 법에는 집착을 내는 일이 적기 때문이다.</w:t>
      </w:r>
    </w:p>
    <w:p>
      <w:pPr>
        <w:pStyle w:val="Heading2"/>
      </w:pPr>
      <w:r>
        <w:t>문단 0598  ·  [0341a21]</w:t>
      </w:r>
    </w:p>
    <w:p>
      <w:pPr>
        <w:spacing w:after="40"/>
      </w:pPr>
      <w:r>
        <w:rPr>
          <w:b/>
        </w:rPr>
        <w:t>원문</w:t>
      </w:r>
    </w:p>
    <w:p>
      <w:pPr>
        <w:pStyle w:val="SourceText"/>
      </w:pPr>
      <w:r>
        <w:t>[0341a21] 無力無堅。</w:t>
      </w:r>
    </w:p>
    <w:p>
      <w:pPr>
        <w:spacing w:after="40"/>
      </w:pPr>
      <w:r>
        <w:rPr>
          <w:b/>
        </w:rPr>
        <w:t>한국어 직역</w:t>
      </w:r>
    </w:p>
    <w:p>
      <w:pPr>
        <w:pStyle w:val="TranslationText"/>
      </w:pPr>
      <w:r>
        <w:t>힘이 없고 견고함이 없으며,</w:t>
      </w:r>
    </w:p>
    <w:p>
      <w:pPr>
        <w:pStyle w:val="Heading2"/>
      </w:pPr>
      <w:r>
        <w:t>문단 0599  ·  [0341a21]</w:t>
      </w:r>
    </w:p>
    <w:p>
      <w:pPr>
        <w:spacing w:after="40"/>
      </w:pPr>
      <w:r>
        <w:rPr>
          <w:b/>
        </w:rPr>
        <w:t>원문</w:t>
      </w:r>
    </w:p>
    <w:p>
      <w:pPr>
        <w:pStyle w:val="SourceText"/>
      </w:pPr>
      <w:r>
        <w:t>[0341a21] 什曰。無有能作力也。無堅體不實也。</w:t>
      </w:r>
    </w:p>
    <w:p>
      <w:pPr>
        <w:spacing w:after="40"/>
      </w:pPr>
      <w:r>
        <w:rPr>
          <w:b/>
        </w:rPr>
        <w:t>한국어 직역</w:t>
      </w:r>
    </w:p>
    <w:p>
      <w:pPr>
        <w:pStyle w:val="TranslationText"/>
      </w:pPr>
      <w:r>
        <w:t>구마라집이 말하였다. 능히 작용하는 힘이 없다는 것이다. ‘견고함이 없다’는 것은 실체가 실하지 않다는 것이다.</w:t>
      </w:r>
    </w:p>
    <w:p>
      <w:pPr>
        <w:pStyle w:val="Heading2"/>
      </w:pPr>
      <w:r>
        <w:t>문단 0600  ·  [0341a23]</w:t>
      </w:r>
    </w:p>
    <w:p>
      <w:pPr>
        <w:spacing w:after="40"/>
      </w:pPr>
      <w:r>
        <w:rPr>
          <w:b/>
        </w:rPr>
        <w:t>원문</w:t>
      </w:r>
    </w:p>
    <w:p>
      <w:pPr>
        <w:pStyle w:val="SourceText"/>
      </w:pPr>
      <w:r>
        <w:t>[0341a23] 速朽之法不可信也。</w:t>
      </w:r>
    </w:p>
    <w:p>
      <w:pPr>
        <w:spacing w:after="40"/>
      </w:pPr>
      <w:r>
        <w:rPr>
          <w:b/>
        </w:rPr>
        <w:t>한국어 직역</w:t>
      </w:r>
    </w:p>
    <w:p>
      <w:pPr>
        <w:pStyle w:val="TranslationText"/>
      </w:pPr>
      <w:r>
        <w:t>빨리 썩는 법이라 믿을 수 없습니다.</w:t>
      </w:r>
    </w:p>
    <w:p>
      <w:pPr>
        <w:pStyle w:val="Heading2"/>
      </w:pPr>
      <w:r>
        <w:t>문단 0601  ·  [0341a23]</w:t>
      </w:r>
    </w:p>
    <w:p>
      <w:pPr>
        <w:spacing w:after="40"/>
      </w:pPr>
      <w:r>
        <w:rPr>
          <w:b/>
        </w:rPr>
        <w:t>원문</w:t>
      </w:r>
    </w:p>
    <w:p>
      <w:pPr>
        <w:pStyle w:val="SourceText"/>
      </w:pPr>
      <w:r>
        <w:t>[0341a23] 肇曰。身之危脆強力不能保。孰能信其永固者。此無常義也。</w:t>
      </w:r>
    </w:p>
    <w:p>
      <w:pPr>
        <w:spacing w:after="40"/>
      </w:pPr>
      <w:r>
        <w:rPr>
          <w:b/>
        </w:rPr>
        <w:t>한국어 직역</w:t>
      </w:r>
    </w:p>
    <w:p>
      <w:pPr>
        <w:pStyle w:val="TranslationText"/>
      </w:pPr>
      <w:r>
        <w:t>승조가 말하였다. 몸은 위태롭고 취약하여 강한 힘으로도 보전할 수 없으니, 누가 그것이 영원히 견고하다고 믿을 수 있겠는가. 이것이 무상의 뜻이다.</w:t>
      </w:r>
    </w:p>
    <w:p>
      <w:pPr>
        <w:pStyle w:val="Heading2"/>
      </w:pPr>
      <w:r>
        <w:t>문단 0602  ·  [0341a25]</w:t>
      </w:r>
    </w:p>
    <w:p>
      <w:pPr>
        <w:spacing w:after="40"/>
      </w:pPr>
      <w:r>
        <w:rPr>
          <w:b/>
        </w:rPr>
        <w:t>원문</w:t>
      </w:r>
    </w:p>
    <w:p>
      <w:pPr>
        <w:pStyle w:val="SourceText"/>
      </w:pPr>
      <w:r>
        <w:t>[0341a25] 為苦為惱。</w:t>
      </w:r>
    </w:p>
    <w:p>
      <w:pPr>
        <w:spacing w:after="40"/>
      </w:pPr>
      <w:r>
        <w:rPr>
          <w:b/>
        </w:rPr>
        <w:t>한국어 직역</w:t>
      </w:r>
    </w:p>
    <w:p>
      <w:pPr>
        <w:pStyle w:val="TranslationText"/>
      </w:pPr>
      <w:r>
        <w:t>괴로움이 되고 번뇌가 되며,</w:t>
      </w:r>
    </w:p>
    <w:p>
      <w:pPr>
        <w:pStyle w:val="Heading2"/>
      </w:pPr>
      <w:r>
        <w:t>문단 0603  ·  [0341a25]</w:t>
      </w:r>
    </w:p>
    <w:p>
      <w:pPr>
        <w:spacing w:after="40"/>
      </w:pPr>
      <w:r>
        <w:rPr>
          <w:b/>
        </w:rPr>
        <w:t>원문</w:t>
      </w:r>
    </w:p>
    <w:p>
      <w:pPr>
        <w:pStyle w:val="SourceText"/>
      </w:pPr>
      <w:r>
        <w:t>[0341a25] 什曰。無常故苦。苦則惱生。</w:t>
      </w:r>
    </w:p>
    <w:p>
      <w:pPr>
        <w:spacing w:after="40"/>
      </w:pPr>
      <w:r>
        <w:rPr>
          <w:b/>
        </w:rPr>
        <w:t>한국어 직역</w:t>
      </w:r>
    </w:p>
    <w:p>
      <w:pPr>
        <w:pStyle w:val="TranslationText"/>
      </w:pPr>
      <w:r>
        <w:t>구마라집이 말하였다. 무상하기 때문에 괴롭고, 괴로우면 번뇌가 생긴다.</w:t>
      </w:r>
    </w:p>
    <w:p>
      <w:pPr>
        <w:pStyle w:val="Heading2"/>
      </w:pPr>
      <w:r>
        <w:t>문단 0604  ·  [0341a26]</w:t>
      </w:r>
    </w:p>
    <w:p>
      <w:pPr>
        <w:spacing w:after="40"/>
      </w:pPr>
      <w:r>
        <w:rPr>
          <w:b/>
        </w:rPr>
        <w:t>원문</w:t>
      </w:r>
    </w:p>
    <w:p>
      <w:pPr>
        <w:pStyle w:val="SourceText"/>
      </w:pPr>
      <w:r>
        <w:t>[0341a26] 眾病所集。</w:t>
      </w:r>
    </w:p>
    <w:p>
      <w:pPr>
        <w:spacing w:after="40"/>
      </w:pPr>
      <w:r>
        <w:rPr>
          <w:b/>
        </w:rPr>
        <w:t>한국어 직역</w:t>
      </w:r>
    </w:p>
    <w:p>
      <w:pPr>
        <w:pStyle w:val="TranslationText"/>
      </w:pPr>
      <w:r>
        <w:t>온갖 병이 모이는 곳입니다.</w:t>
      </w:r>
    </w:p>
    <w:p>
      <w:pPr>
        <w:pStyle w:val="Heading2"/>
      </w:pPr>
      <w:r>
        <w:t>문단 0605  ·  [0341a26]</w:t>
      </w:r>
    </w:p>
    <w:p>
      <w:pPr>
        <w:spacing w:after="40"/>
      </w:pPr>
      <w:r>
        <w:rPr>
          <w:b/>
        </w:rPr>
        <w:t>원문</w:t>
      </w:r>
    </w:p>
    <w:p>
      <w:pPr>
        <w:pStyle w:val="SourceText"/>
      </w:pPr>
      <w:r>
        <w:t>[0341a26] 肇曰。苦八苦也。亦有無量苦。惱九惱也。亦有無量惱。病四百四病。此苦之義也。</w:t>
      </w:r>
    </w:p>
    <w:p>
      <w:pPr>
        <w:spacing w:after="40"/>
      </w:pPr>
      <w:r>
        <w:rPr>
          <w:b/>
        </w:rPr>
        <w:t>한국어 직역</w:t>
      </w:r>
    </w:p>
    <w:p>
      <w:pPr>
        <w:pStyle w:val="TranslationText"/>
      </w:pPr>
      <w:r>
        <w:t>승조가 말하였다. 괴로움은 여덟 가지 괴로움이다. 또한 한량없는 괴로움도 있다. 번뇌는 아홉 가지 번뇌이다. 또한 한량없는 번뇌도 있다. 병은 사백네 가지 병이다. 이것이 괴로움의 뜻이다.</w:t>
      </w:r>
    </w:p>
    <w:p>
      <w:pPr>
        <w:pStyle w:val="Heading2"/>
      </w:pPr>
      <w:r>
        <w:t>문단 0606  ·  [0341a29]</w:t>
      </w:r>
    </w:p>
    <w:p>
      <w:pPr>
        <w:spacing w:after="40"/>
      </w:pPr>
      <w:r>
        <w:rPr>
          <w:b/>
        </w:rPr>
        <w:t>원문</w:t>
      </w:r>
    </w:p>
    <w:p>
      <w:pPr>
        <w:pStyle w:val="SourceText"/>
      </w:pPr>
      <w:r>
        <w:t>[0341a29] 諸仁者如此身明智者所不怙是身如聚沫不可撮摩。</w:t>
      </w:r>
    </w:p>
    <w:p>
      <w:pPr>
        <w:spacing w:after="40"/>
      </w:pPr>
      <w:r>
        <w:rPr>
          <w:b/>
        </w:rPr>
        <w:t>한국어 직역</w:t>
      </w:r>
    </w:p>
    <w:p>
      <w:pPr>
        <w:pStyle w:val="TranslationText"/>
      </w:pPr>
      <w:r>
        <w:t>여러 어진 이들이여, 이와 같은 몸은 지혜로운 이가 의지하지 않는 것이며, 이 몸은 거품 무더기와 같아 붙잡아 만질 수 없습니다.</w:t>
      </w:r>
    </w:p>
    <w:p>
      <w:pPr>
        <w:pStyle w:val="EditorialNote"/>
      </w:pPr>
      <w:r>
        <w:t>교감·번역 메모 | [구문 불확실] ‘撮摩’는 거품 덩어리를 잡거나 만져 실체를 확인할 수 없다는 뜻으로 옮겼다.</w:t>
      </w:r>
    </w:p>
    <w:p>
      <w:pPr>
        <w:pStyle w:val="Heading2"/>
      </w:pPr>
      <w:r>
        <w:t>문단 0607  ·  [0341b01]</w:t>
      </w:r>
    </w:p>
    <w:p>
      <w:pPr>
        <w:spacing w:after="40"/>
      </w:pPr>
      <w:r>
        <w:rPr>
          <w:b/>
        </w:rPr>
        <w:t>원문</w:t>
      </w:r>
    </w:p>
    <w:p>
      <w:pPr>
        <w:pStyle w:val="SourceText"/>
      </w:pPr>
      <w:r>
        <w:t>[0341b01] 肇曰。撮摩聚沫之[9]無實。以喻觀身之虛偽。自此下至電喻明空義也。</w:t>
      </w:r>
    </w:p>
    <w:p>
      <w:pPr>
        <w:spacing w:after="40"/>
      </w:pPr>
      <w:r>
        <w:rPr>
          <w:b/>
        </w:rPr>
        <w:t>한국어 직역</w:t>
      </w:r>
    </w:p>
    <w:p>
      <w:pPr>
        <w:pStyle w:val="TranslationText"/>
      </w:pPr>
      <w:r>
        <w:t>승조가 말하였다. 붙잡아 만진다는 것은 거품 무더기에 실체가 없음을 드러내어, 몸의 허위함을 관찰하는 데 비유한 것이다. 여기서부터 아래의 번개 비유까지는 공의 뜻을 밝힌다.</w:t>
      </w:r>
    </w:p>
    <w:p>
      <w:pPr>
        <w:pStyle w:val="Heading2"/>
      </w:pPr>
      <w:r>
        <w:t>문단 0608  ·  [0341b03]</w:t>
      </w:r>
    </w:p>
    <w:p>
      <w:pPr>
        <w:spacing w:after="40"/>
      </w:pPr>
      <w:r>
        <w:rPr>
          <w:b/>
        </w:rPr>
        <w:t>원문</w:t>
      </w:r>
    </w:p>
    <w:p>
      <w:pPr>
        <w:pStyle w:val="SourceText"/>
      </w:pPr>
      <w:r>
        <w:t>[0341b03] 是身如泡不得久立。</w:t>
      </w:r>
    </w:p>
    <w:p>
      <w:pPr>
        <w:spacing w:after="40"/>
      </w:pPr>
      <w:r>
        <w:rPr>
          <w:b/>
        </w:rPr>
        <w:t>한국어 직역</w:t>
      </w:r>
    </w:p>
    <w:p>
      <w:pPr>
        <w:pStyle w:val="TranslationText"/>
      </w:pPr>
      <w:r>
        <w:t>이 몸은 물거품과 같아 오래 서 있을 수 없습니다.</w:t>
      </w:r>
    </w:p>
    <w:p>
      <w:pPr>
        <w:pStyle w:val="Heading2"/>
      </w:pPr>
      <w:r>
        <w:t>문단 0609  ·  [0341b03]</w:t>
      </w:r>
    </w:p>
    <w:p>
      <w:pPr>
        <w:spacing w:after="40"/>
      </w:pPr>
      <w:r>
        <w:rPr>
          <w:b/>
        </w:rPr>
        <w:t>원문</w:t>
      </w:r>
    </w:p>
    <w:p>
      <w:pPr>
        <w:pStyle w:val="SourceText"/>
      </w:pPr>
      <w:r>
        <w:t>[0341b03] 肇曰。不久似明無常義。然水上泡以虛中無實故不久立。猶空義[10]耳。</w:t>
      </w:r>
    </w:p>
    <w:p>
      <w:pPr>
        <w:spacing w:after="40"/>
      </w:pPr>
      <w:r>
        <w:rPr>
          <w:b/>
        </w:rPr>
        <w:t>한국어 직역</w:t>
      </w:r>
    </w:p>
    <w:p>
      <w:pPr>
        <w:pStyle w:val="TranslationText"/>
      </w:pPr>
      <w:r>
        <w:t>승조가 말하였다. 오래가지 않는다는 점은 무상의 뜻을 밝히는 것과 비슷하다. 그러나 물 위의 거품은 속이 비어 실체가 없기 때문에 오래 서 있지 못하는 것이므로, 여전히 공의 뜻일 뿐이다.</w:t>
      </w:r>
    </w:p>
    <w:p>
      <w:pPr>
        <w:pStyle w:val="Heading2"/>
      </w:pPr>
      <w:r>
        <w:t>문단 0610  ·  [0341b06]</w:t>
      </w:r>
    </w:p>
    <w:p>
      <w:pPr>
        <w:spacing w:after="40"/>
      </w:pPr>
      <w:r>
        <w:rPr>
          <w:b/>
        </w:rPr>
        <w:t>원문</w:t>
      </w:r>
    </w:p>
    <w:p>
      <w:pPr>
        <w:pStyle w:val="SourceText"/>
      </w:pPr>
      <w:r>
        <w:t>[0341b06] 是身如炎從渴愛生。</w:t>
      </w:r>
    </w:p>
    <w:p>
      <w:pPr>
        <w:spacing w:after="40"/>
      </w:pPr>
      <w:r>
        <w:rPr>
          <w:b/>
        </w:rPr>
        <w:t>한국어 직역</w:t>
      </w:r>
    </w:p>
    <w:p>
      <w:pPr>
        <w:pStyle w:val="TranslationText"/>
      </w:pPr>
      <w:r>
        <w:t>이 몸은 아지랑이와 같아 갈애에서 생깁니다.</w:t>
      </w:r>
    </w:p>
    <w:p>
      <w:pPr>
        <w:pStyle w:val="Heading2"/>
      </w:pPr>
      <w:r>
        <w:t>문단 0611  ·  [0341b06]</w:t>
      </w:r>
    </w:p>
    <w:p>
      <w:pPr>
        <w:spacing w:after="40"/>
      </w:pPr>
      <w:r>
        <w:rPr>
          <w:b/>
        </w:rPr>
        <w:t>원문</w:t>
      </w:r>
    </w:p>
    <w:p>
      <w:pPr>
        <w:pStyle w:val="SourceText"/>
      </w:pPr>
      <w:r>
        <w:t>[0341b06] 肇曰。渴見陽炎惑以為水。愛見四大迷以為[11]身。</w:t>
      </w:r>
    </w:p>
    <w:p>
      <w:pPr>
        <w:spacing w:after="40"/>
      </w:pPr>
      <w:r>
        <w:rPr>
          <w:b/>
        </w:rPr>
        <w:t>한국어 직역</w:t>
      </w:r>
    </w:p>
    <w:p>
      <w:pPr>
        <w:pStyle w:val="TranslationText"/>
      </w:pPr>
      <w:r>
        <w:t>승조가 말하였다. 목마른 이는 아지랑이를 보고 미혹하여 물이라고 여긴다. 애욕으로 사대를 보고 미혹하여 몸이라고 여긴다.</w:t>
      </w:r>
    </w:p>
    <w:p>
      <w:pPr>
        <w:pStyle w:val="Heading2"/>
      </w:pPr>
      <w:r>
        <w:t>문단 0612  ·  [0341b08]</w:t>
      </w:r>
    </w:p>
    <w:p>
      <w:pPr>
        <w:spacing w:after="40"/>
      </w:pPr>
      <w:r>
        <w:rPr>
          <w:b/>
        </w:rPr>
        <w:t>원문</w:t>
      </w:r>
    </w:p>
    <w:p>
      <w:pPr>
        <w:pStyle w:val="SourceText"/>
      </w:pPr>
      <w:r>
        <w:t>[0341b08] 是身如芭蕉中無有堅。</w:t>
      </w:r>
    </w:p>
    <w:p>
      <w:pPr>
        <w:spacing w:after="40"/>
      </w:pPr>
      <w:r>
        <w:rPr>
          <w:b/>
        </w:rPr>
        <w:t>한국어 직역</w:t>
      </w:r>
    </w:p>
    <w:p>
      <w:pPr>
        <w:pStyle w:val="TranslationText"/>
      </w:pPr>
      <w:r>
        <w:t>이 몸은 파초와 같아 그 속에 견고한 것이 없습니다.</w:t>
      </w:r>
    </w:p>
    <w:p>
      <w:pPr>
        <w:pStyle w:val="Heading2"/>
      </w:pPr>
      <w:r>
        <w:t>문단 0613  ·  [0341b08]</w:t>
      </w:r>
    </w:p>
    <w:p>
      <w:pPr>
        <w:spacing w:after="40"/>
      </w:pPr>
      <w:r>
        <w:rPr>
          <w:b/>
        </w:rPr>
        <w:t>원문</w:t>
      </w:r>
    </w:p>
    <w:p>
      <w:pPr>
        <w:pStyle w:val="SourceText"/>
      </w:pPr>
      <w:r>
        <w:t>[0341b08] 肇曰。芭蕉之草唯葉無[12]幹。</w:t>
      </w:r>
    </w:p>
    <w:p>
      <w:pPr>
        <w:spacing w:after="40"/>
      </w:pPr>
      <w:r>
        <w:rPr>
          <w:b/>
        </w:rPr>
        <w:t>한국어 직역</w:t>
      </w:r>
    </w:p>
    <w:p>
      <w:pPr>
        <w:pStyle w:val="TranslationText"/>
      </w:pPr>
      <w:r>
        <w:t>승조가 말하였다. 파초라는 풀은 잎만 있고 줄기가 없다.</w:t>
      </w:r>
    </w:p>
    <w:p>
      <w:pPr>
        <w:pStyle w:val="Heading2"/>
      </w:pPr>
      <w:r>
        <w:t>문단 0614  ·  [0341b10]</w:t>
      </w:r>
    </w:p>
    <w:p>
      <w:pPr>
        <w:spacing w:after="40"/>
      </w:pPr>
      <w:r>
        <w:rPr>
          <w:b/>
        </w:rPr>
        <w:t>원문</w:t>
      </w:r>
    </w:p>
    <w:p>
      <w:pPr>
        <w:pStyle w:val="SourceText"/>
      </w:pPr>
      <w:r>
        <w:t>[0341b10] 是身如幻從顛倒[13]起。</w:t>
      </w:r>
    </w:p>
    <w:p>
      <w:pPr>
        <w:spacing w:after="40"/>
      </w:pPr>
      <w:r>
        <w:rPr>
          <w:b/>
        </w:rPr>
        <w:t>한국어 직역</w:t>
      </w:r>
    </w:p>
    <w:p>
      <w:pPr>
        <w:pStyle w:val="TranslationText"/>
      </w:pPr>
      <w:r>
        <w:t>이 몸은 환(幻)과 같아 전도에서 일어납니다.</w:t>
      </w:r>
    </w:p>
    <w:p>
      <w:pPr>
        <w:pStyle w:val="Heading2"/>
      </w:pPr>
      <w:r>
        <w:t>문단 0615  ·  [0341b10]</w:t>
      </w:r>
    </w:p>
    <w:p>
      <w:pPr>
        <w:spacing w:after="40"/>
      </w:pPr>
      <w:r>
        <w:rPr>
          <w:b/>
        </w:rPr>
        <w:t>원문</w:t>
      </w:r>
    </w:p>
    <w:p>
      <w:pPr>
        <w:pStyle w:val="SourceText"/>
      </w:pPr>
      <w:r>
        <w:t>[0341b10] 肇曰。見幻為人。四大為身。皆顛倒也。</w:t>
      </w:r>
    </w:p>
    <w:p>
      <w:pPr>
        <w:spacing w:after="40"/>
      </w:pPr>
      <w:r>
        <w:rPr>
          <w:b/>
        </w:rPr>
        <w:t>한국어 직역</w:t>
      </w:r>
    </w:p>
    <w:p>
      <w:pPr>
        <w:pStyle w:val="TranslationText"/>
      </w:pPr>
      <w:r>
        <w:t>승조가 말하였다. 환으로 나타난 것을 사람이라고 보고, 사대를 몸이라고 보는 것은, 모두 전도이다.</w:t>
      </w:r>
    </w:p>
    <w:p>
      <w:pPr>
        <w:pStyle w:val="Heading2"/>
      </w:pPr>
      <w:r>
        <w:t>문단 0616  ·  [0341b12]</w:t>
      </w:r>
    </w:p>
    <w:p>
      <w:pPr>
        <w:spacing w:after="40"/>
      </w:pPr>
      <w:r>
        <w:rPr>
          <w:b/>
        </w:rPr>
        <w:t>원문</w:t>
      </w:r>
    </w:p>
    <w:p>
      <w:pPr>
        <w:pStyle w:val="SourceText"/>
      </w:pPr>
      <w:r>
        <w:t>[0341b12] 是身如夢為虛妄[14]見　[15]夢中妄見覺後非真。</w:t>
      </w:r>
    </w:p>
    <w:p>
      <w:pPr>
        <w:spacing w:after="40"/>
      </w:pPr>
      <w:r>
        <w:rPr>
          <w:b/>
        </w:rPr>
        <w:t>한국어 직역</w:t>
      </w:r>
    </w:p>
    <w:p>
      <w:pPr>
        <w:pStyle w:val="TranslationText"/>
      </w:pPr>
      <w:r>
        <w:t>이 몸은 꿈과 같으니 허망하게 보이는 것입니다. 꿈속에서는 허망하게 보지만 깨어난 뒤에는 참된 것이 아닙니다.</w:t>
      </w:r>
    </w:p>
    <w:p>
      <w:pPr>
        <w:pStyle w:val="EditorialNote"/>
      </w:pPr>
      <w:r>
        <w:t>교감·번역 메모 | [구두] 원문은 ‘為虛妄[14]見　[15]夢中…’으로 이어져 있으며, 為虛妄見을 ‘허망하게 보임’으로 읽어 앞 문장에 대응시켰다.</w:t>
      </w:r>
    </w:p>
    <w:p>
      <w:pPr>
        <w:pStyle w:val="Heading2"/>
      </w:pPr>
      <w:r>
        <w:t>문단 0617  ·  [0341b14]</w:t>
      </w:r>
    </w:p>
    <w:p>
      <w:pPr>
        <w:spacing w:after="40"/>
      </w:pPr>
      <w:r>
        <w:rPr>
          <w:b/>
        </w:rPr>
        <w:t>원문</w:t>
      </w:r>
    </w:p>
    <w:p>
      <w:pPr>
        <w:pStyle w:val="SourceText"/>
      </w:pPr>
      <w:r>
        <w:t>[0341b14] [16]是身如影從業緣現。</w:t>
      </w:r>
    </w:p>
    <w:p>
      <w:pPr>
        <w:spacing w:after="40"/>
      </w:pPr>
      <w:r>
        <w:rPr>
          <w:b/>
        </w:rPr>
        <w:t>한국어 직역</w:t>
      </w:r>
    </w:p>
    <w:p>
      <w:pPr>
        <w:pStyle w:val="TranslationText"/>
      </w:pPr>
      <w:r>
        <w:t>이 몸은 그림자와 같아 업의 인연을 따라 나타납니다.</w:t>
      </w:r>
    </w:p>
    <w:p>
      <w:pPr>
        <w:pStyle w:val="Heading2"/>
      </w:pPr>
      <w:r>
        <w:t>문단 0618  ·  [0341b14]</w:t>
      </w:r>
    </w:p>
    <w:p>
      <w:pPr>
        <w:spacing w:after="40"/>
      </w:pPr>
      <w:r>
        <w:rPr>
          <w:b/>
        </w:rPr>
        <w:t>원문</w:t>
      </w:r>
    </w:p>
    <w:p>
      <w:pPr>
        <w:pStyle w:val="SourceText"/>
      </w:pPr>
      <w:r>
        <w:t>[0341b14] 什曰。形障日光光不及照影[17]此現。由無明三業隔實智慧。所以有身也。</w:t>
      </w:r>
    </w:p>
    <w:p>
      <w:pPr>
        <w:spacing w:after="40"/>
      </w:pPr>
      <w:r>
        <w:rPr>
          <w:b/>
        </w:rPr>
        <w:t>한국어 직역</w:t>
      </w:r>
    </w:p>
    <w:p>
      <w:pPr>
        <w:pStyle w:val="TranslationText"/>
      </w:pPr>
      <w:r>
        <w:t>구마라집이 말하였다. 형체가 햇빛을 가려 빛이 비추지 못하면 그림자가 나타난다. 무명과 삼업이 진실한 지혜를 가리기 때문에, 몸이 있는 것이다.</w:t>
      </w:r>
    </w:p>
    <w:p>
      <w:pPr>
        <w:pStyle w:val="Heading2"/>
      </w:pPr>
      <w:r>
        <w:t>문단 0619  ·  [0341b17]</w:t>
      </w:r>
    </w:p>
    <w:p>
      <w:pPr>
        <w:spacing w:after="40"/>
      </w:pPr>
      <w:r>
        <w:rPr>
          <w:b/>
        </w:rPr>
        <w:t>원문</w:t>
      </w:r>
    </w:p>
    <w:p>
      <w:pPr>
        <w:pStyle w:val="SourceText"/>
      </w:pPr>
      <w:r>
        <w:t>[0341b17] [18]是身如響屬諸因緣。</w:t>
      </w:r>
    </w:p>
    <w:p>
      <w:pPr>
        <w:spacing w:after="40"/>
      </w:pPr>
      <w:r>
        <w:rPr>
          <w:b/>
        </w:rPr>
        <w:t>한국어 직역</w:t>
      </w:r>
    </w:p>
    <w:p>
      <w:pPr>
        <w:pStyle w:val="TranslationText"/>
      </w:pPr>
      <w:r>
        <w:t>이 몸은 메아리와 같아 여러 인연에 속합니다.</w:t>
      </w:r>
    </w:p>
    <w:p>
      <w:pPr>
        <w:pStyle w:val="Heading2"/>
      </w:pPr>
      <w:r>
        <w:t>문단 0620  ·  [0341b17]</w:t>
      </w:r>
    </w:p>
    <w:p>
      <w:pPr>
        <w:spacing w:after="40"/>
      </w:pPr>
      <w:r>
        <w:rPr>
          <w:b/>
        </w:rPr>
        <w:t>원문</w:t>
      </w:r>
    </w:p>
    <w:p>
      <w:pPr>
        <w:pStyle w:val="SourceText"/>
      </w:pPr>
      <w:r>
        <w:t>[0341b17] 肇曰。身之起[19]于業因猶影響之生形聲[20]耳。</w:t>
      </w:r>
    </w:p>
    <w:p>
      <w:pPr>
        <w:spacing w:after="40"/>
      </w:pPr>
      <w:r>
        <w:rPr>
          <w:b/>
        </w:rPr>
        <w:t>한국어 직역</w:t>
      </w:r>
    </w:p>
    <w:p>
      <w:pPr>
        <w:pStyle w:val="TranslationText"/>
      </w:pPr>
      <w:r>
        <w:t>승조가 말하였다. 몸이 업의 원인에서 일어나는 것은 그림자와 메아리가 형체와 소리에서 생기는 것과 같을 뿐이다.</w:t>
      </w:r>
    </w:p>
    <w:p>
      <w:pPr>
        <w:pStyle w:val="Heading2"/>
      </w:pPr>
      <w:r>
        <w:t>문단 0621  ·  [0341b19]</w:t>
      </w:r>
    </w:p>
    <w:p>
      <w:pPr>
        <w:spacing w:after="40"/>
      </w:pPr>
      <w:r>
        <w:rPr>
          <w:b/>
        </w:rPr>
        <w:t>원문</w:t>
      </w:r>
    </w:p>
    <w:p>
      <w:pPr>
        <w:pStyle w:val="SourceText"/>
      </w:pPr>
      <w:r>
        <w:t>[0341b19] 是身如浮雲須臾變滅。</w:t>
      </w:r>
    </w:p>
    <w:p>
      <w:pPr>
        <w:spacing w:after="40"/>
      </w:pPr>
      <w:r>
        <w:rPr>
          <w:b/>
        </w:rPr>
        <w:t>한국어 직역</w:t>
      </w:r>
    </w:p>
    <w:p>
      <w:pPr>
        <w:pStyle w:val="TranslationText"/>
      </w:pPr>
      <w:r>
        <w:t>이 몸은 뜬구름과 같아 잠깐 사이에 변하여 사라집니다.</w:t>
      </w:r>
    </w:p>
    <w:p>
      <w:pPr>
        <w:pStyle w:val="Heading2"/>
      </w:pPr>
      <w:r>
        <w:t>문단 0622  ·  [0341b19]</w:t>
      </w:r>
    </w:p>
    <w:p>
      <w:pPr>
        <w:spacing w:after="40"/>
      </w:pPr>
      <w:r>
        <w:rPr>
          <w:b/>
        </w:rPr>
        <w:t>원문</w:t>
      </w:r>
    </w:p>
    <w:p>
      <w:pPr>
        <w:pStyle w:val="SourceText"/>
      </w:pPr>
      <w:r>
        <w:t>[0341b19] 什曰。俄[21]頓異色須臾變滅。身亦如是。眴息之間有少有長老病死變。從如沫至如電盡喻無常也。或以無堅。或以不久。或以不實。或以屬因緣。明其所以無常也。下四大喻喻空無我[＊]也。</w:t>
      </w:r>
    </w:p>
    <w:p>
      <w:pPr>
        <w:spacing w:after="40"/>
      </w:pPr>
      <w:r>
        <w:rPr>
          <w:b/>
        </w:rPr>
        <w:t>한국어 직역</w:t>
      </w:r>
    </w:p>
    <w:p>
      <w:pPr>
        <w:pStyle w:val="TranslationText"/>
      </w:pPr>
      <w:r>
        <w:t>구마라집이 말하였다. 갑자기 빛깔이 달라지고 잠깐 사이에 변하여 사라진다. 몸도 또한 이와 같다. 눈 한번 깜박이고 숨 한번 쉬는 사이에도 젊음·장성함·늙음·병듦·죽음의 변화가 있다. 거품과 같다는 데서 번개와 같다는 데까지는 모두 무상함을 비유한 것이다. 혹은 견고함이 없다는 것으로, 혹은 오래가지 않는다는 것으로, 혹은 실하지 않다는 것으로, 혹은 인연에 속한다는 것으로, 그것이 무상한 까닭을 밝힌 것이다. 아래의 사대 비유는 공하고 무아임을 비유한다.</w:t>
      </w:r>
    </w:p>
    <w:p>
      <w:pPr>
        <w:pStyle w:val="EditorialNote"/>
      </w:pPr>
      <w:r>
        <w:t>교감·번역 메모 | [구문 불확실] ‘有少有長老病死變’은 생애 단계의 변화를 열거한 것으로 보아 옮겼다.</w:t>
      </w:r>
    </w:p>
    <w:p>
      <w:pPr>
        <w:pStyle w:val="Heading2"/>
      </w:pPr>
      <w:r>
        <w:t>문단 0623  ·  [0341b24]</w:t>
      </w:r>
    </w:p>
    <w:p>
      <w:pPr>
        <w:spacing w:after="40"/>
      </w:pPr>
      <w:r>
        <w:rPr>
          <w:b/>
        </w:rPr>
        <w:t>원문</w:t>
      </w:r>
    </w:p>
    <w:p>
      <w:pPr>
        <w:pStyle w:val="SourceText"/>
      </w:pPr>
      <w:r>
        <w:t>[0341b24] 是身如電念念不住。</w:t>
      </w:r>
    </w:p>
    <w:p>
      <w:pPr>
        <w:spacing w:after="40"/>
      </w:pPr>
      <w:r>
        <w:rPr>
          <w:b/>
        </w:rPr>
        <w:t>한국어 직역</w:t>
      </w:r>
    </w:p>
    <w:p>
      <w:pPr>
        <w:pStyle w:val="TranslationText"/>
      </w:pPr>
      <w:r>
        <w:t>이 몸은 번개와 같아 생각 생각마다 머물지 않습니다.</w:t>
      </w:r>
    </w:p>
    <w:p>
      <w:pPr>
        <w:pStyle w:val="Heading2"/>
      </w:pPr>
      <w:r>
        <w:t>문단 0624  ·  [0341b24]</w:t>
      </w:r>
    </w:p>
    <w:p>
      <w:pPr>
        <w:spacing w:after="40"/>
      </w:pPr>
      <w:r>
        <w:rPr>
          <w:b/>
        </w:rPr>
        <w:t>원문</w:t>
      </w:r>
    </w:p>
    <w:p>
      <w:pPr>
        <w:pStyle w:val="SourceText"/>
      </w:pPr>
      <w:r>
        <w:t>[0341b24] 肇曰。變滅不住似釋無常。然皆取其虛偽不真故速滅不住。猶釋空義也。</w:t>
      </w:r>
    </w:p>
    <w:p>
      <w:pPr>
        <w:spacing w:after="40"/>
      </w:pPr>
      <w:r>
        <w:rPr>
          <w:b/>
        </w:rPr>
        <w:t>한국어 직역</w:t>
      </w:r>
    </w:p>
    <w:p>
      <w:pPr>
        <w:pStyle w:val="TranslationText"/>
      </w:pPr>
      <w:r>
        <w:t>승조가 말하였다. 변하여 사라지고 머물지 않는 것은 무상의 뜻을 풀이하는 것과 비슷하다. 그러나 모두 그 허위하고 참되지 않음을 취한 까닭에 빨리 사라지고 머물지 않는 것이므로, 여전히 공의 뜻을 풀이한 것이다.</w:t>
      </w:r>
    </w:p>
    <w:p>
      <w:pPr>
        <w:pStyle w:val="Heading2"/>
      </w:pPr>
      <w:r>
        <w:t>문단 0625  ·  [0341b27]</w:t>
      </w:r>
    </w:p>
    <w:p>
      <w:pPr>
        <w:spacing w:after="40"/>
      </w:pPr>
      <w:r>
        <w:rPr>
          <w:b/>
        </w:rPr>
        <w:t>원문</w:t>
      </w:r>
    </w:p>
    <w:p>
      <w:pPr>
        <w:pStyle w:val="SourceText"/>
      </w:pPr>
      <w:r>
        <w:t>[0341b27] 是身無主為如地。</w:t>
      </w:r>
    </w:p>
    <w:p>
      <w:pPr>
        <w:spacing w:after="40"/>
      </w:pPr>
      <w:r>
        <w:rPr>
          <w:b/>
        </w:rPr>
        <w:t>한국어 직역</w:t>
      </w:r>
    </w:p>
    <w:p>
      <w:pPr>
        <w:pStyle w:val="TranslationText"/>
      </w:pPr>
      <w:r>
        <w:t>이 몸에는 주인이 없으니 땅과 같습니다.</w:t>
      </w:r>
    </w:p>
    <w:p>
      <w:pPr>
        <w:pStyle w:val="Heading2"/>
      </w:pPr>
      <w:r>
        <w:t>문단 0626  ·  [0341b27]</w:t>
      </w:r>
    </w:p>
    <w:p>
      <w:pPr>
        <w:spacing w:after="40"/>
      </w:pPr>
      <w:r>
        <w:rPr>
          <w:b/>
        </w:rPr>
        <w:t>원문</w:t>
      </w:r>
    </w:p>
    <w:p>
      <w:pPr>
        <w:pStyle w:val="SourceText"/>
      </w:pPr>
      <w:r>
        <w:t>[0341b27] 什曰。地無常主。強者得之。身亦無主。隨事而變。[22]病至則惱。死至則滅。聚散隨緣不得自在也。肇曰。夫萬事萬形皆四大成。在外則為土木山河。在內則為四支百體。聚而為生。散而為死。生則為內。死則為外。內外雖殊然其大不異。故以內外四大類明無我也。如外地古今相傳強者先宅故無主也。身亦然耳。眾緣所成。緣合則起。緣散則離。何有真宰常主之者。主壽[23]人是一我。義立四名[24]也。</w:t>
      </w:r>
    </w:p>
    <w:p>
      <w:pPr>
        <w:spacing w:after="40"/>
      </w:pPr>
      <w:r>
        <w:rPr>
          <w:b/>
        </w:rPr>
        <w:t>한국어 직역</w:t>
      </w:r>
    </w:p>
    <w:p>
      <w:pPr>
        <w:pStyle w:val="TranslationText"/>
      </w:pPr>
      <w:r>
        <w:t>구마라집이 말하였다. 땅에는 항상한 주인이 없고, 강한 자가 그것을 차지한다. 몸에도 주인이 없어서, 일에 따라 변한다. 병이 오면 괴로워하고, 죽음이 오면 소멸하며, 모이고 흩어지는 것이 인연을 따르므로 자재할 수 없다. 승조가 말하였다. 온갖 일과 온갖 형상은 모두 사대로 이루어진다. 밖에 있으면 흙·나무·산·강이 되고, 안에 있으면 사지와 온갖 몸의 부분이 된다. 모이면 삶이 되고, 흩어지면 죽음이 된다. 살아 있을 때에는 안이 되고, 죽으면 밖이 된다. 안과 밖은 비록 다르지만 그 사대는 다르지 않다. 그러므로 안팎의 사대를 견주어 무아를 밝힌 것이다. 밖의 땅은 예로부터 지금까지 서로 전해져 강한 자가 먼저 차지하므로 주인이 없다. 몸 또한 그럴 뿐이다. 여러 인연으로 이루어지고, 인연이 합하면 일어나며, 인연이 흩어지면 헤어진다. 어찌 참된 주재자가 있어 항상 그것을 주관하겠는가. 주인·수명·사람은 하나의 ‘나’이다. 뜻에 따라 네 가지 이름을 세운 것이다.</w:t>
      </w:r>
    </w:p>
    <w:p>
      <w:pPr>
        <w:pStyle w:val="EditorialNote"/>
      </w:pPr>
      <w:r>
        <w:t>교감·번역 메모 | [구문 불확실] ‘主壽人是一我’는 主·壽·人과 我의 명칭 관계를 설명하는 구절로 읽었다.</w:t>
      </w:r>
    </w:p>
    <w:p>
      <w:pPr>
        <w:pStyle w:val="Heading2"/>
      </w:pPr>
      <w:r>
        <w:t>문단 0627  ·  [0341c08]</w:t>
      </w:r>
    </w:p>
    <w:p>
      <w:pPr>
        <w:spacing w:after="40"/>
      </w:pPr>
      <w:r>
        <w:rPr>
          <w:b/>
        </w:rPr>
        <w:t>원문</w:t>
      </w:r>
    </w:p>
    <w:p>
      <w:pPr>
        <w:pStyle w:val="SourceText"/>
      </w:pPr>
      <w:r>
        <w:t>[0341c08] 是身無我為如火。</w:t>
      </w:r>
    </w:p>
    <w:p>
      <w:pPr>
        <w:spacing w:after="40"/>
      </w:pPr>
      <w:r>
        <w:rPr>
          <w:b/>
        </w:rPr>
        <w:t>한국어 직역</w:t>
      </w:r>
    </w:p>
    <w:p>
      <w:pPr>
        <w:pStyle w:val="TranslationText"/>
      </w:pPr>
      <w:r>
        <w:t>이 몸에는 ‘나’가 없으니 불과 같습니다.</w:t>
      </w:r>
    </w:p>
    <w:p>
      <w:pPr>
        <w:pStyle w:val="Heading2"/>
      </w:pPr>
      <w:r>
        <w:t>문단 0628  ·  [0341c08]</w:t>
      </w:r>
    </w:p>
    <w:p>
      <w:pPr>
        <w:spacing w:after="40"/>
      </w:pPr>
      <w:r>
        <w:rPr>
          <w:b/>
        </w:rPr>
        <w:t>원문</w:t>
      </w:r>
    </w:p>
    <w:p>
      <w:pPr>
        <w:pStyle w:val="SourceText"/>
      </w:pPr>
      <w:r>
        <w:t>[0341c08] 什曰。焚燒林野威聲振烈。若勇士陳師制勝時也。實而求之非有敵也。身亦如是。舉動云為興造萬端。從惑而觀若有宰也。尋其所由非有我也。肇曰。縱任自由謂之我。而外火起滅由薪。火不自在。火不自在火無我也。外火既無我。內火類亦[25]然。</w:t>
      </w:r>
    </w:p>
    <w:p>
      <w:pPr>
        <w:spacing w:after="40"/>
      </w:pPr>
      <w:r>
        <w:rPr>
          <w:b/>
        </w:rPr>
        <w:t>한국어 직역</w:t>
      </w:r>
    </w:p>
    <w:p>
      <w:pPr>
        <w:pStyle w:val="TranslationText"/>
      </w:pPr>
      <w:r>
        <w:t>구마라집이 말하였다. 숲과 들을 태우며 위세와 명성이 떨치고 맹렬하니, 마치 용사가 군사를 진치고 승리를 거두는 때와 같다. 그러나 실제로 따져 구하면 맞서 싸우는 자가 있는 것은 아니다. 몸 또한 이와 같다. 움직이고 행하며 일을 일으키고 지어내는 것이 만 가지이나, 미혹에서 보면 마치 주재자가 있는 듯하다. 그 까닭을 찾아보면 ‘나’가 있는 것이 아니다. 승조가 말하였다. 제멋대로 자유로운 것을 ‘나’라고 한다. 그러나 밖의 불은 장작을 말미암아 일어나고 꺼지므로, 불은 자재하지 못한다. 불이 자재하지 못하니 불에는 ‘나’가 없는 것이다. 밖의 불에 이미 ‘나’가 없다면, 안의 불도 이에 견주면 또한 그러하다.</w:t>
      </w:r>
    </w:p>
    <w:p>
      <w:pPr>
        <w:pStyle w:val="EditorialNote"/>
      </w:pPr>
      <w:r>
        <w:t>교감·번역 메모 | [의미 불확실] ‘非有敵也’의 ‘敵’이 비유 속 상대를 가리키는지 독립 주재자를 가리키는지 확정하기 어렵다.</w:t>
      </w:r>
    </w:p>
    <w:p>
      <w:pPr>
        <w:pStyle w:val="Heading2"/>
      </w:pPr>
      <w:r>
        <w:t>문단 0629  ·  [0341c15]</w:t>
      </w:r>
    </w:p>
    <w:p>
      <w:pPr>
        <w:spacing w:after="40"/>
      </w:pPr>
      <w:r>
        <w:rPr>
          <w:b/>
        </w:rPr>
        <w:t>원문</w:t>
      </w:r>
    </w:p>
    <w:p>
      <w:pPr>
        <w:pStyle w:val="SourceText"/>
      </w:pPr>
      <w:r>
        <w:t>[0341c15] 是身無壽為如風。</w:t>
      </w:r>
    </w:p>
    <w:p>
      <w:pPr>
        <w:spacing w:after="40"/>
      </w:pPr>
      <w:r>
        <w:rPr>
          <w:b/>
        </w:rPr>
        <w:t>한국어 직역</w:t>
      </w:r>
    </w:p>
    <w:p>
      <w:pPr>
        <w:pStyle w:val="TranslationText"/>
      </w:pPr>
      <w:r>
        <w:t>이 몸에는 수명이 없으니 바람과 같습니다.</w:t>
      </w:r>
    </w:p>
    <w:p>
      <w:pPr>
        <w:pStyle w:val="Heading2"/>
      </w:pPr>
      <w:r>
        <w:t>문단 0630  ·  [0341c15]</w:t>
      </w:r>
    </w:p>
    <w:p>
      <w:pPr>
        <w:spacing w:after="40"/>
      </w:pPr>
      <w:r>
        <w:rPr>
          <w:b/>
        </w:rPr>
        <w:t>원문</w:t>
      </w:r>
    </w:p>
    <w:p>
      <w:pPr>
        <w:pStyle w:val="SourceText"/>
      </w:pPr>
      <w:r>
        <w:t>[0341c15] 什曰。雖飄扇鼓作或來或去。直聚氣流動。非有存生[26]壽也。身亦如是。呼吸吐納行作語言亦假氣而動。非有壽也。肇曰。常存不變謂之壽。而外風積氣飄鼓。動止無常[27]動止無常風無壽也。外風既無壽。[28]內類可[29]知。</w:t>
      </w:r>
    </w:p>
    <w:p>
      <w:pPr>
        <w:spacing w:after="40"/>
      </w:pPr>
      <w:r>
        <w:rPr>
          <w:b/>
        </w:rPr>
        <w:t>한국어 직역</w:t>
      </w:r>
    </w:p>
    <w:p>
      <w:pPr>
        <w:pStyle w:val="TranslationText"/>
      </w:pPr>
      <w:r>
        <w:t>구마라집이 말하였다. 비록 날리고 부채질하며 두드려 움직이고 혹 오고 혹 가지만, 다만 모인 기운이 흘러 움직이는 것일 뿐이며, 생명을 보존하는 수명이 있는 것이 아니다. 몸도 또한 이와 같다. 숨 쉬고 들이쉬고 내쉬며 행동하고 말하는 것도 기운을 빌려 움직일 뿐이고, 수명이 있는 것이 아니다. 승조가 말하였다. 항상 존재하여 변하지 않는 것을 수명이라고 한다. 그러나 밖의 바람은 기운이 쌓여 불고 움직이는 것이며, 움직이고 멎는 것이 무상하고 움직이고 멎는 것이 무상하니, 바람에는 수명이 없다. 밖의 바람에 이미 수명이 없다면, 안의 것도 이에 견주어 알 수 있다.</w:t>
      </w:r>
    </w:p>
    <w:p>
      <w:pPr>
        <w:pStyle w:val="EditorialNote"/>
      </w:pPr>
      <w:r>
        <w:t>교감·번역 메모 | [교감] 원문에 ‘動止無常’이 두 차례 연속하여 나오므로 반복을 그대로 번역하였다.</w:t>
      </w:r>
    </w:p>
    <w:p>
      <w:pPr>
        <w:pStyle w:val="Heading2"/>
      </w:pPr>
      <w:r>
        <w:t>문단 0631  ·  [0341c21]</w:t>
      </w:r>
    </w:p>
    <w:p>
      <w:pPr>
        <w:spacing w:after="40"/>
      </w:pPr>
      <w:r>
        <w:rPr>
          <w:b/>
        </w:rPr>
        <w:t>원문</w:t>
      </w:r>
    </w:p>
    <w:p>
      <w:pPr>
        <w:pStyle w:val="SourceText"/>
      </w:pPr>
      <w:r>
        <w:t>[0341c21] 是身無人為如水。</w:t>
      </w:r>
    </w:p>
    <w:p>
      <w:pPr>
        <w:spacing w:after="40"/>
      </w:pPr>
      <w:r>
        <w:rPr>
          <w:b/>
        </w:rPr>
        <w:t>한국어 직역</w:t>
      </w:r>
    </w:p>
    <w:p>
      <w:pPr>
        <w:pStyle w:val="TranslationText"/>
      </w:pPr>
      <w:r>
        <w:t>이 몸에는 사람이 없으니 물과 같습니다.</w:t>
      </w:r>
    </w:p>
    <w:p>
      <w:pPr>
        <w:pStyle w:val="Heading2"/>
      </w:pPr>
      <w:r>
        <w:t>문단 0632  ·  [0341c21]</w:t>
      </w:r>
    </w:p>
    <w:p>
      <w:pPr>
        <w:spacing w:after="40"/>
      </w:pPr>
      <w:r>
        <w:rPr>
          <w:b/>
        </w:rPr>
        <w:t>원문</w:t>
      </w:r>
    </w:p>
    <w:p>
      <w:pPr>
        <w:pStyle w:val="SourceText"/>
      </w:pPr>
      <w:r>
        <w:t>[0341c21] 什曰。澄淨清明洗滌[30]塵穢。曲直方圓隨時所適。實而求之為者竟誰。身亦如是。知見進止應事而遷。假緣成用。乘數而行。詳其所因非有人也。肇曰。貴於萬物而[31]始終不改謂之人。而外水善利萬形。方圓隨物。洿隆異適。而體無定。[32]體無定則水無人也。外水既無人。內水類可[33]知。</w:t>
      </w:r>
    </w:p>
    <w:p>
      <w:pPr>
        <w:spacing w:after="40"/>
      </w:pPr>
      <w:r>
        <w:rPr>
          <w:b/>
        </w:rPr>
        <w:t>한국어 직역</w:t>
      </w:r>
    </w:p>
    <w:p>
      <w:pPr>
        <w:pStyle w:val="TranslationText"/>
      </w:pPr>
      <w:r>
        <w:t>구마라집이 말하였다. 맑고 깨끗하며 청명하여 티끌과 더러움을 씻어 내고, 굽음과 곧음, 네모와 둥근 모양에 따라 때에 맞게 적응한다. 실제로 따져 구하면 그렇게 하는 자가 과연 누구인가. 몸도 또한 이와 같다. 알고 보고 나아가고 멈추는 것이 일에 응하여 옮겨가며, 인연을 빌려 작용을 이루고, 수(數)를 타고 행한다. 그 원인을 자세히 살펴보면 사람이 있는 것이 아니다. 승조가 말하였다. 만물보다 귀하면서 처음부터 끝까지 바뀌지 않는 것을 ‘사람’이라고 한다. 그러나 밖의 물은 온갖 형상을 잘 이롭게 하며, 네모와 둥근 모양을 사물에 따라 취하고, 낮고 높은 곳에 따라 서로 다르게 맞추면서, 그 자체에는 정해진 모습이 없다. 자체에 정해진 모습이 없으니 물에는 ‘사람’이 없는 것이다. 밖의 물에 이미 사람이 없다면, 안의 물도 이에 견주어 알 수 있다.</w:t>
      </w:r>
    </w:p>
    <w:p>
      <w:pPr>
        <w:pStyle w:val="EditorialNote"/>
      </w:pPr>
      <w:r>
        <w:t>교감·번역 메모 | [의미 불확실] ‘乘數而行’의 ‘數’가 인연적 구성·법수 또는 운수 가운데 무엇을 가리키는지 이 구절만으로 확정하기 어렵다.</w:t>
      </w:r>
    </w:p>
    <w:p>
      <w:pPr>
        <w:pStyle w:val="EditorialNote"/>
      </w:pPr>
      <w:r>
        <w:t>교감·번역 메모 | [구문 불확실] ‘洿隆異適’은 낮고 높은 지세·그릇에 따라 달리 적응한다는 뜻으로 옮겼다.</w:t>
      </w:r>
    </w:p>
    <w:p>
      <w:pPr>
        <w:pStyle w:val="Heading2"/>
      </w:pPr>
      <w:r>
        <w:t>문단 0633  ·  [0341c29]</w:t>
      </w:r>
    </w:p>
    <w:p>
      <w:pPr>
        <w:spacing w:after="40"/>
      </w:pPr>
      <w:r>
        <w:rPr>
          <w:b/>
        </w:rPr>
        <w:t>원문</w:t>
      </w:r>
    </w:p>
    <w:p>
      <w:pPr>
        <w:pStyle w:val="SourceText"/>
      </w:pPr>
      <w:r>
        <w:t>[0341c29] 是身不實四大為家。</w:t>
      </w:r>
    </w:p>
    <w:p>
      <w:pPr>
        <w:spacing w:after="40"/>
      </w:pPr>
      <w:r>
        <w:rPr>
          <w:b/>
        </w:rPr>
        <w:t>한국어 직역</w:t>
      </w:r>
    </w:p>
    <w:p>
      <w:pPr>
        <w:pStyle w:val="TranslationText"/>
      </w:pPr>
      <w:r>
        <w:t>이 몸은 실하지 않으며 사대를 집으로 삼습니다.</w:t>
      </w:r>
    </w:p>
    <w:p>
      <w:pPr>
        <w:pStyle w:val="Heading2"/>
      </w:pPr>
      <w:r>
        <w:t>문단 0634  ·  [0341c29]</w:t>
      </w:r>
    </w:p>
    <w:p>
      <w:pPr>
        <w:spacing w:after="40"/>
      </w:pPr>
      <w:r>
        <w:rPr>
          <w:b/>
        </w:rPr>
        <w:t>원문</w:t>
      </w:r>
    </w:p>
    <w:p>
      <w:pPr>
        <w:pStyle w:val="SourceText"/>
      </w:pPr>
      <w:r>
        <w:t>[0341c29] 肇曰。四非常訖於上。自此下[1]獨明身之虛偽眾穢過[2]患四大假會以為神[3]宅非實家也。</w:t>
      </w:r>
    </w:p>
    <w:p>
      <w:pPr>
        <w:spacing w:after="40"/>
      </w:pPr>
      <w:r>
        <w:rPr>
          <w:b/>
        </w:rPr>
        <w:t>한국어 직역</w:t>
      </w:r>
    </w:p>
    <w:p>
      <w:pPr>
        <w:pStyle w:val="TranslationText"/>
      </w:pPr>
      <w:r>
        <w:t>승조가 말하였다. 네 가지 ‘비상(非常)’은 위에서 끝났다. 여기서부터 아래에서는 오직 몸의 허위함과 온갖 더러움과 허물을 밝히니, 사대가 임시로 모여 정신의 집이 되었을 뿐 참된 집이 아니다.</w:t>
      </w:r>
    </w:p>
    <w:p>
      <w:pPr>
        <w:pStyle w:val="EditorialNote"/>
      </w:pPr>
      <w:r>
        <w:t>교감·번역 메모 | [의미 불확실] ‘四非常’이 앞선 네 무아 비유를 묶는 명칭인지 다른 과목명인지 추가 검토가 필요하므로 원어 의미를 좁혀 단정하지 않았다.</w:t>
      </w:r>
    </w:p>
    <w:p>
      <w:pPr>
        <w:pStyle w:val="Heading2"/>
      </w:pPr>
      <w:r>
        <w:t>문단 0635  ·  [0342a03]</w:t>
      </w:r>
    </w:p>
    <w:p>
      <w:pPr>
        <w:spacing w:after="40"/>
      </w:pPr>
      <w:r>
        <w:rPr>
          <w:b/>
        </w:rPr>
        <w:t>원문</w:t>
      </w:r>
    </w:p>
    <w:p>
      <w:pPr>
        <w:pStyle w:val="SourceText"/>
      </w:pPr>
      <w:r>
        <w:t>[0342a03] 是身為空離我我所。</w:t>
      </w:r>
    </w:p>
    <w:p>
      <w:pPr>
        <w:spacing w:after="40"/>
      </w:pPr>
      <w:r>
        <w:rPr>
          <w:b/>
        </w:rPr>
        <w:t>한국어 직역</w:t>
      </w:r>
    </w:p>
    <w:p>
      <w:pPr>
        <w:pStyle w:val="TranslationText"/>
      </w:pPr>
      <w:r>
        <w:t>이 몸은 공하여 나와 내 것이 떠나 있습니다.</w:t>
      </w:r>
    </w:p>
    <w:p>
      <w:pPr>
        <w:pStyle w:val="Heading2"/>
      </w:pPr>
      <w:r>
        <w:t>문단 0636  ·  [0342a03]</w:t>
      </w:r>
    </w:p>
    <w:p>
      <w:pPr>
        <w:spacing w:after="40"/>
      </w:pPr>
      <w:r>
        <w:rPr>
          <w:b/>
        </w:rPr>
        <w:t>원문</w:t>
      </w:r>
    </w:p>
    <w:p>
      <w:pPr>
        <w:pStyle w:val="SourceText"/>
      </w:pPr>
      <w:r>
        <w:t>[0342a03] 什曰。離我眾生空。離我所法空也。上四句說空無我喻。此直說空無我義也。肇曰。我身之妙主也。我所自我之外。身及國財妻子萬物盡我所有。智者觀身。身內空寂二事俱離也。</w:t>
      </w:r>
    </w:p>
    <w:p>
      <w:pPr>
        <w:spacing w:after="40"/>
      </w:pPr>
      <w:r>
        <w:rPr>
          <w:b/>
        </w:rPr>
        <w:t>한국어 직역</w:t>
      </w:r>
    </w:p>
    <w:p>
      <w:pPr>
        <w:pStyle w:val="TranslationText"/>
      </w:pPr>
      <w:r>
        <w:t>구마라집이 말하였다. ‘나’를 떠나는 것은 중생공이다. ‘내 것’을 떠나는 것은 법공이다. 위의 네 구절에서는 공과 무아를 비유로 설명하였다. 여기서는 곧바로 공과 무아의 뜻을 설명한 것이다. 승조가 말하였다. ‘나’란 몸의 오묘한 주재자이다. ‘내 것’은 나 자신 이외의 것이다. 몸과 나라와 재물과 처자와 만물이 모두 내가 가진 것이다. 지혜로운 이가 몸을 관찰하면, 몸 안이 공적하여 두 가지가 모두 떠나 있다.</w:t>
      </w:r>
    </w:p>
    <w:p>
      <w:pPr>
        <w:pStyle w:val="Heading2"/>
      </w:pPr>
      <w:r>
        <w:t>문단 0637  ·  [0342a08]</w:t>
      </w:r>
    </w:p>
    <w:p>
      <w:pPr>
        <w:spacing w:after="40"/>
      </w:pPr>
      <w:r>
        <w:rPr>
          <w:b/>
        </w:rPr>
        <w:t>원문</w:t>
      </w:r>
    </w:p>
    <w:p>
      <w:pPr>
        <w:pStyle w:val="SourceText"/>
      </w:pPr>
      <w:r>
        <w:t>[0342a08] 是身無知如草木瓦礫。</w:t>
      </w:r>
    </w:p>
    <w:p>
      <w:pPr>
        <w:spacing w:after="40"/>
      </w:pPr>
      <w:r>
        <w:rPr>
          <w:b/>
        </w:rPr>
        <w:t>한국어 직역</w:t>
      </w:r>
    </w:p>
    <w:p>
      <w:pPr>
        <w:pStyle w:val="TranslationText"/>
      </w:pPr>
      <w:r>
        <w:t>이 몸은 앎이 없어서 풀·나무·기와·돌과 같습니다.</w:t>
      </w:r>
    </w:p>
    <w:p>
      <w:pPr>
        <w:pStyle w:val="Heading2"/>
      </w:pPr>
      <w:r>
        <w:t>문단 0638  ·  [0342a08]</w:t>
      </w:r>
    </w:p>
    <w:p>
      <w:pPr>
        <w:spacing w:after="40"/>
      </w:pPr>
      <w:r>
        <w:rPr>
          <w:b/>
        </w:rPr>
        <w:t>원문</w:t>
      </w:r>
    </w:p>
    <w:p>
      <w:pPr>
        <w:pStyle w:val="SourceText"/>
      </w:pPr>
      <w:r>
        <w:t>[0342a08] 什曰。會而成知非真知也。求知不得同瓦礫也。肇曰。身雖能觸而無知。內[4]識能知而無觸。自性而求二俱無知。既曰無知何異瓦[5]礫。</w:t>
      </w:r>
    </w:p>
    <w:p>
      <w:pPr>
        <w:spacing w:after="40"/>
      </w:pPr>
      <w:r>
        <w:rPr>
          <w:b/>
        </w:rPr>
        <w:t>한국어 직역</w:t>
      </w:r>
    </w:p>
    <w:p>
      <w:pPr>
        <w:pStyle w:val="TranslationText"/>
      </w:pPr>
      <w:r>
        <w:t>구마라집이 말하였다. 모여서 앎을 이루는 것이지 참된 앎은 아니다. 앎을 찾아도 얻을 수 없으니 기와나 돌과 같다. 승조가 말하였다. 몸은 비록 접촉할 수 있으나 앎이 없고, 안의 식은 알 수 있으나 접촉하지 못한다. 자성에서 구해 보면 둘 다 앎이 없다. 이미 앎이 없다고 하였으니 어찌 기와와 돌과 다르겠는가.</w:t>
      </w:r>
    </w:p>
    <w:p>
      <w:pPr>
        <w:pStyle w:val="Heading2"/>
      </w:pPr>
      <w:r>
        <w:t>문단 0639  ·  [0342a12]</w:t>
      </w:r>
    </w:p>
    <w:p>
      <w:pPr>
        <w:spacing w:after="40"/>
      </w:pPr>
      <w:r>
        <w:rPr>
          <w:b/>
        </w:rPr>
        <w:t>원문</w:t>
      </w:r>
    </w:p>
    <w:p>
      <w:pPr>
        <w:pStyle w:val="SourceText"/>
      </w:pPr>
      <w:r>
        <w:t>[0342a12] 是身無作風力所轉。</w:t>
      </w:r>
    </w:p>
    <w:p>
      <w:pPr>
        <w:spacing w:after="40"/>
      </w:pPr>
      <w:r>
        <w:rPr>
          <w:b/>
        </w:rPr>
        <w:t>한국어 직역</w:t>
      </w:r>
    </w:p>
    <w:p>
      <w:pPr>
        <w:pStyle w:val="TranslationText"/>
      </w:pPr>
      <w:r>
        <w:t>이 몸은 작용하는 주체가 없고 바람의 힘에 의해 움직입니다.</w:t>
      </w:r>
    </w:p>
    <w:p>
      <w:pPr>
        <w:pStyle w:val="Heading2"/>
      </w:pPr>
      <w:r>
        <w:t>문단 0640  ·  [0342a12]</w:t>
      </w:r>
    </w:p>
    <w:p>
      <w:pPr>
        <w:spacing w:after="40"/>
      </w:pPr>
      <w:r>
        <w:rPr>
          <w:b/>
        </w:rPr>
        <w:t>원문</w:t>
      </w:r>
    </w:p>
    <w:p>
      <w:pPr>
        <w:pStyle w:val="SourceText"/>
      </w:pPr>
      <w:r>
        <w:t>[0342a12] 什曰。無作主而有所作者風所轉也。從無知至無作更釋空無我義也。肇曰。舉動事為風力使然。誰作之[6]也。</w:t>
      </w:r>
    </w:p>
    <w:p>
      <w:pPr>
        <w:spacing w:after="40"/>
      </w:pPr>
      <w:r>
        <w:rPr>
          <w:b/>
        </w:rPr>
        <w:t>한국어 직역</w:t>
      </w:r>
    </w:p>
    <w:p>
      <w:pPr>
        <w:pStyle w:val="TranslationText"/>
      </w:pPr>
      <w:r>
        <w:t>구마라집이 말하였다. 작용하는 주재자는 없지만 작용이 있는 것은 바람에 의해 움직이기 때문이다. ‘앎이 없다’에서 ‘작용이 없다’에 이르기까지는 다시 공과 무아의 뜻을 풀이한 것이다. 승조가 말하였다. 움직이고 거동하는 일은 바람의 힘이 그렇게 하게 한 것이다. 누가 그것을 하는가.</w:t>
      </w:r>
    </w:p>
    <w:p>
      <w:pPr>
        <w:pStyle w:val="Heading2"/>
      </w:pPr>
      <w:r>
        <w:t>문단 0641  ·  [0342a16]</w:t>
      </w:r>
    </w:p>
    <w:p>
      <w:pPr>
        <w:spacing w:after="40"/>
      </w:pPr>
      <w:r>
        <w:rPr>
          <w:b/>
        </w:rPr>
        <w:t>원문</w:t>
      </w:r>
    </w:p>
    <w:p>
      <w:pPr>
        <w:pStyle w:val="SourceText"/>
      </w:pPr>
      <w:r>
        <w:t>[0342a16] 是身不淨。</w:t>
      </w:r>
    </w:p>
    <w:p>
      <w:pPr>
        <w:spacing w:after="40"/>
      </w:pPr>
      <w:r>
        <w:rPr>
          <w:b/>
        </w:rPr>
        <w:t>한국어 직역</w:t>
      </w:r>
    </w:p>
    <w:p>
      <w:pPr>
        <w:pStyle w:val="TranslationText"/>
      </w:pPr>
      <w:r>
        <w:t>이 몸은 깨끗하지 않습니다.</w:t>
      </w:r>
    </w:p>
    <w:p>
      <w:pPr>
        <w:pStyle w:val="Heading2"/>
      </w:pPr>
      <w:r>
        <w:t>문단 0642  ·  [0342a16]</w:t>
      </w:r>
    </w:p>
    <w:p>
      <w:pPr>
        <w:spacing w:after="40"/>
      </w:pPr>
      <w:r>
        <w:rPr>
          <w:b/>
        </w:rPr>
        <w:t>원문</w:t>
      </w:r>
    </w:p>
    <w:p>
      <w:pPr>
        <w:pStyle w:val="SourceText"/>
      </w:pPr>
      <w:r>
        <w:t>[0342a16] 什曰。須陀洹雖見四諦猶惑淨色。故四非常後次說不淨也。復次上說無常苦無我。此說不淨門。為破四顛倒故說四種觀行。行此觀已然後能於身不著。身不著已然後能學法身。故先說厭法後說法身也。</w:t>
      </w:r>
    </w:p>
    <w:p>
      <w:pPr>
        <w:spacing w:after="40"/>
      </w:pPr>
      <w:r>
        <w:rPr>
          <w:b/>
        </w:rPr>
        <w:t>한국어 직역</w:t>
      </w:r>
    </w:p>
    <w:p>
      <w:pPr>
        <w:pStyle w:val="TranslationText"/>
      </w:pPr>
      <w:r>
        <w:t>구마라집이 말하였다. 수다원은 비록 사제를 보았어도 여전히 깨끗한 색신에 미혹된다. 그러므로 네 가지 ‘비상(非常)’ 뒤에 이어서 부정(不淨)을 말한 것이다. 또한 위에서는 무상·고·무아를 말하였고, 여기서는 부정(不淨)의 관문을 말한다. 네 가지 전도를 깨뜨리기 위하여 네 종류의 관행을 설한 것이다. 이 관을 행한 뒤에야 몸에 집착하지 않을 수 있고, 몸에 집착하지 않은 뒤에야 법신을 배울 수 있다. 그러므로 먼저 싫어하여 버릴 법을 말하고 뒤에 법신을 말한 것이다.</w:t>
      </w:r>
    </w:p>
    <w:p>
      <w:pPr>
        <w:pStyle w:val="EditorialNote"/>
      </w:pPr>
      <w:r>
        <w:t>교감·번역 메모 | [의미 불확실] ‘四非常’은 앞 문맥의 과목명으로 보이나 정확한 범주는 원문만으로 확정하지 않았다.</w:t>
      </w:r>
    </w:p>
    <w:p>
      <w:pPr>
        <w:pStyle w:val="Heading2"/>
      </w:pPr>
      <w:r>
        <w:t>문단 0643  ·  [0342a22]</w:t>
      </w:r>
    </w:p>
    <w:p>
      <w:pPr>
        <w:spacing w:after="40"/>
      </w:pPr>
      <w:r>
        <w:rPr>
          <w:b/>
        </w:rPr>
        <w:t>원문</w:t>
      </w:r>
    </w:p>
    <w:p>
      <w:pPr>
        <w:pStyle w:val="SourceText"/>
      </w:pPr>
      <w:r>
        <w:t>[0342a22] 穢惡充滿。</w:t>
      </w:r>
    </w:p>
    <w:p>
      <w:pPr>
        <w:spacing w:after="40"/>
      </w:pPr>
      <w:r>
        <w:rPr>
          <w:b/>
        </w:rPr>
        <w:t>한국어 직역</w:t>
      </w:r>
    </w:p>
    <w:p>
      <w:pPr>
        <w:pStyle w:val="TranslationText"/>
      </w:pPr>
      <w:r>
        <w:t>더럽고 악한 것이 가득 차 있습니다.</w:t>
      </w:r>
    </w:p>
    <w:p>
      <w:pPr>
        <w:pStyle w:val="Heading2"/>
      </w:pPr>
      <w:r>
        <w:t>문단 0644  ·  [0342a22]</w:t>
      </w:r>
    </w:p>
    <w:p>
      <w:pPr>
        <w:spacing w:after="40"/>
      </w:pPr>
      <w:r>
        <w:rPr>
          <w:b/>
        </w:rPr>
        <w:t>원문</w:t>
      </w:r>
    </w:p>
    <w:p>
      <w:pPr>
        <w:pStyle w:val="SourceText"/>
      </w:pPr>
      <w:r>
        <w:t>[0342a22] 肇曰。三十六物充滿其體。</w:t>
      </w:r>
    </w:p>
    <w:p>
      <w:pPr>
        <w:spacing w:after="40"/>
      </w:pPr>
      <w:r>
        <w:rPr>
          <w:b/>
        </w:rPr>
        <w:t>한국어 직역</w:t>
      </w:r>
    </w:p>
    <w:p>
      <w:pPr>
        <w:pStyle w:val="TranslationText"/>
      </w:pPr>
      <w:r>
        <w:t>승조가 말하였다. 서른여섯 가지 물질이 그 몸을 가득 채운다.</w:t>
      </w:r>
    </w:p>
    <w:p>
      <w:pPr>
        <w:pStyle w:val="Heading2"/>
      </w:pPr>
      <w:r>
        <w:t>문단 0645  ·  [0342a23]</w:t>
      </w:r>
    </w:p>
    <w:p>
      <w:pPr>
        <w:spacing w:after="40"/>
      </w:pPr>
      <w:r>
        <w:rPr>
          <w:b/>
        </w:rPr>
        <w:t>원문</w:t>
      </w:r>
    </w:p>
    <w:p>
      <w:pPr>
        <w:pStyle w:val="SourceText"/>
      </w:pPr>
      <w:r>
        <w:t>[0342a23] 是身為虛偽雖假以澡浴衣食必歸磨滅。</w:t>
      </w:r>
    </w:p>
    <w:p>
      <w:pPr>
        <w:spacing w:after="40"/>
      </w:pPr>
      <w:r>
        <w:rPr>
          <w:b/>
        </w:rPr>
        <w:t>한국어 직역</w:t>
      </w:r>
    </w:p>
    <w:p>
      <w:pPr>
        <w:pStyle w:val="TranslationText"/>
      </w:pPr>
      <w:r>
        <w:t>이 몸은 허위한 것이어서 비록 씻고 목욕하며 옷과 음식을 빌리더라도 반드시 닳아 없어짐으로 돌아갑니다.</w:t>
      </w:r>
    </w:p>
    <w:p>
      <w:pPr>
        <w:pStyle w:val="Heading2"/>
      </w:pPr>
      <w:r>
        <w:t>문단 0646  ·  [0342a23]</w:t>
      </w:r>
    </w:p>
    <w:p>
      <w:pPr>
        <w:spacing w:after="40"/>
      </w:pPr>
      <w:r>
        <w:rPr>
          <w:b/>
        </w:rPr>
        <w:t>원문</w:t>
      </w:r>
    </w:p>
    <w:p>
      <w:pPr>
        <w:pStyle w:val="SourceText"/>
      </w:pPr>
      <w:r>
        <w:t>[0342a23] 什曰。此明無常所壞所以苦也。自此以下盡說苦喻也。為災病苦也。丘井以下總喻生老病死眾苦無量也。肇曰。雖復澡以香湯衣以上服。苟曰非真。豈得久立。</w:t>
      </w:r>
    </w:p>
    <w:p>
      <w:pPr>
        <w:spacing w:after="40"/>
      </w:pPr>
      <w:r>
        <w:rPr>
          <w:b/>
        </w:rPr>
        <w:t>한국어 직역</w:t>
      </w:r>
    </w:p>
    <w:p>
      <w:pPr>
        <w:pStyle w:val="TranslationText"/>
      </w:pPr>
      <w:r>
        <w:t>구마라집이 말하였다. 이는 무상에 의해 무너지는 까닭에 괴로움임을 밝힌 것이다. 여기서부터 아래는 모두 괴로움의 비유를 말한다. 재앙과 병의 괴로움을 말한 것이다. ‘구정(丘井)’ 이하에서는 생·노·병·사의 온갖 괴로움이 한량없음을 모두 비유한다. 승조가 말하였다. 비록 다시 향기로운 물로 목욕시키고 좋은 옷을 입히더라도, 진실한 것이 아닌 이상, 어찌 오래 서 있을 수 있겠는가.</w:t>
      </w:r>
    </w:p>
    <w:p>
      <w:pPr>
        <w:pStyle w:val="EditorialNote"/>
      </w:pPr>
      <w:r>
        <w:t>교감·번역 메모 | [구문 불확실] ‘苟曰非真’을 조건적 표현으로 읽었다.</w:t>
      </w:r>
    </w:p>
    <w:p>
      <w:pPr>
        <w:pStyle w:val="Heading2"/>
      </w:pPr>
      <w:r>
        <w:t>문단 0647  ·  [0342a28]</w:t>
      </w:r>
    </w:p>
    <w:p>
      <w:pPr>
        <w:spacing w:after="40"/>
      </w:pPr>
      <w:r>
        <w:rPr>
          <w:b/>
        </w:rPr>
        <w:t>원문</w:t>
      </w:r>
    </w:p>
    <w:p>
      <w:pPr>
        <w:pStyle w:val="SourceText"/>
      </w:pPr>
      <w:r>
        <w:t>[0342a28] 是身為災百一病惱。</w:t>
      </w:r>
    </w:p>
    <w:p>
      <w:pPr>
        <w:spacing w:after="40"/>
      </w:pPr>
      <w:r>
        <w:rPr>
          <w:b/>
        </w:rPr>
        <w:t>한국어 직역</w:t>
      </w:r>
    </w:p>
    <w:p>
      <w:pPr>
        <w:pStyle w:val="TranslationText"/>
      </w:pPr>
      <w:r>
        <w:t>이 몸은 재앙이 되어 백한 가지 병이 괴롭힙니다.</w:t>
      </w:r>
    </w:p>
    <w:p>
      <w:pPr>
        <w:pStyle w:val="Heading2"/>
      </w:pPr>
      <w:r>
        <w:t>문단 0648  ·  [0342a28]</w:t>
      </w:r>
    </w:p>
    <w:p>
      <w:pPr>
        <w:spacing w:after="40"/>
      </w:pPr>
      <w:r>
        <w:rPr>
          <w:b/>
        </w:rPr>
        <w:t>원문</w:t>
      </w:r>
    </w:p>
    <w:p>
      <w:pPr>
        <w:pStyle w:val="SourceText"/>
      </w:pPr>
      <w:r>
        <w:t>[0342a28] 肇曰。一大增損則百一病生。四大增損則四百四病同時俱作。故身為災聚也。</w:t>
      </w:r>
    </w:p>
    <w:p>
      <w:pPr>
        <w:spacing w:after="40"/>
      </w:pPr>
      <w:r>
        <w:rPr>
          <w:b/>
        </w:rPr>
        <w:t>한국어 직역</w:t>
      </w:r>
    </w:p>
    <w:p>
      <w:pPr>
        <w:pStyle w:val="TranslationText"/>
      </w:pPr>
      <w:r>
        <w:t>승조가 말하였다. 하나의 대(大)가 늘거나 줄면 백한 가지 병이 생긴다. 사대가 늘거나 줄면 사백네 가지 병이 동시에 함께 일어난다. 그러므로 몸은 재앙이 모인 곳이다.</w:t>
      </w:r>
    </w:p>
    <w:p>
      <w:pPr>
        <w:pStyle w:val="Heading2"/>
      </w:pPr>
      <w:r>
        <w:t>문단 0649  ·  [0342b02]</w:t>
      </w:r>
    </w:p>
    <w:p>
      <w:pPr>
        <w:spacing w:after="40"/>
      </w:pPr>
      <w:r>
        <w:rPr>
          <w:b/>
        </w:rPr>
        <w:t>원문</w:t>
      </w:r>
    </w:p>
    <w:p>
      <w:pPr>
        <w:pStyle w:val="SourceText"/>
      </w:pPr>
      <w:r>
        <w:t>[0342b02] 是身如丘井。</w:t>
      </w:r>
    </w:p>
    <w:p>
      <w:pPr>
        <w:spacing w:after="40"/>
      </w:pPr>
      <w:r>
        <w:rPr>
          <w:b/>
        </w:rPr>
        <w:t>한국어 직역</w:t>
      </w:r>
    </w:p>
    <w:p>
      <w:pPr>
        <w:pStyle w:val="TranslationText"/>
      </w:pPr>
      <w:r>
        <w:t>이 몸은 구정(丘井)과 같습니다.</w:t>
      </w:r>
    </w:p>
    <w:p>
      <w:pPr>
        <w:pStyle w:val="EditorialNote"/>
      </w:pPr>
      <w:r>
        <w:t>교감·번역 메모 | [용어] ‘丘井’은 이어지는 주석에서 ‘언덕의 폐허에 있는 마른 우물’로 풀이된다.</w:t>
      </w:r>
    </w:p>
    <w:p>
      <w:pPr>
        <w:pStyle w:val="Heading2"/>
      </w:pPr>
      <w:r>
        <w:t>문단 0650  ·  [0342b02]</w:t>
      </w:r>
    </w:p>
    <w:p>
      <w:pPr>
        <w:spacing w:after="40"/>
      </w:pPr>
      <w:r>
        <w:rPr>
          <w:b/>
        </w:rPr>
        <w:t>원문</w:t>
      </w:r>
    </w:p>
    <w:p>
      <w:pPr>
        <w:pStyle w:val="SourceText"/>
      </w:pPr>
      <w:r>
        <w:t>[0342b02] 什曰。丘井丘墟枯井也。昔有人有罪於王。其人[7]怖罪逃走。王令醉象逐之。其人怖急自投枯井。半井得一腐草。以手執之。下有惡龍吐毒向之。傍有五毒蛇復欲加害。二鼠嚙草草復將斷。大象臨其上復欲取之。其人危苦極大恐怖。上有一樹。樹上[8]時有蜜[＊]滴落其口中。以著味故而忘怖畏。丘井生死也。醉象無常也。毒龍惡道也。五毒蛇五陰也。腐草命根也。黑白二鼠白[9]月黑月也。蜜[＊]滴五欲樂也。得蜜[＊]滴而忘怖畏者。喻眾生得五欲蜜[＊]滴不畏苦也。</w:t>
      </w:r>
    </w:p>
    <w:p>
      <w:pPr>
        <w:spacing w:after="40"/>
      </w:pPr>
      <w:r>
        <w:rPr>
          <w:b/>
        </w:rPr>
        <w:t>한국어 직역</w:t>
      </w:r>
    </w:p>
    <w:p>
      <w:pPr>
        <w:pStyle w:val="TranslationText"/>
      </w:pPr>
      <w:r>
        <w:t>구마라집이 말하였다. 구정은 언덕의 폐허에 있는 마른 우물이다. 옛날 어떤 사람이 왕에게 죄를 지었다. 그 사람은 죄가 두려워 달아났다. 왕은 술 취한 코끼리로 하여금 그를 뒤쫓게 하였다. 그 사람은 두려워 다급해져 스스로 마른 우물에 몸을 던졌다. 우물 중간에서 썩은 풀 한 포기를 붙잡을 수 있었고, 손으로 그것을 잡았다. 아래에는 사나운 용이 있어 독을 뿜어 그를 향하고, 옆에는 다섯 독사가 있어 또 해치려 하였다. 두 마리 쥐가 풀을 갉아 풀도 다시 끊어지려 하였고, 큰 코끼리는 그 위에 닥쳐와 또 그를 잡으려 하였다. 그 사람의 위태로움과 괴로움은 지극하여 크게 두려워하였다. 위에는 나무 한 그루가 있었는데, 나무 위에서 때때로 꿀방울이 그의 입속으로 떨어졌다. 그 맛에 집착하였기 때문에 두려움을 잊었다. 구정은 생사이다. 술 취한 코끼리는 무상이다. 독룡은 악도이다. 다섯 독사는 오음이다. 썩은 풀은 명근이다. 검고 흰 두 마리 쥐는 백월과 흑월이다. 꿀방울은 오욕의 즐거움이다. 꿀방울을 얻고 두려움을 잊는다는 것은, 중생이 오욕의 꿀방울을 얻고 괴로움을 두려워하지 않는 데 비유한 것이다.</w:t>
      </w:r>
    </w:p>
    <w:p>
      <w:pPr>
        <w:pStyle w:val="EditorialNote"/>
      </w:pPr>
      <w:r>
        <w:t>교감·번역 메모 | [용어] ‘白月·黑月’은 달의 밝은 반월과 어두운 반월을 가리킨다.</w:t>
      </w:r>
    </w:p>
    <w:p>
      <w:pPr>
        <w:pStyle w:val="Heading2"/>
      </w:pPr>
      <w:r>
        <w:t>문단 0651  ·  [0342b14]</w:t>
      </w:r>
    </w:p>
    <w:p>
      <w:pPr>
        <w:spacing w:after="40"/>
      </w:pPr>
      <w:r>
        <w:rPr>
          <w:b/>
        </w:rPr>
        <w:t>원문</w:t>
      </w:r>
    </w:p>
    <w:p>
      <w:pPr>
        <w:pStyle w:val="SourceText"/>
      </w:pPr>
      <w:r>
        <w:t>[0342b14] 為老所逼。</w:t>
      </w:r>
    </w:p>
    <w:p>
      <w:pPr>
        <w:spacing w:after="40"/>
      </w:pPr>
      <w:r>
        <w:rPr>
          <w:b/>
        </w:rPr>
        <w:t>한국어 직역</w:t>
      </w:r>
    </w:p>
    <w:p>
      <w:pPr>
        <w:pStyle w:val="TranslationText"/>
      </w:pPr>
      <w:r>
        <w:t>늙음에 의해 핍박받습니다.</w:t>
      </w:r>
    </w:p>
    <w:p>
      <w:pPr>
        <w:pStyle w:val="Heading2"/>
      </w:pPr>
      <w:r>
        <w:t>문단 0652  ·  [0342b14]</w:t>
      </w:r>
    </w:p>
    <w:p>
      <w:pPr>
        <w:spacing w:after="40"/>
      </w:pPr>
      <w:r>
        <w:rPr>
          <w:b/>
        </w:rPr>
        <w:t>원문</w:t>
      </w:r>
    </w:p>
    <w:p>
      <w:pPr>
        <w:pStyle w:val="SourceText"/>
      </w:pPr>
      <w:r>
        <w:t>[0342b14] 肇曰。神之處身為老死所逼。猶危人之在丘井為龍蛇所逼。緣在他經也。</w:t>
      </w:r>
    </w:p>
    <w:p>
      <w:pPr>
        <w:spacing w:after="40"/>
      </w:pPr>
      <w:r>
        <w:rPr>
          <w:b/>
        </w:rPr>
        <w:t>한국어 직역</w:t>
      </w:r>
    </w:p>
    <w:p>
      <w:pPr>
        <w:pStyle w:val="TranslationText"/>
      </w:pPr>
      <w:r>
        <w:t>승조가 말하였다. 정신이 몸에 머무는 동안 늙음과 죽음에 핍박받는 것은, 위태로운 사람이 구정 안에서 용과 뱀에게 핍박받는 것과 같다. 그 인연은 다른 경전에 있다.</w:t>
      </w:r>
    </w:p>
    <w:p>
      <w:pPr>
        <w:pStyle w:val="Heading2"/>
      </w:pPr>
      <w:r>
        <w:t>문단 0653  ·  [0342b17]</w:t>
      </w:r>
    </w:p>
    <w:p>
      <w:pPr>
        <w:spacing w:after="40"/>
      </w:pPr>
      <w:r>
        <w:rPr>
          <w:b/>
        </w:rPr>
        <w:t>원문</w:t>
      </w:r>
    </w:p>
    <w:p>
      <w:pPr>
        <w:pStyle w:val="SourceText"/>
      </w:pPr>
      <w:r>
        <w:t>[0342b17] 是身無定。</w:t>
      </w:r>
    </w:p>
    <w:p>
      <w:pPr>
        <w:spacing w:after="40"/>
      </w:pPr>
      <w:r>
        <w:rPr>
          <w:b/>
        </w:rPr>
        <w:t>한국어 직역</w:t>
      </w:r>
    </w:p>
    <w:p>
      <w:pPr>
        <w:pStyle w:val="TranslationText"/>
      </w:pPr>
      <w:r>
        <w:t>이 몸은 정해짐이 없습니다.</w:t>
      </w:r>
    </w:p>
    <w:p>
      <w:pPr>
        <w:pStyle w:val="Heading2"/>
      </w:pPr>
      <w:r>
        <w:t>문단 0654  ·  [0342b17]</w:t>
      </w:r>
    </w:p>
    <w:p>
      <w:pPr>
        <w:spacing w:after="40"/>
      </w:pPr>
      <w:r>
        <w:rPr>
          <w:b/>
        </w:rPr>
        <w:t>원문</w:t>
      </w:r>
    </w:p>
    <w:p>
      <w:pPr>
        <w:pStyle w:val="SourceText"/>
      </w:pPr>
      <w:r>
        <w:t>[0342b17] 什曰。念有死分無定期也。</w:t>
      </w:r>
    </w:p>
    <w:p>
      <w:pPr>
        <w:spacing w:after="40"/>
      </w:pPr>
      <w:r>
        <w:rPr>
          <w:b/>
        </w:rPr>
        <w:t>한국어 직역</w:t>
      </w:r>
    </w:p>
    <w:p>
      <w:pPr>
        <w:pStyle w:val="TranslationText"/>
      </w:pPr>
      <w:r>
        <w:t>구마라집이 말하였다. 죽을 몫이 있음을 생각하되 정해진 기한은 없다.</w:t>
      </w:r>
    </w:p>
    <w:p>
      <w:pPr>
        <w:pStyle w:val="Heading2"/>
      </w:pPr>
      <w:r>
        <w:t>문단 0655  ·  [0342b18]</w:t>
      </w:r>
    </w:p>
    <w:p>
      <w:pPr>
        <w:spacing w:after="40"/>
      </w:pPr>
      <w:r>
        <w:rPr>
          <w:b/>
        </w:rPr>
        <w:t>원문</w:t>
      </w:r>
    </w:p>
    <w:p>
      <w:pPr>
        <w:pStyle w:val="SourceText"/>
      </w:pPr>
      <w:r>
        <w:t>[0342b18] [10]為要當死。</w:t>
      </w:r>
    </w:p>
    <w:p>
      <w:pPr>
        <w:spacing w:after="40"/>
      </w:pPr>
      <w:r>
        <w:rPr>
          <w:b/>
        </w:rPr>
        <w:t>한국어 직역</w:t>
      </w:r>
    </w:p>
    <w:p>
      <w:pPr>
        <w:pStyle w:val="TranslationText"/>
      </w:pPr>
      <w:r>
        <w:t>반드시 죽게 됩니다.</w:t>
      </w:r>
    </w:p>
    <w:p>
      <w:pPr>
        <w:pStyle w:val="Heading2"/>
      </w:pPr>
      <w:r>
        <w:t>문단 0656  ·  [0342b18]</w:t>
      </w:r>
    </w:p>
    <w:p>
      <w:pPr>
        <w:spacing w:after="40"/>
      </w:pPr>
      <w:r>
        <w:rPr>
          <w:b/>
        </w:rPr>
        <w:t>원문</w:t>
      </w:r>
    </w:p>
    <w:p>
      <w:pPr>
        <w:pStyle w:val="SourceText"/>
      </w:pPr>
      <w:r>
        <w:t>[0342b18] 肇曰。壽夭雖無定。不得不受死。</w:t>
      </w:r>
    </w:p>
    <w:p>
      <w:pPr>
        <w:spacing w:after="40"/>
      </w:pPr>
      <w:r>
        <w:rPr>
          <w:b/>
        </w:rPr>
        <w:t>한국어 직역</w:t>
      </w:r>
    </w:p>
    <w:p>
      <w:pPr>
        <w:pStyle w:val="TranslationText"/>
      </w:pPr>
      <w:r>
        <w:t>승조가 말하였다. 수명이 길고 짧음은 비록 정해짐이 없지만, 죽음을 받지 않을 수는 없다.</w:t>
      </w:r>
    </w:p>
    <w:p>
      <w:pPr>
        <w:pStyle w:val="Heading2"/>
      </w:pPr>
      <w:r>
        <w:t>문단 0657  ·  [0342b20]</w:t>
      </w:r>
    </w:p>
    <w:p>
      <w:pPr>
        <w:spacing w:after="40"/>
      </w:pPr>
      <w:r>
        <w:rPr>
          <w:b/>
        </w:rPr>
        <w:t>원문</w:t>
      </w:r>
    </w:p>
    <w:p>
      <w:pPr>
        <w:pStyle w:val="SourceText"/>
      </w:pPr>
      <w:r>
        <w:t>[0342b20] 是身如毒蛇。</w:t>
      </w:r>
    </w:p>
    <w:p>
      <w:pPr>
        <w:spacing w:after="40"/>
      </w:pPr>
      <w:r>
        <w:rPr>
          <w:b/>
        </w:rPr>
        <w:t>한국어 직역</w:t>
      </w:r>
    </w:p>
    <w:p>
      <w:pPr>
        <w:pStyle w:val="TranslationText"/>
      </w:pPr>
      <w:r>
        <w:t>이 몸은 독사와 같습니다.</w:t>
      </w:r>
    </w:p>
    <w:p>
      <w:pPr>
        <w:pStyle w:val="Heading2"/>
      </w:pPr>
      <w:r>
        <w:t>문단 0658  ·  [0342b20]</w:t>
      </w:r>
    </w:p>
    <w:p>
      <w:pPr>
        <w:spacing w:after="40"/>
      </w:pPr>
      <w:r>
        <w:rPr>
          <w:b/>
        </w:rPr>
        <w:t>원문</w:t>
      </w:r>
    </w:p>
    <w:p>
      <w:pPr>
        <w:pStyle w:val="SourceText"/>
      </w:pPr>
      <w:r>
        <w:t>[0342b20] 肇曰。四大喻四蛇也。</w:t>
      </w:r>
    </w:p>
    <w:p>
      <w:pPr>
        <w:spacing w:after="40"/>
      </w:pPr>
      <w:r>
        <w:rPr>
          <w:b/>
        </w:rPr>
        <w:t>한국어 직역</w:t>
      </w:r>
    </w:p>
    <w:p>
      <w:pPr>
        <w:pStyle w:val="TranslationText"/>
      </w:pPr>
      <w:r>
        <w:t>승조가 말하였다. 사대를 네 마리 뱀에 비유한 것이다.</w:t>
      </w:r>
    </w:p>
    <w:p>
      <w:pPr>
        <w:pStyle w:val="Heading2"/>
      </w:pPr>
      <w:r>
        <w:t>문단 0659  ·  [0342b21]</w:t>
      </w:r>
    </w:p>
    <w:p>
      <w:pPr>
        <w:spacing w:after="40"/>
      </w:pPr>
      <w:r>
        <w:rPr>
          <w:b/>
        </w:rPr>
        <w:t>원문</w:t>
      </w:r>
    </w:p>
    <w:p>
      <w:pPr>
        <w:pStyle w:val="SourceText"/>
      </w:pPr>
      <w:r>
        <w:t>[0342b21] 如怨賊。</w:t>
      </w:r>
    </w:p>
    <w:p>
      <w:pPr>
        <w:spacing w:after="40"/>
      </w:pPr>
      <w:r>
        <w:rPr>
          <w:b/>
        </w:rPr>
        <w:t>한국어 직역</w:t>
      </w:r>
    </w:p>
    <w:p>
      <w:pPr>
        <w:pStyle w:val="TranslationText"/>
      </w:pPr>
      <w:r>
        <w:t>원수와 도적과 같습니다.</w:t>
      </w:r>
    </w:p>
    <w:p>
      <w:pPr>
        <w:pStyle w:val="Heading2"/>
      </w:pPr>
      <w:r>
        <w:t>문단 0660  ·  [0342b21]</w:t>
      </w:r>
    </w:p>
    <w:p>
      <w:pPr>
        <w:spacing w:after="40"/>
      </w:pPr>
      <w:r>
        <w:rPr>
          <w:b/>
        </w:rPr>
        <w:t>원문</w:t>
      </w:r>
    </w:p>
    <w:p>
      <w:pPr>
        <w:pStyle w:val="SourceText"/>
      </w:pPr>
      <w:r>
        <w:t>[0342b21] 肇曰。五[11]蔭喻五賊[＊]也。</w:t>
      </w:r>
    </w:p>
    <w:p>
      <w:pPr>
        <w:spacing w:after="40"/>
      </w:pPr>
      <w:r>
        <w:rPr>
          <w:b/>
        </w:rPr>
        <w:t>한국어 직역</w:t>
      </w:r>
    </w:p>
    <w:p>
      <w:pPr>
        <w:pStyle w:val="TranslationText"/>
      </w:pPr>
      <w:r>
        <w:t>승조가 말하였다. 오음을 다섯 도적에 비유한 것이다.</w:t>
      </w:r>
    </w:p>
    <w:p>
      <w:pPr>
        <w:pStyle w:val="Heading2"/>
      </w:pPr>
      <w:r>
        <w:t>문단 0661  ·  [0342b22]</w:t>
      </w:r>
    </w:p>
    <w:p>
      <w:pPr>
        <w:spacing w:after="40"/>
      </w:pPr>
      <w:r>
        <w:rPr>
          <w:b/>
        </w:rPr>
        <w:t>원문</w:t>
      </w:r>
    </w:p>
    <w:p>
      <w:pPr>
        <w:pStyle w:val="SourceText"/>
      </w:pPr>
      <w:r>
        <w:t>[0342b22] 如空聚。</w:t>
      </w:r>
    </w:p>
    <w:p>
      <w:pPr>
        <w:spacing w:after="40"/>
      </w:pPr>
      <w:r>
        <w:rPr>
          <w:b/>
        </w:rPr>
        <w:t>한국어 직역</w:t>
      </w:r>
    </w:p>
    <w:p>
      <w:pPr>
        <w:pStyle w:val="TranslationText"/>
      </w:pPr>
      <w:r>
        <w:t>빈 마을과 같습니다.</w:t>
      </w:r>
    </w:p>
    <w:p>
      <w:pPr>
        <w:pStyle w:val="Heading2"/>
      </w:pPr>
      <w:r>
        <w:t>문단 0662  ·  [0342b22]</w:t>
      </w:r>
    </w:p>
    <w:p>
      <w:pPr>
        <w:spacing w:after="40"/>
      </w:pPr>
      <w:r>
        <w:rPr>
          <w:b/>
        </w:rPr>
        <w:t>원문</w:t>
      </w:r>
    </w:p>
    <w:p>
      <w:pPr>
        <w:pStyle w:val="SourceText"/>
      </w:pPr>
      <w:r>
        <w:t>[0342b22] 什曰。昔有人得罪於王。王欲密殺。篋盛四毒蛇使其守護。[12]有五怨賊拔刀守之。善知識語之令走。其人即去入空聚落。便於中止。知識復言。此處是惡賊所止。若住此者須臾賊至。喪汝身命失汝財寶。宜速捨離可得安隱。其人從教即便捨去。復見大水。縛栰而渡。渡已安隱無復眾患。王喻魔也。篋喻身也。四蛇四大也。五怨賊五陰也。空聚落六入也。惡賊六塵也。河生死也。善知識教令走者。謂佛菩薩教眾生離惡魔棄四大捨五陰。眾生從教雖捨[13]患三惡。而未出[14]諸聚落未[15]免惡賊。復教令乘八正栰度生死流。度生死流已坦然無為無復眾患也。肇曰。六情喻空聚皆有誠[16]證喻在他[17]經。[18]是故涅槃經云。觀身如四大毒蛇。是身無常。常為無量諸蟲之所唼食。是身臭穢。貪欲獄縛。是身可[19]畏。猶如死狗。是身不淨。九孔常流。是身如城。血肉筋骨皮裹其上。手足以為却敵樓櫓。目為孔竅。頭為殿堂。心王處中。如是身城諸佛世尊之所棄捨。凡夫愚人常所味著。貪淫嗔恚愚癡羅剎止住其中。是身不堅。猶如蘆葦伊蘭水沫芭蕉之樹。是身無常念念不住。猶如電光暴水幻炎。亦如畫水隨畫隨合。是身易壞。猶如河岸臨峻大樹。是身不久。虎狼鵄梟鵰鷲餓狗之所食噉。誰有智者當樂此身。寧以牛跡盛大海水。不可具說是身無常不淨臭穢。寧團大地使如棗等漸漸轉小如亭歷子乃至微塵。不能具說是身過患。是故當捨如棄涕[20]唾。</w:t>
      </w:r>
    </w:p>
    <w:p>
      <w:pPr>
        <w:spacing w:after="40"/>
      </w:pPr>
      <w:r>
        <w:rPr>
          <w:b/>
        </w:rPr>
        <w:t>한국어 직역</w:t>
      </w:r>
    </w:p>
    <w:p>
      <w:pPr>
        <w:pStyle w:val="TranslationText"/>
      </w:pPr>
      <w:r>
        <w:t>구마라집이 말하였다. 옛날 어떤 사람이 왕에게 죄를 지었다. 왕은 몰래 죽이려고 하여, 상자에 네 독사를 담아 그로 하여금 지키게 하였다. 다섯 원수 도적이 칼을 빼 들고 그를 지켰다. 선지식이 그에게 달아나라고 말하였다. 그 사람은 곧 떠나 빈 마을로 들어갔다. 그리고 그 안에 머물렀다. 선지식이 다시 말하였다. “이곳은 사나운 도적이 머무는 곳이다. 만약 여기에 머무르면 잠시 뒤 도적이 올 것이고, 네 목숨을 잃고 네 재물을 잃을 것이다. 마땅히 속히 떠나야 편안함을 얻을 수 있다.” 그 사람은 가르침을 따라 곧바로 떠났다. 또 큰물을 만났고, 뗏목을 묶어 건넜다. 건넌 뒤에는 편안하여 다시 온갖 환난이 없었다. 왕은 마(魔)에 비유한다. 상자는 몸에 비유한다. 네 뱀은 사대이다. 다섯 원수 도적은 오음이다. 빈 마을은 육입이다. 사나운 도적은 육진이다. 강은 생사이다. 선지식이 달아나라고 가르친다는 것은, 부처와 보살이 중생에게 악마를 떠나고 사대를 버리며 오음을 버리라고 가르치는 것을 말한다. 중생이 가르침을 따라 비록 삼악의 환난을 버렸더라도, 아직 여러 마을을 벗어나지 못하고 아직 사나운 도적을 면하지 못하였으므로, 다시 팔정도의 뗏목을 타고 생사의 흐름을 건너라고 가르친다. 생사의 흐름을 건너고 나면 평탄하고 무위하여 다시 온갖 환난이 없다. 승조가 말하였다. 육정(六情)을 빈 마을에 비유한 것은 모두 확실한 증거가 있으며, 그 비유는 다른 경전에 있다. 그러므로 『열반경』에서 말하였다. “몸을 관찰하기를 사대의 독사와 같이 하라. 이 몸은 무상하여, 항상 한량없는 여러 벌레에게 빨리고 먹힌다. 이 몸은 냄새나고 더러우며, 탐욕의 감옥에 묶여 있다. 이 몸은 두려워할 만하여, 마치 죽은 개와 같다. 이 몸은 깨끗하지 않아, 아홉 구멍에서 항상 흘러나온다. 이 몸은 성과 같아서, 피·살·힘줄·뼈를 가죽이 그 위에 싸고 있으며, 손과 발을 적을 막는 누각과 망대로 삼고, 눈을 구멍으로 삼으며, 머리를 전당으로 삼고, 마음의 왕이 그 가운데 머문다. 이와 같은 몸의 성은 모든 부처님 세존께서 버리시는 것이고, 범부와 어리석은 사람은 항상 맛들여 집착하는 것이다. 탐욕·음욕·성냄·어리석음이라는 나찰이 그 가운데 머문다. 이 몸은 견고하지 않아, 마치 갈대·이라나·물거품·파초나무와 같다. 이 몸은 무상하여 찰나찰나 머물지 않고, 마치 번갯빛·급류·환영·아지랑이와 같다. 또 물에 그림을 그리면 그리는 대로 곧 합쳐져 사라지는 것과 같다. 이 몸은 쉽게 무너지며, 마치 강 언덕의 가파른 곳에 선 큰 나무와 같다. 이 몸은 오래가지 못하여, 호랑이·이리·솔개·올빼미·독수리·대머리수리·굶주린 개가 먹는 바가 된다. 어느 지혜로운 사람이 이 몸을 즐거워하겠는가. 차라리 소 발자국에 큰 바닷물을 담을지언정, 이 몸의 무상함과 깨끗하지 못함과 냄새나고 더러움을 다 말할 수는 없다. 차라리 대지를 뭉쳐 대추만 하게 하고 점점 더 작게 하여 정력자(亭歷子)만 하게 하고 나아가 미진만 하게 할지언정, 이 몸의 허물을 다 말할 수는 없다. 그러므로 마땅히 콧물과 침을 버리듯 버려야 한다.”</w:t>
      </w:r>
    </w:p>
    <w:p>
      <w:pPr>
        <w:pStyle w:val="EditorialNote"/>
      </w:pPr>
      <w:r>
        <w:t>교감·번역 메모 | [구문 불확실] ‘雖捨患三惡’의 구절 분할과 ‘三惡’의 정확한 지시 대상은 이 원문만으로 확정하기 어렵다.</w:t>
      </w:r>
    </w:p>
    <w:p>
      <w:pPr>
        <w:pStyle w:val="EditorialNote"/>
      </w:pPr>
      <w:r>
        <w:t>교감·번역 메모 | [용어] ‘伊蘭’은 원문의 음역어를 그대로 ‘이라나’로 옮겼다.</w:t>
      </w:r>
    </w:p>
    <w:p>
      <w:pPr>
        <w:pStyle w:val="EditorialNote"/>
      </w:pPr>
      <w:r>
        <w:t>교감·번역 메모 | [용어] ‘亭歷子’는 작은 씨앗을 가리키는 고전적 비유어로 원음을 보존해 옮겼다.</w:t>
      </w:r>
    </w:p>
    <w:p>
      <w:pPr>
        <w:pStyle w:val="Heading2"/>
      </w:pPr>
      <w:r>
        <w:t>문단 0663  ·  [0342c23]</w:t>
      </w:r>
    </w:p>
    <w:p>
      <w:pPr>
        <w:spacing w:after="40"/>
      </w:pPr>
      <w:r>
        <w:rPr>
          <w:b/>
        </w:rPr>
        <w:t>원문</w:t>
      </w:r>
    </w:p>
    <w:p>
      <w:pPr>
        <w:pStyle w:val="SourceText"/>
      </w:pPr>
      <w:r>
        <w:t>[0342c23] 陰界諸入所共合成。</w:t>
      </w:r>
    </w:p>
    <w:p>
      <w:pPr>
        <w:spacing w:after="40"/>
      </w:pPr>
      <w:r>
        <w:rPr>
          <w:b/>
        </w:rPr>
        <w:t>한국어 직역</w:t>
      </w:r>
    </w:p>
    <w:p>
      <w:pPr>
        <w:pStyle w:val="TranslationText"/>
      </w:pPr>
      <w:r>
        <w:t>음·계·여러 입이 함께 합하여 이루어진 것입니다.</w:t>
      </w:r>
    </w:p>
    <w:p>
      <w:pPr>
        <w:pStyle w:val="Heading2"/>
      </w:pPr>
      <w:r>
        <w:t>문단 0664  ·  [0342c23]</w:t>
      </w:r>
    </w:p>
    <w:p>
      <w:pPr>
        <w:spacing w:after="40"/>
      </w:pPr>
      <w:r>
        <w:rPr>
          <w:b/>
        </w:rPr>
        <w:t>원문</w:t>
      </w:r>
    </w:p>
    <w:p>
      <w:pPr>
        <w:pStyle w:val="SourceText"/>
      </w:pPr>
      <w:r>
        <w:t>[0342c23] 肇曰。陰五陰。界十八界。入十二入。此三法假合成身。猶若空聚[21]一無可寄。</w:t>
      </w:r>
    </w:p>
    <w:p>
      <w:pPr>
        <w:spacing w:after="40"/>
      </w:pPr>
      <w:r>
        <w:rPr>
          <w:b/>
        </w:rPr>
        <w:t>한국어 직역</w:t>
      </w:r>
    </w:p>
    <w:p>
      <w:pPr>
        <w:pStyle w:val="TranslationText"/>
      </w:pPr>
      <w:r>
        <w:t>승조가 말하였다. 음은 오음이고, 계는 십팔계이며, 입은 십이입이다. 이 세 법이 임시로 합하여 몸을 이룬다. 마치 빈 마을과 같아 하나도 의지할 만한 것이 없다.</w:t>
      </w:r>
    </w:p>
    <w:p>
      <w:pPr>
        <w:pStyle w:val="Heading2"/>
      </w:pPr>
      <w:r>
        <w:t>문단 0665  ·  [0342c26]</w:t>
      </w:r>
    </w:p>
    <w:p>
      <w:pPr>
        <w:spacing w:after="40"/>
      </w:pPr>
      <w:r>
        <w:rPr>
          <w:b/>
        </w:rPr>
        <w:t>원문</w:t>
      </w:r>
    </w:p>
    <w:p>
      <w:pPr>
        <w:pStyle w:val="SourceText"/>
      </w:pPr>
      <w:r>
        <w:t>[0342c26] 諸仁者此可患厭當樂佛身。</w:t>
      </w:r>
    </w:p>
    <w:p>
      <w:pPr>
        <w:spacing w:after="40"/>
      </w:pPr>
      <w:r>
        <w:rPr>
          <w:b/>
        </w:rPr>
        <w:t>한국어 직역</w:t>
      </w:r>
    </w:p>
    <w:p>
      <w:pPr>
        <w:pStyle w:val="TranslationText"/>
      </w:pPr>
      <w:r>
        <w:t>여러 어진 이들이여, 이것은 근심하고 싫어할 만하니 마땅히 부처의 몸을 즐거워해야 합니다.</w:t>
      </w:r>
    </w:p>
    <w:p>
      <w:pPr>
        <w:pStyle w:val="Heading2"/>
      </w:pPr>
      <w:r>
        <w:t>문단 0666  ·  [0342c26]</w:t>
      </w:r>
    </w:p>
    <w:p>
      <w:pPr>
        <w:spacing w:after="40"/>
      </w:pPr>
      <w:r>
        <w:rPr>
          <w:b/>
        </w:rPr>
        <w:t>원문</w:t>
      </w:r>
    </w:p>
    <w:p>
      <w:pPr>
        <w:pStyle w:val="SourceText"/>
      </w:pPr>
      <w:r>
        <w:t>[0342c26] 肇曰。吾等同有斯患可厭久矣。宜共樂求佛[22]身。</w:t>
      </w:r>
    </w:p>
    <w:p>
      <w:pPr>
        <w:spacing w:after="40"/>
      </w:pPr>
      <w:r>
        <w:rPr>
          <w:b/>
        </w:rPr>
        <w:t>한국어 직역</w:t>
      </w:r>
    </w:p>
    <w:p>
      <w:pPr>
        <w:pStyle w:val="TranslationText"/>
      </w:pPr>
      <w:r>
        <w:t>승조가 말하였다. 우리도 함께 이런 환난을 가지고 있으니 싫어한 지 오래이다. 마땅히 함께 부처의 몸을 즐겨 구해야 한다.</w:t>
      </w:r>
    </w:p>
    <w:p>
      <w:pPr>
        <w:pStyle w:val="Heading2"/>
      </w:pPr>
      <w:r>
        <w:t>문단 0667  ·  [0342c28]</w:t>
      </w:r>
    </w:p>
    <w:p>
      <w:pPr>
        <w:spacing w:after="40"/>
      </w:pPr>
      <w:r>
        <w:rPr>
          <w:b/>
        </w:rPr>
        <w:t>원문</w:t>
      </w:r>
    </w:p>
    <w:p>
      <w:pPr>
        <w:pStyle w:val="SourceText"/>
      </w:pPr>
      <w:r>
        <w:t>[0342c28] 所以者何。</w:t>
      </w:r>
    </w:p>
    <w:p>
      <w:pPr>
        <w:spacing w:after="40"/>
      </w:pPr>
      <w:r>
        <w:rPr>
          <w:b/>
        </w:rPr>
        <w:t>한국어 직역</w:t>
      </w:r>
    </w:p>
    <w:p>
      <w:pPr>
        <w:pStyle w:val="TranslationText"/>
      </w:pPr>
      <w:r>
        <w:t>무슨 까닭입니까.</w:t>
      </w:r>
    </w:p>
    <w:p>
      <w:pPr>
        <w:pStyle w:val="Heading2"/>
      </w:pPr>
      <w:r>
        <w:t>문단 0668  ·  [0342c28]</w:t>
      </w:r>
    </w:p>
    <w:p>
      <w:pPr>
        <w:spacing w:after="40"/>
      </w:pPr>
      <w:r>
        <w:rPr>
          <w:b/>
        </w:rPr>
        <w:t>원문</w:t>
      </w:r>
    </w:p>
    <w:p>
      <w:pPr>
        <w:pStyle w:val="SourceText"/>
      </w:pPr>
      <w:r>
        <w:t>[0342c28] 肇曰。近見者謂佛身直是形之妙者。未免生死寒暑之患。曷為而求。將為辯法身極妙之體也。</w:t>
      </w:r>
    </w:p>
    <w:p>
      <w:pPr>
        <w:spacing w:after="40"/>
      </w:pPr>
      <w:r>
        <w:rPr>
          <w:b/>
        </w:rPr>
        <w:t>한국어 직역</w:t>
      </w:r>
    </w:p>
    <w:p>
      <w:pPr>
        <w:pStyle w:val="TranslationText"/>
      </w:pPr>
      <w:r>
        <w:t>승조가 말하였다. 얕게 보는 이는 부처의 몸이 다만 형체가 오묘한 것일 뿐이라고 여기니, 생사와 추위·더위의 환난을 면하지 못한다. 어찌하여 그것을 구하겠는가. 장차 법신의 지극히 오묘한 본체를 분별하여 밝히려는 것이다.</w:t>
      </w:r>
    </w:p>
    <w:p>
      <w:pPr>
        <w:pStyle w:val="Heading2"/>
      </w:pPr>
      <w:r>
        <w:t>문단 0669  ·  [0343a02]</w:t>
      </w:r>
    </w:p>
    <w:p>
      <w:pPr>
        <w:spacing w:after="40"/>
      </w:pPr>
      <w:r>
        <w:rPr>
          <w:b/>
        </w:rPr>
        <w:t>원문</w:t>
      </w:r>
    </w:p>
    <w:p>
      <w:pPr>
        <w:pStyle w:val="SourceText"/>
      </w:pPr>
      <w:r>
        <w:t>[0343a02] 佛身者即法身也。</w:t>
      </w:r>
    </w:p>
    <w:p>
      <w:pPr>
        <w:spacing w:after="40"/>
      </w:pPr>
      <w:r>
        <w:rPr>
          <w:b/>
        </w:rPr>
        <w:t>한국어 직역</w:t>
      </w:r>
    </w:p>
    <w:p>
      <w:pPr>
        <w:pStyle w:val="TranslationText"/>
      </w:pPr>
      <w:r>
        <w:t>부처의 몸이란 곧 법신입니다.</w:t>
      </w:r>
    </w:p>
    <w:p>
      <w:pPr>
        <w:pStyle w:val="Heading2"/>
      </w:pPr>
      <w:r>
        <w:t>문단 0670  ·  [0343a02]</w:t>
      </w:r>
    </w:p>
    <w:p>
      <w:pPr>
        <w:spacing w:after="40"/>
      </w:pPr>
      <w:r>
        <w:rPr>
          <w:b/>
        </w:rPr>
        <w:t>원문</w:t>
      </w:r>
    </w:p>
    <w:p>
      <w:pPr>
        <w:pStyle w:val="SourceText"/>
      </w:pPr>
      <w:r>
        <w:t>[0343a02] 肇曰。經云。法身者虛空身也。無生而無不生。無形而無不形。超三界之表絕有心之境。陰入所不攝。稱讚所不及。寒暑不能為其患。生死無以化其體故。其為物也微妙無[1]象不可為有。備應萬形不可為無。彌綸八極不可為小。細入無間不可為大。故能出生入死。通洞[2]于無窮之化。變現殊方應無端之求。此二乘之所不議。補處之所[3]不覩。況凡夫無目敢措心於其間哉。聊依經誠言粗標其玄極耳。然則法身在天[4]為天。在人而人豈[5]可近捨丈六而遠求法身乎。[6]生曰。夫佛身者丈六體也。丈六體者從法身出也。以從出名之故曰即法身也。法者無非法義也。無非法義者即無相實也。身者此義之[7]體。法身真實丈六應假。將何以明之哉。悟夫法者封惑永盡髣髴亦除。妙絕三界之表理冥無形之境。形既已無故能無不形。三界既絕故能無不界。無不[8]形者唯感是應。佛無為也。至於形之巨細壽之脩短。皆是接眾生之影迹。非佛實也。眾生若無感[9]則不現矣。非佛不欲接。眾生不致故自絕耳。若不致而為現者未之有也。譬日之麗天而影在眾器。萬[10]影萬形皆是器之所取。豈日為乎。器若無水則不現矣。[11]非不欲現器不致故自絕耳。然則丈六之與八尺皆是眾生心水中佛也。佛常無形。豈有二哉。以前眾患皆由有身故令樂佛身也。然佛[12]道迹交在有。雖復精麁之殊。至於無常不應有異。而[13]令樂之。宜明其意。既云即是法身。非徒使知無有身患。乃所以用斷一切眾生病矣。斯又引使樂法。樂法之行下法。是以行於法者得佛身也。</w:t>
      </w:r>
    </w:p>
    <w:p>
      <w:pPr>
        <w:spacing w:after="40"/>
      </w:pPr>
      <w:r>
        <w:rPr>
          <w:b/>
        </w:rPr>
        <w:t>한국어 직역</w:t>
      </w:r>
    </w:p>
    <w:p>
      <w:pPr>
        <w:pStyle w:val="TranslationText"/>
      </w:pPr>
      <w:r>
        <w:t>승조가 말하였다. 경에서 말하였다. “법신은 허공과 같은 몸이다.” 생겨남이 없으면서 생겨나지 않음이 없고, 형상이 없으면서 형상하지 않음이 없다. 삼계의 바깥을 뛰어넘고 마음 있는 것의 경계를 끊으며, 음과 입에 포섭되지 않고, 칭찬으로 미칠 수 없으며, 추위와 더위가 그 환난이 될 수 없고, 생사가 그 본체를 변화시킬 수 없다. 그러므로 그것의 존재됨은 미묘하고 형상이 없어 ‘있다’고 할 수 없고, 온갖 형상에 두루 응하므로 ‘없다’고 할 수 없으며, 팔극을 두루 포괄하므로 작다고 할 수 없고, 틈 없는 곳까지 세밀하게 들어가므로 크다고 할 수 없다. 그러므로 생겨남에서 나오고 죽음에 들어가며, 끝없는 교화에 막힘없이 통하고, 여러 방면으로 변화해 나타나 끝없는 요청에 응할 수 있다. 이는 이승이 논의할 수 있는 바가 아니고, 보처가 볼 수 있는 바도 아니다. 하물며 눈 없는 범부가 감히 그 사이에 마음을 둘 수 있겠는가. 다만 경전의 성실한 말씀에 의지해 그 현묘한 극치를 거칠게 표시할 뿐이다. 그렇다면 법신은 하늘에 있으면 하늘이 되고, 사람 가운데 있으면 사람이 되니, 어찌 가까이 있는 장륙신을 버리고 멀리 법신을 구할 수 있겠는가. 도생이 말하였다. 부처의 몸이란 장륙의 몸이다. 장륙의 몸은 법신에서 나온 것이다. 그것에서 나왔다는 데 따라 이름 붙였으므로 곧 법신이라고 말한 것이다. ‘법’이란 법 아닌 것이 없다는 뜻이다. 법 아닌 것이 없다는 뜻은 곧 상이 없는 실상이다. ‘몸’이란 이 뜻의 본체이다. 법신은 진실하고 장륙신의 응현은 임시적이다. 장차 무엇으로 이것을 밝히겠는가. 법을 깨달은 이는 막힌 미혹이 영원히 다하고 어렴풋한 흔적마저 제거된다. 오묘하게 삼계의 바깥을 끊고 이치는 형상 없는 경계와 아득히 합한다. 형상이 이미 없기 때문에 형상하지 않음이 없을 수 있고, 삼계가 이미 끊어졌기 때문에 어느 세계에도 나타나지 않음이 없을 수 있다. 형상하지 않음이 없다는 것은 오직 감응에 따라 응한다는 것이다. 부처는 무위이다. 형체의 크고 작음과 수명의 길고 짧음에 이르러서는, 모두 중생을 받아들이기 위한 그림자와 자취이다. 부처의 진실한 모습이 아니다. 중생에게 감응할 계기가 없다면 나타나지 않는다. 부처가 받아들이고자 하지 않는 것이 아니라, 중생이 감응을 이루지 못하기 때문에 스스로 끊어질 뿐이다. 감응을 이루지 않았는데도 나타나는 일은 아직 없었다. 비유하면 해가 하늘에 걸려 있고 그 그림자가 여러 그릇에 나타나는 것과 같다. 만 가지 그림자와 만 가지 형상은 모두 그릇이 취한 것이니, 어찌 해가 그렇게 만든 것이겠는가. 그릇에 물이 없다면 나타나지 않는다. 나타나고자 하지 않는 것이 아니라 그릇이 감응을 이루지 못하기 때문에 스스로 끊어질 뿐이다. 그렇다면 장륙신과 팔척신은 모두 중생의 마음이라는 물속에 나타난 부처이다. 부처는 항상 형상이 없으니, 어찌 둘이 있겠는가. 앞에서 말한 온갖 환난은 모두 몸이 있기 때문에 생기므로 부처의 몸을 즐거워하게 한 것이다. 그러나 부처의 도의 자취는 유(有) 가운데 서로 얽혀 나타난다. 비록 다시 정밀함과 거침의 차이가 있더라도, 무상함에 이르러서는 달라서는 안 된다. 그런데도 그것을 즐거워하게 하였으니, 마땅히 그 뜻을 밝혀야 한다. 이미 “곧 법신이다”라고 하였으니, 단지 몸의 환난이 없음을 알게 하려는 것만이 아니다. 곧 일체 중생의 병을 끊게 하려는 것이다. 이는 또 이끌어 법을 즐거워하게 하는 것이다. 법을 즐거워하는 행은 아래의 법이다. 그러므로 법을 행하는 이는 부처의 몸을 얻는다.</w:t>
      </w:r>
    </w:p>
    <w:p>
      <w:pPr>
        <w:pStyle w:val="EditorialNote"/>
      </w:pPr>
      <w:r>
        <w:t>교감·번역 메모 | [용어] ‘補處’는 다음 생에 부처가 될 지위의 보살을 가리키는 불교 용어이므로 ‘보처’로 보존하였다.</w:t>
      </w:r>
    </w:p>
    <w:p>
      <w:pPr>
        <w:pStyle w:val="EditorialNote"/>
      </w:pPr>
      <w:r>
        <w:t>교감·번역 메모 | [구문 불확실] ‘無不界’를 앞의 ‘三界既絕’과 대응시켜 여러 경계에 응현한다는 뜻으로 옮겼다.</w:t>
      </w:r>
    </w:p>
    <w:p>
      <w:pPr>
        <w:pStyle w:val="EditorialNote"/>
      </w:pPr>
      <w:r>
        <w:t>교감·번역 메모 | [구문 불확실] ‘佛道迹交在有’는 응화의 자취가 현상계에 나타난다는 뜻으로 읽었으나 구절 자체가 압축되어 있다.</w:t>
      </w:r>
    </w:p>
    <w:p>
      <w:pPr>
        <w:pStyle w:val="EditorialNote"/>
      </w:pPr>
      <w:r>
        <w:t>교감·번역 메모 | [구문 불확실] ‘樂法之行下法’를 뒤이어 열거되는 법행을 가리키는 전환문으로 읽었다.</w:t>
      </w:r>
    </w:p>
    <w:p>
      <w:pPr>
        <w:pStyle w:val="Heading2"/>
      </w:pPr>
      <w:r>
        <w:t>문단 0671  ·  [0343b06]</w:t>
      </w:r>
    </w:p>
    <w:p>
      <w:pPr>
        <w:spacing w:after="40"/>
      </w:pPr>
      <w:r>
        <w:rPr>
          <w:b/>
        </w:rPr>
        <w:t>원문</w:t>
      </w:r>
    </w:p>
    <w:p>
      <w:pPr>
        <w:pStyle w:val="SourceText"/>
      </w:pPr>
      <w:r>
        <w:t>[0343b06] 從無量功德智慧生。</w:t>
      </w:r>
    </w:p>
    <w:p>
      <w:pPr>
        <w:spacing w:after="40"/>
      </w:pPr>
      <w:r>
        <w:rPr>
          <w:b/>
        </w:rPr>
        <w:t>한국어 직역</w:t>
      </w:r>
    </w:p>
    <w:p>
      <w:pPr>
        <w:pStyle w:val="TranslationText"/>
      </w:pPr>
      <w:r>
        <w:t>한량없는 공덕과 지혜에서 생깁니다.</w:t>
      </w:r>
    </w:p>
    <w:p>
      <w:pPr>
        <w:pStyle w:val="Heading2"/>
      </w:pPr>
      <w:r>
        <w:t>문단 0672  ·  [0343b06]</w:t>
      </w:r>
    </w:p>
    <w:p>
      <w:pPr>
        <w:spacing w:after="40"/>
      </w:pPr>
      <w:r>
        <w:rPr>
          <w:b/>
        </w:rPr>
        <w:t>원문</w:t>
      </w:r>
    </w:p>
    <w:p>
      <w:pPr>
        <w:pStyle w:val="SourceText"/>
      </w:pPr>
      <w:r>
        <w:t>[0343b06] 肇曰。夫極妙之身必生[＊]于極妙之因。功德智慧大士二業也。[14]此二業蓋是萬行之初門泥洹之關要。故唱言有之。自此下雖別列諸行。然皆是無為無相行也。以行無相無為故。所成法身亦無相無[15]為。</w:t>
      </w:r>
    </w:p>
    <w:p>
      <w:pPr>
        <w:spacing w:after="40"/>
      </w:pPr>
      <w:r>
        <w:rPr>
          <w:b/>
        </w:rPr>
        <w:t>한국어 직역</w:t>
      </w:r>
    </w:p>
    <w:p>
      <w:pPr>
        <w:pStyle w:val="TranslationText"/>
      </w:pPr>
      <w:r>
        <w:t>승조가 말하였다. 지극히 오묘한 몸은 반드시 지극히 오묘한 원인에서 생긴다. 공덕과 지혜는 대사의 두 업이다. 이 두 업은 대개 만행의 첫 문이며 열반의 중요한 관문이다. 그러므로 먼저 이것이 있음을 말한 것이다. 여기서부터 아래에 비록 여러 행을 따로 열거하지만, 모두 무위·무상의 행이다. 무상·무위로 행하기 때문에, 이루어진 법신 또한 무상·무위이다.</w:t>
      </w:r>
    </w:p>
    <w:p>
      <w:pPr>
        <w:pStyle w:val="Heading2"/>
      </w:pPr>
      <w:r>
        <w:t>문단 0673  ·  [0343b12]</w:t>
      </w:r>
    </w:p>
    <w:p>
      <w:pPr>
        <w:spacing w:after="40"/>
      </w:pPr>
      <w:r>
        <w:rPr>
          <w:b/>
        </w:rPr>
        <w:t>원문</w:t>
      </w:r>
    </w:p>
    <w:p>
      <w:pPr>
        <w:pStyle w:val="SourceText"/>
      </w:pPr>
      <w:r>
        <w:t>[0343b12] 從戒定慧解脫解脫知見生。</w:t>
      </w:r>
    </w:p>
    <w:p>
      <w:pPr>
        <w:spacing w:after="40"/>
      </w:pPr>
      <w:r>
        <w:rPr>
          <w:b/>
        </w:rPr>
        <w:t>한국어 직역</w:t>
      </w:r>
    </w:p>
    <w:p>
      <w:pPr>
        <w:pStyle w:val="TranslationText"/>
      </w:pPr>
      <w:r>
        <w:t>계·정·혜·해탈·해탈지견에서 생깁니다.</w:t>
      </w:r>
    </w:p>
    <w:p>
      <w:pPr>
        <w:pStyle w:val="Heading2"/>
      </w:pPr>
      <w:r>
        <w:t>문단 0674  ·  [0343b12]</w:t>
      </w:r>
    </w:p>
    <w:p>
      <w:pPr>
        <w:spacing w:after="40"/>
      </w:pPr>
      <w:r>
        <w:rPr>
          <w:b/>
        </w:rPr>
        <w:t>원문</w:t>
      </w:r>
    </w:p>
    <w:p>
      <w:pPr>
        <w:pStyle w:val="SourceText"/>
      </w:pPr>
      <w:r>
        <w:t>[0343b12] 肇曰。五分法[16]身。</w:t>
      </w:r>
    </w:p>
    <w:p>
      <w:pPr>
        <w:spacing w:after="40"/>
      </w:pPr>
      <w:r>
        <w:rPr>
          <w:b/>
        </w:rPr>
        <w:t>한국어 직역</w:t>
      </w:r>
    </w:p>
    <w:p>
      <w:pPr>
        <w:pStyle w:val="TranslationText"/>
      </w:pPr>
      <w:r>
        <w:t>승조가 말하였다. 오분법신이다.</w:t>
      </w:r>
    </w:p>
    <w:p>
      <w:pPr>
        <w:pStyle w:val="Heading2"/>
      </w:pPr>
      <w:r>
        <w:t>문단 0675  ·  [0343b14]</w:t>
      </w:r>
    </w:p>
    <w:p>
      <w:pPr>
        <w:spacing w:after="40"/>
      </w:pPr>
      <w:r>
        <w:rPr>
          <w:b/>
        </w:rPr>
        <w:t>원문</w:t>
      </w:r>
    </w:p>
    <w:p>
      <w:pPr>
        <w:pStyle w:val="SourceText"/>
      </w:pPr>
      <w:r>
        <w:t>[0343b14] 從慈悲喜捨生從布施持戒忍辱柔和勤行精進禪定解脫三[17]昧。</w:t>
      </w:r>
    </w:p>
    <w:p>
      <w:pPr>
        <w:spacing w:after="40"/>
      </w:pPr>
      <w:r>
        <w:rPr>
          <w:b/>
        </w:rPr>
        <w:t>한국어 직역</w:t>
      </w:r>
    </w:p>
    <w:p>
      <w:pPr>
        <w:pStyle w:val="TranslationText"/>
      </w:pPr>
      <w:r>
        <w:t>자·비·희·사에서 생기며, 보시·지계·인욕·유화·부지런히 행하는 정진·선정·해탈·삼매에서 생깁니다.</w:t>
      </w:r>
    </w:p>
    <w:p>
      <w:pPr>
        <w:pStyle w:val="Heading2"/>
      </w:pPr>
      <w:r>
        <w:t>문단 0676  ·  [0343b15]</w:t>
      </w:r>
    </w:p>
    <w:p>
      <w:pPr>
        <w:spacing w:after="40"/>
      </w:pPr>
      <w:r>
        <w:rPr>
          <w:b/>
        </w:rPr>
        <w:t>원문</w:t>
      </w:r>
    </w:p>
    <w:p>
      <w:pPr>
        <w:pStyle w:val="SourceText"/>
      </w:pPr>
      <w:r>
        <w:t>[0343b15] 肇曰。禪四禪。定四空定。解脫八解脫。三昧三三昧。[18]此皆禪度之別行也。</w:t>
      </w:r>
    </w:p>
    <w:p>
      <w:pPr>
        <w:spacing w:after="40"/>
      </w:pPr>
      <w:r>
        <w:rPr>
          <w:b/>
        </w:rPr>
        <w:t>한국어 직역</w:t>
      </w:r>
    </w:p>
    <w:p>
      <w:pPr>
        <w:pStyle w:val="TranslationText"/>
      </w:pPr>
      <w:r>
        <w:t>승조가 말하였다. 선은 사선이고, 정은 사공정이며, 해탈은 팔해탈이고, 삼매는 세 삼매이다. 이것들은 모두 선도(禪度)의 개별 행이다.</w:t>
      </w:r>
    </w:p>
    <w:p>
      <w:pPr>
        <w:pStyle w:val="Heading2"/>
      </w:pPr>
      <w:r>
        <w:t>문단 0677  ·  [0343b18]</w:t>
      </w:r>
    </w:p>
    <w:p>
      <w:pPr>
        <w:spacing w:after="40"/>
      </w:pPr>
      <w:r>
        <w:rPr>
          <w:b/>
        </w:rPr>
        <w:t>원문</w:t>
      </w:r>
    </w:p>
    <w:p>
      <w:pPr>
        <w:pStyle w:val="SourceText"/>
      </w:pPr>
      <w:r>
        <w:t>[0343b18] 多聞智慧諸波羅蜜生。</w:t>
      </w:r>
    </w:p>
    <w:p>
      <w:pPr>
        <w:spacing w:after="40"/>
      </w:pPr>
      <w:r>
        <w:rPr>
          <w:b/>
        </w:rPr>
        <w:t>한국어 직역</w:t>
      </w:r>
    </w:p>
    <w:p>
      <w:pPr>
        <w:pStyle w:val="TranslationText"/>
      </w:pPr>
      <w:r>
        <w:t>다문·지혜·여러 바라밀에서 생깁니다.</w:t>
      </w:r>
    </w:p>
    <w:p>
      <w:pPr>
        <w:pStyle w:val="Heading2"/>
      </w:pPr>
      <w:r>
        <w:t>문단 0678  ·  [0343b18]</w:t>
      </w:r>
    </w:p>
    <w:p>
      <w:pPr>
        <w:spacing w:after="40"/>
      </w:pPr>
      <w:r>
        <w:rPr>
          <w:b/>
        </w:rPr>
        <w:t>원문</w:t>
      </w:r>
    </w:p>
    <w:p>
      <w:pPr>
        <w:pStyle w:val="SourceText"/>
      </w:pPr>
      <w:r>
        <w:t>[0343b18] 肇曰。諸即上六度也。波羅蜜秦言到彼岸。彼岸實相岸也。得無生以後所修眾行盡與實相合。體無復分別也。</w:t>
      </w:r>
    </w:p>
    <w:p>
      <w:pPr>
        <w:spacing w:after="40"/>
      </w:pPr>
      <w:r>
        <w:rPr>
          <w:b/>
        </w:rPr>
        <w:t>한국어 직역</w:t>
      </w:r>
    </w:p>
    <w:p>
      <w:pPr>
        <w:pStyle w:val="TranslationText"/>
      </w:pPr>
      <w:r>
        <w:t>승조가 말하였다. ‘여러’란 곧 위의 육도이다. 바라밀은 진나라 말로 ‘저 언덕에 이름’이다. 저 언덕은 실상의 언덕이다. 무생을 얻은 뒤에 닦는 여러 행은 모두 실상과 합하고, 그 본체에는 다시 분별이 없다.</w:t>
      </w:r>
    </w:p>
    <w:p>
      <w:pPr>
        <w:pStyle w:val="Heading2"/>
      </w:pPr>
      <w:r>
        <w:t>문단 0679  ·  [0343b22]</w:t>
      </w:r>
    </w:p>
    <w:p>
      <w:pPr>
        <w:spacing w:after="40"/>
      </w:pPr>
      <w:r>
        <w:rPr>
          <w:b/>
        </w:rPr>
        <w:t>원문</w:t>
      </w:r>
    </w:p>
    <w:p>
      <w:pPr>
        <w:pStyle w:val="SourceText"/>
      </w:pPr>
      <w:r>
        <w:t>[0343b22] [19]從方便生從六通生。</w:t>
      </w:r>
    </w:p>
    <w:p>
      <w:pPr>
        <w:spacing w:after="40"/>
      </w:pPr>
      <w:r>
        <w:rPr>
          <w:b/>
        </w:rPr>
        <w:t>한국어 직역</w:t>
      </w:r>
    </w:p>
    <w:p>
      <w:pPr>
        <w:pStyle w:val="TranslationText"/>
      </w:pPr>
      <w:r>
        <w:t>방편에서 생기고 육통에서 생깁니다.</w:t>
      </w:r>
    </w:p>
    <w:p>
      <w:pPr>
        <w:pStyle w:val="Heading2"/>
      </w:pPr>
      <w:r>
        <w:t>문단 0680  ·  [0343b22]</w:t>
      </w:r>
    </w:p>
    <w:p>
      <w:pPr>
        <w:spacing w:after="40"/>
      </w:pPr>
      <w:r>
        <w:rPr>
          <w:b/>
        </w:rPr>
        <w:t>원문</w:t>
      </w:r>
    </w:p>
    <w:p>
      <w:pPr>
        <w:pStyle w:val="SourceText"/>
      </w:pPr>
      <w:r>
        <w:t>[0343b22] 肇曰。七住以上則具六通。自非六通[20]運其無方之化。無以成無極之[21]體。</w:t>
      </w:r>
    </w:p>
    <w:p>
      <w:pPr>
        <w:spacing w:after="40"/>
      </w:pPr>
      <w:r>
        <w:rPr>
          <w:b/>
        </w:rPr>
        <w:t>한국어 직역</w:t>
      </w:r>
    </w:p>
    <w:p>
      <w:pPr>
        <w:pStyle w:val="TranslationText"/>
      </w:pPr>
      <w:r>
        <w:t>승조가 말하였다. 칠주 이상이면 육통을 갖춘다. 육통이 그 방향 없는 교화를 운용하지 않는다면, 끝없는 본체를 이룰 수 없다.</w:t>
      </w:r>
    </w:p>
    <w:p>
      <w:pPr>
        <w:pStyle w:val="Heading2"/>
      </w:pPr>
      <w:r>
        <w:t>문단 0681  ·  [0343b25]</w:t>
      </w:r>
    </w:p>
    <w:p>
      <w:pPr>
        <w:spacing w:after="40"/>
      </w:pPr>
      <w:r>
        <w:rPr>
          <w:b/>
        </w:rPr>
        <w:t>원문</w:t>
      </w:r>
    </w:p>
    <w:p>
      <w:pPr>
        <w:pStyle w:val="SourceText"/>
      </w:pPr>
      <w:r>
        <w:t>[0343b25] 從三明生。</w:t>
      </w:r>
    </w:p>
    <w:p>
      <w:pPr>
        <w:spacing w:after="40"/>
      </w:pPr>
      <w:r>
        <w:rPr>
          <w:b/>
        </w:rPr>
        <w:t>한국어 직역</w:t>
      </w:r>
    </w:p>
    <w:p>
      <w:pPr>
        <w:pStyle w:val="TranslationText"/>
      </w:pPr>
      <w:r>
        <w:t>삼명에서 생깁니다.</w:t>
      </w:r>
    </w:p>
    <w:p>
      <w:pPr>
        <w:pStyle w:val="Heading2"/>
      </w:pPr>
      <w:r>
        <w:t>문단 0682  ·  [0343b25]</w:t>
      </w:r>
    </w:p>
    <w:p>
      <w:pPr>
        <w:spacing w:after="40"/>
      </w:pPr>
      <w:r>
        <w:rPr>
          <w:b/>
        </w:rPr>
        <w:t>원문</w:t>
      </w:r>
    </w:p>
    <w:p>
      <w:pPr>
        <w:pStyle w:val="SourceText"/>
      </w:pPr>
      <w:r>
        <w:t>[0343b25] 肇曰。天眼宿命智漏盡通為三明也。</w:t>
      </w:r>
    </w:p>
    <w:p>
      <w:pPr>
        <w:spacing w:after="40"/>
      </w:pPr>
      <w:r>
        <w:rPr>
          <w:b/>
        </w:rPr>
        <w:t>한국어 직역</w:t>
      </w:r>
    </w:p>
    <w:p>
      <w:pPr>
        <w:pStyle w:val="TranslationText"/>
      </w:pPr>
      <w:r>
        <w:t>승조가 말하였다. 천안·숙명지·누진통을 삼명이라 한다.</w:t>
      </w:r>
    </w:p>
    <w:p>
      <w:pPr>
        <w:pStyle w:val="Heading2"/>
      </w:pPr>
      <w:r>
        <w:t>문단 0683  ·  [0343b27]</w:t>
      </w:r>
    </w:p>
    <w:p>
      <w:pPr>
        <w:spacing w:after="40"/>
      </w:pPr>
      <w:r>
        <w:rPr>
          <w:b/>
        </w:rPr>
        <w:t>원문</w:t>
      </w:r>
    </w:p>
    <w:p>
      <w:pPr>
        <w:pStyle w:val="SourceText"/>
      </w:pPr>
      <w:r>
        <w:t>[0343b27] 從三十七道品生從止觀生。</w:t>
      </w:r>
    </w:p>
    <w:p>
      <w:pPr>
        <w:spacing w:after="40"/>
      </w:pPr>
      <w:r>
        <w:rPr>
          <w:b/>
        </w:rPr>
        <w:t>한국어 직역</w:t>
      </w:r>
    </w:p>
    <w:p>
      <w:pPr>
        <w:pStyle w:val="TranslationText"/>
      </w:pPr>
      <w:r>
        <w:t>삼십칠도품에서 생기고 지관에서 생깁니다.</w:t>
      </w:r>
    </w:p>
    <w:p>
      <w:pPr>
        <w:pStyle w:val="Heading2"/>
      </w:pPr>
      <w:r>
        <w:t>문단 0684  ·  [0343b27]</w:t>
      </w:r>
    </w:p>
    <w:p>
      <w:pPr>
        <w:spacing w:after="40"/>
      </w:pPr>
      <w:r>
        <w:rPr>
          <w:b/>
        </w:rPr>
        <w:t>원문</w:t>
      </w:r>
    </w:p>
    <w:p>
      <w:pPr>
        <w:pStyle w:val="SourceText"/>
      </w:pPr>
      <w:r>
        <w:t>[0343b27] 什曰。始觀時係心一處名為止。靜極則明。明即慧。慧名觀也。肇曰。止定觀[22]慧。</w:t>
      </w:r>
    </w:p>
    <w:p>
      <w:pPr>
        <w:spacing w:after="40"/>
      </w:pPr>
      <w:r>
        <w:rPr>
          <w:b/>
        </w:rPr>
        <w:t>한국어 직역</w:t>
      </w:r>
    </w:p>
    <w:p>
      <w:pPr>
        <w:pStyle w:val="TranslationText"/>
      </w:pPr>
      <w:r>
        <w:t>구마라집이 말하였다. 처음 관할 때 마음을 한 곳에 매어 두는 것을 지(止)라 한다. 고요함이 지극하면 밝아지고, 밝음이 곧 지혜이며, 지혜를 관(觀)이라 한다. 승조가 말하였다. 지는 선정이고 관은 지혜이다.</w:t>
      </w:r>
    </w:p>
    <w:p>
      <w:pPr>
        <w:pStyle w:val="Heading2"/>
      </w:pPr>
      <w:r>
        <w:t>문단 0685  ·  [0343c01]</w:t>
      </w:r>
    </w:p>
    <w:p>
      <w:pPr>
        <w:spacing w:after="40"/>
      </w:pPr>
      <w:r>
        <w:rPr>
          <w:b/>
        </w:rPr>
        <w:t>원문</w:t>
      </w:r>
    </w:p>
    <w:p>
      <w:pPr>
        <w:pStyle w:val="SourceText"/>
      </w:pPr>
      <w:r>
        <w:t>[0343c01] 從十力四無所畏十八不共法生從斷一切不善法集一切善法生。</w:t>
      </w:r>
    </w:p>
    <w:p>
      <w:pPr>
        <w:spacing w:after="40"/>
      </w:pPr>
      <w:r>
        <w:rPr>
          <w:b/>
        </w:rPr>
        <w:t>한국어 직역</w:t>
      </w:r>
    </w:p>
    <w:p>
      <w:pPr>
        <w:pStyle w:val="TranslationText"/>
      </w:pPr>
      <w:r>
        <w:t>십력·사무소외·십팔불공법에서 생기며, 일체의 불선법을 끊고 일체의 선법을 모으는 데서 생깁니다.</w:t>
      </w:r>
    </w:p>
    <w:p>
      <w:pPr>
        <w:pStyle w:val="Heading2"/>
      </w:pPr>
      <w:r>
        <w:t>문단 0686  ·  [0343c02]</w:t>
      </w:r>
    </w:p>
    <w:p>
      <w:pPr>
        <w:spacing w:after="40"/>
      </w:pPr>
      <w:r>
        <w:rPr>
          <w:b/>
        </w:rPr>
        <w:t>원문</w:t>
      </w:r>
    </w:p>
    <w:p>
      <w:pPr>
        <w:pStyle w:val="SourceText"/>
      </w:pPr>
      <w:r>
        <w:t>[0343c02] 肇曰。必斷之志必集之情此二心行之綱目也。</w:t>
      </w:r>
    </w:p>
    <w:p>
      <w:pPr>
        <w:spacing w:after="40"/>
      </w:pPr>
      <w:r>
        <w:rPr>
          <w:b/>
        </w:rPr>
        <w:t>한국어 직역</w:t>
      </w:r>
    </w:p>
    <w:p>
      <w:pPr>
        <w:pStyle w:val="TranslationText"/>
      </w:pPr>
      <w:r>
        <w:t>승조가 말하였다. 반드시 끊으려는 뜻과 반드시 모으려는 마음은 이 두 마음의 행의 강령이다.</w:t>
      </w:r>
    </w:p>
    <w:p>
      <w:pPr>
        <w:pStyle w:val="Heading2"/>
      </w:pPr>
      <w:r>
        <w:t>문단 0687  ·  [0343c04]</w:t>
      </w:r>
    </w:p>
    <w:p>
      <w:pPr>
        <w:spacing w:after="40"/>
      </w:pPr>
      <w:r>
        <w:rPr>
          <w:b/>
        </w:rPr>
        <w:t>원문</w:t>
      </w:r>
    </w:p>
    <w:p>
      <w:pPr>
        <w:pStyle w:val="SourceText"/>
      </w:pPr>
      <w:r>
        <w:t>[0343c04] 從真實生從不放逸生。</w:t>
      </w:r>
    </w:p>
    <w:p>
      <w:pPr>
        <w:spacing w:after="40"/>
      </w:pPr>
      <w:r>
        <w:rPr>
          <w:b/>
        </w:rPr>
        <w:t>한국어 직역</w:t>
      </w:r>
    </w:p>
    <w:p>
      <w:pPr>
        <w:pStyle w:val="TranslationText"/>
      </w:pPr>
      <w:r>
        <w:t>진실에서 생기고 불방일에서 생깁니다.</w:t>
      </w:r>
    </w:p>
    <w:p>
      <w:pPr>
        <w:pStyle w:val="Heading2"/>
      </w:pPr>
      <w:r>
        <w:t>문단 0688  ·  [0343c04]</w:t>
      </w:r>
    </w:p>
    <w:p>
      <w:pPr>
        <w:spacing w:after="40"/>
      </w:pPr>
      <w:r>
        <w:rPr>
          <w:b/>
        </w:rPr>
        <w:t>원문</w:t>
      </w:r>
    </w:p>
    <w:p>
      <w:pPr>
        <w:pStyle w:val="SourceText"/>
      </w:pPr>
      <w:r>
        <w:t>[0343c04] 肇曰。真實善根所以生。不放逸功業所以成。此二心行之要用也。</w:t>
      </w:r>
    </w:p>
    <w:p>
      <w:pPr>
        <w:spacing w:after="40"/>
      </w:pPr>
      <w:r>
        <w:rPr>
          <w:b/>
        </w:rPr>
        <w:t>한국어 직역</w:t>
      </w:r>
    </w:p>
    <w:p>
      <w:pPr>
        <w:pStyle w:val="TranslationText"/>
      </w:pPr>
      <w:r>
        <w:t>승조가 말하였다. 진실은 선근이 생겨나는 까닭이고, 불방일은 공업이 이루어지는 까닭이다. 이 둘은 마음의 행에 필요한 중요한 작용이다.</w:t>
      </w:r>
    </w:p>
    <w:p>
      <w:pPr>
        <w:pStyle w:val="Heading2"/>
      </w:pPr>
      <w:r>
        <w:t>문단 0689  ·  [0343c07]</w:t>
      </w:r>
    </w:p>
    <w:p>
      <w:pPr>
        <w:spacing w:after="40"/>
      </w:pPr>
      <w:r>
        <w:rPr>
          <w:b/>
        </w:rPr>
        <w:t>원문</w:t>
      </w:r>
    </w:p>
    <w:p>
      <w:pPr>
        <w:pStyle w:val="SourceText"/>
      </w:pPr>
      <w:r>
        <w:t>[0343c07] 從如是無量清淨法生如來身諸仁者欲得佛身斷一切眾生病者當發阿耨多羅三藐三菩提心。</w:t>
      </w:r>
    </w:p>
    <w:p>
      <w:pPr>
        <w:spacing w:after="40"/>
      </w:pPr>
      <w:r>
        <w:rPr>
          <w:b/>
        </w:rPr>
        <w:t>한국어 직역</w:t>
      </w:r>
    </w:p>
    <w:p>
      <w:pPr>
        <w:pStyle w:val="TranslationText"/>
      </w:pPr>
      <w:r>
        <w:t>이와 같은 한량없는 청정한 법에서 여래의 몸이 생깁니다. 여러 어진 이들이여, 부처의 몸을 얻어 일체 중생의 병을 끊고자 한다면 마땅히 아뇩다라삼먁삼보리심을 내야 합니다.</w:t>
      </w:r>
    </w:p>
    <w:p>
      <w:pPr>
        <w:pStyle w:val="Heading2"/>
      </w:pPr>
      <w:r>
        <w:t>문단 0690  ·  [0343c09]</w:t>
      </w:r>
    </w:p>
    <w:p>
      <w:pPr>
        <w:spacing w:after="40"/>
      </w:pPr>
      <w:r>
        <w:rPr>
          <w:b/>
        </w:rPr>
        <w:t>원문</w:t>
      </w:r>
    </w:p>
    <w:p>
      <w:pPr>
        <w:pStyle w:val="SourceText"/>
      </w:pPr>
      <w:r>
        <w:t>[0343c09] 肇曰。發無上心豈唯自除病。亦濟[23]群生[24]病。</w:t>
      </w:r>
    </w:p>
    <w:p>
      <w:pPr>
        <w:spacing w:after="40"/>
      </w:pPr>
      <w:r>
        <w:rPr>
          <w:b/>
        </w:rPr>
        <w:t>한국어 직역</w:t>
      </w:r>
    </w:p>
    <w:p>
      <w:pPr>
        <w:pStyle w:val="TranslationText"/>
      </w:pPr>
      <w:r>
        <w:t>승조가 말하였다. 위없는 마음을 내는 것이 어찌 오직 자기 병만 없애겠는가. 또한 뭇 중생의 병도 구제한다.</w:t>
      </w:r>
    </w:p>
    <w:p>
      <w:pPr>
        <w:pStyle w:val="Heading2"/>
      </w:pPr>
      <w:r>
        <w:t>문단 0691  ·  [0343c11]</w:t>
      </w:r>
    </w:p>
    <w:p>
      <w:pPr>
        <w:spacing w:after="40"/>
      </w:pPr>
      <w:r>
        <w:rPr>
          <w:b/>
        </w:rPr>
        <w:t>원문</w:t>
      </w:r>
    </w:p>
    <w:p>
      <w:pPr>
        <w:pStyle w:val="SourceText"/>
      </w:pPr>
      <w:r>
        <w:t>[0343c11] 如是長者維摩詰為諸問疾者如應說法令無數千人皆發阿耨多羅三藐三菩提心。</w:t>
      </w:r>
    </w:p>
    <w:p>
      <w:pPr>
        <w:spacing w:after="40"/>
      </w:pPr>
      <w:r>
        <w:rPr>
          <w:b/>
        </w:rPr>
        <w:t>한국어 직역</w:t>
      </w:r>
    </w:p>
    <w:p>
      <w:pPr>
        <w:pStyle w:val="TranslationText"/>
      </w:pPr>
      <w:r>
        <w:t>이와 같이 장자 유마힐은 병문안 온 여러 사람에게 그에 맞게 법을 설하여, 헤아릴 수 없는 수천 사람이 모두 아뇩다라삼먁삼보리심을 내게 하였다.</w:t>
      </w:r>
    </w:p>
    <w:p>
      <w:pPr>
        <w:pStyle w:val="Heading1"/>
      </w:pPr>
      <w:r>
        <w:t>弟子品第[25]三  |  제자품 제3</w:t>
      </w:r>
    </w:p>
    <w:p>
      <w:pPr>
        <w:pStyle w:val="Heading2"/>
      </w:pPr>
      <w:r>
        <w:t>문단 0692  ·  [0343c14]</w:t>
      </w:r>
    </w:p>
    <w:p>
      <w:pPr>
        <w:spacing w:after="40"/>
      </w:pPr>
      <w:r>
        <w:rPr>
          <w:b/>
        </w:rPr>
        <w:t>원문</w:t>
      </w:r>
    </w:p>
    <w:p>
      <w:pPr>
        <w:pStyle w:val="SourceText"/>
      </w:pPr>
      <w:r>
        <w:t>[0343c14] 爾時長者維摩詰自念寢疾于床。</w:t>
      </w:r>
    </w:p>
    <w:p>
      <w:pPr>
        <w:spacing w:after="40"/>
      </w:pPr>
      <w:r>
        <w:rPr>
          <w:b/>
        </w:rPr>
        <w:t>한국어 직역</w:t>
      </w:r>
    </w:p>
    <w:p>
      <w:pPr>
        <w:pStyle w:val="TranslationText"/>
      </w:pPr>
      <w:r>
        <w:t>그때 장자 유마힐이 스스로 생각하였다. “병들어 침상에 누워 있는데,</w:t>
      </w:r>
    </w:p>
    <w:p>
      <w:pPr>
        <w:pStyle w:val="Heading2"/>
      </w:pPr>
      <w:r>
        <w:t>문단 0693  ·  [0343c14]</w:t>
      </w:r>
    </w:p>
    <w:p>
      <w:pPr>
        <w:spacing w:after="40"/>
      </w:pPr>
      <w:r>
        <w:rPr>
          <w:b/>
        </w:rPr>
        <w:t>원문</w:t>
      </w:r>
    </w:p>
    <w:p>
      <w:pPr>
        <w:pStyle w:val="SourceText"/>
      </w:pPr>
      <w:r>
        <w:t>[0343c14] 生曰。自念寢疾者自傷念疾也。夫有身則有疾。此自世之常[26]爾。達者體之。何所傷哉。然毘耶離諸長者[27]子。皆覲佛聽法。維摩詰事應是同。閡疾不豫理在致傷。故託以[28]崇法招佛問疾也。</w:t>
      </w:r>
    </w:p>
    <w:p>
      <w:pPr>
        <w:spacing w:after="40"/>
      </w:pPr>
      <w:r>
        <w:rPr>
          <w:b/>
        </w:rPr>
        <w:t>한국어 직역</w:t>
      </w:r>
    </w:p>
    <w:p>
      <w:pPr>
        <w:pStyle w:val="TranslationText"/>
      </w:pPr>
      <w:r>
        <w:t>도생이 말하였다. ‘스스로 병들어 누운 것을 생각하였다’는 것은 스스로 병을 안타깝게 생각했다는 것이다. 몸이 있으면 병이 있는 것은, 이 세상의 상례일 뿐이다. 통달한 이는 그것을 체득하니, 무엇을 안타까워하겠는가. 그러나 비야리의 여러 장자의 아들들은, 모두 부처를 뵙고 법을 들었으니, 유마힐의 일도 마땅히 이와 같아야 한다. 병 때문에 막혀 참여하지 못하였으니 이치상 안타까움을 일으킬 만하다. 그러므로 법을 높이고 부처의 문병을 불러오기 위하여 이를 핑계로 삼은 것이다.</w:t>
      </w:r>
    </w:p>
    <w:p>
      <w:pPr>
        <w:pStyle w:val="Heading2"/>
      </w:pPr>
      <w:r>
        <w:t>문단 0694  ·  [0343c20]</w:t>
      </w:r>
    </w:p>
    <w:p>
      <w:pPr>
        <w:spacing w:after="40"/>
      </w:pPr>
      <w:r>
        <w:rPr>
          <w:b/>
        </w:rPr>
        <w:t>원문</w:t>
      </w:r>
    </w:p>
    <w:p>
      <w:pPr>
        <w:pStyle w:val="SourceText"/>
      </w:pPr>
      <w:r>
        <w:t>[0343c20] 世尊大慈寧不垂愍。</w:t>
      </w:r>
    </w:p>
    <w:p>
      <w:pPr>
        <w:spacing w:after="40"/>
      </w:pPr>
      <w:r>
        <w:rPr>
          <w:b/>
        </w:rPr>
        <w:t>한국어 직역</w:t>
      </w:r>
    </w:p>
    <w:p>
      <w:pPr>
        <w:pStyle w:val="TranslationText"/>
      </w:pPr>
      <w:r>
        <w:t>세존께서는 대자하시니 어찌 가엾이 여기지 않으시겠는가.”</w:t>
      </w:r>
    </w:p>
    <w:p>
      <w:pPr>
        <w:pStyle w:val="Heading2"/>
      </w:pPr>
      <w:r>
        <w:t>문단 0695  ·  [0343c20]</w:t>
      </w:r>
    </w:p>
    <w:p>
      <w:pPr>
        <w:spacing w:after="40"/>
      </w:pPr>
      <w:r>
        <w:rPr>
          <w:b/>
        </w:rPr>
        <w:t>원문</w:t>
      </w:r>
    </w:p>
    <w:p>
      <w:pPr>
        <w:pStyle w:val="SourceText"/>
      </w:pPr>
      <w:r>
        <w:t>[0343c20] 肇曰。上善若水。所以洿隆斯順與善仁。故能曲成無悋。動[29]善時[30]至。所以會[31]幾不失。居眾人之所惡。故能與彼同疾。世尊大慈必見垂問。因以弘道所濟良多。此現疾之本意也。生曰。以閡疾不豫妙聽。良可哀也。此之可哀理應近者。是[32]哀之為事宜遣慰問。而佛大慈普念。今也無使。寧不愍之耶。此蓋因常情以期使耳。豈曰存己。乃遠以通物也。若佛遣使。則向疾之弊[33]怱化成大休矣。[34]返常之致不[1]亦然乎。</w:t>
      </w:r>
    </w:p>
    <w:p>
      <w:pPr>
        <w:spacing w:after="40"/>
      </w:pPr>
      <w:r>
        <w:rPr>
          <w:b/>
        </w:rPr>
        <w:t>한국어 직역</w:t>
      </w:r>
    </w:p>
    <w:p>
      <w:pPr>
        <w:pStyle w:val="TranslationText"/>
      </w:pPr>
      <w:r>
        <w:t>승조가 말하였다. 지극한 선은 물과 같다. 낮고 높은 곳에 모두 순응하면서 선하고 어진 것과 함께하기 때문에, 굽은 것도 이루어 주어 아낌이 없다. 움직임이 때에 알맞고 때가 이르면, 기미에 합하여 놓치지 않는다. 여러 사람이 싫어하는 곳에 머물기 때문에, 그들과 함께 병들 수 있다. 세존은 대자하시니 반드시 문병을 내려 주실 것이다. 이로 인해 도를 넓히면 구제되는 바가 참으로 많다. 이것이 병을 나타낸 본뜻이다. 도생이 말하였다. 병에 막혀 미묘한 법문 듣기에 참여하지 못하였으니, 참으로 가엾을 만하다. 이처럼 가엾은 이는 이치상 가까이 있는 사람이, 그를 가엾이 여기는 일로서 마땅히 사람을 보내 위문해야 한다. 그런데 부처의 대자는 널리 생각하시니, 이제 사람을 보내지 않으시고, 어찌 그를 가엾이 여기지 않으시겠는가. 이는 대개 보통 사람의 정을 빌려 사람을 보내기를 기대한 것일 뿐이다. 어찌 자기 자신을 염두에 둔 것이겠는가. 오히려 멀리 중생에게 통하게 하려는 것이다. 만약 부처가 사자를 보내신다면, 그러면 병을 계기로 한 폐단이 갑자기 바뀌어 큰 이로움이 될 것이다. 상도로 되돌아가는 지극함도 또한 그렇지 않겠는가.</w:t>
      </w:r>
    </w:p>
    <w:p>
      <w:pPr>
        <w:pStyle w:val="EditorialNote"/>
      </w:pPr>
      <w:r>
        <w:t>교감·번역 메모 | [구문 불확실] ‘向疾之弊怱化成大休’를 병을 계기로 생긴 불리함이 도리어 큰 이로움으로 전환된다는 뜻으로 읽었다. 여기의 休는 ‘휴식’보다 ‘아름다움·길함·이로움’의 뜻에 가깝다.</w:t>
      </w:r>
    </w:p>
    <w:p>
      <w:pPr>
        <w:pStyle w:val="EditorialNote"/>
      </w:pPr>
      <w:r>
        <w:t>교감·번역 메모 | [의미 불확실] ‘返常之致’의 ‘常’이 가리키는 바를 원문만으로 확정하기 어려워 직역을 유지했다.</w:t>
      </w:r>
    </w:p>
    <w:p>
      <w:pPr>
        <w:pStyle w:val="Heading2"/>
      </w:pPr>
      <w:r>
        <w:t>문단 0696  ·  [0344a02]</w:t>
      </w:r>
    </w:p>
    <w:p>
      <w:pPr>
        <w:spacing w:after="40"/>
      </w:pPr>
      <w:r>
        <w:rPr>
          <w:b/>
        </w:rPr>
        <w:t>원문</w:t>
      </w:r>
    </w:p>
    <w:p>
      <w:pPr>
        <w:pStyle w:val="SourceText"/>
      </w:pPr>
      <w:r>
        <w:t>[0344a02] 佛知其意即告舍利弗汝行詣維摩詰問疾。</w:t>
      </w:r>
    </w:p>
    <w:p>
      <w:pPr>
        <w:spacing w:after="40"/>
      </w:pPr>
      <w:r>
        <w:rPr>
          <w:b/>
        </w:rPr>
        <w:t>한국어 직역</w:t>
      </w:r>
    </w:p>
    <w:p>
      <w:pPr>
        <w:pStyle w:val="TranslationText"/>
      </w:pPr>
      <w:r>
        <w:t>부처께서는 그의 뜻을 아시고 곧 사리불에게 말씀하셨다. “그대가 가서 유마힐에게 문병하라.”</w:t>
      </w:r>
    </w:p>
    <w:p>
      <w:pPr>
        <w:pStyle w:val="Heading2"/>
      </w:pPr>
      <w:r>
        <w:t>문단 0697  ·  [0344a03]</w:t>
      </w:r>
    </w:p>
    <w:p>
      <w:pPr>
        <w:spacing w:after="40"/>
      </w:pPr>
      <w:r>
        <w:rPr>
          <w:b/>
        </w:rPr>
        <w:t>원문</w:t>
      </w:r>
    </w:p>
    <w:p>
      <w:pPr>
        <w:pStyle w:val="SourceText"/>
      </w:pPr>
      <w:r>
        <w:t>[0344a03] 什曰。聲聞法中諸羅漢無漏智慧。勝菩薩世俗智[2]慧。大乘法[3]中二事俱勝。今用聲聞法明大小。故先命弟子也。舍利弗於弟子中智慧第一。故先命之。知其不堪而命之者。欲令其顯維摩[4]詰辯才殊勝發起眾會也。復命餘人者。欲令各稱其美明兼應辯慧無方也。此下宴坐[＊]梵本[5]云攝身心也。肇曰。至人懸心默通。[6]不先形言冥機潛應。故命問疾也。舍利弗五百弟子之上智慧第一。故先勅也。如來知諸人不堪而猶命者。將顯淨名無窮之德以生眾會怖仰之情耳。舍利其母[7]名。弗秦言子。天竺多以母名名子。生曰。知其意者達其旨也。今日之使理歸文殊。而命餘人者。託常遣使之[8]儀。欲以假顯維摩詰德也。德以此顯者。遘既在昔。今必高推。推若有理則理可貴矣。苟己伏德而藉。聞理為貴。至於論疾之際豈[9]有不悟哉。夫遣使之[10]體。要當自近及遠。是以先弟子後菩薩也。舍利弗是親承之最故首命之焉。</w:t>
      </w:r>
    </w:p>
    <w:p>
      <w:pPr>
        <w:spacing w:after="40"/>
      </w:pPr>
      <w:r>
        <w:rPr>
          <w:b/>
        </w:rPr>
        <w:t>한국어 직역</w:t>
      </w:r>
    </w:p>
    <w:p>
      <w:pPr>
        <w:pStyle w:val="TranslationText"/>
      </w:pPr>
      <w:r>
        <w:t>구마라집이 말하였다. 성문법에서는 여러 아라한의 무루지혜가, 보살의 세속지혜보다 뛰어나다. 대승법에서는 두 가지가 모두 뛰어나다. 지금은 성문법을 사용하여 대소를 밝히므로, 먼저 제자에게 명한 것이다. 사리불은 제자 가운데 지혜가 제일이므로, 먼저 그에게 명하였다. 감당하지 못할 것을 알면서도 명한 것은, 그로 하여금 유마힐의 변재가 특별히 뛰어남을 드러내어 대중의 모임을 일으키게 하려는 것이다. 다시 다른 사람들에게 명한 것은, 각기 그의 아름다움을 칭송하게 하여 응변과 지혜가 두루하여 일정한 방향이 없음을 밝히려는 것이다. 이 아래의 ‘연좌(宴坐)’는 범본에서 ‘몸과 마음을 거둔다’고 하였다. 승조가 말하였다. 지극한 사람은 마음을 멀리 걸어 말없이 통하고, 먼저 형상이나 말로 드러내지 않아도 아득히 기미에 잠겨 응한다. 그러므로 문병을 명한 것이다. 사리불은 오백 제자 가운데 지혜가 제일이므로, 먼저 명한 것이다. 여래께서는 여러 사람이 감당하지 못할 것을 아시면서도 오히려 명하셨는데, 장차 정명의 끝없는 덕을 드러내어 대중에게 두려워하고 우러르는 마음을 일으키려는 것일 뿐이다. 사리는 그의 어머니의 이름이고, ‘불(弗)’은 진나라 말로 아들이다. 천축에서는 어머니의 이름으로 아들의 이름을 짓는 경우가 많다. 도생이 말하였다. ‘그 뜻을 아셨다’는 것은 그 취지를 통달하셨다는 것이다. 오늘의 사자 임무는 이치상 문수에게 돌아간다. 그런데도 다른 사람들에게 명한 것은, 평소 사자를 보내는 의례에 의탁하여, 그것을 빌려 유마힐의 덕을 드러내려 한 것이다. 덕이 이것으로 드러나는 것은, 마주친 일이 이미 옛날에 있었으므로, 지금 반드시 높이 추대하게 되기 때문이다. 추대함에 이치가 있다면 그 이치는 귀하게 여길 만하다. 진실로 자신이 그 덕에 굴복하고 그것을 빌려, 들은 이치를 귀하게 여긴다면, 병을 논하는 때에 어찌 깨닫지 못하겠는가. 사자를 보내는 체례는, 마땅히 가까운 이부터 먼 이에게 미쳐야 한다. 그러므로 먼저 제자이고 뒤에 보살이다. 사리불은 친히 가르침을 받은 이 가운데 으뜸이므로 가장 먼저 명한 것이다.</w:t>
      </w:r>
    </w:p>
    <w:p>
      <w:pPr>
        <w:pStyle w:val="Heading2"/>
      </w:pPr>
      <w:r>
        <w:t>문단 0698  ·  [0344a23]</w:t>
      </w:r>
    </w:p>
    <w:p>
      <w:pPr>
        <w:spacing w:after="40"/>
      </w:pPr>
      <w:r>
        <w:rPr>
          <w:b/>
        </w:rPr>
        <w:t>원문</w:t>
      </w:r>
    </w:p>
    <w:p>
      <w:pPr>
        <w:pStyle w:val="SourceText"/>
      </w:pPr>
      <w:r>
        <w:t>[0344a23] 舍利弗白佛言世尊我不堪任詣彼問疾。</w:t>
      </w:r>
    </w:p>
    <w:p>
      <w:pPr>
        <w:spacing w:after="40"/>
      </w:pPr>
      <w:r>
        <w:rPr>
          <w:b/>
        </w:rPr>
        <w:t>한국어 직역</w:t>
      </w:r>
    </w:p>
    <w:p>
      <w:pPr>
        <w:pStyle w:val="TranslationText"/>
      </w:pPr>
      <w:r>
        <w:t>사리불이 부처께 아뢰었다. “세존이시여, 저는 그에게 가서 문병하는 일을 감당할 수 없습니다.</w:t>
      </w:r>
    </w:p>
    <w:p>
      <w:pPr>
        <w:pStyle w:val="Heading2"/>
      </w:pPr>
      <w:r>
        <w:t>문단 0699  ·  [0344a23]</w:t>
      </w:r>
    </w:p>
    <w:p>
      <w:pPr>
        <w:spacing w:after="40"/>
      </w:pPr>
      <w:r>
        <w:rPr>
          <w:b/>
        </w:rPr>
        <w:t>원문</w:t>
      </w:r>
    </w:p>
    <w:p>
      <w:pPr>
        <w:pStyle w:val="SourceText"/>
      </w:pPr>
      <w:r>
        <w:t>[0344a23] 肇曰。奉佛使命宜須重人。淨名大士智[11]慧無量。非是弟子所[12]堪能也。且曾為所呵默不能報。豈敢輕奉使命以致漏失之譏。生曰。夫以妙乘麁無往不盡。而今所扣蓋是近應群生。於舍利弗豈有不[13]堪之時[14]耳。不堪之意良在於茲。今欲現之若實要應有寄。維摩詰迹在辯捷。為一國所憚。往有致論之理。而舍利弗曾亦示屈於彼以為不堪。孰謂虛哉。</w:t>
      </w:r>
    </w:p>
    <w:p>
      <w:pPr>
        <w:spacing w:after="40"/>
      </w:pPr>
      <w:r>
        <w:rPr>
          <w:b/>
        </w:rPr>
        <w:t>한국어 직역</w:t>
      </w:r>
    </w:p>
    <w:p>
      <w:pPr>
        <w:pStyle w:val="TranslationText"/>
      </w:pPr>
      <w:r>
        <w:t>승조가 말하였다. 부처의 사명을 받들려면 마땅히 중한 사람이 필요하다. 정명 대사의 지혜는 한량없어, 제자가 감당할 수 있는 바가 아니다. 또 일찍이 그에게 꾸지람을 받고 침묵하여 대답하지 못했는데, 어찌 감히 가볍게 사명을 받들어 누락과 실수의 비난을 초래하겠는가. 도생이 말하였다. 오묘한 것으로 거친 것을 타면 이르지 못하는 곳이 없지만, 지금 두드려 묻는 바는 대개 가까이 중생에게 응하는 것이다. 사리불에게 어찌 감당하지 못할 때가 있겠는가. 감당하지 못한다는 뜻은 진실로 여기에 있다. 지금 이것을 나타내려 한다면 실제로 반드시 의탁할 일이 있어야 한다. 유마힐의 자취는 변재가 민첩한 데 있고, 한 나라가 두려워하는 바이다. 지난날 논의를 일으킬 이치가 있었고, 사리불도 일찍이 그에게 굴복하는 모습을 보여 감당하지 못함을 나타냈으니, 누가 그것을 헛되다고 하겠는가.</w:t>
      </w:r>
    </w:p>
    <w:p>
      <w:pPr>
        <w:pStyle w:val="EditorialNote"/>
      </w:pPr>
      <w:r>
        <w:t>교감·번역 메모 | [구문 불확실] ‘以妙乘麁’를 ‘오묘한 경지로 거친 응화에 나아감’의 뜻으로 읽었다.</w:t>
      </w:r>
    </w:p>
    <w:p>
      <w:pPr>
        <w:pStyle w:val="Heading2"/>
      </w:pPr>
      <w:r>
        <w:t>문단 0700  ·  [0344b04]</w:t>
      </w:r>
    </w:p>
    <w:p>
      <w:pPr>
        <w:spacing w:after="40"/>
      </w:pPr>
      <w:r>
        <w:rPr>
          <w:b/>
        </w:rPr>
        <w:t>원문</w:t>
      </w:r>
    </w:p>
    <w:p>
      <w:pPr>
        <w:pStyle w:val="SourceText"/>
      </w:pPr>
      <w:r>
        <w:t>[0344b04] 所以者何憶念我昔曾於林中宴坐樹下時維摩詰來謂我言唯舍利弗不必是坐為宴坐也。</w:t>
      </w:r>
    </w:p>
    <w:p>
      <w:pPr>
        <w:spacing w:after="40"/>
      </w:pPr>
      <w:r>
        <w:rPr>
          <w:b/>
        </w:rPr>
        <w:t>한국어 직역</w:t>
      </w:r>
    </w:p>
    <w:p>
      <w:pPr>
        <w:pStyle w:val="TranslationText"/>
      </w:pPr>
      <w:r>
        <w:t>무슨 까닭입니까. 제가 옛날 숲속에서 나무 아래 연좌하고 있었는데, 그때 유마힐이 와서 저에게 말하기를, ‘여보시오 사리불이여, 반드시 이렇게 앉는 것만이 연좌는 아닙니다.’라고 한 것을 기억합니다.</w:t>
      </w:r>
    </w:p>
    <w:p>
      <w:pPr>
        <w:pStyle w:val="Heading2"/>
      </w:pPr>
      <w:r>
        <w:t>문단 0701  ·  [0344b06]</w:t>
      </w:r>
    </w:p>
    <w:p>
      <w:pPr>
        <w:spacing w:after="40"/>
      </w:pPr>
      <w:r>
        <w:rPr>
          <w:b/>
        </w:rPr>
        <w:t>원문</w:t>
      </w:r>
    </w:p>
    <w:p>
      <w:pPr>
        <w:pStyle w:val="SourceText"/>
      </w:pPr>
      <w:r>
        <w:t>[0344b06] 肇曰。無施之迹效之於前矣。曾於林下宴坐時。淨名來以為坐法不爾也。生曰。有以致辭。非拒命也。託不拒命之辭以取推維摩詰[15]美也。不必是者不言非是。但不必是耳。不言非是者。實可以為求定之筌也。不必是者。有以之致病。病所不病。可不呵哉。舍利弗誠無所復。假宜由行以軌物。所行交是彼之所病。維摩詰以其居不足之地。固可寄以為呵。然則舍利弗迹受屈矣。宴坐者閑居之貌。</w:t>
      </w:r>
    </w:p>
    <w:p>
      <w:pPr>
        <w:spacing w:after="40"/>
      </w:pPr>
      <w:r>
        <w:rPr>
          <w:b/>
        </w:rPr>
        <w:t>한국어 직역</w:t>
      </w:r>
    </w:p>
    <w:p>
      <w:pPr>
        <w:pStyle w:val="TranslationText"/>
      </w:pPr>
      <w:r>
        <w:t>승조가 말하였다. 베풂이 없는 자취의 효험은 앞에서 나타났다. 일찍이 숲 아래에서 연좌하고 있을 때, 정명이 와서 앉는 법은 그렇지 않다고 하였다. 도생이 말하였다. 할 말이 있어서 한 것이지, 명령을 거부한 것이 아니다. 명령을 거부하지 않는 말에 의탁하여 유마힐의 아름다움을 추대해 드러낸 것이다. ‘반드시 이것은 아니다’라고 한 것은 ‘이것이 아니다’라고 말한 것이 아니다. 다만 ‘반드시 이것만은 아니다’라고 했을 뿐이다. ‘이것이 아니다’라고 말하지 않은 것은, 실제로 선정 구하기 위한 통발이 될 수 있기 때문이다. ‘반드시 이것만은 아니다’라고 한 것은, 그것을 고집하면 병통에 이르는 까닭이 있기 때문이다. 병이 아닌 것을 병으로 삼는다면, 어찌 꾸짖지 않을 수 있겠는가. 사리불은 진실로 다시 할 말이 없었지만, 응화의 방편으로는 마땅히 행을 통해 중생의 법도가 되어야 한다. 그가 행한 바가 공교롭게도 저쪽에서 병통으로 삼은 것이었다. 유마힐은 그가 부족한 자리에 있음을 가지고, 본래 그것에 의탁하여 꾸짖을 수 있었다. 그렇다면 사리불은 자취상 굴복을 받은 것이다. 연좌란 한가하게 거처하는 모습이다.</w:t>
      </w:r>
    </w:p>
    <w:p>
      <w:pPr>
        <w:pStyle w:val="EditorialNote"/>
      </w:pPr>
      <w:r>
        <w:t>교감·번역 메모 | [의미 불확실] ‘無施之迹效之於前矣’는 문맥상 앞에서 이미 드러난 유마힐의 무위적 교화의 자취를 가리키는 것으로 보이나 표현이 압축적이다.</w:t>
      </w:r>
    </w:p>
    <w:p>
      <w:pPr>
        <w:pStyle w:val="Heading2"/>
      </w:pPr>
      <w:r>
        <w:t>문단 0702  ·  [0344b16]</w:t>
      </w:r>
    </w:p>
    <w:p>
      <w:pPr>
        <w:spacing w:after="40"/>
      </w:pPr>
      <w:r>
        <w:rPr>
          <w:b/>
        </w:rPr>
        <w:t>원문</w:t>
      </w:r>
    </w:p>
    <w:p>
      <w:pPr>
        <w:pStyle w:val="SourceText"/>
      </w:pPr>
      <w:r>
        <w:t>[0344b16] 夫宴坐者不於三界現身意是為宴坐。</w:t>
      </w:r>
    </w:p>
    <w:p>
      <w:pPr>
        <w:spacing w:after="40"/>
      </w:pPr>
      <w:r>
        <w:rPr>
          <w:b/>
        </w:rPr>
        <w:t>한국어 직역</w:t>
      </w:r>
    </w:p>
    <w:p>
      <w:pPr>
        <w:pStyle w:val="TranslationText"/>
      </w:pPr>
      <w:r>
        <w:t>연좌라는 것은 삼계에서 몸과 뜻을 나타내지 않는 것이니, 이것이 연좌입니다.</w:t>
      </w:r>
    </w:p>
    <w:p>
      <w:pPr>
        <w:pStyle w:val="Heading2"/>
      </w:pPr>
      <w:r>
        <w:t>문단 0703  ·  [0344b16]</w:t>
      </w:r>
    </w:p>
    <w:p>
      <w:pPr>
        <w:spacing w:after="40"/>
      </w:pPr>
      <w:r>
        <w:rPr>
          <w:b/>
        </w:rPr>
        <w:t>원문</w:t>
      </w:r>
    </w:p>
    <w:p>
      <w:pPr>
        <w:pStyle w:val="SourceText"/>
      </w:pPr>
      <w:r>
        <w:t>[0344b16] 什曰。此章大明至[16]定以誨未能。非獨明空也。菩薩安心真境識不外馳。是心不現也。法化之身超於三界。是身心俱隱禪[17]定之極也。聲聞雖能藏心實法。未能不見其身。身見三界則受累於物。故隱而猶現。未為善攝也。亦云。身子于時入滅盡定能令心隱。其身猶[18]現故譏之也。肇曰。夫法身之宴[19]坐形神俱滅。道絕常境。視聽所不及。豈復現身於三界。修意而為定哉。舍利弗猶有世報生身及世報意根。故以人間為煩擾而宴坐林下。未能形神無迹。故致斯呵。凡呵之興意在多益。豈存彼我以是非為心乎。生曰。原夫宴坐於林[20]中者。以隱其形也。[21]若不隱必為事之所動。是以隱之使離於事。以為求定之方。而隱者有患形之不隱。苟執以不隱為患。而隱者猶為不隱所亂。非所[22]使隱也。隱形者本欲藏意也。意不藏必為六塵所牽。是以藏之[23]以不見可欲。得因以息欲。而藏者有患意之不藏。苟執以不藏為患。而藏者尚為不藏所亂。非所以藏也。若能於三界不見有不隱不藏之處。則不復為之所亂爾。乃所以是隱藏之意耳。不隱不藏為現。現必不出三界。故言不於三界現身意也。</w:t>
      </w:r>
    </w:p>
    <w:p>
      <w:pPr>
        <w:spacing w:after="40"/>
      </w:pPr>
      <w:r>
        <w:rPr>
          <w:b/>
        </w:rPr>
        <w:t>한국어 직역</w:t>
      </w:r>
    </w:p>
    <w:p>
      <w:pPr>
        <w:pStyle w:val="TranslationText"/>
      </w:pPr>
      <w:r>
        <w:t>구마라집이 말하였다. 이 장은 크게 지극한 선정을 밝혀 아직 능하지 못한 이를 가르친다. 단지 공만을 밝히는 것이 아니다. 보살은 마음을 참된 경계에 편안히 두어 식이 밖으로 치닫지 않으니, 이것이 마음이 나타나지 않는 것이다. 법화의 몸은 삼계를 뛰어넘으니, 이는 몸과 마음이 모두 숨어 선정이 지극한 것이다. 성문은 비록 마음을 실법에 감출 수 있지만, 아직 그 몸이 보이지 않게 하지는 못한다. 몸이 삼계에 보이면 사물에 얽매임을 받는다. 그러므로 숨었어도 여전히 나타나니, 잘 거둔 것이 되지 못한다. 또 이렇게도 말한다. 사리불은 그때 멸진정에 들어 마음을 숨길 수 있었지만, 그 몸은 여전히 나타났으므로 이를 꾸짖은 것이다. 승조가 말하였다. 법신의 연좌는 형체와 정신이 모두 사라져, 도는 일상의 경계를 끊고, 보고 듣는 것으로 미칠 수 없으니, 어찌 다시 삼계에 몸을 나타내고, 뜻을 닦아 선정으로 삼겠는가. 사리불은 여전히 세간의 과보로 태어난 몸과 세간 과보의 의근을 가지고 있다. 그러므로 인간 세상을 번거롭고 어지러운 곳으로 여겨 숲 아래에서 연좌하였다. 아직 형체와 정신에 자취가 없게 하지는 못했으므로, 이 꾸지람을 초래하였다. 무릇 꾸지람이 일어나는 뜻은 많은 이익에 있고, 어찌 저와 나를 두고 옳고 그름을 마음에 두겠는가. 도생이 말하였다. 숲 속에서 연좌하는 근본을 살펴보면, 그 형체를 숨기려는 것이다. 만약 숨기지 않으면 반드시 일에 의해 움직이게 된다. 그러므로 형체를 숨겨 일에서 떠나게 하여, 선정을 구하는 방법으로 삼는다. 그러나 숨기는 이는 형체가 숨지 않는 것을 병통으로 여긴다. 진실로 숨지 않는 것을 병통으로 집착한다면, 숨기는 이도 여전히 숨지 않음에 의해 어지럽혀진다. 이는 숨기게 하는 까닭이 아니다. 형체를 숨기는 것은 본래 뜻을 감추려는 것이다. 뜻이 감춰지지 않으면 반드시 육진에 끌린다. 그러므로 그것을 감추어 욕심낼 만한 것을 보지 않게 하고, 그로 인해 욕망을 쉬게 한다. 그러나 감추는 이는 뜻이 감춰지지 않는 것을 병통으로 여긴다. 진실로 감춰지지 않는 것을 병통으로 집착한다면, 감추는 이도 여전히 감춰지지 않음에 의해 어지럽혀진다. 이는 감추는 까닭이 아니다. 만약 삼계 안에서 숨지 않음과 감추지 않음이 존재하는 곳을 보지 않을 수 있다면, 다시는 그것에 의해 어지럽혀지지 않을 것이다. 그것이야말로 숨기고 감추는 뜻이다. 숨기지 않고 감추지 않는 것이 ‘나타남’이다. 나타남은 반드시 삼계를 벗어나지 않는다. 그러므로 “삼계에서 몸과 뜻을 나타내지 않는다”고 말한 것이다.</w:t>
      </w:r>
    </w:p>
    <w:p>
      <w:pPr>
        <w:pStyle w:val="Heading2"/>
      </w:pPr>
      <w:r>
        <w:t>문단 0704  ·  [0344c12]</w:t>
      </w:r>
    </w:p>
    <w:p>
      <w:pPr>
        <w:spacing w:after="40"/>
      </w:pPr>
      <w:r>
        <w:rPr>
          <w:b/>
        </w:rPr>
        <w:t>원문</w:t>
      </w:r>
    </w:p>
    <w:p>
      <w:pPr>
        <w:pStyle w:val="SourceText"/>
      </w:pPr>
      <w:r>
        <w:t>[0344c12] 不起滅定而現諸威儀。是為宴坐。</w:t>
      </w:r>
    </w:p>
    <w:p>
      <w:pPr>
        <w:spacing w:after="40"/>
      </w:pPr>
      <w:r>
        <w:rPr>
          <w:b/>
        </w:rPr>
        <w:t>한국어 직역</w:t>
      </w:r>
    </w:p>
    <w:p>
      <w:pPr>
        <w:pStyle w:val="TranslationText"/>
      </w:pPr>
      <w:r>
        <w:t>멸정에서 일어나지 않으면서도 여러 위의를 나타내는 것, 이것이 연좌입니다.</w:t>
      </w:r>
    </w:p>
    <w:p>
      <w:pPr>
        <w:pStyle w:val="Heading2"/>
      </w:pPr>
      <w:r>
        <w:t>문단 0705  ·  [0344c12]</w:t>
      </w:r>
    </w:p>
    <w:p>
      <w:pPr>
        <w:spacing w:after="40"/>
      </w:pPr>
      <w:r>
        <w:rPr>
          <w:b/>
        </w:rPr>
        <w:t>원문</w:t>
      </w:r>
    </w:p>
    <w:p>
      <w:pPr>
        <w:pStyle w:val="SourceText"/>
      </w:pPr>
      <w:r>
        <w:t>[0344c12] 什曰。謂雖入滅定而能現無量變化以應眾生。肇曰。小乘入滅盡定則形猶枯木。無運用之能。大士入實相定心智永滅。而形充八極。順機而作。應會無方。舉動進止不捨威儀。其為宴[24]坐也亦以極矣。上云不於三界現身[25]意。此云現諸威儀。夫以無現故能無不現。無不現即無現之體也。庶參玄君子有以會其所以同而同其所以異也。</w:t>
      </w:r>
    </w:p>
    <w:p>
      <w:pPr>
        <w:spacing w:after="40"/>
      </w:pPr>
      <w:r>
        <w:rPr>
          <w:b/>
        </w:rPr>
        <w:t>한국어 직역</w:t>
      </w:r>
    </w:p>
    <w:p>
      <w:pPr>
        <w:pStyle w:val="TranslationText"/>
      </w:pPr>
      <w:r>
        <w:t>구마라집이 말하였다. 비록 멸정에 들어가더라도 한량없는 변화를 나타내어 중생에게 응하는 것을 말한다. 승조가 말하였다. 소승이 멸진정에 들어가면 형체는 마른 나무와 같아, 운용하는 능력이 없다. 대사는 실상정에 들어가 마음과 지혜가 영원히 사라지지만, 형체는 팔극에 가득 차고, 기틀을 따라 작용하며, 기회에 응함에 일정한 방향이 없고, 들고 움직이고 나아가고 멈추면서도 위의를 버리지 않는다. 그 연좌가 되는 것은 또한 지극하다. 위에서는 “삼계에서 몸과 뜻을 나타내지 않는다”고 하였고, 여기서는 “여러 위의를 나타낸다”고 하였다. 나타냄이 없기 때문에 나타내지 않음이 없을 수 있고, 나타내지 않음이 없음은 곧 나타냄 없음의 본체이다. 바라건대 현묘함에 참여하는 군자는 그것들이 같은 까닭을 이해하고, 그것들이 다른 까닭도 함께 이해할 수 있을 것이다.</w:t>
      </w:r>
    </w:p>
    <w:p>
      <w:pPr>
        <w:pStyle w:val="EditorialNote"/>
      </w:pPr>
      <w:r>
        <w:t>교감·번역 메모 | [구문 불확실] ‘會其所以同而同其所以異’는 동일성과 차이의 근거를 함께 회통한다는 취지로 옮겼다.</w:t>
      </w:r>
    </w:p>
    <w:p>
      <w:pPr>
        <w:pStyle w:val="Heading2"/>
      </w:pPr>
      <w:r>
        <w:t>문단 0706  ·  [0344c22]</w:t>
      </w:r>
    </w:p>
    <w:p>
      <w:pPr>
        <w:spacing w:after="40"/>
      </w:pPr>
      <w:r>
        <w:rPr>
          <w:b/>
        </w:rPr>
        <w:t>원문</w:t>
      </w:r>
    </w:p>
    <w:p>
      <w:pPr>
        <w:pStyle w:val="SourceText"/>
      </w:pPr>
      <w:r>
        <w:t>[0344c22] 不捨道法而現凡夫事是為宴坐。</w:t>
      </w:r>
    </w:p>
    <w:p>
      <w:pPr>
        <w:spacing w:after="40"/>
      </w:pPr>
      <w:r>
        <w:rPr>
          <w:b/>
        </w:rPr>
        <w:t>한국어 직역</w:t>
      </w:r>
    </w:p>
    <w:p>
      <w:pPr>
        <w:pStyle w:val="TranslationText"/>
      </w:pPr>
      <w:r>
        <w:t>도법을 버리지 않으면서 범부의 일을 나타내는 것, 이것이 연좌입니다.</w:t>
      </w:r>
    </w:p>
    <w:p>
      <w:pPr>
        <w:pStyle w:val="Heading2"/>
      </w:pPr>
      <w:r>
        <w:t>문단 0707  ·  [0344c22]</w:t>
      </w:r>
    </w:p>
    <w:p>
      <w:pPr>
        <w:spacing w:after="40"/>
      </w:pPr>
      <w:r>
        <w:rPr>
          <w:b/>
        </w:rPr>
        <w:t>원문</w:t>
      </w:r>
    </w:p>
    <w:p>
      <w:pPr>
        <w:pStyle w:val="SourceText"/>
      </w:pPr>
      <w:r>
        <w:t>[0344c22] 肇曰。小乘障隔生死。故不能和光。大士美惡齊旨道俗一觀。故終日凡夫終日道法也。淨名之有居家即其事也。生曰。既隱林中便應求定。求定之法先當正身使不動。不動故不乖定。正身故不違道。斯可以求道定之良術也。若封以不正違道而正之動乖定而住之者。猶復為不正及動所亂。非所以正身不動旨也。若不起滅定即是現諸威儀者。是則不[＊]現威儀異於定也。無異故不相乖矣。威儀者則是動也。滅定者滅心心數法定也。此定正反形動之極。故[1]偏舉以為言也。若不捨道法即是現凡夫事者。是則不見凡夫事異於道也。凡夫事者即是身不正也。威儀凡夫事在[2]下句者。所病在此故以上牽之也。</w:t>
      </w:r>
    </w:p>
    <w:p>
      <w:pPr>
        <w:spacing w:after="40"/>
      </w:pPr>
      <w:r>
        <w:rPr>
          <w:b/>
        </w:rPr>
        <w:t>한국어 직역</w:t>
      </w:r>
    </w:p>
    <w:p>
      <w:pPr>
        <w:pStyle w:val="TranslationText"/>
      </w:pPr>
      <w:r>
        <w:t>승조가 말하였다. 소승은 생사를 장애로 삼아 갈라놓기 때문에, 빛을 감추고 세속과 어울릴 수 없다. 대사는 아름다움과 추함을 한 가지 뜻으로 보고 도와 세속을 한 관점에서 보므로, 종일 범부이면서 종일 도법이다. 정명이 집에 거처한 것이 곧 그 일이다. 도생이 말하였다. 이미 숲속에 숨었으면 곧 선정을 구해야 한다. 선정을 구하는 법은 먼저 몸을 바르게 하여 움직이지 않게 해야 한다. 움직이지 않으므로 선정에 어긋나지 않고, 몸을 바르게 하므로 도에 어긋나지 않는다. 이는 도와 선정을 구하는 좋은 방법이라 할 수 있다. 만약 바르지 않음이 도에 어긋난다고 한정하여 그것을 바로잡고, 움직임이 선정에 어긋난다고 하여 그것을 멈춘다면, 여전히 다시 바르지 않음과 움직임에 의해 어지럽혀진다. 이는 몸을 바르게 하고 움직이지 않게 하는 뜻이 아니다. 만약 멸정에서 일어나지 않는 것이 곧 여러 위의를 나타내는 것이라면, 이는 곧 위의를 나타내는 것이 선정과 다르다고 보지 않는 것이다. 다름이 없으므로 서로 어긋나지 않는다. 위의란 곧 움직임이다. 멸정이란 마음과 심소법을 소멸시키는 선정이다. 이 선정은 바로 형체의 움직임과 정반대되는 극점이므로, 특별히 들어 말한 것이다. 만약 도법을 버리지 않는 것이 곧 범부의 일을 나타내는 것이라면, 이는 곧 범부의 일이 도와 다르다고 보지 않는 것이다. 범부의 일이란 곧 몸이 바르지 않은 것이다. 위의와 범부의 일이 아래 구절에 있는 것은, 병통으로 삼는 것이 여기에 있기 때문에 위로 끌어와 말한 것이다.</w:t>
      </w:r>
    </w:p>
    <w:p>
      <w:pPr>
        <w:pStyle w:val="EditorialNote"/>
      </w:pPr>
      <w:r>
        <w:t>교감·번역 메모 | [구두 불확실] ‘威儀凡夫事在下句者’의 수식 범위가 압축적이므로 원문의 병렬을 그대로 살려 옮겼다.</w:t>
      </w:r>
    </w:p>
    <w:p>
      <w:pPr>
        <w:pStyle w:val="Heading2"/>
      </w:pPr>
      <w:r>
        <w:t>문단 0708  ·  [0345a09]</w:t>
      </w:r>
    </w:p>
    <w:p>
      <w:pPr>
        <w:spacing w:after="40"/>
      </w:pPr>
      <w:r>
        <w:rPr>
          <w:b/>
        </w:rPr>
        <w:t>원문</w:t>
      </w:r>
    </w:p>
    <w:p>
      <w:pPr>
        <w:pStyle w:val="SourceText"/>
      </w:pPr>
      <w:r>
        <w:t>[0345a09] 心不住內亦不在外是為宴坐。</w:t>
      </w:r>
    </w:p>
    <w:p>
      <w:pPr>
        <w:spacing w:after="40"/>
      </w:pPr>
      <w:r>
        <w:rPr>
          <w:b/>
        </w:rPr>
        <w:t>한국어 직역</w:t>
      </w:r>
    </w:p>
    <w:p>
      <w:pPr>
        <w:pStyle w:val="TranslationText"/>
      </w:pPr>
      <w:r>
        <w:t>마음이 안에 머물지도 않고 또한 밖에 있지도 않는 것, 이것이 연좌입니다.</w:t>
      </w:r>
    </w:p>
    <w:p>
      <w:pPr>
        <w:pStyle w:val="Heading2"/>
      </w:pPr>
      <w:r>
        <w:t>문단 0709  ·  [0345a09]</w:t>
      </w:r>
    </w:p>
    <w:p>
      <w:pPr>
        <w:spacing w:after="40"/>
      </w:pPr>
      <w:r>
        <w:rPr>
          <w:b/>
        </w:rPr>
        <w:t>원문</w:t>
      </w:r>
    </w:p>
    <w:p>
      <w:pPr>
        <w:pStyle w:val="SourceText"/>
      </w:pPr>
      <w:r>
        <w:t>[0345a09] 什曰。賢聖攝心謂之內。凡夫馳想謂之外。言不內不外者等心內外也。肇曰。身為幻宅。曷為住內。萬物斯虛。曷為在外。小乘防念故繫心於內。凡夫多求故馳想於外。大士齊觀故內外無寄也。生曰。既正身不動。次應攝念。攝念之法若去所緣即攝令還。念去從事謂之馳外。攝還從我謂之住內。[3]若以馳外為亂住內為定。即復是為內外所馳。非所以攝念之意也。心不住內者則無內可住也。亦不在[4]外。者則無外可在也。然後乃是不復馳[5]焉。</w:t>
      </w:r>
    </w:p>
    <w:p>
      <w:pPr>
        <w:spacing w:after="40"/>
      </w:pPr>
      <w:r>
        <w:rPr>
          <w:b/>
        </w:rPr>
        <w:t>한국어 직역</w:t>
      </w:r>
    </w:p>
    <w:p>
      <w:pPr>
        <w:pStyle w:val="TranslationText"/>
      </w:pPr>
      <w:r>
        <w:t>구마라집이 말하였다. 현성과 성인이 마음을 거두는 것을 ‘안’이라 하고, 범부가 생각을 치달리게 하는 것을 ‘밖’이라 한다. 안도 아니고 밖도 아니라고 한 것은 안과 밖을 평등하게 보는 마음이다. 승조가 말하였다. 몸은 환영과 같은 집인데, 어찌 안에 머물겠는가. 만물이 모두 허망한데, 어찌 밖에 있겠는가. 소승은 생각을 막기 때문에 마음을 안에 매어 두고, 범부는 구하는 것이 많기 때문에 생각을 밖으로 치달리게 한다. 대사는 평등하게 관하므로 안과 밖에 의탁함이 없다. 도생이 말하였다. 이미 몸을 바르게 하여 움직이지 않게 하였다면, 다음에는 생각을 거두어야 한다. 생각을 거두는 법은 만약 인연하던 대상으로 떠나가면 곧 거두어 돌아오게 하는 것이다. 생각이 떠나 일의 대상을 따르는 것을 밖으로 치닫는다고 하고, 거두어 돌아와 나를 따르는 것을 안에 머문다고 한다. 만약 밖으로 치닫는 것을 어지러움이라 하고 안에 머무는 것을 선정이라 한다면, 곧 다시 안과 밖에 의해 치달리게 되는 것이다. 이는 생각을 거두는 뜻이 아니다. ‘마음이 안에 머물지 않는다’는 것은 곧 머물 수 있는 안이 없다는 것이다. 또한 밖에도 있지 않습니다. 라는 것은 곧 있을 수 있는 밖이 없다는 것이다. 그런 뒤에야 다시 치달리지 않게 된다.</w:t>
      </w:r>
    </w:p>
    <w:p>
      <w:pPr>
        <w:pStyle w:val="Heading2"/>
      </w:pPr>
      <w:r>
        <w:t>문단 0710  ·  [0345a21]</w:t>
      </w:r>
    </w:p>
    <w:p>
      <w:pPr>
        <w:spacing w:after="40"/>
      </w:pPr>
      <w:r>
        <w:rPr>
          <w:b/>
        </w:rPr>
        <w:t>원문</w:t>
      </w:r>
    </w:p>
    <w:p>
      <w:pPr>
        <w:pStyle w:val="SourceText"/>
      </w:pPr>
      <w:r>
        <w:t>[0345a21] 於諸見不動。</w:t>
      </w:r>
    </w:p>
    <w:p>
      <w:pPr>
        <w:spacing w:after="40"/>
      </w:pPr>
      <w:r>
        <w:rPr>
          <w:b/>
        </w:rPr>
        <w:t>한국어 직역</w:t>
      </w:r>
    </w:p>
    <w:p>
      <w:pPr>
        <w:pStyle w:val="TranslationText"/>
      </w:pPr>
      <w:r>
        <w:t>여러 견해에 대하여 움직이지 않습니다.</w:t>
      </w:r>
    </w:p>
    <w:p>
      <w:pPr>
        <w:pStyle w:val="Heading2"/>
      </w:pPr>
      <w:r>
        <w:t>문단 0711  ·  [0345a21]</w:t>
      </w:r>
    </w:p>
    <w:p>
      <w:pPr>
        <w:spacing w:after="40"/>
      </w:pPr>
      <w:r>
        <w:rPr>
          <w:b/>
        </w:rPr>
        <w:t>원문</w:t>
      </w:r>
    </w:p>
    <w:p>
      <w:pPr>
        <w:pStyle w:val="SourceText"/>
      </w:pPr>
      <w:r>
        <w:t>[0345a21] 什曰。若以見為[6]動是見住也。</w:t>
      </w:r>
    </w:p>
    <w:p>
      <w:pPr>
        <w:spacing w:after="40"/>
      </w:pPr>
      <w:r>
        <w:rPr>
          <w:b/>
        </w:rPr>
        <w:t>한국어 직역</w:t>
      </w:r>
    </w:p>
    <w:p>
      <w:pPr>
        <w:pStyle w:val="TranslationText"/>
      </w:pPr>
      <w:r>
        <w:t>구마라집이 말하였다. 만약 견해를 움직이는 것으로 삼는다면 이는 견해에 머무는 것이다.</w:t>
      </w:r>
    </w:p>
    <w:p>
      <w:pPr>
        <w:pStyle w:val="EditorialNote"/>
      </w:pPr>
      <w:r>
        <w:t>교감·번역 메모 | [구문 불확실] ‘若以見為動是見住也’는 견해를 버리려는 동요 자체가 견해에 머무는 것이라는 취지로 읽었다.</w:t>
      </w:r>
    </w:p>
    <w:p>
      <w:pPr>
        <w:pStyle w:val="Heading2"/>
      </w:pPr>
      <w:r>
        <w:t>문단 0712  ·  [0345a23]</w:t>
      </w:r>
    </w:p>
    <w:p>
      <w:pPr>
        <w:spacing w:after="40"/>
      </w:pPr>
      <w:r>
        <w:rPr>
          <w:b/>
        </w:rPr>
        <w:t>원문</w:t>
      </w:r>
    </w:p>
    <w:p>
      <w:pPr>
        <w:pStyle w:val="SourceText"/>
      </w:pPr>
      <w:r>
        <w:t>[0345a23] 而修行三十七品是為宴坐。</w:t>
      </w:r>
    </w:p>
    <w:p>
      <w:pPr>
        <w:spacing w:after="40"/>
      </w:pPr>
      <w:r>
        <w:rPr>
          <w:b/>
        </w:rPr>
        <w:t>한국어 직역</w:t>
      </w:r>
    </w:p>
    <w:p>
      <w:pPr>
        <w:pStyle w:val="TranslationText"/>
      </w:pPr>
      <w:r>
        <w:t>그러면서 삼십칠품을 닦고 행하는 것, 이것이 연좌입니다.</w:t>
      </w:r>
    </w:p>
    <w:p>
      <w:pPr>
        <w:pStyle w:val="Heading2"/>
      </w:pPr>
      <w:r>
        <w:t>문단 0713  ·  [0345a23]</w:t>
      </w:r>
    </w:p>
    <w:p>
      <w:pPr>
        <w:spacing w:after="40"/>
      </w:pPr>
      <w:r>
        <w:rPr>
          <w:b/>
        </w:rPr>
        <w:t>원문</w:t>
      </w:r>
    </w:p>
    <w:p>
      <w:pPr>
        <w:pStyle w:val="SourceText"/>
      </w:pPr>
      <w:r>
        <w:t>[0345a23] 肇曰。諸見六十二諸妄見也。夫以見為見者。要動捨諸見以修道品。大士觀諸見真性即是道品。故不近捨[7]諸見而遠修道[8]品也。生曰。攝念之義要得其道。其道為何在乎正觀。正觀即三十七品也。三十七品觀是見理之懷也。以從理而見故意可住耳。若貴觀得理。即復是為觀所惑。則失乎理。非所以觀也。若於諸見不動即是行三十七品者。是則不見三十七品異於諸見。則無復惑矣。不動者不去[9]之。諸見者邪見也。</w:t>
      </w:r>
    </w:p>
    <w:p>
      <w:pPr>
        <w:spacing w:after="40"/>
      </w:pPr>
      <w:r>
        <w:rPr>
          <w:b/>
        </w:rPr>
        <w:t>한국어 직역</w:t>
      </w:r>
    </w:p>
    <w:p>
      <w:pPr>
        <w:pStyle w:val="TranslationText"/>
      </w:pPr>
      <w:r>
        <w:t>승조가 말하였다. 여러 견해란 육십이견의 여러 망견이다. 무릇 견해를 견해로 여기는 이는, 반드시 여러 견해에서 움직여 그것을 버리고 도품을 닦으려 한다. 대사는 여러 견해의 참된 성품을 관찰하는 것이 곧 도품임을 안다. 그러므로 가까이 있는 여러 견해를 버리고 멀리 도품을 닦으려 하지 않는다. 도생이 말하였다. 생각을 거두는 뜻은 반드시 그 도를 얻는 데 있다. 그 도는 어디에 있는가. 바로 바른 관찰에 있다. 바른 관찰은 곧 삼십칠품이다. 삼십칠품의 관은 이치를 보는 마음이다. 이치를 따라 보기 때문에 뜻이 머물 수 있을 뿐이다. 만약 관을 귀하게 여겨 이치를 얻으려 한다면, 곧 다시 관에 미혹되는 것이 되어, 이치를 잃는다. 이는 관하는 까닭이 아니다. 만약 여러 견해에서 움직이지 않는 것이 곧 삼십칠품을 행하는 것이라면, 이는 곧 삼십칠품이 여러 견해와 다르다고 보지 않는 것이고, 그러면 다시 미혹이 없다. ‘움직이지 않는다’는 것은 그것을 제거하지 않는다는 것이다. ‘여러 견해’란 사견이다.</w:t>
      </w:r>
    </w:p>
    <w:p>
      <w:pPr>
        <w:pStyle w:val="Heading2"/>
      </w:pPr>
      <w:r>
        <w:t>문단 0714  ·  [0345b05]</w:t>
      </w:r>
    </w:p>
    <w:p>
      <w:pPr>
        <w:spacing w:after="40"/>
      </w:pPr>
      <w:r>
        <w:rPr>
          <w:b/>
        </w:rPr>
        <w:t>원문</w:t>
      </w:r>
    </w:p>
    <w:p>
      <w:pPr>
        <w:pStyle w:val="SourceText"/>
      </w:pPr>
      <w:r>
        <w:t>[0345b05] 不斷煩惱而入涅槃[10]是宴坐。</w:t>
      </w:r>
    </w:p>
    <w:p>
      <w:pPr>
        <w:spacing w:after="40"/>
      </w:pPr>
      <w:r>
        <w:rPr>
          <w:b/>
        </w:rPr>
        <w:t>한국어 직역</w:t>
      </w:r>
    </w:p>
    <w:p>
      <w:pPr>
        <w:pStyle w:val="TranslationText"/>
      </w:pPr>
      <w:r>
        <w:t>번뇌를 끊지 않으면서 열반에 들어가는 것, 이것이 연좌입니다.</w:t>
      </w:r>
    </w:p>
    <w:p>
      <w:pPr>
        <w:pStyle w:val="Heading2"/>
      </w:pPr>
      <w:r>
        <w:t>문단 0715  ·  [0345b05]</w:t>
      </w:r>
    </w:p>
    <w:p>
      <w:pPr>
        <w:spacing w:after="40"/>
      </w:pPr>
      <w:r>
        <w:rPr>
          <w:b/>
        </w:rPr>
        <w:t>원문</w:t>
      </w:r>
    </w:p>
    <w:p>
      <w:pPr>
        <w:pStyle w:val="SourceText"/>
      </w:pPr>
      <w:r>
        <w:t>[0345b05] 什曰。煩惱即涅槃。故不待斷而後入也。肇曰。七使九結惱亂群生。故名為煩惱。煩惱真性即是涅槃。慧力強者觀煩惱即是入涅槃。不待斷而後入也。生曰。既觀理得[11]性。便應縛盡泥洹。若必以泥洹為貴而欲取之。即復為泥洹所縛。若不斷煩惱即是入泥洹者。是則不見泥洹異於煩惱[12]則無縛矣。此上二句亦所病在下。以上牽[13]之。</w:t>
      </w:r>
    </w:p>
    <w:p>
      <w:pPr>
        <w:spacing w:after="40"/>
      </w:pPr>
      <w:r>
        <w:rPr>
          <w:b/>
        </w:rPr>
        <w:t>한국어 직역</w:t>
      </w:r>
    </w:p>
    <w:p>
      <w:pPr>
        <w:pStyle w:val="TranslationText"/>
      </w:pPr>
      <w:r>
        <w:t>구마라집이 말하였다. 번뇌가 곧 열반이다. 그러므로 끊은 뒤에야 들어가는 것을 기다리지 않는다. 승조가 말하였다. 칠사와 구결이 뭇 중생을 괴롭히고 어지럽히므로, 번뇌라고 이름한다. 번뇌의 참된 성품이 곧 열반이다. 지혜의 힘이 강한 이는 번뇌를 관하는 것이 곧 열반에 들어가는 것이다. 끊은 뒤에야 들어가는 것을 기다리지 않는다. 도생이 말하였다. 이미 이치를 관하여 성품을 얻었다면, 곧 마땅히 속박이 다하여 열반에 이르러야 한다. 만약 반드시 열반을 귀하게 여겨 그것을 취하고자 한다면, 곧 다시 열반에 속박된다. 만약 번뇌를 끊지 않는 것이 곧 열반에 들어가는 것이라면, 이는 곧 열반이 번뇌와 다르다고 보지 않는 것이니, 그러면 속박이 없다. 위의 이 두 구절도 병통으로 삼는 바가 아래에 있다. 그러므로 위로 끌어와 말한 것이다.</w:t>
      </w:r>
    </w:p>
    <w:p>
      <w:pPr>
        <w:pStyle w:val="EditorialNote"/>
      </w:pPr>
      <w:r>
        <w:t>교감·번역 메모 | [구문 불확실] ‘此上二句亦所病在下。以上牽之’는 병통의 핵심이 뒤 구절에 있어 앞 구절까지 끌어 연결해 설명한다는 뜻으로 읽었다.</w:t>
      </w:r>
    </w:p>
    <w:p>
      <w:pPr>
        <w:pStyle w:val="Heading2"/>
      </w:pPr>
      <w:r>
        <w:t>문단 0716  ·  [0345b14]</w:t>
      </w:r>
    </w:p>
    <w:p>
      <w:pPr>
        <w:spacing w:after="40"/>
      </w:pPr>
      <w:r>
        <w:rPr>
          <w:b/>
        </w:rPr>
        <w:t>원문</w:t>
      </w:r>
    </w:p>
    <w:p>
      <w:pPr>
        <w:pStyle w:val="SourceText"/>
      </w:pPr>
      <w:r>
        <w:t>[0345b14] 若能如是坐者佛所印可。</w:t>
      </w:r>
    </w:p>
    <w:p>
      <w:pPr>
        <w:spacing w:after="40"/>
      </w:pPr>
      <w:r>
        <w:rPr>
          <w:b/>
        </w:rPr>
        <w:t>한국어 직역</w:t>
      </w:r>
    </w:p>
    <w:p>
      <w:pPr>
        <w:pStyle w:val="TranslationText"/>
      </w:pPr>
      <w:r>
        <w:t>만약 이와 같이 앉을 수 있는 이라면 부처께서 인가하십니다.</w:t>
      </w:r>
    </w:p>
    <w:p>
      <w:pPr>
        <w:pStyle w:val="Heading2"/>
      </w:pPr>
      <w:r>
        <w:t>문단 0717  ·  [0345b14]</w:t>
      </w:r>
    </w:p>
    <w:p>
      <w:pPr>
        <w:spacing w:after="40"/>
      </w:pPr>
      <w:r>
        <w:rPr>
          <w:b/>
        </w:rPr>
        <w:t>원문</w:t>
      </w:r>
    </w:p>
    <w:p>
      <w:pPr>
        <w:pStyle w:val="SourceText"/>
      </w:pPr>
      <w:r>
        <w:t>[0345b14] 肇曰。此平等法坐佛所印可。豈[14]若仁者有待之坐乎。</w:t>
      </w:r>
    </w:p>
    <w:p>
      <w:pPr>
        <w:spacing w:after="40"/>
      </w:pPr>
      <w:r>
        <w:rPr>
          <w:b/>
        </w:rPr>
        <w:t>한국어 직역</w:t>
      </w:r>
    </w:p>
    <w:p>
      <w:pPr>
        <w:pStyle w:val="TranslationText"/>
      </w:pPr>
      <w:r>
        <w:t>승조가 말하였다. 이 평등한 법의 앉음은 부처께서 인가하시는 것이다. 어찌 그대처럼 의존할 바가 있는 앉음과 같겠는가.</w:t>
      </w:r>
    </w:p>
    <w:p>
      <w:pPr>
        <w:pStyle w:val="Heading2"/>
      </w:pPr>
      <w:r>
        <w:t>문단 0718  ·  [0345b16]</w:t>
      </w:r>
    </w:p>
    <w:p>
      <w:pPr>
        <w:spacing w:after="40"/>
      </w:pPr>
      <w:r>
        <w:rPr>
          <w:b/>
        </w:rPr>
        <w:t>원문</w:t>
      </w:r>
    </w:p>
    <w:p>
      <w:pPr>
        <w:pStyle w:val="SourceText"/>
      </w:pPr>
      <w:r>
        <w:t>[0345b16] 時我世尊[15]聞是語默然而止不能加報。</w:t>
      </w:r>
    </w:p>
    <w:p>
      <w:pPr>
        <w:spacing w:after="40"/>
      </w:pPr>
      <w:r>
        <w:rPr>
          <w:b/>
        </w:rPr>
        <w:t>한국어 직역</w:t>
      </w:r>
    </w:p>
    <w:p>
      <w:pPr>
        <w:pStyle w:val="TranslationText"/>
      </w:pPr>
      <w:r>
        <w:t>그때 저는, 세존이시여, 이 말을 듣고 묵묵히 그쳐 더 대답할 수 없었습니다.</w:t>
      </w:r>
    </w:p>
    <w:p>
      <w:pPr>
        <w:pStyle w:val="Heading2"/>
      </w:pPr>
      <w:r>
        <w:t>문단 0719  ·  [0345b16]</w:t>
      </w:r>
    </w:p>
    <w:p>
      <w:pPr>
        <w:spacing w:after="40"/>
      </w:pPr>
      <w:r>
        <w:rPr>
          <w:b/>
        </w:rPr>
        <w:t>원문</w:t>
      </w:r>
    </w:p>
    <w:p>
      <w:pPr>
        <w:pStyle w:val="SourceText"/>
      </w:pPr>
      <w:r>
        <w:t>[0345b16] 肇曰。理出意外。莫知所對也。</w:t>
      </w:r>
    </w:p>
    <w:p>
      <w:pPr>
        <w:spacing w:after="40"/>
      </w:pPr>
      <w:r>
        <w:rPr>
          <w:b/>
        </w:rPr>
        <w:t>한국어 직역</w:t>
      </w:r>
    </w:p>
    <w:p>
      <w:pPr>
        <w:pStyle w:val="TranslationText"/>
      </w:pPr>
      <w:r>
        <w:t>승조가 말하였다. 이치가 생각 밖으로 뛰어나, 무엇으로 대답해야 할지 알지 못한 것이다.</w:t>
      </w:r>
    </w:p>
    <w:p>
      <w:pPr>
        <w:pStyle w:val="Heading2"/>
      </w:pPr>
      <w:r>
        <w:t>문단 0720  ·  [0345b18]</w:t>
      </w:r>
    </w:p>
    <w:p>
      <w:pPr>
        <w:spacing w:after="40"/>
      </w:pPr>
      <w:r>
        <w:rPr>
          <w:b/>
        </w:rPr>
        <w:t>원문</w:t>
      </w:r>
    </w:p>
    <w:p>
      <w:pPr>
        <w:pStyle w:val="SourceText"/>
      </w:pPr>
      <w:r>
        <w:t>[0345b18] 故我不任詣彼問疾佛告大目揵連。</w:t>
      </w:r>
    </w:p>
    <w:p>
      <w:pPr>
        <w:spacing w:after="40"/>
      </w:pPr>
      <w:r>
        <w:rPr>
          <w:b/>
        </w:rPr>
        <w:t>한국어 직역</w:t>
      </w:r>
    </w:p>
    <w:p>
      <w:pPr>
        <w:pStyle w:val="TranslationText"/>
      </w:pPr>
      <w:r>
        <w:t>그러므로 저는 그에게 가서 문병하는 일을 감당할 수 없습니다.” 부처께서 대목건련에게 말씀하셨다.</w:t>
      </w:r>
    </w:p>
    <w:p>
      <w:pPr>
        <w:pStyle w:val="Heading2"/>
      </w:pPr>
      <w:r>
        <w:t>문단 0721  ·  [0345b18]</w:t>
      </w:r>
    </w:p>
    <w:p>
      <w:pPr>
        <w:spacing w:after="40"/>
      </w:pPr>
      <w:r>
        <w:rPr>
          <w:b/>
        </w:rPr>
        <w:t>원문</w:t>
      </w:r>
    </w:p>
    <w:p>
      <w:pPr>
        <w:pStyle w:val="SourceText"/>
      </w:pPr>
      <w:r>
        <w:t>[0345b18] 什曰。目連婆羅門姓也。名[16]俱律陀。拘律陀樹神名也。以求神得故因以為名。生便有大智慧故名大目揵連。神足第一[17]者也。肇曰[18]目連弟子中神足第一。出婆羅門種。姓目揵連。字拘律陀也。</w:t>
      </w:r>
    </w:p>
    <w:p>
      <w:pPr>
        <w:spacing w:after="40"/>
      </w:pPr>
      <w:r>
        <w:rPr>
          <w:b/>
        </w:rPr>
        <w:t>한국어 직역</w:t>
      </w:r>
    </w:p>
    <w:p>
      <w:pPr>
        <w:pStyle w:val="TranslationText"/>
      </w:pPr>
      <w:r>
        <w:t>구마라집이 말하였다. 목련은 바라문의 성이다. 이름은 구율타이다. 구율타는 나무 신의 이름이다. 신에게 빌어 얻었기 때문에 그로 인해 이름을 삼았다. 태어나면서부터 큰 지혜가 있었으므로 대목건련이라 이름하였다. 신족이 제일인 사람이다. 승조가 말하였다. 목련은 제자 가운데 신족이 제일이다. 바라문 종족에서 태어났다. 성은 목건련이고, 자는 구율타이다.</w:t>
      </w:r>
    </w:p>
    <w:p>
      <w:pPr>
        <w:pStyle w:val="Heading2"/>
      </w:pPr>
      <w:r>
        <w:t>문단 0722  ·  [0345b24]</w:t>
      </w:r>
    </w:p>
    <w:p>
      <w:pPr>
        <w:spacing w:after="40"/>
      </w:pPr>
      <w:r>
        <w:rPr>
          <w:b/>
        </w:rPr>
        <w:t>원문</w:t>
      </w:r>
    </w:p>
    <w:p>
      <w:pPr>
        <w:pStyle w:val="SourceText"/>
      </w:pPr>
      <w:r>
        <w:t>[0345b24] 汝行詣維摩詰問疾。</w:t>
      </w:r>
    </w:p>
    <w:p>
      <w:pPr>
        <w:spacing w:after="40"/>
      </w:pPr>
      <w:r>
        <w:rPr>
          <w:b/>
        </w:rPr>
        <w:t>한국어 직역</w:t>
      </w:r>
    </w:p>
    <w:p>
      <w:pPr>
        <w:pStyle w:val="TranslationText"/>
      </w:pPr>
      <w:r>
        <w:t>“그대가 유마힐에게 가서 문병하라.”</w:t>
      </w:r>
    </w:p>
    <w:p>
      <w:pPr>
        <w:pStyle w:val="Heading2"/>
      </w:pPr>
      <w:r>
        <w:t>문단 0723  ·  [0345b24]</w:t>
      </w:r>
    </w:p>
    <w:p>
      <w:pPr>
        <w:spacing w:after="40"/>
      </w:pPr>
      <w:r>
        <w:rPr>
          <w:b/>
        </w:rPr>
        <w:t>원문</w:t>
      </w:r>
    </w:p>
    <w:p>
      <w:pPr>
        <w:pStyle w:val="SourceText"/>
      </w:pPr>
      <w:r>
        <w:t>[0345b24] 生曰。夫人才有長短。所能不同。舍利弗自可不能餘何必然。故不抑之而不告也。復得因以廣維摩詰之美[19]也。</w:t>
      </w:r>
    </w:p>
    <w:p>
      <w:pPr>
        <w:spacing w:after="40"/>
      </w:pPr>
      <w:r>
        <w:rPr>
          <w:b/>
        </w:rPr>
        <w:t>한국어 직역</w:t>
      </w:r>
    </w:p>
    <w:p>
      <w:pPr>
        <w:pStyle w:val="TranslationText"/>
      </w:pPr>
      <w:r>
        <w:t>도생이 말하였다. 무릇 사람의 재능에는 길고 짧음이 있고, 능한 바가 같지 않다. 사리불 자신은 하지 못할 수 있어도 다른 이까지 반드시 그러한 것은 아니다. 그러므로 그를 억눌러 명하지 않은 것이 아니다. 또 이로 인해 유마힐의 훌륭함을 널리 드러낼 수 있다.</w:t>
      </w:r>
    </w:p>
    <w:p>
      <w:pPr>
        <w:pStyle w:val="Heading2"/>
      </w:pPr>
      <w:r>
        <w:t>문단 0724  ·  [0345b28]</w:t>
      </w:r>
    </w:p>
    <w:p>
      <w:pPr>
        <w:spacing w:after="40"/>
      </w:pPr>
      <w:r>
        <w:rPr>
          <w:b/>
        </w:rPr>
        <w:t>원문</w:t>
      </w:r>
    </w:p>
    <w:p>
      <w:pPr>
        <w:pStyle w:val="SourceText"/>
      </w:pPr>
      <w:r>
        <w:t>[0345b28] 目連白佛言世尊我不堪任詣彼問疾所以者何憶念我昔入毘耶離大城於里巷中為諸居士說法。</w:t>
      </w:r>
    </w:p>
    <w:p>
      <w:pPr>
        <w:spacing w:after="40"/>
      </w:pPr>
      <w:r>
        <w:rPr>
          <w:b/>
        </w:rPr>
        <w:t>한국어 직역</w:t>
      </w:r>
    </w:p>
    <w:p>
      <w:pPr>
        <w:pStyle w:val="TranslationText"/>
      </w:pPr>
      <w:r>
        <w:t>목련이 부처께 아뢰었다. “세존이시여, 저는 그에게 가서 문병하는 일을 감당할 수 없습니다. 까닭이 무엇인가 하면, 예전에 제가 비야리 대성에 들어가 마을 골목에서 여러 거사에게 법을 설하던 일을 기억합니다.</w:t>
      </w:r>
    </w:p>
    <w:p>
      <w:pPr>
        <w:pStyle w:val="Heading2"/>
      </w:pPr>
      <w:r>
        <w:t>문단 0725  ·  [0345c01]</w:t>
      </w:r>
    </w:p>
    <w:p>
      <w:pPr>
        <w:spacing w:after="40"/>
      </w:pPr>
      <w:r>
        <w:rPr>
          <w:b/>
        </w:rPr>
        <w:t>원문</w:t>
      </w:r>
    </w:p>
    <w:p>
      <w:pPr>
        <w:pStyle w:val="SourceText"/>
      </w:pPr>
      <w:r>
        <w:t>[0345c01] 什曰。居士智慧利根應直聞實相。而目連未覩人根。依常說法。先以施戒七事發悟居士。居士聞施[20]戒生天受福。則起眾生想。起眾生想已則於諸法妄生眾相。故建章明無眾生後破眾相。乃可以[21]返其所迷應其本識也。肇曰。經不載其所說。依後呵意。當是說有為善法施戒之流[＊]也。</w:t>
      </w:r>
    </w:p>
    <w:p>
      <w:pPr>
        <w:spacing w:after="40"/>
      </w:pPr>
      <w:r>
        <w:rPr>
          <w:b/>
        </w:rPr>
        <w:t>한국어 직역</w:t>
      </w:r>
    </w:p>
    <w:p>
      <w:pPr>
        <w:pStyle w:val="TranslationText"/>
      </w:pPr>
      <w:r>
        <w:t>구마라집이 말하였다. 거사는 지혜가 예리하고 근기가 날카로워 곧바로 실상을 들어야 한다. 그런데 목련은 사람들의 근기를 살피지 못하고, 통상적인 방식에 의거해 법을 설하였다. 먼저 보시와 계의 일곱 가지 일로 거사들을 깨우치려 하였다. 거사들이 보시와 계율로 하늘에 태어나 복을 받는다는 말을 들으면, 곧 중생이라는 생각을 일으킨다. 중생이라는 생각을 일으키고 나면 여러 법에 대해 망령되이 여러 상을 일으킨다. 그러므로 첫머리에서 중생이 없음을 밝혀 놓고 뒤에서 여러 상을 깨뜨린다. 그렇게 해야 그들이 미혹한 바를 돌이켜 본래의 식견에 응하게 할 수 있다. 승조가 말하였다. 경에는 그가 설한 내용이 실려 있지 않다. 뒤의 꾸짖는 뜻에 의거하면, 아마 유위의 선법인 보시와 지계 같은 부류를 설한 것이었을 것이다.</w:t>
      </w:r>
    </w:p>
    <w:p>
      <w:pPr>
        <w:pStyle w:val="Heading2"/>
      </w:pPr>
      <w:r>
        <w:t>문단 0726  ·  [0345c09]</w:t>
      </w:r>
    </w:p>
    <w:p>
      <w:pPr>
        <w:spacing w:after="40"/>
      </w:pPr>
      <w:r>
        <w:rPr>
          <w:b/>
        </w:rPr>
        <w:t>원문</w:t>
      </w:r>
    </w:p>
    <w:p>
      <w:pPr>
        <w:pStyle w:val="SourceText"/>
      </w:pPr>
      <w:r>
        <w:t>[0345c09] 時維摩詰來謂我言唯大目連為白衣居士說法不當如仁者所說。</w:t>
      </w:r>
    </w:p>
    <w:p>
      <w:pPr>
        <w:spacing w:after="40"/>
      </w:pPr>
      <w:r>
        <w:rPr>
          <w:b/>
        </w:rPr>
        <w:t>한국어 직역</w:t>
      </w:r>
    </w:p>
    <w:p>
      <w:pPr>
        <w:pStyle w:val="TranslationText"/>
      </w:pPr>
      <w:r>
        <w:t>그때 유마힐이 와서 내게 말하였습니다. “대목련이여, 백의 거사를 위해 법을 설할 때에는 그대가 설한 것처럼 해서는 안 됩니다.</w:t>
      </w:r>
    </w:p>
    <w:p>
      <w:pPr>
        <w:pStyle w:val="Heading2"/>
      </w:pPr>
      <w:r>
        <w:t>문단 0727  ·  [0345c10]</w:t>
      </w:r>
    </w:p>
    <w:p>
      <w:pPr>
        <w:spacing w:after="40"/>
      </w:pPr>
      <w:r>
        <w:rPr>
          <w:b/>
        </w:rPr>
        <w:t>원문</w:t>
      </w:r>
    </w:p>
    <w:p>
      <w:pPr>
        <w:pStyle w:val="SourceText"/>
      </w:pPr>
      <w:r>
        <w:t>[0345c10] 肇曰。淨名觀諸居士應聞空義。而目連不善觀人根導以有法。故致呵也。生曰。說法[22]本欲引使貴法。[23]非除法也。彼既貴之。便封著而樂小。樂小者專欲離病。然違其大本封著者則乖於法理。乖違誠出彼情。而說法者可致闇根之嫌。又有不如法說之迹。白衣非取道之操。幸可不說捨俗之理以傷其本也。居士以貪著為懷。不可使見法可貴以移其著也。故云為白衣居士說法不當如仁者之所說也。</w:t>
      </w:r>
    </w:p>
    <w:p>
      <w:pPr>
        <w:spacing w:after="40"/>
      </w:pPr>
      <w:r>
        <w:rPr>
          <w:b/>
        </w:rPr>
        <w:t>한국어 직역</w:t>
      </w:r>
    </w:p>
    <w:p>
      <w:pPr>
        <w:pStyle w:val="TranslationText"/>
      </w:pPr>
      <w:r>
        <w:t>승조가 말하였다. 정명은 여러 거사들이 공의 뜻을 들어야 함을 살폈다. 그런데 목련은 사람들의 근기를 잘 살피지 못하고 유법으로 이끌었다. 그러므로 꾸지람을 받게 된 것이다. 도생이 말하였다. 법을 설하는 것은 본래 사람을 이끌어 법을 귀하게 여기게 하려는 것이지, 법을 없애려는 것이 아니다. 그들이 이미 법을 귀하게 여기게 되면, 곧 집착하여 소승을 즐기게 된다. 소승을 즐기는 이는 오로지 병을 떠나고자 한다. 그러나 이는 그 큰 근본에 어긋나며, 집착하는 것은 법의 이치에 어긋난다. 어긋남은 참으로 그들의 정에서 나온다. 그러나 법을 설한 이는 어두운 근기를 제대로 헤아리지 못했다는 혐의를 받을 수 있다. 또 법답지 않게 설한 자취도 있다. 백의는 도를 취하는 수행의 태도가 아니다. 바라건대 세속을 버리는 이치를 말하여 그 근본을 손상시키지는 말아야 한다. 거사는 탐착을 마음에 품고 있으므로, 법이 귀하다는 것을 보게 하여 그 집착을 옮기게 해서는 안 된다. 그러므로 ‘백의 거사를 위해 법을 설할 때에는 그대가 설한 것처럼 해서는 안 된다’고 한 것이다.</w:t>
      </w:r>
    </w:p>
    <w:p>
      <w:pPr>
        <w:pStyle w:val="EditorialNote"/>
      </w:pPr>
      <w:r>
        <w:t>교감·번역 메모 | [의미 불확실] ‘白衣非取道之操’는 재가자의 처지가 출가적으로 도를 취하는 행법과 같지 않다는 뜻으로 읽었다.</w:t>
      </w:r>
    </w:p>
    <w:p>
      <w:pPr>
        <w:pStyle w:val="EditorialNote"/>
      </w:pPr>
      <w:r>
        <w:t>교감·번역 메모 | [구문 불확실] ‘幸可不說…’의 문맥상, 재가자에게 곧바로 출가적 이치를 설해 그 처지의 근본을 해치지 말라는 취지로 읽었다.</w:t>
      </w:r>
    </w:p>
    <w:p>
      <w:pPr>
        <w:pStyle w:val="EditorialNote"/>
      </w:pPr>
      <w:r>
        <w:t>교감·번역 메모 | [의미 불확실] 앞뒤 문맥상 ‘법에 대한 또 다른 집착으로 옮겨가게 해서는 안 된다’는 뜻으로 이해된다.</w:t>
      </w:r>
    </w:p>
    <w:p>
      <w:pPr>
        <w:pStyle w:val="Heading2"/>
      </w:pPr>
      <w:r>
        <w:t>문단 0728  ·  [0345c21]</w:t>
      </w:r>
    </w:p>
    <w:p>
      <w:pPr>
        <w:spacing w:after="40"/>
      </w:pPr>
      <w:r>
        <w:rPr>
          <w:b/>
        </w:rPr>
        <w:t>원문</w:t>
      </w:r>
    </w:p>
    <w:p>
      <w:pPr>
        <w:pStyle w:val="SourceText"/>
      </w:pPr>
      <w:r>
        <w:t>[0345c21] 夫說法者當如法說。</w:t>
      </w:r>
    </w:p>
    <w:p>
      <w:pPr>
        <w:spacing w:after="40"/>
      </w:pPr>
      <w:r>
        <w:rPr>
          <w:b/>
        </w:rPr>
        <w:t>한국어 직역</w:t>
      </w:r>
    </w:p>
    <w:p>
      <w:pPr>
        <w:pStyle w:val="TranslationText"/>
      </w:pPr>
      <w:r>
        <w:t>무릇 법을 설하는 이는 마땅히 법과 같이 설해야 합니다.</w:t>
      </w:r>
    </w:p>
    <w:p>
      <w:pPr>
        <w:pStyle w:val="Heading2"/>
      </w:pPr>
      <w:r>
        <w:t>문단 0729  ·  [0345c21]</w:t>
      </w:r>
    </w:p>
    <w:p>
      <w:pPr>
        <w:spacing w:after="40"/>
      </w:pPr>
      <w:r>
        <w:rPr>
          <w:b/>
        </w:rPr>
        <w:t>원문</w:t>
      </w:r>
    </w:p>
    <w:p>
      <w:pPr>
        <w:pStyle w:val="SourceText"/>
      </w:pPr>
      <w:r>
        <w:t>[0345c21] 肇曰。法謂一相真實法也。法義自備之後文。</w:t>
      </w:r>
    </w:p>
    <w:p>
      <w:pPr>
        <w:spacing w:after="40"/>
      </w:pPr>
      <w:r>
        <w:rPr>
          <w:b/>
        </w:rPr>
        <w:t>한국어 직역</w:t>
      </w:r>
    </w:p>
    <w:p>
      <w:pPr>
        <w:pStyle w:val="TranslationText"/>
      </w:pPr>
      <w:r>
        <w:t>승조가 말하였다. 법이란 일상(一相)의 진실한 법을 말한다. 법의 뜻은 뒤의 글에 저절로 갖추어져 있다.</w:t>
      </w:r>
    </w:p>
    <w:p>
      <w:pPr>
        <w:pStyle w:val="Heading2"/>
      </w:pPr>
      <w:r>
        <w:t>문단 0730  ·  [0345c23]</w:t>
      </w:r>
    </w:p>
    <w:p>
      <w:pPr>
        <w:spacing w:after="40"/>
      </w:pPr>
      <w:r>
        <w:rPr>
          <w:b/>
        </w:rPr>
        <w:t>원문</w:t>
      </w:r>
    </w:p>
    <w:p>
      <w:pPr>
        <w:pStyle w:val="SourceText"/>
      </w:pPr>
      <w:r>
        <w:t>[0345c23] 法無眾生離眾生垢故。</w:t>
      </w:r>
    </w:p>
    <w:p>
      <w:pPr>
        <w:spacing w:after="40"/>
      </w:pPr>
      <w:r>
        <w:rPr>
          <w:b/>
        </w:rPr>
        <w:t>한국어 직역</w:t>
      </w:r>
    </w:p>
    <w:p>
      <w:pPr>
        <w:pStyle w:val="TranslationText"/>
      </w:pPr>
      <w:r>
        <w:t>법에는 중생이 없습니다. 중생이라는 때를 떠났기 때문입니다.</w:t>
      </w:r>
    </w:p>
    <w:p>
      <w:pPr>
        <w:pStyle w:val="Heading2"/>
      </w:pPr>
      <w:r>
        <w:t>문단 0731  ·  [0345c23]</w:t>
      </w:r>
    </w:p>
    <w:p>
      <w:pPr>
        <w:spacing w:after="40"/>
      </w:pPr>
      <w:r>
        <w:rPr>
          <w:b/>
        </w:rPr>
        <w:t>원문</w:t>
      </w:r>
    </w:p>
    <w:p>
      <w:pPr>
        <w:pStyle w:val="SourceText"/>
      </w:pPr>
      <w:r>
        <w:t>[0345c23] 什曰。眾生垢即二十身見也。妄見取相。而法竟無相。理乖於見故言離也。章始終以二義明畢竟空。一言離相。二言離見。因惑者謂言有相故。以離相明無相也。邪者雖起妄見而[24]法法中無見。故以離見明無彼妄見所見相也。自此以下凡言無名無說離識離觀。類如離見也。肇曰。自此以下辯真法義也。夫存眾生則垢真法。若悟法無眾生。則其垢自離。眾生自我習著偏重。故先明其無。生曰。自此以下大論法理也。法有二種。眾生空法空。眾生空法空理誠不殊。然於惑者取悟事有難易。故分之也。眾生以總會成體。不實之意居然可領。故易也。法[1]以獨立近實之趣多。故難也。今先明眾生空也。法無眾生者。以無眾生為法也。離眾生垢故者釋之也。言眾生自出著者之情。非理之然也。情不從理謂之垢也。若得見理垢情必盡。以離垢驗之知無眾生也。眾生者眾事會而生。以名宰一之主也。</w:t>
      </w:r>
    </w:p>
    <w:p>
      <w:pPr>
        <w:spacing w:after="40"/>
      </w:pPr>
      <w:r>
        <w:rPr>
          <w:b/>
        </w:rPr>
        <w:t>한국어 직역</w:t>
      </w:r>
    </w:p>
    <w:p>
      <w:pPr>
        <w:pStyle w:val="TranslationText"/>
      </w:pPr>
      <w:r>
        <w:t>구마라집이 말하였다. 중생이라는 때는 곧 스무 가지 신견이다. 망령되이 보고 상을 취하지만, 법은 끝내 상이 없다. 이치는 그 견해와 어긋나므로 ‘떠났다’고 말한다. 이 장의 처음부터 끝까지 두 가지 뜻으로 필경공을 밝힌다. 첫째는 상을 떠났다고 말하는 것이고, 둘째는 견해를 떠났다고 말하는 것이다. 미혹한 이는 상이 있다고 여기기 때문에, 상을 떠났다는 것으로 무상을 밝힌다. 삿된 이는 비록 망견을 일으키지만 법 각각의 가운데에는 견해가 없다. 그러므로 견해를 떠났다는 것으로 저 망견이 보는 상이 없음을 밝힌다. 이 아래로부터 무명·무설, 식을 떠남, 관을 떠남이라고 말하는 것은, 견해를 떠난다는 것과 같은 부류이다. 승조가 말하였다. 이 아래로부터 참된 법의 뜻을 분별한다. 무릇 중생을 있다고 두면 참된 법을 더럽힌다. 만약 법에 중생이 없음을 깨달으면, 그 때는 저절로 떠난다. 중생은 ‘나’에 대한 습착이 특히 무겁다. 그러므로 먼저 그것이 없음을 밝힌다. 도생이 말하였다. 이 아래로부터 법의 이치를 크게 논한다. 법에는 두 종류가 있으니, 중생공과 법공이다. 중생공과 법공의 이치는 실로 다르지 않다. 그러나 미혹한 이가 취하여 깨닫는 일에는 어렵고 쉬움이 있다. 그러므로 나눈 것이다. 중생은 여러 일이 모여 몸을 이루므로, 실재하지 않는다는 뜻을 분명히 이해할 수 있다. 그러므로 쉽다. 법은 홀로 성립하는 것으로 여겨져 실제에 가깝다고 보는 경향이 많으므로, 그러므로 어렵다. 지금은 먼저 중생공을 밝힌다. ‘법에는 중생이 없다’는 것은, 중생이 없는 것을 법으로 삼는다는 말이다. ‘중생이라는 때를 떠났기 때문이다’라는 것은 이를 풀이한 것이다. 중생이라는 것은 본래 집착하는 이의 정에서 나온 것이지, 이치가 본래 그러한 것이 아니다. 정이 이치를 따르지 않는 것을 때라고 한다. 만약 이치를 볼 수 있다면 때 묻은 정은 반드시 다한다. 때를 떠난 것으로 징험하여 중생이 없음을 안다. 중생이란 여러 일이 모여 생긴 것을, 하나를 주재하는 주인이라고 이름한 것이다.</w:t>
      </w:r>
    </w:p>
    <w:p>
      <w:pPr>
        <w:pStyle w:val="EditorialNote"/>
      </w:pPr>
      <w:r>
        <w:t>교감·번역 메모 | [구문 불확실] ‘獨立近實之趣多’를 법을 독립된 실재에 가까운 것으로 취하는 경향이 많다는 뜻으로 읽었다.</w:t>
      </w:r>
    </w:p>
    <w:p>
      <w:pPr>
        <w:pStyle w:val="Heading2"/>
      </w:pPr>
      <w:r>
        <w:t>문단 0732  ·  [0346a14]</w:t>
      </w:r>
    </w:p>
    <w:p>
      <w:pPr>
        <w:spacing w:after="40"/>
      </w:pPr>
      <w:r>
        <w:rPr>
          <w:b/>
        </w:rPr>
        <w:t>원문</w:t>
      </w:r>
    </w:p>
    <w:p>
      <w:pPr>
        <w:pStyle w:val="SourceText"/>
      </w:pPr>
      <w:r>
        <w:t>[0346a14] 法無有我離我垢故。</w:t>
      </w:r>
    </w:p>
    <w:p>
      <w:pPr>
        <w:spacing w:after="40"/>
      </w:pPr>
      <w:r>
        <w:rPr>
          <w:b/>
        </w:rPr>
        <w:t>한국어 직역</w:t>
      </w:r>
    </w:p>
    <w:p>
      <w:pPr>
        <w:pStyle w:val="TranslationText"/>
      </w:pPr>
      <w:r>
        <w:t>법에는 ‘나’가 없습니다. ‘나’라는 때를 떠났기 때문입니다.</w:t>
      </w:r>
    </w:p>
    <w:p>
      <w:pPr>
        <w:pStyle w:val="Heading2"/>
      </w:pPr>
      <w:r>
        <w:t>문단 0733  ·  [0346a14]</w:t>
      </w:r>
    </w:p>
    <w:p>
      <w:pPr>
        <w:spacing w:after="40"/>
      </w:pPr>
      <w:r>
        <w:rPr>
          <w:b/>
        </w:rPr>
        <w:t>원문</w:t>
      </w:r>
    </w:p>
    <w:p>
      <w:pPr>
        <w:pStyle w:val="SourceText"/>
      </w:pPr>
      <w:r>
        <w:t>[0346a14] 生曰。我者自[2]在。主[3]爾。</w:t>
      </w:r>
    </w:p>
    <w:p>
      <w:pPr>
        <w:spacing w:after="40"/>
      </w:pPr>
      <w:r>
        <w:rPr>
          <w:b/>
        </w:rPr>
        <w:t>한국어 직역</w:t>
      </w:r>
    </w:p>
    <w:p>
      <w:pPr>
        <w:pStyle w:val="TranslationText"/>
      </w:pPr>
      <w:r>
        <w:t>도생이 말하였다. ‘나’란 스스로 자재하여, 주재하는 것이다.</w:t>
      </w:r>
    </w:p>
    <w:p>
      <w:pPr>
        <w:pStyle w:val="Heading2"/>
      </w:pPr>
      <w:r>
        <w:t>문단 0734  ·  [0346a16]</w:t>
      </w:r>
    </w:p>
    <w:p>
      <w:pPr>
        <w:spacing w:after="40"/>
      </w:pPr>
      <w:r>
        <w:rPr>
          <w:b/>
        </w:rPr>
        <w:t>원문</w:t>
      </w:r>
    </w:p>
    <w:p>
      <w:pPr>
        <w:pStyle w:val="SourceText"/>
      </w:pPr>
      <w:r>
        <w:t>[0346a16] 法無壽命離生死故。</w:t>
      </w:r>
    </w:p>
    <w:p>
      <w:pPr>
        <w:spacing w:after="40"/>
      </w:pPr>
      <w:r>
        <w:rPr>
          <w:b/>
        </w:rPr>
        <w:t>한국어 직역</w:t>
      </w:r>
    </w:p>
    <w:p>
      <w:pPr>
        <w:pStyle w:val="TranslationText"/>
      </w:pPr>
      <w:r>
        <w:t>법에는 수명이 없습니다. 생사를 떠났기 때문입니다.</w:t>
      </w:r>
    </w:p>
    <w:p>
      <w:pPr>
        <w:pStyle w:val="Heading2"/>
      </w:pPr>
      <w:r>
        <w:t>문단 0735  ·  [0346a16]</w:t>
      </w:r>
    </w:p>
    <w:p>
      <w:pPr>
        <w:spacing w:after="40"/>
      </w:pPr>
      <w:r>
        <w:rPr>
          <w:b/>
        </w:rPr>
        <w:t>원문</w:t>
      </w:r>
    </w:p>
    <w:p>
      <w:pPr>
        <w:pStyle w:val="SourceText"/>
      </w:pPr>
      <w:r>
        <w:t>[0346a16] 肇曰。生死命之[4]始終耳。始終既離則壽命斯無。諸言離[5]者皆空之別名也。生曰。[6]存世曰命。百年[7]為壽。亦以名有壽命者矣。壽命是宿行之報生死之法。夫有壽命之垢則有生死之[8]累。於累既離以驗無壽命者。[9]乃[10]諭明也。不言壽命而言生死者。壽命是人情所愛。若聞離之必不[11]能樂。生死是人情所惡。若聞離此必欣故也。</w:t>
      </w:r>
    </w:p>
    <w:p>
      <w:pPr>
        <w:spacing w:after="40"/>
      </w:pPr>
      <w:r>
        <w:rPr>
          <w:b/>
        </w:rPr>
        <w:t>한국어 직역</w:t>
      </w:r>
    </w:p>
    <w:p>
      <w:pPr>
        <w:pStyle w:val="TranslationText"/>
      </w:pPr>
      <w:r>
        <w:t>승조가 말하였다. 생사는 목숨의 시작과 끝일 뿐이다. 시작과 끝을 이미 떠났다면 수명도 이에 없다. ‘떠났다’고 말하는 것은 모두 공을 달리 부르는 이름이다. 도생이 말하였다. 세상에 존재하는 것을 명(命)이라 한다. 백 년을 수(壽)라 한다. 또 이것으로 수명이 있는 것을 이름한다. 수명은 숙행의 과보이며 생사의 법이다. 무릇 수명이라는 때가 있으면 생사의 얽매임이 있다. 그 얽매임에서 이미 떠났다는 것으로 수명이 없음을 징험한다. 이에 비유하여 밝힌 것이다. 수명이라고 말하지 않고 생사라고 말한 것은, 수명은 사람의 정이 사랑하는 것이어서, 만약 그것을 떠난다고 들으면 반드시 즐거워할 수 없고, 생사는 사람의 정이 싫어하는 것이어서, 만약 이것을 떠난다고 들으면 반드시 기뻐하기 때문이다.</w:t>
      </w:r>
    </w:p>
    <w:p>
      <w:pPr>
        <w:pStyle w:val="Heading2"/>
      </w:pPr>
      <w:r>
        <w:t>문단 0736  ·  [0346a25]</w:t>
      </w:r>
    </w:p>
    <w:p>
      <w:pPr>
        <w:spacing w:after="40"/>
      </w:pPr>
      <w:r>
        <w:rPr>
          <w:b/>
        </w:rPr>
        <w:t>원문</w:t>
      </w:r>
    </w:p>
    <w:p>
      <w:pPr>
        <w:pStyle w:val="SourceText"/>
      </w:pPr>
      <w:r>
        <w:t>[0346a25] 法無有人前後際斷故。</w:t>
      </w:r>
    </w:p>
    <w:p>
      <w:pPr>
        <w:spacing w:after="40"/>
      </w:pPr>
      <w:r>
        <w:rPr>
          <w:b/>
        </w:rPr>
        <w:t>한국어 직역</w:t>
      </w:r>
    </w:p>
    <w:p>
      <w:pPr>
        <w:pStyle w:val="TranslationText"/>
      </w:pPr>
      <w:r>
        <w:t>법에는 사람이 없습니다. 전제와 후제가 끊어졌기 때문입니다.</w:t>
      </w:r>
    </w:p>
    <w:p>
      <w:pPr>
        <w:pStyle w:val="Heading2"/>
      </w:pPr>
      <w:r>
        <w:t>문단 0737  ·  [0346a25]</w:t>
      </w:r>
    </w:p>
    <w:p>
      <w:pPr>
        <w:spacing w:after="40"/>
      </w:pPr>
      <w:r>
        <w:rPr>
          <w:b/>
        </w:rPr>
        <w:t>원문</w:t>
      </w:r>
    </w:p>
    <w:p>
      <w:pPr>
        <w:pStyle w:val="SourceText"/>
      </w:pPr>
      <w:r>
        <w:t>[0346a25] 肇曰。天生萬物以人為貴。始終不改謂之人。故外道以人名神。謂始終不變。若法前後際斷則新新不同。新新不同則無不變之者。無不變之者則無復人矣。生曰。人者有靈於土木之稱。是往來生死者也。往來固無窮矣。斷則愈可樂也。</w:t>
      </w:r>
    </w:p>
    <w:p>
      <w:pPr>
        <w:spacing w:after="40"/>
      </w:pPr>
      <w:r>
        <w:rPr>
          <w:b/>
        </w:rPr>
        <w:t>한국어 직역</w:t>
      </w:r>
    </w:p>
    <w:p>
      <w:pPr>
        <w:pStyle w:val="TranslationText"/>
      </w:pPr>
      <w:r>
        <w:t>승조가 말하였다. 하늘이 만물을 낳았으나 사람을 귀하게 여긴다. 처음부터 끝까지 변하지 않는 것을 사람이라고 한다. 그러므로 외도는 사람이라는 이름으로 신(神)을 지칭하여, 처음부터 끝까지 변하지 않는다고 여긴다. 만약 법의 전제와 후제가 끊어져 있다면 새롭고 또 새로워 서로 같지 않다. 새롭고 또 새로워 서로 같지 않다면 변하지 않는 것이 없다. 변하지 않는 것이 없다면 다시 사람이란 것도 없다. 도생이 말하였다. 사람이란 흙과 나무보다 영묘함이 있다는 명칭이다. 이는 생사를 오가는 자이다. 오고 감은 본래 다함이 없다. 그것이 끊어지면 더욱 즐거워할 만하다.</w:t>
      </w:r>
    </w:p>
    <w:p>
      <w:pPr>
        <w:pStyle w:val="Heading2"/>
      </w:pPr>
      <w:r>
        <w:t>문단 0738  ·  [0346b03]</w:t>
      </w:r>
    </w:p>
    <w:p>
      <w:pPr>
        <w:spacing w:after="40"/>
      </w:pPr>
      <w:r>
        <w:rPr>
          <w:b/>
        </w:rPr>
        <w:t>원문</w:t>
      </w:r>
    </w:p>
    <w:p>
      <w:pPr>
        <w:pStyle w:val="SourceText"/>
      </w:pPr>
      <w:r>
        <w:t>[0346b03] 法常寂然滅諸相故。</w:t>
      </w:r>
    </w:p>
    <w:p>
      <w:pPr>
        <w:spacing w:after="40"/>
      </w:pPr>
      <w:r>
        <w:rPr>
          <w:b/>
        </w:rPr>
        <w:t>한국어 직역</w:t>
      </w:r>
    </w:p>
    <w:p>
      <w:pPr>
        <w:pStyle w:val="TranslationText"/>
      </w:pPr>
      <w:r>
        <w:t>법은 항상 적연합니다. 모든 상을 없앴기 때문입니다.</w:t>
      </w:r>
    </w:p>
    <w:p>
      <w:pPr>
        <w:pStyle w:val="Heading2"/>
      </w:pPr>
      <w:r>
        <w:t>문단 0739  ·  [0346b03]</w:t>
      </w:r>
    </w:p>
    <w:p>
      <w:pPr>
        <w:spacing w:after="40"/>
      </w:pPr>
      <w:r>
        <w:rPr>
          <w:b/>
        </w:rPr>
        <w:t>원문</w:t>
      </w:r>
    </w:p>
    <w:p>
      <w:pPr>
        <w:pStyle w:val="SourceText"/>
      </w:pPr>
      <w:r>
        <w:t>[0346b03] 肇曰。夫有相則異端形。異端既形則是非生。是非既生安得寂然。諸相既滅則無不寂[12]然。生曰。上四句眾生空也。此下二十六句法空也。寂然者寂[13]靜無事之義也。相者事之貌也。眾生易了。著之為惑重故。以其垢於內明之。法難悟。著之為惑輕故。以所惑於外顯[14]之。</w:t>
      </w:r>
    </w:p>
    <w:p>
      <w:pPr>
        <w:spacing w:after="40"/>
      </w:pPr>
      <w:r>
        <w:rPr>
          <w:b/>
        </w:rPr>
        <w:t>한국어 직역</w:t>
      </w:r>
    </w:p>
    <w:p>
      <w:pPr>
        <w:pStyle w:val="TranslationText"/>
      </w:pPr>
      <w:r>
        <w:t>승조가 말하였다. 무릇 상이 있으면 서로 다른 단서가 드러난다. 서로 다른 단서가 이미 드러나면 시비가 생긴다. 시비가 이미 생겼는데 어찌 적연할 수 있겠는가. 모든 상이 이미 사라지면 적연하지 않음이 없다. 도생이 말하였다. 위의 네 구절은 중생공이다. 이 아래 스물여섯 구절은 법공이다. 적연이란 적정하여 일이 없다는 뜻이다. 상이란 일의 모습이다. 중생은 쉽게 이해할 수 있으나, 그것에 집착하여 미혹되는 것이 무겁기 때문에, 그 때가 안에 있음을 가지고 밝힌다. 법은 깨닫기 어려우나, 그것에 집착하여 미혹되는 것이 가볍기 때문에, 미혹되는 바가 밖에 있음을 가지고 드러낸다.</w:t>
      </w:r>
    </w:p>
    <w:p>
      <w:pPr>
        <w:pStyle w:val="Heading2"/>
      </w:pPr>
      <w:r>
        <w:t>문단 0740  ·  [0346b10]</w:t>
      </w:r>
    </w:p>
    <w:p>
      <w:pPr>
        <w:spacing w:after="40"/>
      </w:pPr>
      <w:r>
        <w:rPr>
          <w:b/>
        </w:rPr>
        <w:t>원문</w:t>
      </w:r>
    </w:p>
    <w:p>
      <w:pPr>
        <w:pStyle w:val="SourceText"/>
      </w:pPr>
      <w:r>
        <w:t>[0346b10] 法離於相無所緣故。</w:t>
      </w:r>
    </w:p>
    <w:p>
      <w:pPr>
        <w:spacing w:after="40"/>
      </w:pPr>
      <w:r>
        <w:rPr>
          <w:b/>
        </w:rPr>
        <w:t>한국어 직역</w:t>
      </w:r>
    </w:p>
    <w:p>
      <w:pPr>
        <w:pStyle w:val="TranslationText"/>
      </w:pPr>
      <w:r>
        <w:t>법은 상을 떠나 있습니다. 반연할 바가 없기 때문입니다.</w:t>
      </w:r>
    </w:p>
    <w:p>
      <w:pPr>
        <w:pStyle w:val="Heading2"/>
      </w:pPr>
      <w:r>
        <w:t>문단 0741  ·  [0346b10]</w:t>
      </w:r>
    </w:p>
    <w:p>
      <w:pPr>
        <w:spacing w:after="40"/>
      </w:pPr>
      <w:r>
        <w:rPr>
          <w:b/>
        </w:rPr>
        <w:t>원문</w:t>
      </w:r>
    </w:p>
    <w:p>
      <w:pPr>
        <w:pStyle w:val="SourceText"/>
      </w:pPr>
      <w:r>
        <w:t>[0346b10] 肇曰。緣心緣也。[15]相心之影響也。夫有緣故有相。無緣則無相[＊]也。</w:t>
      </w:r>
    </w:p>
    <w:p>
      <w:pPr>
        <w:spacing w:after="40"/>
      </w:pPr>
      <w:r>
        <w:rPr>
          <w:b/>
        </w:rPr>
        <w:t>한국어 직역</w:t>
      </w:r>
    </w:p>
    <w:p>
      <w:pPr>
        <w:pStyle w:val="TranslationText"/>
      </w:pPr>
      <w:r>
        <w:t>승조가 말하였다. 연(緣)은 마음이 반연하는 것이다. 상은 마음의 그림자와 메아리이다. 무릇 반연이 있기 때문에 상이 있고, 반연이 없으면 상도 없다.</w:t>
      </w:r>
    </w:p>
    <w:p>
      <w:pPr>
        <w:pStyle w:val="Heading2"/>
      </w:pPr>
      <w:r>
        <w:t>문단 0742  ·  [0346b12]</w:t>
      </w:r>
    </w:p>
    <w:p>
      <w:pPr>
        <w:spacing w:after="40"/>
      </w:pPr>
      <w:r>
        <w:rPr>
          <w:b/>
        </w:rPr>
        <w:t>원문</w:t>
      </w:r>
    </w:p>
    <w:p>
      <w:pPr>
        <w:pStyle w:val="SourceText"/>
      </w:pPr>
      <w:r>
        <w:t>[0346b12] 法無名字言語斷故。</w:t>
      </w:r>
    </w:p>
    <w:p>
      <w:pPr>
        <w:spacing w:after="40"/>
      </w:pPr>
      <w:r>
        <w:rPr>
          <w:b/>
        </w:rPr>
        <w:t>한국어 직역</w:t>
      </w:r>
    </w:p>
    <w:p>
      <w:pPr>
        <w:pStyle w:val="TranslationText"/>
      </w:pPr>
      <w:r>
        <w:t>법에는 명자가 없습니다. 언어가 끊어졌기 때문입니다.</w:t>
      </w:r>
    </w:p>
    <w:p>
      <w:pPr>
        <w:pStyle w:val="Heading2"/>
      </w:pPr>
      <w:r>
        <w:t>문단 0743  ·  [0346b12]</w:t>
      </w:r>
    </w:p>
    <w:p>
      <w:pPr>
        <w:spacing w:after="40"/>
      </w:pPr>
      <w:r>
        <w:rPr>
          <w:b/>
        </w:rPr>
        <w:t>원문</w:t>
      </w:r>
    </w:p>
    <w:p>
      <w:pPr>
        <w:pStyle w:val="SourceText"/>
      </w:pPr>
      <w:r>
        <w:t>[0346b12] 肇曰。名生於言。言斷誰名。</w:t>
      </w:r>
    </w:p>
    <w:p>
      <w:pPr>
        <w:spacing w:after="40"/>
      </w:pPr>
      <w:r>
        <w:rPr>
          <w:b/>
        </w:rPr>
        <w:t>한국어 직역</w:t>
      </w:r>
    </w:p>
    <w:p>
      <w:pPr>
        <w:pStyle w:val="TranslationText"/>
      </w:pPr>
      <w:r>
        <w:t>승조가 말하였다. 이름은 말에서 생긴다. 말이 끊어졌는데 누가 이름하겠는가.</w:t>
      </w:r>
    </w:p>
    <w:p>
      <w:pPr>
        <w:pStyle w:val="Heading2"/>
      </w:pPr>
      <w:r>
        <w:t>문단 0744  ·  [0346b14]</w:t>
      </w:r>
    </w:p>
    <w:p>
      <w:pPr>
        <w:spacing w:after="40"/>
      </w:pPr>
      <w:r>
        <w:rPr>
          <w:b/>
        </w:rPr>
        <w:t>원문</w:t>
      </w:r>
    </w:p>
    <w:p>
      <w:pPr>
        <w:pStyle w:val="SourceText"/>
      </w:pPr>
      <w:r>
        <w:t>[0346b14] 法無有說離覺觀故。</w:t>
      </w:r>
    </w:p>
    <w:p>
      <w:pPr>
        <w:spacing w:after="40"/>
      </w:pPr>
      <w:r>
        <w:rPr>
          <w:b/>
        </w:rPr>
        <w:t>한국어 직역</w:t>
      </w:r>
    </w:p>
    <w:p>
      <w:pPr>
        <w:pStyle w:val="TranslationText"/>
      </w:pPr>
      <w:r>
        <w:t>법에는 설함이 없습니다. 각과 관을 떠났기 때문입니다.</w:t>
      </w:r>
    </w:p>
    <w:p>
      <w:pPr>
        <w:pStyle w:val="Heading2"/>
      </w:pPr>
      <w:r>
        <w:t>문단 0745  ·  [0346b14]</w:t>
      </w:r>
    </w:p>
    <w:p>
      <w:pPr>
        <w:spacing w:after="40"/>
      </w:pPr>
      <w:r>
        <w:rPr>
          <w:b/>
        </w:rPr>
        <w:t>원문</w:t>
      </w:r>
    </w:p>
    <w:p>
      <w:pPr>
        <w:pStyle w:val="SourceText"/>
      </w:pPr>
      <w:r>
        <w:t>[0346b14] 肇曰。覺觀麁心言語之本。真法無相故覺觀自離。覺觀既離則無復言說。二禪以上以無覺觀故。故稱聖賢默然也。</w:t>
      </w:r>
    </w:p>
    <w:p>
      <w:pPr>
        <w:spacing w:after="40"/>
      </w:pPr>
      <w:r>
        <w:rPr>
          <w:b/>
        </w:rPr>
        <w:t>한국어 직역</w:t>
      </w:r>
    </w:p>
    <w:p>
      <w:pPr>
        <w:pStyle w:val="TranslationText"/>
      </w:pPr>
      <w:r>
        <w:t>승조가 말하였다. 각과 관은 거친 마음이며 언어의 근본이다. 참된 법은 상이 없으므로 각과 관이 저절로 떠난다. 각과 관이 이미 떠나면 다시 언설이 없다. 이선 이상에서는 각과 관이 없기 때문에, 그러므로 성현의 묵연이라고 일컫는다.</w:t>
      </w:r>
    </w:p>
    <w:p>
      <w:pPr>
        <w:pStyle w:val="Heading2"/>
      </w:pPr>
      <w:r>
        <w:t>문단 0746  ·  [0346b18]</w:t>
      </w:r>
    </w:p>
    <w:p>
      <w:pPr>
        <w:spacing w:after="40"/>
      </w:pPr>
      <w:r>
        <w:rPr>
          <w:b/>
        </w:rPr>
        <w:t>원문</w:t>
      </w:r>
    </w:p>
    <w:p>
      <w:pPr>
        <w:pStyle w:val="SourceText"/>
      </w:pPr>
      <w:r>
        <w:t>[0346b18] 法無形相如虛空故。</w:t>
      </w:r>
    </w:p>
    <w:p>
      <w:pPr>
        <w:spacing w:after="40"/>
      </w:pPr>
      <w:r>
        <w:rPr>
          <w:b/>
        </w:rPr>
        <w:t>한국어 직역</w:t>
      </w:r>
    </w:p>
    <w:p>
      <w:pPr>
        <w:pStyle w:val="TranslationText"/>
      </w:pPr>
      <w:r>
        <w:t>법에는 형상이 없습니다. 허공과 같기 때문입니다.</w:t>
      </w:r>
    </w:p>
    <w:p>
      <w:pPr>
        <w:pStyle w:val="Heading2"/>
      </w:pPr>
      <w:r>
        <w:t>문단 0747  ·  [0346b18]</w:t>
      </w:r>
    </w:p>
    <w:p>
      <w:pPr>
        <w:spacing w:after="40"/>
      </w:pPr>
      <w:r>
        <w:rPr>
          <w:b/>
        </w:rPr>
        <w:t>원문</w:t>
      </w:r>
    </w:p>
    <w:p>
      <w:pPr>
        <w:pStyle w:val="SourceText"/>
      </w:pPr>
      <w:r>
        <w:t>[0346b18] 肇曰。萬法萬形。萬形萬相。</w:t>
      </w:r>
    </w:p>
    <w:p>
      <w:pPr>
        <w:spacing w:after="40"/>
      </w:pPr>
      <w:r>
        <w:rPr>
          <w:b/>
        </w:rPr>
        <w:t>한국어 직역</w:t>
      </w:r>
    </w:p>
    <w:p>
      <w:pPr>
        <w:pStyle w:val="TranslationText"/>
      </w:pPr>
      <w:r>
        <w:t>승조가 말하였다. 만법에는 만 가지 형체가 있고, 만 가지 형체에는 만 가지 상이 있다.</w:t>
      </w:r>
    </w:p>
    <w:p>
      <w:pPr>
        <w:pStyle w:val="Heading2"/>
      </w:pPr>
      <w:r>
        <w:t>문단 0748  ·  [0346b20]</w:t>
      </w:r>
    </w:p>
    <w:p>
      <w:pPr>
        <w:spacing w:after="40"/>
      </w:pPr>
      <w:r>
        <w:rPr>
          <w:b/>
        </w:rPr>
        <w:t>원문</w:t>
      </w:r>
    </w:p>
    <w:p>
      <w:pPr>
        <w:pStyle w:val="SourceText"/>
      </w:pPr>
      <w:r>
        <w:t>[0346b20] 法無戲論畢竟空故。</w:t>
      </w:r>
    </w:p>
    <w:p>
      <w:pPr>
        <w:spacing w:after="40"/>
      </w:pPr>
      <w:r>
        <w:rPr>
          <w:b/>
        </w:rPr>
        <w:t>한국어 직역</w:t>
      </w:r>
    </w:p>
    <w:p>
      <w:pPr>
        <w:pStyle w:val="TranslationText"/>
      </w:pPr>
      <w:r>
        <w:t>법에는 희론이 없습니다. 필경공이기 때문입니다.</w:t>
      </w:r>
    </w:p>
    <w:p>
      <w:pPr>
        <w:pStyle w:val="Heading2"/>
      </w:pPr>
      <w:r>
        <w:t>문단 0749  ·  [0346b20]</w:t>
      </w:r>
    </w:p>
    <w:p>
      <w:pPr>
        <w:spacing w:after="40"/>
      </w:pPr>
      <w:r>
        <w:rPr>
          <w:b/>
        </w:rPr>
        <w:t>원문</w:t>
      </w:r>
    </w:p>
    <w:p>
      <w:pPr>
        <w:pStyle w:val="SourceText"/>
      </w:pPr>
      <w:r>
        <w:t>[0346b20] 肇曰。真境無言。凡有言論皆是虛戲。妙絕言境畢竟空也。</w:t>
      </w:r>
    </w:p>
    <w:p>
      <w:pPr>
        <w:spacing w:after="40"/>
      </w:pPr>
      <w:r>
        <w:rPr>
          <w:b/>
        </w:rPr>
        <w:t>한국어 직역</w:t>
      </w:r>
    </w:p>
    <w:p>
      <w:pPr>
        <w:pStyle w:val="TranslationText"/>
      </w:pPr>
      <w:r>
        <w:t>승조가 말하였다. 참된 경계에는 말이 없다. 무릇 언론이 있는 것은 모두 헛된 희론이다. 오묘함이 언어의 경계를 끊었으니 필경공이다.</w:t>
      </w:r>
    </w:p>
    <w:p>
      <w:pPr>
        <w:pStyle w:val="Heading2"/>
      </w:pPr>
      <w:r>
        <w:t>문단 0750  ·  [0346b22]</w:t>
      </w:r>
    </w:p>
    <w:p>
      <w:pPr>
        <w:spacing w:after="40"/>
      </w:pPr>
      <w:r>
        <w:rPr>
          <w:b/>
        </w:rPr>
        <w:t>원문</w:t>
      </w:r>
    </w:p>
    <w:p>
      <w:pPr>
        <w:pStyle w:val="SourceText"/>
      </w:pPr>
      <w:r>
        <w:t>[0346b22] 法無我所離我所故。</w:t>
      </w:r>
    </w:p>
    <w:p>
      <w:pPr>
        <w:spacing w:after="40"/>
      </w:pPr>
      <w:r>
        <w:rPr>
          <w:b/>
        </w:rPr>
        <w:t>한국어 직역</w:t>
      </w:r>
    </w:p>
    <w:p>
      <w:pPr>
        <w:pStyle w:val="TranslationText"/>
      </w:pPr>
      <w:r>
        <w:t>법에는 내 것이 없습니다. 내 것을 떠났기 때문입니다.</w:t>
      </w:r>
    </w:p>
    <w:p>
      <w:pPr>
        <w:pStyle w:val="Heading2"/>
      </w:pPr>
      <w:r>
        <w:t>문단 0751  ·  [0346b22]</w:t>
      </w:r>
    </w:p>
    <w:p>
      <w:pPr>
        <w:spacing w:after="40"/>
      </w:pPr>
      <w:r>
        <w:rPr>
          <w:b/>
        </w:rPr>
        <w:t>원문</w:t>
      </w:r>
    </w:p>
    <w:p>
      <w:pPr>
        <w:pStyle w:val="SourceText"/>
      </w:pPr>
      <w:r>
        <w:t>[0346b22] 肇曰。上直明無我。此明無我所。自我之外一切諸法皆名我所。</w:t>
      </w:r>
    </w:p>
    <w:p>
      <w:pPr>
        <w:spacing w:after="40"/>
      </w:pPr>
      <w:r>
        <w:rPr>
          <w:b/>
        </w:rPr>
        <w:t>한국어 직역</w:t>
      </w:r>
    </w:p>
    <w:p>
      <w:pPr>
        <w:pStyle w:val="TranslationText"/>
      </w:pPr>
      <w:r>
        <w:t>승조가 말하였다. 위에서는 곧바로 ‘나’가 없음을 밝혔다. 여기서는 ‘내 것’이 없음을 밝힌다. 나 이외의 일체 모든 법을 모두 ‘내 것’이라 한다.</w:t>
      </w:r>
    </w:p>
    <w:p>
      <w:pPr>
        <w:pStyle w:val="Heading2"/>
      </w:pPr>
      <w:r>
        <w:t>문단 0752  ·  [0346b24]</w:t>
      </w:r>
    </w:p>
    <w:p>
      <w:pPr>
        <w:spacing w:after="40"/>
      </w:pPr>
      <w:r>
        <w:rPr>
          <w:b/>
        </w:rPr>
        <w:t>원문</w:t>
      </w:r>
    </w:p>
    <w:p>
      <w:pPr>
        <w:pStyle w:val="SourceText"/>
      </w:pPr>
      <w:r>
        <w:t>[0346b24] 法無分別離諸識故。</w:t>
      </w:r>
    </w:p>
    <w:p>
      <w:pPr>
        <w:spacing w:after="40"/>
      </w:pPr>
      <w:r>
        <w:rPr>
          <w:b/>
        </w:rPr>
        <w:t>한국어 직역</w:t>
      </w:r>
    </w:p>
    <w:p>
      <w:pPr>
        <w:pStyle w:val="TranslationText"/>
      </w:pPr>
      <w:r>
        <w:t>법에는 분별이 없습니다. 모든 식을 떠났기 때문입니다.</w:t>
      </w:r>
    </w:p>
    <w:p>
      <w:pPr>
        <w:pStyle w:val="Heading2"/>
      </w:pPr>
      <w:r>
        <w:t>문단 0753  ·  [0346b24]</w:t>
      </w:r>
    </w:p>
    <w:p>
      <w:pPr>
        <w:spacing w:after="40"/>
      </w:pPr>
      <w:r>
        <w:rPr>
          <w:b/>
        </w:rPr>
        <w:t>원문</w:t>
      </w:r>
    </w:p>
    <w:p>
      <w:pPr>
        <w:pStyle w:val="SourceText"/>
      </w:pPr>
      <w:r>
        <w:t>[0346b24] 肇曰。分別生于識也。</w:t>
      </w:r>
    </w:p>
    <w:p>
      <w:pPr>
        <w:spacing w:after="40"/>
      </w:pPr>
      <w:r>
        <w:rPr>
          <w:b/>
        </w:rPr>
        <w:t>한국어 직역</w:t>
      </w:r>
    </w:p>
    <w:p>
      <w:pPr>
        <w:pStyle w:val="TranslationText"/>
      </w:pPr>
      <w:r>
        <w:t>승조가 말하였다. 분별은 식에서 생긴다.</w:t>
      </w:r>
    </w:p>
    <w:p>
      <w:pPr>
        <w:pStyle w:val="Heading2"/>
      </w:pPr>
      <w:r>
        <w:t>문단 0754  ·  [0346b25]</w:t>
      </w:r>
    </w:p>
    <w:p>
      <w:pPr>
        <w:spacing w:after="40"/>
      </w:pPr>
      <w:r>
        <w:rPr>
          <w:b/>
        </w:rPr>
        <w:t>원문</w:t>
      </w:r>
    </w:p>
    <w:p>
      <w:pPr>
        <w:pStyle w:val="SourceText"/>
      </w:pPr>
      <w:r>
        <w:t>[0346b25] 法無有比無相待故。</w:t>
      </w:r>
    </w:p>
    <w:p>
      <w:pPr>
        <w:spacing w:after="40"/>
      </w:pPr>
      <w:r>
        <w:rPr>
          <w:b/>
        </w:rPr>
        <w:t>한국어 직역</w:t>
      </w:r>
    </w:p>
    <w:p>
      <w:pPr>
        <w:pStyle w:val="TranslationText"/>
      </w:pPr>
      <w:r>
        <w:t>법에는 견줄 것이 없습니다. 서로 기다리는 것이 없기 때문입니다.</w:t>
      </w:r>
    </w:p>
    <w:p>
      <w:pPr>
        <w:pStyle w:val="Heading2"/>
      </w:pPr>
      <w:r>
        <w:t>문단 0755  ·  [0346b25]</w:t>
      </w:r>
    </w:p>
    <w:p>
      <w:pPr>
        <w:spacing w:after="40"/>
      </w:pPr>
      <w:r>
        <w:rPr>
          <w:b/>
        </w:rPr>
        <w:t>원문</w:t>
      </w:r>
    </w:p>
    <w:p>
      <w:pPr>
        <w:pStyle w:val="SourceText"/>
      </w:pPr>
      <w:r>
        <w:t>[0346b25] 肇曰。諸法相待生。猶長短比而形[＊]也。</w:t>
      </w:r>
    </w:p>
    <w:p>
      <w:pPr>
        <w:spacing w:after="40"/>
      </w:pPr>
      <w:r>
        <w:rPr>
          <w:b/>
        </w:rPr>
        <w:t>한국어 직역</w:t>
      </w:r>
    </w:p>
    <w:p>
      <w:pPr>
        <w:pStyle w:val="TranslationText"/>
      </w:pPr>
      <w:r>
        <w:t>승조가 말하였다. 모든 법은 서로 기다려 생긴다. 마치 길고 짧음이 서로 견주어져 드러나는 것과 같다.</w:t>
      </w:r>
    </w:p>
    <w:p>
      <w:pPr>
        <w:pStyle w:val="Heading2"/>
      </w:pPr>
      <w:r>
        <w:t>문단 0756  ·  [0346b27]</w:t>
      </w:r>
    </w:p>
    <w:p>
      <w:pPr>
        <w:spacing w:after="40"/>
      </w:pPr>
      <w:r>
        <w:rPr>
          <w:b/>
        </w:rPr>
        <w:t>원문</w:t>
      </w:r>
    </w:p>
    <w:p>
      <w:pPr>
        <w:pStyle w:val="SourceText"/>
      </w:pPr>
      <w:r>
        <w:t>[0346b27] 法不屬因不在緣故。</w:t>
      </w:r>
    </w:p>
    <w:p>
      <w:pPr>
        <w:spacing w:after="40"/>
      </w:pPr>
      <w:r>
        <w:rPr>
          <w:b/>
        </w:rPr>
        <w:t>한국어 직역</w:t>
      </w:r>
    </w:p>
    <w:p>
      <w:pPr>
        <w:pStyle w:val="TranslationText"/>
      </w:pPr>
      <w:r>
        <w:t>법은 인에 속하지 않습니다. 연에 있지 않기 때문입니다.</w:t>
      </w:r>
    </w:p>
    <w:p>
      <w:pPr>
        <w:pStyle w:val="Heading2"/>
      </w:pPr>
      <w:r>
        <w:t>문단 0757  ·  [0346b27]</w:t>
      </w:r>
    </w:p>
    <w:p>
      <w:pPr>
        <w:spacing w:after="40"/>
      </w:pPr>
      <w:r>
        <w:rPr>
          <w:b/>
        </w:rPr>
        <w:t>원문</w:t>
      </w:r>
    </w:p>
    <w:p>
      <w:pPr>
        <w:pStyle w:val="SourceText"/>
      </w:pPr>
      <w:r>
        <w:t>[0346b27] 什曰。力強為因。力[16]溺為緣。肇曰。前後相生因也。現相助成緣也。諸法要因緣相假然後成立。若觀法不在緣則法不屬因也。生曰。因謂先無其事而從彼生也。緣謂素有其分而從彼起也。因本以生為義。今也不能不生。豈曰能生哉。是則因不成因矣。因近故難曉。緣遠故易了。今以所易釋所難。則易也。因親故言屬。緣疎故言在也。</w:t>
      </w:r>
    </w:p>
    <w:p>
      <w:pPr>
        <w:spacing w:after="40"/>
      </w:pPr>
      <w:r>
        <w:rPr>
          <w:b/>
        </w:rPr>
        <w:t>한국어 직역</w:t>
      </w:r>
    </w:p>
    <w:p>
      <w:pPr>
        <w:pStyle w:val="TranslationText"/>
      </w:pPr>
      <w:r>
        <w:t>구마라집이 말하였다. 힘이 강한 것을 인이라 하고, 힘이 약한 것을 연이라 한다. 승조가 말하였다. 앞뒤가 서로 생겨나게 하는 것이 인이다. 현재의 모습에서 도와 이루게 하는 것이 연이다. 모든 법은 반드시 인과 연이 서로 빌린 뒤에 성립한다. 만약 법이 연에 있지 않음을 관한다면 법은 인에도 속하지 않는다. 도생이 말하였다. 인이란 먼저 그 일이 없다가 저것을 좇아 생기는 것을 말한다. 연이란 본래 그 몫이 있다가 저것을 좇아 일어나는 것을 말한다. 인은 본래 생겨나게 한다는 것을 뜻으로 삼는다. 그런데 지금은 생기지 않을 수가 없다. 어찌 ‘능히 낳는다’고 하겠는가. 그렇다면 인은 인을 이루지 못한다. 인은 가까우므로 알기 어렵고, 연은 멀기 때문에 이해하기 쉽다. 지금 쉬운 것으로 어려운 것을 풀이하니, 곧 쉬워진다. 인은 친하기 때문에 ‘속한다’고 말하고, 연은 소원하기 때문에 ‘있다’고 말한다.</w:t>
      </w:r>
    </w:p>
    <w:p>
      <w:pPr>
        <w:pStyle w:val="EditorialNote"/>
      </w:pPr>
      <w:r>
        <w:t>교감·번역 메모 | [교감] 원문은 ‘溺’이다. 여기서는 문맥상 ‘힘이 약한 것’으로 옮겼으나 원문 글자는 고치지 않는다.</w:t>
      </w:r>
    </w:p>
    <w:p>
      <w:pPr>
        <w:pStyle w:val="Heading2"/>
      </w:pPr>
      <w:r>
        <w:t>문단 0758  ·  [0346c07]</w:t>
      </w:r>
    </w:p>
    <w:p>
      <w:pPr>
        <w:spacing w:after="40"/>
      </w:pPr>
      <w:r>
        <w:rPr>
          <w:b/>
        </w:rPr>
        <w:t>원문</w:t>
      </w:r>
    </w:p>
    <w:p>
      <w:pPr>
        <w:pStyle w:val="SourceText"/>
      </w:pPr>
      <w:r>
        <w:t>[0346c07] 法同法性入諸法故。</w:t>
      </w:r>
    </w:p>
    <w:p>
      <w:pPr>
        <w:spacing w:after="40"/>
      </w:pPr>
      <w:r>
        <w:rPr>
          <w:b/>
        </w:rPr>
        <w:t>한국어 직역</w:t>
      </w:r>
    </w:p>
    <w:p>
      <w:pPr>
        <w:pStyle w:val="TranslationText"/>
      </w:pPr>
      <w:r>
        <w:t>법은 법성과 같습니다. 모든 법에 들어가기 때문입니다.</w:t>
      </w:r>
    </w:p>
    <w:p>
      <w:pPr>
        <w:pStyle w:val="Heading2"/>
      </w:pPr>
      <w:r>
        <w:t>문단 0759  ·  [0346c07]</w:t>
      </w:r>
    </w:p>
    <w:p>
      <w:pPr>
        <w:spacing w:after="40"/>
      </w:pPr>
      <w:r>
        <w:rPr>
          <w:b/>
        </w:rPr>
        <w:t>원문</w:t>
      </w:r>
    </w:p>
    <w:p>
      <w:pPr>
        <w:pStyle w:val="SourceText"/>
      </w:pPr>
      <w:r>
        <w:t>[0346c07] 肇曰。如法性真際此三空同一實[17]耳。但用觀有深淺故別立三名。始見法實。如遠見樹知定是樹。名為如。見法轉深。如近見樹知[18]見是何木。名為法性。窮盡法實。如盡知樹根莖枝葉之數。名為實際。此三未始非樹。因見為異耳。所說真法同此三空也。入諸法者。諸法殊相誰能遍入。遍入諸法者其唯法性乎。生曰。法性者法之本分也。夫緣有者是假有也。假有者則非性有也。有既非性。此乃是其本分矣。然則法與法性理一而名異。故言同也。性宜同故以同言之也。諸法皆異。而法入之則一統眾矣。統眾以一。所以同法性者也。</w:t>
      </w:r>
    </w:p>
    <w:p>
      <w:pPr>
        <w:spacing w:after="40"/>
      </w:pPr>
      <w:r>
        <w:rPr>
          <w:b/>
        </w:rPr>
        <w:t>한국어 직역</w:t>
      </w:r>
    </w:p>
    <w:p>
      <w:pPr>
        <w:pStyle w:val="TranslationText"/>
      </w:pPr>
      <w:r>
        <w:t>승조가 말하였다. 여(如)·법성·진제, 이 세 가지 공은 동일한 하나의 실재일 뿐이다. 다만 관하는 작용에 깊고 얕음이 있기 때문에 세 이름을 따로 세웠다. 처음으로 법의 실상을 보는 것은, 마치 멀리서 나무를 보고 틀림없이 나무임을 아는 것과 같아서, ‘여(如)’라고 이름한다. 법을 보는 것이 더욱 깊어지는 것은, 마치 가까이서 나무를 보고 어떤 나무인지 아는 것과 같아서, ‘법성’이라고 이름한다. 법의 실상을 끝까지 다하는 것은, 마치 나무의 뿌리·줄기·가지·잎의 수까지 다 아는 것과 같아서, ‘진제’라고 이름한다. 이 셋은 애초부터 나무가 아닌 적이 없다. 보는 것에 따라 다르게 여길 뿐이다. 설하는 참된 법도 이 세 가지 공과 같다. ‘모든 법에 들어간다’는 것은, 모든 법의 상이 서로 다른데 누가 두루 들어갈 수 있겠는가. 모든 법에 두루 들어가는 것은 오직 법성뿐일 것이다. 도생이 말하였다. 법성이란 법의 본분이다. 무릇 연으로 있는 것은 가유이다. 가유인 것은 곧 성품으로 있는 것이 아니다. 있음이 이미 성품으로 있는 것이 아니니, 이것이 바로 그 본분이다. 그렇다면 법과 법성은 이치는 하나이고 이름만 다르다. 그러므로 ‘같다’고 말한다. 성품은 마땅히 같으므로 ‘같다’는 말로 표현한 것이다. 모든 법은 모두 다르지만, 법이 그 모든 것에 들어가면 하나로 뭇 법을 거느린다. 하나로 뭇 법을 거느리는 것이, 법성과 같은 까닭이다.</w:t>
      </w:r>
    </w:p>
    <w:p>
      <w:pPr>
        <w:pStyle w:val="Heading2"/>
      </w:pPr>
      <w:r>
        <w:t>문단 0760  ·  [0346c21]</w:t>
      </w:r>
    </w:p>
    <w:p>
      <w:pPr>
        <w:spacing w:after="40"/>
      </w:pPr>
      <w:r>
        <w:rPr>
          <w:b/>
        </w:rPr>
        <w:t>원문</w:t>
      </w:r>
    </w:p>
    <w:p>
      <w:pPr>
        <w:pStyle w:val="SourceText"/>
      </w:pPr>
      <w:r>
        <w:t>[0346c21] 法隨於如無所隨故。</w:t>
      </w:r>
    </w:p>
    <w:p>
      <w:pPr>
        <w:spacing w:after="40"/>
      </w:pPr>
      <w:r>
        <w:rPr>
          <w:b/>
        </w:rPr>
        <w:t>한국어 직역</w:t>
      </w:r>
    </w:p>
    <w:p>
      <w:pPr>
        <w:pStyle w:val="TranslationText"/>
      </w:pPr>
      <w:r>
        <w:t>법은 여(如)를 따릅니다. 따르는 바가 없기 때문입니다.</w:t>
      </w:r>
    </w:p>
    <w:p>
      <w:pPr>
        <w:pStyle w:val="Heading2"/>
      </w:pPr>
      <w:r>
        <w:t>문단 0761  ·  [0346c21]</w:t>
      </w:r>
    </w:p>
    <w:p>
      <w:pPr>
        <w:spacing w:after="40"/>
      </w:pPr>
      <w:r>
        <w:rPr>
          <w:b/>
        </w:rPr>
        <w:t>원문</w:t>
      </w:r>
    </w:p>
    <w:p>
      <w:pPr>
        <w:pStyle w:val="SourceText"/>
      </w:pPr>
      <w:r>
        <w:t>[0346c21] 肇曰。法自無法。誰隨如者。以無所隨故名隨如也。生曰。如者無所不如也。若有所隨則異矣。不得隨也。都無所隨乃得隨耳。良以名異實因故有隨之言也。如宜言隨。故以隨言之也。</w:t>
      </w:r>
    </w:p>
    <w:p>
      <w:pPr>
        <w:spacing w:after="40"/>
      </w:pPr>
      <w:r>
        <w:rPr>
          <w:b/>
        </w:rPr>
        <w:t>한국어 직역</w:t>
      </w:r>
    </w:p>
    <w:p>
      <w:pPr>
        <w:pStyle w:val="TranslationText"/>
      </w:pPr>
      <w:r>
        <w:t>승조가 말하였다. 법은 본래 법이 없다. 누가 여를 따르겠는가. 따르는 바가 없기 때문에 ‘여를 따른다’고 이름한다. 도생이 말하였다. 여란 같지 않은 바가 없는 것이다. 만약 따르는 바가 있다면 달라진다. 그러면 따를 수 없다. 도무지 따르는 바가 없어야 비로소 따를 수 있을 뿐이다. 참으로 이름은 다르지만 실상은 같기 때문에 ‘따른다’는 말이 있다. 여에는 마땅히 ‘따른다’고 말해야 하므로, ‘따른다’는 말로 표현한 것이다.</w:t>
      </w:r>
    </w:p>
    <w:p>
      <w:pPr>
        <w:pStyle w:val="Heading2"/>
      </w:pPr>
      <w:r>
        <w:t>문단 0762  ·  [0346c26]</w:t>
      </w:r>
    </w:p>
    <w:p>
      <w:pPr>
        <w:spacing w:after="40"/>
      </w:pPr>
      <w:r>
        <w:rPr>
          <w:b/>
        </w:rPr>
        <w:t>원문</w:t>
      </w:r>
    </w:p>
    <w:p>
      <w:pPr>
        <w:pStyle w:val="SourceText"/>
      </w:pPr>
      <w:r>
        <w:t>[0346c26] 法住實際別本云。法同如法性實際。</w:t>
      </w:r>
    </w:p>
    <w:p>
      <w:pPr>
        <w:spacing w:after="40"/>
      </w:pPr>
      <w:r>
        <w:rPr>
          <w:b/>
        </w:rPr>
        <w:t>한국어 직역</w:t>
      </w:r>
    </w:p>
    <w:p>
      <w:pPr>
        <w:pStyle w:val="TranslationText"/>
      </w:pPr>
      <w:r>
        <w:t>법은 실제에 머뭅니다. 별본에는 다음과 같이 되어 있다. ‘법은 여·법성·실제와 같다.’</w:t>
      </w:r>
    </w:p>
    <w:p>
      <w:pPr>
        <w:pStyle w:val="Heading2"/>
      </w:pPr>
      <w:r>
        <w:t>문단 0763  ·  [0346c26]</w:t>
      </w:r>
    </w:p>
    <w:p>
      <w:pPr>
        <w:spacing w:after="40"/>
      </w:pPr>
      <w:r>
        <w:rPr>
          <w:b/>
        </w:rPr>
        <w:t>원문</w:t>
      </w:r>
    </w:p>
    <w:p>
      <w:pPr>
        <w:pStyle w:val="SourceText"/>
      </w:pPr>
      <w:r>
        <w:t>[0346c26] 什曰。此三同一實也。因觀時有深淺故有三名。始見其實謂之如。轉深謂之性。盡其邊謂之實際。以新學為六情所牽。心隨物變。觀時見同。出則見[1]異。故明諸法同此三[2]法。</w:t>
      </w:r>
    </w:p>
    <w:p>
      <w:pPr>
        <w:spacing w:after="40"/>
      </w:pPr>
      <w:r>
        <w:rPr>
          <w:b/>
        </w:rPr>
        <w:t>한국어 직역</w:t>
      </w:r>
    </w:p>
    <w:p>
      <w:pPr>
        <w:pStyle w:val="TranslationText"/>
      </w:pPr>
      <w:r>
        <w:t>구마라집이 말하였다. 이 셋은 동일한 하나의 실상이다. 관할 때 깊고 얕음이 있기 때문에 세 이름이 있다. 처음 그 실상을 보는 것을 여라고 하고, 더욱 깊어지는 것을 성이라고 하며, 그 끝까지 다한 것을 실제라고 한다. 새로 배우는 이는 육정에 끌려, 마음이 사물을 따라 변한다. 관할 때에는 같음을 보지만, 관에서 나오면 다름을 본다. 그러므로 모든 법이 이 세 법과 같음을 밝힌다.</w:t>
      </w:r>
    </w:p>
    <w:p>
      <w:pPr>
        <w:pStyle w:val="Heading2"/>
      </w:pPr>
      <w:r>
        <w:t>문단 0764  ·  [0347a03]</w:t>
      </w:r>
    </w:p>
    <w:p>
      <w:pPr>
        <w:spacing w:after="40"/>
      </w:pPr>
      <w:r>
        <w:rPr>
          <w:b/>
        </w:rPr>
        <w:t>원문</w:t>
      </w:r>
    </w:p>
    <w:p>
      <w:pPr>
        <w:pStyle w:val="SourceText"/>
      </w:pPr>
      <w:r>
        <w:t>[0347a03] 諸邊不動故。</w:t>
      </w:r>
    </w:p>
    <w:p>
      <w:pPr>
        <w:spacing w:after="40"/>
      </w:pPr>
      <w:r>
        <w:rPr>
          <w:b/>
        </w:rPr>
        <w:t>한국어 직역</w:t>
      </w:r>
    </w:p>
    <w:p>
      <w:pPr>
        <w:pStyle w:val="TranslationText"/>
      </w:pPr>
      <w:r>
        <w:t>모든 변에 의해 움직이지 않기 때문입니다.</w:t>
      </w:r>
    </w:p>
    <w:p>
      <w:pPr>
        <w:pStyle w:val="Heading2"/>
      </w:pPr>
      <w:r>
        <w:t>문단 0765  ·  [0347a03]</w:t>
      </w:r>
    </w:p>
    <w:p>
      <w:pPr>
        <w:spacing w:after="40"/>
      </w:pPr>
      <w:r>
        <w:rPr>
          <w:b/>
        </w:rPr>
        <w:t>원문</w:t>
      </w:r>
    </w:p>
    <w:p>
      <w:pPr>
        <w:pStyle w:val="SourceText"/>
      </w:pPr>
      <w:r>
        <w:t>[0347a03] 什曰。故有無非中。於實為邊也。言有而不有。言無而不無。雖諸邊塵起不能轉之令異。故言諸邊不動也。肇曰。有邊故有動。無邊何所動。無邊之邊謂之實際。此真法之所住也。生曰。有無諸邊不能改法[3]性使變則無際矣。無際之際謂之實際。其不動者是住此也。</w:t>
      </w:r>
    </w:p>
    <w:p>
      <w:pPr>
        <w:spacing w:after="40"/>
      </w:pPr>
      <w:r>
        <w:rPr>
          <w:b/>
        </w:rPr>
        <w:t>한국어 직역</w:t>
      </w:r>
    </w:p>
    <w:p>
      <w:pPr>
        <w:pStyle w:val="TranslationText"/>
      </w:pPr>
      <w:r>
        <w:t>구마라집이 말하였다. 유와 무는 중도가 아니므로, 실상에 대해서는 변이다. 있다고 말하지만 있는 것이 아니고, 없다고 말하지만 없는 것도 아니다. 비록 여러 변의 티끌이 일어나더라도 그것을 굴려 다르게 만들 수 없다. 그러므로 ‘모든 변에 의해 움직이지 않는다’고 말한다. 승조가 말하였다. 변이 있기 때문에 움직임이 있다. 변이 없다면 무엇이 움직이겠는가. 변이 없는 변을 실제라고 한다. 이것이 참된 법이 머무는 곳이다. 도생이 말하였다. 유·무의 여러 변이 법성을 바꾸어 변하게 할 수 없다면 곧 끝이 없다. 끝이 없는 끝을 실제라고 한다. 그 움직이지 않는 것이 바로 여기에 머무는 것이다.</w:t>
      </w:r>
    </w:p>
    <w:p>
      <w:pPr>
        <w:pStyle w:val="Heading2"/>
      </w:pPr>
      <w:r>
        <w:t>문단 0766  ·  [0347a10]</w:t>
      </w:r>
    </w:p>
    <w:p>
      <w:pPr>
        <w:spacing w:after="40"/>
      </w:pPr>
      <w:r>
        <w:rPr>
          <w:b/>
        </w:rPr>
        <w:t>원문</w:t>
      </w:r>
    </w:p>
    <w:p>
      <w:pPr>
        <w:pStyle w:val="SourceText"/>
      </w:pPr>
      <w:r>
        <w:t>[0347a10] 法無動搖不依六塵故。</w:t>
      </w:r>
    </w:p>
    <w:p>
      <w:pPr>
        <w:spacing w:after="40"/>
      </w:pPr>
      <w:r>
        <w:rPr>
          <w:b/>
        </w:rPr>
        <w:t>한국어 직역</w:t>
      </w:r>
    </w:p>
    <w:p>
      <w:pPr>
        <w:pStyle w:val="TranslationText"/>
      </w:pPr>
      <w:r>
        <w:t>법에는 동요가 없습니다. 육진에 의지하지 않기 때문입니다.</w:t>
      </w:r>
    </w:p>
    <w:p>
      <w:pPr>
        <w:pStyle w:val="Heading2"/>
      </w:pPr>
      <w:r>
        <w:t>문단 0767  ·  [0347a10]</w:t>
      </w:r>
    </w:p>
    <w:p>
      <w:pPr>
        <w:spacing w:after="40"/>
      </w:pPr>
      <w:r>
        <w:rPr>
          <w:b/>
        </w:rPr>
        <w:t>원문</w:t>
      </w:r>
    </w:p>
    <w:p>
      <w:pPr>
        <w:pStyle w:val="SourceText"/>
      </w:pPr>
      <w:r>
        <w:t>[0347a10] 肇曰。情依六塵故有奔逸之動。法本無依故無動搖。生曰。六塵各有主。對事相傾奪故有動搖之義也。既已動搖便成異矣。非其實也。</w:t>
      </w:r>
    </w:p>
    <w:p>
      <w:pPr>
        <w:spacing w:after="40"/>
      </w:pPr>
      <w:r>
        <w:rPr>
          <w:b/>
        </w:rPr>
        <w:t>한국어 직역</w:t>
      </w:r>
    </w:p>
    <w:p>
      <w:pPr>
        <w:pStyle w:val="TranslationText"/>
      </w:pPr>
      <w:r>
        <w:t>승조가 말하였다. 정은 육진에 의지하기 때문에 내달리는 움직임이 있다. 법은 본래 의지하는 바가 없으므로 동요가 없다. 도생이 말하였다. 육진에는 각각 주재하는 바가 있다. 대상과 마주하여 서로 기울이고 빼앗으므로 동요라는 뜻이 있다. 이미 동요하면 곧 달라진 것이 된다. 그것은 실상이 아니다.</w:t>
      </w:r>
    </w:p>
    <w:p>
      <w:pPr>
        <w:pStyle w:val="Heading2"/>
      </w:pPr>
      <w:r>
        <w:t>문단 0768  ·  [0347a14]</w:t>
      </w:r>
    </w:p>
    <w:p>
      <w:pPr>
        <w:spacing w:after="40"/>
      </w:pPr>
      <w:r>
        <w:rPr>
          <w:b/>
        </w:rPr>
        <w:t>원문</w:t>
      </w:r>
    </w:p>
    <w:p>
      <w:pPr>
        <w:pStyle w:val="SourceText"/>
      </w:pPr>
      <w:r>
        <w:t>[0347a14] 法無去來常不住故。</w:t>
      </w:r>
    </w:p>
    <w:p>
      <w:pPr>
        <w:spacing w:after="40"/>
      </w:pPr>
      <w:r>
        <w:rPr>
          <w:b/>
        </w:rPr>
        <w:t>한국어 직역</w:t>
      </w:r>
    </w:p>
    <w:p>
      <w:pPr>
        <w:pStyle w:val="TranslationText"/>
      </w:pPr>
      <w:r>
        <w:t>법에는 감도 옴도 없습니다. 항상 머물지 않기 때문입니다.</w:t>
      </w:r>
    </w:p>
    <w:p>
      <w:pPr>
        <w:pStyle w:val="Heading2"/>
      </w:pPr>
      <w:r>
        <w:t>문단 0769  ·  [0347a14]</w:t>
      </w:r>
    </w:p>
    <w:p>
      <w:pPr>
        <w:spacing w:after="40"/>
      </w:pPr>
      <w:r>
        <w:rPr>
          <w:b/>
        </w:rPr>
        <w:t>원문</w:t>
      </w:r>
    </w:p>
    <w:p>
      <w:pPr>
        <w:pStyle w:val="SourceText"/>
      </w:pPr>
      <w:r>
        <w:t>[0347a14] 肇曰。法若常住。則從未來到現在。從現在到過去。法逕三世則有去來也。以法不常住故法無去來也。</w:t>
      </w:r>
    </w:p>
    <w:p>
      <w:pPr>
        <w:spacing w:after="40"/>
      </w:pPr>
      <w:r>
        <w:rPr>
          <w:b/>
        </w:rPr>
        <w:t>한국어 직역</w:t>
      </w:r>
    </w:p>
    <w:p>
      <w:pPr>
        <w:pStyle w:val="TranslationText"/>
      </w:pPr>
      <w:r>
        <w:t>승조가 말하였다. 법이 만약 항상 머문다면, 미래에서 현재에 이르고, 현재에서 과거에 이른다. 법이 삼세를 지나간다면 감과 옴이 있다. 법은 항상 머물지 않기 때문에 법에는 감과 옴이 없다.</w:t>
      </w:r>
    </w:p>
    <w:p>
      <w:pPr>
        <w:pStyle w:val="Heading2"/>
      </w:pPr>
      <w:r>
        <w:t>문단 0770  ·  [0347a18]</w:t>
      </w:r>
    </w:p>
    <w:p>
      <w:pPr>
        <w:spacing w:after="40"/>
      </w:pPr>
      <w:r>
        <w:rPr>
          <w:b/>
        </w:rPr>
        <w:t>원문</w:t>
      </w:r>
    </w:p>
    <w:p>
      <w:pPr>
        <w:pStyle w:val="SourceText"/>
      </w:pPr>
      <w:r>
        <w:t>[0347a18] 法順空。</w:t>
      </w:r>
    </w:p>
    <w:p>
      <w:pPr>
        <w:spacing w:after="40"/>
      </w:pPr>
      <w:r>
        <w:rPr>
          <w:b/>
        </w:rPr>
        <w:t>한국어 직역</w:t>
      </w:r>
    </w:p>
    <w:p>
      <w:pPr>
        <w:pStyle w:val="TranslationText"/>
      </w:pPr>
      <w:r>
        <w:t>법은 공을 따릅니다.</w:t>
      </w:r>
    </w:p>
    <w:p>
      <w:pPr>
        <w:pStyle w:val="Heading2"/>
      </w:pPr>
      <w:r>
        <w:t>문단 0771  ·  [0347a18]</w:t>
      </w:r>
    </w:p>
    <w:p>
      <w:pPr>
        <w:spacing w:after="40"/>
      </w:pPr>
      <w:r>
        <w:rPr>
          <w:b/>
        </w:rPr>
        <w:t>원문</w:t>
      </w:r>
    </w:p>
    <w:p>
      <w:pPr>
        <w:pStyle w:val="SourceText"/>
      </w:pPr>
      <w:r>
        <w:t>[0347a18] 生曰。著有則乖理遠矣。故空宜順也。</w:t>
      </w:r>
    </w:p>
    <w:p>
      <w:pPr>
        <w:spacing w:after="40"/>
      </w:pPr>
      <w:r>
        <w:rPr>
          <w:b/>
        </w:rPr>
        <w:t>한국어 직역</w:t>
      </w:r>
    </w:p>
    <w:p>
      <w:pPr>
        <w:pStyle w:val="TranslationText"/>
      </w:pPr>
      <w:r>
        <w:t>도생이 말하였다. 유에 집착하면 이치와 어긋나 멀어진다. 그러므로 공을 따르는 것이 마땅하다.</w:t>
      </w:r>
    </w:p>
    <w:p>
      <w:pPr>
        <w:pStyle w:val="Heading2"/>
      </w:pPr>
      <w:r>
        <w:t>문단 0772  ·  [0347a20]</w:t>
      </w:r>
    </w:p>
    <w:p>
      <w:pPr>
        <w:spacing w:after="40"/>
      </w:pPr>
      <w:r>
        <w:rPr>
          <w:b/>
        </w:rPr>
        <w:t>원문</w:t>
      </w:r>
    </w:p>
    <w:p>
      <w:pPr>
        <w:pStyle w:val="SourceText"/>
      </w:pPr>
      <w:r>
        <w:t>[0347a20] 隨無相。</w:t>
      </w:r>
    </w:p>
    <w:p>
      <w:pPr>
        <w:spacing w:after="40"/>
      </w:pPr>
      <w:r>
        <w:rPr>
          <w:b/>
        </w:rPr>
        <w:t>한국어 직역</w:t>
      </w:r>
    </w:p>
    <w:p>
      <w:pPr>
        <w:pStyle w:val="TranslationText"/>
      </w:pPr>
      <w:r>
        <w:t>무상을 따릅니다.</w:t>
      </w:r>
    </w:p>
    <w:p>
      <w:pPr>
        <w:pStyle w:val="Heading2"/>
      </w:pPr>
      <w:r>
        <w:t>문단 0773  ·  [0347a20]</w:t>
      </w:r>
    </w:p>
    <w:p>
      <w:pPr>
        <w:spacing w:after="40"/>
      </w:pPr>
      <w:r>
        <w:rPr>
          <w:b/>
        </w:rPr>
        <w:t>원문</w:t>
      </w:r>
    </w:p>
    <w:p>
      <w:pPr>
        <w:pStyle w:val="SourceText"/>
      </w:pPr>
      <w:r>
        <w:t>[0347a20] 生曰。空似有空相也。然空若有空則成有矣。非所以空也。故言無相耳。既順於空便應隨無[4]相。</w:t>
      </w:r>
    </w:p>
    <w:p>
      <w:pPr>
        <w:spacing w:after="40"/>
      </w:pPr>
      <w:r>
        <w:rPr>
          <w:b/>
        </w:rPr>
        <w:t>한국어 직역</w:t>
      </w:r>
    </w:p>
    <w:p>
      <w:pPr>
        <w:pStyle w:val="TranslationText"/>
      </w:pPr>
      <w:r>
        <w:t>도생이 말하였다. 공은 마치 공이라는 상이 있는 듯하다. 그러나 공에 만약 공이 있다면 유가 되어 버린다. 그것은 공이 되는 까닭이 아니다. 그러므로 무상이라고 말할 뿐이다. 이미 공을 따랐다면 곧 무상을 따라야 한다.</w:t>
      </w:r>
    </w:p>
    <w:p>
      <w:pPr>
        <w:pStyle w:val="Heading2"/>
      </w:pPr>
      <w:r>
        <w:t>문단 0774  ·  [0347a23]</w:t>
      </w:r>
    </w:p>
    <w:p>
      <w:pPr>
        <w:spacing w:after="40"/>
      </w:pPr>
      <w:r>
        <w:rPr>
          <w:b/>
        </w:rPr>
        <w:t>원문</w:t>
      </w:r>
    </w:p>
    <w:p>
      <w:pPr>
        <w:pStyle w:val="SourceText"/>
      </w:pPr>
      <w:r>
        <w:t>[0347a23] 應無作。</w:t>
      </w:r>
    </w:p>
    <w:p>
      <w:pPr>
        <w:spacing w:after="40"/>
      </w:pPr>
      <w:r>
        <w:rPr>
          <w:b/>
        </w:rPr>
        <w:t>한국어 직역</w:t>
      </w:r>
    </w:p>
    <w:p>
      <w:pPr>
        <w:pStyle w:val="TranslationText"/>
      </w:pPr>
      <w:r>
        <w:t>무작에 응합니다.</w:t>
      </w:r>
    </w:p>
    <w:p>
      <w:pPr>
        <w:pStyle w:val="Heading2"/>
      </w:pPr>
      <w:r>
        <w:t>문단 0775  ·  [0347a23]</w:t>
      </w:r>
    </w:p>
    <w:p>
      <w:pPr>
        <w:spacing w:after="40"/>
      </w:pPr>
      <w:r>
        <w:rPr>
          <w:b/>
        </w:rPr>
        <w:t>원문</w:t>
      </w:r>
    </w:p>
    <w:p>
      <w:pPr>
        <w:pStyle w:val="SourceText"/>
      </w:pPr>
      <w:r>
        <w:t>[0347a23] 肇曰。同三空也。生曰。遣成無相似[5]有意作。意作非理故言無作也。既順空隨無相。便應冥符此矣。</w:t>
      </w:r>
    </w:p>
    <w:p>
      <w:pPr>
        <w:spacing w:after="40"/>
      </w:pPr>
      <w:r>
        <w:rPr>
          <w:b/>
        </w:rPr>
        <w:t>한국어 직역</w:t>
      </w:r>
    </w:p>
    <w:p>
      <w:pPr>
        <w:pStyle w:val="TranslationText"/>
      </w:pPr>
      <w:r>
        <w:t>승조가 말하였다. 삼공과 같다. 도생이 말하였다. 제거하여 무상을 이루는 것은 마치 의도적으로 짓는 일이 있는 듯하다. 의도적으로 짓는 것은 이치가 아니므로 무작이라고 말한다. 이미 공을 따르고 무상을 따른다면, 곧 마땅히 이것과 그윽이 부합해야 한다.</w:t>
      </w:r>
    </w:p>
    <w:p>
      <w:pPr>
        <w:pStyle w:val="Heading2"/>
      </w:pPr>
      <w:r>
        <w:t>문단 0776  ·  [0347a26]</w:t>
      </w:r>
    </w:p>
    <w:p>
      <w:pPr>
        <w:spacing w:after="40"/>
      </w:pPr>
      <w:r>
        <w:rPr>
          <w:b/>
        </w:rPr>
        <w:t>원문</w:t>
      </w:r>
    </w:p>
    <w:p>
      <w:pPr>
        <w:pStyle w:val="SourceText"/>
      </w:pPr>
      <w:r>
        <w:t>[0347a26] 法離好醜法無增損法無生滅法無所歸法過眼耳鼻舌身心。</w:t>
      </w:r>
    </w:p>
    <w:p>
      <w:pPr>
        <w:spacing w:after="40"/>
      </w:pPr>
      <w:r>
        <w:rPr>
          <w:b/>
        </w:rPr>
        <w:t>한국어 직역</w:t>
      </w:r>
    </w:p>
    <w:p>
      <w:pPr>
        <w:pStyle w:val="TranslationText"/>
      </w:pPr>
      <w:r>
        <w:t>법은 좋고 추함을 떠났고, 법에는 늘거나 줄음이 없으며, 법에는 생멸이 없고, 법에는 돌아갈 곳이 없으며, 법은 눈·귀·코·혀·몸·마음을 넘어섭니다.</w:t>
      </w:r>
    </w:p>
    <w:p>
      <w:pPr>
        <w:pStyle w:val="Heading2"/>
      </w:pPr>
      <w:r>
        <w:t>문단 0777  ·  [0347a27]</w:t>
      </w:r>
    </w:p>
    <w:p>
      <w:pPr>
        <w:spacing w:after="40"/>
      </w:pPr>
      <w:r>
        <w:rPr>
          <w:b/>
        </w:rPr>
        <w:t>원문</w:t>
      </w:r>
    </w:p>
    <w:p>
      <w:pPr>
        <w:pStyle w:val="SourceText"/>
      </w:pPr>
      <w:r>
        <w:t>[0347a27] 肇曰。超出常境。非六情之所[6]及。</w:t>
      </w:r>
    </w:p>
    <w:p>
      <w:pPr>
        <w:spacing w:after="40"/>
      </w:pPr>
      <w:r>
        <w:rPr>
          <w:b/>
        </w:rPr>
        <w:t>한국어 직역</w:t>
      </w:r>
    </w:p>
    <w:p>
      <w:pPr>
        <w:pStyle w:val="TranslationText"/>
      </w:pPr>
      <w:r>
        <w:t>승조가 말하였다. 통상의 경계를 뛰어넘어, 육정이 미치는 바가 아니다.</w:t>
      </w:r>
    </w:p>
    <w:p>
      <w:pPr>
        <w:pStyle w:val="Heading2"/>
      </w:pPr>
      <w:r>
        <w:t>문단 0778  ·  [0347a29]</w:t>
      </w:r>
    </w:p>
    <w:p>
      <w:pPr>
        <w:spacing w:after="40"/>
      </w:pPr>
      <w:r>
        <w:rPr>
          <w:b/>
        </w:rPr>
        <w:t>원문</w:t>
      </w:r>
    </w:p>
    <w:p>
      <w:pPr>
        <w:pStyle w:val="SourceText"/>
      </w:pPr>
      <w:r>
        <w:t>[0347a29] 法無高下法常住不動。</w:t>
      </w:r>
    </w:p>
    <w:p>
      <w:pPr>
        <w:spacing w:after="40"/>
      </w:pPr>
      <w:r>
        <w:rPr>
          <w:b/>
        </w:rPr>
        <w:t>한국어 직역</w:t>
      </w:r>
    </w:p>
    <w:p>
      <w:pPr>
        <w:pStyle w:val="TranslationText"/>
      </w:pPr>
      <w:r>
        <w:t>법에는 높고 낮음이 없고, 법은 항상 머물러 움직이지 않습니다.</w:t>
      </w:r>
    </w:p>
    <w:p>
      <w:pPr>
        <w:pStyle w:val="Heading2"/>
      </w:pPr>
      <w:r>
        <w:t>문단 0779  ·  [0347a29]</w:t>
      </w:r>
    </w:p>
    <w:p>
      <w:pPr>
        <w:spacing w:after="40"/>
      </w:pPr>
      <w:r>
        <w:rPr>
          <w:b/>
        </w:rPr>
        <w:t>원문</w:t>
      </w:r>
    </w:p>
    <w:p>
      <w:pPr>
        <w:pStyle w:val="SourceText"/>
      </w:pPr>
      <w:r>
        <w:t>[0347a29] 肇曰。真法常[7]住。賢聖不能移也。</w:t>
      </w:r>
    </w:p>
    <w:p>
      <w:pPr>
        <w:spacing w:after="40"/>
      </w:pPr>
      <w:r>
        <w:rPr>
          <w:b/>
        </w:rPr>
        <w:t>한국어 직역</w:t>
      </w:r>
    </w:p>
    <w:p>
      <w:pPr>
        <w:pStyle w:val="TranslationText"/>
      </w:pPr>
      <w:r>
        <w:t>승조가 말하였다. 참된 법은 항상 머물러, 현성도 옮길 수 없다.</w:t>
      </w:r>
    </w:p>
    <w:p>
      <w:pPr>
        <w:pStyle w:val="Heading2"/>
      </w:pPr>
      <w:r>
        <w:t>문단 0780  ·  [0347b02]</w:t>
      </w:r>
    </w:p>
    <w:p>
      <w:pPr>
        <w:spacing w:after="40"/>
      </w:pPr>
      <w:r>
        <w:rPr>
          <w:b/>
        </w:rPr>
        <w:t>원문</w:t>
      </w:r>
    </w:p>
    <w:p>
      <w:pPr>
        <w:pStyle w:val="SourceText"/>
      </w:pPr>
      <w:r>
        <w:t>[0347b02] 法離一切觀行。</w:t>
      </w:r>
    </w:p>
    <w:p>
      <w:pPr>
        <w:spacing w:after="40"/>
      </w:pPr>
      <w:r>
        <w:rPr>
          <w:b/>
        </w:rPr>
        <w:t>한국어 직역</w:t>
      </w:r>
    </w:p>
    <w:p>
      <w:pPr>
        <w:pStyle w:val="TranslationText"/>
      </w:pPr>
      <w:r>
        <w:t>법은 일체의 관행을 떠나 있습니다.</w:t>
      </w:r>
    </w:p>
    <w:p>
      <w:pPr>
        <w:pStyle w:val="Heading2"/>
      </w:pPr>
      <w:r>
        <w:t>문단 0781  ·  [0347b02]</w:t>
      </w:r>
    </w:p>
    <w:p>
      <w:pPr>
        <w:spacing w:after="40"/>
      </w:pPr>
      <w:r>
        <w:rPr>
          <w:b/>
        </w:rPr>
        <w:t>원문</w:t>
      </w:r>
    </w:p>
    <w:p>
      <w:pPr>
        <w:pStyle w:val="SourceText"/>
      </w:pPr>
      <w:r>
        <w:t>[0347b02] 肇曰。法本無相。非觀行之所見。見之者其唯無觀乎。</w:t>
      </w:r>
    </w:p>
    <w:p>
      <w:pPr>
        <w:spacing w:after="40"/>
      </w:pPr>
      <w:r>
        <w:rPr>
          <w:b/>
        </w:rPr>
        <w:t>한국어 직역</w:t>
      </w:r>
    </w:p>
    <w:p>
      <w:pPr>
        <w:pStyle w:val="TranslationText"/>
      </w:pPr>
      <w:r>
        <w:t>승조가 말하였다. 법은 본래 상이 없어서, 관행으로 볼 수 있는 바가 아니다. 그것을 보는 것은 오직 관함이 없는 것뿐일 것이다.</w:t>
      </w:r>
    </w:p>
    <w:p>
      <w:pPr>
        <w:pStyle w:val="Heading2"/>
      </w:pPr>
      <w:r>
        <w:t>문단 0782  ·  [0347b04]</w:t>
      </w:r>
    </w:p>
    <w:p>
      <w:pPr>
        <w:spacing w:after="40"/>
      </w:pPr>
      <w:r>
        <w:rPr>
          <w:b/>
        </w:rPr>
        <w:t>원문</w:t>
      </w:r>
    </w:p>
    <w:p>
      <w:pPr>
        <w:pStyle w:val="SourceText"/>
      </w:pPr>
      <w:r>
        <w:t>[0347b04] 唯大目連法相如是豈可說乎。</w:t>
      </w:r>
    </w:p>
    <w:p>
      <w:pPr>
        <w:spacing w:after="40"/>
      </w:pPr>
      <w:r>
        <w:rPr>
          <w:b/>
        </w:rPr>
        <w:t>한국어 직역</w:t>
      </w:r>
    </w:p>
    <w:p>
      <w:pPr>
        <w:pStyle w:val="TranslationText"/>
      </w:pPr>
      <w:r>
        <w:t>대목련이여, 법의 모습이 이와 같은데 어찌 설할 수 있겠습니까.</w:t>
      </w:r>
    </w:p>
    <w:p>
      <w:pPr>
        <w:pStyle w:val="Heading2"/>
      </w:pPr>
      <w:r>
        <w:t>문단 0783  ·  [0347b04]</w:t>
      </w:r>
    </w:p>
    <w:p>
      <w:pPr>
        <w:spacing w:after="40"/>
      </w:pPr>
      <w:r>
        <w:rPr>
          <w:b/>
        </w:rPr>
        <w:t>원문</w:t>
      </w:r>
    </w:p>
    <w:p>
      <w:pPr>
        <w:pStyle w:val="SourceText"/>
      </w:pPr>
      <w:r>
        <w:t>[0347b04] 肇曰。心觀不能及。豈況於言乎。</w:t>
      </w:r>
    </w:p>
    <w:p>
      <w:pPr>
        <w:spacing w:after="40"/>
      </w:pPr>
      <w:r>
        <w:rPr>
          <w:b/>
        </w:rPr>
        <w:t>한국어 직역</w:t>
      </w:r>
    </w:p>
    <w:p>
      <w:pPr>
        <w:pStyle w:val="TranslationText"/>
      </w:pPr>
      <w:r>
        <w:t>승조가 말하였다. 마음의 관찰도 미칠 수 없는데, 하물며 말이겠는가.</w:t>
      </w:r>
    </w:p>
    <w:p>
      <w:pPr>
        <w:pStyle w:val="Heading2"/>
      </w:pPr>
      <w:r>
        <w:t>문단 0784  ·  [0347b06]</w:t>
      </w:r>
    </w:p>
    <w:p>
      <w:pPr>
        <w:spacing w:after="40"/>
      </w:pPr>
      <w:r>
        <w:rPr>
          <w:b/>
        </w:rPr>
        <w:t>원문</w:t>
      </w:r>
    </w:p>
    <w:p>
      <w:pPr>
        <w:pStyle w:val="SourceText"/>
      </w:pPr>
      <w:r>
        <w:t>[0347b06] 夫說法者無說無示其聽法者無聞無得。</w:t>
      </w:r>
    </w:p>
    <w:p>
      <w:pPr>
        <w:spacing w:after="40"/>
      </w:pPr>
      <w:r>
        <w:rPr>
          <w:b/>
        </w:rPr>
        <w:t>한국어 직역</w:t>
      </w:r>
    </w:p>
    <w:p>
      <w:pPr>
        <w:pStyle w:val="TranslationText"/>
      </w:pPr>
      <w:r>
        <w:t>무릇 법을 설하는 이는 설함도 없고 보임도 없으며, 그 법을 듣는 이는 들음도 없고 얻음도 없습니다.</w:t>
      </w:r>
    </w:p>
    <w:p>
      <w:pPr>
        <w:pStyle w:val="Heading2"/>
      </w:pPr>
      <w:r>
        <w:t>문단 0785  ·  [0347b06]</w:t>
      </w:r>
    </w:p>
    <w:p>
      <w:pPr>
        <w:spacing w:after="40"/>
      </w:pPr>
      <w:r>
        <w:rPr>
          <w:b/>
        </w:rPr>
        <w:t>원문</w:t>
      </w:r>
    </w:p>
    <w:p>
      <w:pPr>
        <w:pStyle w:val="SourceText"/>
      </w:pPr>
      <w:r>
        <w:t>[0347b06] 肇曰。無說豈曰不言。謂能無其所說。無聞豈曰不聽。謂能無其所聞。無其所說故終日說而未嘗說也。無其所聞故終日聞而未嘗聞也。示謂說法示人。得謂聞法所得。生曰。法既如前。何有可說。此苟無說彼豈有聞得乎。</w:t>
      </w:r>
    </w:p>
    <w:p>
      <w:pPr>
        <w:spacing w:after="40"/>
      </w:pPr>
      <w:r>
        <w:rPr>
          <w:b/>
        </w:rPr>
        <w:t>한국어 직역</w:t>
      </w:r>
    </w:p>
    <w:p>
      <w:pPr>
        <w:pStyle w:val="TranslationText"/>
      </w:pPr>
      <w:r>
        <w:t>승조가 말하였다. 설함이 없다고 해서 어찌 말하지 않는다는 뜻이겠는가. 능히 그 설하는 바를 없게 한다는 뜻이다. 들음이 없다고 해서 어찌 듣지 않는다는 뜻이겠는가. 능히 그 들은 바를 없게 한다는 뜻이다. 그 설한 바가 없으므로 종일 설하여도 일찍이 설한 적이 없고, 그 들은 바가 없으므로 종일 들어도 일찍이 들은 적이 없다. ‘보인다’는 것은 법을 설하여 사람에게 보이는 것을 말하고, ‘얻는다’는 것은 법을 듣고 얻는 바를 말한다. 도생이 말하였다. 법이 이미 앞에서 말한 것과 같다면, 어찌 설할 만한 것이 있겠는가. 이쪽에 참으로 설함이 없다면 저쪽에 어찌 들음과 얻음이 있겠는가.</w:t>
      </w:r>
    </w:p>
    <w:p>
      <w:pPr>
        <w:pStyle w:val="Heading2"/>
      </w:pPr>
      <w:r>
        <w:t>문단 0786  ·  [0347b13]</w:t>
      </w:r>
    </w:p>
    <w:p>
      <w:pPr>
        <w:spacing w:after="40"/>
      </w:pPr>
      <w:r>
        <w:rPr>
          <w:b/>
        </w:rPr>
        <w:t>원문</w:t>
      </w:r>
    </w:p>
    <w:p>
      <w:pPr>
        <w:pStyle w:val="SourceText"/>
      </w:pPr>
      <w:r>
        <w:t>[0347b13] 譬如幻士為幻人說法當建是意而為說法。</w:t>
      </w:r>
    </w:p>
    <w:p>
      <w:pPr>
        <w:spacing w:after="40"/>
      </w:pPr>
      <w:r>
        <w:rPr>
          <w:b/>
        </w:rPr>
        <w:t>한국어 직역</w:t>
      </w:r>
    </w:p>
    <w:p>
      <w:pPr>
        <w:pStyle w:val="TranslationText"/>
      </w:pPr>
      <w:r>
        <w:t>비유하면 환술사가 환화된 사람을 위해 법을 설하는 것과 같습니다. 마땅히 이런 뜻을 세우고 법을 설해야 합니다.</w:t>
      </w:r>
    </w:p>
    <w:p>
      <w:pPr>
        <w:pStyle w:val="Heading2"/>
      </w:pPr>
      <w:r>
        <w:t>문단 0787  ·  [0347b14]</w:t>
      </w:r>
    </w:p>
    <w:p>
      <w:pPr>
        <w:spacing w:after="40"/>
      </w:pPr>
      <w:r>
        <w:rPr>
          <w:b/>
        </w:rPr>
        <w:t>원문</w:t>
      </w:r>
    </w:p>
    <w:p>
      <w:pPr>
        <w:pStyle w:val="SourceText"/>
      </w:pPr>
      <w:r>
        <w:t>[0347b14] 肇曰。當如幻人無心而說。</w:t>
      </w:r>
    </w:p>
    <w:p>
      <w:pPr>
        <w:spacing w:after="40"/>
      </w:pPr>
      <w:r>
        <w:rPr>
          <w:b/>
        </w:rPr>
        <w:t>한국어 직역</w:t>
      </w:r>
    </w:p>
    <w:p>
      <w:pPr>
        <w:pStyle w:val="TranslationText"/>
      </w:pPr>
      <w:r>
        <w:t>승조가 말하였다. 마땅히 환화된 사람처럼 마음 없이 설해야 한다.</w:t>
      </w:r>
    </w:p>
    <w:p>
      <w:pPr>
        <w:pStyle w:val="Heading2"/>
      </w:pPr>
      <w:r>
        <w:t>문단 0788  ·  [0347b15]</w:t>
      </w:r>
    </w:p>
    <w:p>
      <w:pPr>
        <w:spacing w:after="40"/>
      </w:pPr>
      <w:r>
        <w:rPr>
          <w:b/>
        </w:rPr>
        <w:t>원문</w:t>
      </w:r>
    </w:p>
    <w:p>
      <w:pPr>
        <w:pStyle w:val="SourceText"/>
      </w:pPr>
      <w:r>
        <w:t>[0347b15] 當了眾生根有利鈍。</w:t>
      </w:r>
    </w:p>
    <w:p>
      <w:pPr>
        <w:spacing w:after="40"/>
      </w:pPr>
      <w:r>
        <w:rPr>
          <w:b/>
        </w:rPr>
        <w:t>한국어 직역</w:t>
      </w:r>
    </w:p>
    <w:p>
      <w:pPr>
        <w:pStyle w:val="TranslationText"/>
      </w:pPr>
      <w:r>
        <w:t>마땅히 중생의 근기에 예리함과 둔함이 있음을 알아야 합니다.</w:t>
      </w:r>
    </w:p>
    <w:p>
      <w:pPr>
        <w:pStyle w:val="Heading2"/>
      </w:pPr>
      <w:r>
        <w:t>문단 0789  ·  [0347b15]</w:t>
      </w:r>
    </w:p>
    <w:p>
      <w:pPr>
        <w:spacing w:after="40"/>
      </w:pPr>
      <w:r>
        <w:rPr>
          <w:b/>
        </w:rPr>
        <w:t>원문</w:t>
      </w:r>
    </w:p>
    <w:p>
      <w:pPr>
        <w:pStyle w:val="SourceText"/>
      </w:pPr>
      <w:r>
        <w:t>[0347b15] 肇曰。居士應聞空義而目連為說有法者。由其未了眾生根也。</w:t>
      </w:r>
    </w:p>
    <w:p>
      <w:pPr>
        <w:spacing w:after="40"/>
      </w:pPr>
      <w:r>
        <w:rPr>
          <w:b/>
        </w:rPr>
        <w:t>한국어 직역</w:t>
      </w:r>
    </w:p>
    <w:p>
      <w:pPr>
        <w:pStyle w:val="TranslationText"/>
      </w:pPr>
      <w:r>
        <w:t>승조가 말하였다. 거사들은 공의 뜻을 들어야 했는데 목련이 유법을 설한 것은, 중생의 근기를 아직 알지 못했기 때문이다.</w:t>
      </w:r>
    </w:p>
    <w:p>
      <w:pPr>
        <w:pStyle w:val="Heading2"/>
      </w:pPr>
      <w:r>
        <w:t>문단 0790  ·  [0347b17]</w:t>
      </w:r>
    </w:p>
    <w:p>
      <w:pPr>
        <w:spacing w:after="40"/>
      </w:pPr>
      <w:r>
        <w:rPr>
          <w:b/>
        </w:rPr>
        <w:t>원문</w:t>
      </w:r>
    </w:p>
    <w:p>
      <w:pPr>
        <w:pStyle w:val="SourceText"/>
      </w:pPr>
      <w:r>
        <w:t>[0347b17] 善於知見無所罣閡。</w:t>
      </w:r>
    </w:p>
    <w:p>
      <w:pPr>
        <w:spacing w:after="40"/>
      </w:pPr>
      <w:r>
        <w:rPr>
          <w:b/>
        </w:rPr>
        <w:t>한국어 직역</w:t>
      </w:r>
    </w:p>
    <w:p>
      <w:pPr>
        <w:pStyle w:val="TranslationText"/>
      </w:pPr>
      <w:r>
        <w:t>지견에 능숙하여 걸림이 없어야 합니다.</w:t>
      </w:r>
    </w:p>
    <w:p>
      <w:pPr>
        <w:pStyle w:val="Heading2"/>
      </w:pPr>
      <w:r>
        <w:t>문단 0791  ·  [0347b17]</w:t>
      </w:r>
    </w:p>
    <w:p>
      <w:pPr>
        <w:spacing w:after="40"/>
      </w:pPr>
      <w:r>
        <w:rPr>
          <w:b/>
        </w:rPr>
        <w:t>원문</w:t>
      </w:r>
    </w:p>
    <w:p>
      <w:pPr>
        <w:pStyle w:val="SourceText"/>
      </w:pPr>
      <w:r>
        <w:t>[0347b17] 肇曰。說有不辯空者。由其於諸法無閡知見未悉善也。無閡知見即實相智也。</w:t>
      </w:r>
    </w:p>
    <w:p>
      <w:pPr>
        <w:spacing w:after="40"/>
      </w:pPr>
      <w:r>
        <w:rPr>
          <w:b/>
        </w:rPr>
        <w:t>한국어 직역</w:t>
      </w:r>
    </w:p>
    <w:p>
      <w:pPr>
        <w:pStyle w:val="TranslationText"/>
      </w:pPr>
      <w:r>
        <w:t>승조가 말하였다. 유를 설하면서 공을 분별하지 못한 것은, 여러 법에 대한 걸림 없는 지견을 아직 모두 잘 갖추지 못했기 때문이다. 걸림 없는 지견은 곧 실상지이다.</w:t>
      </w:r>
    </w:p>
    <w:p>
      <w:pPr>
        <w:pStyle w:val="Heading2"/>
      </w:pPr>
      <w:r>
        <w:t>문단 0792  ·  [0347b20]</w:t>
      </w:r>
    </w:p>
    <w:p>
      <w:pPr>
        <w:spacing w:after="40"/>
      </w:pPr>
      <w:r>
        <w:rPr>
          <w:b/>
        </w:rPr>
        <w:t>원문</w:t>
      </w:r>
    </w:p>
    <w:p>
      <w:pPr>
        <w:pStyle w:val="SourceText"/>
      </w:pPr>
      <w:r>
        <w:t>[0347b20] 以大悲心讚[8]于大乘。</w:t>
      </w:r>
    </w:p>
    <w:p>
      <w:pPr>
        <w:spacing w:after="40"/>
      </w:pPr>
      <w:r>
        <w:rPr>
          <w:b/>
        </w:rPr>
        <w:t>한국어 직역</w:t>
      </w:r>
    </w:p>
    <w:p>
      <w:pPr>
        <w:pStyle w:val="TranslationText"/>
      </w:pPr>
      <w:r>
        <w:t>대비심으로 대승을 찬탄해야 합니다.</w:t>
      </w:r>
    </w:p>
    <w:p>
      <w:pPr>
        <w:pStyle w:val="Heading2"/>
      </w:pPr>
      <w:r>
        <w:t>문단 0793  ·  [0347b20]</w:t>
      </w:r>
    </w:p>
    <w:p>
      <w:pPr>
        <w:spacing w:after="40"/>
      </w:pPr>
      <w:r>
        <w:rPr>
          <w:b/>
        </w:rPr>
        <w:t>원문</w:t>
      </w:r>
    </w:p>
    <w:p>
      <w:pPr>
        <w:pStyle w:val="SourceText"/>
      </w:pPr>
      <w:r>
        <w:t>[0347b20] 肇曰。自捨空義。諸有所說皆非弘讚大乘之道。非弘讚大乘之道則非大悲之心。生曰。[9]非達其根不作小說也。夫說大者必有讚大之辭。讚大是會其本也。會本故其人可拔。能拔然後為大悲之懷耳。此則呵其闇根。以擊去彼樂小之情[＊]耳。</w:t>
      </w:r>
    </w:p>
    <w:p>
      <w:pPr>
        <w:spacing w:after="40"/>
      </w:pPr>
      <w:r>
        <w:rPr>
          <w:b/>
        </w:rPr>
        <w:t>한국어 직역</w:t>
      </w:r>
    </w:p>
    <w:p>
      <w:pPr>
        <w:pStyle w:val="TranslationText"/>
      </w:pPr>
      <w:r>
        <w:t>승조가 말하였다. 스스로 공의 뜻을 버리고, 설하는 바가 모두 대승을 널리 찬탄하는 도가 아니라면, 대승을 널리 찬탄하는 도가 아닌 것은 곧 대비의 마음이 아니다. 도생이 말하였다. 그 근기를 통달하지 않고서는 소승을 설하지 않는다. 무릇 대승을 설하는 이는 반드시 대승을 찬탄하는 말이 있다. 대승을 찬탄하는 것은 그 근본에 합하는 것이다. 근본에 합하기 때문에 그 사람을 건져낼 수 있다. 능히 건져낸 뒤에야 대비의 뜻을 품은 것이 된다. 이는 곧 그가 근기를 밝히지 못한 것을 꾸짖고, 그들이 소승을 즐기는 마음을 쳐서 제거하려는 것일 뿐이다.</w:t>
      </w:r>
    </w:p>
    <w:p>
      <w:pPr>
        <w:pStyle w:val="EditorialNote"/>
      </w:pPr>
      <w:r>
        <w:t>교감·번역 메모 | [구문 불확실] ‘非達其根不作小說也’는 ‘그 근기를 통달하지 않으면 소승의 설을 하지 않는다’는 뜻으로 읽었다.</w:t>
      </w:r>
    </w:p>
    <w:p>
      <w:pPr>
        <w:pStyle w:val="Heading2"/>
      </w:pPr>
      <w:r>
        <w:t>문단 0794  ·  [0347b27]</w:t>
      </w:r>
    </w:p>
    <w:p>
      <w:pPr>
        <w:spacing w:after="40"/>
      </w:pPr>
      <w:r>
        <w:rPr>
          <w:b/>
        </w:rPr>
        <w:t>원문</w:t>
      </w:r>
    </w:p>
    <w:p>
      <w:pPr>
        <w:pStyle w:val="SourceText"/>
      </w:pPr>
      <w:r>
        <w:t>[0347b27] 念報佛恩不斷三寶。</w:t>
      </w:r>
    </w:p>
    <w:p>
      <w:pPr>
        <w:spacing w:after="40"/>
      </w:pPr>
      <w:r>
        <w:rPr>
          <w:b/>
        </w:rPr>
        <w:t>한국어 직역</w:t>
      </w:r>
    </w:p>
    <w:p>
      <w:pPr>
        <w:pStyle w:val="TranslationText"/>
      </w:pPr>
      <w:r>
        <w:t>부처님의 은혜를 갚을 것을 생각하여 삼보가 끊어지지 않게 해야 합니다.</w:t>
      </w:r>
    </w:p>
    <w:p>
      <w:pPr>
        <w:pStyle w:val="Heading2"/>
      </w:pPr>
      <w:r>
        <w:t>문단 0795  ·  [0347b27]</w:t>
      </w:r>
    </w:p>
    <w:p>
      <w:pPr>
        <w:spacing w:after="40"/>
      </w:pPr>
      <w:r>
        <w:rPr>
          <w:b/>
        </w:rPr>
        <w:t>원문</w:t>
      </w:r>
    </w:p>
    <w:p>
      <w:pPr>
        <w:pStyle w:val="SourceText"/>
      </w:pPr>
      <w:r>
        <w:t>[0347b27] 肇曰。夫大悲所以建。大乘所以駕。佛恩所以報。三寶所以隆。皆由明了人根善開實相。而目連備闕斯事故以誨[10]之。</w:t>
      </w:r>
    </w:p>
    <w:p>
      <w:pPr>
        <w:spacing w:after="40"/>
      </w:pPr>
      <w:r>
        <w:rPr>
          <w:b/>
        </w:rPr>
        <w:t>한국어 직역</w:t>
      </w:r>
    </w:p>
    <w:p>
      <w:pPr>
        <w:pStyle w:val="TranslationText"/>
      </w:pPr>
      <w:r>
        <w:t>승조가 말하였다. 무릇 대비가 세워지는 까닭, 대승이 타는 수레가 되는 까닭, 부처님의 은혜를 갚는 까닭, 삼보가 융성하는 까닭은, 모두 사람들의 근기를 분명히 알고 실상을 잘 열어 보이는 데서 말미암는다. 그런데 목련은 이러한 일을 모두 갖추지 못했으므로 그를 가르친 것이다.</w:t>
      </w:r>
    </w:p>
    <w:p>
      <w:pPr>
        <w:pStyle w:val="Heading2"/>
      </w:pPr>
      <w:r>
        <w:t>문단 0796  ·  [0347c02]</w:t>
      </w:r>
    </w:p>
    <w:p>
      <w:pPr>
        <w:spacing w:after="40"/>
      </w:pPr>
      <w:r>
        <w:rPr>
          <w:b/>
        </w:rPr>
        <w:t>원문</w:t>
      </w:r>
    </w:p>
    <w:p>
      <w:pPr>
        <w:pStyle w:val="SourceText"/>
      </w:pPr>
      <w:r>
        <w:t>[0347c02] 然後說法。</w:t>
      </w:r>
    </w:p>
    <w:p>
      <w:pPr>
        <w:spacing w:after="40"/>
      </w:pPr>
      <w:r>
        <w:rPr>
          <w:b/>
        </w:rPr>
        <w:t>한국어 직역</w:t>
      </w:r>
    </w:p>
    <w:p>
      <w:pPr>
        <w:pStyle w:val="TranslationText"/>
      </w:pPr>
      <w:r>
        <w:t>그런 뒤에 법을 설해야 합니다.”</w:t>
      </w:r>
    </w:p>
    <w:p>
      <w:pPr>
        <w:pStyle w:val="Heading2"/>
      </w:pPr>
      <w:r>
        <w:t>문단 0797  ·  [0347c02]</w:t>
      </w:r>
    </w:p>
    <w:p>
      <w:pPr>
        <w:spacing w:after="40"/>
      </w:pPr>
      <w:r>
        <w:rPr>
          <w:b/>
        </w:rPr>
        <w:t>원문</w:t>
      </w:r>
    </w:p>
    <w:p>
      <w:pPr>
        <w:pStyle w:val="SourceText"/>
      </w:pPr>
      <w:r>
        <w:t>[0347c02] 肇曰。若能備如上事。然後可說[11]法也。生曰。成大乘為繼佛種。使三寶不斷則報佛恩矣。然後乃是說法也。</w:t>
      </w:r>
    </w:p>
    <w:p>
      <w:pPr>
        <w:spacing w:after="40"/>
      </w:pPr>
      <w:r>
        <w:rPr>
          <w:b/>
        </w:rPr>
        <w:t>한국어 직역</w:t>
      </w:r>
    </w:p>
    <w:p>
      <w:pPr>
        <w:pStyle w:val="TranslationText"/>
      </w:pPr>
      <w:r>
        <w:t>승조가 말하였다. 만약 위의 일을 모두 갖출 수 있다면, 그런 뒤에야 법을 설할 수 있다. 도생이 말하였다. 대승을 이루어 부처의 종자를 잇고, 삼보가 끊어지지 않게 하면 곧 부처님의 은혜를 갚는 것이다. 그런 뒤에야 비로소 법을 설하는 것이다.</w:t>
      </w:r>
    </w:p>
    <w:p>
      <w:pPr>
        <w:pStyle w:val="Heading2"/>
      </w:pPr>
      <w:r>
        <w:t>문단 0798  ·  [0347c05]</w:t>
      </w:r>
    </w:p>
    <w:p>
      <w:pPr>
        <w:spacing w:after="40"/>
      </w:pPr>
      <w:r>
        <w:rPr>
          <w:b/>
        </w:rPr>
        <w:t>원문</w:t>
      </w:r>
    </w:p>
    <w:p>
      <w:pPr>
        <w:pStyle w:val="SourceText"/>
      </w:pPr>
      <w:r>
        <w:t>[0347c05] 維摩詰說是法時八百居士發阿耨多羅三藐三菩提心我無此辯是故不任詣彼問疾佛告大迦葉。</w:t>
      </w:r>
    </w:p>
    <w:p>
      <w:pPr>
        <w:spacing w:after="40"/>
      </w:pPr>
      <w:r>
        <w:rPr>
          <w:b/>
        </w:rPr>
        <w:t>한국어 직역</w:t>
      </w:r>
    </w:p>
    <w:p>
      <w:pPr>
        <w:pStyle w:val="TranslationText"/>
      </w:pPr>
      <w:r>
        <w:t>유마힐이 이 법을 설할 때 팔백 거사가 아뇩다라삼먁삼보리심을 내었습니다. 저는 이러한 변재가 없으므로 그에게 가서 문병하는 일을 감당할 수 없습니다.” 부처께서 대가섭에게 말씀하셨다.</w:t>
      </w:r>
    </w:p>
    <w:p>
      <w:pPr>
        <w:pStyle w:val="Heading2"/>
      </w:pPr>
      <w:r>
        <w:t>문단 0799  ·  [0347c07]</w:t>
      </w:r>
    </w:p>
    <w:p>
      <w:pPr>
        <w:spacing w:after="40"/>
      </w:pPr>
      <w:r>
        <w:rPr>
          <w:b/>
        </w:rPr>
        <w:t>원문</w:t>
      </w:r>
    </w:p>
    <w:p>
      <w:pPr>
        <w:pStyle w:val="SourceText"/>
      </w:pPr>
      <w:r>
        <w:t>[0347c07] 什曰。先佛出家。第一頭陀者也。昔一時從山中出。形體垢膩著麁弊衣。來詣佛所。諸比丘見之起輕賤意。佛欲除諸比丘輕慢心故讚言。善來迦葉。即分床坐。迦葉辭曰。佛為大師。我為弟子。云何共坐。佛言。我禪定解脫智慧三昧大慈大悲教化眾生。汝亦如是。有何差別。諸比丘聞已發希有心咸興恭敬。迦葉聞是已常學佛行。慈[12]悲救濟苦人。有是慈悲而捨富從貧。意將何在耶。將以貧人昔不植福故致斯報。今不度者來世益甚。亦以造富有名利之嫌故。又不觀來世現受樂故。亦以富人慢恣難開化故。亦以貧人覺苦厭心易得故。從捨之生必由異見故。譏其不普誨以平等也。肇曰。迦葉弟子中苦行第一。出婆羅門種姓迦葉[＊]也。</w:t>
      </w:r>
    </w:p>
    <w:p>
      <w:pPr>
        <w:spacing w:after="40"/>
      </w:pPr>
      <w:r>
        <w:rPr>
          <w:b/>
        </w:rPr>
        <w:t>한국어 직역</w:t>
      </w:r>
    </w:p>
    <w:p>
      <w:pPr>
        <w:pStyle w:val="TranslationText"/>
      </w:pPr>
      <w:r>
        <w:t>구마라집이 말하였다. 앞선 부처 때 출가하였고, 두타가 제일인 사람이다. 예전에 어느 때 산속에서 나왔는데, 몸은 때가 끼고 거칠고 해진 옷을 입고, 부처 계신 곳으로 왔다. 여러 비구가 그를 보고 업신여기는 마음을 일으켰다. 부처께서는 여러 비구의 경만한 마음을 없애려 하여 칭찬하여 말씀하셨다. “잘 왔구나, 가섭이여.” 그리고 곧 자리를 나누어 함께 앉게 하셨다. 가섭이 사양하여 말하였다. “부처님은 대사이시고, 저는 제자입니다. 어찌 함께 앉을 수 있겠습니까?” 부처님께서 말씀하셨다. “나의 선정·해탈·지혜·삼매·대자·대비와 중생을 교화하는 것이, 그대도 또한 이와 같다. 무슨 차별이 있겠는가?” 여러 비구가 이 말을 듣고 희유한 마음을 내어 모두 공경심을 일으켰다. 가섭은 이 말을 들은 뒤 늘 부처의 행을 배웠다. 자비로 고통받는 사람을 구제하였다. 그러한 자비가 있으면서도 부자를 버리고 가난한 이를 좇았다. 그 뜻은 어디에 있었는가. 가난한 사람은 옛날에 복을 심지 않았기 때문에 이런 과보를 받았고, 지금 제도하지 않으면 내세에는 더욱 심해질 것이라고 여겼기 때문이다. 또 부자에게 가면 명예와 이익을 구한다는 혐의를 받을 수 있었기 때문이고, 또 부자는 현세에 즐거움을 받으므로 내세를 살피지 않기 때문이며, 또 부자는 교만하고 방자하여 교화하기 어렵기 때문이고, 또 가난한 사람은 괴로움을 깨닫고 싫어하는 마음을 쉽게 얻기 때문이다. 그러나 누구는 버리고 누구는 좇는 것은 반드시 차별된 견해에서 생긴다. 그러므로 그가 널리 평등하게 가르치지 못한 것을 나무란다. 승조가 말하였다. 가섭은 제자 가운데 고행이 제일이다. 바라문 종족에서 태어났으며 성이 가섭이다.</w:t>
      </w:r>
    </w:p>
    <w:p>
      <w:pPr>
        <w:pStyle w:val="Heading2"/>
      </w:pPr>
      <w:r>
        <w:t>문단 0800  ·  [0347c23]</w:t>
      </w:r>
    </w:p>
    <w:p>
      <w:pPr>
        <w:spacing w:after="40"/>
      </w:pPr>
      <w:r>
        <w:rPr>
          <w:b/>
        </w:rPr>
        <w:t>원문</w:t>
      </w:r>
    </w:p>
    <w:p>
      <w:pPr>
        <w:pStyle w:val="SourceText"/>
      </w:pPr>
      <w:r>
        <w:t>[0347c23] 汝行詣維摩詰問疾迦葉白佛言世尊我不堪任詣彼問疾所以者何憶念我昔於貧里而行乞。</w:t>
      </w:r>
    </w:p>
    <w:p>
      <w:pPr>
        <w:spacing w:after="40"/>
      </w:pPr>
      <w:r>
        <w:rPr>
          <w:b/>
        </w:rPr>
        <w:t>한국어 직역</w:t>
      </w:r>
    </w:p>
    <w:p>
      <w:pPr>
        <w:pStyle w:val="TranslationText"/>
      </w:pPr>
      <w:r>
        <w:t>“그대가 유마힐에게 가서 문병하라.” 가섭이 부처께 아뢰었다. “세존이시여, 저는 그에게 가서 문병하는 일을 감당할 수 없습니다. 까닭이 무엇인가 하면, 예전에 제가 가난한 마을에서 걸식하던 일을 기억합니다.</w:t>
      </w:r>
    </w:p>
    <w:p>
      <w:pPr>
        <w:pStyle w:val="Heading2"/>
      </w:pPr>
      <w:r>
        <w:t>문단 0801  ·  [0347c25]</w:t>
      </w:r>
    </w:p>
    <w:p>
      <w:pPr>
        <w:spacing w:after="40"/>
      </w:pPr>
      <w:r>
        <w:rPr>
          <w:b/>
        </w:rPr>
        <w:t>원문</w:t>
      </w:r>
    </w:p>
    <w:p>
      <w:pPr>
        <w:pStyle w:val="SourceText"/>
      </w:pPr>
      <w:r>
        <w:t>[0347c25] 生曰。大迦葉少欲行頭陀中第一也。得滅盡三昧亦最勝。凡得滅盡定者能為人作現世福田也。其自以幸。能使人得現世報。而貧有交切之苦。故以大悲欲拔之也。乞食是頭陀之業。又至貧里有會少欲之迹。</w:t>
      </w:r>
    </w:p>
    <w:p>
      <w:pPr>
        <w:spacing w:after="40"/>
      </w:pPr>
      <w:r>
        <w:rPr>
          <w:b/>
        </w:rPr>
        <w:t>한국어 직역</w:t>
      </w:r>
    </w:p>
    <w:p>
      <w:pPr>
        <w:pStyle w:val="TranslationText"/>
      </w:pPr>
      <w:r>
        <w:t>도생이 말하였다. 대가섭은 소욕과 두타행에서 제일이다. 멸진삼매를 얻은 것도 가장 뛰어나다. 무릇 멸진정을 얻은 이는 능히 사람들에게 현세의 복전이 되어 줄 수 있다. 그 자신은 이를 다행으로 여겨, 사람들로 하여금 현세의 과보를 얻게 할 수 있다고 생각하였다. 그런데 가난에는 절박한 괴로움이 서로 닥치므로, 대비로써 그것을 건져내고자 하였다. 걸식은 두타의 수행이고, 또 가난한 마을에 이르는 것은 소욕에 부합하는 모습이 있다.</w:t>
      </w:r>
    </w:p>
    <w:p>
      <w:pPr>
        <w:pStyle w:val="Heading2"/>
      </w:pPr>
      <w:r>
        <w:t>문단 0802  ·  [0348a02]</w:t>
      </w:r>
    </w:p>
    <w:p>
      <w:pPr>
        <w:spacing w:after="40"/>
      </w:pPr>
      <w:r>
        <w:rPr>
          <w:b/>
        </w:rPr>
        <w:t>원문</w:t>
      </w:r>
    </w:p>
    <w:p>
      <w:pPr>
        <w:pStyle w:val="SourceText"/>
      </w:pPr>
      <w:r>
        <w:t>[0348a02] 時維摩詰來謂我言唯大迦葉有慈悲心而不能普捨豪富從貧乞。</w:t>
      </w:r>
    </w:p>
    <w:p>
      <w:pPr>
        <w:spacing w:after="40"/>
      </w:pPr>
      <w:r>
        <w:rPr>
          <w:b/>
        </w:rPr>
        <w:t>한국어 직역</w:t>
      </w:r>
    </w:p>
    <w:p>
      <w:pPr>
        <w:pStyle w:val="TranslationText"/>
      </w:pPr>
      <w:r>
        <w:t>그때 유마힐이 와서 내게 말하였습니다. “대가섭이여, 자비심이 있으면서도 널리 미치지 못하여 부호를 버리고 가난한 이를 좇아 걸식하십니다.</w:t>
      </w:r>
    </w:p>
    <w:p>
      <w:pPr>
        <w:pStyle w:val="Heading2"/>
      </w:pPr>
      <w:r>
        <w:t>문단 0803  ·  [0348a03]</w:t>
      </w:r>
    </w:p>
    <w:p>
      <w:pPr>
        <w:spacing w:after="40"/>
      </w:pPr>
      <w:r>
        <w:rPr>
          <w:b/>
        </w:rPr>
        <w:t>원문</w:t>
      </w:r>
    </w:p>
    <w:p>
      <w:pPr>
        <w:pStyle w:val="SourceText"/>
      </w:pPr>
      <w:r>
        <w:t>[0348a03] 肇曰。迦葉以貧人昔不植[1]福。故生貧里若今不積善後復彌甚。愍其長苦[2]多就乞食。淨名以其捨富從貧故。譏迦葉不普也。生曰。從貧乞本以悲為主。故先呵其悲偏也。夫貧苦為切既交。自應在先。何偏之有哉。於不達者為偏耳(故得寄之以為呵也言夫大悲以普為[3]主)。而用之有偏良在可[4]怪也。</w:t>
      </w:r>
    </w:p>
    <w:p>
      <w:pPr>
        <w:spacing w:after="40"/>
      </w:pPr>
      <w:r>
        <w:rPr>
          <w:b/>
        </w:rPr>
        <w:t>한국어 직역</w:t>
      </w:r>
    </w:p>
    <w:p>
      <w:pPr>
        <w:pStyle w:val="TranslationText"/>
      </w:pPr>
      <w:r>
        <w:t>승조가 말하였다. 가섭은 가난한 사람이 과거에 복을 심지 않았기 때문에, 가난한 마을에 태어났고 지금 선을 쌓지 않으면 뒤에는 다시 더욱 심해진다고 여겼다. 그들이 오래 고통받을 것을 불쌍히 여겨 많이 그들에게 가서 걸식하였다. 정명은 그가 부자를 버리고 가난한 이를 좇았기 때문에, 가섭이 널리 하지 못함을 나무란 것이다. 도생이 말하였다. 가난한 이에게 가서 걸식한 것은 본래 자비를 주로 삼았다. 그러므로 먼저 그의 자비가 치우친 것을 꾸짖는다. 무릇 가난의 괴로움은 절박하여 이미 닥쳐 있으니, 본래 먼저 해야 할 일이다. 어찌 치우침이 있겠는가. 다만 통달하지 못한 이에게는 치우친 것으로 보일 뿐이다(그러므로 이를 빌려 꾸짖을 수 있다. 무릇 대비는 널리 함을 주로 삼는다고 말한다). 그런데 그것을 쓰는 데 치우침이 있으니 참으로 괴이할 만하다.</w:t>
      </w:r>
    </w:p>
    <w:p>
      <w:pPr>
        <w:pStyle w:val="Heading2"/>
      </w:pPr>
      <w:r>
        <w:t>문단 0804  ·  [0348a11]</w:t>
      </w:r>
    </w:p>
    <w:p>
      <w:pPr>
        <w:spacing w:after="40"/>
      </w:pPr>
      <w:r>
        <w:rPr>
          <w:b/>
        </w:rPr>
        <w:t>원문</w:t>
      </w:r>
    </w:p>
    <w:p>
      <w:pPr>
        <w:pStyle w:val="SourceText"/>
      </w:pPr>
      <w:r>
        <w:t>[0348a11] 迦葉住平等法應次行乞食。</w:t>
      </w:r>
    </w:p>
    <w:p>
      <w:pPr>
        <w:spacing w:after="40"/>
      </w:pPr>
      <w:r>
        <w:rPr>
          <w:b/>
        </w:rPr>
        <w:t>한국어 직역</w:t>
      </w:r>
    </w:p>
    <w:p>
      <w:pPr>
        <w:pStyle w:val="TranslationText"/>
      </w:pPr>
      <w:r>
        <w:t>가섭이여, 평등법에 머물러 차례대로 걸식해야 합니다.</w:t>
      </w:r>
    </w:p>
    <w:p>
      <w:pPr>
        <w:pStyle w:val="Heading2"/>
      </w:pPr>
      <w:r>
        <w:t>문단 0805  ·  [0348a11]</w:t>
      </w:r>
    </w:p>
    <w:p>
      <w:pPr>
        <w:spacing w:after="40"/>
      </w:pPr>
      <w:r>
        <w:rPr>
          <w:b/>
        </w:rPr>
        <w:t>원문</w:t>
      </w:r>
    </w:p>
    <w:p>
      <w:pPr>
        <w:pStyle w:val="SourceText"/>
      </w:pPr>
      <w:r>
        <w:t>[0348a11] 肇曰。生死輪轉貴賤無常。或今貧後富。或今富後貧。大而觀之。苦樂不異。是以凡住平等之為法。應[5]次行乞。不宜去富從貧也。生曰。既以悲乞。乞又偏矣。故次呵其乞偏也。乞食有四事。以次行為一也。次行為法不越次之謂也。不越次者從等來也。今別詣貧里。雖不違其事。以傷其意也。住平等者。出家本求泥洹。泥洹為等則住之矣。苟住等法理無偏情。故言應次行乞食[＊]也。</w:t>
      </w:r>
    </w:p>
    <w:p>
      <w:pPr>
        <w:spacing w:after="40"/>
      </w:pPr>
      <w:r>
        <w:rPr>
          <w:b/>
        </w:rPr>
        <w:t>한국어 직역</w:t>
      </w:r>
    </w:p>
    <w:p>
      <w:pPr>
        <w:pStyle w:val="TranslationText"/>
      </w:pPr>
      <w:r>
        <w:t>승조가 말하였다. 생사에서 윤전하므로 귀하고 천함은 무상하다. 혹은 지금 가난해도 뒤에는 부유해진다. 혹은 지금 부유해도 뒤에는 가난해진다. 크게 보아 말하면, 괴로움과 즐거움은 다르지 않다. 그러므로 무릇 평등에 머무는 것을 법으로 삼는다면, 마땅히 차례대로 걸식해야 한다. 부자를 버리고 가난한 이를 좇아서는 안 된다. 도생이 말하였다. 이미 자비로 걸식하면서도, 걸식이 또 치우쳤다. 그러므로 이어서 그 걸식의 치우침을 꾸짖는다. 걸식에는 네 가지 일이 있다. 차례대로 행하는 것을 첫째로 삼는다. 차례대로 행하는 법은 순서를 넘지 않는 것을 말한다. 순서를 넘지 않는 것은 평등으로부터 나온다. 지금 따로 가난한 마을로 가는 것은, 비록 그 일 자체에는 어긋나지 않지만, 그 뜻을 손상시킨다. ‘평등에 머문다’는 것은, 출가는 본래 열반을 구하는 것이고, 열반이 평등이므로 곧 거기에 머무는 것이다. 진실로 평등한 법에 머문다면 이치상 치우친 정이 없다. 그러므로 ‘마땅히 차례대로 걸식해야 한다’고 말한 것이다.</w:t>
      </w:r>
    </w:p>
    <w:p>
      <w:pPr>
        <w:pStyle w:val="Heading2"/>
      </w:pPr>
      <w:r>
        <w:t>문단 0806  ·  [0348a21]</w:t>
      </w:r>
    </w:p>
    <w:p>
      <w:pPr>
        <w:spacing w:after="40"/>
      </w:pPr>
      <w:r>
        <w:rPr>
          <w:b/>
        </w:rPr>
        <w:t>원문</w:t>
      </w:r>
    </w:p>
    <w:p>
      <w:pPr>
        <w:pStyle w:val="SourceText"/>
      </w:pPr>
      <w:r>
        <w:t>[0348a21] 為不食故應行乞食。</w:t>
      </w:r>
    </w:p>
    <w:p>
      <w:pPr>
        <w:spacing w:after="40"/>
      </w:pPr>
      <w:r>
        <w:rPr>
          <w:b/>
        </w:rPr>
        <w:t>한국어 직역</w:t>
      </w:r>
    </w:p>
    <w:p>
      <w:pPr>
        <w:pStyle w:val="TranslationText"/>
      </w:pPr>
      <w:r>
        <w:t>먹지 않기 위하여 마땅히 걸식해야 합니다.</w:t>
      </w:r>
    </w:p>
    <w:p>
      <w:pPr>
        <w:pStyle w:val="Heading2"/>
      </w:pPr>
      <w:r>
        <w:t>문단 0807  ·  [0348a21]</w:t>
      </w:r>
    </w:p>
    <w:p>
      <w:pPr>
        <w:spacing w:after="40"/>
      </w:pPr>
      <w:r>
        <w:rPr>
          <w:b/>
        </w:rPr>
        <w:t>원문</w:t>
      </w:r>
    </w:p>
    <w:p>
      <w:pPr>
        <w:pStyle w:val="SourceText"/>
      </w:pPr>
      <w:r>
        <w:t>[0348a21] 什曰。即食之實相。應以此心乞食也。肇曰。不食即涅槃法也。涅槃無生死寒暑飢渴之患。其道平等。豈容分別。應以此等心而行乞食使因果不殊也。生曰。以[6]乞為二也。在家以生須食。故有資生之業。其業既繁為惡滋多。業繁惡多則生死愈有。是謂以食長食也。將欲絕食者不得不出家捨生業也。既捨生業是無復資生之具。不得不乞食以存命行道。故言為不食故應乞食也。不食是平等之法。而今有偏又違之也。</w:t>
      </w:r>
    </w:p>
    <w:p>
      <w:pPr>
        <w:spacing w:after="40"/>
      </w:pPr>
      <w:r>
        <w:rPr>
          <w:b/>
        </w:rPr>
        <w:t>한국어 직역</w:t>
      </w:r>
    </w:p>
    <w:p>
      <w:pPr>
        <w:pStyle w:val="TranslationText"/>
      </w:pPr>
      <w:r>
        <w:t>구마라집이 말하였다. 곧 음식의 실상이다. 마땅히 이러한 마음으로 걸식해야 한다. 승조가 말하였다. 먹지 않음은 곧 열반의 법이다. 열반에는 생사의 추위·더위·굶주림·갈증의 근심이 없다. 그 도는 평등하다. 어찌 분별을 용납하겠는가. 마땅히 이 평등한 마음으로 걸식하여 인과가 서로 다르지 않게 해야 한다. 도생이 말하였다. 걸식을 둘째로 삼는다. 재가자는 살아가기 위해 음식을 필요로 하므로, 생계를 꾸리는 업이 있다. 그 업이 이미 번다하면 악이 더욱 많아진다. 업이 번다하고 악이 많아지면 생사가 더욱 있게 된다. 이를 음식으로 음식을 자라게 한다고 한다. 장차 음식을 끊고자 하는 이는 출가하여 생업을 버리지 않을 수 없다. 이미 생업을 버렸으면 다시 생계를 꾸릴 도구가 없다. 걸식하여 목숨을 보존하고 도를 행하지 않을 수 없다. 그러므로 ‘먹지 않기 위하여 마땅히 걸식해야 한다’고 말한 것이다. 먹지 않음은 평등의 법인데, 지금은 치우침이 있으니 또 그것에 어긋난다.</w:t>
      </w:r>
    </w:p>
    <w:p>
      <w:pPr>
        <w:pStyle w:val="Heading2"/>
      </w:pPr>
      <w:r>
        <w:t>문단 0808  ·  [0348b03]</w:t>
      </w:r>
    </w:p>
    <w:p>
      <w:pPr>
        <w:spacing w:after="40"/>
      </w:pPr>
      <w:r>
        <w:rPr>
          <w:b/>
        </w:rPr>
        <w:t>원문</w:t>
      </w:r>
    </w:p>
    <w:p>
      <w:pPr>
        <w:pStyle w:val="SourceText"/>
      </w:pPr>
      <w:r>
        <w:t>[0348b03] 為壞和合相故應取揣食。</w:t>
      </w:r>
    </w:p>
    <w:p>
      <w:pPr>
        <w:spacing w:after="40"/>
      </w:pPr>
      <w:r>
        <w:rPr>
          <w:b/>
        </w:rPr>
        <w:t>한국어 직역</w:t>
      </w:r>
    </w:p>
    <w:p>
      <w:pPr>
        <w:pStyle w:val="TranslationText"/>
      </w:pPr>
      <w:r>
        <w:t>화합상을 무너뜨리기 위하여 마땅히 단식(揣食)을 취해야 합니다.</w:t>
      </w:r>
    </w:p>
    <w:p>
      <w:pPr>
        <w:pStyle w:val="Heading2"/>
      </w:pPr>
      <w:r>
        <w:t>문단 0809  ·  [0348b03]</w:t>
      </w:r>
    </w:p>
    <w:p>
      <w:pPr>
        <w:spacing w:after="40"/>
      </w:pPr>
      <w:r>
        <w:rPr>
          <w:b/>
        </w:rPr>
        <w:t>원문</w:t>
      </w:r>
    </w:p>
    <w:p>
      <w:pPr>
        <w:pStyle w:val="SourceText"/>
      </w:pPr>
      <w:r>
        <w:t>[0348b03] 什曰。和合相即揣食。食有四種。一曰揣食。二曰願食。如見沙囊命不絕。是願食也。三曰業食。如地獄不食而活。由其罪業應久受苦痛也。四曰識食。無色眾生識想相續也。壞和合相即是實相。令其以是心行乞也。肇曰。五陰揣食俱和合相耳。壞五陰和合名為涅槃。應以此心而取揣食也。若然則終日揣食終日涅[7]槃。生曰。以取揣食為三也。凡欲界食謂之揣食。揣食者揣握食也。揣是和合之物。隨義言之也。壞和合者壞五陰和合也。泥洹即是五陰壞也。</w:t>
      </w:r>
    </w:p>
    <w:p>
      <w:pPr>
        <w:spacing w:after="40"/>
      </w:pPr>
      <w:r>
        <w:rPr>
          <w:b/>
        </w:rPr>
        <w:t>한국어 직역</w:t>
      </w:r>
    </w:p>
    <w:p>
      <w:pPr>
        <w:pStyle w:val="TranslationText"/>
      </w:pPr>
      <w:r>
        <w:t>구마라집이 말하였다. 화합상은 곧 단식이다. 음식에는 네 종류가 있다. 첫째는 단식이다. 둘째는 원식이다. 마치 모래주머니를 보고 목숨이 끊어지지 않는 것과 같으니, 이것이 원식이다. 셋째는 업식이다. 지옥에서 먹지 않고도 살아 있는 것과 같으니, 그 죄업으로 오래도록 고통을 받아야 하기 때문이다. 넷째는 식식이다. 무색계 중생의 식과 상념이 이어지는 것이다. 화합상을 무너뜨리는 것이 곧 실상이다. 그로 하여금 이러한 마음으로 걸식하게 한다. 승조가 말하였다. 오음과 단식은 모두 화합상일 뿐이다. 오음의 화합을 무너뜨리는 것을 열반이라 이름한다. 마땅히 이러한 마음으로 단식을 취해야 한다. 그렇다면 종일 단식을 하면서도 종일 열반인 것이다. 도생이 말하였다. 단식을 취하는 것을 셋째로 삼는다. 무릇 욕계의 음식을 단식이라 한다. 단식이란 손에 뭉쳐 쥐는 음식이다. 단은 화합된 물건이다. 그 뜻을 따라 말한 것이다. ‘화합을 무너뜨린다’는 것은 오음의 화합을 무너뜨리는 것이다. 열반은 곧 오음이 무너진 것이다.</w:t>
      </w:r>
    </w:p>
    <w:p>
      <w:pPr>
        <w:pStyle w:val="Heading2"/>
      </w:pPr>
      <w:r>
        <w:t>문단 0810  ·  [0348b15]</w:t>
      </w:r>
    </w:p>
    <w:p>
      <w:pPr>
        <w:spacing w:after="40"/>
      </w:pPr>
      <w:r>
        <w:rPr>
          <w:b/>
        </w:rPr>
        <w:t>원문</w:t>
      </w:r>
    </w:p>
    <w:p>
      <w:pPr>
        <w:pStyle w:val="SourceText"/>
      </w:pPr>
      <w:r>
        <w:t>[0348b15] 為不受故應受彼食。</w:t>
      </w:r>
    </w:p>
    <w:p>
      <w:pPr>
        <w:spacing w:after="40"/>
      </w:pPr>
      <w:r>
        <w:rPr>
          <w:b/>
        </w:rPr>
        <w:t>한국어 직역</w:t>
      </w:r>
    </w:p>
    <w:p>
      <w:pPr>
        <w:pStyle w:val="TranslationText"/>
      </w:pPr>
      <w:r>
        <w:t>받지 않기 위하여 마땅히 그 음식을 받아야 합니다.</w:t>
      </w:r>
    </w:p>
    <w:p>
      <w:pPr>
        <w:pStyle w:val="Heading2"/>
      </w:pPr>
      <w:r>
        <w:t>문단 0811  ·  [0348b15]</w:t>
      </w:r>
    </w:p>
    <w:p>
      <w:pPr>
        <w:spacing w:after="40"/>
      </w:pPr>
      <w:r>
        <w:rPr>
          <w:b/>
        </w:rPr>
        <w:t>원문</w:t>
      </w:r>
    </w:p>
    <w:p>
      <w:pPr>
        <w:pStyle w:val="SourceText"/>
      </w:pPr>
      <w:r>
        <w:t>[0348b15] 肇曰。不受亦涅槃法也。夫為涅槃而行乞者。應以無受心而受彼食。然則終日受而未甞受也。生曰。以受為四也。不受者不受生死也。</w:t>
      </w:r>
    </w:p>
    <w:p>
      <w:pPr>
        <w:spacing w:after="40"/>
      </w:pPr>
      <w:r>
        <w:rPr>
          <w:b/>
        </w:rPr>
        <w:t>한국어 직역</w:t>
      </w:r>
    </w:p>
    <w:p>
      <w:pPr>
        <w:pStyle w:val="TranslationText"/>
      </w:pPr>
      <w:r>
        <w:t>승조가 말하였다. 받지 않음도 열반의 법이다. 무릇 열반을 위하여 걸식하는 이는, 마땅히 받음이 없는 마음으로 그 음식을 받아야 한다. 그렇다면 종일 받으면서도 일찍이 받은 적이 없는 것이다. 도생이 말하였다. 받는 것을 넷째로 삼는다. 받지 않는다는 것은 생사를 받지 않는 것이다.</w:t>
      </w:r>
    </w:p>
    <w:p>
      <w:pPr>
        <w:pStyle w:val="Heading2"/>
      </w:pPr>
      <w:r>
        <w:t>문단 0812  ·  [0348b19]</w:t>
      </w:r>
    </w:p>
    <w:p>
      <w:pPr>
        <w:spacing w:after="40"/>
      </w:pPr>
      <w:r>
        <w:rPr>
          <w:b/>
        </w:rPr>
        <w:t>원문</w:t>
      </w:r>
    </w:p>
    <w:p>
      <w:pPr>
        <w:pStyle w:val="SourceText"/>
      </w:pPr>
      <w:r>
        <w:t>[0348b19] 以空聚想入於聚落。</w:t>
      </w:r>
    </w:p>
    <w:p>
      <w:pPr>
        <w:spacing w:after="40"/>
      </w:pPr>
      <w:r>
        <w:rPr>
          <w:b/>
        </w:rPr>
        <w:t>한국어 직역</w:t>
      </w:r>
    </w:p>
    <w:p>
      <w:pPr>
        <w:pStyle w:val="TranslationText"/>
      </w:pPr>
      <w:r>
        <w:t>빈 마을이라는 생각으로 마을에 들어가야 합니다.</w:t>
      </w:r>
    </w:p>
    <w:p>
      <w:pPr>
        <w:pStyle w:val="Heading2"/>
      </w:pPr>
      <w:r>
        <w:t>문단 0813  ·  [0348b19]</w:t>
      </w:r>
    </w:p>
    <w:p>
      <w:pPr>
        <w:spacing w:after="40"/>
      </w:pPr>
      <w:r>
        <w:rPr>
          <w:b/>
        </w:rPr>
        <w:t>원문</w:t>
      </w:r>
    </w:p>
    <w:p>
      <w:pPr>
        <w:pStyle w:val="SourceText"/>
      </w:pPr>
      <w:r>
        <w:t>[0348b19] 肇曰。空聚亦涅槃相也。凡入聚落宜存此相。若然則終日聚落終日空聚也。生曰。次呵其少欲也。若見彼富此貧而捨富從貧為少者是惡多也。惡多者是不[8]免多矣。非所以少也。當以空聚想入於聚落勿見貧富有[9]主。</w:t>
      </w:r>
    </w:p>
    <w:p>
      <w:pPr>
        <w:spacing w:after="40"/>
      </w:pPr>
      <w:r>
        <w:rPr>
          <w:b/>
        </w:rPr>
        <w:t>한국어 직역</w:t>
      </w:r>
    </w:p>
    <w:p>
      <w:pPr>
        <w:pStyle w:val="TranslationText"/>
      </w:pPr>
      <w:r>
        <w:t>승조가 말하였다. 빈 마을도 열반의 모습이다. 무릇 마을에 들어갈 때 마땅히 이 모습을 마음에 두어야 한다. 그렇다면 종일 마을에 있으면서도 종일 빈 마을에 있는 것이다. 도생이 말하였다. 이어서 그의 소욕을 꾸짖는다. 저쪽은 부유하고 이쪽은 가난하다고 보고 부자를 버리고 가난한 이를 좇는 것을 소욕이라 한다면, 이는 악이 많은 것이다. 악이 많은 것은 많음에서 벗어나지 못한 것이다. 소욕인 까닭이 아니다. 마땅히 빈 마을이라는 생각으로 마을에 들어가 가난하고 부유함에 주재자가 있다고 보지 말아야 한다.</w:t>
      </w:r>
    </w:p>
    <w:p>
      <w:pPr>
        <w:pStyle w:val="Heading2"/>
      </w:pPr>
      <w:r>
        <w:t>문단 0814  ·  [0348b25]</w:t>
      </w:r>
    </w:p>
    <w:p>
      <w:pPr>
        <w:spacing w:after="40"/>
      </w:pPr>
      <w:r>
        <w:rPr>
          <w:b/>
        </w:rPr>
        <w:t>원문</w:t>
      </w:r>
    </w:p>
    <w:p>
      <w:pPr>
        <w:pStyle w:val="SourceText"/>
      </w:pPr>
      <w:r>
        <w:t>[0348b25] 所見色與盲等。</w:t>
      </w:r>
    </w:p>
    <w:p>
      <w:pPr>
        <w:spacing w:after="40"/>
      </w:pPr>
      <w:r>
        <w:rPr>
          <w:b/>
        </w:rPr>
        <w:t>한국어 직역</w:t>
      </w:r>
    </w:p>
    <w:p>
      <w:pPr>
        <w:pStyle w:val="TranslationText"/>
      </w:pPr>
      <w:r>
        <w:t>보는 색은 장님이 보는 것과 같아야 합니다.</w:t>
      </w:r>
    </w:p>
    <w:p>
      <w:pPr>
        <w:pStyle w:val="Heading2"/>
      </w:pPr>
      <w:r>
        <w:t>문단 0815  ·  [0348b25]</w:t>
      </w:r>
    </w:p>
    <w:p>
      <w:pPr>
        <w:spacing w:after="40"/>
      </w:pPr>
      <w:r>
        <w:rPr>
          <w:b/>
        </w:rPr>
        <w:t>원문</w:t>
      </w:r>
    </w:p>
    <w:p>
      <w:pPr>
        <w:pStyle w:val="SourceText"/>
      </w:pPr>
      <w:r>
        <w:t>[0348b25] 肇曰。二乘惡厭生死怖畏六塵。故誡以等觀也。盲謂不見美惡之異。非謂閉目也。生曰。六情所欲為多。若能無之然後[＊]免耳。</w:t>
      </w:r>
    </w:p>
    <w:p>
      <w:pPr>
        <w:spacing w:after="40"/>
      </w:pPr>
      <w:r>
        <w:rPr>
          <w:b/>
        </w:rPr>
        <w:t>한국어 직역</w:t>
      </w:r>
    </w:p>
    <w:p>
      <w:pPr>
        <w:pStyle w:val="TranslationText"/>
      </w:pPr>
      <w:r>
        <w:t>승조가 말하였다. 이승은 생사를 싫어하고 육진을 두려워한다. 그러므로 평등하게 관하라고 경계한 것이다. 장님이란 아름답고 추함의 차이를 보지 않는다는 뜻이지, 눈을 감는다는 뜻이 아니다. 도생이 말하였다. 육정이 원하는 것은 많다. 만약 능히 그것이 없어진 뒤에야 벗어날 뿐이다.</w:t>
      </w:r>
    </w:p>
    <w:p>
      <w:pPr>
        <w:pStyle w:val="Heading2"/>
      </w:pPr>
      <w:r>
        <w:t>문단 0816  ·  [0348b29]</w:t>
      </w:r>
    </w:p>
    <w:p>
      <w:pPr>
        <w:spacing w:after="40"/>
      </w:pPr>
      <w:r>
        <w:rPr>
          <w:b/>
        </w:rPr>
        <w:t>원문</w:t>
      </w:r>
    </w:p>
    <w:p>
      <w:pPr>
        <w:pStyle w:val="SourceText"/>
      </w:pPr>
      <w:r>
        <w:t>[0348b29] 所聞聲與響等。</w:t>
      </w:r>
    </w:p>
    <w:p>
      <w:pPr>
        <w:spacing w:after="40"/>
      </w:pPr>
      <w:r>
        <w:rPr>
          <w:b/>
        </w:rPr>
        <w:t>한국어 직역</w:t>
      </w:r>
    </w:p>
    <w:p>
      <w:pPr>
        <w:pStyle w:val="TranslationText"/>
      </w:pPr>
      <w:r>
        <w:t>듣는 소리는 메아리와 같아야 합니다.</w:t>
      </w:r>
    </w:p>
    <w:p>
      <w:pPr>
        <w:pStyle w:val="Heading2"/>
      </w:pPr>
      <w:r>
        <w:t>문단 0817  ·  [0348b29]</w:t>
      </w:r>
    </w:p>
    <w:p>
      <w:pPr>
        <w:spacing w:after="40"/>
      </w:pPr>
      <w:r>
        <w:rPr>
          <w:b/>
        </w:rPr>
        <w:t>원문</w:t>
      </w:r>
    </w:p>
    <w:p>
      <w:pPr>
        <w:pStyle w:val="SourceText"/>
      </w:pPr>
      <w:r>
        <w:t>[0348b29] 肇曰。未有因山響而致喜怒也。</w:t>
      </w:r>
    </w:p>
    <w:p>
      <w:pPr>
        <w:spacing w:after="40"/>
      </w:pPr>
      <w:r>
        <w:rPr>
          <w:b/>
        </w:rPr>
        <w:t>한국어 직역</w:t>
      </w:r>
    </w:p>
    <w:p>
      <w:pPr>
        <w:pStyle w:val="TranslationText"/>
      </w:pPr>
      <w:r>
        <w:t>승조가 말하였다. 산의 메아리 때문에 기뻐하거나 노하는 일은 아직 없었다.</w:t>
      </w:r>
    </w:p>
    <w:p>
      <w:pPr>
        <w:pStyle w:val="Heading2"/>
      </w:pPr>
      <w:r>
        <w:t>문단 0818  ·  [0348c02]</w:t>
      </w:r>
    </w:p>
    <w:p>
      <w:pPr>
        <w:spacing w:after="40"/>
      </w:pPr>
      <w:r>
        <w:rPr>
          <w:b/>
        </w:rPr>
        <w:t>원문</w:t>
      </w:r>
    </w:p>
    <w:p>
      <w:pPr>
        <w:pStyle w:val="SourceText"/>
      </w:pPr>
      <w:r>
        <w:t>[0348c02] 所嗅香與風等。</w:t>
      </w:r>
    </w:p>
    <w:p>
      <w:pPr>
        <w:spacing w:after="40"/>
      </w:pPr>
      <w:r>
        <w:rPr>
          <w:b/>
        </w:rPr>
        <w:t>한국어 직역</w:t>
      </w:r>
    </w:p>
    <w:p>
      <w:pPr>
        <w:pStyle w:val="TranslationText"/>
      </w:pPr>
      <w:r>
        <w:t>맡는 향기는 바람과 같아야 합니다.</w:t>
      </w:r>
    </w:p>
    <w:p>
      <w:pPr>
        <w:pStyle w:val="Heading2"/>
      </w:pPr>
      <w:r>
        <w:t>문단 0819  ·  [0348c02]</w:t>
      </w:r>
    </w:p>
    <w:p>
      <w:pPr>
        <w:spacing w:after="40"/>
      </w:pPr>
      <w:r>
        <w:rPr>
          <w:b/>
        </w:rPr>
        <w:t>원문</w:t>
      </w:r>
    </w:p>
    <w:p>
      <w:pPr>
        <w:pStyle w:val="SourceText"/>
      </w:pPr>
      <w:r>
        <w:t>[0348c02] 肇曰。香臭因風。風無香臭。又取其不存也。</w:t>
      </w:r>
    </w:p>
    <w:p>
      <w:pPr>
        <w:spacing w:after="40"/>
      </w:pPr>
      <w:r>
        <w:rPr>
          <w:b/>
        </w:rPr>
        <w:t>한국어 직역</w:t>
      </w:r>
    </w:p>
    <w:p>
      <w:pPr>
        <w:pStyle w:val="TranslationText"/>
      </w:pPr>
      <w:r>
        <w:t>승조가 말하였다. 향기와 악취는 바람으로 말미암지만, 바람 자체에는 향기와 악취가 없다. 또 그것이 머물지 않음을 취한 것이다.</w:t>
      </w:r>
    </w:p>
    <w:p>
      <w:pPr>
        <w:pStyle w:val="Heading2"/>
      </w:pPr>
      <w:r>
        <w:t>문단 0820  ·  [0348c04]</w:t>
      </w:r>
    </w:p>
    <w:p>
      <w:pPr>
        <w:spacing w:after="40"/>
      </w:pPr>
      <w:r>
        <w:rPr>
          <w:b/>
        </w:rPr>
        <w:t>원문</w:t>
      </w:r>
    </w:p>
    <w:p>
      <w:pPr>
        <w:pStyle w:val="SourceText"/>
      </w:pPr>
      <w:r>
        <w:t>[0348c04] 所食味不分別。</w:t>
      </w:r>
    </w:p>
    <w:p>
      <w:pPr>
        <w:spacing w:after="40"/>
      </w:pPr>
      <w:r>
        <w:rPr>
          <w:b/>
        </w:rPr>
        <w:t>한국어 직역</w:t>
      </w:r>
    </w:p>
    <w:p>
      <w:pPr>
        <w:pStyle w:val="TranslationText"/>
      </w:pPr>
      <w:r>
        <w:t>먹는 맛은 분별하지 않아야 합니다.</w:t>
      </w:r>
    </w:p>
    <w:p>
      <w:pPr>
        <w:pStyle w:val="Heading2"/>
      </w:pPr>
      <w:r>
        <w:t>문단 0821  ·  [0348c04]</w:t>
      </w:r>
    </w:p>
    <w:p>
      <w:pPr>
        <w:spacing w:after="40"/>
      </w:pPr>
      <w:r>
        <w:rPr>
          <w:b/>
        </w:rPr>
        <w:t>원문</w:t>
      </w:r>
    </w:p>
    <w:p>
      <w:pPr>
        <w:pStyle w:val="SourceText"/>
      </w:pPr>
      <w:r>
        <w:t>[0348c04] 什曰。法無定性。由分別取相謂之為味。若不分別時則非味也。雖食當如本相也。</w:t>
      </w:r>
    </w:p>
    <w:p>
      <w:pPr>
        <w:spacing w:after="40"/>
      </w:pPr>
      <w:r>
        <w:rPr>
          <w:b/>
        </w:rPr>
        <w:t>한국어 직역</w:t>
      </w:r>
    </w:p>
    <w:p>
      <w:pPr>
        <w:pStyle w:val="TranslationText"/>
      </w:pPr>
      <w:r>
        <w:t>구마라집이 말하였다. 법에는 정해진 성품이 없다. 분별하여 상을 취하기 때문에 그것을 맛이라 한다. 만약 분별하지 않을 때에는 곧 맛이 아니다. 비록 먹더라도 마땅히 본래의 모습과 같아야 한다.</w:t>
      </w:r>
    </w:p>
    <w:p>
      <w:pPr>
        <w:pStyle w:val="Heading2"/>
      </w:pPr>
      <w:r>
        <w:t>문단 0822  ·  [0348c07]</w:t>
      </w:r>
    </w:p>
    <w:p>
      <w:pPr>
        <w:spacing w:after="40"/>
      </w:pPr>
      <w:r>
        <w:rPr>
          <w:b/>
        </w:rPr>
        <w:t>원문</w:t>
      </w:r>
    </w:p>
    <w:p>
      <w:pPr>
        <w:pStyle w:val="SourceText"/>
      </w:pPr>
      <w:r>
        <w:t>[0348c07] 受諸觸如智證。</w:t>
      </w:r>
    </w:p>
    <w:p>
      <w:pPr>
        <w:spacing w:after="40"/>
      </w:pPr>
      <w:r>
        <w:rPr>
          <w:b/>
        </w:rPr>
        <w:t>한국어 직역</w:t>
      </w:r>
    </w:p>
    <w:p>
      <w:pPr>
        <w:pStyle w:val="TranslationText"/>
      </w:pPr>
      <w:r>
        <w:t>여러 촉을 받는 것은 지혜로 증득하는 것과 같아야 합니다.</w:t>
      </w:r>
    </w:p>
    <w:p>
      <w:pPr>
        <w:pStyle w:val="Heading2"/>
      </w:pPr>
      <w:r>
        <w:t>문단 0823  ·  [0348c07]</w:t>
      </w:r>
    </w:p>
    <w:p>
      <w:pPr>
        <w:spacing w:after="40"/>
      </w:pPr>
      <w:r>
        <w:rPr>
          <w:b/>
        </w:rPr>
        <w:t>원문</w:t>
      </w:r>
    </w:p>
    <w:p>
      <w:pPr>
        <w:pStyle w:val="SourceText"/>
      </w:pPr>
      <w:r>
        <w:t>[0348c07] 什曰。證義同於觸。觸時當如以智觸實相也。肇曰。得[10]漏盡智無生智自證成道。舉身柔軟快樂而不生著。身受諸觸宜若此也。生曰。[＊]梵語智證與觸音相比。故即以為喻也。泥洹是智之所證也。</w:t>
      </w:r>
    </w:p>
    <w:p>
      <w:pPr>
        <w:spacing w:after="40"/>
      </w:pPr>
      <w:r>
        <w:rPr>
          <w:b/>
        </w:rPr>
        <w:t>한국어 직역</w:t>
      </w:r>
    </w:p>
    <w:p>
      <w:pPr>
        <w:pStyle w:val="TranslationText"/>
      </w:pPr>
      <w:r>
        <w:t>구마라집이 말하였다. ‘증득한다’는 뜻은 ‘접촉한다’는 뜻과 같다. 접촉할 때 마땅히 지혜로 실상을 접촉하는 것과 같이 해야 한다. 승조가 말하였다. 누진지와 무생지를 얻어 스스로 도를 증득하여 이루면, 온몸이 부드럽고 쾌락하더라도 집착을 일으키지 않는다. 몸이 여러 촉을 받는 것도 마땅히 이와 같아야 한다. 도생이 말하였다. 범어에서 ‘지증’과 ‘촉’은 소리가 서로 가깝다. 그러므로 곧 이를 비유로 삼은 것이다. 열반은 지혜가 증득하는 바이다.</w:t>
      </w:r>
    </w:p>
    <w:p>
      <w:pPr>
        <w:pStyle w:val="Heading2"/>
      </w:pPr>
      <w:r>
        <w:t>문단 0824  ·  [0348c12]</w:t>
      </w:r>
    </w:p>
    <w:p>
      <w:pPr>
        <w:spacing w:after="40"/>
      </w:pPr>
      <w:r>
        <w:rPr>
          <w:b/>
        </w:rPr>
        <w:t>원문</w:t>
      </w:r>
    </w:p>
    <w:p>
      <w:pPr>
        <w:pStyle w:val="SourceText"/>
      </w:pPr>
      <w:r>
        <w:t>[0348c12] 知諸法如幻相無自性無他性。</w:t>
      </w:r>
    </w:p>
    <w:p>
      <w:pPr>
        <w:spacing w:after="40"/>
      </w:pPr>
      <w:r>
        <w:rPr>
          <w:b/>
        </w:rPr>
        <w:t>한국어 직역</w:t>
      </w:r>
    </w:p>
    <w:p>
      <w:pPr>
        <w:pStyle w:val="TranslationText"/>
      </w:pPr>
      <w:r>
        <w:t>모든 법이 환과 같은 모습임을 알아 자성이 없고 타성도 없어야 합니다.</w:t>
      </w:r>
    </w:p>
    <w:p>
      <w:pPr>
        <w:pStyle w:val="Heading2"/>
      </w:pPr>
      <w:r>
        <w:t>문단 0825  ·  [0348c12]</w:t>
      </w:r>
    </w:p>
    <w:p>
      <w:pPr>
        <w:spacing w:after="40"/>
      </w:pPr>
      <w:r>
        <w:rPr>
          <w:b/>
        </w:rPr>
        <w:t>원문</w:t>
      </w:r>
    </w:p>
    <w:p>
      <w:pPr>
        <w:pStyle w:val="SourceText"/>
      </w:pPr>
      <w:r>
        <w:t>[0348c12] 什曰。指會成拳故無自性。指亦如是故無他性也。肇曰。諸法如幻。從因緣生。豈自他之可得。夫有自故有他。有他故有自。無自則無他。無他亦無自也。</w:t>
      </w:r>
    </w:p>
    <w:p>
      <w:pPr>
        <w:spacing w:after="40"/>
      </w:pPr>
      <w:r>
        <w:rPr>
          <w:b/>
        </w:rPr>
        <w:t>한국어 직역</w:t>
      </w:r>
    </w:p>
    <w:p>
      <w:pPr>
        <w:pStyle w:val="TranslationText"/>
      </w:pPr>
      <w:r>
        <w:t>구마라집이 말하였다. 손가락들이 모여 주먹을 이루므로 자성이 없고, 손가락도 또한 이와 같으므로 타성이 없다. 승조가 말하였다. 모든 법은 환과 같고, 인연을 좇아 생긴다. 어찌 자성과 타성을 얻을 수 있겠는가. 무릇 자성이 있기 때문에 타성이 있고, 타성이 있기 때문에 자성이 있다. 자성이 없으면 타성도 없고, 타성이 없으면 또한 자성도 없다.</w:t>
      </w:r>
    </w:p>
    <w:p>
      <w:pPr>
        <w:pStyle w:val="Heading2"/>
      </w:pPr>
      <w:r>
        <w:t>문단 0826  ·  [0348c17]</w:t>
      </w:r>
    </w:p>
    <w:p>
      <w:pPr>
        <w:spacing w:after="40"/>
      </w:pPr>
      <w:r>
        <w:rPr>
          <w:b/>
        </w:rPr>
        <w:t>원문</w:t>
      </w:r>
    </w:p>
    <w:p>
      <w:pPr>
        <w:pStyle w:val="SourceText"/>
      </w:pPr>
      <w:r>
        <w:t>[0348c17] 本自不然今則無滅。</w:t>
      </w:r>
    </w:p>
    <w:p>
      <w:pPr>
        <w:spacing w:after="40"/>
      </w:pPr>
      <w:r>
        <w:rPr>
          <w:b/>
        </w:rPr>
        <w:t>한국어 직역</w:t>
      </w:r>
    </w:p>
    <w:p>
      <w:pPr>
        <w:pStyle w:val="TranslationText"/>
      </w:pPr>
      <w:r>
        <w:t>본래부터 타오른 적이 없으니 지금도 소멸함이 없습니다.</w:t>
      </w:r>
    </w:p>
    <w:p>
      <w:pPr>
        <w:pStyle w:val="Heading2"/>
      </w:pPr>
      <w:r>
        <w:t>문단 0827  ·  [0348c17]</w:t>
      </w:r>
    </w:p>
    <w:p>
      <w:pPr>
        <w:spacing w:after="40"/>
      </w:pPr>
      <w:r>
        <w:rPr>
          <w:b/>
        </w:rPr>
        <w:t>원문</w:t>
      </w:r>
    </w:p>
    <w:p>
      <w:pPr>
        <w:pStyle w:val="SourceText"/>
      </w:pPr>
      <w:r>
        <w:t>[0348c17] 什曰。迦葉自謂滅生死能為福田。故以不然明無所滅。以遣其所謂也。肇曰。如火有然故有滅耳。法性常空本自無起。今何所滅。猶釋意所對法也。生曰。從他生故無自性也。既無自性豈有他性哉。然則本自不然。何有滅乎。故如[11]幻。</w:t>
      </w:r>
    </w:p>
    <w:p>
      <w:pPr>
        <w:spacing w:after="40"/>
      </w:pPr>
      <w:r>
        <w:rPr>
          <w:b/>
        </w:rPr>
        <w:t>한국어 직역</w:t>
      </w:r>
    </w:p>
    <w:p>
      <w:pPr>
        <w:pStyle w:val="TranslationText"/>
      </w:pPr>
      <w:r>
        <w:t>구마라집이 말하였다. 가섭은 스스로 생사를 멸하여 능히 복전이 된다고 여겼다. 그러므로 ‘본래 타오르지 않았다’는 것으로 멸할 바가 없음을 밝힌다. 그가 여긴 바를 제거하려는 것이다. 승조가 말하였다. 불은 타오름이 있기 때문에 소멸도 있을 뿐이다. 법성은 항상 공하여 본래부터 일어남이 없다. 지금 무엇을 소멸하겠는가. 여전히 뜻이 마주하는 법을 풀이한 것이다. 도생이 말하였다. 다른 것에서 생기기 때문에 자성이 없다. 이미 자성이 없는데 어찌 타성이 있겠는가. 그렇다면 본래부터 타오르지 않은 것이다. 어찌 소멸함이 있겠는가. 그러므로 환과 같다.</w:t>
      </w:r>
    </w:p>
    <w:p>
      <w:pPr>
        <w:pStyle w:val="EditorialNote"/>
      </w:pPr>
      <w:r>
        <w:t>교감·번역 메모 | [구문 불확실] ‘猶釋意所對法也’는 앞의 비유가 마음이 대상으로 삼는 법을 계속 풀이한다는 뜻으로 읽었다.</w:t>
      </w:r>
    </w:p>
    <w:p>
      <w:pPr>
        <w:pStyle w:val="Heading2"/>
      </w:pPr>
      <w:r>
        <w:t>문단 0828  ·  [0348c24]</w:t>
      </w:r>
    </w:p>
    <w:p>
      <w:pPr>
        <w:spacing w:after="40"/>
      </w:pPr>
      <w:r>
        <w:rPr>
          <w:b/>
        </w:rPr>
        <w:t>원문</w:t>
      </w:r>
    </w:p>
    <w:p>
      <w:pPr>
        <w:pStyle w:val="SourceText"/>
      </w:pPr>
      <w:r>
        <w:t>[0348c24] 迦葉若能不捨八邪入八解脫。</w:t>
      </w:r>
    </w:p>
    <w:p>
      <w:pPr>
        <w:spacing w:after="40"/>
      </w:pPr>
      <w:r>
        <w:rPr>
          <w:b/>
        </w:rPr>
        <w:t>한국어 직역</w:t>
      </w:r>
    </w:p>
    <w:p>
      <w:pPr>
        <w:pStyle w:val="TranslationText"/>
      </w:pPr>
      <w:r>
        <w:t>가섭이여, 만약 팔사를 버리지 않고 팔해탈에 들어갈 수 있다면,</w:t>
      </w:r>
    </w:p>
    <w:p>
      <w:pPr>
        <w:pStyle w:val="Heading2"/>
      </w:pPr>
      <w:r>
        <w:t>문단 0829  ·  [0348c24]</w:t>
      </w:r>
    </w:p>
    <w:p>
      <w:pPr>
        <w:spacing w:after="40"/>
      </w:pPr>
      <w:r>
        <w:rPr>
          <w:b/>
        </w:rPr>
        <w:t>원문</w:t>
      </w:r>
    </w:p>
    <w:p>
      <w:pPr>
        <w:pStyle w:val="SourceText"/>
      </w:pPr>
      <w:r>
        <w:t>[0348c24] 肇曰。八邪八解本性常一。善觀八邪即入八解。曷為捨邪更求解[12]脫乎。若能如是者。名入解[＊]脫也。生曰。然後呵其以滅盡定欲福於人。為不得也。若以定欲福於人。則是滅盡定異於八邪矣。苟有異心不能福也。若能不捨八邪入八解脫者則無異矣。</w:t>
      </w:r>
    </w:p>
    <w:p>
      <w:pPr>
        <w:spacing w:after="40"/>
      </w:pPr>
      <w:r>
        <w:rPr>
          <w:b/>
        </w:rPr>
        <w:t>한국어 직역</w:t>
      </w:r>
    </w:p>
    <w:p>
      <w:pPr>
        <w:pStyle w:val="TranslationText"/>
      </w:pPr>
      <w:r>
        <w:t>승조가 말하였다. 팔사와 팔해탈은 본성이 항상 하나이다. 팔사를 잘 관하면 곧 팔해탈에 들어간다. 어찌 사를 버리고 다시 해탈을 구하겠는가. 만약 이와 같이 할 수 있다면, 해탈에 들어갔다고 이름한다. 도생이 말하였다. 그런 뒤에 그가 멸진정으로 사람에게 복을 주고자 한 것을 꾸짖는다. 그렇게 해서는 얻을 수 없기 때문이다. 만약 선정으로 사람에게 복을 주고자 한다면, 이는 멸진정이 팔사와 다르다는 것이다. 진실로 다른 마음이 있다면 능히 복을 줄 수 없다. 만약 팔사를 버리지 않고 팔해탈에 들어갈 수 있다면 곧 다름이 없다.</w:t>
      </w:r>
    </w:p>
    <w:p>
      <w:pPr>
        <w:pStyle w:val="Heading2"/>
      </w:pPr>
      <w:r>
        <w:t>문단 0830  ·  [0349a02]</w:t>
      </w:r>
    </w:p>
    <w:p>
      <w:pPr>
        <w:spacing w:after="40"/>
      </w:pPr>
      <w:r>
        <w:rPr>
          <w:b/>
        </w:rPr>
        <w:t>원문</w:t>
      </w:r>
    </w:p>
    <w:p>
      <w:pPr>
        <w:pStyle w:val="SourceText"/>
      </w:pPr>
      <w:r>
        <w:t>[0349a02] 以邪相入正法。</w:t>
      </w:r>
    </w:p>
    <w:p>
      <w:pPr>
        <w:spacing w:after="40"/>
      </w:pPr>
      <w:r>
        <w:rPr>
          <w:b/>
        </w:rPr>
        <w:t>한국어 직역</w:t>
      </w:r>
    </w:p>
    <w:p>
      <w:pPr>
        <w:pStyle w:val="TranslationText"/>
      </w:pPr>
      <w:r>
        <w:t>사한 모습으로 정법에 들어가며,</w:t>
      </w:r>
    </w:p>
    <w:p>
      <w:pPr>
        <w:pStyle w:val="Heading2"/>
      </w:pPr>
      <w:r>
        <w:t>문단 0831  ·  [0349a02]</w:t>
      </w:r>
    </w:p>
    <w:p>
      <w:pPr>
        <w:spacing w:after="40"/>
      </w:pPr>
      <w:r>
        <w:rPr>
          <w:b/>
        </w:rPr>
        <w:t>원문</w:t>
      </w:r>
    </w:p>
    <w:p>
      <w:pPr>
        <w:pStyle w:val="SourceText"/>
      </w:pPr>
      <w:r>
        <w:t>[0349a02] 肇曰。若本性常一者。則邪正相入不乖其相也。生曰。向在八事。今取邪正之義也。</w:t>
      </w:r>
    </w:p>
    <w:p>
      <w:pPr>
        <w:spacing w:after="40"/>
      </w:pPr>
      <w:r>
        <w:rPr>
          <w:b/>
        </w:rPr>
        <w:t>한국어 직역</w:t>
      </w:r>
    </w:p>
    <w:p>
      <w:pPr>
        <w:pStyle w:val="TranslationText"/>
      </w:pPr>
      <w:r>
        <w:t>승조가 말하였다. 만약 본성이 항상 하나라면, 사와 정이 서로 들어가면서도 그 모습을 어기지 않는다. 도생이 말하였다. 앞에서는 여덟 가지 일에 있었고, 지금은 사와 정의 뜻을 취한다.</w:t>
      </w:r>
    </w:p>
    <w:p>
      <w:pPr>
        <w:pStyle w:val="Heading2"/>
      </w:pPr>
      <w:r>
        <w:t>문단 0832  ·  [0349a05]</w:t>
      </w:r>
    </w:p>
    <w:p>
      <w:pPr>
        <w:spacing w:after="40"/>
      </w:pPr>
      <w:r>
        <w:rPr>
          <w:b/>
        </w:rPr>
        <w:t>원문</w:t>
      </w:r>
    </w:p>
    <w:p>
      <w:pPr>
        <w:pStyle w:val="SourceText"/>
      </w:pPr>
      <w:r>
        <w:t>[0349a05] 以一食施一切供養諸佛及眾賢聖然後可食。</w:t>
      </w:r>
    </w:p>
    <w:p>
      <w:pPr>
        <w:spacing w:after="40"/>
      </w:pPr>
      <w:r>
        <w:rPr>
          <w:b/>
        </w:rPr>
        <w:t>한국어 직역</w:t>
      </w:r>
    </w:p>
    <w:p>
      <w:pPr>
        <w:pStyle w:val="TranslationText"/>
      </w:pPr>
      <w:r>
        <w:t>한 끼의 음식으로 일체에게 보시하고 모든 부처와 여러 현성을 공양한 뒤에야 먹을 수 있습니다.</w:t>
      </w:r>
    </w:p>
    <w:p>
      <w:pPr>
        <w:pStyle w:val="Heading2"/>
      </w:pPr>
      <w:r>
        <w:t>문단 0833  ·  [0349a06]</w:t>
      </w:r>
    </w:p>
    <w:p>
      <w:pPr>
        <w:spacing w:after="40"/>
      </w:pPr>
      <w:r>
        <w:rPr>
          <w:b/>
        </w:rPr>
        <w:t>원문</w:t>
      </w:r>
    </w:p>
    <w:p>
      <w:pPr>
        <w:pStyle w:val="SourceText"/>
      </w:pPr>
      <w:r>
        <w:t>[0349a06] 肇曰。因誨以無閡施法也。若能等邪正。又能以一食等心施一切眾生。供養諸佛賢聖者。乃可食人之食也。無閡施者。凡得食要先作意施一切眾生。然後自食。若得法身則能實充足一切。如後一鉢飯也。若未得法身但作意等施。即是無閡施法也。生曰。乞食得好而在眾食者要先分與上下坐以為供養也。若等解脫者則能無不供養也。力既如此。然後必能福彼也。</w:t>
      </w:r>
    </w:p>
    <w:p>
      <w:pPr>
        <w:spacing w:after="40"/>
      </w:pPr>
      <w:r>
        <w:rPr>
          <w:b/>
        </w:rPr>
        <w:t>한국어 직역</w:t>
      </w:r>
    </w:p>
    <w:p>
      <w:pPr>
        <w:pStyle w:val="TranslationText"/>
      </w:pPr>
      <w:r>
        <w:t>승조가 말하였다. 이로 인해 걸림 없는 보시법으로 가르친다. 만약 사와 정을 평등하게 할 수 있고, 또 한 끼의 음식을 평등한 마음으로 일체 중생에게 보시하며, 모든 부처와 현성을 공양할 수 있다면, 그제야 사람의 음식을 먹을 수 있다. 걸림 없는 보시란, 무릇 음식을 얻으면 반드시 먼저 일체 중생에게 보시한다는 뜻을 일으키고, 그런 뒤에 스스로 먹는 것이다. 만약 법신을 얻으면 실제로 일체를 충족시킬 수 있다. 뒤에 나오는 한 발우의 밥과 같다. 만약 아직 법신을 얻지 못했다면 다만 뜻으로 평등하게 보시한다. 이것이 곧 걸림 없는 보시법이다. 도생이 말하였다. 걸식하여 좋은 음식을 얻고 대중 가운데서 먹으려면 반드시 먼저 상좌와 하좌에게 나누어 주어 공양으로 삼는다. 만약 해탈을 평등하게 이해한다면 공양하지 않음이 없을 수 있다. 그 힘이 이미 이와 같으면, 그런 뒤에는 반드시 저들에게 복을 줄 수 있다.</w:t>
      </w:r>
    </w:p>
    <w:p>
      <w:pPr>
        <w:pStyle w:val="Heading2"/>
      </w:pPr>
      <w:r>
        <w:t>문단 0834  ·  [0349a15]</w:t>
      </w:r>
    </w:p>
    <w:p>
      <w:pPr>
        <w:spacing w:after="40"/>
      </w:pPr>
      <w:r>
        <w:rPr>
          <w:b/>
        </w:rPr>
        <w:t>원문</w:t>
      </w:r>
    </w:p>
    <w:p>
      <w:pPr>
        <w:pStyle w:val="SourceText"/>
      </w:pPr>
      <w:r>
        <w:t>[0349a15] 如是食者非有煩惱非離煩惱。</w:t>
      </w:r>
    </w:p>
    <w:p>
      <w:pPr>
        <w:spacing w:after="40"/>
      </w:pPr>
      <w:r>
        <w:rPr>
          <w:b/>
        </w:rPr>
        <w:t>한국어 직역</w:t>
      </w:r>
    </w:p>
    <w:p>
      <w:pPr>
        <w:pStyle w:val="TranslationText"/>
      </w:pPr>
      <w:r>
        <w:t>이와 같이 먹는 이는 번뇌가 있는 것도 아니고 번뇌를 떠난 것도 아닙니다.</w:t>
      </w:r>
    </w:p>
    <w:p>
      <w:pPr>
        <w:pStyle w:val="Heading2"/>
      </w:pPr>
      <w:r>
        <w:t>문단 0835  ·  [0349a15]</w:t>
      </w:r>
    </w:p>
    <w:p>
      <w:pPr>
        <w:spacing w:after="40"/>
      </w:pPr>
      <w:r>
        <w:rPr>
          <w:b/>
        </w:rPr>
        <w:t>원문</w:t>
      </w:r>
    </w:p>
    <w:p>
      <w:pPr>
        <w:pStyle w:val="SourceText"/>
      </w:pPr>
      <w:r>
        <w:t>[0349a15] 肇曰。有煩惱食凡夫也。離煩惱食二乘也。若能如上平等而食者則是法身之食。非有煩惱而食。非離煩惱而食也。生曰。既受食食之。便應著味生煩惱也。以既解脫心而食者。則不生煩惱。故言非有煩惱也。既無煩惱又不見離之矣。</w:t>
      </w:r>
    </w:p>
    <w:p>
      <w:pPr>
        <w:spacing w:after="40"/>
      </w:pPr>
      <w:r>
        <w:rPr>
          <w:b/>
        </w:rPr>
        <w:t>한국어 직역</w:t>
      </w:r>
    </w:p>
    <w:p>
      <w:pPr>
        <w:pStyle w:val="TranslationText"/>
      </w:pPr>
      <w:r>
        <w:t>승조가 말하였다. 번뇌가 있는 채 먹는 것은 범부이다. 번뇌를 떠나 먹는 것은 이승이다. 만약 위와 같이 평등하게 먹을 수 있다면 곧 법신의 먹음이다. 번뇌가 있는 채 먹는 것도 아니고, 번뇌를 떠나 먹는 것도 아니다. 도생이 말하였다. 이미 음식을 받아 먹으면, 곧 맛에 집착하여 번뇌를 일으켜야 할 것이다. 그러나 이미 해탈한 마음으로 먹는 이는, 번뇌를 일으키지 않는다. 그러므로 번뇌가 있는 것이 아니라고 말한다. 이미 번뇌가 없고 또 그것을 떠난다고 보지도 않는다.</w:t>
      </w:r>
    </w:p>
    <w:p>
      <w:pPr>
        <w:pStyle w:val="Heading2"/>
      </w:pPr>
      <w:r>
        <w:t>문단 0836  ·  [0349a22]</w:t>
      </w:r>
    </w:p>
    <w:p>
      <w:pPr>
        <w:spacing w:after="40"/>
      </w:pPr>
      <w:r>
        <w:rPr>
          <w:b/>
        </w:rPr>
        <w:t>원문</w:t>
      </w:r>
    </w:p>
    <w:p>
      <w:pPr>
        <w:pStyle w:val="SourceText"/>
      </w:pPr>
      <w:r>
        <w:t>[0349a22] 非入定意非起定意。</w:t>
      </w:r>
    </w:p>
    <w:p>
      <w:pPr>
        <w:spacing w:after="40"/>
      </w:pPr>
      <w:r>
        <w:rPr>
          <w:b/>
        </w:rPr>
        <w:t>한국어 직역</w:t>
      </w:r>
    </w:p>
    <w:p>
      <w:pPr>
        <w:pStyle w:val="TranslationText"/>
      </w:pPr>
      <w:r>
        <w:t>정에 드는 뜻도 아니고 정에서 일어나는 뜻도 아닙니다.</w:t>
      </w:r>
    </w:p>
    <w:p>
      <w:pPr>
        <w:pStyle w:val="Heading2"/>
      </w:pPr>
      <w:r>
        <w:t>문단 0837  ·  [0349a22]</w:t>
      </w:r>
    </w:p>
    <w:p>
      <w:pPr>
        <w:spacing w:after="40"/>
      </w:pPr>
      <w:r>
        <w:rPr>
          <w:b/>
        </w:rPr>
        <w:t>원문</w:t>
      </w:r>
    </w:p>
    <w:p>
      <w:pPr>
        <w:pStyle w:val="SourceText"/>
      </w:pPr>
      <w:r>
        <w:t>[0349a22] 肇曰。小乘入定則不食。食則不入定。法身大士終日食而終日定。故無出入[1]之名也。生曰。比丘食法食時作不淨觀觀食也。雖入此定不見入也。不見入為非入耳。非起定也。</w:t>
      </w:r>
    </w:p>
    <w:p>
      <w:pPr>
        <w:spacing w:after="40"/>
      </w:pPr>
      <w:r>
        <w:rPr>
          <w:b/>
        </w:rPr>
        <w:t>한국어 직역</w:t>
      </w:r>
    </w:p>
    <w:p>
      <w:pPr>
        <w:pStyle w:val="TranslationText"/>
      </w:pPr>
      <w:r>
        <w:t>승조가 말하였다. 소승은 정에 들면 먹지 않고, 먹으면 정에 들지 않는다. 법신의 대사는 종일 먹으면서도 종일 정에 있다. 그러므로 출정과 입정이라는 이름이 없다. 도생이 말하였다. 비구가 법답게 먹을 때에는 음식을 부정하다고 관하는 부정관을 한다. 비록 이 정에 들어가더라도 들어갔다고 보지 않는다. 들어갔다고 보지 않으므로 들어간 것이 아니라고 할 뿐이다. 정에서 일어나는 것도 아니다.</w:t>
      </w:r>
    </w:p>
    <w:p>
      <w:pPr>
        <w:pStyle w:val="Heading2"/>
      </w:pPr>
      <w:r>
        <w:t>문단 0838  ·  [0349a27]</w:t>
      </w:r>
    </w:p>
    <w:p>
      <w:pPr>
        <w:spacing w:after="40"/>
      </w:pPr>
      <w:r>
        <w:rPr>
          <w:b/>
        </w:rPr>
        <w:t>원문</w:t>
      </w:r>
    </w:p>
    <w:p>
      <w:pPr>
        <w:pStyle w:val="SourceText"/>
      </w:pPr>
      <w:r>
        <w:t>[0349a27] 非住世間非住涅槃。</w:t>
      </w:r>
    </w:p>
    <w:p>
      <w:pPr>
        <w:spacing w:after="40"/>
      </w:pPr>
      <w:r>
        <w:rPr>
          <w:b/>
        </w:rPr>
        <w:t>한국어 직역</w:t>
      </w:r>
    </w:p>
    <w:p>
      <w:pPr>
        <w:pStyle w:val="TranslationText"/>
      </w:pPr>
      <w:r>
        <w:t>세간에 머무는 것도 아니고 열반에 머무는 것도 아닙니다.</w:t>
      </w:r>
    </w:p>
    <w:p>
      <w:pPr>
        <w:pStyle w:val="Heading2"/>
      </w:pPr>
      <w:r>
        <w:t>문단 0839  ·  [0349a27]</w:t>
      </w:r>
    </w:p>
    <w:p>
      <w:pPr>
        <w:spacing w:after="40"/>
      </w:pPr>
      <w:r>
        <w:rPr>
          <w:b/>
        </w:rPr>
        <w:t>원문</w:t>
      </w:r>
    </w:p>
    <w:p>
      <w:pPr>
        <w:pStyle w:val="SourceText"/>
      </w:pPr>
      <w:r>
        <w:t>[0349a27] 肇曰。欲言住世間。法身絕常俗。欲言住涅槃。現食同人欲。生曰。食既充軀則命存住世[＊]也。既得存命行道以取泥洹。故不兩住也。</w:t>
      </w:r>
    </w:p>
    <w:p>
      <w:pPr>
        <w:spacing w:after="40"/>
      </w:pPr>
      <w:r>
        <w:rPr>
          <w:b/>
        </w:rPr>
        <w:t>한국어 직역</w:t>
      </w:r>
    </w:p>
    <w:p>
      <w:pPr>
        <w:pStyle w:val="TranslationText"/>
      </w:pPr>
      <w:r>
        <w:t>승조가 말하였다. 세간에 머문다고 말하려 하면, 법신은 세간의 통상적 경계를 끊었고, 열반에 머문다고 말하려 하면, 먹는 모습을 나타내어 사람의 욕구와 같다. 도생이 말하였다. 음식이 이미 몸을 채우면 목숨이 보존되어 세상에 머문다. 이미 목숨을 보존하여 도를 행할 수 있으면 열반을 취한다. 그러므로 두 곳에 모두 머물지 않는다.</w:t>
      </w:r>
    </w:p>
    <w:p>
      <w:pPr>
        <w:pStyle w:val="EditorialNote"/>
      </w:pPr>
      <w:r>
        <w:t>교감·번역 메모 | [의미 불확실] ‘常俗’은 여기서 세간의 통상적 경계·관습적 상태를 가리키는 것으로 읽었으나 용례 확인이 더 필요하다.</w:t>
      </w:r>
    </w:p>
    <w:p>
      <w:pPr>
        <w:pStyle w:val="Heading2"/>
      </w:pPr>
      <w:r>
        <w:t>문단 0840  ·  [0349b02]</w:t>
      </w:r>
    </w:p>
    <w:p>
      <w:pPr>
        <w:spacing w:after="40"/>
      </w:pPr>
      <w:r>
        <w:rPr>
          <w:b/>
        </w:rPr>
        <w:t>원문</w:t>
      </w:r>
    </w:p>
    <w:p>
      <w:pPr>
        <w:pStyle w:val="SourceText"/>
      </w:pPr>
      <w:r>
        <w:t>[0349b02] 其有施者。</w:t>
      </w:r>
    </w:p>
    <w:p>
      <w:pPr>
        <w:spacing w:after="40"/>
      </w:pPr>
      <w:r>
        <w:rPr>
          <w:b/>
        </w:rPr>
        <w:t>한국어 직역</w:t>
      </w:r>
    </w:p>
    <w:p>
      <w:pPr>
        <w:pStyle w:val="TranslationText"/>
      </w:pPr>
      <w:r>
        <w:t>그에게 보시하는 이는,</w:t>
      </w:r>
    </w:p>
    <w:p>
      <w:pPr>
        <w:pStyle w:val="Heading2"/>
      </w:pPr>
      <w:r>
        <w:t>문단 0841  ·  [0349b02]</w:t>
      </w:r>
    </w:p>
    <w:p>
      <w:pPr>
        <w:spacing w:after="40"/>
      </w:pPr>
      <w:r>
        <w:rPr>
          <w:b/>
        </w:rPr>
        <w:t>원문</w:t>
      </w:r>
    </w:p>
    <w:p>
      <w:pPr>
        <w:pStyle w:val="SourceText"/>
      </w:pPr>
      <w:r>
        <w:t>[0349b02] 什曰。乃至不依聲聞此盡是施主所得[2]矣。</w:t>
      </w:r>
    </w:p>
    <w:p>
      <w:pPr>
        <w:spacing w:after="40"/>
      </w:pPr>
      <w:r>
        <w:rPr>
          <w:b/>
        </w:rPr>
        <w:t>한국어 직역</w:t>
      </w:r>
    </w:p>
    <w:p>
      <w:pPr>
        <w:pStyle w:val="TranslationText"/>
      </w:pPr>
      <w:r>
        <w:t>구마라집이 말하였다. ‘성문에 의지하지 않는다’까지는 모두 시주가 얻는 바이다.</w:t>
      </w:r>
    </w:p>
    <w:p>
      <w:pPr>
        <w:pStyle w:val="Heading2"/>
      </w:pPr>
      <w:r>
        <w:t>문단 0842  ·  [0349b04]</w:t>
      </w:r>
    </w:p>
    <w:p>
      <w:pPr>
        <w:spacing w:after="40"/>
      </w:pPr>
      <w:r>
        <w:rPr>
          <w:b/>
        </w:rPr>
        <w:t>원문</w:t>
      </w:r>
    </w:p>
    <w:p>
      <w:pPr>
        <w:pStyle w:val="SourceText"/>
      </w:pPr>
      <w:r>
        <w:t>[0349b04] 無大福無小福不為益不為損。</w:t>
      </w:r>
    </w:p>
    <w:p>
      <w:pPr>
        <w:spacing w:after="40"/>
      </w:pPr>
      <w:r>
        <w:rPr>
          <w:b/>
        </w:rPr>
        <w:t>한국어 직역</w:t>
      </w:r>
    </w:p>
    <w:p>
      <w:pPr>
        <w:pStyle w:val="TranslationText"/>
      </w:pPr>
      <w:r>
        <w:t>큰 복도 없고 작은 복도 없으며, 이익을 주는 것도 아니고 손해를 주는 것도 아닙니다.</w:t>
      </w:r>
    </w:p>
    <w:p>
      <w:pPr>
        <w:pStyle w:val="Heading2"/>
      </w:pPr>
      <w:r>
        <w:t>문단 0843  ·  [0349b04]</w:t>
      </w:r>
    </w:p>
    <w:p>
      <w:pPr>
        <w:spacing w:after="40"/>
      </w:pPr>
      <w:r>
        <w:rPr>
          <w:b/>
        </w:rPr>
        <w:t>원문</w:t>
      </w:r>
    </w:p>
    <w:p>
      <w:pPr>
        <w:pStyle w:val="SourceText"/>
      </w:pPr>
      <w:r>
        <w:t>[0349b04] 肇曰。若能等心受食則有等教。既有等教則施[3]主同獲平等。不計福之大小己之損益也。生曰。[4]施平等人應得平等報。故施主亦不見有大小福也。</w:t>
      </w:r>
    </w:p>
    <w:p>
      <w:pPr>
        <w:spacing w:after="40"/>
      </w:pPr>
      <w:r>
        <w:rPr>
          <w:b/>
        </w:rPr>
        <w:t>한국어 직역</w:t>
      </w:r>
    </w:p>
    <w:p>
      <w:pPr>
        <w:pStyle w:val="TranslationText"/>
      </w:pPr>
      <w:r>
        <w:t>승조가 말하였다. 만약 평등한 마음으로 음식을 받으면 평등한 가르침이 있게 된다. 이미 평등한 가르침이 있으면 시주도 함께 평등함을 얻는다. 복의 크고 작음과 자기의 손해와 이익을 헤아리지 않는다. 도생이 말하였다. 평등한 사람에게 보시하면 마땅히 평등한 과보를 얻는다. 그러므로 시주도 크고 작은 복이 있다고 보지 않는다.</w:t>
      </w:r>
    </w:p>
    <w:p>
      <w:pPr>
        <w:pStyle w:val="Heading2"/>
      </w:pPr>
      <w:r>
        <w:t>문단 0844  ·  [0349b09]</w:t>
      </w:r>
    </w:p>
    <w:p>
      <w:pPr>
        <w:spacing w:after="40"/>
      </w:pPr>
      <w:r>
        <w:rPr>
          <w:b/>
        </w:rPr>
        <w:t>원문</w:t>
      </w:r>
    </w:p>
    <w:p>
      <w:pPr>
        <w:pStyle w:val="SourceText"/>
      </w:pPr>
      <w:r>
        <w:t>[0349b09] 是為正入佛道不依聲聞。</w:t>
      </w:r>
    </w:p>
    <w:p>
      <w:pPr>
        <w:spacing w:after="40"/>
      </w:pPr>
      <w:r>
        <w:rPr>
          <w:b/>
        </w:rPr>
        <w:t>한국어 직역</w:t>
      </w:r>
    </w:p>
    <w:p>
      <w:pPr>
        <w:pStyle w:val="TranslationText"/>
      </w:pPr>
      <w:r>
        <w:t>이것이 바로 부처의 도에 바르게 들어가는 것이며 성문에 의지하지 않는 것입니다.</w:t>
      </w:r>
    </w:p>
    <w:p>
      <w:pPr>
        <w:pStyle w:val="Heading2"/>
      </w:pPr>
      <w:r>
        <w:t>문단 0845  ·  [0349b09]</w:t>
      </w:r>
    </w:p>
    <w:p>
      <w:pPr>
        <w:spacing w:after="40"/>
      </w:pPr>
      <w:r>
        <w:rPr>
          <w:b/>
        </w:rPr>
        <w:t>원문</w:t>
      </w:r>
    </w:p>
    <w:p>
      <w:pPr>
        <w:pStyle w:val="SourceText"/>
      </w:pPr>
      <w:r>
        <w:t>[0349b09] 肇曰。平等乞食自利利[5]人。故正入佛道不依聲聞道也。生曰。得平等報者必不偏局為小乘也。</w:t>
      </w:r>
    </w:p>
    <w:p>
      <w:pPr>
        <w:spacing w:after="40"/>
      </w:pPr>
      <w:r>
        <w:rPr>
          <w:b/>
        </w:rPr>
        <w:t>한국어 직역</w:t>
      </w:r>
    </w:p>
    <w:p>
      <w:pPr>
        <w:pStyle w:val="TranslationText"/>
      </w:pPr>
      <w:r>
        <w:t>승조가 말하였다. 평등하게 걸식하면 자신도 이롭게 하고 남도 이롭게 한다. 그러므로 부처의 도에 바르게 들어가고 성문의 도에 의지하지 않는다. 도생이 말하였다. 평등한 과보를 얻는 이는 반드시 치우치고 국한되어 소승이 되지 않는다.</w:t>
      </w:r>
    </w:p>
    <w:p>
      <w:pPr>
        <w:pStyle w:val="Heading2"/>
      </w:pPr>
      <w:r>
        <w:t>문단 0846  ·  [0349b12]</w:t>
      </w:r>
    </w:p>
    <w:p>
      <w:pPr>
        <w:spacing w:after="40"/>
      </w:pPr>
      <w:r>
        <w:rPr>
          <w:b/>
        </w:rPr>
        <w:t>원문</w:t>
      </w:r>
    </w:p>
    <w:p>
      <w:pPr>
        <w:pStyle w:val="SourceText"/>
      </w:pPr>
      <w:r>
        <w:t>[0349b12] 迦葉若如是食為不空食人之施也。</w:t>
      </w:r>
    </w:p>
    <w:p>
      <w:pPr>
        <w:spacing w:after="40"/>
      </w:pPr>
      <w:r>
        <w:rPr>
          <w:b/>
        </w:rPr>
        <w:t>한국어 직역</w:t>
      </w:r>
    </w:p>
    <w:p>
      <w:pPr>
        <w:pStyle w:val="TranslationText"/>
      </w:pPr>
      <w:r>
        <w:t>가섭이여, 만약 이와 같이 먹는다면 사람의 보시를 헛되이 먹는 것이 아닙니다.”</w:t>
      </w:r>
    </w:p>
    <w:p>
      <w:pPr>
        <w:pStyle w:val="Heading2"/>
      </w:pPr>
      <w:r>
        <w:t>문단 0847  ·  [0349b12]</w:t>
      </w:r>
    </w:p>
    <w:p>
      <w:pPr>
        <w:spacing w:after="40"/>
      </w:pPr>
      <w:r>
        <w:rPr>
          <w:b/>
        </w:rPr>
        <w:t>원문</w:t>
      </w:r>
    </w:p>
    <w:p>
      <w:pPr>
        <w:pStyle w:val="SourceText"/>
      </w:pPr>
      <w:r>
        <w:t>[0349b12] 肇曰。食必有益。生曰。言必能福彼也。然則非徒拔其貧苦而已。乃所以終得大乘之果也。</w:t>
      </w:r>
    </w:p>
    <w:p>
      <w:pPr>
        <w:spacing w:after="40"/>
      </w:pPr>
      <w:r>
        <w:rPr>
          <w:b/>
        </w:rPr>
        <w:t>한국어 직역</w:t>
      </w:r>
    </w:p>
    <w:p>
      <w:pPr>
        <w:pStyle w:val="TranslationText"/>
      </w:pPr>
      <w:r>
        <w:t>승조가 말하였다. 먹는 것이 반드시 이익이 있다. 도생이 말하였다. 반드시 저 사람에게 복을 줄 수 있다는 말이다. 그렇다면 단지 그의 가난한 괴로움만 건져내는 것이 아니라, 마침내 대승의 과보를 얻게 하는 것이다.</w:t>
      </w:r>
    </w:p>
    <w:p>
      <w:pPr>
        <w:pStyle w:val="Heading2"/>
      </w:pPr>
      <w:r>
        <w:t>문단 0848  ·  [0349b15]</w:t>
      </w:r>
    </w:p>
    <w:p>
      <w:pPr>
        <w:spacing w:after="40"/>
      </w:pPr>
      <w:r>
        <w:rPr>
          <w:b/>
        </w:rPr>
        <w:t>원문</w:t>
      </w:r>
    </w:p>
    <w:p>
      <w:pPr>
        <w:pStyle w:val="SourceText"/>
      </w:pPr>
      <w:r>
        <w:t>[0349b15] 時我世尊聞說是語得未曾有即於一切菩薩深起敬心復作是念斯有家名辯才智慧乃能如是其誰不發阿耨多羅三藐三菩提心。</w:t>
      </w:r>
    </w:p>
    <w:p>
      <w:pPr>
        <w:spacing w:after="40"/>
      </w:pPr>
      <w:r>
        <w:rPr>
          <w:b/>
        </w:rPr>
        <w:t>한국어 직역</w:t>
      </w:r>
    </w:p>
    <w:p>
      <w:pPr>
        <w:pStyle w:val="TranslationText"/>
      </w:pPr>
      <w:r>
        <w:t>그때 저는, 세존이시여, 이 말씀을 듣고 일찍이 없던 일을 얻어 곧 일체 보살에게 깊이 공경하는 마음을 일으켰으며, 다시 이렇게 생각하였습니다. ‘이 사람은 재가자의 이름을 지니고도 변재와 지혜가 이와 같으니, 누가 아뇩다라삼먁삼보리심을 내지 않겠는가.’</w:t>
      </w:r>
    </w:p>
    <w:p>
      <w:pPr>
        <w:pStyle w:val="Heading2"/>
      </w:pPr>
      <w:r>
        <w:t>문단 0849  ·  [0349b17]</w:t>
      </w:r>
    </w:p>
    <w:p>
      <w:pPr>
        <w:spacing w:after="40"/>
      </w:pPr>
      <w:r>
        <w:rPr>
          <w:b/>
        </w:rPr>
        <w:t>원문</w:t>
      </w:r>
    </w:p>
    <w:p>
      <w:pPr>
        <w:pStyle w:val="SourceText"/>
      </w:pPr>
      <w:r>
        <w:t>[0349b17] 肇曰。時謂在家大士智辯尚爾。其誰不發無上心也。</w:t>
      </w:r>
    </w:p>
    <w:p>
      <w:pPr>
        <w:spacing w:after="40"/>
      </w:pPr>
      <w:r>
        <w:rPr>
          <w:b/>
        </w:rPr>
        <w:t>한국어 직역</w:t>
      </w:r>
    </w:p>
    <w:p>
      <w:pPr>
        <w:pStyle w:val="TranslationText"/>
      </w:pPr>
      <w:r>
        <w:t>승조가 말하였다. 그때 재가의 대사도 지혜와 변재가 오히려 이와 같다고 생각한 것이다. 그러니 누가 무상심을 내지 않겠는가.</w:t>
      </w:r>
    </w:p>
    <w:p>
      <w:pPr>
        <w:pStyle w:val="Heading2"/>
      </w:pPr>
      <w:r>
        <w:t>문단 0850  ·  [0349b20]</w:t>
      </w:r>
    </w:p>
    <w:p>
      <w:pPr>
        <w:spacing w:after="40"/>
      </w:pPr>
      <w:r>
        <w:rPr>
          <w:b/>
        </w:rPr>
        <w:t>원문</w:t>
      </w:r>
    </w:p>
    <w:p>
      <w:pPr>
        <w:pStyle w:val="SourceText"/>
      </w:pPr>
      <w:r>
        <w:t>[0349b20] 我從是來不復勸人以聲聞辟支佛行。</w:t>
      </w:r>
    </w:p>
    <w:p>
      <w:pPr>
        <w:spacing w:after="40"/>
      </w:pPr>
      <w:r>
        <w:rPr>
          <w:b/>
        </w:rPr>
        <w:t>한국어 직역</w:t>
      </w:r>
    </w:p>
    <w:p>
      <w:pPr>
        <w:pStyle w:val="TranslationText"/>
      </w:pPr>
      <w:r>
        <w:t>저는 그 뒤로 다시는 사람들에게 성문이나 벽지불의 행을 권하지 않았습니다.</w:t>
      </w:r>
    </w:p>
    <w:p>
      <w:pPr>
        <w:pStyle w:val="Heading2"/>
      </w:pPr>
      <w:r>
        <w:t>문단 0851  ·  [0349b20]</w:t>
      </w:r>
    </w:p>
    <w:p>
      <w:pPr>
        <w:spacing w:after="40"/>
      </w:pPr>
      <w:r>
        <w:rPr>
          <w:b/>
        </w:rPr>
        <w:t>원문</w:t>
      </w:r>
    </w:p>
    <w:p>
      <w:pPr>
        <w:pStyle w:val="SourceText"/>
      </w:pPr>
      <w:r>
        <w:t>[0349b20] 肇曰。始知二乘之劣。不復以勸人也。</w:t>
      </w:r>
    </w:p>
    <w:p>
      <w:pPr>
        <w:spacing w:after="40"/>
      </w:pPr>
      <w:r>
        <w:rPr>
          <w:b/>
        </w:rPr>
        <w:t>한국어 직역</w:t>
      </w:r>
    </w:p>
    <w:p>
      <w:pPr>
        <w:pStyle w:val="TranslationText"/>
      </w:pPr>
      <w:r>
        <w:t>승조가 말하였다. 비로소 이승의 열등함을 알았으므로, 다시는 그것으로 사람들에게 권하지 않았다.</w:t>
      </w:r>
    </w:p>
    <w:p>
      <w:pPr>
        <w:pStyle w:val="Heading2"/>
      </w:pPr>
      <w:r>
        <w:t>문단 0852  ·  [0349b22]</w:t>
      </w:r>
    </w:p>
    <w:p>
      <w:pPr>
        <w:spacing w:after="40"/>
      </w:pPr>
      <w:r>
        <w:rPr>
          <w:b/>
        </w:rPr>
        <w:t>원문</w:t>
      </w:r>
    </w:p>
    <w:p>
      <w:pPr>
        <w:pStyle w:val="SourceText"/>
      </w:pPr>
      <w:r>
        <w:t>[0349b22] [6]是故不任詣彼問疾。</w:t>
      </w:r>
    </w:p>
    <w:p>
      <w:pPr>
        <w:spacing w:after="40"/>
      </w:pPr>
      <w:r>
        <w:rPr>
          <w:b/>
        </w:rPr>
        <w:t>한국어 직역</w:t>
      </w:r>
    </w:p>
    <w:p>
      <w:pPr>
        <w:pStyle w:val="TranslationText"/>
      </w:pPr>
      <w:r>
        <w:t>그러므로 저는 그에게 가서 문병하는 일을 감당할 수 없습니다.”</w:t>
      </w:r>
    </w:p>
    <w:p>
      <w:pPr>
        <w:pStyle w:val="SmallMeta"/>
      </w:pPr>
      <w:r>
        <w:t>注維摩詰經卷第二  |  『주유마힐경』 권2</w:t>
      </w:r>
    </w:p>
    <w:p>
      <w:pPr>
        <w:pStyle w:val="SmallMeta"/>
      </w:pPr>
      <w:r>
        <w:t>注維摩詰經卷第三[7](弟子品)  |  『주유마힐경』 권3</w:t>
      </w:r>
    </w:p>
    <w:p>
      <w:pPr>
        <w:pStyle w:val="SmallMeta"/>
      </w:pPr>
      <w:r>
        <w:t>[＊]後秦釋僧肇選  |  후진(後秦)의 승려 승조(僧肇)가 편찬하였다.</w:t>
      </w:r>
    </w:p>
    <w:p>
      <w:pPr>
        <w:pStyle w:val="Heading2"/>
      </w:pPr>
      <w:r>
        <w:t>문단 0853  ·  [0349b29]</w:t>
      </w:r>
    </w:p>
    <w:p>
      <w:pPr>
        <w:spacing w:after="40"/>
      </w:pPr>
      <w:r>
        <w:rPr>
          <w:b/>
        </w:rPr>
        <w:t>원문</w:t>
      </w:r>
    </w:p>
    <w:p>
      <w:pPr>
        <w:pStyle w:val="SourceText"/>
      </w:pPr>
      <w:r>
        <w:t>[0349b29] 佛告須菩提。</w:t>
      </w:r>
    </w:p>
    <w:p>
      <w:pPr>
        <w:spacing w:after="40"/>
      </w:pPr>
      <w:r>
        <w:rPr>
          <w:b/>
        </w:rPr>
        <w:t>한국어 직역</w:t>
      </w:r>
    </w:p>
    <w:p>
      <w:pPr>
        <w:pStyle w:val="TranslationText"/>
      </w:pPr>
      <w:r>
        <w:t>부처께서 수보리에게 말씀하셨다.</w:t>
      </w:r>
    </w:p>
    <w:p>
      <w:pPr>
        <w:pStyle w:val="Heading2"/>
      </w:pPr>
      <w:r>
        <w:t>문단 0854  ·  [0349b29]</w:t>
      </w:r>
    </w:p>
    <w:p>
      <w:pPr>
        <w:spacing w:after="40"/>
      </w:pPr>
      <w:r>
        <w:rPr>
          <w:b/>
        </w:rPr>
        <w:t>원문</w:t>
      </w:r>
    </w:p>
    <w:p>
      <w:pPr>
        <w:pStyle w:val="SourceText"/>
      </w:pPr>
      <w:r>
        <w:t>[0349b29] [8]什曰。秦言善業。解空第一。善業所以造居士乃致失[9]者。有以而往亦有由而失。請以喻明之。譬善射之人發無遺物。雖輕翼迅逝不能翔其舍。猶維摩[10]詰辯慧深入言不失會故五百應真莫敢闚其門。善業自謂智能深入辯足應時。故直造不疑。此往之意也。然當其入觀則心順法相。及其出[11]定則情隨事轉。致失招屈良由此也。維摩以善業自謂深入而乖於平等故。此章言切而旨深者也。諸聲聞體非兼備則各有偏能。因其偏能謂之第一。故五百弟子皆稱第一也。又上四聲聞復有偏德。有供養者能與現世報。故獨名四大聲聞。餘人無此德。故稱第一而不名大也。[12]肇曰。須菩提秦言善吉。弟子中解空第一[13]也。</w:t>
      </w:r>
    </w:p>
    <w:p>
      <w:pPr>
        <w:spacing w:after="40"/>
      </w:pPr>
      <w:r>
        <w:rPr>
          <w:b/>
        </w:rPr>
        <w:t>한국어 직역</w:t>
      </w:r>
    </w:p>
    <w:p>
      <w:pPr>
        <w:pStyle w:val="TranslationText"/>
      </w:pPr>
      <w:r>
        <w:t>구마라집이 말하였다. 진나라 말로 선업(善業)이다. 공을 이해하는 데 제일이다. 선업이 거사에게 간 까닭과 마침내 굴복하게 된 데에는, 간 데에도 까닭이 있고 또한 굴복한 데에도 연유가 있다. 청컨대 비유로 이를 밝히겠다. 비유하면 활을 잘 쏘는 사람이 쏘아 맞히지 못하는 물건이 없는 것과 같다. 비록 가벼운 날개가 빠르게 날아가더라도 그의 사정거리에서 벗어날 수 없다. 마치 유마힐의 변재와 지혜가 깊이 들어가 말이 이치에 맞지 않음이 없으므로 오백의 응진들이 감히 그의 문을 엿보지 못한 것과 같다. 선업은 스스로 자신의 지혜가 깊이 들어가고 변재가 때에 응하기에 충분하다고 여겼다. 그러므로 곧장 찾아가 의심하지 않았다. 이것이 그가 간 뜻이다. 그러나 그가 관에 들어갔을 때에는 마음이 법상에 순응하지만, 정에서 나오고 나면 정이 일에 따라 움직였다. 굴복을 불러온 것은 참으로 이 때문이었다. 유마힐은 선업이 스스로 깊이 들어갔다고 여기면서도 평등에 어긋났기 때문에, 이 장의 말은 절실하고 뜻은 깊다. 여러 성문은 체가 두루 갖추어진 것이 아니어서 저마다 치우치게 잘하는 바가 있다. 그 치우치게 잘하는 바에 따라 ‘제일’이라 일컫는다. 그러므로 오백 제자를 모두 ‘제일’이라 칭한다. 또 위의 네 성문에게는 다시 특별한 덕이 있다. 그들에게 공양하는 이는 현세의 과보를 받을 수 있다. 그러므로 유독 ‘네 대성문’이라 이름한다. 나머지 사람들에게는 이러한 덕이 없다. 그러므로 ‘제일’이라고는 칭하되 ‘대’라고 이름하지 않는다. 승조가 말하였다. 수보리는 진나라 말로 선길(善吉)이다. 제자 가운데 공을 이해하는 데 제일이다.</w:t>
      </w:r>
    </w:p>
    <w:p>
      <w:pPr>
        <w:pStyle w:val="EditorialNote"/>
      </w:pPr>
      <w:r>
        <w:t>교감·번역 메모 | [구문] ‘不能翔其舍’는 그의 범위를 날아 벗어날 수 없다는 뜻으로 읽었다.</w:t>
      </w:r>
    </w:p>
    <w:p>
      <w:pPr>
        <w:pStyle w:val="Heading2"/>
      </w:pPr>
      <w:r>
        <w:t>문단 0855  ·  [0349c16]</w:t>
      </w:r>
    </w:p>
    <w:p>
      <w:pPr>
        <w:spacing w:after="40"/>
      </w:pPr>
      <w:r>
        <w:rPr>
          <w:b/>
        </w:rPr>
        <w:t>원문</w:t>
      </w:r>
    </w:p>
    <w:p>
      <w:pPr>
        <w:pStyle w:val="SourceText"/>
      </w:pPr>
      <w:r>
        <w:t>[0349c16] 汝行詣維摩詰問疾須菩提白佛言世尊我不堪任詣彼問疾所以者何憶念我昔入其舍從乞食。</w:t>
      </w:r>
    </w:p>
    <w:p>
      <w:pPr>
        <w:spacing w:after="40"/>
      </w:pPr>
      <w:r>
        <w:rPr>
          <w:b/>
        </w:rPr>
        <w:t>한국어 직역</w:t>
      </w:r>
    </w:p>
    <w:p>
      <w:pPr>
        <w:pStyle w:val="TranslationText"/>
      </w:pPr>
      <w:r>
        <w:t>“그대가 유마힐에게 가서 문병하라.” 수보리가 부처께 아뢰었다. “세존이시여, 저는 그에게 가서 문병하는 일을 감당할 수 없습니다. 까닭이 무엇인가 하면, 예전에 제가 그의 집에 들어가 걸식했던 일을 기억합니다.</w:t>
      </w:r>
    </w:p>
    <w:p>
      <w:pPr>
        <w:pStyle w:val="Heading2"/>
      </w:pPr>
      <w:r>
        <w:t>문단 0856  ·  [0349c18]</w:t>
      </w:r>
    </w:p>
    <w:p>
      <w:pPr>
        <w:spacing w:after="40"/>
      </w:pPr>
      <w:r>
        <w:rPr>
          <w:b/>
        </w:rPr>
        <w:t>원문</w:t>
      </w:r>
    </w:p>
    <w:p>
      <w:pPr>
        <w:pStyle w:val="SourceText"/>
      </w:pPr>
      <w:r>
        <w:t>[0349c18] [14]生曰。須菩提得無諍三昧人中第一也。無諍三昧者。解空無致論處為無諍也。維摩詰機辯難當。鮮有敢闚其門者。而須菩提既有此定。又獨能詣之。迹入恃定矣。便有恃定之迹而致詰者。豈不有為然乎。</w:t>
      </w:r>
    </w:p>
    <w:p>
      <w:pPr>
        <w:spacing w:after="40"/>
      </w:pPr>
      <w:r>
        <w:rPr>
          <w:b/>
        </w:rPr>
        <w:t>한국어 직역</w:t>
      </w:r>
    </w:p>
    <w:p>
      <w:pPr>
        <w:pStyle w:val="TranslationText"/>
      </w:pPr>
      <w:r>
        <w:t>도생이 말하였다. 수보리는 무쟁삼매를 얻은 사람 가운데 제일이다. 무쟁삼매란, 공을 이해하여 논쟁을 일으킬 곳이 없게 하는 것을 무쟁이라 한다. 유마힐의 기지와 변재는 당하기 어렵다. 감히 그의 문을 엿보는 이가 드물었다. 그런데 수보리는 이미 이 삼매를 지니고 있었고, 또 홀로 그에게 갈 수 있었다. 자취로는 삼매를 믿고 들어간 셈이다. 곧 삼매를 믿는 자취가 있었으므로 힐난을 받게 된 것은, 어찌 그럴 만한 까닭이 없겠는가.</w:t>
      </w:r>
    </w:p>
    <w:p>
      <w:pPr>
        <w:pStyle w:val="Heading2"/>
      </w:pPr>
      <w:r>
        <w:t>문단 0857  ·  [0349c24]</w:t>
      </w:r>
    </w:p>
    <w:p>
      <w:pPr>
        <w:spacing w:after="40"/>
      </w:pPr>
      <w:r>
        <w:rPr>
          <w:b/>
        </w:rPr>
        <w:t>원문</w:t>
      </w:r>
    </w:p>
    <w:p>
      <w:pPr>
        <w:pStyle w:val="SourceText"/>
      </w:pPr>
      <w:r>
        <w:t>[0349c24] 時維摩詰取我鉢盛滿飯。</w:t>
      </w:r>
    </w:p>
    <w:p>
      <w:pPr>
        <w:spacing w:after="40"/>
      </w:pPr>
      <w:r>
        <w:rPr>
          <w:b/>
        </w:rPr>
        <w:t>한국어 직역</w:t>
      </w:r>
    </w:p>
    <w:p>
      <w:pPr>
        <w:pStyle w:val="TranslationText"/>
      </w:pPr>
      <w:r>
        <w:t>그때 유마힐은 내 발우를 가져다가 밥을 가득 담았습니다.</w:t>
      </w:r>
    </w:p>
    <w:p>
      <w:pPr>
        <w:pStyle w:val="Heading2"/>
      </w:pPr>
      <w:r>
        <w:t>문단 0858  ·  [0349c24]</w:t>
      </w:r>
    </w:p>
    <w:p>
      <w:pPr>
        <w:spacing w:after="40"/>
      </w:pPr>
      <w:r>
        <w:rPr>
          <w:b/>
        </w:rPr>
        <w:t>원문</w:t>
      </w:r>
    </w:p>
    <w:p>
      <w:pPr>
        <w:pStyle w:val="SourceText"/>
      </w:pPr>
      <w:r>
        <w:t>[0349c24] 生曰。維摩[15]迹在居士有悋惜之嫌。若未與食便詰之者。物或謂之然矣。故先取鉢盛滿飯而不授之者。恐須菩提得鉢便去不盡言論[16]也。</w:t>
      </w:r>
    </w:p>
    <w:p>
      <w:pPr>
        <w:spacing w:after="40"/>
      </w:pPr>
      <w:r>
        <w:rPr>
          <w:b/>
        </w:rPr>
        <w:t>한국어 직역</w:t>
      </w:r>
    </w:p>
    <w:p>
      <w:pPr>
        <w:pStyle w:val="TranslationText"/>
      </w:pPr>
      <w:r>
        <w:t>도생이 말하였다. 유마힐은 자취가 거사에 있으므로 인색하다는 혐의가 있을 수 있다. 만약 음식을 주기 전에 그를 힐난하였다면, 사람들이 혹 정말 그렇다고 여겼을 것이다. 그러므로 먼저 발우를 가져다가 밥을 가득 담되 건네주지 않은 것은, 수보리가 발우를 얻자마자 가버려 말을 다하지 못할까 염려했기 때문이다.</w:t>
      </w:r>
    </w:p>
    <w:p>
      <w:pPr>
        <w:pStyle w:val="Heading2"/>
      </w:pPr>
      <w:r>
        <w:t>문단 0859  ·  [0349c28]</w:t>
      </w:r>
    </w:p>
    <w:p>
      <w:pPr>
        <w:spacing w:after="40"/>
      </w:pPr>
      <w:r>
        <w:rPr>
          <w:b/>
        </w:rPr>
        <w:t>원문</w:t>
      </w:r>
    </w:p>
    <w:p>
      <w:pPr>
        <w:pStyle w:val="SourceText"/>
      </w:pPr>
      <w:r>
        <w:t>[0349c28] 謂我言唯須菩提若能於食等者諸法亦等。</w:t>
      </w:r>
    </w:p>
    <w:p>
      <w:pPr>
        <w:spacing w:after="40"/>
      </w:pPr>
      <w:r>
        <w:rPr>
          <w:b/>
        </w:rPr>
        <w:t>한국어 직역</w:t>
      </w:r>
    </w:p>
    <w:p>
      <w:pPr>
        <w:pStyle w:val="TranslationText"/>
      </w:pPr>
      <w:r>
        <w:t>그리고 내게 말하였습니다. “수보리여, 만약 음식에 대하여 평등할 수 있다면 모든 법에도 또한 평등하고,</w:t>
      </w:r>
    </w:p>
    <w:p>
      <w:pPr>
        <w:pStyle w:val="Heading2"/>
      </w:pPr>
      <w:r>
        <w:t>문단 0860  ·  [0349c29]</w:t>
      </w:r>
    </w:p>
    <w:p>
      <w:pPr>
        <w:spacing w:after="40"/>
      </w:pPr>
      <w:r>
        <w:rPr>
          <w:b/>
        </w:rPr>
        <w:t>원문</w:t>
      </w:r>
    </w:p>
    <w:p>
      <w:pPr>
        <w:pStyle w:val="SourceText"/>
      </w:pPr>
      <w:r>
        <w:t>[0349c29] 生曰。苟恃定而來者。於定為不等矣。即以食詰之者。明於食亦不等也。不等於食豈等定哉。是都無所等也。既無所等。何有等定而可恃乎。</w:t>
      </w:r>
    </w:p>
    <w:p>
      <w:pPr>
        <w:spacing w:after="40"/>
      </w:pPr>
      <w:r>
        <w:rPr>
          <w:b/>
        </w:rPr>
        <w:t>한국어 직역</w:t>
      </w:r>
    </w:p>
    <w:p>
      <w:pPr>
        <w:pStyle w:val="TranslationText"/>
      </w:pPr>
      <w:r>
        <w:t>도생이 말하였다. 진실로 삼매를 믿고 온 것이라면, 삼매에 대하여 평등하지 못한 것이다. 곧 음식을 가지고 힐난한 것은, 음식에 대해서도 또한 평등하지 않음을 밝힌 것이다. 음식에 평등하지 않으니 어찌 삼매에 평등하겠는가. 이는 도무지 평등한 바가 없는 것이다. 이미 평등한 바가 없다면, 어찌 믿을 만한 평등한 삼매가 있겠는가.</w:t>
      </w:r>
    </w:p>
    <w:p>
      <w:pPr>
        <w:pStyle w:val="Heading2"/>
      </w:pPr>
      <w:r>
        <w:t>문단 0861  ·  [0350a04]</w:t>
      </w:r>
    </w:p>
    <w:p>
      <w:pPr>
        <w:spacing w:after="40"/>
      </w:pPr>
      <w:r>
        <w:rPr>
          <w:b/>
        </w:rPr>
        <w:t>원문</w:t>
      </w:r>
    </w:p>
    <w:p>
      <w:pPr>
        <w:pStyle w:val="SourceText"/>
      </w:pPr>
      <w:r>
        <w:t>[0350a04] 諸法等者於食亦等。</w:t>
      </w:r>
    </w:p>
    <w:p>
      <w:pPr>
        <w:spacing w:after="40"/>
      </w:pPr>
      <w:r>
        <w:rPr>
          <w:b/>
        </w:rPr>
        <w:t>한국어 직역</w:t>
      </w:r>
    </w:p>
    <w:p>
      <w:pPr>
        <w:pStyle w:val="TranslationText"/>
      </w:pPr>
      <w:r>
        <w:t>모든 법에 평등하다면 음식에 대해서도 또한 평등합니다.</w:t>
      </w:r>
    </w:p>
    <w:p>
      <w:pPr>
        <w:pStyle w:val="Heading2"/>
      </w:pPr>
      <w:r>
        <w:t>문단 0862  ·  [0350a04]</w:t>
      </w:r>
    </w:p>
    <w:p>
      <w:pPr>
        <w:spacing w:after="40"/>
      </w:pPr>
      <w:r>
        <w:rPr>
          <w:b/>
        </w:rPr>
        <w:t>원문</w:t>
      </w:r>
    </w:p>
    <w:p>
      <w:pPr>
        <w:pStyle w:val="SourceText"/>
      </w:pPr>
      <w:r>
        <w:t>[0350a04] 生曰。更申前語也。食事雖麁其理自妙。要當於諸法得等。然後可等之[1]矣。</w:t>
      </w:r>
    </w:p>
    <w:p>
      <w:pPr>
        <w:spacing w:after="40"/>
      </w:pPr>
      <w:r>
        <w:rPr>
          <w:b/>
        </w:rPr>
        <w:t>한국어 직역</w:t>
      </w:r>
    </w:p>
    <w:p>
      <w:pPr>
        <w:pStyle w:val="TranslationText"/>
      </w:pPr>
      <w:r>
        <w:t>도생이 말하였다. 앞의 말을 다시 펴 밝힌 것이다. 음식의 일은 비록 거칠지만 그 이치는 본래 오묘하다. 반드시 모든 법에서 평등을 얻어야, 그 뒤에야 그것에 평등할 수 있다.</w:t>
      </w:r>
    </w:p>
    <w:p>
      <w:pPr>
        <w:pStyle w:val="Heading2"/>
      </w:pPr>
      <w:r>
        <w:t>문단 0863  ·  [0350a07]</w:t>
      </w:r>
    </w:p>
    <w:p>
      <w:pPr>
        <w:spacing w:after="40"/>
      </w:pPr>
      <w:r>
        <w:rPr>
          <w:b/>
        </w:rPr>
        <w:t>원문</w:t>
      </w:r>
    </w:p>
    <w:p>
      <w:pPr>
        <w:pStyle w:val="SourceText"/>
      </w:pPr>
      <w:r>
        <w:t>[0350a07] 如是行乞乃可取食。</w:t>
      </w:r>
    </w:p>
    <w:p>
      <w:pPr>
        <w:spacing w:after="40"/>
      </w:pPr>
      <w:r>
        <w:rPr>
          <w:b/>
        </w:rPr>
        <w:t>한국어 직역</w:t>
      </w:r>
    </w:p>
    <w:p>
      <w:pPr>
        <w:pStyle w:val="TranslationText"/>
      </w:pPr>
      <w:r>
        <w:t>이와 같이 걸식해야 비로소 음식을 취할 수 있습니다.</w:t>
      </w:r>
    </w:p>
    <w:p>
      <w:pPr>
        <w:pStyle w:val="Heading2"/>
      </w:pPr>
      <w:r>
        <w:t>문단 0864  ·  [0350a07]</w:t>
      </w:r>
    </w:p>
    <w:p>
      <w:pPr>
        <w:spacing w:after="40"/>
      </w:pPr>
      <w:r>
        <w:rPr>
          <w:b/>
        </w:rPr>
        <w:t>원문</w:t>
      </w:r>
    </w:p>
    <w:p>
      <w:pPr>
        <w:pStyle w:val="SourceText"/>
      </w:pPr>
      <w:r>
        <w:t>[0350a07] 肇曰。須菩提以長者豪富自恣多懷貪悋不慮無常。今雖快意後必貧苦。愍其迷惑故多就乞食。次入淨名舍。其即取鉢盛飯。未授之間譏其不等也。言萬法同相。準一可知。[2]若於食等諸法亦等。諸法等者於食亦等。以此行乞乃可取食耳。曷為捨貧從富自生異想乎。生[3]曰。用心如此。乃可恃[4]以取我食也。意云不爾勿取之也。</w:t>
      </w:r>
    </w:p>
    <w:p>
      <w:pPr>
        <w:spacing w:after="40"/>
      </w:pPr>
      <w:r>
        <w:rPr>
          <w:b/>
        </w:rPr>
        <w:t>한국어 직역</w:t>
      </w:r>
    </w:p>
    <w:p>
      <w:pPr>
        <w:pStyle w:val="TranslationText"/>
      </w:pPr>
      <w:r>
        <w:t>승조가 말하였다. 수보리는 장자가 호부하여 스스로 마음대로 하면서 탐욕과 인색함을 많이 품고 무상을 생각하지 않으므로, 지금은 비록 뜻이 쾌하더라도 뒤에는 반드시 가난하고 괴로울 것이라 여겼다. 그 미혹을 가엾게 여겼으므로 부잣집에 많이 나아가 걸식하였다. 다음으로 정명의 집에 들어갔다. 그가 곧 발우를 가져다가 밥을 담고, 아직 건네주기 전에 그가 평등하지 못함을 꾸짖었다. 만법은 같은 상이라고 말한 것이다. 하나를 준거로 삼으면 알 수 있다. 만약 음식에 대하여 평등하면 모든 법에도 또한 평등하고, 모든 법에 평등한 이는 음식에 대해서도 또한 평등하다. 이러한 방식으로 걸식해야 비로소 음식을 취할 수 있을 뿐이다. 어찌하여 가난한 이를 버리고 부유한 이를 좇아 스스로 다른 생각을 내는가. 도생이 말하였다. 마음을 이와 같이 써야, 비로소 그것을 믿고 내 음식을 취할 수 있다. 뜻은 ‘그렇지 않다면 취하지 말라’는 말이다.</w:t>
      </w:r>
    </w:p>
    <w:p>
      <w:pPr>
        <w:pStyle w:val="Heading2"/>
      </w:pPr>
      <w:r>
        <w:t>문단 0865  ·  [0350a16]</w:t>
      </w:r>
    </w:p>
    <w:p>
      <w:pPr>
        <w:spacing w:after="40"/>
      </w:pPr>
      <w:r>
        <w:rPr>
          <w:b/>
        </w:rPr>
        <w:t>원문</w:t>
      </w:r>
    </w:p>
    <w:p>
      <w:pPr>
        <w:pStyle w:val="SourceText"/>
      </w:pPr>
      <w:r>
        <w:t>[0350a16] 若須菩提不斷婬怒癡亦不與俱。</w:t>
      </w:r>
    </w:p>
    <w:p>
      <w:pPr>
        <w:spacing w:after="40"/>
      </w:pPr>
      <w:r>
        <w:rPr>
          <w:b/>
        </w:rPr>
        <w:t>한국어 직역</w:t>
      </w:r>
    </w:p>
    <w:p>
      <w:pPr>
        <w:pStyle w:val="TranslationText"/>
      </w:pPr>
      <w:r>
        <w:t>수보리여, 만약 음욕·분노·어리석음을 끊지 않으면서도 또한 그것들과 함께하지 않고,</w:t>
      </w:r>
    </w:p>
    <w:p>
      <w:pPr>
        <w:pStyle w:val="Heading2"/>
      </w:pPr>
      <w:r>
        <w:t>문단 0866  ·  [0350a16]</w:t>
      </w:r>
    </w:p>
    <w:p>
      <w:pPr>
        <w:spacing w:after="40"/>
      </w:pPr>
      <w:r>
        <w:rPr>
          <w:b/>
        </w:rPr>
        <w:t>원문</w:t>
      </w:r>
    </w:p>
    <w:p>
      <w:pPr>
        <w:pStyle w:val="SourceText"/>
      </w:pPr>
      <w:r>
        <w:t>[0350a16] 什曰。得其真性則有而無。有而無則無所斷亦無所有。故能不斷而不俱也。肇曰。斷婬怒癡聲聞也。婬怒癡俱凡夫也。大士觀婬怒癡即是涅槃故不斷[5]不俱。若能如是者[6]乃可取食也。生曰。須菩提是斷婬怒癡人。原其恃定必以斷為不俱。故復就而詰之也。就詰之意轉使切也。若以斷為不俱者。非唯無有等定。於婬怒癡亦不斷矣。</w:t>
      </w:r>
    </w:p>
    <w:p>
      <w:pPr>
        <w:spacing w:after="40"/>
      </w:pPr>
      <w:r>
        <w:rPr>
          <w:b/>
        </w:rPr>
        <w:t>한국어 직역</w:t>
      </w:r>
    </w:p>
    <w:p>
      <w:pPr>
        <w:pStyle w:val="TranslationText"/>
      </w:pPr>
      <w:r>
        <w:t>구마라집이 말하였다. 그 참된 성품을 얻으면 있되 없는 것이다. 있되 없으면 끊을 바도 없고 또한 있는 바도 없다. 그러므로 끊지 않으면서도 함께하지 않을 수 있다. 승조가 말하였다. 음욕·분노·어리석음을 끊는 것은 성문이고, 음욕·분노·어리석음과 함께하는 것은 범부이다. 대사는 음욕·분노·어리석음이 곧 열반임을 관하므로 끊지도 않고 함께하지도 않는다. 만약 이와 같을 수 있다면 비로소 음식을 취할 수 있다. 도생이 말하였다. 수보리는 음욕·분노·어리석음을 끊은 사람이다. 그가 삼매를 믿은 근원을 따져 보면 반드시 ‘끊음’을 ‘함께하지 않음’으로 여겼을 것이다. 그러므로 다시 그 점을 가지고 힐난하였다. 그를 힐난하는 뜻이 갈수록 절박해진다. 만약 끊음을 함께하지 않음이라고 여긴다면, 단지 평등한 삼매가 없을 뿐만 아니라, 음욕·분노·어리석음에 대해서도 또한 끊은 것이 아니다.</w:t>
      </w:r>
    </w:p>
    <w:p>
      <w:pPr>
        <w:pStyle w:val="Heading2"/>
      </w:pPr>
      <w:r>
        <w:t>문단 0867  ·  [0350a25]</w:t>
      </w:r>
    </w:p>
    <w:p>
      <w:pPr>
        <w:spacing w:after="40"/>
      </w:pPr>
      <w:r>
        <w:rPr>
          <w:b/>
        </w:rPr>
        <w:t>원문</w:t>
      </w:r>
    </w:p>
    <w:p>
      <w:pPr>
        <w:pStyle w:val="SourceText"/>
      </w:pPr>
      <w:r>
        <w:t>[0350a25] 不壞於身而隨一相。</w:t>
      </w:r>
    </w:p>
    <w:p>
      <w:pPr>
        <w:spacing w:after="40"/>
      </w:pPr>
      <w:r>
        <w:rPr>
          <w:b/>
        </w:rPr>
        <w:t>한국어 직역</w:t>
      </w:r>
    </w:p>
    <w:p>
      <w:pPr>
        <w:pStyle w:val="TranslationText"/>
      </w:pPr>
      <w:r>
        <w:t>몸을 무너뜨리지 않으면서 하나의 상을 따르고,</w:t>
      </w:r>
    </w:p>
    <w:p>
      <w:pPr>
        <w:pStyle w:val="Heading2"/>
      </w:pPr>
      <w:r>
        <w:t>문단 0868  ·  [0350a25]</w:t>
      </w:r>
    </w:p>
    <w:p>
      <w:pPr>
        <w:spacing w:after="40"/>
      </w:pPr>
      <w:r>
        <w:rPr>
          <w:b/>
        </w:rPr>
        <w:t>원문</w:t>
      </w:r>
    </w:p>
    <w:p>
      <w:pPr>
        <w:pStyle w:val="SourceText"/>
      </w:pPr>
      <w:r>
        <w:t>[0350a25] 什曰。身即一相。不待壞而隨也。肇曰。萬物齊旨。是非同[7]觀一相也。然則身即一相。豈待壞身滅體然後謂之一相乎。身五陰身也。生曰。斷婬怒癡者則身壞泥洹也。泥洹無復無量身相為一相矣。不壞於身。事似乖之故云隨也。</w:t>
      </w:r>
    </w:p>
    <w:p>
      <w:pPr>
        <w:spacing w:after="40"/>
      </w:pPr>
      <w:r>
        <w:rPr>
          <w:b/>
        </w:rPr>
        <w:t>한국어 직역</w:t>
      </w:r>
    </w:p>
    <w:p>
      <w:pPr>
        <w:pStyle w:val="TranslationText"/>
      </w:pPr>
      <w:r>
        <w:t>구마라집이 말하였다. 몸 자체가 하나의 상이다. 무너뜨리기를 기다린 뒤에 따르는 것이 아니다. 승조가 말하였다. 만물의 뜻이 가지런하고, 옳고 그름을 함께 관하는 것이 하나의 상이다. 그렇다면 몸 자체가 곧 하나의 상이다. 어찌 몸을 무너뜨리고 체를 없앤 뒤에야 비로소 하나의 상이라 하겠는가. 몸은 오음의 몸이다. 도생이 말하였다. 음욕·분노·어리석음을 끊는 것은 곧 몸을 무너뜨려 열반에 드는 것이다. 열반에는 다시 한량없는 몸의 상이 없으므로 하나의 상이 된다. 몸을 무너뜨리지 않는다는 것은, 일로 보면 그것과 어긋나는 듯하므로 ‘따른다’고 말한 것이다.</w:t>
      </w:r>
    </w:p>
    <w:p>
      <w:pPr>
        <w:pStyle w:val="Heading2"/>
      </w:pPr>
      <w:r>
        <w:t>문단 0869  ·  [0350b02]</w:t>
      </w:r>
    </w:p>
    <w:p>
      <w:pPr>
        <w:spacing w:after="40"/>
      </w:pPr>
      <w:r>
        <w:rPr>
          <w:b/>
        </w:rPr>
        <w:t>원문</w:t>
      </w:r>
    </w:p>
    <w:p>
      <w:pPr>
        <w:pStyle w:val="SourceText"/>
      </w:pPr>
      <w:r>
        <w:t>[0350b02] 不滅癡愛起於明脫。</w:t>
      </w:r>
    </w:p>
    <w:p>
      <w:pPr>
        <w:spacing w:after="40"/>
      </w:pPr>
      <w:r>
        <w:rPr>
          <w:b/>
        </w:rPr>
        <w:t>한국어 직역</w:t>
      </w:r>
    </w:p>
    <w:p>
      <w:pPr>
        <w:pStyle w:val="TranslationText"/>
      </w:pPr>
      <w:r>
        <w:t>어리석음과 애착을 없애지 않으면서 밝음과 해탈을 일으키고,</w:t>
      </w:r>
    </w:p>
    <w:p>
      <w:pPr>
        <w:pStyle w:val="Heading2"/>
      </w:pPr>
      <w:r>
        <w:t>문단 0870  ·  [0350b02]</w:t>
      </w:r>
    </w:p>
    <w:p>
      <w:pPr>
        <w:spacing w:after="40"/>
      </w:pPr>
      <w:r>
        <w:rPr>
          <w:b/>
        </w:rPr>
        <w:t>원문</w:t>
      </w:r>
    </w:p>
    <w:p>
      <w:pPr>
        <w:pStyle w:val="SourceText"/>
      </w:pPr>
      <w:r>
        <w:t>[0350b02] 肇曰。聲聞以癡曀智故[8]癡滅而明。以愛繫心故愛解而脫。大士觀癡愛真相即是明脫故不滅癡愛而起明[9]脫。生曰。身本從癡愛而有。故復次言之也。不復為癡所覆為明也。不復為愛所縛為脫也。</w:t>
      </w:r>
    </w:p>
    <w:p>
      <w:pPr>
        <w:spacing w:after="40"/>
      </w:pPr>
      <w:r>
        <w:rPr>
          <w:b/>
        </w:rPr>
        <w:t>한국어 직역</w:t>
      </w:r>
    </w:p>
    <w:p>
      <w:pPr>
        <w:pStyle w:val="TranslationText"/>
      </w:pPr>
      <w:r>
        <w:t>승조가 말하였다. 성문은 어리석음이 지혜를 가리기 때문에 어리석음이 없어져야 밝아지고, 애착이 마음을 얽기 때문에 애착이 풀려야 해탈한다. 대사는 어리석음과 애착의 참된 상이 곧 밝음과 해탈임을 관하므로 어리석음과 애착을 없애지 않고도 밝음과 해탈을 일으킨다. 도생이 말하였다. 몸은 본래 어리석음과 애착으로부터 생긴 것이다. 그러므로 다시 이어서 말한 것이다. 다시는 어리석음에 덮이지 않는 것이 밝음이고, 다시는 애착에 얽매이지 않는 것이 해탈이다.</w:t>
      </w:r>
    </w:p>
    <w:p>
      <w:pPr>
        <w:pStyle w:val="Heading2"/>
      </w:pPr>
      <w:r>
        <w:t>문단 0871  ·  [0350b08]</w:t>
      </w:r>
    </w:p>
    <w:p>
      <w:pPr>
        <w:spacing w:after="40"/>
      </w:pPr>
      <w:r>
        <w:rPr>
          <w:b/>
        </w:rPr>
        <w:t>원문</w:t>
      </w:r>
    </w:p>
    <w:p>
      <w:pPr>
        <w:pStyle w:val="SourceText"/>
      </w:pPr>
      <w:r>
        <w:t>[0350b08] 以五逆相而得解脫亦不解不縛。</w:t>
      </w:r>
    </w:p>
    <w:p>
      <w:pPr>
        <w:spacing w:after="40"/>
      </w:pPr>
      <w:r>
        <w:rPr>
          <w:b/>
        </w:rPr>
        <w:t>한국어 직역</w:t>
      </w:r>
    </w:p>
    <w:p>
      <w:pPr>
        <w:pStyle w:val="TranslationText"/>
      </w:pPr>
      <w:r>
        <w:t>오역의 상으로써 해탈을 얻되 또한 풀지도 않고 묶지도 않으며,</w:t>
      </w:r>
    </w:p>
    <w:p>
      <w:pPr>
        <w:pStyle w:val="Heading2"/>
      </w:pPr>
      <w:r>
        <w:t>문단 0872  ·  [0350b08]</w:t>
      </w:r>
    </w:p>
    <w:p>
      <w:pPr>
        <w:spacing w:after="40"/>
      </w:pPr>
      <w:r>
        <w:rPr>
          <w:b/>
        </w:rPr>
        <w:t>원문</w:t>
      </w:r>
    </w:p>
    <w:p>
      <w:pPr>
        <w:pStyle w:val="SourceText"/>
      </w:pPr>
      <w:r>
        <w:t>[0350b08] 肇曰。五逆真相即是解脫。豈有縛解之異耶。五逆罪之尤者解脫道之勝者。若能即五逆相而得解脫者。乃可取人之食也。生曰。既言於縛得[10]脫。而五逆為縛之極。故復以[11]之為言也。斯則解為不解縛為不縛。</w:t>
      </w:r>
    </w:p>
    <w:p>
      <w:pPr>
        <w:spacing w:after="40"/>
      </w:pPr>
      <w:r>
        <w:rPr>
          <w:b/>
        </w:rPr>
        <w:t>한국어 직역</w:t>
      </w:r>
    </w:p>
    <w:p>
      <w:pPr>
        <w:pStyle w:val="TranslationText"/>
      </w:pPr>
      <w:r>
        <w:t>승조가 말하였다. 오역의 참된 상이 곧 해탈이다. 어찌 묶임과 풀림의 다름이 있겠는가. 오역은 죄 가운데 가장 무거운 것이고 해탈도는 수승한 것이다. 만약 오역의 상 자체에서 해탈을 얻을 수 있다면, 비로소 남의 음식을 취할 수 있다. 도생이 말하였다. 이미 묶임에서 해탈을 얻는다고 말하였는데, 오역은 묶임 가운데 극심한 것이다. 그러므로 다시 그것을 가지고 말한 것이다. 이렇게 되면 풀림은 풀림이 아니고 묶임은 묶임이 아니다.</w:t>
      </w:r>
    </w:p>
    <w:p>
      <w:pPr>
        <w:pStyle w:val="Heading2"/>
      </w:pPr>
      <w:r>
        <w:t>문단 0873  ·  [0350b14]</w:t>
      </w:r>
    </w:p>
    <w:p>
      <w:pPr>
        <w:spacing w:after="40"/>
      </w:pPr>
      <w:r>
        <w:rPr>
          <w:b/>
        </w:rPr>
        <w:t>원문</w:t>
      </w:r>
    </w:p>
    <w:p>
      <w:pPr>
        <w:pStyle w:val="SourceText"/>
      </w:pPr>
      <w:r>
        <w:t>[0350b14] 不見四諦非不見諦。</w:t>
      </w:r>
    </w:p>
    <w:p>
      <w:pPr>
        <w:spacing w:after="40"/>
      </w:pPr>
      <w:r>
        <w:rPr>
          <w:b/>
        </w:rPr>
        <w:t>한국어 직역</w:t>
      </w:r>
    </w:p>
    <w:p>
      <w:pPr>
        <w:pStyle w:val="TranslationText"/>
      </w:pPr>
      <w:r>
        <w:t>사제를 보지 않으면서 사제를 보지 않는 것도 아니며,</w:t>
      </w:r>
    </w:p>
    <w:p>
      <w:pPr>
        <w:pStyle w:val="Heading2"/>
      </w:pPr>
      <w:r>
        <w:t>문단 0874  ·  [0350b14]</w:t>
      </w:r>
    </w:p>
    <w:p>
      <w:pPr>
        <w:spacing w:after="40"/>
      </w:pPr>
      <w:r>
        <w:rPr>
          <w:b/>
        </w:rPr>
        <w:t>원문</w:t>
      </w:r>
    </w:p>
    <w:p>
      <w:pPr>
        <w:pStyle w:val="SourceText"/>
      </w:pPr>
      <w:r>
        <w:t>[0350b14] 肇曰。真見諦者非如有心之見。非如無心之不見也。</w:t>
      </w:r>
    </w:p>
    <w:p>
      <w:pPr>
        <w:spacing w:after="40"/>
      </w:pPr>
      <w:r>
        <w:rPr>
          <w:b/>
        </w:rPr>
        <w:t>한국어 직역</w:t>
      </w:r>
    </w:p>
    <w:p>
      <w:pPr>
        <w:pStyle w:val="TranslationText"/>
      </w:pPr>
      <w:r>
        <w:t>승조가 말하였다. 참으로 진리를 보는 것은 마음을 두어 보는 것과 같지 않고, 마음이 없어 보지 못하는 것과도 같지 않다.</w:t>
      </w:r>
    </w:p>
    <w:p>
      <w:pPr>
        <w:pStyle w:val="Heading2"/>
      </w:pPr>
      <w:r>
        <w:t>문단 0875  ·  [0350b16]</w:t>
      </w:r>
    </w:p>
    <w:p>
      <w:pPr>
        <w:spacing w:after="40"/>
      </w:pPr>
      <w:r>
        <w:rPr>
          <w:b/>
        </w:rPr>
        <w:t>원문</w:t>
      </w:r>
    </w:p>
    <w:p>
      <w:pPr>
        <w:pStyle w:val="SourceText"/>
      </w:pPr>
      <w:r>
        <w:t>[0350b16] 非得[12]果。</w:t>
      </w:r>
    </w:p>
    <w:p>
      <w:pPr>
        <w:spacing w:after="40"/>
      </w:pPr>
      <w:r>
        <w:rPr>
          <w:b/>
        </w:rPr>
        <w:t>한국어 직역</w:t>
      </w:r>
    </w:p>
    <w:p>
      <w:pPr>
        <w:pStyle w:val="TranslationText"/>
      </w:pPr>
      <w:r>
        <w:t>과를 얻은 것도 아니며,</w:t>
      </w:r>
    </w:p>
    <w:p>
      <w:pPr>
        <w:pStyle w:val="Heading2"/>
      </w:pPr>
      <w:r>
        <w:t>문단 0876  ·  [0350b16]</w:t>
      </w:r>
    </w:p>
    <w:p>
      <w:pPr>
        <w:spacing w:after="40"/>
      </w:pPr>
      <w:r>
        <w:rPr>
          <w:b/>
        </w:rPr>
        <w:t>원문</w:t>
      </w:r>
    </w:p>
    <w:p>
      <w:pPr>
        <w:pStyle w:val="SourceText"/>
      </w:pPr>
      <w:r>
        <w:t>[0350b16] 生曰。於縛得解是見諦之功。復[13]反之也。非不見諦是得果矣。故即[14]翻之也。</w:t>
      </w:r>
    </w:p>
    <w:p>
      <w:pPr>
        <w:spacing w:after="40"/>
      </w:pPr>
      <w:r>
        <w:rPr>
          <w:b/>
        </w:rPr>
        <w:t>한국어 직역</w:t>
      </w:r>
    </w:p>
    <w:p>
      <w:pPr>
        <w:pStyle w:val="TranslationText"/>
      </w:pPr>
      <w:r>
        <w:t>도생이 말하였다. 묶임에서 해탈을 얻는 것은 진리를 본 공이다. 다시 그것을 뒤집은 것이다. 진리를 보지 않는 것이 아닌 것은 곧 과를 얻은 것이다. 그러므로 곧 뒤집어 말한 것이다.</w:t>
      </w:r>
    </w:p>
    <w:p>
      <w:pPr>
        <w:pStyle w:val="Heading2"/>
      </w:pPr>
      <w:r>
        <w:t>문단 0877  ·  [0350b19]</w:t>
      </w:r>
    </w:p>
    <w:p>
      <w:pPr>
        <w:spacing w:after="40"/>
      </w:pPr>
      <w:r>
        <w:rPr>
          <w:b/>
        </w:rPr>
        <w:t>원문</w:t>
      </w:r>
    </w:p>
    <w:p>
      <w:pPr>
        <w:pStyle w:val="SourceText"/>
      </w:pPr>
      <w:r>
        <w:t>[0350b19] 非凡夫非離凡夫法。</w:t>
      </w:r>
    </w:p>
    <w:p>
      <w:pPr>
        <w:spacing w:after="40"/>
      </w:pPr>
      <w:r>
        <w:rPr>
          <w:b/>
        </w:rPr>
        <w:t>한국어 직역</w:t>
      </w:r>
    </w:p>
    <w:p>
      <w:pPr>
        <w:pStyle w:val="TranslationText"/>
      </w:pPr>
      <w:r>
        <w:t>범부도 아니고 범부의 법을 떠난 것도 아니며,</w:t>
      </w:r>
    </w:p>
    <w:p>
      <w:pPr>
        <w:pStyle w:val="Heading2"/>
      </w:pPr>
      <w:r>
        <w:t>문단 0878  ·  [0350b19]</w:t>
      </w:r>
    </w:p>
    <w:p>
      <w:pPr>
        <w:spacing w:after="40"/>
      </w:pPr>
      <w:r>
        <w:rPr>
          <w:b/>
        </w:rPr>
        <w:t>원문</w:t>
      </w:r>
    </w:p>
    <w:p>
      <w:pPr>
        <w:pStyle w:val="SourceText"/>
      </w:pPr>
      <w:r>
        <w:t>[0350b19] 肇曰。果諸道果也。不見四諦故非得果。非不見諦故非凡夫。雖非凡夫而不離凡夫法。此乃平等之道也。生曰。見諦在人。故復論之也。</w:t>
      </w:r>
    </w:p>
    <w:p>
      <w:pPr>
        <w:spacing w:after="40"/>
      </w:pPr>
      <w:r>
        <w:rPr>
          <w:b/>
        </w:rPr>
        <w:t>한국어 직역</w:t>
      </w:r>
    </w:p>
    <w:p>
      <w:pPr>
        <w:pStyle w:val="TranslationText"/>
      </w:pPr>
      <w:r>
        <w:t>승조가 말하였다. ‘과’는 여러 도과이다. 사제를 보지 않으므로 과를 얻은 것이 아니고, 진리를 보지 않는 것이 아니므로 범부가 아니다. 비록 범부는 아니지만 범부의 법을 떠나지 않는다. 이것이 바로 평등의 도이다. 도생이 말하였다. 진리를 보는 것은 사람에게 달려 있다. 그러므로 다시 그것을 논한 것이다.</w:t>
      </w:r>
    </w:p>
    <w:p>
      <w:pPr>
        <w:pStyle w:val="Heading2"/>
      </w:pPr>
      <w:r>
        <w:t>문단 0879  ·  [0350b23]</w:t>
      </w:r>
    </w:p>
    <w:p>
      <w:pPr>
        <w:spacing w:after="40"/>
      </w:pPr>
      <w:r>
        <w:rPr>
          <w:b/>
        </w:rPr>
        <w:t>원문</w:t>
      </w:r>
    </w:p>
    <w:p>
      <w:pPr>
        <w:pStyle w:val="SourceText"/>
      </w:pPr>
      <w:r>
        <w:t>[0350b23] 非聖人非不聖人。</w:t>
      </w:r>
    </w:p>
    <w:p>
      <w:pPr>
        <w:spacing w:after="40"/>
      </w:pPr>
      <w:r>
        <w:rPr>
          <w:b/>
        </w:rPr>
        <w:t>한국어 직역</w:t>
      </w:r>
    </w:p>
    <w:p>
      <w:pPr>
        <w:pStyle w:val="TranslationText"/>
      </w:pPr>
      <w:r>
        <w:t>성인도 아니고 성인이 아닌 것도 아니며,</w:t>
      </w:r>
    </w:p>
    <w:p>
      <w:pPr>
        <w:pStyle w:val="Heading2"/>
      </w:pPr>
      <w:r>
        <w:t>문단 0880  ·  [0350b23]</w:t>
      </w:r>
    </w:p>
    <w:p>
      <w:pPr>
        <w:spacing w:after="40"/>
      </w:pPr>
      <w:r>
        <w:rPr>
          <w:b/>
        </w:rPr>
        <w:t>원문</w:t>
      </w:r>
    </w:p>
    <w:p>
      <w:pPr>
        <w:pStyle w:val="SourceText"/>
      </w:pPr>
      <w:r>
        <w:t>[0350b23] 肇曰。不離凡夫法非聖人也。道過三界非不聖[15]人也。</w:t>
      </w:r>
    </w:p>
    <w:p>
      <w:pPr>
        <w:spacing w:after="40"/>
      </w:pPr>
      <w:r>
        <w:rPr>
          <w:b/>
        </w:rPr>
        <w:t>한국어 직역</w:t>
      </w:r>
    </w:p>
    <w:p>
      <w:pPr>
        <w:pStyle w:val="TranslationText"/>
      </w:pPr>
      <w:r>
        <w:t>승조가 말하였다. 범부의 법을 떠나지 않으므로 성인이 아니고, 도가 삼계를 넘어섰으므로 성인이 아닌 것도 아니다.</w:t>
      </w:r>
    </w:p>
    <w:p>
      <w:pPr>
        <w:pStyle w:val="Heading2"/>
      </w:pPr>
      <w:r>
        <w:t>문단 0881  ·  [0350b25]</w:t>
      </w:r>
    </w:p>
    <w:p>
      <w:pPr>
        <w:spacing w:after="40"/>
      </w:pPr>
      <w:r>
        <w:rPr>
          <w:b/>
        </w:rPr>
        <w:t>원문</w:t>
      </w:r>
    </w:p>
    <w:p>
      <w:pPr>
        <w:pStyle w:val="SourceText"/>
      </w:pPr>
      <w:r>
        <w:t>[0350b25] 雖成就一切法而離諸法相。</w:t>
      </w:r>
    </w:p>
    <w:p>
      <w:pPr>
        <w:spacing w:after="40"/>
      </w:pPr>
      <w:r>
        <w:rPr>
          <w:b/>
        </w:rPr>
        <w:t>한국어 직역</w:t>
      </w:r>
    </w:p>
    <w:p>
      <w:pPr>
        <w:pStyle w:val="TranslationText"/>
      </w:pPr>
      <w:r>
        <w:t>비록 일체법을 성취하더라도 모든 법의 상을 떠나야 합니다.</w:t>
      </w:r>
    </w:p>
    <w:p>
      <w:pPr>
        <w:pStyle w:val="Heading2"/>
      </w:pPr>
      <w:r>
        <w:t>문단 0882  ·  [0350b25]</w:t>
      </w:r>
    </w:p>
    <w:p>
      <w:pPr>
        <w:spacing w:after="40"/>
      </w:pPr>
      <w:r>
        <w:rPr>
          <w:b/>
        </w:rPr>
        <w:t>원문</w:t>
      </w:r>
    </w:p>
    <w:p>
      <w:pPr>
        <w:pStyle w:val="SourceText"/>
      </w:pPr>
      <w:r>
        <w:t>[0350b25] 肇曰。不捨惡法而從善則一切諸法于何不成。諸法雖成而離其相。以離其相故則美惡斯成矣。生曰。人必成就於法故復極其勢[16]也。</w:t>
      </w:r>
    </w:p>
    <w:p>
      <w:pPr>
        <w:spacing w:after="40"/>
      </w:pPr>
      <w:r>
        <w:rPr>
          <w:b/>
        </w:rPr>
        <w:t>한국어 직역</w:t>
      </w:r>
    </w:p>
    <w:p>
      <w:pPr>
        <w:pStyle w:val="TranslationText"/>
      </w:pPr>
      <w:r>
        <w:t>승조가 말하였다. 악법을 버리고 선을 좇는 것이 아니라면 일체의 모든 법 가운데 무엇인들 성취되지 않겠는가. 모든 법이 비록 성취되더라도 그 상을 떠난다. 그 상을 떠나기 때문에 곧 아름다움과 악함이 모두 성립한다. 도생이 말하였다. 사람은 반드시 법에서 성취하므로 다시 그 형세를 끝까지 밀고 간 것이다.</w:t>
      </w:r>
    </w:p>
    <w:p>
      <w:pPr>
        <w:pStyle w:val="Heading2"/>
      </w:pPr>
      <w:r>
        <w:t>문단 0883  ·  [0350b29]</w:t>
      </w:r>
    </w:p>
    <w:p>
      <w:pPr>
        <w:spacing w:after="40"/>
      </w:pPr>
      <w:r>
        <w:rPr>
          <w:b/>
        </w:rPr>
        <w:t>원문</w:t>
      </w:r>
    </w:p>
    <w:p>
      <w:pPr>
        <w:pStyle w:val="SourceText"/>
      </w:pPr>
      <w:r>
        <w:t>[0350b29] 乃可取食。</w:t>
      </w:r>
    </w:p>
    <w:p>
      <w:pPr>
        <w:spacing w:after="40"/>
      </w:pPr>
      <w:r>
        <w:rPr>
          <w:b/>
        </w:rPr>
        <w:t>한국어 직역</w:t>
      </w:r>
    </w:p>
    <w:p>
      <w:pPr>
        <w:pStyle w:val="TranslationText"/>
      </w:pPr>
      <w:r>
        <w:t>그래야 비로소 음식을 취할 수 있습니다.</w:t>
      </w:r>
    </w:p>
    <w:p>
      <w:pPr>
        <w:pStyle w:val="Heading2"/>
      </w:pPr>
      <w:r>
        <w:t>문단 0884  ·  [0350b29]</w:t>
      </w:r>
    </w:p>
    <w:p>
      <w:pPr>
        <w:spacing w:after="40"/>
      </w:pPr>
      <w:r>
        <w:rPr>
          <w:b/>
        </w:rPr>
        <w:t>원문</w:t>
      </w:r>
    </w:p>
    <w:p>
      <w:pPr>
        <w:pStyle w:val="SourceText"/>
      </w:pPr>
      <w:r>
        <w:t>[0350b29] 肇曰。若能備如上說乃可取食。</w:t>
      </w:r>
    </w:p>
    <w:p>
      <w:pPr>
        <w:spacing w:after="40"/>
      </w:pPr>
      <w:r>
        <w:rPr>
          <w:b/>
        </w:rPr>
        <w:t>한국어 직역</w:t>
      </w:r>
    </w:p>
    <w:p>
      <w:pPr>
        <w:pStyle w:val="TranslationText"/>
      </w:pPr>
      <w:r>
        <w:t>승조가 말하였다. 만약 위에서 말한 바를 모두 갖출 수 있어야 비로소 음식을 취할 수 있다.</w:t>
      </w:r>
    </w:p>
    <w:p>
      <w:pPr>
        <w:pStyle w:val="Heading2"/>
      </w:pPr>
      <w:r>
        <w:t>문단 0885  ·  [0350c02]</w:t>
      </w:r>
    </w:p>
    <w:p>
      <w:pPr>
        <w:spacing w:after="40"/>
      </w:pPr>
      <w:r>
        <w:rPr>
          <w:b/>
        </w:rPr>
        <w:t>원문</w:t>
      </w:r>
    </w:p>
    <w:p>
      <w:pPr>
        <w:pStyle w:val="SourceText"/>
      </w:pPr>
      <w:r>
        <w:t>[0350c02] 若須菩提不見佛不聞法。</w:t>
      </w:r>
    </w:p>
    <w:p>
      <w:pPr>
        <w:spacing w:after="40"/>
      </w:pPr>
      <w:r>
        <w:rPr>
          <w:b/>
        </w:rPr>
        <w:t>한국어 직역</w:t>
      </w:r>
    </w:p>
    <w:p>
      <w:pPr>
        <w:pStyle w:val="TranslationText"/>
      </w:pPr>
      <w:r>
        <w:t>수보리여, 만약 부처를 보지 않고 법을 듣지 않으며,</w:t>
      </w:r>
    </w:p>
    <w:p>
      <w:pPr>
        <w:pStyle w:val="Heading2"/>
      </w:pPr>
      <w:r>
        <w:t>문단 0886  ·  [0350c02]</w:t>
      </w:r>
    </w:p>
    <w:p>
      <w:pPr>
        <w:spacing w:after="40"/>
      </w:pPr>
      <w:r>
        <w:rPr>
          <w:b/>
        </w:rPr>
        <w:t>원문</w:t>
      </w:r>
    </w:p>
    <w:p>
      <w:pPr>
        <w:pStyle w:val="SourceText"/>
      </w:pPr>
      <w:r>
        <w:t>[0350c02] 肇曰。猶誨以平等也。夫若能齊是非一好醜者。雖復上同如來。不以為尊。下等六師。不以為卑。何則天地一[17]指萬物一[＊]觀。邪正雖殊其性不二。豈有如來獨尊而六師獨卑乎。若能同彼六師不見佛不聞法。因其出家隨其所墮而不以為異者。乃可取食也。此蓋窮理盡性極無方之說也。善惡反論而不違其常。邪正同辯而不喪其真。斯可謂平等正化莫二之道乎。生曰。此一階使言反而理順也。苟體空內明。不以言反惑意矣。須菩提見佛聞法者。而言不見佛不聞[18]法。言正反也。若以無佛可見為不見佛。無法可聞為不聞法。則順理矣。</w:t>
      </w:r>
    </w:p>
    <w:p>
      <w:pPr>
        <w:spacing w:after="40"/>
      </w:pPr>
      <w:r>
        <w:rPr>
          <w:b/>
        </w:rPr>
        <w:t>한국어 직역</w:t>
      </w:r>
    </w:p>
    <w:p>
      <w:pPr>
        <w:pStyle w:val="TranslationText"/>
      </w:pPr>
      <w:r>
        <w:t>승조가 말하였다. 여전히 평등으로 가르친 것이다. 무릇 옳고 그름을 가지런히 하고 좋고 나쁨을 하나로 할 수 있다면, 비록 위로 여래와 같아지더라도, 그를 높다고 여기지 않고, 아래로 육사와 같아지더라도, 그를 낮다고 여기지 않는다. 어째서인가. 천지는 한 손가락이고 만물은 하나의 관점이기 때문이다. 삿됨과 바름은 비록 다르지만 그 성품은 둘이 아니다. 어찌 여래만 홀로 높고 육사만 홀로 낮겠는가. 만약 저 육사와 같아져 부처를 보지 않고 법을 듣지 않으며, 그들을 따라 출가하고 그들이 떨어지는 곳을 따르면서도 다르다고 여기지 않을 수 있다면, 비로소 음식을 취할 수 있다. 이는 아마 이치를 궁구하고 성품을 다하여 일정한 방소가 없는 궁극의 설일 것이다. 선악을 뒤집어 논하되 그 상도에 어긋나지 않고, 삿됨과 바름을 함께 분별하되 그 참됨을 잃지 않는다. 이를 평등한 바른 교화이며 둘이 아닌 도라고 할 만하지 않겠는가. 도생이 말하였다. 이 한 단계는 말은 거스르되 이치는 순하게 한 것이다. 진실로 공을 체득하여 안으로 밝다면, 말이 거꾸로 되었다고 뜻이 미혹되지는 않는다. 수보리는 부처를 보고 법을 들은 사람인데, 그런데 부처를 보지 않고 법을 듣지 않는다고 말하니, 말은 바로 뒤집힌 것이다. 만약 볼 만한 부처가 없음을 ‘부처를 보지 않는다’고 하고, 들을 만한 법이 없음을 ‘법을 듣지 않는다’고 한다면, 곧 이치에 순응한다.</w:t>
      </w:r>
    </w:p>
    <w:p>
      <w:pPr>
        <w:pStyle w:val="EditorialNote"/>
      </w:pPr>
      <w:r>
        <w:t>교감·번역 메모 | [구문] ‘天地一指萬物一觀’은 차별을 두지 않는 평등한 관점을 나타내는 표현으로 직역하였다.</w:t>
      </w:r>
    </w:p>
    <w:p>
      <w:pPr>
        <w:pStyle w:val="Heading2"/>
      </w:pPr>
      <w:r>
        <w:t>문단 0887  ·  [0350c16]</w:t>
      </w:r>
    </w:p>
    <w:p>
      <w:pPr>
        <w:spacing w:after="40"/>
      </w:pPr>
      <w:r>
        <w:rPr>
          <w:b/>
        </w:rPr>
        <w:t>원문</w:t>
      </w:r>
    </w:p>
    <w:p>
      <w:pPr>
        <w:pStyle w:val="SourceText"/>
      </w:pPr>
      <w:r>
        <w:t>[0350c16] 彼外道六師富蘭那迦葉。</w:t>
      </w:r>
    </w:p>
    <w:p>
      <w:pPr>
        <w:spacing w:after="40"/>
      </w:pPr>
      <w:r>
        <w:rPr>
          <w:b/>
        </w:rPr>
        <w:t>한국어 직역</w:t>
      </w:r>
    </w:p>
    <w:p>
      <w:pPr>
        <w:pStyle w:val="TranslationText"/>
      </w:pPr>
      <w:r>
        <w:t>저 외도의 육사인 부란나가섭,</w:t>
      </w:r>
    </w:p>
    <w:p>
      <w:pPr>
        <w:pStyle w:val="Heading2"/>
      </w:pPr>
      <w:r>
        <w:t>문단 0888  ·  [0350c16]</w:t>
      </w:r>
    </w:p>
    <w:p>
      <w:pPr>
        <w:spacing w:after="40"/>
      </w:pPr>
      <w:r>
        <w:rPr>
          <w:b/>
        </w:rPr>
        <w:t>원문</w:t>
      </w:r>
    </w:p>
    <w:p>
      <w:pPr>
        <w:pStyle w:val="SourceText"/>
      </w:pPr>
      <w:r>
        <w:t>[0350c16] 什曰。迦葉母姓也。富蘭那字也。其人起邪見。謂一切法無所有。如虛空不生滅也。肇曰。姓迦葉字富蘭那。其人起邪見。謂一切法斷滅性空。無君臣父子忠孝之道也。</w:t>
      </w:r>
    </w:p>
    <w:p>
      <w:pPr>
        <w:spacing w:after="40"/>
      </w:pPr>
      <w:r>
        <w:rPr>
          <w:b/>
        </w:rPr>
        <w:t>한국어 직역</w:t>
      </w:r>
    </w:p>
    <w:p>
      <w:pPr>
        <w:pStyle w:val="TranslationText"/>
      </w:pPr>
      <w:r>
        <w:t>구마라집이 말하였다. 가섭은 어머니의 성이다. 부란나는 자이다. 그 사람은 사견을 일으켜, 일체법은 아무것도 존재하지 않으며, 허공처럼 생멸하지 않는다고 여겼다. 승조가 말하였다. 성은 가섭이고 자는 부란나이다. 그 사람은 사견을 일으켜, 일체법은 단멸하여 성품이 공하다고 여겼고, 군신·부자·충효의 도가 없다고 하였다.</w:t>
      </w:r>
    </w:p>
    <w:p>
      <w:pPr>
        <w:pStyle w:val="Heading2"/>
      </w:pPr>
      <w:r>
        <w:t>문단 0889  ·  [0350c21]</w:t>
      </w:r>
    </w:p>
    <w:p>
      <w:pPr>
        <w:spacing w:after="40"/>
      </w:pPr>
      <w:r>
        <w:rPr>
          <w:b/>
        </w:rPr>
        <w:t>원문</w:t>
      </w:r>
    </w:p>
    <w:p>
      <w:pPr>
        <w:pStyle w:val="SourceText"/>
      </w:pPr>
      <w:r>
        <w:t>[0350c21] 末伽梨拘賖梨子。</w:t>
      </w:r>
    </w:p>
    <w:p>
      <w:pPr>
        <w:spacing w:after="40"/>
      </w:pPr>
      <w:r>
        <w:rPr>
          <w:b/>
        </w:rPr>
        <w:t>한국어 직역</w:t>
      </w:r>
    </w:p>
    <w:p>
      <w:pPr>
        <w:pStyle w:val="TranslationText"/>
      </w:pPr>
      <w:r>
        <w:t>말가리구사리자,</w:t>
      </w:r>
    </w:p>
    <w:p>
      <w:pPr>
        <w:pStyle w:val="Heading2"/>
      </w:pPr>
      <w:r>
        <w:t>문단 0890  ·  [0350c21]</w:t>
      </w:r>
    </w:p>
    <w:p>
      <w:pPr>
        <w:spacing w:after="40"/>
      </w:pPr>
      <w:r>
        <w:rPr>
          <w:b/>
        </w:rPr>
        <w:t>원문</w:t>
      </w:r>
    </w:p>
    <w:p>
      <w:pPr>
        <w:pStyle w:val="SourceText"/>
      </w:pPr>
      <w:r>
        <w:t>[0350c21] 什曰。末伽梨字也。拘賖梨是其母也。其人起[19]見云。眾生罪垢無因無緣也。肇曰。末伽梨字也。拘賖梨其母名也。其人起見謂。眾生苦樂不因行得。自然[20]耳也。</w:t>
      </w:r>
    </w:p>
    <w:p>
      <w:pPr>
        <w:spacing w:after="40"/>
      </w:pPr>
      <w:r>
        <w:rPr>
          <w:b/>
        </w:rPr>
        <w:t>한국어 직역</w:t>
      </w:r>
    </w:p>
    <w:p>
      <w:pPr>
        <w:pStyle w:val="TranslationText"/>
      </w:pPr>
      <w:r>
        <w:t>구마라집이 말하였다. 말가리는 자이다. 구사리는 그의 어머니이다. 그 사람은 견해를 일으켜 말하였다. 중생의 죄와 때에는 인도 없고 연도 없다. 승조가 말하였다. 말가리는 자이고, 구사리는 그의 어머니 이름이다. 그 사람은 견해를 일으켜 이르기를, 중생의 괴로움과 즐거움은 행으로 말미암아 얻는 것이 아니며, 자연히 그럴 뿐이라고 하였다.</w:t>
      </w:r>
    </w:p>
    <w:p>
      <w:pPr>
        <w:pStyle w:val="Heading2"/>
      </w:pPr>
      <w:r>
        <w:t>문단 0891  ·  [0350c26]</w:t>
      </w:r>
    </w:p>
    <w:p>
      <w:pPr>
        <w:spacing w:after="40"/>
      </w:pPr>
      <w:r>
        <w:rPr>
          <w:b/>
        </w:rPr>
        <w:t>원문</w:t>
      </w:r>
    </w:p>
    <w:p>
      <w:pPr>
        <w:pStyle w:val="SourceText"/>
      </w:pPr>
      <w:r>
        <w:t>[0350c26] [21]刪闍夜毘羅胝子。</w:t>
      </w:r>
    </w:p>
    <w:p>
      <w:pPr>
        <w:spacing w:after="40"/>
      </w:pPr>
      <w:r>
        <w:rPr>
          <w:b/>
        </w:rPr>
        <w:t>한국어 직역</w:t>
      </w:r>
    </w:p>
    <w:p>
      <w:pPr>
        <w:pStyle w:val="TranslationText"/>
      </w:pPr>
      <w:r>
        <w:t>산사야비라지자,</w:t>
      </w:r>
    </w:p>
    <w:p>
      <w:pPr>
        <w:pStyle w:val="Heading2"/>
      </w:pPr>
      <w:r>
        <w:t>문단 0892  ·  [0350c26]</w:t>
      </w:r>
    </w:p>
    <w:p>
      <w:pPr>
        <w:spacing w:after="40"/>
      </w:pPr>
      <w:r>
        <w:rPr>
          <w:b/>
        </w:rPr>
        <w:t>원문</w:t>
      </w:r>
    </w:p>
    <w:p>
      <w:pPr>
        <w:pStyle w:val="SourceText"/>
      </w:pPr>
      <w:r>
        <w:t>[0350c26] 什曰。[＊]刪闍夜字也。毘羅胝母名也。[22]其人起見謂。要久逕生死彌歷劫數然後自盡苦際也。肇曰。[＊]刪闍夜字也。毘羅胝其母名也。其人謂。道不須求。逕生死劫數苦盡自得。如轉縷丸於高山縷盡自止。何假求[1]耶。</w:t>
      </w:r>
    </w:p>
    <w:p>
      <w:pPr>
        <w:spacing w:after="40"/>
      </w:pPr>
      <w:r>
        <w:rPr>
          <w:b/>
        </w:rPr>
        <w:t>한국어 직역</w:t>
      </w:r>
    </w:p>
    <w:p>
      <w:pPr>
        <w:pStyle w:val="TranslationText"/>
      </w:pPr>
      <w:r>
        <w:t>구마라집이 말하였다. 산사야는 자이다. 비라지는 어머니의 이름이다. 그 사람은 견해를 일으켜 이르기를, 오랫동안 생사를 지나고 여러 겁수를 두루 겪은 뒤에야 저절로 괴로움의 끝을 다하게 된다고 하였다. 승조가 말하였다. 산사야는 자이다. 비라지는 그의 어머니 이름이다. 그 사람은 이르기를, 도는 애써 구할 필요가 없고, 생사를 겁수만큼 지나 괴로움이 다하면 저절로 얻게 된다고 하였다. 마치 실타래를 높은 산에서 굴리면 실이 다 풀린 뒤 저절로 멈추는 것과 같다. 어찌 애써 구할 필요가 있겠는가.</w:t>
      </w:r>
    </w:p>
    <w:p>
      <w:pPr>
        <w:pStyle w:val="Heading2"/>
      </w:pPr>
      <w:r>
        <w:t>문단 0893  ·  [0351a03]</w:t>
      </w:r>
    </w:p>
    <w:p>
      <w:pPr>
        <w:spacing w:after="40"/>
      </w:pPr>
      <w:r>
        <w:rPr>
          <w:b/>
        </w:rPr>
        <w:t>원문</w:t>
      </w:r>
    </w:p>
    <w:p>
      <w:pPr>
        <w:pStyle w:val="SourceText"/>
      </w:pPr>
      <w:r>
        <w:t>[0351a03] 阿耆多翅舍欽婆羅。</w:t>
      </w:r>
    </w:p>
    <w:p>
      <w:pPr>
        <w:spacing w:after="40"/>
      </w:pPr>
      <w:r>
        <w:rPr>
          <w:b/>
        </w:rPr>
        <w:t>한국어 직역</w:t>
      </w:r>
    </w:p>
    <w:p>
      <w:pPr>
        <w:pStyle w:val="TranslationText"/>
      </w:pPr>
      <w:r>
        <w:t>아기다시사흠바라,</w:t>
      </w:r>
    </w:p>
    <w:p>
      <w:pPr>
        <w:pStyle w:val="Heading2"/>
      </w:pPr>
      <w:r>
        <w:t>문단 0894  ·  [0351a03]</w:t>
      </w:r>
    </w:p>
    <w:p>
      <w:pPr>
        <w:spacing w:after="40"/>
      </w:pPr>
      <w:r>
        <w:rPr>
          <w:b/>
        </w:rPr>
        <w:t>원문</w:t>
      </w:r>
    </w:p>
    <w:p>
      <w:pPr>
        <w:pStyle w:val="SourceText"/>
      </w:pPr>
      <w:r>
        <w:t>[0351a03] 什曰。阿耆多翅舍字也。欽婆羅麁衣也。其人起見非因[2]計因。著麁[3]皮衣及拔髮煙熏鼻等以諸苦行為道也。肇曰。阿耆多字也。翅舍欽婆羅麁弊衣名也。其人著弊衣自拔髮。五熱炙身以苦行為道。謂今身併受苦。後身常樂者也。</w:t>
      </w:r>
    </w:p>
    <w:p>
      <w:pPr>
        <w:spacing w:after="40"/>
      </w:pPr>
      <w:r>
        <w:rPr>
          <w:b/>
        </w:rPr>
        <w:t>한국어 직역</w:t>
      </w:r>
    </w:p>
    <w:p>
      <w:pPr>
        <w:pStyle w:val="TranslationText"/>
      </w:pPr>
      <w:r>
        <w:t>구마라집이 말하였다. 아기다시사는 자이다. 흠바라는 거친 옷이다. 그 사람은 견해를 일으켜 인이 아닌 것을 인이라고 헤아렸다. 거친 가죽옷을 입고 머리카락을 뽑으며 연기로 코를 쐬는 등의 여러 고행을 도라고 여겼다. 승조가 말하였다. 아기다는 자이다. 시사흠바라는 거칠고 해진 옷의 이름이다. 그 사람은 해진 옷을 입고 스스로 머리카락을 뽑으며, 다섯 불로 몸을 지져 고행을 도라고 여겼다. 지금의 몸에서 괴로움을 한꺼번에 다 받으면, 후세의 몸에서는 항상 즐겁다고 여긴 자이다.</w:t>
      </w:r>
    </w:p>
    <w:p>
      <w:pPr>
        <w:pStyle w:val="Heading2"/>
      </w:pPr>
      <w:r>
        <w:t>문단 0895  ·  [0351a09]</w:t>
      </w:r>
    </w:p>
    <w:p>
      <w:pPr>
        <w:spacing w:after="40"/>
      </w:pPr>
      <w:r>
        <w:rPr>
          <w:b/>
        </w:rPr>
        <w:t>원문</w:t>
      </w:r>
    </w:p>
    <w:p>
      <w:pPr>
        <w:pStyle w:val="SourceText"/>
      </w:pPr>
      <w:r>
        <w:t>[0351a09] 迦羅鳩馱迦旃延。</w:t>
      </w:r>
    </w:p>
    <w:p>
      <w:pPr>
        <w:spacing w:after="40"/>
      </w:pPr>
      <w:r>
        <w:rPr>
          <w:b/>
        </w:rPr>
        <w:t>한국어 직역</w:t>
      </w:r>
    </w:p>
    <w:p>
      <w:pPr>
        <w:pStyle w:val="TranslationText"/>
      </w:pPr>
      <w:r>
        <w:t>가라구타가전연,</w:t>
      </w:r>
    </w:p>
    <w:p>
      <w:pPr>
        <w:pStyle w:val="Heading2"/>
      </w:pPr>
      <w:r>
        <w:t>문단 0896  ·  [0351a09]</w:t>
      </w:r>
    </w:p>
    <w:p>
      <w:pPr>
        <w:spacing w:after="40"/>
      </w:pPr>
      <w:r>
        <w:rPr>
          <w:b/>
        </w:rPr>
        <w:t>원문</w:t>
      </w:r>
    </w:p>
    <w:p>
      <w:pPr>
        <w:pStyle w:val="SourceText"/>
      </w:pPr>
      <w:r>
        <w:t>[0351a09] 什曰。外道字也。其人應物起見。若人問言有耶答言有。問言無耶答言無也。肇曰。姓迦旃延。字迦羅鳩馱。其人謂諸法亦有相亦無[4]相。</w:t>
      </w:r>
    </w:p>
    <w:p>
      <w:pPr>
        <w:spacing w:after="40"/>
      </w:pPr>
      <w:r>
        <w:rPr>
          <w:b/>
        </w:rPr>
        <w:t>한국어 직역</w:t>
      </w:r>
    </w:p>
    <w:p>
      <w:pPr>
        <w:pStyle w:val="TranslationText"/>
      </w:pPr>
      <w:r>
        <w:t>구마라집이 말하였다. 외도의 자이다. 그 사람은 상대에 따라 견해를 일으켰다. 어떤 사람이 “있는가?” 하고 물으면 “있다”고 대답하고, “없는가?” 하고 물으면 “없다”고 대답하였다. 승조가 말하였다. 성은 가전연이고, 자는 가라구타이다. 그 사람은 모든 법에 유상도 있고 무상도 있다고 여겼다.</w:t>
      </w:r>
    </w:p>
    <w:p>
      <w:pPr>
        <w:pStyle w:val="Heading2"/>
      </w:pPr>
      <w:r>
        <w:t>문단 0897  ·  [0351a13]</w:t>
      </w:r>
    </w:p>
    <w:p>
      <w:pPr>
        <w:spacing w:after="40"/>
      </w:pPr>
      <w:r>
        <w:rPr>
          <w:b/>
        </w:rPr>
        <w:t>원문</w:t>
      </w:r>
    </w:p>
    <w:p>
      <w:pPr>
        <w:pStyle w:val="SourceText"/>
      </w:pPr>
      <w:r>
        <w:t>[0351a13] 尼犍陀若提子等。</w:t>
      </w:r>
    </w:p>
    <w:p>
      <w:pPr>
        <w:spacing w:after="40"/>
      </w:pPr>
      <w:r>
        <w:rPr>
          <w:b/>
        </w:rPr>
        <w:t>한국어 직역</w:t>
      </w:r>
    </w:p>
    <w:p>
      <w:pPr>
        <w:pStyle w:val="TranslationText"/>
      </w:pPr>
      <w:r>
        <w:t>니건타약제자 등입니다.</w:t>
      </w:r>
    </w:p>
    <w:p>
      <w:pPr>
        <w:pStyle w:val="Heading2"/>
      </w:pPr>
      <w:r>
        <w:t>문단 0898  ·  [0351a13]</w:t>
      </w:r>
    </w:p>
    <w:p>
      <w:pPr>
        <w:spacing w:after="40"/>
      </w:pPr>
      <w:r>
        <w:rPr>
          <w:b/>
        </w:rPr>
        <w:t>원문</w:t>
      </w:r>
    </w:p>
    <w:p>
      <w:pPr>
        <w:pStyle w:val="SourceText"/>
      </w:pPr>
      <w:r>
        <w:t>[0351a13] 什曰。尼犍字也。[5]陀若提母名也。其人起見謂。罪福苦樂盡由前世。要當必償。今雖行道不能中斷。此六師盡起邪見。裸形苦行自稱一切智。大同而小異耳。凡有三種六師。合十八部。第一自稱一切智。第二得五通。第三誦四韋陀經。[6]上說六[7]師是第一部也。肇曰。尼犍陀其出家總名也。如佛法出家名沙門。若提母名也。其人謂。罪福苦樂本[8]自有定因。要當必受。非行道所能斷也。六師佛未出世時皆道王天竺也。</w:t>
      </w:r>
    </w:p>
    <w:p>
      <w:pPr>
        <w:spacing w:after="40"/>
      </w:pPr>
      <w:r>
        <w:rPr>
          <w:b/>
        </w:rPr>
        <w:t>한국어 직역</w:t>
      </w:r>
    </w:p>
    <w:p>
      <w:pPr>
        <w:pStyle w:val="TranslationText"/>
      </w:pPr>
      <w:r>
        <w:t>구마라집이 말하였다. 니건은 자이다. 타약제는 어머니 이름이다. 그 사람은 견해를 일으켜 이르기를, 죄와 복, 괴로움과 즐거움은 모두 전세에서 비롯되었고, 반드시 갚아야 하며, 지금 비록 도를 닦아도 중간에서 끊을 수 없다고 하였다. 이 육사는 모두 사견을 일으켰고, 몸을 벗고 고행하면서 스스로 일체지라고 일컬었다. 대체로는 같고 작은 차이만 있을 뿐이다. 무릇 육사에는 세 종류가 있어, 합하면 열여덟 부가 된다. 첫째는 스스로 일체지라고 칭하고, 둘째는 오통을 얻었으며, 셋째는 네 베다 경전을 외운다. 위에서 말한 육사는 첫째 부류이다. 승조가 말하였다. 니건타는 그들의 출가자를 통틀어 부르는 이름이다. 불법에서 출가자를 사문이라 부르는 것과 같다. 약제는 어머니의 이름이다. 그 사람은 이르기를, 죄와 복, 괴로움과 즐거움에는 본래부터 정해진 인이 있어, 반드시 받아야 하며, 도를 닦는 것으로 끊을 수 있는 것이 아니라고 하였다. 육사는 부처가 세상에 나오기 전 모두 천축에서 도의 우두머리였다.</w:t>
      </w:r>
    </w:p>
    <w:p>
      <w:pPr>
        <w:pStyle w:val="Heading2"/>
      </w:pPr>
      <w:r>
        <w:t>문단 0899  ·  [0351a24]</w:t>
      </w:r>
    </w:p>
    <w:p>
      <w:pPr>
        <w:spacing w:after="40"/>
      </w:pPr>
      <w:r>
        <w:rPr>
          <w:b/>
        </w:rPr>
        <w:t>원문</w:t>
      </w:r>
    </w:p>
    <w:p>
      <w:pPr>
        <w:pStyle w:val="SourceText"/>
      </w:pPr>
      <w:r>
        <w:t>[0351a24] 是汝之師因其出家。</w:t>
      </w:r>
    </w:p>
    <w:p>
      <w:pPr>
        <w:spacing w:after="40"/>
      </w:pPr>
      <w:r>
        <w:rPr>
          <w:b/>
        </w:rPr>
        <w:t>한국어 직역</w:t>
      </w:r>
    </w:p>
    <w:p>
      <w:pPr>
        <w:pStyle w:val="TranslationText"/>
      </w:pPr>
      <w:r>
        <w:t>그들이 그대의 스승이고, 그들을 따라 출가하였으며,</w:t>
      </w:r>
    </w:p>
    <w:p>
      <w:pPr>
        <w:pStyle w:val="Heading2"/>
      </w:pPr>
      <w:r>
        <w:t>문단 0900  ·  [0351a24]</w:t>
      </w:r>
    </w:p>
    <w:p>
      <w:pPr>
        <w:spacing w:after="40"/>
      </w:pPr>
      <w:r>
        <w:rPr>
          <w:b/>
        </w:rPr>
        <w:t>원문</w:t>
      </w:r>
    </w:p>
    <w:p>
      <w:pPr>
        <w:pStyle w:val="SourceText"/>
      </w:pPr>
      <w:r>
        <w:t>[0351a24] 生曰。既不見佛聞法。是受道於邪見之師。因其得為邪出家也。順在六師之理是悟之所由為師又從以成出家道也。</w:t>
      </w:r>
    </w:p>
    <w:p>
      <w:pPr>
        <w:spacing w:after="40"/>
      </w:pPr>
      <w:r>
        <w:rPr>
          <w:b/>
        </w:rPr>
        <w:t>한국어 직역</w:t>
      </w:r>
    </w:p>
    <w:p>
      <w:pPr>
        <w:pStyle w:val="TranslationText"/>
      </w:pPr>
      <w:r>
        <w:t>도생이 말하였다. 이미 부처를 보지 않고 법을 듣지 않는다면, 곧 사견의 스승에게 도를 받은 것이다. 그를 따라 삿되게 출가한 것이 된다. 순리로 말하면 육사의 이치를 따르는 것이 깨달음의 연유이므로 스승이 되고, 또 그를 따라 출가의 도를 이룬다는 뜻이다.</w:t>
      </w:r>
    </w:p>
    <w:p>
      <w:pPr>
        <w:pStyle w:val="EditorialNote"/>
      </w:pPr>
      <w:r>
        <w:t>교감·번역 메모 | [구문 불확실] ‘順在六師之理…’는 도생이 역설적 문장을 순리로 해석하는 부분으로 문장 경계가 다소 난해하다.</w:t>
      </w:r>
    </w:p>
    <w:p>
      <w:pPr>
        <w:pStyle w:val="Heading2"/>
      </w:pPr>
      <w:r>
        <w:t>문단 0901  ·  [0351a28]</w:t>
      </w:r>
    </w:p>
    <w:p>
      <w:pPr>
        <w:spacing w:after="40"/>
      </w:pPr>
      <w:r>
        <w:rPr>
          <w:b/>
        </w:rPr>
        <w:t>원문</w:t>
      </w:r>
    </w:p>
    <w:p>
      <w:pPr>
        <w:pStyle w:val="SourceText"/>
      </w:pPr>
      <w:r>
        <w:t>[0351a28] 彼師所墮汝亦隨墮[9]乃可取食。</w:t>
      </w:r>
    </w:p>
    <w:p>
      <w:pPr>
        <w:spacing w:after="40"/>
      </w:pPr>
      <w:r>
        <w:rPr>
          <w:b/>
        </w:rPr>
        <w:t>한국어 직역</w:t>
      </w:r>
    </w:p>
    <w:p>
      <w:pPr>
        <w:pStyle w:val="TranslationText"/>
      </w:pPr>
      <w:r>
        <w:t>그 스승들이 떨어지는 곳에 그대 또한 따라 떨어져야 비로소 음식을 취할 수 있습니다.</w:t>
      </w:r>
    </w:p>
    <w:p>
      <w:pPr>
        <w:pStyle w:val="Heading2"/>
      </w:pPr>
      <w:r>
        <w:t>문단 0902  ·  [0351a28]</w:t>
      </w:r>
    </w:p>
    <w:p>
      <w:pPr>
        <w:spacing w:after="40"/>
      </w:pPr>
      <w:r>
        <w:rPr>
          <w:b/>
        </w:rPr>
        <w:t>원문</w:t>
      </w:r>
    </w:p>
    <w:p>
      <w:pPr>
        <w:pStyle w:val="SourceText"/>
      </w:pPr>
      <w:r>
        <w:t>[0351a28] 肇曰。生隨邪見。死墮惡道。生曰。既以師彼。彼墮三惡道。不得不隨其墮也。順在若師六師理為出家者[10]雖三惡道而不乖墮也。別本云。不見佛乃至隨六師所墮。什曰。因其見異故誨令等觀也。若能不見佛勝於六師。從其出家與之為一[11]不壞異相者。乃可取食也。</w:t>
      </w:r>
    </w:p>
    <w:p>
      <w:pPr>
        <w:spacing w:after="40"/>
      </w:pPr>
      <w:r>
        <w:rPr>
          <w:b/>
        </w:rPr>
        <w:t>한국어 직역</w:t>
      </w:r>
    </w:p>
    <w:p>
      <w:pPr>
        <w:pStyle w:val="TranslationText"/>
      </w:pPr>
      <w:r>
        <w:t>승조가 말하였다. 살아서는 사견을 따르고, 죽어서는 악도에 떨어진다. 도생이 말하였다. 이미 그들을 스승으로 삼았으니, 그들이 삼악도에 떨어지면, 그 떨어짐을 따르지 않을 수 없다. 순리로 말하면 육사의 이치를 스승 삼아 출가한 것이라면 비록 삼악도라 하더라도 떨어짐의 이치에 어긋나지 않는다는 것이다. 별본에는 이와 같이 말한다. “부처를 보지 않는 것에서부터 육사가 떨어지는 곳을 따르는 것까지.” 구마라집이 말하였다. 그들이 다르게 보는 데에서 비롯되었으므로 평등하게 관하도록 가르친 것이다. 만약 부처가 육사보다 뛰어나다고 보지 않고, 그들을 따라 출가하여 그들과 하나가 되면서도 서로 다른 상을 무너뜨리지 않을 수 있다면, 비로소 음식을 취할 수 있다.</w:t>
      </w:r>
    </w:p>
    <w:p>
      <w:pPr>
        <w:pStyle w:val="EditorialNote"/>
      </w:pPr>
      <w:r>
        <w:t>교감·번역 메모 | [구문 불확실] ‘不乖墮’의 구문은 역설적 주석 문맥에 따라 읽었다.</w:t>
      </w:r>
    </w:p>
    <w:p>
      <w:pPr>
        <w:pStyle w:val="Heading2"/>
      </w:pPr>
      <w:r>
        <w:t>문단 0903  ·  [0351b07]</w:t>
      </w:r>
    </w:p>
    <w:p>
      <w:pPr>
        <w:spacing w:after="40"/>
      </w:pPr>
      <w:r>
        <w:rPr>
          <w:b/>
        </w:rPr>
        <w:t>원문</w:t>
      </w:r>
    </w:p>
    <w:p>
      <w:pPr>
        <w:pStyle w:val="SourceText"/>
      </w:pPr>
      <w:r>
        <w:t>[0351b07] 若須菩提入諸邪見不到彼岸。</w:t>
      </w:r>
    </w:p>
    <w:p>
      <w:pPr>
        <w:spacing w:after="40"/>
      </w:pPr>
      <w:r>
        <w:rPr>
          <w:b/>
        </w:rPr>
        <w:t>한국어 직역</w:t>
      </w:r>
    </w:p>
    <w:p>
      <w:pPr>
        <w:pStyle w:val="TranslationText"/>
      </w:pPr>
      <w:r>
        <w:t>수보리여, 만약 모든 사견에 들어가되 저 언덕에 이르지 않고,</w:t>
      </w:r>
    </w:p>
    <w:p>
      <w:pPr>
        <w:pStyle w:val="Heading2"/>
      </w:pPr>
      <w:r>
        <w:t>문단 0904  ·  [0351b07]</w:t>
      </w:r>
    </w:p>
    <w:p>
      <w:pPr>
        <w:spacing w:after="40"/>
      </w:pPr>
      <w:r>
        <w:rPr>
          <w:b/>
        </w:rPr>
        <w:t>원문</w:t>
      </w:r>
    </w:p>
    <w:p>
      <w:pPr>
        <w:pStyle w:val="SourceText"/>
      </w:pPr>
      <w:r>
        <w:t>[0351b07] 什曰。此以下明其未應平等則未出眾累。故言入邪見。住八難同煩惱具此眾惡乖彼眾善。下句盡是其所不得也。肇曰。彼岸實相岸也。惑者以邪見為邪彼岸為正。故捨此邪見適彼岸耳。邪見彼岸本性不殊。曷為捨邪而[12]欣彼岸乎。是以入諸邪見不入彼岸者。乃可取食也。自六師以下至乎不得滅度。類生逆談以成大順。庶通心君子有以標其玄旨而遺其所是也。生曰。師邪見師則入諸邪見矣。到於彼岸本由正見。入邪見者則不到也。順在解邪見理為入也既入其理即為彼岸無復彼岸之可[13]到。</w:t>
      </w:r>
    </w:p>
    <w:p>
      <w:pPr>
        <w:spacing w:after="40"/>
      </w:pPr>
      <w:r>
        <w:rPr>
          <w:b/>
        </w:rPr>
        <w:t>한국어 직역</w:t>
      </w:r>
    </w:p>
    <w:p>
      <w:pPr>
        <w:pStyle w:val="TranslationText"/>
      </w:pPr>
      <w:r>
        <w:t>구마라집이 말하였다. 여기서부터 아래는 아직 평등에 응하지 못했으므로 아직 여러 번뇌에서 벗어나지 못했음을 밝힌다. 그러므로 ‘사견에 들어간다’고 말한다. 팔난에 머물고 번뇌와 같아져 이 여러 악을 갖추며 저 여러 선에 어긋난다. 아래의 문장 끝까지는 모두 그가 얻지 못한 바이다. 승조가 말하였다. 저 언덕은 실상의 언덕이다. 미혹한 이는 사견을 삿된 것으로, 저 언덕을 바른 것으로 여긴다. 그러므로 이 사견을 버리고 저 언덕으로 나아갈 뿐이다. 사견과 저 언덕은 본성이 다르지 않다. 어찌하여 삿됨을 버리고 저 언덕을 기뻐하겠는가. 그러므로 모든 사견에 들어가면서도 저 언덕에 들어가지 않는 자라야, 비로소 음식을 취할 수 있다. 육사 이하에서 ‘멸도를 얻지 못한다’에 이르기까지는, 종류마다 거꾸로 말하여 큰 순리를 이룬 것이다. 마음이 통달한 군자라면 그 현묘한 뜻을 드러내고 자신이 옳다고 여기는 바를 버릴 수 있을 것이다. 도생이 말하였다. 사견의 스승을 스승으로 삼으면 곧 모든 사견에 들어간다. 저 언덕에 이르는 것은 본래 정견으로 말미암는다. 사견에 들어간 이는 곧 이르지 못한다. 순리로 말하면 사견의 이치를 이해하여 들어간 것이고, 이미 그 이치에 들어갔으므로 곧 저 언덕이 되어 다시 도달할 별도의 저 언덕이 없는 것이다.</w:t>
      </w:r>
    </w:p>
    <w:p>
      <w:pPr>
        <w:pStyle w:val="EditorialNote"/>
      </w:pPr>
      <w:r>
        <w:t>교감·번역 메모 | [구문 불확실] 도생 특유의 역설적 해석을 직역하였다.</w:t>
      </w:r>
    </w:p>
    <w:p>
      <w:pPr>
        <w:pStyle w:val="Heading2"/>
      </w:pPr>
      <w:r>
        <w:t>문단 0905  ·  [0351b21]</w:t>
      </w:r>
    </w:p>
    <w:p>
      <w:pPr>
        <w:spacing w:after="40"/>
      </w:pPr>
      <w:r>
        <w:rPr>
          <w:b/>
        </w:rPr>
        <w:t>원문</w:t>
      </w:r>
    </w:p>
    <w:p>
      <w:pPr>
        <w:pStyle w:val="SourceText"/>
      </w:pPr>
      <w:r>
        <w:t>[0351b21] 住於八難不得無難。</w:t>
      </w:r>
    </w:p>
    <w:p>
      <w:pPr>
        <w:spacing w:after="40"/>
      </w:pPr>
      <w:r>
        <w:rPr>
          <w:b/>
        </w:rPr>
        <w:t>한국어 직역</w:t>
      </w:r>
    </w:p>
    <w:p>
      <w:pPr>
        <w:pStyle w:val="TranslationText"/>
      </w:pPr>
      <w:r>
        <w:t>팔난에 머물되 무난을 얻지 않으며,</w:t>
      </w:r>
    </w:p>
    <w:p>
      <w:pPr>
        <w:pStyle w:val="Heading2"/>
      </w:pPr>
      <w:r>
        <w:t>문단 0906  ·  [0351b21]</w:t>
      </w:r>
    </w:p>
    <w:p>
      <w:pPr>
        <w:spacing w:after="40"/>
      </w:pPr>
      <w:r>
        <w:rPr>
          <w:b/>
        </w:rPr>
        <w:t>원문</w:t>
      </w:r>
    </w:p>
    <w:p>
      <w:pPr>
        <w:pStyle w:val="SourceText"/>
      </w:pPr>
      <w:r>
        <w:t>[0351b21] 肇曰。夫見難為難者。必捨難而求無難也。若能不以難為[14]難。故能住於難。不以無難為無難故不得於無難也。生曰。既入邪見便生八難。不得無難處也。順在已解邪見便得住八難理中無復無難之可得也。</w:t>
      </w:r>
    </w:p>
    <w:p>
      <w:pPr>
        <w:spacing w:after="40"/>
      </w:pPr>
      <w:r>
        <w:rPr>
          <w:b/>
        </w:rPr>
        <w:t>한국어 직역</w:t>
      </w:r>
    </w:p>
    <w:p>
      <w:pPr>
        <w:pStyle w:val="TranslationText"/>
      </w:pPr>
      <w:r>
        <w:t>승조가 말하였다. 무릇 난을 난이라고 보는 이는, 반드시 난을 버리고 무난을 구한다. 만약 난을 난이라 여기지 않을 수 있으면, 그러므로 난에 머물 수 있고, 무난을 무난이라 여기지 않으므로 무난을 얻지 않는다. 도생이 말하였다. 이미 사견에 들어가 팔난에 태어나면, 무난의 처소를 얻지 못한다. 순리로 말하면 이미 사견의 이치를 이해하여 팔난의 이치 가운데 머물게 되므로 다시 얻을 만한 별도의 무난이 없는 것이다.</w:t>
      </w:r>
    </w:p>
    <w:p>
      <w:pPr>
        <w:pStyle w:val="Heading2"/>
      </w:pPr>
      <w:r>
        <w:t>문단 0907  ·  [0351b27]</w:t>
      </w:r>
    </w:p>
    <w:p>
      <w:pPr>
        <w:spacing w:after="40"/>
      </w:pPr>
      <w:r>
        <w:rPr>
          <w:b/>
        </w:rPr>
        <w:t>원문</w:t>
      </w:r>
    </w:p>
    <w:p>
      <w:pPr>
        <w:pStyle w:val="SourceText"/>
      </w:pPr>
      <w:r>
        <w:t>[0351b27] 同於煩惱離清淨法。</w:t>
      </w:r>
    </w:p>
    <w:p>
      <w:pPr>
        <w:spacing w:after="40"/>
      </w:pPr>
      <w:r>
        <w:rPr>
          <w:b/>
        </w:rPr>
        <w:t>한국어 직역</w:t>
      </w:r>
    </w:p>
    <w:p>
      <w:pPr>
        <w:pStyle w:val="TranslationText"/>
      </w:pPr>
      <w:r>
        <w:t>번뇌와 같아져 청정한 법을 떠나며,</w:t>
      </w:r>
    </w:p>
    <w:p>
      <w:pPr>
        <w:pStyle w:val="Heading2"/>
      </w:pPr>
      <w:r>
        <w:t>문단 0908  ·  [0351b27]</w:t>
      </w:r>
    </w:p>
    <w:p>
      <w:pPr>
        <w:spacing w:after="40"/>
      </w:pPr>
      <w:r>
        <w:rPr>
          <w:b/>
        </w:rPr>
        <w:t>원문</w:t>
      </w:r>
    </w:p>
    <w:p>
      <w:pPr>
        <w:pStyle w:val="SourceText"/>
      </w:pPr>
      <w:r>
        <w:t>[0351b27] 肇曰。夫能悟惱非惱。則雖惱而淨。若以淨為淨。則雖淨而惱。是以同惱而離淨者。乃所以常淨也。生曰。入邪見在八難生者。便無結不起。為煩惱所牽。不能得自異之也。愈遠清淨法[15]矣。順在既住八難理中心與煩惱理冥即之為淨無復淨之不可離[＊]也。</w:t>
      </w:r>
    </w:p>
    <w:p>
      <w:pPr>
        <w:spacing w:after="40"/>
      </w:pPr>
      <w:r>
        <w:rPr>
          <w:b/>
        </w:rPr>
        <w:t>한국어 직역</w:t>
      </w:r>
    </w:p>
    <w:p>
      <w:pPr>
        <w:pStyle w:val="TranslationText"/>
      </w:pPr>
      <w:r>
        <w:t>승조가 말하였다. 번뇌가 번뇌 아님을 깨달을 수 있으면, 비록 번뇌 가운데 있어도 청정하다. 만약 청정을 청정이라 여기면, 비록 청정하더라도 번뇌이다. 그러므로 번뇌와 같아져 청정을 떠나는 것이, 바로 항상 청정하게 되는 까닭이다. 도생이 말하였다. 사견에 들어가 팔난 가운데 태어난 이는, 곧 일어나지 않는 결박이 없고, 번뇌에 끌리게 되어, 스스로 그것과 다르게 될 수 없다. 청정한 법에서 더욱 멀어진다. 순리로 말하면 이미 팔난의 이치 가운데 머물러 마음이 번뇌의 이치와 명합하므로 바로 그것이 청정이 되어, 다시 떠나지 못할 청정이 따로 없는 것이다.</w:t>
      </w:r>
    </w:p>
    <w:p>
      <w:pPr>
        <w:pStyle w:val="EditorialNote"/>
      </w:pPr>
      <w:r>
        <w:t>교감·번역 메모 | [구문 불확실] ‘無復淨之不可離’의 수식 관계가 난해하여 문맥에 따라 옮겼다.</w:t>
      </w:r>
    </w:p>
    <w:p>
      <w:pPr>
        <w:pStyle w:val="Heading2"/>
      </w:pPr>
      <w:r>
        <w:t>문단 0909  ·  [0351c05]</w:t>
      </w:r>
    </w:p>
    <w:p>
      <w:pPr>
        <w:spacing w:after="40"/>
      </w:pPr>
      <w:r>
        <w:rPr>
          <w:b/>
        </w:rPr>
        <w:t>원문</w:t>
      </w:r>
    </w:p>
    <w:p>
      <w:pPr>
        <w:pStyle w:val="SourceText"/>
      </w:pPr>
      <w:r>
        <w:t>[0351c05] 汝得無諍三昧。</w:t>
      </w:r>
    </w:p>
    <w:p>
      <w:pPr>
        <w:spacing w:after="40"/>
      </w:pPr>
      <w:r>
        <w:rPr>
          <w:b/>
        </w:rPr>
        <w:t>한국어 직역</w:t>
      </w:r>
    </w:p>
    <w:p>
      <w:pPr>
        <w:pStyle w:val="TranslationText"/>
      </w:pPr>
      <w:r>
        <w:t>그대가 무쟁삼매를 얻었으나,</w:t>
      </w:r>
    </w:p>
    <w:p>
      <w:pPr>
        <w:pStyle w:val="Heading2"/>
      </w:pPr>
      <w:r>
        <w:t>문단 0910  ·  [0351c05]</w:t>
      </w:r>
    </w:p>
    <w:p>
      <w:pPr>
        <w:spacing w:after="40"/>
      </w:pPr>
      <w:r>
        <w:rPr>
          <w:b/>
        </w:rPr>
        <w:t>원문</w:t>
      </w:r>
    </w:p>
    <w:p>
      <w:pPr>
        <w:pStyle w:val="SourceText"/>
      </w:pPr>
      <w:r>
        <w:t>[0351c05] 什曰。無諍有二。一以三昧力將護眾生令不起諍心。二隨順法性無違[16]無諍。善業常自謂深達空法無所違諍。今不順平等而云無諍者。則與眾生無差也。</w:t>
      </w:r>
    </w:p>
    <w:p>
      <w:pPr>
        <w:spacing w:after="40"/>
      </w:pPr>
      <w:r>
        <w:rPr>
          <w:b/>
        </w:rPr>
        <w:t>한국어 직역</w:t>
      </w:r>
    </w:p>
    <w:p>
      <w:pPr>
        <w:pStyle w:val="TranslationText"/>
      </w:pPr>
      <w:r>
        <w:t>구마라집이 말하였다. 무쟁에는 두 가지가 있다. 첫째는 삼매의 힘으로 중생을 보호하여 다투는 마음을 일으키지 않게 하는 것이고, 둘째는 법성에 수순하여 어긋남도 다툼도 없는 것이다. 선업은 늘 스스로 공한 법에 깊이 통달하여 어긋남과 다툼이 없다고 여겼다. 이제 평등에 따르지 않으면서 무쟁이라고 한다면, 곧 중생과 차이가 없다.</w:t>
      </w:r>
    </w:p>
    <w:p>
      <w:pPr>
        <w:pStyle w:val="Heading2"/>
      </w:pPr>
      <w:r>
        <w:t>문단 0911  ·  [0351c10]</w:t>
      </w:r>
    </w:p>
    <w:p>
      <w:pPr>
        <w:spacing w:after="40"/>
      </w:pPr>
      <w:r>
        <w:rPr>
          <w:b/>
        </w:rPr>
        <w:t>원문</w:t>
      </w:r>
    </w:p>
    <w:p>
      <w:pPr>
        <w:pStyle w:val="SourceText"/>
      </w:pPr>
      <w:r>
        <w:t>[0351c10] 一切眾生亦得是定。</w:t>
      </w:r>
    </w:p>
    <w:p>
      <w:pPr>
        <w:spacing w:after="40"/>
      </w:pPr>
      <w:r>
        <w:rPr>
          <w:b/>
        </w:rPr>
        <w:t>한국어 직역</w:t>
      </w:r>
    </w:p>
    <w:p>
      <w:pPr>
        <w:pStyle w:val="TranslationText"/>
      </w:pPr>
      <w:r>
        <w:t>일체 중생도 또한 이 삼매를 얻었으며,</w:t>
      </w:r>
    </w:p>
    <w:p>
      <w:pPr>
        <w:pStyle w:val="Heading2"/>
      </w:pPr>
      <w:r>
        <w:t>문단 0912  ·  [0351c10]</w:t>
      </w:r>
    </w:p>
    <w:p>
      <w:pPr>
        <w:spacing w:after="40"/>
      </w:pPr>
      <w:r>
        <w:rPr>
          <w:b/>
        </w:rPr>
        <w:t>원문</w:t>
      </w:r>
    </w:p>
    <w:p>
      <w:pPr>
        <w:pStyle w:val="SourceText"/>
      </w:pPr>
      <w:r>
        <w:t>[0351c10] 肇曰。善吉之與[17]眾生性常自一。曷為善吉獨得而群生不得乎。此明性本不偏也。善吉於五百弟子中解空第一。常善順法相無違無諍。內既無諍外亦善順群心令無諍訟。得此定名無諍三昧也。生曰。上詰其恃定不等。是言其不得定也。意雖在此而未指斥。是以終就其事以貶之焉。須菩提若得此定。眾生無有不得之[＊]者也。順在彼之不得亦是此得也則無異矣。</w:t>
      </w:r>
    </w:p>
    <w:p>
      <w:pPr>
        <w:spacing w:after="40"/>
      </w:pPr>
      <w:r>
        <w:rPr>
          <w:b/>
        </w:rPr>
        <w:t>한국어 직역</w:t>
      </w:r>
    </w:p>
    <w:p>
      <w:pPr>
        <w:pStyle w:val="TranslationText"/>
      </w:pPr>
      <w:r>
        <w:t>승조가 말하였다. 선길과 중생은 성품이 본래부터 하나이다. 어찌하여 선길만 홀로 얻고 뭇 중생은 얻지 못하겠는가. 이는 성품이 본래 치우치지 않음을 밝힌다. 선길은 오백 제자 가운데 공을 이해하는 데 제일이다. 늘 법상에 잘 따르며 어긋남도 다툼도 없고, 안으로 이미 다툼이 없으며 밖으로도 뭇사람의 마음에 잘 따라 다툼과 송사를 없게 한다. 이 삼매를 얻었으므로 무쟁삼매라 이름한다. 도생이 말하였다. 위에서 그가 삼매를 믿고 평등하지 못함을 힐난하였다. 이는 그가 삼매를 얻지 못했다고 말한 것이다. 뜻은 비록 여기에 있었지만 아직 직접 지적하지 않았다. 그러므로 끝내 그 일을 가지고 그를 낮춘 것이다. 수보리가 만약 이 삼매를 얻었다면, 중생 가운데 이를 얻지 못한 자가 없다는 것이다. 순리로 말하면 저들이 얻지 못함도 또한 이쪽의 얻음이니 곧 차이가 없다.</w:t>
      </w:r>
    </w:p>
    <w:p>
      <w:pPr>
        <w:pStyle w:val="EditorialNote"/>
      </w:pPr>
      <w:r>
        <w:t>교감·번역 메모 | [구문 불확실] ‘彼之不得亦是此得’의 ‘彼/此’ 지시 대상을 평등의 논리 안에서 직역하였다.</w:t>
      </w:r>
    </w:p>
    <w:p>
      <w:pPr>
        <w:pStyle w:val="Heading2"/>
      </w:pPr>
      <w:r>
        <w:t>문단 0913  ·  [0351c20]</w:t>
      </w:r>
    </w:p>
    <w:p>
      <w:pPr>
        <w:spacing w:after="40"/>
      </w:pPr>
      <w:r>
        <w:rPr>
          <w:b/>
        </w:rPr>
        <w:t>원문</w:t>
      </w:r>
    </w:p>
    <w:p>
      <w:pPr>
        <w:pStyle w:val="SourceText"/>
      </w:pPr>
      <w:r>
        <w:t>[0351c20] 其施汝者不名福田。</w:t>
      </w:r>
    </w:p>
    <w:p>
      <w:pPr>
        <w:spacing w:after="40"/>
      </w:pPr>
      <w:r>
        <w:rPr>
          <w:b/>
        </w:rPr>
        <w:t>한국어 직역</w:t>
      </w:r>
    </w:p>
    <w:p>
      <w:pPr>
        <w:pStyle w:val="TranslationText"/>
      </w:pPr>
      <w:r>
        <w:t>그대에게 보시하는 이를 복전이라 이름하지 않으며,</w:t>
      </w:r>
    </w:p>
    <w:p>
      <w:pPr>
        <w:pStyle w:val="Heading2"/>
      </w:pPr>
      <w:r>
        <w:t>문단 0914  ·  [0351c20]</w:t>
      </w:r>
    </w:p>
    <w:p>
      <w:pPr>
        <w:spacing w:after="40"/>
      </w:pPr>
      <w:r>
        <w:rPr>
          <w:b/>
        </w:rPr>
        <w:t>원문</w:t>
      </w:r>
    </w:p>
    <w:p>
      <w:pPr>
        <w:pStyle w:val="SourceText"/>
      </w:pPr>
      <w:r>
        <w:t>[0351c20] 肇曰。我受彼施令彼獲大福。故名福田耳。猶大觀之。彼我不異。誰為[18]福者。誰為田者。</w:t>
      </w:r>
    </w:p>
    <w:p>
      <w:pPr>
        <w:spacing w:after="40"/>
      </w:pPr>
      <w:r>
        <w:rPr>
          <w:b/>
        </w:rPr>
        <w:t>한국어 직역</w:t>
      </w:r>
    </w:p>
    <w:p>
      <w:pPr>
        <w:pStyle w:val="TranslationText"/>
      </w:pPr>
      <w:r>
        <w:t>승조가 말하였다. 내가 그의 보시를 받아 그로 하여금 큰 복을 얻게 하므로, 복전이라 이름할 뿐이다. 크게 관해 보면, 그와 내가 다르지 않으니, 누가 복을 받는 자이고, 누가 밭이 되는 자인가.</w:t>
      </w:r>
    </w:p>
    <w:p>
      <w:pPr>
        <w:pStyle w:val="Heading2"/>
      </w:pPr>
      <w:r>
        <w:t>문단 0915  ·  [0351c23]</w:t>
      </w:r>
    </w:p>
    <w:p>
      <w:pPr>
        <w:spacing w:after="40"/>
      </w:pPr>
      <w:r>
        <w:rPr>
          <w:b/>
        </w:rPr>
        <w:t>원문</w:t>
      </w:r>
    </w:p>
    <w:p>
      <w:pPr>
        <w:pStyle w:val="SourceText"/>
      </w:pPr>
      <w:r>
        <w:t>[0351c23] 供養汝者墮三惡道。</w:t>
      </w:r>
    </w:p>
    <w:p>
      <w:pPr>
        <w:spacing w:after="40"/>
      </w:pPr>
      <w:r>
        <w:rPr>
          <w:b/>
        </w:rPr>
        <w:t>한국어 직역</w:t>
      </w:r>
    </w:p>
    <w:p>
      <w:pPr>
        <w:pStyle w:val="TranslationText"/>
      </w:pPr>
      <w:r>
        <w:t>그대에게 공양하는 이는 삼악도에 떨어지며,</w:t>
      </w:r>
    </w:p>
    <w:p>
      <w:pPr>
        <w:pStyle w:val="Heading2"/>
      </w:pPr>
      <w:r>
        <w:t>문단 0916  ·  [0351c23]</w:t>
      </w:r>
    </w:p>
    <w:p>
      <w:pPr>
        <w:spacing w:after="40"/>
      </w:pPr>
      <w:r>
        <w:rPr>
          <w:b/>
        </w:rPr>
        <w:t>원문</w:t>
      </w:r>
    </w:p>
    <w:p>
      <w:pPr>
        <w:pStyle w:val="SourceText"/>
      </w:pPr>
      <w:r>
        <w:t>[0351c23] 肇曰。五逆之損供養之益大觀正齊。未覺其異。若五逆而可墮。供養亦墮也。生曰。報應影響若合符契。苟施邪見之人則致邪見之報而墮在三惡道也。報以邪見者言無福田也。既無福田何有可名哉。順在終獲正見則解無有福田可[19]名得出三惡道而不異墮也。</w:t>
      </w:r>
    </w:p>
    <w:p>
      <w:pPr>
        <w:spacing w:after="40"/>
      </w:pPr>
      <w:r>
        <w:rPr>
          <w:b/>
        </w:rPr>
        <w:t>한국어 직역</w:t>
      </w:r>
    </w:p>
    <w:p>
      <w:pPr>
        <w:pStyle w:val="TranslationText"/>
      </w:pPr>
      <w:r>
        <w:t>승조가 말하였다. 오역의 손해와 공양의 이익은 크게 관해 보면 바로 가지런하다. 그 다름을 깨닫지 않는다. 만약 오역 때문에 떨어질 수 있다면, 공양 또한 떨어진다. 도생이 말하였다. 과보와 감응은 그림자와 메아리처럼 부합한다. 진실로 사견을 가진 사람에게 보시한다면 사견의 과보를 불러 삼악도에 떨어진다. 과보가 사견이 된다는 것은 복전이 없다는 말이다. 이미 복전이 없는데 무엇을 이름할 수 있겠는가. 순리로 말하면 끝내 정견을 얻어 이름할 만한 복전이 없음을 이해하므로 삼악도에서 벗어나면서도 떨어짐과 다르지 않은 것이다.</w:t>
      </w:r>
    </w:p>
    <w:p>
      <w:pPr>
        <w:pStyle w:val="EditorialNote"/>
      </w:pPr>
      <w:r>
        <w:t>교감·번역 메모 | [구문 불확실] 도생의 ‘順在’ 이하 역설적 해석은 문장 구조가 압축되어 있다.</w:t>
      </w:r>
    </w:p>
    <w:p>
      <w:pPr>
        <w:pStyle w:val="Heading2"/>
      </w:pPr>
      <w:r>
        <w:t>문단 0917  ·  [0352a01]</w:t>
      </w:r>
    </w:p>
    <w:p>
      <w:pPr>
        <w:spacing w:after="40"/>
      </w:pPr>
      <w:r>
        <w:rPr>
          <w:b/>
        </w:rPr>
        <w:t>원문</w:t>
      </w:r>
    </w:p>
    <w:p>
      <w:pPr>
        <w:pStyle w:val="SourceText"/>
      </w:pPr>
      <w:r>
        <w:t>[0352a01] 為與眾魔共一手作諸勞侶。</w:t>
      </w:r>
    </w:p>
    <w:p>
      <w:pPr>
        <w:spacing w:after="40"/>
      </w:pPr>
      <w:r>
        <w:rPr>
          <w:b/>
        </w:rPr>
        <w:t>한국어 직역</w:t>
      </w:r>
    </w:p>
    <w:p>
      <w:pPr>
        <w:pStyle w:val="TranslationText"/>
      </w:pPr>
      <w:r>
        <w:t>여러 마군과 한 손이 되어 온갖 번뇌의 무리가 되고,</w:t>
      </w:r>
    </w:p>
    <w:p>
      <w:pPr>
        <w:pStyle w:val="Heading2"/>
      </w:pPr>
      <w:r>
        <w:t>문단 0918  ·  [0352a01]</w:t>
      </w:r>
    </w:p>
    <w:p>
      <w:pPr>
        <w:spacing w:after="40"/>
      </w:pPr>
      <w:r>
        <w:rPr>
          <w:b/>
        </w:rPr>
        <w:t>원문</w:t>
      </w:r>
    </w:p>
    <w:p>
      <w:pPr>
        <w:pStyle w:val="SourceText"/>
      </w:pPr>
      <w:r>
        <w:t>[0352a01] 肇曰。眾魔四魔也。共為[1]□塵勞之黨侶也。生曰。施能造果謂之為業。若於業生邪致受三界報者。為勞[2]苦眾生也。斯則邪見與業為侶。然後得之三界報矣。而此業成勞乃與魔所作同。故云共一手。順在既得正見不異於魔所作勞侶也。</w:t>
      </w:r>
    </w:p>
    <w:p>
      <w:pPr>
        <w:spacing w:after="40"/>
      </w:pPr>
      <w:r>
        <w:rPr>
          <w:b/>
        </w:rPr>
        <w:t>한국어 직역</w:t>
      </w:r>
    </w:p>
    <w:p>
      <w:pPr>
        <w:pStyle w:val="TranslationText"/>
      </w:pPr>
      <w:r>
        <w:t>승조가 말하였다. 여러 마군은 네 가지 마이다. 함께 □진로(塵勞)의 무리가 되는 것이다. 도생이 말하였다. 보시는 과보를 만들어 낼 수 있으므로 업이라 한다. 만약 업에 대해 사견을 내어 삼계의 과보를 받게 된다면, 중생을 수고롭고 괴롭게 하는 것이다. 이는 곧 사견이 업과 짝이 된 뒤에야, 삼계의 과보를 얻게 되는 것이다. 그런데 이 업이 수고로움을 이루는 것은 마군이 하는 일과 같다. 그러므로 ‘한 손이 된다’고 말하였다. 순리로 말하면 이미 정견을 얻으면 마군이 하는 수고로운 무리와도 다르지 않다.</w:t>
      </w:r>
    </w:p>
    <w:p>
      <w:pPr>
        <w:pStyle w:val="EditorialNote"/>
      </w:pPr>
      <w:r>
        <w:t>교감·번역 메모 | [판독 불확실] 원문에 ‘□’가 있어 해당 글자를 추정하여 보충하지 않았다.</w:t>
      </w:r>
    </w:p>
    <w:p>
      <w:pPr>
        <w:pStyle w:val="Heading2"/>
      </w:pPr>
      <w:r>
        <w:t>문단 0919  ·  [0352a08]</w:t>
      </w:r>
    </w:p>
    <w:p>
      <w:pPr>
        <w:spacing w:after="40"/>
      </w:pPr>
      <w:r>
        <w:rPr>
          <w:b/>
        </w:rPr>
        <w:t>원문</w:t>
      </w:r>
    </w:p>
    <w:p>
      <w:pPr>
        <w:pStyle w:val="SourceText"/>
      </w:pPr>
      <w:r>
        <w:t>[0352a08] 汝與眾魔及諸塵勞等無有異。</w:t>
      </w:r>
    </w:p>
    <w:p>
      <w:pPr>
        <w:spacing w:after="40"/>
      </w:pPr>
      <w:r>
        <w:rPr>
          <w:b/>
        </w:rPr>
        <w:t>한국어 직역</w:t>
      </w:r>
    </w:p>
    <w:p>
      <w:pPr>
        <w:pStyle w:val="TranslationText"/>
      </w:pPr>
      <w:r>
        <w:t>그대와 여러 마군 및 모든 번뇌가 평등하여 차이가 없고,</w:t>
      </w:r>
    </w:p>
    <w:p>
      <w:pPr>
        <w:pStyle w:val="Heading2"/>
      </w:pPr>
      <w:r>
        <w:t>문단 0920  ·  [0352a08]</w:t>
      </w:r>
    </w:p>
    <w:p>
      <w:pPr>
        <w:spacing w:after="40"/>
      </w:pPr>
      <w:r>
        <w:rPr>
          <w:b/>
        </w:rPr>
        <w:t>원문</w:t>
      </w:r>
    </w:p>
    <w:p>
      <w:pPr>
        <w:pStyle w:val="SourceText"/>
      </w:pPr>
      <w:r>
        <w:t>[0352a08] 肇曰。既為其侶。安得有異。夫以無異故能成其異也。生曰。若受施而使施主得邪見報者。是害其慧命為內外魔也。順在令彼獲等則生其惠心必不見與害者殊也。</w:t>
      </w:r>
    </w:p>
    <w:p>
      <w:pPr>
        <w:spacing w:after="40"/>
      </w:pPr>
      <w:r>
        <w:rPr>
          <w:b/>
        </w:rPr>
        <w:t>한국어 직역</w:t>
      </w:r>
    </w:p>
    <w:p>
      <w:pPr>
        <w:pStyle w:val="TranslationText"/>
      </w:pPr>
      <w:r>
        <w:t>승조가 말하였다. 이미 그들의 무리가 되었으니, 어찌 다름이 있겠는가. 무릇 다름이 없기 때문에 그 다름을 이룰 수 있다. 도생이 말하였다. 만약 보시를 받아 시주가 사견의 과보를 얻게 한다면, 이는 그의 혜명을 해치는 것이므로 안팎의 마가 된다. 순리로 말하면 그로 하여금 평등을 얻게 하여 혜심을 내게 하면 반드시 자신이 해치는 자와 다르다고 보지 않는다.</w:t>
      </w:r>
    </w:p>
    <w:p>
      <w:pPr>
        <w:pStyle w:val="EditorialNote"/>
      </w:pPr>
      <w:r>
        <w:t>교감·번역 메모 | [구문 불확실] ‘不見與害者殊’의 주체·목적 관계를 문맥에 따라 옮겼다.</w:t>
      </w:r>
    </w:p>
    <w:p>
      <w:pPr>
        <w:pStyle w:val="Heading2"/>
      </w:pPr>
      <w:r>
        <w:t>문단 0921  ·  [0352a13]</w:t>
      </w:r>
    </w:p>
    <w:p>
      <w:pPr>
        <w:spacing w:after="40"/>
      </w:pPr>
      <w:r>
        <w:rPr>
          <w:b/>
        </w:rPr>
        <w:t>원문</w:t>
      </w:r>
    </w:p>
    <w:p>
      <w:pPr>
        <w:pStyle w:val="SourceText"/>
      </w:pPr>
      <w:r>
        <w:t>[0352a13] 於一切眾生而有怨心。</w:t>
      </w:r>
    </w:p>
    <w:p>
      <w:pPr>
        <w:spacing w:after="40"/>
      </w:pPr>
      <w:r>
        <w:rPr>
          <w:b/>
        </w:rPr>
        <w:t>한국어 직역</w:t>
      </w:r>
    </w:p>
    <w:p>
      <w:pPr>
        <w:pStyle w:val="TranslationText"/>
      </w:pPr>
      <w:r>
        <w:t>일체 중생에 대하여 원한의 마음을 가지며,</w:t>
      </w:r>
    </w:p>
    <w:p>
      <w:pPr>
        <w:pStyle w:val="Heading2"/>
      </w:pPr>
      <w:r>
        <w:t>문단 0922  ·  [0352a13]</w:t>
      </w:r>
    </w:p>
    <w:p>
      <w:pPr>
        <w:spacing w:after="40"/>
      </w:pPr>
      <w:r>
        <w:rPr>
          <w:b/>
        </w:rPr>
        <w:t>원문</w:t>
      </w:r>
    </w:p>
    <w:p>
      <w:pPr>
        <w:pStyle w:val="SourceText"/>
      </w:pPr>
      <w:r>
        <w:t>[0352a13] 生曰。害其慧命為魔者。怨之甚者也。順在起彼惠心是親友之義而不見異於怨也。</w:t>
      </w:r>
    </w:p>
    <w:p>
      <w:pPr>
        <w:spacing w:after="40"/>
      </w:pPr>
      <w:r>
        <w:rPr>
          <w:b/>
        </w:rPr>
        <w:t>한국어 직역</w:t>
      </w:r>
    </w:p>
    <w:p>
      <w:pPr>
        <w:pStyle w:val="TranslationText"/>
      </w:pPr>
      <w:r>
        <w:t>도생이 말하였다. 그 혜명을 해쳐 마가 되는 것은, 원한 가운데 가장 심한 것이다. 순리로 말하면 그에게 혜심을 일으키게 하는 것은 친우의 뜻이지만 원수와 다르다고 보지 않는다.</w:t>
      </w:r>
    </w:p>
    <w:p>
      <w:pPr>
        <w:pStyle w:val="Heading2"/>
      </w:pPr>
      <w:r>
        <w:t>문단 0923  ·  [0352a16]</w:t>
      </w:r>
    </w:p>
    <w:p>
      <w:pPr>
        <w:spacing w:after="40"/>
      </w:pPr>
      <w:r>
        <w:rPr>
          <w:b/>
        </w:rPr>
        <w:t>원문</w:t>
      </w:r>
    </w:p>
    <w:p>
      <w:pPr>
        <w:pStyle w:val="SourceText"/>
      </w:pPr>
      <w:r>
        <w:t>[0352a16] 謗諸佛毀於法。</w:t>
      </w:r>
    </w:p>
    <w:p>
      <w:pPr>
        <w:spacing w:after="40"/>
      </w:pPr>
      <w:r>
        <w:rPr>
          <w:b/>
        </w:rPr>
        <w:t>한국어 직역</w:t>
      </w:r>
    </w:p>
    <w:p>
      <w:pPr>
        <w:pStyle w:val="TranslationText"/>
      </w:pPr>
      <w:r>
        <w:t>모든 부처를 비방하고 법을 훼손하며,</w:t>
      </w:r>
    </w:p>
    <w:p>
      <w:pPr>
        <w:pStyle w:val="Heading2"/>
      </w:pPr>
      <w:r>
        <w:t>문단 0924  ·  [0352a16]</w:t>
      </w:r>
    </w:p>
    <w:p>
      <w:pPr>
        <w:spacing w:after="40"/>
      </w:pPr>
      <w:r>
        <w:rPr>
          <w:b/>
        </w:rPr>
        <w:t>원문</w:t>
      </w:r>
    </w:p>
    <w:p>
      <w:pPr>
        <w:pStyle w:val="SourceText"/>
      </w:pPr>
      <w:r>
        <w:t>[0352a16] 肇曰。怨親之心毀譽之意美惡一致。孰云其異。苟曰不異亦何為不同[3]焉。</w:t>
      </w:r>
    </w:p>
    <w:p>
      <w:pPr>
        <w:spacing w:after="40"/>
      </w:pPr>
      <w:r>
        <w:rPr>
          <w:b/>
        </w:rPr>
        <w:t>한국어 직역</w:t>
      </w:r>
    </w:p>
    <w:p>
      <w:pPr>
        <w:pStyle w:val="TranslationText"/>
      </w:pPr>
      <w:r>
        <w:t>승조가 말하였다. 원수와 친한 이의 마음, 훼방과 찬양의 뜻은 아름다움과 악함이 한결같다. 누가 그것이 다르다고 말하겠는가. 진실로 다르지 않다고 한다면 또한 어찌 같지 않다고 하겠는가.</w:t>
      </w:r>
    </w:p>
    <w:p>
      <w:pPr>
        <w:pStyle w:val="Heading2"/>
      </w:pPr>
      <w:r>
        <w:t>문단 0925  ·  [0352a19]</w:t>
      </w:r>
    </w:p>
    <w:p>
      <w:pPr>
        <w:spacing w:after="40"/>
      </w:pPr>
      <w:r>
        <w:rPr>
          <w:b/>
        </w:rPr>
        <w:t>원문</w:t>
      </w:r>
    </w:p>
    <w:p>
      <w:pPr>
        <w:pStyle w:val="SourceText"/>
      </w:pPr>
      <w:r>
        <w:t>[0352a19] 不入眾數終不得滅度。</w:t>
      </w:r>
    </w:p>
    <w:p>
      <w:pPr>
        <w:spacing w:after="40"/>
      </w:pPr>
      <w:r>
        <w:rPr>
          <w:b/>
        </w:rPr>
        <w:t>한국어 직역</w:t>
      </w:r>
    </w:p>
    <w:p>
      <w:pPr>
        <w:pStyle w:val="TranslationText"/>
      </w:pPr>
      <w:r>
        <w:t>대중의 수에 들어가지 못하고 끝내 멸도를 얻지 못해야,</w:t>
      </w:r>
    </w:p>
    <w:p>
      <w:pPr>
        <w:pStyle w:val="Heading2"/>
      </w:pPr>
      <w:r>
        <w:t>문단 0926  ·  [0352a19]</w:t>
      </w:r>
    </w:p>
    <w:p>
      <w:pPr>
        <w:spacing w:after="40"/>
      </w:pPr>
      <w:r>
        <w:rPr>
          <w:b/>
        </w:rPr>
        <w:t>원문</w:t>
      </w:r>
    </w:p>
    <w:p>
      <w:pPr>
        <w:pStyle w:val="SourceText"/>
      </w:pPr>
      <w:r>
        <w:t>[0352a19] 生曰。為害之由由乎謗佛毀法。斯人則為不入四眾數矣。順在親友之義以歎佛譽法為體亦不異謗。故云謗也。</w:t>
      </w:r>
    </w:p>
    <w:p>
      <w:pPr>
        <w:spacing w:after="40"/>
      </w:pPr>
      <w:r>
        <w:rPr>
          <w:b/>
        </w:rPr>
        <w:t>한국어 직역</w:t>
      </w:r>
    </w:p>
    <w:p>
      <w:pPr>
        <w:pStyle w:val="TranslationText"/>
      </w:pPr>
      <w:r>
        <w:t>도생이 말하였다. 해를 끼치게 되는 까닭은 부처를 비방하고 법을 훼손하는 데서 말미암는다. 이 사람은 곧 사부대중의 수에 들어가지 못한다. 순리로 말하면 친우의 뜻은 부처를 찬탄하고 법을 칭찬하는 것을 본체로 하지만, 또한 비방과 다르지 않다. 그러므로 ‘비방한다’고 말한다.</w:t>
      </w:r>
    </w:p>
    <w:p>
      <w:pPr>
        <w:pStyle w:val="Heading2"/>
      </w:pPr>
      <w:r>
        <w:t>문단 0927  ·  [0352a23]</w:t>
      </w:r>
    </w:p>
    <w:p>
      <w:pPr>
        <w:spacing w:after="40"/>
      </w:pPr>
      <w:r>
        <w:rPr>
          <w:b/>
        </w:rPr>
        <w:t>원문</w:t>
      </w:r>
    </w:p>
    <w:p>
      <w:pPr>
        <w:pStyle w:val="SourceText"/>
      </w:pPr>
      <w:r>
        <w:t>[0352a23] 汝若如是乃可取食。</w:t>
      </w:r>
    </w:p>
    <w:p>
      <w:pPr>
        <w:spacing w:after="40"/>
      </w:pPr>
      <w:r>
        <w:rPr>
          <w:b/>
        </w:rPr>
        <w:t>한국어 직역</w:t>
      </w:r>
    </w:p>
    <w:p>
      <w:pPr>
        <w:pStyle w:val="TranslationText"/>
      </w:pPr>
      <w:r>
        <w:t>그대가 만약 이와 같다면 비로소 음식을 취할 수 있습니다.”</w:t>
      </w:r>
    </w:p>
    <w:p>
      <w:pPr>
        <w:pStyle w:val="Heading2"/>
      </w:pPr>
      <w:r>
        <w:t>문단 0928  ·  [0352a23]</w:t>
      </w:r>
    </w:p>
    <w:p>
      <w:pPr>
        <w:spacing w:after="40"/>
      </w:pPr>
      <w:r>
        <w:rPr>
          <w:b/>
        </w:rPr>
        <w:t>원문</w:t>
      </w:r>
    </w:p>
    <w:p>
      <w:pPr>
        <w:pStyle w:val="SourceText"/>
      </w:pPr>
      <w:r>
        <w:t>[0352a23] 什曰。汝若自知有過如是之深者。乃可取食也。肇曰。犯重罪者不得入賢聖眾數。終不得滅度。若能備如上惡乃可取食也。何者夫捨惡從善人之常情耳。然則是非逕心猶未免于累。是以等觀者以存善為患。故捨善以求宗。以捨惡為累。故即惡而反本。然則即惡有忘累之功。捨善有無染之勳。故知同善未為得。同惡未為失。淨名言意似在此[4]乎。</w:t>
      </w:r>
    </w:p>
    <w:p>
      <w:pPr>
        <w:spacing w:after="40"/>
      </w:pPr>
      <w:r>
        <w:rPr>
          <w:b/>
        </w:rPr>
        <w:t>한국어 직역</w:t>
      </w:r>
    </w:p>
    <w:p>
      <w:pPr>
        <w:pStyle w:val="TranslationText"/>
      </w:pPr>
      <w:r>
        <w:t>구마라집이 말하였다. 그대가 만약 스스로 허물이 이처럼 깊음을 안다면, 비로소 음식을 취할 수 있다. 승조가 말하였다. 중죄를 범한 이는 현성의 대중 수에 들어가지 못하고, 끝내 멸도를 얻지 못한다. 만약 위와 같은 악을 모두 갖출 수 있어야 비로소 음식을 취할 수 있다. 왜냐하면 악을 버리고 선을 좇는 것은 사람의 보통 정일 뿐이다. 그렇다면 옳고 그름이 마음을 지나가는 한 아직 번뇌에서 벗어나지 못한다. 그러므로 평등하게 관하는 이는 선을 보존하는 것을 근심거리로 삼아, 선마저 버려 종지를 구한다. 악을 버리는 것을 얽매임으로 삼아, 악 그 자체에서 근본으로 돌아간다. 그렇다면 악에 즉하는 데에는 얽매임을 잊는 공이 있고, 선을 버리는 데에는 물들지 않는 공훈이 있다. 그러므로 선과 같아지는 것만으로 얻음이 되는 것이 아니고, 악과 같아지는 것만으로 잃음이 되는 것도 아님을 알 수 있다. 정명의 말뜻은 아마 여기에 있는 것이리라.</w:t>
      </w:r>
    </w:p>
    <w:p>
      <w:pPr>
        <w:pStyle w:val="Heading2"/>
      </w:pPr>
      <w:r>
        <w:t>문단 0929  ·  [0352b03]</w:t>
      </w:r>
    </w:p>
    <w:p>
      <w:pPr>
        <w:spacing w:after="40"/>
      </w:pPr>
      <w:r>
        <w:rPr>
          <w:b/>
        </w:rPr>
        <w:t>원문</w:t>
      </w:r>
    </w:p>
    <w:p>
      <w:pPr>
        <w:pStyle w:val="SourceText"/>
      </w:pPr>
      <w:r>
        <w:t>[0352b03] 時我世尊聞[5]此恾然不識是何言。</w:t>
      </w:r>
    </w:p>
    <w:p>
      <w:pPr>
        <w:spacing w:after="40"/>
      </w:pPr>
      <w:r>
        <w:rPr>
          <w:b/>
        </w:rPr>
        <w:t>한국어 직역</w:t>
      </w:r>
    </w:p>
    <w:p>
      <w:pPr>
        <w:pStyle w:val="TranslationText"/>
      </w:pPr>
      <w:r>
        <w:t>그때 저는, 세존이시여, 이 말을 듣고 망연하여 무슨 말인지 알지 못했습니다.</w:t>
      </w:r>
    </w:p>
    <w:p>
      <w:pPr>
        <w:pStyle w:val="Heading2"/>
      </w:pPr>
      <w:r>
        <w:t>문단 0930  ·  [0352b03]</w:t>
      </w:r>
    </w:p>
    <w:p>
      <w:pPr>
        <w:spacing w:after="40"/>
      </w:pPr>
      <w:r>
        <w:rPr>
          <w:b/>
        </w:rPr>
        <w:t>원문</w:t>
      </w:r>
    </w:p>
    <w:p>
      <w:pPr>
        <w:pStyle w:val="SourceText"/>
      </w:pPr>
      <w:r>
        <w:t>[0352b03] 生曰。若以語言之。我則不然。就意而取。已所不及。故竟不識是何[6]言。</w:t>
      </w:r>
    </w:p>
    <w:p>
      <w:pPr>
        <w:spacing w:after="40"/>
      </w:pPr>
      <w:r>
        <w:rPr>
          <w:b/>
        </w:rPr>
        <w:t>한국어 직역</w:t>
      </w:r>
    </w:p>
    <w:p>
      <w:pPr>
        <w:pStyle w:val="TranslationText"/>
      </w:pPr>
      <w:r>
        <w:t>도생이 말하였다. 만약 말 자체로 보자면, 나는 그렇게 하지 않는다. 뜻을 따라 취하려 하면, 이미 내가 미칠 수 있는 바가 아니다. 그러므로 끝내 무슨 말인지 알지 못했다.</w:t>
      </w:r>
    </w:p>
    <w:p>
      <w:pPr>
        <w:pStyle w:val="Heading2"/>
      </w:pPr>
      <w:r>
        <w:t>문단 0931  ·  [0352b06]</w:t>
      </w:r>
    </w:p>
    <w:p>
      <w:pPr>
        <w:spacing w:after="40"/>
      </w:pPr>
      <w:r>
        <w:rPr>
          <w:b/>
        </w:rPr>
        <w:t>원문</w:t>
      </w:r>
    </w:p>
    <w:p>
      <w:pPr>
        <w:pStyle w:val="SourceText"/>
      </w:pPr>
      <w:r>
        <w:t>[0352b06] 不知以何答便置鉢欲出其舍。</w:t>
      </w:r>
    </w:p>
    <w:p>
      <w:pPr>
        <w:spacing w:after="40"/>
      </w:pPr>
      <w:r>
        <w:rPr>
          <w:b/>
        </w:rPr>
        <w:t>한국어 직역</w:t>
      </w:r>
    </w:p>
    <w:p>
      <w:pPr>
        <w:pStyle w:val="TranslationText"/>
      </w:pPr>
      <w:r>
        <w:t>무엇으로 대답해야 할지 몰라 곧 발우를 놓고 그의 집에서 나가려 하였습니다.</w:t>
      </w:r>
    </w:p>
    <w:p>
      <w:pPr>
        <w:pStyle w:val="Heading2"/>
      </w:pPr>
      <w:r>
        <w:t>문단 0932  ·  [0352b06]</w:t>
      </w:r>
    </w:p>
    <w:p>
      <w:pPr>
        <w:spacing w:after="40"/>
      </w:pPr>
      <w:r>
        <w:rPr>
          <w:b/>
        </w:rPr>
        <w:t>원문</w:t>
      </w:r>
    </w:p>
    <w:p>
      <w:pPr>
        <w:pStyle w:val="SourceText"/>
      </w:pPr>
      <w:r>
        <w:t>[0352b06] 肇曰。淨名言逆而理順善吉似未思其言。故不識是何說。便捨鉢而欲出也。生曰。進退無據故不知[7]以何答。則有屈矣。向言若爾乃可取食。不爾故不取也。有屈便應輸鉢。故置之欲出。</w:t>
      </w:r>
    </w:p>
    <w:p>
      <w:pPr>
        <w:spacing w:after="40"/>
      </w:pPr>
      <w:r>
        <w:rPr>
          <w:b/>
        </w:rPr>
        <w:t>한국어 직역</w:t>
      </w:r>
    </w:p>
    <w:p>
      <w:pPr>
        <w:pStyle w:val="TranslationText"/>
      </w:pPr>
      <w:r>
        <w:t>승조가 말하였다. 정명의 말은 거슬러 보이지만 이치는 순하고, 선길은 그 말을 깊이 생각하지 못한 듯하다. 그러므로 무슨 설인지 알지 못하고, 곧 발우를 버리고 나가려 한 것이다. 도생이 말하였다. 나아가고 물러날 근거가 없었으므로 무엇으로 대답해야 할지 몰랐다. 곧 굴복한 것이다. 앞에서 ‘만약 그러하다면 비로소 음식을 취할 수 있다’고 말하였다. 그렇지 않았으므로 취하지 않은 것이다. 굴복했으면 곧 발우를 내놓아야 한다. 그러므로 그것을 놓고 나가려 하였다.</w:t>
      </w:r>
    </w:p>
    <w:p>
      <w:pPr>
        <w:pStyle w:val="Heading2"/>
      </w:pPr>
      <w:r>
        <w:t>문단 0933  ·  [0352b12]</w:t>
      </w:r>
    </w:p>
    <w:p>
      <w:pPr>
        <w:spacing w:after="40"/>
      </w:pPr>
      <w:r>
        <w:rPr>
          <w:b/>
        </w:rPr>
        <w:t>원문</w:t>
      </w:r>
    </w:p>
    <w:p>
      <w:pPr>
        <w:pStyle w:val="SourceText"/>
      </w:pPr>
      <w:r>
        <w:t>[0352b12] 維摩詰言唯須菩提取鉢勿懼。</w:t>
      </w:r>
    </w:p>
    <w:p>
      <w:pPr>
        <w:spacing w:after="40"/>
      </w:pPr>
      <w:r>
        <w:rPr>
          <w:b/>
        </w:rPr>
        <w:t>한국어 직역</w:t>
      </w:r>
    </w:p>
    <w:p>
      <w:pPr>
        <w:pStyle w:val="TranslationText"/>
      </w:pPr>
      <w:r>
        <w:t>유마힐이 말하였습니다. “수보리여, 발우를 들고 두려워하지 마십시오.</w:t>
      </w:r>
    </w:p>
    <w:p>
      <w:pPr>
        <w:pStyle w:val="Heading2"/>
      </w:pPr>
      <w:r>
        <w:t>문단 0934  ·  [0352b12]</w:t>
      </w:r>
    </w:p>
    <w:p>
      <w:pPr>
        <w:spacing w:after="40"/>
      </w:pPr>
      <w:r>
        <w:rPr>
          <w:b/>
        </w:rPr>
        <w:t>원문</w:t>
      </w:r>
    </w:p>
    <w:p>
      <w:pPr>
        <w:pStyle w:val="SourceText"/>
      </w:pPr>
      <w:r>
        <w:t>[0352b12] 生曰。懼無答而置鉢。即復著言相矣。欲解此滯使得取鉢。故先言取鉢勿懼也。</w:t>
      </w:r>
    </w:p>
    <w:p>
      <w:pPr>
        <w:spacing w:after="40"/>
      </w:pPr>
      <w:r>
        <w:rPr>
          <w:b/>
        </w:rPr>
        <w:t>한국어 직역</w:t>
      </w:r>
    </w:p>
    <w:p>
      <w:pPr>
        <w:pStyle w:val="TranslationText"/>
      </w:pPr>
      <w:r>
        <w:t>도생이 말하였다. 대답할 수 없음을 두려워하여 발우를 놓았으니, 곧 다시 언어의 상에 집착한 것이다. 이 막힘을 풀어 발우를 취하게 하려 하였으므로, 먼저 ‘발우를 들고 두려워하지 말라’고 말한 것이다.</w:t>
      </w:r>
    </w:p>
    <w:p>
      <w:pPr>
        <w:pStyle w:val="Heading2"/>
      </w:pPr>
      <w:r>
        <w:t>문단 0935  ·  [0352b15]</w:t>
      </w:r>
    </w:p>
    <w:p>
      <w:pPr>
        <w:spacing w:after="40"/>
      </w:pPr>
      <w:r>
        <w:rPr>
          <w:b/>
        </w:rPr>
        <w:t>원문</w:t>
      </w:r>
    </w:p>
    <w:p>
      <w:pPr>
        <w:pStyle w:val="SourceText"/>
      </w:pPr>
      <w:r>
        <w:t>[0352b15] 於意云何如來所作化人若以是事詰寧有懼不。</w:t>
      </w:r>
    </w:p>
    <w:p>
      <w:pPr>
        <w:spacing w:after="40"/>
      </w:pPr>
      <w:r>
        <w:rPr>
          <w:b/>
        </w:rPr>
        <w:t>한국어 직역</w:t>
      </w:r>
    </w:p>
    <w:p>
      <w:pPr>
        <w:pStyle w:val="TranslationText"/>
      </w:pPr>
      <w:r>
        <w:t>그대 생각에는 어떠합니까. 여래가 만들어 낸 화인(化人)이 만약 이런 일로 힐난을 받는다면 어찌 두려움이 있겠습니까?”</w:t>
      </w:r>
    </w:p>
    <w:p>
      <w:pPr>
        <w:pStyle w:val="Heading2"/>
      </w:pPr>
      <w:r>
        <w:t>문단 0936  ·  [0352b16]</w:t>
      </w:r>
    </w:p>
    <w:p>
      <w:pPr>
        <w:spacing w:after="40"/>
      </w:pPr>
      <w:r>
        <w:rPr>
          <w:b/>
        </w:rPr>
        <w:t>원문</w:t>
      </w:r>
    </w:p>
    <w:p>
      <w:pPr>
        <w:pStyle w:val="SourceText"/>
      </w:pPr>
      <w:r>
        <w:t>[0352b16] 肇曰。淨名欲令善吉弘平等之道。無心以聽美惡斯順。而善吉本不思其言迷其所說。故復引喻以明也。生曰。言乃至如所作化亦不能有心於所詰也。</w:t>
      </w:r>
    </w:p>
    <w:p>
      <w:pPr>
        <w:spacing w:after="40"/>
      </w:pPr>
      <w:r>
        <w:rPr>
          <w:b/>
        </w:rPr>
        <w:t>한국어 직역</w:t>
      </w:r>
    </w:p>
    <w:p>
      <w:pPr>
        <w:pStyle w:val="TranslationText"/>
      </w:pPr>
      <w:r>
        <w:t>승조가 말하였다. 정명은 선길로 하여금 평등의 도를 넓히게 하려 하였다. 마음 없이 들으면 아름다움과 악함이 모두 순응한다. 그런데 선길은 본래 그 말을 깊이 생각하지 않아 그가 설한 바에 미혹되었다. 그러므로 다시 비유를 끌어와 밝힌 것이다. 도생이 말하였다. 말하자면 만들어 낸 화인에 이르기까지도 힐난받는 바에 마음을 둘 수 없다는 것이다.</w:t>
      </w:r>
    </w:p>
    <w:p>
      <w:pPr>
        <w:pStyle w:val="Heading2"/>
      </w:pPr>
      <w:r>
        <w:t>문단 0937  ·  [0352b20]</w:t>
      </w:r>
    </w:p>
    <w:p>
      <w:pPr>
        <w:spacing w:after="40"/>
      </w:pPr>
      <w:r>
        <w:rPr>
          <w:b/>
        </w:rPr>
        <w:t>원문</w:t>
      </w:r>
    </w:p>
    <w:p>
      <w:pPr>
        <w:pStyle w:val="SourceText"/>
      </w:pPr>
      <w:r>
        <w:t>[0352b20] 我言不也維摩詰言一切諸法如幻化相汝今不應有所懼也。</w:t>
      </w:r>
    </w:p>
    <w:p>
      <w:pPr>
        <w:spacing w:after="40"/>
      </w:pPr>
      <w:r>
        <w:rPr>
          <w:b/>
        </w:rPr>
        <w:t>한국어 직역</w:t>
      </w:r>
    </w:p>
    <w:p>
      <w:pPr>
        <w:pStyle w:val="TranslationText"/>
      </w:pPr>
      <w:r>
        <w:t>제가 “없습니다”라고 말하자 유마힐이 말하였습니다. “일체의 모든 법은 환화의 상과 같으니 그대는 지금 두려워해서는 안 됩니다.</w:t>
      </w:r>
    </w:p>
    <w:p>
      <w:pPr>
        <w:pStyle w:val="Heading2"/>
      </w:pPr>
      <w:r>
        <w:t>문단 0938  ·  [0352b21]</w:t>
      </w:r>
    </w:p>
    <w:p>
      <w:pPr>
        <w:spacing w:after="40"/>
      </w:pPr>
      <w:r>
        <w:rPr>
          <w:b/>
        </w:rPr>
        <w:t>원문</w:t>
      </w:r>
    </w:p>
    <w:p>
      <w:pPr>
        <w:pStyle w:val="SourceText"/>
      </w:pPr>
      <w:r>
        <w:t>[0352b21] 肇曰。若[8]於弟子中解空第一。既知化之無心[9]亦知法之如化。以此而聽曷為而懼。生曰。化既無懼。諸法如化亦不得生懼也。</w:t>
      </w:r>
    </w:p>
    <w:p>
      <w:pPr>
        <w:spacing w:after="40"/>
      </w:pPr>
      <w:r>
        <w:rPr>
          <w:b/>
        </w:rPr>
        <w:t>한국어 직역</w:t>
      </w:r>
    </w:p>
    <w:p>
      <w:pPr>
        <w:pStyle w:val="TranslationText"/>
      </w:pPr>
      <w:r>
        <w:t>승조가 말하였다. 만약 제자 가운데 공을 이해하는 데 제일이라면, 이미 화인이 마음이 없음을 알고 또한 법도 환화와 같음을 알 것이다. 이로써 듣는다면 어찌 두려워하겠는가. 도생이 말하였다. 화인은 이미 두려움이 없고, 모든 법이 화인과 같으니 또한 두려움을 낼 수 없다.</w:t>
      </w:r>
    </w:p>
    <w:p>
      <w:pPr>
        <w:pStyle w:val="Heading2"/>
      </w:pPr>
      <w:r>
        <w:t>문단 0939  ·  [0352b25]</w:t>
      </w:r>
    </w:p>
    <w:p>
      <w:pPr>
        <w:spacing w:after="40"/>
      </w:pPr>
      <w:r>
        <w:rPr>
          <w:b/>
        </w:rPr>
        <w:t>원문</w:t>
      </w:r>
    </w:p>
    <w:p>
      <w:pPr>
        <w:pStyle w:val="SourceText"/>
      </w:pPr>
      <w:r>
        <w:t>[0352b25] 所以者何一切言說不離是相。</w:t>
      </w:r>
    </w:p>
    <w:p>
      <w:pPr>
        <w:spacing w:after="40"/>
      </w:pPr>
      <w:r>
        <w:rPr>
          <w:b/>
        </w:rPr>
        <w:t>한국어 직역</w:t>
      </w:r>
    </w:p>
    <w:p>
      <w:pPr>
        <w:pStyle w:val="TranslationText"/>
      </w:pPr>
      <w:r>
        <w:t>까닭이 무엇인가 하면, 일체의 언설은 이 상을 떠나지 않기 때문입니다.</w:t>
      </w:r>
    </w:p>
    <w:p>
      <w:pPr>
        <w:pStyle w:val="Heading2"/>
      </w:pPr>
      <w:r>
        <w:t>문단 0940  ·  [0352b25]</w:t>
      </w:r>
    </w:p>
    <w:p>
      <w:pPr>
        <w:spacing w:after="40"/>
      </w:pPr>
      <w:r>
        <w:rPr>
          <w:b/>
        </w:rPr>
        <w:t>원문</w:t>
      </w:r>
    </w:p>
    <w:p>
      <w:pPr>
        <w:pStyle w:val="SourceText"/>
      </w:pPr>
      <w:r>
        <w:t>[0352b25] 肇曰。是相即[10]幻相也。言說如化聽亦如化。以化聽化。豈容有懼。生曰。所以言諸法如幻便應無懼者。以諸法[11]化幻言說亦然故也。言說苟曰如幻。如何以言致懼[12]耶。</w:t>
      </w:r>
    </w:p>
    <w:p>
      <w:pPr>
        <w:spacing w:after="40"/>
      </w:pPr>
      <w:r>
        <w:rPr>
          <w:b/>
        </w:rPr>
        <w:t>한국어 직역</w:t>
      </w:r>
    </w:p>
    <w:p>
      <w:pPr>
        <w:pStyle w:val="TranslationText"/>
      </w:pPr>
      <w:r>
        <w:t>승조가 말하였다. ‘이 상’은 곧 환상의 상이다. 언설도 화와 같고 듣는 것도 또한 화와 같다. 화로써 화를 들으니, 어찌 두려움이 있을 수 있겠는가. 도생이 말하였다. 모든 법이 환상과 같으므로 곧 두려움이 없어야 한다고 말한 까닭은, 모든 법이 화환(化幻)이고 언설 또한 그러하기 때문이다. 언설이 진실로 환상과 같다면, 어찌 말 때문에 두려움이 생기겠는가.</w:t>
      </w:r>
    </w:p>
    <w:p>
      <w:pPr>
        <w:pStyle w:val="Heading2"/>
      </w:pPr>
      <w:r>
        <w:t>문단 0941  ·  [0352c01]</w:t>
      </w:r>
    </w:p>
    <w:p>
      <w:pPr>
        <w:spacing w:after="40"/>
      </w:pPr>
      <w:r>
        <w:rPr>
          <w:b/>
        </w:rPr>
        <w:t>원문</w:t>
      </w:r>
    </w:p>
    <w:p>
      <w:pPr>
        <w:pStyle w:val="SourceText"/>
      </w:pPr>
      <w:r>
        <w:t>[0352c01] 至於智者不著文字故無所懼[13]何以[14]故文字性離。</w:t>
      </w:r>
    </w:p>
    <w:p>
      <w:pPr>
        <w:spacing w:after="40"/>
      </w:pPr>
      <w:r>
        <w:rPr>
          <w:b/>
        </w:rPr>
        <w:t>한국어 직역</w:t>
      </w:r>
    </w:p>
    <w:p>
      <w:pPr>
        <w:pStyle w:val="TranslationText"/>
      </w:pPr>
      <w:r>
        <w:t>지혜로운 이는 문자에 집착하지 않으므로 두려움이 없습니다. 어째서인가 하면 문자의 성품은 떠나 있기 때문입니다.</w:t>
      </w:r>
    </w:p>
    <w:p>
      <w:pPr>
        <w:pStyle w:val="Heading2"/>
      </w:pPr>
      <w:r>
        <w:t>문단 0942  ·  [0352c02]</w:t>
      </w:r>
    </w:p>
    <w:p>
      <w:pPr>
        <w:spacing w:after="40"/>
      </w:pPr>
      <w:r>
        <w:rPr>
          <w:b/>
        </w:rPr>
        <w:t>원문</w:t>
      </w:r>
    </w:p>
    <w:p>
      <w:pPr>
        <w:pStyle w:val="SourceText"/>
      </w:pPr>
      <w:r>
        <w:t>[0352c02] 肇曰。夫文字之作生於惑取。法無可取則文相自離。虛妄假名。智者不[15]著。</w:t>
      </w:r>
    </w:p>
    <w:p>
      <w:pPr>
        <w:spacing w:after="40"/>
      </w:pPr>
      <w:r>
        <w:rPr>
          <w:b/>
        </w:rPr>
        <w:t>한국어 직역</w:t>
      </w:r>
    </w:p>
    <w:p>
      <w:pPr>
        <w:pStyle w:val="TranslationText"/>
      </w:pPr>
      <w:r>
        <w:t>승조가 말하였다. 무릇 문자가 만들어지는 것은 미혹하여 취함에서 생긴다. 법에 취할 것이 없으면 문자의 상은 저절로 떠난다. 허망한 가명일 뿐이므로, 지혜로운 이는 집착하지 않는다.</w:t>
      </w:r>
    </w:p>
    <w:p>
      <w:pPr>
        <w:pStyle w:val="Heading2"/>
      </w:pPr>
      <w:r>
        <w:t>문단 0943  ·  [0352c04]</w:t>
      </w:r>
    </w:p>
    <w:p>
      <w:pPr>
        <w:spacing w:after="40"/>
      </w:pPr>
      <w:r>
        <w:rPr>
          <w:b/>
        </w:rPr>
        <w:t>원문</w:t>
      </w:r>
    </w:p>
    <w:p>
      <w:pPr>
        <w:pStyle w:val="SourceText"/>
      </w:pPr>
      <w:r>
        <w:t>[0352c04] 無有文字是則解脫。</w:t>
      </w:r>
    </w:p>
    <w:p>
      <w:pPr>
        <w:spacing w:after="40"/>
      </w:pPr>
      <w:r>
        <w:rPr>
          <w:b/>
        </w:rPr>
        <w:t>한국어 직역</w:t>
      </w:r>
    </w:p>
    <w:p>
      <w:pPr>
        <w:pStyle w:val="TranslationText"/>
      </w:pPr>
      <w:r>
        <w:t>문자가 없다는 것, 이것이 곧 해탈입니다.</w:t>
      </w:r>
    </w:p>
    <w:p>
      <w:pPr>
        <w:pStyle w:val="Heading2"/>
      </w:pPr>
      <w:r>
        <w:t>문단 0944  ·  [0352c04]</w:t>
      </w:r>
    </w:p>
    <w:p>
      <w:pPr>
        <w:spacing w:after="40"/>
      </w:pPr>
      <w:r>
        <w:rPr>
          <w:b/>
        </w:rPr>
        <w:t>원문</w:t>
      </w:r>
    </w:p>
    <w:p>
      <w:pPr>
        <w:pStyle w:val="SourceText"/>
      </w:pPr>
      <w:r>
        <w:t>[0352c04] 肇曰。解脫謂無為真解脫也。夫名生於不足。足則無名。故無有文字是真解脫。生曰。不復縛在文字故言解脫也。</w:t>
      </w:r>
    </w:p>
    <w:p>
      <w:pPr>
        <w:spacing w:after="40"/>
      </w:pPr>
      <w:r>
        <w:rPr>
          <w:b/>
        </w:rPr>
        <w:t>한국어 직역</w:t>
      </w:r>
    </w:p>
    <w:p>
      <w:pPr>
        <w:pStyle w:val="TranslationText"/>
      </w:pPr>
      <w:r>
        <w:t>승조가 말하였다. 해탈은 무위의 참된 해탈을 이른다. 무릇 이름은 부족함에서 생긴다. 충족하면 이름이 없다. 그러므로 문자가 없는 것이 참된 해탈이다. 도생이 말하였다. 다시는 문자에 묶여 있지 않으므로 해탈이라고 말한다.</w:t>
      </w:r>
    </w:p>
    <w:p>
      <w:pPr>
        <w:pStyle w:val="Heading2"/>
      </w:pPr>
      <w:r>
        <w:t>문단 0945  ·  [0352c08]</w:t>
      </w:r>
    </w:p>
    <w:p>
      <w:pPr>
        <w:spacing w:after="40"/>
      </w:pPr>
      <w:r>
        <w:rPr>
          <w:b/>
        </w:rPr>
        <w:t>원문</w:t>
      </w:r>
    </w:p>
    <w:p>
      <w:pPr>
        <w:pStyle w:val="SourceText"/>
      </w:pPr>
      <w:r>
        <w:t>[0352c08] 解脫相者則諸法也。</w:t>
      </w:r>
    </w:p>
    <w:p>
      <w:pPr>
        <w:spacing w:after="40"/>
      </w:pPr>
      <w:r>
        <w:rPr>
          <w:b/>
        </w:rPr>
        <w:t>한국어 직역</w:t>
      </w:r>
    </w:p>
    <w:p>
      <w:pPr>
        <w:pStyle w:val="TranslationText"/>
      </w:pPr>
      <w:r>
        <w:t>해탈의 상이란 곧 모든 법입니다.”</w:t>
      </w:r>
    </w:p>
    <w:p>
      <w:pPr>
        <w:pStyle w:val="Heading2"/>
      </w:pPr>
      <w:r>
        <w:t>문단 0946  ·  [0352c08]</w:t>
      </w:r>
    </w:p>
    <w:p>
      <w:pPr>
        <w:spacing w:after="40"/>
      </w:pPr>
      <w:r>
        <w:rPr>
          <w:b/>
        </w:rPr>
        <w:t>원문</w:t>
      </w:r>
    </w:p>
    <w:p>
      <w:pPr>
        <w:pStyle w:val="SourceText"/>
      </w:pPr>
      <w:r>
        <w:t>[0352c08] 肇曰。名生於法法生於名。名既解脫故諸法同解也。生曰。向以諸法如幻明無文字。文字既解還復[16]悟解在諸法也。</w:t>
      </w:r>
    </w:p>
    <w:p>
      <w:pPr>
        <w:spacing w:after="40"/>
      </w:pPr>
      <w:r>
        <w:rPr>
          <w:b/>
        </w:rPr>
        <w:t>한국어 직역</w:t>
      </w:r>
    </w:p>
    <w:p>
      <w:pPr>
        <w:pStyle w:val="TranslationText"/>
      </w:pPr>
      <w:r>
        <w:t>승조가 말하였다. 이름은 법에서 생기고 법은 이름에서 생긴다. 이름이 이미 해탈하였으므로 모든 법도 함께 해탈한다. 도생이 말하였다. 앞에서는 모든 법이 환상과 같다는 것으로 문자가 없음을 밝혔다. 문자가 이미 풀리고 나면 다시 깨달아 해탈이 모든 법에 있음을 아는 것이다.</w:t>
      </w:r>
    </w:p>
    <w:p>
      <w:pPr>
        <w:pStyle w:val="Heading2"/>
      </w:pPr>
      <w:r>
        <w:t>문단 0947  ·  [0352c12]</w:t>
      </w:r>
    </w:p>
    <w:p>
      <w:pPr>
        <w:spacing w:after="40"/>
      </w:pPr>
      <w:r>
        <w:rPr>
          <w:b/>
        </w:rPr>
        <w:t>원문</w:t>
      </w:r>
    </w:p>
    <w:p>
      <w:pPr>
        <w:pStyle w:val="SourceText"/>
      </w:pPr>
      <w:r>
        <w:t>[0352c12] 維摩詰說是法時二百天子得法眼淨故我不任詣彼問疾佛告富樓那彌多羅尼子。</w:t>
      </w:r>
    </w:p>
    <w:p>
      <w:pPr>
        <w:spacing w:after="40"/>
      </w:pPr>
      <w:r>
        <w:rPr>
          <w:b/>
        </w:rPr>
        <w:t>한국어 직역</w:t>
      </w:r>
    </w:p>
    <w:p>
      <w:pPr>
        <w:pStyle w:val="TranslationText"/>
      </w:pPr>
      <w:r>
        <w:t>유마힐이 이 법을 설했을 때 이백 천자가 법안정(法眼淨)을 얻었습니다. 그러므로 저는 그에게 가서 문병하는 일을 감당할 수 없습니다.” 부처께서 부루나미다라니자에게 말씀하셨다.</w:t>
      </w:r>
    </w:p>
    <w:p>
      <w:pPr>
        <w:pStyle w:val="Heading2"/>
      </w:pPr>
      <w:r>
        <w:t>문단 0948  ·  [0352c13]</w:t>
      </w:r>
    </w:p>
    <w:p>
      <w:pPr>
        <w:spacing w:after="40"/>
      </w:pPr>
      <w:r>
        <w:rPr>
          <w:b/>
        </w:rPr>
        <w:t>원문</w:t>
      </w:r>
    </w:p>
    <w:p>
      <w:pPr>
        <w:pStyle w:val="SourceText"/>
      </w:pPr>
      <w:r>
        <w:t>[0352c13] 什曰。富樓那秦言滿也。彌多羅尼秦言善知識。善知識是其母名也。其人於法師中第一善說阿毘曇[17]論也。肇曰。富樓那字也。秦言滿。彌多羅尼母名也。秦言善知識。[18]通母名為字。弟子中辨才第一也。</w:t>
      </w:r>
    </w:p>
    <w:p>
      <w:pPr>
        <w:spacing w:after="40"/>
      </w:pPr>
      <w:r>
        <w:rPr>
          <w:b/>
        </w:rPr>
        <w:t>한국어 직역</w:t>
      </w:r>
    </w:p>
    <w:p>
      <w:pPr>
        <w:pStyle w:val="TranslationText"/>
      </w:pPr>
      <w:r>
        <w:t>구마라집이 말하였다. 부루나는 진나라 말로 ‘만(滿)’이다. 미다라니는 진나라 말로 선지식이다. 선지식은 그의 어머니 이름이다. 그 사람은 법사 가운데 제일로서 아비담론을 잘 설하였다. 승조가 말하였다. 부루나는 자이다. 진나라 말로 ‘만’이다. 미다라니는 어머니 이름이다. 진나라 말로 선지식이다. 어머니의 이름을 통틀어 자로 삼은 것이다. 제자 가운데 변재가 제일이다.</w:t>
      </w:r>
    </w:p>
    <w:p>
      <w:pPr>
        <w:pStyle w:val="EditorialNote"/>
      </w:pPr>
      <w:r>
        <w:t>교감·번역 메모 | [구문] ‘通母名為字’는 어머니의 이름을 따라 자를 삼았다는 뜻으로 읽었다.</w:t>
      </w:r>
    </w:p>
    <w:p>
      <w:pPr>
        <w:pStyle w:val="Heading2"/>
      </w:pPr>
      <w:r>
        <w:t>문단 0949  ·  [0352c19]</w:t>
      </w:r>
    </w:p>
    <w:p>
      <w:pPr>
        <w:spacing w:after="40"/>
      </w:pPr>
      <w:r>
        <w:rPr>
          <w:b/>
        </w:rPr>
        <w:t>원문</w:t>
      </w:r>
    </w:p>
    <w:p>
      <w:pPr>
        <w:pStyle w:val="SourceText"/>
      </w:pPr>
      <w:r>
        <w:t>[0352c19] 汝行詣維摩詰問疾富樓那白佛言世尊我不堪任詣彼問疾所以者何憶念我昔於大林中在一樹下為諸新學比丘說法。</w:t>
      </w:r>
    </w:p>
    <w:p>
      <w:pPr>
        <w:spacing w:after="40"/>
      </w:pPr>
      <w:r>
        <w:rPr>
          <w:b/>
        </w:rPr>
        <w:t>한국어 직역</w:t>
      </w:r>
    </w:p>
    <w:p>
      <w:pPr>
        <w:pStyle w:val="TranslationText"/>
      </w:pPr>
      <w:r>
        <w:t>“그대가 유마힐에게 가서 문병하라.” 부루나가 부처께 아뢰었다. “세존이시여, 저는 그에게 가서 문병하는 일을 감당할 수 없습니다. 까닭이 무엇인가 하면, 예전에 제가 대림 가운데 한 나무 아래에서 여러 신학 비구들을 위해 법을 설하던 일을 기억합니다.</w:t>
      </w:r>
    </w:p>
    <w:p>
      <w:pPr>
        <w:pStyle w:val="Heading2"/>
      </w:pPr>
      <w:r>
        <w:t>문단 0950  ·  [0352c21]</w:t>
      </w:r>
    </w:p>
    <w:p>
      <w:pPr>
        <w:spacing w:after="40"/>
      </w:pPr>
      <w:r>
        <w:rPr>
          <w:b/>
        </w:rPr>
        <w:t>원문</w:t>
      </w:r>
    </w:p>
    <w:p>
      <w:pPr>
        <w:pStyle w:val="SourceText"/>
      </w:pPr>
      <w:r>
        <w:t>[0352c21] 什曰。近毘耶離有園林。林中有水。水名獼猴池。園林中有僧房。是毘耶離三精舍之一也。富樓那於中為新學說法也。</w:t>
      </w:r>
    </w:p>
    <w:p>
      <w:pPr>
        <w:spacing w:after="40"/>
      </w:pPr>
      <w:r>
        <w:rPr>
          <w:b/>
        </w:rPr>
        <w:t>한국어 직역</w:t>
      </w:r>
    </w:p>
    <w:p>
      <w:pPr>
        <w:pStyle w:val="TranslationText"/>
      </w:pPr>
      <w:r>
        <w:t>구마라집이 말하였다. 비야리 가까이에 동산 숲이 있다. 숲 가운데 물이 있고, 그 물의 이름은 미후지(獼猴池)이다. 동산 숲 가운데 승방이 있다. 이는 비야리의 세 정사 가운데 하나이다. 부루나가 그 가운데서 신학들을 위해 법을 설한 것이다.</w:t>
      </w:r>
    </w:p>
    <w:p>
      <w:pPr>
        <w:pStyle w:val="Heading2"/>
      </w:pPr>
      <w:r>
        <w:t>문단 0951  ·  [0352c25]</w:t>
      </w:r>
    </w:p>
    <w:p>
      <w:pPr>
        <w:spacing w:after="40"/>
      </w:pPr>
      <w:r>
        <w:rPr>
          <w:b/>
        </w:rPr>
        <w:t>원문</w:t>
      </w:r>
    </w:p>
    <w:p>
      <w:pPr>
        <w:pStyle w:val="SourceText"/>
      </w:pPr>
      <w:r>
        <w:t>[0352c25] 時維摩詰來謂我言唯富樓那先當入定觀此人心然後說法。</w:t>
      </w:r>
    </w:p>
    <w:p>
      <w:pPr>
        <w:spacing w:after="40"/>
      </w:pPr>
      <w:r>
        <w:rPr>
          <w:b/>
        </w:rPr>
        <w:t>한국어 직역</w:t>
      </w:r>
    </w:p>
    <w:p>
      <w:pPr>
        <w:pStyle w:val="TranslationText"/>
      </w:pPr>
      <w:r>
        <w:t>그때 유마힐이 와서 제게 말하였습니다. “부루나여, 먼저 삼매에 들어 이 사람들의 마음을 관찰한 뒤에 법을 설해야 합니다.</w:t>
      </w:r>
    </w:p>
    <w:p>
      <w:pPr>
        <w:pStyle w:val="Heading2"/>
      </w:pPr>
      <w:r>
        <w:t>문단 0952  ·  [0352c26]</w:t>
      </w:r>
    </w:p>
    <w:p>
      <w:pPr>
        <w:spacing w:after="40"/>
      </w:pPr>
      <w:r>
        <w:rPr>
          <w:b/>
        </w:rPr>
        <w:t>원문</w:t>
      </w:r>
    </w:p>
    <w:p>
      <w:pPr>
        <w:pStyle w:val="SourceText"/>
      </w:pPr>
      <w:r>
        <w:t>[0352c26] 肇曰。大乘自法身以上得無礙真心心智寂然未甞不定。以心常定故能萬事[19]普照。不假推求然後知也。小乘心有限礙。又不能常定。凡所觀察在定則見出定不見。且聲聞定力深者見眾生根極八萬劫耳。定力淺者身數而已。大士所見見及無窮。此新學比丘根在大乘。應聞大道。而為說小法。故誨其入定也。</w:t>
      </w:r>
    </w:p>
    <w:p>
      <w:pPr>
        <w:spacing w:after="40"/>
      </w:pPr>
      <w:r>
        <w:rPr>
          <w:b/>
        </w:rPr>
        <w:t>한국어 직역</w:t>
      </w:r>
    </w:p>
    <w:p>
      <w:pPr>
        <w:pStyle w:val="TranslationText"/>
      </w:pPr>
      <w:r>
        <w:t>승조가 말하였다. 대승에서는 법신 이상부터 걸림 없는 참마음을 얻어 마음과 지혜가 고요하여 일찍이 정에 있지 않은 때가 없다. 마음이 항상 정에 있으므로 온갖 일을 두루 비출 수 있다. 미루어 찾은 뒤에야 아는 것이 아니다. 소승의 마음은 한계와 걸림이 있고, 또 항상 정에 있을 수 없다. 무릇 관찰하는 것은 정에 있으면 보고 정에서 나오면 보지 못한다. 또 성문 가운데 선정의 힘이 깊은 이는 중생의 근기를 보아도 기껏해야 팔만 겁까지일 뿐이다. 선정의 힘이 얕은 이는 몇 생의 몸만 볼 뿐이다. 대사가 보는 바는 무궁한 데까지 미친다. 이 신학 비구들의 근기는 대승에 있다. 마땅히 대도를 들어야 하는데, 그들에게 소법을 설하였다. 그러므로 삼매에 들라고 가르친 것이다.</w:t>
      </w:r>
    </w:p>
    <w:p>
      <w:pPr>
        <w:pStyle w:val="EditorialNote"/>
      </w:pPr>
      <w:r>
        <w:t>교감·번역 메모 | [의미 불확실] ‘身數’는 전생 몇 생의 범위를 가리키는 것으로 읽었다.</w:t>
      </w:r>
    </w:p>
    <w:p>
      <w:pPr>
        <w:pStyle w:val="Heading2"/>
      </w:pPr>
      <w:r>
        <w:t>문단 0953  ·  [0353a05]</w:t>
      </w:r>
    </w:p>
    <w:p>
      <w:pPr>
        <w:spacing w:after="40"/>
      </w:pPr>
      <w:r>
        <w:rPr>
          <w:b/>
        </w:rPr>
        <w:t>원문</w:t>
      </w:r>
    </w:p>
    <w:p>
      <w:pPr>
        <w:pStyle w:val="SourceText"/>
      </w:pPr>
      <w:r>
        <w:t>[0353a05] 無以穢食置於寶器。</w:t>
      </w:r>
    </w:p>
    <w:p>
      <w:pPr>
        <w:spacing w:after="40"/>
      </w:pPr>
      <w:r>
        <w:rPr>
          <w:b/>
        </w:rPr>
        <w:t>한국어 직역</w:t>
      </w:r>
    </w:p>
    <w:p>
      <w:pPr>
        <w:pStyle w:val="TranslationText"/>
      </w:pPr>
      <w:r>
        <w:t>더러운 음식을 보배 그릇에 담지 마십시오.</w:t>
      </w:r>
    </w:p>
    <w:p>
      <w:pPr>
        <w:pStyle w:val="Heading2"/>
      </w:pPr>
      <w:r>
        <w:t>문단 0954  ·  [0353a05]</w:t>
      </w:r>
    </w:p>
    <w:p>
      <w:pPr>
        <w:spacing w:after="40"/>
      </w:pPr>
      <w:r>
        <w:rPr>
          <w:b/>
        </w:rPr>
        <w:t>원문</w:t>
      </w:r>
    </w:p>
    <w:p>
      <w:pPr>
        <w:pStyle w:val="SourceText"/>
      </w:pPr>
      <w:r>
        <w:t>[0353a05] 肇曰。穢食充飢小乘法也。盛無上寶大乘器也。</w:t>
      </w:r>
    </w:p>
    <w:p>
      <w:pPr>
        <w:spacing w:after="40"/>
      </w:pPr>
      <w:r>
        <w:rPr>
          <w:b/>
        </w:rPr>
        <w:t>한국어 직역</w:t>
      </w:r>
    </w:p>
    <w:p>
      <w:pPr>
        <w:pStyle w:val="TranslationText"/>
      </w:pPr>
      <w:r>
        <w:t>승조가 말하였다. 굶주림을 채우는 더러운 음식은 소승의 법을 비유한다. 무상한 보배를 담는 것은 대승의 그릇을 비유한다.</w:t>
      </w:r>
    </w:p>
    <w:p>
      <w:pPr>
        <w:pStyle w:val="Heading2"/>
      </w:pPr>
      <w:r>
        <w:t>문단 0955  ·  [0353a07]</w:t>
      </w:r>
    </w:p>
    <w:p>
      <w:pPr>
        <w:spacing w:after="40"/>
      </w:pPr>
      <w:r>
        <w:rPr>
          <w:b/>
        </w:rPr>
        <w:t>원문</w:t>
      </w:r>
    </w:p>
    <w:p>
      <w:pPr>
        <w:pStyle w:val="SourceText"/>
      </w:pPr>
      <w:r>
        <w:t>[0353a07] 當知是比丘心之所念無以琉璃同彼水精。</w:t>
      </w:r>
    </w:p>
    <w:p>
      <w:pPr>
        <w:spacing w:after="40"/>
      </w:pPr>
      <w:r>
        <w:rPr>
          <w:b/>
        </w:rPr>
        <w:t>한국어 직역</w:t>
      </w:r>
    </w:p>
    <w:p>
      <w:pPr>
        <w:pStyle w:val="TranslationText"/>
      </w:pPr>
      <w:r>
        <w:t>마땅히 이 비구들의 마음에 생각하는 바를 알아야 하며, 유리를 저 수정과 같게 여기지 마십시오.</w:t>
      </w:r>
    </w:p>
    <w:p>
      <w:pPr>
        <w:pStyle w:val="Heading2"/>
      </w:pPr>
      <w:r>
        <w:t>문단 0956  ·  [0353a08]</w:t>
      </w:r>
    </w:p>
    <w:p>
      <w:pPr>
        <w:spacing w:after="40"/>
      </w:pPr>
      <w:r>
        <w:rPr>
          <w:b/>
        </w:rPr>
        <w:t>원문</w:t>
      </w:r>
    </w:p>
    <w:p>
      <w:pPr>
        <w:pStyle w:val="SourceText"/>
      </w:pPr>
      <w:r>
        <w:t>[0353a08] 肇曰。當識其心念之根本。無令真偽不辨也。</w:t>
      </w:r>
    </w:p>
    <w:p>
      <w:pPr>
        <w:spacing w:after="40"/>
      </w:pPr>
      <w:r>
        <w:rPr>
          <w:b/>
        </w:rPr>
        <w:t>한국어 직역</w:t>
      </w:r>
    </w:p>
    <w:p>
      <w:pPr>
        <w:pStyle w:val="TranslationText"/>
      </w:pPr>
      <w:r>
        <w:t>승조가 말하였다. 그 마음과 생각의 근본을 알아야 한다. 참과 거짓을 분별하지 못하게 해서는 안 된다.</w:t>
      </w:r>
    </w:p>
    <w:p>
      <w:pPr>
        <w:pStyle w:val="Heading2"/>
      </w:pPr>
      <w:r>
        <w:t>문단 0957  ·  [0353a10]</w:t>
      </w:r>
    </w:p>
    <w:p>
      <w:pPr>
        <w:spacing w:after="40"/>
      </w:pPr>
      <w:r>
        <w:rPr>
          <w:b/>
        </w:rPr>
        <w:t>원문</w:t>
      </w:r>
    </w:p>
    <w:p>
      <w:pPr>
        <w:pStyle w:val="SourceText"/>
      </w:pPr>
      <w:r>
        <w:t>[0353a10] 汝不能知眾生根源無得發起以小乘法彼自無瘡勿傷之也。</w:t>
      </w:r>
    </w:p>
    <w:p>
      <w:pPr>
        <w:spacing w:after="40"/>
      </w:pPr>
      <w:r>
        <w:rPr>
          <w:b/>
        </w:rPr>
        <w:t>한국어 직역</w:t>
      </w:r>
    </w:p>
    <w:p>
      <w:pPr>
        <w:pStyle w:val="TranslationText"/>
      </w:pPr>
      <w:r>
        <w:t>그대는 중생의 근원을 알지 못하니, 소승의 법으로 그들을 일으켜 세우지 마십시오. 저들은 본래 상처가 없으니 그들을 다치게 하지 마십시오.</w:t>
      </w:r>
    </w:p>
    <w:p>
      <w:pPr>
        <w:pStyle w:val="Heading2"/>
      </w:pPr>
      <w:r>
        <w:t>문단 0958  ·  [0353a11]</w:t>
      </w:r>
    </w:p>
    <w:p>
      <w:pPr>
        <w:spacing w:after="40"/>
      </w:pPr>
      <w:r>
        <w:rPr>
          <w:b/>
        </w:rPr>
        <w:t>원문</w:t>
      </w:r>
    </w:p>
    <w:p>
      <w:pPr>
        <w:pStyle w:val="SourceText"/>
      </w:pPr>
      <w:r>
        <w:t>[0353a11] 肇曰。彼大乘之體自無瘡[1]疣。無以小乘之刺損傷之也。</w:t>
      </w:r>
    </w:p>
    <w:p>
      <w:pPr>
        <w:spacing w:after="40"/>
      </w:pPr>
      <w:r>
        <w:rPr>
          <w:b/>
        </w:rPr>
        <w:t>한국어 직역</w:t>
      </w:r>
    </w:p>
    <w:p>
      <w:pPr>
        <w:pStyle w:val="TranslationText"/>
      </w:pPr>
      <w:r>
        <w:t>승조가 말하였다. 저 대승의 바탕은 본래 종기나 사마귀 같은 흠이 없다. 소승의 가시로 그것을 손상시키지 말라는 것이다.</w:t>
      </w:r>
    </w:p>
    <w:p>
      <w:pPr>
        <w:pStyle w:val="Heading2"/>
      </w:pPr>
      <w:r>
        <w:t>문단 0959  ·  [0353a13]</w:t>
      </w:r>
    </w:p>
    <w:p>
      <w:pPr>
        <w:spacing w:after="40"/>
      </w:pPr>
      <w:r>
        <w:rPr>
          <w:b/>
        </w:rPr>
        <w:t>원문</w:t>
      </w:r>
    </w:p>
    <w:p>
      <w:pPr>
        <w:pStyle w:val="SourceText"/>
      </w:pPr>
      <w:r>
        <w:t>[0353a13] 欲行大道莫示小徑無以大海內於牛跡。</w:t>
      </w:r>
    </w:p>
    <w:p>
      <w:pPr>
        <w:spacing w:after="40"/>
      </w:pPr>
      <w:r>
        <w:rPr>
          <w:b/>
        </w:rPr>
        <w:t>한국어 직역</w:t>
      </w:r>
    </w:p>
    <w:p>
      <w:pPr>
        <w:pStyle w:val="TranslationText"/>
      </w:pPr>
      <w:r>
        <w:t>대도를 가려는 이에게 작은 길을 보여 주지 말고, 큰 바다를 소 발자국에 담지 마십시오.</w:t>
      </w:r>
    </w:p>
    <w:p>
      <w:pPr>
        <w:pStyle w:val="Heading2"/>
      </w:pPr>
      <w:r>
        <w:t>문단 0960  ·  [0353a13]</w:t>
      </w:r>
    </w:p>
    <w:p>
      <w:pPr>
        <w:spacing w:after="40"/>
      </w:pPr>
      <w:r>
        <w:rPr>
          <w:b/>
        </w:rPr>
        <w:t>원문</w:t>
      </w:r>
    </w:p>
    <w:p>
      <w:pPr>
        <w:pStyle w:val="SourceText"/>
      </w:pPr>
      <w:r>
        <w:t>[0353a13] 肇曰。大物當置之大處。曷為迴龍象於兔徑[2]注大海於牛跡乎。</w:t>
      </w:r>
    </w:p>
    <w:p>
      <w:pPr>
        <w:spacing w:after="40"/>
      </w:pPr>
      <w:r>
        <w:rPr>
          <w:b/>
        </w:rPr>
        <w:t>한국어 직역</w:t>
      </w:r>
    </w:p>
    <w:p>
      <w:pPr>
        <w:pStyle w:val="TranslationText"/>
      </w:pPr>
      <w:r>
        <w:t>승조가 말하였다. 큰 것은 마땅히 큰 곳에 두어야 한다. 어찌 용과 코끼리를 토끼 길로 돌리고, 큰 바다를 소 발자국에 붓겠는가.</w:t>
      </w:r>
    </w:p>
    <w:p>
      <w:pPr>
        <w:pStyle w:val="Heading2"/>
      </w:pPr>
      <w:r>
        <w:t>문단 0961  ·  [0353a16]</w:t>
      </w:r>
    </w:p>
    <w:p>
      <w:pPr>
        <w:spacing w:after="40"/>
      </w:pPr>
      <w:r>
        <w:rPr>
          <w:b/>
        </w:rPr>
        <w:t>원문</w:t>
      </w:r>
    </w:p>
    <w:p>
      <w:pPr>
        <w:pStyle w:val="SourceText"/>
      </w:pPr>
      <w:r>
        <w:t>[0353a16] 無以日光等彼螢火。</w:t>
      </w:r>
    </w:p>
    <w:p>
      <w:pPr>
        <w:spacing w:after="40"/>
      </w:pPr>
      <w:r>
        <w:rPr>
          <w:b/>
        </w:rPr>
        <w:t>한국어 직역</w:t>
      </w:r>
    </w:p>
    <w:p>
      <w:pPr>
        <w:pStyle w:val="TranslationText"/>
      </w:pPr>
      <w:r>
        <w:t>햇빛을 저 반딧불과 같다고 하지 마십시오.</w:t>
      </w:r>
    </w:p>
    <w:p>
      <w:pPr>
        <w:pStyle w:val="Heading2"/>
      </w:pPr>
      <w:r>
        <w:t>문단 0962  ·  [0353a16]</w:t>
      </w:r>
    </w:p>
    <w:p>
      <w:pPr>
        <w:spacing w:after="40"/>
      </w:pPr>
      <w:r>
        <w:rPr>
          <w:b/>
        </w:rPr>
        <w:t>원문</w:t>
      </w:r>
    </w:p>
    <w:p>
      <w:pPr>
        <w:pStyle w:val="SourceText"/>
      </w:pPr>
      <w:r>
        <w:t>[0353a16] 肇曰。明昧之殊其喻如此。而欲等之[3]者何耶。</w:t>
      </w:r>
    </w:p>
    <w:p>
      <w:pPr>
        <w:spacing w:after="40"/>
      </w:pPr>
      <w:r>
        <w:rPr>
          <w:b/>
        </w:rPr>
        <w:t>한국어 직역</w:t>
      </w:r>
    </w:p>
    <w:p>
      <w:pPr>
        <w:pStyle w:val="TranslationText"/>
      </w:pPr>
      <w:r>
        <w:t>승조가 말하였다. 밝음과 어둠의 차이는 그 비유가 이와 같다. 그런데 그것들을 같게 하려는 것은 어째서인가.</w:t>
      </w:r>
    </w:p>
    <w:p>
      <w:pPr>
        <w:pStyle w:val="Heading2"/>
      </w:pPr>
      <w:r>
        <w:t>문단 0963  ·  [0353a18]</w:t>
      </w:r>
    </w:p>
    <w:p>
      <w:pPr>
        <w:spacing w:after="40"/>
      </w:pPr>
      <w:r>
        <w:rPr>
          <w:b/>
        </w:rPr>
        <w:t>원문</w:t>
      </w:r>
    </w:p>
    <w:p>
      <w:pPr>
        <w:pStyle w:val="SourceText"/>
      </w:pPr>
      <w:r>
        <w:t>[0353a18] 富樓那此比丘久發大乘心中忘此意。</w:t>
      </w:r>
    </w:p>
    <w:p>
      <w:pPr>
        <w:spacing w:after="40"/>
      </w:pPr>
      <w:r>
        <w:rPr>
          <w:b/>
        </w:rPr>
        <w:t>한국어 직역</w:t>
      </w:r>
    </w:p>
    <w:p>
      <w:pPr>
        <w:pStyle w:val="TranslationText"/>
      </w:pPr>
      <w:r>
        <w:t>부루나여, 이 비구들은 오래전에 대승의 마음을 냈으나 마음속에서 이 뜻을 잊었습니다.</w:t>
      </w:r>
    </w:p>
    <w:p>
      <w:pPr>
        <w:pStyle w:val="Heading2"/>
      </w:pPr>
      <w:r>
        <w:t>문단 0964  ·  [0353a18]</w:t>
      </w:r>
    </w:p>
    <w:p>
      <w:pPr>
        <w:spacing w:after="40"/>
      </w:pPr>
      <w:r>
        <w:rPr>
          <w:b/>
        </w:rPr>
        <w:t>원문</w:t>
      </w:r>
    </w:p>
    <w:p>
      <w:pPr>
        <w:pStyle w:val="SourceText"/>
      </w:pPr>
      <w:r>
        <w:t>[0353a18] 肇曰。未得無生。心皆有退忘也。</w:t>
      </w:r>
    </w:p>
    <w:p>
      <w:pPr>
        <w:spacing w:after="40"/>
      </w:pPr>
      <w:r>
        <w:rPr>
          <w:b/>
        </w:rPr>
        <w:t>한국어 직역</w:t>
      </w:r>
    </w:p>
    <w:p>
      <w:pPr>
        <w:pStyle w:val="TranslationText"/>
      </w:pPr>
      <w:r>
        <w:t>승조가 말하였다. 아직 무생을 얻지 못하면, 마음에는 모두 물러남과 잊어버림이 있다.</w:t>
      </w:r>
    </w:p>
    <w:p>
      <w:pPr>
        <w:pStyle w:val="Heading2"/>
      </w:pPr>
      <w:r>
        <w:t>문단 0965  ·  [0353a20]</w:t>
      </w:r>
    </w:p>
    <w:p>
      <w:pPr>
        <w:spacing w:after="40"/>
      </w:pPr>
      <w:r>
        <w:rPr>
          <w:b/>
        </w:rPr>
        <w:t>원문</w:t>
      </w:r>
    </w:p>
    <w:p>
      <w:pPr>
        <w:pStyle w:val="SourceText"/>
      </w:pPr>
      <w:r>
        <w:t>[0353a20] 如何以小乘法而教[4]導之我觀小乘智慧微淺猶如盲人不能分別一切眾生根之利鈍時維摩詰即入三昧令此比丘自識宿命曾於五百佛所殖眾德本迴向阿耨多羅三藐三菩提。</w:t>
      </w:r>
    </w:p>
    <w:p>
      <w:pPr>
        <w:spacing w:after="40"/>
      </w:pPr>
      <w:r>
        <w:rPr>
          <w:b/>
        </w:rPr>
        <w:t>한국어 직역</w:t>
      </w:r>
    </w:p>
    <w:p>
      <w:pPr>
        <w:pStyle w:val="TranslationText"/>
      </w:pPr>
      <w:r>
        <w:t>어찌 소승의 법으로 그들을 가르치겠습니까. 제가 보기에 소승의 지혜는 미약하고 얕아서 마치 맹인처럼 일체 중생의 근기가 예리한지 둔한지를 분별할 수 없습니다.” 그때 유마힐이 곧 삼매에 들어 이 비구들로 하여금 스스로 숙명을 알게 하니, 일찍이 오백 부처의 처소에서 여러 덕의 근본을 심어 아뇩다라삼먁삼보리에 회향했던 것을 알게 하였습니다.</w:t>
      </w:r>
    </w:p>
    <w:p>
      <w:pPr>
        <w:pStyle w:val="Heading2"/>
      </w:pPr>
      <w:r>
        <w:t>문단 0966  ·  [0353a24]</w:t>
      </w:r>
    </w:p>
    <w:p>
      <w:pPr>
        <w:spacing w:after="40"/>
      </w:pPr>
      <w:r>
        <w:rPr>
          <w:b/>
        </w:rPr>
        <w:t>원문</w:t>
      </w:r>
    </w:p>
    <w:p>
      <w:pPr>
        <w:pStyle w:val="SourceText"/>
      </w:pPr>
      <w:r>
        <w:t>[0353a24] 肇曰。淨名將開其宿心成其本意。故以定力令諸比丘暫識宿命。自知曾於五百佛所殖眾德本。曾[5]以迴此功德向無上道。此其本也。</w:t>
      </w:r>
    </w:p>
    <w:p>
      <w:pPr>
        <w:spacing w:after="40"/>
      </w:pPr>
      <w:r>
        <w:rPr>
          <w:b/>
        </w:rPr>
        <w:t>한국어 직역</w:t>
      </w:r>
    </w:p>
    <w:p>
      <w:pPr>
        <w:pStyle w:val="TranslationText"/>
      </w:pPr>
      <w:r>
        <w:t>승조가 말하였다. 정명은 장차 그들의 숙세의 마음을 열어 그 본래의 뜻을 이루게 하려 하였다. 그러므로 선정의 힘으로 여러 비구가 잠시 숙명을 알게 하였다. 스스로 일찍이 오백 부처의 처소에서 여러 덕의 근본을 심었고, 일찍이 이 공덕을 회향하여 무상도에 향했음을 알게 하였다. 이것이 그 근본이다.</w:t>
      </w:r>
    </w:p>
    <w:p>
      <w:pPr>
        <w:pStyle w:val="Heading2"/>
      </w:pPr>
      <w:r>
        <w:t>문단 0967  ·  [0353a28]</w:t>
      </w:r>
    </w:p>
    <w:p>
      <w:pPr>
        <w:spacing w:after="40"/>
      </w:pPr>
      <w:r>
        <w:rPr>
          <w:b/>
        </w:rPr>
        <w:t>원문</w:t>
      </w:r>
    </w:p>
    <w:p>
      <w:pPr>
        <w:pStyle w:val="SourceText"/>
      </w:pPr>
      <w:r>
        <w:t>[0353a28] 即時豁然還得本心於是諸比丘稽首禮維摩詰足時維摩詰因為說法於阿耨多羅三藐三菩提不復退轉我念聲聞不觀人根不應說法是故不任詣彼問疾佛告摩訶迦旃延。</w:t>
      </w:r>
    </w:p>
    <w:p>
      <w:pPr>
        <w:spacing w:after="40"/>
      </w:pPr>
      <w:r>
        <w:rPr>
          <w:b/>
        </w:rPr>
        <w:t>한국어 직역</w:t>
      </w:r>
    </w:p>
    <w:p>
      <w:pPr>
        <w:pStyle w:val="TranslationText"/>
      </w:pPr>
      <w:r>
        <w:t>그들은 즉시 환히 깨달아 본래의 마음을 다시 얻었습니다. 이에 여러 비구가 머리를 조아려 유마힐의 발에 예배하였고, 그때 유마힐은 이어 그들을 위해 법을 설하여 아뇩다라삼먁삼보리에서 다시는 물러나지 않게 하였습니다. 저는 성문이 사람의 근기를 관찰하지 않고서는 법을 설해서는 안 된다고 생각하였습니다. 그러므로 저는 그에게 가서 문병하는 일을 감당할 수 없습니다.” 부처께서 마하가전연에게 말씀하셨다.</w:t>
      </w:r>
    </w:p>
    <w:p>
      <w:pPr>
        <w:pStyle w:val="Heading2"/>
      </w:pPr>
      <w:r>
        <w:t>문단 0968  ·  [0353b02]</w:t>
      </w:r>
    </w:p>
    <w:p>
      <w:pPr>
        <w:spacing w:after="40"/>
      </w:pPr>
      <w:r>
        <w:rPr>
          <w:b/>
        </w:rPr>
        <w:t>원문</w:t>
      </w:r>
    </w:p>
    <w:p>
      <w:pPr>
        <w:pStyle w:val="SourceText"/>
      </w:pPr>
      <w:r>
        <w:t>[0353b02] 什曰。南天竺婆羅門姓也。善解契經者也。肇曰。迦旃延南天竺婆羅門姓也。[6]即以本姓為名。弟子中解義第一[＊]也。</w:t>
      </w:r>
    </w:p>
    <w:p>
      <w:pPr>
        <w:spacing w:after="40"/>
      </w:pPr>
      <w:r>
        <w:rPr>
          <w:b/>
        </w:rPr>
        <w:t>한국어 직역</w:t>
      </w:r>
    </w:p>
    <w:p>
      <w:pPr>
        <w:pStyle w:val="TranslationText"/>
      </w:pPr>
      <w:r>
        <w:t>구마라집이 말하였다. 남천축 바라문의 성이다. 경전을 잘 이해한 사람이다. 승조가 말하였다. 가전연은 남천축 바라문의 성이다. 곧 본래의 성을 이름으로 삼았다. 제자들 가운데 뜻을 풀이하는 데 제일이었다.</w:t>
      </w:r>
    </w:p>
    <w:p>
      <w:pPr>
        <w:pStyle w:val="Heading2"/>
      </w:pPr>
      <w:r>
        <w:t>문단 0969  ·  [0353b06]</w:t>
      </w:r>
    </w:p>
    <w:p>
      <w:pPr>
        <w:spacing w:after="40"/>
      </w:pPr>
      <w:r>
        <w:rPr>
          <w:b/>
        </w:rPr>
        <w:t>원문</w:t>
      </w:r>
    </w:p>
    <w:p>
      <w:pPr>
        <w:pStyle w:val="SourceText"/>
      </w:pPr>
      <w:r>
        <w:t>[0353b06] 汝行詣維摩詰問疾迦旃延白佛言世尊我不堪任詣彼問疾所以者何[7]憶念昔者佛為諸比丘略說法要。</w:t>
      </w:r>
    </w:p>
    <w:p>
      <w:pPr>
        <w:spacing w:after="40"/>
      </w:pPr>
      <w:r>
        <w:rPr>
          <w:b/>
        </w:rPr>
        <w:t>한국어 직역</w:t>
      </w:r>
    </w:p>
    <w:p>
      <w:pPr>
        <w:pStyle w:val="TranslationText"/>
      </w:pPr>
      <w:r>
        <w:t>“그대가 가서 유마힐에게 문병하라.” 가전연이 부처께 아뢰었다. “세존이시여, 저는 그에게 가서 문병하는 일을 감당할 수 없습니다. 까닭이 무엇인가 하면, 지난날 부처님께서 여러 비구를 위하여 법의 요점을 간략히 말씀하신 일을 기억합니다.</w:t>
      </w:r>
    </w:p>
    <w:p>
      <w:pPr>
        <w:pStyle w:val="Heading2"/>
      </w:pPr>
      <w:r>
        <w:t>문단 0970  ·  [0353b08]</w:t>
      </w:r>
    </w:p>
    <w:p>
      <w:pPr>
        <w:spacing w:after="40"/>
      </w:pPr>
      <w:r>
        <w:rPr>
          <w:b/>
        </w:rPr>
        <w:t>원문</w:t>
      </w:r>
    </w:p>
    <w:p>
      <w:pPr>
        <w:pStyle w:val="SourceText"/>
      </w:pPr>
      <w:r>
        <w:t>[0353b08] 什曰。法要謂一切法略說有二種。有為無為也。迦旃延於後演。有為則四非常。無為則寂滅義也。肇曰。如來常略說。有為法無常苦空無我。無為法寂滅不動。此二言總一切法盡故言略。生曰。為悟所津。若出之由戶[＊]焉。</w:t>
      </w:r>
    </w:p>
    <w:p>
      <w:pPr>
        <w:spacing w:after="40"/>
      </w:pPr>
      <w:r>
        <w:rPr>
          <w:b/>
        </w:rPr>
        <w:t>한국어 직역</w:t>
      </w:r>
    </w:p>
    <w:p>
      <w:pPr>
        <w:pStyle w:val="TranslationText"/>
      </w:pPr>
      <w:r>
        <w:t>구마라집이 말하였다. 법의 요점이란 모든 법을 간략히 말하면 두 가지라는 것이다. 유위와 무위이다. 가전연이 뒤에 이를 펼쳐 설명하였다. 유위는 곧 네 가지 비상(非常)이고, 무위는 곧 적멸의 뜻이다. 승조가 말하였다. 여래께서는 늘 간략히 말씀하셨다. 유위법은 무상하고 괴롭고 공하며 무아이고, 무위법은 적멸하여 움직이지 않는다. 이 두 말은 일체법을 모두 총괄하므로 ‘간략하다’고 한 것이다. 도생이 말하였다. 깨달음으로 건너가는 나루가 되는 것이다. 만약 나아가려면 문을 거치는 것과 같다.</w:t>
      </w:r>
    </w:p>
    <w:p>
      <w:pPr>
        <w:pStyle w:val="EditorialNote"/>
      </w:pPr>
      <w:r>
        <w:t>교감·번역 메모 | [구문 불확실] 앞의 `為悟所津`과 이어, 깨달음으로 나아가는 통로를 ‘문을 거쳐 나감’에 비유한 것으로 읽었다.</w:t>
      </w:r>
    </w:p>
    <w:p>
      <w:pPr>
        <w:pStyle w:val="Heading2"/>
      </w:pPr>
      <w:r>
        <w:t>문단 0971  ·  [0353b14]</w:t>
      </w:r>
    </w:p>
    <w:p>
      <w:pPr>
        <w:spacing w:after="40"/>
      </w:pPr>
      <w:r>
        <w:rPr>
          <w:b/>
        </w:rPr>
        <w:t>원문</w:t>
      </w:r>
    </w:p>
    <w:p>
      <w:pPr>
        <w:pStyle w:val="SourceText"/>
      </w:pPr>
      <w:r>
        <w:t>[0353b14] 我即於後敷演其義謂無常義苦義空義無我義寂滅義。</w:t>
      </w:r>
    </w:p>
    <w:p>
      <w:pPr>
        <w:spacing w:after="40"/>
      </w:pPr>
      <w:r>
        <w:rPr>
          <w:b/>
        </w:rPr>
        <w:t>한국어 직역</w:t>
      </w:r>
    </w:p>
    <w:p>
      <w:pPr>
        <w:pStyle w:val="TranslationText"/>
      </w:pPr>
      <w:r>
        <w:t>저는 곧 그 뒤에 그 뜻을 펼쳐 설명하면서, 무상의 뜻, 괴로움의 뜻, 공의 뜻, 무아의 뜻, 적멸의 뜻을 말하였습니다.</w:t>
      </w:r>
    </w:p>
    <w:p>
      <w:pPr>
        <w:pStyle w:val="Heading2"/>
      </w:pPr>
      <w:r>
        <w:t>문단 0972  ·  [0353b15]</w:t>
      </w:r>
    </w:p>
    <w:p>
      <w:pPr>
        <w:spacing w:after="40"/>
      </w:pPr>
      <w:r>
        <w:rPr>
          <w:b/>
        </w:rPr>
        <w:t>원문</w:t>
      </w:r>
    </w:p>
    <w:p>
      <w:pPr>
        <w:pStyle w:val="SourceText"/>
      </w:pPr>
      <w:r>
        <w:t>[0353b15] 肇曰。如來言說未甞有心。故其所說法未甞有相。迦旃延不諭玄旨。故於入室之後皆以相說也。何則如來去常故說無常。非謂是無常。去樂故言苦。非謂是苦。去實故言空。非謂是空。去我故言無我。非謂是無我。去相故言寂滅。非謂是寂滅。此五者可謂無言之教無相之談。而迦旃延造極不同。聽隨心異。聞無常則取其流動。[8]至聞寂滅亦取其滅相。此言同旨異。迦旃延所以致惑[9]也。生曰。迦旃[10]延是分別佛語中第一[＊]也。佛既略說於前。迦旃乃敷述於後也。存旨而不在辭。故曰演其義也。</w:t>
      </w:r>
    </w:p>
    <w:p>
      <w:pPr>
        <w:spacing w:after="40"/>
      </w:pPr>
      <w:r>
        <w:rPr>
          <w:b/>
        </w:rPr>
        <w:t>한국어 직역</w:t>
      </w:r>
    </w:p>
    <w:p>
      <w:pPr>
        <w:pStyle w:val="TranslationText"/>
      </w:pPr>
      <w:r>
        <w:t>승조가 말하였다. 여래의 말씀에는 일찍이 마음을 둔 적이 없다. 그러므로 그가 설한 법에도 일찍이 상이 있었던 적이 없다. 가전연은 현묘한 뜻을 깨닫지 못했으므로, 입실한 뒤에 모두 상을 가지고 설명하였다. 어째서인가. 여래께서는 ‘상(常)’을 제거하기 위하여 ‘무상’을 말씀하신 것이지, 이것이 곧 무상이라고 말한 것이 아니다. 즐거움에 대한 집착을 제거하기 위하여 ‘고’라고 말씀하신 것이지, 이것이 곧 고라고 말한 것이 아니다. 실재에 대한 집착을 제거하기 위하여 ‘공’이라고 말씀하신 것이지, 이것이 곧 공이라고 말한 것이 아니다. 아(我)에 대한 집착을 제거하기 위하여 ‘무아’라고 말씀하신 것이지, 이것이 곧 무아라고 말한 것이 아니다. 상을 제거하기 위하여 ‘적멸’이라고 말씀하신 것이지, 이것이 곧 적멸이라고 말한 것이 아니다. 이 다섯 가지는 말 없는 가르침이며 상 없는 담론이라 할 만하다. 그런데 가전연은 지극한 경지에 이르는 것이 같지 않았고, 듣는 것이 마음에 따라 달라졌다. 무상을 들으면 곧 그 유동하는 모습을 취하고, 적멸을 듣는 데 이르러서도 또한 그 소멸하는 상을 취하였다. 말은 같지만 뜻은 달랐으니, 이것이 가전연이 미혹을 초래한 까닭이다. 도생이 말하였다. 가전연은 부처님의 말씀을 분별하는 데 제일이었다. 부처님께서 이미 앞에서 간략히 말씀하셨고, 가전연이 이에 뒤에서 펼쳐 설명한 것이다. 뜻을 보존하는 데 있고 말에 있는 것이 아니므로, ‘그 뜻을 펼쳐 설명하였다’고 한 것이다.</w:t>
      </w:r>
    </w:p>
    <w:p>
      <w:pPr>
        <w:pStyle w:val="Heading2"/>
      </w:pPr>
      <w:r>
        <w:t>문단 0973  ·  [0353b28]</w:t>
      </w:r>
    </w:p>
    <w:p>
      <w:pPr>
        <w:spacing w:after="40"/>
      </w:pPr>
      <w:r>
        <w:rPr>
          <w:b/>
        </w:rPr>
        <w:t>원문</w:t>
      </w:r>
    </w:p>
    <w:p>
      <w:pPr>
        <w:pStyle w:val="SourceText"/>
      </w:pPr>
      <w:r>
        <w:t>[0353b28] 時維摩詰來謂我言唯迦旃延無以生滅心行說實相法。</w:t>
      </w:r>
    </w:p>
    <w:p>
      <w:pPr>
        <w:spacing w:after="40"/>
      </w:pPr>
      <w:r>
        <w:rPr>
          <w:b/>
        </w:rPr>
        <w:t>한국어 직역</w:t>
      </w:r>
    </w:p>
    <w:p>
      <w:pPr>
        <w:pStyle w:val="TranslationText"/>
      </w:pPr>
      <w:r>
        <w:t>그때 유마힐이 와서 나에게 말하였습니다. “가전연이여, 생멸하는 마음의 작용으로 실상법을 설하지 마십시오.</w:t>
      </w:r>
    </w:p>
    <w:p>
      <w:pPr>
        <w:pStyle w:val="Heading2"/>
      </w:pPr>
      <w:r>
        <w:t>문단 0974  ·  [0353b29]</w:t>
      </w:r>
    </w:p>
    <w:p>
      <w:pPr>
        <w:spacing w:after="40"/>
      </w:pPr>
      <w:r>
        <w:rPr>
          <w:b/>
        </w:rPr>
        <w:t>원문</w:t>
      </w:r>
    </w:p>
    <w:p>
      <w:pPr>
        <w:pStyle w:val="SourceText"/>
      </w:pPr>
      <w:r>
        <w:t>[0353b29] 什曰。若無生滅則無行處。無行處乃[11]至實[12]相也。因其以生滅為實故。譏言無以生滅說實相[13]法。通非下五句也。肇曰。心者何也。惑相所生。行者何也。造用之名。夫有形必有影。有相必有心。無形故無影。無相故無心。然則心隨事轉。行因用起。見法生滅故心有生滅。悟法無[14]生。則心無生滅。迦旃延聞無常義。謂法有生滅之相。法有生滅之相故影響其心同生滅也。夫實相幽深妙絕常境。非有心之所知。非辨者之能言。如何以生滅心行而欲說乎。生曰。佛既稱迦旃延為善分別義。豈應有謬哉。於封其言者論之故有闕耳。夫佛與迦旃延所明是同。至於不達取之亦不得[15]不異。而佛無致譏之義。迦旃有受詰之事。其故何耶。佛以窮理為主。言必在通。迦旃未能造極。容有乖旨。故可寄之以貶諸闕焉。無常者變至滅也。苦者失所愛也。空者非[16]己有也。無我者莫主之也。寂滅者無此四也。然則四為可惡之法。無之是可樂理也。原夫五本為言以表理之實也。而謂盡於生滅之境者心所行耳。諸比丘行心所行故不解脫。超悟其旨然後是也。</w:t>
      </w:r>
    </w:p>
    <w:p>
      <w:pPr>
        <w:spacing w:after="40"/>
      </w:pPr>
      <w:r>
        <w:rPr>
          <w:b/>
        </w:rPr>
        <w:t>한국어 직역</w:t>
      </w:r>
    </w:p>
    <w:p>
      <w:pPr>
        <w:pStyle w:val="TranslationText"/>
      </w:pPr>
      <w:r>
        <w:t>구마라집이 말하였다. 만약 생멸이 없다면 곧 행하는 곳도 없다. 행하는 곳이 없어야 비로소 실상에 이른다. 그가 생멸을 실재라고 여긴 데 기인하므로, ‘생멸로 실상법을 설하지 말라’고 꾸짖은 것이다. 이 말은 아래의 다섯 구절을 모두 비판한다. 승조가 말하였다. 마음이란 무엇인가. 미혹의 상에서 생기는 것이다. 행(行)이란 무엇인가. 조작하여 작용한다는 이름이다. 무릇 형체가 있으면 반드시 그림자가 있고, 상이 있으면 반드시 마음이 있다. 형체가 없으므로 그림자가 없고, 상이 없으므로 마음이 없다. 그렇다면 마음은 일을 따라 바뀌고, 행은 작용으로 말미암아 일어난다. 법에 생멸이 있다고 보기 때문에 마음에도 생멸이 있고, 법이 생하지 않음을 깨달으면, 마음에는 생멸이 없다. 가전연은 무상의 뜻을 듣고, 법에 생멸의 상이 있다고 여겼다. 법에 생멸의 상이 있다고 여겼으므로 그 마음도 이를 그림자와 메아리처럼 따라 함께 생멸하였다. 무릇 실상은 그윽하고 깊으며 미묘하여 통상의 경계를 뛰어넘으니, 마음이 있는 자가 알 수 있는 것이 아니고, 말 잘하는 자가 말할 수 있는 것도 아니다. 어찌 생멸하는 마음의 작용으로 그것을 설하려 하는가. 도생이 말하였다. 부처님께서 이미 가전연을 ‘뜻을 잘 분별한다’고 칭하셨는데, 어찌 잘못이 있을 수 있겠는가. 그 말에 막혀 버린 사람을 놓고 논하기 때문에 결함이 있을 뿐이다. 부처님과 가전연이 밝힌 바는 본래 같다. 그러나 통달하지 못한 사람이 그것을 취하는 데 이르면 또한 다르지 않을 수 없다. 그런데 부처님께는 꾸짖음을 받을 까닭이 없고, 가전연에게는 힐난을 받는 일이 있으니, 그 까닭은 무엇인가. 부처님은 이치를 궁구하는 것을 근본으로 삼으시므로, 말씀이 반드시 통달함에 있다. 가전연은 아직 지극한 경지에 이르지 못하여, 뜻에 어긋날 여지가 있었다. 그러므로 그에게 의탁하여 여러 결함을 낮추어 지적할 수 있었던 것이다. 무상이란 변하여 소멸에 이르는 것이다. 고란 사랑하는 것을 잃는 것이다. 공이란 자기의 소유가 아니라는 것이다. 무아란 그것을 주재하는 자가 없다는 것이다. 적멸이란 이 네 가지가 없는 것이다. 그렇다면 네 가지는 싫어할 만한 법이고, 그것들이 없는 것은 즐길 만한 이치이다. 본래 이 다섯 말을 세운 까닭을 추구하면 이치의 실상을 드러내기 위한 것이다. 그런데 그것이 생멸의 경계에서 다한다고 여기는 것은 마음이 행하는 바일 뿐이다. 여러 비구가 마음이 행하는 바를 따라 행하기 때문에 해탈하지 못하니, 그 뜻을 뛰어넘어 깨달은 뒤에야 옳다.</w:t>
      </w:r>
    </w:p>
    <w:p>
      <w:pPr>
        <w:pStyle w:val="EditorialNote"/>
      </w:pPr>
      <w:r>
        <w:t>교감·번역 메모 | [구문] `封其言者`는 문언에 막히거나 집착한 사람을 가리키는 것으로 읽었다.</w:t>
      </w:r>
    </w:p>
    <w:p>
      <w:pPr>
        <w:pStyle w:val="EditorialNote"/>
      </w:pPr>
      <w:r>
        <w:t>교감·번역 메모 | [구문 불확실] `至於不達取之亦不得不異`의 수식·연결 관계가 압축적이다. 여기서는 “통달하지 못한 사람이 취하면 뜻이 달라질 수밖에 없다”는 흐름으로 옮겼다.</w:t>
      </w:r>
    </w:p>
    <w:p>
      <w:pPr>
        <w:pStyle w:val="Heading2"/>
      </w:pPr>
      <w:r>
        <w:t>문단 0975  ·  [0353c24]</w:t>
      </w:r>
    </w:p>
    <w:p>
      <w:pPr>
        <w:spacing w:after="40"/>
      </w:pPr>
      <w:r>
        <w:rPr>
          <w:b/>
        </w:rPr>
        <w:t>원문</w:t>
      </w:r>
    </w:p>
    <w:p>
      <w:pPr>
        <w:pStyle w:val="SourceText"/>
      </w:pPr>
      <w:r>
        <w:t>[0353c24] 迦旃延諸法畢竟不生不滅是無常義。</w:t>
      </w:r>
    </w:p>
    <w:p>
      <w:pPr>
        <w:spacing w:after="40"/>
      </w:pPr>
      <w:r>
        <w:rPr>
          <w:b/>
        </w:rPr>
        <w:t>한국어 직역</w:t>
      </w:r>
    </w:p>
    <w:p>
      <w:pPr>
        <w:pStyle w:val="TranslationText"/>
      </w:pPr>
      <w:r>
        <w:t>“가전연이여, 모든 법은 필경 생하지도 않고 멸하지도 않으니 이것이 무상의 뜻입니다.</w:t>
      </w:r>
    </w:p>
    <w:p>
      <w:pPr>
        <w:pStyle w:val="Heading2"/>
      </w:pPr>
      <w:r>
        <w:t>문단 0976  ·  [0353c24]</w:t>
      </w:r>
    </w:p>
    <w:p>
      <w:pPr>
        <w:spacing w:after="40"/>
      </w:pPr>
      <w:r>
        <w:rPr>
          <w:b/>
        </w:rPr>
        <w:t>원문</w:t>
      </w:r>
    </w:p>
    <w:p>
      <w:pPr>
        <w:pStyle w:val="SourceText"/>
      </w:pPr>
      <w:r>
        <w:t>[0353c24] 什曰。凡說空則先說無常。無常則空之初門。初門則謂之無常。畢竟則謂之空。旨趣雖同而以精麁為淺深者也。何以言之。說無常則云念[17]念不住。不住則以有繫住。雖去其久住而未明無住。是麁無常耳。未造其極也。今此一念若令繫住則後亦應住。若今住後住則始終無變。始終無變據事則不然。以住時不住所以之滅。住即不住乃真無常也。本以住為有。今無住則無有。無有則畢竟空。畢竟空即無常之妙旨也。故曰畢竟空是無常義。迦旃延未盡而謂之極者。故自招[1]妄計之譏也。肇曰。此辯如來略說之本意也。小乘觀法生滅為無常義。大乘以不生不滅為無常義。無常名同而幽致超絕其道虛微。固非常情之所測。妙得其旨者淨名其人也。生曰。夫言無常者據事滅驗之也。終苟有滅始無然乎。始若果然則生非定矣。生不定生滅孰定哉。生滅既[2]已不定。真體復何所在。推無在之為理。是諸法之實也。實以不生不滅為義。豈非無常之所存耶。然則無常雖明常之為無。亦所以表無無常也。畢竟者不得不然也。</w:t>
      </w:r>
    </w:p>
    <w:p>
      <w:pPr>
        <w:spacing w:after="40"/>
      </w:pPr>
      <w:r>
        <w:rPr>
          <w:b/>
        </w:rPr>
        <w:t>한국어 직역</w:t>
      </w:r>
    </w:p>
    <w:p>
      <w:pPr>
        <w:pStyle w:val="TranslationText"/>
      </w:pPr>
      <w:r>
        <w:t>구마라집이 말하였다. 대개 공을 설할 때에는 먼저 무상을 설한다. 무상은 곧 공에 들어가는 첫 문이고, 첫 문을 곧 무상이라 한다. 필경에 이르면 곧 공이라 한다. 뜻의 지향은 비록 같지만 정밀함과 거침에 따라 얕고 깊음이 나뉜다. 어째서 그렇게 말하는가. 무상을 설할 때에는 생각생각이 머물지 않는다고 말한다. 머물지 않는다고 하면 곧 ‘있음’에 머묾을 매어 두는 것이 된다. 비록 오래 머문다는 생각은 제거했지만 아직 ‘머묾이 없음’을 밝히지는 못했다. 이것은 거친 무상일 뿐이며, 아직 그 지극한 경지에 이르지 못한 것이다. 지금 이 한 생각이 만약 머물러 있게 된다면 뒤의 생각도 또한 마땅히 머물러야 한다. 지금도 머물고 뒤에도 머문다면 처음부터 끝까지 변화가 없어야 한다. 처음부터 끝까지 변화가 없다는 것은 실제 일에 비추어 보면 그렇지 않다. 머무는 때에도 머물지 않기 때문에 소멸로 나아가는 것이다. 머묾이 곧 머물지 않음이니 이것이 참된 무상이다. 본래는 머묾을 ‘있음’이라 여겼으나, 이제 머묾이 없으므로 ‘있음’도 없다. ‘있음’이 없으면 곧 필경 공이고, 필경 공이 곧 무상의 묘한 뜻이다. 그러므로 ‘필경 공이 무상의 뜻이다’라고 말한 것이다. 가전연은 그 뜻을 다하지 못했으면서도 그것을 지극한 것으로 여겼기 때문에, 스스로 망령된 계교라는 꾸짖음을 불러온 것이다. 승조가 말하였다. 이는 여래께서 간략히 말씀하신 본뜻을 분별한 것이다. 소승은 법의 생멸을 관하여 무상의 뜻으로 삼고, 대승은 불생불멸을 무상의 뜻으로 삼는다. ‘무상’이라는 이름은 같지만 그윽한 뜻은 뛰어나게 달라서 그 도가 허정하고 미묘하다. 진실로 범상한 마음으로 헤아릴 수 있는 것이 아니다. 그 묘한 뜻을 얻은 이는 정명, 곧 유마힐이다. 도생이 말하였다. 무상이라고 말하는 것은 일의 소멸을 근거로 그것을 징험하는 것이다. 끝에 진실로 소멸이 있다면 처음에는 그렇지 않았겠는가. 처음이 만약 참으로 그러하다면 생(生)은 일정한 것이 아니다. 생이 일정한 생이 아니라면 멸인들 어찌 일정하겠는가. 생멸이 이미 일정하지 않다면, 참된 바탕은 다시 어디에 있겠는가. 어디에도 있지 않음을 미루어 이치로 삼는 것이, 곧 모든 법의 실상이다. 실상은 불생불멸을 뜻으로 삼으니, 어찌 무상의 뜻이 여기에 있지 않겠는가. 그렇다면 무상은 비록 ‘상(常)이 없음’을 밝히지만, 또한 ‘무상도 없음’을 드러내는 것이다. ‘필경’이란 그렇게 되지 않을 수 없다는 뜻이다.</w:t>
      </w:r>
    </w:p>
    <w:p>
      <w:pPr>
        <w:pStyle w:val="Heading2"/>
      </w:pPr>
      <w:r>
        <w:t>문단 0977  ·  [0354a18]</w:t>
      </w:r>
    </w:p>
    <w:p>
      <w:pPr>
        <w:spacing w:after="40"/>
      </w:pPr>
      <w:r>
        <w:rPr>
          <w:b/>
        </w:rPr>
        <w:t>원문</w:t>
      </w:r>
    </w:p>
    <w:p>
      <w:pPr>
        <w:pStyle w:val="SourceText"/>
      </w:pPr>
      <w:r>
        <w:t>[0354a18] 五受陰洞達空無所起是苦義。</w:t>
      </w:r>
    </w:p>
    <w:p>
      <w:pPr>
        <w:spacing w:after="40"/>
      </w:pPr>
      <w:r>
        <w:rPr>
          <w:b/>
        </w:rPr>
        <w:t>한국어 직역</w:t>
      </w:r>
    </w:p>
    <w:p>
      <w:pPr>
        <w:pStyle w:val="TranslationText"/>
      </w:pPr>
      <w:r>
        <w:t>오수음(五受陰)을 환히 통달하여 공하고 일어나는 바가 없음을 아는 것이 고(苦)의 뜻입니다.</w:t>
      </w:r>
    </w:p>
    <w:p>
      <w:pPr>
        <w:pStyle w:val="Heading2"/>
      </w:pPr>
      <w:r>
        <w:t>문단 0978  ·  [0354a18]</w:t>
      </w:r>
    </w:p>
    <w:p>
      <w:pPr>
        <w:spacing w:after="40"/>
      </w:pPr>
      <w:r>
        <w:rPr>
          <w:b/>
        </w:rPr>
        <w:t>원문</w:t>
      </w:r>
    </w:p>
    <w:p>
      <w:pPr>
        <w:pStyle w:val="SourceText"/>
      </w:pPr>
      <w:r>
        <w:t>[0354a18] 什曰。無常壞法。所以苦也。若無常麁則壞之亦麁。壞之亦麁則非苦之極也。今妙無常則無法不壞。無法不壞則法不可壞苦之甚也。法不可得空之至也。自無而觀則不壞不苦。自有而[3]之散苦義所以生也。肇曰。有漏五陰[4]愛染生死名受陰也。小乘以受陰起則眾苦生為苦義。大乘通達受陰內外常空本自無起誰生苦者此真苦義也。生曰。夫苦之為事會所成也。會所成者豈得有哉是以言五受陰空是苦義也。五受陰苦之宗也。無常推生及滅事不在一。又通在有漏無漏故言諸法。苦即體是無義起於內。又得無漏者不以失受致苦。故唯受陰而已[＊]也。洞達者。無常以[5]據終驗之云畢竟耳。苦以空為[6]其體故洞達也。無所起者。無常明無本之變理在於生。苦言假會之[7]法。所以配其起也。</w:t>
      </w:r>
    </w:p>
    <w:p>
      <w:pPr>
        <w:spacing w:after="40"/>
      </w:pPr>
      <w:r>
        <w:rPr>
          <w:b/>
        </w:rPr>
        <w:t>한국어 직역</w:t>
      </w:r>
    </w:p>
    <w:p>
      <w:pPr>
        <w:pStyle w:val="TranslationText"/>
      </w:pPr>
      <w:r>
        <w:t>구마라집이 말하였다. 무상은 법을 무너뜨리므로, 그 때문에 괴로움이다. 무상이 거칠면 무너뜨림도 또한 거칠고, 무너뜨림이 거칠면 괴로움의 지극함이 아니다. 이제 미묘한 무상은 무너지지 않는 법이 없고, 무너지지 않는 법이 없다는 것은 곧 법을 붙잡아 둘 수 없다는 것이니, 괴로움이 심한 것이다. 법을 얻을 수 없다는 것은 공의 지극함이다. 본래 없음의 관점에서 보면 무너짐도 없고 괴로움도 없다. 있음의 관점에서 그것이 흩어지면 괴로움의 뜻이 생긴다. 승조가 말하였다. 번뇌가 있는 오음에 애착하여 생사를 받으므로 ‘수음(受陰)’이라 한다. 소승은 수음이 일어나면 여러 괴로움이 생긴다는 것을 고의 뜻으로 삼는다. 대승은 수음이 안팎으로 항상 공하고 본래 일어남이 없음을 통달하니, 누가 괴로움을 낳겠는가. 이것이 참된 고의 뜻이다. 도생이 말하였다. 괴로움이라는 일은 여러 조건이 모여 이루어진 것이다. 모여서 이루어진 것이 어찌 실재할 수 있겠는가. 그러므로 오수음이 공하다는 것이 고의 뜻이라고 말한 것이다. 오수음은 괴로움의 근본이다. 무상은 생과 멸을 미루어 따지는 것이어서 일이 하나에만 있지 않고, 또 유루와 무루에 두루 통하므로 ‘제법’이라고 말한다. 괴로움은 그 자체가 ‘없음’의 뜻이며 안에서 일어난다. 또 무루를 얻은 사람은 받아들이는 것을 잃는 일 때문에 괴로워하지 않으므로, 오직 수음이라고만 한 것이다. ‘환히 통달한다’는 것은, 무상은 끝을 근거로 징험하기 때문에 ‘필경’이라고 말한 것이고, 괴로움은 공을 그 바탕으로 삼기 때문에 ‘환히 통달한다’고 한 것이다. ‘일어나는 바가 없다’는 것은, 무상은 근본 없는 변화의 이치가 생에 있음을 밝히고, 괴로움은 여러 조건이 가합한 법을 말하므로, 그 ‘일어남’에 배대한 것이다.</w:t>
      </w:r>
    </w:p>
    <w:p>
      <w:pPr>
        <w:pStyle w:val="EditorialNote"/>
      </w:pPr>
      <w:r>
        <w:t>교감·번역 메모 | [구문·교감] `自有而[3]之散`은 현 원문만으로 문법적 연결이 매끄럽지 않다. 글자를 고치지 않고, ‘있음의 관점에서 흩어짐을 보면’이라는 문맥으로 직역하였다.</w:t>
      </w:r>
    </w:p>
    <w:p>
      <w:pPr>
        <w:pStyle w:val="Heading2"/>
      </w:pPr>
      <w:r>
        <w:t>문단 0979  ·  [0354b07]</w:t>
      </w:r>
    </w:p>
    <w:p>
      <w:pPr>
        <w:spacing w:after="40"/>
      </w:pPr>
      <w:r>
        <w:rPr>
          <w:b/>
        </w:rPr>
        <w:t>원문</w:t>
      </w:r>
    </w:p>
    <w:p>
      <w:pPr>
        <w:pStyle w:val="SourceText"/>
      </w:pPr>
      <w:r>
        <w:t>[0354b07] 諸法究竟無所有是空義。</w:t>
      </w:r>
    </w:p>
    <w:p>
      <w:pPr>
        <w:spacing w:after="40"/>
      </w:pPr>
      <w:r>
        <w:rPr>
          <w:b/>
        </w:rPr>
        <w:t>한국어 직역</w:t>
      </w:r>
    </w:p>
    <w:p>
      <w:pPr>
        <w:pStyle w:val="TranslationText"/>
      </w:pPr>
      <w:r>
        <w:t>모든 법이 궁극적으로 아무것도 소유하지 않는 것이 공의 뜻입니다.</w:t>
      </w:r>
    </w:p>
    <w:p>
      <w:pPr>
        <w:pStyle w:val="Heading2"/>
      </w:pPr>
      <w:r>
        <w:t>문단 0980  ·  [0354b07]</w:t>
      </w:r>
    </w:p>
    <w:p>
      <w:pPr>
        <w:spacing w:after="40"/>
      </w:pPr>
      <w:r>
        <w:rPr>
          <w:b/>
        </w:rPr>
        <w:t>원문</w:t>
      </w:r>
    </w:p>
    <w:p>
      <w:pPr>
        <w:pStyle w:val="SourceText"/>
      </w:pPr>
      <w:r>
        <w:t>[0354b07] 什曰。[8]本言空欲以遣有。非有去而存空。若有去存空非空之謂也。二法俱盡乃空義也。肇曰。小乘觀法緣起內無真主為空義。雖能觀空而於空未能都[9]泯。故不究竟。大乘在有不有。在空不空。理無不極。所以究竟空義也。生曰。惑者皆以諸法為我之有也。理既為苦則事不從己。己苟不從則非我所保。保之非我彼必非有也。有是有矣。而曰非有。無則無也。豈可有哉。此為無有無無究竟都盡。乃所以是空之義[＊]也。</w:t>
      </w:r>
    </w:p>
    <w:p>
      <w:pPr>
        <w:spacing w:after="40"/>
      </w:pPr>
      <w:r>
        <w:rPr>
          <w:b/>
        </w:rPr>
        <w:t>한국어 직역</w:t>
      </w:r>
    </w:p>
    <w:p>
      <w:pPr>
        <w:pStyle w:val="TranslationText"/>
      </w:pPr>
      <w:r>
        <w:t>구마라집이 말하였다. 본래 공을 말한 것은 ‘있음’을 없애기 위한 것이다. ‘있음’을 제거한 뒤 공을 남겨 두는 것이 아니다. 만약 ‘있음’은 제거하고 공을 남긴다면 그것은 공이라고 할 수 없다. 두 법이 모두 다해야 비로소 공의 뜻이다. 승조가 말하였다. 소승은 법이 인연으로 일어나 그 안에 참된 주재자가 없음을 관하여 공의 뜻으로 삼는다. 비록 공을 관할 수는 있으나 공 자체까지 모두 없애지는 못하므로, 궁극적이지 못하다. 대승은 있음에 있으면서도 있지 않고, 공에 있으면서도 공하지 않으며, 이치가 지극하지 않은 곳이 없다. 그러므로 궁극적인 공의 뜻이다. 도생이 말하였다. 미혹한 사람은 모두 모든 법을 ‘내가 소유한 것’으로 여긴다. 이치가 이미 괴로움이라면 일은 자기 뜻대로 되지 않고, 자기 뜻대로 되지 않는다면 내가 보전할 수 있는 것이 아니다. 내가 보전할 수 없다면 그것은 반드시 ‘있음’이 아니다. 있다고 하면 있는 것이지만, 또한 ‘있지 않다’고 말한다. 없다면 곧 없는 것이니, 어찌 있다고 할 수 있겠는가. 이는 있음도 없고 없음도 없어 궁극적으로 모두 다한 것이다. 바로 이것이 공의 뜻이다.</w:t>
      </w:r>
    </w:p>
    <w:p>
      <w:pPr>
        <w:pStyle w:val="Heading2"/>
      </w:pPr>
      <w:r>
        <w:t>문단 0981  ·  [0354b18]</w:t>
      </w:r>
    </w:p>
    <w:p>
      <w:pPr>
        <w:spacing w:after="40"/>
      </w:pPr>
      <w:r>
        <w:rPr>
          <w:b/>
        </w:rPr>
        <w:t>원문</w:t>
      </w:r>
    </w:p>
    <w:p>
      <w:pPr>
        <w:pStyle w:val="SourceText"/>
      </w:pPr>
      <w:r>
        <w:t>[0354b18] 於我無我而不二是無我義。</w:t>
      </w:r>
    </w:p>
    <w:p>
      <w:pPr>
        <w:spacing w:after="40"/>
      </w:pPr>
      <w:r>
        <w:rPr>
          <w:b/>
        </w:rPr>
        <w:t>한국어 직역</w:t>
      </w:r>
    </w:p>
    <w:p>
      <w:pPr>
        <w:pStyle w:val="TranslationText"/>
      </w:pPr>
      <w:r>
        <w:t>아(我)와 무아(無我)에 있어서 둘이 아닌 것이 무아의 뜻입니다.</w:t>
      </w:r>
    </w:p>
    <w:p>
      <w:pPr>
        <w:pStyle w:val="Heading2"/>
      </w:pPr>
      <w:r>
        <w:t>문단 0982  ·  [0354b18]</w:t>
      </w:r>
    </w:p>
    <w:p>
      <w:pPr>
        <w:spacing w:after="40"/>
      </w:pPr>
      <w:r>
        <w:rPr>
          <w:b/>
        </w:rPr>
        <w:t>원문</w:t>
      </w:r>
    </w:p>
    <w:p>
      <w:pPr>
        <w:pStyle w:val="SourceText"/>
      </w:pPr>
      <w:r>
        <w:t>[0354b18] 什曰。若去我而有無我。猶未[10]免於我也。何以知之。凡言我即主也。經云有二十二根。二十二根[11]亦即二十二主也。雖云無真宰。而有事用之主。是猶廢主而立主也。故於我無我而不二乃無我耳。肇曰。小乘以封我為累。故尊於無我。無我既尊則於我為二。大乘是非齊旨。二者不殊為無我義也。生曰。理既不從我為空。豈有我能制之哉。則無我矣。無我本無生死中我。非不有佛性我也。</w:t>
      </w:r>
    </w:p>
    <w:p>
      <w:pPr>
        <w:spacing w:after="40"/>
      </w:pPr>
      <w:r>
        <w:rPr>
          <w:b/>
        </w:rPr>
        <w:t>한국어 직역</w:t>
      </w:r>
    </w:p>
    <w:p>
      <w:pPr>
        <w:pStyle w:val="TranslationText"/>
      </w:pPr>
      <w:r>
        <w:t>구마라집이 말하였다. 만약 아를 제거하고 무아가 따로 있다면, 여전히 아에서 벗어나지 못한 것이다. 어떻게 알 수 있는가. 무릇 ‘아’라고 하는 것은 곧 주재자라는 뜻이다. 경에서는 스물두 근이 있다고 말한다. 스물두 근 또한 곧 스물두 주재자이다. 비록 참된 주재자는 없다고 말하지만, 사물의 작용을 주관하는 것은 있다. 이는 오히려 하나의 주재자를 폐하고 또 다른 주재자를 세우는 것과 같다. 그러므로 아와 무아에 있어서 둘이 아니어야 비로소 무아이다. 승조가 말하였다. 소승은 ‘아’에 집착하는 것을 얽매임으로 삼으므로, 무아를 존중한다. 무아를 이미 존중하면 아와 무아가 둘이 된다. 대승에서는 옳고 그름을 한 뜻으로 가지런히 하여, 둘을 다르지 않게 보는 것이 무아의 뜻이다. 도생이 말하였다. 이치가 이미 나를 따르지 않는 것이 공이라면, 어찌 내가 그것을 제어할 수 있겠는가. 그러므로 무아이다. 무아란 본래 생사 가운데의 아가 없다는 뜻이지, 불성의 아마저 없다는 뜻은 아니다.</w:t>
      </w:r>
    </w:p>
    <w:p>
      <w:pPr>
        <w:pStyle w:val="Heading2"/>
      </w:pPr>
      <w:r>
        <w:t>문단 0983  ·  [0354b28]</w:t>
      </w:r>
    </w:p>
    <w:p>
      <w:pPr>
        <w:spacing w:after="40"/>
      </w:pPr>
      <w:r>
        <w:rPr>
          <w:b/>
        </w:rPr>
        <w:t>원문</w:t>
      </w:r>
    </w:p>
    <w:p>
      <w:pPr>
        <w:pStyle w:val="SourceText"/>
      </w:pPr>
      <w:r>
        <w:t>[0354b28] 法本不然今則無滅是寂滅義。</w:t>
      </w:r>
    </w:p>
    <w:p>
      <w:pPr>
        <w:spacing w:after="40"/>
      </w:pPr>
      <w:r>
        <w:rPr>
          <w:b/>
        </w:rPr>
        <w:t>한국어 직역</w:t>
      </w:r>
    </w:p>
    <w:p>
      <w:pPr>
        <w:pStyle w:val="TranslationText"/>
      </w:pPr>
      <w:r>
        <w:t>법은 본래 그렇게 타오른 적이 없으니, 지금 또한 멸할 것이 없다는 것이 적멸의 뜻입니다.”</w:t>
      </w:r>
    </w:p>
    <w:p>
      <w:pPr>
        <w:pStyle w:val="Heading2"/>
      </w:pPr>
      <w:r>
        <w:t>문단 0984  ·  [0354b28]</w:t>
      </w:r>
    </w:p>
    <w:p>
      <w:pPr>
        <w:spacing w:after="40"/>
      </w:pPr>
      <w:r>
        <w:rPr>
          <w:b/>
        </w:rPr>
        <w:t>원문</w:t>
      </w:r>
    </w:p>
    <w:p>
      <w:pPr>
        <w:pStyle w:val="SourceText"/>
      </w:pPr>
      <w:r>
        <w:t>[0354b28] 什曰。明泥洹義也。由生死然盡故有滅。生死即不然。無泥洹[12]滅。泥洹滅真寂滅也。肇曰。小乘以三界熾然故滅之以求無為。夫熾然既形故滅名以生。大乘觀法本自不然。今何所滅。不然不滅乃真寂滅也。生曰。法既無常苦[13]空。悟之則永盡泥洹。泥洹者不復然也。不然者事之靖也。夫終得[14]寂滅者。以其本無實然。然既不實。滅獨實乎。</w:t>
      </w:r>
    </w:p>
    <w:p>
      <w:pPr>
        <w:spacing w:after="40"/>
      </w:pPr>
      <w:r>
        <w:rPr>
          <w:b/>
        </w:rPr>
        <w:t>한국어 직역</w:t>
      </w:r>
    </w:p>
    <w:p>
      <w:pPr>
        <w:pStyle w:val="TranslationText"/>
      </w:pPr>
      <w:r>
        <w:t>구마라집이 말하였다. 열반의 뜻을 밝힌 것이다. 생사가 타오르다가 다하기 때문에 소멸이 있다고 하는 것이다. 생사가 애초에 타오르지 않는다면, 열반에서 멸할 것도 없다. 열반의 멸이 곧 참된 적멸이다. 승조가 말하였다. 소승은 삼계가 치성하게 타오르므로 그것을 멸하여 무위를 구한다. 무릇 치성하게 타오르는 것이 이미 형성되었기 때문에 ‘멸’이라는 이름이 생겼다. 대승은 법이 본래부터 스스로 타오르지 않음을 관하니, 지금 무엇을 멸하겠는가. 타오름도 없고 멸함도 없는 것이 참된 적멸이다. 도생이 말하였다. 법이 이미 무상하고 괴롭고 공하므로, 이를 깨달으면 곧 영원히 다하여 열반에 든다. 열반이란 다시는 타오르지 않는 것이다. 타오르지 않는다는 것은 일이 고요해진 것이다. 무릇 끝내 적멸을 얻는 것은, 그 근본에 실제로 타오름이 없기 때문이다. 타오름이 이미 실제가 아니라면, 멸함만 홀로 실제이겠는가.</w:t>
      </w:r>
    </w:p>
    <w:p>
      <w:pPr>
        <w:pStyle w:val="Heading2"/>
      </w:pPr>
      <w:r>
        <w:t>문단 0985  ·  [0354c08]</w:t>
      </w:r>
    </w:p>
    <w:p>
      <w:pPr>
        <w:spacing w:after="40"/>
      </w:pPr>
      <w:r>
        <w:rPr>
          <w:b/>
        </w:rPr>
        <w:t>원문</w:t>
      </w:r>
    </w:p>
    <w:p>
      <w:pPr>
        <w:pStyle w:val="SourceText"/>
      </w:pPr>
      <w:r>
        <w:t>[0354c08] 說是法時彼諸比丘心得解脫故我不任詣彼問疾佛告阿那律。</w:t>
      </w:r>
    </w:p>
    <w:p>
      <w:pPr>
        <w:spacing w:after="40"/>
      </w:pPr>
      <w:r>
        <w:rPr>
          <w:b/>
        </w:rPr>
        <w:t>한국어 직역</w:t>
      </w:r>
    </w:p>
    <w:p>
      <w:pPr>
        <w:pStyle w:val="TranslationText"/>
      </w:pPr>
      <w:r>
        <w:t>이 법을 설할 때 저 여러 비구의 마음이 해탈을 얻었습니다. 그러므로 저는 그에게 가서 문병하는 일을 감당할 수 없습니다.” 부처께서 아나율에게 말씀하셨다.</w:t>
      </w:r>
    </w:p>
    <w:p>
      <w:pPr>
        <w:pStyle w:val="Heading2"/>
      </w:pPr>
      <w:r>
        <w:t>문단 0986  ·  [0354c09]</w:t>
      </w:r>
    </w:p>
    <w:p>
      <w:pPr>
        <w:spacing w:after="40"/>
      </w:pPr>
      <w:r>
        <w:rPr>
          <w:b/>
        </w:rPr>
        <w:t>원문</w:t>
      </w:r>
    </w:p>
    <w:p>
      <w:pPr>
        <w:pStyle w:val="SourceText"/>
      </w:pPr>
      <w:r>
        <w:t>[0354c09] 什曰。天眼第一也。肇曰。阿那律秦言如意。剎利種也。弟子中天眼第一。</w:t>
      </w:r>
    </w:p>
    <w:p>
      <w:pPr>
        <w:spacing w:after="40"/>
      </w:pPr>
      <w:r>
        <w:rPr>
          <w:b/>
        </w:rPr>
        <w:t>한국어 직역</w:t>
      </w:r>
    </w:p>
    <w:p>
      <w:pPr>
        <w:pStyle w:val="TranslationText"/>
      </w:pPr>
      <w:r>
        <w:t>구마라집이 말하였다. 천안(天眼)이 제일이었다. 승조가 말하였다. 아나율은 진나라 말로 ‘여의(如意)’이다. 찰리 종족이다. 제자들 가운데 천안이 제일이었다.</w:t>
      </w:r>
    </w:p>
    <w:p>
      <w:pPr>
        <w:pStyle w:val="Heading2"/>
      </w:pPr>
      <w:r>
        <w:t>문단 0987  ·  [0354c12]</w:t>
      </w:r>
    </w:p>
    <w:p>
      <w:pPr>
        <w:spacing w:after="40"/>
      </w:pPr>
      <w:r>
        <w:rPr>
          <w:b/>
        </w:rPr>
        <w:t>원문</w:t>
      </w:r>
    </w:p>
    <w:p>
      <w:pPr>
        <w:pStyle w:val="SourceText"/>
      </w:pPr>
      <w:r>
        <w:t>[0354c12] 汝行詣維摩詰問疾阿那律白佛言世尊我不堪任詣彼問疾所以者何憶念我昔於一處經行時有梵王名曰嚴淨與萬[15]梵俱放淨光明來詣我所稽首作禮問我言幾何阿那律天眼所見。</w:t>
      </w:r>
    </w:p>
    <w:p>
      <w:pPr>
        <w:spacing w:after="40"/>
      </w:pPr>
      <w:r>
        <w:rPr>
          <w:b/>
        </w:rPr>
        <w:t>한국어 직역</w:t>
      </w:r>
    </w:p>
    <w:p>
      <w:pPr>
        <w:pStyle w:val="TranslationText"/>
      </w:pPr>
      <w:r>
        <w:t>“그대가 가서 유마힐에게 문병하라.” 아나율이 부처께 아뢰었다. “세존이시여, 저는 그에게 가서 문병하는 일을 감당할 수 없습니다. 까닭이 무엇인가 하면, 지난날 제가 어느 곳에서 경행하고 있을 때 엄정(嚴淨)이라는 범왕이 일만 범천과 함께 깨끗한 광명을 놓으며 제 처소에 와서 머리를 조아려 예배하고 제게 묻기를, ‘아나율이여, 천안으로 보는 범위가 얼마나 됩니까?’라고 한 일을 기억합니다.</w:t>
      </w:r>
    </w:p>
    <w:p>
      <w:pPr>
        <w:pStyle w:val="Heading2"/>
      </w:pPr>
      <w:r>
        <w:t>문단 0988  ·  [0354c16]</w:t>
      </w:r>
    </w:p>
    <w:p>
      <w:pPr>
        <w:spacing w:after="40"/>
      </w:pPr>
      <w:r>
        <w:rPr>
          <w:b/>
        </w:rPr>
        <w:t>원문</w:t>
      </w:r>
    </w:p>
    <w:p>
      <w:pPr>
        <w:pStyle w:val="SourceText"/>
      </w:pPr>
      <w:r>
        <w:t>[0354c16] 肇曰。梵王聞阿那律天眼第一故問所見遠近。</w:t>
      </w:r>
    </w:p>
    <w:p>
      <w:pPr>
        <w:spacing w:after="40"/>
      </w:pPr>
      <w:r>
        <w:rPr>
          <w:b/>
        </w:rPr>
        <w:t>한국어 직역</w:t>
      </w:r>
    </w:p>
    <w:p>
      <w:pPr>
        <w:pStyle w:val="TranslationText"/>
      </w:pPr>
      <w:r>
        <w:t>승조가 말하였다. 범왕은 아나율이 천안제일이라는 말을 들었기 때문에 보는 범위의 멀고 가까움을 물은 것이다.</w:t>
      </w:r>
    </w:p>
    <w:p>
      <w:pPr>
        <w:pStyle w:val="Heading2"/>
      </w:pPr>
      <w:r>
        <w:t>문단 0989  ·  [0354c18]</w:t>
      </w:r>
    </w:p>
    <w:p>
      <w:pPr>
        <w:spacing w:after="40"/>
      </w:pPr>
      <w:r>
        <w:rPr>
          <w:b/>
        </w:rPr>
        <w:t>원문</w:t>
      </w:r>
    </w:p>
    <w:p>
      <w:pPr>
        <w:pStyle w:val="SourceText"/>
      </w:pPr>
      <w:r>
        <w:t>[0354c18] 我即答言仁者吾見此釋迦牟尼佛土三千大千世界如觀掌中菴摩勒果。</w:t>
      </w:r>
    </w:p>
    <w:p>
      <w:pPr>
        <w:spacing w:after="40"/>
      </w:pPr>
      <w:r>
        <w:rPr>
          <w:b/>
        </w:rPr>
        <w:t>한국어 직역</w:t>
      </w:r>
    </w:p>
    <w:p>
      <w:pPr>
        <w:pStyle w:val="TranslationText"/>
      </w:pPr>
      <w:r>
        <w:t>제가 곧 대답하였습니다. ‘어진 이여, 저는 이 석가모니불의 국토인 삼천대천세계를 손바닥 안의 암마륵과를 보는 것처럼 봅니다.’</w:t>
      </w:r>
    </w:p>
    <w:p>
      <w:pPr>
        <w:pStyle w:val="Heading2"/>
      </w:pPr>
      <w:r>
        <w:t>문단 0990  ·  [0354c19]</w:t>
      </w:r>
    </w:p>
    <w:p>
      <w:pPr>
        <w:spacing w:after="40"/>
      </w:pPr>
      <w:r>
        <w:rPr>
          <w:b/>
        </w:rPr>
        <w:t>원문</w:t>
      </w:r>
    </w:p>
    <w:p>
      <w:pPr>
        <w:pStyle w:val="SourceText"/>
      </w:pPr>
      <w:r>
        <w:t>[0354c19] 肇曰。菴摩勒[16]果形似檳榔。食之除風冷。時手執此果。故即以為喻也。</w:t>
      </w:r>
    </w:p>
    <w:p>
      <w:pPr>
        <w:spacing w:after="40"/>
      </w:pPr>
      <w:r>
        <w:rPr>
          <w:b/>
        </w:rPr>
        <w:t>한국어 직역</w:t>
      </w:r>
    </w:p>
    <w:p>
      <w:pPr>
        <w:pStyle w:val="TranslationText"/>
      </w:pPr>
      <w:r>
        <w:t>승조가 말하였다. 암마륵과는 모양이 빈랑과 비슷하다. 그것을 먹으면 풍랭을 없앤다. 그때 손에 이 과일을 들고 있었으므로, 곧 그것을 비유로 삼았다.</w:t>
      </w:r>
    </w:p>
    <w:p>
      <w:pPr>
        <w:pStyle w:val="Heading2"/>
      </w:pPr>
      <w:r>
        <w:t>문단 0991  ·  [0354c22]</w:t>
      </w:r>
    </w:p>
    <w:p>
      <w:pPr>
        <w:spacing w:after="40"/>
      </w:pPr>
      <w:r>
        <w:rPr>
          <w:b/>
        </w:rPr>
        <w:t>원문</w:t>
      </w:r>
    </w:p>
    <w:p>
      <w:pPr>
        <w:pStyle w:val="SourceText"/>
      </w:pPr>
      <w:r>
        <w:t>[0354c22] 時維摩詰來謂我言唯阿那律天眼所見為作相耶無作相耶。</w:t>
      </w:r>
    </w:p>
    <w:p>
      <w:pPr>
        <w:spacing w:after="40"/>
      </w:pPr>
      <w:r>
        <w:rPr>
          <w:b/>
        </w:rPr>
        <w:t>한국어 직역</w:t>
      </w:r>
    </w:p>
    <w:p>
      <w:pPr>
        <w:pStyle w:val="TranslationText"/>
      </w:pPr>
      <w:r>
        <w:t>그때 유마힐이 와서 나에게 말하였습니다. ‘아나율이여, 천안으로 보는 것은 지어지는 상입니까, 지어짐이 없는 상입니까?’</w:t>
      </w:r>
    </w:p>
    <w:p>
      <w:pPr>
        <w:pStyle w:val="Heading2"/>
      </w:pPr>
      <w:r>
        <w:t>문단 0992  ·  [0354c23]</w:t>
      </w:r>
    </w:p>
    <w:p>
      <w:pPr>
        <w:spacing w:after="40"/>
      </w:pPr>
      <w:r>
        <w:rPr>
          <w:b/>
        </w:rPr>
        <w:t>원문</w:t>
      </w:r>
    </w:p>
    <w:p>
      <w:pPr>
        <w:pStyle w:val="SourceText"/>
      </w:pPr>
      <w:r>
        <w:t>[0354c23] 什曰。色無[17]定相。若見色有遠近精麁。即是為色。為色則是邪惑顛倒之眼。故同於外道。若不為色作相。色則無為。無為則不應見有遠近。而言遠見三千。則進退無可。故失會於梵天。受屈於二難也。肇曰。三界報身六情諸根從結業起名為有作相也。法身出三界六情諸根不由結業生名為無作相。夫以有作故有所不作。以法身無作故無所不作[＊]也。</w:t>
      </w:r>
    </w:p>
    <w:p>
      <w:pPr>
        <w:spacing w:after="40"/>
      </w:pPr>
      <w:r>
        <w:rPr>
          <w:b/>
        </w:rPr>
        <w:t>한국어 직역</w:t>
      </w:r>
    </w:p>
    <w:p>
      <w:pPr>
        <w:pStyle w:val="TranslationText"/>
      </w:pPr>
      <w:r>
        <w:t>구마라집이 말하였다. 색에는 정해진 상이 없다. 만약 색에 멀고 가까움, 정밀함과 거침이 있다고 본다면, 곧 색을 지어내는 것이다. 색을 지어내면 곧 삿되고 미혹하며 전도된 눈이다. 그러므로 외도와 같다. 만약 색을 지어 상을 만들지 않는다면, 색은 곧 무위가 된다. 무위라면 멀고 가까움을 보아서는 안 된다. 그런데 멀리 삼천대천세계를 본다고 말했으니, 나아가도 물러가도 옳을 수가 없다. 그러므로 범천 앞에서 이치에 맞지 않게 되었고, 두 가지 힐난을 받아 굴복한 것이다. 승조가 말하였다. 삼계의 과보로 받은 몸과 여섯 감각기관은 번뇌와 업으로부터 일어나므로 ‘지어지는 상’이라 한다. 법신은 삼계를 벗어나며 여섯 감각기관이 번뇌와 업으로 말미암아 생기지 않으므로 ‘지어짐이 없는 상’이라 한다. 무릇 지어짐이 있기 때문에 하지 못하는 것이 있고, 법신은 지어짐이 없기 때문에 하지 못하는 것이 없다.</w:t>
      </w:r>
    </w:p>
    <w:p>
      <w:pPr>
        <w:pStyle w:val="Heading2"/>
      </w:pPr>
      <w:r>
        <w:t>문단 0993  ·  [0355a03]</w:t>
      </w:r>
    </w:p>
    <w:p>
      <w:pPr>
        <w:spacing w:after="40"/>
      </w:pPr>
      <w:r>
        <w:rPr>
          <w:b/>
        </w:rPr>
        <w:t>원문</w:t>
      </w:r>
    </w:p>
    <w:p>
      <w:pPr>
        <w:pStyle w:val="SourceText"/>
      </w:pPr>
      <w:r>
        <w:t>[0355a03] 假使作相則與外道五通等。</w:t>
      </w:r>
    </w:p>
    <w:p>
      <w:pPr>
        <w:spacing w:after="40"/>
      </w:pPr>
      <w:r>
        <w:rPr>
          <w:b/>
        </w:rPr>
        <w:t>한국어 직역</w:t>
      </w:r>
    </w:p>
    <w:p>
      <w:pPr>
        <w:pStyle w:val="TranslationText"/>
      </w:pPr>
      <w:r>
        <w:t>‘만약 지어지는 상이라면 외도의 오통과 같을 것이고,</w:t>
      </w:r>
    </w:p>
    <w:p>
      <w:pPr>
        <w:pStyle w:val="Heading2"/>
      </w:pPr>
      <w:r>
        <w:t>문단 0994  ·  [0355a03]</w:t>
      </w:r>
    </w:p>
    <w:p>
      <w:pPr>
        <w:spacing w:after="40"/>
      </w:pPr>
      <w:r>
        <w:rPr>
          <w:b/>
        </w:rPr>
        <w:t>원문</w:t>
      </w:r>
    </w:p>
    <w:p>
      <w:pPr>
        <w:pStyle w:val="SourceText"/>
      </w:pPr>
      <w:r>
        <w:t>[0355a03] 肇曰。外道修俗禪得五通。然不能出凡夫見聞之境。此有作相也。欲等之[1]哉。</w:t>
      </w:r>
    </w:p>
    <w:p>
      <w:pPr>
        <w:spacing w:after="40"/>
      </w:pPr>
      <w:r>
        <w:rPr>
          <w:b/>
        </w:rPr>
        <w:t>한국어 직역</w:t>
      </w:r>
    </w:p>
    <w:p>
      <w:pPr>
        <w:pStyle w:val="TranslationText"/>
      </w:pPr>
      <w:r>
        <w:t>승조가 말하였다. 외도는 세속의 선정을 닦아 오통을 얻는다. 그러나 범부의 보고 듣는 경계를 벗어나지는 못한다. 이것이 지어지는 상이다. 어찌 그것과 같게 하려는가.</w:t>
      </w:r>
    </w:p>
    <w:p>
      <w:pPr>
        <w:pStyle w:val="Heading2"/>
      </w:pPr>
      <w:r>
        <w:t>문단 0995  ·  [0355a06]</w:t>
      </w:r>
    </w:p>
    <w:p>
      <w:pPr>
        <w:spacing w:after="40"/>
      </w:pPr>
      <w:r>
        <w:rPr>
          <w:b/>
        </w:rPr>
        <w:t>원문</w:t>
      </w:r>
    </w:p>
    <w:p>
      <w:pPr>
        <w:pStyle w:val="SourceText"/>
      </w:pPr>
      <w:r>
        <w:t>[0355a06] 若無作相即是無為不應有見。</w:t>
      </w:r>
    </w:p>
    <w:p>
      <w:pPr>
        <w:spacing w:after="40"/>
      </w:pPr>
      <w:r>
        <w:rPr>
          <w:b/>
        </w:rPr>
        <w:t>한국어 직역</w:t>
      </w:r>
    </w:p>
    <w:p>
      <w:pPr>
        <w:pStyle w:val="TranslationText"/>
      </w:pPr>
      <w:r>
        <w:t>만약 지어짐이 없는 상이라면 곧 무위이므로 마땅히 보는 것이 없어야 합니다.’</w:t>
      </w:r>
    </w:p>
    <w:p>
      <w:pPr>
        <w:pStyle w:val="Heading2"/>
      </w:pPr>
      <w:r>
        <w:t>문단 0996  ·  [0355a06]</w:t>
      </w:r>
    </w:p>
    <w:p>
      <w:pPr>
        <w:spacing w:after="40"/>
      </w:pPr>
      <w:r>
        <w:rPr>
          <w:b/>
        </w:rPr>
        <w:t>원문</w:t>
      </w:r>
    </w:p>
    <w:p>
      <w:pPr>
        <w:pStyle w:val="SourceText"/>
      </w:pPr>
      <w:r>
        <w:t>[0355a06] 肇曰。若無作相即是法身無為之相。豈容見聞近遠之[2]言。</w:t>
      </w:r>
    </w:p>
    <w:p>
      <w:pPr>
        <w:spacing w:after="40"/>
      </w:pPr>
      <w:r>
        <w:rPr>
          <w:b/>
        </w:rPr>
        <w:t>한국어 직역</w:t>
      </w:r>
    </w:p>
    <w:p>
      <w:pPr>
        <w:pStyle w:val="TranslationText"/>
      </w:pPr>
      <w:r>
        <w:t>승조가 말하였다. 만약 지어짐이 없는 상이라면 곧 법신의 무위의 상이다. 어찌 보고 듣고 멀고 가까움을 말할 수 있겠는가.</w:t>
      </w:r>
    </w:p>
    <w:p>
      <w:pPr>
        <w:pStyle w:val="Heading2"/>
      </w:pPr>
      <w:r>
        <w:t>문단 0997  ·  [0355a09]</w:t>
      </w:r>
    </w:p>
    <w:p>
      <w:pPr>
        <w:spacing w:after="40"/>
      </w:pPr>
      <w:r>
        <w:rPr>
          <w:b/>
        </w:rPr>
        <w:t>원문</w:t>
      </w:r>
    </w:p>
    <w:p>
      <w:pPr>
        <w:pStyle w:val="SourceText"/>
      </w:pPr>
      <w:r>
        <w:t>[0355a09] 世尊我時默然。</w:t>
      </w:r>
    </w:p>
    <w:p>
      <w:pPr>
        <w:spacing w:after="40"/>
      </w:pPr>
      <w:r>
        <w:rPr>
          <w:b/>
        </w:rPr>
        <w:t>한국어 직역</w:t>
      </w:r>
    </w:p>
    <w:p>
      <w:pPr>
        <w:pStyle w:val="TranslationText"/>
      </w:pPr>
      <w:r>
        <w:t>세존이시여, 저는 그때 말없이 있었습니다.</w:t>
      </w:r>
    </w:p>
    <w:p>
      <w:pPr>
        <w:pStyle w:val="Heading2"/>
      </w:pPr>
      <w:r>
        <w:t>문단 0998  ·  [0355a09]</w:t>
      </w:r>
    </w:p>
    <w:p>
      <w:pPr>
        <w:spacing w:after="40"/>
      </w:pPr>
      <w:r>
        <w:rPr>
          <w:b/>
        </w:rPr>
        <w:t>원문</w:t>
      </w:r>
    </w:p>
    <w:p>
      <w:pPr>
        <w:pStyle w:val="SourceText"/>
      </w:pPr>
      <w:r>
        <w:t>[0355a09] 肇曰。欲言作相則同彼外道。欲言無作則違前見意。故不知[3]所答也。</w:t>
      </w:r>
    </w:p>
    <w:p>
      <w:pPr>
        <w:spacing w:after="40"/>
      </w:pPr>
      <w:r>
        <w:rPr>
          <w:b/>
        </w:rPr>
        <w:t>한국어 직역</w:t>
      </w:r>
    </w:p>
    <w:p>
      <w:pPr>
        <w:pStyle w:val="TranslationText"/>
      </w:pPr>
      <w:r>
        <w:t>승조가 말하였다. 지어지는 상이라고 말하려 하면 저 외도와 같아지고, 지어짐이 없다고 말하려 하면 앞에서 말한 ‘본다’는 뜻에 어긋난다. 그러므로 무엇이라 대답할지 알지 못한 것이다.</w:t>
      </w:r>
    </w:p>
    <w:p>
      <w:pPr>
        <w:pStyle w:val="Heading2"/>
      </w:pPr>
      <w:r>
        <w:t>문단 0999  ·  [0355a12]</w:t>
      </w:r>
    </w:p>
    <w:p>
      <w:pPr>
        <w:spacing w:after="40"/>
      </w:pPr>
      <w:r>
        <w:rPr>
          <w:b/>
        </w:rPr>
        <w:t>원문</w:t>
      </w:r>
    </w:p>
    <w:p>
      <w:pPr>
        <w:pStyle w:val="SourceText"/>
      </w:pPr>
      <w:r>
        <w:t>[0355a12] 彼諸梵聞其言得未曾有即為作禮而問曰世[4]孰有真天眼者。</w:t>
      </w:r>
    </w:p>
    <w:p>
      <w:pPr>
        <w:spacing w:after="40"/>
      </w:pPr>
      <w:r>
        <w:rPr>
          <w:b/>
        </w:rPr>
        <w:t>한국어 직역</w:t>
      </w:r>
    </w:p>
    <w:p>
      <w:pPr>
        <w:pStyle w:val="TranslationText"/>
      </w:pPr>
      <w:r>
        <w:t>그 여러 범천은 그 말을 듣고 일찍이 없던 일이라 여기고 곧 예배하며 물었습니다. ‘세상에서 누가 참된 천안을 지니고 있습니까?’</w:t>
      </w:r>
    </w:p>
    <w:p>
      <w:pPr>
        <w:pStyle w:val="Heading2"/>
      </w:pPr>
      <w:r>
        <w:t>문단 1000  ·  [0355a13]</w:t>
      </w:r>
    </w:p>
    <w:p>
      <w:pPr>
        <w:spacing w:after="40"/>
      </w:pPr>
      <w:r>
        <w:rPr>
          <w:b/>
        </w:rPr>
        <w:t>원문</w:t>
      </w:r>
    </w:p>
    <w:p>
      <w:pPr>
        <w:pStyle w:val="SourceText"/>
      </w:pPr>
      <w:r>
        <w:t>[0355a13] 什曰。以阿那律天眼為色作相非真天眼。若不作相則是真眼。未知誰有。故問言孰[5]耶。肇曰。諸梵謂天眼正以徹視遠見為理。而淨名致詰殊違本塗。疑有真異故致斯[6]問。</w:t>
      </w:r>
    </w:p>
    <w:p>
      <w:pPr>
        <w:spacing w:after="40"/>
      </w:pPr>
      <w:r>
        <w:rPr>
          <w:b/>
        </w:rPr>
        <w:t>한국어 직역</w:t>
      </w:r>
    </w:p>
    <w:p>
      <w:pPr>
        <w:pStyle w:val="TranslationText"/>
      </w:pPr>
      <w:r>
        <w:t>구마라집이 말하였다. 아나율의 천안은 색에 상을 지으므로 참된 천안이 아니다. 만약 상을 짓지 않는다면 곧 참된 눈이다. 아직 누가 그것을 지녔는지 알지 못했으므로, ‘누구입니까?’라고 물은 것이다. 승조가 말하였다. 여러 범천은 천안이 본래 멀리까지 꿰뚫어 보는 것을 이치로 삼는다고 여겼다. 그런데 정명의 힐난은 본래의 길과 크게 어긋났다. 참으로 다른 것이 있는가 의심하여 이 질문을 한 것이다.</w:t>
      </w:r>
    </w:p>
    <w:p>
      <w:pPr>
        <w:pStyle w:val="Heading2"/>
      </w:pPr>
      <w:r>
        <w:t>문단 1001  ·  [0355a18]</w:t>
      </w:r>
    </w:p>
    <w:p>
      <w:pPr>
        <w:spacing w:after="40"/>
      </w:pPr>
      <w:r>
        <w:rPr>
          <w:b/>
        </w:rPr>
        <w:t>원문</w:t>
      </w:r>
    </w:p>
    <w:p>
      <w:pPr>
        <w:pStyle w:val="SourceText"/>
      </w:pPr>
      <w:r>
        <w:t>[0355a18] 維摩詰言有佛世尊得真天眼常在三昧悉見諸佛國不以二相。</w:t>
      </w:r>
    </w:p>
    <w:p>
      <w:pPr>
        <w:spacing w:after="40"/>
      </w:pPr>
      <w:r>
        <w:rPr>
          <w:b/>
        </w:rPr>
        <w:t>한국어 직역</w:t>
      </w:r>
    </w:p>
    <w:p>
      <w:pPr>
        <w:pStyle w:val="TranslationText"/>
      </w:pPr>
      <w:r>
        <w:t>유마힐이 말하였습니다. ‘부처 세존께서 참된 천안을 얻으셨으니, 항상 삼매에 계시면서 모든 불국토를 두루 보되 두 가지 상으로 보지 않으십니다.’</w:t>
      </w:r>
    </w:p>
    <w:p>
      <w:pPr>
        <w:pStyle w:val="Heading2"/>
      </w:pPr>
      <w:r>
        <w:t>문단 1002  ·  [0355a19]</w:t>
      </w:r>
    </w:p>
    <w:p>
      <w:pPr>
        <w:spacing w:after="40"/>
      </w:pPr>
      <w:r>
        <w:rPr>
          <w:b/>
        </w:rPr>
        <w:t>원문</w:t>
      </w:r>
    </w:p>
    <w:p>
      <w:pPr>
        <w:pStyle w:val="SourceText"/>
      </w:pPr>
      <w:r>
        <w:t>[0355a19] 什曰。言不為色作精麁二相也。肇曰。真天眼謂如來法身無相之目也。幽爥微形巨細兼覩萬色彌廣。有若目前。未甞不見而未[7]甞有見。故無眼色之二相[8]也。二乘在定則見。出定不見。如來未[＊]甞不定未[＊]甞不見故常在三昧也。</w:t>
      </w:r>
    </w:p>
    <w:p>
      <w:pPr>
        <w:spacing w:after="40"/>
      </w:pPr>
      <w:r>
        <w:rPr>
          <w:b/>
        </w:rPr>
        <w:t>한국어 직역</w:t>
      </w:r>
    </w:p>
    <w:p>
      <w:pPr>
        <w:pStyle w:val="TranslationText"/>
      </w:pPr>
      <w:r>
        <w:t>구마라집이 말하였다. 색에 정밀함과 거침이라는 두 상을 만들지 않는다는 말이다. 승조가 말하였다. 참된 천안이란 여래 법신의 무상한 눈을 말한다. 그윽한 곳을 비추고 미세한 형상을 보며 크고 작은 것을 함께 살펴, 만 가지 색을 두루 넓게 본다. 마치 모두 눈앞에 있는 것과 같다. 일찍이 보지 않은 적이 없으면서도 일찍이 본다는 작용이 있었던 적도 없다. 그러므로 눈과 색이라는 두 상이 없다. 이승은 선정에 있으면 보고, 선정에서 나오면 보지 못한다. 여래는 일찍이 선정이 아닌 적이 없고 일찍이 보지 않은 적도 없으므로 항상 삼매에 계신다.</w:t>
      </w:r>
    </w:p>
    <w:p>
      <w:pPr>
        <w:pStyle w:val="Heading2"/>
      </w:pPr>
      <w:r>
        <w:t>문단 1003  ·  [0355a25]</w:t>
      </w:r>
    </w:p>
    <w:p>
      <w:pPr>
        <w:spacing w:after="40"/>
      </w:pPr>
      <w:r>
        <w:rPr>
          <w:b/>
        </w:rPr>
        <w:t>원문</w:t>
      </w:r>
    </w:p>
    <w:p>
      <w:pPr>
        <w:pStyle w:val="SourceText"/>
      </w:pPr>
      <w:r>
        <w:t>[0355a25] 於是嚴淨梵王及其眷屬五百梵天皆發阿耨多羅三藐三菩提心禮維摩詰足已忽然不現。</w:t>
      </w:r>
    </w:p>
    <w:p>
      <w:pPr>
        <w:spacing w:after="40"/>
      </w:pPr>
      <w:r>
        <w:rPr>
          <w:b/>
        </w:rPr>
        <w:t>한국어 직역</w:t>
      </w:r>
    </w:p>
    <w:p>
      <w:pPr>
        <w:pStyle w:val="TranslationText"/>
      </w:pPr>
      <w:r>
        <w:t>이에 엄정 범왕과 그 권속 오백 범천이 모두 아뇩다라삼먁삼보리심을 내고 유마힐의 발에 예배한 뒤 홀연히 사라졌습니다.</w:t>
      </w:r>
    </w:p>
    <w:p>
      <w:pPr>
        <w:pStyle w:val="Heading2"/>
      </w:pPr>
      <w:r>
        <w:t>문단 1004  ·  [0355a27]</w:t>
      </w:r>
    </w:p>
    <w:p>
      <w:pPr>
        <w:spacing w:after="40"/>
      </w:pPr>
      <w:r>
        <w:rPr>
          <w:b/>
        </w:rPr>
        <w:t>원문</w:t>
      </w:r>
    </w:p>
    <w:p>
      <w:pPr>
        <w:pStyle w:val="SourceText"/>
      </w:pPr>
      <w:r>
        <w:t>[0355a27] 肇曰。其所發明成立若此。</w:t>
      </w:r>
    </w:p>
    <w:p>
      <w:pPr>
        <w:spacing w:after="40"/>
      </w:pPr>
      <w:r>
        <w:rPr>
          <w:b/>
        </w:rPr>
        <w:t>한국어 직역</w:t>
      </w:r>
    </w:p>
    <w:p>
      <w:pPr>
        <w:pStyle w:val="TranslationText"/>
      </w:pPr>
      <w:r>
        <w:t>승조가 말하였다. 그가 밝혀 성취시킨 바가 이와 같다.</w:t>
      </w:r>
    </w:p>
    <w:p>
      <w:pPr>
        <w:pStyle w:val="Heading2"/>
      </w:pPr>
      <w:r>
        <w:t>문단 1005  ·  [0355a28]</w:t>
      </w:r>
    </w:p>
    <w:p>
      <w:pPr>
        <w:spacing w:after="40"/>
      </w:pPr>
      <w:r>
        <w:rPr>
          <w:b/>
        </w:rPr>
        <w:t>원문</w:t>
      </w:r>
    </w:p>
    <w:p>
      <w:pPr>
        <w:pStyle w:val="SourceText"/>
      </w:pPr>
      <w:r>
        <w:t>[0355a28] 故我不任詣彼問疾佛告優波離。</w:t>
      </w:r>
    </w:p>
    <w:p>
      <w:pPr>
        <w:spacing w:after="40"/>
      </w:pPr>
      <w:r>
        <w:rPr>
          <w:b/>
        </w:rPr>
        <w:t>한국어 직역</w:t>
      </w:r>
    </w:p>
    <w:p>
      <w:pPr>
        <w:pStyle w:val="TranslationText"/>
      </w:pPr>
      <w:r>
        <w:t>그러므로 저는 그에게 가서 문병하는 일을 감당할 수 없습니다.” 부처께서 우바리에게 말씀하셨다.</w:t>
      </w:r>
    </w:p>
    <w:p>
      <w:pPr>
        <w:pStyle w:val="Heading2"/>
      </w:pPr>
      <w:r>
        <w:t>문단 1006  ·  [0355a28]</w:t>
      </w:r>
    </w:p>
    <w:p>
      <w:pPr>
        <w:spacing w:after="40"/>
      </w:pPr>
      <w:r>
        <w:rPr>
          <w:b/>
        </w:rPr>
        <w:t>원문</w:t>
      </w:r>
    </w:p>
    <w:p>
      <w:pPr>
        <w:pStyle w:val="SourceText"/>
      </w:pPr>
      <w:r>
        <w:t>[0355a28] 什曰。長[9]夜誓願世世常作持律。故於今持律第一也。肇曰。優波離秦言上首。弟子中持律第一。</w:t>
      </w:r>
    </w:p>
    <w:p>
      <w:pPr>
        <w:spacing w:after="40"/>
      </w:pPr>
      <w:r>
        <w:rPr>
          <w:b/>
        </w:rPr>
        <w:t>한국어 직역</w:t>
      </w:r>
    </w:p>
    <w:p>
      <w:pPr>
        <w:pStyle w:val="TranslationText"/>
      </w:pPr>
      <w:r>
        <w:t>구마라집이 말하였다. 오랜 세월 서원하여 세세생생 항상 계율을 지키는 자가 되었다. 그러므로 지금 계율을 지키는 데 제일이다. 승조가 말하였다. 우바리는 진나라 말로 ‘상수(上首)’이다. 제자들 가운데 계율을 지키는 데 제일이다.</w:t>
      </w:r>
    </w:p>
    <w:p>
      <w:pPr>
        <w:pStyle w:val="Heading2"/>
      </w:pPr>
      <w:r>
        <w:t>문단 1007  ·  [0355b03]</w:t>
      </w:r>
    </w:p>
    <w:p>
      <w:pPr>
        <w:spacing w:after="40"/>
      </w:pPr>
      <w:r>
        <w:rPr>
          <w:b/>
        </w:rPr>
        <w:t>원문</w:t>
      </w:r>
    </w:p>
    <w:p>
      <w:pPr>
        <w:pStyle w:val="SourceText"/>
      </w:pPr>
      <w:r>
        <w:t>[0355b03] 汝行詣維摩詰問疾優波離白佛言世尊我不堪任詣彼問疾所以者何憶念昔者有二比丘犯律行以為恥。</w:t>
      </w:r>
    </w:p>
    <w:p>
      <w:pPr>
        <w:spacing w:after="40"/>
      </w:pPr>
      <w:r>
        <w:rPr>
          <w:b/>
        </w:rPr>
        <w:t>한국어 직역</w:t>
      </w:r>
    </w:p>
    <w:p>
      <w:pPr>
        <w:pStyle w:val="TranslationText"/>
      </w:pPr>
      <w:r>
        <w:t>“그대가 가서 유마힐에게 문병하라.” 우바리가 부처께 아뢰었다. “세존이시여, 저는 그에게 가서 문병하는 일을 감당할 수 없습니다. 까닭이 무엇인가 하면, 지난날 두 비구가 율을 범한 일을 부끄러워하여,</w:t>
      </w:r>
    </w:p>
    <w:p>
      <w:pPr>
        <w:pStyle w:val="Heading2"/>
      </w:pPr>
      <w:r>
        <w:t>문단 1008  ·  [0355b05]</w:t>
      </w:r>
    </w:p>
    <w:p>
      <w:pPr>
        <w:spacing w:after="40"/>
      </w:pPr>
      <w:r>
        <w:rPr>
          <w:b/>
        </w:rPr>
        <w:t>원문</w:t>
      </w:r>
    </w:p>
    <w:p>
      <w:pPr>
        <w:pStyle w:val="SourceText"/>
      </w:pPr>
      <w:r>
        <w:t>[0355b05] 生曰。犯律者必有懼罪之惑也。原其為[10]懷非唯畏苦[11]困。已交耻所為也。</w:t>
      </w:r>
    </w:p>
    <w:p>
      <w:pPr>
        <w:spacing w:after="40"/>
      </w:pPr>
      <w:r>
        <w:rPr>
          <w:b/>
        </w:rPr>
        <w:t>한국어 직역</w:t>
      </w:r>
    </w:p>
    <w:p>
      <w:pPr>
        <w:pStyle w:val="TranslationText"/>
      </w:pPr>
      <w:r>
        <w:t>도생이 말하였다. 율을 범한 사람에게는 반드시 죄를 두려워하는 미혹이 있다. 그 품은 마음의 근원을 살펴보면 단지 고통스러운 곤란을 두려워할 뿐만 아니라, 이미 자신이 한 일을 몹시 부끄러워하는 것이다.</w:t>
      </w:r>
    </w:p>
    <w:p>
      <w:pPr>
        <w:pStyle w:val="Heading2"/>
      </w:pPr>
      <w:r>
        <w:t>문단 1009  ·  [0355b08]</w:t>
      </w:r>
    </w:p>
    <w:p>
      <w:pPr>
        <w:spacing w:after="40"/>
      </w:pPr>
      <w:r>
        <w:rPr>
          <w:b/>
        </w:rPr>
        <w:t>원문</w:t>
      </w:r>
    </w:p>
    <w:p>
      <w:pPr>
        <w:pStyle w:val="SourceText"/>
      </w:pPr>
      <w:r>
        <w:t>[0355b08] 不敢問佛。</w:t>
      </w:r>
    </w:p>
    <w:p>
      <w:pPr>
        <w:spacing w:after="40"/>
      </w:pPr>
      <w:r>
        <w:rPr>
          <w:b/>
        </w:rPr>
        <w:t>한국어 직역</w:t>
      </w:r>
    </w:p>
    <w:p>
      <w:pPr>
        <w:pStyle w:val="TranslationText"/>
      </w:pPr>
      <w:r>
        <w:t>감히 부처님께 묻지 못하고,</w:t>
      </w:r>
    </w:p>
    <w:p>
      <w:pPr>
        <w:pStyle w:val="Heading2"/>
      </w:pPr>
      <w:r>
        <w:t>문단 1010  ·  [0355b08]</w:t>
      </w:r>
    </w:p>
    <w:p>
      <w:pPr>
        <w:spacing w:after="40"/>
      </w:pPr>
      <w:r>
        <w:rPr>
          <w:b/>
        </w:rPr>
        <w:t>원문</w:t>
      </w:r>
    </w:p>
    <w:p>
      <w:pPr>
        <w:pStyle w:val="SourceText"/>
      </w:pPr>
      <w:r>
        <w:t>[0355b08] 什曰。以佛尊重慚愧深故。亦於眾中大恐怖故。復次將以如來明見法相。決定我罪陷於無[12]淺。則永出清眾望絕真路也。生曰。既違聖禁。加所為愚鄙。故不敢以斥問佛也。</w:t>
      </w:r>
    </w:p>
    <w:p>
      <w:pPr>
        <w:spacing w:after="40"/>
      </w:pPr>
      <w:r>
        <w:rPr>
          <w:b/>
        </w:rPr>
        <w:t>한국어 직역</w:t>
      </w:r>
    </w:p>
    <w:p>
      <w:pPr>
        <w:pStyle w:val="TranslationText"/>
      </w:pPr>
      <w:r>
        <w:t>구마라집이 말하였다. 부처님은 존귀하고 중하므로 부끄러움이 깊었기 때문이다. 또 대중 가운데서 크게 두려워했기 때문이다. 또한 여래께서 법상을 밝게 보시니, 반드시 우리의 죄를 판정하여 헤아릴 수 없이 깊은 데 빠뜨리실 것이라 여겼다. 그러면 영원히 청정한 대중에서 쫓겨나 참된 길에 대한 희망도 끊어질 것이기 때문이다. 도생이 말하였다. 이미 성스러운 금계를 어겼고, 게다가 한 일이 어리석고 비루했으므로, 감히 드러내어 부처님께 묻지 못한 것이다.</w:t>
      </w:r>
    </w:p>
    <w:p>
      <w:pPr>
        <w:pStyle w:val="EditorialNote"/>
      </w:pPr>
      <w:r>
        <w:t>교감·번역 메모 | [교감·의미 불확실] `陷於無[12]淺`은 현 원문에서 어구가 불안정하다. 다른 판본 대조 없이 글자를 수정하지 않았으며, 문맥상 죄가 매우 깊게 확정될 것이라는 두려움으로 옮겼다.</w:t>
      </w:r>
    </w:p>
    <w:p>
      <w:pPr>
        <w:pStyle w:val="Heading2"/>
      </w:pPr>
      <w:r>
        <w:t>문단 1011  ·  [0355b13]</w:t>
      </w:r>
    </w:p>
    <w:p>
      <w:pPr>
        <w:spacing w:after="40"/>
      </w:pPr>
      <w:r>
        <w:rPr>
          <w:b/>
        </w:rPr>
        <w:t>원문</w:t>
      </w:r>
    </w:p>
    <w:p>
      <w:pPr>
        <w:pStyle w:val="SourceText"/>
      </w:pPr>
      <w:r>
        <w:t>[0355b13] 來問我言唯優波離我等犯律誠以為耻不敢問佛願解疑悔得免斯咎。</w:t>
      </w:r>
    </w:p>
    <w:p>
      <w:pPr>
        <w:spacing w:after="40"/>
      </w:pPr>
      <w:r>
        <w:rPr>
          <w:b/>
        </w:rPr>
        <w:t>한국어 직역</w:t>
      </w:r>
    </w:p>
    <w:p>
      <w:pPr>
        <w:pStyle w:val="TranslationText"/>
      </w:pPr>
      <w:r>
        <w:t>나에게 와서 말하였습니다. ‘우바리여, 저희가 율을 범한 것은 참으로 부끄러운 일이라 감히 부처님께 묻지 못하겠습니다. 바라건대 의심과 뉘우침을 풀어 이 허물을 면하게 해 주십시오.’</w:t>
      </w:r>
    </w:p>
    <w:p>
      <w:pPr>
        <w:pStyle w:val="Heading2"/>
      </w:pPr>
      <w:r>
        <w:t>문단 1012  ·  [0355b14]</w:t>
      </w:r>
    </w:p>
    <w:p>
      <w:pPr>
        <w:spacing w:after="40"/>
      </w:pPr>
      <w:r>
        <w:rPr>
          <w:b/>
        </w:rPr>
        <w:t>원문</w:t>
      </w:r>
    </w:p>
    <w:p>
      <w:pPr>
        <w:pStyle w:val="SourceText"/>
      </w:pPr>
      <w:r>
        <w:t>[0355b14] 肇曰。愧其所犯不敢問佛。以優波離持律第一故從問也。疑其所犯不知輕重。悔其既往廢亂道行。故請持律解免斯咎也。生曰。違禁誠重。能改為貴。是以許有改法也。優波離[13]解律第一故以問焉。疑者恐罪及己而猶有不至之異也。悔者既已懼之必自悔所為也。</w:t>
      </w:r>
    </w:p>
    <w:p>
      <w:pPr>
        <w:spacing w:after="40"/>
      </w:pPr>
      <w:r>
        <w:rPr>
          <w:b/>
        </w:rPr>
        <w:t>한국어 직역</w:t>
      </w:r>
    </w:p>
    <w:p>
      <w:pPr>
        <w:pStyle w:val="TranslationText"/>
      </w:pPr>
      <w:r>
        <w:t>승조가 말하였다. 범한 일을 부끄러워하여 감히 부처님께 묻지 못하고, 우바리가 계율을 지키는 데 제일이므로 그에게 와서 물은 것이다. 자신들이 범한 것이 가벼운지 무거운지 알지 못해 의심하고, 이미 지나간 일이 도행을 폐하고 어지럽힌 것을 뉘우쳤다. 그러므로 계율을 지키는 이에게 이 허물을 풀어 면하게 해 달라고 청한 것이다. 도생이 말하였다. 금계를 어긴 것은 참으로 무거우나, 고칠 수 있는 것이 귀하다. 그러므로 고치는 법이 있음을 허용한 것이다. 우바리는 율을 풀이하는 데 제일이므로 그에게 물었다. ‘의심’이란 죄가 자신에게 미칠까 두려워하면서도 아직 미치지 않을 수도 있다는 차이가 있는 것이고, ‘뉘우침’이란 이미 두려워졌으므로 반드시 스스로 한 일을 뉘우치는 것이다.</w:t>
      </w:r>
    </w:p>
    <w:p>
      <w:pPr>
        <w:pStyle w:val="Heading2"/>
      </w:pPr>
      <w:r>
        <w:t>문단 1013  ·  [0355b21]</w:t>
      </w:r>
    </w:p>
    <w:p>
      <w:pPr>
        <w:spacing w:after="40"/>
      </w:pPr>
      <w:r>
        <w:rPr>
          <w:b/>
        </w:rPr>
        <w:t>원문</w:t>
      </w:r>
    </w:p>
    <w:p>
      <w:pPr>
        <w:pStyle w:val="SourceText"/>
      </w:pPr>
      <w:r>
        <w:t>[0355b21] 我即為其如法解說。</w:t>
      </w:r>
    </w:p>
    <w:p>
      <w:pPr>
        <w:spacing w:after="40"/>
      </w:pPr>
      <w:r>
        <w:rPr>
          <w:b/>
        </w:rPr>
        <w:t>한국어 직역</w:t>
      </w:r>
    </w:p>
    <w:p>
      <w:pPr>
        <w:pStyle w:val="TranslationText"/>
      </w:pPr>
      <w:r>
        <w:t>저는 곧 그들을 위하여 법에 맞게 풀이해 주었습니다.</w:t>
      </w:r>
    </w:p>
    <w:p>
      <w:pPr>
        <w:pStyle w:val="Heading2"/>
      </w:pPr>
      <w:r>
        <w:t>문단 1014  ·  [0355b21]</w:t>
      </w:r>
    </w:p>
    <w:p>
      <w:pPr>
        <w:spacing w:after="40"/>
      </w:pPr>
      <w:r>
        <w:rPr>
          <w:b/>
        </w:rPr>
        <w:t>원문</w:t>
      </w:r>
    </w:p>
    <w:p>
      <w:pPr>
        <w:pStyle w:val="SourceText"/>
      </w:pPr>
      <w:r>
        <w:t>[0355b21] 肇曰。如法謂依戒律決其罪之輕重。示其悔過法也。</w:t>
      </w:r>
    </w:p>
    <w:p>
      <w:pPr>
        <w:spacing w:after="40"/>
      </w:pPr>
      <w:r>
        <w:rPr>
          <w:b/>
        </w:rPr>
        <w:t>한국어 직역</w:t>
      </w:r>
    </w:p>
    <w:p>
      <w:pPr>
        <w:pStyle w:val="TranslationText"/>
      </w:pPr>
      <w:r>
        <w:t>승조가 말하였다. ‘법에 맞게’라는 것은 계율에 의거하여 그 죄의 경중을 판정하고, 그들에게 잘못을 뉘우치는 법을 보인 것이다.</w:t>
      </w:r>
    </w:p>
    <w:p>
      <w:pPr>
        <w:pStyle w:val="Heading2"/>
      </w:pPr>
      <w:r>
        <w:t>문단 1015  ·  [0355b23]</w:t>
      </w:r>
    </w:p>
    <w:p>
      <w:pPr>
        <w:spacing w:after="40"/>
      </w:pPr>
      <w:r>
        <w:rPr>
          <w:b/>
        </w:rPr>
        <w:t>원문</w:t>
      </w:r>
    </w:p>
    <w:p>
      <w:pPr>
        <w:pStyle w:val="SourceText"/>
      </w:pPr>
      <w:r>
        <w:t>[0355b23] 時維摩詰來謂我言唯優波離無重增此二比丘罪。</w:t>
      </w:r>
    </w:p>
    <w:p>
      <w:pPr>
        <w:spacing w:after="40"/>
      </w:pPr>
      <w:r>
        <w:rPr>
          <w:b/>
        </w:rPr>
        <w:t>한국어 직역</w:t>
      </w:r>
    </w:p>
    <w:p>
      <w:pPr>
        <w:pStyle w:val="TranslationText"/>
      </w:pPr>
      <w:r>
        <w:t>그때 유마힐이 와서 나에게 말하였습니다. ‘우바리여, 이 두 비구의 죄를 거듭 더 무겁게 하지 마십시오.</w:t>
      </w:r>
    </w:p>
    <w:p>
      <w:pPr>
        <w:pStyle w:val="Heading2"/>
      </w:pPr>
      <w:r>
        <w:t>문단 1016  ·  [0355b24]</w:t>
      </w:r>
    </w:p>
    <w:p>
      <w:pPr>
        <w:spacing w:after="40"/>
      </w:pPr>
      <w:r>
        <w:rPr>
          <w:b/>
        </w:rPr>
        <w:t>원문</w:t>
      </w:r>
    </w:p>
    <w:p>
      <w:pPr>
        <w:pStyle w:val="SourceText"/>
      </w:pPr>
      <w:r>
        <w:t>[0355b24] 生曰。未知罪相猶封以致懼。既明所屬而改之。法重封懼之情愈致深也。深乎惑者罪彌重矣。</w:t>
      </w:r>
    </w:p>
    <w:p>
      <w:pPr>
        <w:spacing w:after="40"/>
      </w:pPr>
      <w:r>
        <w:rPr>
          <w:b/>
        </w:rPr>
        <w:t>한국어 직역</w:t>
      </w:r>
    </w:p>
    <w:p>
      <w:pPr>
        <w:pStyle w:val="TranslationText"/>
      </w:pPr>
      <w:r>
        <w:t>도생이 말하였다. 아직 죄의 상을 알지 못할 때에는 오히려 집착 때문에 두려움을 일으킨다. 이미 그것이 어디에 속하는지를 밝혀 고치게 하더라도, 법을 무겁게 집착할수록 두려워하는 마음은 더욱 깊어진다. 미혹이 깊은 자일수록 죄는 더욱 무거워진다.</w:t>
      </w:r>
    </w:p>
    <w:p>
      <w:pPr>
        <w:pStyle w:val="Heading2"/>
      </w:pPr>
      <w:r>
        <w:t>문단 1017  ·  [0355b27]</w:t>
      </w:r>
    </w:p>
    <w:p>
      <w:pPr>
        <w:spacing w:after="40"/>
      </w:pPr>
      <w:r>
        <w:rPr>
          <w:b/>
        </w:rPr>
        <w:t>원문</w:t>
      </w:r>
    </w:p>
    <w:p>
      <w:pPr>
        <w:pStyle w:val="SourceText"/>
      </w:pPr>
      <w:r>
        <w:t>[0355b27] 當直除滅勿擾其心。</w:t>
      </w:r>
    </w:p>
    <w:p>
      <w:pPr>
        <w:spacing w:after="40"/>
      </w:pPr>
      <w:r>
        <w:rPr>
          <w:b/>
        </w:rPr>
        <w:t>한국어 직역</w:t>
      </w:r>
    </w:p>
    <w:p>
      <w:pPr>
        <w:pStyle w:val="TranslationText"/>
      </w:pPr>
      <w:r>
        <w:t>마땅히 곧바로 없애 버리고 그 마음을 어지럽히지 마십시오.</w:t>
      </w:r>
    </w:p>
    <w:p>
      <w:pPr>
        <w:pStyle w:val="Heading2"/>
      </w:pPr>
      <w:r>
        <w:t>문단 1018  ·  [0355b27]</w:t>
      </w:r>
    </w:p>
    <w:p>
      <w:pPr>
        <w:spacing w:after="40"/>
      </w:pPr>
      <w:r>
        <w:rPr>
          <w:b/>
        </w:rPr>
        <w:t>원문</w:t>
      </w:r>
    </w:p>
    <w:p>
      <w:pPr>
        <w:pStyle w:val="SourceText"/>
      </w:pPr>
      <w:r>
        <w:t>[0355b27] 什曰。犯律之人心常戰懼。若定其罪相復加以切之。則可謂心擾而罪增也。若聞實相則心玄無寄。罪累自消。故言當直除滅也。肇曰。二比丘既犯律行疑悔情深。方重結其罪則封．累．彌．厚。封累[14]既厚則罪垢彌增。當直說法空令悟罪不實。悟罪不實則封累情除。封累情除則罪垢斯滅矣。曷為不察其根為之決罪。擾亂其心重增累乎。生曰。除罪用術。於理既迂。又應病則是其方。乖之更增其病矣。</w:t>
      </w:r>
    </w:p>
    <w:p>
      <w:pPr>
        <w:spacing w:after="40"/>
      </w:pPr>
      <w:r>
        <w:rPr>
          <w:b/>
        </w:rPr>
        <w:t>한국어 직역</w:t>
      </w:r>
    </w:p>
    <w:p>
      <w:pPr>
        <w:pStyle w:val="TranslationText"/>
      </w:pPr>
      <w:r>
        <w:t>구마라집이 말하였다. 율을 범한 사람의 마음은 늘 두려움에 떤다. 만약 그 죄의 상을 확정하고 다시 엄하게 다그치면, 마음을 어지럽히고 죄를 더한다고 할 만하다. 만약 실상을 들으면 마음이 현묘해져 의지할 곳이 없어지고, 죄의 얽매임은 저절로 사라진다. 그러므로 ‘마땅히 곧바로 없애라’고 한 것이다. 승조가 말하였다. 두 비구는 이미 율행을 범하여 의심과 뉘우침이 깊다. 그런데 다시 그 죄를 무겁게 맺어 주면 집착과 얽매임이 더욱 두터워진다. 집착과 얽매임이 이미 두터워지면 죄의 때도 더욱 늘어난다. 마땅히 곧바로 법이 공함을 설하여 죄가 실재하지 않음을 깨닫게 해야 한다. 죄가 실재하지 않음을 깨달으면 집착과 얽매이는 마음이 없어지고, 집착과 얽매이는 마음이 없어지면 죄의 때도 이에 소멸한다. 어찌 그 근기를 살피지 않고 그에게 죄를 판정하여, 그 마음을 어지럽히고 다시 얽매임을 더하는가. 도생이 말하였다. 죄를 없애는 방법은, 이치에 비추어 보면 이미 우회적이다. 또 병에 맞추는 것이 곧 그 처방인데, 그것에 어긋나면 도리어 그 병을 더한다.</w:t>
      </w:r>
    </w:p>
    <w:p>
      <w:pPr>
        <w:pStyle w:val="Heading2"/>
      </w:pPr>
      <w:r>
        <w:t>문단 1019  ·  [0355c08]</w:t>
      </w:r>
    </w:p>
    <w:p>
      <w:pPr>
        <w:spacing w:after="40"/>
      </w:pPr>
      <w:r>
        <w:rPr>
          <w:b/>
        </w:rPr>
        <w:t>원문</w:t>
      </w:r>
    </w:p>
    <w:p>
      <w:pPr>
        <w:pStyle w:val="SourceText"/>
      </w:pPr>
      <w:r>
        <w:t>[0355c08] 所以者何彼罪性不在內不在外不在中間。</w:t>
      </w:r>
    </w:p>
    <w:p>
      <w:pPr>
        <w:spacing w:after="40"/>
      </w:pPr>
      <w:r>
        <w:rPr>
          <w:b/>
        </w:rPr>
        <w:t>한국어 직역</w:t>
      </w:r>
    </w:p>
    <w:p>
      <w:pPr>
        <w:pStyle w:val="TranslationText"/>
      </w:pPr>
      <w:r>
        <w:t>그 까닭이 무엇인가 하면, 저 죄의 성품은 안에도 있지 않고 밖에도 있지 않으며 중간에도 있지 않기 때문입니다.</w:t>
      </w:r>
    </w:p>
    <w:p>
      <w:pPr>
        <w:pStyle w:val="Heading2"/>
      </w:pPr>
      <w:r>
        <w:t>문단 1020  ·  [0355c09]</w:t>
      </w:r>
    </w:p>
    <w:p>
      <w:pPr>
        <w:spacing w:after="40"/>
      </w:pPr>
      <w:r>
        <w:rPr>
          <w:b/>
        </w:rPr>
        <w:t>원문</w:t>
      </w:r>
    </w:p>
    <w:p>
      <w:pPr>
        <w:pStyle w:val="SourceText"/>
      </w:pPr>
      <w:r>
        <w:t>[0355c09] 肇曰。覆釋所以直除之意也。夫罪累之生因緣所成。求其實性不在三處。如殺因彼我。彼我即內外也。自我即非殺。自彼亦非殺。彼我既非。豈在中間眾緣所成。尋之悉虛也。生曰。封惑本出人耳。彼罪豈當有哉。苟能體之。不復自縛於罪也。既不復縛罪。便是出其境矣。已出罪境者罪能得之乎。不在內者不在我心也。若在我心者不應待外也。不在外者不在彼事也。若在彼事者不應罪我也。不在中間者合我之與事也。罪為一矣。豈得兩在哉。</w:t>
      </w:r>
    </w:p>
    <w:p>
      <w:pPr>
        <w:spacing w:after="40"/>
      </w:pPr>
      <w:r>
        <w:rPr>
          <w:b/>
        </w:rPr>
        <w:t>한국어 직역</w:t>
      </w:r>
    </w:p>
    <w:p>
      <w:pPr>
        <w:pStyle w:val="TranslationText"/>
      </w:pPr>
      <w:r>
        <w:t>승조가 말하였다. 곧바로 제거하라고 한 뜻을 거듭 풀이한 것이다. 무릇 죄의 얽매임은 인연으로 이루어진다. 그 실제 성품을 찾아보면 세 곳 가운데 어디에도 있지 않다. 가령 살생은 저쪽과 나로 인해 성립한다. 저쪽과 나는 곧 안과 밖이다. 나 자신만으로는 곧 살생이 아니며, 저쪽만으로도 또한 살생이 아니다. 저쪽과 내가 각각 이미 살생이 아니라면, 어찌 그 중간에 있겠는가. 여러 인연이 모여 이루어진 것이니, 찾아보면 모두 허망하다. 도생이 말하였다. 집착과 미혹은 본래 사람에게서 나올 뿐이니, 저 죄가 어찌 실제로 있겠는가. 진실로 이를 체득할 수 있다면, 다시는 스스로 죄에 얽매이지 않는다. 이미 다시 죄에 얽매이지 않으면, 곧 그 경계에서 벗어난 것이다. 이미 죄의 경계에서 벗어난 사람을 죄가 어떻게 붙잡을 수 있겠는가. ‘안에 있지 않다’는 것은 내 마음 안에 있지 않다는 뜻이다. 만약 내 마음 안에 있다면 밖의 일을 기다려서는 안 된다. ‘밖에 있지 않다’는 것은 저 일 자체에 있지 않다는 뜻이다. 만약 저 일에 있다면 그 때문에 나에게 죄를 물어서는 안 된다. ‘중간에 있지 않다’는 것은 나와 일을 합친 곳에도 있지 않다는 뜻이다. 죄가 하나라면, 어찌 두 곳에 동시에 있을 수 있겠는가.</w:t>
      </w:r>
    </w:p>
    <w:p>
      <w:pPr>
        <w:pStyle w:val="Heading2"/>
      </w:pPr>
      <w:r>
        <w:t>문단 1021  ·  [0355c20]</w:t>
      </w:r>
    </w:p>
    <w:p>
      <w:pPr>
        <w:spacing w:after="40"/>
      </w:pPr>
      <w:r>
        <w:rPr>
          <w:b/>
        </w:rPr>
        <w:t>원문</w:t>
      </w:r>
    </w:p>
    <w:p>
      <w:pPr>
        <w:pStyle w:val="SourceText"/>
      </w:pPr>
      <w:r>
        <w:t>[0355c20] 如佛所說心垢故眾生垢心淨故眾生淨。</w:t>
      </w:r>
    </w:p>
    <w:p>
      <w:pPr>
        <w:spacing w:after="40"/>
      </w:pPr>
      <w:r>
        <w:rPr>
          <w:b/>
        </w:rPr>
        <w:t>한국어 직역</w:t>
      </w:r>
    </w:p>
    <w:p>
      <w:pPr>
        <w:pStyle w:val="TranslationText"/>
      </w:pPr>
      <w:r>
        <w:t>부처님께서 말씀하신 것처럼, ‘마음이 더러우므로 중생이 더럽고, 마음이 깨끗하므로 중생이 깨끗하다’고 하셨습니다.</w:t>
      </w:r>
    </w:p>
    <w:p>
      <w:pPr>
        <w:pStyle w:val="Heading2"/>
      </w:pPr>
      <w:r>
        <w:t>문단 1022  ·  [0355c20]</w:t>
      </w:r>
    </w:p>
    <w:p>
      <w:pPr>
        <w:spacing w:after="40"/>
      </w:pPr>
      <w:r>
        <w:rPr>
          <w:b/>
        </w:rPr>
        <w:t>원문</w:t>
      </w:r>
    </w:p>
    <w:p>
      <w:pPr>
        <w:pStyle w:val="SourceText"/>
      </w:pPr>
      <w:r>
        <w:t>[0355c20] 什曰。以罪為罪則心自[15]然生垢。心自[＊]然生垢則垢能累之。垢能累之則是罪垢眾生。不以罪為罪此即淨心。心淨則是[16]淨眾生也。生曰。引佛語為證也。心垢者封惑之情也。眾生垢者心既有垢罪必及[17]之也。若能無封則為淨矣。其心既淨其罪亦除[＊]也。</w:t>
      </w:r>
    </w:p>
    <w:p>
      <w:pPr>
        <w:spacing w:after="40"/>
      </w:pPr>
      <w:r>
        <w:rPr>
          <w:b/>
        </w:rPr>
        <w:t>한국어 직역</w:t>
      </w:r>
    </w:p>
    <w:p>
      <w:pPr>
        <w:pStyle w:val="TranslationText"/>
      </w:pPr>
      <w:r>
        <w:t>구마라집이 말하였다. 죄를 죄라고 여기면 마음에 저절로 때가 생기고, 마음에 저절로 때가 생기면 그 때가 능히 그를 얽어매며, 그 때가 능히 얽어매면 곧 죄의 때에 물든 중생이 된다. 죄를 죄라고 여기지 않는 것이 곧 깨끗한 마음이고, 마음이 깨끗하면 곧 깨끗한 중생이다. 도생이 말하였다. 부처님의 말씀을 인용하여 증거로 삼은 것이다. ‘마음이 더럽다’는 것은 집착하고 미혹하는 마음이다. ‘중생이 더럽다’는 것은 마음에 이미 때가 있으면 죄가 반드시 그에게 미친다는 뜻이다. 만약 집착이 없을 수 있다면 곧 깨끗해진다. 그 마음이 이미 깨끗하면 그 죄 또한 없어지는 것이다.</w:t>
      </w:r>
    </w:p>
    <w:p>
      <w:pPr>
        <w:pStyle w:val="Heading2"/>
      </w:pPr>
      <w:r>
        <w:t>문단 1023  ·  [0355c27]</w:t>
      </w:r>
    </w:p>
    <w:p>
      <w:pPr>
        <w:spacing w:after="40"/>
      </w:pPr>
      <w:r>
        <w:rPr>
          <w:b/>
        </w:rPr>
        <w:t>원문</w:t>
      </w:r>
    </w:p>
    <w:p>
      <w:pPr>
        <w:pStyle w:val="SourceText"/>
      </w:pPr>
      <w:r>
        <w:t>[0355c27] 心亦不在內不在外不在中間。</w:t>
      </w:r>
    </w:p>
    <w:p>
      <w:pPr>
        <w:spacing w:after="40"/>
      </w:pPr>
      <w:r>
        <w:rPr>
          <w:b/>
        </w:rPr>
        <w:t>한국어 직역</w:t>
      </w:r>
    </w:p>
    <w:p>
      <w:pPr>
        <w:pStyle w:val="TranslationText"/>
      </w:pPr>
      <w:r>
        <w:t>마음도 또한 안에 있지 않고 밖에 있지 않으며 중간에도 있지 않습니다.</w:t>
      </w:r>
    </w:p>
    <w:p>
      <w:pPr>
        <w:pStyle w:val="Heading2"/>
      </w:pPr>
      <w:r>
        <w:t>문단 1024  ·  [0355c27]</w:t>
      </w:r>
    </w:p>
    <w:p>
      <w:pPr>
        <w:spacing w:after="40"/>
      </w:pPr>
      <w:r>
        <w:rPr>
          <w:b/>
        </w:rPr>
        <w:t>원문</w:t>
      </w:r>
    </w:p>
    <w:p>
      <w:pPr>
        <w:pStyle w:val="SourceText"/>
      </w:pPr>
      <w:r>
        <w:t>[0355c27] 生曰。罪雖[18]由心垢而致。悟之必得除也。向已明罪不在內外中間。故言心亦不在三[19]處。</w:t>
      </w:r>
    </w:p>
    <w:p>
      <w:pPr>
        <w:spacing w:after="40"/>
      </w:pPr>
      <w:r>
        <w:rPr>
          <w:b/>
        </w:rPr>
        <w:t>한국어 직역</w:t>
      </w:r>
    </w:p>
    <w:p>
      <w:pPr>
        <w:pStyle w:val="TranslationText"/>
      </w:pPr>
      <w:r>
        <w:t>도생이 말하였다. 죄가 비록 마음의 때로 말미암아 이르지만, 그것을 깨달으면 반드시 제거할 수 있다. 앞에서 이미 죄가 안팎과 중간에 있지 않음을 밝혔으므로, 마음도 또한 세 곳에 있지 않다고 말한 것이다.</w:t>
      </w:r>
    </w:p>
    <w:p>
      <w:pPr>
        <w:pStyle w:val="Heading2"/>
      </w:pPr>
      <w:r>
        <w:t>문단 1025  ·  [0356a01]</w:t>
      </w:r>
    </w:p>
    <w:p>
      <w:pPr>
        <w:spacing w:after="40"/>
      </w:pPr>
      <w:r>
        <w:rPr>
          <w:b/>
        </w:rPr>
        <w:t>원문</w:t>
      </w:r>
    </w:p>
    <w:p>
      <w:pPr>
        <w:pStyle w:val="SourceText"/>
      </w:pPr>
      <w:r>
        <w:t>[0356a01] 如其心然罪垢亦然。</w:t>
      </w:r>
    </w:p>
    <w:p>
      <w:pPr>
        <w:spacing w:after="40"/>
      </w:pPr>
      <w:r>
        <w:rPr>
          <w:b/>
        </w:rPr>
        <w:t>한국어 직역</w:t>
      </w:r>
    </w:p>
    <w:p>
      <w:pPr>
        <w:pStyle w:val="TranslationText"/>
      </w:pPr>
      <w:r>
        <w:t>그 마음이 그러하듯이 죄의 때도 또한 그러합니다.</w:t>
      </w:r>
    </w:p>
    <w:p>
      <w:pPr>
        <w:pStyle w:val="Heading2"/>
      </w:pPr>
      <w:r>
        <w:t>문단 1026  ·  [0356a01]</w:t>
      </w:r>
    </w:p>
    <w:p>
      <w:pPr>
        <w:spacing w:after="40"/>
      </w:pPr>
      <w:r>
        <w:rPr>
          <w:b/>
        </w:rPr>
        <w:t>원문</w:t>
      </w:r>
    </w:p>
    <w:p>
      <w:pPr>
        <w:pStyle w:val="SourceText"/>
      </w:pPr>
      <w:r>
        <w:t>[0356a01] 肇曰。[1]尋知其本也。夫執本以知其末。守母以見其子。佛言眾生垢淨皆由心起。求心之本不在三處。心既[2]不在。罪垢可知也。</w:t>
      </w:r>
    </w:p>
    <w:p>
      <w:pPr>
        <w:spacing w:after="40"/>
      </w:pPr>
      <w:r>
        <w:rPr>
          <w:b/>
        </w:rPr>
        <w:t>한국어 직역</w:t>
      </w:r>
    </w:p>
    <w:p>
      <w:pPr>
        <w:pStyle w:val="TranslationText"/>
      </w:pPr>
      <w:r>
        <w:t>승조가 말하였다. 그 근본을 찾아 아는 것이다. 무릇 근본을 붙잡아 그 끝을 알고, 어미를 지켜 그 자식을 본다. 부처님께서는 중생의 더러움과 깨끗함이 모두 마음에서 일어난다고 말씀하셨다. 마음의 근본을 찾아보면 세 곳에 있지 않고, 마음이 이미 그곳들에 있지 않으니, 죄의 때도 알 수 있다.</w:t>
      </w:r>
    </w:p>
    <w:p>
      <w:pPr>
        <w:pStyle w:val="Heading2"/>
      </w:pPr>
      <w:r>
        <w:t>문단 1027  ·  [0356a05]</w:t>
      </w:r>
    </w:p>
    <w:p>
      <w:pPr>
        <w:spacing w:after="40"/>
      </w:pPr>
      <w:r>
        <w:rPr>
          <w:b/>
        </w:rPr>
        <w:t>원문</w:t>
      </w:r>
    </w:p>
    <w:p>
      <w:pPr>
        <w:pStyle w:val="SourceText"/>
      </w:pPr>
      <w:r>
        <w:t>[0356a05] 諸法亦然不出於如。</w:t>
      </w:r>
    </w:p>
    <w:p>
      <w:pPr>
        <w:spacing w:after="40"/>
      </w:pPr>
      <w:r>
        <w:rPr>
          <w:b/>
        </w:rPr>
        <w:t>한국어 직역</w:t>
      </w:r>
    </w:p>
    <w:p>
      <w:pPr>
        <w:pStyle w:val="TranslationText"/>
      </w:pPr>
      <w:r>
        <w:t>모든 법도 또한 그러하여 여여(如)를 벗어나지 않습니다.</w:t>
      </w:r>
    </w:p>
    <w:p>
      <w:pPr>
        <w:pStyle w:val="Heading2"/>
      </w:pPr>
      <w:r>
        <w:t>문단 1028  ·  [0356a05]</w:t>
      </w:r>
    </w:p>
    <w:p>
      <w:pPr>
        <w:spacing w:after="40"/>
      </w:pPr>
      <w:r>
        <w:rPr>
          <w:b/>
        </w:rPr>
        <w:t>원문</w:t>
      </w:r>
    </w:p>
    <w:p>
      <w:pPr>
        <w:pStyle w:val="SourceText"/>
      </w:pPr>
      <w:r>
        <w:t>[0356a05] 肇曰。萬法[3]云云。皆由心起。豈獨垢淨之然哉。故諸法亦然。不離於如。如謂如本相也。生曰。心既不在三處。[4]罪垢亦然也。反覆皆不得異諸法豈容有殊耶。則無不如也。</w:t>
      </w:r>
    </w:p>
    <w:p>
      <w:pPr>
        <w:spacing w:after="40"/>
      </w:pPr>
      <w:r>
        <w:rPr>
          <w:b/>
        </w:rPr>
        <w:t>한국어 직역</w:t>
      </w:r>
    </w:p>
    <w:p>
      <w:pPr>
        <w:pStyle w:val="TranslationText"/>
      </w:pPr>
      <w:r>
        <w:t>승조가 말하였다. 만법은 분분하게 펼쳐져 있지만, 모두 마음에서 일어난다. 어찌 유독 더러움과 깨끗함만 그러하겠는가. 그러므로 모든 법 또한 그러하다. 여여(如)에서 떠나지 않는다. ‘여(如)’란 본래의 상과 같다는 뜻이다. 도생이 말하였다. 마음이 이미 세 곳에 있지 않고, 죄의 때 또한 그러하다. 되풀이하여 살펴도 모두 다르게 볼 수 없는데, 모든 법이라고 어찌 다를 수 있겠는가. 그러므로 여여하지 않은 것이 없다.</w:t>
      </w:r>
    </w:p>
    <w:p>
      <w:pPr>
        <w:pStyle w:val="EditorialNote"/>
      </w:pPr>
      <w:r>
        <w:t>교감·번역 메모 | [구문] `如謂如本相也`는 ‘如’를 본래의 모습/실상과 같음으로 풀이하는 주석으로 읽었다.</w:t>
      </w:r>
    </w:p>
    <w:p>
      <w:pPr>
        <w:pStyle w:val="Heading2"/>
      </w:pPr>
      <w:r>
        <w:t>문단 1029  ·  [0356a10]</w:t>
      </w:r>
    </w:p>
    <w:p>
      <w:pPr>
        <w:spacing w:after="40"/>
      </w:pPr>
      <w:r>
        <w:rPr>
          <w:b/>
        </w:rPr>
        <w:t>원문</w:t>
      </w:r>
    </w:p>
    <w:p>
      <w:pPr>
        <w:pStyle w:val="SourceText"/>
      </w:pPr>
      <w:r>
        <w:t>[0356a10] 如優波離以心相得解脫時寧有垢不。</w:t>
      </w:r>
    </w:p>
    <w:p>
      <w:pPr>
        <w:spacing w:after="40"/>
      </w:pPr>
      <w:r>
        <w:rPr>
          <w:b/>
        </w:rPr>
        <w:t>한국어 직역</w:t>
      </w:r>
    </w:p>
    <w:p>
      <w:pPr>
        <w:pStyle w:val="TranslationText"/>
      </w:pPr>
      <w:r>
        <w:t>우바리여, 그대가 마음의 상을 가지고 해탈을 얻었을 때 과연 때가 있었습니까?</w:t>
      </w:r>
    </w:p>
    <w:p>
      <w:pPr>
        <w:pStyle w:val="Heading2"/>
      </w:pPr>
      <w:r>
        <w:t>문단 1030  ·  [0356a10]</w:t>
      </w:r>
    </w:p>
    <w:p>
      <w:pPr>
        <w:spacing w:after="40"/>
      </w:pPr>
      <w:r>
        <w:rPr>
          <w:b/>
        </w:rPr>
        <w:t>원문</w:t>
      </w:r>
    </w:p>
    <w:p>
      <w:pPr>
        <w:pStyle w:val="SourceText"/>
      </w:pPr>
      <w:r>
        <w:t>[0356a10] 什曰。心相謂羅漢亦觀眾[5]生．心實相得解脫也。今問其成道時。第九解脫道中觀實相時。寧見此中有垢[6]不。生曰。以優波離驗之也。心相者無內外中間也。得解脫者不復縛在心也。以心相得[7]解脫者無垢可[8]見。</w:t>
      </w:r>
    </w:p>
    <w:p>
      <w:pPr>
        <w:spacing w:after="40"/>
      </w:pPr>
      <w:r>
        <w:rPr>
          <w:b/>
        </w:rPr>
        <w:t>한국어 직역</w:t>
      </w:r>
    </w:p>
    <w:p>
      <w:pPr>
        <w:pStyle w:val="TranslationText"/>
      </w:pPr>
      <w:r>
        <w:t>구마라집이 말하였다. ‘마음의 상’이란 아라한도 또한 중생의 마음의 실상을 관하여 해탈을 얻는다는 뜻이다. 지금 그가 도를 이룰 때를 묻는 것이다. 제구 해탈도 가운데 실상을 관할 때, 과연 그 가운데 때가 있다고 보았는가? 도생이 말하였다. 우바리를 가지고 증명한 것이다. 마음의 상이란 안·밖·중간이 없다는 것이다. 해탈을 얻었다는 것은 다시 마음에 얽매이지 않는다는 것이다. 마음의 상을 가지고 해탈을 얻은 사람에게는 볼 수 있는 때가 없다.</w:t>
      </w:r>
    </w:p>
    <w:p>
      <w:pPr>
        <w:pStyle w:val="Heading2"/>
      </w:pPr>
      <w:r>
        <w:t>문단 1031  ·  [0356a17]</w:t>
      </w:r>
    </w:p>
    <w:p>
      <w:pPr>
        <w:spacing w:after="40"/>
      </w:pPr>
      <w:r>
        <w:rPr>
          <w:b/>
        </w:rPr>
        <w:t>원문</w:t>
      </w:r>
    </w:p>
    <w:p>
      <w:pPr>
        <w:pStyle w:val="SourceText"/>
      </w:pPr>
      <w:r>
        <w:t>[0356a17] 我言不也。</w:t>
      </w:r>
    </w:p>
    <w:p>
      <w:pPr>
        <w:spacing w:after="40"/>
      </w:pPr>
      <w:r>
        <w:rPr>
          <w:b/>
        </w:rPr>
        <w:t>한국어 직역</w:t>
      </w:r>
    </w:p>
    <w:p>
      <w:pPr>
        <w:pStyle w:val="TranslationText"/>
      </w:pPr>
      <w:r>
        <w:t>제가 ‘없습니다’라고 대답했습니다.</w:t>
      </w:r>
    </w:p>
    <w:p>
      <w:pPr>
        <w:pStyle w:val="Heading2"/>
      </w:pPr>
      <w:r>
        <w:t>문단 1032  ·  [0356a17]</w:t>
      </w:r>
    </w:p>
    <w:p>
      <w:pPr>
        <w:spacing w:after="40"/>
      </w:pPr>
      <w:r>
        <w:rPr>
          <w:b/>
        </w:rPr>
        <w:t>원문</w:t>
      </w:r>
    </w:p>
    <w:p>
      <w:pPr>
        <w:pStyle w:val="SourceText"/>
      </w:pPr>
      <w:r>
        <w:t>[0356a17] 肇曰。得解脫時謂其初成[9]阿羅漢。第九解脫。爾時心冥一義無復心相。欲以其心類明眾心故先定其言也。</w:t>
      </w:r>
    </w:p>
    <w:p>
      <w:pPr>
        <w:spacing w:after="40"/>
      </w:pPr>
      <w:r>
        <w:rPr>
          <w:b/>
        </w:rPr>
        <w:t>한국어 직역</w:t>
      </w:r>
    </w:p>
    <w:p>
      <w:pPr>
        <w:pStyle w:val="TranslationText"/>
      </w:pPr>
      <w:r>
        <w:t>승조가 말하였다. ‘해탈을 얻었을 때’란 그가 처음 아라한을 이룬 때, 곧 제구 해탈도를 말한다. 그때 마음은 하나의 뜻에 잠기어 다시 마음의 상이 없다. 그 마음을 가지고 여러 중생의 마음도 이와 같음을 밝히려 했으므로 먼저 그 말을 확정한 것이다.</w:t>
      </w:r>
    </w:p>
    <w:p>
      <w:pPr>
        <w:pStyle w:val="Heading2"/>
      </w:pPr>
      <w:r>
        <w:t>문단 1033  ·  [0356a20]</w:t>
      </w:r>
    </w:p>
    <w:p>
      <w:pPr>
        <w:spacing w:after="40"/>
      </w:pPr>
      <w:r>
        <w:rPr>
          <w:b/>
        </w:rPr>
        <w:t>원문</w:t>
      </w:r>
    </w:p>
    <w:p>
      <w:pPr>
        <w:pStyle w:val="SourceText"/>
      </w:pPr>
      <w:r>
        <w:t>[0356a20] 維摩詰言一切眾生心相無垢亦復如是。</w:t>
      </w:r>
    </w:p>
    <w:p>
      <w:pPr>
        <w:spacing w:after="40"/>
      </w:pPr>
      <w:r>
        <w:rPr>
          <w:b/>
        </w:rPr>
        <w:t>한국어 직역</w:t>
      </w:r>
    </w:p>
    <w:p>
      <w:pPr>
        <w:pStyle w:val="TranslationText"/>
      </w:pPr>
      <w:r>
        <w:t>유마힐이 말하였습니다. ‘일체 중생의 마음의 상도 때가 없는 것이 또한 이와 같습니다.</w:t>
      </w:r>
    </w:p>
    <w:p>
      <w:pPr>
        <w:pStyle w:val="Heading2"/>
      </w:pPr>
      <w:r>
        <w:t>문단 1034  ·  [0356a20]</w:t>
      </w:r>
    </w:p>
    <w:p>
      <w:pPr>
        <w:spacing w:after="40"/>
      </w:pPr>
      <w:r>
        <w:rPr>
          <w:b/>
        </w:rPr>
        <w:t>원문</w:t>
      </w:r>
    </w:p>
    <w:p>
      <w:pPr>
        <w:pStyle w:val="SourceText"/>
      </w:pPr>
      <w:r>
        <w:t>[0356a20] 肇曰。群生心相如心[10]解相。生曰。眾生心相無垢。理不得異。但見與不見為殊耳。</w:t>
      </w:r>
    </w:p>
    <w:p>
      <w:pPr>
        <w:spacing w:after="40"/>
      </w:pPr>
      <w:r>
        <w:rPr>
          <w:b/>
        </w:rPr>
        <w:t>한국어 직역</w:t>
      </w:r>
    </w:p>
    <w:p>
      <w:pPr>
        <w:pStyle w:val="TranslationText"/>
      </w:pPr>
      <w:r>
        <w:t>승조가 말하였다. 여러 중생의 마음의 상은 해탈한 마음의 상과 같다. 도생이 말하였다. 중생의 마음의 상에 때가 없다는 것은, 이치상 다를 수 없다. 다만 보느냐 보지 못하느냐의 차이만 있을 뿐이다.</w:t>
      </w:r>
    </w:p>
    <w:p>
      <w:pPr>
        <w:pStyle w:val="Heading2"/>
      </w:pPr>
      <w:r>
        <w:t>문단 1035  ·  [0356a23]</w:t>
      </w:r>
    </w:p>
    <w:p>
      <w:pPr>
        <w:spacing w:after="40"/>
      </w:pPr>
      <w:r>
        <w:rPr>
          <w:b/>
        </w:rPr>
        <w:t>원문</w:t>
      </w:r>
    </w:p>
    <w:p>
      <w:pPr>
        <w:pStyle w:val="SourceText"/>
      </w:pPr>
      <w:r>
        <w:t>[0356a23] 唯優波離妄想是垢無妄想是淨。</w:t>
      </w:r>
    </w:p>
    <w:p>
      <w:pPr>
        <w:spacing w:after="40"/>
      </w:pPr>
      <w:r>
        <w:rPr>
          <w:b/>
        </w:rPr>
        <w:t>한국어 직역</w:t>
      </w:r>
    </w:p>
    <w:p>
      <w:pPr>
        <w:pStyle w:val="TranslationText"/>
      </w:pPr>
      <w:r>
        <w:t>우바리여, 망상이 곧 때이고 망상이 없는 것이 곧 깨끗함입니다.</w:t>
      </w:r>
    </w:p>
    <w:p>
      <w:pPr>
        <w:pStyle w:val="Heading2"/>
      </w:pPr>
      <w:r>
        <w:t>문단 1036  ·  [0356a23]</w:t>
      </w:r>
    </w:p>
    <w:p>
      <w:pPr>
        <w:spacing w:after="40"/>
      </w:pPr>
      <w:r>
        <w:rPr>
          <w:b/>
        </w:rPr>
        <w:t>원문</w:t>
      </w:r>
    </w:p>
    <w:p>
      <w:pPr>
        <w:pStyle w:val="SourceText"/>
      </w:pPr>
      <w:r>
        <w:t>[0356a23] 什曰。罪本無相而橫為生相。是為妄想。妄想自生垢耳。非理之咎也。肇曰。優波離分別罪相欲以除垢。罪本無相而妄生罪相。乃更增塵垢也。其言雖汎意在於是。生曰。垢實無也。在妄想中是垢耳。若無妄想垢即淨也。妄想者妄分別之想也。</w:t>
      </w:r>
    </w:p>
    <w:p>
      <w:pPr>
        <w:spacing w:after="40"/>
      </w:pPr>
      <w:r>
        <w:rPr>
          <w:b/>
        </w:rPr>
        <w:t>한국어 직역</w:t>
      </w:r>
    </w:p>
    <w:p>
      <w:pPr>
        <w:pStyle w:val="TranslationText"/>
      </w:pPr>
      <w:r>
        <w:t>구마라집이 말하였다. 죄에는 본래 상이 없는데 억지로 상을 만들어 내니, 이것이 망상이다. 망상이 스스로 때를 낳을 뿐이지, 이치 자체의 허물이 아니다. 승조가 말하였다. 우바리는 죄의 상을 분별하여 때를 없애려 했다. 죄에는 본래 상이 없는데 망령되이 죄의 상을 만들었으니, 도리어 다시 티끌과 때를 더한 것이다. 그 말은 비록 넓게 통하지만 뜻은 여기에 있다. 도생이 말하였다. 때는 실제로 존재하지 않는다. 망상 가운데 있을 때만 때일 뿐이다. 만약 망상이 없으면 때가 곧 깨끗함이다. 망상이란 망령되이 분별하는 생각이다.</w:t>
      </w:r>
    </w:p>
    <w:p>
      <w:pPr>
        <w:pStyle w:val="Heading2"/>
      </w:pPr>
      <w:r>
        <w:t>문단 1037  ·  [0356b01]</w:t>
      </w:r>
    </w:p>
    <w:p>
      <w:pPr>
        <w:spacing w:after="40"/>
      </w:pPr>
      <w:r>
        <w:rPr>
          <w:b/>
        </w:rPr>
        <w:t>원문</w:t>
      </w:r>
    </w:p>
    <w:p>
      <w:pPr>
        <w:pStyle w:val="SourceText"/>
      </w:pPr>
      <w:r>
        <w:t>[0356b01] 顛倒是垢。</w:t>
      </w:r>
    </w:p>
    <w:p>
      <w:pPr>
        <w:spacing w:after="40"/>
      </w:pPr>
      <w:r>
        <w:rPr>
          <w:b/>
        </w:rPr>
        <w:t>한국어 직역</w:t>
      </w:r>
    </w:p>
    <w:p>
      <w:pPr>
        <w:pStyle w:val="TranslationText"/>
      </w:pPr>
      <w:r>
        <w:t>전도된 것이 때입니다.</w:t>
      </w:r>
    </w:p>
    <w:p>
      <w:pPr>
        <w:pStyle w:val="Heading2"/>
      </w:pPr>
      <w:r>
        <w:t>문단 1038  ·  [0356b01]</w:t>
      </w:r>
    </w:p>
    <w:p>
      <w:pPr>
        <w:spacing w:after="40"/>
      </w:pPr>
      <w:r>
        <w:rPr>
          <w:b/>
        </w:rPr>
        <w:t>원문</w:t>
      </w:r>
    </w:p>
    <w:p>
      <w:pPr>
        <w:pStyle w:val="SourceText"/>
      </w:pPr>
      <w:r>
        <w:t>[0356b01] 生曰。見正轉也。見轉於內則妄分別外事也。</w:t>
      </w:r>
    </w:p>
    <w:p>
      <w:pPr>
        <w:spacing w:after="40"/>
      </w:pPr>
      <w:r>
        <w:rPr>
          <w:b/>
        </w:rPr>
        <w:t>한국어 직역</w:t>
      </w:r>
    </w:p>
    <w:p>
      <w:pPr>
        <w:pStyle w:val="TranslationText"/>
      </w:pPr>
      <w:r>
        <w:t>도생이 말하였다. 견해가 바로 뒤집힌 것이다. 견해가 안에서 뒤집히면 밖의 일을 망령되이 분별한다.</w:t>
      </w:r>
    </w:p>
    <w:p>
      <w:pPr>
        <w:pStyle w:val="EditorialNote"/>
      </w:pPr>
      <w:r>
        <w:t>교감·번역 메모 | [구문 불확실] `見正轉也`는 구문이 압축되어 있다. `正`을 부사적으로 보아 “견해가 바로 뒤집힌 것”으로 옮겼다.</w:t>
      </w:r>
    </w:p>
    <w:p>
      <w:pPr>
        <w:pStyle w:val="Heading2"/>
      </w:pPr>
      <w:r>
        <w:t>문단 1039  ·  [0356b03]</w:t>
      </w:r>
    </w:p>
    <w:p>
      <w:pPr>
        <w:spacing w:after="40"/>
      </w:pPr>
      <w:r>
        <w:rPr>
          <w:b/>
        </w:rPr>
        <w:t>원문</w:t>
      </w:r>
    </w:p>
    <w:p>
      <w:pPr>
        <w:pStyle w:val="SourceText"/>
      </w:pPr>
      <w:r>
        <w:t>[0356b03] 無顛倒是淨。</w:t>
      </w:r>
    </w:p>
    <w:p>
      <w:pPr>
        <w:spacing w:after="40"/>
      </w:pPr>
      <w:r>
        <w:rPr>
          <w:b/>
        </w:rPr>
        <w:t>한국어 직역</w:t>
      </w:r>
    </w:p>
    <w:p>
      <w:pPr>
        <w:pStyle w:val="TranslationText"/>
      </w:pPr>
      <w:r>
        <w:t>전도가 없는 것이 깨끗함입니다.</w:t>
      </w:r>
    </w:p>
    <w:p>
      <w:pPr>
        <w:pStyle w:val="Heading2"/>
      </w:pPr>
      <w:r>
        <w:t>문단 1040  ·  [0356b03]</w:t>
      </w:r>
    </w:p>
    <w:p>
      <w:pPr>
        <w:spacing w:after="40"/>
      </w:pPr>
      <w:r>
        <w:rPr>
          <w:b/>
        </w:rPr>
        <w:t>원문</w:t>
      </w:r>
    </w:p>
    <w:p>
      <w:pPr>
        <w:pStyle w:val="SourceText"/>
      </w:pPr>
      <w:r>
        <w:t>[0356b03] 肇曰。[11]無罪而見罪顛倒也。</w:t>
      </w:r>
    </w:p>
    <w:p>
      <w:pPr>
        <w:spacing w:after="40"/>
      </w:pPr>
      <w:r>
        <w:rPr>
          <w:b/>
        </w:rPr>
        <w:t>한국어 직역</w:t>
      </w:r>
    </w:p>
    <w:p>
      <w:pPr>
        <w:pStyle w:val="TranslationText"/>
      </w:pPr>
      <w:r>
        <w:t>승조가 말하였다. 죄가 없는데 죄가 있다고 보는 것이 전도이다.</w:t>
      </w:r>
    </w:p>
    <w:p>
      <w:pPr>
        <w:pStyle w:val="Heading2"/>
      </w:pPr>
      <w:r>
        <w:t>문단 1041  ·  [0356b04]</w:t>
      </w:r>
    </w:p>
    <w:p>
      <w:pPr>
        <w:spacing w:after="40"/>
      </w:pPr>
      <w:r>
        <w:rPr>
          <w:b/>
        </w:rPr>
        <w:t>원문</w:t>
      </w:r>
    </w:p>
    <w:p>
      <w:pPr>
        <w:pStyle w:val="SourceText"/>
      </w:pPr>
      <w:r>
        <w:t>[0356b04] 取我是垢。</w:t>
      </w:r>
    </w:p>
    <w:p>
      <w:pPr>
        <w:spacing w:after="40"/>
      </w:pPr>
      <w:r>
        <w:rPr>
          <w:b/>
        </w:rPr>
        <w:t>한국어 직역</w:t>
      </w:r>
    </w:p>
    <w:p>
      <w:pPr>
        <w:pStyle w:val="TranslationText"/>
      </w:pPr>
      <w:r>
        <w:t>아(我)를 취하는 것이 때입니다.</w:t>
      </w:r>
    </w:p>
    <w:p>
      <w:pPr>
        <w:pStyle w:val="Heading2"/>
      </w:pPr>
      <w:r>
        <w:t>문단 1042  ·  [0356b04]</w:t>
      </w:r>
    </w:p>
    <w:p>
      <w:pPr>
        <w:spacing w:after="40"/>
      </w:pPr>
      <w:r>
        <w:rPr>
          <w:b/>
        </w:rPr>
        <w:t>원문</w:t>
      </w:r>
    </w:p>
    <w:p>
      <w:pPr>
        <w:pStyle w:val="SourceText"/>
      </w:pPr>
      <w:r>
        <w:t>[0356b04] 生曰。取我相者不能廢己從理也。既取我相見便轉也。</w:t>
      </w:r>
    </w:p>
    <w:p>
      <w:pPr>
        <w:spacing w:after="40"/>
      </w:pPr>
      <w:r>
        <w:rPr>
          <w:b/>
        </w:rPr>
        <w:t>한국어 직역</w:t>
      </w:r>
    </w:p>
    <w:p>
      <w:pPr>
        <w:pStyle w:val="TranslationText"/>
      </w:pPr>
      <w:r>
        <w:t>도생이 말하였다. 아상을 취하는 사람은 자기를 버리고 이치를 따르지 못한다. 이미 아상을 취하면 견해가 곧 뒤집힌다.</w:t>
      </w:r>
    </w:p>
    <w:p>
      <w:pPr>
        <w:pStyle w:val="Heading2"/>
      </w:pPr>
      <w:r>
        <w:t>문단 1043  ·  [0356b06]</w:t>
      </w:r>
    </w:p>
    <w:p>
      <w:pPr>
        <w:spacing w:after="40"/>
      </w:pPr>
      <w:r>
        <w:rPr>
          <w:b/>
        </w:rPr>
        <w:t>원문</w:t>
      </w:r>
    </w:p>
    <w:p>
      <w:pPr>
        <w:pStyle w:val="SourceText"/>
      </w:pPr>
      <w:r>
        <w:t>[0356b06] 不取我是淨。</w:t>
      </w:r>
    </w:p>
    <w:p>
      <w:pPr>
        <w:spacing w:after="40"/>
      </w:pPr>
      <w:r>
        <w:rPr>
          <w:b/>
        </w:rPr>
        <w:t>한국어 직역</w:t>
      </w:r>
    </w:p>
    <w:p>
      <w:pPr>
        <w:pStyle w:val="TranslationText"/>
      </w:pPr>
      <w:r>
        <w:t>아를 취하지 않는 것이 깨끗함입니다.</w:t>
      </w:r>
    </w:p>
    <w:p>
      <w:pPr>
        <w:pStyle w:val="Heading2"/>
      </w:pPr>
      <w:r>
        <w:t>문단 1044  ·  [0356b06]</w:t>
      </w:r>
    </w:p>
    <w:p>
      <w:pPr>
        <w:spacing w:after="40"/>
      </w:pPr>
      <w:r>
        <w:rPr>
          <w:b/>
        </w:rPr>
        <w:t>원문</w:t>
      </w:r>
    </w:p>
    <w:p>
      <w:pPr>
        <w:pStyle w:val="SourceText"/>
      </w:pPr>
      <w:r>
        <w:t>[0356b06] 肇曰。見[12]罪即存我也。</w:t>
      </w:r>
    </w:p>
    <w:p>
      <w:pPr>
        <w:spacing w:after="40"/>
      </w:pPr>
      <w:r>
        <w:rPr>
          <w:b/>
        </w:rPr>
        <w:t>한국어 직역</w:t>
      </w:r>
    </w:p>
    <w:p>
      <w:pPr>
        <w:pStyle w:val="TranslationText"/>
      </w:pPr>
      <w:r>
        <w:t>승조가 말하였다. 죄가 있다고 보는 것이 곧 아를 세우는 것이다.</w:t>
      </w:r>
    </w:p>
    <w:p>
      <w:pPr>
        <w:pStyle w:val="Heading2"/>
      </w:pPr>
      <w:r>
        <w:t>문단 1045  ·  [0356b07]</w:t>
      </w:r>
    </w:p>
    <w:p>
      <w:pPr>
        <w:spacing w:after="40"/>
      </w:pPr>
      <w:r>
        <w:rPr>
          <w:b/>
        </w:rPr>
        <w:t>원문</w:t>
      </w:r>
    </w:p>
    <w:p>
      <w:pPr>
        <w:pStyle w:val="SourceText"/>
      </w:pPr>
      <w:r>
        <w:t>[0356b07] 優波離一切法生滅不住。</w:t>
      </w:r>
    </w:p>
    <w:p>
      <w:pPr>
        <w:spacing w:after="40"/>
      </w:pPr>
      <w:r>
        <w:rPr>
          <w:b/>
        </w:rPr>
        <w:t>한국어 직역</w:t>
      </w:r>
    </w:p>
    <w:p>
      <w:pPr>
        <w:pStyle w:val="TranslationText"/>
      </w:pPr>
      <w:r>
        <w:t>우바리여, 일체법은 생멸하면서 머물지 않습니다.</w:t>
      </w:r>
    </w:p>
    <w:p>
      <w:pPr>
        <w:pStyle w:val="Heading2"/>
      </w:pPr>
      <w:r>
        <w:t>문단 1046  ·  [0356b07]</w:t>
      </w:r>
    </w:p>
    <w:p>
      <w:pPr>
        <w:spacing w:after="40"/>
      </w:pPr>
      <w:r>
        <w:rPr>
          <w:b/>
        </w:rPr>
        <w:t>원문</w:t>
      </w:r>
    </w:p>
    <w:p>
      <w:pPr>
        <w:pStyle w:val="SourceText"/>
      </w:pPr>
      <w:r>
        <w:t>[0356b07] 什曰。此已下釋罪所以不可得也。生曰。諸法皆從妄想而有。悉如此也。</w:t>
      </w:r>
    </w:p>
    <w:p>
      <w:pPr>
        <w:spacing w:after="40"/>
      </w:pPr>
      <w:r>
        <w:rPr>
          <w:b/>
        </w:rPr>
        <w:t>한국어 직역</w:t>
      </w:r>
    </w:p>
    <w:p>
      <w:pPr>
        <w:pStyle w:val="TranslationText"/>
      </w:pPr>
      <w:r>
        <w:t>구마라집이 말하였다. 여기 이하에서는 죄를 얻을 수 없는 까닭을 풀이한다. 도생이 말하였다. 모든 법은 다 망상에서 생겨난 것이므로, 모두 이와 같다.</w:t>
      </w:r>
    </w:p>
    <w:p>
      <w:pPr>
        <w:pStyle w:val="Heading2"/>
      </w:pPr>
      <w:r>
        <w:t>문단 1047  ·  [0356b10]</w:t>
      </w:r>
    </w:p>
    <w:p>
      <w:pPr>
        <w:spacing w:after="40"/>
      </w:pPr>
      <w:r>
        <w:rPr>
          <w:b/>
        </w:rPr>
        <w:t>원문</w:t>
      </w:r>
    </w:p>
    <w:p>
      <w:pPr>
        <w:pStyle w:val="SourceText"/>
      </w:pPr>
      <w:r>
        <w:t>[0356b10] 如幻如電諸法不相待乃至一念不住。</w:t>
      </w:r>
    </w:p>
    <w:p>
      <w:pPr>
        <w:spacing w:after="40"/>
      </w:pPr>
      <w:r>
        <w:rPr>
          <w:b/>
        </w:rPr>
        <w:t>한국어 직역</w:t>
      </w:r>
    </w:p>
    <w:p>
      <w:pPr>
        <w:pStyle w:val="TranslationText"/>
      </w:pPr>
      <w:r>
        <w:t>환상과 같고 번개와 같아서 모든 법은 서로 기다리지 않으며, 한 생각에 이르기까지도 머물지 않습니다.</w:t>
      </w:r>
    </w:p>
    <w:p>
      <w:pPr>
        <w:pStyle w:val="Heading2"/>
      </w:pPr>
      <w:r>
        <w:t>문단 1048  ·  [0356b10]</w:t>
      </w:r>
    </w:p>
    <w:p>
      <w:pPr>
        <w:spacing w:after="40"/>
      </w:pPr>
      <w:r>
        <w:rPr>
          <w:b/>
        </w:rPr>
        <w:t>원문</w:t>
      </w:r>
    </w:p>
    <w:p>
      <w:pPr>
        <w:pStyle w:val="SourceText"/>
      </w:pPr>
      <w:r>
        <w:t>[0356b10] 什曰。前心不待後心生竟然後滅也。肇曰。成前無相常淨義也。諸法如電新新不停。一起一滅不相待也。彈指頃有六十念過。諸法乃無一念頃住。況欲久停。無住則如幻。如幻則不實。不實則為空。空則常淨。然則物物斯淨。何有罪累於我哉。</w:t>
      </w:r>
    </w:p>
    <w:p>
      <w:pPr>
        <w:spacing w:after="40"/>
      </w:pPr>
      <w:r>
        <w:rPr>
          <w:b/>
        </w:rPr>
        <w:t>한국어 직역</w:t>
      </w:r>
    </w:p>
    <w:p>
      <w:pPr>
        <w:pStyle w:val="TranslationText"/>
      </w:pPr>
      <w:r>
        <w:t>구마라집이 말하였다. 앞의 마음은 뒤의 마음이 생겨나기를 기다렸다가 그 뒤에 멸하는 것이 아니다. 승조가 말하였다. 앞의 ‘상이 없고 항상 깨끗하다’는 뜻을 이룬 것이다. 모든 법은 번개처럼 새로이 새로이 생겨 잠시도 머물지 않는다. 하나가 일어나고 하나가 멸하며 서로 기다리지 않는다. 손가락을 한 번 튕기는 동안에도 육십 찰나의 생각이 지나간다. 모든 법은 한 생각 동안조차 머물지 않는다. 하물며 오래 머물 수 있겠는가. 머묾이 없으면 곧 환상과 같고, 환상과 같으면 실재하지 않으며, 실재하지 않으면 공하다. 공하면 항상 깨끗하다. 그렇다면 사물마다 모두 깨끗하니, 어찌 나에게 죄의 얽매임이 있겠는가.</w:t>
      </w:r>
    </w:p>
    <w:p>
      <w:pPr>
        <w:pStyle w:val="Heading2"/>
      </w:pPr>
      <w:r>
        <w:t>문단 1049  ·  [0356b17]</w:t>
      </w:r>
    </w:p>
    <w:p>
      <w:pPr>
        <w:spacing w:after="40"/>
      </w:pPr>
      <w:r>
        <w:rPr>
          <w:b/>
        </w:rPr>
        <w:t>원문</w:t>
      </w:r>
    </w:p>
    <w:p>
      <w:pPr>
        <w:pStyle w:val="SourceText"/>
      </w:pPr>
      <w:r>
        <w:t>[0356b17] 諸法皆妄見。</w:t>
      </w:r>
    </w:p>
    <w:p>
      <w:pPr>
        <w:spacing w:after="40"/>
      </w:pPr>
      <w:r>
        <w:rPr>
          <w:b/>
        </w:rPr>
        <w:t>한국어 직역</w:t>
      </w:r>
    </w:p>
    <w:p>
      <w:pPr>
        <w:pStyle w:val="TranslationText"/>
      </w:pPr>
      <w:r>
        <w:t>모든 법은 다 망령된 견해입니다.</w:t>
      </w:r>
    </w:p>
    <w:p>
      <w:pPr>
        <w:pStyle w:val="Heading2"/>
      </w:pPr>
      <w:r>
        <w:t>문단 1050  ·  [0356b17]</w:t>
      </w:r>
    </w:p>
    <w:p>
      <w:pPr>
        <w:spacing w:after="40"/>
      </w:pPr>
      <w:r>
        <w:rPr>
          <w:b/>
        </w:rPr>
        <w:t>원문</w:t>
      </w:r>
    </w:p>
    <w:p>
      <w:pPr>
        <w:pStyle w:val="SourceText"/>
      </w:pPr>
      <w:r>
        <w:t>[0356b17] 什曰。皆由妄見故謂其有耳。</w:t>
      </w:r>
    </w:p>
    <w:p>
      <w:pPr>
        <w:spacing w:after="40"/>
      </w:pPr>
      <w:r>
        <w:rPr>
          <w:b/>
        </w:rPr>
        <w:t>한국어 직역</w:t>
      </w:r>
    </w:p>
    <w:p>
      <w:pPr>
        <w:pStyle w:val="TranslationText"/>
      </w:pPr>
      <w:r>
        <w:t>구마라집이 말하였다. 모두 망령된 견해로 말미암아 그것이 있다고 여길 뿐이다.</w:t>
      </w:r>
    </w:p>
    <w:p>
      <w:pPr>
        <w:pStyle w:val="Heading2"/>
      </w:pPr>
      <w:r>
        <w:t>문단 1051  ·  [0356b19]</w:t>
      </w:r>
    </w:p>
    <w:p>
      <w:pPr>
        <w:spacing w:after="40"/>
      </w:pPr>
      <w:r>
        <w:rPr>
          <w:b/>
        </w:rPr>
        <w:t>원문</w:t>
      </w:r>
    </w:p>
    <w:p>
      <w:pPr>
        <w:pStyle w:val="SourceText"/>
      </w:pPr>
      <w:r>
        <w:t>[0356b19] 如夢如炎如水中月如鏡中像以妄想生。</w:t>
      </w:r>
    </w:p>
    <w:p>
      <w:pPr>
        <w:spacing w:after="40"/>
      </w:pPr>
      <w:r>
        <w:rPr>
          <w:b/>
        </w:rPr>
        <w:t>한국어 직역</w:t>
      </w:r>
    </w:p>
    <w:p>
      <w:pPr>
        <w:pStyle w:val="TranslationText"/>
      </w:pPr>
      <w:r>
        <w:t>꿈과 같고 아지랑이와 같고 물속의 달과 같고 거울 속의 상과 같아서 망상으로 생겨납니다.</w:t>
      </w:r>
    </w:p>
    <w:p>
      <w:pPr>
        <w:pStyle w:val="Heading2"/>
      </w:pPr>
      <w:r>
        <w:t>문단 1052  ·  [0356b19]</w:t>
      </w:r>
    </w:p>
    <w:p>
      <w:pPr>
        <w:spacing w:after="40"/>
      </w:pPr>
      <w:r>
        <w:rPr>
          <w:b/>
        </w:rPr>
        <w:t>원문</w:t>
      </w:r>
    </w:p>
    <w:p>
      <w:pPr>
        <w:pStyle w:val="SourceText"/>
      </w:pPr>
      <w:r>
        <w:t>[0356b19] 肇曰。上明外法不住。此明內心妄見。俱辯空義。內外為異耳。夫以見妄故所見不實。所見不實則實存于所見之外。實存于所見之外則[13]所見不能見。見所不能見故無相常淨也。上二喻取其速滅。此四[14]喻取其妄[15]想。</w:t>
      </w:r>
    </w:p>
    <w:p>
      <w:pPr>
        <w:spacing w:after="40"/>
      </w:pPr>
      <w:r>
        <w:rPr>
          <w:b/>
        </w:rPr>
        <w:t>한국어 직역</w:t>
      </w:r>
    </w:p>
    <w:p>
      <w:pPr>
        <w:pStyle w:val="TranslationText"/>
      </w:pPr>
      <w:r>
        <w:t>승조가 말하였다. 위에서는 바깥 법이 머물지 않음을 밝혔고, 여기서는 안의 마음이 망령되이 보는 것을 밝힌다. 둘 다 공의 뜻을 분별하지만, 안과 밖이 다를 뿐이다. 무릇 보는 것이 망령되기 때문에 보이는 것은 실재하지 않는다. 보이는 것이 실재하지 않는다면 실재는 보이는 것 바깥에 있다. 실재가 보이는 것 바깥에 있다면 보이는 것으로는 실재를 볼 수 없다. 보이는 것으로 볼 수 없기 때문에 상이 없고 항상 깨끗하다. 위의 두 비유는 빠르게 소멸하는 점을 취했고, 여기 네 비유는 망상을 취하였다.</w:t>
      </w:r>
    </w:p>
    <w:p>
      <w:pPr>
        <w:pStyle w:val="Heading2"/>
      </w:pPr>
      <w:r>
        <w:t>문단 1053  ·  [0356b26]</w:t>
      </w:r>
    </w:p>
    <w:p>
      <w:pPr>
        <w:spacing w:after="40"/>
      </w:pPr>
      <w:r>
        <w:rPr>
          <w:b/>
        </w:rPr>
        <w:t>원문</w:t>
      </w:r>
    </w:p>
    <w:p>
      <w:pPr>
        <w:pStyle w:val="SourceText"/>
      </w:pPr>
      <w:r>
        <w:t>[0356b26] 其知此者是名奉律。</w:t>
      </w:r>
    </w:p>
    <w:p>
      <w:pPr>
        <w:spacing w:after="40"/>
      </w:pPr>
      <w:r>
        <w:rPr>
          <w:b/>
        </w:rPr>
        <w:t>한국어 직역</w:t>
      </w:r>
    </w:p>
    <w:p>
      <w:pPr>
        <w:pStyle w:val="TranslationText"/>
      </w:pPr>
      <w:r>
        <w:t>이를 아는 사람을 계율을 받드는 사람이라 합니다.</w:t>
      </w:r>
    </w:p>
    <w:p>
      <w:pPr>
        <w:pStyle w:val="Heading2"/>
      </w:pPr>
      <w:r>
        <w:t>문단 1054  ·  [0356b26]</w:t>
      </w:r>
    </w:p>
    <w:p>
      <w:pPr>
        <w:spacing w:after="40"/>
      </w:pPr>
      <w:r>
        <w:rPr>
          <w:b/>
        </w:rPr>
        <w:t>원문</w:t>
      </w:r>
    </w:p>
    <w:p>
      <w:pPr>
        <w:pStyle w:val="SourceText"/>
      </w:pPr>
      <w:r>
        <w:t>[0356b26] 什曰。奉律[16]梵本云毘尼。毘尼秦言善治。謂自治婬怒癡亦能治眾生惡也。生曰。作如此知無復犯律之咎也。</w:t>
      </w:r>
    </w:p>
    <w:p>
      <w:pPr>
        <w:spacing w:after="40"/>
      </w:pPr>
      <w:r>
        <w:rPr>
          <w:b/>
        </w:rPr>
        <w:t>한국어 직역</w:t>
      </w:r>
    </w:p>
    <w:p>
      <w:pPr>
        <w:pStyle w:val="TranslationText"/>
      </w:pPr>
      <w:r>
        <w:t>구마라집이 말하였다. ‘계율을 받든다’는 말은 범본에서 ‘비니(毘尼)’라고 한다. 비니는 진나라 말로 ‘잘 다스림’이다. 자신의 음욕·성냄·어리석음을 스스로 다스리고 또한 중생의 악도 다스릴 수 있음을 말한다. 도생이 말하였다. 이와 같이 알면 다시는 계율을 범한 허물이 없다.</w:t>
      </w:r>
    </w:p>
    <w:p>
      <w:pPr>
        <w:pStyle w:val="Heading2"/>
      </w:pPr>
      <w:r>
        <w:t>문단 1055  ·  [0356c01]</w:t>
      </w:r>
    </w:p>
    <w:p>
      <w:pPr>
        <w:spacing w:after="40"/>
      </w:pPr>
      <w:r>
        <w:rPr>
          <w:b/>
        </w:rPr>
        <w:t>원문</w:t>
      </w:r>
    </w:p>
    <w:p>
      <w:pPr>
        <w:pStyle w:val="SourceText"/>
      </w:pPr>
      <w:r>
        <w:t>[0356c01] 其知此者是名善解。</w:t>
      </w:r>
    </w:p>
    <w:p>
      <w:pPr>
        <w:spacing w:after="40"/>
      </w:pPr>
      <w:r>
        <w:rPr>
          <w:b/>
        </w:rPr>
        <w:t>한국어 직역</w:t>
      </w:r>
    </w:p>
    <w:p>
      <w:pPr>
        <w:pStyle w:val="TranslationText"/>
      </w:pPr>
      <w:r>
        <w:t>이를 아는 사람을 잘 이해한 사람이라 합니다.’</w:t>
      </w:r>
    </w:p>
    <w:p>
      <w:pPr>
        <w:pStyle w:val="Heading2"/>
      </w:pPr>
      <w:r>
        <w:t>문단 1056  ·  [0356c01]</w:t>
      </w:r>
    </w:p>
    <w:p>
      <w:pPr>
        <w:spacing w:after="40"/>
      </w:pPr>
      <w:r>
        <w:rPr>
          <w:b/>
        </w:rPr>
        <w:t>원문</w:t>
      </w:r>
    </w:p>
    <w:p>
      <w:pPr>
        <w:pStyle w:val="SourceText"/>
      </w:pPr>
      <w:r>
        <w:t>[0356c01] 肇曰。若能知法如此乃名善解。奉[17]法律耳。不知此法而稱持律第一者何耶。令[18]知優波離謬教意也。生曰。善解律為理也。</w:t>
      </w:r>
    </w:p>
    <w:p>
      <w:pPr>
        <w:spacing w:after="40"/>
      </w:pPr>
      <w:r>
        <w:rPr>
          <w:b/>
        </w:rPr>
        <w:t>한국어 직역</w:t>
      </w:r>
    </w:p>
    <w:p>
      <w:pPr>
        <w:pStyle w:val="TranslationText"/>
      </w:pPr>
      <w:r>
        <w:t>승조가 말하였다. 법이 이와 같음을 알아야 비로소 ‘잘 이해한다’고 할 수 있다. 곧 법률을 받드는 것이다. 이 법을 알지 못하면서 ‘계율을 지키는 데 제일’이라고 불린다면 어째서인가. 우바리의 가르침이 잘못되었음을 알게 하려는 뜻이다. 도생이 말하였다. 율을 잘 이해하는 것이 이치이다.</w:t>
      </w:r>
    </w:p>
    <w:p>
      <w:pPr>
        <w:pStyle w:val="Heading2"/>
      </w:pPr>
      <w:r>
        <w:t>문단 1057  ·  [0356c05]</w:t>
      </w:r>
    </w:p>
    <w:p>
      <w:pPr>
        <w:spacing w:after="40"/>
      </w:pPr>
      <w:r>
        <w:rPr>
          <w:b/>
        </w:rPr>
        <w:t>원문</w:t>
      </w:r>
    </w:p>
    <w:p>
      <w:pPr>
        <w:pStyle w:val="SourceText"/>
      </w:pPr>
      <w:r>
        <w:t>[0356c05] 於是二比丘言上智哉是優波離所不及持律之上而不能說。</w:t>
      </w:r>
    </w:p>
    <w:p>
      <w:pPr>
        <w:spacing w:after="40"/>
      </w:pPr>
      <w:r>
        <w:rPr>
          <w:b/>
        </w:rPr>
        <w:t>한국어 직역</w:t>
      </w:r>
    </w:p>
    <w:p>
      <w:pPr>
        <w:pStyle w:val="TranslationText"/>
      </w:pPr>
      <w:r>
        <w:t>이에 두 비구가 말하였습니다. ‘높은 지혜이십니다. 이는 우바리가 미치지 못하는 바입니다. 계율을 지키는 데 으뜸이면서도 이러한 말씀은 하지 못합니다.’</w:t>
      </w:r>
    </w:p>
    <w:p>
      <w:pPr>
        <w:pStyle w:val="Heading2"/>
      </w:pPr>
      <w:r>
        <w:t>문단 1058  ·  [0356c06]</w:t>
      </w:r>
    </w:p>
    <w:p>
      <w:pPr>
        <w:spacing w:after="40"/>
      </w:pPr>
      <w:r>
        <w:rPr>
          <w:b/>
        </w:rPr>
        <w:t>원문</w:t>
      </w:r>
    </w:p>
    <w:p>
      <w:pPr>
        <w:pStyle w:val="SourceText"/>
      </w:pPr>
      <w:r>
        <w:t>[0356c06] 肇曰。二比丘悟罪常淨無復疑悔。故致斯歎。</w:t>
      </w:r>
    </w:p>
    <w:p>
      <w:pPr>
        <w:spacing w:after="40"/>
      </w:pPr>
      <w:r>
        <w:rPr>
          <w:b/>
        </w:rPr>
        <w:t>한국어 직역</w:t>
      </w:r>
    </w:p>
    <w:p>
      <w:pPr>
        <w:pStyle w:val="TranslationText"/>
      </w:pPr>
      <w:r>
        <w:t>승조가 말하였다. 두 비구는 죄가 항상 깨끗함을 깨달아 다시는 의심하거나 뉘우치지 않았으므로, 이러한 찬탄을 한 것이다.</w:t>
      </w:r>
    </w:p>
    <w:p>
      <w:pPr>
        <w:pStyle w:val="Heading2"/>
      </w:pPr>
      <w:r>
        <w:t>문단 1059  ·  [0356c08]</w:t>
      </w:r>
    </w:p>
    <w:p>
      <w:pPr>
        <w:spacing w:after="40"/>
      </w:pPr>
      <w:r>
        <w:rPr>
          <w:b/>
        </w:rPr>
        <w:t>원문</w:t>
      </w:r>
    </w:p>
    <w:p>
      <w:pPr>
        <w:pStyle w:val="SourceText"/>
      </w:pPr>
      <w:r>
        <w:t>[0356c08] 我答言自捨如來未有聲聞及菩薩能制其樂說之辯。</w:t>
      </w:r>
    </w:p>
    <w:p>
      <w:pPr>
        <w:spacing w:after="40"/>
      </w:pPr>
      <w:r>
        <w:rPr>
          <w:b/>
        </w:rPr>
        <w:t>한국어 직역</w:t>
      </w:r>
    </w:p>
    <w:p>
      <w:pPr>
        <w:pStyle w:val="TranslationText"/>
      </w:pPr>
      <w:r>
        <w:t>제가 대답하였습니다. ‘여래를 제외하고는 성문이나 보살 가운데 그의 즐겨 설하는 변재를 억제할 수 있는 사람이 없습니다.</w:t>
      </w:r>
    </w:p>
    <w:p>
      <w:pPr>
        <w:pStyle w:val="Heading2"/>
      </w:pPr>
      <w:r>
        <w:t>문단 1060  ·  [0356c09]</w:t>
      </w:r>
    </w:p>
    <w:p>
      <w:pPr>
        <w:spacing w:after="40"/>
      </w:pPr>
      <w:r>
        <w:rPr>
          <w:b/>
        </w:rPr>
        <w:t>원문</w:t>
      </w:r>
    </w:p>
    <w:p>
      <w:pPr>
        <w:pStyle w:val="SourceText"/>
      </w:pPr>
      <w:r>
        <w:t>[0356c09] 肇曰。內有樂說智生則說法無窮名樂說辯也。此辯一起乃是補處之所歎。而況聲聞乎。</w:t>
      </w:r>
    </w:p>
    <w:p>
      <w:pPr>
        <w:spacing w:after="40"/>
      </w:pPr>
      <w:r>
        <w:rPr>
          <w:b/>
        </w:rPr>
        <w:t>한국어 직역</w:t>
      </w:r>
    </w:p>
    <w:p>
      <w:pPr>
        <w:pStyle w:val="TranslationText"/>
      </w:pPr>
      <w:r>
        <w:t>승조가 말하였다. 안에 요설지(樂說智)가 생기면 설법이 다함이 없으므로 ‘요설변(樂說辯)’이라 한다. 이 변재가 한번 일어나면 보처보살도 찬탄하는 바인데, 하물며 성문이겠는가.</w:t>
      </w:r>
    </w:p>
    <w:p>
      <w:pPr>
        <w:pStyle w:val="Heading2"/>
      </w:pPr>
      <w:r>
        <w:t>문단 1061  ·  [0356c12]</w:t>
      </w:r>
    </w:p>
    <w:p>
      <w:pPr>
        <w:spacing w:after="40"/>
      </w:pPr>
      <w:r>
        <w:rPr>
          <w:b/>
        </w:rPr>
        <w:t>원문</w:t>
      </w:r>
    </w:p>
    <w:p>
      <w:pPr>
        <w:pStyle w:val="SourceText"/>
      </w:pPr>
      <w:r>
        <w:t>[0356c12] 其智慧明達為若此也。</w:t>
      </w:r>
    </w:p>
    <w:p>
      <w:pPr>
        <w:spacing w:after="40"/>
      </w:pPr>
      <w:r>
        <w:rPr>
          <w:b/>
        </w:rPr>
        <w:t>한국어 직역</w:t>
      </w:r>
    </w:p>
    <w:p>
      <w:pPr>
        <w:pStyle w:val="TranslationText"/>
      </w:pPr>
      <w:r>
        <w:t>그 지혜가 밝고 통달함이 이와 같습니다.’</w:t>
      </w:r>
    </w:p>
    <w:p>
      <w:pPr>
        <w:pStyle w:val="Heading2"/>
      </w:pPr>
      <w:r>
        <w:t>문단 1062  ·  [0356c12]</w:t>
      </w:r>
    </w:p>
    <w:p>
      <w:pPr>
        <w:spacing w:after="40"/>
      </w:pPr>
      <w:r>
        <w:rPr>
          <w:b/>
        </w:rPr>
        <w:t>원문</w:t>
      </w:r>
    </w:p>
    <w:p>
      <w:pPr>
        <w:pStyle w:val="SourceText"/>
      </w:pPr>
      <w:r>
        <w:t>[0356c12] 肇曰。其明達若此。吾豈能及。</w:t>
      </w:r>
    </w:p>
    <w:p>
      <w:pPr>
        <w:spacing w:after="40"/>
      </w:pPr>
      <w:r>
        <w:rPr>
          <w:b/>
        </w:rPr>
        <w:t>한국어 직역</w:t>
      </w:r>
    </w:p>
    <w:p>
      <w:pPr>
        <w:pStyle w:val="TranslationText"/>
      </w:pPr>
      <w:r>
        <w:t>승조가 말하였다. 그의 밝고 통달함이 이와 같으니, 내가 어찌 미칠 수 있겠는가.</w:t>
      </w:r>
    </w:p>
    <w:p>
      <w:pPr>
        <w:pStyle w:val="Heading2"/>
      </w:pPr>
      <w:r>
        <w:t>문단 1063  ·  [0356c14]</w:t>
      </w:r>
    </w:p>
    <w:p>
      <w:pPr>
        <w:spacing w:after="40"/>
      </w:pPr>
      <w:r>
        <w:rPr>
          <w:b/>
        </w:rPr>
        <w:t>원문</w:t>
      </w:r>
    </w:p>
    <w:p>
      <w:pPr>
        <w:pStyle w:val="SourceText"/>
      </w:pPr>
      <w:r>
        <w:t>[0356c14] 時二比丘疑悔即除。</w:t>
      </w:r>
    </w:p>
    <w:p>
      <w:pPr>
        <w:spacing w:after="40"/>
      </w:pPr>
      <w:r>
        <w:rPr>
          <w:b/>
        </w:rPr>
        <w:t>한국어 직역</w:t>
      </w:r>
    </w:p>
    <w:p>
      <w:pPr>
        <w:pStyle w:val="TranslationText"/>
      </w:pPr>
      <w:r>
        <w:t>그때 두 비구의 의심과 뉘우침이 곧 없어졌습니다.</w:t>
      </w:r>
    </w:p>
    <w:p>
      <w:pPr>
        <w:pStyle w:val="Heading2"/>
      </w:pPr>
      <w:r>
        <w:t>문단 1064  ·  [0356c14]</w:t>
      </w:r>
    </w:p>
    <w:p>
      <w:pPr>
        <w:spacing w:after="40"/>
      </w:pPr>
      <w:r>
        <w:rPr>
          <w:b/>
        </w:rPr>
        <w:t>원문</w:t>
      </w:r>
    </w:p>
    <w:p>
      <w:pPr>
        <w:pStyle w:val="SourceText"/>
      </w:pPr>
      <w:r>
        <w:t>[0356c14] 什曰。有罪則憂怖自生。罪無則疑悔自滅也。</w:t>
      </w:r>
    </w:p>
    <w:p>
      <w:pPr>
        <w:spacing w:after="40"/>
      </w:pPr>
      <w:r>
        <w:rPr>
          <w:b/>
        </w:rPr>
        <w:t>한국어 직역</w:t>
      </w:r>
    </w:p>
    <w:p>
      <w:pPr>
        <w:pStyle w:val="TranslationText"/>
      </w:pPr>
      <w:r>
        <w:t>구마라집이 말하였다. 죄가 있으면 근심과 두려움이 저절로 생기고, 죄가 없으면 의심과 뉘우침도 저절로 사라진다.</w:t>
      </w:r>
    </w:p>
    <w:p>
      <w:pPr>
        <w:pStyle w:val="Heading2"/>
      </w:pPr>
      <w:r>
        <w:t>문단 1065  ·  [0356c16]</w:t>
      </w:r>
    </w:p>
    <w:p>
      <w:pPr>
        <w:spacing w:after="40"/>
      </w:pPr>
      <w:r>
        <w:rPr>
          <w:b/>
        </w:rPr>
        <w:t>원문</w:t>
      </w:r>
    </w:p>
    <w:p>
      <w:pPr>
        <w:pStyle w:val="SourceText"/>
      </w:pPr>
      <w:r>
        <w:t>[0356c16] 發阿耨多羅三藐三菩提心作是願言令一切眾生皆得是辯故我不任詣彼問疾佛告羅睺羅。</w:t>
      </w:r>
    </w:p>
    <w:p>
      <w:pPr>
        <w:spacing w:after="40"/>
      </w:pPr>
      <w:r>
        <w:rPr>
          <w:b/>
        </w:rPr>
        <w:t>한국어 직역</w:t>
      </w:r>
    </w:p>
    <w:p>
      <w:pPr>
        <w:pStyle w:val="TranslationText"/>
      </w:pPr>
      <w:r>
        <w:t>두 비구는 아뇩다라삼먁삼보리심을 내고 이렇게 서원하였습니다. ‘모든 중생이 다 이러한 변재를 얻게 하소서.’ 그러므로 저는 그에게 가서 문병하는 일을 감당할 수 없습니다.” 부처께서 라후라에게 말씀하셨다.</w:t>
      </w:r>
    </w:p>
    <w:p>
      <w:pPr>
        <w:pStyle w:val="Heading2"/>
      </w:pPr>
      <w:r>
        <w:t>문단 1066  ·  [0356c18]</w:t>
      </w:r>
    </w:p>
    <w:p>
      <w:pPr>
        <w:spacing w:after="40"/>
      </w:pPr>
      <w:r>
        <w:rPr>
          <w:b/>
        </w:rPr>
        <w:t>원문</w:t>
      </w:r>
    </w:p>
    <w:p>
      <w:pPr>
        <w:pStyle w:val="SourceText"/>
      </w:pPr>
      <w:r>
        <w:t>[0356c18] 什曰。阿修羅食月時名羅睺羅。羅睺羅秦言覆障。謂障月明也。羅睺羅六年處母胎所覆障。故因以為名。[19]明聲聞法中[20]密行第一。菩薩出家之日諸相師言。若今夜不出家。明日七寶自至為轉輪聖王王四天下。王即於其夜更增伎樂以悅其心。於時菩薩欲心內發。羅睺羅即時處胎。耶輸陀羅其夜有身。於時淨居諸天相與悲而言曰。菩薩為欲所纏。迷於女色。眾生可愍。誰當度者。即時變諸[21]妓女皆如死人。甚可怖畏。令菩薩心厭。即勸出家。車匿牽馬四天王接足踰[22]域而去。到菩提樹下思惟。苦行六年已夜成佛。時羅睺羅乃生生已佛乳母問言。悉達出家於是六年。汝今何從有身。若六年懷妊世所未聞。諸釋聞之相與議言。此是不祥。毀辱釋門。必是私竊。欲依法殺之。耶輸曰。願見大王爾乃就死。王於是隔[1]慢與語。具以事詰問其所由。耶輸如實自陳。我非私竊。是太子之[2]胤耳。自太[3]子出家我常愁毒寢臥冷地。故此兒不時成就耳。語王言。自看此兒顏貌色相為是孫子不。王即抱而觀之。見其色相與太子相似。王乃流淚而言曰。真是吾孫子也。佛欲證明化作梵志。來入王宮見兒問言。汝名何等。答言。我名羅睺羅。梵志讚言。善哉汝以業因緣故處胎六年。所覆障[4]故應名此也。王問何業因緣。答曰。我知業[5]因緣。不知何業。佛後還國。羅睺羅見佛身相莊嚴。敬心內發願欲出家。其母語言。此人出家得成聖道。道非汝分。何用出家。羅睺羅言。若令一人得道。我要當得使人[6]剔髮。髮已垂盡唯有[7]頂上少許。復言。若髮都盡則與死人無異。決定汝心無從後悔。答言。國位[8]寶珍無量妙樂我能棄之。況惜少髮耶。道心堅固遂棄國出家。以舍利弗為和[9]尚羅睺羅因緣及出家事以聲聞法略說也。肇曰。羅睺羅秦言覆障。六年為母胎所障因以為名。弟子中[10]密行第一。</w:t>
      </w:r>
    </w:p>
    <w:p>
      <w:pPr>
        <w:spacing w:after="40"/>
      </w:pPr>
      <w:r>
        <w:rPr>
          <w:b/>
        </w:rPr>
        <w:t>한국어 직역</w:t>
      </w:r>
    </w:p>
    <w:p>
      <w:pPr>
        <w:pStyle w:val="TranslationText"/>
      </w:pPr>
      <w:r>
        <w:t>구마라집이 말하였다. 아수라가 달을 먹을 때를 라후라라고 한다. 라후라는 진나라 말로 ‘덮어 가림’이라는 뜻이다. 달빛을 가린다는 말이다. 라후라는 여섯 해 동안 어머니 태중에 있으면서 가려져 있었다. 그러므로 그 일로 이름을 삼았다. 성문법 가운데 밀행(密行)이 제일임을 밝힌다. 보살이 출가하던 날 여러 관상가가 말하였다. “만일 오늘 밤 출가하지 않으면, 내일 칠보가 저절로 이르러 전륜성왕이 되어 사천하를 다스릴 것입니다.” 왕은 곧 그날 밤 다시 기악을 더하여 그의 마음을 즐겁게 하였다. 그때 보살의 욕심이 마음속에서 일어났고, 라후라는 바로 그때 태에 들었다. 야수다라는 그날 밤 임신하였다. 그때 정거천의 여러 천신들이 서로 슬퍼하며 말하였다. “보살이 욕망에 얽매이고, 여색에 미혹되었다. 중생들이 가엾구나. 누가 마땅히 그들을 제도하겠는가?” 곧바로 여러 기녀들을 모두 죽은 사람처럼 변하게 하여, 몹시 두렵고 무섭게 보이게 하였다. 보살의 마음에 싫어함이 생기게 하고, 곧 출가를 권하였다. 차닉이 말을 끌고, 사천왕이 말발굽을 받쳐 성역을 넘어 떠났다. 보리수 아래에 이르러 사유하였고, 여섯 해 동안 고행한 뒤 그날 밤 성불하였다. 그때 라후라가 비로소 태어났다. 태어난 뒤 부처의 유모가 물었다. “싯다르타가 출가한 지 이제 여섯 해인데, 그대는 지금 어디에서 아이를 배었는가? 여섯 해 동안 임신했다는 것은 세상에서 들어보지 못했다.” 여러 석가족 사람들이 이를 듣고 서로 의논하여 말하였다. “이는 상서롭지 못한 일이다. 석가의 가문을 욕되게 하였다. 틀림없이 사사로이 간통한 것이다.” 법에 따라 그녀를 죽이고자 하였다. 야수다라가 말하였다. “바라건대 대왕을 뵌 뒤에야 죽음을 받겠습니다.” 왕은 이에 휘장을 사이에 두고 그녀와 말하였다. 일을 자세히 캐물어 그 연유를 물었다. 야수다라는 사실대로 스스로 진술하였다. “저는 사사로이 간통한 것이 아닙니다. 이는 태자의 후손일 뿐입니다. 태자가 출가한 뒤로 저는 늘 근심하고 괴로워하여 차가운 땅에 누워 잤습니다. 그래서 이 아이가 제때 자라나지 못했을 뿐입니다.” 왕에게 말하였다. “직접 이 아이의 얼굴과 몸빛과 상을 보시고, 왕의 손자인지 아닌지 살펴보십시오.” 왕이 곧 안아 살펴보니, 그 몸빛과 모습이 태자와 닮은 것을 보았다. 왕은 이에 눈물을 흘리며 말하였다. “참으로 나의 손자이다.” 부처는 이를 증명하고자 바라문으로 변화하여, 왕궁에 들어와 아이를 보고 물었다. “네 이름은 무엇이냐?” 대답하였다. “제 이름은 라후라입니다.” 바라문이 칭찬하며 말하였다. “훌륭하구나. 너는 업의 인연 때문에 태중에 여섯 해 동안 있었고, 가려져 있었던 까닭에 마땅히 이런 이름을 얻은 것이다.” 왕이 물었다. “무슨 업의 인연입니까?” 대답하였다. “나는 업의 인연이 있다는 것은 알지만, 무슨 업인지는 알지 못합니다.” 뒤에 부처가 나라로 돌아오자, 라후라는 부처의 몸과 모습이 장엄한 것을 보고, 공경하는 마음이 속에서 일어나 출가하기를 원하였다. 그 어머니가 말하였다. “이 사람은 출가하여 성도를 이루었다. 도는 네 몫이 아니다. 무엇 때문에 출가하려 하느냐?” 라후라가 말하였다. “만일 한 사람이라도 도를 얻을 수 있다면, 저도 반드시 얻겠습니다.” 그리고 사람을 시켜 머리를 깎게 하였다. 머리카락이 거의 다 깎이고 정수리에 조금만 남았을 때, 다시 말하였다. “머리카락이 모두 없어지면 죽은 사람과 다를 것이 없다. 네 마음을 결정하여 뒤에 후회하지 않도록 하라.” 대답하였다. “왕위와 보배, 한량없는 미묘한 즐거움도 제가 버릴 수 있는데, 하물며 조금 남은 머리카락을 아끼겠습니까?” 도의 마음이 굳건하여 마침내 나라를 버리고 출가하였다. 사리불을 화상으로 삼았다. 라후라의 인연과 출가한 일은 성문법에 의거해 간략히 말한 것이다. 승조가 말하였다. 라후라는 진나라 말로 ‘덮어 가림’이라는 뜻이다. 여섯 해 동안 어머니의 태에 가려져 있었으므로 그 일로 이름을 삼았다. 제자 가운데 밀행이 제일이었다.</w:t>
      </w:r>
    </w:p>
    <w:p>
      <w:pPr>
        <w:pStyle w:val="EditorialNote"/>
      </w:pPr>
      <w:r>
        <w:t>교감·번역 메모 | [용어] 密行은 겉으로 드러내지 않고 은밀히 닦는 행을 가리킨다.</w:t>
      </w:r>
    </w:p>
    <w:p>
      <w:pPr>
        <w:pStyle w:val="EditorialNote"/>
      </w:pPr>
      <w:r>
        <w:t>교감·번역 메모 | [판독/교감] 慢은 문맥상 휘장·장막을 뜻하는 글자로 읽히나 원문은 고치지 않는다.</w:t>
      </w:r>
    </w:p>
    <w:p>
      <w:pPr>
        <w:pStyle w:val="EditorialNote"/>
      </w:pPr>
      <w:r>
        <w:t>교감·번역 메모 | [용어] 和尚은 출가·수계에서 스승이 되는 화상(和尙)을 뜻한다.</w:t>
      </w:r>
    </w:p>
    <w:p>
      <w:pPr>
        <w:pStyle w:val="Heading2"/>
      </w:pPr>
      <w:r>
        <w:t>문단 1067  ·  [0357a27]</w:t>
      </w:r>
    </w:p>
    <w:p>
      <w:pPr>
        <w:spacing w:after="40"/>
      </w:pPr>
      <w:r>
        <w:rPr>
          <w:b/>
        </w:rPr>
        <w:t>원문</w:t>
      </w:r>
    </w:p>
    <w:p>
      <w:pPr>
        <w:pStyle w:val="SourceText"/>
      </w:pPr>
      <w:r>
        <w:t>[0357a27] 汝行詣維摩詰問疾羅睺羅白佛言世尊我不堪任詣彼問疾所以者何憶念昔時毘耶離諸長者子來詣我所稽首作禮問我言唯羅睺羅汝佛之子。</w:t>
      </w:r>
    </w:p>
    <w:p>
      <w:pPr>
        <w:spacing w:after="40"/>
      </w:pPr>
      <w:r>
        <w:rPr>
          <w:b/>
        </w:rPr>
        <w:t>한국어 직역</w:t>
      </w:r>
    </w:p>
    <w:p>
      <w:pPr>
        <w:pStyle w:val="TranslationText"/>
      </w:pPr>
      <w:r>
        <w:t>“그대가 가서 유마힐에게 문병하라.” 라후라가 부처께 아뢰었다. “세존이시여, 저는 그에게 가서 문병하는 일을 감당할 수 없습니다. 까닭이 무엇인가 하면, 예전에 비야리의 여러 장자 아들들이 제 처소에 와서 머리를 조아려 예를 올리고 제게 묻기를, ‘라후라여, 그대는 부처님의 아들로서,</w:t>
      </w:r>
    </w:p>
    <w:p>
      <w:pPr>
        <w:pStyle w:val="Heading2"/>
      </w:pPr>
      <w:r>
        <w:t>문단 1068  ·  [0357b01]</w:t>
      </w:r>
    </w:p>
    <w:p>
      <w:pPr>
        <w:spacing w:after="40"/>
      </w:pPr>
      <w:r>
        <w:rPr>
          <w:b/>
        </w:rPr>
        <w:t>원문</w:t>
      </w:r>
    </w:p>
    <w:p>
      <w:pPr>
        <w:pStyle w:val="SourceText"/>
      </w:pPr>
      <w:r>
        <w:t>[0357b01] 生曰。言其承聖之[11]基。</w:t>
      </w:r>
    </w:p>
    <w:p>
      <w:pPr>
        <w:spacing w:after="40"/>
      </w:pPr>
      <w:r>
        <w:rPr>
          <w:b/>
        </w:rPr>
        <w:t>한국어 직역</w:t>
      </w:r>
    </w:p>
    <w:p>
      <w:pPr>
        <w:pStyle w:val="TranslationText"/>
      </w:pPr>
      <w:r>
        <w:t>도생이 말하였다. 성인의 기틀을 이어받았음을 말한 것이다.</w:t>
      </w:r>
    </w:p>
    <w:p>
      <w:pPr>
        <w:pStyle w:val="Heading2"/>
      </w:pPr>
      <w:r>
        <w:t>문단 1069  ·  [0357b02]</w:t>
      </w:r>
    </w:p>
    <w:p>
      <w:pPr>
        <w:spacing w:after="40"/>
      </w:pPr>
      <w:r>
        <w:rPr>
          <w:b/>
        </w:rPr>
        <w:t>원문</w:t>
      </w:r>
    </w:p>
    <w:p>
      <w:pPr>
        <w:pStyle w:val="SourceText"/>
      </w:pPr>
      <w:r>
        <w:t>[0357b02] 捨轉輪王位。</w:t>
      </w:r>
    </w:p>
    <w:p>
      <w:pPr>
        <w:spacing w:after="40"/>
      </w:pPr>
      <w:r>
        <w:rPr>
          <w:b/>
        </w:rPr>
        <w:t>한국어 직역</w:t>
      </w:r>
    </w:p>
    <w:p>
      <w:pPr>
        <w:pStyle w:val="TranslationText"/>
      </w:pPr>
      <w:r>
        <w:t>전륜왕의 지위를 버렸습니다.</w:t>
      </w:r>
    </w:p>
    <w:p>
      <w:pPr>
        <w:pStyle w:val="Heading2"/>
      </w:pPr>
      <w:r>
        <w:t>문단 1070  ·  [0357b02]</w:t>
      </w:r>
    </w:p>
    <w:p>
      <w:pPr>
        <w:spacing w:after="40"/>
      </w:pPr>
      <w:r>
        <w:rPr>
          <w:b/>
        </w:rPr>
        <w:t>원문</w:t>
      </w:r>
    </w:p>
    <w:p>
      <w:pPr>
        <w:pStyle w:val="SourceText"/>
      </w:pPr>
      <w:r>
        <w:t>[0357b02] 什曰。轉輪王亦有不入胎者。如頂生王是也。昔轉輪王頂上生瘡。王患其痒痛。婆羅門欲以刀破之。王時怒曰。云何以刀著大王頂上耶。更有婆羅門。以藥塗之。至七日頭瘡乃壞。視瘡中見有小兒。威相端正取而養之。後遂為王。因從頂生故名頂生王。或有從肩臂手足等生。[12]此皆從男[13]女生也。佛若不出家則大轉輪王王四天下。羅睺羅不出家。王一閻浮提。地下十由旬鬼神空中十由旬鬼神皆屬羅睺羅為其給使。羅睺羅失會。其旨有四。一不見人根。應非其藥。二出家功德無量。而說之以限。三即是實相而以相說之。[14]四出家法本為實相及涅槃。出家即是二法方便。今雖[15]主得已有[16]其相。羅睺羅雖說出家之美。而不說其終之相。故違理喪真受屈當時也。二人雖俱說出家功德。而羅睺羅以四失乖宗。維[17]摩以四得應會。其得失相反差別若此也。生曰。羅云有轉輪王相。王閻浮提也。</w:t>
      </w:r>
    </w:p>
    <w:p>
      <w:pPr>
        <w:spacing w:after="40"/>
      </w:pPr>
      <w:r>
        <w:rPr>
          <w:b/>
        </w:rPr>
        <w:t>한국어 직역</w:t>
      </w:r>
    </w:p>
    <w:p>
      <w:pPr>
        <w:pStyle w:val="TranslationText"/>
      </w:pPr>
      <w:r>
        <w:t>구마라집이 말하였다. 전륜왕 가운데는 태에 들어가지 않는 이도 있다. 정생왕과 같은 경우가 그러하다. 옛날 전륜왕의 정수리에 종기가 생겼다. 왕은 그 가려움과 통증을 괴로워하였다. 바라문이 칼로 그것을 터뜨리려 하자, 왕이 그때 노하여 말하였다. “어찌 칼을 대왕의 정수리에 댈 수 있느냐?” 또 다른 바라문이 있어서, 약을 발랐다. 칠 일이 지나 머리의 종기가 마침내 터졌다. 종기 속을 보니 어린아이가 있었고, 위엄 있는 모습이 단정하여 데려다 길렀다. 뒤에 마침내 왕이 되었다. 정수리에서 태어났으므로 정생왕이라 이름하였다. 혹은 어깨·팔·손·발 등에서 태어나는 경우도 있다. 이들은 모두 남자나 여자에게서 태어난 것이다. 부처께서 출가하지 않으셨다면 대전륜왕이 되어 사천하를 다스렸을 것이고, 라후라가 출가하지 않았다면, 한 염부제를 다스렸을 것이다. 땅 아래 십 유순의 귀신과 허공 중 십 유순의 귀신이 모두 라후라에게 소속되어 그를 시봉했을 것이다. 라후라가 기회를 놓친 것은, 그 요지가 네 가지이다. 첫째, 사람의 근기를 보지 못하여, 그에게 맞지 않는 약을 주었다. 둘째, 출가의 공덕은 한량없는데, 그것을 한정하여 설명하였다. 셋째, 곧 실상인 것을 상(相)이 있는 것으로 설명하였다. 넷째, 출가법은 본래 실상과 열반을 위한 것이다. 출가는 곧 이 두 법의 방편이다. 지금 비록 주로 얻은 바가 있으나 이미 그 상이 있다. 라후라는 비록 출가의 아름다움을 말했지만, 그것이 끝내 이르는 상을 말하지 않았다. 그러므로 이치에 어긋나 참됨을 잃어 당시 유마힐에게 굴복한 것이다. 두 사람은 비록 모두 출가의 공덕을 말했으나, 라후라는 네 가지 잘못으로 종지에 어긋났고, 유마힐은 네 가지 얻음으로 그 기회에 응하였다. 그 얻고 잃음이 서로 반대됨이 이와 같이 차이가 난다. 도생이 말하였다. 라후라는 전륜왕의 상이 있어서, 염부제를 다스릴 수 있었다고 한다.</w:t>
      </w:r>
    </w:p>
    <w:p>
      <w:pPr>
        <w:pStyle w:val="EditorialNote"/>
      </w:pPr>
      <w:r>
        <w:t>교감·번역 메모 | [구문] 失會는 설법 대상의 근기와 법이 맞지 않았음을 가리키는 문맥으로 읽었다.</w:t>
      </w:r>
    </w:p>
    <w:p>
      <w:pPr>
        <w:pStyle w:val="EditorialNote"/>
      </w:pPr>
      <w:r>
        <w:t>교감·번역 메모 | [구문 불확실] 主得은 원문 문맥상 판독·구두가 불안정하다. 원문을 고치지 않고 직역하였다.</w:t>
      </w:r>
    </w:p>
    <w:p>
      <w:pPr>
        <w:pStyle w:val="Heading2"/>
      </w:pPr>
      <w:r>
        <w:t>문단 1071  ·  [0357b22]</w:t>
      </w:r>
    </w:p>
    <w:p>
      <w:pPr>
        <w:spacing w:after="40"/>
      </w:pPr>
      <w:r>
        <w:rPr>
          <w:b/>
        </w:rPr>
        <w:t>원문</w:t>
      </w:r>
    </w:p>
    <w:p>
      <w:pPr>
        <w:pStyle w:val="SourceText"/>
      </w:pPr>
      <w:r>
        <w:t>[0357b22] 出家為道。</w:t>
      </w:r>
    </w:p>
    <w:p>
      <w:pPr>
        <w:spacing w:after="40"/>
      </w:pPr>
      <w:r>
        <w:rPr>
          <w:b/>
        </w:rPr>
        <w:t>한국어 직역</w:t>
      </w:r>
    </w:p>
    <w:p>
      <w:pPr>
        <w:pStyle w:val="TranslationText"/>
      </w:pPr>
      <w:r>
        <w:t>‘출가하여 도를 닦았으니,</w:t>
      </w:r>
    </w:p>
    <w:p>
      <w:pPr>
        <w:pStyle w:val="Heading2"/>
      </w:pPr>
      <w:r>
        <w:t>문단 1072  ·  [0357b22]</w:t>
      </w:r>
    </w:p>
    <w:p>
      <w:pPr>
        <w:spacing w:after="40"/>
      </w:pPr>
      <w:r>
        <w:rPr>
          <w:b/>
        </w:rPr>
        <w:t>원문</w:t>
      </w:r>
    </w:p>
    <w:p>
      <w:pPr>
        <w:pStyle w:val="SourceText"/>
      </w:pPr>
      <w:r>
        <w:t>[0357b22] 生曰。意云。不應捨此而出家也。</w:t>
      </w:r>
    </w:p>
    <w:p>
      <w:pPr>
        <w:spacing w:after="40"/>
      </w:pPr>
      <w:r>
        <w:rPr>
          <w:b/>
        </w:rPr>
        <w:t>한국어 직역</w:t>
      </w:r>
    </w:p>
    <w:p>
      <w:pPr>
        <w:pStyle w:val="TranslationText"/>
      </w:pPr>
      <w:r>
        <w:t>도생이 말하였다. 뜻은 말하자면, 이것을 버리고 출가해서는 안 된다는 것이다.</w:t>
      </w:r>
    </w:p>
    <w:p>
      <w:pPr>
        <w:pStyle w:val="Heading2"/>
      </w:pPr>
      <w:r>
        <w:t>문단 1073  ·  [0357b24]</w:t>
      </w:r>
    </w:p>
    <w:p>
      <w:pPr>
        <w:spacing w:after="40"/>
      </w:pPr>
      <w:r>
        <w:rPr>
          <w:b/>
        </w:rPr>
        <w:t>원문</w:t>
      </w:r>
    </w:p>
    <w:p>
      <w:pPr>
        <w:pStyle w:val="SourceText"/>
      </w:pPr>
      <w:r>
        <w:t>[0357b24] 其出家者有何等利。</w:t>
      </w:r>
    </w:p>
    <w:p>
      <w:pPr>
        <w:spacing w:after="40"/>
      </w:pPr>
      <w:r>
        <w:rPr>
          <w:b/>
        </w:rPr>
        <w:t>한국어 직역</w:t>
      </w:r>
    </w:p>
    <w:p>
      <w:pPr>
        <w:pStyle w:val="TranslationText"/>
      </w:pPr>
      <w:r>
        <w:t>출가한 데에는 어떤 이익이 있습니까?’</w:t>
      </w:r>
    </w:p>
    <w:p>
      <w:pPr>
        <w:pStyle w:val="Heading2"/>
      </w:pPr>
      <w:r>
        <w:t>문단 1074  ·  [0357b24]</w:t>
      </w:r>
    </w:p>
    <w:p>
      <w:pPr>
        <w:spacing w:after="40"/>
      </w:pPr>
      <w:r>
        <w:rPr>
          <w:b/>
        </w:rPr>
        <w:t>원문</w:t>
      </w:r>
    </w:p>
    <w:p>
      <w:pPr>
        <w:pStyle w:val="SourceText"/>
      </w:pPr>
      <w:r>
        <w:t>[0357b24] 什曰。長者子見其毀形麁衣持鉢救命。徒見其所棄之利。而未見其所得。自外而觀可愍之甚。戀昔悲今冀其有利。故問其利也。肇曰。佛[18]不出家。應為金輪王王四天下。羅睺羅不出家。應為鐵輪王王一天下。以其所捨不輕。所期必重。故問其利也。生曰。然捨而出家。故當必有勝事耳。竟有何等利於此耶。</w:t>
      </w:r>
    </w:p>
    <w:p>
      <w:pPr>
        <w:spacing w:after="40"/>
      </w:pPr>
      <w:r>
        <w:rPr>
          <w:b/>
        </w:rPr>
        <w:t>한국어 직역</w:t>
      </w:r>
    </w:p>
    <w:p>
      <w:pPr>
        <w:pStyle w:val="TranslationText"/>
      </w:pPr>
      <w:r>
        <w:t>구마라집이 말하였다. 장자의 아들들은 그가 몸의 모습을 훼손하고 거친 옷을 입고 발우를 들고 목숨을 이어 가는 것만 보았다. 다만 그가 버린 이익만 보았을 뿐, 그가 얻은 것은 아직 보지 못했다. 밖에서 보기에는 몹시 가엾었다. 옛일을 그리워하고 지금을 슬퍼하면서 혹 그에게 이익이 있기를 바랐으므로, 그 이익을 물은 것이다. 승조가 말하였다. 부처께서 출가하지 않으셨다면, 금륜왕이 되어 사천하를 다스렸을 것이다. 라후라가 출가하지 않았다면, 철륜왕이 되어 한 천하를 다스렸을 것이다. 그가 버린 것이 가볍지 않으니, 기대하는 것도 반드시 중대할 것이다. 그러므로 그 이익을 물은 것이다. 도생이 말하였다. 그런데도 그것을 버리고 출가하였으니, 반드시 뛰어난 일이 있을 것이다. 도대체 여기에는 어떤 이익이 있는가 한 것이다.</w:t>
      </w:r>
    </w:p>
    <w:p>
      <w:pPr>
        <w:pStyle w:val="Heading2"/>
      </w:pPr>
      <w:r>
        <w:t>문단 1075  ·  [0357c03]</w:t>
      </w:r>
    </w:p>
    <w:p>
      <w:pPr>
        <w:spacing w:after="40"/>
      </w:pPr>
      <w:r>
        <w:rPr>
          <w:b/>
        </w:rPr>
        <w:t>원문</w:t>
      </w:r>
    </w:p>
    <w:p>
      <w:pPr>
        <w:pStyle w:val="SourceText"/>
      </w:pPr>
      <w:r>
        <w:t>[0357c03] 我即如法為說出家功德之利。</w:t>
      </w:r>
    </w:p>
    <w:p>
      <w:pPr>
        <w:spacing w:after="40"/>
      </w:pPr>
      <w:r>
        <w:rPr>
          <w:b/>
        </w:rPr>
        <w:t>한국어 직역</w:t>
      </w:r>
    </w:p>
    <w:p>
      <w:pPr>
        <w:pStyle w:val="TranslationText"/>
      </w:pPr>
      <w:r>
        <w:t>저는 곧 법에 따라 출가 공덕의 이익을 설명해 주었습니다.</w:t>
      </w:r>
    </w:p>
    <w:p>
      <w:pPr>
        <w:pStyle w:val="Heading2"/>
      </w:pPr>
      <w:r>
        <w:t>문단 1076  ·  [0357c03]</w:t>
      </w:r>
    </w:p>
    <w:p>
      <w:pPr>
        <w:spacing w:after="40"/>
      </w:pPr>
      <w:r>
        <w:rPr>
          <w:b/>
        </w:rPr>
        <w:t>원문</w:t>
      </w:r>
    </w:p>
    <w:p>
      <w:pPr>
        <w:pStyle w:val="SourceText"/>
      </w:pPr>
      <w:r>
        <w:t>[0357c03] 肇曰。不善知其根。為說有為功德利也。生曰。世榮雖樂難可久保。出家之理長樂無為。豈可同年語其優[19]劣。</w:t>
      </w:r>
    </w:p>
    <w:p>
      <w:pPr>
        <w:spacing w:after="40"/>
      </w:pPr>
      <w:r>
        <w:rPr>
          <w:b/>
        </w:rPr>
        <w:t>한국어 직역</w:t>
      </w:r>
    </w:p>
    <w:p>
      <w:pPr>
        <w:pStyle w:val="TranslationText"/>
      </w:pPr>
      <w:r>
        <w:t>승조가 말하였다. 그 근기를 잘 알지 못하고, 유위의 공덕과 이익을 설명한 것이다. 도생이 말하였다. 세속의 영화는 비록 즐겁지만 오래 보전하기 어렵고, 출가의 이치는 길이 무위의 즐거움을 누리는 것이다. 어찌 같은 해에 놓고 그 우열을 말할 수 있겠는가.</w:t>
      </w:r>
    </w:p>
    <w:p>
      <w:pPr>
        <w:pStyle w:val="Heading2"/>
      </w:pPr>
      <w:r>
        <w:t>문단 1077  ·  [0357c07]</w:t>
      </w:r>
    </w:p>
    <w:p>
      <w:pPr>
        <w:spacing w:after="40"/>
      </w:pPr>
      <w:r>
        <w:rPr>
          <w:b/>
        </w:rPr>
        <w:t>원문</w:t>
      </w:r>
    </w:p>
    <w:p>
      <w:pPr>
        <w:pStyle w:val="SourceText"/>
      </w:pPr>
      <w:r>
        <w:t>[0357c07] 時維摩詰來謂我言唯羅睺羅不應說出家功德之利。</w:t>
      </w:r>
    </w:p>
    <w:p>
      <w:pPr>
        <w:spacing w:after="40"/>
      </w:pPr>
      <w:r>
        <w:rPr>
          <w:b/>
        </w:rPr>
        <w:t>한국어 직역</w:t>
      </w:r>
    </w:p>
    <w:p>
      <w:pPr>
        <w:pStyle w:val="TranslationText"/>
      </w:pPr>
      <w:r>
        <w:t>그때 유마힐이 와서 제게 말하였습니다. ‘라후라여, 출가의 공덕과 이익을 말해서는 안 됩니다.</w:t>
      </w:r>
    </w:p>
    <w:p>
      <w:pPr>
        <w:pStyle w:val="Heading2"/>
      </w:pPr>
      <w:r>
        <w:t>문단 1078  ·  [0357c08]</w:t>
      </w:r>
    </w:p>
    <w:p>
      <w:pPr>
        <w:spacing w:after="40"/>
      </w:pPr>
      <w:r>
        <w:rPr>
          <w:b/>
        </w:rPr>
        <w:t>원문</w:t>
      </w:r>
    </w:p>
    <w:p>
      <w:pPr>
        <w:pStyle w:val="SourceText"/>
      </w:pPr>
      <w:r>
        <w:t>[0357c08] 生曰。諸長者子本以貪樂存榮。為懷聞之更移其著。則乖出家利矣。於彼為不應故言爾也。</w:t>
      </w:r>
    </w:p>
    <w:p>
      <w:pPr>
        <w:spacing w:after="40"/>
      </w:pPr>
      <w:r>
        <w:rPr>
          <w:b/>
        </w:rPr>
        <w:t>한국어 직역</w:t>
      </w:r>
    </w:p>
    <w:p>
      <w:pPr>
        <w:pStyle w:val="TranslationText"/>
      </w:pPr>
      <w:r>
        <w:t>도생이 말하였다. 여러 장자의 아들들은 본래 즐거움과 영화를 탐하는 것으로, 마음을 삼고 있었으니, 그것을 들으면 다시 그 집착만 옮겨 갈 뿐이다. 그러면 출가의 이익에 어긋난다. 그들에게는 마땅하지 않으므로 그렇게 말한 것이다.</w:t>
      </w:r>
    </w:p>
    <w:p>
      <w:pPr>
        <w:pStyle w:val="Heading2"/>
      </w:pPr>
      <w:r>
        <w:t>문단 1079  ·  [0357c11]</w:t>
      </w:r>
    </w:p>
    <w:p>
      <w:pPr>
        <w:spacing w:after="40"/>
      </w:pPr>
      <w:r>
        <w:rPr>
          <w:b/>
        </w:rPr>
        <w:t>원문</w:t>
      </w:r>
    </w:p>
    <w:p>
      <w:pPr>
        <w:pStyle w:val="SourceText"/>
      </w:pPr>
      <w:r>
        <w:t>[0357c11] 所以者何無利無功德是為出家。</w:t>
      </w:r>
    </w:p>
    <w:p>
      <w:pPr>
        <w:spacing w:after="40"/>
      </w:pPr>
      <w:r>
        <w:rPr>
          <w:b/>
        </w:rPr>
        <w:t>한국어 직역</w:t>
      </w:r>
    </w:p>
    <w:p>
      <w:pPr>
        <w:pStyle w:val="TranslationText"/>
      </w:pPr>
      <w:r>
        <w:t>까닭이 무엇인가 하면, 이익도 없고 공덕도 없는 것이 출가이기 때문입니다.</w:t>
      </w:r>
    </w:p>
    <w:p>
      <w:pPr>
        <w:pStyle w:val="Heading2"/>
      </w:pPr>
      <w:r>
        <w:t>문단 1080  ·  [0357c11]</w:t>
      </w:r>
    </w:p>
    <w:p>
      <w:pPr>
        <w:spacing w:after="40"/>
      </w:pPr>
      <w:r>
        <w:rPr>
          <w:b/>
        </w:rPr>
        <w:t>원문</w:t>
      </w:r>
    </w:p>
    <w:p>
      <w:pPr>
        <w:pStyle w:val="SourceText"/>
      </w:pPr>
      <w:r>
        <w:t>[0357c11] 肇曰。夫出家之意妙存無為。無為之道豈容有功德利乎。生曰。正以無利無功德為出家理也。</w:t>
      </w:r>
    </w:p>
    <w:p>
      <w:pPr>
        <w:spacing w:after="40"/>
      </w:pPr>
      <w:r>
        <w:rPr>
          <w:b/>
        </w:rPr>
        <w:t>한국어 직역</w:t>
      </w:r>
    </w:p>
    <w:p>
      <w:pPr>
        <w:pStyle w:val="TranslationText"/>
      </w:pPr>
      <w:r>
        <w:t>승조가 말하였다. 무릇 출가의 뜻은 오묘하게 무위에 있다. 무위의 도에 어찌 공덕과 이익이 있겠는가. 도생이 말하였다. 바로 이익도 없고 공덕도 없는 것을 출가의 이치로 삼는 것이다.</w:t>
      </w:r>
    </w:p>
    <w:p>
      <w:pPr>
        <w:pStyle w:val="Heading2"/>
      </w:pPr>
      <w:r>
        <w:t>문단 1081  ·  [0357c14]</w:t>
      </w:r>
    </w:p>
    <w:p>
      <w:pPr>
        <w:spacing w:after="40"/>
      </w:pPr>
      <w:r>
        <w:rPr>
          <w:b/>
        </w:rPr>
        <w:t>원문</w:t>
      </w:r>
    </w:p>
    <w:p>
      <w:pPr>
        <w:pStyle w:val="SourceText"/>
      </w:pPr>
      <w:r>
        <w:t>[0357c14] 有為法者可說有利有功德。</w:t>
      </w:r>
    </w:p>
    <w:p>
      <w:pPr>
        <w:spacing w:after="40"/>
      </w:pPr>
      <w:r>
        <w:rPr>
          <w:b/>
        </w:rPr>
        <w:t>한국어 직역</w:t>
      </w:r>
    </w:p>
    <w:p>
      <w:pPr>
        <w:pStyle w:val="TranslationText"/>
      </w:pPr>
      <w:r>
        <w:t>유위법이라야 이익이 있고 공덕이 있다고 말할 수 있습니다.</w:t>
      </w:r>
    </w:p>
    <w:p>
      <w:pPr>
        <w:pStyle w:val="Heading2"/>
      </w:pPr>
      <w:r>
        <w:t>문단 1082  ·  [0357c14]</w:t>
      </w:r>
    </w:p>
    <w:p>
      <w:pPr>
        <w:spacing w:after="40"/>
      </w:pPr>
      <w:r>
        <w:rPr>
          <w:b/>
        </w:rPr>
        <w:t>원문</w:t>
      </w:r>
    </w:p>
    <w:p>
      <w:pPr>
        <w:pStyle w:val="SourceText"/>
      </w:pPr>
      <w:r>
        <w:t>[0357c14] 生曰。貪樂是無窮法為有為也。</w:t>
      </w:r>
    </w:p>
    <w:p>
      <w:pPr>
        <w:spacing w:after="40"/>
      </w:pPr>
      <w:r>
        <w:rPr>
          <w:b/>
        </w:rPr>
        <w:t>한국어 직역</w:t>
      </w:r>
    </w:p>
    <w:p>
      <w:pPr>
        <w:pStyle w:val="TranslationText"/>
      </w:pPr>
      <w:r>
        <w:t>도생이 말하였다. 즐거움을 탐하는 것은 끝이 없는 법이므로 유위이다.</w:t>
      </w:r>
    </w:p>
    <w:p>
      <w:pPr>
        <w:pStyle w:val="Heading2"/>
      </w:pPr>
      <w:r>
        <w:t>문단 1083  ·  [0357c16]</w:t>
      </w:r>
    </w:p>
    <w:p>
      <w:pPr>
        <w:spacing w:after="40"/>
      </w:pPr>
      <w:r>
        <w:rPr>
          <w:b/>
        </w:rPr>
        <w:t>원문</w:t>
      </w:r>
    </w:p>
    <w:p>
      <w:pPr>
        <w:pStyle w:val="SourceText"/>
      </w:pPr>
      <w:r>
        <w:t>[0357c16] 夫出家者為無為法無為法中無利無功德。</w:t>
      </w:r>
    </w:p>
    <w:p>
      <w:pPr>
        <w:spacing w:after="40"/>
      </w:pPr>
      <w:r>
        <w:rPr>
          <w:b/>
        </w:rPr>
        <w:t>한국어 직역</w:t>
      </w:r>
    </w:p>
    <w:p>
      <w:pPr>
        <w:pStyle w:val="TranslationText"/>
      </w:pPr>
      <w:r>
        <w:t>무릇 출가한 이는 무위법을 위하는 것이니, 무위법 가운데에는 이익도 없고 공덕도 없습니다.</w:t>
      </w:r>
    </w:p>
    <w:p>
      <w:pPr>
        <w:pStyle w:val="Heading2"/>
      </w:pPr>
      <w:r>
        <w:t>문단 1084  ·  [0357c17]</w:t>
      </w:r>
    </w:p>
    <w:p>
      <w:pPr>
        <w:spacing w:after="40"/>
      </w:pPr>
      <w:r>
        <w:rPr>
          <w:b/>
        </w:rPr>
        <w:t>원문</w:t>
      </w:r>
    </w:p>
    <w:p>
      <w:pPr>
        <w:pStyle w:val="SourceText"/>
      </w:pPr>
      <w:r>
        <w:t>[0357c17] 什曰。無漏道品一切[20]法及律儀皆名出家法。出家法[21]皆名無利也。若世俗法則受生死不絕。報利愈積。若出家法於今雖有。終期則無。何以言之。本欲假事以息事因有以之無。將出於功德之域入於無利之境。無利之境即涅槃也。今就有利而言無利。是因中說果[＊]也。肇曰。夫有無為之果必有無為之因。因果同相自然之道也。出家[22]者為無為。[23]即無為之因也。無為無利無功德。當知出家亦然矣。生曰。無為是表理之法故無實功德利也。</w:t>
      </w:r>
    </w:p>
    <w:p>
      <w:pPr>
        <w:spacing w:after="40"/>
      </w:pPr>
      <w:r>
        <w:rPr>
          <w:b/>
        </w:rPr>
        <w:t>한국어 직역</w:t>
      </w:r>
    </w:p>
    <w:p>
      <w:pPr>
        <w:pStyle w:val="TranslationText"/>
      </w:pPr>
      <w:r>
        <w:t>구마라집이 말하였다. 무루의 도품과 일체 법 및 율의를 모두 출가법이라 한다. 출가법은 모두 이익이 없다고 한다. 세속법이라면 생사를 받아 끊임이 없고, 과보의 이익이 더욱 쌓인다. 출가법은 지금은 비록 존재하지만, 마침내 이르는 곳에서는 없어진다. 어째서 그렇게 말하는가. 본래 일을 빌려 일을 쉬게 하고, 있음에 의지하여 없음에 이르고자 하는 것이다. 장차 공덕의 영역을 벗어나 이익이 없는 경계로 들어가며, 이익이 없는 경계가 곧 열반이다. 지금 이익이 있는 데에 나아가 이익이 없다고 말한 것은, 인(因) 가운데서 과(果)를 말한 것이다. 승조가 말하였다. 무위의 과가 있다면 반드시 무위의 인이 있다. 인과가 같은 상인 것은 자연의 도리이다. 출가는 무위를 위한 것이니, 곧 무위의 인이다. 무위에는 이익도 없고 공덕도 없다. 그러므로 출가도 또한 그러함을 알아야 한다. 도생이 말하였다. 무위는 이치를 드러내는 법이므로 실제의 공덕과 이익이 없다.</w:t>
      </w:r>
    </w:p>
    <w:p>
      <w:pPr>
        <w:pStyle w:val="Heading2"/>
      </w:pPr>
      <w:r>
        <w:t>문단 1085  ·  [0357c28]</w:t>
      </w:r>
    </w:p>
    <w:p>
      <w:pPr>
        <w:spacing w:after="40"/>
      </w:pPr>
      <w:r>
        <w:rPr>
          <w:b/>
        </w:rPr>
        <w:t>원문</w:t>
      </w:r>
    </w:p>
    <w:p>
      <w:pPr>
        <w:pStyle w:val="SourceText"/>
      </w:pPr>
      <w:r>
        <w:t>[0357c28] 羅睺羅出家者無彼無此亦無中間。</w:t>
      </w:r>
    </w:p>
    <w:p>
      <w:pPr>
        <w:spacing w:after="40"/>
      </w:pPr>
      <w:r>
        <w:rPr>
          <w:b/>
        </w:rPr>
        <w:t>한국어 직역</w:t>
      </w:r>
    </w:p>
    <w:p>
      <w:pPr>
        <w:pStyle w:val="TranslationText"/>
      </w:pPr>
      <w:r>
        <w:t>라후라여, 출가한 이는 저것도 없고 이것도 없으며 또한 중간도 없습니다.</w:t>
      </w:r>
    </w:p>
    <w:p>
      <w:pPr>
        <w:pStyle w:val="Heading2"/>
      </w:pPr>
      <w:r>
        <w:t>문단 1086  ·  [0357c28]</w:t>
      </w:r>
    </w:p>
    <w:p>
      <w:pPr>
        <w:spacing w:after="40"/>
      </w:pPr>
      <w:r>
        <w:rPr>
          <w:b/>
        </w:rPr>
        <w:t>원문</w:t>
      </w:r>
    </w:p>
    <w:p>
      <w:pPr>
        <w:pStyle w:val="SourceText"/>
      </w:pPr>
      <w:r>
        <w:t>[0357c28] 什曰。此即因中明涅槃相也。肇曰。偽出家者惡此生死尊彼涅槃故有中間三處之異。真出家者[1]遣萬累亡彼此。豈有是非三處之殊哉。生曰。彼者出家也。此者我也。中間者此二法也。功德之利出於此三。三既為無。何有功德利哉。</w:t>
      </w:r>
    </w:p>
    <w:p>
      <w:pPr>
        <w:spacing w:after="40"/>
      </w:pPr>
      <w:r>
        <w:rPr>
          <w:b/>
        </w:rPr>
        <w:t>한국어 직역</w:t>
      </w:r>
    </w:p>
    <w:p>
      <w:pPr>
        <w:pStyle w:val="TranslationText"/>
      </w:pPr>
      <w:r>
        <w:t>구마라집이 말하였다. 이는 곧 인 가운데에서 열반의 상을 밝힌 것이다. 승조가 말하였다. 거짓으로 출가한 이는 이 생사를 싫어하고 저 열반을 높이기 때문에 중간과 더불어 세 곳의 차별이 있다. 참으로 출가한 이는 온갖 얽힘을 버리고 저것과 이것을 없애니, 어찌 옳고 그름과 세 곳의 차별이 있겠는가. 도생이 말하였다. 저것은 출가이고, 이것은 나이며, 중간은 이 두 법 사이이다. 공덕의 이익은 이 셋에서 나온다. 셋이 이미 없으니, 어찌 공덕과 이익이 있겠는가.</w:t>
      </w:r>
    </w:p>
    <w:p>
      <w:pPr>
        <w:pStyle w:val="Heading2"/>
      </w:pPr>
      <w:r>
        <w:t>문단 1087  ·  [0358a06]</w:t>
      </w:r>
    </w:p>
    <w:p>
      <w:pPr>
        <w:spacing w:after="40"/>
      </w:pPr>
      <w:r>
        <w:rPr>
          <w:b/>
        </w:rPr>
        <w:t>원문</w:t>
      </w:r>
    </w:p>
    <w:p>
      <w:pPr>
        <w:pStyle w:val="SourceText"/>
      </w:pPr>
      <w:r>
        <w:t>[0358a06] 離六十二見。</w:t>
      </w:r>
    </w:p>
    <w:p>
      <w:pPr>
        <w:spacing w:after="40"/>
      </w:pPr>
      <w:r>
        <w:rPr>
          <w:b/>
        </w:rPr>
        <w:t>한국어 직역</w:t>
      </w:r>
    </w:p>
    <w:p>
      <w:pPr>
        <w:pStyle w:val="TranslationText"/>
      </w:pPr>
      <w:r>
        <w:t>육십이견을 떠나고,</w:t>
      </w:r>
    </w:p>
    <w:p>
      <w:pPr>
        <w:pStyle w:val="Heading2"/>
      </w:pPr>
      <w:r>
        <w:t>문단 1088  ·  [0358a06]</w:t>
      </w:r>
    </w:p>
    <w:p>
      <w:pPr>
        <w:spacing w:after="40"/>
      </w:pPr>
      <w:r>
        <w:rPr>
          <w:b/>
        </w:rPr>
        <w:t>원문</w:t>
      </w:r>
    </w:p>
    <w:p>
      <w:pPr>
        <w:pStyle w:val="SourceText"/>
      </w:pPr>
      <w:r>
        <w:t>[0358a06] 什曰。無利故離見也。</w:t>
      </w:r>
    </w:p>
    <w:p>
      <w:pPr>
        <w:spacing w:after="40"/>
      </w:pPr>
      <w:r>
        <w:rPr>
          <w:b/>
        </w:rPr>
        <w:t>한국어 직역</w:t>
      </w:r>
    </w:p>
    <w:p>
      <w:pPr>
        <w:pStyle w:val="TranslationText"/>
      </w:pPr>
      <w:r>
        <w:t>구마라집이 말하였다. 이익이 없기 때문에 견해를 떠난다.</w:t>
      </w:r>
    </w:p>
    <w:p>
      <w:pPr>
        <w:pStyle w:val="Heading2"/>
      </w:pPr>
      <w:r>
        <w:t>문단 1089  ·  [0358a07]</w:t>
      </w:r>
    </w:p>
    <w:p>
      <w:pPr>
        <w:spacing w:after="40"/>
      </w:pPr>
      <w:r>
        <w:rPr>
          <w:b/>
        </w:rPr>
        <w:t>원문</w:t>
      </w:r>
    </w:p>
    <w:p>
      <w:pPr>
        <w:pStyle w:val="SourceText"/>
      </w:pPr>
      <w:r>
        <w:t>[0358a07] 處於涅槃。</w:t>
      </w:r>
    </w:p>
    <w:p>
      <w:pPr>
        <w:spacing w:after="40"/>
      </w:pPr>
      <w:r>
        <w:rPr>
          <w:b/>
        </w:rPr>
        <w:t>한국어 직역</w:t>
      </w:r>
    </w:p>
    <w:p>
      <w:pPr>
        <w:pStyle w:val="TranslationText"/>
      </w:pPr>
      <w:r>
        <w:t>열반에 처합니다.</w:t>
      </w:r>
    </w:p>
    <w:p>
      <w:pPr>
        <w:pStyle w:val="Heading2"/>
      </w:pPr>
      <w:r>
        <w:t>문단 1090  ·  [0358a07]</w:t>
      </w:r>
    </w:p>
    <w:p>
      <w:pPr>
        <w:spacing w:after="40"/>
      </w:pPr>
      <w:r>
        <w:rPr>
          <w:b/>
        </w:rPr>
        <w:t>원문</w:t>
      </w:r>
    </w:p>
    <w:p>
      <w:pPr>
        <w:pStyle w:val="SourceText"/>
      </w:pPr>
      <w:r>
        <w:t>[0358a07] 什曰。出家法名為處。言是向涅槃處也。肇曰。既無彼此則離眾邪見同涅槃也。上直明出家之義。自此下明出家之事。雖云其事。然是無事事耳。何則出家者以去累為志。無為為心。以心無為故所造眾德皆無為也。</w:t>
      </w:r>
    </w:p>
    <w:p>
      <w:pPr>
        <w:spacing w:after="40"/>
      </w:pPr>
      <w:r>
        <w:rPr>
          <w:b/>
        </w:rPr>
        <w:t>한국어 직역</w:t>
      </w:r>
    </w:p>
    <w:p>
      <w:pPr>
        <w:pStyle w:val="TranslationText"/>
      </w:pPr>
      <w:r>
        <w:t>구마라집이 말하였다. 출가법을 ‘처한다’고 한 것이다. 이는 열반으로 향하는 처소라는 말이다. 승조가 말하였다. 이미 저것과 이것이 없으므로 여러 삿된 견해를 떠나 열반과 같다. 위에서는 바로 출가의 뜻을 밝혔다. 여기서부터 아래에서는 출가의 일을 밝힌다. 비록 그 일을 말하지만, 그것은 일이 없는 일일 뿐이다. 어째서인가. 출가한 이는 얽힘을 버리는 것을 뜻으로 삼고, 무위를 마음으로 삼는다. 마음이 무위이기 때문에 지어 이루는 여러 덕도 모두 무위이다.</w:t>
      </w:r>
    </w:p>
    <w:p>
      <w:pPr>
        <w:pStyle w:val="Heading2"/>
      </w:pPr>
      <w:r>
        <w:t>문단 1091  ·  [0358a13]</w:t>
      </w:r>
    </w:p>
    <w:p>
      <w:pPr>
        <w:spacing w:after="40"/>
      </w:pPr>
      <w:r>
        <w:rPr>
          <w:b/>
        </w:rPr>
        <w:t>원문</w:t>
      </w:r>
    </w:p>
    <w:p>
      <w:pPr>
        <w:pStyle w:val="SourceText"/>
      </w:pPr>
      <w:r>
        <w:t>[0358a13] 智者所受。</w:t>
      </w:r>
    </w:p>
    <w:p>
      <w:pPr>
        <w:spacing w:after="40"/>
      </w:pPr>
      <w:r>
        <w:rPr>
          <w:b/>
        </w:rPr>
        <w:t>한국어 직역</w:t>
      </w:r>
    </w:p>
    <w:p>
      <w:pPr>
        <w:pStyle w:val="TranslationText"/>
      </w:pPr>
      <w:r>
        <w:t>지혜로운 이가 받아들이는 것이며,</w:t>
      </w:r>
    </w:p>
    <w:p>
      <w:pPr>
        <w:pStyle w:val="Heading2"/>
      </w:pPr>
      <w:r>
        <w:t>문단 1092  ·  [0358a13]</w:t>
      </w:r>
    </w:p>
    <w:p>
      <w:pPr>
        <w:spacing w:after="40"/>
      </w:pPr>
      <w:r>
        <w:rPr>
          <w:b/>
        </w:rPr>
        <w:t>원문</w:t>
      </w:r>
    </w:p>
    <w:p>
      <w:pPr>
        <w:pStyle w:val="SourceText"/>
      </w:pPr>
      <w:r>
        <w:t>[0358a13] 什曰。一切賢聖大人悉讚歎。受持出家法也。</w:t>
      </w:r>
    </w:p>
    <w:p>
      <w:pPr>
        <w:spacing w:after="40"/>
      </w:pPr>
      <w:r>
        <w:rPr>
          <w:b/>
        </w:rPr>
        <w:t>한국어 직역</w:t>
      </w:r>
    </w:p>
    <w:p>
      <w:pPr>
        <w:pStyle w:val="TranslationText"/>
      </w:pPr>
      <w:r>
        <w:t>구마라집이 말하였다. 모든 현성의 큰사람들이 다 칭찬하여, 출가법을 받아 지닌다.</w:t>
      </w:r>
    </w:p>
    <w:p>
      <w:pPr>
        <w:pStyle w:val="Heading2"/>
      </w:pPr>
      <w:r>
        <w:t>문단 1093  ·  [0358a15]</w:t>
      </w:r>
    </w:p>
    <w:p>
      <w:pPr>
        <w:spacing w:after="40"/>
      </w:pPr>
      <w:r>
        <w:rPr>
          <w:b/>
        </w:rPr>
        <w:t>원문</w:t>
      </w:r>
    </w:p>
    <w:p>
      <w:pPr>
        <w:pStyle w:val="SourceText"/>
      </w:pPr>
      <w:r>
        <w:t>[0358a15] 聖[2]所行處。</w:t>
      </w:r>
    </w:p>
    <w:p>
      <w:pPr>
        <w:spacing w:after="40"/>
      </w:pPr>
      <w:r>
        <w:rPr>
          <w:b/>
        </w:rPr>
        <w:t>한국어 직역</w:t>
      </w:r>
    </w:p>
    <w:p>
      <w:pPr>
        <w:pStyle w:val="TranslationText"/>
      </w:pPr>
      <w:r>
        <w:t>성인이 행하는 곳이며,</w:t>
      </w:r>
    </w:p>
    <w:p>
      <w:pPr>
        <w:pStyle w:val="Heading2"/>
      </w:pPr>
      <w:r>
        <w:t>문단 1094  ·  [0358a15]</w:t>
      </w:r>
    </w:p>
    <w:p>
      <w:pPr>
        <w:spacing w:after="40"/>
      </w:pPr>
      <w:r>
        <w:rPr>
          <w:b/>
        </w:rPr>
        <w:t>원문</w:t>
      </w:r>
    </w:p>
    <w:p>
      <w:pPr>
        <w:pStyle w:val="SourceText"/>
      </w:pPr>
      <w:r>
        <w:t>[0358a15] 什曰。眾聖履之而通也。肇曰。賢智聞之而從。眾聖履之而通。可謂真出家之道乎。</w:t>
      </w:r>
    </w:p>
    <w:p>
      <w:pPr>
        <w:spacing w:after="40"/>
      </w:pPr>
      <w:r>
        <w:rPr>
          <w:b/>
        </w:rPr>
        <w:t>한국어 직역</w:t>
      </w:r>
    </w:p>
    <w:p>
      <w:pPr>
        <w:pStyle w:val="TranslationText"/>
      </w:pPr>
      <w:r>
        <w:t>구마라집이 말하였다. 여러 성인이 이를 밟아 통한다. 승조가 말하였다. 현명하고 지혜로운 이는 듣고 따르며, 여러 성인은 이를 밟아 통한다. 참된 출가의 도라 할 만하다.</w:t>
      </w:r>
    </w:p>
    <w:p>
      <w:pPr>
        <w:pStyle w:val="Heading2"/>
      </w:pPr>
      <w:r>
        <w:t>문단 1095  ·  [0358a18]</w:t>
      </w:r>
    </w:p>
    <w:p>
      <w:pPr>
        <w:spacing w:after="40"/>
      </w:pPr>
      <w:r>
        <w:rPr>
          <w:b/>
        </w:rPr>
        <w:t>원문</w:t>
      </w:r>
    </w:p>
    <w:p>
      <w:pPr>
        <w:pStyle w:val="SourceText"/>
      </w:pPr>
      <w:r>
        <w:t>[0358a18] 降伏眾魔。</w:t>
      </w:r>
    </w:p>
    <w:p>
      <w:pPr>
        <w:spacing w:after="40"/>
      </w:pPr>
      <w:r>
        <w:rPr>
          <w:b/>
        </w:rPr>
        <w:t>한국어 직역</w:t>
      </w:r>
    </w:p>
    <w:p>
      <w:pPr>
        <w:pStyle w:val="TranslationText"/>
      </w:pPr>
      <w:r>
        <w:t>여러 마를 항복시키고,</w:t>
      </w:r>
    </w:p>
    <w:p>
      <w:pPr>
        <w:pStyle w:val="Heading2"/>
      </w:pPr>
      <w:r>
        <w:t>문단 1096  ·  [0358a18]</w:t>
      </w:r>
    </w:p>
    <w:p>
      <w:pPr>
        <w:spacing w:after="40"/>
      </w:pPr>
      <w:r>
        <w:rPr>
          <w:b/>
        </w:rPr>
        <w:t>원문</w:t>
      </w:r>
    </w:p>
    <w:p>
      <w:pPr>
        <w:pStyle w:val="SourceText"/>
      </w:pPr>
      <w:r>
        <w:t>[0358a18] 肇曰。眾魔四魔也。正道既夷邪徑自塞。經曰。一人出家魔宮皆動。</w:t>
      </w:r>
    </w:p>
    <w:p>
      <w:pPr>
        <w:spacing w:after="40"/>
      </w:pPr>
      <w:r>
        <w:rPr>
          <w:b/>
        </w:rPr>
        <w:t>한국어 직역</w:t>
      </w:r>
    </w:p>
    <w:p>
      <w:pPr>
        <w:pStyle w:val="TranslationText"/>
      </w:pPr>
      <w:r>
        <w:t>승조가 말하였다. 여러 마는 네 가지 마이다. 바른 길이 이미 평탄해지면 삿된 길은 저절로 막힌다. 경에 이르기를, ‘한 사람이 출가하면 마궁이 모두 흔들린다’고 하였다.</w:t>
      </w:r>
    </w:p>
    <w:p>
      <w:pPr>
        <w:pStyle w:val="Heading2"/>
      </w:pPr>
      <w:r>
        <w:t>문단 1097  ·  [0358a20]</w:t>
      </w:r>
    </w:p>
    <w:p>
      <w:pPr>
        <w:spacing w:after="40"/>
      </w:pPr>
      <w:r>
        <w:rPr>
          <w:b/>
        </w:rPr>
        <w:t>원문</w:t>
      </w:r>
    </w:p>
    <w:p>
      <w:pPr>
        <w:pStyle w:val="SourceText"/>
      </w:pPr>
      <w:r>
        <w:t>[0358a20] 度五道。</w:t>
      </w:r>
    </w:p>
    <w:p>
      <w:pPr>
        <w:spacing w:after="40"/>
      </w:pPr>
      <w:r>
        <w:rPr>
          <w:b/>
        </w:rPr>
        <w:t>한국어 직역</w:t>
      </w:r>
    </w:p>
    <w:p>
      <w:pPr>
        <w:pStyle w:val="TranslationText"/>
      </w:pPr>
      <w:r>
        <w:t>오도를 건너며,</w:t>
      </w:r>
    </w:p>
    <w:p>
      <w:pPr>
        <w:pStyle w:val="Heading2"/>
      </w:pPr>
      <w:r>
        <w:t>문단 1098  ·  [0358a20]</w:t>
      </w:r>
    </w:p>
    <w:p>
      <w:pPr>
        <w:spacing w:after="40"/>
      </w:pPr>
      <w:r>
        <w:rPr>
          <w:b/>
        </w:rPr>
        <w:t>원문</w:t>
      </w:r>
    </w:p>
    <w:p>
      <w:pPr>
        <w:pStyle w:val="SourceText"/>
      </w:pPr>
      <w:r>
        <w:t>[0358a20] 什曰。凡夫能出四趣。不能出於天道。出家求滅則五道斯越物我通度也。肇曰。五道非無為之路也。</w:t>
      </w:r>
    </w:p>
    <w:p>
      <w:pPr>
        <w:spacing w:after="40"/>
      </w:pPr>
      <w:r>
        <w:rPr>
          <w:b/>
        </w:rPr>
        <w:t>한국어 직역</w:t>
      </w:r>
    </w:p>
    <w:p>
      <w:pPr>
        <w:pStyle w:val="TranslationText"/>
      </w:pPr>
      <w:r>
        <w:t>구마라집이 말하였다. 범부는 네 악취에서는 벗어날 수 있으나, 천도에서는 벗어나지 못한다. 출가하여 멸을 구하면 오도를 모두 뛰어넘으니, 남과 나를 모두 제도한다. 승조가 말하였다. 오도는 무위로 가는 길이 아니다.</w:t>
      </w:r>
    </w:p>
    <w:p>
      <w:pPr>
        <w:pStyle w:val="Heading2"/>
      </w:pPr>
      <w:r>
        <w:t>문단 1099  ·  [0358a23]</w:t>
      </w:r>
    </w:p>
    <w:p>
      <w:pPr>
        <w:spacing w:after="40"/>
      </w:pPr>
      <w:r>
        <w:rPr>
          <w:b/>
        </w:rPr>
        <w:t>원문</w:t>
      </w:r>
    </w:p>
    <w:p>
      <w:pPr>
        <w:pStyle w:val="SourceText"/>
      </w:pPr>
      <w:r>
        <w:t>[0358a23] 淨五眼。</w:t>
      </w:r>
    </w:p>
    <w:p>
      <w:pPr>
        <w:spacing w:after="40"/>
      </w:pPr>
      <w:r>
        <w:rPr>
          <w:b/>
        </w:rPr>
        <w:t>한국어 직역</w:t>
      </w:r>
    </w:p>
    <w:p>
      <w:pPr>
        <w:pStyle w:val="TranslationText"/>
      </w:pPr>
      <w:r>
        <w:t>오안을 깨끗이 하며,</w:t>
      </w:r>
    </w:p>
    <w:p>
      <w:pPr>
        <w:pStyle w:val="Heading2"/>
      </w:pPr>
      <w:r>
        <w:t>문단 1100  ·  [0358a23]</w:t>
      </w:r>
    </w:p>
    <w:p>
      <w:pPr>
        <w:spacing w:after="40"/>
      </w:pPr>
      <w:r>
        <w:rPr>
          <w:b/>
        </w:rPr>
        <w:t>원문</w:t>
      </w:r>
    </w:p>
    <w:p>
      <w:pPr>
        <w:pStyle w:val="SourceText"/>
      </w:pPr>
      <w:r>
        <w:t>[0358a23] 肇曰。淨五眼如放光說也。</w:t>
      </w:r>
    </w:p>
    <w:p>
      <w:pPr>
        <w:spacing w:after="40"/>
      </w:pPr>
      <w:r>
        <w:rPr>
          <w:b/>
        </w:rPr>
        <w:t>한국어 직역</w:t>
      </w:r>
    </w:p>
    <w:p>
      <w:pPr>
        <w:pStyle w:val="TranslationText"/>
      </w:pPr>
      <w:r>
        <w:t>승조가 말하였다. 오안을 깨끗이 한다는 것은 『방광경』에서 설한 것과 같다.</w:t>
      </w:r>
    </w:p>
    <w:p>
      <w:pPr>
        <w:pStyle w:val="EditorialNote"/>
      </w:pPr>
      <w:r>
        <w:t>교감·번역 메모 | [서명] 放光은 『방광반야경』을 가리키는 것으로 보이나 원문 표기만 따라 옮겼다.</w:t>
      </w:r>
    </w:p>
    <w:p>
      <w:pPr>
        <w:pStyle w:val="Heading2"/>
      </w:pPr>
      <w:r>
        <w:t>문단 1101  ·  [0358a24]</w:t>
      </w:r>
    </w:p>
    <w:p>
      <w:pPr>
        <w:spacing w:after="40"/>
      </w:pPr>
      <w:r>
        <w:rPr>
          <w:b/>
        </w:rPr>
        <w:t>원문</w:t>
      </w:r>
    </w:p>
    <w:p>
      <w:pPr>
        <w:pStyle w:val="SourceText"/>
      </w:pPr>
      <w:r>
        <w:t>[0358a24] 得五力立五根不惱於彼。</w:t>
      </w:r>
    </w:p>
    <w:p>
      <w:pPr>
        <w:spacing w:after="40"/>
      </w:pPr>
      <w:r>
        <w:rPr>
          <w:b/>
        </w:rPr>
        <w:t>한국어 직역</w:t>
      </w:r>
    </w:p>
    <w:p>
      <w:pPr>
        <w:pStyle w:val="TranslationText"/>
      </w:pPr>
      <w:r>
        <w:t>오력을 얻고 오근을 세우며, 남을 괴롭히지 않고,</w:t>
      </w:r>
    </w:p>
    <w:p>
      <w:pPr>
        <w:pStyle w:val="Heading2"/>
      </w:pPr>
      <w:r>
        <w:t>문단 1102  ·  [0358a24]</w:t>
      </w:r>
    </w:p>
    <w:p>
      <w:pPr>
        <w:spacing w:after="40"/>
      </w:pPr>
      <w:r>
        <w:rPr>
          <w:b/>
        </w:rPr>
        <w:t>원문</w:t>
      </w:r>
    </w:p>
    <w:p>
      <w:pPr>
        <w:pStyle w:val="SourceText"/>
      </w:pPr>
      <w:r>
        <w:t>[0358a24] 什曰。在家雖行善。然有父母妻子眷屬之累。若物來侵害必還加報。是故在家是惱彼因緣。出家無此眾累則惱因自息。故言不惱彼也。肇曰。道超事外與物無逆。何惱之有耶。</w:t>
      </w:r>
    </w:p>
    <w:p>
      <w:pPr>
        <w:spacing w:after="40"/>
      </w:pPr>
      <w:r>
        <w:rPr>
          <w:b/>
        </w:rPr>
        <w:t>한국어 직역</w:t>
      </w:r>
    </w:p>
    <w:p>
      <w:pPr>
        <w:pStyle w:val="TranslationText"/>
      </w:pPr>
      <w:r>
        <w:t>구마라집이 말하였다. 재가자는 비록 선을 행하더라도, 부모·처자·권속의 얽힘이 있다. 만일 남이 와서 해치면 반드시 되갚는다. 그러므로 재가는 남을 괴롭히는 인연이 된다. 출가자는 이런 여러 얽힘이 없으므로 괴롭힘의 인이 저절로 쉬어진다. 그러므로 ‘남을 괴롭히지 않는다’고 한 것이다. 승조가 말하였다. 도가 일의 밖을 뛰어넘어 사물과 거스름이 없으니, 어찌 괴롭힘이 있겠는가.</w:t>
      </w:r>
    </w:p>
    <w:p>
      <w:pPr>
        <w:pStyle w:val="Heading2"/>
      </w:pPr>
      <w:r>
        <w:t>문단 1103  ·  [0358a29]</w:t>
      </w:r>
    </w:p>
    <w:p>
      <w:pPr>
        <w:spacing w:after="40"/>
      </w:pPr>
      <w:r>
        <w:rPr>
          <w:b/>
        </w:rPr>
        <w:t>원문</w:t>
      </w:r>
    </w:p>
    <w:p>
      <w:pPr>
        <w:pStyle w:val="SourceText"/>
      </w:pPr>
      <w:r>
        <w:t>[0358a29] 離眾雜惡。</w:t>
      </w:r>
    </w:p>
    <w:p>
      <w:pPr>
        <w:spacing w:after="40"/>
      </w:pPr>
      <w:r>
        <w:rPr>
          <w:b/>
        </w:rPr>
        <w:t>한국어 직역</w:t>
      </w:r>
    </w:p>
    <w:p>
      <w:pPr>
        <w:pStyle w:val="TranslationText"/>
      </w:pPr>
      <w:r>
        <w:t>여러 뒤섞인 악을 떠나고,</w:t>
      </w:r>
    </w:p>
    <w:p>
      <w:pPr>
        <w:pStyle w:val="Heading2"/>
      </w:pPr>
      <w:r>
        <w:t>문단 1104  ·  [0358a29]</w:t>
      </w:r>
    </w:p>
    <w:p>
      <w:pPr>
        <w:spacing w:after="40"/>
      </w:pPr>
      <w:r>
        <w:rPr>
          <w:b/>
        </w:rPr>
        <w:t>원문</w:t>
      </w:r>
    </w:p>
    <w:p>
      <w:pPr>
        <w:pStyle w:val="SourceText"/>
      </w:pPr>
      <w:r>
        <w:t>[0358a29] 什曰。凡以雜心而興福業皆名雜惡也。出家修善則滅除妄想。又為涅槃故離眾雜惡也。肇曰。俗善雖善猶雜不善。道法真淨故純善不雜也。</w:t>
      </w:r>
    </w:p>
    <w:p>
      <w:pPr>
        <w:spacing w:after="40"/>
      </w:pPr>
      <w:r>
        <w:rPr>
          <w:b/>
        </w:rPr>
        <w:t>한국어 직역</w:t>
      </w:r>
    </w:p>
    <w:p>
      <w:pPr>
        <w:pStyle w:val="TranslationText"/>
      </w:pPr>
      <w:r>
        <w:t>구마라집이 말하였다. 무릇 뒤섞인 마음으로 복업을 일으키는 것은 모두 ‘뒤섞인 악’이라 한다. 출가하여 선을 닦으면 망상을 멸해 없애고, 또 열반을 위하기 때문에 여러 뒤섞인 악을 떠난다. 승조가 말하였다. 세속의 선은 비록 선하지만 오히려 불선이 섞여 있다. 도법은 참되고 깨끗하므로 순수한 선이어서 섞임이 없다.</w:t>
      </w:r>
    </w:p>
    <w:p>
      <w:pPr>
        <w:pStyle w:val="Heading2"/>
      </w:pPr>
      <w:r>
        <w:t>문단 1105  ·  [0358b04]</w:t>
      </w:r>
    </w:p>
    <w:p>
      <w:pPr>
        <w:spacing w:after="40"/>
      </w:pPr>
      <w:r>
        <w:rPr>
          <w:b/>
        </w:rPr>
        <w:t>원문</w:t>
      </w:r>
    </w:p>
    <w:p>
      <w:pPr>
        <w:pStyle w:val="SourceText"/>
      </w:pPr>
      <w:r>
        <w:t>[0358b04] 摧諸外道。</w:t>
      </w:r>
    </w:p>
    <w:p>
      <w:pPr>
        <w:spacing w:after="40"/>
      </w:pPr>
      <w:r>
        <w:rPr>
          <w:b/>
        </w:rPr>
        <w:t>한국어 직역</w:t>
      </w:r>
    </w:p>
    <w:p>
      <w:pPr>
        <w:pStyle w:val="TranslationText"/>
      </w:pPr>
      <w:r>
        <w:t>여러 외도를 꺾으며,</w:t>
      </w:r>
    </w:p>
    <w:p>
      <w:pPr>
        <w:pStyle w:val="Heading2"/>
      </w:pPr>
      <w:r>
        <w:t>문단 1106  ·  [0358b04]</w:t>
      </w:r>
    </w:p>
    <w:p>
      <w:pPr>
        <w:spacing w:after="40"/>
      </w:pPr>
      <w:r>
        <w:rPr>
          <w:b/>
        </w:rPr>
        <w:t>원문</w:t>
      </w:r>
    </w:p>
    <w:p>
      <w:pPr>
        <w:pStyle w:val="SourceText"/>
      </w:pPr>
      <w:r>
        <w:t>[0358b04] 什曰。出家不以摧物而諸惡自消。猶如日出眾冥自滅也。肇曰。日月不期去闇而闇自除。出家不期摧外道而外道自消也。</w:t>
      </w:r>
    </w:p>
    <w:p>
      <w:pPr>
        <w:spacing w:after="40"/>
      </w:pPr>
      <w:r>
        <w:rPr>
          <w:b/>
        </w:rPr>
        <w:t>한국어 직역</w:t>
      </w:r>
    </w:p>
    <w:p>
      <w:pPr>
        <w:pStyle w:val="TranslationText"/>
      </w:pPr>
      <w:r>
        <w:t>구마라집이 말하였다. 출가는 남을 꺾으려 하지 않아도 여러 악이 저절로 사라진다. 마치 해가 뜨면 여러 어둠이 저절로 사라지는 것과 같다. 승조가 말하였다. 해와 달은 어둠을 없애려 기약하지 않아도 어둠이 저절로 제거된다. 출가는 외도를 꺾으려 기약하지 않아도 외도가 저절로 사라진다.</w:t>
      </w:r>
    </w:p>
    <w:p>
      <w:pPr>
        <w:pStyle w:val="Heading2"/>
      </w:pPr>
      <w:r>
        <w:t>문단 1107  ·  [0358b08]</w:t>
      </w:r>
    </w:p>
    <w:p>
      <w:pPr>
        <w:spacing w:after="40"/>
      </w:pPr>
      <w:r>
        <w:rPr>
          <w:b/>
        </w:rPr>
        <w:t>원문</w:t>
      </w:r>
    </w:p>
    <w:p>
      <w:pPr>
        <w:pStyle w:val="SourceText"/>
      </w:pPr>
      <w:r>
        <w:t>[0358b08] 超越假名。</w:t>
      </w:r>
    </w:p>
    <w:p>
      <w:pPr>
        <w:spacing w:after="40"/>
      </w:pPr>
      <w:r>
        <w:rPr>
          <w:b/>
        </w:rPr>
        <w:t>한국어 직역</w:t>
      </w:r>
    </w:p>
    <w:p>
      <w:pPr>
        <w:pStyle w:val="TranslationText"/>
      </w:pPr>
      <w:r>
        <w:t>가명을 뛰어넘고,</w:t>
      </w:r>
    </w:p>
    <w:p>
      <w:pPr>
        <w:pStyle w:val="Heading2"/>
      </w:pPr>
      <w:r>
        <w:t>문단 1108  ·  [0358b08]</w:t>
      </w:r>
    </w:p>
    <w:p>
      <w:pPr>
        <w:spacing w:after="40"/>
      </w:pPr>
      <w:r>
        <w:rPr>
          <w:b/>
        </w:rPr>
        <w:t>원문</w:t>
      </w:r>
    </w:p>
    <w:p>
      <w:pPr>
        <w:pStyle w:val="SourceText"/>
      </w:pPr>
      <w:r>
        <w:t>[0358b08] 什曰。緣會無實。但假[3]空名耳。若得其真相即於假不迷。故名超越也。肇曰。萬事萬名虛假以生。道在真悟故超越假名。</w:t>
      </w:r>
    </w:p>
    <w:p>
      <w:pPr>
        <w:spacing w:after="40"/>
      </w:pPr>
      <w:r>
        <w:rPr>
          <w:b/>
        </w:rPr>
        <w:t>한국어 직역</w:t>
      </w:r>
    </w:p>
    <w:p>
      <w:pPr>
        <w:pStyle w:val="TranslationText"/>
      </w:pPr>
      <w:r>
        <w:t>구마라집이 말하였다. 인연이 모인 것은 실체가 없고, 다만 거짓된 헛이름일 뿐이다. 만일 그 참된 상을 얻으면 가명에 미혹되지 않는다. 그러므로 ‘뛰어넘는다’고 이름한다. 승조가 말하였다. 온갖 일과 온갖 이름은 허망하고 임시로 생긴다. 도는 참된 깨달음에 있으므로 가명을 뛰어넘는다.</w:t>
      </w:r>
    </w:p>
    <w:p>
      <w:pPr>
        <w:pStyle w:val="Heading2"/>
      </w:pPr>
      <w:r>
        <w:t>문단 1109  ·  [0358b12]</w:t>
      </w:r>
    </w:p>
    <w:p>
      <w:pPr>
        <w:spacing w:after="40"/>
      </w:pPr>
      <w:r>
        <w:rPr>
          <w:b/>
        </w:rPr>
        <w:t>원문</w:t>
      </w:r>
    </w:p>
    <w:p>
      <w:pPr>
        <w:pStyle w:val="SourceText"/>
      </w:pPr>
      <w:r>
        <w:t>[0358b12] 出淤泥。</w:t>
      </w:r>
    </w:p>
    <w:p>
      <w:pPr>
        <w:spacing w:after="40"/>
      </w:pPr>
      <w:r>
        <w:rPr>
          <w:b/>
        </w:rPr>
        <w:t>한국어 직역</w:t>
      </w:r>
    </w:p>
    <w:p>
      <w:pPr>
        <w:pStyle w:val="TranslationText"/>
      </w:pPr>
      <w:r>
        <w:t>진흙에서 벗어나며,</w:t>
      </w:r>
    </w:p>
    <w:p>
      <w:pPr>
        <w:pStyle w:val="Heading2"/>
      </w:pPr>
      <w:r>
        <w:t>문단 1110  ·  [0358b12]</w:t>
      </w:r>
    </w:p>
    <w:p>
      <w:pPr>
        <w:spacing w:after="40"/>
      </w:pPr>
      <w:r>
        <w:rPr>
          <w:b/>
        </w:rPr>
        <w:t>원문</w:t>
      </w:r>
    </w:p>
    <w:p>
      <w:pPr>
        <w:pStyle w:val="SourceText"/>
      </w:pPr>
      <w:r>
        <w:t>[0358b12] 什曰。在家沒欲泥。出家沒見泥。今明真出家故總言出也。</w:t>
      </w:r>
    </w:p>
    <w:p>
      <w:pPr>
        <w:spacing w:after="40"/>
      </w:pPr>
      <w:r>
        <w:rPr>
          <w:b/>
        </w:rPr>
        <w:t>한국어 직역</w:t>
      </w:r>
    </w:p>
    <w:p>
      <w:pPr>
        <w:pStyle w:val="TranslationText"/>
      </w:pPr>
      <w:r>
        <w:t>구마라집이 말하였다. 재가자는 욕망의 진흙에 빠지고, 출가자는 견해의 진흙에 빠진다. 지금은 참된 출가를 밝히므로 통틀어 ‘벗어난다’고 한다.</w:t>
      </w:r>
    </w:p>
    <w:p>
      <w:pPr>
        <w:pStyle w:val="Heading2"/>
      </w:pPr>
      <w:r>
        <w:t>문단 1111  ·  [0358b14]</w:t>
      </w:r>
    </w:p>
    <w:p>
      <w:pPr>
        <w:spacing w:after="40"/>
      </w:pPr>
      <w:r>
        <w:rPr>
          <w:b/>
        </w:rPr>
        <w:t>원문</w:t>
      </w:r>
    </w:p>
    <w:p>
      <w:pPr>
        <w:pStyle w:val="SourceText"/>
      </w:pPr>
      <w:r>
        <w:t>[0358b14] 無繫著。</w:t>
      </w:r>
    </w:p>
    <w:p>
      <w:pPr>
        <w:spacing w:after="40"/>
      </w:pPr>
      <w:r>
        <w:rPr>
          <w:b/>
        </w:rPr>
        <w:t>한국어 직역</w:t>
      </w:r>
    </w:p>
    <w:p>
      <w:pPr>
        <w:pStyle w:val="TranslationText"/>
      </w:pPr>
      <w:r>
        <w:t>매이고 집착함이 없으며,</w:t>
      </w:r>
    </w:p>
    <w:p>
      <w:pPr>
        <w:pStyle w:val="Heading2"/>
      </w:pPr>
      <w:r>
        <w:t>문단 1112  ·  [0358b14]</w:t>
      </w:r>
    </w:p>
    <w:p>
      <w:pPr>
        <w:spacing w:after="40"/>
      </w:pPr>
      <w:r>
        <w:rPr>
          <w:b/>
        </w:rPr>
        <w:t>원문</w:t>
      </w:r>
    </w:p>
    <w:p>
      <w:pPr>
        <w:pStyle w:val="SourceText"/>
      </w:pPr>
      <w:r>
        <w:t>[0358b14] 什曰。若有所繫亦未為出家。一切不著是真出家也。肇曰。出生死愛見之淤泥。無出家愛道之繫著[＊]也。</w:t>
      </w:r>
    </w:p>
    <w:p>
      <w:pPr>
        <w:spacing w:after="40"/>
      </w:pPr>
      <w:r>
        <w:rPr>
          <w:b/>
        </w:rPr>
        <w:t>한국어 직역</w:t>
      </w:r>
    </w:p>
    <w:p>
      <w:pPr>
        <w:pStyle w:val="TranslationText"/>
      </w:pPr>
      <w:r>
        <w:t>구마라집이 말하였다. 만일 매인 바가 있다면 아직 출가라 할 수 없다. 일체에 집착하지 않는 것이 참된 출가이다. 승조가 말하였다. 생사와 애견의 진흙에서 벗어나고, 출가와 도를 사랑하는 데에도 매여 집착하지 않는다.</w:t>
      </w:r>
    </w:p>
    <w:p>
      <w:pPr>
        <w:pStyle w:val="Heading2"/>
      </w:pPr>
      <w:r>
        <w:t>문단 1113  ·  [0358b17]</w:t>
      </w:r>
    </w:p>
    <w:p>
      <w:pPr>
        <w:spacing w:after="40"/>
      </w:pPr>
      <w:r>
        <w:rPr>
          <w:b/>
        </w:rPr>
        <w:t>원문</w:t>
      </w:r>
    </w:p>
    <w:p>
      <w:pPr>
        <w:pStyle w:val="SourceText"/>
      </w:pPr>
      <w:r>
        <w:t>[0358b17] 無我所。</w:t>
      </w:r>
    </w:p>
    <w:p>
      <w:pPr>
        <w:spacing w:after="40"/>
      </w:pPr>
      <w:r>
        <w:rPr>
          <w:b/>
        </w:rPr>
        <w:t>한국어 직역</w:t>
      </w:r>
    </w:p>
    <w:p>
      <w:pPr>
        <w:pStyle w:val="TranslationText"/>
      </w:pPr>
      <w:r>
        <w:t>내 것이라는 것이 없고,</w:t>
      </w:r>
    </w:p>
    <w:p>
      <w:pPr>
        <w:pStyle w:val="Heading2"/>
      </w:pPr>
      <w:r>
        <w:t>문단 1114  ·  [0358b17]</w:t>
      </w:r>
    </w:p>
    <w:p>
      <w:pPr>
        <w:spacing w:after="40"/>
      </w:pPr>
      <w:r>
        <w:rPr>
          <w:b/>
        </w:rPr>
        <w:t>원문</w:t>
      </w:r>
    </w:p>
    <w:p>
      <w:pPr>
        <w:pStyle w:val="SourceText"/>
      </w:pPr>
      <w:r>
        <w:t>[0358b17] 什曰。於我所法中一切捨離。故言無也。肇曰。出家之道本[4]乎無為。</w:t>
      </w:r>
    </w:p>
    <w:p>
      <w:pPr>
        <w:spacing w:after="40"/>
      </w:pPr>
      <w:r>
        <w:rPr>
          <w:b/>
        </w:rPr>
        <w:t>한국어 직역</w:t>
      </w:r>
    </w:p>
    <w:p>
      <w:pPr>
        <w:pStyle w:val="TranslationText"/>
      </w:pPr>
      <w:r>
        <w:t>구마라집이 말하였다. ‘내 것’이라고 하는 법을 모두 버려 떠난다. 그러므로 없다고 한다. 승조가 말하였다. 출가의 도는 본래 무위에 근본한다.</w:t>
      </w:r>
    </w:p>
    <w:p>
      <w:pPr>
        <w:pStyle w:val="Heading2"/>
      </w:pPr>
      <w:r>
        <w:t>문단 1115  ·  [0358b19]</w:t>
      </w:r>
    </w:p>
    <w:p>
      <w:pPr>
        <w:spacing w:after="40"/>
      </w:pPr>
      <w:r>
        <w:rPr>
          <w:b/>
        </w:rPr>
        <w:t>원문</w:t>
      </w:r>
    </w:p>
    <w:p>
      <w:pPr>
        <w:pStyle w:val="SourceText"/>
      </w:pPr>
      <w:r>
        <w:t>[0358b19] 無所受。</w:t>
      </w:r>
    </w:p>
    <w:p>
      <w:pPr>
        <w:spacing w:after="40"/>
      </w:pPr>
      <w:r>
        <w:rPr>
          <w:b/>
        </w:rPr>
        <w:t>한국어 직역</w:t>
      </w:r>
    </w:p>
    <w:p>
      <w:pPr>
        <w:pStyle w:val="TranslationText"/>
      </w:pPr>
      <w:r>
        <w:t>받아 취하는 바가 없으며,</w:t>
      </w:r>
    </w:p>
    <w:p>
      <w:pPr>
        <w:pStyle w:val="Heading2"/>
      </w:pPr>
      <w:r>
        <w:t>문단 1116  ·  [0358b19]</w:t>
      </w:r>
    </w:p>
    <w:p>
      <w:pPr>
        <w:spacing w:after="40"/>
      </w:pPr>
      <w:r>
        <w:rPr>
          <w:b/>
        </w:rPr>
        <w:t>원문</w:t>
      </w:r>
    </w:p>
    <w:p>
      <w:pPr>
        <w:pStyle w:val="SourceText"/>
      </w:pPr>
      <w:r>
        <w:t>[0358b19] 什曰。受義言取。取有四種。在家人有愛取。出家人有戒取見取愛取。真出家者無此四受。亦於一切法無所受也。肇曰。無四受也。欲受我受戒受見受。</w:t>
      </w:r>
    </w:p>
    <w:p>
      <w:pPr>
        <w:spacing w:after="40"/>
      </w:pPr>
      <w:r>
        <w:rPr>
          <w:b/>
        </w:rPr>
        <w:t>한국어 직역</w:t>
      </w:r>
    </w:p>
    <w:p>
      <w:pPr>
        <w:pStyle w:val="TranslationText"/>
      </w:pPr>
      <w:r>
        <w:t>구마라집이 말하였다. ‘받는다[受]’는 뜻은 취한다는 말이다. 취함에는 네 가지가 있다. 재가인에게는 애취가 있고, 출가인에게는 계취·견취·애취가 있다. 참된 출가자는 이 네 가지 수(受)가 없고, 또한 일체법에 받아 취하는 바가 없다. 승조가 말하였다. 네 가지 수가 없는 것이다. 욕수·아수·계수·견수이다.</w:t>
      </w:r>
    </w:p>
    <w:p>
      <w:pPr>
        <w:pStyle w:val="Heading2"/>
      </w:pPr>
      <w:r>
        <w:t>문단 1117  ·  [0358b23]</w:t>
      </w:r>
    </w:p>
    <w:p>
      <w:pPr>
        <w:spacing w:after="40"/>
      </w:pPr>
      <w:r>
        <w:rPr>
          <w:b/>
        </w:rPr>
        <w:t>원문</w:t>
      </w:r>
    </w:p>
    <w:p>
      <w:pPr>
        <w:pStyle w:val="SourceText"/>
      </w:pPr>
      <w:r>
        <w:t>[0358b23] 無擾亂。</w:t>
      </w:r>
    </w:p>
    <w:p>
      <w:pPr>
        <w:spacing w:after="40"/>
      </w:pPr>
      <w:r>
        <w:rPr>
          <w:b/>
        </w:rPr>
        <w:t>한국어 직역</w:t>
      </w:r>
    </w:p>
    <w:p>
      <w:pPr>
        <w:pStyle w:val="TranslationText"/>
      </w:pPr>
      <w:r>
        <w:t>어지럽힘이 없으며,</w:t>
      </w:r>
    </w:p>
    <w:p>
      <w:pPr>
        <w:pStyle w:val="Heading2"/>
      </w:pPr>
      <w:r>
        <w:t>문단 1118  ·  [0358b23]</w:t>
      </w:r>
    </w:p>
    <w:p>
      <w:pPr>
        <w:spacing w:after="40"/>
      </w:pPr>
      <w:r>
        <w:rPr>
          <w:b/>
        </w:rPr>
        <w:t>원문</w:t>
      </w:r>
    </w:p>
    <w:p>
      <w:pPr>
        <w:pStyle w:val="SourceText"/>
      </w:pPr>
      <w:r>
        <w:t>[0358b23] 什曰。凡心有所在方便不息。是名擾亂。出家無事一切永離也。</w:t>
      </w:r>
    </w:p>
    <w:p>
      <w:pPr>
        <w:spacing w:after="40"/>
      </w:pPr>
      <w:r>
        <w:rPr>
          <w:b/>
        </w:rPr>
        <w:t>한국어 직역</w:t>
      </w:r>
    </w:p>
    <w:p>
      <w:pPr>
        <w:pStyle w:val="TranslationText"/>
      </w:pPr>
      <w:r>
        <w:t>구마라집이 말하였다. 무릇 마음이 머무는 곳이 있으면 방편이 쉬지 않는다. 이를 어지럽힘이라 한다. 출가는 일이 없으므로 일체를 영원히 떠난다.</w:t>
      </w:r>
    </w:p>
    <w:p>
      <w:pPr>
        <w:pStyle w:val="Heading2"/>
      </w:pPr>
      <w:r>
        <w:t>문단 1119  ·  [0358b25]</w:t>
      </w:r>
    </w:p>
    <w:p>
      <w:pPr>
        <w:spacing w:after="40"/>
      </w:pPr>
      <w:r>
        <w:rPr>
          <w:b/>
        </w:rPr>
        <w:t>원문</w:t>
      </w:r>
    </w:p>
    <w:p>
      <w:pPr>
        <w:pStyle w:val="SourceText"/>
      </w:pPr>
      <w:r>
        <w:t>[0358b25] 內懷喜。</w:t>
      </w:r>
    </w:p>
    <w:p>
      <w:pPr>
        <w:spacing w:after="40"/>
      </w:pPr>
      <w:r>
        <w:rPr>
          <w:b/>
        </w:rPr>
        <w:t>한국어 직역</w:t>
      </w:r>
    </w:p>
    <w:p>
      <w:pPr>
        <w:pStyle w:val="TranslationText"/>
      </w:pPr>
      <w:r>
        <w:t>안으로 기쁨을 품고,</w:t>
      </w:r>
    </w:p>
    <w:p>
      <w:pPr>
        <w:pStyle w:val="Heading2"/>
      </w:pPr>
      <w:r>
        <w:t>문단 1120  ·  [0358b25]</w:t>
      </w:r>
    </w:p>
    <w:p>
      <w:pPr>
        <w:spacing w:after="40"/>
      </w:pPr>
      <w:r>
        <w:rPr>
          <w:b/>
        </w:rPr>
        <w:t>원문</w:t>
      </w:r>
    </w:p>
    <w:p>
      <w:pPr>
        <w:pStyle w:val="SourceText"/>
      </w:pPr>
      <w:r>
        <w:t>[0358b25] 什曰。喜有[5]二種。一者有現世功德。自然欣預。二者後[6]得涅槃心常安悅。既具二喜。又無想著。乃真喜也。肇曰。夫擾亂出于多求。憂苦生乎不足。出家寡欲。擾亂斯無。道法內充。故懷喜有[7]餘。</w:t>
      </w:r>
    </w:p>
    <w:p>
      <w:pPr>
        <w:spacing w:after="40"/>
      </w:pPr>
      <w:r>
        <w:rPr>
          <w:b/>
        </w:rPr>
        <w:t>한국어 직역</w:t>
      </w:r>
    </w:p>
    <w:p>
      <w:pPr>
        <w:pStyle w:val="TranslationText"/>
      </w:pPr>
      <w:r>
        <w:t>구마라집이 말하였다. 기쁨에는 두 가지가 있다. 첫째는 현세의 공덕이 있어, 저절로 기쁘고 즐거운 것이다. 둘째는 뒤에 열반을 얻어 마음이 늘 편안하고 기쁜 것이다. 이미 두 기쁨을 갖추고, 또 생각하고 집착함이 없어야, 비로소 참된 기쁨이다. 승조가 말하였다. 어지럽힘은 많은 것을 구하는 데서 나오고, 근심과 괴로움은 부족함에서 생긴다. 출가자는 욕심이 적으므로, 어지럽힘이 이에 없고, 도법이 안에 가득하므로, 기쁨을 품고도 남음이 있다.</w:t>
      </w:r>
    </w:p>
    <w:p>
      <w:pPr>
        <w:pStyle w:val="Heading2"/>
      </w:pPr>
      <w:r>
        <w:t>문단 1121  ·  [0358c01]</w:t>
      </w:r>
    </w:p>
    <w:p>
      <w:pPr>
        <w:spacing w:after="40"/>
      </w:pPr>
      <w:r>
        <w:rPr>
          <w:b/>
        </w:rPr>
        <w:t>원문</w:t>
      </w:r>
    </w:p>
    <w:p>
      <w:pPr>
        <w:pStyle w:val="SourceText"/>
      </w:pPr>
      <w:r>
        <w:t>[0358c01] 護彼意。</w:t>
      </w:r>
    </w:p>
    <w:p>
      <w:pPr>
        <w:spacing w:after="40"/>
      </w:pPr>
      <w:r>
        <w:rPr>
          <w:b/>
        </w:rPr>
        <w:t>한국어 직역</w:t>
      </w:r>
    </w:p>
    <w:p>
      <w:pPr>
        <w:pStyle w:val="TranslationText"/>
      </w:pPr>
      <w:r>
        <w:t>남의 뜻을 보호하며,</w:t>
      </w:r>
    </w:p>
    <w:p>
      <w:pPr>
        <w:pStyle w:val="Heading2"/>
      </w:pPr>
      <w:r>
        <w:t>문단 1122  ·  [0358c01]</w:t>
      </w:r>
    </w:p>
    <w:p>
      <w:pPr>
        <w:spacing w:after="40"/>
      </w:pPr>
      <w:r>
        <w:rPr>
          <w:b/>
        </w:rPr>
        <w:t>원문</w:t>
      </w:r>
    </w:p>
    <w:p>
      <w:pPr>
        <w:pStyle w:val="SourceText"/>
      </w:pPr>
      <w:r>
        <w:t>[0358c01] 什曰。謂能獎順眾生不乖逆其心也。</w:t>
      </w:r>
    </w:p>
    <w:p>
      <w:pPr>
        <w:spacing w:after="40"/>
      </w:pPr>
      <w:r>
        <w:rPr>
          <w:b/>
        </w:rPr>
        <w:t>한국어 직역</w:t>
      </w:r>
    </w:p>
    <w:p>
      <w:pPr>
        <w:pStyle w:val="TranslationText"/>
      </w:pPr>
      <w:r>
        <w:t>구마라집이 말하였다. 중생을 도와 순응하고 그 마음을 거스르지 않는다는 뜻이다.</w:t>
      </w:r>
    </w:p>
    <w:p>
      <w:pPr>
        <w:pStyle w:val="Heading2"/>
      </w:pPr>
      <w:r>
        <w:t>문단 1123  ·  [0358c03]</w:t>
      </w:r>
    </w:p>
    <w:p>
      <w:pPr>
        <w:spacing w:after="40"/>
      </w:pPr>
      <w:r>
        <w:rPr>
          <w:b/>
        </w:rPr>
        <w:t>원문</w:t>
      </w:r>
    </w:p>
    <w:p>
      <w:pPr>
        <w:pStyle w:val="SourceText"/>
      </w:pPr>
      <w:r>
        <w:t>[0358c03] 隨禪定。</w:t>
      </w:r>
    </w:p>
    <w:p>
      <w:pPr>
        <w:spacing w:after="40"/>
      </w:pPr>
      <w:r>
        <w:rPr>
          <w:b/>
        </w:rPr>
        <w:t>한국어 직역</w:t>
      </w:r>
    </w:p>
    <w:p>
      <w:pPr>
        <w:pStyle w:val="TranslationText"/>
      </w:pPr>
      <w:r>
        <w:t>선정을 따르며,</w:t>
      </w:r>
    </w:p>
    <w:p>
      <w:pPr>
        <w:pStyle w:val="Heading2"/>
      </w:pPr>
      <w:r>
        <w:t>문단 1124  ·  [0358c03]</w:t>
      </w:r>
    </w:p>
    <w:p>
      <w:pPr>
        <w:spacing w:after="40"/>
      </w:pPr>
      <w:r>
        <w:rPr>
          <w:b/>
        </w:rPr>
        <w:t>원문</w:t>
      </w:r>
    </w:p>
    <w:p>
      <w:pPr>
        <w:pStyle w:val="SourceText"/>
      </w:pPr>
      <w:r>
        <w:t>[0358c03] 什曰。出家凡有三法。一持戒二禪定三智慧。持戒能折伏煩惱令其勢微。禪定能遮如石山斷流。智慧能滅畢竟無餘。今持戒清淨則結薄。心靜與禪相順。故言隨也。</w:t>
      </w:r>
    </w:p>
    <w:p>
      <w:pPr>
        <w:spacing w:after="40"/>
      </w:pPr>
      <w:r>
        <w:rPr>
          <w:b/>
        </w:rPr>
        <w:t>한국어 직역</w:t>
      </w:r>
    </w:p>
    <w:p>
      <w:pPr>
        <w:pStyle w:val="TranslationText"/>
      </w:pPr>
      <w:r>
        <w:t>구마라집이 말하였다. 출가에는 대체로 세 가지 법이 있다. 첫째 지계, 둘째 선정, 셋째 지혜이다. 지계는 번뇌를 꺾어 굴복시켜 그 세력을 약하게 하고, 선정은 막아서 마치 돌산이 물의 흐름을 끊는 것과 같으며, 지혜는 멸하여 마침내 남김이 없게 한다. 지금 계를 지킴이 청정하면 번뇌가 엷어지고, 마음이 고요하여 선정과 서로 순응한다. 그러므로 ‘따른다’고 한 것이다.</w:t>
      </w:r>
    </w:p>
    <w:p>
      <w:pPr>
        <w:pStyle w:val="Heading2"/>
      </w:pPr>
      <w:r>
        <w:t>문단 1125  ·  [0358c08]</w:t>
      </w:r>
    </w:p>
    <w:p>
      <w:pPr>
        <w:spacing w:after="40"/>
      </w:pPr>
      <w:r>
        <w:rPr>
          <w:b/>
        </w:rPr>
        <w:t>원문</w:t>
      </w:r>
    </w:p>
    <w:p>
      <w:pPr>
        <w:pStyle w:val="SourceText"/>
      </w:pPr>
      <w:r>
        <w:t>[0358c08] 離眾過。</w:t>
      </w:r>
    </w:p>
    <w:p>
      <w:pPr>
        <w:spacing w:after="40"/>
      </w:pPr>
      <w:r>
        <w:rPr>
          <w:b/>
        </w:rPr>
        <w:t>한국어 직역</w:t>
      </w:r>
    </w:p>
    <w:p>
      <w:pPr>
        <w:pStyle w:val="TranslationText"/>
      </w:pPr>
      <w:r>
        <w:t>여러 허물을 떠납니다.</w:t>
      </w:r>
    </w:p>
    <w:p>
      <w:pPr>
        <w:pStyle w:val="Heading2"/>
      </w:pPr>
      <w:r>
        <w:t>문단 1126  ·  [0358c08]</w:t>
      </w:r>
    </w:p>
    <w:p>
      <w:pPr>
        <w:spacing w:after="40"/>
      </w:pPr>
      <w:r>
        <w:rPr>
          <w:b/>
        </w:rPr>
        <w:t>원문</w:t>
      </w:r>
    </w:p>
    <w:p>
      <w:pPr>
        <w:pStyle w:val="SourceText"/>
      </w:pPr>
      <w:r>
        <w:t>[0358c08] 肇曰。諸長者子應聞出家無為之道。而示以有為功德之利。是由不隨禪以觀其根不審法以將其意。眾過之生其在此乎。故因明出家以誡之也。</w:t>
      </w:r>
    </w:p>
    <w:p>
      <w:pPr>
        <w:spacing w:after="40"/>
      </w:pPr>
      <w:r>
        <w:rPr>
          <w:b/>
        </w:rPr>
        <w:t>한국어 직역</w:t>
      </w:r>
    </w:p>
    <w:p>
      <w:pPr>
        <w:pStyle w:val="TranslationText"/>
      </w:pPr>
      <w:r>
        <w:t>승조가 말하였다. 여러 장자의 아들들은 출가의 무위의 도를 들어야 했는데, 유위의 공덕과 이익을 보여 주었다. 이는 선정에 따라 그 근기를 관찰하지 못하고, 법을 살펴 그 뜻을 이끌지 못했기 때문이다. 여러 허물이 생긴 까닭은 여기에 있지 않겠는가. 그러므로 출가를 밝히는 일을 통하여 그를 경계한 것이다.</w:t>
      </w:r>
    </w:p>
    <w:p>
      <w:pPr>
        <w:pStyle w:val="Heading2"/>
      </w:pPr>
      <w:r>
        <w:t>문단 1127  ·  [0358c12]</w:t>
      </w:r>
    </w:p>
    <w:p>
      <w:pPr>
        <w:spacing w:after="40"/>
      </w:pPr>
      <w:r>
        <w:rPr>
          <w:b/>
        </w:rPr>
        <w:t>원문</w:t>
      </w:r>
    </w:p>
    <w:p>
      <w:pPr>
        <w:pStyle w:val="SourceText"/>
      </w:pPr>
      <w:r>
        <w:t>[0358c12] 若能如是是真出家。</w:t>
      </w:r>
    </w:p>
    <w:p>
      <w:pPr>
        <w:spacing w:after="40"/>
      </w:pPr>
      <w:r>
        <w:rPr>
          <w:b/>
        </w:rPr>
        <w:t>한국어 직역</w:t>
      </w:r>
    </w:p>
    <w:p>
      <w:pPr>
        <w:pStyle w:val="TranslationText"/>
      </w:pPr>
      <w:r>
        <w:t>만일 이와 같이 할 수 있다면 이것이 참된 출가입니다.’</w:t>
      </w:r>
    </w:p>
    <w:p>
      <w:pPr>
        <w:pStyle w:val="Heading2"/>
      </w:pPr>
      <w:r>
        <w:t>문단 1128  ·  [0358c12]</w:t>
      </w:r>
    </w:p>
    <w:p>
      <w:pPr>
        <w:spacing w:after="40"/>
      </w:pPr>
      <w:r>
        <w:rPr>
          <w:b/>
        </w:rPr>
        <w:t>원문</w:t>
      </w:r>
    </w:p>
    <w:p>
      <w:pPr>
        <w:pStyle w:val="SourceText"/>
      </w:pPr>
      <w:r>
        <w:t>[0358c12] 肇曰。若能不違上說。乃應出家之道。出家之道非存利之所能也。</w:t>
      </w:r>
    </w:p>
    <w:p>
      <w:pPr>
        <w:spacing w:after="40"/>
      </w:pPr>
      <w:r>
        <w:rPr>
          <w:b/>
        </w:rPr>
        <w:t>한국어 직역</w:t>
      </w:r>
    </w:p>
    <w:p>
      <w:pPr>
        <w:pStyle w:val="TranslationText"/>
      </w:pPr>
      <w:r>
        <w:t>승조가 말하였다. 만일 위에서 말한 것을 어기지 않을 수 있다면, 비로소 출가의 도에 합당하다. 출가의 도는 이익을 두는 것으로 이룰 수 있는 것이 아니다.</w:t>
      </w:r>
    </w:p>
    <w:p>
      <w:pPr>
        <w:pStyle w:val="Heading2"/>
      </w:pPr>
      <w:r>
        <w:t>문단 1129  ·  [0358c14]</w:t>
      </w:r>
    </w:p>
    <w:p>
      <w:pPr>
        <w:spacing w:after="40"/>
      </w:pPr>
      <w:r>
        <w:rPr>
          <w:b/>
        </w:rPr>
        <w:t>원문</w:t>
      </w:r>
    </w:p>
    <w:p>
      <w:pPr>
        <w:pStyle w:val="SourceText"/>
      </w:pPr>
      <w:r>
        <w:t>[0358c14] 於是維摩詰語諸長者子汝等於正法中宜共出家。</w:t>
      </w:r>
    </w:p>
    <w:p>
      <w:pPr>
        <w:spacing w:after="40"/>
      </w:pPr>
      <w:r>
        <w:rPr>
          <w:b/>
        </w:rPr>
        <w:t>한국어 직역</w:t>
      </w:r>
    </w:p>
    <w:p>
      <w:pPr>
        <w:pStyle w:val="TranslationText"/>
      </w:pPr>
      <w:r>
        <w:t>이에 유마힐이 여러 장자의 아들들에게 말하였습니다. ‘그대들은 정법 가운데에서 마땅히 함께 출가해야 합니다.</w:t>
      </w:r>
    </w:p>
    <w:p>
      <w:pPr>
        <w:pStyle w:val="Heading2"/>
      </w:pPr>
      <w:r>
        <w:t>문단 1130  ·  [0358c15]</w:t>
      </w:r>
    </w:p>
    <w:p>
      <w:pPr>
        <w:spacing w:after="40"/>
      </w:pPr>
      <w:r>
        <w:rPr>
          <w:b/>
        </w:rPr>
        <w:t>원문</w:t>
      </w:r>
    </w:p>
    <w:p>
      <w:pPr>
        <w:pStyle w:val="SourceText"/>
      </w:pPr>
      <w:r>
        <w:t>[0358c15] 生曰。無利之利真利也。故勸之耳。</w:t>
      </w:r>
    </w:p>
    <w:p>
      <w:pPr>
        <w:spacing w:after="40"/>
      </w:pPr>
      <w:r>
        <w:rPr>
          <w:b/>
        </w:rPr>
        <w:t>한국어 직역</w:t>
      </w:r>
    </w:p>
    <w:p>
      <w:pPr>
        <w:pStyle w:val="TranslationText"/>
      </w:pPr>
      <w:r>
        <w:t>도생이 말하였다. 이익 없는 이익이 참된 이익이다. 그러므로 그들에게 권한 것이다.</w:t>
      </w:r>
    </w:p>
    <w:p>
      <w:pPr>
        <w:pStyle w:val="Heading2"/>
      </w:pPr>
      <w:r>
        <w:t>문단 1131  ·  [0358c16]</w:t>
      </w:r>
    </w:p>
    <w:p>
      <w:pPr>
        <w:spacing w:after="40"/>
      </w:pPr>
      <w:r>
        <w:rPr>
          <w:b/>
        </w:rPr>
        <w:t>원문</w:t>
      </w:r>
    </w:p>
    <w:p>
      <w:pPr>
        <w:pStyle w:val="SourceText"/>
      </w:pPr>
      <w:r>
        <w:t>[0358c16] 所以者何佛世難值。</w:t>
      </w:r>
    </w:p>
    <w:p>
      <w:pPr>
        <w:spacing w:after="40"/>
      </w:pPr>
      <w:r>
        <w:rPr>
          <w:b/>
        </w:rPr>
        <w:t>한국어 직역</w:t>
      </w:r>
    </w:p>
    <w:p>
      <w:pPr>
        <w:pStyle w:val="TranslationText"/>
      </w:pPr>
      <w:r>
        <w:t>까닭이 무엇인가 하면, 부처님이 세상에 계시는 때를 만나기 어렵기 때문입니다.’</w:t>
      </w:r>
    </w:p>
    <w:p>
      <w:pPr>
        <w:pStyle w:val="Heading2"/>
      </w:pPr>
      <w:r>
        <w:t>문단 1132  ·  [0358c16]</w:t>
      </w:r>
    </w:p>
    <w:p>
      <w:pPr>
        <w:spacing w:after="40"/>
      </w:pPr>
      <w:r>
        <w:rPr>
          <w:b/>
        </w:rPr>
        <w:t>원문</w:t>
      </w:r>
    </w:p>
    <w:p>
      <w:pPr>
        <w:pStyle w:val="SourceText"/>
      </w:pPr>
      <w:r>
        <w:t>[0358c16] 什曰。佛常在世。於罪者為難耳。肇曰。淨名知其不得出家而勸之者。欲發其無上道心耳。</w:t>
      </w:r>
    </w:p>
    <w:p>
      <w:pPr>
        <w:spacing w:after="40"/>
      </w:pPr>
      <w:r>
        <w:rPr>
          <w:b/>
        </w:rPr>
        <w:t>한국어 직역</w:t>
      </w:r>
    </w:p>
    <w:p>
      <w:pPr>
        <w:pStyle w:val="TranslationText"/>
      </w:pPr>
      <w:r>
        <w:t>구마라집이 말하였다. 부처는 늘 세상에 계시지만, 죄 있는 자에게는 만나기 어려울 뿐이다. 승조가 말하였다. 정명은 그들이 출가할 수 없음을 알면서도 권한 것은, 다만 그들의 무상도심을 일으키려 한 것이다.</w:t>
      </w:r>
    </w:p>
    <w:p>
      <w:pPr>
        <w:pStyle w:val="Heading2"/>
      </w:pPr>
      <w:r>
        <w:t>문단 1133  ·  [0358c19]</w:t>
      </w:r>
    </w:p>
    <w:p>
      <w:pPr>
        <w:spacing w:after="40"/>
      </w:pPr>
      <w:r>
        <w:rPr>
          <w:b/>
        </w:rPr>
        <w:t>원문</w:t>
      </w:r>
    </w:p>
    <w:p>
      <w:pPr>
        <w:pStyle w:val="SourceText"/>
      </w:pPr>
      <w:r>
        <w:t>[0358c19] 諸長者子言居士我聞佛言父母不聽不得出家。</w:t>
      </w:r>
    </w:p>
    <w:p>
      <w:pPr>
        <w:spacing w:after="40"/>
      </w:pPr>
      <w:r>
        <w:rPr>
          <w:b/>
        </w:rPr>
        <w:t>한국어 직역</w:t>
      </w:r>
    </w:p>
    <w:p>
      <w:pPr>
        <w:pStyle w:val="TranslationText"/>
      </w:pPr>
      <w:r>
        <w:t>여러 장자의 아들들이 말하였습니다. ‘거사여, 저희는 부처께서 부모가 허락하지 않으면 출가할 수 없다고 말씀하신 것을 들었습니다.’</w:t>
      </w:r>
    </w:p>
    <w:p>
      <w:pPr>
        <w:pStyle w:val="Heading2"/>
      </w:pPr>
      <w:r>
        <w:t>문단 1134  ·  [0358c20]</w:t>
      </w:r>
    </w:p>
    <w:p>
      <w:pPr>
        <w:spacing w:after="40"/>
      </w:pPr>
      <w:r>
        <w:rPr>
          <w:b/>
        </w:rPr>
        <w:t>원문</w:t>
      </w:r>
    </w:p>
    <w:p>
      <w:pPr>
        <w:pStyle w:val="SourceText"/>
      </w:pPr>
      <w:r>
        <w:t>[0358c20] 什曰。長者子不得出家。而重出家之美。所以深其惱耳。肇曰。非不欲出家。[8]不[9]欲違親耳。</w:t>
      </w:r>
    </w:p>
    <w:p>
      <w:pPr>
        <w:spacing w:after="40"/>
      </w:pPr>
      <w:r>
        <w:rPr>
          <w:b/>
        </w:rPr>
        <w:t>한국어 직역</w:t>
      </w:r>
    </w:p>
    <w:p>
      <w:pPr>
        <w:pStyle w:val="TranslationText"/>
      </w:pPr>
      <w:r>
        <w:t>구마라집이 말하였다. 장자의 아들들은 출가할 수 없었지만, 출가의 아름다움을 더욱 중하게 여겼다. 그래서 그 괴로움이 더욱 깊어진 것이다. 승조가 말하였다. 출가하기를 원하지 않는 것이 아니라, 부모를 거스르기를 원하지 않을 뿐이다.</w:t>
      </w:r>
    </w:p>
    <w:p>
      <w:pPr>
        <w:pStyle w:val="Heading2"/>
      </w:pPr>
      <w:r>
        <w:t>문단 1135  ·  [0358c23]</w:t>
      </w:r>
    </w:p>
    <w:p>
      <w:pPr>
        <w:spacing w:after="40"/>
      </w:pPr>
      <w:r>
        <w:rPr>
          <w:b/>
        </w:rPr>
        <w:t>원문</w:t>
      </w:r>
    </w:p>
    <w:p>
      <w:pPr>
        <w:pStyle w:val="SourceText"/>
      </w:pPr>
      <w:r>
        <w:t>[0358c23] 維摩詰言然汝等便發阿耨多羅三藐三菩提心是即出家。</w:t>
      </w:r>
    </w:p>
    <w:p>
      <w:pPr>
        <w:spacing w:after="40"/>
      </w:pPr>
      <w:r>
        <w:rPr>
          <w:b/>
        </w:rPr>
        <w:t>한국어 직역</w:t>
      </w:r>
    </w:p>
    <w:p>
      <w:pPr>
        <w:pStyle w:val="TranslationText"/>
      </w:pPr>
      <w:r>
        <w:t>유마힐이 말하였습니다. ‘그렇습니다. 그대들은 곧 아뇩다라삼먁삼보리심을 내십시오. 이것이 곧 출가입니다.</w:t>
      </w:r>
    </w:p>
    <w:p>
      <w:pPr>
        <w:pStyle w:val="Heading2"/>
      </w:pPr>
      <w:r>
        <w:t>문단 1136  ·  [0358c24]</w:t>
      </w:r>
    </w:p>
    <w:p>
      <w:pPr>
        <w:spacing w:after="40"/>
      </w:pPr>
      <w:r>
        <w:rPr>
          <w:b/>
        </w:rPr>
        <w:t>원문</w:t>
      </w:r>
    </w:p>
    <w:p>
      <w:pPr>
        <w:pStyle w:val="SourceText"/>
      </w:pPr>
      <w:r>
        <w:t>[0358c24] 什曰。若發無上道心心超三界。形雖有繫乃真出[10]家。</w:t>
      </w:r>
    </w:p>
    <w:p>
      <w:pPr>
        <w:spacing w:after="40"/>
      </w:pPr>
      <w:r>
        <w:rPr>
          <w:b/>
        </w:rPr>
        <w:t>한국어 직역</w:t>
      </w:r>
    </w:p>
    <w:p>
      <w:pPr>
        <w:pStyle w:val="TranslationText"/>
      </w:pPr>
      <w:r>
        <w:t>구마라집이 말하였다. 만일 무상도심을 내면 마음이 삼계를 뛰어넘는다. 몸은 비록 얽매임이 있어도 참으로 출가한 것이다.</w:t>
      </w:r>
    </w:p>
    <w:p>
      <w:pPr>
        <w:pStyle w:val="Heading2"/>
      </w:pPr>
      <w:r>
        <w:t>문단 1137  ·  [0358c26]</w:t>
      </w:r>
    </w:p>
    <w:p>
      <w:pPr>
        <w:spacing w:after="40"/>
      </w:pPr>
      <w:r>
        <w:rPr>
          <w:b/>
        </w:rPr>
        <w:t>원문</w:t>
      </w:r>
    </w:p>
    <w:p>
      <w:pPr>
        <w:pStyle w:val="SourceText"/>
      </w:pPr>
      <w:r>
        <w:t>[0358c26] 是即具足。</w:t>
      </w:r>
    </w:p>
    <w:p>
      <w:pPr>
        <w:spacing w:after="40"/>
      </w:pPr>
      <w:r>
        <w:rPr>
          <w:b/>
        </w:rPr>
        <w:t>한국어 직역</w:t>
      </w:r>
    </w:p>
    <w:p>
      <w:pPr>
        <w:pStyle w:val="TranslationText"/>
      </w:pPr>
      <w:r>
        <w:t>이것이 곧 구족입니다.’</w:t>
      </w:r>
    </w:p>
    <w:p>
      <w:pPr>
        <w:pStyle w:val="Heading2"/>
      </w:pPr>
      <w:r>
        <w:t>문단 1138  ·  [0358c26]</w:t>
      </w:r>
    </w:p>
    <w:p>
      <w:pPr>
        <w:spacing w:after="40"/>
      </w:pPr>
      <w:r>
        <w:rPr>
          <w:b/>
        </w:rPr>
        <w:t>원문</w:t>
      </w:r>
    </w:p>
    <w:p>
      <w:pPr>
        <w:pStyle w:val="SourceText"/>
      </w:pPr>
      <w:r>
        <w:t>[0358c26] 什曰。雖為白衣能發無上心者便為出家具足戒行[＊]矣。生曰。出家本欲離惡行道。若在家而能發意即[11]是足矣。亦為具足其道[＊]者也。</w:t>
      </w:r>
    </w:p>
    <w:p>
      <w:pPr>
        <w:spacing w:after="40"/>
      </w:pPr>
      <w:r>
        <w:rPr>
          <w:b/>
        </w:rPr>
        <w:t>한국어 직역</w:t>
      </w:r>
    </w:p>
    <w:p>
      <w:pPr>
        <w:pStyle w:val="TranslationText"/>
      </w:pPr>
      <w:r>
        <w:t>구마라집이 말하였다. 비록 백의로 있으면서도 무상심을 낼 수 있는 이는 곧 출가하여 계행을 구족한 것이다. 도생이 말하였다. 출가는 본래 악을 떠나 도를 행하려는 것이다. 만일 재가하면서도 뜻을 낼 수 있다면 곧 충분하다. 또한 그 도를 구족한 것이라 할 수 있다.</w:t>
      </w:r>
    </w:p>
    <w:p>
      <w:pPr>
        <w:pStyle w:val="Heading2"/>
      </w:pPr>
      <w:r>
        <w:t>문단 1139  ·  [0359a01]</w:t>
      </w:r>
    </w:p>
    <w:p>
      <w:pPr>
        <w:spacing w:after="40"/>
      </w:pPr>
      <w:r>
        <w:rPr>
          <w:b/>
        </w:rPr>
        <w:t>원문</w:t>
      </w:r>
    </w:p>
    <w:p>
      <w:pPr>
        <w:pStyle w:val="SourceText"/>
      </w:pPr>
      <w:r>
        <w:t>[0359a01] 爾時三十二長者子皆發阿耨多羅三藐三菩提心。</w:t>
      </w:r>
    </w:p>
    <w:p>
      <w:pPr>
        <w:spacing w:after="40"/>
      </w:pPr>
      <w:r>
        <w:rPr>
          <w:b/>
        </w:rPr>
        <w:t>한국어 직역</w:t>
      </w:r>
    </w:p>
    <w:p>
      <w:pPr>
        <w:pStyle w:val="TranslationText"/>
      </w:pPr>
      <w:r>
        <w:t>그때 서른두 장자의 아들들이 모두 아뇩다라삼먁삼보리심을 내었습니다.</w:t>
      </w:r>
    </w:p>
    <w:p>
      <w:pPr>
        <w:pStyle w:val="Heading2"/>
      </w:pPr>
      <w:r>
        <w:t>문단 1140  ·  [0359a02]</w:t>
      </w:r>
    </w:p>
    <w:p>
      <w:pPr>
        <w:spacing w:after="40"/>
      </w:pPr>
      <w:r>
        <w:rPr>
          <w:b/>
        </w:rPr>
        <w:t>원문</w:t>
      </w:r>
    </w:p>
    <w:p>
      <w:pPr>
        <w:pStyle w:val="SourceText"/>
      </w:pPr>
      <w:r>
        <w:t>[0359a02] 生曰。諸長者子既以有閡乖出家事。而聞在家有出家之理欣然從[1]之。</w:t>
      </w:r>
    </w:p>
    <w:p>
      <w:pPr>
        <w:spacing w:after="40"/>
      </w:pPr>
      <w:r>
        <w:rPr>
          <w:b/>
        </w:rPr>
        <w:t>한국어 직역</w:t>
      </w:r>
    </w:p>
    <w:p>
      <w:pPr>
        <w:pStyle w:val="TranslationText"/>
      </w:pPr>
      <w:r>
        <w:t>도생이 말하였다. 여러 장자의 아들들은 이미 장애 때문에 출가의 일에 어긋났으나, 재가하면서도 출가의 이치가 있다는 말을 듣고 기뻐하며 따랐다.</w:t>
      </w:r>
    </w:p>
    <w:p>
      <w:pPr>
        <w:pStyle w:val="Heading2"/>
      </w:pPr>
      <w:r>
        <w:t>문단 1141  ·  [0359a04]</w:t>
      </w:r>
    </w:p>
    <w:p>
      <w:pPr>
        <w:spacing w:after="40"/>
      </w:pPr>
      <w:r>
        <w:rPr>
          <w:b/>
        </w:rPr>
        <w:t>원문</w:t>
      </w:r>
    </w:p>
    <w:p>
      <w:pPr>
        <w:pStyle w:val="SourceText"/>
      </w:pPr>
      <w:r>
        <w:t>[0359a04] 故我不任詣彼問疾佛告阿難。</w:t>
      </w:r>
    </w:p>
    <w:p>
      <w:pPr>
        <w:spacing w:after="40"/>
      </w:pPr>
      <w:r>
        <w:rPr>
          <w:b/>
        </w:rPr>
        <w:t>한국어 직역</w:t>
      </w:r>
    </w:p>
    <w:p>
      <w:pPr>
        <w:pStyle w:val="TranslationText"/>
      </w:pPr>
      <w:r>
        <w:t>그러므로 저는 그에게 가서 문병하는 일을 감당할 수 없습니다.” 부처께서 아난에게 말씀하셨다.</w:t>
      </w:r>
    </w:p>
    <w:p>
      <w:pPr>
        <w:pStyle w:val="Heading2"/>
      </w:pPr>
      <w:r>
        <w:t>문단 1142  ·  [0359a04]</w:t>
      </w:r>
    </w:p>
    <w:p>
      <w:pPr>
        <w:spacing w:after="40"/>
      </w:pPr>
      <w:r>
        <w:rPr>
          <w:b/>
        </w:rPr>
        <w:t>원문</w:t>
      </w:r>
    </w:p>
    <w:p>
      <w:pPr>
        <w:pStyle w:val="SourceText"/>
      </w:pPr>
      <w:r>
        <w:t>[0359a04] 什曰。秦言歡喜也。問曰。阿難持佛法藏。即其所聞足知無病。今云何不達。答曰。真實及方便悉是佛語。故二說皆信。又云。阿難亦共為方便也。肇曰。阿難秦言歡喜。弟子中總持第一。</w:t>
      </w:r>
    </w:p>
    <w:p>
      <w:pPr>
        <w:spacing w:after="40"/>
      </w:pPr>
      <w:r>
        <w:rPr>
          <w:b/>
        </w:rPr>
        <w:t>한국어 직역</w:t>
      </w:r>
    </w:p>
    <w:p>
      <w:pPr>
        <w:pStyle w:val="TranslationText"/>
      </w:pPr>
      <w:r>
        <w:t>구마라집이 말하였다. 진나라 말로 ‘환희’라는 뜻이다. 묻는다. 아난은 부처의 법장을 지녔으니, 그가 들은 바만으로도 부처에게 병이 없음을 알기에 충분하다. 그런데 지금 어찌하여 알지 못했는가. 답한다. 진실의 말씀과 방편의 말씀은 모두 부처의 말씀이므로, 두 설을 모두 믿은 것이다. 또 말한다. 아난 또한 함께 방편을 행한 것이다. 승조가 말하였다. 아난은 진나라 말로 ‘환희’라는 뜻이다. 제자 가운데 총지가 제일이었다.</w:t>
      </w:r>
    </w:p>
    <w:p>
      <w:pPr>
        <w:pStyle w:val="Heading2"/>
      </w:pPr>
      <w:r>
        <w:t>문단 1143  ·  [0359a10]</w:t>
      </w:r>
    </w:p>
    <w:p>
      <w:pPr>
        <w:spacing w:after="40"/>
      </w:pPr>
      <w:r>
        <w:rPr>
          <w:b/>
        </w:rPr>
        <w:t>원문</w:t>
      </w:r>
    </w:p>
    <w:p>
      <w:pPr>
        <w:pStyle w:val="SourceText"/>
      </w:pPr>
      <w:r>
        <w:t>[0359a10] 汝行詣維摩詰問疾阿難白佛言世尊我不堪任詣彼問疾所以者何憶念昔時世尊身小有疾當用牛乳。</w:t>
      </w:r>
    </w:p>
    <w:p>
      <w:pPr>
        <w:spacing w:after="40"/>
      </w:pPr>
      <w:r>
        <w:rPr>
          <w:b/>
        </w:rPr>
        <w:t>한국어 직역</w:t>
      </w:r>
    </w:p>
    <w:p>
      <w:pPr>
        <w:pStyle w:val="TranslationText"/>
      </w:pPr>
      <w:r>
        <w:t>“그대가 가서 유마힐에게 문병하라.” 아난이 부처께 아뢰었다. “세존이시여, 저는 그에게 가서 문병하는 일을 감당할 수 없습니다. 까닭이 무엇인가 하면, 예전에 세존의 몸에 조금 병이 있어 우유를 써야 했던 일을 기억합니다.</w:t>
      </w:r>
    </w:p>
    <w:p>
      <w:pPr>
        <w:pStyle w:val="Heading2"/>
      </w:pPr>
      <w:r>
        <w:t>문단 1144  ·  [0359a12]</w:t>
      </w:r>
    </w:p>
    <w:p>
      <w:pPr>
        <w:spacing w:after="40"/>
      </w:pPr>
      <w:r>
        <w:rPr>
          <w:b/>
        </w:rPr>
        <w:t>원문</w:t>
      </w:r>
    </w:p>
    <w:p>
      <w:pPr>
        <w:pStyle w:val="SourceText"/>
      </w:pPr>
      <w:r>
        <w:t>[0359a12] 生曰。佛而有疾。現去物不遠。使得有企仰之情也。而用牛乳者。有遍應從此化故也。</w:t>
      </w:r>
    </w:p>
    <w:p>
      <w:pPr>
        <w:spacing w:after="40"/>
      </w:pPr>
      <w:r>
        <w:rPr>
          <w:b/>
        </w:rPr>
        <w:t>한국어 직역</w:t>
      </w:r>
    </w:p>
    <w:p>
      <w:pPr>
        <w:pStyle w:val="TranslationText"/>
      </w:pPr>
      <w:r>
        <w:t>도생이 말하였다. 부처에게 병이 있다는 것은, 중생과의 거리가 멀지 않음을 나타내어, 그들로 하여금 우러러 사모하는 마음을 갖게 하려는 것이다. 그리고 우유를 쓴 것은, 두루 응하여 이로부터 교화하려는 까닭이 있었기 때문이다.</w:t>
      </w:r>
    </w:p>
    <w:p>
      <w:pPr>
        <w:pStyle w:val="Heading2"/>
      </w:pPr>
      <w:r>
        <w:t>문단 1145  ·  [0359a15]</w:t>
      </w:r>
    </w:p>
    <w:p>
      <w:pPr>
        <w:spacing w:after="40"/>
      </w:pPr>
      <w:r>
        <w:rPr>
          <w:b/>
        </w:rPr>
        <w:t>원문</w:t>
      </w:r>
    </w:p>
    <w:p>
      <w:pPr>
        <w:pStyle w:val="SourceText"/>
      </w:pPr>
      <w:r>
        <w:t>[0359a15] 我即持鉢詣大婆羅門家門下立。</w:t>
      </w:r>
    </w:p>
    <w:p>
      <w:pPr>
        <w:spacing w:after="40"/>
      </w:pPr>
      <w:r>
        <w:rPr>
          <w:b/>
        </w:rPr>
        <w:t>한국어 직역</w:t>
      </w:r>
    </w:p>
    <w:p>
      <w:pPr>
        <w:pStyle w:val="TranslationText"/>
      </w:pPr>
      <w:r>
        <w:t>저는 곧 발우를 들고 큰 바라문의 집 문 앞에 가서 섰습니다.</w:t>
      </w:r>
    </w:p>
    <w:p>
      <w:pPr>
        <w:pStyle w:val="Heading2"/>
      </w:pPr>
      <w:r>
        <w:t>문단 1146  ·  [0359a15]</w:t>
      </w:r>
    </w:p>
    <w:p>
      <w:pPr>
        <w:spacing w:after="40"/>
      </w:pPr>
      <w:r>
        <w:rPr>
          <w:b/>
        </w:rPr>
        <w:t>원문</w:t>
      </w:r>
    </w:p>
    <w:p>
      <w:pPr>
        <w:pStyle w:val="SourceText"/>
      </w:pPr>
      <w:r>
        <w:t>[0359a15] 生曰。未便乞乳。有待然[2]乎。</w:t>
      </w:r>
    </w:p>
    <w:p>
      <w:pPr>
        <w:spacing w:after="40"/>
      </w:pPr>
      <w:r>
        <w:rPr>
          <w:b/>
        </w:rPr>
        <w:t>한국어 직역</w:t>
      </w:r>
    </w:p>
    <w:p>
      <w:pPr>
        <w:pStyle w:val="TranslationText"/>
      </w:pPr>
      <w:r>
        <w:t>도생이 말하였다. 곧바로 우유를 구걸하지 않고, 무언가를 기다렸던 것인가.</w:t>
      </w:r>
    </w:p>
    <w:p>
      <w:pPr>
        <w:pStyle w:val="Heading2"/>
      </w:pPr>
      <w:r>
        <w:t>문단 1147  ·  [0359a17]</w:t>
      </w:r>
    </w:p>
    <w:p>
      <w:pPr>
        <w:spacing w:after="40"/>
      </w:pPr>
      <w:r>
        <w:rPr>
          <w:b/>
        </w:rPr>
        <w:t>원문</w:t>
      </w:r>
    </w:p>
    <w:p>
      <w:pPr>
        <w:pStyle w:val="SourceText"/>
      </w:pPr>
      <w:r>
        <w:t>[0359a17] 時維摩詰來謂我言唯阿難何為晨朝持鉢住此。</w:t>
      </w:r>
    </w:p>
    <w:p>
      <w:pPr>
        <w:spacing w:after="40"/>
      </w:pPr>
      <w:r>
        <w:rPr>
          <w:b/>
        </w:rPr>
        <w:t>한국어 직역</w:t>
      </w:r>
    </w:p>
    <w:p>
      <w:pPr>
        <w:pStyle w:val="TranslationText"/>
      </w:pPr>
      <w:r>
        <w:t>그때 유마힐이 와서 제게 말하였습니다. ‘아난이여, 무엇 때문에 이른 아침부터 발우를 들고 여기에 서 있습니까?’</w:t>
      </w:r>
    </w:p>
    <w:p>
      <w:pPr>
        <w:pStyle w:val="Heading2"/>
      </w:pPr>
      <w:r>
        <w:t>문단 1148  ·  [0359a18]</w:t>
      </w:r>
    </w:p>
    <w:p>
      <w:pPr>
        <w:spacing w:after="40"/>
      </w:pPr>
      <w:r>
        <w:rPr>
          <w:b/>
        </w:rPr>
        <w:t>원문</w:t>
      </w:r>
    </w:p>
    <w:p>
      <w:pPr>
        <w:pStyle w:val="SourceText"/>
      </w:pPr>
      <w:r>
        <w:t>[0359a18] 生曰。晨非乞食時。必有以也。</w:t>
      </w:r>
    </w:p>
    <w:p>
      <w:pPr>
        <w:spacing w:after="40"/>
      </w:pPr>
      <w:r>
        <w:rPr>
          <w:b/>
        </w:rPr>
        <w:t>한국어 직역</w:t>
      </w:r>
    </w:p>
    <w:p>
      <w:pPr>
        <w:pStyle w:val="TranslationText"/>
      </w:pPr>
      <w:r>
        <w:t>도생이 말하였다. 이른 아침은 걸식할 때가 아니니, 반드시 까닭이 있을 것이다.</w:t>
      </w:r>
    </w:p>
    <w:p>
      <w:pPr>
        <w:pStyle w:val="Heading2"/>
      </w:pPr>
      <w:r>
        <w:t>문단 1149  ·  [0359a19]</w:t>
      </w:r>
    </w:p>
    <w:p>
      <w:pPr>
        <w:spacing w:after="40"/>
      </w:pPr>
      <w:r>
        <w:rPr>
          <w:b/>
        </w:rPr>
        <w:t>원문</w:t>
      </w:r>
    </w:p>
    <w:p>
      <w:pPr>
        <w:pStyle w:val="SourceText"/>
      </w:pPr>
      <w:r>
        <w:t>[0359a19] 我言居士世尊身小有疾當用牛乳故來至此。</w:t>
      </w:r>
    </w:p>
    <w:p>
      <w:pPr>
        <w:spacing w:after="40"/>
      </w:pPr>
      <w:r>
        <w:rPr>
          <w:b/>
        </w:rPr>
        <w:t>한국어 직역</w:t>
      </w:r>
    </w:p>
    <w:p>
      <w:pPr>
        <w:pStyle w:val="TranslationText"/>
      </w:pPr>
      <w:r>
        <w:t>제가 말하였습니다. ‘거사여, 세존의 몸에 조금 병이 있어 우유를 써야 하므로 여기에 왔습니다.’</w:t>
      </w:r>
    </w:p>
    <w:p>
      <w:pPr>
        <w:pStyle w:val="Heading2"/>
      </w:pPr>
      <w:r>
        <w:t>문단 1150  ·  [0359a20]</w:t>
      </w:r>
    </w:p>
    <w:p>
      <w:pPr>
        <w:spacing w:after="40"/>
      </w:pPr>
      <w:r>
        <w:rPr>
          <w:b/>
        </w:rPr>
        <w:t>원문</w:t>
      </w:r>
    </w:p>
    <w:p>
      <w:pPr>
        <w:pStyle w:val="SourceText"/>
      </w:pPr>
      <w:r>
        <w:t>[0359a20] 生曰。以事對也。</w:t>
      </w:r>
    </w:p>
    <w:p>
      <w:pPr>
        <w:spacing w:after="40"/>
      </w:pPr>
      <w:r>
        <w:rPr>
          <w:b/>
        </w:rPr>
        <w:t>한국어 직역</w:t>
      </w:r>
    </w:p>
    <w:p>
      <w:pPr>
        <w:pStyle w:val="TranslationText"/>
      </w:pPr>
      <w:r>
        <w:t>도생이 말하였다. 일어난 사실로 대답한 것이다.</w:t>
      </w:r>
    </w:p>
    <w:p>
      <w:pPr>
        <w:pStyle w:val="Heading2"/>
      </w:pPr>
      <w:r>
        <w:t>문단 1151  ·  [0359a21]</w:t>
      </w:r>
    </w:p>
    <w:p>
      <w:pPr>
        <w:spacing w:after="40"/>
      </w:pPr>
      <w:r>
        <w:rPr>
          <w:b/>
        </w:rPr>
        <w:t>원문</w:t>
      </w:r>
    </w:p>
    <w:p>
      <w:pPr>
        <w:pStyle w:val="SourceText"/>
      </w:pPr>
      <w:r>
        <w:t>[0359a21] 維摩詰言止止阿難莫作是語。</w:t>
      </w:r>
    </w:p>
    <w:p>
      <w:pPr>
        <w:spacing w:after="40"/>
      </w:pPr>
      <w:r>
        <w:rPr>
          <w:b/>
        </w:rPr>
        <w:t>한국어 직역</w:t>
      </w:r>
    </w:p>
    <w:p>
      <w:pPr>
        <w:pStyle w:val="TranslationText"/>
      </w:pPr>
      <w:r>
        <w:t>유마힐이 말하였습니다. ‘그만두십시오, 그만두십시오, 아난이여. 그런 말을 하지 마십시오.</w:t>
      </w:r>
    </w:p>
    <w:p>
      <w:pPr>
        <w:pStyle w:val="Heading2"/>
      </w:pPr>
      <w:r>
        <w:t>문단 1152  ·  [0359a21]</w:t>
      </w:r>
    </w:p>
    <w:p>
      <w:pPr>
        <w:spacing w:after="40"/>
      </w:pPr>
      <w:r>
        <w:rPr>
          <w:b/>
        </w:rPr>
        <w:t>원문</w:t>
      </w:r>
    </w:p>
    <w:p>
      <w:pPr>
        <w:pStyle w:val="SourceText"/>
      </w:pPr>
      <w:r>
        <w:t>[0359a21] 肇曰。至人舉動豈虛也哉。如來現疾之所度。淨名致呵之所益。皆別載他經。生曰。於不達者為不應也。</w:t>
      </w:r>
    </w:p>
    <w:p>
      <w:pPr>
        <w:spacing w:after="40"/>
      </w:pPr>
      <w:r>
        <w:rPr>
          <w:b/>
        </w:rPr>
        <w:t>한국어 직역</w:t>
      </w:r>
    </w:p>
    <w:p>
      <w:pPr>
        <w:pStyle w:val="TranslationText"/>
      </w:pPr>
      <w:r>
        <w:t>승조가 말하였다. 지극한 사람의 움직임이 어찌 헛되겠는가. 여래가 병을 나타냄으로써 제도하는 바와, 정명이 꾸짖음으로써 이롭게 하는 바는, 모두 다른 경에 따로 실려 있다. 도생이 말하였다. 통달하지 못한 사람에게는 마땅하지 않은 말이기 때문이다.</w:t>
      </w:r>
    </w:p>
    <w:p>
      <w:pPr>
        <w:pStyle w:val="Heading2"/>
      </w:pPr>
      <w:r>
        <w:t>문단 1153  ·  [0359a25]</w:t>
      </w:r>
    </w:p>
    <w:p>
      <w:pPr>
        <w:spacing w:after="40"/>
      </w:pPr>
      <w:r>
        <w:rPr>
          <w:b/>
        </w:rPr>
        <w:t>원문</w:t>
      </w:r>
    </w:p>
    <w:p>
      <w:pPr>
        <w:pStyle w:val="SourceText"/>
      </w:pPr>
      <w:r>
        <w:t>[0359a25] 如來身者金剛之體。</w:t>
      </w:r>
    </w:p>
    <w:p>
      <w:pPr>
        <w:spacing w:after="40"/>
      </w:pPr>
      <w:r>
        <w:rPr>
          <w:b/>
        </w:rPr>
        <w:t>한국어 직역</w:t>
      </w:r>
    </w:p>
    <w:p>
      <w:pPr>
        <w:pStyle w:val="TranslationText"/>
      </w:pPr>
      <w:r>
        <w:t>여래의 몸은 금강의 몸입니다.</w:t>
      </w:r>
    </w:p>
    <w:p>
      <w:pPr>
        <w:pStyle w:val="Heading2"/>
      </w:pPr>
      <w:r>
        <w:t>문단 1154  ·  [0359a25]</w:t>
      </w:r>
    </w:p>
    <w:p>
      <w:pPr>
        <w:spacing w:after="40"/>
      </w:pPr>
      <w:r>
        <w:rPr>
          <w:b/>
        </w:rPr>
        <w:t>원문</w:t>
      </w:r>
    </w:p>
    <w:p>
      <w:pPr>
        <w:pStyle w:val="SourceText"/>
      </w:pPr>
      <w:r>
        <w:t>[0359a25] 什曰。小乘[3]人骨金剛。肉非金剛也。大乘中內外金剛一切實滿。有大[4]勢力無[5]病處故。生曰。如來身無可損若金剛也。</w:t>
      </w:r>
    </w:p>
    <w:p>
      <w:pPr>
        <w:spacing w:after="40"/>
      </w:pPr>
      <w:r>
        <w:rPr>
          <w:b/>
        </w:rPr>
        <w:t>한국어 직역</w:t>
      </w:r>
    </w:p>
    <w:p>
      <w:pPr>
        <w:pStyle w:val="TranslationText"/>
      </w:pPr>
      <w:r>
        <w:t>구마라집이 말하였다. 소승의 사람은 뼈는 금강이나, 살은 금강이 아니다. 대승에서는 안팎이 금강으로 모두 충실하다. 큰 세력이 있어 병이 있을 곳이 없기 때문이다. 도생이 말하였다. 여래의 몸은 손상시킬 수 없기가 금강과 같다.</w:t>
      </w:r>
    </w:p>
    <w:p>
      <w:pPr>
        <w:pStyle w:val="Heading2"/>
      </w:pPr>
      <w:r>
        <w:t>문단 1155  ·  [0359a29]</w:t>
      </w:r>
    </w:p>
    <w:p>
      <w:pPr>
        <w:spacing w:after="40"/>
      </w:pPr>
      <w:r>
        <w:rPr>
          <w:b/>
        </w:rPr>
        <w:t>원문</w:t>
      </w:r>
    </w:p>
    <w:p>
      <w:pPr>
        <w:pStyle w:val="SourceText"/>
      </w:pPr>
      <w:r>
        <w:t>[0359a29] 諸惡已斷眾善普會當有何疾當有何惱。</w:t>
      </w:r>
    </w:p>
    <w:p>
      <w:pPr>
        <w:spacing w:after="40"/>
      </w:pPr>
      <w:r>
        <w:rPr>
          <w:b/>
        </w:rPr>
        <w:t>한국어 직역</w:t>
      </w:r>
    </w:p>
    <w:p>
      <w:pPr>
        <w:pStyle w:val="TranslationText"/>
      </w:pPr>
      <w:r>
        <w:t>모든 악은 이미 끊어졌고 온갖 선은 두루 모였는데, 무슨 병이 있겠으며 무슨 괴로움이 있겠습니까?</w:t>
      </w:r>
    </w:p>
    <w:p>
      <w:pPr>
        <w:pStyle w:val="Heading2"/>
      </w:pPr>
      <w:r>
        <w:t>문단 1156  ·  [0359a29]</w:t>
      </w:r>
    </w:p>
    <w:p>
      <w:pPr>
        <w:spacing w:after="40"/>
      </w:pPr>
      <w:r>
        <w:rPr>
          <w:b/>
        </w:rPr>
        <w:t>원문</w:t>
      </w:r>
    </w:p>
    <w:p>
      <w:pPr>
        <w:pStyle w:val="SourceText"/>
      </w:pPr>
      <w:r>
        <w:t>[0359a29] 肇曰。夫[6]痛患之生行業所為耳。如來善無不積。惡無不消。體若金剛。何患之有。生曰。且略示其無病理也。言都無致病之本。而有樂因普會。自應有何疾耶。</w:t>
      </w:r>
    </w:p>
    <w:p>
      <w:pPr>
        <w:spacing w:after="40"/>
      </w:pPr>
      <w:r>
        <w:rPr>
          <w:b/>
        </w:rPr>
        <w:t>한국어 직역</w:t>
      </w:r>
    </w:p>
    <w:p>
      <w:pPr>
        <w:pStyle w:val="TranslationText"/>
      </w:pPr>
      <w:r>
        <w:t>승조가 말하였다. 무릇 통증과 병환이 생기는 것은 행업이 만든 것일 뿐이다. 여래는 선을 쌓지 않음이 없고, 악을 없애지 않음이 없다. 몸은 금강과 같은데, 무슨 병환이 있겠는가. 도생이 말하였다. 우선 그에게 병이 없는 이치를 간략히 보인 것이다. 병을 일으킬 근본이 전혀 없고, 즐거움의 인은 두루 모였다고 말한 것이다. 그러니 스스로 무슨 병이 있겠는가.</w:t>
      </w:r>
    </w:p>
    <w:p>
      <w:pPr>
        <w:pStyle w:val="Heading2"/>
      </w:pPr>
      <w:r>
        <w:t>문단 1157  ·  [0359b05]</w:t>
      </w:r>
    </w:p>
    <w:p>
      <w:pPr>
        <w:spacing w:after="40"/>
      </w:pPr>
      <w:r>
        <w:rPr>
          <w:b/>
        </w:rPr>
        <w:t>원문</w:t>
      </w:r>
    </w:p>
    <w:p>
      <w:pPr>
        <w:pStyle w:val="SourceText"/>
      </w:pPr>
      <w:r>
        <w:t>[0359b05] 默往阿難。</w:t>
      </w:r>
    </w:p>
    <w:p>
      <w:pPr>
        <w:spacing w:after="40"/>
      </w:pPr>
      <w:r>
        <w:rPr>
          <w:b/>
        </w:rPr>
        <w:t>한국어 직역</w:t>
      </w:r>
    </w:p>
    <w:p>
      <w:pPr>
        <w:pStyle w:val="TranslationText"/>
      </w:pPr>
      <w:r>
        <w:t>‘아난이여, 말없이 돌아가십시오.</w:t>
      </w:r>
    </w:p>
    <w:p>
      <w:pPr>
        <w:pStyle w:val="Heading2"/>
      </w:pPr>
      <w:r>
        <w:t>문단 1158  ·  [0359b05]</w:t>
      </w:r>
    </w:p>
    <w:p>
      <w:pPr>
        <w:spacing w:after="40"/>
      </w:pPr>
      <w:r>
        <w:rPr>
          <w:b/>
        </w:rPr>
        <w:t>원문</w:t>
      </w:r>
    </w:p>
    <w:p>
      <w:pPr>
        <w:pStyle w:val="SourceText"/>
      </w:pPr>
      <w:r>
        <w:t>[0359b05] 肇曰。默然而往。</w:t>
      </w:r>
    </w:p>
    <w:p>
      <w:pPr>
        <w:spacing w:after="40"/>
      </w:pPr>
      <w:r>
        <w:rPr>
          <w:b/>
        </w:rPr>
        <w:t>한국어 직역</w:t>
      </w:r>
    </w:p>
    <w:p>
      <w:pPr>
        <w:pStyle w:val="TranslationText"/>
      </w:pPr>
      <w:r>
        <w:t>승조가 말하였다. 잠자코 돌아가라는 말이다.</w:t>
      </w:r>
    </w:p>
    <w:p>
      <w:pPr>
        <w:pStyle w:val="Heading2"/>
      </w:pPr>
      <w:r>
        <w:t>문단 1159  ·  [0359b06]</w:t>
      </w:r>
    </w:p>
    <w:p>
      <w:pPr>
        <w:spacing w:after="40"/>
      </w:pPr>
      <w:r>
        <w:rPr>
          <w:b/>
        </w:rPr>
        <w:t>원문</w:t>
      </w:r>
    </w:p>
    <w:p>
      <w:pPr>
        <w:pStyle w:val="SourceText"/>
      </w:pPr>
      <w:r>
        <w:t>[0359b06] 勿謗如來。</w:t>
      </w:r>
    </w:p>
    <w:p>
      <w:pPr>
        <w:spacing w:after="40"/>
      </w:pPr>
      <w:r>
        <w:rPr>
          <w:b/>
        </w:rPr>
        <w:t>한국어 직역</w:t>
      </w:r>
    </w:p>
    <w:p>
      <w:pPr>
        <w:pStyle w:val="TranslationText"/>
      </w:pPr>
      <w:r>
        <w:t>여래를 비방하지 마십시오.</w:t>
      </w:r>
    </w:p>
    <w:p>
      <w:pPr>
        <w:pStyle w:val="Heading2"/>
      </w:pPr>
      <w:r>
        <w:t>문단 1160  ·  [0359b06]</w:t>
      </w:r>
    </w:p>
    <w:p>
      <w:pPr>
        <w:spacing w:after="40"/>
      </w:pPr>
      <w:r>
        <w:rPr>
          <w:b/>
        </w:rPr>
        <w:t>원문</w:t>
      </w:r>
    </w:p>
    <w:p>
      <w:pPr>
        <w:pStyle w:val="SourceText"/>
      </w:pPr>
      <w:r>
        <w:t>[0359b06] 肇曰。如來無疾。言疾則謗。生曰。苟云是實為謗佛也。以此言之。無乞乳理故令還去[7]焉。</w:t>
      </w:r>
    </w:p>
    <w:p>
      <w:pPr>
        <w:spacing w:after="40"/>
      </w:pPr>
      <w:r>
        <w:rPr>
          <w:b/>
        </w:rPr>
        <w:t>한국어 직역</w:t>
      </w:r>
    </w:p>
    <w:p>
      <w:pPr>
        <w:pStyle w:val="TranslationText"/>
      </w:pPr>
      <w:r>
        <w:t>승조가 말하였다. 여래에게 병이 없는데, 병이 있다고 말하면 곧 비방이 된다. 도생이 말하였다. 진실로 병이 있다고 말한다면 부처를 비방하는 것이 된다. 이 말에 따르면, 우유를 구걸할 이치가 없으므로 돌아가게 한 것이다.</w:t>
      </w:r>
    </w:p>
    <w:p>
      <w:pPr>
        <w:pStyle w:val="Heading2"/>
      </w:pPr>
      <w:r>
        <w:t>문단 1161  ·  [0359b09]</w:t>
      </w:r>
    </w:p>
    <w:p>
      <w:pPr>
        <w:spacing w:after="40"/>
      </w:pPr>
      <w:r>
        <w:rPr>
          <w:b/>
        </w:rPr>
        <w:t>원문</w:t>
      </w:r>
    </w:p>
    <w:p>
      <w:pPr>
        <w:pStyle w:val="SourceText"/>
      </w:pPr>
      <w:r>
        <w:t>[0359b09] 莫使異人聞此麁言。</w:t>
      </w:r>
    </w:p>
    <w:p>
      <w:pPr>
        <w:spacing w:after="40"/>
      </w:pPr>
      <w:r>
        <w:rPr>
          <w:b/>
        </w:rPr>
        <w:t>한국어 직역</w:t>
      </w:r>
    </w:p>
    <w:p>
      <w:pPr>
        <w:pStyle w:val="TranslationText"/>
      </w:pPr>
      <w:r>
        <w:t>다른 사람이 이 거친 말을 듣게 하지 마십시오.</w:t>
      </w:r>
    </w:p>
    <w:p>
      <w:pPr>
        <w:pStyle w:val="Heading2"/>
      </w:pPr>
      <w:r>
        <w:t>문단 1162  ·  [0359b09]</w:t>
      </w:r>
    </w:p>
    <w:p>
      <w:pPr>
        <w:spacing w:after="40"/>
      </w:pPr>
      <w:r>
        <w:rPr>
          <w:b/>
        </w:rPr>
        <w:t>원문</w:t>
      </w:r>
    </w:p>
    <w:p>
      <w:pPr>
        <w:pStyle w:val="SourceText"/>
      </w:pPr>
      <w:r>
        <w:t>[0359b09] 生曰。病為常近麁[8]之極也。不達聞之必為然矣。</w:t>
      </w:r>
    </w:p>
    <w:p>
      <w:pPr>
        <w:spacing w:after="40"/>
      </w:pPr>
      <w:r>
        <w:rPr>
          <w:b/>
        </w:rPr>
        <w:t>한국어 직역</w:t>
      </w:r>
    </w:p>
    <w:p>
      <w:pPr>
        <w:pStyle w:val="TranslationText"/>
      </w:pPr>
      <w:r>
        <w:t>도생이 말하였다. 병은 늘 가까이에 있는 가장 거친 현상이다. 통달하지 못한 사람이 들으면 반드시 사실이라고 여길 것이다.</w:t>
      </w:r>
    </w:p>
    <w:p>
      <w:pPr>
        <w:pStyle w:val="Heading2"/>
      </w:pPr>
      <w:r>
        <w:t>문단 1163  ·  [0359b11]</w:t>
      </w:r>
    </w:p>
    <w:p>
      <w:pPr>
        <w:spacing w:after="40"/>
      </w:pPr>
      <w:r>
        <w:rPr>
          <w:b/>
        </w:rPr>
        <w:t>원문</w:t>
      </w:r>
    </w:p>
    <w:p>
      <w:pPr>
        <w:pStyle w:val="SourceText"/>
      </w:pPr>
      <w:r>
        <w:t>[0359b11] 無令大威德諸天。</w:t>
      </w:r>
    </w:p>
    <w:p>
      <w:pPr>
        <w:spacing w:after="40"/>
      </w:pPr>
      <w:r>
        <w:rPr>
          <w:b/>
        </w:rPr>
        <w:t>한국어 직역</w:t>
      </w:r>
    </w:p>
    <w:p>
      <w:pPr>
        <w:pStyle w:val="TranslationText"/>
      </w:pPr>
      <w:r>
        <w:t>큰 위덕이 있는 여러 천신들과,</w:t>
      </w:r>
    </w:p>
    <w:p>
      <w:pPr>
        <w:pStyle w:val="Heading2"/>
      </w:pPr>
      <w:r>
        <w:t>문단 1164  ·  [0359b11]</w:t>
      </w:r>
    </w:p>
    <w:p>
      <w:pPr>
        <w:spacing w:after="40"/>
      </w:pPr>
      <w:r>
        <w:rPr>
          <w:b/>
        </w:rPr>
        <w:t>원문</w:t>
      </w:r>
    </w:p>
    <w:p>
      <w:pPr>
        <w:pStyle w:val="SourceText"/>
      </w:pPr>
      <w:r>
        <w:t>[0359b11] 什曰。謂五淨居天上別有清淨諸天名世間頂。悉十住菩薩所生也。若聞此言則知阿難不達方便而生劣想。故誡言無令得聞。恐此似當時所宜非實言也。</w:t>
      </w:r>
    </w:p>
    <w:p>
      <w:pPr>
        <w:spacing w:after="40"/>
      </w:pPr>
      <w:r>
        <w:rPr>
          <w:b/>
        </w:rPr>
        <w:t>한국어 직역</w:t>
      </w:r>
    </w:p>
    <w:p>
      <w:pPr>
        <w:pStyle w:val="TranslationText"/>
      </w:pPr>
      <w:r>
        <w:t>구마라집이 말하였다. 오정거천 위에 따로 청정한 여러 천신이 있는데 ‘세간정’이라 이름한다. 모두 십주 보살이 태어나는 곳이다. 그들이 이 말을 들으면 아난이 방편에 통달하지 못했다고 알고 낮은 생각을 낼 것이다. 그러므로 듣지 못하게 하라고 경계한 것이다. 이는 당시의 마땅함을 따른 말인 듯하며, 실제의 말은 아닐 것이다.</w:t>
      </w:r>
    </w:p>
    <w:p>
      <w:pPr>
        <w:pStyle w:val="EditorialNote"/>
      </w:pPr>
      <w:r>
        <w:t>교감·번역 메모 | [의미 불확실] ‘非實言’의 지시 범위는 주석 문맥상 해석 여지가 있다.</w:t>
      </w:r>
    </w:p>
    <w:p>
      <w:pPr>
        <w:pStyle w:val="Heading2"/>
      </w:pPr>
      <w:r>
        <w:t>문단 1165  ·  [0359b16]</w:t>
      </w:r>
    </w:p>
    <w:p>
      <w:pPr>
        <w:spacing w:after="40"/>
      </w:pPr>
      <w:r>
        <w:rPr>
          <w:b/>
        </w:rPr>
        <w:t>원문</w:t>
      </w:r>
    </w:p>
    <w:p>
      <w:pPr>
        <w:pStyle w:val="SourceText"/>
      </w:pPr>
      <w:r>
        <w:t>[0359b16] 及他方淨土諸來菩薩得聞斯語。</w:t>
      </w:r>
    </w:p>
    <w:p>
      <w:pPr>
        <w:spacing w:after="40"/>
      </w:pPr>
      <w:r>
        <w:rPr>
          <w:b/>
        </w:rPr>
        <w:t>한국어 직역</w:t>
      </w:r>
    </w:p>
    <w:p>
      <w:pPr>
        <w:pStyle w:val="TranslationText"/>
      </w:pPr>
      <w:r>
        <w:t>또 다른 세계의 정토에서 온 여러 보살들도 이 말을 듣게 하지 마십시오.</w:t>
      </w:r>
    </w:p>
    <w:p>
      <w:pPr>
        <w:pStyle w:val="Heading2"/>
      </w:pPr>
      <w:r>
        <w:t>문단 1166  ·  [0359b16]</w:t>
      </w:r>
    </w:p>
    <w:p>
      <w:pPr>
        <w:spacing w:after="40"/>
      </w:pPr>
      <w:r>
        <w:rPr>
          <w:b/>
        </w:rPr>
        <w:t>원문</w:t>
      </w:r>
    </w:p>
    <w:p>
      <w:pPr>
        <w:pStyle w:val="SourceText"/>
      </w:pPr>
      <w:r>
        <w:t>[0359b16] 生曰。彼推已無疾必達佛矣。而此言實病。不亦哂斯語之不得乎。</w:t>
      </w:r>
    </w:p>
    <w:p>
      <w:pPr>
        <w:spacing w:after="40"/>
      </w:pPr>
      <w:r>
        <w:rPr>
          <w:b/>
        </w:rPr>
        <w:t>한국어 직역</w:t>
      </w:r>
    </w:p>
    <w:p>
      <w:pPr>
        <w:pStyle w:val="TranslationText"/>
      </w:pPr>
      <w:r>
        <w:t>도생이 말하였다. 그들은 자신에게 병이 없음을 미루어 보면 반드시 부처를 통달할 것이다. 그런데 여기서 실제로 병이 있다고 말한다면, 그 말이 이치에 맞지 않음을 비웃지 않겠는가.</w:t>
      </w:r>
    </w:p>
    <w:p>
      <w:pPr>
        <w:pStyle w:val="Heading2"/>
      </w:pPr>
      <w:r>
        <w:t>문단 1167  ·  [0359b19]</w:t>
      </w:r>
    </w:p>
    <w:p>
      <w:pPr>
        <w:spacing w:after="40"/>
      </w:pPr>
      <w:r>
        <w:rPr>
          <w:b/>
        </w:rPr>
        <w:t>원문</w:t>
      </w:r>
    </w:p>
    <w:p>
      <w:pPr>
        <w:pStyle w:val="SourceText"/>
      </w:pPr>
      <w:r>
        <w:t>[0359b19] 阿難轉輪聖王以少福故尚得無病。</w:t>
      </w:r>
    </w:p>
    <w:p>
      <w:pPr>
        <w:spacing w:after="40"/>
      </w:pPr>
      <w:r>
        <w:rPr>
          <w:b/>
        </w:rPr>
        <w:t>한국어 직역</w:t>
      </w:r>
    </w:p>
    <w:p>
      <w:pPr>
        <w:pStyle w:val="TranslationText"/>
      </w:pPr>
      <w:r>
        <w:t>아난이여, 전륜성왕도 적은 복으로 오히려 병이 없을 수 있습니다.</w:t>
      </w:r>
    </w:p>
    <w:p>
      <w:pPr>
        <w:pStyle w:val="Heading2"/>
      </w:pPr>
      <w:r>
        <w:t>문단 1168  ·  [0359b19]</w:t>
      </w:r>
    </w:p>
    <w:p>
      <w:pPr>
        <w:spacing w:after="40"/>
      </w:pPr>
      <w:r>
        <w:rPr>
          <w:b/>
        </w:rPr>
        <w:t>원문</w:t>
      </w:r>
    </w:p>
    <w:p>
      <w:pPr>
        <w:pStyle w:val="SourceText"/>
      </w:pPr>
      <w:r>
        <w:t>[0359b19] 什曰。有羅漢名薄拘羅。往昔為賣藥師。語夏安居僧言。若有須藥就我取之。眾竟無所須。唯一比丘小病受一訶梨勒果。因是九十劫生天人中受無量快樂。但聞病名而身無微患。於此生年已九十亦未曾有病。況佛積善無量。疾何由生。問曰。善惡相對報應宜同。五逆重罪一劫受苦。云何一果之善受福無量耶。答曰。罪事重而力微。善事輕而勢強。譬[9]有惡蛇將取人食。先吐毒沫在地。人踐其上即時昏[10]熟不能[11]起去。然後以氣吸之。三寶中作功德亦復如是。初作功德時。其事雖微冥益已深。然後方便引入佛道。究竟涅槃其福乃[12]盡。</w:t>
      </w:r>
    </w:p>
    <w:p>
      <w:pPr>
        <w:spacing w:after="40"/>
      </w:pPr>
      <w:r>
        <w:rPr>
          <w:b/>
        </w:rPr>
        <w:t>한국어 직역</w:t>
      </w:r>
    </w:p>
    <w:p>
      <w:pPr>
        <w:pStyle w:val="TranslationText"/>
      </w:pPr>
      <w:r>
        <w:t>구마라집이 말하였다. 박구라라는 아라한이 있었다. 그는 옛날 약을 파는 사람이었다. 하안거 중인 승가에 말하였다. “약이 필요한 이가 있으면 내게 와서 가져가십시오.” 대중 가운데 끝내 필요한 사람이 없었고, 다만 한 비구가 조금 아파서 가리륵 열매 하나를 받았다. 그 일로 아흔 겁 동안 천상과 인간에 태어나 한량없는 즐거움을 누렸고, 병이라는 이름만 들었을 뿐 몸에는 작은 병환조차 없었다. 이 생에는 나이가 이미 아흔인데도 또한 일찍이 병이 없었다. 하물며 부처는 선을 쌓음이 한량없는데, 병이 어디에서 생기겠는가. 묻는다. 선과 악은 서로 대응하니 과보도 마땅히 같아야 한다. 오역의 중죄로 한 겁 동안 괴로움을 받는데, 어찌 한 열매를 준 선행으로 한량없는 복을 받는가. 답한다. 죄의 일은 무겁지만 힘은 약하고, 선의 일은 가볍지만 세력은 강하다. 비유하면 독사가 사람을 잡아먹으려 할 때, 먼저 독거품을 땅에 토해 놓고, 사람이 그 위를 밟으면 곧바로 정신을 잃고 혼미해져 일어나 떠나지 못하게 한 뒤, 그 다음 숨으로 빨아들이는 것과 같다. 삼보 가운데 공덕을 짓는 것도 이와 같다. 처음 공덕을 지을 때, 그 일은 비록 작지만 보이지 않는 이익은 이미 깊다. 그 뒤 방편으로 이끌어 불도에 들어가게 하며, 마침내 열반에 이르러야 그 복이 다한다.</w:t>
      </w:r>
    </w:p>
    <w:p>
      <w:pPr>
        <w:pStyle w:val="Heading2"/>
      </w:pPr>
      <w:r>
        <w:t>문단 1169  ·  [0359c04]</w:t>
      </w:r>
    </w:p>
    <w:p>
      <w:pPr>
        <w:spacing w:after="40"/>
      </w:pPr>
      <w:r>
        <w:rPr>
          <w:b/>
        </w:rPr>
        <w:t>원문</w:t>
      </w:r>
    </w:p>
    <w:p>
      <w:pPr>
        <w:pStyle w:val="SourceText"/>
      </w:pPr>
      <w:r>
        <w:t>[0359c04] 豈況如來無量福會普勝者哉。</w:t>
      </w:r>
    </w:p>
    <w:p>
      <w:pPr>
        <w:spacing w:after="40"/>
      </w:pPr>
      <w:r>
        <w:rPr>
          <w:b/>
        </w:rPr>
        <w:t>한국어 직역</w:t>
      </w:r>
    </w:p>
    <w:p>
      <w:pPr>
        <w:pStyle w:val="TranslationText"/>
      </w:pPr>
      <w:r>
        <w:t>하물며 여래는 한량없는 복이 모여 두루 뛰어난데 어찌 병이 있겠습니까?’</w:t>
      </w:r>
    </w:p>
    <w:p>
      <w:pPr>
        <w:pStyle w:val="Heading2"/>
      </w:pPr>
      <w:r>
        <w:t>문단 1170  ·  [0359c04]</w:t>
      </w:r>
    </w:p>
    <w:p>
      <w:pPr>
        <w:spacing w:after="40"/>
      </w:pPr>
      <w:r>
        <w:rPr>
          <w:b/>
        </w:rPr>
        <w:t>원문</w:t>
      </w:r>
    </w:p>
    <w:p>
      <w:pPr>
        <w:pStyle w:val="SourceText"/>
      </w:pPr>
      <w:r>
        <w:t>[0359c04] 肇曰。轉輪聖王隨命脩短終身無病。生曰。以事推之使人悟也。轉輪聖王乃不及欲界諸天。但以人中少福尚得無病。豈況如來普勝三界。而有疾哉。</w:t>
      </w:r>
    </w:p>
    <w:p>
      <w:pPr>
        <w:spacing w:after="40"/>
      </w:pPr>
      <w:r>
        <w:rPr>
          <w:b/>
        </w:rPr>
        <w:t>한국어 직역</w:t>
      </w:r>
    </w:p>
    <w:p>
      <w:pPr>
        <w:pStyle w:val="TranslationText"/>
      </w:pPr>
      <w:r>
        <w:t>승조가 말하였다. 전륜성왕은 수명이 길든 짧든 평생 병이 없다. 도생이 말하였다. 실제 일을 미루어 사람을 깨닫게 한 것이다. 전륜성왕은 욕계의 여러 천신에도 미치지 못하지만, 다만 인간 가운데 적은 복으로도 오히려 병이 없다. 하물며 여래는 삼계를 두루 뛰어넘는데, 어찌 병이 있겠는가.</w:t>
      </w:r>
    </w:p>
    <w:p>
      <w:pPr>
        <w:pStyle w:val="Heading2"/>
      </w:pPr>
      <w:r>
        <w:t>문단 1171  ·  [0359c09]</w:t>
      </w:r>
    </w:p>
    <w:p>
      <w:pPr>
        <w:spacing w:after="40"/>
      </w:pPr>
      <w:r>
        <w:rPr>
          <w:b/>
        </w:rPr>
        <w:t>원문</w:t>
      </w:r>
    </w:p>
    <w:p>
      <w:pPr>
        <w:pStyle w:val="SourceText"/>
      </w:pPr>
      <w:r>
        <w:t>[0359c09] 行矣阿難勿使我等受斯恥也。</w:t>
      </w:r>
    </w:p>
    <w:p>
      <w:pPr>
        <w:spacing w:after="40"/>
      </w:pPr>
      <w:r>
        <w:rPr>
          <w:b/>
        </w:rPr>
        <w:t>한국어 직역</w:t>
      </w:r>
    </w:p>
    <w:p>
      <w:pPr>
        <w:pStyle w:val="TranslationText"/>
      </w:pPr>
      <w:r>
        <w:t>‘가십시오, 아난이여. 우리들로 하여금 이런 부끄러움을 받게 하지 마십시오.</w:t>
      </w:r>
    </w:p>
    <w:p>
      <w:pPr>
        <w:pStyle w:val="Heading2"/>
      </w:pPr>
      <w:r>
        <w:t>문단 1172  ·  [0359c09]</w:t>
      </w:r>
    </w:p>
    <w:p>
      <w:pPr>
        <w:spacing w:after="40"/>
      </w:pPr>
      <w:r>
        <w:rPr>
          <w:b/>
        </w:rPr>
        <w:t>원문</w:t>
      </w:r>
    </w:p>
    <w:p>
      <w:pPr>
        <w:pStyle w:val="SourceText"/>
      </w:pPr>
      <w:r>
        <w:t>[0359c09] 生曰。推事既爾。必應還去也。苟執不去。非徒佛有斯謗。我等亦受其恥也。</w:t>
      </w:r>
    </w:p>
    <w:p>
      <w:pPr>
        <w:spacing w:after="40"/>
      </w:pPr>
      <w:r>
        <w:rPr>
          <w:b/>
        </w:rPr>
        <w:t>한국어 직역</w:t>
      </w:r>
    </w:p>
    <w:p>
      <w:pPr>
        <w:pStyle w:val="TranslationText"/>
      </w:pPr>
      <w:r>
        <w:t>도생이 말하였다. 실제 일을 미루어 보면 이미 그러하니, 반드시 마땅히 돌아가야 한다. 끝내 고집하여 떠나지 않는다면, 부처만 이러한 비방을 받는 것이 아니라, 우리도 또한 그 부끄러움을 받게 된다.</w:t>
      </w:r>
    </w:p>
    <w:p>
      <w:pPr>
        <w:pStyle w:val="Heading2"/>
      </w:pPr>
      <w:r>
        <w:t>문단 1173  ·  [0359c12]</w:t>
      </w:r>
    </w:p>
    <w:p>
      <w:pPr>
        <w:spacing w:after="40"/>
      </w:pPr>
      <w:r>
        <w:rPr>
          <w:b/>
        </w:rPr>
        <w:t>원문</w:t>
      </w:r>
    </w:p>
    <w:p>
      <w:pPr>
        <w:pStyle w:val="SourceText"/>
      </w:pPr>
      <w:r>
        <w:t>[0359c12] 外道梵志若聞此語當作是念何名為師自疾不能救而能救諸疾人。</w:t>
      </w:r>
    </w:p>
    <w:p>
      <w:pPr>
        <w:spacing w:after="40"/>
      </w:pPr>
      <w:r>
        <w:rPr>
          <w:b/>
        </w:rPr>
        <w:t>한국어 직역</w:t>
      </w:r>
    </w:p>
    <w:p>
      <w:pPr>
        <w:pStyle w:val="TranslationText"/>
      </w:pPr>
      <w:r>
        <w:t>외도 바라문들이 이 말을 들으면 마땅히 이렇게 생각할 것입니다. ‘무엇을 스승이라고 하는가? 자기 병도 구하지 못하면서 여러 병든 사람을 구할 수 있다고 하는가?’</w:t>
      </w:r>
    </w:p>
    <w:p>
      <w:pPr>
        <w:pStyle w:val="Heading2"/>
      </w:pPr>
      <w:r>
        <w:t>문단 1174  ·  [0359c13]</w:t>
      </w:r>
    </w:p>
    <w:p>
      <w:pPr>
        <w:spacing w:after="40"/>
      </w:pPr>
      <w:r>
        <w:rPr>
          <w:b/>
        </w:rPr>
        <w:t>원문</w:t>
      </w:r>
    </w:p>
    <w:p>
      <w:pPr>
        <w:pStyle w:val="SourceText"/>
      </w:pPr>
      <w:r>
        <w:t>[0359c13] 生曰。師不可師之人。便應受此恥辱[＊]矣。</w:t>
      </w:r>
    </w:p>
    <w:p>
      <w:pPr>
        <w:spacing w:after="40"/>
      </w:pPr>
      <w:r>
        <w:rPr>
          <w:b/>
        </w:rPr>
        <w:t>한국어 직역</w:t>
      </w:r>
    </w:p>
    <w:p>
      <w:pPr>
        <w:pStyle w:val="TranslationText"/>
      </w:pPr>
      <w:r>
        <w:t>도생이 말하였다. 스승이 스승이 될 수 없는 사람이라면, 곧 이런 치욕을 받아야 할 것이다.</w:t>
      </w:r>
    </w:p>
    <w:p>
      <w:pPr>
        <w:pStyle w:val="Heading2"/>
      </w:pPr>
      <w:r>
        <w:t>문단 1175  ·  [0359c15]</w:t>
      </w:r>
    </w:p>
    <w:p>
      <w:pPr>
        <w:spacing w:after="40"/>
      </w:pPr>
      <w:r>
        <w:rPr>
          <w:b/>
        </w:rPr>
        <w:t>원문</w:t>
      </w:r>
    </w:p>
    <w:p>
      <w:pPr>
        <w:pStyle w:val="SourceText"/>
      </w:pPr>
      <w:r>
        <w:t>[0359c15] 可密速去勿使人聞。</w:t>
      </w:r>
    </w:p>
    <w:p>
      <w:pPr>
        <w:spacing w:after="40"/>
      </w:pPr>
      <w:r>
        <w:rPr>
          <w:b/>
        </w:rPr>
        <w:t>한국어 직역</w:t>
      </w:r>
    </w:p>
    <w:p>
      <w:pPr>
        <w:pStyle w:val="TranslationText"/>
      </w:pPr>
      <w:r>
        <w:t>은밀히 빨리 떠나서 다른 사람이 듣지 못하게 하십시오.’</w:t>
      </w:r>
    </w:p>
    <w:p>
      <w:pPr>
        <w:pStyle w:val="Heading2"/>
      </w:pPr>
      <w:r>
        <w:t>문단 1176  ·  [0359c15]</w:t>
      </w:r>
    </w:p>
    <w:p>
      <w:pPr>
        <w:spacing w:after="40"/>
      </w:pPr>
      <w:r>
        <w:rPr>
          <w:b/>
        </w:rPr>
        <w:t>원문</w:t>
      </w:r>
    </w:p>
    <w:p>
      <w:pPr>
        <w:pStyle w:val="SourceText"/>
      </w:pPr>
      <w:r>
        <w:t>[0359c15] 肇曰。正士聞則謂汝不達。邪士聞則謂佛實[13]有疾。何名為法之良醫。身疾不能救。而欲救人心疾乎。生曰。急宜還去也。</w:t>
      </w:r>
    </w:p>
    <w:p>
      <w:pPr>
        <w:spacing w:after="40"/>
      </w:pPr>
      <w:r>
        <w:rPr>
          <w:b/>
        </w:rPr>
        <w:t>한국어 직역</w:t>
      </w:r>
    </w:p>
    <w:p>
      <w:pPr>
        <w:pStyle w:val="TranslationText"/>
      </w:pPr>
      <w:r>
        <w:t>승조가 말하였다. 바른 사람은 들으면 그대가 통달하지 못했다고 할 것이고, 삿된 사람은 들으면 부처에게 실제로 병이 있다고 할 것이다. 어찌 법의 훌륭한 의사라고 할 수 있겠는가. 자기 몸의 병도 구하지 못하면서, 남의 마음의 병을 구하려 하는가. 도생이 말하였다. 급히 돌아가야 한다는 말이다.</w:t>
      </w:r>
    </w:p>
    <w:p>
      <w:pPr>
        <w:pStyle w:val="Heading2"/>
      </w:pPr>
      <w:r>
        <w:t>문단 1177  ·  [0359c19]</w:t>
      </w:r>
    </w:p>
    <w:p>
      <w:pPr>
        <w:spacing w:after="40"/>
      </w:pPr>
      <w:r>
        <w:rPr>
          <w:b/>
        </w:rPr>
        <w:t>원문</w:t>
      </w:r>
    </w:p>
    <w:p>
      <w:pPr>
        <w:pStyle w:val="SourceText"/>
      </w:pPr>
      <w:r>
        <w:t>[0359c19] 當知阿難諸如來身即是法身。</w:t>
      </w:r>
    </w:p>
    <w:p>
      <w:pPr>
        <w:spacing w:after="40"/>
      </w:pPr>
      <w:r>
        <w:rPr>
          <w:b/>
        </w:rPr>
        <w:t>한국어 직역</w:t>
      </w:r>
    </w:p>
    <w:p>
      <w:pPr>
        <w:pStyle w:val="TranslationText"/>
      </w:pPr>
      <w:r>
        <w:t>‘아난이여, 마땅히 알아야 합니다. 모든 여래의 몸은 곧 법신입니다.</w:t>
      </w:r>
    </w:p>
    <w:p>
      <w:pPr>
        <w:pStyle w:val="Heading2"/>
      </w:pPr>
      <w:r>
        <w:t>문단 1178  ·  [0359c19]</w:t>
      </w:r>
    </w:p>
    <w:p>
      <w:pPr>
        <w:spacing w:after="40"/>
      </w:pPr>
      <w:r>
        <w:rPr>
          <w:b/>
        </w:rPr>
        <w:t>원문</w:t>
      </w:r>
    </w:p>
    <w:p>
      <w:pPr>
        <w:pStyle w:val="SourceText"/>
      </w:pPr>
      <w:r>
        <w:t>[0359c19] 什曰。法身有三種。一法化生身。金剛[14]身是也。二五分法身。三諸法實相和合為佛。故實相亦名法身也。</w:t>
      </w:r>
    </w:p>
    <w:p>
      <w:pPr>
        <w:spacing w:after="40"/>
      </w:pPr>
      <w:r>
        <w:rPr>
          <w:b/>
        </w:rPr>
        <w:t>한국어 직역</w:t>
      </w:r>
    </w:p>
    <w:p>
      <w:pPr>
        <w:pStyle w:val="TranslationText"/>
      </w:pPr>
      <w:r>
        <w:t>구마라집이 말하였다. 법신에는 세 가지가 있다. 첫째는 법으로 화생한 몸이다. 금강신이 이것이다. 둘째는 오분법신이다. 셋째는 모든 법의 실상이 화합하여 부처가 되는 것이다. 그러므로 실상도 또한 법신이라 한다.</w:t>
      </w:r>
    </w:p>
    <w:p>
      <w:pPr>
        <w:pStyle w:val="Heading2"/>
      </w:pPr>
      <w:r>
        <w:t>문단 1179  ·  [0359c23]</w:t>
      </w:r>
    </w:p>
    <w:p>
      <w:pPr>
        <w:spacing w:after="40"/>
      </w:pPr>
      <w:r>
        <w:rPr>
          <w:b/>
        </w:rPr>
        <w:t>원문</w:t>
      </w:r>
    </w:p>
    <w:p>
      <w:pPr>
        <w:pStyle w:val="SourceText"/>
      </w:pPr>
      <w:r>
        <w:t>[0359c23] 非思欲身。</w:t>
      </w:r>
    </w:p>
    <w:p>
      <w:pPr>
        <w:spacing w:after="40"/>
      </w:pPr>
      <w:r>
        <w:rPr>
          <w:b/>
        </w:rPr>
        <w:t>한국어 직역</w:t>
      </w:r>
    </w:p>
    <w:p>
      <w:pPr>
        <w:pStyle w:val="TranslationText"/>
      </w:pPr>
      <w:r>
        <w:t>사욕(思欲)의 몸이 아니며,</w:t>
      </w:r>
    </w:p>
    <w:p>
      <w:pPr>
        <w:pStyle w:val="Heading2"/>
      </w:pPr>
      <w:r>
        <w:t>문단 1180  ·  [0359c23]</w:t>
      </w:r>
    </w:p>
    <w:p>
      <w:pPr>
        <w:spacing w:after="40"/>
      </w:pPr>
      <w:r>
        <w:rPr>
          <w:b/>
        </w:rPr>
        <w:t>원문</w:t>
      </w:r>
    </w:p>
    <w:p>
      <w:pPr>
        <w:pStyle w:val="SourceText"/>
      </w:pPr>
      <w:r>
        <w:t>[0359c23] 什[15]曰。非肉身即法化身也。非三界之形故過於三界。雖有生滅而無老病眾惱十事之患故名無漏。無漏則體絕眾為故名無為。形超五道非物之數故曰無數也。肇曰。三界有待之形名思欲身也。法身之義已記之善權。生曰。以向來語當知必如下說也。思欲是妄想[16]之懷致病本也。如來身從實理中來。起不由彼。應有何病耶。</w:t>
      </w:r>
    </w:p>
    <w:p>
      <w:pPr>
        <w:spacing w:after="40"/>
      </w:pPr>
      <w:r>
        <w:rPr>
          <w:b/>
        </w:rPr>
        <w:t>한국어 직역</w:t>
      </w:r>
    </w:p>
    <w:p>
      <w:pPr>
        <w:pStyle w:val="TranslationText"/>
      </w:pPr>
      <w:r>
        <w:t>구마라집이 말하였다. 육신이 아니니 곧 법화신이다. 삼계의 형체가 아니므로 삼계를 뛰어넘는다. 비록 생멸이 있으나 늙음·병듦과 여러 괴로움이라는 열 가지 환난이 없으므로 무루라 한다. 무루이면 그 체가 여러 유위를 끊었으므로 무위라 한다. 형체가 오도를 뛰어넘어 중생의 수(數)에 속하지 않으므로 무수(無數)라 한다. 승조가 말하였다. 삼계의 의존하는 형체를 ‘사욕의 몸’이라 한다. 법신의 뜻은 「선권품」에서 이미 기록하였다. 도생이 말하였다. 앞에서 한 말로 미루어 반드시 아래에서 말하는 것과 같음을 알아야 한다. 사욕은 망상의 품음이며 병을 일으키는 근본이다. 여래의 몸은 참된 이치 가운데에서 오므로, 그 일어남이 그것에서 비롯되지 않는다. 그러니 무슨 병이 있겠는가.</w:t>
      </w:r>
    </w:p>
    <w:p>
      <w:pPr>
        <w:pStyle w:val="EditorialNote"/>
      </w:pPr>
      <w:r>
        <w:t>교감·번역 메모 | [서명] 善權은 앞선 ‘방편’ 관련 설명을 가리키는 편명·항목명으로 보이며 원문 표기를 따랐다.</w:t>
      </w:r>
    </w:p>
    <w:p>
      <w:pPr>
        <w:pStyle w:val="Heading2"/>
      </w:pPr>
      <w:r>
        <w:t>문단 1181  ·  [0360a03]</w:t>
      </w:r>
    </w:p>
    <w:p>
      <w:pPr>
        <w:spacing w:after="40"/>
      </w:pPr>
      <w:r>
        <w:rPr>
          <w:b/>
        </w:rPr>
        <w:t>원문</w:t>
      </w:r>
    </w:p>
    <w:p>
      <w:pPr>
        <w:pStyle w:val="SourceText"/>
      </w:pPr>
      <w:r>
        <w:t>[0360a03] 佛為世尊過於三界。</w:t>
      </w:r>
    </w:p>
    <w:p>
      <w:pPr>
        <w:spacing w:after="40"/>
      </w:pPr>
      <w:r>
        <w:rPr>
          <w:b/>
        </w:rPr>
        <w:t>한국어 직역</w:t>
      </w:r>
    </w:p>
    <w:p>
      <w:pPr>
        <w:pStyle w:val="TranslationText"/>
      </w:pPr>
      <w:r>
        <w:t>부처는 세존으로서 삼계를 뛰어넘었습니다.</w:t>
      </w:r>
    </w:p>
    <w:p>
      <w:pPr>
        <w:pStyle w:val="Heading2"/>
      </w:pPr>
      <w:r>
        <w:t>문단 1182  ·  [0360a03]</w:t>
      </w:r>
    </w:p>
    <w:p>
      <w:pPr>
        <w:spacing w:after="40"/>
      </w:pPr>
      <w:r>
        <w:rPr>
          <w:b/>
        </w:rPr>
        <w:t>원문</w:t>
      </w:r>
    </w:p>
    <w:p>
      <w:pPr>
        <w:pStyle w:val="SourceText"/>
      </w:pPr>
      <w:r>
        <w:t>[0360a03] 生曰。既以思欲為原便不出三界。三界是病之境也。佛為悟理之體超越其域。應有何病耶。言佛為世尊者。以明過於世間也。</w:t>
      </w:r>
    </w:p>
    <w:p>
      <w:pPr>
        <w:spacing w:after="40"/>
      </w:pPr>
      <w:r>
        <w:rPr>
          <w:b/>
        </w:rPr>
        <w:t>한국어 직역</w:t>
      </w:r>
    </w:p>
    <w:p>
      <w:pPr>
        <w:pStyle w:val="TranslationText"/>
      </w:pPr>
      <w:r>
        <w:t>도생이 말하였다. 이미 사욕을 근원으로 삼는다면 곧 삼계를 벗어나지 못한다. 삼계는 병이 있는 경계이다. 부처는 이치를 깨달은 몸으로 그 영역을 뛰어넘었으니, 무슨 병이 있겠는가. ‘부처는 세존이다’라고 말한 것은, 세간을 뛰어넘었음을 밝힌 것이다.</w:t>
      </w:r>
    </w:p>
    <w:p>
      <w:pPr>
        <w:pStyle w:val="Heading2"/>
      </w:pPr>
      <w:r>
        <w:t>문단 1183  ·  [0360a07]</w:t>
      </w:r>
    </w:p>
    <w:p>
      <w:pPr>
        <w:spacing w:after="40"/>
      </w:pPr>
      <w:r>
        <w:rPr>
          <w:b/>
        </w:rPr>
        <w:t>원문</w:t>
      </w:r>
    </w:p>
    <w:p>
      <w:pPr>
        <w:pStyle w:val="SourceText"/>
      </w:pPr>
      <w:r>
        <w:t>[0360a07] 佛身無漏諸漏已盡。</w:t>
      </w:r>
    </w:p>
    <w:p>
      <w:pPr>
        <w:spacing w:after="40"/>
      </w:pPr>
      <w:r>
        <w:rPr>
          <w:b/>
        </w:rPr>
        <w:t>한국어 직역</w:t>
      </w:r>
    </w:p>
    <w:p>
      <w:pPr>
        <w:pStyle w:val="TranslationText"/>
      </w:pPr>
      <w:r>
        <w:t>부처의 몸은 무루이고 모든 누가 이미 다했습니다.</w:t>
      </w:r>
    </w:p>
    <w:p>
      <w:pPr>
        <w:pStyle w:val="Heading2"/>
      </w:pPr>
      <w:r>
        <w:t>문단 1184  ·  [0360a07]</w:t>
      </w:r>
    </w:p>
    <w:p>
      <w:pPr>
        <w:spacing w:after="40"/>
      </w:pPr>
      <w:r>
        <w:rPr>
          <w:b/>
        </w:rPr>
        <w:t>원문</w:t>
      </w:r>
    </w:p>
    <w:p>
      <w:pPr>
        <w:pStyle w:val="SourceText"/>
      </w:pPr>
      <w:r>
        <w:t>[0360a07] 肇曰。夫法身虛微妙絕常境。情累不能染。心想不能議。故曰諸漏已盡過於三界。三界之內皆有漏也。生曰。雖出三界。容是最後邊身猶是漏法。漏法豈得無病哉。佛既過之無復斯漏。何病之有耶。</w:t>
      </w:r>
    </w:p>
    <w:p>
      <w:pPr>
        <w:spacing w:after="40"/>
      </w:pPr>
      <w:r>
        <w:rPr>
          <w:b/>
        </w:rPr>
        <w:t>한국어 직역</w:t>
      </w:r>
    </w:p>
    <w:p>
      <w:pPr>
        <w:pStyle w:val="TranslationText"/>
      </w:pPr>
      <w:r>
        <w:t>승조가 말하였다. 무릇 법신은 텅 비고 미묘하여 보통의 경계를 뛰어넘는다. 정의 얽힘이 물들일 수 없고, 마음의 생각이 헤아릴 수 없다. 그러므로 ‘모든 누가 이미 다하여 삼계를 뛰어넘었다’고 한다. 삼계 안은 모두 유루이다. 도생이 말하였다. 비록 삼계를 벗어났더라도, 마지막 몸이라면 오히려 유루법일 수도 있다. 유루법이라면 어찌 병이 없을 수 있겠는가. 부처는 이미 그것을 뛰어넘어 다시는 이러한 누가 없으니, 무슨 병이 있겠는가.</w:t>
      </w:r>
    </w:p>
    <w:p>
      <w:pPr>
        <w:pStyle w:val="Heading2"/>
      </w:pPr>
      <w:r>
        <w:t>문단 1185  ·  [0360a13]</w:t>
      </w:r>
    </w:p>
    <w:p>
      <w:pPr>
        <w:spacing w:after="40"/>
      </w:pPr>
      <w:r>
        <w:rPr>
          <w:b/>
        </w:rPr>
        <w:t>원문</w:t>
      </w:r>
    </w:p>
    <w:p>
      <w:pPr>
        <w:pStyle w:val="SourceText"/>
      </w:pPr>
      <w:r>
        <w:t>[0360a13] 佛身無為不墮諸數。</w:t>
      </w:r>
    </w:p>
    <w:p>
      <w:pPr>
        <w:spacing w:after="40"/>
      </w:pPr>
      <w:r>
        <w:rPr>
          <w:b/>
        </w:rPr>
        <w:t>한국어 직역</w:t>
      </w:r>
    </w:p>
    <w:p>
      <w:pPr>
        <w:pStyle w:val="TranslationText"/>
      </w:pPr>
      <w:r>
        <w:t>부처의 몸은 무위여서 모든 수(數)에 떨어지지 않습니다.</w:t>
      </w:r>
    </w:p>
    <w:p>
      <w:pPr>
        <w:pStyle w:val="Heading2"/>
      </w:pPr>
      <w:r>
        <w:t>문단 1186  ·  [0360a13]</w:t>
      </w:r>
    </w:p>
    <w:p>
      <w:pPr>
        <w:spacing w:after="40"/>
      </w:pPr>
      <w:r>
        <w:rPr>
          <w:b/>
        </w:rPr>
        <w:t>원문</w:t>
      </w:r>
    </w:p>
    <w:p>
      <w:pPr>
        <w:pStyle w:val="SourceText"/>
      </w:pPr>
      <w:r>
        <w:t>[0360a13] 肇曰。法身無為而無不為。無不為故現身有病。無為故不墮有數。生曰。雖曰無漏或有為也。有為是起滅法。雖非四大猶為患也。佛既以無漏為體。又非有為。何病之有哉。為則有數[＊]也。</w:t>
      </w:r>
    </w:p>
    <w:p>
      <w:pPr>
        <w:spacing w:after="40"/>
      </w:pPr>
      <w:r>
        <w:rPr>
          <w:b/>
        </w:rPr>
        <w:t>한국어 직역</w:t>
      </w:r>
    </w:p>
    <w:p>
      <w:pPr>
        <w:pStyle w:val="TranslationText"/>
      </w:pPr>
      <w:r>
        <w:t>승조가 말하였다. 법신은 무위이면서 하지 않음이 없다. 하지 않음이 없으므로 몸에 병이 있는 모습을 나타내고, 무위이므로 유위의 수에 떨어지지 않는다. 도생이 말하였다. 비록 무루라고 하더라도 혹 유위일 수 있다. 유위는 일어나고 멸하는 법이니, 비록 사대는 아니더라도 오히려 환난이 될 수 있다. 부처는 이미 무루를 체로 삼고, 또 유위도 아니니, 무슨 병이 있겠는가. 유위라면 곧 수(數)가 있다.</w:t>
      </w:r>
    </w:p>
    <w:p>
      <w:pPr>
        <w:pStyle w:val="Heading2"/>
      </w:pPr>
      <w:r>
        <w:t>문단 1187  ·  [0360a18]</w:t>
      </w:r>
    </w:p>
    <w:p>
      <w:pPr>
        <w:spacing w:after="40"/>
      </w:pPr>
      <w:r>
        <w:rPr>
          <w:b/>
        </w:rPr>
        <w:t>원문</w:t>
      </w:r>
    </w:p>
    <w:p>
      <w:pPr>
        <w:pStyle w:val="SourceText"/>
      </w:pPr>
      <w:r>
        <w:t>[0360a18] 如此之身當有何疾。</w:t>
      </w:r>
    </w:p>
    <w:p>
      <w:pPr>
        <w:spacing w:after="40"/>
      </w:pPr>
      <w:r>
        <w:rPr>
          <w:b/>
        </w:rPr>
        <w:t>한국어 직역</w:t>
      </w:r>
    </w:p>
    <w:p>
      <w:pPr>
        <w:pStyle w:val="TranslationText"/>
      </w:pPr>
      <w:r>
        <w:t>이와 같은 몸에 무슨 병이 있겠습니까?’</w:t>
      </w:r>
    </w:p>
    <w:p>
      <w:pPr>
        <w:pStyle w:val="Heading2"/>
      </w:pPr>
      <w:r>
        <w:t>문단 1188  ·  [0360a18]</w:t>
      </w:r>
    </w:p>
    <w:p>
      <w:pPr>
        <w:spacing w:after="40"/>
      </w:pPr>
      <w:r>
        <w:rPr>
          <w:b/>
        </w:rPr>
        <w:t>원문</w:t>
      </w:r>
    </w:p>
    <w:p>
      <w:pPr>
        <w:pStyle w:val="SourceText"/>
      </w:pPr>
      <w:r>
        <w:t>[0360a18] 生曰。并合四句語也。</w:t>
      </w:r>
    </w:p>
    <w:p>
      <w:pPr>
        <w:spacing w:after="40"/>
      </w:pPr>
      <w:r>
        <w:rPr>
          <w:b/>
        </w:rPr>
        <w:t>한국어 직역</w:t>
      </w:r>
    </w:p>
    <w:p>
      <w:pPr>
        <w:pStyle w:val="TranslationText"/>
      </w:pPr>
      <w:r>
        <w:t>도생이 말하였다. 앞의 네 구절을 함께 합쳐 말한 것이다.</w:t>
      </w:r>
    </w:p>
    <w:p>
      <w:pPr>
        <w:pStyle w:val="Heading2"/>
      </w:pPr>
      <w:r>
        <w:t>문단 1189  ·  [0360a19]</w:t>
      </w:r>
    </w:p>
    <w:p>
      <w:pPr>
        <w:spacing w:after="40"/>
      </w:pPr>
      <w:r>
        <w:rPr>
          <w:b/>
        </w:rPr>
        <w:t>원문</w:t>
      </w:r>
    </w:p>
    <w:p>
      <w:pPr>
        <w:pStyle w:val="SourceText"/>
      </w:pPr>
      <w:r>
        <w:t>[0360a19] 時我世尊實懷慚愧得無近佛而謬聽耶。</w:t>
      </w:r>
    </w:p>
    <w:p>
      <w:pPr>
        <w:spacing w:after="40"/>
      </w:pPr>
      <w:r>
        <w:rPr>
          <w:b/>
        </w:rPr>
        <w:t>한국어 직역</w:t>
      </w:r>
    </w:p>
    <w:p>
      <w:pPr>
        <w:pStyle w:val="TranslationText"/>
      </w:pPr>
      <w:r>
        <w:t>그때 저는 세존이시여, 참으로 부끄럽고 두려워 ‘혹 부처님 가까이에 있으면서도 잘못 들은 것은 아닐까?’라고 생각하였습니다.</w:t>
      </w:r>
    </w:p>
    <w:p>
      <w:pPr>
        <w:pStyle w:val="Heading2"/>
      </w:pPr>
      <w:r>
        <w:t>문단 1190  ·  [0360a19]</w:t>
      </w:r>
    </w:p>
    <w:p>
      <w:pPr>
        <w:spacing w:after="40"/>
      </w:pPr>
      <w:r>
        <w:rPr>
          <w:b/>
        </w:rPr>
        <w:t>원문</w:t>
      </w:r>
    </w:p>
    <w:p>
      <w:pPr>
        <w:pStyle w:val="SourceText"/>
      </w:pPr>
      <w:r>
        <w:t>[0360a19] 肇曰。受使若此。致譏若彼。進退懷愧。或謂謬聽也。生曰。近佛而謬。所以應慚也。謬必致罪不得不懼也。得無之言誠是從容之辭。而意在必謬也。</w:t>
      </w:r>
    </w:p>
    <w:p>
      <w:pPr>
        <w:spacing w:after="40"/>
      </w:pPr>
      <w:r>
        <w:rPr>
          <w:b/>
        </w:rPr>
        <w:t>한국어 직역</w:t>
      </w:r>
    </w:p>
    <w:p>
      <w:pPr>
        <w:pStyle w:val="TranslationText"/>
      </w:pPr>
      <w:r>
        <w:t>승조가 말하였다. 명을 받은 것은 이와 같았는데, 꾸지람을 받은 것은 저와 같았다. 나아가고 물러남에 모두 부끄러움을 품어, 혹 잘못 들은 것이 아닌가 생각한 것이다. 도생이 말하였다. 부처 가까이에 있으면서도 잘못 들었다면, 그러므로 마땅히 부끄러워해야 한다. 잘못 들었다면 반드시 죄를 부를 것이니 두려워하지 않을 수 없다. ‘혹시 … 아닐까[得無]’라는 말은 실로 완곡한 표현이지만, 뜻은 반드시 자신이 잘못 들었을 것이라는 데 있다.</w:t>
      </w:r>
    </w:p>
    <w:p>
      <w:pPr>
        <w:pStyle w:val="Heading2"/>
      </w:pPr>
      <w:r>
        <w:t>문단 1191  ·  [0360a24]</w:t>
      </w:r>
    </w:p>
    <w:p>
      <w:pPr>
        <w:spacing w:after="40"/>
      </w:pPr>
      <w:r>
        <w:rPr>
          <w:b/>
        </w:rPr>
        <w:t>원문</w:t>
      </w:r>
    </w:p>
    <w:p>
      <w:pPr>
        <w:pStyle w:val="SourceText"/>
      </w:pPr>
      <w:r>
        <w:t>[0360a24] 即聞空中聲曰阿難如居士言但為佛出五濁惡世。</w:t>
      </w:r>
    </w:p>
    <w:p>
      <w:pPr>
        <w:spacing w:after="40"/>
      </w:pPr>
      <w:r>
        <w:rPr>
          <w:b/>
        </w:rPr>
        <w:t>한국어 직역</w:t>
      </w:r>
    </w:p>
    <w:p>
      <w:pPr>
        <w:pStyle w:val="TranslationText"/>
      </w:pPr>
      <w:r>
        <w:t>곧 허공에서 소리가 들려 말하였습니다. ‘아난이여, 거사가 말한 것과 같습니다. 다만 부처께서는 오탁악세에 출현하셨기 때문에,</w:t>
      </w:r>
    </w:p>
    <w:p>
      <w:pPr>
        <w:pStyle w:val="Heading2"/>
      </w:pPr>
      <w:r>
        <w:t>문단 1192  ·  [0360a25]</w:t>
      </w:r>
    </w:p>
    <w:p>
      <w:pPr>
        <w:spacing w:after="40"/>
      </w:pPr>
      <w:r>
        <w:rPr>
          <w:b/>
        </w:rPr>
        <w:t>원문</w:t>
      </w:r>
    </w:p>
    <w:p>
      <w:pPr>
        <w:pStyle w:val="SourceText"/>
      </w:pPr>
      <w:r>
        <w:t>[0360a25] 什曰。劫濁眾生濁煩惱濁見濁命濁。多歲數名由泓。多由[1]泓名為劫。大劫如賢劫比也。大劫中有小劫。多諸惡事總名劫濁。善人既盡淳惡眾生眾生濁也。除邪見已諸煩惱如三毒等增上重者不以道理能障聖道必入惡趣。如是結使煩惱濁也。除四見已唯取邪見謗[2]無因果罪福及聖道涅槃是名見濁也。大劫初時人壽無量。爾時佛未出世。後受命漸短人壽六萬歲。爾時拘留孫佛出世。乃至百二十歲時釋迦牟尼佛出現于世。自後漸短乃至人壽[3]三歲。百二十歲已下盡名命濁也。彌勒生時小劫更始人壽更長也。</w:t>
      </w:r>
    </w:p>
    <w:p>
      <w:pPr>
        <w:spacing w:after="40"/>
      </w:pPr>
      <w:r>
        <w:rPr>
          <w:b/>
        </w:rPr>
        <w:t>한국어 직역</w:t>
      </w:r>
    </w:p>
    <w:p>
      <w:pPr>
        <w:pStyle w:val="TranslationText"/>
      </w:pPr>
      <w:r>
        <w:t>구마라집이 말하였다. 겁탁·중생탁·번뇌탁·견탁·명탁이다. 많은 햇수의 수를 ‘유홍’이라 한다. 많은 ‘유홍’을 겁이라 이름한다. 대겁은 현겁과 같은 경우이다. 대겁 가운데에는 소겁이 있다. 여러 악한 일이 많은 것을 통틀어 겁탁이라 한다. 선한 사람이 이미 다하고 순전히 악한 중생만 있는 것이 중생탁이다. 사견을 제외한 여러 번뇌, 곧 삼독 등 가운데 증상하여 무거운 것은 도리로써 제어할 수 없고 성도를 장애하여 반드시 악취에 들어가게 한다. 이와 같은 결사(結使)를 번뇌탁이라 한다. 네 가지 견해를 제외하고 오직 사견만 취하여 인과·죄복 및 성도·열반이 없다고 비방하는 것을 견탁이라 한다. 대겁의 처음에는 사람의 수명이 한량없었다. 그때는 부처께서 아직 세상에 출현하지 않으셨다. 뒤에 수명이 점차 짧아져 사람의 수명이 육만 세가 되었을 때, 구류손불이 세상에 출현하였다. 나아가 백이십 세가 되었을 때 석가모니불이 세상에 출현하였다. 그 뒤부터 점차 짧아져 사람의 수명이 세 살에 이르기까지 한다. 백이십 세 이하를 모두 명탁이라 한다. 미륵이 태어날 때 소겁이 다시 시작되어 사람의 수명이 다시 길어진다.</w:t>
      </w:r>
    </w:p>
    <w:p>
      <w:pPr>
        <w:pStyle w:val="EditorialNote"/>
      </w:pPr>
      <w:r>
        <w:t>교감·번역 메모 | [판독/의미 불확실] 由泓의 정확한 의미와 판독은 이 문맥만으로 확정하기 어렵다.</w:t>
      </w:r>
    </w:p>
    <w:p>
      <w:pPr>
        <w:pStyle w:val="EditorialNote"/>
      </w:pPr>
      <w:r>
        <w:t>교감·번역 메모 | [판독/의미 불확실] 원문 由泓을 그대로 보존하였다.</w:t>
      </w:r>
    </w:p>
    <w:p>
      <w:pPr>
        <w:pStyle w:val="Heading2"/>
      </w:pPr>
      <w:r>
        <w:t>문단 1193  ·  [0360b09]</w:t>
      </w:r>
    </w:p>
    <w:p>
      <w:pPr>
        <w:spacing w:after="40"/>
      </w:pPr>
      <w:r>
        <w:rPr>
          <w:b/>
        </w:rPr>
        <w:t>원문</w:t>
      </w:r>
    </w:p>
    <w:p>
      <w:pPr>
        <w:pStyle w:val="SourceText"/>
      </w:pPr>
      <w:r>
        <w:t>[0360b09] 現行斯法。</w:t>
      </w:r>
    </w:p>
    <w:p>
      <w:pPr>
        <w:spacing w:after="40"/>
      </w:pPr>
      <w:r>
        <w:rPr>
          <w:b/>
        </w:rPr>
        <w:t>한국어 직역</w:t>
      </w:r>
    </w:p>
    <w:p>
      <w:pPr>
        <w:pStyle w:val="TranslationText"/>
      </w:pPr>
      <w:r>
        <w:t>이 법을 나타내어 행하시는 것입니다.</w:t>
      </w:r>
    </w:p>
    <w:p>
      <w:pPr>
        <w:pStyle w:val="Heading2"/>
      </w:pPr>
      <w:r>
        <w:t>문단 1194  ·  [0360b09]</w:t>
      </w:r>
    </w:p>
    <w:p>
      <w:pPr>
        <w:spacing w:after="40"/>
      </w:pPr>
      <w:r>
        <w:rPr>
          <w:b/>
        </w:rPr>
        <w:t>원문</w:t>
      </w:r>
    </w:p>
    <w:p>
      <w:pPr>
        <w:pStyle w:val="SourceText"/>
      </w:pPr>
      <w:r>
        <w:t>[0360b09] 什曰。[＊]梵本云[4]貧法。現病行乞等是貧法也。</w:t>
      </w:r>
    </w:p>
    <w:p>
      <w:pPr>
        <w:spacing w:after="40"/>
      </w:pPr>
      <w:r>
        <w:rPr>
          <w:b/>
        </w:rPr>
        <w:t>한국어 직역</w:t>
      </w:r>
    </w:p>
    <w:p>
      <w:pPr>
        <w:pStyle w:val="TranslationText"/>
      </w:pPr>
      <w:r>
        <w:t>구마라집이 말하였다. 범본에는 ‘빈법(貧法)’이라고 되어 있다. 병을 나타내고 걸식하는 것 등이 빈법이다.</w:t>
      </w:r>
    </w:p>
    <w:p>
      <w:pPr>
        <w:pStyle w:val="EditorialNote"/>
      </w:pPr>
      <w:r>
        <w:t>교감·번역 메모 | [교감] 梵本의 이문을 원문 그대로 옮겼다.</w:t>
      </w:r>
    </w:p>
    <w:p>
      <w:pPr>
        <w:pStyle w:val="Heading2"/>
      </w:pPr>
      <w:r>
        <w:t>문단 1195  ·  [0360b11]</w:t>
      </w:r>
    </w:p>
    <w:p>
      <w:pPr>
        <w:spacing w:after="40"/>
      </w:pPr>
      <w:r>
        <w:rPr>
          <w:b/>
        </w:rPr>
        <w:t>원문</w:t>
      </w:r>
    </w:p>
    <w:p>
      <w:pPr>
        <w:pStyle w:val="SourceText"/>
      </w:pPr>
      <w:r>
        <w:t>[0360b11] 度脫眾生。</w:t>
      </w:r>
    </w:p>
    <w:p>
      <w:pPr>
        <w:spacing w:after="40"/>
      </w:pPr>
      <w:r>
        <w:rPr>
          <w:b/>
        </w:rPr>
        <w:t>한국어 직역</w:t>
      </w:r>
    </w:p>
    <w:p>
      <w:pPr>
        <w:pStyle w:val="TranslationText"/>
      </w:pPr>
      <w:r>
        <w:t>중생을 제도하여 해탈시키시는 것입니다.’</w:t>
      </w:r>
    </w:p>
    <w:p>
      <w:pPr>
        <w:pStyle w:val="Heading2"/>
      </w:pPr>
      <w:r>
        <w:t>문단 1196  ·  [0360b11]</w:t>
      </w:r>
    </w:p>
    <w:p>
      <w:pPr>
        <w:spacing w:after="40"/>
      </w:pPr>
      <w:r>
        <w:rPr>
          <w:b/>
        </w:rPr>
        <w:t>원문</w:t>
      </w:r>
    </w:p>
    <w:p>
      <w:pPr>
        <w:pStyle w:val="SourceText"/>
      </w:pPr>
      <w:r>
        <w:t>[0360b11] 生曰。解阿難意使得取乳也。實如維摩詰語。但佛應五濁惡世自應[5]爾。</w:t>
      </w:r>
    </w:p>
    <w:p>
      <w:pPr>
        <w:spacing w:after="40"/>
      </w:pPr>
      <w:r>
        <w:rPr>
          <w:b/>
        </w:rPr>
        <w:t>한국어 직역</w:t>
      </w:r>
    </w:p>
    <w:p>
      <w:pPr>
        <w:pStyle w:val="TranslationText"/>
      </w:pPr>
      <w:r>
        <w:t>도생이 말하였다. 아난의 뜻을 풀어 주어 우유를 가져갈 수 있게 한 것이다. 실제로는 유마힐의 말과 같다. 다만 부처가 오탁악세에 응하여 스스로 그렇게 하신 것이다.</w:t>
      </w:r>
    </w:p>
    <w:p>
      <w:pPr>
        <w:pStyle w:val="Heading2"/>
      </w:pPr>
      <w:r>
        <w:t>문단 1197  ·  [0360b13]</w:t>
      </w:r>
    </w:p>
    <w:p>
      <w:pPr>
        <w:spacing w:after="40"/>
      </w:pPr>
      <w:r>
        <w:rPr>
          <w:b/>
        </w:rPr>
        <w:t>원문</w:t>
      </w:r>
    </w:p>
    <w:p>
      <w:pPr>
        <w:pStyle w:val="SourceText"/>
      </w:pPr>
      <w:r>
        <w:t>[0360b13] 行矣阿難取乳勿慚。</w:t>
      </w:r>
    </w:p>
    <w:p>
      <w:pPr>
        <w:spacing w:after="40"/>
      </w:pPr>
      <w:r>
        <w:rPr>
          <w:b/>
        </w:rPr>
        <w:t>한국어 직역</w:t>
      </w:r>
    </w:p>
    <w:p>
      <w:pPr>
        <w:pStyle w:val="TranslationText"/>
      </w:pPr>
      <w:r>
        <w:t>‘가십시오, 아난이여. 우유를 가져가되 부끄러워하지 마십시오.’</w:t>
      </w:r>
    </w:p>
    <w:p>
      <w:pPr>
        <w:pStyle w:val="Heading2"/>
      </w:pPr>
      <w:r>
        <w:t>문단 1198  ·  [0360b13]</w:t>
      </w:r>
    </w:p>
    <w:p>
      <w:pPr>
        <w:spacing w:after="40"/>
      </w:pPr>
      <w:r>
        <w:rPr>
          <w:b/>
        </w:rPr>
        <w:t>원문</w:t>
      </w:r>
    </w:p>
    <w:p>
      <w:pPr>
        <w:pStyle w:val="SourceText"/>
      </w:pPr>
      <w:r>
        <w:t>[0360b13] 肇曰。以其愧惑故[6]空聲止之。如居士言。何有無漏之體嬰世之患。但為度五濁群生故現斯疾耳。取乳勿慚也。五濁者劫濁眾生濁煩惱濁見濁命濁。生曰。慚跡應在必行[7]矣。故令取乳勿慚也。</w:t>
      </w:r>
    </w:p>
    <w:p>
      <w:pPr>
        <w:spacing w:after="40"/>
      </w:pPr>
      <w:r>
        <w:rPr>
          <w:b/>
        </w:rPr>
        <w:t>한국어 직역</w:t>
      </w:r>
    </w:p>
    <w:p>
      <w:pPr>
        <w:pStyle w:val="TranslationText"/>
      </w:pPr>
      <w:r>
        <w:t>승조가 말하였다. 그가 부끄러워하고 의혹했기 때문에 허공의 소리가 이를 그치게 한 것이다. 거사가 말한 것과 같이, 어찌 무루의 몸이 세간의 환난에 얽힐 수 있겠는가. 다만 오탁의 중생을 제도하기 위해 이런 병을 나타낸 것일 뿐이다. 그러므로 우유를 가져가되 부끄러워하지 말라고 한 것이다. 오탁은 겁탁·중생탁·번뇌탁·견탁·명탁이다. 도생이 말하였다. 병을 나타낸 자취에 대해 부끄러워하는 것은 마땅히 반드시 행해야 할 일에 있는 것이다. 그러므로 우유를 가져가되 부끄러워하지 말라고 한 것이다.</w:t>
      </w:r>
    </w:p>
    <w:p>
      <w:pPr>
        <w:pStyle w:val="EditorialNote"/>
      </w:pPr>
      <w:r>
        <w:t>교감·번역 메모 | [구문 불확실] 慚跡應在必行의 구문은 여러 방식으로 읽힐 수 있어 직역을 유지하였다.</w:t>
      </w:r>
    </w:p>
    <w:p>
      <w:pPr>
        <w:pStyle w:val="Heading2"/>
      </w:pPr>
      <w:r>
        <w:t>문단 1199  ·  [0360b19]</w:t>
      </w:r>
    </w:p>
    <w:p>
      <w:pPr>
        <w:spacing w:after="40"/>
      </w:pPr>
      <w:r>
        <w:rPr>
          <w:b/>
        </w:rPr>
        <w:t>원문</w:t>
      </w:r>
    </w:p>
    <w:p>
      <w:pPr>
        <w:pStyle w:val="SourceText"/>
      </w:pPr>
      <w:r>
        <w:t>[0360b19] 世尊維摩詰智慧辯才為[8]若此也是故不任詣彼問疾如是五百大弟子各各向佛說其本緣稱述維摩詰所言皆曰不任詣彼問疾。</w:t>
      </w:r>
    </w:p>
    <w:p>
      <w:pPr>
        <w:spacing w:after="40"/>
      </w:pPr>
      <w:r>
        <w:rPr>
          <w:b/>
        </w:rPr>
        <w:t>한국어 직역</w:t>
      </w:r>
    </w:p>
    <w:p>
      <w:pPr>
        <w:pStyle w:val="TranslationText"/>
      </w:pPr>
      <w:r>
        <w:t>세존이시여, 유마힐의 지혜와 변재가 이와 같았습니다. 그러므로 저는 그에게 가서 문병하는 일을 감당할 수 없습니다.” 이와 같이 오백 명의 대제자가 각각 부처께 자신의 지난 인연을 말하고 유마힐이 말한 바를 칭송하면서 모두 “저는 그에게 가서 문병하는 일을 감당할 수 없습니다”라고 하였다.</w:t>
      </w:r>
    </w:p>
    <w:p>
      <w:pPr>
        <w:pStyle w:val="SmallMeta"/>
      </w:pPr>
      <w:r>
        <w:t>注維摩詰經卷第三  |  『주유마힐경』 권3</w:t>
      </w:r>
    </w:p>
    <w:p>
      <w:pPr>
        <w:pStyle w:val="SmallMeta"/>
      </w:pPr>
      <w:r>
        <w:t>注維摩詰經卷第[9]四  |  『주유마힐경』 권4</w:t>
      </w:r>
    </w:p>
    <w:p>
      <w:pPr>
        <w:pStyle w:val="SmallMeta"/>
      </w:pPr>
      <w:r>
        <w:t>[＊]後秦釋僧肇選  |  후진(後秦)의 승려 승조(僧肇)가 편찬하였다.</w:t>
      </w:r>
    </w:p>
    <w:p>
      <w:pPr>
        <w:pStyle w:val="Heading1"/>
      </w:pPr>
      <w:r>
        <w:t>菩薩[10]品  |  보살품</w:t>
      </w:r>
    </w:p>
    <w:p>
      <w:pPr>
        <w:pStyle w:val="Heading2"/>
      </w:pPr>
      <w:r>
        <w:t>문단 1200  ·  [0360b29]</w:t>
      </w:r>
    </w:p>
    <w:p>
      <w:pPr>
        <w:spacing w:after="40"/>
      </w:pPr>
      <w:r>
        <w:rPr>
          <w:b/>
        </w:rPr>
        <w:t>원문</w:t>
      </w:r>
    </w:p>
    <w:p>
      <w:pPr>
        <w:pStyle w:val="SourceText"/>
      </w:pPr>
      <w:r>
        <w:t>[0360b29] 於是佛告彌勒菩薩。</w:t>
      </w:r>
    </w:p>
    <w:p>
      <w:pPr>
        <w:spacing w:after="40"/>
      </w:pPr>
      <w:r>
        <w:rPr>
          <w:b/>
        </w:rPr>
        <w:t>한국어 직역</w:t>
      </w:r>
    </w:p>
    <w:p>
      <w:pPr>
        <w:pStyle w:val="TranslationText"/>
      </w:pPr>
      <w:r>
        <w:t>이에 부처께서 미륵보살에게 말씀하셨다.</w:t>
      </w:r>
    </w:p>
    <w:p>
      <w:pPr>
        <w:pStyle w:val="Heading2"/>
      </w:pPr>
      <w:r>
        <w:t>문단 1201  ·  [0360b29]</w:t>
      </w:r>
    </w:p>
    <w:p>
      <w:pPr>
        <w:spacing w:after="40"/>
      </w:pPr>
      <w:r>
        <w:rPr>
          <w:b/>
        </w:rPr>
        <w:t>원문</w:t>
      </w:r>
    </w:p>
    <w:p>
      <w:pPr>
        <w:pStyle w:val="SourceText"/>
      </w:pPr>
      <w:r>
        <w:t>[0360b29] [11]什曰。彌勒既紹尊位。又當於此土而成佛。眾情所[12]宗故先命之。彌勒維摩大小之量未可定也。或云。維摩雖大或有以而不成佛。或云。彌勒雖大將有為而故辭[13]行或此是分身彌勒非其正體。以此三緣故有致屈之迹也。彌勒不堪[14]便應超命文殊。而兼命餘人者。將以一雖不堪眾不可抑故。推眾求能廣命之也。亦欲令各稱所聞以盡維摩之美也。[15]肇曰。彌勒南天竺婆羅門姓。出此姓即以為名[16]焉。</w:t>
      </w:r>
    </w:p>
    <w:p>
      <w:pPr>
        <w:spacing w:after="40"/>
      </w:pPr>
      <w:r>
        <w:rPr>
          <w:b/>
        </w:rPr>
        <w:t>한국어 직역</w:t>
      </w:r>
    </w:p>
    <w:p>
      <w:pPr>
        <w:pStyle w:val="TranslationText"/>
      </w:pPr>
      <w:r>
        <w:t>구마라집이 말하였다. 미륵은 이미 존귀한 지위를 이어받을 이이며, 또 장차 이 국토에서 부처가 될 것이다. 대중의 마음이 우러러 따르는 바이므로 먼저 그에게 명하신 것이다. 미륵과 유마의 크고 작은 정도는 아직 확정할 수 없다. 혹자는 말한다. 유마가 비록 위대하나 혹 어떤 까닭으로 부처가 되지 않는다고 한다. 혹자는 말한다. 미륵이 비록 위대하나 장차 해야 할 일이 있으므로 일부러 가기를 사양하였거나, 혹은 이가 분신(分身)의 미륵이지 그 본체가 아니라고 한다. 이 세 가지 인연 때문에 굴복하는 자취가 있게 된 것이다. 미륵이 감당하지 못한다면 곧 문수에게 건너뛰어 명했어야 한다. 그런데 아울러 다른 사람들에게도 명한 것은, 장차 한 사람이 비록 감당하지 못해도 대중 전체를 억누를 수는 없기 때문이니, 대중 가운데 능한 이를 찾고자 널리 명한 것이다. 또한 각자가 들은 바를 말하게 하여 유마의 아름다움을 다 드러내고자 한 것이다. 승조가 말하였다. 미륵은 남천축의 바라문 성씨이다. 이 성씨에서 나왔으므로 곧 그것으로 이름을 삼은 것이다.</w:t>
      </w:r>
    </w:p>
    <w:p>
      <w:pPr>
        <w:pStyle w:val="EditorialNote"/>
      </w:pPr>
      <w:r>
        <w:t>교감·번역 메모 | [구문 불확실] 「將有為而故辭行／或此是分身彌勒」의 절분은 복수로 가능하다. 본문에서는 문맥상 두 가능성을 병렬하는 것으로 직역하였다.</w:t>
      </w:r>
    </w:p>
    <w:p>
      <w:pPr>
        <w:pStyle w:val="Heading2"/>
      </w:pPr>
      <w:r>
        <w:t>문단 1202  ·  [0360c11]</w:t>
      </w:r>
    </w:p>
    <w:p>
      <w:pPr>
        <w:spacing w:after="40"/>
      </w:pPr>
      <w:r>
        <w:rPr>
          <w:b/>
        </w:rPr>
        <w:t>원문</w:t>
      </w:r>
    </w:p>
    <w:p>
      <w:pPr>
        <w:pStyle w:val="SourceText"/>
      </w:pPr>
      <w:r>
        <w:t>[0360c11] 汝行詣維摩詰問疾。</w:t>
      </w:r>
    </w:p>
    <w:p>
      <w:pPr>
        <w:spacing w:after="40"/>
      </w:pPr>
      <w:r>
        <w:rPr>
          <w:b/>
        </w:rPr>
        <w:t>한국어 직역</w:t>
      </w:r>
    </w:p>
    <w:p>
      <w:pPr>
        <w:pStyle w:val="TranslationText"/>
      </w:pPr>
      <w:r>
        <w:t>“그대가 가서 유마힐에게 문병하라.”</w:t>
      </w:r>
    </w:p>
    <w:p>
      <w:pPr>
        <w:pStyle w:val="Heading2"/>
      </w:pPr>
      <w:r>
        <w:t>문단 1203  ·  [0360c11]</w:t>
      </w:r>
    </w:p>
    <w:p>
      <w:pPr>
        <w:spacing w:after="40"/>
      </w:pPr>
      <w:r>
        <w:rPr>
          <w:b/>
        </w:rPr>
        <w:t>원문</w:t>
      </w:r>
    </w:p>
    <w:p>
      <w:pPr>
        <w:pStyle w:val="SourceText"/>
      </w:pPr>
      <w:r>
        <w:t>[0360c11] 肇曰。五百弟子皆已不任故復命菩薩者。將備顯淨名難[17]醻德也。[18]生曰。彌勒者婆羅門姓也。雖生兜[19]率為諸天師。猶以本姓稱焉。以其親承佛弟[20]子。使亦宜在眾菩薩先也。</w:t>
      </w:r>
    </w:p>
    <w:p>
      <w:pPr>
        <w:spacing w:after="40"/>
      </w:pPr>
      <w:r>
        <w:rPr>
          <w:b/>
        </w:rPr>
        <w:t>한국어 직역</w:t>
      </w:r>
    </w:p>
    <w:p>
      <w:pPr>
        <w:pStyle w:val="TranslationText"/>
      </w:pPr>
      <w:r>
        <w:t>승조가 말하였다. 오백 제자가 모두 이미 감당하지 못했기 때문에 다시 보살에게 명한 것은, 장차 정명의 덕이 응대하기 어려움을 갖추어 드러내려 한 것이다. 도생이 말하였다. 미륵은 바라문의 성씨이다. 비록 도솔천에 태어나 여러 천인의 스승이 되었으나, 여전히 본래 성씨로 그를 부른다. 그가 친히 부처의 제자라는 관계를 이어받았으므로, 또한 여러 보살보다 먼저 있어야 마땅하다.</w:t>
      </w:r>
    </w:p>
    <w:p>
      <w:pPr>
        <w:pStyle w:val="Heading2"/>
      </w:pPr>
      <w:r>
        <w:t>문단 1204  ·  [0360c16]</w:t>
      </w:r>
    </w:p>
    <w:p>
      <w:pPr>
        <w:spacing w:after="40"/>
      </w:pPr>
      <w:r>
        <w:rPr>
          <w:b/>
        </w:rPr>
        <w:t>원문</w:t>
      </w:r>
    </w:p>
    <w:p>
      <w:pPr>
        <w:pStyle w:val="SourceText"/>
      </w:pPr>
      <w:r>
        <w:t>[0360c16] 彌勒白佛言世尊我不堪任詣彼問疾所以者何憶念我昔為兜率天王及其眷屬。</w:t>
      </w:r>
    </w:p>
    <w:p>
      <w:pPr>
        <w:spacing w:after="40"/>
      </w:pPr>
      <w:r>
        <w:rPr>
          <w:b/>
        </w:rPr>
        <w:t>한국어 직역</w:t>
      </w:r>
    </w:p>
    <w:p>
      <w:pPr>
        <w:pStyle w:val="TranslationText"/>
      </w:pPr>
      <w:r>
        <w:t>미륵이 부처께 아뢰었다. “세존이시여, 저는 그에게 가서 문병하는 일을 감당하지 못합니다. 왜냐하면 제가 옛날 도솔천왕과 그 권속들을 위하여</w:t>
      </w:r>
    </w:p>
    <w:p>
      <w:pPr>
        <w:pStyle w:val="Heading2"/>
      </w:pPr>
      <w:r>
        <w:t>문단 1205  ·  [0360c17]</w:t>
      </w:r>
    </w:p>
    <w:p>
      <w:pPr>
        <w:spacing w:after="40"/>
      </w:pPr>
      <w:r>
        <w:rPr>
          <w:b/>
        </w:rPr>
        <w:t>원문</w:t>
      </w:r>
    </w:p>
    <w:p>
      <w:pPr>
        <w:pStyle w:val="SourceText"/>
      </w:pPr>
      <w:r>
        <w:t>[0360c17] 什曰。是人中說法也。此天以彌勒將上為天師。豫懷宗敬。故常來聽法也。</w:t>
      </w:r>
    </w:p>
    <w:p>
      <w:pPr>
        <w:spacing w:after="40"/>
      </w:pPr>
      <w:r>
        <w:rPr>
          <w:b/>
        </w:rPr>
        <w:t>한국어 직역</w:t>
      </w:r>
    </w:p>
    <w:p>
      <w:pPr>
        <w:pStyle w:val="TranslationText"/>
      </w:pPr>
      <w:r>
        <w:t>구마라집이 말하였다. 이는 인간 세상에서 설법한 것이다. 이 천인들은 미륵이 장차 올라와 천인의 스승이 될 것이므로, 미리 우러러 공경하는 마음을 품고, 그러므로 늘 와서 법을 들었다.</w:t>
      </w:r>
    </w:p>
    <w:p>
      <w:pPr>
        <w:pStyle w:val="Heading2"/>
      </w:pPr>
      <w:r>
        <w:t>문단 1206  ·  [0360c20]</w:t>
      </w:r>
    </w:p>
    <w:p>
      <w:pPr>
        <w:spacing w:after="40"/>
      </w:pPr>
      <w:r>
        <w:rPr>
          <w:b/>
        </w:rPr>
        <w:t>원문</w:t>
      </w:r>
    </w:p>
    <w:p>
      <w:pPr>
        <w:pStyle w:val="SourceText"/>
      </w:pPr>
      <w:r>
        <w:t>[0360c20] 說不退轉地之行。</w:t>
      </w:r>
    </w:p>
    <w:p>
      <w:pPr>
        <w:spacing w:after="40"/>
      </w:pPr>
      <w:r>
        <w:rPr>
          <w:b/>
        </w:rPr>
        <w:t>한국어 직역</w:t>
      </w:r>
    </w:p>
    <w:p>
      <w:pPr>
        <w:pStyle w:val="TranslationText"/>
      </w:pPr>
      <w:r>
        <w:t>불퇴전지(不退轉地)의 행을 설하던 일을 기억합니다.”</w:t>
      </w:r>
    </w:p>
    <w:p>
      <w:pPr>
        <w:pStyle w:val="Heading2"/>
      </w:pPr>
      <w:r>
        <w:t>문단 1207  ·  [0360c20]</w:t>
      </w:r>
    </w:p>
    <w:p>
      <w:pPr>
        <w:spacing w:after="40"/>
      </w:pPr>
      <w:r>
        <w:rPr>
          <w:b/>
        </w:rPr>
        <w:t>원문</w:t>
      </w:r>
    </w:p>
    <w:p>
      <w:pPr>
        <w:pStyle w:val="SourceText"/>
      </w:pPr>
      <w:r>
        <w:t>[0360c20] 什曰。即無生法忍也。維摩[21]詰不先遣忍心而先遣受記者。良由諸天見彌勒受記。故有補處之尊。遂係心成[22]得。希想受記。故先明無受記。受記必由[23]心生。故尋生以求記。生壞則記亡。故推世以去生也。肇曰。下呵云。實無發心亦無退者。以此而[24]推。似存不退之行以勸發無上之心也。雖曰勝期。猶未免乎累。教迹不泯故致斯呵。然經云。補處大士心無不一。智無不周。應物而動。何闕之有。是由得失同懷脩短迭應。利彼而動。無計諸己。故彌勒假有以啟始。淨名居宗以濟終。互為郢匠器彼淳朴。雖復迹同儒墨致教不一。然相成之美實存其中矣。生曰。體如之行不復退轉也。彌勒躬有此行而現得受記。今說之者將以引之使見利樂[1]法。</w:t>
      </w:r>
    </w:p>
    <w:p>
      <w:pPr>
        <w:spacing w:after="40"/>
      </w:pPr>
      <w:r>
        <w:rPr>
          <w:b/>
        </w:rPr>
        <w:t>한국어 직역</w:t>
      </w:r>
    </w:p>
    <w:p>
      <w:pPr>
        <w:pStyle w:val="TranslationText"/>
      </w:pPr>
      <w:r>
        <w:t>구마라집이 말하였다. 곧 무생법인(無生法忍)이다. 유마힐이 먼저 인(忍)에 대한 마음을 버리게 하지 않고 먼저 수기를 버리게 한 것은, 실로 여러 천인이 미륵이 수기를 받은 것을 보았기 때문에, 보처(補處)의 존귀함이 있다고 여기고, 마침내 마음을 매어 성취하여 얻을 수 있다고 여기며, 수기 받기를 희구하였기 때문이다. 그러므로 먼저 수기 받을 것이 없음을 밝혔다. 수기는 반드시 마음의 생겨남에서 말미암으므로, 이어 생(生)을 따져 수기를 구하였다. 생이 무너지면 수기도 없어지므로, 그러므로 삼세를 추궁하여 생을 제거한 것이다. 승조가 말하였다. 아래에서 꾸짖어 말하기를, “실제로 발심한 이도 없고 물러나는 이도 없다.”라고 한다. 이것으로 미루어 보면, 불퇴의 행이 있다고 두어 무상도(無上道)의 마음을 내도록 권한 듯하다. 비록 훌륭한 기약이라 하더라도, 아직 얽매임을 면하지 못하였다. 교화의 자취가 사라지지 않았으므로 이런 꾸지람이 있게 된 것이다. 그러나 경에서 말하듯, 보처의 대사는 마음이 하나가 아니지 않고, 지혜가 두루하지 않은 곳이 없으며, 중생에 응하여 움직이니, 무엇이 부족하겠는가. 이는 득실을 함께 품고 길고 짧음에 번갈아 응하여, 저들을 이롭게 하려고 움직일 뿐, 자기 자신을 헤아림이 없기 때문이다. 그러므로 미륵은 임시로 유(有)를 세워 시작을 열고, 정명은 종지를 세워 끝을 구제하였다. 서로 영(郢)의 장인처럼 되어 저들의 순박함을 다듬은 것이다. 비록 자취는 유가와 묵가처럼 같아 보이나 가르침을 이루는 방식은 하나가 아니다. 그러나 서로 이루어 주는 아름다움은 실로 그 가운데 있다. 도생이 말하였다. 여여함을 체득한 행은 다시 물러나거나 돌이키지 않는다. 미륵 자신에게 이 행이 있으면서도 수기를 받는 모습을 드러냈다. 지금 이것을 설한 것은 장차 그들을 이끌어 법의 이로움과 즐거움을 보게 하려는 것이다.</w:t>
      </w:r>
    </w:p>
    <w:p>
      <w:pPr>
        <w:pStyle w:val="EditorialNote"/>
      </w:pPr>
      <w:r>
        <w:t>교감·번역 메모 | [용어] 郢匠은 뛰어난 솜씨로 상대의 재목을 다듬는 장인을 비유하는 표현이다. 여기서는 미륵과 정명이 서로 상대의 교화를 완성한다는 문맥이다.</w:t>
      </w:r>
    </w:p>
    <w:p>
      <w:pPr>
        <w:pStyle w:val="Heading2"/>
      </w:pPr>
      <w:r>
        <w:t>문단 1208  ·  [0361a07]</w:t>
      </w:r>
    </w:p>
    <w:p>
      <w:pPr>
        <w:spacing w:after="40"/>
      </w:pPr>
      <w:r>
        <w:rPr>
          <w:b/>
        </w:rPr>
        <w:t>원문</w:t>
      </w:r>
    </w:p>
    <w:p>
      <w:pPr>
        <w:pStyle w:val="SourceText"/>
      </w:pPr>
      <w:r>
        <w:t>[0361a07] 時維摩詰來謂我言彌勒世尊授仁者記一生當得阿耨多羅三藐三菩提。</w:t>
      </w:r>
    </w:p>
    <w:p>
      <w:pPr>
        <w:spacing w:after="40"/>
      </w:pPr>
      <w:r>
        <w:rPr>
          <w:b/>
        </w:rPr>
        <w:t>한국어 직역</w:t>
      </w:r>
    </w:p>
    <w:p>
      <w:pPr>
        <w:pStyle w:val="TranslationText"/>
      </w:pPr>
      <w:r>
        <w:t>그때 유마힐이 와서 나에게 말하였다. “미륵이여, 세존께서 인자에게 수기를 주시기를 ‘한 생 뒤에 마땅히 아뇩다라삼먁삼보리를 얻을 것이다’라고 하셨습니다.</w:t>
      </w:r>
    </w:p>
    <w:p>
      <w:pPr>
        <w:pStyle w:val="Heading2"/>
      </w:pPr>
      <w:r>
        <w:t>문단 1209  ·  [0361a08]</w:t>
      </w:r>
    </w:p>
    <w:p>
      <w:pPr>
        <w:spacing w:after="40"/>
      </w:pPr>
      <w:r>
        <w:rPr>
          <w:b/>
        </w:rPr>
        <w:t>원문</w:t>
      </w:r>
    </w:p>
    <w:p>
      <w:pPr>
        <w:pStyle w:val="SourceText"/>
      </w:pPr>
      <w:r>
        <w:t>[0361a08] 生曰。阿耨多羅者無上也。三藐三者正遍也。菩提者彼語有之此無名也。實則體極。居終智慧也。然有三品。聲聞也辟支佛也佛也。二乘各於其道為菩提耳。非所謂菩提也。唯佛菩提為無上正遍菩提也。一生者無復無量生餘一生也。有兩[2]句義矣。</w:t>
      </w:r>
    </w:p>
    <w:p>
      <w:pPr>
        <w:spacing w:after="40"/>
      </w:pPr>
      <w:r>
        <w:rPr>
          <w:b/>
        </w:rPr>
        <w:t>한국어 직역</w:t>
      </w:r>
    </w:p>
    <w:p>
      <w:pPr>
        <w:pStyle w:val="TranslationText"/>
      </w:pPr>
      <w:r>
        <w:t>도생이 말하였다. 아뇩다라(阿耨多羅)는 ‘무상(無上)’이다. 삼먁삼(三藐三)은 ‘정변(正遍)’이다. 보리(菩提)는 저쪽 말에는 있으나 이곳에는 그에 해당하는 이름이 없다. 실제로는 이치를 끝까지 체득한 것이며, 궁극에 자리한 지혜이다. 그러나 세 품류가 있으니, 성문과 벽지불과 부처이다. 이승은 각각 자기 도에서 보리라고 할 뿐, 여기서 이른바 보리는 아니다. 오직 부처의 보리만이 무상정변보리이다. ‘한 생’이란 다시 무량한 생이 남은 것이 아니라 한 생만 남았다는 것이다. 여기에는 두 구절의 뜻이 있다.</w:t>
      </w:r>
    </w:p>
    <w:p>
      <w:pPr>
        <w:pStyle w:val="EditorialNote"/>
      </w:pPr>
      <w:r>
        <w:t>교감·번역 메모 | [구문 불확실] 「有兩句義矣」가 바로 앞 「一生」의 두 해석을 지칭하는지, 이어지는 논증의 두 구를 가리키는지 문장만으로는 확정하기 어렵다.</w:t>
      </w:r>
    </w:p>
    <w:p>
      <w:pPr>
        <w:pStyle w:val="Heading2"/>
      </w:pPr>
      <w:r>
        <w:t>문단 1210  ·  [0361a15]</w:t>
      </w:r>
    </w:p>
    <w:p>
      <w:pPr>
        <w:spacing w:after="40"/>
      </w:pPr>
      <w:r>
        <w:rPr>
          <w:b/>
        </w:rPr>
        <w:t>원문</w:t>
      </w:r>
    </w:p>
    <w:p>
      <w:pPr>
        <w:pStyle w:val="SourceText"/>
      </w:pPr>
      <w:r>
        <w:t>[0361a15] 為用何生得受記乎。</w:t>
      </w:r>
    </w:p>
    <w:p>
      <w:pPr>
        <w:spacing w:after="40"/>
      </w:pPr>
      <w:r>
        <w:rPr>
          <w:b/>
        </w:rPr>
        <w:t>한국어 직역</w:t>
      </w:r>
    </w:p>
    <w:p>
      <w:pPr>
        <w:pStyle w:val="TranslationText"/>
      </w:pPr>
      <w:r>
        <w:t>무슨 생을 사용하여 수기를 받는 것입니까?”</w:t>
      </w:r>
    </w:p>
    <w:p>
      <w:pPr>
        <w:pStyle w:val="Heading2"/>
      </w:pPr>
      <w:r>
        <w:t>문단 1211  ·  [0361a15]</w:t>
      </w:r>
    </w:p>
    <w:p>
      <w:pPr>
        <w:spacing w:after="40"/>
      </w:pPr>
      <w:r>
        <w:rPr>
          <w:b/>
        </w:rPr>
        <w:t>원문</w:t>
      </w:r>
    </w:p>
    <w:p>
      <w:pPr>
        <w:pStyle w:val="SourceText"/>
      </w:pPr>
      <w:r>
        <w:t>[0361a15] 生曰。彌勒向說行意以受記引之耳。不為說受記也。而彼生著情。便貪記以[3]有行。斯則復是見菩提可得也。是以維摩詰即推彌勒受記為無。以呵其說行之意。遣彼著也。然後乃更釋其見菩提心焉。夫受記者要以四事合成。一一推之皆無也。四事者。一以人受記為主。二以體如為本。三無無量生。四在一生中得佛。交在一生中。而以之受記。要應先推一生也。一生者舉八萬歲[4]生唯一念現在。餘皆過去未來也。故言為用何生得[5]受彌勒記乎。</w:t>
      </w:r>
    </w:p>
    <w:p>
      <w:pPr>
        <w:spacing w:after="40"/>
      </w:pPr>
      <w:r>
        <w:rPr>
          <w:b/>
        </w:rPr>
        <w:t>한국어 직역</w:t>
      </w:r>
    </w:p>
    <w:p>
      <w:pPr>
        <w:pStyle w:val="TranslationText"/>
      </w:pPr>
      <w:r>
        <w:t>도생이 말하였다. 미륵은 앞서 행을 설하려는 뜻에서 수기로써 그들을 이끌었을 뿐이다. 수기 자체를 설하려 한 것은 아니다. 그런데 저들이 집착하는 정을 일으켜, 곧 수기를 탐하여 행이 있다고 여기니, 이는 다시 보리를 얻을 수 있다고 보는 것이다. 그러므로 유마힐은 곧 미륵의 수기 받음이 없음을 추궁하여, 그가 행을 설한 뜻을 꾸짖고, 저들의 집착을 없앤 것이다. 그런 뒤에 다시 보리를 보는 마음을 풀어 설명한다. 수기라는 것은 요컨대 네 가지 일이 합해져 이루어진다. 하나하나 추궁해 보면 모두 없다. 네 가지 일이란, 첫째는 사람을 수기 받는 주체로 삼는 것이고, 둘째는 여여함을 체득하는 것을 근본으로 삼는 것이며, 셋째는 무량한 생이 없는 것이고, 넷째는 한 생 가운데서 부처를 이루는 것이다. 서로 한 생 가운데에 있으면서, 그것으로 수기를 받으려 한다면, 마땅히 먼저 한 생을 추궁해야 한다. 한 생이란 팔만 년의 생을 들어 말하더라도 오직 한 생각의 현재만 있고, 나머지는 모두 과거와 미래이다. 그러므로 “무슨 생을 사용하여 미륵이 수기를 받는가”라고 말한 것이다.</w:t>
      </w:r>
    </w:p>
    <w:p>
      <w:pPr>
        <w:pStyle w:val="Heading2"/>
      </w:pPr>
      <w:r>
        <w:t>문단 1212  ·  [0361a27]</w:t>
      </w:r>
    </w:p>
    <w:p>
      <w:pPr>
        <w:spacing w:after="40"/>
      </w:pPr>
      <w:r>
        <w:rPr>
          <w:b/>
        </w:rPr>
        <w:t>원문</w:t>
      </w:r>
    </w:p>
    <w:p>
      <w:pPr>
        <w:pStyle w:val="SourceText"/>
      </w:pPr>
      <w:r>
        <w:t>[0361a27] 過去耶未來耶現在耶。</w:t>
      </w:r>
    </w:p>
    <w:p>
      <w:pPr>
        <w:spacing w:after="40"/>
      </w:pPr>
      <w:r>
        <w:rPr>
          <w:b/>
        </w:rPr>
        <w:t>한국어 직역</w:t>
      </w:r>
    </w:p>
    <w:p>
      <w:pPr>
        <w:pStyle w:val="TranslationText"/>
      </w:pPr>
      <w:r>
        <w:t>과거의 생입니까, 미래의 생입니까, 현재의 생입니까?</w:t>
      </w:r>
    </w:p>
    <w:p>
      <w:pPr>
        <w:pStyle w:val="Heading2"/>
      </w:pPr>
      <w:r>
        <w:t>문단 1213  ·  [0361a27]</w:t>
      </w:r>
    </w:p>
    <w:p>
      <w:pPr>
        <w:spacing w:after="40"/>
      </w:pPr>
      <w:r>
        <w:rPr>
          <w:b/>
        </w:rPr>
        <w:t>원문</w:t>
      </w:r>
    </w:p>
    <w:p>
      <w:pPr>
        <w:pStyle w:val="SourceText"/>
      </w:pPr>
      <w:r>
        <w:t>[0361a27] 肇曰。發無上心修不退行受記成道。彌勒致教之本意也。今將明平等大道以無行為因無上正覺以無得為果。故先質彌勒。明無記無得然後大濟群生一萬物之致以弘菩提莫二之道也。夫有生則有記。無生則無記。故推斥三世。以何生而得記乎。</w:t>
      </w:r>
    </w:p>
    <w:p>
      <w:pPr>
        <w:spacing w:after="40"/>
      </w:pPr>
      <w:r>
        <w:rPr>
          <w:b/>
        </w:rPr>
        <w:t>한국어 직역</w:t>
      </w:r>
    </w:p>
    <w:p>
      <w:pPr>
        <w:pStyle w:val="TranslationText"/>
      </w:pPr>
      <w:r>
        <w:t>승조가 말하였다. 무상심을 내고 불퇴의 행을 닦아 수기를 받고 도를 이루게 하는 것이, 미륵이 가르침을 베푼 본뜻이다. 지금 장차 평등한 대도를 밝히되 무행(無行)을 인으로 삼고 무상정각을 무득(無得)을 과로 삼으려 하므로, 먼저 미륵에게 따져 물어, 수기도 없고 얻음도 없음을 밝힌 뒤에야 중생을 널리 제도하고 만물의 귀결을 하나로 하여 보리가 둘이 아님의 도를 크게 드러낸 것이다. 생이 있으면 수기가 있고, 생이 없으면 수기도 없다. 그러므로 삼세를 추궁하여 물리쳐, 어느 생으로 수기를 얻겠느냐고 한 것이다.</w:t>
      </w:r>
    </w:p>
    <w:p>
      <w:pPr>
        <w:pStyle w:val="Heading2"/>
      </w:pPr>
      <w:r>
        <w:t>문단 1214  ·  [0361b05]</w:t>
      </w:r>
    </w:p>
    <w:p>
      <w:pPr>
        <w:spacing w:after="40"/>
      </w:pPr>
      <w:r>
        <w:rPr>
          <w:b/>
        </w:rPr>
        <w:t>원문</w:t>
      </w:r>
    </w:p>
    <w:p>
      <w:pPr>
        <w:pStyle w:val="SourceText"/>
      </w:pPr>
      <w:r>
        <w:t>[0361b05] 若過去生過去生已滅。</w:t>
      </w:r>
    </w:p>
    <w:p>
      <w:pPr>
        <w:spacing w:after="40"/>
      </w:pPr>
      <w:r>
        <w:rPr>
          <w:b/>
        </w:rPr>
        <w:t>한국어 직역</w:t>
      </w:r>
    </w:p>
    <w:p>
      <w:pPr>
        <w:pStyle w:val="TranslationText"/>
      </w:pPr>
      <w:r>
        <w:t>만일 과거의 생이라면 과거의 생은 이미 멸하였습니다.</w:t>
      </w:r>
    </w:p>
    <w:p>
      <w:pPr>
        <w:pStyle w:val="Heading2"/>
      </w:pPr>
      <w:r>
        <w:t>문단 1215  ·  [0361b05]</w:t>
      </w:r>
    </w:p>
    <w:p>
      <w:pPr>
        <w:spacing w:after="40"/>
      </w:pPr>
      <w:r>
        <w:rPr>
          <w:b/>
        </w:rPr>
        <w:t>원문</w:t>
      </w:r>
    </w:p>
    <w:p>
      <w:pPr>
        <w:pStyle w:val="SourceText"/>
      </w:pPr>
      <w:r>
        <w:t>[0361b05] 肇曰。別推三世明無生也。過去生已滅。已滅法不可謂之生也。生曰。無復有也。</w:t>
      </w:r>
    </w:p>
    <w:p>
      <w:pPr>
        <w:spacing w:after="40"/>
      </w:pPr>
      <w:r>
        <w:rPr>
          <w:b/>
        </w:rPr>
        <w:t>한국어 직역</w:t>
      </w:r>
    </w:p>
    <w:p>
      <w:pPr>
        <w:pStyle w:val="TranslationText"/>
      </w:pPr>
      <w:r>
        <w:t>승조가 말하였다. 삼세를 각각 추궁하여 무생을 밝힌 것이다. 과거의 생은 이미 멸했고, 이미 멸한 법은 그것을 생이라고 할 수 없다. 도생이 말하였다. 다시 존재하지 않는다.</w:t>
      </w:r>
    </w:p>
    <w:p>
      <w:pPr>
        <w:pStyle w:val="Heading2"/>
      </w:pPr>
      <w:r>
        <w:t>문단 1216  ·  [0361b08]</w:t>
      </w:r>
    </w:p>
    <w:p>
      <w:pPr>
        <w:spacing w:after="40"/>
      </w:pPr>
      <w:r>
        <w:rPr>
          <w:b/>
        </w:rPr>
        <w:t>원문</w:t>
      </w:r>
    </w:p>
    <w:p>
      <w:pPr>
        <w:pStyle w:val="SourceText"/>
      </w:pPr>
      <w:r>
        <w:t>[0361b08] 若未來生未來生未至。</w:t>
      </w:r>
    </w:p>
    <w:p>
      <w:pPr>
        <w:spacing w:after="40"/>
      </w:pPr>
      <w:r>
        <w:rPr>
          <w:b/>
        </w:rPr>
        <w:t>한국어 직역</w:t>
      </w:r>
    </w:p>
    <w:p>
      <w:pPr>
        <w:pStyle w:val="TranslationText"/>
      </w:pPr>
      <w:r>
        <w:t>만일 미래의 생이라면 미래의 생은 아직 이르지 않았습니다.</w:t>
      </w:r>
    </w:p>
    <w:p>
      <w:pPr>
        <w:pStyle w:val="Heading2"/>
      </w:pPr>
      <w:r>
        <w:t>문단 1217  ·  [0361b08]</w:t>
      </w:r>
    </w:p>
    <w:p>
      <w:pPr>
        <w:spacing w:after="40"/>
      </w:pPr>
      <w:r>
        <w:rPr>
          <w:b/>
        </w:rPr>
        <w:t>원문</w:t>
      </w:r>
    </w:p>
    <w:p>
      <w:pPr>
        <w:pStyle w:val="SourceText"/>
      </w:pPr>
      <w:r>
        <w:t>[0361b08] 肇曰。未來生未至則無法。無法以何為[6]生。生曰。竟未有也。</w:t>
      </w:r>
    </w:p>
    <w:p>
      <w:pPr>
        <w:spacing w:after="40"/>
      </w:pPr>
      <w:r>
        <w:rPr>
          <w:b/>
        </w:rPr>
        <w:t>한국어 직역</w:t>
      </w:r>
    </w:p>
    <w:p>
      <w:pPr>
        <w:pStyle w:val="TranslationText"/>
      </w:pPr>
      <w:r>
        <w:t>승조가 말하였다. 미래의 생은 아직 이르지 않았으므로 법이 없다. 법이 없는데 무엇으로 생이라 하겠는가. 도생이 말하였다. 아직 전혀 존재하지 않는다.</w:t>
      </w:r>
    </w:p>
    <w:p>
      <w:pPr>
        <w:pStyle w:val="Heading2"/>
      </w:pPr>
      <w:r>
        <w:t>문단 1218  ·  [0361b10]</w:t>
      </w:r>
    </w:p>
    <w:p>
      <w:pPr>
        <w:spacing w:after="40"/>
      </w:pPr>
      <w:r>
        <w:rPr>
          <w:b/>
        </w:rPr>
        <w:t>원문</w:t>
      </w:r>
    </w:p>
    <w:p>
      <w:pPr>
        <w:pStyle w:val="SourceText"/>
      </w:pPr>
      <w:r>
        <w:t>[0361b10] 若現在生現在生無住。</w:t>
      </w:r>
    </w:p>
    <w:p>
      <w:pPr>
        <w:spacing w:after="40"/>
      </w:pPr>
      <w:r>
        <w:rPr>
          <w:b/>
        </w:rPr>
        <w:t>한국어 직역</w:t>
      </w:r>
    </w:p>
    <w:p>
      <w:pPr>
        <w:pStyle w:val="TranslationText"/>
      </w:pPr>
      <w:r>
        <w:t>만일 현재의 생이라면 현재의 생은 머무름이 없습니다.</w:t>
      </w:r>
    </w:p>
    <w:p>
      <w:pPr>
        <w:pStyle w:val="Heading2"/>
      </w:pPr>
      <w:r>
        <w:t>문단 1219  ·  [0361b10]</w:t>
      </w:r>
    </w:p>
    <w:p>
      <w:pPr>
        <w:spacing w:after="40"/>
      </w:pPr>
      <w:r>
        <w:rPr>
          <w:b/>
        </w:rPr>
        <w:t>원문</w:t>
      </w:r>
    </w:p>
    <w:p>
      <w:pPr>
        <w:pStyle w:val="SourceText"/>
      </w:pPr>
      <w:r>
        <w:t>[0361b10] 肇曰。現法流速不住。以何為生耶。若生滅一時則二相俱壞。若生滅異時則生時無滅。生時無滅則法無三相。法無三相則非有為也。若盡有三相則有無窮之咎。此無生之說亦備之諸論矣。三世既無生。於何而得記乎。生曰。生時已去未始暫停。豈可得於中成佛耶。</w:t>
      </w:r>
    </w:p>
    <w:p>
      <w:pPr>
        <w:spacing w:after="40"/>
      </w:pPr>
      <w:r>
        <w:rPr>
          <w:b/>
        </w:rPr>
        <w:t>한국어 직역</w:t>
      </w:r>
    </w:p>
    <w:p>
      <w:pPr>
        <w:pStyle w:val="TranslationText"/>
      </w:pPr>
      <w:r>
        <w:t>승조가 말하였다. 현재의 법은 흘러가는 것이 빨라 머물지 않는다. 무엇을 생이라고 하겠는가. 만일 생과 멸이 한때라면 두 상이 함께 무너진다. 만일 생과 멸이 다른 때라면 생할 때에는 멸이 없다. 생할 때에 멸이 없다면 법에는 삼상(三相)이 없게 된다. 법에 삼상이 없다면 유위가 아니다. 만일 삼상을 모두 갖춘다면 무궁한 허물이 생긴다. 이 무생의 설은 여러 논서에 또한 갖추어져 있다. 삼세에 이미 생이 없다면, 어디에서 수기를 얻겠는가. 도생이 말하였다. 생할 때에는 이미 지나가 잠시도 머문 적이 없다. 어찌 그 가운데에서 부처를 이룰 수 있겠는가.</w:t>
      </w:r>
    </w:p>
    <w:p>
      <w:pPr>
        <w:pStyle w:val="Heading2"/>
      </w:pPr>
      <w:r>
        <w:t>문단 1220  ·  [0361b17]</w:t>
      </w:r>
    </w:p>
    <w:p>
      <w:pPr>
        <w:spacing w:after="40"/>
      </w:pPr>
      <w:r>
        <w:rPr>
          <w:b/>
        </w:rPr>
        <w:t>원문</w:t>
      </w:r>
    </w:p>
    <w:p>
      <w:pPr>
        <w:pStyle w:val="SourceText"/>
      </w:pPr>
      <w:r>
        <w:t>[0361b17] 如佛所說比丘汝今即時亦生亦老亦滅。</w:t>
      </w:r>
    </w:p>
    <w:p>
      <w:pPr>
        <w:spacing w:after="40"/>
      </w:pPr>
      <w:r>
        <w:rPr>
          <w:b/>
        </w:rPr>
        <w:t>한국어 직역</w:t>
      </w:r>
    </w:p>
    <w:p>
      <w:pPr>
        <w:pStyle w:val="TranslationText"/>
      </w:pPr>
      <w:r>
        <w:t>부처께서 말씀하신 것과 같습니다. “비구여, 그대는 지금 바로 이때에도 또한 태어나고, 또한 늙으며, 또한 멸한다.”</w:t>
      </w:r>
    </w:p>
    <w:p>
      <w:pPr>
        <w:pStyle w:val="Heading2"/>
      </w:pPr>
      <w:r>
        <w:t>문단 1221  ·  [0361b17]</w:t>
      </w:r>
    </w:p>
    <w:p>
      <w:pPr>
        <w:spacing w:after="40"/>
      </w:pPr>
      <w:r>
        <w:rPr>
          <w:b/>
        </w:rPr>
        <w:t>원문</w:t>
      </w:r>
    </w:p>
    <w:p>
      <w:pPr>
        <w:pStyle w:val="SourceText"/>
      </w:pPr>
      <w:r>
        <w:t>[0361b17] 肇曰。證無住義也。新新生滅。交臂已謝。豈待白首然後為變乎。生曰。引佛語證不住也。即時者不待變也。</w:t>
      </w:r>
    </w:p>
    <w:p>
      <w:pPr>
        <w:spacing w:after="40"/>
      </w:pPr>
      <w:r>
        <w:rPr>
          <w:b/>
        </w:rPr>
        <w:t>한국어 직역</w:t>
      </w:r>
    </w:p>
    <w:p>
      <w:pPr>
        <w:pStyle w:val="TranslationText"/>
      </w:pPr>
      <w:r>
        <w:t>승조가 말하였다. 머무름이 없다는 뜻을 증명한 것이다. 새롭게 새롭게 생하고 멸하여, 팔을 맞대는 사이에도 이미 지나가 버린다. 어찌 백발이 된 뒤에야 변한다고 하겠는가. 도생이 말하였다. 부처의 말씀을 인용하여 머무르지 않음을 증명한 것이다. ‘바로 이때’란 변화를 기다리지 않는다는 뜻이다.</w:t>
      </w:r>
    </w:p>
    <w:p>
      <w:pPr>
        <w:pStyle w:val="Heading2"/>
      </w:pPr>
      <w:r>
        <w:t>문단 1222  ·  [0361b21]</w:t>
      </w:r>
    </w:p>
    <w:p>
      <w:pPr>
        <w:spacing w:after="40"/>
      </w:pPr>
      <w:r>
        <w:rPr>
          <w:b/>
        </w:rPr>
        <w:t>원문</w:t>
      </w:r>
    </w:p>
    <w:p>
      <w:pPr>
        <w:pStyle w:val="SourceText"/>
      </w:pPr>
      <w:r>
        <w:t>[0361b21] 若以無生得受記者無生即是正位。</w:t>
      </w:r>
    </w:p>
    <w:p>
      <w:pPr>
        <w:spacing w:after="40"/>
      </w:pPr>
      <w:r>
        <w:rPr>
          <w:b/>
        </w:rPr>
        <w:t>한국어 직역</w:t>
      </w:r>
    </w:p>
    <w:p>
      <w:pPr>
        <w:pStyle w:val="TranslationText"/>
      </w:pPr>
      <w:r>
        <w:t>만일 무생으로써 수기를 얻는다면, 무생은 곧 정위(正位)입니다.</w:t>
      </w:r>
    </w:p>
    <w:p>
      <w:pPr>
        <w:pStyle w:val="Heading2"/>
      </w:pPr>
      <w:r>
        <w:t>문단 1223  ·  [0361b21]</w:t>
      </w:r>
    </w:p>
    <w:p>
      <w:pPr>
        <w:spacing w:after="40"/>
      </w:pPr>
      <w:r>
        <w:rPr>
          <w:b/>
        </w:rPr>
        <w:t>원문</w:t>
      </w:r>
    </w:p>
    <w:p>
      <w:pPr>
        <w:pStyle w:val="SourceText"/>
      </w:pPr>
      <w:r>
        <w:t>[0361b21] 什曰。實相常定故名正位。向以因緣明生非真實故無受記。今明生既非真則無生。無生則常定。常定中無受記也。</w:t>
      </w:r>
    </w:p>
    <w:p>
      <w:pPr>
        <w:spacing w:after="40"/>
      </w:pPr>
      <w:r>
        <w:rPr>
          <w:b/>
        </w:rPr>
        <w:t>한국어 직역</w:t>
      </w:r>
    </w:p>
    <w:p>
      <w:pPr>
        <w:pStyle w:val="TranslationText"/>
      </w:pPr>
      <w:r>
        <w:t>구마라집이 말하였다. 실상은 항상 정해져 있으므로 정위라고 한다. 앞에서는 인연으로 생이 진실하지 않음을 밝혔으므로 수기가 없다고 하였다. 이제 생이 이미 진실하지 않다면 곧 무생임을 밝힌다. 무생이면 항상 정해져 있고, 항상 정해진 가운데에는 수기가 없다.</w:t>
      </w:r>
    </w:p>
    <w:p>
      <w:pPr>
        <w:pStyle w:val="Heading2"/>
      </w:pPr>
      <w:r>
        <w:t>문단 1224  ·  [0361b25]</w:t>
      </w:r>
    </w:p>
    <w:p>
      <w:pPr>
        <w:spacing w:after="40"/>
      </w:pPr>
      <w:r>
        <w:rPr>
          <w:b/>
        </w:rPr>
        <w:t>원문</w:t>
      </w:r>
    </w:p>
    <w:p>
      <w:pPr>
        <w:pStyle w:val="SourceText"/>
      </w:pPr>
      <w:r>
        <w:t>[0361b25] 於正位中亦無受記亦無得阿耨多羅三藐三菩提。</w:t>
      </w:r>
    </w:p>
    <w:p>
      <w:pPr>
        <w:spacing w:after="40"/>
      </w:pPr>
      <w:r>
        <w:rPr>
          <w:b/>
        </w:rPr>
        <w:t>한국어 직역</w:t>
      </w:r>
    </w:p>
    <w:p>
      <w:pPr>
        <w:pStyle w:val="TranslationText"/>
      </w:pPr>
      <w:r>
        <w:t>정위 가운데에는 또한 수기도 없고, 또한 아뇩다라삼먁삼보리를 얻음도 없습니다.</w:t>
      </w:r>
    </w:p>
    <w:p>
      <w:pPr>
        <w:pStyle w:val="Heading2"/>
      </w:pPr>
      <w:r>
        <w:t>문단 1225  ·  [0361b26]</w:t>
      </w:r>
    </w:p>
    <w:p>
      <w:pPr>
        <w:spacing w:after="40"/>
      </w:pPr>
      <w:r>
        <w:rPr>
          <w:b/>
        </w:rPr>
        <w:t>원문</w:t>
      </w:r>
    </w:p>
    <w:p>
      <w:pPr>
        <w:pStyle w:val="SourceText"/>
      </w:pPr>
      <w:r>
        <w:t>[0361b26] 生曰。次推無無量生也。夫無無量生者。體生是無故得之矣。苟體[7]生是無。而無無量生者。無無量生。復何有哉。斯乃為正位者也。正位者永與邪[8]別也。然則既以無無量生為正位者。無有受記。理自明也。以得菩提故有受記。復云無[9]得菩提耳。前推生[10]直推其體。今推無無量生。以正位推之者。生本根於癡愛。是有者之所惑。故宜於外推其體也。無無量生。原在悟理。是[11]得者之所達。自應以正位於內明之也。</w:t>
      </w:r>
    </w:p>
    <w:p>
      <w:pPr>
        <w:spacing w:after="40"/>
      </w:pPr>
      <w:r>
        <w:rPr>
          <w:b/>
        </w:rPr>
        <w:t>한국어 직역</w:t>
      </w:r>
    </w:p>
    <w:p>
      <w:pPr>
        <w:pStyle w:val="TranslationText"/>
      </w:pPr>
      <w:r>
        <w:t>도생이 말하였다. 다음으로 무량한 생이 없다는 것을 추궁한다. 무량한 생이 없다는 것은, 생 자체가 없음임을 체득하였기 때문에 그것을 얻은 것이다. 진실로 생 자체가 없음이라면, 무량한 생이 없다는 것 또한, 무량한 생이 없다는 말 자체가, 다시 어찌 존재하겠는가. 이것이 바로 정위이다. 정위란 영원히 삿된 것과 갈라지는 것이다. 그렇다면 이미 무량한 생이 없는 것을 정위라 한다면, 수기가 있을 수 없음은, 이치상 저절로 분명하다. 보리를 얻기 때문에 수기가 있는 것인데, 다시 보리를 얻음이 없다고 말한다. 앞에서 생을 추궁한 것은 곧바로 그 자체를 추궁한 것이다. 지금 무량한 생이 없음을 추궁하면서, 정위로써 이를 추궁하는 것은, 생은 본래 어리석음과 애욕에 뿌리를 두고, 이는 유(有)에 있는 자들이 미혹되는 바이므로, 그러므로 밖에서 그 자체를 추궁하는 것이 마땅하다. 무량한 생이 없는 것은, 근원이 이치를 깨달음에 있고, 이는 얻은 자가 통달한 바이므로, 마땅히 정위로써 안에서 밝혀야 한다.</w:t>
      </w:r>
    </w:p>
    <w:p>
      <w:pPr>
        <w:pStyle w:val="Heading2"/>
      </w:pPr>
      <w:r>
        <w:t>문단 1226  ·  [0361c08]</w:t>
      </w:r>
    </w:p>
    <w:p>
      <w:pPr>
        <w:spacing w:after="40"/>
      </w:pPr>
      <w:r>
        <w:rPr>
          <w:b/>
        </w:rPr>
        <w:t>원문</w:t>
      </w:r>
    </w:p>
    <w:p>
      <w:pPr>
        <w:pStyle w:val="SourceText"/>
      </w:pPr>
      <w:r>
        <w:t>[0361c08] 云何彌勒受一生記乎。</w:t>
      </w:r>
    </w:p>
    <w:p>
      <w:pPr>
        <w:spacing w:after="40"/>
      </w:pPr>
      <w:r>
        <w:rPr>
          <w:b/>
        </w:rPr>
        <w:t>한국어 직역</w:t>
      </w:r>
    </w:p>
    <w:p>
      <w:pPr>
        <w:pStyle w:val="TranslationText"/>
      </w:pPr>
      <w:r>
        <w:t>그렇다면 어찌 미륵이 한 생의 수기를 받겠습니까?</w:t>
      </w:r>
    </w:p>
    <w:p>
      <w:pPr>
        <w:pStyle w:val="Heading2"/>
      </w:pPr>
      <w:r>
        <w:t>문단 1227  ·  [0361c08]</w:t>
      </w:r>
    </w:p>
    <w:p>
      <w:pPr>
        <w:spacing w:after="40"/>
      </w:pPr>
      <w:r>
        <w:rPr>
          <w:b/>
        </w:rPr>
        <w:t>원문</w:t>
      </w:r>
    </w:p>
    <w:p>
      <w:pPr>
        <w:pStyle w:val="SourceText"/>
      </w:pPr>
      <w:r>
        <w:t>[0361c08] 肇曰。上推有生無記。此推無生亦無記也。無生即七住無相真正法位也。此位為理。無記無成。彌勒於何受一生記乎。生曰。并質之也。</w:t>
      </w:r>
    </w:p>
    <w:p>
      <w:pPr>
        <w:spacing w:after="40"/>
      </w:pPr>
      <w:r>
        <w:rPr>
          <w:b/>
        </w:rPr>
        <w:t>한국어 직역</w:t>
      </w:r>
    </w:p>
    <w:p>
      <w:pPr>
        <w:pStyle w:val="TranslationText"/>
      </w:pPr>
      <w:r>
        <w:t>승조가 말하였다. 위에서는 생이 있어도 수기가 없음을 추궁했고, 여기서는 무생이어도 또한 수기가 없음을 추궁한다. 무생은 곧 칠주(七住)의 무상(無相)하고 참되고 바른 법위이다. 이 지위는 이치로서, 수기도 없고 이룸도 없다. 미륵은 어디에서 한 생의 수기를 받겠는가. 도생이 말하였다. 아울러 따져 묻는 것이다.</w:t>
      </w:r>
    </w:p>
    <w:p>
      <w:pPr>
        <w:pStyle w:val="Heading2"/>
      </w:pPr>
      <w:r>
        <w:t>문단 1228  ·  [0361c12]</w:t>
      </w:r>
    </w:p>
    <w:p>
      <w:pPr>
        <w:spacing w:after="40"/>
      </w:pPr>
      <w:r>
        <w:rPr>
          <w:b/>
        </w:rPr>
        <w:t>원문</w:t>
      </w:r>
    </w:p>
    <w:p>
      <w:pPr>
        <w:pStyle w:val="SourceText"/>
      </w:pPr>
      <w:r>
        <w:t>[0361c12] 為從如生得受記耶為從如滅得受記耶。</w:t>
      </w:r>
    </w:p>
    <w:p>
      <w:pPr>
        <w:spacing w:after="40"/>
      </w:pPr>
      <w:r>
        <w:rPr>
          <w:b/>
        </w:rPr>
        <w:t>한국어 직역</w:t>
      </w:r>
    </w:p>
    <w:p>
      <w:pPr>
        <w:pStyle w:val="TranslationText"/>
      </w:pPr>
      <w:r>
        <w:t>여여함이 생하는 데서 수기를 얻는 것입니까, 여여함이 멸하는 데서 수기를 얻는 것입니까?</w:t>
      </w:r>
    </w:p>
    <w:p>
      <w:pPr>
        <w:pStyle w:val="Heading2"/>
      </w:pPr>
      <w:r>
        <w:t>문단 1229  ·  [0361c12]</w:t>
      </w:r>
    </w:p>
    <w:p>
      <w:pPr>
        <w:spacing w:after="40"/>
      </w:pPr>
      <w:r>
        <w:rPr>
          <w:b/>
        </w:rPr>
        <w:t>원문</w:t>
      </w:r>
    </w:p>
    <w:p>
      <w:pPr>
        <w:pStyle w:val="SourceText"/>
      </w:pPr>
      <w:r>
        <w:t>[0361c12] 肇曰。如雖無生滅。而生滅不異如。然記莂起于生滅。冥會由于即真。故假如之生滅以明記莂之不殊也。生曰。復次推體如也。如生者。體如之時我本無如。如今始出為生也。如滅者。如是始悟中名義。盡菩薩最後心為滅也。夫為得佛之因。既在於始。又在其終。故言為從如生滅得受記耶。別本云從如起滅。什曰。此亦因其所存而遣之也。夫受記要由得如。本未得而今得。似若有起。如起則累滅。亦似有物於如中滅。故先問其起滅以明無起滅。一切人皆如以下更明如理無二無受記也。</w:t>
      </w:r>
    </w:p>
    <w:p>
      <w:pPr>
        <w:spacing w:after="40"/>
      </w:pPr>
      <w:r>
        <w:rPr>
          <w:b/>
        </w:rPr>
        <w:t>한국어 직역</w:t>
      </w:r>
    </w:p>
    <w:p>
      <w:pPr>
        <w:pStyle w:val="TranslationText"/>
      </w:pPr>
      <w:r>
        <w:t>승조가 말하였다. 여여함은 비록 생멸이 없으나, 생멸 또한 여여함과 다르지 않다. 그러나 수기의 분별은 생멸에서 일어나고, 그윽이 합함은 곧 진실함에서 말미암는다. 그러므로 여여함의 생멸을 빌려 수기의 분별이 다르지 않음을 밝힌 것이다. 도생이 말하였다. 다시 다음으로 여여함을 체득하는 것을 추궁한다. ‘여여함이 생한다’는 것은, 여여함을 체득할 때 내가 본래 여여함이 없었다가, 지금 비로소 나타난 것을 생이라 하는 것이다. ‘여여함이 멸한다’는 것은, 여여함이란 처음 깨달을 때 가운데에서 이름과 뜻이 드러나는 것이고, 보살의 마지막 마음이 다하는 것을 멸이라 이름하는 것이다. 부처를 얻는 인(因)이 되는 것은, 이미 처음에 있고, 또 그 끝에도 있으므로, “여여함이 생하거나 멸하는 데서 수기를 얻는 것입니까?”라고 말한 것이다. 별본에는 “여여함이 일어나고 멸하는 데서”라고 하였다. 구마라집이 말하였다. 이것 또한 그가 집착하고 있는 바를 따라 없애려 한 것이다. 수기는 요컨대 여여함을 얻음에서 말미암는다. 본래 얻지 못했다가 지금 얻으므로, 마치 일어남이 있는 듯하다. 여여함이 일어나면 번뇌가 멸하므로, 또한 여여함 가운데 어떤 것이 멸하는 듯하다. 그러므로 먼저 그 일어남과 멸함을 물어 일어남과 멸함이 없음을 밝힌다. “일체 사람이 모두 여여하다” 이하에서는 다시 여여함의 이치가 둘이 아니고 수기도 없음을 밝힌다.</w:t>
      </w:r>
    </w:p>
    <w:p>
      <w:pPr>
        <w:pStyle w:val="EditorialNote"/>
      </w:pPr>
      <w:r>
        <w:t>교감·번역 메모 | [용어] 記莂은 미래의 성불 등을 구별하여 예언·수기하는 것을 가리킨다.</w:t>
      </w:r>
    </w:p>
    <w:p>
      <w:pPr>
        <w:pStyle w:val="EditorialNote"/>
      </w:pPr>
      <w:r>
        <w:t>교감·번역 메모 | [구두 불확실] 「如是始悟中名義」의 구두와 수식 관계가 분명하지 않아 직역을 유지하였다.</w:t>
      </w:r>
    </w:p>
    <w:p>
      <w:pPr>
        <w:pStyle w:val="Heading2"/>
      </w:pPr>
      <w:r>
        <w:t>문단 1230  ·  [0361c25]</w:t>
      </w:r>
    </w:p>
    <w:p>
      <w:pPr>
        <w:spacing w:after="40"/>
      </w:pPr>
      <w:r>
        <w:rPr>
          <w:b/>
        </w:rPr>
        <w:t>원문</w:t>
      </w:r>
    </w:p>
    <w:p>
      <w:pPr>
        <w:pStyle w:val="SourceText"/>
      </w:pPr>
      <w:r>
        <w:t>[0361c25] 若以如生得受記者如無有生若以如滅得受記者如無有滅。</w:t>
      </w:r>
    </w:p>
    <w:p>
      <w:pPr>
        <w:spacing w:after="40"/>
      </w:pPr>
      <w:r>
        <w:rPr>
          <w:b/>
        </w:rPr>
        <w:t>한국어 직역</w:t>
      </w:r>
    </w:p>
    <w:p>
      <w:pPr>
        <w:pStyle w:val="TranslationText"/>
      </w:pPr>
      <w:r>
        <w:t>만일 여여함이 생하는 데서 수기를 얻는다면 여여함에는 생이 없고, 만일 여여함이 멸하는 데서 수기를 얻는다면 여여함에는 멸이 없습니다.</w:t>
      </w:r>
    </w:p>
    <w:p>
      <w:pPr>
        <w:pStyle w:val="Heading2"/>
      </w:pPr>
      <w:r>
        <w:t>문단 1231  ·  [0361c26]</w:t>
      </w:r>
    </w:p>
    <w:p>
      <w:pPr>
        <w:spacing w:after="40"/>
      </w:pPr>
      <w:r>
        <w:rPr>
          <w:b/>
        </w:rPr>
        <w:t>원문</w:t>
      </w:r>
    </w:p>
    <w:p>
      <w:pPr>
        <w:pStyle w:val="SourceText"/>
      </w:pPr>
      <w:r>
        <w:t>[0361c26] 肇曰。如非不生滅非有生滅。非不生滅。故假以言記。非有生滅。以知無記。生曰。如是悟理之法。故即以明之也。理既已如。豈復有如之生滅哉。苟無生滅。與夫未體[1]者不容有異。何得獨以為無上道之因耶。若非因者不得以之受記也。</w:t>
      </w:r>
    </w:p>
    <w:p>
      <w:pPr>
        <w:spacing w:after="40"/>
      </w:pPr>
      <w:r>
        <w:rPr>
          <w:b/>
        </w:rPr>
        <w:t>한국어 직역</w:t>
      </w:r>
    </w:p>
    <w:p>
      <w:pPr>
        <w:pStyle w:val="TranslationText"/>
      </w:pPr>
      <w:r>
        <w:t>승조가 말하였다. 여여함은 생멸하지 않는 것도 아니고, 생멸이 있는 것도 아니다. 생멸하지 않는 것도 아니므로, 임시로 수기를 말할 수 있고, 생멸이 있는 것이 아니므로, 수기가 없음을 알 수 있다. 도생이 말하였다. 여여함은 이치를 깨닫는 법이므로, 곧 그것으로 이를 밝힌 것이다. 이치가 이미 여여한데, 어찌 다시 여여함의 생멸이 있겠는가. 진실로 생멸이 없다면, 그것을 아직 체득하지 못한 자와 다를 수가 없다. 어찌 유독 이것을 무상도의 인이라고 할 수 있겠는가. 만일 인이 아니라면 그것으로 수기를 받을 수 없다.</w:t>
      </w:r>
    </w:p>
    <w:p>
      <w:pPr>
        <w:pStyle w:val="Heading2"/>
      </w:pPr>
      <w:r>
        <w:t>문단 1232  ·  [0362a04]</w:t>
      </w:r>
    </w:p>
    <w:p>
      <w:pPr>
        <w:spacing w:after="40"/>
      </w:pPr>
      <w:r>
        <w:rPr>
          <w:b/>
        </w:rPr>
        <w:t>원문</w:t>
      </w:r>
    </w:p>
    <w:p>
      <w:pPr>
        <w:pStyle w:val="SourceText"/>
      </w:pPr>
      <w:r>
        <w:t>[0362a04] 一切眾生皆如也一切法亦如也眾聖賢亦如也至於彌勒亦如也。</w:t>
      </w:r>
    </w:p>
    <w:p>
      <w:pPr>
        <w:spacing w:after="40"/>
      </w:pPr>
      <w:r>
        <w:rPr>
          <w:b/>
        </w:rPr>
        <w:t>한국어 직역</w:t>
      </w:r>
    </w:p>
    <w:p>
      <w:pPr>
        <w:pStyle w:val="TranslationText"/>
      </w:pPr>
      <w:r>
        <w:t>일체 중생도 모두 여여하고, 일체 법도 또한 여여하며, 여러 성현도 또한 여여하고, 미륵에 이르러서도 또한 여여합니다.</w:t>
      </w:r>
    </w:p>
    <w:p>
      <w:pPr>
        <w:pStyle w:val="Heading2"/>
      </w:pPr>
      <w:r>
        <w:t>문단 1233  ·  [0362a05]</w:t>
      </w:r>
    </w:p>
    <w:p>
      <w:pPr>
        <w:spacing w:after="40"/>
      </w:pPr>
      <w:r>
        <w:rPr>
          <w:b/>
        </w:rPr>
        <w:t>원문</w:t>
      </w:r>
    </w:p>
    <w:p>
      <w:pPr>
        <w:pStyle w:val="SourceText"/>
      </w:pPr>
      <w:r>
        <w:t>[0362a05] 肇曰。萬品雖殊未有不如。如者將齊是非一愚智以成無記無得義也。生曰。復次推人受記也。受記誠非為悟之法。已有體如在前。故復取其所體[2]貼之以事。事既皆如。然後推焉。</w:t>
      </w:r>
    </w:p>
    <w:p>
      <w:pPr>
        <w:spacing w:after="40"/>
      </w:pPr>
      <w:r>
        <w:rPr>
          <w:b/>
        </w:rPr>
        <w:t>한국어 직역</w:t>
      </w:r>
    </w:p>
    <w:p>
      <w:pPr>
        <w:pStyle w:val="TranslationText"/>
      </w:pPr>
      <w:r>
        <w:t>승조가 말하였다. 만물이 비록 서로 다르나 여여하지 않은 것이 없다. 여여함은 장차 시비를 가지런히 하고 어리석음과 지혜를 하나로 하여 수기도 없고 얻음도 없다는 뜻을 이루려는 것이다. 도생이 말하였다. 다시 다음으로 사람이 수기를 받는 것을 추궁한다. 수기는 참으로 깨달음 자체의 법은 아니다. 이미 여여함을 체득하는 것이 앞에 있으므로, 다시 그 체득한 바를 일에 붙여 취한다. 일이 이미 모두 여여하면, 그런 뒤에 그것을 추궁하는 것이다.</w:t>
      </w:r>
    </w:p>
    <w:p>
      <w:pPr>
        <w:pStyle w:val="Heading2"/>
      </w:pPr>
      <w:r>
        <w:t>문단 1234  ·  [0362a10]</w:t>
      </w:r>
    </w:p>
    <w:p>
      <w:pPr>
        <w:spacing w:after="40"/>
      </w:pPr>
      <w:r>
        <w:rPr>
          <w:b/>
        </w:rPr>
        <w:t>원문</w:t>
      </w:r>
    </w:p>
    <w:p>
      <w:pPr>
        <w:pStyle w:val="SourceText"/>
      </w:pPr>
      <w:r>
        <w:t>[0362a10] 若彌勒得受記者一切眾生亦[3]應受記所以者何夫如者不二不異。</w:t>
      </w:r>
    </w:p>
    <w:p>
      <w:pPr>
        <w:spacing w:after="40"/>
      </w:pPr>
      <w:r>
        <w:rPr>
          <w:b/>
        </w:rPr>
        <w:t>한국어 직역</w:t>
      </w:r>
    </w:p>
    <w:p>
      <w:pPr>
        <w:pStyle w:val="TranslationText"/>
      </w:pPr>
      <w:r>
        <w:t>만일 미륵이 수기를 얻는다면 일체 중생도 또한 마땅히 수기를 받아야 합니다. 왜냐하면 여여함은 둘이 아니고 다르지도 않기 때문입니다.</w:t>
      </w:r>
    </w:p>
    <w:p>
      <w:pPr>
        <w:pStyle w:val="Heading2"/>
      </w:pPr>
      <w:r>
        <w:t>문단 1235  ·  [0362a11]</w:t>
      </w:r>
    </w:p>
    <w:p>
      <w:pPr>
        <w:spacing w:after="40"/>
      </w:pPr>
      <w:r>
        <w:rPr>
          <w:b/>
        </w:rPr>
        <w:t>원문</w:t>
      </w:r>
    </w:p>
    <w:p>
      <w:pPr>
        <w:pStyle w:val="SourceText"/>
      </w:pPr>
      <w:r>
        <w:t>[0362a11] 肇曰。凡聖一如豈有得失之殊哉。生曰。夫如者無得與不得異也。既無得與不得異。而彌勒得者。是假以不得為得也。若彌勒以不得無得者。一切眾生不得便應亦是此得之理矣。然則言眾生亦應受記者。以明無彌勒實受記也。二者[＊]直二事也。異者二相殊也。其事既二。然後相與為異。故先言不二。後言不異也。已取如事在上。是以釋但舉如義也。</w:t>
      </w:r>
    </w:p>
    <w:p>
      <w:pPr>
        <w:spacing w:after="40"/>
      </w:pPr>
      <w:r>
        <w:rPr>
          <w:b/>
        </w:rPr>
        <w:t>한국어 직역</w:t>
      </w:r>
    </w:p>
    <w:p>
      <w:pPr>
        <w:pStyle w:val="TranslationText"/>
      </w:pPr>
      <w:r>
        <w:t>승조가 말하였다. 범부와 성인이 한결같이 여여한데 어찌 얻고 잃음의 차이가 있겠는가. 도생이 말하였다. 여여함에는 얻음과 얻지 못함의 차이가 없다. 이미 얻음과 얻지 못함의 차이가 없는데, 미륵이 얻는다고 한다면, 이는 얻지 못함을 빌려 얻음이라 한 것이다. 만일 미륵이 얻지 못함으로써 얻음이 없다면, 일체 중생이 얻지 못하는 것도 곧 이 얻음의 이치이어야 한다. 그렇다면 “중생도 또한 마땅히 수기를 받아야 한다”라고 한 것은, 미륵이 실제로 수기를 받는 일이 없음을 밝힌 것이다. 둘이라는 것은 곧 두 가지 일이다. 다르다는 것은 두 모습이 서로 다른 것이다. 그 일이 이미 둘이 된 뒤에야, 서로 상대하여 다르다고 한다. 그러므로 먼저 둘이 아니라고 말하고, 뒤에 다르지 않다고 말한 것이다. 이미 여여함이라는 일을 위에서 취했으므로, 그래서 풀이에서는 다만 여여함의 뜻만 든 것이다.</w:t>
      </w:r>
    </w:p>
    <w:p>
      <w:pPr>
        <w:pStyle w:val="EditorialNote"/>
      </w:pPr>
      <w:r>
        <w:t>교감·번역 메모 | [구문 불확실] 「二者[＊]直二事也」는 앞의 「不二」와 「不異」를 풀이하는 문맥이나 「二者」의 정확한 지시 범위는 다르게 읽힐 수 있다.</w:t>
      </w:r>
    </w:p>
    <w:p>
      <w:pPr>
        <w:pStyle w:val="Heading2"/>
      </w:pPr>
      <w:r>
        <w:t>문단 1236  ·  [0362a20]</w:t>
      </w:r>
    </w:p>
    <w:p>
      <w:pPr>
        <w:spacing w:after="40"/>
      </w:pPr>
      <w:r>
        <w:rPr>
          <w:b/>
        </w:rPr>
        <w:t>원문</w:t>
      </w:r>
    </w:p>
    <w:p>
      <w:pPr>
        <w:pStyle w:val="SourceText"/>
      </w:pPr>
      <w:r>
        <w:t>[0362a20] 若彌勒得阿耨多羅三藐三菩提者一切眾生皆亦應得所以者何一切眾生即菩提相。</w:t>
      </w:r>
    </w:p>
    <w:p>
      <w:pPr>
        <w:spacing w:after="40"/>
      </w:pPr>
      <w:r>
        <w:rPr>
          <w:b/>
        </w:rPr>
        <w:t>한국어 직역</w:t>
      </w:r>
    </w:p>
    <w:p>
      <w:pPr>
        <w:pStyle w:val="TranslationText"/>
      </w:pPr>
      <w:r>
        <w:t>만일 미륵이 아뇩다라삼먁삼보리를 얻는다면 일체 중생도 모두 또한 얻어야 합니다. 왜냐하면 일체 중생이 곧 보리의 모습이기 때문입니다.</w:t>
      </w:r>
    </w:p>
    <w:p>
      <w:pPr>
        <w:pStyle w:val="Heading2"/>
      </w:pPr>
      <w:r>
        <w:t>문단 1237  ·  [0362a21]</w:t>
      </w:r>
    </w:p>
    <w:p>
      <w:pPr>
        <w:spacing w:after="40"/>
      </w:pPr>
      <w:r>
        <w:rPr>
          <w:b/>
        </w:rPr>
        <w:t>원문</w:t>
      </w:r>
    </w:p>
    <w:p>
      <w:pPr>
        <w:pStyle w:val="SourceText"/>
      </w:pPr>
      <w:r>
        <w:t>[0362a21] 肇曰。無相之相是菩提相也。生曰。菩提既是無相理極之慧。言得之者。得即是菩提相也。果是其相則非實矣。[4]苟得非實。一切眾生亦是此之得理也。所以然者。菩提本無不周。眾生即是其相故也。夫授記言得菩提者。懸指之耳。今云彌勒得者。就語之也。既就得時而無得相。豈[5]應懸指有得乎所指。苟已驗無為。指理自冥矣。</w:t>
      </w:r>
    </w:p>
    <w:p>
      <w:pPr>
        <w:spacing w:after="40"/>
      </w:pPr>
      <w:r>
        <w:rPr>
          <w:b/>
        </w:rPr>
        <w:t>한국어 직역</w:t>
      </w:r>
    </w:p>
    <w:p>
      <w:pPr>
        <w:pStyle w:val="TranslationText"/>
      </w:pPr>
      <w:r>
        <w:t>승조가 말하였다. 무상(無相)의 상이 곧 보리의 상이다. 도생이 말하였다. 보리는 이미 무상(無相)이라는 이치의 궁극인 지혜이다. 그것을 얻는다고 말한다면, 얻음이 곧 보리의 모습이다. 과연 이것이 그 모습이라면 실재가 아니다. 진실로 얻음이 실재가 아니라면, 일체 중생도 또한 이와 같이 얻는 이치이다. 그 까닭은, 보리는 본래 두루하지 않음이 없고, 중생이 곧 그 모습이기 때문이다. 수기를 주면서 보리를 얻는다고 말하는 것은, 멀리 앞날을 가리킬 뿐이다. 지금 “미륵이 얻는다”고 하는 것은, 얻을 때에 나아가 말한 것이다. 이미 얻을 때에 나아가 보더라도 얻는 모습이 없다면, 어찌 멀리 앞날을 가리켜 얻음이 있다고 해야 하겠는가. 가리키는 바가, 진실로 이미 무위임이 증명된다면, 가리키는 이치도 저절로 사라진다.</w:t>
      </w:r>
    </w:p>
    <w:p>
      <w:pPr>
        <w:pStyle w:val="Heading2"/>
      </w:pPr>
      <w:r>
        <w:t>문단 1238  ·  [0362b01]</w:t>
      </w:r>
    </w:p>
    <w:p>
      <w:pPr>
        <w:spacing w:after="40"/>
      </w:pPr>
      <w:r>
        <w:rPr>
          <w:b/>
        </w:rPr>
        <w:t>원문</w:t>
      </w:r>
    </w:p>
    <w:p>
      <w:pPr>
        <w:pStyle w:val="SourceText"/>
      </w:pPr>
      <w:r>
        <w:t>[0362b01] 若彌勒得滅度者一切眾生亦當滅度所以者何諸佛知一切眾生畢竟寂滅即涅槃相不復更滅。</w:t>
      </w:r>
    </w:p>
    <w:p>
      <w:pPr>
        <w:spacing w:after="40"/>
      </w:pPr>
      <w:r>
        <w:rPr>
          <w:b/>
        </w:rPr>
        <w:t>한국어 직역</w:t>
      </w:r>
    </w:p>
    <w:p>
      <w:pPr>
        <w:pStyle w:val="TranslationText"/>
      </w:pPr>
      <w:r>
        <w:t>만일 미륵이 멸도(滅度)를 얻는다면 일체 중생도 또한 마땅히 멸도해야 합니다. 왜냐하면 모든 부처는 일체 중생이 필경 적멸하여 곧 열반의 모습임을 아시므로 다시 따로 멸할 것이 없기 때문입니다.</w:t>
      </w:r>
    </w:p>
    <w:p>
      <w:pPr>
        <w:pStyle w:val="Heading2"/>
      </w:pPr>
      <w:r>
        <w:t>문단 1239  ·  [0362b03]</w:t>
      </w:r>
    </w:p>
    <w:p>
      <w:pPr>
        <w:spacing w:after="40"/>
      </w:pPr>
      <w:r>
        <w:rPr>
          <w:b/>
        </w:rPr>
        <w:t>원문</w:t>
      </w:r>
    </w:p>
    <w:p>
      <w:pPr>
        <w:pStyle w:val="SourceText"/>
      </w:pPr>
      <w:r>
        <w:t>[0362b03] 肇曰。本性常滅。今復何滅也。生曰。既得菩提至於滅度。於滅度中又無滅度也。故復極就其終以驗之焉。滅度非慧。事止於滅。故不得如菩提釋也。然終既至滅。始滅驗矣。始若果滅。終豈滅哉。終苟不滅。眾生亦此滅矣。唯驗終以悟始者知其然耳。舉佛明之者。佛既親得滅度。又為悟之極。必可以[6]定之也。且佛終日滅度眾生。然知眾生即涅槃相不復更滅。是盡為滅而不滅也。</w:t>
      </w:r>
    </w:p>
    <w:p>
      <w:pPr>
        <w:spacing w:after="40"/>
      </w:pPr>
      <w:r>
        <w:rPr>
          <w:b/>
        </w:rPr>
        <w:t>한국어 직역</w:t>
      </w:r>
    </w:p>
    <w:p>
      <w:pPr>
        <w:pStyle w:val="TranslationText"/>
      </w:pPr>
      <w:r>
        <w:t>승조가 말하였다. 본성은 항상 멸해 있으니, 이제 다시 무엇을 멸하겠는가. 도생이 말하였다. 이미 보리를 얻어 멸도에 이르면, 멸도 가운데서도 다시 멸도할 것이 없다. 그러므로 다시 끝까지 그 종말에 나아가 그것을 검증한 것이다. 멸도는 지혜가 아니며, 그 일은 멸함에 그칠 뿐이므로, 보리와 같이 풀이할 수는 없다. 그러나 끝이 이미 멸에 이른다면, 처음의 멸도 검증된다. 처음이 과연 멸한다면, 끝에 어찌 다시 멸하겠는가. 끝이 진실로 멸하지 않는다면, 중생도 또한 이와 같은 멸이다. 오직 끝을 검증하여 처음을 깨닫는 자만이 그것이 그러함을 안다. 부처를 들어 이를 밝힌 것은, 부처가 이미 몸소 멸도를 얻었고, 또 깨달음의 궁극이므로, 반드시 이것으로 확정할 수 있기 때문이다. 또 부처는 하루 종일 중생을 멸도시키지만, 중생이 곧 열반의 모습이라 다시 따로 멸할 것이 없음을 아신다. 이는 모두 멸하게 하면서도 멸함이 없는 것이다.</w:t>
      </w:r>
    </w:p>
    <w:p>
      <w:pPr>
        <w:pStyle w:val="Heading2"/>
      </w:pPr>
      <w:r>
        <w:t>문단 1240  ·  [0362b13]</w:t>
      </w:r>
    </w:p>
    <w:p>
      <w:pPr>
        <w:spacing w:after="40"/>
      </w:pPr>
      <w:r>
        <w:rPr>
          <w:b/>
        </w:rPr>
        <w:t>원문</w:t>
      </w:r>
    </w:p>
    <w:p>
      <w:pPr>
        <w:pStyle w:val="SourceText"/>
      </w:pPr>
      <w:r>
        <w:t>[0362b13] 是故彌勒無以此法誘諸天子。</w:t>
      </w:r>
    </w:p>
    <w:p>
      <w:pPr>
        <w:spacing w:after="40"/>
      </w:pPr>
      <w:r>
        <w:rPr>
          <w:b/>
        </w:rPr>
        <w:t>한국어 직역</w:t>
      </w:r>
    </w:p>
    <w:p>
      <w:pPr>
        <w:pStyle w:val="TranslationText"/>
      </w:pPr>
      <w:r>
        <w:t>그러므로 미륵이여, 이 법으로 여러 천자를 유인하지 마십시오.</w:t>
      </w:r>
    </w:p>
    <w:p>
      <w:pPr>
        <w:pStyle w:val="Heading2"/>
      </w:pPr>
      <w:r>
        <w:t>문단 1241  ·  [0362b13]</w:t>
      </w:r>
    </w:p>
    <w:p>
      <w:pPr>
        <w:spacing w:after="40"/>
      </w:pPr>
      <w:r>
        <w:rPr>
          <w:b/>
        </w:rPr>
        <w:t>원문</w:t>
      </w:r>
    </w:p>
    <w:p>
      <w:pPr>
        <w:pStyle w:val="SourceText"/>
      </w:pPr>
      <w:r>
        <w:t>[0362b13] 什曰。[7]梵本云誑也。生曰。既無受記。豈得以受記引之耶。若引之以虛為誘誑也。</w:t>
      </w:r>
    </w:p>
    <w:p>
      <w:pPr>
        <w:spacing w:after="40"/>
      </w:pPr>
      <w:r>
        <w:rPr>
          <w:b/>
        </w:rPr>
        <w:t>한국어 직역</w:t>
      </w:r>
    </w:p>
    <w:p>
      <w:pPr>
        <w:pStyle w:val="TranslationText"/>
      </w:pPr>
      <w:r>
        <w:t>구마라집이 말하였다. 범본에는 “속인다”라고 하였다. 도생이 말하였다. 이미 수기가 없는데, 어찌 수기로써 그들을 이끌 수 있겠는가. 만일 허망한 것으로 이끈다면 유인하여 속이는 것이다.</w:t>
      </w:r>
    </w:p>
    <w:p>
      <w:pPr>
        <w:pStyle w:val="Heading2"/>
      </w:pPr>
      <w:r>
        <w:t>문단 1242  ·  [0362b16]</w:t>
      </w:r>
    </w:p>
    <w:p>
      <w:pPr>
        <w:spacing w:after="40"/>
      </w:pPr>
      <w:r>
        <w:rPr>
          <w:b/>
        </w:rPr>
        <w:t>원문</w:t>
      </w:r>
    </w:p>
    <w:p>
      <w:pPr>
        <w:pStyle w:val="SourceText"/>
      </w:pPr>
      <w:r>
        <w:t>[0362b16] 實無發阿耨多羅三藐三菩提心者亦無退者。</w:t>
      </w:r>
    </w:p>
    <w:p>
      <w:pPr>
        <w:spacing w:after="40"/>
      </w:pPr>
      <w:r>
        <w:rPr>
          <w:b/>
        </w:rPr>
        <w:t>한국어 직역</w:t>
      </w:r>
    </w:p>
    <w:p>
      <w:pPr>
        <w:pStyle w:val="TranslationText"/>
      </w:pPr>
      <w:r>
        <w:t>실제로 아뇩다라삼먁삼보리심을 낸 자도 없고 또한 물러나는 자도 없습니다.</w:t>
      </w:r>
    </w:p>
    <w:p>
      <w:pPr>
        <w:pStyle w:val="Heading2"/>
      </w:pPr>
      <w:r>
        <w:t>문단 1243  ·  [0362b17]</w:t>
      </w:r>
    </w:p>
    <w:p>
      <w:pPr>
        <w:spacing w:after="40"/>
      </w:pPr>
      <w:r>
        <w:rPr>
          <w:b/>
        </w:rPr>
        <w:t>원문</w:t>
      </w:r>
    </w:p>
    <w:p>
      <w:pPr>
        <w:pStyle w:val="SourceText"/>
      </w:pPr>
      <w:r>
        <w:t>[0362b17] 肇曰。平等之道實無發心亦無退者。而以不退之行[8]誘其發心示其[9]美記者何耶。生曰。明不應存行也。於發有退故須不退行耳。既無發退。何用行為。若惡發中有退而須不退行者。猶未免退矣。非所以不[10]退。</w:t>
      </w:r>
    </w:p>
    <w:p>
      <w:pPr>
        <w:spacing w:after="40"/>
      </w:pPr>
      <w:r>
        <w:rPr>
          <w:b/>
        </w:rPr>
        <w:t>한국어 직역</w:t>
      </w:r>
    </w:p>
    <w:p>
      <w:pPr>
        <w:pStyle w:val="TranslationText"/>
      </w:pPr>
      <w:r>
        <w:t>승조가 말하였다. 평등한 도에서는 실제로 발심한 자도 없고 또한 물러나는 자도 없다. 그런데 불퇴의 행으로 그 발심을 유인하고 훌륭한 수기를 보여 주는 것은 무엇 때문인가. 도생이 말하였다. 마땅히 행을 실재한다고 두어서는 안 됨을 밝힌 것이다. 발심에 물러남이 있기 때문에 불퇴의 행이 필요할 뿐이다. 이미 발심도 물러남도 없다면, 행을 무엇에 쓰겠는가. 만일 발심 가운데 물러남이 있음을 미워하여 불퇴의 행을 필요로 한다면, 오히려 아직 물러남을 면하지 못한 것이다. 이는 물러나지 않는 까닭이 아니다.</w:t>
      </w:r>
    </w:p>
    <w:p>
      <w:pPr>
        <w:pStyle w:val="Heading2"/>
      </w:pPr>
      <w:r>
        <w:t>문단 1244  ·  [0362b23]</w:t>
      </w:r>
    </w:p>
    <w:p>
      <w:pPr>
        <w:spacing w:after="40"/>
      </w:pPr>
      <w:r>
        <w:rPr>
          <w:b/>
        </w:rPr>
        <w:t>원문</w:t>
      </w:r>
    </w:p>
    <w:p>
      <w:pPr>
        <w:pStyle w:val="SourceText"/>
      </w:pPr>
      <w:r>
        <w:t>[0362b23] 彌勒當令此諸天子捨於分別菩提之見。</w:t>
      </w:r>
    </w:p>
    <w:p>
      <w:pPr>
        <w:spacing w:after="40"/>
      </w:pPr>
      <w:r>
        <w:rPr>
          <w:b/>
        </w:rPr>
        <w:t>한국어 직역</w:t>
      </w:r>
    </w:p>
    <w:p>
      <w:pPr>
        <w:pStyle w:val="TranslationText"/>
      </w:pPr>
      <w:r>
        <w:t>미륵이여, 마땅히 이 여러 천자들로 하여금 보리를 분별하는 견해를 버리게 해야 합니다.</w:t>
      </w:r>
    </w:p>
    <w:p>
      <w:pPr>
        <w:pStyle w:val="Heading2"/>
      </w:pPr>
      <w:r>
        <w:t>문단 1245  ·  [0362b23]</w:t>
      </w:r>
    </w:p>
    <w:p>
      <w:pPr>
        <w:spacing w:after="40"/>
      </w:pPr>
      <w:r>
        <w:rPr>
          <w:b/>
        </w:rPr>
        <w:t>원문</w:t>
      </w:r>
    </w:p>
    <w:p>
      <w:pPr>
        <w:pStyle w:val="SourceText"/>
      </w:pPr>
      <w:r>
        <w:t>[0362b23] 肇曰。菩提以寂滅為相。生死同相。而諸天卑生死尊菩提。雖曰勝求更生塵累。宜開以正路令捨分別。曷為示以道記增其見乎。生曰。釋諸天見菩提心也。先訶然後教矣。訶以遣著。教以釋見。著為[11]咎累。宜以訶遣之。見謂涉理。須以教釋之焉。</w:t>
      </w:r>
    </w:p>
    <w:p>
      <w:pPr>
        <w:spacing w:after="40"/>
      </w:pPr>
      <w:r>
        <w:rPr>
          <w:b/>
        </w:rPr>
        <w:t>한국어 직역</w:t>
      </w:r>
    </w:p>
    <w:p>
      <w:pPr>
        <w:pStyle w:val="TranslationText"/>
      </w:pPr>
      <w:r>
        <w:t>승조가 말하였다. 보리는 적멸을 모습으로 삼는다. 생사도 같은 모습이다. 그런데 여러 천자는 생사를 낮추고 보리를 높인다. 비록 훌륭한 것을 구한다고 하더라도 다시 티끌 같은 번뇌를 낳는다. 마땅히 바른 길을 열어 분별을 버리게 해야 한다. 어찌 도의 수기를 보여 그들의 견해를 더하겠는가. 도생이 말하였다. 여러 천자가 보리를 보는 마음을 풀이한 것이다. 먼저 꾸짖고 그런 뒤에 가르친다. 꾸짖음으로써 집착을 없애고, 가르침으로써 견해를 풀어 준다. 집착은 허물과 얽매임이 되므로, 마땅히 꾸짖음으로써 없애야 한다. 견해는 이치에 걸쳐 있는 것이므로, 가르침으로써 풀어 주어야 한다.</w:t>
      </w:r>
    </w:p>
    <w:p>
      <w:pPr>
        <w:pStyle w:val="Heading2"/>
      </w:pPr>
      <w:r>
        <w:t>문단 1246  ·  [0362c01]</w:t>
      </w:r>
    </w:p>
    <w:p>
      <w:pPr>
        <w:spacing w:after="40"/>
      </w:pPr>
      <w:r>
        <w:rPr>
          <w:b/>
        </w:rPr>
        <w:t>원문</w:t>
      </w:r>
    </w:p>
    <w:p>
      <w:pPr>
        <w:pStyle w:val="SourceText"/>
      </w:pPr>
      <w:r>
        <w:t>[0362c01] 所以者何菩提者不可以身得不可以心得。</w:t>
      </w:r>
    </w:p>
    <w:p>
      <w:pPr>
        <w:spacing w:after="40"/>
      </w:pPr>
      <w:r>
        <w:rPr>
          <w:b/>
        </w:rPr>
        <w:t>한국어 직역</w:t>
      </w:r>
    </w:p>
    <w:p>
      <w:pPr>
        <w:pStyle w:val="TranslationText"/>
      </w:pPr>
      <w:r>
        <w:t>왜냐하면 보리는 몸으로 얻을 수 없고 마음으로도 얻을 수 없기 때문입니다.</w:t>
      </w:r>
    </w:p>
    <w:p>
      <w:pPr>
        <w:pStyle w:val="Heading2"/>
      </w:pPr>
      <w:r>
        <w:t>문단 1247  ·  [0362c02]</w:t>
      </w:r>
    </w:p>
    <w:p>
      <w:pPr>
        <w:spacing w:after="40"/>
      </w:pPr>
      <w:r>
        <w:rPr>
          <w:b/>
        </w:rPr>
        <w:t>원문</w:t>
      </w:r>
    </w:p>
    <w:p>
      <w:pPr>
        <w:pStyle w:val="SourceText"/>
      </w:pPr>
      <w:r>
        <w:t>[0362c02] 肇曰。自此下大明菩提義也。道之極者稱曰菩提。秦無言以譯之。菩提者蓋是正覺無相之真智乎。其道虛玄妙絕常境。[12]聽者無以容其聽。智者無以運其智。辯者無以措其言。像者無以狀其儀。故其為道也。微妙無相不可為有。用之彌懃不可為無。故能幽鑑萬物而不曜。玄軌超駕而弗夷。大[13]包天地而罔寄。曲濟群惑而無私。至能導達殊方開物成務玄機必察無思[14]無慮。然則無知而無不知。無為而無不為[＊]者。其唯菩提大覺之道乎。此無名之法固非名所能名也。不知所以言故強名曰菩提。斯無為之道。豈可以身心而得乎。生曰。若見有菩提可得者則[15]有相情也。苟以相為情者。豈能不以之起身心行乎。若以身心行求菩提者。則[16]求之愈遠[17]者也。</w:t>
      </w:r>
    </w:p>
    <w:p>
      <w:pPr>
        <w:spacing w:after="40"/>
      </w:pPr>
      <w:r>
        <w:rPr>
          <w:b/>
        </w:rPr>
        <w:t>한국어 직역</w:t>
      </w:r>
    </w:p>
    <w:p>
      <w:pPr>
        <w:pStyle w:val="TranslationText"/>
      </w:pPr>
      <w:r>
        <w:t>승조가 말하였다. 여기부터 아래에서는 보리의 뜻을 크게 밝힌다. 도의 궁극을 보리라고 부른다. 중국에는 그것을 번역할 말이 없다. 보리란 아마도 바른 깨달음이요 무상(無相)의 참된 지혜일 것이다. 그 도는 허허롭고 깊으며 미묘하여 일상적인 경계를 뛰어넘는다. 듣는 자는 그 들음을 받아들일 방도가 없고, 지혜로운 자는 그 지혜를 움직일 방도가 없으며, 말 잘하는 자는 그 말을 둘 방도가 없고, 형상으로 그리는 자는 그 모습을 그려 낼 방도가 없다. 그러므로 그 도됨은, 미묘하고 모습이 없어 유(有)라고 할 수 없고, 그 작용이 더욱 부지런하므로 무(無)라고 할 수도 없다. 그러므로 능히 만물을 그윽이 비추면서도 드러내어 빛내지 않고, 그윽한 궤범은 뛰어넘어 앞서가면서도 평평하게 만들지 않으며, 크게는 천지를 감싸면서도 의탁할 곳이 없고, 굽이굽이 중생의 미혹을 구제하면서도 사사로움이 없다. 지극히 능히 서로 다른 방편을 인도해 통달시키고 사물을 열어 일을 이루며 그윽한 기미를 반드시 살피되 생각도 헤아림도 없다. 그렇다면 앎이 없으면서 알지 못함이 없고, 함이 없으면서 하지 않음이 없는 것은, 오직 보리라는 대각의 도뿐이 아니겠는가. 이 이름 없는 법은 본디 이름으로 이름 붙일 수 있는 것이 아니다. 어찌 말해야 할지 알 수 없으므로 억지로 이름하여 보리라 한다. 이 무위의 도를, 어찌 몸과 마음으로 얻을 수 있겠는가. 도생이 말하였다. 만일 얻을 수 있는 보리가 있다고 본다면 곧 상(相)을 취하는 마음이 있는 것이다. 진실로 상을 마음으로 삼는다면, 어찌 그것으로 몸과 마음의 행을 일으키지 않을 수 있겠는가. 만일 몸과 마음의 행으로 보리를 구한다면, 곧 구할수록 더욱 멀어지는 것이다.</w:t>
      </w:r>
    </w:p>
    <w:p>
      <w:pPr>
        <w:pStyle w:val="EditorialNote"/>
      </w:pPr>
      <w:r>
        <w:t>교감·번역 메모 | [구문 불확실] 「玄軌超駕而弗夷」는 비유적·압축적 표현으로, ‘그윽한 궤범이 뛰어나되 평준화되지 않는다’는 구조를 직역하였다.</w:t>
      </w:r>
    </w:p>
    <w:p>
      <w:pPr>
        <w:pStyle w:val="Heading2"/>
      </w:pPr>
      <w:r>
        <w:t>문단 1248  ·  [0362c18]</w:t>
      </w:r>
    </w:p>
    <w:p>
      <w:pPr>
        <w:spacing w:after="40"/>
      </w:pPr>
      <w:r>
        <w:rPr>
          <w:b/>
        </w:rPr>
        <w:t>원문</w:t>
      </w:r>
    </w:p>
    <w:p>
      <w:pPr>
        <w:pStyle w:val="SourceText"/>
      </w:pPr>
      <w:r>
        <w:t>[0362c18] 寂滅是菩提滅諸相故。</w:t>
      </w:r>
    </w:p>
    <w:p>
      <w:pPr>
        <w:spacing w:after="40"/>
      </w:pPr>
      <w:r>
        <w:rPr>
          <w:b/>
        </w:rPr>
        <w:t>한국어 직역</w:t>
      </w:r>
    </w:p>
    <w:p>
      <w:pPr>
        <w:pStyle w:val="TranslationText"/>
      </w:pPr>
      <w:r>
        <w:t>적멸이 보리이니 모든 상을 멸하기 때문입니다.</w:t>
      </w:r>
    </w:p>
    <w:p>
      <w:pPr>
        <w:pStyle w:val="Heading2"/>
      </w:pPr>
      <w:r>
        <w:t>문단 1249  ·  [0362c18]</w:t>
      </w:r>
    </w:p>
    <w:p>
      <w:pPr>
        <w:spacing w:after="40"/>
      </w:pPr>
      <w:r>
        <w:rPr>
          <w:b/>
        </w:rPr>
        <w:t>원문</w:t>
      </w:r>
    </w:p>
    <w:p>
      <w:pPr>
        <w:pStyle w:val="SourceText"/>
      </w:pPr>
      <w:r>
        <w:t>[0362c18] 什曰。菩提有三[18]所謂羅漢緣覺如來。三人漏盡慧通達無閡乃名菩提。此已下歎菩提真解妙同實相。欲擬心求解亦當如是。亦明菩提即是實相以遣其著也。實相是菩提因亦名菩提也。餘句類可尋知也。肇曰。妙會真性滅諸法相。故菩提之道與法俱寂。生曰。既不以相得菩提則無菩提相矣。若不能滅諸相者。豈得以寂滅為體哉。</w:t>
      </w:r>
    </w:p>
    <w:p>
      <w:pPr>
        <w:spacing w:after="40"/>
      </w:pPr>
      <w:r>
        <w:rPr>
          <w:b/>
        </w:rPr>
        <w:t>한국어 직역</w:t>
      </w:r>
    </w:p>
    <w:p>
      <w:pPr>
        <w:pStyle w:val="TranslationText"/>
      </w:pPr>
      <w:r>
        <w:t>구마라집이 말하였다. 보리에는 세 가지가 있으니, 이른바 나한·연각·여래이다. 세 사람은 번뇌가 다하고 지혜가 통달하여 막힘이 없어야 비로소 보리라고 한다. 여기부터 아래는 보리의 참된 앎이 미묘하여 실상과 같음을 찬탄한다. 마음을 기울여 이해를 구하려면 또한 마땅히 이와 같아야 한다. 또 보리가 곧 실상임을 밝혀 그 집착을 없앤다. 실상은 보리의 인이며 또한 보리라고도 한다. 나머지 구절도 유추하여 찾아 알 수 있다. 승조가 말하였다. 참된 성품에 미묘하게 합하여 모든 법의 상을 멸한다. 그러므로 보리의 도는 법과 함께 적멸하다. 도생이 말하였다. 이미 상으로써 보리를 얻는 것이 아니니 보리의 상은 없다. 만일 모든 상을 멸할 수 없다면, 어찌 적멸을 그 본체로 삼을 수 있겠는가.</w:t>
      </w:r>
    </w:p>
    <w:p>
      <w:pPr>
        <w:pStyle w:val="Heading2"/>
      </w:pPr>
      <w:r>
        <w:t>문단 1250  ·  [0362c27]</w:t>
      </w:r>
    </w:p>
    <w:p>
      <w:pPr>
        <w:spacing w:after="40"/>
      </w:pPr>
      <w:r>
        <w:rPr>
          <w:b/>
        </w:rPr>
        <w:t>원문</w:t>
      </w:r>
    </w:p>
    <w:p>
      <w:pPr>
        <w:pStyle w:val="SourceText"/>
      </w:pPr>
      <w:r>
        <w:t>[0362c27] 不觀是菩提離諸緣故。</w:t>
      </w:r>
    </w:p>
    <w:p>
      <w:pPr>
        <w:spacing w:after="40"/>
      </w:pPr>
      <w:r>
        <w:rPr>
          <w:b/>
        </w:rPr>
        <w:t>한국어 직역</w:t>
      </w:r>
    </w:p>
    <w:p>
      <w:pPr>
        <w:pStyle w:val="TranslationText"/>
      </w:pPr>
      <w:r>
        <w:t>관하지 않음이 보리이니 모든 반연을 떠났기 때문입니다.</w:t>
      </w:r>
    </w:p>
    <w:p>
      <w:pPr>
        <w:pStyle w:val="Heading2"/>
      </w:pPr>
      <w:r>
        <w:t>문단 1251  ·  [0362c27]</w:t>
      </w:r>
    </w:p>
    <w:p>
      <w:pPr>
        <w:spacing w:after="40"/>
      </w:pPr>
      <w:r>
        <w:rPr>
          <w:b/>
        </w:rPr>
        <w:t>원문</w:t>
      </w:r>
    </w:p>
    <w:p>
      <w:pPr>
        <w:pStyle w:val="SourceText"/>
      </w:pPr>
      <w:r>
        <w:t>[0362c27] 肇曰。觀生於緣。離緣即無觀。</w:t>
      </w:r>
    </w:p>
    <w:p>
      <w:pPr>
        <w:spacing w:after="40"/>
      </w:pPr>
      <w:r>
        <w:rPr>
          <w:b/>
        </w:rPr>
        <w:t>한국어 직역</w:t>
      </w:r>
    </w:p>
    <w:p>
      <w:pPr>
        <w:pStyle w:val="TranslationText"/>
      </w:pPr>
      <w:r>
        <w:t>승조가 말하였다. 관(觀)은 연에서 생긴다. 연을 떠나면 곧 관도 없다.</w:t>
      </w:r>
    </w:p>
    <w:p>
      <w:pPr>
        <w:pStyle w:val="Heading2"/>
      </w:pPr>
      <w:r>
        <w:t>문단 1252  ·  [0362c29]</w:t>
      </w:r>
    </w:p>
    <w:p>
      <w:pPr>
        <w:spacing w:after="40"/>
      </w:pPr>
      <w:r>
        <w:rPr>
          <w:b/>
        </w:rPr>
        <w:t>원문</w:t>
      </w:r>
    </w:p>
    <w:p>
      <w:pPr>
        <w:pStyle w:val="SourceText"/>
      </w:pPr>
      <w:r>
        <w:t>[0362c29] 不行是菩提無憶念故。</w:t>
      </w:r>
    </w:p>
    <w:p>
      <w:pPr>
        <w:spacing w:after="40"/>
      </w:pPr>
      <w:r>
        <w:rPr>
          <w:b/>
        </w:rPr>
        <w:t>한국어 직역</w:t>
      </w:r>
    </w:p>
    <w:p>
      <w:pPr>
        <w:pStyle w:val="TranslationText"/>
      </w:pPr>
      <w:r>
        <w:t>행하지 않음이 보리이니 기억하고 생각함이 없기 때문입니다.</w:t>
      </w:r>
    </w:p>
    <w:p>
      <w:pPr>
        <w:pStyle w:val="Heading2"/>
      </w:pPr>
      <w:r>
        <w:t>문단 1253  ·  [0362c29]</w:t>
      </w:r>
    </w:p>
    <w:p>
      <w:pPr>
        <w:spacing w:after="40"/>
      </w:pPr>
      <w:r>
        <w:rPr>
          <w:b/>
        </w:rPr>
        <w:t>원문</w:t>
      </w:r>
    </w:p>
    <w:p>
      <w:pPr>
        <w:pStyle w:val="SourceText"/>
      </w:pPr>
      <w:r>
        <w:t>[0362c29] 肇曰。行生於念。無念故無行也。</w:t>
      </w:r>
    </w:p>
    <w:p>
      <w:pPr>
        <w:spacing w:after="40"/>
      </w:pPr>
      <w:r>
        <w:rPr>
          <w:b/>
        </w:rPr>
        <w:t>한국어 직역</w:t>
      </w:r>
    </w:p>
    <w:p>
      <w:pPr>
        <w:pStyle w:val="TranslationText"/>
      </w:pPr>
      <w:r>
        <w:t>승조가 말하였다. 행은 생각에서 생긴다. 생각이 없으므로 행도 없다.</w:t>
      </w:r>
    </w:p>
    <w:p>
      <w:pPr>
        <w:pStyle w:val="Heading2"/>
      </w:pPr>
      <w:r>
        <w:t>문단 1254  ·  [0363a02]</w:t>
      </w:r>
    </w:p>
    <w:p>
      <w:pPr>
        <w:spacing w:after="40"/>
      </w:pPr>
      <w:r>
        <w:rPr>
          <w:b/>
        </w:rPr>
        <w:t>원문</w:t>
      </w:r>
    </w:p>
    <w:p>
      <w:pPr>
        <w:pStyle w:val="SourceText"/>
      </w:pPr>
      <w:r>
        <w:t>[0363a02] 斷是菩提捨諸見故離是菩提離諸妄想故。</w:t>
      </w:r>
    </w:p>
    <w:p>
      <w:pPr>
        <w:spacing w:after="40"/>
      </w:pPr>
      <w:r>
        <w:rPr>
          <w:b/>
        </w:rPr>
        <w:t>한국어 직역</w:t>
      </w:r>
    </w:p>
    <w:p>
      <w:pPr>
        <w:pStyle w:val="TranslationText"/>
      </w:pPr>
      <w:r>
        <w:t>끊음이 보리이니 모든 견해를 버리기 때문이며, 떠남이 보리이니 모든 망상을 떠났기 때문입니다.</w:t>
      </w:r>
    </w:p>
    <w:p>
      <w:pPr>
        <w:pStyle w:val="Heading2"/>
      </w:pPr>
      <w:r>
        <w:t>문단 1255  ·  [0363a03]</w:t>
      </w:r>
    </w:p>
    <w:p>
      <w:pPr>
        <w:spacing w:after="40"/>
      </w:pPr>
      <w:r>
        <w:rPr>
          <w:b/>
        </w:rPr>
        <w:t>원문</w:t>
      </w:r>
    </w:p>
    <w:p>
      <w:pPr>
        <w:pStyle w:val="SourceText"/>
      </w:pPr>
      <w:r>
        <w:t>[0363a03] 肇曰。諸見斷妄想離乃名菩提[1]也。</w:t>
      </w:r>
    </w:p>
    <w:p>
      <w:pPr>
        <w:spacing w:after="40"/>
      </w:pPr>
      <w:r>
        <w:rPr>
          <w:b/>
        </w:rPr>
        <w:t>한국어 직역</w:t>
      </w:r>
    </w:p>
    <w:p>
      <w:pPr>
        <w:pStyle w:val="TranslationText"/>
      </w:pPr>
      <w:r>
        <w:t>승조가 말하였다. 모든 견해가 끊어지고 망상이 떠나야 비로소 보리라고 한다.</w:t>
      </w:r>
    </w:p>
    <w:p>
      <w:pPr>
        <w:pStyle w:val="Heading2"/>
      </w:pPr>
      <w:r>
        <w:t>문단 1256  ·  [0363a04]</w:t>
      </w:r>
    </w:p>
    <w:p>
      <w:pPr>
        <w:spacing w:after="40"/>
      </w:pPr>
      <w:r>
        <w:rPr>
          <w:b/>
        </w:rPr>
        <w:t>원문</w:t>
      </w:r>
    </w:p>
    <w:p>
      <w:pPr>
        <w:pStyle w:val="SourceText"/>
      </w:pPr>
      <w:r>
        <w:t>[0363a04] 障是菩提障諸願故。</w:t>
      </w:r>
    </w:p>
    <w:p>
      <w:pPr>
        <w:spacing w:after="40"/>
      </w:pPr>
      <w:r>
        <w:rPr>
          <w:b/>
        </w:rPr>
        <w:t>한국어 직역</w:t>
      </w:r>
    </w:p>
    <w:p>
      <w:pPr>
        <w:pStyle w:val="TranslationText"/>
      </w:pPr>
      <w:r>
        <w:t>막음이 보리이니 모든 원구(願求)를 막기 때문입니다.</w:t>
      </w:r>
    </w:p>
    <w:p>
      <w:pPr>
        <w:pStyle w:val="Heading2"/>
      </w:pPr>
      <w:r>
        <w:t>문단 1257  ·  [0363a04]</w:t>
      </w:r>
    </w:p>
    <w:p>
      <w:pPr>
        <w:spacing w:after="40"/>
      </w:pPr>
      <w:r>
        <w:rPr>
          <w:b/>
        </w:rPr>
        <w:t>원문</w:t>
      </w:r>
    </w:p>
    <w:p>
      <w:pPr>
        <w:pStyle w:val="SourceText"/>
      </w:pPr>
      <w:r>
        <w:t>[0363a04] 肇曰。真道無欲障諸願求也。</w:t>
      </w:r>
    </w:p>
    <w:p>
      <w:pPr>
        <w:spacing w:after="40"/>
      </w:pPr>
      <w:r>
        <w:rPr>
          <w:b/>
        </w:rPr>
        <w:t>한국어 직역</w:t>
      </w:r>
    </w:p>
    <w:p>
      <w:pPr>
        <w:pStyle w:val="TranslationText"/>
      </w:pPr>
      <w:r>
        <w:t>승조가 말하였다. 참된 도에는 욕구가 없으므로 모든 원하고 구하는 것을 막는다.</w:t>
      </w:r>
    </w:p>
    <w:p>
      <w:pPr>
        <w:pStyle w:val="Heading2"/>
      </w:pPr>
      <w:r>
        <w:t>문단 1258  ·  [0363a06]</w:t>
      </w:r>
    </w:p>
    <w:p>
      <w:pPr>
        <w:spacing w:after="40"/>
      </w:pPr>
      <w:r>
        <w:rPr>
          <w:b/>
        </w:rPr>
        <w:t>원문</w:t>
      </w:r>
    </w:p>
    <w:p>
      <w:pPr>
        <w:pStyle w:val="SourceText"/>
      </w:pPr>
      <w:r>
        <w:t>[0363a06] 不入是菩提無貪著故。</w:t>
      </w:r>
    </w:p>
    <w:p>
      <w:pPr>
        <w:spacing w:after="40"/>
      </w:pPr>
      <w:r>
        <w:rPr>
          <w:b/>
        </w:rPr>
        <w:t>한국어 직역</w:t>
      </w:r>
    </w:p>
    <w:p>
      <w:pPr>
        <w:pStyle w:val="TranslationText"/>
      </w:pPr>
      <w:r>
        <w:t>들어가지 않음이 보리이니 탐착이 없기 때문입니다.</w:t>
      </w:r>
    </w:p>
    <w:p>
      <w:pPr>
        <w:pStyle w:val="Heading2"/>
      </w:pPr>
      <w:r>
        <w:t>문단 1259  ·  [0363a06]</w:t>
      </w:r>
    </w:p>
    <w:p>
      <w:pPr>
        <w:spacing w:after="40"/>
      </w:pPr>
      <w:r>
        <w:rPr>
          <w:b/>
        </w:rPr>
        <w:t>원문</w:t>
      </w:r>
    </w:p>
    <w:p>
      <w:pPr>
        <w:pStyle w:val="SourceText"/>
      </w:pPr>
      <w:r>
        <w:t>[0363a06] 肇曰。入謂受入可欲。</w:t>
      </w:r>
    </w:p>
    <w:p>
      <w:pPr>
        <w:spacing w:after="40"/>
      </w:pPr>
      <w:r>
        <w:rPr>
          <w:b/>
        </w:rPr>
        <w:t>한국어 직역</w:t>
      </w:r>
    </w:p>
    <w:p>
      <w:pPr>
        <w:pStyle w:val="TranslationText"/>
      </w:pPr>
      <w:r>
        <w:t>승조가 말하였다. ‘들어감’은 좋아할 만한 것을 받아들이는 것을 말한다.</w:t>
      </w:r>
    </w:p>
    <w:p>
      <w:pPr>
        <w:pStyle w:val="Heading2"/>
      </w:pPr>
      <w:r>
        <w:t>문단 1260  ·  [0363a08]</w:t>
      </w:r>
    </w:p>
    <w:p>
      <w:pPr>
        <w:spacing w:after="40"/>
      </w:pPr>
      <w:r>
        <w:rPr>
          <w:b/>
        </w:rPr>
        <w:t>원문</w:t>
      </w:r>
    </w:p>
    <w:p>
      <w:pPr>
        <w:pStyle w:val="SourceText"/>
      </w:pPr>
      <w:r>
        <w:t>[0363a08] 順是菩提順於如故住是菩提住法性故至是菩提至實際故。</w:t>
      </w:r>
    </w:p>
    <w:p>
      <w:pPr>
        <w:spacing w:after="40"/>
      </w:pPr>
      <w:r>
        <w:rPr>
          <w:b/>
        </w:rPr>
        <w:t>한국어 직역</w:t>
      </w:r>
    </w:p>
    <w:p>
      <w:pPr>
        <w:pStyle w:val="TranslationText"/>
      </w:pPr>
      <w:r>
        <w:t>따름이 보리이니 여여함을 따르기 때문이고, 머묾이 보리이니 법성에 머물기 때문이며, 도달함이 보리이니 실제(實際)에 이르기 때문입니다.</w:t>
      </w:r>
    </w:p>
    <w:p>
      <w:pPr>
        <w:pStyle w:val="Heading2"/>
      </w:pPr>
      <w:r>
        <w:t>문단 1261  ·  [0363a09]</w:t>
      </w:r>
    </w:p>
    <w:p>
      <w:pPr>
        <w:spacing w:after="40"/>
      </w:pPr>
      <w:r>
        <w:rPr>
          <w:b/>
        </w:rPr>
        <w:t>원문</w:t>
      </w:r>
    </w:p>
    <w:p>
      <w:pPr>
        <w:pStyle w:val="SourceText"/>
      </w:pPr>
      <w:r>
        <w:t>[0363a09] 肇曰。不異三空菩提義也。隨順本相謂之如。故繫之以順。常住不變謂之性也。故繫之以住。到實相彼岸謂之際。故繫之以[2]至。</w:t>
      </w:r>
    </w:p>
    <w:p>
      <w:pPr>
        <w:spacing w:after="40"/>
      </w:pPr>
      <w:r>
        <w:rPr>
          <w:b/>
        </w:rPr>
        <w:t>한국어 직역</w:t>
      </w:r>
    </w:p>
    <w:p>
      <w:pPr>
        <w:pStyle w:val="TranslationText"/>
      </w:pPr>
      <w:r>
        <w:t>승조가 말하였다. 삼공(三空)과 다르지 않은 것이 보리의 뜻이다. 본래의 모습을 따라 순응하는 것을 여(如)라 하므로, ‘따름’으로써 그것에 연결하였다. 항상 머물러 변하지 않는 것을 성(性)이라 하므로, ‘머묾’으로써 그것에 연결하였다. 실상의 저 언덕에 도달하는 것을 제(際)라 하므로, 그러므로 ‘도달함’으로써 그것에 연결하였다.</w:t>
      </w:r>
    </w:p>
    <w:p>
      <w:pPr>
        <w:pStyle w:val="EditorialNote"/>
      </w:pPr>
      <w:r>
        <w:t>교감·번역 메모 | [용어·의미 불확실] 「三空」의 구체적인 지시 대상은 이 문장만으로 확정하기 어렵다. 다른 판본·주석과의 대조가 필요하다.</w:t>
      </w:r>
    </w:p>
    <w:p>
      <w:pPr>
        <w:pStyle w:val="Heading2"/>
      </w:pPr>
      <w:r>
        <w:t>문단 1262  ·  [0363a13]</w:t>
      </w:r>
    </w:p>
    <w:p>
      <w:pPr>
        <w:spacing w:after="40"/>
      </w:pPr>
      <w:r>
        <w:rPr>
          <w:b/>
        </w:rPr>
        <w:t>원문</w:t>
      </w:r>
    </w:p>
    <w:p>
      <w:pPr>
        <w:pStyle w:val="SourceText"/>
      </w:pPr>
      <w:r>
        <w:t>[0363a13] 不二是菩提離意法故。</w:t>
      </w:r>
    </w:p>
    <w:p>
      <w:pPr>
        <w:spacing w:after="40"/>
      </w:pPr>
      <w:r>
        <w:rPr>
          <w:b/>
        </w:rPr>
        <w:t>한국어 직역</w:t>
      </w:r>
    </w:p>
    <w:p>
      <w:pPr>
        <w:pStyle w:val="TranslationText"/>
      </w:pPr>
      <w:r>
        <w:t>둘이 아님이 보리이니 의(意)와 법(法)을 떠났기 때문입니다.</w:t>
      </w:r>
    </w:p>
    <w:p>
      <w:pPr>
        <w:pStyle w:val="Heading2"/>
      </w:pPr>
      <w:r>
        <w:t>문단 1263  ·  [0363a13]</w:t>
      </w:r>
    </w:p>
    <w:p>
      <w:pPr>
        <w:spacing w:after="40"/>
      </w:pPr>
      <w:r>
        <w:rPr>
          <w:b/>
        </w:rPr>
        <w:t>원문</w:t>
      </w:r>
    </w:p>
    <w:p>
      <w:pPr>
        <w:pStyle w:val="SourceText"/>
      </w:pPr>
      <w:r>
        <w:t>[0363a13] 什曰。六識對於六塵未始相離。菩提所解[3]出六塵之表。故言離也。肇曰。意與法為二。菩提無心。何法之有[4]哉。</w:t>
      </w:r>
    </w:p>
    <w:p>
      <w:pPr>
        <w:spacing w:after="40"/>
      </w:pPr>
      <w:r>
        <w:rPr>
          <w:b/>
        </w:rPr>
        <w:t>한국어 직역</w:t>
      </w:r>
    </w:p>
    <w:p>
      <w:pPr>
        <w:pStyle w:val="TranslationText"/>
      </w:pPr>
      <w:r>
        <w:t>구마라집이 말하였다. 육식은 육진과 마주하여 처음부터 서로 떨어진 적이 없다. 보리가 깨닫는 바는 육진의 범위를 벗어난다. 그러므로 떠났다고 말한다. 승조가 말하였다. 의(意)와 법은 둘이다. 보리에는 마음이 없으니, 어찌 법이 있겠는가.</w:t>
      </w:r>
    </w:p>
    <w:p>
      <w:pPr>
        <w:pStyle w:val="Heading2"/>
      </w:pPr>
      <w:r>
        <w:t>문단 1264  ·  [0363a17]</w:t>
      </w:r>
    </w:p>
    <w:p>
      <w:pPr>
        <w:spacing w:after="40"/>
      </w:pPr>
      <w:r>
        <w:rPr>
          <w:b/>
        </w:rPr>
        <w:t>원문</w:t>
      </w:r>
    </w:p>
    <w:p>
      <w:pPr>
        <w:pStyle w:val="SourceText"/>
      </w:pPr>
      <w:r>
        <w:t>[0363a17] 等是菩提等虛空故。</w:t>
      </w:r>
    </w:p>
    <w:p>
      <w:pPr>
        <w:spacing w:after="40"/>
      </w:pPr>
      <w:r>
        <w:rPr>
          <w:b/>
        </w:rPr>
        <w:t>한국어 직역</w:t>
      </w:r>
    </w:p>
    <w:p>
      <w:pPr>
        <w:pStyle w:val="TranslationText"/>
      </w:pPr>
      <w:r>
        <w:t>평등함이 보리이니 허공과 평등하기 때문입니다.</w:t>
      </w:r>
    </w:p>
    <w:p>
      <w:pPr>
        <w:pStyle w:val="Heading2"/>
      </w:pPr>
      <w:r>
        <w:t>문단 1265  ·  [0363a17]</w:t>
      </w:r>
    </w:p>
    <w:p>
      <w:pPr>
        <w:spacing w:after="40"/>
      </w:pPr>
      <w:r>
        <w:rPr>
          <w:b/>
        </w:rPr>
        <w:t>원문</w:t>
      </w:r>
    </w:p>
    <w:p>
      <w:pPr>
        <w:pStyle w:val="SourceText"/>
      </w:pPr>
      <w:r>
        <w:t>[0363a17] 肇曰。無心於等而無不等。故謂若虛空也。</w:t>
      </w:r>
    </w:p>
    <w:p>
      <w:pPr>
        <w:spacing w:after="40"/>
      </w:pPr>
      <w:r>
        <w:rPr>
          <w:b/>
        </w:rPr>
        <w:t>한국어 직역</w:t>
      </w:r>
    </w:p>
    <w:p>
      <w:pPr>
        <w:pStyle w:val="TranslationText"/>
      </w:pPr>
      <w:r>
        <w:t>승조가 말하였다. 평등함에 마음을 두지 않으면서도 평등하지 않음이 없다. 그러므로 허공과 같다고 한 것이다.</w:t>
      </w:r>
    </w:p>
    <w:p>
      <w:pPr>
        <w:pStyle w:val="Heading2"/>
      </w:pPr>
      <w:r>
        <w:t>문단 1266  ·  [0363a19]</w:t>
      </w:r>
    </w:p>
    <w:p>
      <w:pPr>
        <w:spacing w:after="40"/>
      </w:pPr>
      <w:r>
        <w:rPr>
          <w:b/>
        </w:rPr>
        <w:t>원문</w:t>
      </w:r>
    </w:p>
    <w:p>
      <w:pPr>
        <w:pStyle w:val="SourceText"/>
      </w:pPr>
      <w:r>
        <w:t>[0363a19] 無為是菩提無生住滅故知是菩提了眾生心行故。</w:t>
      </w:r>
    </w:p>
    <w:p>
      <w:pPr>
        <w:spacing w:after="40"/>
      </w:pPr>
      <w:r>
        <w:rPr>
          <w:b/>
        </w:rPr>
        <w:t>한국어 직역</w:t>
      </w:r>
    </w:p>
    <w:p>
      <w:pPr>
        <w:pStyle w:val="TranslationText"/>
      </w:pPr>
      <w:r>
        <w:t>무위가 보리이니 생·주·멸이 없기 때문이며, 앎이 보리이니 중생의 마음과 행을 분명히 알기 때문입니다.</w:t>
      </w:r>
    </w:p>
    <w:p>
      <w:pPr>
        <w:pStyle w:val="Heading2"/>
      </w:pPr>
      <w:r>
        <w:t>문단 1267  ·  [0363a20]</w:t>
      </w:r>
    </w:p>
    <w:p>
      <w:pPr>
        <w:spacing w:after="40"/>
      </w:pPr>
      <w:r>
        <w:rPr>
          <w:b/>
        </w:rPr>
        <w:t>원문</w:t>
      </w:r>
    </w:p>
    <w:p>
      <w:pPr>
        <w:pStyle w:val="SourceText"/>
      </w:pPr>
      <w:r>
        <w:t>[0363a20] 什曰。智慧是菩提知他心也實相是[5]智之因亦名知他心也。肇曰。菩提不有故[6]無生滅。菩提不無故了知眾生心也。</w:t>
      </w:r>
    </w:p>
    <w:p>
      <w:pPr>
        <w:spacing w:after="40"/>
      </w:pPr>
      <w:r>
        <w:rPr>
          <w:b/>
        </w:rPr>
        <w:t>한국어 직역</w:t>
      </w:r>
    </w:p>
    <w:p>
      <w:pPr>
        <w:pStyle w:val="TranslationText"/>
      </w:pPr>
      <w:r>
        <w:t>구마라집이 말하였다. 지혜가 곧 보리이며 남의 마음을 아는 것이다. 실상은 지혜의 인이므로 또한 남의 마음을 안다고 이름한다. 승조가 말하였다. 보리는 유(有)가 아니므로 생멸이 없고, 보리는 무(無)도 아니므로 중생의 마음을 분명히 안다.</w:t>
      </w:r>
    </w:p>
    <w:p>
      <w:pPr>
        <w:pStyle w:val="Heading2"/>
      </w:pPr>
      <w:r>
        <w:t>문단 1268  ·  [0363a23]</w:t>
      </w:r>
    </w:p>
    <w:p>
      <w:pPr>
        <w:spacing w:after="40"/>
      </w:pPr>
      <w:r>
        <w:rPr>
          <w:b/>
        </w:rPr>
        <w:t>원문</w:t>
      </w:r>
    </w:p>
    <w:p>
      <w:pPr>
        <w:pStyle w:val="SourceText"/>
      </w:pPr>
      <w:r>
        <w:t>[0363a23] 不會是菩提諸入不會故。</w:t>
      </w:r>
    </w:p>
    <w:p>
      <w:pPr>
        <w:spacing w:after="40"/>
      </w:pPr>
      <w:r>
        <w:rPr>
          <w:b/>
        </w:rPr>
        <w:t>한국어 직역</w:t>
      </w:r>
    </w:p>
    <w:p>
      <w:pPr>
        <w:pStyle w:val="TranslationText"/>
      </w:pPr>
      <w:r>
        <w:t>만나지 않음이 보리이니 모든 입(入)이 만나지 않기 때문입니다.</w:t>
      </w:r>
    </w:p>
    <w:p>
      <w:pPr>
        <w:pStyle w:val="Heading2"/>
      </w:pPr>
      <w:r>
        <w:t>문단 1269  ·  [0363a23]</w:t>
      </w:r>
    </w:p>
    <w:p>
      <w:pPr>
        <w:spacing w:after="40"/>
      </w:pPr>
      <w:r>
        <w:rPr>
          <w:b/>
        </w:rPr>
        <w:t>원문</w:t>
      </w:r>
    </w:p>
    <w:p>
      <w:pPr>
        <w:pStyle w:val="SourceText"/>
      </w:pPr>
      <w:r>
        <w:t>[0363a23] 肇曰。諸入內外六入也。內外俱空故諸入不會。諸入不會即菩提相也。</w:t>
      </w:r>
    </w:p>
    <w:p>
      <w:pPr>
        <w:spacing w:after="40"/>
      </w:pPr>
      <w:r>
        <w:rPr>
          <w:b/>
        </w:rPr>
        <w:t>한국어 직역</w:t>
      </w:r>
    </w:p>
    <w:p>
      <w:pPr>
        <w:pStyle w:val="TranslationText"/>
      </w:pPr>
      <w:r>
        <w:t>승조가 말하였다. 여러 입은 안팎의 육입이다. 안과 밖이 모두 공하므로 여러 입은 서로 만나지 않는다. 여러 입이 만나지 않는 것이 곧 보리의 모습이다.</w:t>
      </w:r>
    </w:p>
    <w:p>
      <w:pPr>
        <w:pStyle w:val="Heading2"/>
      </w:pPr>
      <w:r>
        <w:t>문단 1270  ·  [0363a26]</w:t>
      </w:r>
    </w:p>
    <w:p>
      <w:pPr>
        <w:spacing w:after="40"/>
      </w:pPr>
      <w:r>
        <w:rPr>
          <w:b/>
        </w:rPr>
        <w:t>원문</w:t>
      </w:r>
    </w:p>
    <w:p>
      <w:pPr>
        <w:pStyle w:val="SourceText"/>
      </w:pPr>
      <w:r>
        <w:t>[0363a26] 不合是菩提離煩惱習故。</w:t>
      </w:r>
    </w:p>
    <w:p>
      <w:pPr>
        <w:spacing w:after="40"/>
      </w:pPr>
      <w:r>
        <w:rPr>
          <w:b/>
        </w:rPr>
        <w:t>한국어 직역</w:t>
      </w:r>
    </w:p>
    <w:p>
      <w:pPr>
        <w:pStyle w:val="TranslationText"/>
      </w:pPr>
      <w:r>
        <w:t>합하지 않음이 보리이니 번뇌의 습기를 떠났기 때문입니다.</w:t>
      </w:r>
    </w:p>
    <w:p>
      <w:pPr>
        <w:pStyle w:val="Heading2"/>
      </w:pPr>
      <w:r>
        <w:t>문단 1271  ·  [0363a26]</w:t>
      </w:r>
    </w:p>
    <w:p>
      <w:pPr>
        <w:spacing w:after="40"/>
      </w:pPr>
      <w:r>
        <w:rPr>
          <w:b/>
        </w:rPr>
        <w:t>원문</w:t>
      </w:r>
    </w:p>
    <w:p>
      <w:pPr>
        <w:pStyle w:val="SourceText"/>
      </w:pPr>
      <w:r>
        <w:t>[0363a26] 肇曰。生死所以合煩惱之所纏。離煩惱故無合。無合即菩提也。</w:t>
      </w:r>
    </w:p>
    <w:p>
      <w:pPr>
        <w:spacing w:after="40"/>
      </w:pPr>
      <w:r>
        <w:rPr>
          <w:b/>
        </w:rPr>
        <w:t>한국어 직역</w:t>
      </w:r>
    </w:p>
    <w:p>
      <w:pPr>
        <w:pStyle w:val="TranslationText"/>
      </w:pPr>
      <w:r>
        <w:t>승조가 말하였다. 생사가 서로 합하는 까닭은 번뇌에 얽매이기 때문이다. 번뇌를 떠났으므로 합함이 없고, 합함이 없는 것이 곧 보리이다.</w:t>
      </w:r>
    </w:p>
    <w:p>
      <w:pPr>
        <w:pStyle w:val="Heading2"/>
      </w:pPr>
      <w:r>
        <w:t>문단 1272  ·  [0363a29]</w:t>
      </w:r>
    </w:p>
    <w:p>
      <w:pPr>
        <w:spacing w:after="40"/>
      </w:pPr>
      <w:r>
        <w:rPr>
          <w:b/>
        </w:rPr>
        <w:t>원문</w:t>
      </w:r>
    </w:p>
    <w:p>
      <w:pPr>
        <w:pStyle w:val="SourceText"/>
      </w:pPr>
      <w:r>
        <w:t>[0363a29] 無處是菩提無形色故假名是菩提名字空故。</w:t>
      </w:r>
    </w:p>
    <w:p>
      <w:pPr>
        <w:spacing w:after="40"/>
      </w:pPr>
      <w:r>
        <w:rPr>
          <w:b/>
        </w:rPr>
        <w:t>한국어 직역</w:t>
      </w:r>
    </w:p>
    <w:p>
      <w:pPr>
        <w:pStyle w:val="TranslationText"/>
      </w:pPr>
      <w:r>
        <w:t>처소가 없음이 보리이니 형색이 없기 때문이며, 가명(假名)이 보리이니 이름 자체가 공하기 때문입니다.</w:t>
      </w:r>
    </w:p>
    <w:p>
      <w:pPr>
        <w:pStyle w:val="Heading2"/>
      </w:pPr>
      <w:r>
        <w:t>문단 1273  ·  [0363b01]</w:t>
      </w:r>
    </w:p>
    <w:p>
      <w:pPr>
        <w:spacing w:after="40"/>
      </w:pPr>
      <w:r>
        <w:rPr>
          <w:b/>
        </w:rPr>
        <w:t>원문</w:t>
      </w:r>
    </w:p>
    <w:p>
      <w:pPr>
        <w:pStyle w:val="SourceText"/>
      </w:pPr>
      <w:r>
        <w:t>[0363b01] 肇曰。外無形色之處。內無可名之實也。</w:t>
      </w:r>
    </w:p>
    <w:p>
      <w:pPr>
        <w:spacing w:after="40"/>
      </w:pPr>
      <w:r>
        <w:rPr>
          <w:b/>
        </w:rPr>
        <w:t>한국어 직역</w:t>
      </w:r>
    </w:p>
    <w:p>
      <w:pPr>
        <w:pStyle w:val="TranslationText"/>
      </w:pPr>
      <w:r>
        <w:t>승조가 말하였다. 밖으로는 형색의 처소가 없고, 안으로는 이름 붙일 만한 실체가 없다.</w:t>
      </w:r>
    </w:p>
    <w:p>
      <w:pPr>
        <w:pStyle w:val="Heading2"/>
      </w:pPr>
      <w:r>
        <w:t>문단 1274  ·  [0363b02]</w:t>
      </w:r>
    </w:p>
    <w:p>
      <w:pPr>
        <w:spacing w:after="40"/>
      </w:pPr>
      <w:r>
        <w:rPr>
          <w:b/>
        </w:rPr>
        <w:t>원문</w:t>
      </w:r>
    </w:p>
    <w:p>
      <w:pPr>
        <w:pStyle w:val="SourceText"/>
      </w:pPr>
      <w:r>
        <w:t>[0363b02] 如化是菩提無取捨故。</w:t>
      </w:r>
    </w:p>
    <w:p>
      <w:pPr>
        <w:spacing w:after="40"/>
      </w:pPr>
      <w:r>
        <w:rPr>
          <w:b/>
        </w:rPr>
        <w:t>한국어 직역</w:t>
      </w:r>
    </w:p>
    <w:p>
      <w:pPr>
        <w:pStyle w:val="TranslationText"/>
      </w:pPr>
      <w:r>
        <w:t>허깨비 같음이 보리이니 취함과 버림이 없기 때문입니다.</w:t>
      </w:r>
    </w:p>
    <w:p>
      <w:pPr>
        <w:pStyle w:val="Heading2"/>
      </w:pPr>
      <w:r>
        <w:t>문단 1275  ·  [0363b02]</w:t>
      </w:r>
    </w:p>
    <w:p>
      <w:pPr>
        <w:spacing w:after="40"/>
      </w:pPr>
      <w:r>
        <w:rPr>
          <w:b/>
        </w:rPr>
        <w:t>원문</w:t>
      </w:r>
    </w:p>
    <w:p>
      <w:pPr>
        <w:pStyle w:val="SourceText"/>
      </w:pPr>
      <w:r>
        <w:t>[0363b02] 肇曰。菩提無取捨。猶化人之無心也。</w:t>
      </w:r>
    </w:p>
    <w:p>
      <w:pPr>
        <w:spacing w:after="40"/>
      </w:pPr>
      <w:r>
        <w:rPr>
          <w:b/>
        </w:rPr>
        <w:t>한국어 직역</w:t>
      </w:r>
    </w:p>
    <w:p>
      <w:pPr>
        <w:pStyle w:val="TranslationText"/>
      </w:pPr>
      <w:r>
        <w:t>승조가 말하였다. 보리에는 취함과 버림이 없으니, 마치 변화로 된 사람이 마음이 없는 것과 같다.</w:t>
      </w:r>
    </w:p>
    <w:p>
      <w:pPr>
        <w:pStyle w:val="Heading2"/>
      </w:pPr>
      <w:r>
        <w:t>문단 1276  ·  [0363b04]</w:t>
      </w:r>
    </w:p>
    <w:p>
      <w:pPr>
        <w:spacing w:after="40"/>
      </w:pPr>
      <w:r>
        <w:rPr>
          <w:b/>
        </w:rPr>
        <w:t>원문</w:t>
      </w:r>
    </w:p>
    <w:p>
      <w:pPr>
        <w:pStyle w:val="SourceText"/>
      </w:pPr>
      <w:r>
        <w:t>[0363b04] 無亂是菩提常自靜故。</w:t>
      </w:r>
    </w:p>
    <w:p>
      <w:pPr>
        <w:spacing w:after="40"/>
      </w:pPr>
      <w:r>
        <w:rPr>
          <w:b/>
        </w:rPr>
        <w:t>한국어 직역</w:t>
      </w:r>
    </w:p>
    <w:p>
      <w:pPr>
        <w:pStyle w:val="TranslationText"/>
      </w:pPr>
      <w:r>
        <w:t>어지럽지 않음이 보리이니 항상 스스로 고요하기 때문입니다.</w:t>
      </w:r>
    </w:p>
    <w:p>
      <w:pPr>
        <w:pStyle w:val="Heading2"/>
      </w:pPr>
      <w:r>
        <w:t>문단 1277  ·  [0363b04]</w:t>
      </w:r>
    </w:p>
    <w:p>
      <w:pPr>
        <w:spacing w:after="40"/>
      </w:pPr>
      <w:r>
        <w:rPr>
          <w:b/>
        </w:rPr>
        <w:t>원문</w:t>
      </w:r>
    </w:p>
    <w:p>
      <w:pPr>
        <w:pStyle w:val="SourceText"/>
      </w:pPr>
      <w:r>
        <w:t>[0363b04] 肇曰。[7]內既常靜。外亂無由生[8]焉。</w:t>
      </w:r>
    </w:p>
    <w:p>
      <w:pPr>
        <w:spacing w:after="40"/>
      </w:pPr>
      <w:r>
        <w:rPr>
          <w:b/>
        </w:rPr>
        <w:t>한국어 직역</w:t>
      </w:r>
    </w:p>
    <w:p>
      <w:pPr>
        <w:pStyle w:val="TranslationText"/>
      </w:pPr>
      <w:r>
        <w:t>승조가 말하였다. 안이 이미 항상 고요하므로, 밖의 어지러움이 생겨날 까닭이 없다.</w:t>
      </w:r>
    </w:p>
    <w:p>
      <w:pPr>
        <w:pStyle w:val="Heading2"/>
      </w:pPr>
      <w:r>
        <w:t>문단 1278  ·  [0363b06]</w:t>
      </w:r>
    </w:p>
    <w:p>
      <w:pPr>
        <w:spacing w:after="40"/>
      </w:pPr>
      <w:r>
        <w:rPr>
          <w:b/>
        </w:rPr>
        <w:t>원문</w:t>
      </w:r>
    </w:p>
    <w:p>
      <w:pPr>
        <w:pStyle w:val="SourceText"/>
      </w:pPr>
      <w:r>
        <w:t>[0363b06] 善寂是菩提性清淨故。</w:t>
      </w:r>
    </w:p>
    <w:p>
      <w:pPr>
        <w:spacing w:after="40"/>
      </w:pPr>
      <w:r>
        <w:rPr>
          <w:b/>
        </w:rPr>
        <w:t>한국어 직역</w:t>
      </w:r>
    </w:p>
    <w:p>
      <w:pPr>
        <w:pStyle w:val="TranslationText"/>
      </w:pPr>
      <w:r>
        <w:t>잘 고요함이 보리이니 성품이 청정하기 때문입니다.</w:t>
      </w:r>
    </w:p>
    <w:p>
      <w:pPr>
        <w:pStyle w:val="Heading2"/>
      </w:pPr>
      <w:r>
        <w:t>문단 1279  ·  [0363b06]</w:t>
      </w:r>
    </w:p>
    <w:p>
      <w:pPr>
        <w:spacing w:after="40"/>
      </w:pPr>
      <w:r>
        <w:rPr>
          <w:b/>
        </w:rPr>
        <w:t>원문</w:t>
      </w:r>
    </w:p>
    <w:p>
      <w:pPr>
        <w:pStyle w:val="SourceText"/>
      </w:pPr>
      <w:r>
        <w:t>[0363b06] 肇曰。性無不淨故[9]寂無不善。善寂謂善順寂滅常淨之道也。</w:t>
      </w:r>
    </w:p>
    <w:p>
      <w:pPr>
        <w:spacing w:after="40"/>
      </w:pPr>
      <w:r>
        <w:rPr>
          <w:b/>
        </w:rPr>
        <w:t>한국어 직역</w:t>
      </w:r>
    </w:p>
    <w:p>
      <w:pPr>
        <w:pStyle w:val="TranslationText"/>
      </w:pPr>
      <w:r>
        <w:t>승조가 말하였다. 성품에는 청정하지 않음이 없으므로 고요함에는 선하지 않음이 없다. ‘잘 고요함’이란 적멸하고 항상 청정한 도에 잘 순응함을 말한다.</w:t>
      </w:r>
    </w:p>
    <w:p>
      <w:pPr>
        <w:pStyle w:val="Heading2"/>
      </w:pPr>
      <w:r>
        <w:t>문단 1280  ·  [0363b08]</w:t>
      </w:r>
    </w:p>
    <w:p>
      <w:pPr>
        <w:spacing w:after="40"/>
      </w:pPr>
      <w:r>
        <w:rPr>
          <w:b/>
        </w:rPr>
        <w:t>원문</w:t>
      </w:r>
    </w:p>
    <w:p>
      <w:pPr>
        <w:pStyle w:val="SourceText"/>
      </w:pPr>
      <w:r>
        <w:t>[0363b08] 無取是菩提離攀緣故。</w:t>
      </w:r>
    </w:p>
    <w:p>
      <w:pPr>
        <w:spacing w:after="40"/>
      </w:pPr>
      <w:r>
        <w:rPr>
          <w:b/>
        </w:rPr>
        <w:t>한국어 직역</w:t>
      </w:r>
    </w:p>
    <w:p>
      <w:pPr>
        <w:pStyle w:val="TranslationText"/>
      </w:pPr>
      <w:r>
        <w:t>취함이 없음이 보리이니 반연을 떠났기 때문입니다.</w:t>
      </w:r>
    </w:p>
    <w:p>
      <w:pPr>
        <w:pStyle w:val="Heading2"/>
      </w:pPr>
      <w:r>
        <w:t>문단 1281  ·  [0363b08]</w:t>
      </w:r>
    </w:p>
    <w:p>
      <w:pPr>
        <w:spacing w:after="40"/>
      </w:pPr>
      <w:r>
        <w:rPr>
          <w:b/>
        </w:rPr>
        <w:t>원문</w:t>
      </w:r>
    </w:p>
    <w:p>
      <w:pPr>
        <w:pStyle w:val="SourceText"/>
      </w:pPr>
      <w:r>
        <w:t>[0363b08] 肇曰。情有所取故攀於前緣。若離攀緣則無所取也。</w:t>
      </w:r>
    </w:p>
    <w:p>
      <w:pPr>
        <w:spacing w:after="40"/>
      </w:pPr>
      <w:r>
        <w:rPr>
          <w:b/>
        </w:rPr>
        <w:t>한국어 직역</w:t>
      </w:r>
    </w:p>
    <w:p>
      <w:pPr>
        <w:pStyle w:val="TranslationText"/>
      </w:pPr>
      <w:r>
        <w:t>승조가 말하였다. 마음에 취하는 바가 있기 때문에 앞의 연을 붙든다. 만일 반연을 떠난다면 취하는 바가 없다.</w:t>
      </w:r>
    </w:p>
    <w:p>
      <w:pPr>
        <w:pStyle w:val="Heading2"/>
      </w:pPr>
      <w:r>
        <w:t>문단 1282  ·  [0363b10]</w:t>
      </w:r>
    </w:p>
    <w:p>
      <w:pPr>
        <w:spacing w:after="40"/>
      </w:pPr>
      <w:r>
        <w:rPr>
          <w:b/>
        </w:rPr>
        <w:t>원문</w:t>
      </w:r>
    </w:p>
    <w:p>
      <w:pPr>
        <w:pStyle w:val="SourceText"/>
      </w:pPr>
      <w:r>
        <w:t>[0363b10] 無異是菩提諸法等故。</w:t>
      </w:r>
    </w:p>
    <w:p>
      <w:pPr>
        <w:spacing w:after="40"/>
      </w:pPr>
      <w:r>
        <w:rPr>
          <w:b/>
        </w:rPr>
        <w:t>한국어 직역</w:t>
      </w:r>
    </w:p>
    <w:p>
      <w:pPr>
        <w:pStyle w:val="TranslationText"/>
      </w:pPr>
      <w:r>
        <w:t>다름이 없음이 보리이니 모든 법이 평등하기 때문입니다.</w:t>
      </w:r>
    </w:p>
    <w:p>
      <w:pPr>
        <w:pStyle w:val="Heading2"/>
      </w:pPr>
      <w:r>
        <w:t>문단 1283  ·  [0363b10]</w:t>
      </w:r>
    </w:p>
    <w:p>
      <w:pPr>
        <w:spacing w:after="40"/>
      </w:pPr>
      <w:r>
        <w:rPr>
          <w:b/>
        </w:rPr>
        <w:t>원문</w:t>
      </w:r>
    </w:p>
    <w:p>
      <w:pPr>
        <w:pStyle w:val="SourceText"/>
      </w:pPr>
      <w:r>
        <w:t>[0363b10] 肇曰。萬法同體是非一致。不異於異者其唯菩提乎。</w:t>
      </w:r>
    </w:p>
    <w:p>
      <w:pPr>
        <w:spacing w:after="40"/>
      </w:pPr>
      <w:r>
        <w:rPr>
          <w:b/>
        </w:rPr>
        <w:t>한국어 직역</w:t>
      </w:r>
    </w:p>
    <w:p>
      <w:pPr>
        <w:pStyle w:val="TranslationText"/>
      </w:pPr>
      <w:r>
        <w:t>승조가 말하였다. 만법은 한 몸이며 시비의 귀결은 하나이다. 다름 가운데서 다르지 않은 것은 오직 보리뿐이 아니겠는가.</w:t>
      </w:r>
    </w:p>
    <w:p>
      <w:pPr>
        <w:pStyle w:val="Heading2"/>
      </w:pPr>
      <w:r>
        <w:t>문단 1284  ·  [0363b12]</w:t>
      </w:r>
    </w:p>
    <w:p>
      <w:pPr>
        <w:spacing w:after="40"/>
      </w:pPr>
      <w:r>
        <w:rPr>
          <w:b/>
        </w:rPr>
        <w:t>원문</w:t>
      </w:r>
    </w:p>
    <w:p>
      <w:pPr>
        <w:pStyle w:val="SourceText"/>
      </w:pPr>
      <w:r>
        <w:t>[0363b12] 無比是菩提無可[10]諭故。</w:t>
      </w:r>
    </w:p>
    <w:p>
      <w:pPr>
        <w:spacing w:after="40"/>
      </w:pPr>
      <w:r>
        <w:rPr>
          <w:b/>
        </w:rPr>
        <w:t>한국어 직역</w:t>
      </w:r>
    </w:p>
    <w:p>
      <w:pPr>
        <w:pStyle w:val="TranslationText"/>
      </w:pPr>
      <w:r>
        <w:t>비교할 것이 없음이 보리이니 비유할 수 있는 것이 없기 때문입니다.</w:t>
      </w:r>
    </w:p>
    <w:p>
      <w:pPr>
        <w:pStyle w:val="Heading2"/>
      </w:pPr>
      <w:r>
        <w:t>문단 1285  ·  [0363b12]</w:t>
      </w:r>
    </w:p>
    <w:p>
      <w:pPr>
        <w:spacing w:after="40"/>
      </w:pPr>
      <w:r>
        <w:rPr>
          <w:b/>
        </w:rPr>
        <w:t>원문</w:t>
      </w:r>
    </w:p>
    <w:p>
      <w:pPr>
        <w:pStyle w:val="SourceText"/>
      </w:pPr>
      <w:r>
        <w:t>[0363b12] 肇曰。第一大道無有兩[11]逕獨絕群方。故[12]以無諭。</w:t>
      </w:r>
    </w:p>
    <w:p>
      <w:pPr>
        <w:spacing w:after="40"/>
      </w:pPr>
      <w:r>
        <w:rPr>
          <w:b/>
        </w:rPr>
        <w:t>한국어 직역</w:t>
      </w:r>
    </w:p>
    <w:p>
      <w:pPr>
        <w:pStyle w:val="TranslationText"/>
      </w:pPr>
      <w:r>
        <w:t>승조가 말하였다. 제일의 대도에는 두 길이 없고 홀로 모든 방편을 뛰어넘는다. 그러므로 비유할 것이 없다고 한 것이다.</w:t>
      </w:r>
    </w:p>
    <w:p>
      <w:pPr>
        <w:pStyle w:val="Heading2"/>
      </w:pPr>
      <w:r>
        <w:t>문단 1286  ·  [0363b14]</w:t>
      </w:r>
    </w:p>
    <w:p>
      <w:pPr>
        <w:spacing w:after="40"/>
      </w:pPr>
      <w:r>
        <w:rPr>
          <w:b/>
        </w:rPr>
        <w:t>원문</w:t>
      </w:r>
    </w:p>
    <w:p>
      <w:pPr>
        <w:pStyle w:val="SourceText"/>
      </w:pPr>
      <w:r>
        <w:t>[0363b14] 微妙是菩提諸法難知故。</w:t>
      </w:r>
    </w:p>
    <w:p>
      <w:pPr>
        <w:spacing w:after="40"/>
      </w:pPr>
      <w:r>
        <w:rPr>
          <w:b/>
        </w:rPr>
        <w:t>한국어 직역</w:t>
      </w:r>
    </w:p>
    <w:p>
      <w:pPr>
        <w:pStyle w:val="TranslationText"/>
      </w:pPr>
      <w:r>
        <w:t>미묘함이 보리이니 모든 법을 알기 어렵기 때문입니다.</w:t>
      </w:r>
    </w:p>
    <w:p>
      <w:pPr>
        <w:pStyle w:val="Heading2"/>
      </w:pPr>
      <w:r>
        <w:t>문단 1287  ·  [0363b14]</w:t>
      </w:r>
    </w:p>
    <w:p>
      <w:pPr>
        <w:spacing w:after="40"/>
      </w:pPr>
      <w:r>
        <w:rPr>
          <w:b/>
        </w:rPr>
        <w:t>원문</w:t>
      </w:r>
    </w:p>
    <w:p>
      <w:pPr>
        <w:pStyle w:val="SourceText"/>
      </w:pPr>
      <w:r>
        <w:t>[0363b14] 肇曰。諸法幽遠難測。非有智之所知。以菩提無知故無所不知。無知而無不知者微妙之極也。生曰。種種明之者美而詠之也。豈曰為美以發人情矣。</w:t>
      </w:r>
    </w:p>
    <w:p>
      <w:pPr>
        <w:spacing w:after="40"/>
      </w:pPr>
      <w:r>
        <w:rPr>
          <w:b/>
        </w:rPr>
        <w:t>한국어 직역</w:t>
      </w:r>
    </w:p>
    <w:p>
      <w:pPr>
        <w:pStyle w:val="TranslationText"/>
      </w:pPr>
      <w:r>
        <w:t>승조가 말하였다. 모든 법은 그윽하고 멀어 헤아리기 어렵다. 유지(有智)의 지혜로 알 수 있는 것이 아니다. 보리는 앎이 없기 때문에 알지 못하는 것이 없다. 앎이 없으면서 알지 못함이 없는 것이 미묘함의 극치이다. 도생이 말하였다. 여러 가지로 밝힌 것은 아름답게 찬탄한 것이다. 어찌 찬탄만을 위한 것이겠는가. 사람의 마음을 일으키려는 것이다.</w:t>
      </w:r>
    </w:p>
    <w:p>
      <w:pPr>
        <w:pStyle w:val="Heading2"/>
      </w:pPr>
      <w:r>
        <w:t>문단 1288  ·  [0363b19]</w:t>
      </w:r>
    </w:p>
    <w:p>
      <w:pPr>
        <w:spacing w:after="40"/>
      </w:pPr>
      <w:r>
        <w:rPr>
          <w:b/>
        </w:rPr>
        <w:t>원문</w:t>
      </w:r>
    </w:p>
    <w:p>
      <w:pPr>
        <w:pStyle w:val="SourceText"/>
      </w:pPr>
      <w:r>
        <w:t>[0363b19] 世尊維摩詰說是法時二百天子得無生法忍。</w:t>
      </w:r>
    </w:p>
    <w:p>
      <w:pPr>
        <w:spacing w:after="40"/>
      </w:pPr>
      <w:r>
        <w:rPr>
          <w:b/>
        </w:rPr>
        <w:t>한국어 직역</w:t>
      </w:r>
    </w:p>
    <w:p>
      <w:pPr>
        <w:pStyle w:val="TranslationText"/>
      </w:pPr>
      <w:r>
        <w:t>세존이시여, 유마힐이 이 법을 설할 때 이백 명의 천자가 무생법인(無生法忍)을 얻었습니다.</w:t>
      </w:r>
    </w:p>
    <w:p>
      <w:pPr>
        <w:pStyle w:val="Heading2"/>
      </w:pPr>
      <w:r>
        <w:t>문단 1289  ·  [0363b20]</w:t>
      </w:r>
    </w:p>
    <w:p>
      <w:pPr>
        <w:spacing w:after="40"/>
      </w:pPr>
      <w:r>
        <w:rPr>
          <w:b/>
        </w:rPr>
        <w:t>원문</w:t>
      </w:r>
    </w:p>
    <w:p>
      <w:pPr>
        <w:pStyle w:val="SourceText"/>
      </w:pPr>
      <w:r>
        <w:t>[0363b20] 生曰。彌勒先引使樂法。然後維摩詰除其病情。所以得忍也。斯則相與成化。有何屈哉。</w:t>
      </w:r>
    </w:p>
    <w:p>
      <w:pPr>
        <w:spacing w:after="40"/>
      </w:pPr>
      <w:r>
        <w:rPr>
          <w:b/>
        </w:rPr>
        <w:t>한국어 직역</w:t>
      </w:r>
    </w:p>
    <w:p>
      <w:pPr>
        <w:pStyle w:val="TranslationText"/>
      </w:pPr>
      <w:r>
        <w:t>도생이 말하였다. 미륵이 먼저 그들을 이끌어 법을 즐기게 하고, 그런 뒤에 유마힐이 그 병든 마음을 제거했으므로, 그들이 인(忍)을 얻은 것이다. 이는 곧 서로 함께 교화를 이룬 것이니, 무슨 굴복이 있겠는가.</w:t>
      </w:r>
    </w:p>
    <w:p>
      <w:pPr>
        <w:pStyle w:val="Heading2"/>
      </w:pPr>
      <w:r>
        <w:t>문단 1290  ·  [0363b23]</w:t>
      </w:r>
    </w:p>
    <w:p>
      <w:pPr>
        <w:spacing w:after="40"/>
      </w:pPr>
      <w:r>
        <w:rPr>
          <w:b/>
        </w:rPr>
        <w:t>원문</w:t>
      </w:r>
    </w:p>
    <w:p>
      <w:pPr>
        <w:pStyle w:val="SourceText"/>
      </w:pPr>
      <w:r>
        <w:t>[0363b23] 故我不任詣彼問疾佛告光嚴童子汝行詣維摩詰問疾光嚴白佛言世尊我不堪任詣彼問疾所以者何憶念我昔出毘耶離大城。</w:t>
      </w:r>
    </w:p>
    <w:p>
      <w:pPr>
        <w:spacing w:after="40"/>
      </w:pPr>
      <w:r>
        <w:rPr>
          <w:b/>
        </w:rPr>
        <w:t>한국어 직역</w:t>
      </w:r>
    </w:p>
    <w:p>
      <w:pPr>
        <w:pStyle w:val="TranslationText"/>
      </w:pPr>
      <w:r>
        <w:t>그러므로 저는 그에게 가서 문병하는 일을 감당할 수 없습니다.” 부처께서 광엄동자에게 말씀하셨다. “그대가 가서 유마힐에게 문병하라.” 광엄이 부처께 아뢰었다. “세존이시여, 저는 그에게 가서 문병하는 일을 감당하지 못합니다. 왜냐하면 제가 옛날 비야리 대성을 나가던 일을 기억하기 때문입니다.</w:t>
      </w:r>
    </w:p>
    <w:p>
      <w:pPr>
        <w:pStyle w:val="Heading2"/>
      </w:pPr>
      <w:r>
        <w:t>문단 1291  ·  [0363b25]</w:t>
      </w:r>
    </w:p>
    <w:p>
      <w:pPr>
        <w:spacing w:after="40"/>
      </w:pPr>
      <w:r>
        <w:rPr>
          <w:b/>
        </w:rPr>
        <w:t>원문</w:t>
      </w:r>
    </w:p>
    <w:p>
      <w:pPr>
        <w:pStyle w:val="SourceText"/>
      </w:pPr>
      <w:r>
        <w:t>[0363b25] 生曰。託在[13]常出實有以也。</w:t>
      </w:r>
    </w:p>
    <w:p>
      <w:pPr>
        <w:spacing w:after="40"/>
      </w:pPr>
      <w:r>
        <w:rPr>
          <w:b/>
        </w:rPr>
        <w:t>한국어 직역</w:t>
      </w:r>
    </w:p>
    <w:p>
      <w:pPr>
        <w:pStyle w:val="TranslationText"/>
      </w:pPr>
      <w:r>
        <w:t>도생이 말하였다. 일상적으로 나가는 자취에 의탁했으나 실제로는 까닭이 있었다.</w:t>
      </w:r>
    </w:p>
    <w:p>
      <w:pPr>
        <w:pStyle w:val="Heading2"/>
      </w:pPr>
      <w:r>
        <w:t>문단 1292  ·  [0363b27]</w:t>
      </w:r>
    </w:p>
    <w:p>
      <w:pPr>
        <w:spacing w:after="40"/>
      </w:pPr>
      <w:r>
        <w:rPr>
          <w:b/>
        </w:rPr>
        <w:t>원문</w:t>
      </w:r>
    </w:p>
    <w:p>
      <w:pPr>
        <w:pStyle w:val="SourceText"/>
      </w:pPr>
      <w:r>
        <w:t>[0363b27] 時維摩詰方入城我即為作禮。</w:t>
      </w:r>
    </w:p>
    <w:p>
      <w:pPr>
        <w:spacing w:after="40"/>
      </w:pPr>
      <w:r>
        <w:rPr>
          <w:b/>
        </w:rPr>
        <w:t>한국어 직역</w:t>
      </w:r>
    </w:p>
    <w:p>
      <w:pPr>
        <w:pStyle w:val="TranslationText"/>
      </w:pPr>
      <w:r>
        <w:t>그때 유마힐이 마침 성으로 들어오고 있었으므로, 저는 곧 그에게 예를 올렸습니다.</w:t>
      </w:r>
    </w:p>
    <w:p>
      <w:pPr>
        <w:pStyle w:val="Heading2"/>
      </w:pPr>
      <w:r>
        <w:t>문단 1293  ·  [0363b27]</w:t>
      </w:r>
    </w:p>
    <w:p>
      <w:pPr>
        <w:spacing w:after="40"/>
      </w:pPr>
      <w:r>
        <w:rPr>
          <w:b/>
        </w:rPr>
        <w:t>원문</w:t>
      </w:r>
    </w:p>
    <w:p>
      <w:pPr>
        <w:pStyle w:val="SourceText"/>
      </w:pPr>
      <w:r>
        <w:t>[0363b27] 生曰。城門是人所[14]湊處故得因廣化功也。作禮者迹同鄉黨現修長幼禮也。</w:t>
      </w:r>
    </w:p>
    <w:p>
      <w:pPr>
        <w:spacing w:after="40"/>
      </w:pPr>
      <w:r>
        <w:rPr>
          <w:b/>
        </w:rPr>
        <w:t>한국어 직역</w:t>
      </w:r>
    </w:p>
    <w:p>
      <w:pPr>
        <w:pStyle w:val="TranslationText"/>
      </w:pPr>
      <w:r>
        <w:t>도생이 말하였다. 성문은 사람들이 모이는 곳이므로 그 기회로 널리 교화할 수 있었다. 예를 올린 것은 자취로는 같은 고을 사람처럼 하여 장유의 예를 닦는 모습을 보인 것이다.</w:t>
      </w:r>
    </w:p>
    <w:p>
      <w:pPr>
        <w:pStyle w:val="Heading2"/>
      </w:pPr>
      <w:r>
        <w:t>문단 1294  ·  [0363c01]</w:t>
      </w:r>
    </w:p>
    <w:p>
      <w:pPr>
        <w:spacing w:after="40"/>
      </w:pPr>
      <w:r>
        <w:rPr>
          <w:b/>
        </w:rPr>
        <w:t>원문</w:t>
      </w:r>
    </w:p>
    <w:p>
      <w:pPr>
        <w:pStyle w:val="SourceText"/>
      </w:pPr>
      <w:r>
        <w:t>[0363c01] 而問言居士從何所來。</w:t>
      </w:r>
    </w:p>
    <w:p>
      <w:pPr>
        <w:spacing w:after="40"/>
      </w:pPr>
      <w:r>
        <w:rPr>
          <w:b/>
        </w:rPr>
        <w:t>한국어 직역</w:t>
      </w:r>
    </w:p>
    <w:p>
      <w:pPr>
        <w:pStyle w:val="TranslationText"/>
      </w:pPr>
      <w:r>
        <w:t>그리고 물었습니다. “거사여, 어디에서 오십니까?”</w:t>
      </w:r>
    </w:p>
    <w:p>
      <w:pPr>
        <w:pStyle w:val="Heading2"/>
      </w:pPr>
      <w:r>
        <w:t>문단 1295  ·  [0363c01]</w:t>
      </w:r>
    </w:p>
    <w:p>
      <w:pPr>
        <w:spacing w:after="40"/>
      </w:pPr>
      <w:r>
        <w:rPr>
          <w:b/>
        </w:rPr>
        <w:t>원문</w:t>
      </w:r>
    </w:p>
    <w:p>
      <w:pPr>
        <w:pStyle w:val="SourceText"/>
      </w:pPr>
      <w:r>
        <w:t>[0363c01] 生曰。交從外來。故可寄問以取其來自有從也。</w:t>
      </w:r>
    </w:p>
    <w:p>
      <w:pPr>
        <w:spacing w:after="40"/>
      </w:pPr>
      <w:r>
        <w:rPr>
          <w:b/>
        </w:rPr>
        <w:t>한국어 직역</w:t>
      </w:r>
    </w:p>
    <w:p>
      <w:pPr>
        <w:pStyle w:val="TranslationText"/>
      </w:pPr>
      <w:r>
        <w:t>도생이 말하였다. 서로 밖에서 오는 상황이므로, 질문을 빌려 그가 오는 데 본래 출발한 곳이 있음을 취할 수 있었다.</w:t>
      </w:r>
    </w:p>
    <w:p>
      <w:pPr>
        <w:pStyle w:val="Heading2"/>
      </w:pPr>
      <w:r>
        <w:t>문단 1296  ·  [0363c03]</w:t>
      </w:r>
    </w:p>
    <w:p>
      <w:pPr>
        <w:spacing w:after="40"/>
      </w:pPr>
      <w:r>
        <w:rPr>
          <w:b/>
        </w:rPr>
        <w:t>원문</w:t>
      </w:r>
    </w:p>
    <w:p>
      <w:pPr>
        <w:pStyle w:val="SourceText"/>
      </w:pPr>
      <w:r>
        <w:t>[0363c03] 答我言吾從道場來。</w:t>
      </w:r>
    </w:p>
    <w:p>
      <w:pPr>
        <w:spacing w:after="40"/>
      </w:pPr>
      <w:r>
        <w:rPr>
          <w:b/>
        </w:rPr>
        <w:t>한국어 직역</w:t>
      </w:r>
    </w:p>
    <w:p>
      <w:pPr>
        <w:pStyle w:val="TranslationText"/>
      </w:pPr>
      <w:r>
        <w:t>그가 나에게 답하여 말했습니다. “나는 도량에서 옵니다.”</w:t>
      </w:r>
    </w:p>
    <w:p>
      <w:pPr>
        <w:pStyle w:val="Heading2"/>
      </w:pPr>
      <w:r>
        <w:t>문단 1297  ·  [0363c03]</w:t>
      </w:r>
    </w:p>
    <w:p>
      <w:pPr>
        <w:spacing w:after="40"/>
      </w:pPr>
      <w:r>
        <w:rPr>
          <w:b/>
        </w:rPr>
        <w:t>원문</w:t>
      </w:r>
    </w:p>
    <w:p>
      <w:pPr>
        <w:pStyle w:val="SourceText"/>
      </w:pPr>
      <w:r>
        <w:t>[0363c03] 什曰。以光嚴心樂道場故。言從道[15]場以發悟其心也。光嚴雖欲得道場。而未知所以得。得必由因故為廣說萬行。萬行是道場因。而言道場者是因中說果也。復次佛所坐處。於中成道故名道場。善心道場亦復如是。廣積眾善故佛道得成。是以萬善為一切智地。乃真道場也。肇曰。閑宴修道之處謂之道場也。光嚴志好閑獨。每以靜處為心。故出毘耶將求道場。淨名懸鑒故現從外來。將示以真場啟其封累。故逆云吾從道場[16]來。從道場來者。以明道無不之場無不在。若能懷道場於胸中遺萬累於身外者。雖復形處憒鬧迹與事隣。[17]舉動所遊無非道場也。生曰。得佛之處也。</w:t>
      </w:r>
    </w:p>
    <w:p>
      <w:pPr>
        <w:spacing w:after="40"/>
      </w:pPr>
      <w:r>
        <w:rPr>
          <w:b/>
        </w:rPr>
        <w:t>한국어 직역</w:t>
      </w:r>
    </w:p>
    <w:p>
      <w:pPr>
        <w:pStyle w:val="TranslationText"/>
      </w:pPr>
      <w:r>
        <w:t>구마라집이 말하였다. 광엄의 마음이 도량을 좋아하였기 때문에, 도량에서 온다고 말하여 그의 마음을 깨우친 것이다. 광엄은 비록 도량을 얻고자 했으나, 어떻게 얻는지는 아직 알지 못하였다. 얻는 것은 반드시 인으로 말미암으므로 만행을 널리 설하였다. 만행은 도량의 인이다. 그런데 도량이라고 말한 것은 인 가운데서 과를 말한 것이다. 또 부처께서 앉으신 곳에서, 그 가운데서 도를 이루셨으므로 도량이라고 한다. 선한 마음이라는 도량도 또한 이와 같다. 온갖 선을 널리 쌓으므로 불도가 이루어진다. 그러므로 모든 선을 일체지의 터전으로 삼으니, 이것이 곧 참된 도량이다. 승조가 말하였다. 한가롭고 고요하게 도를 닦는 곳을 도량이라고 한다. 광엄은 뜻으로 한가로움과 홀로 있기를 좋아하여, 늘 고요한 곳을 마음에 두었다. 그러므로 비야리를 나가 장차 도량을 찾으려 하였다. 정명은 멀리서도 이를 비추어 알았으므로 밖에서 오는 모습을 드러냈다. 참된 도량을 보여 그의 막힌 얽매임을 열어 주려 하였으므로, 거꾸로 “나는 도량에서 온다”라고 말한 것이다. 도량에서 온다는 것은, 도가 이르지 않는 곳이 없고 도량이 있지 않은 곳이 없음을 밝힌 것이다. 만일 도량을 가슴속에 품고 온갖 얽매임을 몸 밖에 버릴 수 있다면, 비록 몸은 번잡한 곳에 있고 자취는 세상일과 이웃하더라도, 거동하여 노니는 모든 곳이 도량 아닌 곳이 없다. 도생이 말하였다. 부처를 얻는 곳이다.</w:t>
      </w:r>
    </w:p>
    <w:p>
      <w:pPr>
        <w:pStyle w:val="Heading2"/>
      </w:pPr>
      <w:r>
        <w:t>문단 1298  ·  [0363c18]</w:t>
      </w:r>
    </w:p>
    <w:p>
      <w:pPr>
        <w:spacing w:after="40"/>
      </w:pPr>
      <w:r>
        <w:rPr>
          <w:b/>
        </w:rPr>
        <w:t>원문</w:t>
      </w:r>
    </w:p>
    <w:p>
      <w:pPr>
        <w:pStyle w:val="SourceText"/>
      </w:pPr>
      <w:r>
        <w:t>[0363c18] 我問道場者何所是。</w:t>
      </w:r>
    </w:p>
    <w:p>
      <w:pPr>
        <w:spacing w:after="40"/>
      </w:pPr>
      <w:r>
        <w:rPr>
          <w:b/>
        </w:rPr>
        <w:t>한국어 직역</w:t>
      </w:r>
    </w:p>
    <w:p>
      <w:pPr>
        <w:pStyle w:val="TranslationText"/>
      </w:pPr>
      <w:r>
        <w:t>제가 물었습니다. “도량이란 어느 곳입니까?”</w:t>
      </w:r>
    </w:p>
    <w:p>
      <w:pPr>
        <w:pStyle w:val="Heading2"/>
      </w:pPr>
      <w:r>
        <w:t>문단 1299  ·  [0363c18]</w:t>
      </w:r>
    </w:p>
    <w:p>
      <w:pPr>
        <w:spacing w:after="40"/>
      </w:pPr>
      <w:r>
        <w:rPr>
          <w:b/>
        </w:rPr>
        <w:t>원문</w:t>
      </w:r>
    </w:p>
    <w:p>
      <w:pPr>
        <w:pStyle w:val="SourceText"/>
      </w:pPr>
      <w:r>
        <w:t>[0363c18] 肇曰。會其所求故尋問也。生曰。夫得佛由行。行乃是道之場[18]矣。然寄在地成地有其名耳。既據答於常。是從地來也。又迹在不闇。故復得問何所是以招下答[19]之焉。</w:t>
      </w:r>
    </w:p>
    <w:p>
      <w:pPr>
        <w:spacing w:after="40"/>
      </w:pPr>
      <w:r>
        <w:rPr>
          <w:b/>
        </w:rPr>
        <w:t>한국어 직역</w:t>
      </w:r>
    </w:p>
    <w:p>
      <w:pPr>
        <w:pStyle w:val="TranslationText"/>
      </w:pPr>
      <w:r>
        <w:t>승조가 말하였다. 그가 구하는 바에 맞았으므로 이어서 물은 것이다. 도생이 말하였다. 부처를 얻는 것은 행으로 말미암고, 행이 곧 도의 장이다. 그러나 땅에 의탁하여 이루어진 까닭에 땅이라는 이름이 있을 뿐이다. 이미 답을 일상적인 뜻에 근거해 이해하면, 이는 땅에서 오는 것이다. 또 자취가 어둡지 않으므로, 다시 “어느 곳인가”라고 물어 아래의 답을 불러올 수 있었다.</w:t>
      </w:r>
    </w:p>
    <w:p>
      <w:pPr>
        <w:pStyle w:val="Heading2"/>
      </w:pPr>
      <w:r>
        <w:t>문단 1300  ·  [0363c23]</w:t>
      </w:r>
    </w:p>
    <w:p>
      <w:pPr>
        <w:spacing w:after="40"/>
      </w:pPr>
      <w:r>
        <w:rPr>
          <w:b/>
        </w:rPr>
        <w:t>원문</w:t>
      </w:r>
    </w:p>
    <w:p>
      <w:pPr>
        <w:pStyle w:val="SourceText"/>
      </w:pPr>
      <w:r>
        <w:t>[0363c23] 答曰直心是道場無虛假故。</w:t>
      </w:r>
    </w:p>
    <w:p>
      <w:pPr>
        <w:spacing w:after="40"/>
      </w:pPr>
      <w:r>
        <w:rPr>
          <w:b/>
        </w:rPr>
        <w:t>한국어 직역</w:t>
      </w:r>
    </w:p>
    <w:p>
      <w:pPr>
        <w:pStyle w:val="TranslationText"/>
      </w:pPr>
      <w:r>
        <w:t>그가 답했습니다. “곧은 마음이 도량이니 허망하고 거짓됨이 없기 때문입니다.</w:t>
      </w:r>
    </w:p>
    <w:p>
      <w:pPr>
        <w:pStyle w:val="Heading2"/>
      </w:pPr>
      <w:r>
        <w:t>문단 1301  ·  [0363c23]</w:t>
      </w:r>
    </w:p>
    <w:p>
      <w:pPr>
        <w:spacing w:after="40"/>
      </w:pPr>
      <w:r>
        <w:rPr>
          <w:b/>
        </w:rPr>
        <w:t>원문</w:t>
      </w:r>
    </w:p>
    <w:p>
      <w:pPr>
        <w:pStyle w:val="SourceText"/>
      </w:pPr>
      <w:r>
        <w:t>[0363c23] 肇曰。修心進道無亂之境便是道場耳。若能標心為主萬行為場不越方寸道自修者乃真道場也。曷為近捨[20]閑境而遠求空地乎。直心者。謂內心真直外無虛假。斯乃基萬行之本。坦進道之場也。自此已下備列諸行盡。是修心之閑地弘道之[21]淨場也。生曰。以無虛假為懷者必得佛也。</w:t>
      </w:r>
    </w:p>
    <w:p>
      <w:pPr>
        <w:spacing w:after="40"/>
      </w:pPr>
      <w:r>
        <w:rPr>
          <w:b/>
        </w:rPr>
        <w:t>한국어 직역</w:t>
      </w:r>
    </w:p>
    <w:p>
      <w:pPr>
        <w:pStyle w:val="TranslationText"/>
      </w:pPr>
      <w:r>
        <w:t>승조가 말하였다. 마음을 닦아 도에 나아가며 어지러움이 없는 경계가 곧 도량일 뿐이다. 만일 마음을 표준이자 주재로 삼고 만행을 마당으로 삼아 한 치 마음을 벗어나지 않고 도가 저절로 닦이게 할 수 있다면, 그것이 참된 도량이다. 어찌하여 가까이에 있는 한가로운 경계를 버리고 멀리 빈 땅을 찾겠는가. 곧은 마음이란, 안의 마음이 참되고 곧으며 밖으로 허망하고 거짓됨이 없는 것을 말한다. 이것은 바로 만행의 근본을 세우고, 도에 평탄하게 나아가는 마당이다. 여기부터 아래에서는 여러 행을 빠짐없이 모두 열거한다. 이는 마음을 닦는 한적한 땅이요 도를 크게 펴는 청정한 마당이다. 도생이 말하였다. 허망하고 거짓됨이 없는 마음을 품은 자는 반드시 부처를 얻는다.</w:t>
      </w:r>
    </w:p>
    <w:p>
      <w:pPr>
        <w:pStyle w:val="Heading2"/>
      </w:pPr>
      <w:r>
        <w:t>문단 1302  ·  [0364a02]</w:t>
      </w:r>
    </w:p>
    <w:p>
      <w:pPr>
        <w:spacing w:after="40"/>
      </w:pPr>
      <w:r>
        <w:rPr>
          <w:b/>
        </w:rPr>
        <w:t>원문</w:t>
      </w:r>
    </w:p>
    <w:p>
      <w:pPr>
        <w:pStyle w:val="SourceText"/>
      </w:pPr>
      <w:r>
        <w:t>[0364a02] 發行是道場能辦事故。</w:t>
      </w:r>
    </w:p>
    <w:p>
      <w:pPr>
        <w:spacing w:after="40"/>
      </w:pPr>
      <w:r>
        <w:rPr>
          <w:b/>
        </w:rPr>
        <w:t>한국어 직역</w:t>
      </w:r>
    </w:p>
    <w:p>
      <w:pPr>
        <w:pStyle w:val="TranslationText"/>
      </w:pPr>
      <w:r>
        <w:t>행을 일으킴이 도량이니 일을 성취할 수 있기 때문입니다.</w:t>
      </w:r>
    </w:p>
    <w:p>
      <w:pPr>
        <w:pStyle w:val="Heading2"/>
      </w:pPr>
      <w:r>
        <w:t>문단 1303  ·  [0364a02]</w:t>
      </w:r>
    </w:p>
    <w:p>
      <w:pPr>
        <w:spacing w:after="40"/>
      </w:pPr>
      <w:r>
        <w:rPr>
          <w:b/>
        </w:rPr>
        <w:t>원문</w:t>
      </w:r>
    </w:p>
    <w:p>
      <w:pPr>
        <w:pStyle w:val="SourceText"/>
      </w:pPr>
      <w:r>
        <w:t>[0364a02] 肇曰。心既真直則能發迹造行。發迹造行則事業斯辦[1]眾行俱舉也。</w:t>
      </w:r>
    </w:p>
    <w:p>
      <w:pPr>
        <w:spacing w:after="40"/>
      </w:pPr>
      <w:r>
        <w:rPr>
          <w:b/>
        </w:rPr>
        <w:t>한국어 직역</w:t>
      </w:r>
    </w:p>
    <w:p>
      <w:pPr>
        <w:pStyle w:val="TranslationText"/>
      </w:pPr>
      <w:r>
        <w:t>승조가 말하였다. 마음이 이미 참되고 곧으면 곧 자취를 일으켜 행을 지을 수 있다. 자취를 일으켜 행을 지으면 사업이 이루어지고 여러 행이 함께 일어난다.</w:t>
      </w:r>
    </w:p>
    <w:p>
      <w:pPr>
        <w:pStyle w:val="Heading2"/>
      </w:pPr>
      <w:r>
        <w:t>문단 1304  ·  [0364a05]</w:t>
      </w:r>
    </w:p>
    <w:p>
      <w:pPr>
        <w:spacing w:after="40"/>
      </w:pPr>
      <w:r>
        <w:rPr>
          <w:b/>
        </w:rPr>
        <w:t>원문</w:t>
      </w:r>
    </w:p>
    <w:p>
      <w:pPr>
        <w:pStyle w:val="SourceText"/>
      </w:pPr>
      <w:r>
        <w:t>[0364a05] 深心是道場增益功德故。</w:t>
      </w:r>
    </w:p>
    <w:p>
      <w:pPr>
        <w:spacing w:after="40"/>
      </w:pPr>
      <w:r>
        <w:rPr>
          <w:b/>
        </w:rPr>
        <w:t>한국어 직역</w:t>
      </w:r>
    </w:p>
    <w:p>
      <w:pPr>
        <w:pStyle w:val="TranslationText"/>
      </w:pPr>
      <w:r>
        <w:t>깊은 마음이 도량이니 공덕을 증익하기 때문입니다.</w:t>
      </w:r>
    </w:p>
    <w:p>
      <w:pPr>
        <w:pStyle w:val="Heading2"/>
      </w:pPr>
      <w:r>
        <w:t>문단 1305  ·  [0364a05]</w:t>
      </w:r>
    </w:p>
    <w:p>
      <w:pPr>
        <w:spacing w:after="40"/>
      </w:pPr>
      <w:r>
        <w:rPr>
          <w:b/>
        </w:rPr>
        <w:t>원문</w:t>
      </w:r>
    </w:p>
    <w:p>
      <w:pPr>
        <w:pStyle w:val="SourceText"/>
      </w:pPr>
      <w:r>
        <w:t>[0364a05] 肇曰。既能發行則樹心彌深。樹心彌深則功德彌增者也。</w:t>
      </w:r>
    </w:p>
    <w:p>
      <w:pPr>
        <w:spacing w:after="40"/>
      </w:pPr>
      <w:r>
        <w:rPr>
          <w:b/>
        </w:rPr>
        <w:t>한국어 직역</w:t>
      </w:r>
    </w:p>
    <w:p>
      <w:pPr>
        <w:pStyle w:val="TranslationText"/>
      </w:pPr>
      <w:r>
        <w:t>승조가 말하였다. 이미 행을 일으킬 수 있으면 세운 마음이 더욱 깊어지고, 세운 마음이 더욱 깊어지면 공덕도 더욱 늘어난다.</w:t>
      </w:r>
    </w:p>
    <w:p>
      <w:pPr>
        <w:pStyle w:val="Heading2"/>
      </w:pPr>
      <w:r>
        <w:t>문단 1306  ·  [0364a07]</w:t>
      </w:r>
    </w:p>
    <w:p>
      <w:pPr>
        <w:spacing w:after="40"/>
      </w:pPr>
      <w:r>
        <w:rPr>
          <w:b/>
        </w:rPr>
        <w:t>원문</w:t>
      </w:r>
    </w:p>
    <w:p>
      <w:pPr>
        <w:pStyle w:val="SourceText"/>
      </w:pPr>
      <w:r>
        <w:t>[0364a07] 菩提心是道場無錯謬故。</w:t>
      </w:r>
    </w:p>
    <w:p>
      <w:pPr>
        <w:spacing w:after="40"/>
      </w:pPr>
      <w:r>
        <w:rPr>
          <w:b/>
        </w:rPr>
        <w:t>한국어 직역</w:t>
      </w:r>
    </w:p>
    <w:p>
      <w:pPr>
        <w:pStyle w:val="TranslationText"/>
      </w:pPr>
      <w:r>
        <w:t>보리심이 도량이니 그릇되거나 잘못됨이 없기 때문입니다.</w:t>
      </w:r>
    </w:p>
    <w:p>
      <w:pPr>
        <w:pStyle w:val="Heading2"/>
      </w:pPr>
      <w:r>
        <w:t>문단 1307  ·  [0364a07]</w:t>
      </w:r>
    </w:p>
    <w:p>
      <w:pPr>
        <w:spacing w:after="40"/>
      </w:pPr>
      <w:r>
        <w:rPr>
          <w:b/>
        </w:rPr>
        <w:t>원문</w:t>
      </w:r>
    </w:p>
    <w:p>
      <w:pPr>
        <w:pStyle w:val="SourceText"/>
      </w:pPr>
      <w:r>
        <w:t>[0364a07] 什曰。道心明正不隨異路不錯也。肇曰。直心[2]本行轉深則變為菩提心也。此[3]心直正故所見不謬。凡弘道者要始此四心。四心既生則六度眾行無不成也。</w:t>
      </w:r>
    </w:p>
    <w:p>
      <w:pPr>
        <w:spacing w:after="40"/>
      </w:pPr>
      <w:r>
        <w:rPr>
          <w:b/>
        </w:rPr>
        <w:t>한국어 직역</w:t>
      </w:r>
    </w:p>
    <w:p>
      <w:pPr>
        <w:pStyle w:val="TranslationText"/>
      </w:pPr>
      <w:r>
        <w:t>구마라집이 말하였다. 도를 향한 마음이 밝고 바르며 다른 길을 따르지 않으므로 잘못되지 않는다. 승조가 말하였다. 곧은 마음이라는 근본행이 점차 깊어지면 변하여 보리심이 된다. 이 마음은 곧고 바르므로 보는 바가 그릇되지 않는다. 무릇 도를 크게 펴려는 자는 반드시 이 네 가지 마음에서 시작한다. 네 마음이 이미 생기면 육도와 여러 행이 이루어지지 않는 것이 없다.</w:t>
      </w:r>
    </w:p>
    <w:p>
      <w:pPr>
        <w:pStyle w:val="Heading2"/>
      </w:pPr>
      <w:r>
        <w:t>문단 1308  ·  [0364a12]</w:t>
      </w:r>
    </w:p>
    <w:p>
      <w:pPr>
        <w:spacing w:after="40"/>
      </w:pPr>
      <w:r>
        <w:rPr>
          <w:b/>
        </w:rPr>
        <w:t>원문</w:t>
      </w:r>
    </w:p>
    <w:p>
      <w:pPr>
        <w:pStyle w:val="SourceText"/>
      </w:pPr>
      <w:r>
        <w:t>[0364a12] 布施是道場不望報故。</w:t>
      </w:r>
    </w:p>
    <w:p>
      <w:pPr>
        <w:spacing w:after="40"/>
      </w:pPr>
      <w:r>
        <w:rPr>
          <w:b/>
        </w:rPr>
        <w:t>한국어 직역</w:t>
      </w:r>
    </w:p>
    <w:p>
      <w:pPr>
        <w:pStyle w:val="TranslationText"/>
      </w:pPr>
      <w:r>
        <w:t>보시가 도량이니 과보를 바라지 않기 때문입니다.</w:t>
      </w:r>
    </w:p>
    <w:p>
      <w:pPr>
        <w:pStyle w:val="Heading2"/>
      </w:pPr>
      <w:r>
        <w:t>문단 1309  ·  [0364a12]</w:t>
      </w:r>
    </w:p>
    <w:p>
      <w:pPr>
        <w:spacing w:after="40"/>
      </w:pPr>
      <w:r>
        <w:rPr>
          <w:b/>
        </w:rPr>
        <w:t>원문</w:t>
      </w:r>
    </w:p>
    <w:p>
      <w:pPr>
        <w:pStyle w:val="SourceText"/>
      </w:pPr>
      <w:r>
        <w:t>[0364a12] 肇曰。施不望報無相行也。夫言有不失。無言無不失有。有無異說而不乖其本者其唯大乘道乎。何則言有以明非無。不言有也。言無以明非有。不言無也。然則萬行雖殊以無相為體。無而不無故即有為實。有而不有故施戒為一。然此經前後至於辯列眾行有無不同。苟能領其所同則無異而不同也。</w:t>
      </w:r>
    </w:p>
    <w:p>
      <w:pPr>
        <w:spacing w:after="40"/>
      </w:pPr>
      <w:r>
        <w:rPr>
          <w:b/>
        </w:rPr>
        <w:t>한국어 직역</w:t>
      </w:r>
    </w:p>
    <w:p>
      <w:pPr>
        <w:pStyle w:val="TranslationText"/>
      </w:pPr>
      <w:r>
        <w:t>승조가 말하였다. 보시하면서 과보를 바라지 않는 것은 무상행(無相行)이다. 유(有)를 말하면 무(無)를 잃지 않고, 무를 말하면 유를 잃지 않는다. 유와 무를 달리 말하면서도 그 근본에 어긋나지 않는 것은 오직 대승의 도뿐이 아니겠는가. 왜냐하면 유를 말하는 것은 무가 아님을 밝히려는 것이지, 유 자체를 말하는 것이 아니다. 무를 말하는 것은 유가 아님을 밝히려는 것이지, 무 자체를 말하는 것이 아니다. 그렇다면 만행은 비록 다르지만 무상을 체로 삼는다. 무이면서 무가 아니므로 곧 유를 참되게 하고, 유이면서 유가 아니므로 보시와 지계가 하나가 된다. 그러나 이 경의 앞뒤에서 여러 행을 변별하여 열거할 때 유와 무의 표현이 같지 않다. 진실로 그 같은 바를 이해할 수 있다면 차이가 없으면서도 같지 않음을 알 것이다.</w:t>
      </w:r>
    </w:p>
    <w:p>
      <w:pPr>
        <w:pStyle w:val="EditorialNote"/>
      </w:pPr>
      <w:r>
        <w:t>교감·번역 메모 | [구문 불확실] 「無而不無故即有為實」은 유·무의 상즉 관계를 압축하여 말한 구절이다. 원문의 역설적 구조를 풀어 없애지 않고 직역하였다.</w:t>
      </w:r>
    </w:p>
    <w:p>
      <w:pPr>
        <w:pStyle w:val="EditorialNote"/>
      </w:pPr>
      <w:r>
        <w:t>교감·번역 메모 | [구문 불확실] 「有而不有故施戒為一」은 앞 구절과 짝을 이루는 압축 논증이다. 「施戒為一」의 정확한 논리 연결은 추가 교감 검토가 필요하다.</w:t>
      </w:r>
    </w:p>
    <w:p>
      <w:pPr>
        <w:pStyle w:val="Heading2"/>
      </w:pPr>
      <w:r>
        <w:t>문단 1310  ·  [0364a20]</w:t>
      </w:r>
    </w:p>
    <w:p>
      <w:pPr>
        <w:spacing w:after="40"/>
      </w:pPr>
      <w:r>
        <w:rPr>
          <w:b/>
        </w:rPr>
        <w:t>원문</w:t>
      </w:r>
    </w:p>
    <w:p>
      <w:pPr>
        <w:pStyle w:val="SourceText"/>
      </w:pPr>
      <w:r>
        <w:t>[0364a20] 持戒是道場得願具故。</w:t>
      </w:r>
    </w:p>
    <w:p>
      <w:pPr>
        <w:spacing w:after="40"/>
      </w:pPr>
      <w:r>
        <w:rPr>
          <w:b/>
        </w:rPr>
        <w:t>한국어 직역</w:t>
      </w:r>
    </w:p>
    <w:p>
      <w:pPr>
        <w:pStyle w:val="TranslationText"/>
      </w:pPr>
      <w:r>
        <w:t>지계가 도량이니 서원이 갖추어지기 때문입니다.</w:t>
      </w:r>
    </w:p>
    <w:p>
      <w:pPr>
        <w:pStyle w:val="Heading2"/>
      </w:pPr>
      <w:r>
        <w:t>문단 1311  ·  [0364a20]</w:t>
      </w:r>
    </w:p>
    <w:p>
      <w:pPr>
        <w:spacing w:after="40"/>
      </w:pPr>
      <w:r>
        <w:rPr>
          <w:b/>
        </w:rPr>
        <w:t>원문</w:t>
      </w:r>
    </w:p>
    <w:p>
      <w:pPr>
        <w:pStyle w:val="SourceText"/>
      </w:pPr>
      <w:r>
        <w:t>[0364a20] 肇曰。未有戒具而願不具[4]者。</w:t>
      </w:r>
    </w:p>
    <w:p>
      <w:pPr>
        <w:spacing w:after="40"/>
      </w:pPr>
      <w:r>
        <w:rPr>
          <w:b/>
        </w:rPr>
        <w:t>한국어 직역</w:t>
      </w:r>
    </w:p>
    <w:p>
      <w:pPr>
        <w:pStyle w:val="TranslationText"/>
      </w:pPr>
      <w:r>
        <w:t>승조가 말하였다. 계가 갖추어지고도 서원이 갖추어지지 않은 경우는 없다.</w:t>
      </w:r>
    </w:p>
    <w:p>
      <w:pPr>
        <w:pStyle w:val="Heading2"/>
      </w:pPr>
      <w:r>
        <w:t>문단 1312  ·  [0364a22]</w:t>
      </w:r>
    </w:p>
    <w:p>
      <w:pPr>
        <w:spacing w:after="40"/>
      </w:pPr>
      <w:r>
        <w:rPr>
          <w:b/>
        </w:rPr>
        <w:t>원문</w:t>
      </w:r>
    </w:p>
    <w:p>
      <w:pPr>
        <w:pStyle w:val="SourceText"/>
      </w:pPr>
      <w:r>
        <w:t>[0364a22] 忍辱是道場於諸眾生心無閡故。</w:t>
      </w:r>
    </w:p>
    <w:p>
      <w:pPr>
        <w:spacing w:after="40"/>
      </w:pPr>
      <w:r>
        <w:rPr>
          <w:b/>
        </w:rPr>
        <w:t>한국어 직역</w:t>
      </w:r>
    </w:p>
    <w:p>
      <w:pPr>
        <w:pStyle w:val="TranslationText"/>
      </w:pPr>
      <w:r>
        <w:t>인욕이 도량이니 모든 중생에 대해 마음에 막힘이 없기 때문입니다.</w:t>
      </w:r>
    </w:p>
    <w:p>
      <w:pPr>
        <w:pStyle w:val="Heading2"/>
      </w:pPr>
      <w:r>
        <w:t>문단 1313  ·  [0364a22]</w:t>
      </w:r>
    </w:p>
    <w:p>
      <w:pPr>
        <w:spacing w:after="40"/>
      </w:pPr>
      <w:r>
        <w:rPr>
          <w:b/>
        </w:rPr>
        <w:t>원문</w:t>
      </w:r>
    </w:p>
    <w:p>
      <w:pPr>
        <w:pStyle w:val="SourceText"/>
      </w:pPr>
      <w:r>
        <w:t>[0364a22] 肇曰。[5]忍忿則心[6]存懷忿則心閡。</w:t>
      </w:r>
    </w:p>
    <w:p>
      <w:pPr>
        <w:spacing w:after="40"/>
      </w:pPr>
      <w:r>
        <w:rPr>
          <w:b/>
        </w:rPr>
        <w:t>한국어 직역</w:t>
      </w:r>
    </w:p>
    <w:p>
      <w:pPr>
        <w:pStyle w:val="TranslationText"/>
      </w:pPr>
      <w:r>
        <w:t>승조가 말하였다. 분노를 참으면 마음에 막힘이 없고, 분노를 품으면 마음이 막힌다.</w:t>
      </w:r>
    </w:p>
    <w:p>
      <w:pPr>
        <w:pStyle w:val="Heading2"/>
      </w:pPr>
      <w:r>
        <w:t>문단 1314  ·  [0364a24]</w:t>
      </w:r>
    </w:p>
    <w:p>
      <w:pPr>
        <w:spacing w:after="40"/>
      </w:pPr>
      <w:r>
        <w:rPr>
          <w:b/>
        </w:rPr>
        <w:t>원문</w:t>
      </w:r>
    </w:p>
    <w:p>
      <w:pPr>
        <w:pStyle w:val="SourceText"/>
      </w:pPr>
      <w:r>
        <w:t>[0364a24] 精進是道場不懈退故禪定是道場心調柔故智慧是道場現見諸法故。</w:t>
      </w:r>
    </w:p>
    <w:p>
      <w:pPr>
        <w:spacing w:after="40"/>
      </w:pPr>
      <w:r>
        <w:rPr>
          <w:b/>
        </w:rPr>
        <w:t>한국어 직역</w:t>
      </w:r>
    </w:p>
    <w:p>
      <w:pPr>
        <w:pStyle w:val="TranslationText"/>
      </w:pPr>
      <w:r>
        <w:t>정진이 도량이니 게으르거나 물러나지 않기 때문이고, 선정이 도량이니 마음이 조화롭고 부드럽기 때문이며, 지혜가 도량이니 모든 법을 눈앞에서 보기 때문입니다.</w:t>
      </w:r>
    </w:p>
    <w:p>
      <w:pPr>
        <w:pStyle w:val="Heading2"/>
      </w:pPr>
      <w:r>
        <w:t>문단 1315  ·  [0364a25]</w:t>
      </w:r>
    </w:p>
    <w:p>
      <w:pPr>
        <w:spacing w:after="40"/>
      </w:pPr>
      <w:r>
        <w:rPr>
          <w:b/>
        </w:rPr>
        <w:t>원문</w:t>
      </w:r>
    </w:p>
    <w:p>
      <w:pPr>
        <w:pStyle w:val="SourceText"/>
      </w:pPr>
      <w:r>
        <w:t>[0364a25] 肇[7]云萬法彌廣。現若目前智慧之能也。</w:t>
      </w:r>
    </w:p>
    <w:p>
      <w:pPr>
        <w:spacing w:after="40"/>
      </w:pPr>
      <w:r>
        <w:rPr>
          <w:b/>
        </w:rPr>
        <w:t>한국어 직역</w:t>
      </w:r>
    </w:p>
    <w:p>
      <w:pPr>
        <w:pStyle w:val="TranslationText"/>
      </w:pPr>
      <w:r>
        <w:t>승조가 말하였다. 만법은 더욱 광대하지만, 눈앞에 있는 것처럼 드러내어 보는 것은 지혜의 능력이다.</w:t>
      </w:r>
    </w:p>
    <w:p>
      <w:pPr>
        <w:pStyle w:val="Heading2"/>
      </w:pPr>
      <w:r>
        <w:t>문단 1316  ·  [0364a27]</w:t>
      </w:r>
    </w:p>
    <w:p>
      <w:pPr>
        <w:spacing w:after="40"/>
      </w:pPr>
      <w:r>
        <w:rPr>
          <w:b/>
        </w:rPr>
        <w:t>원문</w:t>
      </w:r>
    </w:p>
    <w:p>
      <w:pPr>
        <w:pStyle w:val="SourceText"/>
      </w:pPr>
      <w:r>
        <w:t>[0364a27] 慈是道場等眾生故。</w:t>
      </w:r>
    </w:p>
    <w:p>
      <w:pPr>
        <w:spacing w:after="40"/>
      </w:pPr>
      <w:r>
        <w:rPr>
          <w:b/>
        </w:rPr>
        <w:t>한국어 직역</w:t>
      </w:r>
    </w:p>
    <w:p>
      <w:pPr>
        <w:pStyle w:val="TranslationText"/>
      </w:pPr>
      <w:r>
        <w:t>자(慈)가 도량이니 중생을 평등하게 대하기 때문입니다.</w:t>
      </w:r>
    </w:p>
    <w:p>
      <w:pPr>
        <w:pStyle w:val="Heading2"/>
      </w:pPr>
      <w:r>
        <w:t>문단 1317  ·  [0364a27]</w:t>
      </w:r>
    </w:p>
    <w:p>
      <w:pPr>
        <w:spacing w:after="40"/>
      </w:pPr>
      <w:r>
        <w:rPr>
          <w:b/>
        </w:rPr>
        <w:t>원문</w:t>
      </w:r>
    </w:p>
    <w:p>
      <w:pPr>
        <w:pStyle w:val="SourceText"/>
      </w:pPr>
      <w:r>
        <w:t>[0364a27] 肇曰。等心怨親欲其安樂慈行也。</w:t>
      </w:r>
    </w:p>
    <w:p>
      <w:pPr>
        <w:spacing w:after="40"/>
      </w:pPr>
      <w:r>
        <w:rPr>
          <w:b/>
        </w:rPr>
        <w:t>한국어 직역</w:t>
      </w:r>
    </w:p>
    <w:p>
      <w:pPr>
        <w:pStyle w:val="TranslationText"/>
      </w:pPr>
      <w:r>
        <w:t>승조가 말하였다. 원수와 친한 이를 평등한 마음으로 대하여 그들이 안락하기를 바라는 것이 자행(慈行)이다.</w:t>
      </w:r>
    </w:p>
    <w:p>
      <w:pPr>
        <w:pStyle w:val="Heading2"/>
      </w:pPr>
      <w:r>
        <w:t>문단 1318  ·  [0364a29]</w:t>
      </w:r>
    </w:p>
    <w:p>
      <w:pPr>
        <w:spacing w:after="40"/>
      </w:pPr>
      <w:r>
        <w:rPr>
          <w:b/>
        </w:rPr>
        <w:t>원문</w:t>
      </w:r>
    </w:p>
    <w:p>
      <w:pPr>
        <w:pStyle w:val="SourceText"/>
      </w:pPr>
      <w:r>
        <w:t>[0364a29] 悲是道場忍疲苦故。</w:t>
      </w:r>
    </w:p>
    <w:p>
      <w:pPr>
        <w:spacing w:after="40"/>
      </w:pPr>
      <w:r>
        <w:rPr>
          <w:b/>
        </w:rPr>
        <w:t>한국어 직역</w:t>
      </w:r>
    </w:p>
    <w:p>
      <w:pPr>
        <w:pStyle w:val="TranslationText"/>
      </w:pPr>
      <w:r>
        <w:t>비(悲)가 도량이니 피로와 고통을 참기 때문입니다.</w:t>
      </w:r>
    </w:p>
    <w:p>
      <w:pPr>
        <w:pStyle w:val="Heading2"/>
      </w:pPr>
      <w:r>
        <w:t>문단 1319  ·  [0364a29]</w:t>
      </w:r>
    </w:p>
    <w:p>
      <w:pPr>
        <w:spacing w:after="40"/>
      </w:pPr>
      <w:r>
        <w:rPr>
          <w:b/>
        </w:rPr>
        <w:t>원문</w:t>
      </w:r>
    </w:p>
    <w:p>
      <w:pPr>
        <w:pStyle w:val="SourceText"/>
      </w:pPr>
      <w:r>
        <w:t>[0364a29] 肇曰。見苦必赴不避湯炭悲[8]行。</w:t>
      </w:r>
    </w:p>
    <w:p>
      <w:pPr>
        <w:spacing w:after="40"/>
      </w:pPr>
      <w:r>
        <w:rPr>
          <w:b/>
        </w:rPr>
        <w:t>한국어 직역</w:t>
      </w:r>
    </w:p>
    <w:p>
      <w:pPr>
        <w:pStyle w:val="TranslationText"/>
      </w:pPr>
      <w:r>
        <w:t>승조가 말하였다. 괴로움을 보면 반드시 달려가 끓는 물과 불도 피하지 않는 것이 비행이다.</w:t>
      </w:r>
    </w:p>
    <w:p>
      <w:pPr>
        <w:pStyle w:val="Heading2"/>
      </w:pPr>
      <w:r>
        <w:t>문단 1320  ·  [0364b02]</w:t>
      </w:r>
    </w:p>
    <w:p>
      <w:pPr>
        <w:spacing w:after="40"/>
      </w:pPr>
      <w:r>
        <w:rPr>
          <w:b/>
        </w:rPr>
        <w:t>원문</w:t>
      </w:r>
    </w:p>
    <w:p>
      <w:pPr>
        <w:pStyle w:val="SourceText"/>
      </w:pPr>
      <w:r>
        <w:t>[0364b02] 喜是道場悅樂法故。</w:t>
      </w:r>
    </w:p>
    <w:p>
      <w:pPr>
        <w:spacing w:after="40"/>
      </w:pPr>
      <w:r>
        <w:rPr>
          <w:b/>
        </w:rPr>
        <w:t>한국어 직역</w:t>
      </w:r>
    </w:p>
    <w:p>
      <w:pPr>
        <w:pStyle w:val="TranslationText"/>
      </w:pPr>
      <w:r>
        <w:t>희(喜)가 도량이니 법을 기뻐하고 즐기기 때문입니다.</w:t>
      </w:r>
    </w:p>
    <w:p>
      <w:pPr>
        <w:pStyle w:val="Heading2"/>
      </w:pPr>
      <w:r>
        <w:t>문단 1321  ·  [0364b02]</w:t>
      </w:r>
    </w:p>
    <w:p>
      <w:pPr>
        <w:spacing w:after="40"/>
      </w:pPr>
      <w:r>
        <w:rPr>
          <w:b/>
        </w:rPr>
        <w:t>원문</w:t>
      </w:r>
    </w:p>
    <w:p>
      <w:pPr>
        <w:pStyle w:val="SourceText"/>
      </w:pPr>
      <w:r>
        <w:t>[0364b02] 什曰。慈雖假想與眾生樂[9]樂從慈起。還見其受苦其心悲惻。則入悲心欲令常得此樂。次入喜心。喜心雖是假想而作意欲令常樂。故異於慈心也。復次慈心與樂。喜心直觀其得樂其心歡喜耳。肇曰。以己法樂樂彼同悅喜行也。</w:t>
      </w:r>
    </w:p>
    <w:p>
      <w:pPr>
        <w:spacing w:after="40"/>
      </w:pPr>
      <w:r>
        <w:rPr>
          <w:b/>
        </w:rPr>
        <w:t>한국어 직역</w:t>
      </w:r>
    </w:p>
    <w:p>
      <w:pPr>
        <w:pStyle w:val="TranslationText"/>
      </w:pPr>
      <w:r>
        <w:t>구마라집이 말하였다. 자는 비록 가상으로 중생에게 즐거움을 주는 것이지만, 즐거움은 자에서 일어난다. 다시 그들이 괴로움을 받는 것을 보면 그 마음이 슬프고 측은해진다. 그러면 비심에 들어가 늘 이 즐거움을 얻게 하고자 한다. 다음으로 희심에 들어간다. 희심은 비록 가상으로 일으키는 것이나 뜻을 지어 늘 즐겁게 하려 한다. 그러므로 자심과 다르다. 또 자심은 즐거움을 주는 것이고, 희심은 다만 그가 즐거움을 얻는 것을 보고 그 마음이 기뻐할 뿐이다. 승조가 말하였다. 자기의 법락으로 그를 즐겁게 하여 함께 기뻐하는 것이 희행이다.</w:t>
      </w:r>
    </w:p>
    <w:p>
      <w:pPr>
        <w:pStyle w:val="Heading2"/>
      </w:pPr>
      <w:r>
        <w:t>문단 1322  ·  [0364b08]</w:t>
      </w:r>
    </w:p>
    <w:p>
      <w:pPr>
        <w:spacing w:after="40"/>
      </w:pPr>
      <w:r>
        <w:rPr>
          <w:b/>
        </w:rPr>
        <w:t>원문</w:t>
      </w:r>
    </w:p>
    <w:p>
      <w:pPr>
        <w:pStyle w:val="SourceText"/>
      </w:pPr>
      <w:r>
        <w:t>[0364b08] 捨是道場憎愛斷故。</w:t>
      </w:r>
    </w:p>
    <w:p>
      <w:pPr>
        <w:spacing w:after="40"/>
      </w:pPr>
      <w:r>
        <w:rPr>
          <w:b/>
        </w:rPr>
        <w:t>한국어 직역</w:t>
      </w:r>
    </w:p>
    <w:p>
      <w:pPr>
        <w:pStyle w:val="TranslationText"/>
      </w:pPr>
      <w:r>
        <w:t>사(捨)가 도량이니 미움과 사랑이 끊어지기 때문입니다.</w:t>
      </w:r>
    </w:p>
    <w:p>
      <w:pPr>
        <w:pStyle w:val="Heading2"/>
      </w:pPr>
      <w:r>
        <w:t>문단 1323  ·  [0364b08]</w:t>
      </w:r>
    </w:p>
    <w:p>
      <w:pPr>
        <w:spacing w:after="40"/>
      </w:pPr>
      <w:r>
        <w:rPr>
          <w:b/>
        </w:rPr>
        <w:t>원문</w:t>
      </w:r>
    </w:p>
    <w:p>
      <w:pPr>
        <w:pStyle w:val="SourceText"/>
      </w:pPr>
      <w:r>
        <w:t>[0364b08] 肇曰。夫慈生愛。愛生著。著生累。悲生憂。憂生惱。惱生憎。慈悲雖善而累想已生。故兩捨以平等觀。謂之捨行也。</w:t>
      </w:r>
    </w:p>
    <w:p>
      <w:pPr>
        <w:spacing w:after="40"/>
      </w:pPr>
      <w:r>
        <w:rPr>
          <w:b/>
        </w:rPr>
        <w:t>한국어 직역</w:t>
      </w:r>
    </w:p>
    <w:p>
      <w:pPr>
        <w:pStyle w:val="TranslationText"/>
      </w:pPr>
      <w:r>
        <w:t>승조가 말하였다. 자에서 사랑이 생기고, 사랑에서 집착이 생기며, 집착에서 얽매임이 생긴다. 비에서 근심이 생기고, 근심에서 번뇌가 생기며, 번뇌에서 미움이 생긴다. 자와 비가 비록 선하지만 얽매이는 생각이 이미 생겼으므로, 그러므로 두 가지를 모두 버리고 평등하게 관한다. 이를 사행(捨行)이라고 한다.</w:t>
      </w:r>
    </w:p>
    <w:p>
      <w:pPr>
        <w:pStyle w:val="Heading2"/>
      </w:pPr>
      <w:r>
        <w:t>문단 1324  ·  [0364b12]</w:t>
      </w:r>
    </w:p>
    <w:p>
      <w:pPr>
        <w:spacing w:after="40"/>
      </w:pPr>
      <w:r>
        <w:rPr>
          <w:b/>
        </w:rPr>
        <w:t>원문</w:t>
      </w:r>
    </w:p>
    <w:p>
      <w:pPr>
        <w:pStyle w:val="SourceText"/>
      </w:pPr>
      <w:r>
        <w:t>[0364b12] 神通是道場成就六通故解脫是道場能背捨故。</w:t>
      </w:r>
    </w:p>
    <w:p>
      <w:pPr>
        <w:spacing w:after="40"/>
      </w:pPr>
      <w:r>
        <w:rPr>
          <w:b/>
        </w:rPr>
        <w:t>한국어 직역</w:t>
      </w:r>
    </w:p>
    <w:p>
      <w:pPr>
        <w:pStyle w:val="TranslationText"/>
      </w:pPr>
      <w:r>
        <w:t>신통이 도량이니 육통을 성취하기 때문이며, 해탈이 도량이니 능히 배사(背捨)할 수 있기 때문입니다.</w:t>
      </w:r>
    </w:p>
    <w:p>
      <w:pPr>
        <w:pStyle w:val="Heading2"/>
      </w:pPr>
      <w:r>
        <w:t>문단 1325  ·  [0364b13]</w:t>
      </w:r>
    </w:p>
    <w:p>
      <w:pPr>
        <w:spacing w:after="40"/>
      </w:pPr>
      <w:r>
        <w:rPr>
          <w:b/>
        </w:rPr>
        <w:t>원문</w:t>
      </w:r>
    </w:p>
    <w:p>
      <w:pPr>
        <w:pStyle w:val="SourceText"/>
      </w:pPr>
      <w:r>
        <w:t>[0364b13] 肇曰。解脫八解脫也。觀青為黃觀黃為青。捨背境界從心所觀謂之背[10]捨。</w:t>
      </w:r>
    </w:p>
    <w:p>
      <w:pPr>
        <w:spacing w:after="40"/>
      </w:pPr>
      <w:r>
        <w:rPr>
          <w:b/>
        </w:rPr>
        <w:t>한국어 직역</w:t>
      </w:r>
    </w:p>
    <w:p>
      <w:pPr>
        <w:pStyle w:val="TranslationText"/>
      </w:pPr>
      <w:r>
        <w:t>승조가 말하였다. 해탈은 팔해탈이다. 푸른 것을 누렇게 보고 누런 것을 푸르게 보며, 경계를 등지고 버려 마음이 관하는 바를 따르는 것을 배사라고 한다.</w:t>
      </w:r>
    </w:p>
    <w:p>
      <w:pPr>
        <w:pStyle w:val="Heading2"/>
      </w:pPr>
      <w:r>
        <w:t>문단 1326  ·  [0364b15]</w:t>
      </w:r>
    </w:p>
    <w:p>
      <w:pPr>
        <w:spacing w:after="40"/>
      </w:pPr>
      <w:r>
        <w:rPr>
          <w:b/>
        </w:rPr>
        <w:t>원문</w:t>
      </w:r>
    </w:p>
    <w:p>
      <w:pPr>
        <w:pStyle w:val="SourceText"/>
      </w:pPr>
      <w:r>
        <w:t>[0364b15] 方便是道場教化眾生故四攝是道場攝眾生故。</w:t>
      </w:r>
    </w:p>
    <w:p>
      <w:pPr>
        <w:spacing w:after="40"/>
      </w:pPr>
      <w:r>
        <w:rPr>
          <w:b/>
        </w:rPr>
        <w:t>한국어 직역</w:t>
      </w:r>
    </w:p>
    <w:p>
      <w:pPr>
        <w:pStyle w:val="TranslationText"/>
      </w:pPr>
      <w:r>
        <w:t>방편이 도량이니 중생을 교화하기 때문이며, 사섭이 도량이니 중생을 거두기 때문입니다.</w:t>
      </w:r>
    </w:p>
    <w:p>
      <w:pPr>
        <w:pStyle w:val="Heading2"/>
      </w:pPr>
      <w:r>
        <w:t>문단 1327  ·  [0364b16]</w:t>
      </w:r>
    </w:p>
    <w:p>
      <w:pPr>
        <w:spacing w:after="40"/>
      </w:pPr>
      <w:r>
        <w:rPr>
          <w:b/>
        </w:rPr>
        <w:t>원문</w:t>
      </w:r>
    </w:p>
    <w:p>
      <w:pPr>
        <w:pStyle w:val="SourceText"/>
      </w:pPr>
      <w:r>
        <w:t>[0364b16] 什曰。一惠施。惠施有二種。施下人以財。施上人以法[11]施二愛語。愛語復有二種。於下人則以煖言將悅。於上人則以法語慰諭。皆以愛心作愛語也。三利[12]行。利行亦有二種。下人則為[13]設方便令得俗利。上人則為作方便令得法利。四同事。同事亦有二種。同惡人則[14]誘以善法[15]同善人則令增善根。隨類而[16]入。事與彼同故名同事也。肇曰。方便起[17]乎弘化。四攝生[＊]乎來眾[18]焉。</w:t>
      </w:r>
    </w:p>
    <w:p>
      <w:pPr>
        <w:spacing w:after="40"/>
      </w:pPr>
      <w:r>
        <w:rPr>
          <w:b/>
        </w:rPr>
        <w:t>한국어 직역</w:t>
      </w:r>
    </w:p>
    <w:p>
      <w:pPr>
        <w:pStyle w:val="TranslationText"/>
      </w:pPr>
      <w:r>
        <w:t>구마라집이 말하였다. 첫째는 혜시(惠施)이다. 혜시에는 두 가지가 있다. 아랫사람에게는 재물로 베풀고, 윗사람에게는 법으로 베푼다. 둘째는 애어(愛語)이다. 애어에도 다시 두 가지가 있다. 아랫사람에게는 따뜻한 말로 이끌어 기쁘게 하고, 윗사람에게는 법의 말로 위로하고 타이른다. 모두 사랑하는 마음으로 애어를 행하는 것이다. 셋째는 이행(利行)이다. 이행에도 또한 두 가지가 있다. 아랫사람에게는 방편을 마련하여 세속의 이익을 얻게 하고, 윗사람에게는 방편을 지어 법의 이익을 얻게 한다. 넷째는 동사(同事)이다. 동사에도 또한 두 가지가 있다. 악한 사람과 함께할 때는 선법으로 이끌고, 선한 사람과 함께할 때는 선근을 더욱 늘리게 한다. 그 부류를 따라 들어가, 하는 일이 그와 같으므로 동사라고 한다. 승조가 말하였다. 방편은 교화를 크게 펴는 데서 일어나고, 사섭은 찾아오는 대중에게서 생긴다.</w:t>
      </w:r>
    </w:p>
    <w:p>
      <w:pPr>
        <w:pStyle w:val="EditorialNote"/>
      </w:pPr>
      <w:r>
        <w:t>교감·번역 메모 | [구문 불확실] 「四攝生[＊]乎來眾[18]焉」의 「生乎」를 ‘~에게서 생긴다’로 읽었으나 구두에 따라 다른 해석 가능성이 있다.</w:t>
      </w:r>
    </w:p>
    <w:p>
      <w:pPr>
        <w:pStyle w:val="Heading2"/>
      </w:pPr>
      <w:r>
        <w:t>문단 1328  ·  [0364b26]</w:t>
      </w:r>
    </w:p>
    <w:p>
      <w:pPr>
        <w:spacing w:after="40"/>
      </w:pPr>
      <w:r>
        <w:rPr>
          <w:b/>
        </w:rPr>
        <w:t>원문</w:t>
      </w:r>
    </w:p>
    <w:p>
      <w:pPr>
        <w:pStyle w:val="SourceText"/>
      </w:pPr>
      <w:r>
        <w:t>[0364b26] 多聞是道場如聞行故。</w:t>
      </w:r>
    </w:p>
    <w:p>
      <w:pPr>
        <w:spacing w:after="40"/>
      </w:pPr>
      <w:r>
        <w:rPr>
          <w:b/>
        </w:rPr>
        <w:t>한국어 직역</w:t>
      </w:r>
    </w:p>
    <w:p>
      <w:pPr>
        <w:pStyle w:val="TranslationText"/>
      </w:pPr>
      <w:r>
        <w:t>다문이 도량이니 들은 대로 행하기 때문입니다.</w:t>
      </w:r>
    </w:p>
    <w:p>
      <w:pPr>
        <w:pStyle w:val="Heading2"/>
      </w:pPr>
      <w:r>
        <w:t>문단 1329  ·  [0364b26]</w:t>
      </w:r>
    </w:p>
    <w:p>
      <w:pPr>
        <w:spacing w:after="40"/>
      </w:pPr>
      <w:r>
        <w:rPr>
          <w:b/>
        </w:rPr>
        <w:t>원문</w:t>
      </w:r>
    </w:p>
    <w:p>
      <w:pPr>
        <w:pStyle w:val="SourceText"/>
      </w:pPr>
      <w:r>
        <w:t>[0364b26] 肇曰。聞不能行。與禽獸同聽也。</w:t>
      </w:r>
    </w:p>
    <w:p>
      <w:pPr>
        <w:spacing w:after="40"/>
      </w:pPr>
      <w:r>
        <w:rPr>
          <w:b/>
        </w:rPr>
        <w:t>한국어 직역</w:t>
      </w:r>
    </w:p>
    <w:p>
      <w:pPr>
        <w:pStyle w:val="TranslationText"/>
      </w:pPr>
      <w:r>
        <w:t>승조가 말하였다. 듣고도 행하지 못한다면, 짐승과 함께 들은 것과 같다.</w:t>
      </w:r>
    </w:p>
    <w:p>
      <w:pPr>
        <w:pStyle w:val="Heading2"/>
      </w:pPr>
      <w:r>
        <w:t>문단 1330  ·  [0364b28]</w:t>
      </w:r>
    </w:p>
    <w:p>
      <w:pPr>
        <w:spacing w:after="40"/>
      </w:pPr>
      <w:r>
        <w:rPr>
          <w:b/>
        </w:rPr>
        <w:t>원문</w:t>
      </w:r>
    </w:p>
    <w:p>
      <w:pPr>
        <w:pStyle w:val="SourceText"/>
      </w:pPr>
      <w:r>
        <w:t>[0364b28] 伏心是道場正觀諸法故。</w:t>
      </w:r>
    </w:p>
    <w:p>
      <w:pPr>
        <w:spacing w:after="40"/>
      </w:pPr>
      <w:r>
        <w:rPr>
          <w:b/>
        </w:rPr>
        <w:t>한국어 직역</w:t>
      </w:r>
    </w:p>
    <w:p>
      <w:pPr>
        <w:pStyle w:val="TranslationText"/>
      </w:pPr>
      <w:r>
        <w:t>마음을 조복함이 도량이니 모든 법을 바르게 관하기 때문입니다.</w:t>
      </w:r>
    </w:p>
    <w:p>
      <w:pPr>
        <w:pStyle w:val="Heading2"/>
      </w:pPr>
      <w:r>
        <w:t>문단 1331  ·  [0364b28]</w:t>
      </w:r>
    </w:p>
    <w:p>
      <w:pPr>
        <w:spacing w:after="40"/>
      </w:pPr>
      <w:r>
        <w:rPr>
          <w:b/>
        </w:rPr>
        <w:t>원문</w:t>
      </w:r>
    </w:p>
    <w:p>
      <w:pPr>
        <w:pStyle w:val="SourceText"/>
      </w:pPr>
      <w:r>
        <w:t>[0364b28] 什曰。或以事伏心。或以理伏心。今正觀則以無常等觀制伏其心也。肇曰。心之性也強梁則觀邪。調伏則觀正也。</w:t>
      </w:r>
    </w:p>
    <w:p>
      <w:pPr>
        <w:spacing w:after="40"/>
      </w:pPr>
      <w:r>
        <w:rPr>
          <w:b/>
        </w:rPr>
        <w:t>한국어 직역</w:t>
      </w:r>
    </w:p>
    <w:p>
      <w:pPr>
        <w:pStyle w:val="TranslationText"/>
      </w:pPr>
      <w:r>
        <w:t>구마라집이 말하였다. 혹은 일로써 마음을 조복하고, 혹은 이치로써 마음을 조복한다. 지금 바르게 관한다는 것은 무상 등의 관으로 그 마음을 제어하여 조복하는 것이다. 승조가 말하였다. 마음의 성품이 억세면 관이 삿되고, 조복되면 관이 바르다.</w:t>
      </w:r>
    </w:p>
    <w:p>
      <w:pPr>
        <w:pStyle w:val="Heading2"/>
      </w:pPr>
      <w:r>
        <w:t>문단 1332  ·  [0364c03]</w:t>
      </w:r>
    </w:p>
    <w:p>
      <w:pPr>
        <w:spacing w:after="40"/>
      </w:pPr>
      <w:r>
        <w:rPr>
          <w:b/>
        </w:rPr>
        <w:t>원문</w:t>
      </w:r>
    </w:p>
    <w:p>
      <w:pPr>
        <w:pStyle w:val="SourceText"/>
      </w:pPr>
      <w:r>
        <w:t>[0364c03] 三十七品是道場捨有為法故。</w:t>
      </w:r>
    </w:p>
    <w:p>
      <w:pPr>
        <w:spacing w:after="40"/>
      </w:pPr>
      <w:r>
        <w:rPr>
          <w:b/>
        </w:rPr>
        <w:t>한국어 직역</w:t>
      </w:r>
    </w:p>
    <w:p>
      <w:pPr>
        <w:pStyle w:val="TranslationText"/>
      </w:pPr>
      <w:r>
        <w:t>삼십칠품이 도량이니 유위법을 버리기 때문입니다.</w:t>
      </w:r>
    </w:p>
    <w:p>
      <w:pPr>
        <w:pStyle w:val="Heading2"/>
      </w:pPr>
      <w:r>
        <w:t>문단 1333  ·  [0364c03]</w:t>
      </w:r>
    </w:p>
    <w:p>
      <w:pPr>
        <w:spacing w:after="40"/>
      </w:pPr>
      <w:r>
        <w:rPr>
          <w:b/>
        </w:rPr>
        <w:t>원문</w:t>
      </w:r>
    </w:p>
    <w:p>
      <w:pPr>
        <w:pStyle w:val="SourceText"/>
      </w:pPr>
      <w:r>
        <w:t>[0364c03] 什曰。道品斷受生故名捨有為。亦以空空三昧等捨三三昧及一切善法故名捨也。肇曰。三十七品無為之因也。</w:t>
      </w:r>
    </w:p>
    <w:p>
      <w:pPr>
        <w:spacing w:after="40"/>
      </w:pPr>
      <w:r>
        <w:rPr>
          <w:b/>
        </w:rPr>
        <w:t>한국어 직역</w:t>
      </w:r>
    </w:p>
    <w:p>
      <w:pPr>
        <w:pStyle w:val="TranslationText"/>
      </w:pPr>
      <w:r>
        <w:t>구마라집이 말하였다. 도품은 다시 태어남을 끊으므로 유위를 버린다고 한다. 또 공공삼매(空空三昧) 등으로 세 가지 삼매와 일체 선법을 버리므로 버린다고 한다. 승조가 말하였다. 삼십칠품은 무위의 인이다.</w:t>
      </w:r>
    </w:p>
    <w:p>
      <w:pPr>
        <w:pStyle w:val="Heading2"/>
      </w:pPr>
      <w:r>
        <w:t>문단 1334  ·  [0364c07]</w:t>
      </w:r>
    </w:p>
    <w:p>
      <w:pPr>
        <w:spacing w:after="40"/>
      </w:pPr>
      <w:r>
        <w:rPr>
          <w:b/>
        </w:rPr>
        <w:t>원문</w:t>
      </w:r>
    </w:p>
    <w:p>
      <w:pPr>
        <w:pStyle w:val="SourceText"/>
      </w:pPr>
      <w:r>
        <w:t>[0364c07] 諦是道場不誑世間故。</w:t>
      </w:r>
    </w:p>
    <w:p>
      <w:pPr>
        <w:spacing w:after="40"/>
      </w:pPr>
      <w:r>
        <w:rPr>
          <w:b/>
        </w:rPr>
        <w:t>한국어 직역</w:t>
      </w:r>
    </w:p>
    <w:p>
      <w:pPr>
        <w:pStyle w:val="TranslationText"/>
      </w:pPr>
      <w:r>
        <w:t>제(諦)가 도량이니 세간을 속이지 않기 때문입니다.</w:t>
      </w:r>
    </w:p>
    <w:p>
      <w:pPr>
        <w:pStyle w:val="Heading2"/>
      </w:pPr>
      <w:r>
        <w:t>문단 1335  ·  [0364c07]</w:t>
      </w:r>
    </w:p>
    <w:p>
      <w:pPr>
        <w:spacing w:after="40"/>
      </w:pPr>
      <w:r>
        <w:rPr>
          <w:b/>
        </w:rPr>
        <w:t>원문</w:t>
      </w:r>
    </w:p>
    <w:p>
      <w:pPr>
        <w:pStyle w:val="SourceText"/>
      </w:pPr>
      <w:r>
        <w:t>[0364c07] 什曰。小乘中說四諦。大乘中說一諦。今言諦是則一諦。一諦實相也。俗數法虛妄。謂言有而更無。謂言無。而更有。是誑人也。見餘諦謂言必除我惑。而不免妄想。亦是誑也。今一諦無此眾過故不誑人也。從一諦乃至諸法無我是諸法實相。即一諦中異句異味也。由此一諦故佛道得成。一諦即是佛因故名道場也。肇曰。四諦真實無虛誑也。</w:t>
      </w:r>
    </w:p>
    <w:p>
      <w:pPr>
        <w:spacing w:after="40"/>
      </w:pPr>
      <w:r>
        <w:rPr>
          <w:b/>
        </w:rPr>
        <w:t>한국어 직역</w:t>
      </w:r>
    </w:p>
    <w:p>
      <w:pPr>
        <w:pStyle w:val="TranslationText"/>
      </w:pPr>
      <w:r>
        <w:t>구마라집이 말하였다. 소승에서는 사제를 설하고, 대승에서는 일제를 설한다. 지금 “제”라고 한 것은 곧 일제이다. 일제는 실상이다. 세속의 수법(數法)은 허망하여, 있다고 말하지만 도리어 없고, 없다고 말하지만, 도리어 있다. 이것이 사람을 속이는 것이다. 다른 제를 보고 반드시 나의 미혹을 제거할 것이라고 여기지만, 망상을 면하지 못하니, 이 또한 속이는 것이다. 지금 일제에는 이러한 여러 허물이 없으므로 사람을 속이지 않는다. 일제로부터 “모든 법에 아(我)가 없다”에 이르기까지가 모든 법의 실상이다. 곧 일제 가운데의 서로 다른 구절과 서로 다른 맛이다. 이 일제로 말미암아 불도가 이루어진다. 일제는 곧 부처의 인이므로 도량이라고 한다. 승조가 말하였다. 사제는 진실하여 허망하게 속이지 않는다.</w:t>
      </w:r>
    </w:p>
    <w:p>
      <w:pPr>
        <w:pStyle w:val="Heading2"/>
      </w:pPr>
      <w:r>
        <w:t>문단 1336  ·  [0364c16]</w:t>
      </w:r>
    </w:p>
    <w:p>
      <w:pPr>
        <w:spacing w:after="40"/>
      </w:pPr>
      <w:r>
        <w:rPr>
          <w:b/>
        </w:rPr>
        <w:t>원문</w:t>
      </w:r>
    </w:p>
    <w:p>
      <w:pPr>
        <w:pStyle w:val="SourceText"/>
      </w:pPr>
      <w:r>
        <w:t>[0364c16] 緣起是道場無明乃至老死皆無盡故。</w:t>
      </w:r>
    </w:p>
    <w:p>
      <w:pPr>
        <w:spacing w:after="40"/>
      </w:pPr>
      <w:r>
        <w:rPr>
          <w:b/>
        </w:rPr>
        <w:t>한국어 직역</w:t>
      </w:r>
    </w:p>
    <w:p>
      <w:pPr>
        <w:pStyle w:val="TranslationText"/>
      </w:pPr>
      <w:r>
        <w:t>연기가 도량이니 무명에서 노사에 이르기까지 모두 다함이 없기 때문입니다.</w:t>
      </w:r>
    </w:p>
    <w:p>
      <w:pPr>
        <w:pStyle w:val="Heading2"/>
      </w:pPr>
      <w:r>
        <w:t>문단 1337  ·  [0364c16]</w:t>
      </w:r>
    </w:p>
    <w:p>
      <w:pPr>
        <w:spacing w:after="40"/>
      </w:pPr>
      <w:r>
        <w:rPr>
          <w:b/>
        </w:rPr>
        <w:t>원문</w:t>
      </w:r>
    </w:p>
    <w:p>
      <w:pPr>
        <w:pStyle w:val="SourceText"/>
      </w:pPr>
      <w:r>
        <w:t>[0364c16] 肇曰。十二緣起因緣相生無窮盡也。悟其所由則智心自明。智心既明則道心自成。然則道之成也乃以緣起為地故即以為道場也。</w:t>
      </w:r>
    </w:p>
    <w:p>
      <w:pPr>
        <w:spacing w:after="40"/>
      </w:pPr>
      <w:r>
        <w:rPr>
          <w:b/>
        </w:rPr>
        <w:t>한국어 직역</w:t>
      </w:r>
    </w:p>
    <w:p>
      <w:pPr>
        <w:pStyle w:val="TranslationText"/>
      </w:pPr>
      <w:r>
        <w:t>승조가 말하였다. 십이연기는 인연이 서로 생겨 끝이 없다. 그 연유를 깨달으면 지혜의 마음이 저절로 밝아지고, 지혜의 마음이 이미 밝아지면 도의 마음이 저절로 이루어진다. 그렇다면 도가 이루어지는 것은 바로 연기를 터전으로 삼기 때문에 곧 그것을 도량이라 한 것이다.</w:t>
      </w:r>
    </w:p>
    <w:p>
      <w:pPr>
        <w:pStyle w:val="Heading2"/>
      </w:pPr>
      <w:r>
        <w:t>문단 1338  ·  [0364c21]</w:t>
      </w:r>
    </w:p>
    <w:p>
      <w:pPr>
        <w:spacing w:after="40"/>
      </w:pPr>
      <w:r>
        <w:rPr>
          <w:b/>
        </w:rPr>
        <w:t>원문</w:t>
      </w:r>
    </w:p>
    <w:p>
      <w:pPr>
        <w:pStyle w:val="SourceText"/>
      </w:pPr>
      <w:r>
        <w:t>[0364c21] 諸煩惱是道場知如實故眾生是道場知無我故一切法是道場知諸法空故。</w:t>
      </w:r>
    </w:p>
    <w:p>
      <w:pPr>
        <w:spacing w:after="40"/>
      </w:pPr>
      <w:r>
        <w:rPr>
          <w:b/>
        </w:rPr>
        <w:t>한국어 직역</w:t>
      </w:r>
    </w:p>
    <w:p>
      <w:pPr>
        <w:pStyle w:val="TranslationText"/>
      </w:pPr>
      <w:r>
        <w:t>모든 번뇌가 도량이니 실답게 알기 때문이며, 중생이 도량이니 무아를 알기 때문이고, 일체법이 도량이니 모든 법이 공함을 알기 때문입니다.</w:t>
      </w:r>
    </w:p>
    <w:p>
      <w:pPr>
        <w:pStyle w:val="Heading2"/>
      </w:pPr>
      <w:r>
        <w:t>문단 1339  ·  [0364c22]</w:t>
      </w:r>
    </w:p>
    <w:p>
      <w:pPr>
        <w:spacing w:after="40"/>
      </w:pPr>
      <w:r>
        <w:rPr>
          <w:b/>
        </w:rPr>
        <w:t>원문</w:t>
      </w:r>
    </w:p>
    <w:p>
      <w:pPr>
        <w:pStyle w:val="SourceText"/>
      </w:pPr>
      <w:r>
        <w:t>[0364c22] 肇曰。煩惱之[19]實性．眾生之無我．諸法之空義。皆道之所由生也。</w:t>
      </w:r>
    </w:p>
    <w:p>
      <w:pPr>
        <w:spacing w:after="40"/>
      </w:pPr>
      <w:r>
        <w:rPr>
          <w:b/>
        </w:rPr>
        <w:t>한국어 직역</w:t>
      </w:r>
    </w:p>
    <w:p>
      <w:pPr>
        <w:pStyle w:val="TranslationText"/>
      </w:pPr>
      <w:r>
        <w:t>승조가 말하였다. 번뇌의 참된 성품, 중생의 무아, 모든 법의 공한 뜻은, 모두 도가 생겨나는 바탕이다.</w:t>
      </w:r>
    </w:p>
    <w:p>
      <w:pPr>
        <w:pStyle w:val="Heading2"/>
      </w:pPr>
      <w:r>
        <w:t>문단 1340  ·  [0364c25]</w:t>
      </w:r>
    </w:p>
    <w:p>
      <w:pPr>
        <w:spacing w:after="40"/>
      </w:pPr>
      <w:r>
        <w:rPr>
          <w:b/>
        </w:rPr>
        <w:t>원문</w:t>
      </w:r>
    </w:p>
    <w:p>
      <w:pPr>
        <w:pStyle w:val="SourceText"/>
      </w:pPr>
      <w:r>
        <w:t>[0364c25] 降魔是道場不傾動故三界是道場無所趣故師子吼是道場無所畏故。</w:t>
      </w:r>
    </w:p>
    <w:p>
      <w:pPr>
        <w:spacing w:after="40"/>
      </w:pPr>
      <w:r>
        <w:rPr>
          <w:b/>
        </w:rPr>
        <w:t>한국어 직역</w:t>
      </w:r>
    </w:p>
    <w:p>
      <w:pPr>
        <w:pStyle w:val="TranslationText"/>
      </w:pPr>
      <w:r>
        <w:t>마(魔)를 항복시키는 것이 도량이니 기울거나 움직이지 않기 때문이며, 삼계가 도량이니 나아갈 바가 없기 때문이고, 사자후가 도량이니 두려울 바가 없기 때문입니다.</w:t>
      </w:r>
    </w:p>
    <w:p>
      <w:pPr>
        <w:pStyle w:val="Heading2"/>
      </w:pPr>
      <w:r>
        <w:t>문단 1341  ·  [0364c26]</w:t>
      </w:r>
    </w:p>
    <w:p>
      <w:pPr>
        <w:spacing w:after="40"/>
      </w:pPr>
      <w:r>
        <w:rPr>
          <w:b/>
        </w:rPr>
        <w:t>원문</w:t>
      </w:r>
    </w:p>
    <w:p>
      <w:pPr>
        <w:pStyle w:val="SourceText"/>
      </w:pPr>
      <w:r>
        <w:t>[0364c26] [20]肇曰。此即是佛所得也。[21]雖則非佛名為[22]場總名為佛佛即道也。上以菩薩行為場。今果中以佛為道。眾事為場也。</w:t>
      </w:r>
    </w:p>
    <w:p>
      <w:pPr>
        <w:spacing w:after="40"/>
      </w:pPr>
      <w:r>
        <w:rPr>
          <w:b/>
        </w:rPr>
        <w:t>한국어 직역</w:t>
      </w:r>
    </w:p>
    <w:p>
      <w:pPr>
        <w:pStyle w:val="TranslationText"/>
      </w:pPr>
      <w:r>
        <w:t>승조가 말하였다. 이것은 곧 부처가 얻은 바이다. 비록 부처 자체는 아니더라도 이름하여 마당이라 하고, 전체를 부처라고 이름하니 부처가 곧 도이다. 위에서는 보살의 행을 마당으로 삼았고, 지금 과(果) 가운데서는 부처를 도로 삼으며, 여러 일을 마당으로 삼는다.</w:t>
      </w:r>
    </w:p>
    <w:p>
      <w:pPr>
        <w:pStyle w:val="EditorialNote"/>
      </w:pPr>
      <w:r>
        <w:t>교감·번역 메모 | [구문 불확실] 「雖則非佛名為場總名為佛佛即道也」는 ‘도·불·장(場)’의 대응을 압축한 주석으로 절분이 쉽지 않다. 원문 순서를 최대한 유지하였다.</w:t>
      </w:r>
    </w:p>
    <w:p>
      <w:pPr>
        <w:pStyle w:val="Heading2"/>
      </w:pPr>
      <w:r>
        <w:t>문단 1342  ·  [0365a01]</w:t>
      </w:r>
    </w:p>
    <w:p>
      <w:pPr>
        <w:spacing w:after="40"/>
      </w:pPr>
      <w:r>
        <w:rPr>
          <w:b/>
        </w:rPr>
        <w:t>원문</w:t>
      </w:r>
    </w:p>
    <w:p>
      <w:pPr>
        <w:pStyle w:val="SourceText"/>
      </w:pPr>
      <w:r>
        <w:t>[0365a01] 力無畏不共法是道場無諸過故三明是道場無餘閡故。</w:t>
      </w:r>
    </w:p>
    <w:p>
      <w:pPr>
        <w:spacing w:after="40"/>
      </w:pPr>
      <w:r>
        <w:rPr>
          <w:b/>
        </w:rPr>
        <w:t>한국어 직역</w:t>
      </w:r>
    </w:p>
    <w:p>
      <w:pPr>
        <w:pStyle w:val="TranslationText"/>
      </w:pPr>
      <w:r>
        <w:t>십력·무외·불공법이 도량이니 모든 허물이 없기 때문이며, 삼명이 도량이니 남은 막힘이 없기 때문입니다.</w:t>
      </w:r>
    </w:p>
    <w:p>
      <w:pPr>
        <w:pStyle w:val="Heading2"/>
      </w:pPr>
      <w:r>
        <w:t>문단 1343  ·  [0365a02]</w:t>
      </w:r>
    </w:p>
    <w:p>
      <w:pPr>
        <w:spacing w:after="40"/>
      </w:pPr>
      <w:r>
        <w:rPr>
          <w:b/>
        </w:rPr>
        <w:t>원문</w:t>
      </w:r>
    </w:p>
    <w:p>
      <w:pPr>
        <w:pStyle w:val="SourceText"/>
      </w:pPr>
      <w:r>
        <w:t>[0365a02] 肇曰。降魔兵而不為所動。遊三界而不隨其趣。演無畏法音而無難。具佛三十二業而無闕。三明通達而無閡。斯皆大道之所由生也。</w:t>
      </w:r>
    </w:p>
    <w:p>
      <w:pPr>
        <w:spacing w:after="40"/>
      </w:pPr>
      <w:r>
        <w:rPr>
          <w:b/>
        </w:rPr>
        <w:t>한국어 직역</w:t>
      </w:r>
    </w:p>
    <w:p>
      <w:pPr>
        <w:pStyle w:val="TranslationText"/>
      </w:pPr>
      <w:r>
        <w:t>승조가 말하였다. 마군을 항복시키면서도 그들에게 동요되지 않고, 삼계에 노닐면서도 그 갈래를 따르지 않으며, 두려움 없는 법음을 펼치면서도 논란이 없고, 부처의 서른두 가지 업을 갖추어 빠짐이 없으며, 삼명이 통달하여 막힘이 없다. 이것들은 모두 대도가 생겨나는 바탕이다.</w:t>
      </w:r>
    </w:p>
    <w:p>
      <w:pPr>
        <w:pStyle w:val="Heading2"/>
      </w:pPr>
      <w:r>
        <w:t>문단 1344  ·  [0365a06]</w:t>
      </w:r>
    </w:p>
    <w:p>
      <w:pPr>
        <w:spacing w:after="40"/>
      </w:pPr>
      <w:r>
        <w:rPr>
          <w:b/>
        </w:rPr>
        <w:t>원문</w:t>
      </w:r>
    </w:p>
    <w:p>
      <w:pPr>
        <w:pStyle w:val="SourceText"/>
      </w:pPr>
      <w:r>
        <w:t>[0365a06] 一念知一切法是道場[1]成一切智故。</w:t>
      </w:r>
    </w:p>
    <w:p>
      <w:pPr>
        <w:spacing w:after="40"/>
      </w:pPr>
      <w:r>
        <w:rPr>
          <w:b/>
        </w:rPr>
        <w:t>한국어 직역</w:t>
      </w:r>
    </w:p>
    <w:p>
      <w:pPr>
        <w:pStyle w:val="TranslationText"/>
      </w:pPr>
      <w:r>
        <w:t>한 생각에 일체법을 아는 것이 도량이니 일체지를 이루기 때문입니다.</w:t>
      </w:r>
    </w:p>
    <w:p>
      <w:pPr>
        <w:pStyle w:val="Heading2"/>
      </w:pPr>
      <w:r>
        <w:t>문단 1345  ·  [0365a06]</w:t>
      </w:r>
    </w:p>
    <w:p>
      <w:pPr>
        <w:spacing w:after="40"/>
      </w:pPr>
      <w:r>
        <w:rPr>
          <w:b/>
        </w:rPr>
        <w:t>원문</w:t>
      </w:r>
    </w:p>
    <w:p>
      <w:pPr>
        <w:pStyle w:val="SourceText"/>
      </w:pPr>
      <w:r>
        <w:t>[0365a06] 什曰。二乘法以三十四心成道。大乘中唯以一念則[2]豁然大悟具一切智也。肇曰。一切智者智之極也。朗若晨曦眾冥俱[3]照。澄若靜淵群象竝鑒。無知而無所不知者其唯一切智乎。何則夫有心則有封。有封則有疆。封疆既形則其智有涯。其智有涯則所照不普。至人無心。無心則無封。無封則無疆封疆既無則其智無涯。其智無涯則所照無際。故能以一念一時畢知一切法也。一切智雖曰行標。蓋亦萬行之一耳。會萬行之所成者其唯無上道乎。故所[4]列眾法皆為場也。生曰。一念無不知者始乎大悟時也。以向諸行終得此事故以名焉。以直心為行初。義極一念知一切法。不亦是得佛之處乎。</w:t>
      </w:r>
    </w:p>
    <w:p>
      <w:pPr>
        <w:spacing w:after="40"/>
      </w:pPr>
      <w:r>
        <w:rPr>
          <w:b/>
        </w:rPr>
        <w:t>한국어 직역</w:t>
      </w:r>
    </w:p>
    <w:p>
      <w:pPr>
        <w:pStyle w:val="TranslationText"/>
      </w:pPr>
      <w:r>
        <w:t>구마라집이 말하였다. 이승의 법에서는 삼십사심으로 도를 이룬다. 대승에서는 오직 한 생각으로 곧 활연히 크게 깨달아 일체지를 갖춘다. 승조가 말하였다. 일체지는 지혜의 궁극이다. 밝기가 새벽빛 같아 온갖 어둠을 함께 비추고, 맑기가 고요한 못과 같아 여러 형상을 함께 비춘다. 앎이 없으면서 알지 못하는 것이 없는 것은 오직 일체지뿐이 아니겠는가. 왜냐하면 마음이 있으면 경계가 있고, 경계가 있으면 한계가 있다. 경계와 한계가 이미 형성되면 그 지혜에는 끝이 있고, 그 지혜에 끝이 있으면 비추는 바가 두루하지 못하다. 지인은 마음이 없다. 마음이 없으면 경계가 없고, 경계가 없으면 한계도 없다. 경계와 한계가 이미 없으면 그 지혜에는 끝이 없다. 그 지혜에 끝이 없으면 비추는 바에도 끝이 없다. 그러므로 한 생각 한때에 일체법을 모두 알 수 있다. 일체지가 비록 행의 표준이라고 하지만, 대체로 또한 만행 가운데 하나일 뿐이다. 만행을 모아 완성하는 것은 오직 무상도뿐이 아니겠는가. 그러므로 열거한 여러 법을 모두 마당으로 삼은 것이다. 도생이 말하였다. 한 생각에 알지 못하는 것이 없는 것은 크게 깨닫기 시작할 때이다. 앞의 여러 행으로 마침내 이 일을 얻기 때문에 그렇게 이름한 것이다. 곧은 마음을 행의 처음으로 삼고, 뜻은 한 생각에 일체법을 아는 데에서 극진해진다. 또한 부처를 얻는 곳이 아니겠는가.</w:t>
      </w:r>
    </w:p>
    <w:p>
      <w:pPr>
        <w:pStyle w:val="Heading2"/>
      </w:pPr>
      <w:r>
        <w:t>문단 1346  ·  [0365a22]</w:t>
      </w:r>
    </w:p>
    <w:p>
      <w:pPr>
        <w:spacing w:after="40"/>
      </w:pPr>
      <w:r>
        <w:rPr>
          <w:b/>
        </w:rPr>
        <w:t>원문</w:t>
      </w:r>
    </w:p>
    <w:p>
      <w:pPr>
        <w:pStyle w:val="SourceText"/>
      </w:pPr>
      <w:r>
        <w:t>[0365a22] 如是善男子菩薩若應諸波羅蜜教化眾生諸有所作舉足下足當知皆從道場來。</w:t>
      </w:r>
    </w:p>
    <w:p>
      <w:pPr>
        <w:spacing w:after="40"/>
      </w:pPr>
      <w:r>
        <w:rPr>
          <w:b/>
        </w:rPr>
        <w:t>한국어 직역</w:t>
      </w:r>
    </w:p>
    <w:p>
      <w:pPr>
        <w:pStyle w:val="TranslationText"/>
      </w:pPr>
      <w:r>
        <w:t>이와 같습니다. 선남자여, 보살이 만일 모든 바라밀에 응하여 중생을 교화한다면, 하는 모든 일과 발을 들고 내딛는 모든 데에서 마땅히 모두 도량에서 온 것임을 알아야 합니다.</w:t>
      </w:r>
    </w:p>
    <w:p>
      <w:pPr>
        <w:pStyle w:val="Heading2"/>
      </w:pPr>
      <w:r>
        <w:t>문단 1347  ·  [0365a23]</w:t>
      </w:r>
    </w:p>
    <w:p>
      <w:pPr>
        <w:spacing w:after="40"/>
      </w:pPr>
      <w:r>
        <w:rPr>
          <w:b/>
        </w:rPr>
        <w:t>원문</w:t>
      </w:r>
    </w:p>
    <w:p>
      <w:pPr>
        <w:pStyle w:val="SourceText"/>
      </w:pPr>
      <w:r>
        <w:t>[0365a23] 生曰。若行上諸行皆使應諸波羅蜜者。無復生死往來也。然有之者隨應出也。出若為應。豈非道場來耶。推向所明。便知其然[＊]矣。</w:t>
      </w:r>
    </w:p>
    <w:p>
      <w:pPr>
        <w:spacing w:after="40"/>
      </w:pPr>
      <w:r>
        <w:rPr>
          <w:b/>
        </w:rPr>
        <w:t>한국어 직역</w:t>
      </w:r>
    </w:p>
    <w:p>
      <w:pPr>
        <w:pStyle w:val="TranslationText"/>
      </w:pPr>
      <w:r>
        <w:t>도생이 말하였다. 만일 위의 여러 행을 행하면서 모두가 모든 바라밀에 응하게 한다면, 다시는 생사에 오고 감이 없다. 그런데도 오고 감이 있는 것은 응함을 따라 나타나는 것이다. 나타남이 만일 응하기 위한 것이라면, 어찌 도량에서 온 것이 아니겠는가. 앞에서 밝힌 것을 미루어 보면, 곧 그것이 그러함을 알 수 있다.</w:t>
      </w:r>
    </w:p>
    <w:p>
      <w:pPr>
        <w:pStyle w:val="Heading2"/>
      </w:pPr>
      <w:r>
        <w:t>문단 1348  ·  [0365a27]</w:t>
      </w:r>
    </w:p>
    <w:p>
      <w:pPr>
        <w:spacing w:after="40"/>
      </w:pPr>
      <w:r>
        <w:rPr>
          <w:b/>
        </w:rPr>
        <w:t>원문</w:t>
      </w:r>
    </w:p>
    <w:p>
      <w:pPr>
        <w:pStyle w:val="SourceText"/>
      </w:pPr>
      <w:r>
        <w:t>[0365a27] 住於佛法矣。</w:t>
      </w:r>
    </w:p>
    <w:p>
      <w:pPr>
        <w:spacing w:after="40"/>
      </w:pPr>
      <w:r>
        <w:rPr>
          <w:b/>
        </w:rPr>
        <w:t>한국어 직역</w:t>
      </w:r>
    </w:p>
    <w:p>
      <w:pPr>
        <w:pStyle w:val="TranslationText"/>
      </w:pPr>
      <w:r>
        <w:t>불법에 머무는 것입니다.”</w:t>
      </w:r>
    </w:p>
    <w:p>
      <w:pPr>
        <w:pStyle w:val="Heading2"/>
      </w:pPr>
      <w:r>
        <w:t>문단 1349  ·  [0365a27]</w:t>
      </w:r>
    </w:p>
    <w:p>
      <w:pPr>
        <w:spacing w:after="40"/>
      </w:pPr>
      <w:r>
        <w:rPr>
          <w:b/>
        </w:rPr>
        <w:t>원문</w:t>
      </w:r>
    </w:p>
    <w:p>
      <w:pPr>
        <w:pStyle w:val="SourceText"/>
      </w:pPr>
      <w:r>
        <w:t>[0365a27] 肇曰。若能應上諸度以化天下者。其人行則遊道場。止則住佛法。舉動所之無非道場也。生曰。應悟群生為佛義矣。既從行來而理極於斯故云住也。</w:t>
      </w:r>
    </w:p>
    <w:p>
      <w:pPr>
        <w:spacing w:after="40"/>
      </w:pPr>
      <w:r>
        <w:rPr>
          <w:b/>
        </w:rPr>
        <w:t>한국어 직역</w:t>
      </w:r>
    </w:p>
    <w:p>
      <w:pPr>
        <w:pStyle w:val="TranslationText"/>
      </w:pPr>
      <w:r>
        <w:t>승조가 말하였다. 만일 위의 모든 바라밀에 응하여 천하를 교화할 수 있다면, 그 사람은 가면 도량에 노닐고, 멈추면 불법에 머문다. 거동하여 가는 모든 곳이 도량 아닌 곳이 없다. 도생이 말하였다. 중생을 깨닫게 하여 부처가 되게 하는 뜻에 응한 것이다. 이미 행에서 와서 이치가 여기에서 궁극에 이르렀으므로 “머문다”고 말한 것이다.</w:t>
      </w:r>
    </w:p>
    <w:p>
      <w:pPr>
        <w:pStyle w:val="Heading2"/>
      </w:pPr>
      <w:r>
        <w:t>문단 1350  ·  [0365b02]</w:t>
      </w:r>
    </w:p>
    <w:p>
      <w:pPr>
        <w:spacing w:after="40"/>
      </w:pPr>
      <w:r>
        <w:rPr>
          <w:b/>
        </w:rPr>
        <w:t>원문</w:t>
      </w:r>
    </w:p>
    <w:p>
      <w:pPr>
        <w:pStyle w:val="SourceText"/>
      </w:pPr>
      <w:r>
        <w:t>[0365b02] 說是法時五百天人皆發阿耨多羅三藐三菩提心故我不任詣彼問疾佛告持世菩薩汝行詣維摩詰問疾持世白佛言世尊我不堪任詣彼問疾所以者何憶念我昔住於靜室時魔波旬。</w:t>
      </w:r>
    </w:p>
    <w:p>
      <w:pPr>
        <w:spacing w:after="40"/>
      </w:pPr>
      <w:r>
        <w:rPr>
          <w:b/>
        </w:rPr>
        <w:t>한국어 직역</w:t>
      </w:r>
    </w:p>
    <w:p>
      <w:pPr>
        <w:pStyle w:val="TranslationText"/>
      </w:pPr>
      <w:r>
        <w:t>이 법을 설할 때 오백 명의 천인이 모두 아뇩다라삼먁삼보리심을 내었습니다. 그러므로 저는 그에게 가서 문병하는 일을 감당할 수 없습니다.” 부처께서 지세보살에게 말씀하셨다. “그대가 가서 유마힐에게 문병하라.” 지세가 부처께 아뢰었다. “세존이시여, 저는 그에게 가서 문병하는 일을 감당하지 못합니다. 왜냐하면 제가 옛날 고요한 방에 머물러 있을 때 마왕 파순이</w:t>
      </w:r>
    </w:p>
    <w:p>
      <w:pPr>
        <w:pStyle w:val="EditorialNote"/>
      </w:pPr>
      <w:r>
        <w:t>교감·번역 메모 | [구조] 한 U단위 안에서 광엄동자의 문답 결론과 지세보살 문답의 서두가 연속한다. 고정 세분번호를 변경하지 않고 원문 전체를 한 단위로 번역하였다.</w:t>
      </w:r>
    </w:p>
    <w:p>
      <w:pPr>
        <w:pStyle w:val="Heading2"/>
      </w:pPr>
      <w:r>
        <w:t>문단 1351  ·  [0365b06]</w:t>
      </w:r>
    </w:p>
    <w:p>
      <w:pPr>
        <w:spacing w:after="40"/>
      </w:pPr>
      <w:r>
        <w:rPr>
          <w:b/>
        </w:rPr>
        <w:t>원문</w:t>
      </w:r>
    </w:p>
    <w:p>
      <w:pPr>
        <w:pStyle w:val="SourceText"/>
      </w:pPr>
      <w:r>
        <w:t>[0365b06] 什曰。波旬秦言殺者。常欲斷人慧命故名殺者。亦名為惡中惡。惡有三種。一曰惡。二曰大惡。三曰惡中惡。若以惡加己還以惡報。是名為惡。若人不侵己。無故加害。是名大惡。若人來供養恭敬。不念報恩而反害之。是名惡中惡。惡中惡魔王。[5]惡最甚也。諸佛常欲令眾生安隱。而反壞亂故言甚也。肇曰。波旬秦[6]言或名殺者或名極惡。斷人善根因名殺者。違佛亂僧罪莫之大故名極惡也。</w:t>
      </w:r>
    </w:p>
    <w:p>
      <w:pPr>
        <w:spacing w:after="40"/>
      </w:pPr>
      <w:r>
        <w:rPr>
          <w:b/>
        </w:rPr>
        <w:t>한국어 직역</w:t>
      </w:r>
    </w:p>
    <w:p>
      <w:pPr>
        <w:pStyle w:val="TranslationText"/>
      </w:pPr>
      <w:r>
        <w:t>구마라집이 말하였다. 파순(波旬)은 진나라 말로 ‘죽이는 자’라는 뜻이다. 항상 사람의 지혜의 목숨을 끊으려 하므로 ‘죽이는 자’라고 이름한다. 또한 ‘악 가운데의 악’이라고도 한다. 악에는 세 종류가 있다. 첫째는 악이고, 둘째는 큰 악이며, 셋째는 악 가운데의 악이다. 만일 남이 자신에게 악을 가하면 도리어 악으로 갚는 것을 악이라고 한다. 만일 남이 자신을 해치지 않았는데도 까닭 없이 해를 가하는 것을 큰 악이라고 한다. 만일 남이 와서 공양하고 공경하는데도 은혜 갚을 생각은 하지 않고 도리어 해치는 것을 악 가운데의 악이라고 한다. 악 가운데의 악은 마왕이다. 악함이 가장 심하다. 모든 부처는 항상 중생을 편안하게 하려 하지만, 도리어 이를 무너뜨리고 어지럽히므로 심하다고 말한 것이다. 승조가 말하였다. 파순은 중국말로 혹 ‘죽이는 자’라고도 하고 혹 ‘지극히 악한 자’라고도 한다. 사람의 선근을 끊기 때문에 ‘죽이는 자’라고 이름하고, 부처를 거스르고 승가를 어지럽히는 죄보다 큰 것이 없으므로 ‘지극히 악한 자’라고 이름한다.</w:t>
      </w:r>
    </w:p>
    <w:p>
      <w:pPr>
        <w:pStyle w:val="Heading2"/>
      </w:pPr>
      <w:r>
        <w:t>문단 1352  ·  [0365b16]</w:t>
      </w:r>
    </w:p>
    <w:p>
      <w:pPr>
        <w:spacing w:after="40"/>
      </w:pPr>
      <w:r>
        <w:rPr>
          <w:b/>
        </w:rPr>
        <w:t>원문</w:t>
      </w:r>
    </w:p>
    <w:p>
      <w:pPr>
        <w:pStyle w:val="SourceText"/>
      </w:pPr>
      <w:r>
        <w:t>[0365b16] 從萬二千天女狀如帝釋。</w:t>
      </w:r>
    </w:p>
    <w:p>
      <w:pPr>
        <w:spacing w:after="40"/>
      </w:pPr>
      <w:r>
        <w:rPr>
          <w:b/>
        </w:rPr>
        <w:t>한국어 직역</w:t>
      </w:r>
    </w:p>
    <w:p>
      <w:pPr>
        <w:pStyle w:val="TranslationText"/>
      </w:pPr>
      <w:r>
        <w:t>만 이천 천녀를 거느렸는데 모습이 제석과 같았다.</w:t>
      </w:r>
    </w:p>
    <w:p>
      <w:pPr>
        <w:pStyle w:val="Heading2"/>
      </w:pPr>
      <w:r>
        <w:t>문단 1353  ·  [0365b16]</w:t>
      </w:r>
    </w:p>
    <w:p>
      <w:pPr>
        <w:spacing w:after="40"/>
      </w:pPr>
      <w:r>
        <w:rPr>
          <w:b/>
        </w:rPr>
        <w:t>원문</w:t>
      </w:r>
    </w:p>
    <w:p>
      <w:pPr>
        <w:pStyle w:val="SourceText"/>
      </w:pPr>
      <w:r>
        <w:t>[0365b16] 什曰。釋是佛弟子。知其不疑故作釋形來也。持世不作意觀他心故不見也。生曰。魔者害人[7]智慧命之稱也。惡中之惡謂之波旬也。夫善惡理隔無相干之道。況[＊]乎至善之與極惡得相惱哉。而有其事者。皆大權菩薩託以為化然也。誠以為託要使跡全是也。跡是為何。此雖善交是人。彼雖惡居為天。天可以惡降跡。人亦標善致改。可假之良[8]其不然乎。狀若帝釋者。帝釋是佛弟子。常宗有道。故以其狀使持世不覺也。持世跡在沙門。而沙門以化人為體。[9]彼有非法必致教矣。可得因之有女事惑焉。</w:t>
      </w:r>
    </w:p>
    <w:p>
      <w:pPr>
        <w:spacing w:after="40"/>
      </w:pPr>
      <w:r>
        <w:rPr>
          <w:b/>
        </w:rPr>
        <w:t>한국어 직역</w:t>
      </w:r>
    </w:p>
    <w:p>
      <w:pPr>
        <w:pStyle w:val="TranslationText"/>
      </w:pPr>
      <w:r>
        <w:t>구마라집이 말하였다. 제석은 부처의 제자이다. 그가 의심하지 않을 줄 알았으므로 제석의 모습으로 변하여 온 것이다. 지세는 일부러 타심통으로 관찰하지 않았으므로 알아보지 못하였다. 도생이 말하였다. 마(魔)는 사람의 지혜의 목숨을 해친다는 명칭이다. 악 가운데의 악을 파순이라고 한다. 대저 선과 악은 이치가 서로 떨어져 있어 서로 범할 길이 없는데, 하물며 지극한 선과 지극한 악이 서로 괴롭힐 수 있겠는가. 그런데도 이런 일이 있는 것은 모두 대권보살이 방편으로 맡아 교화하는 모습이기 때문이다. 참으로 방편으로 맡는다면 반드시 그 자취가 온전히 그러해야 한다. 그 자취가 그러하다는 것은 무엇인가. 이쪽은 비록 선하지만 사람의 자리에 있고, 저쪽은 비록 악하지만 천인의 자리에 있다. 천인은 악한 모습으로 낮추어 나타날 수 있고, 사람 또한 선을 드러내어 고치게 할 수 있다. 빌려 쓸 수 있는 것이니, 참으로 그렇지 않겠는가. 모습이 제석과 같았다는 것은, 제석이 부처의 제자이고 항상 도가 있는 이를 높이기 때문에, 그 모습을 빌려 지세가 알아채지 못하게 한 것이다. 지세는 자취로는 사문에 있고, 사문은 사람을 교화하는 것을 본체로 삼는다. 저쪽에 법답지 않은 일이 있으면 반드시 가르침을 내리게 된다. 그러므로 이 일을 빌려 여인의 일로 그를 미혹하게 할 수 있었던 것이다.</w:t>
      </w:r>
    </w:p>
    <w:p>
      <w:pPr>
        <w:pStyle w:val="EditorialNote"/>
      </w:pPr>
      <w:r>
        <w:t>교감·번역 메모 | [구문 불확실] 「可假之良[8]其不然乎」의 절분과 「良」의 기능은 복수 해석이 가능하다. 본문에서는 문맥상 ‘빌려 쓸 만한 좋은 방편’이라는 뜻으로 직역하였다.</w:t>
      </w:r>
    </w:p>
    <w:p>
      <w:pPr>
        <w:pStyle w:val="Heading2"/>
      </w:pPr>
      <w:r>
        <w:t>문단 1354  ·  [0365b29]</w:t>
      </w:r>
    </w:p>
    <w:p>
      <w:pPr>
        <w:spacing w:after="40"/>
      </w:pPr>
      <w:r>
        <w:rPr>
          <w:b/>
        </w:rPr>
        <w:t>원문</w:t>
      </w:r>
    </w:p>
    <w:p>
      <w:pPr>
        <w:pStyle w:val="SourceText"/>
      </w:pPr>
      <w:r>
        <w:t>[0365b29] 鼓樂弦歌來詣我所與其眷屬稽首我足合掌恭敬於一面立我意謂是帝釋。</w:t>
      </w:r>
    </w:p>
    <w:p>
      <w:pPr>
        <w:spacing w:after="40"/>
      </w:pPr>
      <w:r>
        <w:rPr>
          <w:b/>
        </w:rPr>
        <w:t>한국어 직역</w:t>
      </w:r>
    </w:p>
    <w:p>
      <w:pPr>
        <w:pStyle w:val="TranslationText"/>
      </w:pPr>
      <w:r>
        <w:t>풍악을 울리고 현악기를 타며 노래하면서 나의 처소로 와서, 그 권속과 함께 내 발에 머리를 대어 예배하고 합장하여 공경한 채 한쪽에 섰다. 나는 마음속으로 그가 제석이라고 생각하였다.</w:t>
      </w:r>
    </w:p>
    <w:p>
      <w:pPr>
        <w:pStyle w:val="Heading2"/>
      </w:pPr>
      <w:r>
        <w:t>문단 1355  ·  [0365c01]</w:t>
      </w:r>
    </w:p>
    <w:p>
      <w:pPr>
        <w:spacing w:after="40"/>
      </w:pPr>
      <w:r>
        <w:rPr>
          <w:b/>
        </w:rPr>
        <w:t>원문</w:t>
      </w:r>
    </w:p>
    <w:p>
      <w:pPr>
        <w:pStyle w:val="SourceText"/>
      </w:pPr>
      <w:r>
        <w:t>[0365c01] 肇曰。魔以持世宴靜欲亂其心。若現本形恐不與言。故變為釋像。時持世不以通觀故謂是帝釋也。生曰。彼事是帝釋[＊]也。持世據人言之故可云爾也。</w:t>
      </w:r>
    </w:p>
    <w:p>
      <w:pPr>
        <w:spacing w:after="40"/>
      </w:pPr>
      <w:r>
        <w:rPr>
          <w:b/>
        </w:rPr>
        <w:t>한국어 직역</w:t>
      </w:r>
    </w:p>
    <w:p>
      <w:pPr>
        <w:pStyle w:val="TranslationText"/>
      </w:pPr>
      <w:r>
        <w:t>승조가 말하였다. 마왕은 지세가 고요히 쉬는 것을 보고 그 마음을 어지럽히고자 했다. 만일 본래 모습을 나타내면 함께 말하지 않을까 두려워, 그러므로 제석의 모습으로 변하였다. 그때 지세가 신통으로 관찰하지 않았으므로 제석이라고 생각한 것이다. 도생이 말하였다. 그 일은 제석의 일과 같은 것이다. 지세가 사람의 처지에 근거하여 말했으므로 그렇게 말할 수 있다.</w:t>
      </w:r>
    </w:p>
    <w:p>
      <w:pPr>
        <w:pStyle w:val="Heading2"/>
      </w:pPr>
      <w:r>
        <w:t>문단 1356  ·  [0365c06]</w:t>
      </w:r>
    </w:p>
    <w:p>
      <w:pPr>
        <w:spacing w:after="40"/>
      </w:pPr>
      <w:r>
        <w:rPr>
          <w:b/>
        </w:rPr>
        <w:t>원문</w:t>
      </w:r>
    </w:p>
    <w:p>
      <w:pPr>
        <w:pStyle w:val="SourceText"/>
      </w:pPr>
      <w:r>
        <w:t>[0365c06] 而語之言善來憍尸迦。</w:t>
      </w:r>
    </w:p>
    <w:p>
      <w:pPr>
        <w:spacing w:after="40"/>
      </w:pPr>
      <w:r>
        <w:rPr>
          <w:b/>
        </w:rPr>
        <w:t>한국어 직역</w:t>
      </w:r>
    </w:p>
    <w:p>
      <w:pPr>
        <w:pStyle w:val="TranslationText"/>
      </w:pPr>
      <w:r>
        <w:t>그리고 그에게 말하였다. “잘 오셨습니다, 교시가(憍尸迦)여.</w:t>
      </w:r>
    </w:p>
    <w:p>
      <w:pPr>
        <w:pStyle w:val="Heading2"/>
      </w:pPr>
      <w:r>
        <w:t>문단 1357  ·  [0365c06]</w:t>
      </w:r>
    </w:p>
    <w:p>
      <w:pPr>
        <w:spacing w:after="40"/>
      </w:pPr>
      <w:r>
        <w:rPr>
          <w:b/>
        </w:rPr>
        <w:t>원문</w:t>
      </w:r>
    </w:p>
    <w:p>
      <w:pPr>
        <w:pStyle w:val="SourceText"/>
      </w:pPr>
      <w:r>
        <w:t>[0365c06] 什曰。憍尸姓也。字摩迦陀。肇曰。憍尸迦帝釋姓也。</w:t>
      </w:r>
    </w:p>
    <w:p>
      <w:pPr>
        <w:spacing w:after="40"/>
      </w:pPr>
      <w:r>
        <w:rPr>
          <w:b/>
        </w:rPr>
        <w:t>한국어 직역</w:t>
      </w:r>
    </w:p>
    <w:p>
      <w:pPr>
        <w:pStyle w:val="TranslationText"/>
      </w:pPr>
      <w:r>
        <w:t>구마라집이 말하였다. 교시는 성(姓)이다. 자는 마가타(摩迦陀)이다. 승조가 말하였다. 교시가는 제석의 성이다.</w:t>
      </w:r>
    </w:p>
    <w:p>
      <w:pPr>
        <w:pStyle w:val="Heading2"/>
      </w:pPr>
      <w:r>
        <w:t>문단 1358  ·  [0365c08]</w:t>
      </w:r>
    </w:p>
    <w:p>
      <w:pPr>
        <w:spacing w:after="40"/>
      </w:pPr>
      <w:r>
        <w:rPr>
          <w:b/>
        </w:rPr>
        <w:t>원문</w:t>
      </w:r>
    </w:p>
    <w:p>
      <w:pPr>
        <w:pStyle w:val="SourceText"/>
      </w:pPr>
      <w:r>
        <w:t>[0365c08] 雖福應有不當自恣。</w:t>
      </w:r>
    </w:p>
    <w:p>
      <w:pPr>
        <w:spacing w:after="40"/>
      </w:pPr>
      <w:r>
        <w:rPr>
          <w:b/>
        </w:rPr>
        <w:t>한국어 직역</w:t>
      </w:r>
    </w:p>
    <w:p>
      <w:pPr>
        <w:pStyle w:val="TranslationText"/>
      </w:pPr>
      <w:r>
        <w:t>비록 복이 있어 마땅히 누릴 것이 있더라도 스스로 방종해서는 안 됩니다.</w:t>
      </w:r>
    </w:p>
    <w:p>
      <w:pPr>
        <w:pStyle w:val="Heading2"/>
      </w:pPr>
      <w:r>
        <w:t>문단 1359  ·  [0365c08]</w:t>
      </w:r>
    </w:p>
    <w:p>
      <w:pPr>
        <w:spacing w:after="40"/>
      </w:pPr>
      <w:r>
        <w:rPr>
          <w:b/>
        </w:rPr>
        <w:t>원문</w:t>
      </w:r>
    </w:p>
    <w:p>
      <w:pPr>
        <w:pStyle w:val="SourceText"/>
      </w:pPr>
      <w:r>
        <w:t>[0365c08] 生曰。以供養而來故善之也。從女弦歌是自恣法也。福有而自恣者復為罪之根也。</w:t>
      </w:r>
    </w:p>
    <w:p>
      <w:pPr>
        <w:spacing w:after="40"/>
      </w:pPr>
      <w:r>
        <w:rPr>
          <w:b/>
        </w:rPr>
        <w:t>한국어 직역</w:t>
      </w:r>
    </w:p>
    <w:p>
      <w:pPr>
        <w:pStyle w:val="TranslationText"/>
      </w:pPr>
      <w:r>
        <w:t>도생이 말하였다. 공양하러 왔으므로 잘 왔다고 한 것이다. 여인들을 거느리고 현악과 노래를 하는 것은 스스로 방종하는 법이다. 복이 있으면서 스스로 방종하면 다시 죄의 뿌리가 된다.</w:t>
      </w:r>
    </w:p>
    <w:p>
      <w:pPr>
        <w:pStyle w:val="Heading2"/>
      </w:pPr>
      <w:r>
        <w:t>문단 1360  ·  [0365c11]</w:t>
      </w:r>
    </w:p>
    <w:p>
      <w:pPr>
        <w:spacing w:after="40"/>
      </w:pPr>
      <w:r>
        <w:rPr>
          <w:b/>
        </w:rPr>
        <w:t>원문</w:t>
      </w:r>
    </w:p>
    <w:p>
      <w:pPr>
        <w:pStyle w:val="SourceText"/>
      </w:pPr>
      <w:r>
        <w:t>[0365c11] 當觀五欲無常以求善本。</w:t>
      </w:r>
    </w:p>
    <w:p>
      <w:pPr>
        <w:spacing w:after="40"/>
      </w:pPr>
      <w:r>
        <w:rPr>
          <w:b/>
        </w:rPr>
        <w:t>한국어 직역</w:t>
      </w:r>
    </w:p>
    <w:p>
      <w:pPr>
        <w:pStyle w:val="TranslationText"/>
      </w:pPr>
      <w:r>
        <w:t>마땅히 오욕이 무상함을 관찰하여 선의 근본을 구하십시오.</w:t>
      </w:r>
    </w:p>
    <w:p>
      <w:pPr>
        <w:pStyle w:val="Heading2"/>
      </w:pPr>
      <w:r>
        <w:t>문단 1361  ·  [0365c11]</w:t>
      </w:r>
    </w:p>
    <w:p>
      <w:pPr>
        <w:spacing w:after="40"/>
      </w:pPr>
      <w:r>
        <w:rPr>
          <w:b/>
        </w:rPr>
        <w:t>원문</w:t>
      </w:r>
    </w:p>
    <w:p>
      <w:pPr>
        <w:pStyle w:val="SourceText"/>
      </w:pPr>
      <w:r>
        <w:t>[0365c11] 生曰。五欲者五情所[10]欲也。夫用為自恣。寶之必深。若覺其無常。然後能以之[11]求本矣。</w:t>
      </w:r>
    </w:p>
    <w:p>
      <w:pPr>
        <w:spacing w:after="40"/>
      </w:pPr>
      <w:r>
        <w:rPr>
          <w:b/>
        </w:rPr>
        <w:t>한국어 직역</w:t>
      </w:r>
    </w:p>
    <w:p>
      <w:pPr>
        <w:pStyle w:val="TranslationText"/>
      </w:pPr>
      <w:r>
        <w:t>도생이 말하였다. 오욕은 다섯 감관이 욕구하는 것이다. 대저 그것을 써서 스스로 방종한다면, 그것을 보배롭게 여김이 반드시 깊다. 만일 그것이 무상함을 깨달아야 그런 뒤에야 그것으로 근본을 구할 수 있다.</w:t>
      </w:r>
    </w:p>
    <w:p>
      <w:pPr>
        <w:pStyle w:val="Heading2"/>
      </w:pPr>
      <w:r>
        <w:t>문단 1362  ·  [0365c14]</w:t>
      </w:r>
    </w:p>
    <w:p>
      <w:pPr>
        <w:spacing w:after="40"/>
      </w:pPr>
      <w:r>
        <w:rPr>
          <w:b/>
        </w:rPr>
        <w:t>원문</w:t>
      </w:r>
    </w:p>
    <w:p>
      <w:pPr>
        <w:pStyle w:val="SourceText"/>
      </w:pPr>
      <w:r>
        <w:t>[0365c14] 於身命財而修堅法。</w:t>
      </w:r>
    </w:p>
    <w:p>
      <w:pPr>
        <w:spacing w:after="40"/>
      </w:pPr>
      <w:r>
        <w:rPr>
          <w:b/>
        </w:rPr>
        <w:t>한국어 직역</w:t>
      </w:r>
    </w:p>
    <w:p>
      <w:pPr>
        <w:pStyle w:val="TranslationText"/>
      </w:pPr>
      <w:r>
        <w:t>몸과 목숨과 재물에 대하여 견고한 법을 닦으십시오.”</w:t>
      </w:r>
    </w:p>
    <w:p>
      <w:pPr>
        <w:pStyle w:val="Heading2"/>
      </w:pPr>
      <w:r>
        <w:t>문단 1363  ·  [0365c14]</w:t>
      </w:r>
    </w:p>
    <w:p>
      <w:pPr>
        <w:spacing w:after="40"/>
      </w:pPr>
      <w:r>
        <w:rPr>
          <w:b/>
        </w:rPr>
        <w:t>원문</w:t>
      </w:r>
    </w:p>
    <w:p>
      <w:pPr>
        <w:pStyle w:val="SourceText"/>
      </w:pPr>
      <w:r>
        <w:t>[0365c14] 什曰。若雖有命而不能行道。無異禽獸之命。若於今能不惜身命修行善者。則來世所得命必能修善行道。是名清淨之命。非為使生也。肇曰。堅[12]法。三堅法。身命財寶也。若忘身命棄財寶去封累而修[13]道者。必獲無極之身無窮之命無盡之財也。此三天地焚而不燒。劫數終而不盡。故名堅法。以天帝樂著五欲不慮無常故勸修堅法也。生曰。以求善本事也。身既無常。便應運使為善。命既危脆。便應盡以行道。財有五家。便應用為施與。此皆無常所不能壞。謂之堅法也。</w:t>
      </w:r>
    </w:p>
    <w:p>
      <w:pPr>
        <w:spacing w:after="40"/>
      </w:pPr>
      <w:r>
        <w:rPr>
          <w:b/>
        </w:rPr>
        <w:t>한국어 직역</w:t>
      </w:r>
    </w:p>
    <w:p>
      <w:pPr>
        <w:pStyle w:val="TranslationText"/>
      </w:pPr>
      <w:r>
        <w:t>구마라집이 말하였다. 비록 목숨이 있더라도 도를 행할 수 없다면, 짐승의 목숨과 다를 것이 없다. 만일 지금 몸과 목숨을 아끼지 않고 선을 닦아 행할 수 있다면, 내세에 얻는 목숨은 반드시 선을 닦고 도를 행할 수 있다. 이를 청정한 목숨이라고 한다. 새로 생기게 한다는 뜻은 아니다. 승조가 말하였다. 견고한 법이란, 세 가지 견고한 법이다. 곧 몸과 목숨과 재보이다. 만일 몸과 목숨을 잊고 재보를 버려 얽매임을 떠나 도를 닦는다면, 반드시 끝없는 몸과 다함없는 목숨과 무진한 재물을 얻는다. 이 세 가지는 천지가 불타도 타지 않고, 겁수가 끝나도 다하지 않는다. 그러므로 견고한 법이라고 한다. 천제가 오욕에 집착하여 무상을 생각하지 않으므로 견고한 법을 닦으라고 권한 것이다. 도생이 말하였다. 선의 근본을 구하는 일이다. 몸은 이미 무상하니, 곧 마땅히 이를 운용하여 선을 행해야 한다. 목숨은 이미 위태롭고 약하니, 곧 마땅히 다하여 도를 행해야 한다. 재물에는 다섯 주인이 있으니, 곧 마땅히 베푸는 데 써야 한다. 이것들은 모두 무상이 무너뜨릴 수 없는 것이므로, 이를 견고한 법이라고 한다.</w:t>
      </w:r>
    </w:p>
    <w:p>
      <w:pPr>
        <w:pStyle w:val="Heading2"/>
      </w:pPr>
      <w:r>
        <w:t>문단 1364  ·  [0365c26]</w:t>
      </w:r>
    </w:p>
    <w:p>
      <w:pPr>
        <w:spacing w:after="40"/>
      </w:pPr>
      <w:r>
        <w:rPr>
          <w:b/>
        </w:rPr>
        <w:t>원문</w:t>
      </w:r>
    </w:p>
    <w:p>
      <w:pPr>
        <w:pStyle w:val="SourceText"/>
      </w:pPr>
      <w:r>
        <w:t>[0365c26] 即語我言正士受是萬二千天女可備掃灑。</w:t>
      </w:r>
    </w:p>
    <w:p>
      <w:pPr>
        <w:spacing w:after="40"/>
      </w:pPr>
      <w:r>
        <w:rPr>
          <w:b/>
        </w:rPr>
        <w:t>한국어 직역</w:t>
      </w:r>
    </w:p>
    <w:p>
      <w:pPr>
        <w:pStyle w:val="TranslationText"/>
      </w:pPr>
      <w:r>
        <w:t>그가 곧 나에게 말하였다. “정사(正士)여, 이 만 이천 천녀를 받아 청소와 물 뿌리는 일을 맡기십시오.”</w:t>
      </w:r>
    </w:p>
    <w:p>
      <w:pPr>
        <w:pStyle w:val="Heading2"/>
      </w:pPr>
      <w:r>
        <w:t>문단 1365  ·  [0365c27]</w:t>
      </w:r>
    </w:p>
    <w:p>
      <w:pPr>
        <w:spacing w:after="40"/>
      </w:pPr>
      <w:r>
        <w:rPr>
          <w:b/>
        </w:rPr>
        <w:t>원문</w:t>
      </w:r>
    </w:p>
    <w:p>
      <w:pPr>
        <w:pStyle w:val="SourceText"/>
      </w:pPr>
      <w:r>
        <w:t>[0365c27] 生曰。因其說法故可詭以從善。實欲以女亂[14]之。</w:t>
      </w:r>
    </w:p>
    <w:p>
      <w:pPr>
        <w:spacing w:after="40"/>
      </w:pPr>
      <w:r>
        <w:rPr>
          <w:b/>
        </w:rPr>
        <w:t>한국어 직역</w:t>
      </w:r>
    </w:p>
    <w:p>
      <w:pPr>
        <w:pStyle w:val="TranslationText"/>
      </w:pPr>
      <w:r>
        <w:t>도생이 말하였다. 그의 설법을 계기로 거짓으로 선을 따르는 듯할 수 있었던 것이다. 실제로는 여인들로 그를 어지럽히려 한 것이다.</w:t>
      </w:r>
    </w:p>
    <w:p>
      <w:pPr>
        <w:pStyle w:val="Heading2"/>
      </w:pPr>
      <w:r>
        <w:t>문단 1366  ·  [0365c29]</w:t>
      </w:r>
    </w:p>
    <w:p>
      <w:pPr>
        <w:spacing w:after="40"/>
      </w:pPr>
      <w:r>
        <w:rPr>
          <w:b/>
        </w:rPr>
        <w:t>원문</w:t>
      </w:r>
    </w:p>
    <w:p>
      <w:pPr>
        <w:pStyle w:val="SourceText"/>
      </w:pPr>
      <w:r>
        <w:t>[0365c29] 我言憍尸迦無以此非法之物要我沙門釋子。</w:t>
      </w:r>
    </w:p>
    <w:p>
      <w:pPr>
        <w:spacing w:after="40"/>
      </w:pPr>
      <w:r>
        <w:rPr>
          <w:b/>
        </w:rPr>
        <w:t>한국어 직역</w:t>
      </w:r>
    </w:p>
    <w:p>
      <w:pPr>
        <w:pStyle w:val="TranslationText"/>
      </w:pPr>
      <w:r>
        <w:t>나는 말하였다. “교시가여, 이 법답지 않은 물건으로 나 사문 석자를 요구하지 마십시오.”</w:t>
      </w:r>
    </w:p>
    <w:p>
      <w:pPr>
        <w:pStyle w:val="Heading2"/>
      </w:pPr>
      <w:r>
        <w:t>문단 1367  ·  [0366a01]</w:t>
      </w:r>
    </w:p>
    <w:p>
      <w:pPr>
        <w:spacing w:after="40"/>
      </w:pPr>
      <w:r>
        <w:rPr>
          <w:b/>
        </w:rPr>
        <w:t>원문</w:t>
      </w:r>
    </w:p>
    <w:p>
      <w:pPr>
        <w:pStyle w:val="SourceText"/>
      </w:pPr>
      <w:r>
        <w:t>[0366a01] 肇曰。持世菩薩時為比丘也。生曰。向教其行施。彼既[1]從之。理應為受。然非所宜。夫施者之懷唯欲人取。故言勿以向語其[2]施要我使受也。言沙門釋子者明己理所不應。非苟逆人善也。</w:t>
      </w:r>
    </w:p>
    <w:p>
      <w:pPr>
        <w:spacing w:after="40"/>
      </w:pPr>
      <w:r>
        <w:rPr>
          <w:b/>
        </w:rPr>
        <w:t>한국어 직역</w:t>
      </w:r>
    </w:p>
    <w:p>
      <w:pPr>
        <w:pStyle w:val="TranslationText"/>
      </w:pPr>
      <w:r>
        <w:t>승조가 말하였다. 지세보살은 당시 비구였다. 도생이 말하였다. 앞에서는 그에게 보시를 행하라고 가르쳤고, 그가 이미 그 말을 따랐으므로, 이치상 마땅히 받아야 한다. 그러나 그것은 합당하지 않았다. 대저 보시하는 이의 마음은 오직 남이 받아 가기를 바라는 것이다. 그러므로 앞서 말한 보시를 내세워 나에게 받으라고 요구하지 말라고 한 것이다. ‘사문 석자’라고 말한 것은 자신의 이치상 마땅히 받아서는 안 됨을 밝힌 것이다. 구차하게 남의 선행을 거스른 것이 아니다.</w:t>
      </w:r>
    </w:p>
    <w:p>
      <w:pPr>
        <w:pStyle w:val="Heading2"/>
      </w:pPr>
      <w:r>
        <w:t>문단 1368  ·  [0366a06]</w:t>
      </w:r>
    </w:p>
    <w:p>
      <w:pPr>
        <w:spacing w:after="40"/>
      </w:pPr>
      <w:r>
        <w:rPr>
          <w:b/>
        </w:rPr>
        <w:t>원문</w:t>
      </w:r>
    </w:p>
    <w:p>
      <w:pPr>
        <w:pStyle w:val="SourceText"/>
      </w:pPr>
      <w:r>
        <w:t>[0366a06] 此非我宜所言未訖維摩詰來謂我言非帝釋也是為魔來嬈固汝耳。</w:t>
      </w:r>
    </w:p>
    <w:p>
      <w:pPr>
        <w:spacing w:after="40"/>
      </w:pPr>
      <w:r>
        <w:rPr>
          <w:b/>
        </w:rPr>
        <w:t>한국어 직역</w:t>
      </w:r>
    </w:p>
    <w:p>
      <w:pPr>
        <w:pStyle w:val="TranslationText"/>
      </w:pPr>
      <w:r>
        <w:t>이 말이 끝나기도 전에 유마힐이 와서 나에게 말하였다. “제석이 아닙니다. 이는 마왕이 와서 그대를 끈질기게 괴롭히는 것일 뿐입니다.”</w:t>
      </w:r>
    </w:p>
    <w:p>
      <w:pPr>
        <w:pStyle w:val="Heading2"/>
      </w:pPr>
      <w:r>
        <w:t>문단 1369  ·  [0366a07]</w:t>
      </w:r>
    </w:p>
    <w:p>
      <w:pPr>
        <w:spacing w:after="40"/>
      </w:pPr>
      <w:r>
        <w:rPr>
          <w:b/>
        </w:rPr>
        <w:t>원문</w:t>
      </w:r>
    </w:p>
    <w:p>
      <w:pPr>
        <w:pStyle w:val="SourceText"/>
      </w:pPr>
      <w:r>
        <w:t>[0366a07] 生曰。因其不覺故復可得託語。以明魔不能隱於己也。斯[3]則力能制之矣。將欲使魔懼有不得不與之迹。[4]固者非虛焉。</w:t>
      </w:r>
    </w:p>
    <w:p>
      <w:pPr>
        <w:spacing w:after="40"/>
      </w:pPr>
      <w:r>
        <w:rPr>
          <w:b/>
        </w:rPr>
        <w:t>한국어 직역</w:t>
      </w:r>
    </w:p>
    <w:p>
      <w:pPr>
        <w:pStyle w:val="TranslationText"/>
      </w:pPr>
      <w:r>
        <w:t>도생이 말하였다. 그가 알아채지 못한 것을 계기로 다시 말을 붙일 수 있었다. 이로써 마왕이 자신에게는 숨을 수 없음을 밝혔다. 이는 곧 힘으로 그를 제압할 수 있다는 것이다. 장차 마왕을 두렵게 하여 부득이하게 여인들을 주는 자취를 보이게 하려 한 것이다. ‘굳이’라는 것은 헛말이 아니다.</w:t>
      </w:r>
    </w:p>
    <w:p>
      <w:pPr>
        <w:pStyle w:val="Heading2"/>
      </w:pPr>
      <w:r>
        <w:t>문단 1370  ·  [0366a11]</w:t>
      </w:r>
    </w:p>
    <w:p>
      <w:pPr>
        <w:spacing w:after="40"/>
      </w:pPr>
      <w:r>
        <w:rPr>
          <w:b/>
        </w:rPr>
        <w:t>원문</w:t>
      </w:r>
    </w:p>
    <w:p>
      <w:pPr>
        <w:pStyle w:val="SourceText"/>
      </w:pPr>
      <w:r>
        <w:t>[0366a11] 即語魔言是諸女等可以與我如我應受。</w:t>
      </w:r>
    </w:p>
    <w:p>
      <w:pPr>
        <w:spacing w:after="40"/>
      </w:pPr>
      <w:r>
        <w:rPr>
          <w:b/>
        </w:rPr>
        <w:t>한국어 직역</w:t>
      </w:r>
    </w:p>
    <w:p>
      <w:pPr>
        <w:pStyle w:val="TranslationText"/>
      </w:pPr>
      <w:r>
        <w:t>곧 마왕에게 말하였다. “이 여러 여인들은 나에게 주어도 됩니다. 나는 마땅히 받을 만합니다.”</w:t>
      </w:r>
    </w:p>
    <w:p>
      <w:pPr>
        <w:pStyle w:val="Heading2"/>
      </w:pPr>
      <w:r>
        <w:t>문단 1371  ·  [0366a11]</w:t>
      </w:r>
    </w:p>
    <w:p>
      <w:pPr>
        <w:spacing w:after="40"/>
      </w:pPr>
      <w:r>
        <w:rPr>
          <w:b/>
        </w:rPr>
        <w:t>원문</w:t>
      </w:r>
    </w:p>
    <w:p>
      <w:pPr>
        <w:pStyle w:val="SourceText"/>
      </w:pPr>
      <w:r>
        <w:t>[0366a11] 肇曰。以持世未覺故發其狀也。將化諸女故現從其索。我為白衣。應受此女。曷為以與沙門釋子乎。生曰。施本唯欲捨物。不應擇主。既能行之便應與我。我是受此物[5]者。</w:t>
      </w:r>
    </w:p>
    <w:p>
      <w:pPr>
        <w:spacing w:after="40"/>
      </w:pPr>
      <w:r>
        <w:rPr>
          <w:b/>
        </w:rPr>
        <w:t>한국어 직역</w:t>
      </w:r>
    </w:p>
    <w:p>
      <w:pPr>
        <w:pStyle w:val="TranslationText"/>
      </w:pPr>
      <w:r>
        <w:t>승조가 말하였다. 지세가 아직 알아채지 못했기 때문에 그 정체를 드러낸 것이다. 장차 여러 여인을 교화하려 하였으므로 그들에게 달라고 하는 모습을 나타냈다. 나는 백의 거사이므로, 이 여인들을 받아도 마땅하다. 어찌하여 사문 석자에게 주려 하는가. 도생이 말하였다. 보시는 본래 오직 물건을 버리고자 하는 것이니, 받을 사람을 가려서는 안 된다. 이미 보시를 행할 수 있다면 곧 나에게 주어야 한다. 나는 이 물건을 받을 사람이다.</w:t>
      </w:r>
    </w:p>
    <w:p>
      <w:pPr>
        <w:pStyle w:val="Heading2"/>
      </w:pPr>
      <w:r>
        <w:t>문단 1372  ·  [0366a17]</w:t>
      </w:r>
    </w:p>
    <w:p>
      <w:pPr>
        <w:spacing w:after="40"/>
      </w:pPr>
      <w:r>
        <w:rPr>
          <w:b/>
        </w:rPr>
        <w:t>원문</w:t>
      </w:r>
    </w:p>
    <w:p>
      <w:pPr>
        <w:pStyle w:val="SourceText"/>
      </w:pPr>
      <w:r>
        <w:t>[0366a17] 魔即驚懼念維摩詰將無惱我。</w:t>
      </w:r>
    </w:p>
    <w:p>
      <w:pPr>
        <w:spacing w:after="40"/>
      </w:pPr>
      <w:r>
        <w:rPr>
          <w:b/>
        </w:rPr>
        <w:t>한국어 직역</w:t>
      </w:r>
    </w:p>
    <w:p>
      <w:pPr>
        <w:pStyle w:val="TranslationText"/>
      </w:pPr>
      <w:r>
        <w:t>마왕은 곧 놀라고 두려워하며 생각하였다. ‘유마힐이 장차 나를 괴롭히려는 것이 아닐까.’</w:t>
      </w:r>
    </w:p>
    <w:p>
      <w:pPr>
        <w:pStyle w:val="Heading2"/>
      </w:pPr>
      <w:r>
        <w:t>문단 1373  ·  [0366a17]</w:t>
      </w:r>
    </w:p>
    <w:p>
      <w:pPr>
        <w:spacing w:after="40"/>
      </w:pPr>
      <w:r>
        <w:rPr>
          <w:b/>
        </w:rPr>
        <w:t>원문</w:t>
      </w:r>
    </w:p>
    <w:p>
      <w:pPr>
        <w:pStyle w:val="SourceText"/>
      </w:pPr>
      <w:r>
        <w:t>[0366a17] 生曰。既不能隱於維摩詰。知力必不如。復得發斯念也。</w:t>
      </w:r>
    </w:p>
    <w:p>
      <w:pPr>
        <w:spacing w:after="40"/>
      </w:pPr>
      <w:r>
        <w:rPr>
          <w:b/>
        </w:rPr>
        <w:t>한국어 직역</w:t>
      </w:r>
    </w:p>
    <w:p>
      <w:pPr>
        <w:pStyle w:val="TranslationText"/>
      </w:pPr>
      <w:r>
        <w:t>도생이 말하였다. 이미 유마힐에게 숨을 수 없었으므로, 힘도 반드시 그보다 못함을 알았다. 그러므로 다시 이런 생각을 낼 수 있었던 것이다.</w:t>
      </w:r>
    </w:p>
    <w:p>
      <w:pPr>
        <w:pStyle w:val="Heading2"/>
      </w:pPr>
      <w:r>
        <w:t>문단 1374  ·  [0366a20]</w:t>
      </w:r>
    </w:p>
    <w:p>
      <w:pPr>
        <w:spacing w:after="40"/>
      </w:pPr>
      <w:r>
        <w:rPr>
          <w:b/>
        </w:rPr>
        <w:t>원문</w:t>
      </w:r>
    </w:p>
    <w:p>
      <w:pPr>
        <w:pStyle w:val="SourceText"/>
      </w:pPr>
      <w:r>
        <w:t>[0366a20] 欲隱形去而不能隱盡其神力亦不得去。</w:t>
      </w:r>
    </w:p>
    <w:p>
      <w:pPr>
        <w:spacing w:after="40"/>
      </w:pPr>
      <w:r>
        <w:rPr>
          <w:b/>
        </w:rPr>
        <w:t>한국어 직역</w:t>
      </w:r>
    </w:p>
    <w:p>
      <w:pPr>
        <w:pStyle w:val="TranslationText"/>
      </w:pPr>
      <w:r>
        <w:t>몸을 숨겨 떠나려 하였으나 숨을 수 없었고, 신력을 다해도 또한 떠날 수 없었다.</w:t>
      </w:r>
    </w:p>
    <w:p>
      <w:pPr>
        <w:pStyle w:val="Heading2"/>
      </w:pPr>
      <w:r>
        <w:t>문단 1375  ·  [0366a20]</w:t>
      </w:r>
    </w:p>
    <w:p>
      <w:pPr>
        <w:spacing w:after="40"/>
      </w:pPr>
      <w:r>
        <w:rPr>
          <w:b/>
        </w:rPr>
        <w:t>원문</w:t>
      </w:r>
    </w:p>
    <w:p>
      <w:pPr>
        <w:pStyle w:val="SourceText"/>
      </w:pPr>
      <w:r>
        <w:t>[0366a20] 肇曰。淨名神力之所制也。生曰。現盡魔之神力也。</w:t>
      </w:r>
    </w:p>
    <w:p>
      <w:pPr>
        <w:spacing w:after="40"/>
      </w:pPr>
      <w:r>
        <w:rPr>
          <w:b/>
        </w:rPr>
        <w:t>한국어 직역</w:t>
      </w:r>
    </w:p>
    <w:p>
      <w:pPr>
        <w:pStyle w:val="TranslationText"/>
      </w:pPr>
      <w:r>
        <w:t>승조가 말하였다. 정명의 신력에 제압된 것이다. 도생이 말하였다. 마왕의 신력을 다 쓰게 한 모습을 나타낸 것이다.</w:t>
      </w:r>
    </w:p>
    <w:p>
      <w:pPr>
        <w:pStyle w:val="Heading2"/>
      </w:pPr>
      <w:r>
        <w:t>문단 1376  ·  [0366a23]</w:t>
      </w:r>
    </w:p>
    <w:p>
      <w:pPr>
        <w:spacing w:after="40"/>
      </w:pPr>
      <w:r>
        <w:rPr>
          <w:b/>
        </w:rPr>
        <w:t>원문</w:t>
      </w:r>
    </w:p>
    <w:p>
      <w:pPr>
        <w:pStyle w:val="SourceText"/>
      </w:pPr>
      <w:r>
        <w:t>[0366a23] 即聞空中聲曰波旬以女與之乃可得去。</w:t>
      </w:r>
    </w:p>
    <w:p>
      <w:pPr>
        <w:spacing w:after="40"/>
      </w:pPr>
      <w:r>
        <w:rPr>
          <w:b/>
        </w:rPr>
        <w:t>한국어 직역</w:t>
      </w:r>
    </w:p>
    <w:p>
      <w:pPr>
        <w:pStyle w:val="TranslationText"/>
      </w:pPr>
      <w:r>
        <w:t>곧 허공에서 소리가 들렸다. “파순아, 여인들을 그에게 주어야 비로소 떠날 수 있다.”</w:t>
      </w:r>
    </w:p>
    <w:p>
      <w:pPr>
        <w:pStyle w:val="Heading2"/>
      </w:pPr>
      <w:r>
        <w:t>문단 1377  ·  [0366a23]</w:t>
      </w:r>
    </w:p>
    <w:p>
      <w:pPr>
        <w:spacing w:after="40"/>
      </w:pPr>
      <w:r>
        <w:rPr>
          <w:b/>
        </w:rPr>
        <w:t>원문</w:t>
      </w:r>
    </w:p>
    <w:p>
      <w:pPr>
        <w:pStyle w:val="SourceText"/>
      </w:pPr>
      <w:r>
        <w:t>[0366a23] 肇曰。淨名以魔迷固故化導之也。生曰。非維摩[6]詰則是持世也。亦可魔自作之耳。</w:t>
      </w:r>
    </w:p>
    <w:p>
      <w:pPr>
        <w:spacing w:after="40"/>
      </w:pPr>
      <w:r>
        <w:rPr>
          <w:b/>
        </w:rPr>
        <w:t>한국어 직역</w:t>
      </w:r>
    </w:p>
    <w:p>
      <w:pPr>
        <w:pStyle w:val="TranslationText"/>
      </w:pPr>
      <w:r>
        <w:t>승조가 말하였다. 정명이 마왕의 미혹이 굳었기 때문에 교화하여 이끈 것이다. 도생이 말하였다. 유마힐이 아니라면 곧 지세일 것이다. 또는 마왕이 스스로 그렇게 한 것일 수도 있다.</w:t>
      </w:r>
    </w:p>
    <w:p>
      <w:pPr>
        <w:pStyle w:val="EditorialNote"/>
      </w:pPr>
      <w:r>
        <w:t>교감·번역 메모 | [해석 가능성] 「非維摩詰則是持世也。亦可魔自作之耳。」는 직전 허공의 음성의 주체를 추정하는 주석이다. ‘유마힐이 아니라면 지세이며, 혹 마왕 자신일 수도 있다’는 가능성을 병렬한 것으로 옮겼다.</w:t>
      </w:r>
    </w:p>
    <w:p>
      <w:pPr>
        <w:pStyle w:val="Heading2"/>
      </w:pPr>
      <w:r>
        <w:t>문단 1378  ·  [0366a26]</w:t>
      </w:r>
    </w:p>
    <w:p>
      <w:pPr>
        <w:spacing w:after="40"/>
      </w:pPr>
      <w:r>
        <w:rPr>
          <w:b/>
        </w:rPr>
        <w:t>원문</w:t>
      </w:r>
    </w:p>
    <w:p>
      <w:pPr>
        <w:pStyle w:val="SourceText"/>
      </w:pPr>
      <w:r>
        <w:t>[0366a26] 魔以畏故俛仰而與。</w:t>
      </w:r>
    </w:p>
    <w:p>
      <w:pPr>
        <w:spacing w:after="40"/>
      </w:pPr>
      <w:r>
        <w:rPr>
          <w:b/>
        </w:rPr>
        <w:t>한국어 직역</w:t>
      </w:r>
    </w:p>
    <w:p>
      <w:pPr>
        <w:pStyle w:val="TranslationText"/>
      </w:pPr>
      <w:r>
        <w:t>마왕은 두려웠기 때문에 마지못해 여인들을 주었다.</w:t>
      </w:r>
    </w:p>
    <w:p>
      <w:pPr>
        <w:pStyle w:val="Heading2"/>
      </w:pPr>
      <w:r>
        <w:t>문단 1379  ·  [0366a26]</w:t>
      </w:r>
    </w:p>
    <w:p>
      <w:pPr>
        <w:spacing w:after="40"/>
      </w:pPr>
      <w:r>
        <w:rPr>
          <w:b/>
        </w:rPr>
        <w:t>원문</w:t>
      </w:r>
    </w:p>
    <w:p>
      <w:pPr>
        <w:pStyle w:val="SourceText"/>
      </w:pPr>
      <w:r>
        <w:t>[0366a26] 生曰。權其輕重留女。故當勝自不得去也。</w:t>
      </w:r>
    </w:p>
    <w:p>
      <w:pPr>
        <w:spacing w:after="40"/>
      </w:pPr>
      <w:r>
        <w:rPr>
          <w:b/>
        </w:rPr>
        <w:t>한국어 직역</w:t>
      </w:r>
    </w:p>
    <w:p>
      <w:pPr>
        <w:pStyle w:val="TranslationText"/>
      </w:pPr>
      <w:r>
        <w:t>도생이 말하였다. 경중을 헤아려 여인들을 남겨 두는 것이 자신이 떠나지 못하는 것보다 낫다고 여긴 것이다.</w:t>
      </w:r>
    </w:p>
    <w:p>
      <w:pPr>
        <w:pStyle w:val="Heading2"/>
      </w:pPr>
      <w:r>
        <w:t>문단 1380  ·  [0366a28]</w:t>
      </w:r>
    </w:p>
    <w:p>
      <w:pPr>
        <w:spacing w:after="40"/>
      </w:pPr>
      <w:r>
        <w:rPr>
          <w:b/>
        </w:rPr>
        <w:t>원문</w:t>
      </w:r>
    </w:p>
    <w:p>
      <w:pPr>
        <w:pStyle w:val="SourceText"/>
      </w:pPr>
      <w:r>
        <w:t>[0366a28] 爾時維摩詰語諸女言魔以汝等與我[7]今汝皆當發阿耨多羅三藐三菩提心。</w:t>
      </w:r>
    </w:p>
    <w:p>
      <w:pPr>
        <w:spacing w:after="40"/>
      </w:pPr>
      <w:r>
        <w:rPr>
          <w:b/>
        </w:rPr>
        <w:t>한국어 직역</w:t>
      </w:r>
    </w:p>
    <w:p>
      <w:pPr>
        <w:pStyle w:val="TranslationText"/>
      </w:pPr>
      <w:r>
        <w:t>그때 유마힐이 여러 여인에게 말하였다. “마왕이 그대들을 나에게 주었으니 이제 그대들은 모두 아뇩다라삼먁삼보리심을 내어야 합니다.”</w:t>
      </w:r>
    </w:p>
    <w:p>
      <w:pPr>
        <w:pStyle w:val="Heading2"/>
      </w:pPr>
      <w:r>
        <w:t>문단 1381  ·  [0366a29]</w:t>
      </w:r>
    </w:p>
    <w:p>
      <w:pPr>
        <w:spacing w:after="40"/>
      </w:pPr>
      <w:r>
        <w:rPr>
          <w:b/>
        </w:rPr>
        <w:t>원문</w:t>
      </w:r>
    </w:p>
    <w:p>
      <w:pPr>
        <w:pStyle w:val="SourceText"/>
      </w:pPr>
      <w:r>
        <w:t>[0366a29] 什曰。女人從主為心。屬魔則受邪教。屬菩薩則從道化。故受而誨之。肇曰。在魔故從欲教。在我宜從道教也。生曰。既以與我便屬於我。不得不從我教也。</w:t>
      </w:r>
    </w:p>
    <w:p>
      <w:pPr>
        <w:spacing w:after="40"/>
      </w:pPr>
      <w:r>
        <w:rPr>
          <w:b/>
        </w:rPr>
        <w:t>한국어 직역</w:t>
      </w:r>
    </w:p>
    <w:p>
      <w:pPr>
        <w:pStyle w:val="TranslationText"/>
      </w:pPr>
      <w:r>
        <w:t>구마라집이 말하였다. 여인은 주인을 따라 마음을 정한다. 마왕에게 속하면 삿된 가르침을 받고, 보살에게 속하면 도의 교화를 따른다. 그러므로 받아서 가르친 것이다. 승조가 말하였다. 마왕에게 있을 때에는 욕망의 가르침을 따랐으니, 나에게 있을 때에는 마땅히 도의 가르침을 따라야 한다. 도생이 말하였다. 이미 나에게 주었으니 곧 나에게 속하였다. 나의 가르침을 따르지 않을 수 없다.</w:t>
      </w:r>
    </w:p>
    <w:p>
      <w:pPr>
        <w:pStyle w:val="Heading2"/>
      </w:pPr>
      <w:r>
        <w:t>문단 1382  ·  [0366b05]</w:t>
      </w:r>
    </w:p>
    <w:p>
      <w:pPr>
        <w:spacing w:after="40"/>
      </w:pPr>
      <w:r>
        <w:rPr>
          <w:b/>
        </w:rPr>
        <w:t>원문</w:t>
      </w:r>
    </w:p>
    <w:p>
      <w:pPr>
        <w:pStyle w:val="SourceText"/>
      </w:pPr>
      <w:r>
        <w:t>[0366b05] 即隨所應而為說法令發道意復言汝等已發道意。</w:t>
      </w:r>
    </w:p>
    <w:p>
      <w:pPr>
        <w:spacing w:after="40"/>
      </w:pPr>
      <w:r>
        <w:rPr>
          <w:b/>
        </w:rPr>
        <w:t>한국어 직역</w:t>
      </w:r>
    </w:p>
    <w:p>
      <w:pPr>
        <w:pStyle w:val="TranslationText"/>
      </w:pPr>
      <w:r>
        <w:t>곧 각각의 근기에 맞추어 법을 설하여 도의 뜻을 내게 하고, 다시 말하였다. “그대들은 이미 도의 뜻을 내었습니다.</w:t>
      </w:r>
    </w:p>
    <w:p>
      <w:pPr>
        <w:pStyle w:val="Heading2"/>
      </w:pPr>
      <w:r>
        <w:t>문단 1383  ·  [0366b06]</w:t>
      </w:r>
    </w:p>
    <w:p>
      <w:pPr>
        <w:spacing w:after="40"/>
      </w:pPr>
      <w:r>
        <w:rPr>
          <w:b/>
        </w:rPr>
        <w:t>원문</w:t>
      </w:r>
    </w:p>
    <w:p>
      <w:pPr>
        <w:pStyle w:val="SourceText"/>
      </w:pPr>
      <w:r>
        <w:t>[0366b06] 生曰。發道意不可苟從於人。故復為說法使其悟。然後為發也。</w:t>
      </w:r>
    </w:p>
    <w:p>
      <w:pPr>
        <w:spacing w:after="40"/>
      </w:pPr>
      <w:r>
        <w:rPr>
          <w:b/>
        </w:rPr>
        <w:t>한국어 직역</w:t>
      </w:r>
    </w:p>
    <w:p>
      <w:pPr>
        <w:pStyle w:val="TranslationText"/>
      </w:pPr>
      <w:r>
        <w:t>도생이 말하였다. 도의 뜻을 내는 것은 구차하게 남을 따라서는 안 된다. 그러므로 다시 법을 설하여 깨닫게 하고, 그런 뒤에 발심하게 한 것이다.</w:t>
      </w:r>
    </w:p>
    <w:p>
      <w:pPr>
        <w:pStyle w:val="Heading2"/>
      </w:pPr>
      <w:r>
        <w:t>문단 1384  ·  [0366b08]</w:t>
      </w:r>
    </w:p>
    <w:p>
      <w:pPr>
        <w:spacing w:after="40"/>
      </w:pPr>
      <w:r>
        <w:rPr>
          <w:b/>
        </w:rPr>
        <w:t>원문</w:t>
      </w:r>
    </w:p>
    <w:p>
      <w:pPr>
        <w:pStyle w:val="SourceText"/>
      </w:pPr>
      <w:r>
        <w:t>[0366b08] 有法樂可以自娛不應復樂五欲樂也。</w:t>
      </w:r>
    </w:p>
    <w:p>
      <w:pPr>
        <w:spacing w:after="40"/>
      </w:pPr>
      <w:r>
        <w:rPr>
          <w:b/>
        </w:rPr>
        <w:t>한국어 직역</w:t>
      </w:r>
    </w:p>
    <w:p>
      <w:pPr>
        <w:pStyle w:val="TranslationText"/>
      </w:pPr>
      <w:r>
        <w:t>법락(法樂)이라는 법이 있어 스스로 즐길 수 있으니, 다시 오욕의 즐거움을 좋아해서는 안 됩니다.”</w:t>
      </w:r>
    </w:p>
    <w:p>
      <w:pPr>
        <w:pStyle w:val="Heading2"/>
      </w:pPr>
      <w:r>
        <w:t>문단 1385  ·  [0366b08]</w:t>
      </w:r>
    </w:p>
    <w:p>
      <w:pPr>
        <w:spacing w:after="40"/>
      </w:pPr>
      <w:r>
        <w:rPr>
          <w:b/>
        </w:rPr>
        <w:t>원문</w:t>
      </w:r>
    </w:p>
    <w:p>
      <w:pPr>
        <w:pStyle w:val="SourceText"/>
      </w:pPr>
      <w:r>
        <w:t>[0366b08] 什曰。夫魚之為性惟水是依。女人之性唯樂是欲。初發道[8]意自厲修善。未能樂也。積德既淳則欣樂彌深。經難不變。履苦愈篤。內心愛樂外無餘歡。令其以此自娛。則厭天樂。自此以下列萬法者。旨取法中之樂不取法也。肇曰。女人之性唯樂是欲。以其初捨天樂故示以法樂。夫能以弘道為美積德為欣者。雖復經苦履難而不改其美。天地所重無[9]易其欣。以此自娛樂之極也。豈五欲之[10]所存。自此下備列諸行以明超世之道。至歡之所由生也。生曰。入理未深不能無樂。若無有代必思舊樂而退矣。故說法樂以易其昔五欲樂也。</w:t>
      </w:r>
    </w:p>
    <w:p>
      <w:pPr>
        <w:spacing w:after="40"/>
      </w:pPr>
      <w:r>
        <w:rPr>
          <w:b/>
        </w:rPr>
        <w:t>한국어 직역</w:t>
      </w:r>
    </w:p>
    <w:p>
      <w:pPr>
        <w:pStyle w:val="TranslationText"/>
      </w:pPr>
      <w:r>
        <w:t>구마라집이 말하였다. 대저 물고기의 성질은 오직 물을 의지하고, 여인의 성질은 오직 즐거움을 욕구한다. 처음 도의 뜻을 내면 스스로 힘써 선을 닦지만, 아직 그것을 즐기지는 못한다. 덕을 쌓아 이미 순숙해지면 기뻐하고 즐거워함이 더욱 깊어지고, 어려움을 겪어도 변하지 않으며, 괴로움을 겪을수록 더욱 돈독해진다. 안으로는 마음으로 사랑하고 즐거워하여 밖에는 다른 기쁨이 없다. 그들에게 이것으로 스스로 즐기게 하면, 곧 천상의 즐거움을 싫어하게 된다. 여기서부터 아래에 만 가지 법을 열거한 것은, 뜻이 법 가운데의 즐거움을 취하는 데 있지 법 자체를 취하는 데 있지는 않다. 승조가 말하였다. 여인의 성질은 오직 즐거움을 욕구한다. 그들이 처음 천상의 즐거움을 버렸기 때문에 법락을 보여 준 것이다. 대저 도를 넓히는 것을 아름답게 여기고 덕을 쌓는 것을 기쁨으로 삼는 이는, 비록 다시 고난을 겪더라도 그 아름다움을 바꾸지 않고, 천지가 귀하게 여기는 것이라도 그 기쁨을 바꾸지 못한다. 이것으로 스스로 즐기는 것이 즐거움의 지극함이다. 어찌 오욕이 머물 자리가 있겠는가. 여기서부터 아래는 여러 행을 갖추어 열거하여 세간을 뛰어넘는 도와 지극한 기쁨이 생겨나는 까닭을 밝힌다. 도생이 말하였다. 이치에 들어감이 아직 깊지 않으면 즐거움이 없을 수 없다. 만일 대신할 즐거움이 없다면 반드시 옛 즐거움을 생각하여 물러날 것이다. 그러므로 법락을 설하여 옛 오욕의 즐거움과 바꾸게 한 것이다.</w:t>
      </w:r>
    </w:p>
    <w:p>
      <w:pPr>
        <w:pStyle w:val="Heading2"/>
      </w:pPr>
      <w:r>
        <w:t>문단 1386  ·  [0366b22]</w:t>
      </w:r>
    </w:p>
    <w:p>
      <w:pPr>
        <w:spacing w:after="40"/>
      </w:pPr>
      <w:r>
        <w:rPr>
          <w:b/>
        </w:rPr>
        <w:t>원문</w:t>
      </w:r>
    </w:p>
    <w:p>
      <w:pPr>
        <w:pStyle w:val="SourceText"/>
      </w:pPr>
      <w:r>
        <w:t>[0366b22] 天女即問何謂法樂答曰樂常信佛。</w:t>
      </w:r>
    </w:p>
    <w:p>
      <w:pPr>
        <w:spacing w:after="40"/>
      </w:pPr>
      <w:r>
        <w:rPr>
          <w:b/>
        </w:rPr>
        <w:t>한국어 직역</w:t>
      </w:r>
    </w:p>
    <w:p>
      <w:pPr>
        <w:pStyle w:val="TranslationText"/>
      </w:pPr>
      <w:r>
        <w:t>천녀들이 곧 물었다. “무엇을 법락이라고 합니까?” 답하였다. “항상 부처를 믿기를 즐거워하는 것입니다.</w:t>
      </w:r>
    </w:p>
    <w:p>
      <w:pPr>
        <w:pStyle w:val="Heading2"/>
      </w:pPr>
      <w:r>
        <w:t>문단 1387  ·  [0366b22]</w:t>
      </w:r>
    </w:p>
    <w:p>
      <w:pPr>
        <w:spacing w:after="40"/>
      </w:pPr>
      <w:r>
        <w:rPr>
          <w:b/>
        </w:rPr>
        <w:t>원문</w:t>
      </w:r>
    </w:p>
    <w:p>
      <w:pPr>
        <w:pStyle w:val="SourceText"/>
      </w:pPr>
      <w:r>
        <w:t>[0366b22] 生曰。魔天以不信正為本。故令信佛也。夫理本無定。苟能樂之則為樂矣。既樂而恒。又益樂也。</w:t>
      </w:r>
    </w:p>
    <w:p>
      <w:pPr>
        <w:spacing w:after="40"/>
      </w:pPr>
      <w:r>
        <w:rPr>
          <w:b/>
        </w:rPr>
        <w:t>한국어 직역</w:t>
      </w:r>
    </w:p>
    <w:p>
      <w:pPr>
        <w:pStyle w:val="TranslationText"/>
      </w:pPr>
      <w:r>
        <w:t>도생이 말하였다. 마천은 바른 법을 믿지 않는 것을 근본으로 삼는다. 그러므로 부처를 믿게 한 것이다. 대저 이치는 본래 정해진 것이 없으니, 진실로 그것을 즐길 수 있다면 곧 즐거움이 된다. 이미 즐거워하면서 항상 그러하면, 또 더욱 즐거워진다.</w:t>
      </w:r>
    </w:p>
    <w:p>
      <w:pPr>
        <w:pStyle w:val="Heading2"/>
      </w:pPr>
      <w:r>
        <w:t>문단 1388  ·  [0366b26]</w:t>
      </w:r>
    </w:p>
    <w:p>
      <w:pPr>
        <w:spacing w:after="40"/>
      </w:pPr>
      <w:r>
        <w:rPr>
          <w:b/>
        </w:rPr>
        <w:t>원문</w:t>
      </w:r>
    </w:p>
    <w:p>
      <w:pPr>
        <w:pStyle w:val="SourceText"/>
      </w:pPr>
      <w:r>
        <w:t>[0366b26] 樂欲聽法樂供養眾。</w:t>
      </w:r>
    </w:p>
    <w:p>
      <w:pPr>
        <w:spacing w:after="40"/>
      </w:pPr>
      <w:r>
        <w:rPr>
          <w:b/>
        </w:rPr>
        <w:t>한국어 직역</w:t>
      </w:r>
    </w:p>
    <w:p>
      <w:pPr>
        <w:pStyle w:val="TranslationText"/>
      </w:pPr>
      <w:r>
        <w:t>법 듣기를 좋아하고, 대중에게 공양하기를 좋아하며,</w:t>
      </w:r>
    </w:p>
    <w:p>
      <w:pPr>
        <w:pStyle w:val="Heading2"/>
      </w:pPr>
      <w:r>
        <w:t>문단 1389  ·  [0366b26]</w:t>
      </w:r>
    </w:p>
    <w:p>
      <w:pPr>
        <w:spacing w:after="40"/>
      </w:pPr>
      <w:r>
        <w:rPr>
          <w:b/>
        </w:rPr>
        <w:t>원문</w:t>
      </w:r>
    </w:p>
    <w:p>
      <w:pPr>
        <w:pStyle w:val="SourceText"/>
      </w:pPr>
      <w:r>
        <w:t>[0366b26] 什曰。三寶中生信也。肇曰。信而後悅莫若三寶也。</w:t>
      </w:r>
    </w:p>
    <w:p>
      <w:pPr>
        <w:spacing w:after="40"/>
      </w:pPr>
      <w:r>
        <w:rPr>
          <w:b/>
        </w:rPr>
        <w:t>한국어 직역</w:t>
      </w:r>
    </w:p>
    <w:p>
      <w:pPr>
        <w:pStyle w:val="TranslationText"/>
      </w:pPr>
      <w:r>
        <w:t>구마라집이 말하였다. 삼보 가운데에 믿음을 내는 것이다. 승조가 말하였다. 믿은 뒤에 기뻐하는 것으로 삼보보다 나은 것이 없다.</w:t>
      </w:r>
    </w:p>
    <w:p>
      <w:pPr>
        <w:pStyle w:val="Heading2"/>
      </w:pPr>
      <w:r>
        <w:t>문단 1390  ·  [0366b28]</w:t>
      </w:r>
    </w:p>
    <w:p>
      <w:pPr>
        <w:spacing w:after="40"/>
      </w:pPr>
      <w:r>
        <w:rPr>
          <w:b/>
        </w:rPr>
        <w:t>원문</w:t>
      </w:r>
    </w:p>
    <w:p>
      <w:pPr>
        <w:pStyle w:val="SourceText"/>
      </w:pPr>
      <w:r>
        <w:t>[0366b28] 樂離五欲。</w:t>
      </w:r>
    </w:p>
    <w:p>
      <w:pPr>
        <w:spacing w:after="40"/>
      </w:pPr>
      <w:r>
        <w:rPr>
          <w:b/>
        </w:rPr>
        <w:t>한국어 직역</w:t>
      </w:r>
    </w:p>
    <w:p>
      <w:pPr>
        <w:pStyle w:val="TranslationText"/>
      </w:pPr>
      <w:r>
        <w:t>오욕을 떠나기를 좋아하며,</w:t>
      </w:r>
    </w:p>
    <w:p>
      <w:pPr>
        <w:pStyle w:val="Heading2"/>
      </w:pPr>
      <w:r>
        <w:t>문단 1391  ·  [0366b28]</w:t>
      </w:r>
    </w:p>
    <w:p>
      <w:pPr>
        <w:spacing w:after="40"/>
      </w:pPr>
      <w:r>
        <w:rPr>
          <w:b/>
        </w:rPr>
        <w:t>원문</w:t>
      </w:r>
    </w:p>
    <w:p>
      <w:pPr>
        <w:pStyle w:val="SourceText"/>
      </w:pPr>
      <w:r>
        <w:t>[0366b28] 什曰。是信戒也。得四信時先信法次信佛後信僧及戒也。問曰。四信云何先信法次信佛後信僧及戒耶。答曰。譬[11]如人重病服藥。若病愈則信藥[12]妙。藥妙必由[13]師則信師也。雖師妙藥良要由善看病人則信看病人也。三事雖妙。要由我能消息則信[14]我也。法中四信亦復如是。觀實相見諦時煩惱即除則信法妙也。三寶雖妙要行之由我。我戒業清淨故累病得除則信戒也。深信四法心常悅豫。可以諧神[15]通性。故非天樂所擬[16]哉。</w:t>
      </w:r>
    </w:p>
    <w:p>
      <w:pPr>
        <w:spacing w:after="40"/>
      </w:pPr>
      <w:r>
        <w:rPr>
          <w:b/>
        </w:rPr>
        <w:t>한국어 직역</w:t>
      </w:r>
    </w:p>
    <w:p>
      <w:pPr>
        <w:pStyle w:val="TranslationText"/>
      </w:pPr>
      <w:r>
        <w:t>구마라집이 말하였다. 이는 계를 믿는 것이다. 네 가지 믿음을 얻을 때 먼저 법을 믿고, 다음 부처를 믿으며, 뒤에 승가와 계를 믿는다. 묻는다. “네 가지 믿음에서 어찌하여 먼저 법을 믿고 다음 부처를 믿으며 뒤에 승가와 계를 믿습니까?” 답한다. “비유하면 사람이 중병에 걸려 약을 먹는 것과 같습니다. 병이 나으면 곧 약이 훌륭함을 믿습니다. 약이 훌륭한 것은 반드시 스승에게서 말미암으므로 곧 스승을 믿습니다. 비록 스승이 훌륭하고 약이 좋더라도 반드시 병자를 잘 돌보는 사람이 있어야 하므로 곧 간병인을 믿습니다. 세 가지 일이 비록 훌륭하더라도, 반드시 내가 잘 조절해야 하므로 곧 자신을 믿습니다. 법 가운데 네 가지 믿음도 또한 이와 같습니다. 실상을 관찰하여 진리를 볼 때 번뇌가 곧 제거되므로 법이 훌륭함을 믿습니다. 삼보가 비록 훌륭하더라도 반드시 그것을 행하는 것은 나에게 달려 있습니다. 나의 계업이 청정하기 때문에 번뇌의 병이 제거되므로 계를 믿습니다. 네 가지 법을 깊이 믿으면 마음이 항상 기쁘고 즐거우며, 정신에 맞고 성품에 통할 수 있으니, 그러니 어찌 천상의 즐거움이 이에 견줄 수 있겠는가.</w:t>
      </w:r>
    </w:p>
    <w:p>
      <w:pPr>
        <w:pStyle w:val="Heading2"/>
      </w:pPr>
      <w:r>
        <w:t>문단 1392  ·  [0366c10]</w:t>
      </w:r>
    </w:p>
    <w:p>
      <w:pPr>
        <w:spacing w:after="40"/>
      </w:pPr>
      <w:r>
        <w:rPr>
          <w:b/>
        </w:rPr>
        <w:t>원문</w:t>
      </w:r>
    </w:p>
    <w:p>
      <w:pPr>
        <w:pStyle w:val="SourceText"/>
      </w:pPr>
      <w:r>
        <w:t>[0366c10] 樂觀五陰如怨賊樂觀四大如毒蛇樂觀內入如空聚。</w:t>
      </w:r>
    </w:p>
    <w:p>
      <w:pPr>
        <w:spacing w:after="40"/>
      </w:pPr>
      <w:r>
        <w:rPr>
          <w:b/>
        </w:rPr>
        <w:t>한국어 직역</w:t>
      </w:r>
    </w:p>
    <w:p>
      <w:pPr>
        <w:pStyle w:val="TranslationText"/>
      </w:pPr>
      <w:r>
        <w:t>오음(五陰)을 원수와 도적처럼 관찰하기를 좋아하고, 사대(四大)를 독사처럼 관찰하기를 좋아하며, 내입(內入)을 빈 마을처럼 관찰하기를 좋아하며,</w:t>
      </w:r>
    </w:p>
    <w:p>
      <w:pPr>
        <w:pStyle w:val="Heading2"/>
      </w:pPr>
      <w:r>
        <w:t>문단 1393  ·  [0366c11]</w:t>
      </w:r>
    </w:p>
    <w:p>
      <w:pPr>
        <w:spacing w:after="40"/>
      </w:pPr>
      <w:r>
        <w:rPr>
          <w:b/>
        </w:rPr>
        <w:t>원문</w:t>
      </w:r>
    </w:p>
    <w:p>
      <w:pPr>
        <w:pStyle w:val="SourceText"/>
      </w:pPr>
      <w:r>
        <w:t>[0366c11] 什曰。如方便品中說也。肇曰。善惡必察何樂如之。</w:t>
      </w:r>
    </w:p>
    <w:p>
      <w:pPr>
        <w:spacing w:after="40"/>
      </w:pPr>
      <w:r>
        <w:rPr>
          <w:b/>
        </w:rPr>
        <w:t>한국어 직역</w:t>
      </w:r>
    </w:p>
    <w:p>
      <w:pPr>
        <w:pStyle w:val="TranslationText"/>
      </w:pPr>
      <w:r>
        <w:t>구마라집이 말하였다. 「방편품」에서 말한 것과 같다. 승조가 말하였다. 선악을 반드시 살피니 무엇이 이보다 즐거우랴.</w:t>
      </w:r>
    </w:p>
    <w:p>
      <w:pPr>
        <w:pStyle w:val="Heading2"/>
      </w:pPr>
      <w:r>
        <w:t>문단 1394  ·  [0366c13]</w:t>
      </w:r>
    </w:p>
    <w:p>
      <w:pPr>
        <w:spacing w:after="40"/>
      </w:pPr>
      <w:r>
        <w:rPr>
          <w:b/>
        </w:rPr>
        <w:t>원문</w:t>
      </w:r>
    </w:p>
    <w:p>
      <w:pPr>
        <w:pStyle w:val="SourceText"/>
      </w:pPr>
      <w:r>
        <w:t>[0366c13] 樂隨護道意。</w:t>
      </w:r>
    </w:p>
    <w:p>
      <w:pPr>
        <w:spacing w:after="40"/>
      </w:pPr>
      <w:r>
        <w:rPr>
          <w:b/>
        </w:rPr>
        <w:t>한국어 직역</w:t>
      </w:r>
    </w:p>
    <w:p>
      <w:pPr>
        <w:pStyle w:val="TranslationText"/>
      </w:pPr>
      <w:r>
        <w:t>도의 뜻을 따라 지키기를 좋아하며,</w:t>
      </w:r>
    </w:p>
    <w:p>
      <w:pPr>
        <w:pStyle w:val="Heading2"/>
      </w:pPr>
      <w:r>
        <w:t>문단 1395  ·  [0366c13]</w:t>
      </w:r>
    </w:p>
    <w:p>
      <w:pPr>
        <w:spacing w:after="40"/>
      </w:pPr>
      <w:r>
        <w:rPr>
          <w:b/>
        </w:rPr>
        <w:t>원문</w:t>
      </w:r>
    </w:p>
    <w:p>
      <w:pPr>
        <w:pStyle w:val="SourceText"/>
      </w:pPr>
      <w:r>
        <w:t>[0366c13] 什曰。謂能將御無上道心。令不忘失不錯亂也。肇曰。將護無上道心令無差[17]失。</w:t>
      </w:r>
    </w:p>
    <w:p>
      <w:pPr>
        <w:spacing w:after="40"/>
      </w:pPr>
      <w:r>
        <w:rPr>
          <w:b/>
        </w:rPr>
        <w:t>한국어 직역</w:t>
      </w:r>
    </w:p>
    <w:p>
      <w:pPr>
        <w:pStyle w:val="TranslationText"/>
      </w:pPr>
      <w:r>
        <w:t>구마라집이 말하였다. 무상도의 마음을 잘 이끌고 다스려 잊거나 잃거나 어지럽히지 않게 하는 것을 말한다. 승조가 말하였다. 무상도의 마음을 이끌고 지켜 잘못되거나 잃지 않게 하는 것이다.</w:t>
      </w:r>
    </w:p>
    <w:p>
      <w:pPr>
        <w:pStyle w:val="Heading2"/>
      </w:pPr>
      <w:r>
        <w:t>문단 1396  ·  [0366c16]</w:t>
      </w:r>
    </w:p>
    <w:p>
      <w:pPr>
        <w:spacing w:after="40"/>
      </w:pPr>
      <w:r>
        <w:rPr>
          <w:b/>
        </w:rPr>
        <w:t>원문</w:t>
      </w:r>
    </w:p>
    <w:p>
      <w:pPr>
        <w:pStyle w:val="SourceText"/>
      </w:pPr>
      <w:r>
        <w:t>[0366c16] 樂饒益眾生樂敬養師樂廣行施樂堅持戒樂忍辱柔和。</w:t>
      </w:r>
    </w:p>
    <w:p>
      <w:pPr>
        <w:spacing w:after="40"/>
      </w:pPr>
      <w:r>
        <w:rPr>
          <w:b/>
        </w:rPr>
        <w:t>한국어 직역</w:t>
      </w:r>
    </w:p>
    <w:p>
      <w:pPr>
        <w:pStyle w:val="TranslationText"/>
      </w:pPr>
      <w:r>
        <w:t>중생을 넉넉히 이롭게 하기를 좋아하고, 스승을 공경하고 봉양하기를 좋아하며, 널리 보시를 행하기를 좋아하고, 굳게 계를 지키기를 좋아하며, 욕됨을 참고 부드럽고 화합하기를 좋아하며,</w:t>
      </w:r>
    </w:p>
    <w:p>
      <w:pPr>
        <w:pStyle w:val="Heading2"/>
      </w:pPr>
      <w:r>
        <w:t>문단 1397  ·  [0366c17]</w:t>
      </w:r>
    </w:p>
    <w:p>
      <w:pPr>
        <w:spacing w:after="40"/>
      </w:pPr>
      <w:r>
        <w:rPr>
          <w:b/>
        </w:rPr>
        <w:t>원문</w:t>
      </w:r>
    </w:p>
    <w:p>
      <w:pPr>
        <w:pStyle w:val="SourceText"/>
      </w:pPr>
      <w:r>
        <w:t>[0366c17] 什曰。如羼提比丘。雖割截身體心愈欣樂恬然無變。法中生樂類如此也。</w:t>
      </w:r>
    </w:p>
    <w:p>
      <w:pPr>
        <w:spacing w:after="40"/>
      </w:pPr>
      <w:r>
        <w:rPr>
          <w:b/>
        </w:rPr>
        <w:t>한국어 직역</w:t>
      </w:r>
    </w:p>
    <w:p>
      <w:pPr>
        <w:pStyle w:val="TranslationText"/>
      </w:pPr>
      <w:r>
        <w:t>구마라집이 말하였다. 찬제비구(羼提比丘)와 같다. 비록 몸이 잘리고 베이더라도 마음은 더욱 기쁘고 고요하여 변함이 없었다. 법 가운데 즐거움을 내는 것은 이와 같은 부류이다.</w:t>
      </w:r>
    </w:p>
    <w:p>
      <w:pPr>
        <w:pStyle w:val="Heading2"/>
      </w:pPr>
      <w:r>
        <w:t>문단 1398  ·  [0366c20]</w:t>
      </w:r>
    </w:p>
    <w:p>
      <w:pPr>
        <w:spacing w:after="40"/>
      </w:pPr>
      <w:r>
        <w:rPr>
          <w:b/>
        </w:rPr>
        <w:t>원문</w:t>
      </w:r>
    </w:p>
    <w:p>
      <w:pPr>
        <w:pStyle w:val="SourceText"/>
      </w:pPr>
      <w:r>
        <w:t>[0366c20] 樂勤集善根樂禪定不亂樂離垢明慧。</w:t>
      </w:r>
    </w:p>
    <w:p>
      <w:pPr>
        <w:spacing w:after="40"/>
      </w:pPr>
      <w:r>
        <w:rPr>
          <w:b/>
        </w:rPr>
        <w:t>한국어 직역</w:t>
      </w:r>
    </w:p>
    <w:p>
      <w:pPr>
        <w:pStyle w:val="TranslationText"/>
      </w:pPr>
      <w:r>
        <w:t>부지런히 선근을 모으기를 좋아하고, 선정에 들어 어지럽지 않기를 좋아하며, 때를 떠난 밝은 지혜를 좋아하고,</w:t>
      </w:r>
    </w:p>
    <w:p>
      <w:pPr>
        <w:pStyle w:val="Heading2"/>
      </w:pPr>
      <w:r>
        <w:t>문단 1399  ·  [0366c20]</w:t>
      </w:r>
    </w:p>
    <w:p>
      <w:pPr>
        <w:spacing w:after="40"/>
      </w:pPr>
      <w:r>
        <w:rPr>
          <w:b/>
        </w:rPr>
        <w:t>원문</w:t>
      </w:r>
    </w:p>
    <w:p>
      <w:pPr>
        <w:pStyle w:val="SourceText"/>
      </w:pPr>
      <w:r>
        <w:t>[0366c20] 什曰。世俗慧中不能生樂。要得無漏慧離塵垢則至樂自生也。</w:t>
      </w:r>
    </w:p>
    <w:p>
      <w:pPr>
        <w:spacing w:after="40"/>
      </w:pPr>
      <w:r>
        <w:rPr>
          <w:b/>
        </w:rPr>
        <w:t>한국어 직역</w:t>
      </w:r>
    </w:p>
    <w:p>
      <w:pPr>
        <w:pStyle w:val="TranslationText"/>
      </w:pPr>
      <w:r>
        <w:t>구마라집이 말하였다. 세속의 지혜 가운데서는 즐거움을 낼 수 없다. 반드시 무루의 지혜를 얻어 번뇌의 때를 떠나야 지극한 즐거움이 스스로 생긴다.</w:t>
      </w:r>
    </w:p>
    <w:p>
      <w:pPr>
        <w:pStyle w:val="Heading2"/>
      </w:pPr>
      <w:r>
        <w:t>문단 1400  ·  [0366c23]</w:t>
      </w:r>
    </w:p>
    <w:p>
      <w:pPr>
        <w:spacing w:after="40"/>
      </w:pPr>
      <w:r>
        <w:rPr>
          <w:b/>
        </w:rPr>
        <w:t>원문</w:t>
      </w:r>
    </w:p>
    <w:p>
      <w:pPr>
        <w:pStyle w:val="SourceText"/>
      </w:pPr>
      <w:r>
        <w:t>[0366c23] 樂廣菩提心。</w:t>
      </w:r>
    </w:p>
    <w:p>
      <w:pPr>
        <w:spacing w:after="40"/>
      </w:pPr>
      <w:r>
        <w:rPr>
          <w:b/>
        </w:rPr>
        <w:t>한국어 직역</w:t>
      </w:r>
    </w:p>
    <w:p>
      <w:pPr>
        <w:pStyle w:val="TranslationText"/>
      </w:pPr>
      <w:r>
        <w:t>보리심을 널리 펴기를 좋아하며,</w:t>
      </w:r>
    </w:p>
    <w:p>
      <w:pPr>
        <w:pStyle w:val="Heading2"/>
      </w:pPr>
      <w:r>
        <w:t>문단 1401  ·  [0366c23]</w:t>
      </w:r>
    </w:p>
    <w:p>
      <w:pPr>
        <w:spacing w:after="40"/>
      </w:pPr>
      <w:r>
        <w:rPr>
          <w:b/>
        </w:rPr>
        <w:t>원문</w:t>
      </w:r>
    </w:p>
    <w:p>
      <w:pPr>
        <w:pStyle w:val="SourceText"/>
      </w:pPr>
      <w:r>
        <w:t>[0366c23] 什曰。令眾生同己。無所齊限故言廣也。肇曰。彼我兼得謂之廣也。</w:t>
      </w:r>
    </w:p>
    <w:p>
      <w:pPr>
        <w:spacing w:after="40"/>
      </w:pPr>
      <w:r>
        <w:rPr>
          <w:b/>
        </w:rPr>
        <w:t>한국어 직역</w:t>
      </w:r>
    </w:p>
    <w:p>
      <w:pPr>
        <w:pStyle w:val="TranslationText"/>
      </w:pPr>
      <w:r>
        <w:t>구마라집이 말하였다. 중생을 자신과 같게 하여, 한정된 범위가 없게 하므로 ‘넓다’고 말한다. 승조가 말하였다. 저와 내가 함께 얻는 것을 ‘넓다’고 한다.</w:t>
      </w:r>
    </w:p>
    <w:p>
      <w:pPr>
        <w:pStyle w:val="Heading2"/>
      </w:pPr>
      <w:r>
        <w:t>문단 1402  ·  [0366c25]</w:t>
      </w:r>
    </w:p>
    <w:p>
      <w:pPr>
        <w:spacing w:after="40"/>
      </w:pPr>
      <w:r>
        <w:rPr>
          <w:b/>
        </w:rPr>
        <w:t>원문</w:t>
      </w:r>
    </w:p>
    <w:p>
      <w:pPr>
        <w:pStyle w:val="SourceText"/>
      </w:pPr>
      <w:r>
        <w:t>[0366c25] 樂降伏眾魔。</w:t>
      </w:r>
    </w:p>
    <w:p>
      <w:pPr>
        <w:spacing w:after="40"/>
      </w:pPr>
      <w:r>
        <w:rPr>
          <w:b/>
        </w:rPr>
        <w:t>한국어 직역</w:t>
      </w:r>
    </w:p>
    <w:p>
      <w:pPr>
        <w:pStyle w:val="TranslationText"/>
      </w:pPr>
      <w:r>
        <w:t>여러 마군을 항복시키기를 좋아하며,</w:t>
      </w:r>
    </w:p>
    <w:p>
      <w:pPr>
        <w:pStyle w:val="Heading2"/>
      </w:pPr>
      <w:r>
        <w:t>문단 1403  ·  [0366c25]</w:t>
      </w:r>
    </w:p>
    <w:p>
      <w:pPr>
        <w:spacing w:after="40"/>
      </w:pPr>
      <w:r>
        <w:rPr>
          <w:b/>
        </w:rPr>
        <w:t>원문</w:t>
      </w:r>
    </w:p>
    <w:p>
      <w:pPr>
        <w:pStyle w:val="SourceText"/>
      </w:pPr>
      <w:r>
        <w:t>[0366c25] 肇曰。眾魔四魔也。</w:t>
      </w:r>
    </w:p>
    <w:p>
      <w:pPr>
        <w:spacing w:after="40"/>
      </w:pPr>
      <w:r>
        <w:rPr>
          <w:b/>
        </w:rPr>
        <w:t>한국어 직역</w:t>
      </w:r>
    </w:p>
    <w:p>
      <w:pPr>
        <w:pStyle w:val="TranslationText"/>
      </w:pPr>
      <w:r>
        <w:t>승조가 말하였다. 여러 마군이란 네 가지 마이다.</w:t>
      </w:r>
    </w:p>
    <w:p>
      <w:pPr>
        <w:pStyle w:val="Heading2"/>
      </w:pPr>
      <w:r>
        <w:t>문단 1404  ·  [0366c26]</w:t>
      </w:r>
    </w:p>
    <w:p>
      <w:pPr>
        <w:spacing w:after="40"/>
      </w:pPr>
      <w:r>
        <w:rPr>
          <w:b/>
        </w:rPr>
        <w:t>원문</w:t>
      </w:r>
    </w:p>
    <w:p>
      <w:pPr>
        <w:pStyle w:val="SourceText"/>
      </w:pPr>
      <w:r>
        <w:t>[0366c26] 樂斷諸煩惱。</w:t>
      </w:r>
    </w:p>
    <w:p>
      <w:pPr>
        <w:spacing w:after="40"/>
      </w:pPr>
      <w:r>
        <w:rPr>
          <w:b/>
        </w:rPr>
        <w:t>한국어 직역</w:t>
      </w:r>
    </w:p>
    <w:p>
      <w:pPr>
        <w:pStyle w:val="TranslationText"/>
      </w:pPr>
      <w:r>
        <w:t>모든 번뇌를 끊기를 좋아하며,</w:t>
      </w:r>
    </w:p>
    <w:p>
      <w:pPr>
        <w:pStyle w:val="Heading2"/>
      </w:pPr>
      <w:r>
        <w:t>문단 1405  ·  [0366c26]</w:t>
      </w:r>
    </w:p>
    <w:p>
      <w:pPr>
        <w:spacing w:after="40"/>
      </w:pPr>
      <w:r>
        <w:rPr>
          <w:b/>
        </w:rPr>
        <w:t>원문</w:t>
      </w:r>
    </w:p>
    <w:p>
      <w:pPr>
        <w:pStyle w:val="SourceText"/>
      </w:pPr>
      <w:r>
        <w:t>[0366c26] 肇曰。諸煩惱眾結之都名。</w:t>
      </w:r>
    </w:p>
    <w:p>
      <w:pPr>
        <w:spacing w:after="40"/>
      </w:pPr>
      <w:r>
        <w:rPr>
          <w:b/>
        </w:rPr>
        <w:t>한국어 직역</w:t>
      </w:r>
    </w:p>
    <w:p>
      <w:pPr>
        <w:pStyle w:val="TranslationText"/>
      </w:pPr>
      <w:r>
        <w:t>승조가 말하였다. 모든 번뇌는 여러 결박을 통틀어 부르는 이름이다.</w:t>
      </w:r>
    </w:p>
    <w:p>
      <w:pPr>
        <w:pStyle w:val="Heading2"/>
      </w:pPr>
      <w:r>
        <w:t>문단 1406  ·  [0366c27]</w:t>
      </w:r>
    </w:p>
    <w:p>
      <w:pPr>
        <w:spacing w:after="40"/>
      </w:pPr>
      <w:r>
        <w:rPr>
          <w:b/>
        </w:rPr>
        <w:t>원문</w:t>
      </w:r>
    </w:p>
    <w:p>
      <w:pPr>
        <w:pStyle w:val="SourceText"/>
      </w:pPr>
      <w:r>
        <w:t>[0366c27] 樂淨佛國土樂成就相好故修諸功德樂嚴道場。</w:t>
      </w:r>
    </w:p>
    <w:p>
      <w:pPr>
        <w:spacing w:after="40"/>
      </w:pPr>
      <w:r>
        <w:rPr>
          <w:b/>
        </w:rPr>
        <w:t>한국어 직역</w:t>
      </w:r>
    </w:p>
    <w:p>
      <w:pPr>
        <w:pStyle w:val="TranslationText"/>
      </w:pPr>
      <w:r>
        <w:t>불국토를 청정하게 하기를 좋아하고, 상호를 성취하기 때문에 여러 공덕을 닦기를 좋아하며, 도량을 장엄하기를 좋아하고,</w:t>
      </w:r>
    </w:p>
    <w:p>
      <w:pPr>
        <w:pStyle w:val="Heading2"/>
      </w:pPr>
      <w:r>
        <w:t>문단 1407  ·  [0366c28]</w:t>
      </w:r>
    </w:p>
    <w:p>
      <w:pPr>
        <w:spacing w:after="40"/>
      </w:pPr>
      <w:r>
        <w:rPr>
          <w:b/>
        </w:rPr>
        <w:t>원문</w:t>
      </w:r>
    </w:p>
    <w:p>
      <w:pPr>
        <w:pStyle w:val="SourceText"/>
      </w:pPr>
      <w:r>
        <w:t>[0366c28] 肇曰。道場如釋迦[18]文佛菩提樹下初成道處三千二百里金剛地為場。諸佛各隨國土之大小而取場地之廣狹無定數也。</w:t>
      </w:r>
    </w:p>
    <w:p>
      <w:pPr>
        <w:spacing w:after="40"/>
      </w:pPr>
      <w:r>
        <w:rPr>
          <w:b/>
        </w:rPr>
        <w:t>한국어 직역</w:t>
      </w:r>
    </w:p>
    <w:p>
      <w:pPr>
        <w:pStyle w:val="TranslationText"/>
      </w:pPr>
      <w:r>
        <w:t>승조가 말하였다. 도량은 석가모니불이 보리수 아래에서 처음 도를 이룬 곳과 같으니, 삼천이백 리의 금강지가 도량이 된다. 모든 부처는 각각 국토의 크고 작음에 따라 도량 땅의 넓고 좁음을 취하므로 정해진 수가 없다.</w:t>
      </w:r>
    </w:p>
    <w:p>
      <w:pPr>
        <w:pStyle w:val="Heading2"/>
      </w:pPr>
      <w:r>
        <w:t>문단 1408  ·  [0367a02]</w:t>
      </w:r>
    </w:p>
    <w:p>
      <w:pPr>
        <w:spacing w:after="40"/>
      </w:pPr>
      <w:r>
        <w:rPr>
          <w:b/>
        </w:rPr>
        <w:t>원문</w:t>
      </w:r>
    </w:p>
    <w:p>
      <w:pPr>
        <w:pStyle w:val="SourceText"/>
      </w:pPr>
      <w:r>
        <w:t>[0367a02] 樂聞深法不畏。</w:t>
      </w:r>
    </w:p>
    <w:p>
      <w:pPr>
        <w:spacing w:after="40"/>
      </w:pPr>
      <w:r>
        <w:rPr>
          <w:b/>
        </w:rPr>
        <w:t>한국어 직역</w:t>
      </w:r>
    </w:p>
    <w:p>
      <w:pPr>
        <w:pStyle w:val="TranslationText"/>
      </w:pPr>
      <w:r>
        <w:t>깊은 법을 듣고도 두려워하지 않기를 좋아하며,</w:t>
      </w:r>
    </w:p>
    <w:p>
      <w:pPr>
        <w:pStyle w:val="Heading2"/>
      </w:pPr>
      <w:r>
        <w:t>문단 1409  ·  [0367a02]</w:t>
      </w:r>
    </w:p>
    <w:p>
      <w:pPr>
        <w:spacing w:after="40"/>
      </w:pPr>
      <w:r>
        <w:rPr>
          <w:b/>
        </w:rPr>
        <w:t>원문</w:t>
      </w:r>
    </w:p>
    <w:p>
      <w:pPr>
        <w:pStyle w:val="SourceText"/>
      </w:pPr>
      <w:r>
        <w:t>[0367a02] 什曰。心無近著。心不邪疑。又能信諸佛有不思議法。故能聞深法心不生畏也。肇曰。樂法之情不深者。聞深法必生畏也。</w:t>
      </w:r>
    </w:p>
    <w:p>
      <w:pPr>
        <w:spacing w:after="40"/>
      </w:pPr>
      <w:r>
        <w:rPr>
          <w:b/>
        </w:rPr>
        <w:t>한국어 직역</w:t>
      </w:r>
    </w:p>
    <w:p>
      <w:pPr>
        <w:pStyle w:val="TranslationText"/>
      </w:pPr>
      <w:r>
        <w:t>구마라집이 말하였다. 마음에 가까이 집착함이 없고, 마음이 삿되게 의심하지 않으며, 또 모든 부처에게 불가사의한 법이 있음을 믿을 수 있기 때문에, 깊은 법을 들어도 마음에 두려움을 내지 않을 수 있다. 승조가 말하였다. 법을 좋아하는 정이 깊지 않은 사람은 깊은 법을 들으면 반드시 두려움을 낸다.</w:t>
      </w:r>
    </w:p>
    <w:p>
      <w:pPr>
        <w:pStyle w:val="Heading2"/>
      </w:pPr>
      <w:r>
        <w:t>문단 1410  ·  [0367a06]</w:t>
      </w:r>
    </w:p>
    <w:p>
      <w:pPr>
        <w:spacing w:after="40"/>
      </w:pPr>
      <w:r>
        <w:rPr>
          <w:b/>
        </w:rPr>
        <w:t>원문</w:t>
      </w:r>
    </w:p>
    <w:p>
      <w:pPr>
        <w:pStyle w:val="SourceText"/>
      </w:pPr>
      <w:r>
        <w:t>[0367a06] 樂三脫門不樂非時。</w:t>
      </w:r>
    </w:p>
    <w:p>
      <w:pPr>
        <w:spacing w:after="40"/>
      </w:pPr>
      <w:r>
        <w:rPr>
          <w:b/>
        </w:rPr>
        <w:t>한국어 직역</w:t>
      </w:r>
    </w:p>
    <w:p>
      <w:pPr>
        <w:pStyle w:val="TranslationText"/>
      </w:pPr>
      <w:r>
        <w:t>삼해탈문을 좋아하고, 때가 아닌 것을 좋아하지 않으며,</w:t>
      </w:r>
    </w:p>
    <w:p>
      <w:pPr>
        <w:pStyle w:val="Heading2"/>
      </w:pPr>
      <w:r>
        <w:t>문단 1411  ·  [0367a06]</w:t>
      </w:r>
    </w:p>
    <w:p>
      <w:pPr>
        <w:spacing w:after="40"/>
      </w:pPr>
      <w:r>
        <w:rPr>
          <w:b/>
        </w:rPr>
        <w:t>원문</w:t>
      </w:r>
    </w:p>
    <w:p>
      <w:pPr>
        <w:pStyle w:val="SourceText"/>
      </w:pPr>
      <w:r>
        <w:t>[0367a06] 什曰。功行未滿則果不可得。未至而求[1]得是非時行也。肇曰。三脫空無相無作也。縛以之解謂之脫。三乘所由謂之門。二乘入三脫門不盡其極。而中路取證。謂之非時。此大士之所不樂也。</w:t>
      </w:r>
    </w:p>
    <w:p>
      <w:pPr>
        <w:spacing w:after="40"/>
      </w:pPr>
      <w:r>
        <w:rPr>
          <w:b/>
        </w:rPr>
        <w:t>한국어 직역</w:t>
      </w:r>
    </w:p>
    <w:p>
      <w:pPr>
        <w:pStyle w:val="TranslationText"/>
      </w:pPr>
      <w:r>
        <w:t>구마라집이 말하였다. 공행이 아직 가득 차지 않았으면 과를 얻을 수 없다. 아직 이르지 않았는데 얻기를 구하는 것은 때가 아닌 행이다. 승조가 말하였다. 삼해탈은 공·무상·무작이다. 속박이 이것으로 풀리므로 해탈이라 하고, 삼승이 이것을 통해 가므로 문이라 한다. 이승은 삼해탈문에 들어가 그 궁극을 다하지 않고, 중도에서 증득을 취하니, 이를 때가 아니라고 한다. 이는 대사가 좋아하지 않는 바이다.</w:t>
      </w:r>
    </w:p>
    <w:p>
      <w:pPr>
        <w:pStyle w:val="Heading2"/>
      </w:pPr>
      <w:r>
        <w:t>문단 1412  ·  [0367a11]</w:t>
      </w:r>
    </w:p>
    <w:p>
      <w:pPr>
        <w:spacing w:after="40"/>
      </w:pPr>
      <w:r>
        <w:rPr>
          <w:b/>
        </w:rPr>
        <w:t>원문</w:t>
      </w:r>
    </w:p>
    <w:p>
      <w:pPr>
        <w:pStyle w:val="SourceText"/>
      </w:pPr>
      <w:r>
        <w:t>[0367a11] 樂近同學樂於非同學中心無恚閡。</w:t>
      </w:r>
    </w:p>
    <w:p>
      <w:pPr>
        <w:spacing w:after="40"/>
      </w:pPr>
      <w:r>
        <w:rPr>
          <w:b/>
        </w:rPr>
        <w:t>한국어 직역</w:t>
      </w:r>
    </w:p>
    <w:p>
      <w:pPr>
        <w:pStyle w:val="TranslationText"/>
      </w:pPr>
      <w:r>
        <w:t>함께 배우는 이를 가까이하기를 좋아하고, 함께 배우지 않는 이 가운데에서도 마음에 성냄과 장애가 없기를 좋아하며,</w:t>
      </w:r>
    </w:p>
    <w:p>
      <w:pPr>
        <w:pStyle w:val="Heading2"/>
      </w:pPr>
      <w:r>
        <w:t>문단 1413  ·  [0367a11]</w:t>
      </w:r>
    </w:p>
    <w:p>
      <w:pPr>
        <w:spacing w:after="40"/>
      </w:pPr>
      <w:r>
        <w:rPr>
          <w:b/>
        </w:rPr>
        <w:t>원문</w:t>
      </w:r>
    </w:p>
    <w:p>
      <w:pPr>
        <w:pStyle w:val="SourceText"/>
      </w:pPr>
      <w:r>
        <w:t>[0367a11] 什曰。我學大乘。彼亦如是。是名同學。所習不同名不同學。處同則樂。處異亦夷。其心平等無增減也。肇曰。異我自彼。曷為生恚。非同學外道黨也。</w:t>
      </w:r>
    </w:p>
    <w:p>
      <w:pPr>
        <w:spacing w:after="40"/>
      </w:pPr>
      <w:r>
        <w:rPr>
          <w:b/>
        </w:rPr>
        <w:t>한국어 직역</w:t>
      </w:r>
    </w:p>
    <w:p>
      <w:pPr>
        <w:pStyle w:val="TranslationText"/>
      </w:pPr>
      <w:r>
        <w:t>구마라집이 말하였다. 나는 대승을 배우고, 그도 또한 이와 같으면, 이를 함께 배우는 이라 한다. 익히는 바가 다르면 함께 배우지 않는 이라고 한다. 같은 곳에 있어도 즐겁고, 다른 곳에 있어도 평탄하여, 그 마음이 평등하고 더하거나 덜함이 없다. 승조가 말하였다. 나와 다르다는 것은 저쪽의 일인데, 어찌하여 성냄을 내겠는가. 함께 배우지 않는 이는 외도 무리를 말한다.</w:t>
      </w:r>
    </w:p>
    <w:p>
      <w:pPr>
        <w:pStyle w:val="Heading2"/>
      </w:pPr>
      <w:r>
        <w:t>문단 1414  ·  [0367a16]</w:t>
      </w:r>
    </w:p>
    <w:p>
      <w:pPr>
        <w:spacing w:after="40"/>
      </w:pPr>
      <w:r>
        <w:rPr>
          <w:b/>
        </w:rPr>
        <w:t>원문</w:t>
      </w:r>
    </w:p>
    <w:p>
      <w:pPr>
        <w:pStyle w:val="SourceText"/>
      </w:pPr>
      <w:r>
        <w:t>[0367a16] 樂將護惡知識樂近善知識樂心喜清淨。</w:t>
      </w:r>
    </w:p>
    <w:p>
      <w:pPr>
        <w:spacing w:after="40"/>
      </w:pPr>
      <w:r>
        <w:rPr>
          <w:b/>
        </w:rPr>
        <w:t>한국어 직역</w:t>
      </w:r>
    </w:p>
    <w:p>
      <w:pPr>
        <w:pStyle w:val="TranslationText"/>
      </w:pPr>
      <w:r>
        <w:t>악지식을 잘 지켜 주기를 좋아하고, 선지식을 가까이하기를 좋아하며, 마음으로 청정함을 기뻐하기를 좋아하고,</w:t>
      </w:r>
    </w:p>
    <w:p>
      <w:pPr>
        <w:pStyle w:val="Heading2"/>
      </w:pPr>
      <w:r>
        <w:t>문단 1415  ·  [0367a16]</w:t>
      </w:r>
    </w:p>
    <w:p>
      <w:pPr>
        <w:spacing w:after="40"/>
      </w:pPr>
      <w:r>
        <w:rPr>
          <w:b/>
        </w:rPr>
        <w:t>원문</w:t>
      </w:r>
    </w:p>
    <w:p>
      <w:pPr>
        <w:pStyle w:val="SourceText"/>
      </w:pPr>
      <w:r>
        <w:t>[0367a16] 什曰。於諸禪定及實法中清淨喜也。肇曰。清淨實相真淨法也。</w:t>
      </w:r>
    </w:p>
    <w:p>
      <w:pPr>
        <w:spacing w:after="40"/>
      </w:pPr>
      <w:r>
        <w:rPr>
          <w:b/>
        </w:rPr>
        <w:t>한국어 직역</w:t>
      </w:r>
    </w:p>
    <w:p>
      <w:pPr>
        <w:pStyle w:val="TranslationText"/>
      </w:pPr>
      <w:r>
        <w:t>구마라집이 말하였다. 여러 선정과 실법 가운데에서의 청정한 기쁨이다. 승조가 말하였다. 청정한 실상은 참으로 청정한 법이다.</w:t>
      </w:r>
    </w:p>
    <w:p>
      <w:pPr>
        <w:pStyle w:val="Heading2"/>
      </w:pPr>
      <w:r>
        <w:t>문단 1416  ·  [0367a19]</w:t>
      </w:r>
    </w:p>
    <w:p>
      <w:pPr>
        <w:spacing w:after="40"/>
      </w:pPr>
      <w:r>
        <w:rPr>
          <w:b/>
        </w:rPr>
        <w:t>원문</w:t>
      </w:r>
    </w:p>
    <w:p>
      <w:pPr>
        <w:pStyle w:val="SourceText"/>
      </w:pPr>
      <w:r>
        <w:t>[0367a19] 樂修無量道品之法。</w:t>
      </w:r>
    </w:p>
    <w:p>
      <w:pPr>
        <w:spacing w:after="40"/>
      </w:pPr>
      <w:r>
        <w:rPr>
          <w:b/>
        </w:rPr>
        <w:t>한국어 직역</w:t>
      </w:r>
    </w:p>
    <w:p>
      <w:pPr>
        <w:pStyle w:val="TranslationText"/>
      </w:pPr>
      <w:r>
        <w:t>무량한 도품의 법을 닦기를 좋아하는 것입니다.”</w:t>
      </w:r>
    </w:p>
    <w:p>
      <w:pPr>
        <w:pStyle w:val="Heading2"/>
      </w:pPr>
      <w:r>
        <w:t>문단 1417  ·  [0367a19]</w:t>
      </w:r>
    </w:p>
    <w:p>
      <w:pPr>
        <w:spacing w:after="40"/>
      </w:pPr>
      <w:r>
        <w:rPr>
          <w:b/>
        </w:rPr>
        <w:t>원문</w:t>
      </w:r>
    </w:p>
    <w:p>
      <w:pPr>
        <w:pStyle w:val="SourceText"/>
      </w:pPr>
      <w:r>
        <w:t>[0367a19] 什曰。是上所說之餘一切善法也。肇曰。法樂無量。上略言之耳。生曰。始於信終於道品。[2]背隨魔所病而明義焉。</w:t>
      </w:r>
    </w:p>
    <w:p>
      <w:pPr>
        <w:spacing w:after="40"/>
      </w:pPr>
      <w:r>
        <w:rPr>
          <w:b/>
        </w:rPr>
        <w:t>한국어 직역</w:t>
      </w:r>
    </w:p>
    <w:p>
      <w:pPr>
        <w:pStyle w:val="TranslationText"/>
      </w:pPr>
      <w:r>
        <w:t>구마라집이 말하였다. 이는 위에서 말한 것 외의 모든 선법이다. 승조가 말하였다. 법락은 무량하므로, 위에서는 간략히 말했을 뿐이다. 도생이 말하였다. 믿음에서 시작하여 도품에서 끝나는데, 마왕이 병들어 있는 바를 거슬러 따라가며 뜻을 밝힌 것이다.</w:t>
      </w:r>
    </w:p>
    <w:p>
      <w:pPr>
        <w:pStyle w:val="EditorialNote"/>
      </w:pPr>
      <w:r>
        <w:t>교감·번역 메모 | [구문 불확실] 「背隨魔所病而明義焉」의 「背隨」 결합이 난해하다. 원문을 고치지 않고 ‘마왕이 병통으로 삼는 바를 거슬러 따라가며 뜻을 밝힌다’는 방향으로 직역하였다.</w:t>
      </w:r>
    </w:p>
    <w:p>
      <w:pPr>
        <w:pStyle w:val="Heading2"/>
      </w:pPr>
      <w:r>
        <w:t>문단 1418  ·  [0367a23]</w:t>
      </w:r>
    </w:p>
    <w:p>
      <w:pPr>
        <w:spacing w:after="40"/>
      </w:pPr>
      <w:r>
        <w:rPr>
          <w:b/>
        </w:rPr>
        <w:t>원문</w:t>
      </w:r>
    </w:p>
    <w:p>
      <w:pPr>
        <w:pStyle w:val="SourceText"/>
      </w:pPr>
      <w:r>
        <w:t>[0367a23] 是為菩薩法樂於是波旬告諸女言我欲與汝俱還天宮。</w:t>
      </w:r>
    </w:p>
    <w:p>
      <w:pPr>
        <w:spacing w:after="40"/>
      </w:pPr>
      <w:r>
        <w:rPr>
          <w:b/>
        </w:rPr>
        <w:t>한국어 직역</w:t>
      </w:r>
    </w:p>
    <w:p>
      <w:pPr>
        <w:pStyle w:val="TranslationText"/>
      </w:pPr>
      <w:r>
        <w:t>“이것이 보살의 법락입니다.” 이에 파순이 여러 여인에게 말하였다. “나는 그대들과 함께 천궁으로 돌아가고자 한다.”</w:t>
      </w:r>
    </w:p>
    <w:p>
      <w:pPr>
        <w:pStyle w:val="Heading2"/>
      </w:pPr>
      <w:r>
        <w:t>문단 1419  ·  [0367a24]</w:t>
      </w:r>
    </w:p>
    <w:p>
      <w:pPr>
        <w:spacing w:after="40"/>
      </w:pPr>
      <w:r>
        <w:rPr>
          <w:b/>
        </w:rPr>
        <w:t>원문</w:t>
      </w:r>
    </w:p>
    <w:p>
      <w:pPr>
        <w:pStyle w:val="SourceText"/>
      </w:pPr>
      <w:r>
        <w:t>[0367a24] 肇曰。先聞空聲畏而言與非其真心。故[3]欲俱還。生曰。本不實與故可得喚其還去也。復恐其不去以天宮誘[4]之。夫本同而變反化則易。將女還宮。實在斯[5]也。</w:t>
      </w:r>
    </w:p>
    <w:p>
      <w:pPr>
        <w:spacing w:after="40"/>
      </w:pPr>
      <w:r>
        <w:rPr>
          <w:b/>
        </w:rPr>
        <w:t>한국어 직역</w:t>
      </w:r>
    </w:p>
    <w:p>
      <w:pPr>
        <w:pStyle w:val="TranslationText"/>
      </w:pPr>
      <w:r>
        <w:t>승조가 말하였다. 먼저 허공의 소리를 듣고 두려워하여 주겠다고 말한 것이지 진심은 아니었다. 그러므로 함께 돌아가려 한 것이다. 도생이 말하였다. 본래 실제로 준 것이 아니므로 다시 불러 돌아가게 할 수 있다고 여긴 것이다. 또 그들이 가지 않을까 두려워 천궁으로 유혹한 것이다. 대저 본래 같던 것이 변하여 반대로 교화되면 되돌리기가 쉽다. 여인들을 데리고 천궁으로 돌아가는 것이 실로 여기에 달려 있었다.</w:t>
      </w:r>
    </w:p>
    <w:p>
      <w:pPr>
        <w:pStyle w:val="Heading2"/>
      </w:pPr>
      <w:r>
        <w:t>문단 1420  ·  [0367a29]</w:t>
      </w:r>
    </w:p>
    <w:p>
      <w:pPr>
        <w:spacing w:after="40"/>
      </w:pPr>
      <w:r>
        <w:rPr>
          <w:b/>
        </w:rPr>
        <w:t>원문</w:t>
      </w:r>
    </w:p>
    <w:p>
      <w:pPr>
        <w:pStyle w:val="SourceText"/>
      </w:pPr>
      <w:r>
        <w:t>[0367a29] 諸女言以我等與此居士。</w:t>
      </w:r>
    </w:p>
    <w:p>
      <w:pPr>
        <w:spacing w:after="40"/>
      </w:pPr>
      <w:r>
        <w:rPr>
          <w:b/>
        </w:rPr>
        <w:t>한국어 직역</w:t>
      </w:r>
    </w:p>
    <w:p>
      <w:pPr>
        <w:pStyle w:val="TranslationText"/>
      </w:pPr>
      <w:r>
        <w:t>여러 여인이 말하였다. “당신은 이미 저희를 이 거사에게 주었습니다.</w:t>
      </w:r>
    </w:p>
    <w:p>
      <w:pPr>
        <w:pStyle w:val="Heading2"/>
      </w:pPr>
      <w:r>
        <w:t>문단 1421  ·  [0367a29]</w:t>
      </w:r>
    </w:p>
    <w:p>
      <w:pPr>
        <w:spacing w:after="40"/>
      </w:pPr>
      <w:r>
        <w:rPr>
          <w:b/>
        </w:rPr>
        <w:t>원문</w:t>
      </w:r>
    </w:p>
    <w:p>
      <w:pPr>
        <w:pStyle w:val="SourceText"/>
      </w:pPr>
      <w:r>
        <w:t>[0367a29] 生曰。既[6]已屬人不得自在。若欲竊去彼自有力俱不得脫也。答其喚還之語[＊]矣。</w:t>
      </w:r>
    </w:p>
    <w:p>
      <w:pPr>
        <w:spacing w:after="40"/>
      </w:pPr>
      <w:r>
        <w:rPr>
          <w:b/>
        </w:rPr>
        <w:t>한국어 직역</w:t>
      </w:r>
    </w:p>
    <w:p>
      <w:pPr>
        <w:pStyle w:val="TranslationText"/>
      </w:pPr>
      <w:r>
        <w:t>도생이 말하였다. 이미 남에게 속하였으므로 스스로 할 수 없다. 만일 몰래 떠나려 해도 저쪽에 신력이 있어 모두 벗어날 수 없다. 그들을 불러 돌아가게 한 말에 대한 대답이다.</w:t>
      </w:r>
    </w:p>
    <w:p>
      <w:pPr>
        <w:pStyle w:val="Heading2"/>
      </w:pPr>
      <w:r>
        <w:t>문단 1422  ·  [0367b03]</w:t>
      </w:r>
    </w:p>
    <w:p>
      <w:pPr>
        <w:spacing w:after="40"/>
      </w:pPr>
      <w:r>
        <w:rPr>
          <w:b/>
        </w:rPr>
        <w:t>원문</w:t>
      </w:r>
    </w:p>
    <w:p>
      <w:pPr>
        <w:pStyle w:val="SourceText"/>
      </w:pPr>
      <w:r>
        <w:t>[0367b03] 有法樂我等甚樂不復樂五欲樂也。</w:t>
      </w:r>
    </w:p>
    <w:p>
      <w:pPr>
        <w:spacing w:after="40"/>
      </w:pPr>
      <w:r>
        <w:rPr>
          <w:b/>
        </w:rPr>
        <w:t>한국어 직역</w:t>
      </w:r>
    </w:p>
    <w:p>
      <w:pPr>
        <w:pStyle w:val="TranslationText"/>
      </w:pPr>
      <w:r>
        <w:t>법락이 있어 저희는 매우 즐거우니, 다시 오욕의 즐거움을 좋아하지 않습니다.”</w:t>
      </w:r>
    </w:p>
    <w:p>
      <w:pPr>
        <w:pStyle w:val="Heading2"/>
      </w:pPr>
      <w:r>
        <w:t>문단 1423  ·  [0367b03]</w:t>
      </w:r>
    </w:p>
    <w:p>
      <w:pPr>
        <w:spacing w:after="40"/>
      </w:pPr>
      <w:r>
        <w:rPr>
          <w:b/>
        </w:rPr>
        <w:t>원문</w:t>
      </w:r>
    </w:p>
    <w:p>
      <w:pPr>
        <w:pStyle w:val="SourceText"/>
      </w:pPr>
      <w:r>
        <w:t>[0367b03] 肇曰。已屬人矣。兼有法樂。何由而反也。生曰。明已自更有樂[7]不樂五欲樂也。答其以天宮誘之之語也。</w:t>
      </w:r>
    </w:p>
    <w:p>
      <w:pPr>
        <w:spacing w:after="40"/>
      </w:pPr>
      <w:r>
        <w:rPr>
          <w:b/>
        </w:rPr>
        <w:t>한국어 직역</w:t>
      </w:r>
    </w:p>
    <w:p>
      <w:pPr>
        <w:pStyle w:val="TranslationText"/>
      </w:pPr>
      <w:r>
        <w:t>승조가 말하였다. 이미 남에게 속하였고, 게다가 법락까지 있으니, 어찌 돌아갈 수 있겠는가. 도생이 말하였다. 자신에게 이미 따로 즐거움이 있어 오욕의 즐거움을 좋아하지 않음을 밝힌 것이다. 천궁으로 유혹한 말에 대한 대답이다.</w:t>
      </w:r>
    </w:p>
    <w:p>
      <w:pPr>
        <w:pStyle w:val="Heading2"/>
      </w:pPr>
      <w:r>
        <w:t>문단 1424  ·  [0367b07]</w:t>
      </w:r>
    </w:p>
    <w:p>
      <w:pPr>
        <w:spacing w:after="40"/>
      </w:pPr>
      <w:r>
        <w:rPr>
          <w:b/>
        </w:rPr>
        <w:t>원문</w:t>
      </w:r>
    </w:p>
    <w:p>
      <w:pPr>
        <w:pStyle w:val="SourceText"/>
      </w:pPr>
      <w:r>
        <w:t>[0367b07] 魔言居士可捨此女。</w:t>
      </w:r>
    </w:p>
    <w:p>
      <w:pPr>
        <w:spacing w:after="40"/>
      </w:pPr>
      <w:r>
        <w:rPr>
          <w:b/>
        </w:rPr>
        <w:t>한국어 직역</w:t>
      </w:r>
    </w:p>
    <w:p>
      <w:pPr>
        <w:pStyle w:val="TranslationText"/>
      </w:pPr>
      <w:r>
        <w:t>마왕이 말하였다. “거사여, 이 여인들을 놓아주십시오.</w:t>
      </w:r>
    </w:p>
    <w:p>
      <w:pPr>
        <w:pStyle w:val="Heading2"/>
      </w:pPr>
      <w:r>
        <w:t>문단 1425  ·  [0367b07]</w:t>
      </w:r>
    </w:p>
    <w:p>
      <w:pPr>
        <w:spacing w:after="40"/>
      </w:pPr>
      <w:r>
        <w:rPr>
          <w:b/>
        </w:rPr>
        <w:t>원문</w:t>
      </w:r>
    </w:p>
    <w:p>
      <w:pPr>
        <w:pStyle w:val="SourceText"/>
      </w:pPr>
      <w:r>
        <w:t>[0367b07] 什曰。先無真與[8]之心。見維摩詰教化已畢知其不惜。故請之[9]耳。</w:t>
      </w:r>
    </w:p>
    <w:p>
      <w:pPr>
        <w:spacing w:after="40"/>
      </w:pPr>
      <w:r>
        <w:rPr>
          <w:b/>
        </w:rPr>
        <w:t>한국어 직역</w:t>
      </w:r>
    </w:p>
    <w:p>
      <w:pPr>
        <w:pStyle w:val="TranslationText"/>
      </w:pPr>
      <w:r>
        <w:t>구마라집이 말하였다. 처음부터 진실로 줄 마음이 없었다. 유마힐의 교화가 이미 끝난 것을 보고 그가 아끼지 않을 줄 알았으므로, 그들에게 돌려달라고 청한 것이다.</w:t>
      </w:r>
    </w:p>
    <w:p>
      <w:pPr>
        <w:pStyle w:val="Heading2"/>
      </w:pPr>
      <w:r>
        <w:t>문단 1426  ·  [0367b10]</w:t>
      </w:r>
    </w:p>
    <w:p>
      <w:pPr>
        <w:spacing w:after="40"/>
      </w:pPr>
      <w:r>
        <w:rPr>
          <w:b/>
        </w:rPr>
        <w:t>원문</w:t>
      </w:r>
    </w:p>
    <w:p>
      <w:pPr>
        <w:pStyle w:val="SourceText"/>
      </w:pPr>
      <w:r>
        <w:t>[0367b10] 一切所有施於彼者是為菩薩。</w:t>
      </w:r>
    </w:p>
    <w:p>
      <w:pPr>
        <w:spacing w:after="40"/>
      </w:pPr>
      <w:r>
        <w:rPr>
          <w:b/>
        </w:rPr>
        <w:t>한국어 직역</w:t>
      </w:r>
    </w:p>
    <w:p>
      <w:pPr>
        <w:pStyle w:val="TranslationText"/>
      </w:pPr>
      <w:r>
        <w:t>자신의 모든 것을 남에게 베푸는 것이 보살입니다.”</w:t>
      </w:r>
    </w:p>
    <w:p>
      <w:pPr>
        <w:pStyle w:val="Heading2"/>
      </w:pPr>
      <w:r>
        <w:t>문단 1427  ·  [0367b10]</w:t>
      </w:r>
    </w:p>
    <w:p>
      <w:pPr>
        <w:spacing w:after="40"/>
      </w:pPr>
      <w:r>
        <w:rPr>
          <w:b/>
        </w:rPr>
        <w:t>원문</w:t>
      </w:r>
    </w:p>
    <w:p>
      <w:pPr>
        <w:pStyle w:val="SourceText"/>
      </w:pPr>
      <w:r>
        <w:t>[0367b10] 肇曰。淨名化導既訖。魔知其不悋。故從請也。菩薩之道一切無悋。想能見還也。生曰。女誠不樂天宮故不去。苟主遣之亦不得自在。故還乞之[＊]也恐不必得。是以說法也。</w:t>
      </w:r>
    </w:p>
    <w:p>
      <w:pPr>
        <w:spacing w:after="40"/>
      </w:pPr>
      <w:r>
        <w:rPr>
          <w:b/>
        </w:rPr>
        <w:t>한국어 직역</w:t>
      </w:r>
    </w:p>
    <w:p>
      <w:pPr>
        <w:pStyle w:val="TranslationText"/>
      </w:pPr>
      <w:r>
        <w:t>승조가 말하였다. 정명의 교화와 인도가 이미 끝났고, 마왕은 그가 아끼지 않을 줄 알았으므로, 그에게 돌려달라고 청한 것이다. 보살의 도는 모든 것에 아낌이 없으니, 돌려줄 수 있으리라고 생각한 것이다. 도생이 말하였다. 여인들이 참으로 천궁을 좋아하지 않아 떠나지 않았지만, 진실로 주인이 보내면 또한 스스로 할 수 없다. 그러므로 다시 돌려달라고 청한 것인데, 반드시 얻지는 못할까 두려웠다. 그래서 법을 말한 것이다.</w:t>
      </w:r>
    </w:p>
    <w:p>
      <w:pPr>
        <w:pStyle w:val="EditorialNote"/>
      </w:pPr>
      <w:r>
        <w:t>교감·번역 메모 | [구두 불확실] 「故還乞之也恐不必得」는 「也」 뒤에서 끊는 것으로 번역했으나 다른 구두도 가능하다.</w:t>
      </w:r>
    </w:p>
    <w:p>
      <w:pPr>
        <w:pStyle w:val="Heading2"/>
      </w:pPr>
      <w:r>
        <w:t>문단 1428  ·  [0367b15]</w:t>
      </w:r>
    </w:p>
    <w:p>
      <w:pPr>
        <w:spacing w:after="40"/>
      </w:pPr>
      <w:r>
        <w:rPr>
          <w:b/>
        </w:rPr>
        <w:t>원문</w:t>
      </w:r>
    </w:p>
    <w:p>
      <w:pPr>
        <w:pStyle w:val="SourceText"/>
      </w:pPr>
      <w:r>
        <w:t>[0367b15] 維摩詰言我已捨矣汝便將去令一切眾生得法願具足。</w:t>
      </w:r>
    </w:p>
    <w:p>
      <w:pPr>
        <w:spacing w:after="40"/>
      </w:pPr>
      <w:r>
        <w:rPr>
          <w:b/>
        </w:rPr>
        <w:t>한국어 직역</w:t>
      </w:r>
    </w:p>
    <w:p>
      <w:pPr>
        <w:pStyle w:val="TranslationText"/>
      </w:pPr>
      <w:r>
        <w:t>유마힐이 말하였다. “나는 이미 놓아주었습니다. 그대는 곧 데리고 가십시오. 일체중생이 법에 대한 서원을 모두 갖추게 하십시오.”</w:t>
      </w:r>
    </w:p>
    <w:p>
      <w:pPr>
        <w:pStyle w:val="Heading2"/>
      </w:pPr>
      <w:r>
        <w:t>문단 1429  ·  [0367b16]</w:t>
      </w:r>
    </w:p>
    <w:p>
      <w:pPr>
        <w:spacing w:after="40"/>
      </w:pPr>
      <w:r>
        <w:rPr>
          <w:b/>
        </w:rPr>
        <w:t>원문</w:t>
      </w:r>
    </w:p>
    <w:p>
      <w:pPr>
        <w:pStyle w:val="SourceText"/>
      </w:pPr>
      <w:r>
        <w:t>[0367b16] 什曰。居士以女還魔則魔願具足。故因發願令眾生得法願具足。此是維摩[＊]詰願也。肇曰。因事興願菩薩常法也。以女還魔魔願具滿。故因以生願。願一切眾生得法願具足[10]如魔之願滿[11]足也。</w:t>
      </w:r>
    </w:p>
    <w:p>
      <w:pPr>
        <w:spacing w:after="40"/>
      </w:pPr>
      <w:r>
        <w:rPr>
          <w:b/>
        </w:rPr>
        <w:t>한국어 직역</w:t>
      </w:r>
    </w:p>
    <w:p>
      <w:pPr>
        <w:pStyle w:val="TranslationText"/>
      </w:pPr>
      <w:r>
        <w:t>구마라집이 말하였다. 거사가 여인들을 마왕에게 돌려주면 마왕의 소원이 이루어진다. 그러므로 이를 계기로 서원을 내어 중생의 법에 대한 서원이 모두 갖추어지게 한 것이다. 이는 유마힐의 서원이다. 승조가 말하였다. 일을 계기로 서원을 일으키는 것은 보살의 상법이다. 여인들을 마왕에게 돌려주어 마왕의 소원이 가득 이루어졌으므로, 이를 계기로 서원을 낸 것이다. 일체중생이 법에 대한 서원을 모두 갖추어 마왕의 소원이 가득 찬 것과 같기를 바란 것이다.</w:t>
      </w:r>
    </w:p>
    <w:p>
      <w:pPr>
        <w:pStyle w:val="Heading2"/>
      </w:pPr>
      <w:r>
        <w:t>문단 1430  ·  [0367b21]</w:t>
      </w:r>
    </w:p>
    <w:p>
      <w:pPr>
        <w:spacing w:after="40"/>
      </w:pPr>
      <w:r>
        <w:rPr>
          <w:b/>
        </w:rPr>
        <w:t>원문</w:t>
      </w:r>
    </w:p>
    <w:p>
      <w:pPr>
        <w:pStyle w:val="SourceText"/>
      </w:pPr>
      <w:r>
        <w:t>[0367b21] 於是諸女問維摩詰我等云何[12]止於魔宮。</w:t>
      </w:r>
    </w:p>
    <w:p>
      <w:pPr>
        <w:spacing w:after="40"/>
      </w:pPr>
      <w:r>
        <w:rPr>
          <w:b/>
        </w:rPr>
        <w:t>한국어 직역</w:t>
      </w:r>
    </w:p>
    <w:p>
      <w:pPr>
        <w:pStyle w:val="TranslationText"/>
      </w:pPr>
      <w:r>
        <w:t>이에 여러 여인이 유마힐에게 물었다. “저희는 어떻게 마궁에 머물러야 합니까?”</w:t>
      </w:r>
    </w:p>
    <w:p>
      <w:pPr>
        <w:pStyle w:val="Heading2"/>
      </w:pPr>
      <w:r>
        <w:t>문단 1431  ·  [0367b22]</w:t>
      </w:r>
    </w:p>
    <w:p>
      <w:pPr>
        <w:spacing w:after="40"/>
      </w:pPr>
      <w:r>
        <w:rPr>
          <w:b/>
        </w:rPr>
        <w:t>원문</w:t>
      </w:r>
    </w:p>
    <w:p>
      <w:pPr>
        <w:pStyle w:val="SourceText"/>
      </w:pPr>
      <w:r>
        <w:t>[0367b22] 肇曰。昔在魔宮以五欲為樂。今在菩薩以法樂為樂。復還魔天當何所業耶。生曰。既不復樂於魔宮。當復有理使樂之不耶。</w:t>
      </w:r>
    </w:p>
    <w:p>
      <w:pPr>
        <w:spacing w:after="40"/>
      </w:pPr>
      <w:r>
        <w:rPr>
          <w:b/>
        </w:rPr>
        <w:t>한국어 직역</w:t>
      </w:r>
    </w:p>
    <w:p>
      <w:pPr>
        <w:pStyle w:val="TranslationText"/>
      </w:pPr>
      <w:r>
        <w:t>승조가 말하였다. 예전에 마궁에 있을 때에는 오욕을 즐거움으로 삼았고, 지금 보살에게 있을 때에는 법락을 즐거움으로 삼는다. 다시 마천으로 돌아가면 마땅히 무엇을 업으로 삼아야 하는가를 묻는 것이다. 도생이 말하였다. 이미 다시 마궁을 즐기지 않으니, 마땅히 다시 그것을 즐기게 할 이치가 있겠는가를 묻는 것이다.</w:t>
      </w:r>
    </w:p>
    <w:p>
      <w:pPr>
        <w:pStyle w:val="Heading2"/>
      </w:pPr>
      <w:r>
        <w:t>문단 1432  ·  [0367b26]</w:t>
      </w:r>
    </w:p>
    <w:p>
      <w:pPr>
        <w:spacing w:after="40"/>
      </w:pPr>
      <w:r>
        <w:rPr>
          <w:b/>
        </w:rPr>
        <w:t>원문</w:t>
      </w:r>
    </w:p>
    <w:p>
      <w:pPr>
        <w:pStyle w:val="SourceText"/>
      </w:pPr>
      <w:r>
        <w:t>[0367b26] 維摩詰言諸姊有法門名無盡燈汝等當學。</w:t>
      </w:r>
    </w:p>
    <w:p>
      <w:pPr>
        <w:spacing w:after="40"/>
      </w:pPr>
      <w:r>
        <w:rPr>
          <w:b/>
        </w:rPr>
        <w:t>한국어 직역</w:t>
      </w:r>
    </w:p>
    <w:p>
      <w:pPr>
        <w:pStyle w:val="TranslationText"/>
      </w:pPr>
      <w:r>
        <w:t>유마힐이 말하였다. “여러 자매여, ‘무진등(無盡燈)’이라는 법문이 있으니 그대들은 마땅히 배우십시오.</w:t>
      </w:r>
    </w:p>
    <w:p>
      <w:pPr>
        <w:pStyle w:val="Heading2"/>
      </w:pPr>
      <w:r>
        <w:t>문단 1433  ·  [0367b27]</w:t>
      </w:r>
    </w:p>
    <w:p>
      <w:pPr>
        <w:spacing w:after="40"/>
      </w:pPr>
      <w:r>
        <w:rPr>
          <w:b/>
        </w:rPr>
        <w:t>원문</w:t>
      </w:r>
    </w:p>
    <w:p>
      <w:pPr>
        <w:pStyle w:val="SourceText"/>
      </w:pPr>
      <w:r>
        <w:t>[0367b27] 肇曰。將遠流大法之明以照魔宮癡冥之室故說此門也。生曰。以此法門便得樂魔宮也。</w:t>
      </w:r>
    </w:p>
    <w:p>
      <w:pPr>
        <w:spacing w:after="40"/>
      </w:pPr>
      <w:r>
        <w:rPr>
          <w:b/>
        </w:rPr>
        <w:t>한국어 직역</w:t>
      </w:r>
    </w:p>
    <w:p>
      <w:pPr>
        <w:pStyle w:val="TranslationText"/>
      </w:pPr>
      <w:r>
        <w:t>승조가 말하였다. 장차 큰 법의 밝음을 멀리 퍼뜨려 마궁의 어두운 방을 비추게 하려 하므로 이 법문을 설한 것이다. 도생이 말하였다. 이 법문으로 곧 마궁에서도 즐거울 수 있다.</w:t>
      </w:r>
    </w:p>
    <w:p>
      <w:pPr>
        <w:pStyle w:val="Heading2"/>
      </w:pPr>
      <w:r>
        <w:t>문단 1434  ·  [0367c01]</w:t>
      </w:r>
    </w:p>
    <w:p>
      <w:pPr>
        <w:spacing w:after="40"/>
      </w:pPr>
      <w:r>
        <w:rPr>
          <w:b/>
        </w:rPr>
        <w:t>원문</w:t>
      </w:r>
    </w:p>
    <w:p>
      <w:pPr>
        <w:pStyle w:val="SourceText"/>
      </w:pPr>
      <w:r>
        <w:t>[0367c01] 無盡燈者譬如一燈然百千燈冥者皆明明終不盡如是諸姊夫一菩薩開導百千眾生令發阿耨多羅三藐三菩提心於其道意亦不滅盡隨所說法而自增益一切善法是名無盡燈也。</w:t>
      </w:r>
    </w:p>
    <w:p>
      <w:pPr>
        <w:spacing w:after="40"/>
      </w:pPr>
      <w:r>
        <w:rPr>
          <w:b/>
        </w:rPr>
        <w:t>한국어 직역</w:t>
      </w:r>
    </w:p>
    <w:p>
      <w:pPr>
        <w:pStyle w:val="TranslationText"/>
      </w:pPr>
      <w:r>
        <w:t>무진등이란 비유하면 하나의 등불이 백천 개의 등불을 밝히면 어두운 곳이 모두 밝아지되 그 밝음은 끝내 다하지 않는 것과 같습니다. 이와 같이 여러 자매여, 한 보살이 백천 중생을 열어 인도하여 아뇩다라삼먁삼보리심을 내게 하더라도 자신의 도의 뜻은 또한 없어지지 않고, 설하는 법을 따라 스스로 일체 선법을 더욱 늘려 갑니다. 이것을 무진등이라고 합니다.</w:t>
      </w:r>
    </w:p>
    <w:p>
      <w:pPr>
        <w:pStyle w:val="Heading2"/>
      </w:pPr>
      <w:r>
        <w:t>문단 1435  ·  [0367c05]</w:t>
      </w:r>
    </w:p>
    <w:p>
      <w:pPr>
        <w:spacing w:after="40"/>
      </w:pPr>
      <w:r>
        <w:rPr>
          <w:b/>
        </w:rPr>
        <w:t>원문</w:t>
      </w:r>
    </w:p>
    <w:p>
      <w:pPr>
        <w:pStyle w:val="SourceText"/>
      </w:pPr>
      <w:r>
        <w:t>[0367c05] 肇曰。自行化彼則功德彌增法光不絕名無盡燈也。</w:t>
      </w:r>
    </w:p>
    <w:p>
      <w:pPr>
        <w:spacing w:after="40"/>
      </w:pPr>
      <w:r>
        <w:rPr>
          <w:b/>
        </w:rPr>
        <w:t>한국어 직역</w:t>
      </w:r>
    </w:p>
    <w:p>
      <w:pPr>
        <w:pStyle w:val="TranslationText"/>
      </w:pPr>
      <w:r>
        <w:t>승조가 말하였다. 스스로 행하여 저들을 교화하면 공덕이 더욱 늘고 법의 빛이 끊이지 않으므로 무진등이라고 한다.</w:t>
      </w:r>
    </w:p>
    <w:p>
      <w:pPr>
        <w:pStyle w:val="Heading2"/>
      </w:pPr>
      <w:r>
        <w:t>문단 1436  ·  [0367c07]</w:t>
      </w:r>
    </w:p>
    <w:p>
      <w:pPr>
        <w:spacing w:after="40"/>
      </w:pPr>
      <w:r>
        <w:rPr>
          <w:b/>
        </w:rPr>
        <w:t>원문</w:t>
      </w:r>
    </w:p>
    <w:p>
      <w:pPr>
        <w:pStyle w:val="SourceText"/>
      </w:pPr>
      <w:r>
        <w:t>[0367c07] 汝等雖住魔宮以是無盡燈令無數天子天女發阿耨多羅三藐三菩提心者為報佛恩亦大饒益一切眾生。</w:t>
      </w:r>
    </w:p>
    <w:p>
      <w:pPr>
        <w:spacing w:after="40"/>
      </w:pPr>
      <w:r>
        <w:rPr>
          <w:b/>
        </w:rPr>
        <w:t>한국어 직역</w:t>
      </w:r>
    </w:p>
    <w:p>
      <w:pPr>
        <w:pStyle w:val="TranslationText"/>
      </w:pPr>
      <w:r>
        <w:t>그대들이 비록 마궁에 머물더라도 이 무진등으로 무수한 천자와 천녀가 아뇩다라삼먁삼보리심을 내게 한다면, 이는 부처의 은혜에 보답하는 것이며 또한 일체중생을 크게 이롭게 하는 것입니다.”</w:t>
      </w:r>
    </w:p>
    <w:p>
      <w:pPr>
        <w:pStyle w:val="Heading2"/>
      </w:pPr>
      <w:r>
        <w:t>문단 1437  ·  [0367c09]</w:t>
      </w:r>
    </w:p>
    <w:p>
      <w:pPr>
        <w:spacing w:after="40"/>
      </w:pPr>
      <w:r>
        <w:rPr>
          <w:b/>
        </w:rPr>
        <w:t>원문</w:t>
      </w:r>
    </w:p>
    <w:p>
      <w:pPr>
        <w:pStyle w:val="SourceText"/>
      </w:pPr>
      <w:r>
        <w:t>[0367c09] 肇[13]曰。報恩之上莫先弘道。</w:t>
      </w:r>
    </w:p>
    <w:p>
      <w:pPr>
        <w:spacing w:after="40"/>
      </w:pPr>
      <w:r>
        <w:rPr>
          <w:b/>
        </w:rPr>
        <w:t>한국어 직역</w:t>
      </w:r>
    </w:p>
    <w:p>
      <w:pPr>
        <w:pStyle w:val="TranslationText"/>
      </w:pPr>
      <w:r>
        <w:t>승조가 말하였다. 은혜에 보답하는 것 가운데 가장 높은 것은 도를 넓히는 것보다 앞서는 것이 없다.</w:t>
      </w:r>
    </w:p>
    <w:p>
      <w:pPr>
        <w:pStyle w:val="Heading2"/>
      </w:pPr>
      <w:r>
        <w:t>문단 1438  ·  [0367c11]</w:t>
      </w:r>
    </w:p>
    <w:p>
      <w:pPr>
        <w:spacing w:after="40"/>
      </w:pPr>
      <w:r>
        <w:rPr>
          <w:b/>
        </w:rPr>
        <w:t>원문</w:t>
      </w:r>
    </w:p>
    <w:p>
      <w:pPr>
        <w:pStyle w:val="SourceText"/>
      </w:pPr>
      <w:r>
        <w:t>[0367c11] 爾時天女頭面禮維摩詰足隨魔還宮忽然不現世尊維摩詰有如是自在神力智慧辯才故我不任詣彼問疾佛告長者子善德汝行詣維摩詰問疾善德白佛言世尊我不堪任詣彼問疾所以者何憶念我昔自於父舍。</w:t>
      </w:r>
    </w:p>
    <w:p>
      <w:pPr>
        <w:spacing w:after="40"/>
      </w:pPr>
      <w:r>
        <w:rPr>
          <w:b/>
        </w:rPr>
        <w:t>한국어 직역</w:t>
      </w:r>
    </w:p>
    <w:p>
      <w:pPr>
        <w:pStyle w:val="TranslationText"/>
      </w:pPr>
      <w:r>
        <w:t>그때 천녀들은 머리와 얼굴을 유마힐의 발에 대어 예배하고 마왕을 따라 궁으로 돌아가 홀연히 사라졌습니다. 세존이시여, 유마힐에게는 이와 같은 자재한 신력과 지혜와 변재가 있으므로 저는 그에게 가서 문병하는 일을 감당하지 못합니다.” 부처께서 장자자 선덕에게 말씀하셨다. “그대가 가서 유마힐에게 문병하라.” 선덕이 부처께 아뢰었다. “세존이시여, 저는 그에게 가서 문병하는 일을 감당하지 못합니다. 왜냐하면 제가 옛날 스스로 아버지 집에서</w:t>
      </w:r>
    </w:p>
    <w:p>
      <w:pPr>
        <w:pStyle w:val="EditorialNote"/>
      </w:pPr>
      <w:r>
        <w:t>교감·번역 메모 | [구조] 한 U단위 안에서 지세보살 문답의 결론과 다음 선덕장자 문답의 서두가 연속한다. 고정 U번호를 변경하지 않고 모두 번역하였다.</w:t>
      </w:r>
    </w:p>
    <w:p>
      <w:pPr>
        <w:pStyle w:val="Heading2"/>
      </w:pPr>
      <w:r>
        <w:t>문단 1439  ·  [0367c15]</w:t>
      </w:r>
    </w:p>
    <w:p>
      <w:pPr>
        <w:spacing w:after="40"/>
      </w:pPr>
      <w:r>
        <w:rPr>
          <w:b/>
        </w:rPr>
        <w:t>원문</w:t>
      </w:r>
    </w:p>
    <w:p>
      <w:pPr>
        <w:pStyle w:val="SourceText"/>
      </w:pPr>
      <w:r>
        <w:t>[0367c15] 什曰。從父得。不從非法得。故名父舍也。肇曰。元嗣相承祖宗之宅名父舍焉。</w:t>
      </w:r>
    </w:p>
    <w:p>
      <w:pPr>
        <w:spacing w:after="40"/>
      </w:pPr>
      <w:r>
        <w:rPr>
          <w:b/>
        </w:rPr>
        <w:t>한국어 직역</w:t>
      </w:r>
    </w:p>
    <w:p>
      <w:pPr>
        <w:pStyle w:val="TranslationText"/>
      </w:pPr>
      <w:r>
        <w:t>구마라집이 말하였다. 아버지에게서 얻은 것이고, 법답지 않은 방식으로 얻은 것이 아니므로, ‘아버지 집’이라고 한 것이다. 승조가 말하였다. 본래 계통을 이어 조종의 집을 물려받았으므로 ‘아버지 집’이라 한다.</w:t>
      </w:r>
    </w:p>
    <w:p>
      <w:pPr>
        <w:pStyle w:val="Heading2"/>
      </w:pPr>
      <w:r>
        <w:t>문단 1440  ·  [0367c18]</w:t>
      </w:r>
    </w:p>
    <w:p>
      <w:pPr>
        <w:spacing w:after="40"/>
      </w:pPr>
      <w:r>
        <w:rPr>
          <w:b/>
        </w:rPr>
        <w:t>원문</w:t>
      </w:r>
    </w:p>
    <w:p>
      <w:pPr>
        <w:pStyle w:val="SourceText"/>
      </w:pPr>
      <w:r>
        <w:t>[0367c18] 設大施會。</w:t>
      </w:r>
    </w:p>
    <w:p>
      <w:pPr>
        <w:spacing w:after="40"/>
      </w:pPr>
      <w:r>
        <w:rPr>
          <w:b/>
        </w:rPr>
        <w:t>한국어 직역</w:t>
      </w:r>
    </w:p>
    <w:p>
      <w:pPr>
        <w:pStyle w:val="TranslationText"/>
      </w:pPr>
      <w:r>
        <w:t>큰 보시 모임을 열었는데,</w:t>
      </w:r>
    </w:p>
    <w:p>
      <w:pPr>
        <w:pStyle w:val="Heading2"/>
      </w:pPr>
      <w:r>
        <w:t>문단 1441  ·  [0367c18]</w:t>
      </w:r>
    </w:p>
    <w:p>
      <w:pPr>
        <w:spacing w:after="40"/>
      </w:pPr>
      <w:r>
        <w:rPr>
          <w:b/>
        </w:rPr>
        <w:t>원문</w:t>
      </w:r>
    </w:p>
    <w:p>
      <w:pPr>
        <w:pStyle w:val="SourceText"/>
      </w:pPr>
      <w:r>
        <w:t>[0367c18] 什曰。大施會有二種。一不用禮法但廣布施。二用外道經書種種禮法祭祀兼行大施。今善德禮法施也。生曰。婆羅門法七日祀梵天。行大施期生彼也。言已承嫡繼業於父舍然也。寄之可以致明法施之大[＊]矣。</w:t>
      </w:r>
    </w:p>
    <w:p>
      <w:pPr>
        <w:spacing w:after="40"/>
      </w:pPr>
      <w:r>
        <w:rPr>
          <w:b/>
        </w:rPr>
        <w:t>한국어 직역</w:t>
      </w:r>
    </w:p>
    <w:p>
      <w:pPr>
        <w:pStyle w:val="TranslationText"/>
      </w:pPr>
      <w:r>
        <w:t>구마라집이 말하였다. 큰 보시 모임에는 두 종류가 있다. 첫째는 예법을 사용하지 않고 다만 널리 보시하는 것이고, 둘째는 외도의 경서에 따른 여러 예법과 제사를 사용하면서 큰 보시도 겸하여 행하는 것이다. 지금 선덕이 한 것은 예법에 따른 보시이다. 도생이 말하였다. 바라문의 법에서는 이레 동안 범천에게 제사하고, 큰 보시를 행하여 그곳에 태어나기를 기약한다. 이미 적자로서 아버지 집의 업을 이어받았다는 뜻이다. 이를 빌려 법시가 위대함을 밝힐 수 있다.</w:t>
      </w:r>
    </w:p>
    <w:p>
      <w:pPr>
        <w:pStyle w:val="Heading2"/>
      </w:pPr>
      <w:r>
        <w:t>문단 1442  ·  [0367c24]</w:t>
      </w:r>
    </w:p>
    <w:p>
      <w:pPr>
        <w:spacing w:after="40"/>
      </w:pPr>
      <w:r>
        <w:rPr>
          <w:b/>
        </w:rPr>
        <w:t>원문</w:t>
      </w:r>
    </w:p>
    <w:p>
      <w:pPr>
        <w:pStyle w:val="SourceText"/>
      </w:pPr>
      <w:r>
        <w:t>[0367c24] 供養一切沙門。</w:t>
      </w:r>
    </w:p>
    <w:p>
      <w:pPr>
        <w:spacing w:after="40"/>
      </w:pPr>
      <w:r>
        <w:rPr>
          <w:b/>
        </w:rPr>
        <w:t>한국어 직역</w:t>
      </w:r>
    </w:p>
    <w:p>
      <w:pPr>
        <w:pStyle w:val="TranslationText"/>
      </w:pPr>
      <w:r>
        <w:t>모든 사문과</w:t>
      </w:r>
    </w:p>
    <w:p>
      <w:pPr>
        <w:pStyle w:val="Heading2"/>
      </w:pPr>
      <w:r>
        <w:t>문단 1443  ·  [0367c24]</w:t>
      </w:r>
    </w:p>
    <w:p>
      <w:pPr>
        <w:spacing w:after="40"/>
      </w:pPr>
      <w:r>
        <w:rPr>
          <w:b/>
        </w:rPr>
        <w:t>원문</w:t>
      </w:r>
    </w:p>
    <w:p>
      <w:pPr>
        <w:pStyle w:val="SourceText"/>
      </w:pPr>
      <w:r>
        <w:t>[0367c24] 什曰。佛法及外道凡出家者皆名沙門。異學能大論議[14]者。名外道也。</w:t>
      </w:r>
    </w:p>
    <w:p>
      <w:pPr>
        <w:spacing w:after="40"/>
      </w:pPr>
      <w:r>
        <w:rPr>
          <w:b/>
        </w:rPr>
        <w:t>한국어 직역</w:t>
      </w:r>
    </w:p>
    <w:p>
      <w:pPr>
        <w:pStyle w:val="TranslationText"/>
      </w:pPr>
      <w:r>
        <w:t>구마라집이 말하였다. 불법과 외도를 막론하고 출가한 이는 모두 사문이라고 한다. 다른 학파 가운데 큰 논의를 잘하는 이를 외도라고 한다.</w:t>
      </w:r>
    </w:p>
    <w:p>
      <w:pPr>
        <w:pStyle w:val="Heading2"/>
      </w:pPr>
      <w:r>
        <w:t>문단 1444  ·  [0367c26]</w:t>
      </w:r>
    </w:p>
    <w:p>
      <w:pPr>
        <w:spacing w:after="40"/>
      </w:pPr>
      <w:r>
        <w:rPr>
          <w:b/>
        </w:rPr>
        <w:t>원문</w:t>
      </w:r>
    </w:p>
    <w:p>
      <w:pPr>
        <w:pStyle w:val="SourceText"/>
      </w:pPr>
      <w:r>
        <w:t>[0367c26] 婆羅門及諸外道貧窮下賤孤獨乞人。</w:t>
      </w:r>
    </w:p>
    <w:p>
      <w:pPr>
        <w:spacing w:after="40"/>
      </w:pPr>
      <w:r>
        <w:rPr>
          <w:b/>
        </w:rPr>
        <w:t>한국어 직역</w:t>
      </w:r>
    </w:p>
    <w:p>
      <w:pPr>
        <w:pStyle w:val="TranslationText"/>
      </w:pPr>
      <w:r>
        <w:t>바라문과 여러 외도와 빈궁한 이와 하천한 이와 외로운 이와 홀로된 이와 걸인을 공양하였습니다.</w:t>
      </w:r>
    </w:p>
    <w:p>
      <w:pPr>
        <w:pStyle w:val="Heading2"/>
      </w:pPr>
      <w:r>
        <w:t>문단 1445  ·  [0367c26]</w:t>
      </w:r>
    </w:p>
    <w:p>
      <w:pPr>
        <w:spacing w:after="40"/>
      </w:pPr>
      <w:r>
        <w:rPr>
          <w:b/>
        </w:rPr>
        <w:t>원문</w:t>
      </w:r>
    </w:p>
    <w:p>
      <w:pPr>
        <w:pStyle w:val="SourceText"/>
      </w:pPr>
      <w:r>
        <w:t>[0367c26] 什曰。乞人有三種。一沙門二貴人三下賤。隨其所求皆名為乞人也。</w:t>
      </w:r>
    </w:p>
    <w:p>
      <w:pPr>
        <w:spacing w:after="40"/>
      </w:pPr>
      <w:r>
        <w:rPr>
          <w:b/>
        </w:rPr>
        <w:t>한국어 직역</w:t>
      </w:r>
    </w:p>
    <w:p>
      <w:pPr>
        <w:pStyle w:val="TranslationText"/>
      </w:pPr>
      <w:r>
        <w:t>구마라집이 말하였다. 걸인에는 세 종류가 있다. 첫째는 사문, 둘째는 귀인, 셋째는 하천한 사람이다. 그들이 무엇을 구하든, 구하여 얻는 이들은 모두 걸인이라 이름한다.</w:t>
      </w:r>
    </w:p>
    <w:p>
      <w:pPr>
        <w:pStyle w:val="EditorialNote"/>
      </w:pPr>
      <w:r>
        <w:t>교감·번역 메모 | [구문] 앞의 ‘걸인에는 세 종류가 있다’는 설명을 받아, 신분과 무관하게 무엇인가를 구하는 이들을 모두 乞人이라 부른다는 뜻으로 읽었다.</w:t>
      </w:r>
    </w:p>
    <w:p>
      <w:pPr>
        <w:pStyle w:val="Heading2"/>
      </w:pPr>
      <w:r>
        <w:t>문단 1446  ·  [0367c29]</w:t>
      </w:r>
    </w:p>
    <w:p>
      <w:pPr>
        <w:spacing w:after="40"/>
      </w:pPr>
      <w:r>
        <w:rPr>
          <w:b/>
        </w:rPr>
        <w:t>원문</w:t>
      </w:r>
    </w:p>
    <w:p>
      <w:pPr>
        <w:pStyle w:val="SourceText"/>
      </w:pPr>
      <w:r>
        <w:t>[0367c29] 期滿七日。</w:t>
      </w:r>
    </w:p>
    <w:p>
      <w:pPr>
        <w:spacing w:after="40"/>
      </w:pPr>
      <w:r>
        <w:rPr>
          <w:b/>
        </w:rPr>
        <w:t>한국어 직역</w:t>
      </w:r>
    </w:p>
    <w:p>
      <w:pPr>
        <w:pStyle w:val="TranslationText"/>
      </w:pPr>
      <w:r>
        <w:t>기간은 이레가 차도록 하였습니다.</w:t>
      </w:r>
    </w:p>
    <w:p>
      <w:pPr>
        <w:pStyle w:val="Heading2"/>
      </w:pPr>
      <w:r>
        <w:t>문단 1447  ·  [0367c29]</w:t>
      </w:r>
    </w:p>
    <w:p>
      <w:pPr>
        <w:spacing w:after="40"/>
      </w:pPr>
      <w:r>
        <w:rPr>
          <w:b/>
        </w:rPr>
        <w:t>원문</w:t>
      </w:r>
    </w:p>
    <w:p>
      <w:pPr>
        <w:pStyle w:val="SourceText"/>
      </w:pPr>
      <w:r>
        <w:t>[0367c29] 什曰。是第七日。所以乃至第[1]七方來譏者。欲令其功德滿心淳熟也。生曰。本期七日而滿也。須滿然後呵者。滿為功成必恃焉。</w:t>
      </w:r>
    </w:p>
    <w:p>
      <w:pPr>
        <w:spacing w:after="40"/>
      </w:pPr>
      <w:r>
        <w:rPr>
          <w:b/>
        </w:rPr>
        <w:t>한국어 직역</w:t>
      </w:r>
    </w:p>
    <w:p>
      <w:pPr>
        <w:pStyle w:val="TranslationText"/>
      </w:pPr>
      <w:r>
        <w:t>구마라집이 말하였다. 이는 제7일이다. 어째서 마침내 제7일에 이르러서야 와서 꾸짖었는가 하면, 그 공덕이 가득 차고 마음이 순숙해지게 하려 한 것이다. 도생이 말하였다. 본래 이레를 기약하여 가득 채운 것이다. 가득 찬 뒤에 꾸짖은 것은, 가득 차 공이 이루어지면 반드시 그것을 믿고 의지하기 때문이다.</w:t>
      </w:r>
    </w:p>
    <w:p>
      <w:pPr>
        <w:pStyle w:val="Heading2"/>
      </w:pPr>
      <w:r>
        <w:t>문단 1448  ·  [0368a04]</w:t>
      </w:r>
    </w:p>
    <w:p>
      <w:pPr>
        <w:spacing w:after="40"/>
      </w:pPr>
      <w:r>
        <w:rPr>
          <w:b/>
        </w:rPr>
        <w:t>원문</w:t>
      </w:r>
    </w:p>
    <w:p>
      <w:pPr>
        <w:pStyle w:val="SourceText"/>
      </w:pPr>
      <w:r>
        <w:t>[0368a04] 時維摩詰來入會中謂我言長者子夫大施會不當如汝所設。</w:t>
      </w:r>
    </w:p>
    <w:p>
      <w:pPr>
        <w:spacing w:after="40"/>
      </w:pPr>
      <w:r>
        <w:rPr>
          <w:b/>
        </w:rPr>
        <w:t>한국어 직역</w:t>
      </w:r>
    </w:p>
    <w:p>
      <w:pPr>
        <w:pStyle w:val="TranslationText"/>
      </w:pPr>
      <w:r>
        <w:t>그때 유마힐이 보시 모임에 들어와 나에게 말하였다. ‘장자자여, 무릇 큰 보시 모임은 그대가 마련한 것처럼 해서는 안 됩니다.</w:t>
      </w:r>
    </w:p>
    <w:p>
      <w:pPr>
        <w:pStyle w:val="Heading2"/>
      </w:pPr>
      <w:r>
        <w:t>문단 1449  ·  [0368a05]</w:t>
      </w:r>
    </w:p>
    <w:p>
      <w:pPr>
        <w:spacing w:after="40"/>
      </w:pPr>
      <w:r>
        <w:rPr>
          <w:b/>
        </w:rPr>
        <w:t>원문</w:t>
      </w:r>
    </w:p>
    <w:p>
      <w:pPr>
        <w:pStyle w:val="SourceText"/>
      </w:pPr>
      <w:r>
        <w:t>[0368a05] 肇曰。天竺大施會法於父舍開四門。立高幢告天下。諸有所須皆詣其舍。於七日中傾家而施。以求梵福。時淨名以其俗施既滿將進以法施。故先譏其所設以明為施之殊也。生曰。非謂大也。</w:t>
      </w:r>
    </w:p>
    <w:p>
      <w:pPr>
        <w:spacing w:after="40"/>
      </w:pPr>
      <w:r>
        <w:rPr>
          <w:b/>
        </w:rPr>
        <w:t>한국어 직역</w:t>
      </w:r>
    </w:p>
    <w:p>
      <w:pPr>
        <w:pStyle w:val="TranslationText"/>
      </w:pPr>
      <w:r>
        <w:t>승조가 말하였다. 천축의 큰 보시 모임의 법은 아버지 집에서 네 문을 열고, 높은 깃발을 세워 천하에 알리며, 필요한 것이 있는 모든 이가 그 집에 오게 한다. 이레 동안 집안 재산을 기울여 보시하여, 범천의 복을 구한다. 그때 정명은 그 세속의 보시가 이미 가득 찬 것을 보고 장차 법시로 나아가게 하려 하였다. 그러므로 먼저 그가 마련한 것을 꾸짖어 보시의 다름을 밝힌 것이다. 도생이 말하였다. 그것을 크다고 한 것이 아니라는 뜻이다.</w:t>
      </w:r>
    </w:p>
    <w:p>
      <w:pPr>
        <w:pStyle w:val="Heading2"/>
      </w:pPr>
      <w:r>
        <w:t>문단 1450  ·  [0368a10]</w:t>
      </w:r>
    </w:p>
    <w:p>
      <w:pPr>
        <w:spacing w:after="40"/>
      </w:pPr>
      <w:r>
        <w:rPr>
          <w:b/>
        </w:rPr>
        <w:t>원문</w:t>
      </w:r>
    </w:p>
    <w:p>
      <w:pPr>
        <w:pStyle w:val="SourceText"/>
      </w:pPr>
      <w:r>
        <w:t>[0368a10] 當為法施之會。</w:t>
      </w:r>
    </w:p>
    <w:p>
      <w:pPr>
        <w:spacing w:after="40"/>
      </w:pPr>
      <w:r>
        <w:rPr>
          <w:b/>
        </w:rPr>
        <w:t>한국어 직역</w:t>
      </w:r>
    </w:p>
    <w:p>
      <w:pPr>
        <w:pStyle w:val="TranslationText"/>
      </w:pPr>
      <w:r>
        <w:t>마땅히 법시의 모임을 열어야 합니다.</w:t>
      </w:r>
    </w:p>
    <w:p>
      <w:pPr>
        <w:pStyle w:val="Heading2"/>
      </w:pPr>
      <w:r>
        <w:t>문단 1451  ·  [0368a10]</w:t>
      </w:r>
    </w:p>
    <w:p>
      <w:pPr>
        <w:spacing w:after="40"/>
      </w:pPr>
      <w:r>
        <w:rPr>
          <w:b/>
        </w:rPr>
        <w:t>원문</w:t>
      </w:r>
    </w:p>
    <w:p>
      <w:pPr>
        <w:pStyle w:val="SourceText"/>
      </w:pPr>
      <w:r>
        <w:t>[0368a10] 生曰。施從理出為法施也。為會謂辨具[2]足也。</w:t>
      </w:r>
    </w:p>
    <w:p>
      <w:pPr>
        <w:spacing w:after="40"/>
      </w:pPr>
      <w:r>
        <w:rPr>
          <w:b/>
        </w:rPr>
        <w:t>한국어 직역</w:t>
      </w:r>
    </w:p>
    <w:p>
      <w:pPr>
        <w:pStyle w:val="TranslationText"/>
      </w:pPr>
      <w:r>
        <w:t>도생이 말하였다. 보시가 이치에서 나오면 법시이다. ‘모임을 연다’는 것은 갖추어 완비한다는 뜻이다.</w:t>
      </w:r>
    </w:p>
    <w:p>
      <w:pPr>
        <w:pStyle w:val="Heading2"/>
      </w:pPr>
      <w:r>
        <w:t>문단 1452  ·  [0368a12]</w:t>
      </w:r>
    </w:p>
    <w:p>
      <w:pPr>
        <w:spacing w:after="40"/>
      </w:pPr>
      <w:r>
        <w:rPr>
          <w:b/>
        </w:rPr>
        <w:t>원문</w:t>
      </w:r>
    </w:p>
    <w:p>
      <w:pPr>
        <w:pStyle w:val="SourceText"/>
      </w:pPr>
      <w:r>
        <w:t>[0368a12] 何用是財施會為。</w:t>
      </w:r>
    </w:p>
    <w:p>
      <w:pPr>
        <w:spacing w:after="40"/>
      </w:pPr>
      <w:r>
        <w:rPr>
          <w:b/>
        </w:rPr>
        <w:t>한국어 직역</w:t>
      </w:r>
    </w:p>
    <w:p>
      <w:pPr>
        <w:pStyle w:val="TranslationText"/>
      </w:pPr>
      <w:r>
        <w:t>어찌 이 재물 보시의 모임을 쓸 필요가 있겠습니까?’</w:t>
      </w:r>
    </w:p>
    <w:p>
      <w:pPr>
        <w:pStyle w:val="Heading2"/>
      </w:pPr>
      <w:r>
        <w:t>문단 1453  ·  [0368a12]</w:t>
      </w:r>
    </w:p>
    <w:p>
      <w:pPr>
        <w:spacing w:after="40"/>
      </w:pPr>
      <w:r>
        <w:rPr>
          <w:b/>
        </w:rPr>
        <w:t>원문</w:t>
      </w:r>
    </w:p>
    <w:p>
      <w:pPr>
        <w:pStyle w:val="SourceText"/>
      </w:pPr>
      <w:r>
        <w:t>[0368a12] 什曰。見其布施不行隨喜而反譏嫌[3]者。施有三種。一財施二心施三法施。以財施人為布施。慈心等心與人樂為心施。說法利人名為法施。亦菩薩所行眾善皆為饒益眾生。饒益眾生有二種。一即時饒益。二[4]為饒益因。此二者皆名法施。今欲令善德行法施心施故去其財施也。肇曰。夫形必有所礙。財必有所窮。故會人以形者不可普集。施人以財者不可周給且施既不普財不益神。未若會群生於十方而即之本土。懷法施於胸中而惠無不普。以此而會。會無不均。以此而施。施不遺人。曷為置殊方而集近賓。捨心益而獨潤身乎。生曰。財是有限之物。施從此出。理自不得普而等也。</w:t>
      </w:r>
    </w:p>
    <w:p>
      <w:pPr>
        <w:spacing w:after="40"/>
      </w:pPr>
      <w:r>
        <w:rPr>
          <w:b/>
        </w:rPr>
        <w:t>한국어 직역</w:t>
      </w:r>
    </w:p>
    <w:p>
      <w:pPr>
        <w:pStyle w:val="TranslationText"/>
      </w:pPr>
      <w:r>
        <w:t>구마라집이 말하였다. 그가 보시하는 것을 보고 따라 기뻐하지 않고 도리어 나무란 것은, 보시에 세 종류가 있기 때문이다. 첫째는 재시, 둘째는 심시, 셋째는 법시이다. 재물로 남에게 베푸는 것을 재시라 하고, 자비롭고 평등한 마음으로 남에게 즐거움을 주는 것을 심시라 하며, 법을 설하여 남을 이롭게 하는 것을 법시라 한다. 또한 보살이 행하는 모든 선은 모두 중생을 이롭게 하기 위한 것이다. 중생을 이롭게 하는 데에는 두 종류가 있으니, 첫째는 즉시 이롭게 하는 것이고, 둘째는 이롭게 하는 원인이 되는 것이다. 이 두 가지를 모두 법시라고 한다. 지금 선덕으로 하여금 법시와 심시를 행하게 하려 하므로 그의 재시를 버리게 한 것이다. 승조가 말하였다. 무릇 형체는 반드시 장애되는 바가 있고, 재물은 반드시 다하는 바가 있다. 그러므로 형체로 사람을 모으면 한꺼번에 널리 모을 수 없고, 재물로 사람에게 베풀면 한꺼번에 두루 줄 수 없다. 또 보시가 이미 널리 미치지 못하고 재물도 정신을 이롭게 하지 못한다. 차라리 시방의 중생을 한 모임에 모으되 각기 본래 처소에 있게 하고, 법시를 마음속에 품어 베풂이 두루 미치지 않는 곳이 없게 하는 것만 못하다. 이것으로 모임을 삼으면, 그 모임은 고르지 않은 곳이 없고, 이것으로 보시를 삼으면, 그 보시는 빠뜨리는 사람이 없다. 어찌하여 먼 곳은 버리고 가까운 손님만 모으며, 마음을 이롭게 하는 것을 버리고 오직 몸만 윤택하게 하겠는가. 도생이 말하였다. 재물은 한계가 있는 물건이니, 보시가 이것에서 나오면, 이치상 스스로 널리 그리고 평등하게 할 수 없다.</w:t>
      </w:r>
    </w:p>
    <w:p>
      <w:pPr>
        <w:pStyle w:val="Heading2"/>
      </w:pPr>
      <w:r>
        <w:t>문단 1454  ·  [0368a27]</w:t>
      </w:r>
    </w:p>
    <w:p>
      <w:pPr>
        <w:spacing w:after="40"/>
      </w:pPr>
      <w:r>
        <w:rPr>
          <w:b/>
        </w:rPr>
        <w:t>원문</w:t>
      </w:r>
    </w:p>
    <w:p>
      <w:pPr>
        <w:pStyle w:val="SourceText"/>
      </w:pPr>
      <w:r>
        <w:t>[0368a27] 我言居士何謂法施之會。</w:t>
      </w:r>
    </w:p>
    <w:p>
      <w:pPr>
        <w:spacing w:after="40"/>
      </w:pPr>
      <w:r>
        <w:rPr>
          <w:b/>
        </w:rPr>
        <w:t>한국어 직역</w:t>
      </w:r>
    </w:p>
    <w:p>
      <w:pPr>
        <w:pStyle w:val="TranslationText"/>
      </w:pPr>
      <w:r>
        <w:t>나는 말하였다. ‘거사여, 무엇을 법시의 모임이라고 합니까?’</w:t>
      </w:r>
    </w:p>
    <w:p>
      <w:pPr>
        <w:pStyle w:val="Heading2"/>
      </w:pPr>
      <w:r>
        <w:t>문단 1455  ·  [0368a27]</w:t>
      </w:r>
    </w:p>
    <w:p>
      <w:pPr>
        <w:spacing w:after="40"/>
      </w:pPr>
      <w:r>
        <w:rPr>
          <w:b/>
        </w:rPr>
        <w:t>원문</w:t>
      </w:r>
    </w:p>
    <w:p>
      <w:pPr>
        <w:pStyle w:val="SourceText"/>
      </w:pPr>
      <w:r>
        <w:t>[0368a27] 生曰。旨問法施會為大之理也。</w:t>
      </w:r>
    </w:p>
    <w:p>
      <w:pPr>
        <w:spacing w:after="40"/>
      </w:pPr>
      <w:r>
        <w:rPr>
          <w:b/>
        </w:rPr>
        <w:t>한국어 직역</w:t>
      </w:r>
    </w:p>
    <w:p>
      <w:pPr>
        <w:pStyle w:val="TranslationText"/>
      </w:pPr>
      <w:r>
        <w:t>도생이 말하였다. 법시의 모임이 큰 것이 되는 이치를 물은 것이다.</w:t>
      </w:r>
    </w:p>
    <w:p>
      <w:pPr>
        <w:pStyle w:val="Heading2"/>
      </w:pPr>
      <w:r>
        <w:t>문단 1456  ·  [0368a29]</w:t>
      </w:r>
    </w:p>
    <w:p>
      <w:pPr>
        <w:spacing w:after="40"/>
      </w:pPr>
      <w:r>
        <w:rPr>
          <w:b/>
        </w:rPr>
        <w:t>원문</w:t>
      </w:r>
    </w:p>
    <w:p>
      <w:pPr>
        <w:pStyle w:val="SourceText"/>
      </w:pPr>
      <w:r>
        <w:t>[0368a29] 法施會者無前無後。</w:t>
      </w:r>
    </w:p>
    <w:p>
      <w:pPr>
        <w:spacing w:after="40"/>
      </w:pPr>
      <w:r>
        <w:rPr>
          <w:b/>
        </w:rPr>
        <w:t>한국어 직역</w:t>
      </w:r>
    </w:p>
    <w:p>
      <w:pPr>
        <w:pStyle w:val="TranslationText"/>
      </w:pPr>
      <w:r>
        <w:t>‘법시의 모임은 앞도 없고 뒤도 없으며,</w:t>
      </w:r>
    </w:p>
    <w:p>
      <w:pPr>
        <w:pStyle w:val="Heading2"/>
      </w:pPr>
      <w:r>
        <w:t>문단 1457  ·  [0368a29]</w:t>
      </w:r>
    </w:p>
    <w:p>
      <w:pPr>
        <w:spacing w:after="40"/>
      </w:pPr>
      <w:r>
        <w:rPr>
          <w:b/>
        </w:rPr>
        <w:t>원문</w:t>
      </w:r>
    </w:p>
    <w:p>
      <w:pPr>
        <w:pStyle w:val="SourceText"/>
      </w:pPr>
      <w:r>
        <w:t>[0368a29] 什曰。財施不能一時周則有前後。若法施之會一時普至。若一起慈心。則十方[5]同緣。施中之等莫先於此。故曰無前後也。</w:t>
      </w:r>
    </w:p>
    <w:p>
      <w:pPr>
        <w:spacing w:after="40"/>
      </w:pPr>
      <w:r>
        <w:rPr>
          <w:b/>
        </w:rPr>
        <w:t>한국어 직역</w:t>
      </w:r>
    </w:p>
    <w:p>
      <w:pPr>
        <w:pStyle w:val="TranslationText"/>
      </w:pPr>
      <w:r>
        <w:t>구마라집이 말하였다. 재시는 한때에 두루 할 수 없으므로 앞뒤가 있다. 그러나 법시의 모임은 한때에 두루 미친다. 예컨대 한 번 자비심을 일으키면, 곧 시방이 함께 그 대상이 된다. 보시 가운데 평등한 것으로 이보다 앞서는 것이 없다. 그러므로 앞도 없고 뒤도 없다고 말한다.</w:t>
      </w:r>
    </w:p>
    <w:p>
      <w:pPr>
        <w:pStyle w:val="Heading2"/>
      </w:pPr>
      <w:r>
        <w:t>문단 1458  ·  [0368b04]</w:t>
      </w:r>
    </w:p>
    <w:p>
      <w:pPr>
        <w:spacing w:after="40"/>
      </w:pPr>
      <w:r>
        <w:rPr>
          <w:b/>
        </w:rPr>
        <w:t>원문</w:t>
      </w:r>
    </w:p>
    <w:p>
      <w:pPr>
        <w:pStyle w:val="SourceText"/>
      </w:pPr>
      <w:r>
        <w:t>[0368b04] 一時供養一切眾生。</w:t>
      </w:r>
    </w:p>
    <w:p>
      <w:pPr>
        <w:spacing w:after="40"/>
      </w:pPr>
      <w:r>
        <w:rPr>
          <w:b/>
        </w:rPr>
        <w:t>한국어 직역</w:t>
      </w:r>
    </w:p>
    <w:p>
      <w:pPr>
        <w:pStyle w:val="TranslationText"/>
      </w:pPr>
      <w:r>
        <w:t>한때에 일체중생을 공양합니다.</w:t>
      </w:r>
    </w:p>
    <w:p>
      <w:pPr>
        <w:pStyle w:val="Heading2"/>
      </w:pPr>
      <w:r>
        <w:t>문단 1459  ·  [0368b04]</w:t>
      </w:r>
    </w:p>
    <w:p>
      <w:pPr>
        <w:spacing w:after="40"/>
      </w:pPr>
      <w:r>
        <w:rPr>
          <w:b/>
        </w:rPr>
        <w:t>원문</w:t>
      </w:r>
    </w:p>
    <w:p>
      <w:pPr>
        <w:pStyle w:val="SourceText"/>
      </w:pPr>
      <w:r>
        <w:t>[0368b04] 生曰。佛為真梵天也。行法以供養則祠之矣。終必生其境也。又此為施理無不周亦無不等。無不等者不先於此而後彼也。無不周者能一時與[6]之。</w:t>
      </w:r>
    </w:p>
    <w:p>
      <w:pPr>
        <w:spacing w:after="40"/>
      </w:pPr>
      <w:r>
        <w:rPr>
          <w:b/>
        </w:rPr>
        <w:t>한국어 직역</w:t>
      </w:r>
    </w:p>
    <w:p>
      <w:pPr>
        <w:pStyle w:val="TranslationText"/>
      </w:pPr>
      <w:r>
        <w:t>도생이 말하였다. 부처가 참된 범천이다. 법을 행하여 공양하면 곧 그에게 제사하는 것이다. 끝내 반드시 그 경계에 태어난다. 또 이것을 보시로 삼으면 이치상 두루하지 않음도 없고 평등하지 않음도 없다. 평등하지 않음이 없다는 것은 이것을 먼저 하고 저것을 뒤에 하지 않는 것이며, 두루하지 않음이 없다는 것은 한때에 줄 수 있다는 것이다.</w:t>
      </w:r>
    </w:p>
    <w:p>
      <w:pPr>
        <w:pStyle w:val="Heading2"/>
      </w:pPr>
      <w:r>
        <w:t>문단 1460  ·  [0368b09]</w:t>
      </w:r>
    </w:p>
    <w:p>
      <w:pPr>
        <w:spacing w:after="40"/>
      </w:pPr>
      <w:r>
        <w:rPr>
          <w:b/>
        </w:rPr>
        <w:t>원문</w:t>
      </w:r>
    </w:p>
    <w:p>
      <w:pPr>
        <w:pStyle w:val="SourceText"/>
      </w:pPr>
      <w:r>
        <w:t>[0368b09] 是名法施之會。</w:t>
      </w:r>
    </w:p>
    <w:p>
      <w:pPr>
        <w:spacing w:after="40"/>
      </w:pPr>
      <w:r>
        <w:rPr>
          <w:b/>
        </w:rPr>
        <w:t>한국어 직역</w:t>
      </w:r>
    </w:p>
    <w:p>
      <w:pPr>
        <w:pStyle w:val="TranslationText"/>
      </w:pPr>
      <w:r>
        <w:t>이것을 법시의 모임이라고 합니다.’</w:t>
      </w:r>
    </w:p>
    <w:p>
      <w:pPr>
        <w:pStyle w:val="Heading2"/>
      </w:pPr>
      <w:r>
        <w:t>문단 1461  ·  [0368b09]</w:t>
      </w:r>
    </w:p>
    <w:p>
      <w:pPr>
        <w:spacing w:after="40"/>
      </w:pPr>
      <w:r>
        <w:rPr>
          <w:b/>
        </w:rPr>
        <w:t>원문</w:t>
      </w:r>
    </w:p>
    <w:p>
      <w:pPr>
        <w:pStyle w:val="SourceText"/>
      </w:pPr>
      <w:r>
        <w:t>[0368b09] 肇曰。夫以方會人。不可一息期。以財濟物。不[7]可一時周。是以會通無[8]際者彌[9]綸而不漏。法澤冥被者不易時而周覆。故能即無疆為一會。而道無不潤。虛心懷德而萬物自賓。曷為存濡沫之小惠捨[10]夫江海之大益。置一時之法養而設前後之俗施乎。</w:t>
      </w:r>
    </w:p>
    <w:p>
      <w:pPr>
        <w:spacing w:after="40"/>
      </w:pPr>
      <w:r>
        <w:rPr>
          <w:b/>
        </w:rPr>
        <w:t>한국어 직역</w:t>
      </w:r>
    </w:p>
    <w:p>
      <w:pPr>
        <w:pStyle w:val="TranslationText"/>
      </w:pPr>
      <w:r>
        <w:t>승조가 말하였다. 대저 방소를 따라 사람을 모으면, 한 순간에 모일 것을 기약할 수 없고, 재물로 중생을 구제하면, 한 때에 두루 할 수 없다. 그러므로 끝없는 경계를 회통하는 것은 두루 감싸서 새지 않게 하고, 법의 혜택이 은밀히 미치는 것은 시간을 바꾸지 않고 두루 덮는다. 그러므로 끝없는 것을 곧 하나의 모임으로 삼아, 도가 윤택하게 하지 않는 곳이 없게 할 수 있다. 마음을 비우고 덕을 품으면 만물이 스스로 찾아온다. 어찌 입김과 침으로 적셔 주는 작은 은혜를 보존하고 강과 바다 같은 큰 이익을 버리겠는가. 한때의 법으로 기르는 것을 버리고 앞뒤가 있는 세속 보시를 베풀겠는가.</w:t>
      </w:r>
    </w:p>
    <w:p>
      <w:pPr>
        <w:pStyle w:val="EditorialNote"/>
      </w:pPr>
      <w:r>
        <w:t>교감·번역 메모 | [용어] 「濡沫」은 곤궁한 처지에서 서로 입김과 침으로 적셔 준다는 고전적 비유를 떠올리게 하는 표현이다. 여기서는 작은 은혜라는 문맥을 따라 직역하였다.</w:t>
      </w:r>
    </w:p>
    <w:p>
      <w:pPr>
        <w:pStyle w:val="Heading2"/>
      </w:pPr>
      <w:r>
        <w:t>문단 1462  ·  [0368b16]</w:t>
      </w:r>
    </w:p>
    <w:p>
      <w:pPr>
        <w:spacing w:after="40"/>
      </w:pPr>
      <w:r>
        <w:rPr>
          <w:b/>
        </w:rPr>
        <w:t>원문</w:t>
      </w:r>
    </w:p>
    <w:p>
      <w:pPr>
        <w:pStyle w:val="SourceText"/>
      </w:pPr>
      <w:r>
        <w:t>[0368b16] 何謂也。</w:t>
      </w:r>
    </w:p>
    <w:p>
      <w:pPr>
        <w:spacing w:after="40"/>
      </w:pPr>
      <w:r>
        <w:rPr>
          <w:b/>
        </w:rPr>
        <w:t>한국어 직역</w:t>
      </w:r>
    </w:p>
    <w:p>
      <w:pPr>
        <w:pStyle w:val="TranslationText"/>
      </w:pPr>
      <w:r>
        <w:t>‘무엇을 말하는 것입니까?’</w:t>
      </w:r>
    </w:p>
    <w:p>
      <w:pPr>
        <w:pStyle w:val="Heading2"/>
      </w:pPr>
      <w:r>
        <w:t>문단 1463  ·  [0368b16]</w:t>
      </w:r>
    </w:p>
    <w:p>
      <w:pPr>
        <w:spacing w:after="40"/>
      </w:pPr>
      <w:r>
        <w:rPr>
          <w:b/>
        </w:rPr>
        <w:t>원문</w:t>
      </w:r>
    </w:p>
    <w:p>
      <w:pPr>
        <w:pStyle w:val="SourceText"/>
      </w:pPr>
      <w:r>
        <w:t>[0368b16] 肇曰。群生無際而受化不俱。欲無前無後一時而養者何謂耶。生曰。問為會之方也。</w:t>
      </w:r>
    </w:p>
    <w:p>
      <w:pPr>
        <w:spacing w:after="40"/>
      </w:pPr>
      <w:r>
        <w:rPr>
          <w:b/>
        </w:rPr>
        <w:t>한국어 직역</w:t>
      </w:r>
    </w:p>
    <w:p>
      <w:pPr>
        <w:pStyle w:val="TranslationText"/>
      </w:pPr>
      <w:r>
        <w:t>승조가 말하였다. 중생은 끝이 없고 교화를 받는 때도 같지 않다. 앞뒤 없이 한때에 길러 주고자 한다면 어떻게 해야 하는가를 묻는 것이다. 도생이 말하였다. 모임을 이루는 방법을 물은 것이다.</w:t>
      </w:r>
    </w:p>
    <w:p>
      <w:pPr>
        <w:pStyle w:val="Heading2"/>
      </w:pPr>
      <w:r>
        <w:t>문단 1464  ·  [0368b19]</w:t>
      </w:r>
    </w:p>
    <w:p>
      <w:pPr>
        <w:spacing w:after="40"/>
      </w:pPr>
      <w:r>
        <w:rPr>
          <w:b/>
        </w:rPr>
        <w:t>원문</w:t>
      </w:r>
    </w:p>
    <w:p>
      <w:pPr>
        <w:pStyle w:val="SourceText"/>
      </w:pPr>
      <w:r>
        <w:t>[0368b19] 謂以菩提起於慈心。</w:t>
      </w:r>
    </w:p>
    <w:p>
      <w:pPr>
        <w:spacing w:after="40"/>
      </w:pPr>
      <w:r>
        <w:rPr>
          <w:b/>
        </w:rPr>
        <w:t>한국어 직역</w:t>
      </w:r>
    </w:p>
    <w:p>
      <w:pPr>
        <w:pStyle w:val="TranslationText"/>
      </w:pPr>
      <w:r>
        <w:t>‘보리를 위하여 자비심을 일으키고,</w:t>
      </w:r>
    </w:p>
    <w:p>
      <w:pPr>
        <w:pStyle w:val="Heading2"/>
      </w:pPr>
      <w:r>
        <w:t>문단 1465  ·  [0368b19]</w:t>
      </w:r>
    </w:p>
    <w:p>
      <w:pPr>
        <w:spacing w:after="40"/>
      </w:pPr>
      <w:r>
        <w:rPr>
          <w:b/>
        </w:rPr>
        <w:t>원문</w:t>
      </w:r>
    </w:p>
    <w:p>
      <w:pPr>
        <w:pStyle w:val="SourceText"/>
      </w:pPr>
      <w:r>
        <w:t>[0368b19] 什曰。起慈心[＊]也。有三種。凡夫為生梵天。二乘則為求功德。菩薩則為求佛度脫眾生。今欲令其為求佛道而起慈心。自此已下隨文求義。不必盡類。但令不乖法施耳。肇曰。夫財養養身。法養養神。養神之道存[＊]乎冥益。冥益之義豈待前後。經曰。一人出世天下蒙[11]慶。何則群生流轉以無窮為路。冥冥相承莫能自反。故大士建德不自為身。一念之善皆為群生。以為群生故願行俱果。行果則己功立。願果則群生益。己功立則有濟物之能。群生益則有反流之分。然則菩薩始建德於內。群生已蒙益於外矣。何必待哺養啟導然後為益乎。菩提者弘濟之道也。是以為菩提而起慈[12]心者。一念一時所益無際矣。生曰。施是救物之懷。以四等為主。故先明焉。然要在行實四等也。虛則不成法施會矣慈本所念在彼。理不得偏。不偏念者唯欲普益也。菩提既無不等。又能實益。若以此理為懷。豈虛也哉。</w:t>
      </w:r>
    </w:p>
    <w:p>
      <w:pPr>
        <w:spacing w:after="40"/>
      </w:pPr>
      <w:r>
        <w:rPr>
          <w:b/>
        </w:rPr>
        <w:t>한국어 직역</w:t>
      </w:r>
    </w:p>
    <w:p>
      <w:pPr>
        <w:pStyle w:val="TranslationText"/>
      </w:pPr>
      <w:r>
        <w:t>구마라집이 말하였다. 자비심을 일으키는 데에는 세 종류가 있다. 범부는 범천에 태어나기 위해 일으키고, 이승은 공덕을 구하기 위해 일으키며, 보살은 부처가 되어 중생을 제도하고 해탈시키기 위해 일으킨다. 지금은 그로 하여금 불도를 구하기 위해 자비심을 일으키게 하려 한 것이다. 여기서부터 아래는 글을 따라 뜻을 찾으면 되며, 반드시 모두 같은 유형일 필요는 없다. 다만 법시에 어긋나지 않게 하면 된다. 승조가 말하였다. 무릇 재물로 기르는 것은 몸을 기르고, 법으로 기르는 것은 정신을 기른다. 정신을 기르는 도는 은밀한 이익에 있다. 은밀한 이익의 뜻에 어찌 앞뒤가 필요하겠는가. 경에서 말하였다. ‘한 사람이 세상에 나오면 천하가 경사를 입는다.’ 왜냐하면 중생은 유전하면서 다함없음을 길로 삼아, 어둡고 어둡게 서로 이어져 스스로 돌아올 수 없기 때문이다. 그러므로 대사는 덕을 세워도 자신을 위해 하지 않고, 한 생각의 선도 모두 중생을 위해 한다. 중생을 위하기 때문에 원과 행이 함께 열매를 맺는다. 행이 열매를 맺으면 자신의 공이 서고, 원이 열매를 맺으면 중생이 이익을 얻는다. 자신의 공이 서면 중생을 구제할 능력이 있고, 중생이 이익을 얻으면 흐름을 돌이킬 몫이 생긴다. 그렇다면 보살이 처음 안에서 덕을 세울 때, 중생은 이미 밖에서 이익을 입은 것이다. 어찌 반드시 먹여 기르고 깨우쳐 인도한 뒤에야 이익이 된다고 하겠는가. 보리는 널리 구제하는 도이다. 그러므로 보리를 위하여 자비심을 일으키면, 한 생각 한때에 이롭게 하는 바가 끝이 없다. 도생이 말하였다. 보시는 중생을 구제하려는 마음이며, 사무량심을 주로 삼는다. 그러므로 먼저 이를 밝힌 것이다. 그러나 요점은 실제로 사무량심을 행하는 데 있다. 헛되다면 법시의 모임을 이루지 못한다. 자비는 본래 생각하는 대상이 저쪽에 있으므로, 이치상 치우칠 수 없다. 치우치지 않고 생각한다는 것은 오직 널리 이롭게 하고자 하는 것이다. 보리는 이미 평등하지 않은 곳이 없고, 또 실제로 이롭게 할 수 있다. 만일 이 이치를 마음으로 삼는다면, 어찌 헛되겠는가.</w:t>
      </w:r>
    </w:p>
    <w:p>
      <w:pPr>
        <w:pStyle w:val="Heading2"/>
      </w:pPr>
      <w:r>
        <w:t>문단 1466  ·  [0368c10]</w:t>
      </w:r>
    </w:p>
    <w:p>
      <w:pPr>
        <w:spacing w:after="40"/>
      </w:pPr>
      <w:r>
        <w:rPr>
          <w:b/>
        </w:rPr>
        <w:t>원문</w:t>
      </w:r>
    </w:p>
    <w:p>
      <w:pPr>
        <w:pStyle w:val="SourceText"/>
      </w:pPr>
      <w:r>
        <w:t>[0368c10] 以救眾生起大悲心。</w:t>
      </w:r>
    </w:p>
    <w:p>
      <w:pPr>
        <w:spacing w:after="40"/>
      </w:pPr>
      <w:r>
        <w:rPr>
          <w:b/>
        </w:rPr>
        <w:t>한국어 직역</w:t>
      </w:r>
    </w:p>
    <w:p>
      <w:pPr>
        <w:pStyle w:val="TranslationText"/>
      </w:pPr>
      <w:r>
        <w:t>중생을 구제하기 위하여 대비심을 일으키며,</w:t>
      </w:r>
    </w:p>
    <w:p>
      <w:pPr>
        <w:pStyle w:val="Heading2"/>
      </w:pPr>
      <w:r>
        <w:t>문단 1467  ·  [0368c10]</w:t>
      </w:r>
    </w:p>
    <w:p>
      <w:pPr>
        <w:spacing w:after="40"/>
      </w:pPr>
      <w:r>
        <w:rPr>
          <w:b/>
        </w:rPr>
        <w:t>원문</w:t>
      </w:r>
    </w:p>
    <w:p>
      <w:pPr>
        <w:pStyle w:val="SourceText"/>
      </w:pPr>
      <w:r>
        <w:t>[0368c10] 什曰。若起悲而不為救物者。乖於悲也。當為救物而起悲心。肇曰。大悲之興救彼而起。所以悲生於我而天下同益也。生曰。悲本所念在苦欲拔之也。若以實救為悲。悲之大者也。</w:t>
      </w:r>
    </w:p>
    <w:p>
      <w:pPr>
        <w:spacing w:after="40"/>
      </w:pPr>
      <w:r>
        <w:rPr>
          <w:b/>
        </w:rPr>
        <w:t>한국어 직역</w:t>
      </w:r>
    </w:p>
    <w:p>
      <w:pPr>
        <w:pStyle w:val="TranslationText"/>
      </w:pPr>
      <w:r>
        <w:t>구마라집이 말하였다. 만일 비심을 일으키면서 중생을 구제하려 하지 않는다면, 비심에 어긋난다. 마땅히 중생을 구제하기 위해 비심을 일으켜야 한다. 승조가 말하였다. 대비가 일어나는 것은 저들을 구제하기 위해 일어난다. 그러므로 비심은 나에게서 생기지만 천하가 함께 이익을 얻는다. 도생이 말하였다. 비는 본래 괴로움에 있는 이를 생각하여 그 괴로움을 뽑아 주려는 것이다. 만일 실제로 구제하는 것을 비로 삼는다면, 비의 큰 것이다.</w:t>
      </w:r>
    </w:p>
    <w:p>
      <w:pPr>
        <w:pStyle w:val="Heading2"/>
      </w:pPr>
      <w:r>
        <w:t>문단 1468  ·  [0368c15]</w:t>
      </w:r>
    </w:p>
    <w:p>
      <w:pPr>
        <w:spacing w:after="40"/>
      </w:pPr>
      <w:r>
        <w:rPr>
          <w:b/>
        </w:rPr>
        <w:t>원문</w:t>
      </w:r>
    </w:p>
    <w:p>
      <w:pPr>
        <w:pStyle w:val="SourceText"/>
      </w:pPr>
      <w:r>
        <w:t>[0368c15] 以持正法起於喜心。</w:t>
      </w:r>
    </w:p>
    <w:p>
      <w:pPr>
        <w:spacing w:after="40"/>
      </w:pPr>
      <w:r>
        <w:rPr>
          <w:b/>
        </w:rPr>
        <w:t>한국어 직역</w:t>
      </w:r>
    </w:p>
    <w:p>
      <w:pPr>
        <w:pStyle w:val="TranslationText"/>
      </w:pPr>
      <w:r>
        <w:t>정법을 지니기 위하여 기쁜 마음을 일으키며,</w:t>
      </w:r>
    </w:p>
    <w:p>
      <w:pPr>
        <w:pStyle w:val="Heading2"/>
      </w:pPr>
      <w:r>
        <w:t>문단 1469  ·  [0368c15]</w:t>
      </w:r>
    </w:p>
    <w:p>
      <w:pPr>
        <w:spacing w:after="40"/>
      </w:pPr>
      <w:r>
        <w:rPr>
          <w:b/>
        </w:rPr>
        <w:t>원문</w:t>
      </w:r>
    </w:p>
    <w:p>
      <w:pPr>
        <w:pStyle w:val="SourceText"/>
      </w:pPr>
      <w:r>
        <w:t>[0368c15] 什曰。凡夫及小乘則見眾生樂故起喜心。今欲令持正法故起喜心。心於法中生喜也。肇曰。欲令彼我俱持正法。喜以之生也。生曰。喜本欣彼得離非法。是意存法也。若以持正法為喜。喜之實者也。</w:t>
      </w:r>
    </w:p>
    <w:p>
      <w:pPr>
        <w:spacing w:after="40"/>
      </w:pPr>
      <w:r>
        <w:rPr>
          <w:b/>
        </w:rPr>
        <w:t>한국어 직역</w:t>
      </w:r>
    </w:p>
    <w:p>
      <w:pPr>
        <w:pStyle w:val="TranslationText"/>
      </w:pPr>
      <w:r>
        <w:t>구마라집이 말하였다. 범부와 소승은 중생이 즐거워하는 것을 보기 때문에 기쁜 마음을 일으킨다. 지금은 정법을 지니게 하기 때문에 기쁜 마음을 일으키게 하려 한 것이다. 마음이 법 가운데서 기쁨을 내는 것이다. 승조가 말하였다. 저와 내가 함께 정법을 지니게 하려 하므로, 기쁨이 이것으로 생긴다. 도생이 말하였다. 기쁨은 본래 저들이 법답지 않은 것을 떠난 것을 기뻐하는 것이다. 이는 뜻이 법에 있는 것이다. 만일 정법을 지니는 것을 기쁨으로 삼는다면, 기쁨의 참된 것이다.</w:t>
      </w:r>
    </w:p>
    <w:p>
      <w:pPr>
        <w:pStyle w:val="Heading2"/>
      </w:pPr>
      <w:r>
        <w:t>문단 1470  ·  [0368c21]</w:t>
      </w:r>
    </w:p>
    <w:p>
      <w:pPr>
        <w:spacing w:after="40"/>
      </w:pPr>
      <w:r>
        <w:rPr>
          <w:b/>
        </w:rPr>
        <w:t>원문</w:t>
      </w:r>
    </w:p>
    <w:p>
      <w:pPr>
        <w:pStyle w:val="SourceText"/>
      </w:pPr>
      <w:r>
        <w:t>[0368c21] 以攝智慧行於捨心。</w:t>
      </w:r>
    </w:p>
    <w:p>
      <w:pPr>
        <w:spacing w:after="40"/>
      </w:pPr>
      <w:r>
        <w:rPr>
          <w:b/>
        </w:rPr>
        <w:t>한국어 직역</w:t>
      </w:r>
    </w:p>
    <w:p>
      <w:pPr>
        <w:pStyle w:val="TranslationText"/>
      </w:pPr>
      <w:r>
        <w:t>지혜를 거두어들이기 위하여 사심(捨心)을 행하며,</w:t>
      </w:r>
    </w:p>
    <w:p>
      <w:pPr>
        <w:pStyle w:val="Heading2"/>
      </w:pPr>
      <w:r>
        <w:t>문단 1471  ·  [0368c21]</w:t>
      </w:r>
    </w:p>
    <w:p>
      <w:pPr>
        <w:spacing w:after="40"/>
      </w:pPr>
      <w:r>
        <w:rPr>
          <w:b/>
        </w:rPr>
        <w:t>원문</w:t>
      </w:r>
    </w:p>
    <w:p>
      <w:pPr>
        <w:pStyle w:val="SourceText"/>
      </w:pPr>
      <w:r>
        <w:t>[0368c21] 什曰。凡夫及小乘為捨怨親故行捨心。今欲令其為平等智慧一切捨離以行捨心。復次捨心中唯見眾生無分別想。同於無明。欲令其捨心中行智慧也。肇曰。小捨捨[13]於怨親。大捨捨[＊]於萬有捨萬有者正智之性也。故行捨心以攝智慧。生曰。捨以捨憎愛為懷也。攝智慧慧無不攝也。若以無不攝慧為捨者。捨亦無不捨也。</w:t>
      </w:r>
    </w:p>
    <w:p>
      <w:pPr>
        <w:spacing w:after="40"/>
      </w:pPr>
      <w:r>
        <w:rPr>
          <w:b/>
        </w:rPr>
        <w:t>한국어 직역</w:t>
      </w:r>
    </w:p>
    <w:p>
      <w:pPr>
        <w:pStyle w:val="TranslationText"/>
      </w:pPr>
      <w:r>
        <w:t>구마라집이 말하였다. 범부와 소승은 원수와 친한 이를 버리기 위해 사심을 행한다. 지금은 평등한 지혜를 위해 일체를 버리고 떠나 사심을 행하게 하려 한 것이다. 또 사심 가운데에서는 오직 중생만 보고 분별하는 생각이 없으니, 무명과 같다. 그 사심 가운데 지혜를 행하게 하려는 것이다. 승조가 말하였다. 작은 사는 원수와 친한 이를 버리는 것이고, 큰 사는 만유를 버리는 것이다. 만유를 버리는 것은 바른 지혜의 성품이다. 그러므로 사심을 행하여 지혜를 거두어들이는 것이다. 도생이 말하였다. 사는 미워함과 사랑함을 버리는 것을 마음으로 삼는다. 지혜를 거두어들인다는 것은 지혜가 거두어들이지 않는 것이 없다는 뜻이다. 만일 거두어들이지 않는 것이 없는 지혜를 사로 삼는다면, 사 또한 버리지 않는 것이 없다.</w:t>
      </w:r>
    </w:p>
    <w:p>
      <w:pPr>
        <w:pStyle w:val="Heading2"/>
      </w:pPr>
      <w:r>
        <w:t>문단 1472  ·  [0369a01]</w:t>
      </w:r>
    </w:p>
    <w:p>
      <w:pPr>
        <w:spacing w:after="40"/>
      </w:pPr>
      <w:r>
        <w:rPr>
          <w:b/>
        </w:rPr>
        <w:t>원문</w:t>
      </w:r>
    </w:p>
    <w:p>
      <w:pPr>
        <w:pStyle w:val="SourceText"/>
      </w:pPr>
      <w:r>
        <w:t>[0369a01] 以攝慳貪起檀波羅蜜以化犯戒起[1]尸波羅蜜以無我法起羼提波羅蜜。</w:t>
      </w:r>
    </w:p>
    <w:p>
      <w:pPr>
        <w:spacing w:after="40"/>
      </w:pPr>
      <w:r>
        <w:rPr>
          <w:b/>
        </w:rPr>
        <w:t>한국어 직역</w:t>
      </w:r>
    </w:p>
    <w:p>
      <w:pPr>
        <w:pStyle w:val="TranslationText"/>
      </w:pPr>
      <w:r>
        <w:t>인색함과 탐욕을 거두어들이기 위하여 단바라밀을 일으키고, 계를 범하는 이를 교화하기 위하여 시바라밀을 일으키며, 무아의 법으로 찬제바라밀을 일으키고,</w:t>
      </w:r>
    </w:p>
    <w:p>
      <w:pPr>
        <w:pStyle w:val="Heading2"/>
      </w:pPr>
      <w:r>
        <w:t>문단 1473  ·  [0369a02]</w:t>
      </w:r>
    </w:p>
    <w:p>
      <w:pPr>
        <w:spacing w:after="40"/>
      </w:pPr>
      <w:r>
        <w:rPr>
          <w:b/>
        </w:rPr>
        <w:t>원문</w:t>
      </w:r>
    </w:p>
    <w:p>
      <w:pPr>
        <w:pStyle w:val="SourceText"/>
      </w:pPr>
      <w:r>
        <w:t>[0369a02] 肇曰。忿生於我。無我無競。別本云。以無我法起忍。什曰。初行忍時則為我求福。習行既深則忘我而忍。復次若能即我無我則無受苦者。無受苦者故能無事不忍。若以無我行忍則其福無盡。譬如水中生火無能滅盡者也。</w:t>
      </w:r>
    </w:p>
    <w:p>
      <w:pPr>
        <w:spacing w:after="40"/>
      </w:pPr>
      <w:r>
        <w:rPr>
          <w:b/>
        </w:rPr>
        <w:t>한국어 직역</w:t>
      </w:r>
    </w:p>
    <w:p>
      <w:pPr>
        <w:pStyle w:val="TranslationText"/>
      </w:pPr>
      <w:r>
        <w:t>승조가 말하였다. 분노는 나에 대한 집착에서 생긴다. 내가 없으면 다툼도 없다. 다른 본에는 이렇게 되어 있다. ‘무아의 법으로 인욕을 일으킨다.’ 구마라집이 말하였다. 처음 인욕을 행할 때에는 자신을 위해 복을 구한다. 익혀 행함이 이미 깊어지면 자신을 잊고 참는다. 또한 만일 곧 나를 무아라고 할 수 있다면 괴로움을 받는 자가 없다. 괴로움을 받는 자가 없기 때문에 어떤 일도 참지 못할 것이 없다. 만일 무아로써 인욕을 행하면 그 복은 다함이 없다. 비유하면 물속에서 불이 나면 능히 다 꺼뜨릴 자가 없는 것과 같다.</w:t>
      </w:r>
    </w:p>
    <w:p>
      <w:pPr>
        <w:pStyle w:val="Heading2"/>
      </w:pPr>
      <w:r>
        <w:t>문단 1474  ·  [0369a09]</w:t>
      </w:r>
    </w:p>
    <w:p>
      <w:pPr>
        <w:spacing w:after="40"/>
      </w:pPr>
      <w:r>
        <w:rPr>
          <w:b/>
        </w:rPr>
        <w:t>원문</w:t>
      </w:r>
    </w:p>
    <w:p>
      <w:pPr>
        <w:pStyle w:val="SourceText"/>
      </w:pPr>
      <w:r>
        <w:t>[0369a09] 以離身心相。</w:t>
      </w:r>
    </w:p>
    <w:p>
      <w:pPr>
        <w:spacing w:after="40"/>
      </w:pPr>
      <w:r>
        <w:rPr>
          <w:b/>
        </w:rPr>
        <w:t>한국어 직역</w:t>
      </w:r>
    </w:p>
    <w:p>
      <w:pPr>
        <w:pStyle w:val="TranslationText"/>
      </w:pPr>
      <w:r>
        <w:t>몸과 마음의 상을 떠남으로써,</w:t>
      </w:r>
    </w:p>
    <w:p>
      <w:pPr>
        <w:pStyle w:val="Heading2"/>
      </w:pPr>
      <w:r>
        <w:t>문단 1475  ·  [0369a09]</w:t>
      </w:r>
    </w:p>
    <w:p>
      <w:pPr>
        <w:spacing w:after="40"/>
      </w:pPr>
      <w:r>
        <w:rPr>
          <w:b/>
        </w:rPr>
        <w:t>원문</w:t>
      </w:r>
    </w:p>
    <w:p>
      <w:pPr>
        <w:pStyle w:val="SourceText"/>
      </w:pPr>
      <w:r>
        <w:t>[0369a09] 什曰。遠離有二種。身棲事[2]表名身遠離。心無累想名心遠離。於身心不著亦名為[3]遠離也。</w:t>
      </w:r>
    </w:p>
    <w:p>
      <w:pPr>
        <w:spacing w:after="40"/>
      </w:pPr>
      <w:r>
        <w:rPr>
          <w:b/>
        </w:rPr>
        <w:t>한국어 직역</w:t>
      </w:r>
    </w:p>
    <w:p>
      <w:pPr>
        <w:pStyle w:val="TranslationText"/>
      </w:pPr>
      <w:r>
        <w:t>구마라집이 말하였다. 멀리 떠남에는 두 종류가 있다. 몸이 일의 바깥에 깃드는 것을 몸으로 멀리 떠남이라 하고, 마음에 번뇌의 생각이 없는 것을 마음으로 멀리 떠남이라 한다. 몸과 마음에 집착하지 않는 것도 또한 멀리 떠남이라고 한다.</w:t>
      </w:r>
    </w:p>
    <w:p>
      <w:pPr>
        <w:pStyle w:val="Heading2"/>
      </w:pPr>
      <w:r>
        <w:t>문단 1476  ·  [0369a12]</w:t>
      </w:r>
    </w:p>
    <w:p>
      <w:pPr>
        <w:spacing w:after="40"/>
      </w:pPr>
      <w:r>
        <w:rPr>
          <w:b/>
        </w:rPr>
        <w:t>원문</w:t>
      </w:r>
    </w:p>
    <w:p>
      <w:pPr>
        <w:pStyle w:val="SourceText"/>
      </w:pPr>
      <w:r>
        <w:t>[0369a12] 起毘梨耶波羅蜜。</w:t>
      </w:r>
    </w:p>
    <w:p>
      <w:pPr>
        <w:spacing w:after="40"/>
      </w:pPr>
      <w:r>
        <w:rPr>
          <w:b/>
        </w:rPr>
        <w:t>한국어 직역</w:t>
      </w:r>
    </w:p>
    <w:p>
      <w:pPr>
        <w:pStyle w:val="TranslationText"/>
      </w:pPr>
      <w:r>
        <w:t>비리야바라밀을 일으키며,</w:t>
      </w:r>
    </w:p>
    <w:p>
      <w:pPr>
        <w:pStyle w:val="Heading2"/>
      </w:pPr>
      <w:r>
        <w:t>문단 1477  ·  [0369a12]</w:t>
      </w:r>
    </w:p>
    <w:p>
      <w:pPr>
        <w:spacing w:after="40"/>
      </w:pPr>
      <w:r>
        <w:rPr>
          <w:b/>
        </w:rPr>
        <w:t>원문</w:t>
      </w:r>
    </w:p>
    <w:p>
      <w:pPr>
        <w:pStyle w:val="SourceText"/>
      </w:pPr>
      <w:r>
        <w:t>[0369a12] 肇曰。精進之相起于身心。而云離身心相者。其唯無相精進乎。</w:t>
      </w:r>
    </w:p>
    <w:p>
      <w:pPr>
        <w:spacing w:after="40"/>
      </w:pPr>
      <w:r>
        <w:rPr>
          <w:b/>
        </w:rPr>
        <w:t>한국어 직역</w:t>
      </w:r>
    </w:p>
    <w:p>
      <w:pPr>
        <w:pStyle w:val="TranslationText"/>
      </w:pPr>
      <w:r>
        <w:t>승조가 말하였다. 정진의 상은 몸과 마음에서 일어나는데, 그런데 몸과 마음의 상을 떠난다고 말한 것은, 오직 무상의 정진을 말한 것이 아니겠는가.</w:t>
      </w:r>
    </w:p>
    <w:p>
      <w:pPr>
        <w:pStyle w:val="Heading2"/>
      </w:pPr>
      <w:r>
        <w:t>문단 1478  ·  [0369a14]</w:t>
      </w:r>
    </w:p>
    <w:p>
      <w:pPr>
        <w:spacing w:after="40"/>
      </w:pPr>
      <w:r>
        <w:rPr>
          <w:b/>
        </w:rPr>
        <w:t>원문</w:t>
      </w:r>
    </w:p>
    <w:p>
      <w:pPr>
        <w:pStyle w:val="SourceText"/>
      </w:pPr>
      <w:r>
        <w:t>[0369a14] 以菩提相起禪波羅蜜。</w:t>
      </w:r>
    </w:p>
    <w:p>
      <w:pPr>
        <w:spacing w:after="40"/>
      </w:pPr>
      <w:r>
        <w:rPr>
          <w:b/>
        </w:rPr>
        <w:t>한국어 직역</w:t>
      </w:r>
    </w:p>
    <w:p>
      <w:pPr>
        <w:pStyle w:val="TranslationText"/>
      </w:pPr>
      <w:r>
        <w:t>보리의 상으로 선바라밀을 일으키며,</w:t>
      </w:r>
    </w:p>
    <w:p>
      <w:pPr>
        <w:pStyle w:val="Heading2"/>
      </w:pPr>
      <w:r>
        <w:t>문단 1479  ·  [0369a14]</w:t>
      </w:r>
    </w:p>
    <w:p>
      <w:pPr>
        <w:spacing w:after="40"/>
      </w:pPr>
      <w:r>
        <w:rPr>
          <w:b/>
        </w:rPr>
        <w:t>원문</w:t>
      </w:r>
    </w:p>
    <w:p>
      <w:pPr>
        <w:pStyle w:val="SourceText"/>
      </w:pPr>
      <w:r>
        <w:t>[0369a14] 什曰。令其為佛道故以起禪。不為樂及受福。復次[＊]梵本中。菩提相亦名寂滅相。當為此相起禪也。肇曰。菩提之相無定無亂。以此起禪。禪亦同相。</w:t>
      </w:r>
    </w:p>
    <w:p>
      <w:pPr>
        <w:spacing w:after="40"/>
      </w:pPr>
      <w:r>
        <w:rPr>
          <w:b/>
        </w:rPr>
        <w:t>한국어 직역</w:t>
      </w:r>
    </w:p>
    <w:p>
      <w:pPr>
        <w:pStyle w:val="TranslationText"/>
      </w:pPr>
      <w:r>
        <w:t>구마라집이 말하였다. 불도를 위하기 때문에 선정을 일으키게 한 것이다. 즐거움이나 복을 받기 위해서가 아니다. 또한 범본 가운데에는, 보리의 상을 적멸의 상이라고도 한다. 마땅히 이 상을 위하여 선정을 일으켜야 한다. 승조가 말하였다. 보리의 상은 정해짐도 없고 어지러움도 없다. 이것으로 선정을 일으키면, 선정 또한 같은 상이다.</w:t>
      </w:r>
    </w:p>
    <w:p>
      <w:pPr>
        <w:pStyle w:val="Heading2"/>
      </w:pPr>
      <w:r>
        <w:t>문단 1480  ·  [0369a18]</w:t>
      </w:r>
    </w:p>
    <w:p>
      <w:pPr>
        <w:spacing w:after="40"/>
      </w:pPr>
      <w:r>
        <w:rPr>
          <w:b/>
        </w:rPr>
        <w:t>원문</w:t>
      </w:r>
    </w:p>
    <w:p>
      <w:pPr>
        <w:pStyle w:val="SourceText"/>
      </w:pPr>
      <w:r>
        <w:t>[0369a18] 以一切智起般若波羅蜜。</w:t>
      </w:r>
    </w:p>
    <w:p>
      <w:pPr>
        <w:spacing w:after="40"/>
      </w:pPr>
      <w:r>
        <w:rPr>
          <w:b/>
        </w:rPr>
        <w:t>한국어 직역</w:t>
      </w:r>
    </w:p>
    <w:p>
      <w:pPr>
        <w:pStyle w:val="TranslationText"/>
      </w:pPr>
      <w:r>
        <w:t>일체지로 반야바라밀을 일으키며,</w:t>
      </w:r>
    </w:p>
    <w:p>
      <w:pPr>
        <w:pStyle w:val="Heading2"/>
      </w:pPr>
      <w:r>
        <w:t>문단 1481  ·  [0369a18]</w:t>
      </w:r>
    </w:p>
    <w:p>
      <w:pPr>
        <w:spacing w:after="40"/>
      </w:pPr>
      <w:r>
        <w:rPr>
          <w:b/>
        </w:rPr>
        <w:t>원문</w:t>
      </w:r>
    </w:p>
    <w:p>
      <w:pPr>
        <w:pStyle w:val="SourceText"/>
      </w:pPr>
      <w:r>
        <w:t>[0369a18] 什曰。欲令其標心大覺不為名利也。肇曰。在佛名一切智。在菩薩名般若。因果異名也。然一切智以無相為相。以此起般若。般若亦無相。因果雖異名其相不殊也。</w:t>
      </w:r>
    </w:p>
    <w:p>
      <w:pPr>
        <w:spacing w:after="40"/>
      </w:pPr>
      <w:r>
        <w:rPr>
          <w:b/>
        </w:rPr>
        <w:t>한국어 직역</w:t>
      </w:r>
    </w:p>
    <w:p>
      <w:pPr>
        <w:pStyle w:val="TranslationText"/>
      </w:pPr>
      <w:r>
        <w:t>구마라집이 말하였다. 마음을 큰 깨달음에 두게 하여 명예와 이익을 위해 하지 않게 하려는 것이다. 승조가 말하였다. 부처에게서는 일체지라 하고, 보살에게서는 반야라고 한다. 인과에 따라 이름이 다르다. 그러나 일체지는 무상을 상으로 삼는다. 이것으로 반야를 일으키면, 반야 또한 무상이다. 인과는 비록 이름이 다르지만 그 상은 다르지 않다.</w:t>
      </w:r>
    </w:p>
    <w:p>
      <w:pPr>
        <w:pStyle w:val="Heading2"/>
      </w:pPr>
      <w:r>
        <w:t>문단 1482  ·  [0369a23]</w:t>
      </w:r>
    </w:p>
    <w:p>
      <w:pPr>
        <w:spacing w:after="40"/>
      </w:pPr>
      <w:r>
        <w:rPr>
          <w:b/>
        </w:rPr>
        <w:t>원문</w:t>
      </w:r>
    </w:p>
    <w:p>
      <w:pPr>
        <w:pStyle w:val="SourceText"/>
      </w:pPr>
      <w:r>
        <w:t>[0369a23] 教化眾生而起於空。</w:t>
      </w:r>
    </w:p>
    <w:p>
      <w:pPr>
        <w:spacing w:after="40"/>
      </w:pPr>
      <w:r>
        <w:rPr>
          <w:b/>
        </w:rPr>
        <w:t>한국어 직역</w:t>
      </w:r>
    </w:p>
    <w:p>
      <w:pPr>
        <w:pStyle w:val="TranslationText"/>
      </w:pPr>
      <w:r>
        <w:t>중생을 교화하기 위하여 공을 일으키며,</w:t>
      </w:r>
    </w:p>
    <w:p>
      <w:pPr>
        <w:pStyle w:val="Heading2"/>
      </w:pPr>
      <w:r>
        <w:t>문단 1483  ·  [0369a23]</w:t>
      </w:r>
    </w:p>
    <w:p>
      <w:pPr>
        <w:spacing w:after="40"/>
      </w:pPr>
      <w:r>
        <w:rPr>
          <w:b/>
        </w:rPr>
        <w:t>원문</w:t>
      </w:r>
    </w:p>
    <w:p>
      <w:pPr>
        <w:pStyle w:val="SourceText"/>
      </w:pPr>
      <w:r>
        <w:t>[0369a23] 什曰。是棄眾生法也。當為化眾生而起空也。肇曰。存眾生則乖空義。存空義則捨眾生。善通法相。[4]虛空其[5]懷。終日化眾生終日不乖空也。</w:t>
      </w:r>
    </w:p>
    <w:p>
      <w:pPr>
        <w:spacing w:after="40"/>
      </w:pPr>
      <w:r>
        <w:rPr>
          <w:b/>
        </w:rPr>
        <w:t>한국어 직역</w:t>
      </w:r>
    </w:p>
    <w:p>
      <w:pPr>
        <w:pStyle w:val="TranslationText"/>
      </w:pPr>
      <w:r>
        <w:t>구마라집이 말하였다. 공은 중생을 버리는 법이다. 마땅히 중생을 교화하기 위하여 공을 일으켜야 한다. 승조가 말하였다. 중생을 둔다면 공의 뜻에 어긋나고, 공의 뜻을 둔다면 중생을 버리게 된다. 법의 상에 잘 통달하여, 그 마음을 허공처럼 하면, 종일 중생을 교화하면서도 종일 공에 어긋나지 않는다.</w:t>
      </w:r>
    </w:p>
    <w:p>
      <w:pPr>
        <w:pStyle w:val="Heading2"/>
      </w:pPr>
      <w:r>
        <w:t>문단 1484  ·  [0369a27]</w:t>
      </w:r>
    </w:p>
    <w:p>
      <w:pPr>
        <w:spacing w:after="40"/>
      </w:pPr>
      <w:r>
        <w:rPr>
          <w:b/>
        </w:rPr>
        <w:t>원문</w:t>
      </w:r>
    </w:p>
    <w:p>
      <w:pPr>
        <w:pStyle w:val="SourceText"/>
      </w:pPr>
      <w:r>
        <w:t>[0369a27] 不捨有為法而起無相。</w:t>
      </w:r>
    </w:p>
    <w:p>
      <w:pPr>
        <w:spacing w:after="40"/>
      </w:pPr>
      <w:r>
        <w:rPr>
          <w:b/>
        </w:rPr>
        <w:t>한국어 직역</w:t>
      </w:r>
    </w:p>
    <w:p>
      <w:pPr>
        <w:pStyle w:val="TranslationText"/>
      </w:pPr>
      <w:r>
        <w:t>유위법을 버리지 않으면서 무상을 일으키며,</w:t>
      </w:r>
    </w:p>
    <w:p>
      <w:pPr>
        <w:pStyle w:val="Heading2"/>
      </w:pPr>
      <w:r>
        <w:t>문단 1485  ·  [0369a27]</w:t>
      </w:r>
    </w:p>
    <w:p>
      <w:pPr>
        <w:spacing w:after="40"/>
      </w:pPr>
      <w:r>
        <w:rPr>
          <w:b/>
        </w:rPr>
        <w:t>원문</w:t>
      </w:r>
    </w:p>
    <w:p>
      <w:pPr>
        <w:pStyle w:val="SourceText"/>
      </w:pPr>
      <w:r>
        <w:t>[0369a27] 什曰。無相則絕[6]為。故誨令不捨也。肇曰。即有而無。故能起無相。即無而有。故能不捨。不捨故萬法兼備。起無故美惡齊旨也。</w:t>
      </w:r>
    </w:p>
    <w:p>
      <w:pPr>
        <w:spacing w:after="40"/>
      </w:pPr>
      <w:r>
        <w:rPr>
          <w:b/>
        </w:rPr>
        <w:t>한국어 직역</w:t>
      </w:r>
    </w:p>
    <w:p>
      <w:pPr>
        <w:pStyle w:val="TranslationText"/>
      </w:pPr>
      <w:r>
        <w:t>구마라집이 말하였다. 무상은 곧 작위를 끊는다. 그러므로 버리지 말라고 가르친 것이다. 승조가 말하였다. 유에 즉하면서 무이므로, 무상을 일으킬 수 있고, 무에 즉하면서 유이므로, 버리지 않을 수 있다. 버리지 않기 때문에 만법을 함께 갖추고, 무를 일으키기 때문에 아름다움과 악함이 같은 뜻이 된다.</w:t>
      </w:r>
    </w:p>
    <w:p>
      <w:pPr>
        <w:pStyle w:val="Heading2"/>
      </w:pPr>
      <w:r>
        <w:t>문단 1486  ·  [0369b02]</w:t>
      </w:r>
    </w:p>
    <w:p>
      <w:pPr>
        <w:spacing w:after="40"/>
      </w:pPr>
      <w:r>
        <w:rPr>
          <w:b/>
        </w:rPr>
        <w:t>원문</w:t>
      </w:r>
    </w:p>
    <w:p>
      <w:pPr>
        <w:pStyle w:val="SourceText"/>
      </w:pPr>
      <w:r>
        <w:t>[0369b02] 示現受生而起無作。</w:t>
      </w:r>
    </w:p>
    <w:p>
      <w:pPr>
        <w:spacing w:after="40"/>
      </w:pPr>
      <w:r>
        <w:rPr>
          <w:b/>
        </w:rPr>
        <w:t>한국어 직역</w:t>
      </w:r>
    </w:p>
    <w:p>
      <w:pPr>
        <w:pStyle w:val="TranslationText"/>
      </w:pPr>
      <w:r>
        <w:t>생을 받는 모습을 나타내면서 무작을 일으키며,</w:t>
      </w:r>
    </w:p>
    <w:p>
      <w:pPr>
        <w:pStyle w:val="Heading2"/>
      </w:pPr>
      <w:r>
        <w:t>문단 1487  ·  [0369b02]</w:t>
      </w:r>
    </w:p>
    <w:p>
      <w:pPr>
        <w:spacing w:after="40"/>
      </w:pPr>
      <w:r>
        <w:rPr>
          <w:b/>
        </w:rPr>
        <w:t>원문</w:t>
      </w:r>
    </w:p>
    <w:p>
      <w:pPr>
        <w:pStyle w:val="SourceText"/>
      </w:pPr>
      <w:r>
        <w:t>[0369b02] 什曰。無作不作受生行也。無作則絕於受生。故誨令為示現而起無作也。肇曰。作謂造作生死也。為彼受生者非作生而[7]受生也。是以大士受生常起無[8]作。</w:t>
      </w:r>
    </w:p>
    <w:p>
      <w:pPr>
        <w:spacing w:after="40"/>
      </w:pPr>
      <w:r>
        <w:rPr>
          <w:b/>
        </w:rPr>
        <w:t>한국어 직역</w:t>
      </w:r>
    </w:p>
    <w:p>
      <w:pPr>
        <w:pStyle w:val="TranslationText"/>
      </w:pPr>
      <w:r>
        <w:t>구마라집이 말하였다. 무작은 생을 받는 행위를 짓지 않는 것이다. 무작이면 생을 받는 일을 끊게 된다. 그러므로 모습을 나타내기 위해 무작을 일으키라고 가르친 것이다. 승조가 말하였다. 작이란 생사를 조작하는 것을 말한다. 저들을 위해 생을 받는 이는 생을 지어 생을 받는 것이 아니다. 그러므로 대사는 생을 받으면서 항상 무작을 일으킨다.</w:t>
      </w:r>
    </w:p>
    <w:p>
      <w:pPr>
        <w:pStyle w:val="Heading2"/>
      </w:pPr>
      <w:r>
        <w:t>문단 1488  ·  [0369b07]</w:t>
      </w:r>
    </w:p>
    <w:p>
      <w:pPr>
        <w:spacing w:after="40"/>
      </w:pPr>
      <w:r>
        <w:rPr>
          <w:b/>
        </w:rPr>
        <w:t>원문</w:t>
      </w:r>
    </w:p>
    <w:p>
      <w:pPr>
        <w:pStyle w:val="SourceText"/>
      </w:pPr>
      <w:r>
        <w:t>[0369b07] 護持正法起方便力。</w:t>
      </w:r>
    </w:p>
    <w:p>
      <w:pPr>
        <w:spacing w:after="40"/>
      </w:pPr>
      <w:r>
        <w:rPr>
          <w:b/>
        </w:rPr>
        <w:t>한국어 직역</w:t>
      </w:r>
    </w:p>
    <w:p>
      <w:pPr>
        <w:pStyle w:val="TranslationText"/>
      </w:pPr>
      <w:r>
        <w:t>정법을 보호하고 지니기 위하여 방편력을 일으키며,</w:t>
      </w:r>
    </w:p>
    <w:p>
      <w:pPr>
        <w:pStyle w:val="Heading2"/>
      </w:pPr>
      <w:r>
        <w:t>문단 1489  ·  [0369b07]</w:t>
      </w:r>
    </w:p>
    <w:p>
      <w:pPr>
        <w:spacing w:after="40"/>
      </w:pPr>
      <w:r>
        <w:rPr>
          <w:b/>
        </w:rPr>
        <w:t>원문</w:t>
      </w:r>
    </w:p>
    <w:p>
      <w:pPr>
        <w:pStyle w:val="SourceText"/>
      </w:pPr>
      <w:r>
        <w:t>[0369b07] 什曰。無方便慧則取相。取相則壞正法。有方便慧則無取相。無取相則是持正[9]法。</w:t>
      </w:r>
    </w:p>
    <w:p>
      <w:pPr>
        <w:spacing w:after="40"/>
      </w:pPr>
      <w:r>
        <w:rPr>
          <w:b/>
        </w:rPr>
        <w:t>한국어 직역</w:t>
      </w:r>
    </w:p>
    <w:p>
      <w:pPr>
        <w:pStyle w:val="TranslationText"/>
      </w:pPr>
      <w:r>
        <w:t>구마라집이 말하였다. 방편이 없는 지혜는 상을 취한다. 상을 취하면 정법을 무너뜨린다. 방편 있는 지혜가 있으면 상을 취하지 않는다. 상을 취하지 않으면 곧 정법을 지니는 것이다.</w:t>
      </w:r>
    </w:p>
    <w:p>
      <w:pPr>
        <w:pStyle w:val="Heading2"/>
      </w:pPr>
      <w:r>
        <w:t>문단 1490  ·  [0369b10]</w:t>
      </w:r>
    </w:p>
    <w:p>
      <w:pPr>
        <w:spacing w:after="40"/>
      </w:pPr>
      <w:r>
        <w:rPr>
          <w:b/>
        </w:rPr>
        <w:t>원문</w:t>
      </w:r>
    </w:p>
    <w:p>
      <w:pPr>
        <w:pStyle w:val="SourceText"/>
      </w:pPr>
      <w:r>
        <w:t>[0369b10] 以度眾生起四攝法。</w:t>
      </w:r>
    </w:p>
    <w:p>
      <w:pPr>
        <w:spacing w:after="40"/>
      </w:pPr>
      <w:r>
        <w:rPr>
          <w:b/>
        </w:rPr>
        <w:t>한국어 직역</w:t>
      </w:r>
    </w:p>
    <w:p>
      <w:pPr>
        <w:pStyle w:val="TranslationText"/>
      </w:pPr>
      <w:r>
        <w:t>중생을 제도하기 위하여 사섭법을 일으키며,</w:t>
      </w:r>
    </w:p>
    <w:p>
      <w:pPr>
        <w:pStyle w:val="Heading2"/>
      </w:pPr>
      <w:r>
        <w:t>문단 1491  ·  [0369b10]</w:t>
      </w:r>
    </w:p>
    <w:p>
      <w:pPr>
        <w:spacing w:after="40"/>
      </w:pPr>
      <w:r>
        <w:rPr>
          <w:b/>
        </w:rPr>
        <w:t>원문</w:t>
      </w:r>
    </w:p>
    <w:p>
      <w:pPr>
        <w:pStyle w:val="SourceText"/>
      </w:pPr>
      <w:r>
        <w:t>[0369b10] 肇曰。非方便無以護正法。非四攝無以濟[10]群生。</w:t>
      </w:r>
    </w:p>
    <w:p>
      <w:pPr>
        <w:spacing w:after="40"/>
      </w:pPr>
      <w:r>
        <w:rPr>
          <w:b/>
        </w:rPr>
        <w:t>한국어 직역</w:t>
      </w:r>
    </w:p>
    <w:p>
      <w:pPr>
        <w:pStyle w:val="TranslationText"/>
      </w:pPr>
      <w:r>
        <w:t>승조가 말하였다. 방편이 아니면 정법을 지킬 수 없고, 사섭이 아니면 중생을 구제할 수 없다.</w:t>
      </w:r>
    </w:p>
    <w:p>
      <w:pPr>
        <w:pStyle w:val="Heading2"/>
      </w:pPr>
      <w:r>
        <w:t>문단 1492  ·  [0369b12]</w:t>
      </w:r>
    </w:p>
    <w:p>
      <w:pPr>
        <w:spacing w:after="40"/>
      </w:pPr>
      <w:r>
        <w:rPr>
          <w:b/>
        </w:rPr>
        <w:t>원문</w:t>
      </w:r>
    </w:p>
    <w:p>
      <w:pPr>
        <w:pStyle w:val="SourceText"/>
      </w:pPr>
      <w:r>
        <w:t>[0369b12] 以敬事一切起除慢法於身命財起三堅法於六念中起思念法。</w:t>
      </w:r>
    </w:p>
    <w:p>
      <w:pPr>
        <w:spacing w:after="40"/>
      </w:pPr>
      <w:r>
        <w:rPr>
          <w:b/>
        </w:rPr>
        <w:t>한국어 직역</w:t>
      </w:r>
    </w:p>
    <w:p>
      <w:pPr>
        <w:pStyle w:val="TranslationText"/>
      </w:pPr>
      <w:r>
        <w:t>일체를 공경하여 섬기기 위하여 교만을 제거하는 법을 일으키고, 몸과 목숨과 재물에 대하여 세 가지 견고한 법을 일으키며, 육념 가운데에서 사념의 법을 일으키고,</w:t>
      </w:r>
    </w:p>
    <w:p>
      <w:pPr>
        <w:pStyle w:val="Heading2"/>
      </w:pPr>
      <w:r>
        <w:t>문단 1493  ·  [0369b13]</w:t>
      </w:r>
    </w:p>
    <w:p>
      <w:pPr>
        <w:spacing w:after="40"/>
      </w:pPr>
      <w:r>
        <w:rPr>
          <w:b/>
        </w:rPr>
        <w:t>원문</w:t>
      </w:r>
    </w:p>
    <w:p>
      <w:pPr>
        <w:pStyle w:val="SourceText"/>
      </w:pPr>
      <w:r>
        <w:t>[0369b13] 肇曰。念佛法僧施戒天六念也。</w:t>
      </w:r>
    </w:p>
    <w:p>
      <w:pPr>
        <w:spacing w:after="40"/>
      </w:pPr>
      <w:r>
        <w:rPr>
          <w:b/>
        </w:rPr>
        <w:t>한국어 직역</w:t>
      </w:r>
    </w:p>
    <w:p>
      <w:pPr>
        <w:pStyle w:val="TranslationText"/>
      </w:pPr>
      <w:r>
        <w:t>승조가 말하였다. 부처·법·승가·보시·계·하늘을 생각하는 여섯 가지 생각이다.</w:t>
      </w:r>
    </w:p>
    <w:p>
      <w:pPr>
        <w:pStyle w:val="Heading2"/>
      </w:pPr>
      <w:r>
        <w:t>문단 1494  ·  [0369b15]</w:t>
      </w:r>
    </w:p>
    <w:p>
      <w:pPr>
        <w:spacing w:after="40"/>
      </w:pPr>
      <w:r>
        <w:rPr>
          <w:b/>
        </w:rPr>
        <w:t>원문</w:t>
      </w:r>
    </w:p>
    <w:p>
      <w:pPr>
        <w:pStyle w:val="SourceText"/>
      </w:pPr>
      <w:r>
        <w:t>[0369b15] 於六和敬起質直心。</w:t>
      </w:r>
    </w:p>
    <w:p>
      <w:pPr>
        <w:spacing w:after="40"/>
      </w:pPr>
      <w:r>
        <w:rPr>
          <w:b/>
        </w:rPr>
        <w:t>한국어 직역</w:t>
      </w:r>
    </w:p>
    <w:p>
      <w:pPr>
        <w:pStyle w:val="TranslationText"/>
      </w:pPr>
      <w:r>
        <w:t>육화경에서 질직한 마음을 일으키며,</w:t>
      </w:r>
    </w:p>
    <w:p>
      <w:pPr>
        <w:pStyle w:val="Heading2"/>
      </w:pPr>
      <w:r>
        <w:t>문단 1495  ·  [0369b15]</w:t>
      </w:r>
    </w:p>
    <w:p>
      <w:pPr>
        <w:spacing w:after="40"/>
      </w:pPr>
      <w:r>
        <w:rPr>
          <w:b/>
        </w:rPr>
        <w:t>원문</w:t>
      </w:r>
    </w:p>
    <w:p>
      <w:pPr>
        <w:pStyle w:val="SourceText"/>
      </w:pPr>
      <w:r>
        <w:t>[0369b15] 什曰。欲令眾和要由六法。一以慈心起身業。二以慈心起口業。三以慈心起意業。四若得食時減鉢中飯供養上座一人下座二人。五持戒清淨。六漏盡智慧。若行此六法則眾常和順無有乖諍。昔有二眾共行諍。佛因是說六和敬也。肇曰。以慈心起身口意業為三也。四[11]若得重養與人共之。五持戒清淨。六修漏盡慧。非直心無以具六法。非六法無以和群眾。群眾不和非敬順之道也。</w:t>
      </w:r>
    </w:p>
    <w:p>
      <w:pPr>
        <w:spacing w:after="40"/>
      </w:pPr>
      <w:r>
        <w:rPr>
          <w:b/>
        </w:rPr>
        <w:t>한국어 직역</w:t>
      </w:r>
    </w:p>
    <w:p>
      <w:pPr>
        <w:pStyle w:val="TranslationText"/>
      </w:pPr>
      <w:r>
        <w:t>구마라집이 말하였다. 대중을 화합하게 하려면 반드시 여섯 가지 법에 의해야 한다. 첫째, 자비로운 마음으로 몸의 업을 일으키고, 둘째, 자비로운 마음으로 입의 업을 일으키며, 셋째, 자비로운 마음으로 뜻의 업을 일으키고, 넷째, 음식을 얻을 때 발우 속 밥을 덜어 상좌 한 사람과 하좌 두 사람에게 공양하며, 다섯째, 계를 청정하게 지키고, 여섯째, 번뇌가 다한 지혜를 닦는 것이다. 이 여섯 가지 법을 행하면 대중은 항상 화합하여 따르고 어긋나거나 다투는 일이 없다. 옛날 두 대중이 서로 다툼을 일으킨 일이 있었는데, 부처께서 이를 계기로 육화경을 설하셨다. 승조가 말하였다. 자비로운 마음으로 몸·입·뜻의 업을 일으키는 것이 세 가지이고, 넷째는 중한 공양을 얻으면 남과 함께 나누며, 다섯째는 계를 청정하게 지키고, 여섯째는 누가 다한 지혜를 닦는 것이다. 질직한 마음이 아니면 여섯 법을 갖출 수 없고, 여섯 법이 아니면 대중을 화합하게 할 수 없다. 대중이 화합하지 않으면 공경하고 순종하는 도가 아니다.</w:t>
      </w:r>
    </w:p>
    <w:p>
      <w:pPr>
        <w:pStyle w:val="Heading2"/>
      </w:pPr>
      <w:r>
        <w:t>문단 1496  ·  [0369b25]</w:t>
      </w:r>
    </w:p>
    <w:p>
      <w:pPr>
        <w:spacing w:after="40"/>
      </w:pPr>
      <w:r>
        <w:rPr>
          <w:b/>
        </w:rPr>
        <w:t>원문</w:t>
      </w:r>
    </w:p>
    <w:p>
      <w:pPr>
        <w:pStyle w:val="SourceText"/>
      </w:pPr>
      <w:r>
        <w:t>[0369b25] 正行善法起於淨命。</w:t>
      </w:r>
    </w:p>
    <w:p>
      <w:pPr>
        <w:spacing w:after="40"/>
      </w:pPr>
      <w:r>
        <w:rPr>
          <w:b/>
        </w:rPr>
        <w:t>한국어 직역</w:t>
      </w:r>
    </w:p>
    <w:p>
      <w:pPr>
        <w:pStyle w:val="TranslationText"/>
      </w:pPr>
      <w:r>
        <w:t>바르게 선법을 행하여 정명(淨命)을 일으키며,</w:t>
      </w:r>
    </w:p>
    <w:p>
      <w:pPr>
        <w:pStyle w:val="Heading2"/>
      </w:pPr>
      <w:r>
        <w:t>문단 1497  ·  [0369b25]</w:t>
      </w:r>
    </w:p>
    <w:p>
      <w:pPr>
        <w:spacing w:after="40"/>
      </w:pPr>
      <w:r>
        <w:rPr>
          <w:b/>
        </w:rPr>
        <w:t>원문</w:t>
      </w:r>
    </w:p>
    <w:p>
      <w:pPr>
        <w:pStyle w:val="SourceText"/>
      </w:pPr>
      <w:r>
        <w:t>[0369b25] 肇曰。凡所行善不以邪心為[12]命。</w:t>
      </w:r>
    </w:p>
    <w:p>
      <w:pPr>
        <w:spacing w:after="40"/>
      </w:pPr>
      <w:r>
        <w:rPr>
          <w:b/>
        </w:rPr>
        <w:t>한국어 직역</w:t>
      </w:r>
    </w:p>
    <w:p>
      <w:pPr>
        <w:pStyle w:val="TranslationText"/>
      </w:pPr>
      <w:r>
        <w:t>승조가 말하였다. 무릇 행하는 선을 삿된 마음으로 생계로 삼지 않는 것이다.</w:t>
      </w:r>
    </w:p>
    <w:p>
      <w:pPr>
        <w:pStyle w:val="Heading2"/>
      </w:pPr>
      <w:r>
        <w:t>문단 1498  ·  [0369b27]</w:t>
      </w:r>
    </w:p>
    <w:p>
      <w:pPr>
        <w:spacing w:after="40"/>
      </w:pPr>
      <w:r>
        <w:rPr>
          <w:b/>
        </w:rPr>
        <w:t>원문</w:t>
      </w:r>
    </w:p>
    <w:p>
      <w:pPr>
        <w:pStyle w:val="SourceText"/>
      </w:pPr>
      <w:r>
        <w:t>[0369b27] 心淨歡喜起近賢聖不憎惡人起調伏心。</w:t>
      </w:r>
    </w:p>
    <w:p>
      <w:pPr>
        <w:spacing w:after="40"/>
      </w:pPr>
      <w:r>
        <w:rPr>
          <w:b/>
        </w:rPr>
        <w:t>한국어 직역</w:t>
      </w:r>
    </w:p>
    <w:p>
      <w:pPr>
        <w:pStyle w:val="TranslationText"/>
      </w:pPr>
      <w:r>
        <w:t>마음이 청정하여 기뻐함으로 현성을 가까이하고, 악한 사람을 미워하지 않음으로 조복하는 마음을 일으키며,</w:t>
      </w:r>
    </w:p>
    <w:p>
      <w:pPr>
        <w:pStyle w:val="Heading2"/>
      </w:pPr>
      <w:r>
        <w:t>문단 1499  ·  [0369b27]</w:t>
      </w:r>
    </w:p>
    <w:p>
      <w:pPr>
        <w:spacing w:after="40"/>
      </w:pPr>
      <w:r>
        <w:rPr>
          <w:b/>
        </w:rPr>
        <w:t>원문</w:t>
      </w:r>
    </w:p>
    <w:p>
      <w:pPr>
        <w:pStyle w:val="SourceText"/>
      </w:pPr>
      <w:r>
        <w:t>[0369b27] 肇曰。近聖生淨喜。見惡無憎[13]心。</w:t>
      </w:r>
    </w:p>
    <w:p>
      <w:pPr>
        <w:spacing w:after="40"/>
      </w:pPr>
      <w:r>
        <w:rPr>
          <w:b/>
        </w:rPr>
        <w:t>한국어 직역</w:t>
      </w:r>
    </w:p>
    <w:p>
      <w:pPr>
        <w:pStyle w:val="TranslationText"/>
      </w:pPr>
      <w:r>
        <w:t>승조가 말하였다. 성인을 가까이하면 청정한 기쁨이 생기고, 악한 이를 보아도 미워하는 마음이 없다.</w:t>
      </w:r>
    </w:p>
    <w:p>
      <w:pPr>
        <w:pStyle w:val="Heading2"/>
      </w:pPr>
      <w:r>
        <w:t>문단 1500  ·  [0369b29]</w:t>
      </w:r>
    </w:p>
    <w:p>
      <w:pPr>
        <w:spacing w:after="40"/>
      </w:pPr>
      <w:r>
        <w:rPr>
          <w:b/>
        </w:rPr>
        <w:t>원문</w:t>
      </w:r>
    </w:p>
    <w:p>
      <w:pPr>
        <w:pStyle w:val="SourceText"/>
      </w:pPr>
      <w:r>
        <w:t>[0369b29] 以出家法起於深心。</w:t>
      </w:r>
    </w:p>
    <w:p>
      <w:pPr>
        <w:spacing w:after="40"/>
      </w:pPr>
      <w:r>
        <w:rPr>
          <w:b/>
        </w:rPr>
        <w:t>한국어 직역</w:t>
      </w:r>
    </w:p>
    <w:p>
      <w:pPr>
        <w:pStyle w:val="TranslationText"/>
      </w:pPr>
      <w:r>
        <w:t>출가법으로 깊은 마음을 일으키며,</w:t>
      </w:r>
    </w:p>
    <w:p>
      <w:pPr>
        <w:pStyle w:val="Heading2"/>
      </w:pPr>
      <w:r>
        <w:t>문단 1501  ·  [0369b29]</w:t>
      </w:r>
    </w:p>
    <w:p>
      <w:pPr>
        <w:spacing w:after="40"/>
      </w:pPr>
      <w:r>
        <w:rPr>
          <w:b/>
        </w:rPr>
        <w:t>원문</w:t>
      </w:r>
    </w:p>
    <w:p>
      <w:pPr>
        <w:pStyle w:val="SourceText"/>
      </w:pPr>
      <w:r>
        <w:t>[0369b29] 什曰。出家則能深入佛法具行淨戒。肇曰。出家之法非淺心所能弘也。</w:t>
      </w:r>
    </w:p>
    <w:p>
      <w:pPr>
        <w:spacing w:after="40"/>
      </w:pPr>
      <w:r>
        <w:rPr>
          <w:b/>
        </w:rPr>
        <w:t>한국어 직역</w:t>
      </w:r>
    </w:p>
    <w:p>
      <w:pPr>
        <w:pStyle w:val="TranslationText"/>
      </w:pPr>
      <w:r>
        <w:t>구마라집이 말하였다. 출가하면 불법에 깊이 들어가 청정한 계를 갖추어 행할 수 있다. 승조가 말하였다. 출가의 법은 얕은 마음으로 넓힐 수 있는 것이 아니다.</w:t>
      </w:r>
    </w:p>
    <w:p>
      <w:pPr>
        <w:pStyle w:val="Heading2"/>
      </w:pPr>
      <w:r>
        <w:t>문단 1502  ·  [0369c03]</w:t>
      </w:r>
    </w:p>
    <w:p>
      <w:pPr>
        <w:spacing w:after="40"/>
      </w:pPr>
      <w:r>
        <w:rPr>
          <w:b/>
        </w:rPr>
        <w:t>원문</w:t>
      </w:r>
    </w:p>
    <w:p>
      <w:pPr>
        <w:pStyle w:val="SourceText"/>
      </w:pPr>
      <w:r>
        <w:t>[0369c03] 以如說行起於多聞。</w:t>
      </w:r>
    </w:p>
    <w:p>
      <w:pPr>
        <w:spacing w:after="40"/>
      </w:pPr>
      <w:r>
        <w:rPr>
          <w:b/>
        </w:rPr>
        <w:t>한국어 직역</w:t>
      </w:r>
    </w:p>
    <w:p>
      <w:pPr>
        <w:pStyle w:val="TranslationText"/>
      </w:pPr>
      <w:r>
        <w:t>말한 대로 행함으로 다문(多聞)을 일으키며,</w:t>
      </w:r>
    </w:p>
    <w:p>
      <w:pPr>
        <w:pStyle w:val="Heading2"/>
      </w:pPr>
      <w:r>
        <w:t>문단 1503  ·  [0369c03]</w:t>
      </w:r>
    </w:p>
    <w:p>
      <w:pPr>
        <w:spacing w:after="40"/>
      </w:pPr>
      <w:r>
        <w:rPr>
          <w:b/>
        </w:rPr>
        <w:t>원문</w:t>
      </w:r>
    </w:p>
    <w:p>
      <w:pPr>
        <w:pStyle w:val="SourceText"/>
      </w:pPr>
      <w:r>
        <w:t>[0369c03] 肇曰。聞不能行非多聞也。</w:t>
      </w:r>
    </w:p>
    <w:p>
      <w:pPr>
        <w:spacing w:after="40"/>
      </w:pPr>
      <w:r>
        <w:rPr>
          <w:b/>
        </w:rPr>
        <w:t>한국어 직역</w:t>
      </w:r>
    </w:p>
    <w:p>
      <w:pPr>
        <w:pStyle w:val="TranslationText"/>
      </w:pPr>
      <w:r>
        <w:t>승조가 말하였다. 들어도 행하지 못한다면 다문이 아니다.</w:t>
      </w:r>
    </w:p>
    <w:p>
      <w:pPr>
        <w:pStyle w:val="Heading2"/>
      </w:pPr>
      <w:r>
        <w:t>문단 1504  ·  [0369c05]</w:t>
      </w:r>
    </w:p>
    <w:p>
      <w:pPr>
        <w:spacing w:after="40"/>
      </w:pPr>
      <w:r>
        <w:rPr>
          <w:b/>
        </w:rPr>
        <w:t>원문</w:t>
      </w:r>
    </w:p>
    <w:p>
      <w:pPr>
        <w:pStyle w:val="SourceText"/>
      </w:pPr>
      <w:r>
        <w:t>[0369c05] 以無諍法起空閑處。</w:t>
      </w:r>
    </w:p>
    <w:p>
      <w:pPr>
        <w:spacing w:after="40"/>
      </w:pPr>
      <w:r>
        <w:rPr>
          <w:b/>
        </w:rPr>
        <w:t>한국어 직역</w:t>
      </w:r>
    </w:p>
    <w:p>
      <w:pPr>
        <w:pStyle w:val="TranslationText"/>
      </w:pPr>
      <w:r>
        <w:t>다툼 없는 법으로 한적한 곳에 머무름을 일으키며,</w:t>
      </w:r>
    </w:p>
    <w:p>
      <w:pPr>
        <w:pStyle w:val="Heading2"/>
      </w:pPr>
      <w:r>
        <w:t>문단 1505  ·  [0369c05]</w:t>
      </w:r>
    </w:p>
    <w:p>
      <w:pPr>
        <w:spacing w:after="40"/>
      </w:pPr>
      <w:r>
        <w:rPr>
          <w:b/>
        </w:rPr>
        <w:t>원문</w:t>
      </w:r>
    </w:p>
    <w:p>
      <w:pPr>
        <w:pStyle w:val="SourceText"/>
      </w:pPr>
      <w:r>
        <w:t>[0369c05] 什曰。與物無逆又不乖法是名無諍。當為此而起閑居也。肇曰。忿競生乎眾聚。無諍出乎空閑也。</w:t>
      </w:r>
    </w:p>
    <w:p>
      <w:pPr>
        <w:spacing w:after="40"/>
      </w:pPr>
      <w:r>
        <w:rPr>
          <w:b/>
        </w:rPr>
        <w:t>한국어 직역</w:t>
      </w:r>
    </w:p>
    <w:p>
      <w:pPr>
        <w:pStyle w:val="TranslationText"/>
      </w:pPr>
      <w:r>
        <w:t>구마라집이 말하였다. 중생과 거슬림이 없고 또 법에도 어긋나지 않는 것을 다툼 없음이라고 한다. 마땅히 이것을 위하여 한거를 일으켜야 한다. 승조가 말하였다. 분노와 다툼은 무리가 모인 곳에서 생기고, 다툼 없음은 한적한 곳에서 나온다.</w:t>
      </w:r>
    </w:p>
    <w:p>
      <w:pPr>
        <w:pStyle w:val="Heading2"/>
      </w:pPr>
      <w:r>
        <w:t>문단 1506  ·  [0369c08]</w:t>
      </w:r>
    </w:p>
    <w:p>
      <w:pPr>
        <w:spacing w:after="40"/>
      </w:pPr>
      <w:r>
        <w:rPr>
          <w:b/>
        </w:rPr>
        <w:t>원문</w:t>
      </w:r>
    </w:p>
    <w:p>
      <w:pPr>
        <w:pStyle w:val="SourceText"/>
      </w:pPr>
      <w:r>
        <w:t>[0369c08] 趣向佛慧起於宴坐。</w:t>
      </w:r>
    </w:p>
    <w:p>
      <w:pPr>
        <w:spacing w:after="40"/>
      </w:pPr>
      <w:r>
        <w:rPr>
          <w:b/>
        </w:rPr>
        <w:t>한국어 직역</w:t>
      </w:r>
    </w:p>
    <w:p>
      <w:pPr>
        <w:pStyle w:val="TranslationText"/>
      </w:pPr>
      <w:r>
        <w:t>부처의 지혜로 나아가기 위하여 연좌(宴坐)를 일으키며,</w:t>
      </w:r>
    </w:p>
    <w:p>
      <w:pPr>
        <w:pStyle w:val="Heading2"/>
      </w:pPr>
      <w:r>
        <w:t>문단 1507  ·  [0369c08]</w:t>
      </w:r>
    </w:p>
    <w:p>
      <w:pPr>
        <w:spacing w:after="40"/>
      </w:pPr>
      <w:r>
        <w:rPr>
          <w:b/>
        </w:rPr>
        <w:t>원문</w:t>
      </w:r>
    </w:p>
    <w:p>
      <w:pPr>
        <w:pStyle w:val="SourceText"/>
      </w:pPr>
      <w:r>
        <w:t>[0369c08] 肇曰。佛慧深遠。非定不趣。</w:t>
      </w:r>
    </w:p>
    <w:p>
      <w:pPr>
        <w:spacing w:after="40"/>
      </w:pPr>
      <w:r>
        <w:rPr>
          <w:b/>
        </w:rPr>
        <w:t>한국어 직역</w:t>
      </w:r>
    </w:p>
    <w:p>
      <w:pPr>
        <w:pStyle w:val="TranslationText"/>
      </w:pPr>
      <w:r>
        <w:t>승조가 말하였다. 부처의 지혜는 깊고 멀다. 선정이 아니면 나아갈 수 없다.</w:t>
      </w:r>
    </w:p>
    <w:p>
      <w:pPr>
        <w:pStyle w:val="Heading2"/>
      </w:pPr>
      <w:r>
        <w:t>문단 1508  ·  [0369c10]</w:t>
      </w:r>
    </w:p>
    <w:p>
      <w:pPr>
        <w:spacing w:after="40"/>
      </w:pPr>
      <w:r>
        <w:rPr>
          <w:b/>
        </w:rPr>
        <w:t>원문</w:t>
      </w:r>
    </w:p>
    <w:p>
      <w:pPr>
        <w:pStyle w:val="SourceText"/>
      </w:pPr>
      <w:r>
        <w:t>[0369c10] 解眾生縛起修行地。</w:t>
      </w:r>
    </w:p>
    <w:p>
      <w:pPr>
        <w:spacing w:after="40"/>
      </w:pPr>
      <w:r>
        <w:rPr>
          <w:b/>
        </w:rPr>
        <w:t>한국어 직역</w:t>
      </w:r>
    </w:p>
    <w:p>
      <w:pPr>
        <w:pStyle w:val="TranslationText"/>
      </w:pPr>
      <w:r>
        <w:t>중생의 속박을 풀기 위하여 수행의 지위를 일으키며,</w:t>
      </w:r>
    </w:p>
    <w:p>
      <w:pPr>
        <w:pStyle w:val="Heading2"/>
      </w:pPr>
      <w:r>
        <w:t>문단 1509  ·  [0369c10]</w:t>
      </w:r>
    </w:p>
    <w:p>
      <w:pPr>
        <w:spacing w:after="40"/>
      </w:pPr>
      <w:r>
        <w:rPr>
          <w:b/>
        </w:rPr>
        <w:t>원문</w:t>
      </w:r>
    </w:p>
    <w:p>
      <w:pPr>
        <w:pStyle w:val="SourceText"/>
      </w:pPr>
      <w:r>
        <w:t>[0369c10] 什曰。謂修禪定道品法也。當為兼解[14]眾縛起修行地。不應自為而修行也。肇曰。己行不修安能解彼[15]矣。</w:t>
      </w:r>
    </w:p>
    <w:p>
      <w:pPr>
        <w:spacing w:after="40"/>
      </w:pPr>
      <w:r>
        <w:rPr>
          <w:b/>
        </w:rPr>
        <w:t>한국어 직역</w:t>
      </w:r>
    </w:p>
    <w:p>
      <w:pPr>
        <w:pStyle w:val="TranslationText"/>
      </w:pPr>
      <w:r>
        <w:t>구마라집이 말하였다. 선정과 도품의 법을 닦는 것을 말한다. 마땅히 아울러 중생의 속박을 풀기 위하여 수행의 지위를 일으켜야 한다. 자기 자신만을 위해 수행해서는 안 된다. 승조가 말하였다. 자신의 행을 닦지 않고 어찌 저들의 속박을 풀 수 있겠는가.</w:t>
      </w:r>
    </w:p>
    <w:p>
      <w:pPr>
        <w:pStyle w:val="Heading2"/>
      </w:pPr>
      <w:r>
        <w:t>문단 1510  ·  [0369c13]</w:t>
      </w:r>
    </w:p>
    <w:p>
      <w:pPr>
        <w:spacing w:after="40"/>
      </w:pPr>
      <w:r>
        <w:rPr>
          <w:b/>
        </w:rPr>
        <w:t>원문</w:t>
      </w:r>
    </w:p>
    <w:p>
      <w:pPr>
        <w:pStyle w:val="SourceText"/>
      </w:pPr>
      <w:r>
        <w:t>[0369c13] 以具相好及淨佛土起福德業。</w:t>
      </w:r>
    </w:p>
    <w:p>
      <w:pPr>
        <w:spacing w:after="40"/>
      </w:pPr>
      <w:r>
        <w:rPr>
          <w:b/>
        </w:rPr>
        <w:t>한국어 직역</w:t>
      </w:r>
    </w:p>
    <w:p>
      <w:pPr>
        <w:pStyle w:val="TranslationText"/>
      </w:pPr>
      <w:r>
        <w:t>상호를 갖추고 불국토를 청정하게 하기 위하여 복덕업을 일으키며,</w:t>
      </w:r>
    </w:p>
    <w:p>
      <w:pPr>
        <w:pStyle w:val="Heading2"/>
      </w:pPr>
      <w:r>
        <w:t>문단 1511  ·  [0369c13]</w:t>
      </w:r>
    </w:p>
    <w:p>
      <w:pPr>
        <w:spacing w:after="40"/>
      </w:pPr>
      <w:r>
        <w:rPr>
          <w:b/>
        </w:rPr>
        <w:t>원문</w:t>
      </w:r>
    </w:p>
    <w:p>
      <w:pPr>
        <w:pStyle w:val="SourceText"/>
      </w:pPr>
      <w:r>
        <w:t>[0369c13] 什曰。一切善法分為二業。謂福德慧明業也。六度中前三度屬福[16]德。後三度屬慧[17]明。二業具足必至佛道。譬如兩輪能有所至。福[18]德業則致相好淨土諸果報也。慧明業得一切智業[＊]者也。</w:t>
      </w:r>
    </w:p>
    <w:p>
      <w:pPr>
        <w:spacing w:after="40"/>
      </w:pPr>
      <w:r>
        <w:rPr>
          <w:b/>
        </w:rPr>
        <w:t>한국어 직역</w:t>
      </w:r>
    </w:p>
    <w:p>
      <w:pPr>
        <w:pStyle w:val="TranslationText"/>
      </w:pPr>
      <w:r>
        <w:t>구마라집이 말하였다. 모든 선법은 두 가지 업으로 나뉜다. 곧 복덕업과 혜명업이다. 육도 가운데 앞의 세 바라밀은 복덕에 속하고, 뒤의 세 바라밀은 혜명에 속한다. 두 업을 갖추면 반드시 불도에 이른다. 비유하면 두 바퀴가 있어야 목적지에 이를 수 있는 것과 같다. 복덕업은 상호와 정토 등 여러 과보를 이루게 하고, 혜명업은 일체지를 얻는 업이다.</w:t>
      </w:r>
    </w:p>
    <w:p>
      <w:pPr>
        <w:pStyle w:val="EditorialNote"/>
      </w:pPr>
      <w:r>
        <w:t>교감·번역 메모 | [구문·교감] 「慧明業得一切智業[＊]者也」는 문장이 다소 불균질하다. 원문을 교정하지 않고 혜명업이 일체지를 얻게 하는 업이라는 뜻으로 옮겼다.</w:t>
      </w:r>
    </w:p>
    <w:p>
      <w:pPr>
        <w:pStyle w:val="Heading2"/>
      </w:pPr>
      <w:r>
        <w:t>문단 1512  ·  [0369c19]</w:t>
      </w:r>
    </w:p>
    <w:p>
      <w:pPr>
        <w:spacing w:after="40"/>
      </w:pPr>
      <w:r>
        <w:rPr>
          <w:b/>
        </w:rPr>
        <w:t>원문</w:t>
      </w:r>
    </w:p>
    <w:p>
      <w:pPr>
        <w:pStyle w:val="SourceText"/>
      </w:pPr>
      <w:r>
        <w:t>[0369c19] 知一切眾生心念如應說法起於智業。</w:t>
      </w:r>
    </w:p>
    <w:p>
      <w:pPr>
        <w:spacing w:after="40"/>
      </w:pPr>
      <w:r>
        <w:rPr>
          <w:b/>
        </w:rPr>
        <w:t>한국어 직역</w:t>
      </w:r>
    </w:p>
    <w:p>
      <w:pPr>
        <w:pStyle w:val="TranslationText"/>
      </w:pPr>
      <w:r>
        <w:t>일체중생의 마음과 생각을 알아 그에 맞추어 법을 설하기 위하여 지업(智業)을 일으키며,</w:t>
      </w:r>
    </w:p>
    <w:p>
      <w:pPr>
        <w:pStyle w:val="Heading2"/>
      </w:pPr>
      <w:r>
        <w:t>문단 1513  ·  [0369c19]</w:t>
      </w:r>
    </w:p>
    <w:p>
      <w:pPr>
        <w:spacing w:after="40"/>
      </w:pPr>
      <w:r>
        <w:rPr>
          <w:b/>
        </w:rPr>
        <w:t>원문</w:t>
      </w:r>
    </w:p>
    <w:p>
      <w:pPr>
        <w:pStyle w:val="SourceText"/>
      </w:pPr>
      <w:r>
        <w:t>[0369c19] 肇曰。大乘萬行分為二業。以智為行標故別立智業。諸行隨從故總立德業。凡所修立非一業所成。而眾經修相淨土繫以德業。知念說法繫以智業。此蓋取其功用之所多耳。未始相無也。</w:t>
      </w:r>
    </w:p>
    <w:p>
      <w:pPr>
        <w:spacing w:after="40"/>
      </w:pPr>
      <w:r>
        <w:rPr>
          <w:b/>
        </w:rPr>
        <w:t>한국어 직역</w:t>
      </w:r>
    </w:p>
    <w:p>
      <w:pPr>
        <w:pStyle w:val="TranslationText"/>
      </w:pPr>
      <w:r>
        <w:t>승조가 말하였다. 대승의 만행은 두 업으로 나뉜다. 지혜를 행의 표준으로 삼기 때문에 따로 지업을 세우고, 여러 행은 그것을 따르기 때문에 통틀어 덕업을 세운다. 무릇 닦아 세우는 바는 하나의 업만으로 이루어지는 것이 아니다. 그러나 여러 경에서 상호를 닦고 정토를 청정하게 하는 것은 덕업에 매어 두고, 마음을 알고 법을 설하는 것은 지업에 매어 둔다. 이는 대체로 그 공용이 더 많은 쪽을 취했을 뿐이다. 서로 전혀 없는 것은 아니다.</w:t>
      </w:r>
    </w:p>
    <w:p>
      <w:pPr>
        <w:pStyle w:val="Heading2"/>
      </w:pPr>
      <w:r>
        <w:t>문단 1514  ·  [0369c25]</w:t>
      </w:r>
    </w:p>
    <w:p>
      <w:pPr>
        <w:spacing w:after="40"/>
      </w:pPr>
      <w:r>
        <w:rPr>
          <w:b/>
        </w:rPr>
        <w:t>원문</w:t>
      </w:r>
    </w:p>
    <w:p>
      <w:pPr>
        <w:pStyle w:val="SourceText"/>
      </w:pPr>
      <w:r>
        <w:t>[0369c25] 知一切法不取不捨入一相門起於慧業。</w:t>
      </w:r>
    </w:p>
    <w:p>
      <w:pPr>
        <w:spacing w:after="40"/>
      </w:pPr>
      <w:r>
        <w:rPr>
          <w:b/>
        </w:rPr>
        <w:t>한국어 직역</w:t>
      </w:r>
    </w:p>
    <w:p>
      <w:pPr>
        <w:pStyle w:val="TranslationText"/>
      </w:pPr>
      <w:r>
        <w:t>일체법을 알되 취하지도 버리지도 않고 일상문(一相門)에 들어가기 위하여 혜업(慧業)을 일으키며,</w:t>
      </w:r>
    </w:p>
    <w:p>
      <w:pPr>
        <w:pStyle w:val="Heading2"/>
      </w:pPr>
      <w:r>
        <w:t>문단 1515  ·  [0369c25]</w:t>
      </w:r>
    </w:p>
    <w:p>
      <w:pPr>
        <w:spacing w:after="40"/>
      </w:pPr>
      <w:r>
        <w:rPr>
          <w:b/>
        </w:rPr>
        <w:t>원문</w:t>
      </w:r>
    </w:p>
    <w:p>
      <w:pPr>
        <w:pStyle w:val="SourceText"/>
      </w:pPr>
      <w:r>
        <w:t>[0369c25] 肇曰。決定審理謂之智造心分別謂之慧。上決眾生念定諸法相然後說法。故繫之以智。今造心分別法相令入一門。故繫之以慧也。別本云。智業慧業。什曰。二業中慧明勝。故有二種分別。內自見法名為慧。外為眾生知其心相決定不疑而為說法名為智也。</w:t>
      </w:r>
    </w:p>
    <w:p>
      <w:pPr>
        <w:spacing w:after="40"/>
      </w:pPr>
      <w:r>
        <w:rPr>
          <w:b/>
        </w:rPr>
        <w:t>한국어 직역</w:t>
      </w:r>
    </w:p>
    <w:p>
      <w:pPr>
        <w:pStyle w:val="TranslationText"/>
      </w:pPr>
      <w:r>
        <w:t>승조가 말하였다. 이치를 결정하고 자세히 살피는 것을 지(智)라 하고, 마음을 움직여 분별하는 것을 혜(慧)라 한다. 위에서는 중생의 생각을 판단하고 여러 법의 상을 정한 뒤에 법을 설하므로, 그것을 지에 매어 두었다. 지금은 마음을 움직여 법상을 분별하여 하나의 문에 들어가게 하므로, 그것을 혜에 매어 둔다. 다른 본에는 이렇게 되어 있다. ‘지업과 혜업.’ 구마라집이 말하였다. 두 업 가운데 혜명이 더 뛰어나므로, 두 종류로 분별한다. 안으로 스스로 법을 보는 것을 혜라고 하고, 밖으로 중생을 위해 그 마음의 상을 알아 결정하여 의심하지 않고 법을 설하는 것을 지라고 한다.</w:t>
      </w:r>
    </w:p>
    <w:p>
      <w:pPr>
        <w:pStyle w:val="Heading2"/>
      </w:pPr>
      <w:r>
        <w:t>문단 1516  ·  [0370a04]</w:t>
      </w:r>
    </w:p>
    <w:p>
      <w:pPr>
        <w:spacing w:after="40"/>
      </w:pPr>
      <w:r>
        <w:rPr>
          <w:b/>
        </w:rPr>
        <w:t>원문</w:t>
      </w:r>
    </w:p>
    <w:p>
      <w:pPr>
        <w:pStyle w:val="SourceText"/>
      </w:pPr>
      <w:r>
        <w:t>[0370a04] 斷一切煩惱。</w:t>
      </w:r>
    </w:p>
    <w:p>
      <w:pPr>
        <w:spacing w:after="40"/>
      </w:pPr>
      <w:r>
        <w:rPr>
          <w:b/>
        </w:rPr>
        <w:t>한국어 직역</w:t>
      </w:r>
    </w:p>
    <w:p>
      <w:pPr>
        <w:pStyle w:val="TranslationText"/>
      </w:pPr>
      <w:r>
        <w:t>일체 번뇌와</w:t>
      </w:r>
    </w:p>
    <w:p>
      <w:pPr>
        <w:pStyle w:val="Heading2"/>
      </w:pPr>
      <w:r>
        <w:t>문단 1517  ·  [0370a04]</w:t>
      </w:r>
    </w:p>
    <w:p>
      <w:pPr>
        <w:spacing w:after="40"/>
      </w:pPr>
      <w:r>
        <w:rPr>
          <w:b/>
        </w:rPr>
        <w:t>원문</w:t>
      </w:r>
    </w:p>
    <w:p>
      <w:pPr>
        <w:pStyle w:val="SourceText"/>
      </w:pPr>
      <w:r>
        <w:t>[0370a04] 什曰。即慧明業也。</w:t>
      </w:r>
    </w:p>
    <w:p>
      <w:pPr>
        <w:spacing w:after="40"/>
      </w:pPr>
      <w:r>
        <w:rPr>
          <w:b/>
        </w:rPr>
        <w:t>한국어 직역</w:t>
      </w:r>
    </w:p>
    <w:p>
      <w:pPr>
        <w:pStyle w:val="TranslationText"/>
      </w:pPr>
      <w:r>
        <w:t>구마라집이 말하였다. 곧 혜명업이다.</w:t>
      </w:r>
    </w:p>
    <w:p>
      <w:pPr>
        <w:pStyle w:val="Heading2"/>
      </w:pPr>
      <w:r>
        <w:t>문단 1518  ·  [0370a05]</w:t>
      </w:r>
    </w:p>
    <w:p>
      <w:pPr>
        <w:spacing w:after="40"/>
      </w:pPr>
      <w:r>
        <w:rPr>
          <w:b/>
        </w:rPr>
        <w:t>원문</w:t>
      </w:r>
    </w:p>
    <w:p>
      <w:pPr>
        <w:pStyle w:val="SourceText"/>
      </w:pPr>
      <w:r>
        <w:t>[0370a05] 一切障閡。</w:t>
      </w:r>
    </w:p>
    <w:p>
      <w:pPr>
        <w:spacing w:after="40"/>
      </w:pPr>
      <w:r>
        <w:rPr>
          <w:b/>
        </w:rPr>
        <w:t>한국어 직역</w:t>
      </w:r>
    </w:p>
    <w:p>
      <w:pPr>
        <w:pStyle w:val="TranslationText"/>
      </w:pPr>
      <w:r>
        <w:t>일체의 장애를 끊고,</w:t>
      </w:r>
    </w:p>
    <w:p>
      <w:pPr>
        <w:pStyle w:val="Heading2"/>
      </w:pPr>
      <w:r>
        <w:t>문단 1519  ·  [0370a05]</w:t>
      </w:r>
    </w:p>
    <w:p>
      <w:pPr>
        <w:spacing w:after="40"/>
      </w:pPr>
      <w:r>
        <w:rPr>
          <w:b/>
        </w:rPr>
        <w:t>원문</w:t>
      </w:r>
    </w:p>
    <w:p>
      <w:pPr>
        <w:pStyle w:val="SourceText"/>
      </w:pPr>
      <w:r>
        <w:t>[0370a05] 什曰。還總福德慧明二業。二業具則罪閡悉除。下二句亦總二業也。</w:t>
      </w:r>
    </w:p>
    <w:p>
      <w:pPr>
        <w:spacing w:after="40"/>
      </w:pPr>
      <w:r>
        <w:rPr>
          <w:b/>
        </w:rPr>
        <w:t>한국어 직역</w:t>
      </w:r>
    </w:p>
    <w:p>
      <w:pPr>
        <w:pStyle w:val="TranslationText"/>
      </w:pPr>
      <w:r>
        <w:t>구마라집이 말하였다. 다시 복덕과 혜명의 두 업을 통틀어 말한 것이다. 두 업이 갖추어지면 죄의 장애가 모두 제거된다. 아래 두 구절도 또한 두 업을 통틀어 말한다.</w:t>
      </w:r>
    </w:p>
    <w:p>
      <w:pPr>
        <w:pStyle w:val="Heading2"/>
      </w:pPr>
      <w:r>
        <w:t>문단 1520  ·  [0370a07]</w:t>
      </w:r>
    </w:p>
    <w:p>
      <w:pPr>
        <w:spacing w:after="40"/>
      </w:pPr>
      <w:r>
        <w:rPr>
          <w:b/>
        </w:rPr>
        <w:t>원문</w:t>
      </w:r>
    </w:p>
    <w:p>
      <w:pPr>
        <w:pStyle w:val="SourceText"/>
      </w:pPr>
      <w:r>
        <w:t>[0370a07] 一切不善法起一切善業。</w:t>
      </w:r>
    </w:p>
    <w:p>
      <w:pPr>
        <w:spacing w:after="40"/>
      </w:pPr>
      <w:r>
        <w:rPr>
          <w:b/>
        </w:rPr>
        <w:t>한국어 직역</w:t>
      </w:r>
    </w:p>
    <w:p>
      <w:pPr>
        <w:pStyle w:val="TranslationText"/>
      </w:pPr>
      <w:r>
        <w:t>일체 불선법을 끊고 일체 선업을 일으키며,</w:t>
      </w:r>
    </w:p>
    <w:p>
      <w:pPr>
        <w:pStyle w:val="Heading2"/>
      </w:pPr>
      <w:r>
        <w:t>문단 1521  ·  [0370a07]</w:t>
      </w:r>
    </w:p>
    <w:p>
      <w:pPr>
        <w:spacing w:after="40"/>
      </w:pPr>
      <w:r>
        <w:rPr>
          <w:b/>
        </w:rPr>
        <w:t>원문</w:t>
      </w:r>
    </w:p>
    <w:p>
      <w:pPr>
        <w:pStyle w:val="SourceText"/>
      </w:pPr>
      <w:r>
        <w:t>[0370a07] 肇曰。無善不修故無惡不斷也。</w:t>
      </w:r>
    </w:p>
    <w:p>
      <w:pPr>
        <w:spacing w:after="40"/>
      </w:pPr>
      <w:r>
        <w:rPr>
          <w:b/>
        </w:rPr>
        <w:t>한국어 직역</w:t>
      </w:r>
    </w:p>
    <w:p>
      <w:pPr>
        <w:pStyle w:val="TranslationText"/>
      </w:pPr>
      <w:r>
        <w:t>승조가 말하였다. 닦지 않는 선이 없으므로 끊지 않는 악도 없다.</w:t>
      </w:r>
    </w:p>
    <w:p>
      <w:pPr>
        <w:pStyle w:val="Heading2"/>
      </w:pPr>
      <w:r>
        <w:t>문단 1522  ·  [0370a09]</w:t>
      </w:r>
    </w:p>
    <w:p>
      <w:pPr>
        <w:spacing w:after="40"/>
      </w:pPr>
      <w:r>
        <w:rPr>
          <w:b/>
        </w:rPr>
        <w:t>원문</w:t>
      </w:r>
    </w:p>
    <w:p>
      <w:pPr>
        <w:pStyle w:val="SourceText"/>
      </w:pPr>
      <w:r>
        <w:t>[0370a09] 以得一切智慧一切善法起於一切助佛道法。</w:t>
      </w:r>
    </w:p>
    <w:p>
      <w:pPr>
        <w:spacing w:after="40"/>
      </w:pPr>
      <w:r>
        <w:rPr>
          <w:b/>
        </w:rPr>
        <w:t>한국어 직역</w:t>
      </w:r>
    </w:p>
    <w:p>
      <w:pPr>
        <w:pStyle w:val="TranslationText"/>
      </w:pPr>
      <w:r>
        <w:t>일체 지혜와 일체 선법을 얻기 위하여 일체의 불도를 돕는 법을 일으킵니다.’</w:t>
      </w:r>
    </w:p>
    <w:p>
      <w:pPr>
        <w:pStyle w:val="Heading2"/>
      </w:pPr>
      <w:r>
        <w:t>문단 1523  ·  [0370a10]</w:t>
      </w:r>
    </w:p>
    <w:p>
      <w:pPr>
        <w:spacing w:after="40"/>
      </w:pPr>
      <w:r>
        <w:rPr>
          <w:b/>
        </w:rPr>
        <w:t>원문</w:t>
      </w:r>
    </w:p>
    <w:p>
      <w:pPr>
        <w:pStyle w:val="SourceText"/>
      </w:pPr>
      <w:r>
        <w:t>[0370a10] 什曰。佛法有二種。一者世間二者出世[1]間。出世者名為助[2]佛道法也。肇曰一切智慧即智業也。一切善法即德業也。助佛道法大乘諸無漏法也。智德二業非有漏之所成。成之者必由助佛道法也。生曰。若盡以一切智慧一切善法為助佛道之法者。法施會必辦[＊]矣。</w:t>
      </w:r>
    </w:p>
    <w:p>
      <w:pPr>
        <w:spacing w:after="40"/>
      </w:pPr>
      <w:r>
        <w:rPr>
          <w:b/>
        </w:rPr>
        <w:t>한국어 직역</w:t>
      </w:r>
    </w:p>
    <w:p>
      <w:pPr>
        <w:pStyle w:val="TranslationText"/>
      </w:pPr>
      <w:r>
        <w:t>구마라집이 말하였다. 불법에는 두 종류가 있다. 첫째는 세간법이고, 둘째는 출세간법이다. 출세간법을 불도를 돕는 법이라고 한다. 승조가 말하였다. 일체 지혜는 곧 지업이고, 일체 선법은 곧 덕업이다. 불도를 돕는 법은 대승의 여러 무루법이다. 지업과 덕업의 두 업은 유루로 이루어지는 것이 아니며, 그것을 이루는 것은 반드시 불도를 돕는 법에 의한다. 도생이 말하였다. 만일 일체 지혜와 일체 선법을 모두 불도를 돕는 법으로 삼는다면, 법시의 모임은 반드시 갖추어 진다.</w:t>
      </w:r>
    </w:p>
    <w:p>
      <w:pPr>
        <w:pStyle w:val="Heading2"/>
      </w:pPr>
      <w:r>
        <w:t>문단 1524  ·  [0370a17]</w:t>
      </w:r>
    </w:p>
    <w:p>
      <w:pPr>
        <w:spacing w:after="40"/>
      </w:pPr>
      <w:r>
        <w:rPr>
          <w:b/>
        </w:rPr>
        <w:t>원문</w:t>
      </w:r>
    </w:p>
    <w:p>
      <w:pPr>
        <w:pStyle w:val="SourceText"/>
      </w:pPr>
      <w:r>
        <w:t>[0370a17] 如是善男子是為法施之會。</w:t>
      </w:r>
    </w:p>
    <w:p>
      <w:pPr>
        <w:spacing w:after="40"/>
      </w:pPr>
      <w:r>
        <w:rPr>
          <w:b/>
        </w:rPr>
        <w:t>한국어 직역</w:t>
      </w:r>
    </w:p>
    <w:p>
      <w:pPr>
        <w:pStyle w:val="TranslationText"/>
      </w:pPr>
      <w:r>
        <w:t>‘이와 같습니다, 선남자여. 이것이 법시의 모임입니다.’</w:t>
      </w:r>
    </w:p>
    <w:p>
      <w:pPr>
        <w:pStyle w:val="Heading2"/>
      </w:pPr>
      <w:r>
        <w:t>문단 1525  ·  [0370a17]</w:t>
      </w:r>
    </w:p>
    <w:p>
      <w:pPr>
        <w:spacing w:after="40"/>
      </w:pPr>
      <w:r>
        <w:rPr>
          <w:b/>
        </w:rPr>
        <w:t>원문</w:t>
      </w:r>
    </w:p>
    <w:p>
      <w:pPr>
        <w:pStyle w:val="SourceText"/>
      </w:pPr>
      <w:r>
        <w:t>[0370a17] 肇曰。若能備上諸法。則冥潤無涯。其為會也不止一方。其為施也不止形骸。不止形骸故妙存濟神。不止一方故其會彌綸。斯可謂大施。可謂大會[＊]矣。</w:t>
      </w:r>
    </w:p>
    <w:p>
      <w:pPr>
        <w:spacing w:after="40"/>
      </w:pPr>
      <w:r>
        <w:rPr>
          <w:b/>
        </w:rPr>
        <w:t>한국어 직역</w:t>
      </w:r>
    </w:p>
    <w:p>
      <w:pPr>
        <w:pStyle w:val="TranslationText"/>
      </w:pPr>
      <w:r>
        <w:t>승조가 말하였다. 만일 위의 여러 법을 갖출 수 있다면, 은밀히 윤택하게 하는 바가 끝이 없고, 그 모임은 한 방향에만 그치지 않으며, 그 보시는 형체에만 그치지 않는다. 형체에만 그치지 않으므로 묘하게 정신을 구제하고, 한 방향에만 그치지 않으므로 그 모임이 널리 두루한다. 이를 큰 보시라고 할 수 있고, 큰 모임이라고 할 수 있다.</w:t>
      </w:r>
    </w:p>
    <w:p>
      <w:pPr>
        <w:pStyle w:val="Heading2"/>
      </w:pPr>
      <w:r>
        <w:t>문단 1526  ·  [0370a22]</w:t>
      </w:r>
    </w:p>
    <w:p>
      <w:pPr>
        <w:spacing w:after="40"/>
      </w:pPr>
      <w:r>
        <w:rPr>
          <w:b/>
        </w:rPr>
        <w:t>원문</w:t>
      </w:r>
    </w:p>
    <w:p>
      <w:pPr>
        <w:pStyle w:val="SourceText"/>
      </w:pPr>
      <w:r>
        <w:t>[0370a22] 若菩薩住是法施會者為大施主。</w:t>
      </w:r>
    </w:p>
    <w:p>
      <w:pPr>
        <w:spacing w:after="40"/>
      </w:pPr>
      <w:r>
        <w:rPr>
          <w:b/>
        </w:rPr>
        <w:t>한국어 직역</w:t>
      </w:r>
    </w:p>
    <w:p>
      <w:pPr>
        <w:pStyle w:val="TranslationText"/>
      </w:pPr>
      <w:r>
        <w:t>‘만일 보살이 이 법시의 모임에 머문다면 큰 시주가 되고,</w:t>
      </w:r>
    </w:p>
    <w:p>
      <w:pPr>
        <w:pStyle w:val="Heading2"/>
      </w:pPr>
      <w:r>
        <w:t>문단 1527  ·  [0370a22]</w:t>
      </w:r>
    </w:p>
    <w:p>
      <w:pPr>
        <w:spacing w:after="40"/>
      </w:pPr>
      <w:r>
        <w:rPr>
          <w:b/>
        </w:rPr>
        <w:t>원문</w:t>
      </w:r>
    </w:p>
    <w:p>
      <w:pPr>
        <w:pStyle w:val="SourceText"/>
      </w:pPr>
      <w:r>
        <w:t>[0370a22] 生曰。無不與大之極。</w:t>
      </w:r>
    </w:p>
    <w:p>
      <w:pPr>
        <w:spacing w:after="40"/>
      </w:pPr>
      <w:r>
        <w:rPr>
          <w:b/>
        </w:rPr>
        <w:t>한국어 직역</w:t>
      </w:r>
    </w:p>
    <w:p>
      <w:pPr>
        <w:pStyle w:val="TranslationText"/>
      </w:pPr>
      <w:r>
        <w:t>도생이 말하였다. 주지 않음이 없는 것이 큰 것의 지극함이다.</w:t>
      </w:r>
    </w:p>
    <w:p>
      <w:pPr>
        <w:pStyle w:val="Heading2"/>
      </w:pPr>
      <w:r>
        <w:t>문단 1528  ·  [0370a24]</w:t>
      </w:r>
    </w:p>
    <w:p>
      <w:pPr>
        <w:spacing w:after="40"/>
      </w:pPr>
      <w:r>
        <w:rPr>
          <w:b/>
        </w:rPr>
        <w:t>원문</w:t>
      </w:r>
    </w:p>
    <w:p>
      <w:pPr>
        <w:pStyle w:val="SourceText"/>
      </w:pPr>
      <w:r>
        <w:t>[0370a24] 亦為一切世間福田。</w:t>
      </w:r>
    </w:p>
    <w:p>
      <w:pPr>
        <w:spacing w:after="40"/>
      </w:pPr>
      <w:r>
        <w:rPr>
          <w:b/>
        </w:rPr>
        <w:t>한국어 직역</w:t>
      </w:r>
    </w:p>
    <w:p>
      <w:pPr>
        <w:pStyle w:val="TranslationText"/>
      </w:pPr>
      <w:r>
        <w:t>또한 일체 세간의 복전이 됩니다.’</w:t>
      </w:r>
    </w:p>
    <w:p>
      <w:pPr>
        <w:pStyle w:val="Heading2"/>
      </w:pPr>
      <w:r>
        <w:t>문단 1529  ·  [0370a24]</w:t>
      </w:r>
    </w:p>
    <w:p>
      <w:pPr>
        <w:spacing w:after="40"/>
      </w:pPr>
      <w:r>
        <w:rPr>
          <w:b/>
        </w:rPr>
        <w:t>원문</w:t>
      </w:r>
    </w:p>
    <w:p>
      <w:pPr>
        <w:pStyle w:val="SourceText"/>
      </w:pPr>
      <w:r>
        <w:t>[0370a24] 什曰。若行財施但名施主不名福田。若行法施亦名施主又名福田。肇曰。福田。謂人種福於我。我無穢行之稊稗。人獲無量之果報。福田也。生曰。施主易。受施難也。要當德必能福然後是耳。</w:t>
      </w:r>
    </w:p>
    <w:p>
      <w:pPr>
        <w:spacing w:after="40"/>
      </w:pPr>
      <w:r>
        <w:rPr>
          <w:b/>
        </w:rPr>
        <w:t>한국어 직역</w:t>
      </w:r>
    </w:p>
    <w:p>
      <w:pPr>
        <w:pStyle w:val="TranslationText"/>
      </w:pPr>
      <w:r>
        <w:t>구마라집이 말하였다. 재시를 행하면 다만 시주라고 할 뿐 복전이라고 하지는 않는다. 법시를 행하면 시주라고도 하고 또한 복전이라고도 한다. 승조가 말하였다. 복전이란, 사람이 나에게 복을 심되, 나에게 더러운 행이라는 피와 같은 잡초가 없어서, 사람이 무량한 과보를 얻는 것이니, 이것이 복전이다. 도생이 말하였다. 시주가 되는 것은 쉽지만, 보시를 받는 이는 되기 어렵다. 반드시 덕이 참으로 복을 낳게 할 수 있어야 비로소 그러할 뿐이다.</w:t>
      </w:r>
    </w:p>
    <w:p>
      <w:pPr>
        <w:pStyle w:val="EditorialNote"/>
      </w:pPr>
      <w:r>
        <w:t>교감·번역 메모 | [용어] 「稊稗」는 논밭의 잡초를 가리킨다. 여기서는 복전에 섞이는 ‘더러운 행’의 비유로 이해하였다.</w:t>
      </w:r>
    </w:p>
    <w:p>
      <w:pPr>
        <w:pStyle w:val="Heading2"/>
      </w:pPr>
      <w:r>
        <w:t>문단 1530  ·  [0370b01]</w:t>
      </w:r>
    </w:p>
    <w:p>
      <w:pPr>
        <w:spacing w:after="40"/>
      </w:pPr>
      <w:r>
        <w:rPr>
          <w:b/>
        </w:rPr>
        <w:t>원문</w:t>
      </w:r>
    </w:p>
    <w:p>
      <w:pPr>
        <w:pStyle w:val="SourceText"/>
      </w:pPr>
      <w:r>
        <w:t>[0370b01] 世尊維摩詰說是法時婆羅門眾中二百人。</w:t>
      </w:r>
    </w:p>
    <w:p>
      <w:pPr>
        <w:spacing w:after="40"/>
      </w:pPr>
      <w:r>
        <w:rPr>
          <w:b/>
        </w:rPr>
        <w:t>한국어 직역</w:t>
      </w:r>
    </w:p>
    <w:p>
      <w:pPr>
        <w:pStyle w:val="TranslationText"/>
      </w:pPr>
      <w:r>
        <w:t>세존이시여, 유마힐이 이 법을 설할 때 바라문 대중 가운데 이백 명이</w:t>
      </w:r>
    </w:p>
    <w:p>
      <w:pPr>
        <w:pStyle w:val="Heading2"/>
      </w:pPr>
      <w:r>
        <w:t>문단 1531  ·  [0370b02]</w:t>
      </w:r>
    </w:p>
    <w:p>
      <w:pPr>
        <w:spacing w:after="40"/>
      </w:pPr>
      <w:r>
        <w:rPr>
          <w:b/>
        </w:rPr>
        <w:t>원문</w:t>
      </w:r>
    </w:p>
    <w:p>
      <w:pPr>
        <w:pStyle w:val="SourceText"/>
      </w:pPr>
      <w:r>
        <w:t>[0370b02] 什曰。既用其禮法。亦以其有福德智慧故以為坐之宗主也。</w:t>
      </w:r>
    </w:p>
    <w:p>
      <w:pPr>
        <w:spacing w:after="40"/>
      </w:pPr>
      <w:r>
        <w:rPr>
          <w:b/>
        </w:rPr>
        <w:t>한국어 직역</w:t>
      </w:r>
    </w:p>
    <w:p>
      <w:pPr>
        <w:pStyle w:val="TranslationText"/>
      </w:pPr>
      <w:r>
        <w:t>구마라집이 말하였다. 이미 그 예법을 사용하였고, 또한 그들에게 복덕과 지혜가 있었기 때문에 그들을 좌중의 중심으로 삼은 것이다.</w:t>
      </w:r>
    </w:p>
    <w:p>
      <w:pPr>
        <w:pStyle w:val="Heading2"/>
      </w:pPr>
      <w:r>
        <w:t>문단 1532  ·  [0370b04]</w:t>
      </w:r>
    </w:p>
    <w:p>
      <w:pPr>
        <w:spacing w:after="40"/>
      </w:pPr>
      <w:r>
        <w:rPr>
          <w:b/>
        </w:rPr>
        <w:t>원문</w:t>
      </w:r>
    </w:p>
    <w:p>
      <w:pPr>
        <w:pStyle w:val="SourceText"/>
      </w:pPr>
      <w:r>
        <w:t>[0370b04] 皆發阿耨多羅三藐三菩提心我時心得清淨。</w:t>
      </w:r>
    </w:p>
    <w:p>
      <w:pPr>
        <w:spacing w:after="40"/>
      </w:pPr>
      <w:r>
        <w:rPr>
          <w:b/>
        </w:rPr>
        <w:t>한국어 직역</w:t>
      </w:r>
    </w:p>
    <w:p>
      <w:pPr>
        <w:pStyle w:val="TranslationText"/>
      </w:pPr>
      <w:r>
        <w:t>모두 아뇩다라삼먁삼보리심을 내었으며, 그때 나의 마음도 청정해졌습니다.</w:t>
      </w:r>
    </w:p>
    <w:p>
      <w:pPr>
        <w:pStyle w:val="Heading2"/>
      </w:pPr>
      <w:r>
        <w:t>문단 1533  ·  [0370b05]</w:t>
      </w:r>
    </w:p>
    <w:p>
      <w:pPr>
        <w:spacing w:after="40"/>
      </w:pPr>
      <w:r>
        <w:rPr>
          <w:b/>
        </w:rPr>
        <w:t>원문</w:t>
      </w:r>
    </w:p>
    <w:p>
      <w:pPr>
        <w:pStyle w:val="SourceText"/>
      </w:pPr>
      <w:r>
        <w:t>[0370b05] 肇曰。心累悉除得清淨信也。</w:t>
      </w:r>
    </w:p>
    <w:p>
      <w:pPr>
        <w:spacing w:after="40"/>
      </w:pPr>
      <w:r>
        <w:rPr>
          <w:b/>
        </w:rPr>
        <w:t>한국어 직역</w:t>
      </w:r>
    </w:p>
    <w:p>
      <w:pPr>
        <w:pStyle w:val="TranslationText"/>
      </w:pPr>
      <w:r>
        <w:t>승조가 말하였다. 마음의 번뇌가 모두 제거되어 청정한 믿음을 얻은 것이다.</w:t>
      </w:r>
    </w:p>
    <w:p>
      <w:pPr>
        <w:pStyle w:val="Heading2"/>
      </w:pPr>
      <w:r>
        <w:t>문단 1534  ·  [0370b06]</w:t>
      </w:r>
    </w:p>
    <w:p>
      <w:pPr>
        <w:spacing w:after="40"/>
      </w:pPr>
      <w:r>
        <w:rPr>
          <w:b/>
        </w:rPr>
        <w:t>원문</w:t>
      </w:r>
    </w:p>
    <w:p>
      <w:pPr>
        <w:pStyle w:val="SourceText"/>
      </w:pPr>
      <w:r>
        <w:t>[0370b06] 歎未曾有稽首禮維摩詰足即解瓔珞價直百千以上之。</w:t>
      </w:r>
    </w:p>
    <w:p>
      <w:pPr>
        <w:spacing w:after="40"/>
      </w:pPr>
      <w:r>
        <w:rPr>
          <w:b/>
        </w:rPr>
        <w:t>한국어 직역</w:t>
      </w:r>
    </w:p>
    <w:p>
      <w:pPr>
        <w:pStyle w:val="TranslationText"/>
      </w:pPr>
      <w:r>
        <w:t>나는 일찍이 없던 일이라 찬탄하고 유마힐의 발에 머리를 대어 예배한 뒤, 곧 값이 백천이나 되는 영락을 풀어 그에게 올렸습니다.</w:t>
      </w:r>
    </w:p>
    <w:p>
      <w:pPr>
        <w:pStyle w:val="Heading2"/>
      </w:pPr>
      <w:r>
        <w:t>문단 1535  ·  [0370b07]</w:t>
      </w:r>
    </w:p>
    <w:p>
      <w:pPr>
        <w:spacing w:after="40"/>
      </w:pPr>
      <w:r>
        <w:rPr>
          <w:b/>
        </w:rPr>
        <w:t>원문</w:t>
      </w:r>
    </w:p>
    <w:p>
      <w:pPr>
        <w:pStyle w:val="SourceText"/>
      </w:pPr>
      <w:r>
        <w:t>[0370b07] 生曰。七日[3]施而此物在者。最所重也。而以上維摩詰者。現崇法施情也。</w:t>
      </w:r>
    </w:p>
    <w:p>
      <w:pPr>
        <w:spacing w:after="40"/>
      </w:pPr>
      <w:r>
        <w:rPr>
          <w:b/>
        </w:rPr>
        <w:t>한국어 직역</w:t>
      </w:r>
    </w:p>
    <w:p>
      <w:pPr>
        <w:pStyle w:val="TranslationText"/>
      </w:pPr>
      <w:r>
        <w:t>도생이 말하였다. 이레 동안 보시했는데도 이 물건이 남아 있었다는 것은, 가장 소중히 여기던 것이기 때문이다. 그런데 그것을 유마힐에게 올린 것은, 법시를 숭상하는 마음을 드러낸 것이다.</w:t>
      </w:r>
    </w:p>
    <w:p>
      <w:pPr>
        <w:pStyle w:val="Heading2"/>
      </w:pPr>
      <w:r>
        <w:t>문단 1536  ·  [0370b09]</w:t>
      </w:r>
    </w:p>
    <w:p>
      <w:pPr>
        <w:spacing w:after="40"/>
      </w:pPr>
      <w:r>
        <w:rPr>
          <w:b/>
        </w:rPr>
        <w:t>원문</w:t>
      </w:r>
    </w:p>
    <w:p>
      <w:pPr>
        <w:pStyle w:val="SourceText"/>
      </w:pPr>
      <w:r>
        <w:t>[0370b09] 不肯取。</w:t>
      </w:r>
    </w:p>
    <w:p>
      <w:pPr>
        <w:spacing w:after="40"/>
      </w:pPr>
      <w:r>
        <w:rPr>
          <w:b/>
        </w:rPr>
        <w:t>한국어 직역</w:t>
      </w:r>
    </w:p>
    <w:p>
      <w:pPr>
        <w:pStyle w:val="TranslationText"/>
      </w:pPr>
      <w:r>
        <w:t>그는 받으려 하지 않았습니다.</w:t>
      </w:r>
    </w:p>
    <w:p>
      <w:pPr>
        <w:pStyle w:val="Heading2"/>
      </w:pPr>
      <w:r>
        <w:t>문단 1537  ·  [0370b09]</w:t>
      </w:r>
    </w:p>
    <w:p>
      <w:pPr>
        <w:spacing w:after="40"/>
      </w:pPr>
      <w:r>
        <w:rPr>
          <w:b/>
        </w:rPr>
        <w:t>원문</w:t>
      </w:r>
    </w:p>
    <w:p>
      <w:pPr>
        <w:pStyle w:val="SourceText"/>
      </w:pPr>
      <w:r>
        <w:t>[0370b09] 什曰。本來意為說法故。亦為譏財施故。懷此二心。所以不受[＊]者也。</w:t>
      </w:r>
    </w:p>
    <w:p>
      <w:pPr>
        <w:spacing w:after="40"/>
      </w:pPr>
      <w:r>
        <w:rPr>
          <w:b/>
        </w:rPr>
        <w:t>한국어 직역</w:t>
      </w:r>
    </w:p>
    <w:p>
      <w:pPr>
        <w:pStyle w:val="TranslationText"/>
      </w:pPr>
      <w:r>
        <w:t>구마라집이 말하였다. 본래 온 뜻이 법을 설하기 위함이었고, 또 재시를 나무라기 위함이었으므로, 이 두 마음을 품어, 받지 않은 것이다.</w:t>
      </w:r>
    </w:p>
    <w:p>
      <w:pPr>
        <w:pStyle w:val="Heading2"/>
      </w:pPr>
      <w:r>
        <w:t>문단 1538  ·  [0370b11]</w:t>
      </w:r>
    </w:p>
    <w:p>
      <w:pPr>
        <w:spacing w:after="40"/>
      </w:pPr>
      <w:r>
        <w:rPr>
          <w:b/>
        </w:rPr>
        <w:t>원문</w:t>
      </w:r>
    </w:p>
    <w:p>
      <w:pPr>
        <w:pStyle w:val="SourceText"/>
      </w:pPr>
      <w:r>
        <w:t>[0370b11] 我言居士願必納受隨意所與維摩詰乃受瓔珞分作二分持一分施此會中一最下乞人持一分奉彼難勝如來。</w:t>
      </w:r>
    </w:p>
    <w:p>
      <w:pPr>
        <w:spacing w:after="40"/>
      </w:pPr>
      <w:r>
        <w:rPr>
          <w:b/>
        </w:rPr>
        <w:t>한국어 직역</w:t>
      </w:r>
    </w:p>
    <w:p>
      <w:pPr>
        <w:pStyle w:val="TranslationText"/>
      </w:pPr>
      <w:r>
        <w:t>나는 말하였습니다. ‘거사여, 바라건대 반드시 받아 주시고 뜻대로 베푸십시오.’ 유마힐은 마침내 영락을 받아 둘로 나누어 한 부분은 이 모임 가운데 가장 낮은 걸인에게 주고, 한 부분은 저 난승여래께 받들어 올렸습니다.</w:t>
      </w:r>
    </w:p>
    <w:p>
      <w:pPr>
        <w:pStyle w:val="Heading2"/>
      </w:pPr>
      <w:r>
        <w:t>문단 1539  ·  [0370b13]</w:t>
      </w:r>
    </w:p>
    <w:p>
      <w:pPr>
        <w:spacing w:after="40"/>
      </w:pPr>
      <w:r>
        <w:rPr>
          <w:b/>
        </w:rPr>
        <w:t>원문</w:t>
      </w:r>
    </w:p>
    <w:p>
      <w:pPr>
        <w:pStyle w:val="SourceText"/>
      </w:pPr>
      <w:r>
        <w:t>[0370b13] 肇曰。上直進以法施。未等致施之心。故施極上窮下。明施心平等。以成善德為施之意也。</w:t>
      </w:r>
    </w:p>
    <w:p>
      <w:pPr>
        <w:spacing w:after="40"/>
      </w:pPr>
      <w:r>
        <w:rPr>
          <w:b/>
        </w:rPr>
        <w:t>한국어 직역</w:t>
      </w:r>
    </w:p>
    <w:p>
      <w:pPr>
        <w:pStyle w:val="TranslationText"/>
      </w:pPr>
      <w:r>
        <w:t>승조가 말하였다. 위에서는 다만 법시로 나아가게 했을 뿐, 아직 보시하는 마음의 평등함에는 이르게 하지 못했다. 그러므로 위로는 지극히 높은 이에게, 아래로는 지극히 낮은 이에게 베풀어, 보시하는 마음이 평등함을 밝히고, 선덕이 보시하는 뜻을 이루게 한 것이다.</w:t>
      </w:r>
    </w:p>
    <w:p>
      <w:pPr>
        <w:pStyle w:val="Heading2"/>
      </w:pPr>
      <w:r>
        <w:t>문단 1540  ·  [0370b16]</w:t>
      </w:r>
    </w:p>
    <w:p>
      <w:pPr>
        <w:spacing w:after="40"/>
      </w:pPr>
      <w:r>
        <w:rPr>
          <w:b/>
        </w:rPr>
        <w:t>원문</w:t>
      </w:r>
    </w:p>
    <w:p>
      <w:pPr>
        <w:pStyle w:val="SourceText"/>
      </w:pPr>
      <w:r>
        <w:t>[0370b16] 一切眾會皆見光明國土難勝如來。</w:t>
      </w:r>
    </w:p>
    <w:p>
      <w:pPr>
        <w:spacing w:after="40"/>
      </w:pPr>
      <w:r>
        <w:rPr>
          <w:b/>
        </w:rPr>
        <w:t>한국어 직역</w:t>
      </w:r>
    </w:p>
    <w:p>
      <w:pPr>
        <w:pStyle w:val="TranslationText"/>
      </w:pPr>
      <w:r>
        <w:t>모든 회중은 광명국토의 난승여래를 보았으며,</w:t>
      </w:r>
    </w:p>
    <w:p>
      <w:pPr>
        <w:pStyle w:val="Heading2"/>
      </w:pPr>
      <w:r>
        <w:t>문단 1541  ·  [0370b16]</w:t>
      </w:r>
    </w:p>
    <w:p>
      <w:pPr>
        <w:spacing w:after="40"/>
      </w:pPr>
      <w:r>
        <w:rPr>
          <w:b/>
        </w:rPr>
        <w:t>원문</w:t>
      </w:r>
    </w:p>
    <w:p>
      <w:pPr>
        <w:pStyle w:val="SourceText"/>
      </w:pPr>
      <w:r>
        <w:t>[0370b16] 什曰。以彼佛威德殊勝國土清淨。將欲發起眾會令生勝求。故先奉施後使其見也。</w:t>
      </w:r>
    </w:p>
    <w:p>
      <w:pPr>
        <w:spacing w:after="40"/>
      </w:pPr>
      <w:r>
        <w:rPr>
          <w:b/>
        </w:rPr>
        <w:t>한국어 직역</w:t>
      </w:r>
    </w:p>
    <w:p>
      <w:pPr>
        <w:pStyle w:val="TranslationText"/>
      </w:pPr>
      <w:r>
        <w:t>구마라집이 말하였다. 저 부처의 위덕이 뛰어나고 국토가 청정하므로, 장차 회중을 일으켜 뛰어난 것을 구하는 마음을 내게 하려 하였다. 그러므로 먼저 받들어 보시한 뒤에 그들로 하여금 보게 한 것이다.</w:t>
      </w:r>
    </w:p>
    <w:p>
      <w:pPr>
        <w:pStyle w:val="Heading2"/>
      </w:pPr>
      <w:r>
        <w:t>문단 1542  ·  [0370b19]</w:t>
      </w:r>
    </w:p>
    <w:p>
      <w:pPr>
        <w:spacing w:after="40"/>
      </w:pPr>
      <w:r>
        <w:rPr>
          <w:b/>
        </w:rPr>
        <w:t>원문</w:t>
      </w:r>
    </w:p>
    <w:p>
      <w:pPr>
        <w:pStyle w:val="SourceText"/>
      </w:pPr>
      <w:r>
        <w:t>[0370b19] 又見珠瓔在彼佛上變成四柱寶臺。</w:t>
      </w:r>
    </w:p>
    <w:p>
      <w:pPr>
        <w:spacing w:after="40"/>
      </w:pPr>
      <w:r>
        <w:rPr>
          <w:b/>
        </w:rPr>
        <w:t>한국어 직역</w:t>
      </w:r>
    </w:p>
    <w:p>
      <w:pPr>
        <w:pStyle w:val="TranslationText"/>
      </w:pPr>
      <w:r>
        <w:t>또 보배 영락이 저 부처 위에서 변하여 네 기둥의 보배 누대가 되는 것을 보았습니다.</w:t>
      </w:r>
    </w:p>
    <w:p>
      <w:pPr>
        <w:pStyle w:val="Heading2"/>
      </w:pPr>
      <w:r>
        <w:t>문단 1543  ·  [0370b19]</w:t>
      </w:r>
    </w:p>
    <w:p>
      <w:pPr>
        <w:spacing w:after="40"/>
      </w:pPr>
      <w:r>
        <w:rPr>
          <w:b/>
        </w:rPr>
        <w:t>원문</w:t>
      </w:r>
    </w:p>
    <w:p>
      <w:pPr>
        <w:pStyle w:val="SourceText"/>
      </w:pPr>
      <w:r>
        <w:t>[0370b19] 什曰。為善[4]德現將來果報如此之妙也。</w:t>
      </w:r>
    </w:p>
    <w:p>
      <w:pPr>
        <w:spacing w:after="40"/>
      </w:pPr>
      <w:r>
        <w:rPr>
          <w:b/>
        </w:rPr>
        <w:t>한국어 직역</w:t>
      </w:r>
    </w:p>
    <w:p>
      <w:pPr>
        <w:pStyle w:val="TranslationText"/>
      </w:pPr>
      <w:r>
        <w:t>구마라집이 말하였다. 선덕에게 장래의 과보가 이처럼 묘함을 나타내 보인 것이다.</w:t>
      </w:r>
    </w:p>
    <w:p>
      <w:pPr>
        <w:pStyle w:val="Heading2"/>
      </w:pPr>
      <w:r>
        <w:t>문단 1544  ·  [0370b21]</w:t>
      </w:r>
    </w:p>
    <w:p>
      <w:pPr>
        <w:spacing w:after="40"/>
      </w:pPr>
      <w:r>
        <w:rPr>
          <w:b/>
        </w:rPr>
        <w:t>원문</w:t>
      </w:r>
    </w:p>
    <w:p>
      <w:pPr>
        <w:pStyle w:val="SourceText"/>
      </w:pPr>
      <w:r>
        <w:t>[0370b21] 四面嚴飾不相障蔽。</w:t>
      </w:r>
    </w:p>
    <w:p>
      <w:pPr>
        <w:spacing w:after="40"/>
      </w:pPr>
      <w:r>
        <w:rPr>
          <w:b/>
        </w:rPr>
        <w:t>한국어 직역</w:t>
      </w:r>
    </w:p>
    <w:p>
      <w:pPr>
        <w:pStyle w:val="TranslationText"/>
      </w:pPr>
      <w:r>
        <w:t>사면이 장엄하게 꾸며졌으나 서로 가리지 않았습니다.</w:t>
      </w:r>
    </w:p>
    <w:p>
      <w:pPr>
        <w:pStyle w:val="Heading2"/>
      </w:pPr>
      <w:r>
        <w:t>문단 1545  ·  [0370b21]</w:t>
      </w:r>
    </w:p>
    <w:p>
      <w:pPr>
        <w:spacing w:after="40"/>
      </w:pPr>
      <w:r>
        <w:rPr>
          <w:b/>
        </w:rPr>
        <w:t>원문</w:t>
      </w:r>
    </w:p>
    <w:p>
      <w:pPr>
        <w:pStyle w:val="SourceText"/>
      </w:pPr>
      <w:r>
        <w:t>[0370b21] 生曰。分作二分者欲以明等也。現神力驗法施也。</w:t>
      </w:r>
    </w:p>
    <w:p>
      <w:pPr>
        <w:spacing w:after="40"/>
      </w:pPr>
      <w:r>
        <w:rPr>
          <w:b/>
        </w:rPr>
        <w:t>한국어 직역</w:t>
      </w:r>
    </w:p>
    <w:p>
      <w:pPr>
        <w:pStyle w:val="TranslationText"/>
      </w:pPr>
      <w:r>
        <w:t>도생이 말하였다. 둘로 나눈 것은 평등함을 밝히려 한 것이다. 신력을 나타낸 것은 법시를 증험한 것이다.</w:t>
      </w:r>
    </w:p>
    <w:p>
      <w:pPr>
        <w:pStyle w:val="Heading2"/>
      </w:pPr>
      <w:r>
        <w:t>문단 1546  ·  [0370b23]</w:t>
      </w:r>
    </w:p>
    <w:p>
      <w:pPr>
        <w:spacing w:after="40"/>
      </w:pPr>
      <w:r>
        <w:rPr>
          <w:b/>
        </w:rPr>
        <w:t>원문</w:t>
      </w:r>
    </w:p>
    <w:p>
      <w:pPr>
        <w:pStyle w:val="SourceText"/>
      </w:pPr>
      <w:r>
        <w:t>[0370b23] 變成四柱寶臺。豈財施能為之乎。是法施會然也。故能無不周耳。</w:t>
      </w:r>
    </w:p>
    <w:p>
      <w:pPr>
        <w:spacing w:after="40"/>
      </w:pPr>
      <w:r>
        <w:rPr>
          <w:b/>
        </w:rPr>
        <w:t>한국어 직역</w:t>
      </w:r>
    </w:p>
    <w:p>
      <w:pPr>
        <w:pStyle w:val="TranslationText"/>
      </w:pPr>
      <w:r>
        <w:t>변하여 네 기둥의 보배 누대가 되었으니, 어찌 재시가 이렇게 할 수 있겠는가. 이는 법시의 모임이기 때문에 그러한 것이다. 그러므로 두루하지 않는 곳이 없을 수 있을 뿐이다.</w:t>
      </w:r>
    </w:p>
    <w:p>
      <w:pPr>
        <w:pStyle w:val="Heading2"/>
      </w:pPr>
      <w:r>
        <w:t>문단 1547  ·  [0370b25]</w:t>
      </w:r>
    </w:p>
    <w:p>
      <w:pPr>
        <w:spacing w:after="40"/>
      </w:pPr>
      <w:r>
        <w:rPr>
          <w:b/>
        </w:rPr>
        <w:t>원문</w:t>
      </w:r>
    </w:p>
    <w:p>
      <w:pPr>
        <w:pStyle w:val="SourceText"/>
      </w:pPr>
      <w:r>
        <w:t>[0370b25] 時維摩詰現神變已作是言若施主等心施一最下乞人猶如如來福田之相。</w:t>
      </w:r>
    </w:p>
    <w:p>
      <w:pPr>
        <w:spacing w:after="40"/>
      </w:pPr>
      <w:r>
        <w:rPr>
          <w:b/>
        </w:rPr>
        <w:t>한국어 직역</w:t>
      </w:r>
    </w:p>
    <w:p>
      <w:pPr>
        <w:pStyle w:val="TranslationText"/>
      </w:pPr>
      <w:r>
        <w:t>그때 유마힐은 신변을 나타낸 뒤 이렇게 말하였다. ‘만일 시주가 평등한 마음으로 가장 낮은 걸인 한 사람에게 베풀기를 여래에게 베푸는 것과 같이 하여 복전의 상을 같게 하고,</w:t>
      </w:r>
    </w:p>
    <w:p>
      <w:pPr>
        <w:pStyle w:val="Heading2"/>
      </w:pPr>
      <w:r>
        <w:t>문단 1548  ·  [0370b26]</w:t>
      </w:r>
    </w:p>
    <w:p>
      <w:pPr>
        <w:spacing w:after="40"/>
      </w:pPr>
      <w:r>
        <w:rPr>
          <w:b/>
        </w:rPr>
        <w:t>원문</w:t>
      </w:r>
    </w:p>
    <w:p>
      <w:pPr>
        <w:pStyle w:val="SourceText"/>
      </w:pPr>
      <w:r>
        <w:t>[0370b26] 什曰。施佛以地勝故心濃。施貧以地苦故悲深。是以福[5]田同相致報[6]一也。</w:t>
      </w:r>
    </w:p>
    <w:p>
      <w:pPr>
        <w:spacing w:after="40"/>
      </w:pPr>
      <w:r>
        <w:rPr>
          <w:b/>
        </w:rPr>
        <w:t>한국어 직역</w:t>
      </w:r>
    </w:p>
    <w:p>
      <w:pPr>
        <w:pStyle w:val="TranslationText"/>
      </w:pPr>
      <w:r>
        <w:t>구마라집이 말하였다. 부처에게 베풀 때에는 대상이 훌륭하기 때문에 마음이 두텁고, 가난한 이에게 베풀 때에는 대상이 괴롭기 때문에 자비가 깊다. 그러므로 복전의 상이 같아 과보도 하나가 되는 것이다.</w:t>
      </w:r>
    </w:p>
    <w:p>
      <w:pPr>
        <w:pStyle w:val="Heading2"/>
      </w:pPr>
      <w:r>
        <w:t>문단 1549  ·  [0370b29]</w:t>
      </w:r>
    </w:p>
    <w:p>
      <w:pPr>
        <w:spacing w:after="40"/>
      </w:pPr>
      <w:r>
        <w:rPr>
          <w:b/>
        </w:rPr>
        <w:t>원문</w:t>
      </w:r>
    </w:p>
    <w:p>
      <w:pPr>
        <w:pStyle w:val="SourceText"/>
      </w:pPr>
      <w:r>
        <w:t>[0370b29] 無所分別等于大悲不求果報是則名曰具足法施。</w:t>
      </w:r>
    </w:p>
    <w:p>
      <w:pPr>
        <w:spacing w:after="40"/>
      </w:pPr>
      <w:r>
        <w:rPr>
          <w:b/>
        </w:rPr>
        <w:t>한국어 직역</w:t>
      </w:r>
    </w:p>
    <w:p>
      <w:pPr>
        <w:pStyle w:val="TranslationText"/>
      </w:pPr>
      <w:r>
        <w:t>분별하는 바가 없으며, 대비와 평등하고 과보를 구하지 않는다면, 이것을 곧 법시를 갖추었다고 합니다.’</w:t>
      </w:r>
    </w:p>
    <w:p>
      <w:pPr>
        <w:pStyle w:val="Heading2"/>
      </w:pPr>
      <w:r>
        <w:t>문단 1550  ·  [0370c01]</w:t>
      </w:r>
    </w:p>
    <w:p>
      <w:pPr>
        <w:spacing w:after="40"/>
      </w:pPr>
      <w:r>
        <w:rPr>
          <w:b/>
        </w:rPr>
        <w:t>원문</w:t>
      </w:r>
    </w:p>
    <w:p>
      <w:pPr>
        <w:pStyle w:val="SourceText"/>
      </w:pPr>
      <w:r>
        <w:t>[0370c01] 肇曰。若能齊尊卑一行報以平等悲而為施者。乃具足法施耳。生曰。用心如此非財之施也。乃所以具足法施會也。</w:t>
      </w:r>
    </w:p>
    <w:p>
      <w:pPr>
        <w:spacing w:after="40"/>
      </w:pPr>
      <w:r>
        <w:rPr>
          <w:b/>
        </w:rPr>
        <w:t>한국어 직역</w:t>
      </w:r>
    </w:p>
    <w:p>
      <w:pPr>
        <w:pStyle w:val="TranslationText"/>
      </w:pPr>
      <w:r>
        <w:t>승조가 말하였다. 만일 존귀함과 비천함을 가지런히 하고 과보를 하나로 하여 평등한 자비로 보시할 수 있다면, 그제야 법시를 갖춘 것이다. 도생이 말하였다. 마음을 이처럼 쓰는 것은 재물의 보시가 아니다. 바로 법시의 모임을 갖추는 까닭이다.</w:t>
      </w:r>
    </w:p>
    <w:p>
      <w:pPr>
        <w:pStyle w:val="Heading2"/>
      </w:pPr>
      <w:r>
        <w:t>문단 1551  ·  [0370c04]</w:t>
      </w:r>
    </w:p>
    <w:p>
      <w:pPr>
        <w:spacing w:after="40"/>
      </w:pPr>
      <w:r>
        <w:rPr>
          <w:b/>
        </w:rPr>
        <w:t>원문</w:t>
      </w:r>
    </w:p>
    <w:p>
      <w:pPr>
        <w:pStyle w:val="SourceText"/>
      </w:pPr>
      <w:r>
        <w:t>[0370c04] 城中一最下乞人見是神力聞其所說皆發阿耨多羅三藐三菩提心故我不任詣彼問疾如是諸菩薩各各向佛說其本緣稱述維摩詰所言皆曰不任詣彼問疾。</w:t>
      </w:r>
    </w:p>
    <w:p>
      <w:pPr>
        <w:spacing w:after="40"/>
      </w:pPr>
      <w:r>
        <w:rPr>
          <w:b/>
        </w:rPr>
        <w:t>한국어 직역</w:t>
      </w:r>
    </w:p>
    <w:p>
      <w:pPr>
        <w:pStyle w:val="TranslationText"/>
      </w:pPr>
      <w:r>
        <w:t>성 안의 가장 낮은 걸인 한 사람이 이 신력을 보고 그가 설한 것을 듣고 모두 아뇩다라삼먁삼보리심을 내었습니다. 그러므로 저는 그에게 가서 문병하는 일을 감당하지 못합니다.” 이와 같이 여러 보살이 각각 부처께 자신의 본연을 말하고 유마힐이 말한 바를 칭송하면서 모두 “그에게 가서 문병하는 일을 감당하지 못합니다”라고 하였다.</w:t>
      </w:r>
    </w:p>
    <w:p>
      <w:pPr>
        <w:pStyle w:val="EditorialNote"/>
      </w:pPr>
      <w:r>
        <w:t>교감·번역 메모 | [구조·구문 불확실] 한 U단위 안에서 선덕장자의 회고 결론과 여러 보살 전체에 대한 총결이 이어진다. 또한 「一最下乞人」의 단수 표현 뒤에 「皆發」이 이어지는 문면이 불균질하므로 원문을 고치지 않고 그대로 대응 번역하였다.</w:t>
      </w:r>
    </w:p>
    <w:p>
      <w:pPr>
        <w:pStyle w:val="Heading2"/>
      </w:pPr>
      <w:r>
        <w:t>문단 1552  ·  [0370c07]</w:t>
      </w:r>
    </w:p>
    <w:p>
      <w:pPr>
        <w:spacing w:after="40"/>
      </w:pPr>
      <w:r>
        <w:rPr>
          <w:b/>
        </w:rPr>
        <w:t>원문</w:t>
      </w:r>
    </w:p>
    <w:p>
      <w:pPr>
        <w:pStyle w:val="SourceText"/>
      </w:pPr>
      <w:r>
        <w:t>[0370c07] 肇曰。三萬二千菩薩皆說不任之緣。文不備載之耳。</w:t>
      </w:r>
    </w:p>
    <w:p>
      <w:pPr>
        <w:spacing w:after="40"/>
      </w:pPr>
      <w:r>
        <w:rPr>
          <w:b/>
        </w:rPr>
        <w:t>한국어 직역</w:t>
      </w:r>
    </w:p>
    <w:p>
      <w:pPr>
        <w:pStyle w:val="TranslationText"/>
      </w:pPr>
      <w:r>
        <w:t>승조가 말하였다. 삼만 이천 보살이 모두 감당하지 못하는 인연을 말하였으나, 글에 모두 갖추어 싣지는 않았을 뿐이다.</w:t>
      </w:r>
    </w:p>
    <w:p>
      <w:pPr>
        <w:pStyle w:val="SmallMeta"/>
      </w:pPr>
      <w:r>
        <w:t>注維摩詰經卷第四  |  『주유마힐경』 권4</w:t>
      </w:r>
    </w:p>
    <w:p>
      <w:pPr>
        <w:pStyle w:val="SmallMeta"/>
      </w:pPr>
      <w:r>
        <w:t>[7]注維摩詰經卷第五  |  『주유마힐경』 권5</w:t>
      </w:r>
    </w:p>
    <w:p>
      <w:pPr>
        <w:pStyle w:val="SmallMeta"/>
      </w:pPr>
      <w:r>
        <w:t>[8]後秦釋僧肇選  |  후진(後秦)의 승려 승조(僧肇)가 편찬하였다.</w:t>
      </w:r>
    </w:p>
    <w:p>
      <w:pPr>
        <w:pStyle w:val="Heading1"/>
      </w:pPr>
      <w:r>
        <w:t>[9]文殊師利問疾品第[10]五  |  문수사리문질품 제5</w:t>
      </w:r>
    </w:p>
    <w:p>
      <w:pPr>
        <w:pStyle w:val="Heading2"/>
      </w:pPr>
      <w:r>
        <w:t>문단 1553  ·  [0370c16]</w:t>
      </w:r>
    </w:p>
    <w:p>
      <w:pPr>
        <w:spacing w:after="40"/>
      </w:pPr>
      <w:r>
        <w:rPr>
          <w:b/>
        </w:rPr>
        <w:t>원문</w:t>
      </w:r>
    </w:p>
    <w:p>
      <w:pPr>
        <w:pStyle w:val="SourceText"/>
      </w:pPr>
      <w:r>
        <w:t>[0370c16] 爾時佛告文殊師利。</w:t>
      </w:r>
    </w:p>
    <w:p>
      <w:pPr>
        <w:spacing w:after="40"/>
      </w:pPr>
      <w:r>
        <w:rPr>
          <w:b/>
        </w:rPr>
        <w:t>한국어 직역</w:t>
      </w:r>
    </w:p>
    <w:p>
      <w:pPr>
        <w:pStyle w:val="TranslationText"/>
      </w:pPr>
      <w:r>
        <w:t>그때 부처께서 문수사리에게 말씀하셨다.</w:t>
      </w:r>
    </w:p>
    <w:p>
      <w:pPr>
        <w:pStyle w:val="Heading2"/>
      </w:pPr>
      <w:r>
        <w:t>문단 1554  ·  [0370c16]</w:t>
      </w:r>
    </w:p>
    <w:p>
      <w:pPr>
        <w:spacing w:after="40"/>
      </w:pPr>
      <w:r>
        <w:rPr>
          <w:b/>
        </w:rPr>
        <w:t>원문</w:t>
      </w:r>
    </w:p>
    <w:p>
      <w:pPr>
        <w:pStyle w:val="SourceText"/>
      </w:pPr>
      <w:r>
        <w:t>[0370c16] [11]肇曰。文殊師利秦言妙德。經曰。[12]已曾成佛名曰龍種尊也。</w:t>
      </w:r>
    </w:p>
    <w:p>
      <w:pPr>
        <w:spacing w:after="40"/>
      </w:pPr>
      <w:r>
        <w:rPr>
          <w:b/>
        </w:rPr>
        <w:t>한국어 직역</w:t>
      </w:r>
    </w:p>
    <w:p>
      <w:pPr>
        <w:pStyle w:val="TranslationText"/>
      </w:pPr>
      <w:r>
        <w:t>승조가 말하였다. 문수사리(文殊師利)는 진나라 말로 묘덕(妙德)이다. 경에서 말한다. 이미 일찍이 부처가 되어 이름을 용종존(龍種尊)이라 하였다.</w:t>
      </w:r>
    </w:p>
    <w:p>
      <w:pPr>
        <w:pStyle w:val="Heading2"/>
      </w:pPr>
      <w:r>
        <w:t>문단 1555  ·  [0370c18]</w:t>
      </w:r>
    </w:p>
    <w:p>
      <w:pPr>
        <w:spacing w:after="40"/>
      </w:pPr>
      <w:r>
        <w:rPr>
          <w:b/>
        </w:rPr>
        <w:t>원문</w:t>
      </w:r>
    </w:p>
    <w:p>
      <w:pPr>
        <w:pStyle w:val="SourceText"/>
      </w:pPr>
      <w:r>
        <w:t>[0370c18] 汝行詣維摩詰問疾文殊師利白佛言世尊彼上人者難為酬對。</w:t>
      </w:r>
    </w:p>
    <w:p>
      <w:pPr>
        <w:spacing w:after="40"/>
      </w:pPr>
      <w:r>
        <w:rPr>
          <w:b/>
        </w:rPr>
        <w:t>한국어 직역</w:t>
      </w:r>
    </w:p>
    <w:p>
      <w:pPr>
        <w:pStyle w:val="TranslationText"/>
      </w:pPr>
      <w:r>
        <w:t>“그대가 가서 유마힐에게 문병하라.” 문수사리가 부처께 아뢰었다. “세존이시여, 저 상인(上人)은 응대하기가 어렵습니다.</w:t>
      </w:r>
    </w:p>
    <w:p>
      <w:pPr>
        <w:pStyle w:val="Heading2"/>
      </w:pPr>
      <w:r>
        <w:t>문단 1556  ·  [0370c19]</w:t>
      </w:r>
    </w:p>
    <w:p>
      <w:pPr>
        <w:spacing w:after="40"/>
      </w:pPr>
      <w:r>
        <w:rPr>
          <w:b/>
        </w:rPr>
        <w:t>원문</w:t>
      </w:r>
    </w:p>
    <w:p>
      <w:pPr>
        <w:pStyle w:val="SourceText"/>
      </w:pPr>
      <w:r>
        <w:t>[0370c19] [13]什曰。言乃超出我上。豈直諸賢。此蓋深往之情耳。豈其實哉。肇曰。三萬二千何必不任。文殊師利何必獨最。意謂至人變謀無方隱顯殊迹。故迭為脩短應物之情耳。孰敢定其優劣辯其得失乎。文殊將適群心而奉使命。故先歎淨名之德以生眾會難遭之想也。其人道尊難為酬對。為當承佛聖旨行問疾耳。</w:t>
      </w:r>
    </w:p>
    <w:p>
      <w:pPr>
        <w:spacing w:after="40"/>
      </w:pPr>
      <w:r>
        <w:rPr>
          <w:b/>
        </w:rPr>
        <w:t>한국어 직역</w:t>
      </w:r>
    </w:p>
    <w:p>
      <w:pPr>
        <w:pStyle w:val="TranslationText"/>
      </w:pPr>
      <w:r>
        <w:t>구마라집이 말하였다. 말하자면 나보다도 오히려 뛰어나다는 것이다. 어찌 다만 여러 현자들뿐이겠는가. 이는 대개 깊이 사모하는 정에서 나온 말일 뿐이다. 어찌 그것이 실제로 그러하겠는가. 승조가 말하였다. 삼만 이천 보살이 어찌 반드시 감당하지 못하겠는가. 문수사리가 어찌 반드시 홀로 가장 뛰어나겠는가. 뜻으로 보건대 지인(至人)은 변화하여 방편을 쓰는 데 정해진 방식이 없고, 숨고 드러나는 자취가 서로 다르다. 그러므로 번갈아 길고 짧음을 나타내어 중생의 정에 응할 뿐이다. 누가 감히 그 우열을 정하고 그 득실을 분별하겠는가. 문수는 장차 여러 사람의 마음에 맞추어 부처의 명을 받들려 하였다. 그러므로 먼저 정명(淨名)의 덕을 찬탄하여 모인 대중에게 만나기 어렵다는 생각을 일으키게 한 것이다. 그 사람은 도가 높아 응대하기 어렵지만, 마땅히 부처의 성스러운 뜻을 받들어 가서 문병하겠습니다.”</w:t>
      </w:r>
    </w:p>
    <w:p>
      <w:pPr>
        <w:pStyle w:val="Heading2"/>
      </w:pPr>
      <w:r>
        <w:t>문단 1557  ·  [0370c27]</w:t>
      </w:r>
    </w:p>
    <w:p>
      <w:pPr>
        <w:spacing w:after="40"/>
      </w:pPr>
      <w:r>
        <w:rPr>
          <w:b/>
        </w:rPr>
        <w:t>원문</w:t>
      </w:r>
    </w:p>
    <w:p>
      <w:pPr>
        <w:pStyle w:val="SourceText"/>
      </w:pPr>
      <w:r>
        <w:t>[0370c27] 深達實相。</w:t>
      </w:r>
    </w:p>
    <w:p>
      <w:pPr>
        <w:spacing w:after="40"/>
      </w:pPr>
      <w:r>
        <w:rPr>
          <w:b/>
        </w:rPr>
        <w:t>한국어 직역</w:t>
      </w:r>
    </w:p>
    <w:p>
      <w:pPr>
        <w:pStyle w:val="TranslationText"/>
      </w:pPr>
      <w:r>
        <w:t>실상(實相)에 깊이 통달하고,</w:t>
      </w:r>
    </w:p>
    <w:p>
      <w:pPr>
        <w:pStyle w:val="Heading2"/>
      </w:pPr>
      <w:r>
        <w:t>문단 1558  ·  [0370c27]</w:t>
      </w:r>
    </w:p>
    <w:p>
      <w:pPr>
        <w:spacing w:after="40"/>
      </w:pPr>
      <w:r>
        <w:rPr>
          <w:b/>
        </w:rPr>
        <w:t>원문</w:t>
      </w:r>
    </w:p>
    <w:p>
      <w:pPr>
        <w:pStyle w:val="SourceText"/>
      </w:pPr>
      <w:r>
        <w:t>[0370c27] 肇曰。實相難測。而能深達。</w:t>
      </w:r>
    </w:p>
    <w:p>
      <w:pPr>
        <w:spacing w:after="40"/>
      </w:pPr>
      <w:r>
        <w:rPr>
          <w:b/>
        </w:rPr>
        <w:t>한국어 직역</w:t>
      </w:r>
    </w:p>
    <w:p>
      <w:pPr>
        <w:pStyle w:val="TranslationText"/>
      </w:pPr>
      <w:r>
        <w:t>승조가 말하였다. 실상은 헤아리기 어렵지만, 그는 능히 깊이 통달하였다.</w:t>
      </w:r>
    </w:p>
    <w:p>
      <w:pPr>
        <w:pStyle w:val="Heading2"/>
      </w:pPr>
      <w:r>
        <w:t>문단 1559  ·  [0370c28]</w:t>
      </w:r>
    </w:p>
    <w:p>
      <w:pPr>
        <w:spacing w:after="40"/>
      </w:pPr>
      <w:r>
        <w:rPr>
          <w:b/>
        </w:rPr>
        <w:t>원문</w:t>
      </w:r>
    </w:p>
    <w:p>
      <w:pPr>
        <w:pStyle w:val="SourceText"/>
      </w:pPr>
      <w:r>
        <w:t>[0370c28] 善說法要。</w:t>
      </w:r>
    </w:p>
    <w:p>
      <w:pPr>
        <w:spacing w:after="40"/>
      </w:pPr>
      <w:r>
        <w:rPr>
          <w:b/>
        </w:rPr>
        <w:t>한국어 직역</w:t>
      </w:r>
    </w:p>
    <w:p>
      <w:pPr>
        <w:pStyle w:val="TranslationText"/>
      </w:pPr>
      <w:r>
        <w:t>법의 요체를 잘 설하며,</w:t>
      </w:r>
    </w:p>
    <w:p>
      <w:pPr>
        <w:pStyle w:val="Heading2"/>
      </w:pPr>
      <w:r>
        <w:t>문단 1560  ·  [0370c28]</w:t>
      </w:r>
    </w:p>
    <w:p>
      <w:pPr>
        <w:spacing w:after="40"/>
      </w:pPr>
      <w:r>
        <w:rPr>
          <w:b/>
        </w:rPr>
        <w:t>원문</w:t>
      </w:r>
    </w:p>
    <w:p>
      <w:pPr>
        <w:pStyle w:val="SourceText"/>
      </w:pPr>
      <w:r>
        <w:t>[0370c28] 什曰。此文不便。依經本應言以要言說法。謂能簡要之言折繁理也。肇曰。善以約言而舉多義。美其善得說法之要趣也。</w:t>
      </w:r>
    </w:p>
    <w:p>
      <w:pPr>
        <w:spacing w:after="40"/>
      </w:pPr>
      <w:r>
        <w:rPr>
          <w:b/>
        </w:rPr>
        <w:t>한국어 직역</w:t>
      </w:r>
    </w:p>
    <w:p>
      <w:pPr>
        <w:pStyle w:val="TranslationText"/>
      </w:pPr>
      <w:r>
        <w:t>구마라집이 말하였다. 이 문장은 매끄럽지 않다. 경본에 따르면 마땅히 “요긴한 말로 법을 설한다”라고 해야 한다. 곧 간략하고 요긴한 말로 번다한 이치를 꺾어 정리할 수 있다는 뜻이다. 승조가 말하였다. 간략한 말로 많은 뜻을 잘 들어 보인다. 그가 법을 설하는 요지를 잘 얻었음을 칭찬한 것이다.</w:t>
      </w:r>
    </w:p>
    <w:p>
      <w:pPr>
        <w:pStyle w:val="Heading2"/>
      </w:pPr>
      <w:r>
        <w:t>문단 1561  ·  [0371a03]</w:t>
      </w:r>
    </w:p>
    <w:p>
      <w:pPr>
        <w:spacing w:after="40"/>
      </w:pPr>
      <w:r>
        <w:rPr>
          <w:b/>
        </w:rPr>
        <w:t>원문</w:t>
      </w:r>
    </w:p>
    <w:p>
      <w:pPr>
        <w:pStyle w:val="SourceText"/>
      </w:pPr>
      <w:r>
        <w:t>[0371a03] 辯才無滯智慧無閡。</w:t>
      </w:r>
    </w:p>
    <w:p>
      <w:pPr>
        <w:spacing w:after="40"/>
      </w:pPr>
      <w:r>
        <w:rPr>
          <w:b/>
        </w:rPr>
        <w:t>한국어 직역</w:t>
      </w:r>
    </w:p>
    <w:p>
      <w:pPr>
        <w:pStyle w:val="TranslationText"/>
      </w:pPr>
      <w:r>
        <w:t>변재에는 막힘이 없고 지혜에는 걸림이 없으며,</w:t>
      </w:r>
    </w:p>
    <w:p>
      <w:pPr>
        <w:pStyle w:val="Heading2"/>
      </w:pPr>
      <w:r>
        <w:t>문단 1562  ·  [0371a03]</w:t>
      </w:r>
    </w:p>
    <w:p>
      <w:pPr>
        <w:spacing w:after="40"/>
      </w:pPr>
      <w:r>
        <w:rPr>
          <w:b/>
        </w:rPr>
        <w:t>원문</w:t>
      </w:r>
    </w:p>
    <w:p>
      <w:pPr>
        <w:pStyle w:val="SourceText"/>
      </w:pPr>
      <w:r>
        <w:t>[0371a03] 肇曰。辭辯圓應而無滯。智慧周通而無[1]閡。</w:t>
      </w:r>
    </w:p>
    <w:p>
      <w:pPr>
        <w:spacing w:after="40"/>
      </w:pPr>
      <w:r>
        <w:rPr>
          <w:b/>
        </w:rPr>
        <w:t>한국어 직역</w:t>
      </w:r>
    </w:p>
    <w:p>
      <w:pPr>
        <w:pStyle w:val="TranslationText"/>
      </w:pPr>
      <w:r>
        <w:t>승조가 말하였다. 말솜씨가 두루 응하여 막힘이 없고, 지혜가 두루 통하여 걸림이 없다.</w:t>
      </w:r>
    </w:p>
    <w:p>
      <w:pPr>
        <w:pStyle w:val="Heading2"/>
      </w:pPr>
      <w:r>
        <w:t>문단 1563  ·  [0371a05]</w:t>
      </w:r>
    </w:p>
    <w:p>
      <w:pPr>
        <w:spacing w:after="40"/>
      </w:pPr>
      <w:r>
        <w:rPr>
          <w:b/>
        </w:rPr>
        <w:t>원문</w:t>
      </w:r>
    </w:p>
    <w:p>
      <w:pPr>
        <w:pStyle w:val="SourceText"/>
      </w:pPr>
      <w:r>
        <w:t>[0371a05] 一切菩薩法式悉知。</w:t>
      </w:r>
    </w:p>
    <w:p>
      <w:pPr>
        <w:spacing w:after="40"/>
      </w:pPr>
      <w:r>
        <w:rPr>
          <w:b/>
        </w:rPr>
        <w:t>한국어 직역</w:t>
      </w:r>
    </w:p>
    <w:p>
      <w:pPr>
        <w:pStyle w:val="TranslationText"/>
      </w:pPr>
      <w:r>
        <w:t>모든 보살의 법식(法式)을 모두 알고,</w:t>
      </w:r>
    </w:p>
    <w:p>
      <w:pPr>
        <w:pStyle w:val="Heading2"/>
      </w:pPr>
      <w:r>
        <w:t>문단 1564  ·  [0371a05]</w:t>
      </w:r>
    </w:p>
    <w:p>
      <w:pPr>
        <w:spacing w:after="40"/>
      </w:pPr>
      <w:r>
        <w:rPr>
          <w:b/>
        </w:rPr>
        <w:t>원문</w:t>
      </w:r>
    </w:p>
    <w:p>
      <w:pPr>
        <w:pStyle w:val="SourceText"/>
      </w:pPr>
      <w:r>
        <w:t>[0371a05] 什曰。謂神通變化諸威儀也。</w:t>
      </w:r>
    </w:p>
    <w:p>
      <w:pPr>
        <w:spacing w:after="40"/>
      </w:pPr>
      <w:r>
        <w:rPr>
          <w:b/>
        </w:rPr>
        <w:t>한국어 직역</w:t>
      </w:r>
    </w:p>
    <w:p>
      <w:pPr>
        <w:pStyle w:val="TranslationText"/>
      </w:pPr>
      <w:r>
        <w:t>구마라집이 말하였다. 신통변화와 여러 위의를 말한다.</w:t>
      </w:r>
    </w:p>
    <w:p>
      <w:pPr>
        <w:pStyle w:val="Heading2"/>
      </w:pPr>
      <w:r>
        <w:t>문단 1565  ·  [0371a07]</w:t>
      </w:r>
    </w:p>
    <w:p>
      <w:pPr>
        <w:spacing w:after="40"/>
      </w:pPr>
      <w:r>
        <w:rPr>
          <w:b/>
        </w:rPr>
        <w:t>원문</w:t>
      </w:r>
    </w:p>
    <w:p>
      <w:pPr>
        <w:pStyle w:val="SourceText"/>
      </w:pPr>
      <w:r>
        <w:t>[0371a07] 諸佛祕藏無不得入。</w:t>
      </w:r>
    </w:p>
    <w:p>
      <w:pPr>
        <w:spacing w:after="40"/>
      </w:pPr>
      <w:r>
        <w:rPr>
          <w:b/>
        </w:rPr>
        <w:t>한국어 직역</w:t>
      </w:r>
    </w:p>
    <w:p>
      <w:pPr>
        <w:pStyle w:val="TranslationText"/>
      </w:pPr>
      <w:r>
        <w:t>모든 부처의 비장(祕藏)에 들어가지 못한 것이 없으며,</w:t>
      </w:r>
    </w:p>
    <w:p>
      <w:pPr>
        <w:pStyle w:val="Heading2"/>
      </w:pPr>
      <w:r>
        <w:t>문단 1566  ·  [0371a07]</w:t>
      </w:r>
    </w:p>
    <w:p>
      <w:pPr>
        <w:spacing w:after="40"/>
      </w:pPr>
      <w:r>
        <w:rPr>
          <w:b/>
        </w:rPr>
        <w:t>원문</w:t>
      </w:r>
    </w:p>
    <w:p>
      <w:pPr>
        <w:pStyle w:val="SourceText"/>
      </w:pPr>
      <w:r>
        <w:t>[0371a07] 什曰。如密迹經說身口意是也。肇曰。近知菩薩之儀式。遠入諸佛之祕藏。祕藏謂佛身口意祕密之[2]藏。</w:t>
      </w:r>
    </w:p>
    <w:p>
      <w:pPr>
        <w:spacing w:after="40"/>
      </w:pPr>
      <w:r>
        <w:rPr>
          <w:b/>
        </w:rPr>
        <w:t>한국어 직역</w:t>
      </w:r>
    </w:p>
    <w:p>
      <w:pPr>
        <w:pStyle w:val="TranslationText"/>
      </w:pPr>
      <w:r>
        <w:t>구마라집이 말하였다. 『밀적경(密迹經)』에서 설한 몸·입·뜻과 같은 것이다. 승조가 말하였다. 가까이는 보살의 의식을 알고, 멀리는 모든 부처의 비장에 들어간다. 비장이란 부처의 몸·입·뜻의 비밀한 장을 말한다.</w:t>
      </w:r>
    </w:p>
    <w:p>
      <w:pPr>
        <w:pStyle w:val="EditorialNote"/>
      </w:pPr>
      <w:r>
        <w:t>교감·번역 메모 | [서명] 원문 「密迹經」을 『밀적경』으로 옮겼다. 이번 회차에서는 외부 판본·서명 대조를 하지 않았다.</w:t>
      </w:r>
    </w:p>
    <w:p>
      <w:pPr>
        <w:pStyle w:val="Heading2"/>
      </w:pPr>
      <w:r>
        <w:t>문단 1567  ·  [0371a10]</w:t>
      </w:r>
    </w:p>
    <w:p>
      <w:pPr>
        <w:spacing w:after="40"/>
      </w:pPr>
      <w:r>
        <w:rPr>
          <w:b/>
        </w:rPr>
        <w:t>원문</w:t>
      </w:r>
    </w:p>
    <w:p>
      <w:pPr>
        <w:pStyle w:val="SourceText"/>
      </w:pPr>
      <w:r>
        <w:t>[0371a10] 降伏眾魔。</w:t>
      </w:r>
    </w:p>
    <w:p>
      <w:pPr>
        <w:spacing w:after="40"/>
      </w:pPr>
      <w:r>
        <w:rPr>
          <w:b/>
        </w:rPr>
        <w:t>한국어 직역</w:t>
      </w:r>
    </w:p>
    <w:p>
      <w:pPr>
        <w:pStyle w:val="TranslationText"/>
      </w:pPr>
      <w:r>
        <w:t>모든 마군을 항복시키고,</w:t>
      </w:r>
    </w:p>
    <w:p>
      <w:pPr>
        <w:pStyle w:val="Heading2"/>
      </w:pPr>
      <w:r>
        <w:t>문단 1568  ·  [0371a10]</w:t>
      </w:r>
    </w:p>
    <w:p>
      <w:pPr>
        <w:spacing w:after="40"/>
      </w:pPr>
      <w:r>
        <w:rPr>
          <w:b/>
        </w:rPr>
        <w:t>원문</w:t>
      </w:r>
    </w:p>
    <w:p>
      <w:pPr>
        <w:pStyle w:val="SourceText"/>
      </w:pPr>
      <w:r>
        <w:t>[0371a10] 肇曰。眾魔四[3]魔。</w:t>
      </w:r>
    </w:p>
    <w:p>
      <w:pPr>
        <w:spacing w:after="40"/>
      </w:pPr>
      <w:r>
        <w:rPr>
          <w:b/>
        </w:rPr>
        <w:t>한국어 직역</w:t>
      </w:r>
    </w:p>
    <w:p>
      <w:pPr>
        <w:pStyle w:val="TranslationText"/>
      </w:pPr>
      <w:r>
        <w:t>승조가 말하였다. 여러 마는 네 마이다.</w:t>
      </w:r>
    </w:p>
    <w:p>
      <w:pPr>
        <w:pStyle w:val="Heading2"/>
      </w:pPr>
      <w:r>
        <w:t>문단 1569  ·  [0371a11]</w:t>
      </w:r>
    </w:p>
    <w:p>
      <w:pPr>
        <w:spacing w:after="40"/>
      </w:pPr>
      <w:r>
        <w:rPr>
          <w:b/>
        </w:rPr>
        <w:t>원문</w:t>
      </w:r>
    </w:p>
    <w:p>
      <w:pPr>
        <w:pStyle w:val="SourceText"/>
      </w:pPr>
      <w:r>
        <w:t>[0371a11] 遊戲神通。</w:t>
      </w:r>
    </w:p>
    <w:p>
      <w:pPr>
        <w:spacing w:after="40"/>
      </w:pPr>
      <w:r>
        <w:rPr>
          <w:b/>
        </w:rPr>
        <w:t>한국어 직역</w:t>
      </w:r>
    </w:p>
    <w:p>
      <w:pPr>
        <w:pStyle w:val="TranslationText"/>
      </w:pPr>
      <w:r>
        <w:t>신통을 유희하며,</w:t>
      </w:r>
    </w:p>
    <w:p>
      <w:pPr>
        <w:pStyle w:val="Heading2"/>
      </w:pPr>
      <w:r>
        <w:t>문단 1570  ·  [0371a11]</w:t>
      </w:r>
    </w:p>
    <w:p>
      <w:pPr>
        <w:spacing w:after="40"/>
      </w:pPr>
      <w:r>
        <w:rPr>
          <w:b/>
        </w:rPr>
        <w:t>원문</w:t>
      </w:r>
    </w:p>
    <w:p>
      <w:pPr>
        <w:pStyle w:val="SourceText"/>
      </w:pPr>
      <w:r>
        <w:t>[0371a11] 什曰。神通變化[4]是為遊引物。於我非真故名戲也。復次神通雖大。能者易之。於我無難。猶如戲也。亦云。於神通中善能入住出自在無礙。肇曰。遊通化人。以[5]之自娛。</w:t>
      </w:r>
    </w:p>
    <w:p>
      <w:pPr>
        <w:spacing w:after="40"/>
      </w:pPr>
      <w:r>
        <w:rPr>
          <w:b/>
        </w:rPr>
        <w:t>한국어 직역</w:t>
      </w:r>
    </w:p>
    <w:p>
      <w:pPr>
        <w:pStyle w:val="TranslationText"/>
      </w:pPr>
      <w:r>
        <w:t>구마라집이 말하였다. 신통변화로 중생을 이끌어 노니는 것이다. 나에게는 참된 일이 아니므로 ‘유희’라 이름한다. 또한 신통이 비록 크더라도, 능한 자에게는 쉽고, 나에게는 어려움이 없으므로, 마치 놀이와 같다. 또 이렇게 말한다. 신통 가운데 들어가고 머물고 나오는 데 능숙하여 자재하고 걸림이 없다. 승조가 말하였다. 신통에 노닐며 사람을 교화하고, 그것으로 스스로 즐긴다.</w:t>
      </w:r>
    </w:p>
    <w:p>
      <w:pPr>
        <w:pStyle w:val="EditorialNote"/>
      </w:pPr>
      <w:r>
        <w:t>교감·번역 메모 | [구두 불확실] 「神通變化[4]是為遊引物」의 구절 경계는 복수로 읽힐 수 있다. 여기서는 신통변화로 중생을 이끌며 노닌다는 뜻으로 직역하였다.</w:t>
      </w:r>
    </w:p>
    <w:p>
      <w:pPr>
        <w:pStyle w:val="Heading2"/>
      </w:pPr>
      <w:r>
        <w:t>문단 1571  ·  [0371a16]</w:t>
      </w:r>
    </w:p>
    <w:p>
      <w:pPr>
        <w:spacing w:after="40"/>
      </w:pPr>
      <w:r>
        <w:rPr>
          <w:b/>
        </w:rPr>
        <w:t>원문</w:t>
      </w:r>
    </w:p>
    <w:p>
      <w:pPr>
        <w:pStyle w:val="SourceText"/>
      </w:pPr>
      <w:r>
        <w:t>[0371a16] 其慧方便皆已得度。</w:t>
      </w:r>
    </w:p>
    <w:p>
      <w:pPr>
        <w:spacing w:after="40"/>
      </w:pPr>
      <w:r>
        <w:rPr>
          <w:b/>
        </w:rPr>
        <w:t>한국어 직역</w:t>
      </w:r>
    </w:p>
    <w:p>
      <w:pPr>
        <w:pStyle w:val="TranslationText"/>
      </w:pPr>
      <w:r>
        <w:t>그 지혜와 방편이 모두 이미 건너갔습니다.</w:t>
      </w:r>
    </w:p>
    <w:p>
      <w:pPr>
        <w:pStyle w:val="Heading2"/>
      </w:pPr>
      <w:r>
        <w:t>문단 1572  ·  [0371a16]</w:t>
      </w:r>
    </w:p>
    <w:p>
      <w:pPr>
        <w:spacing w:after="40"/>
      </w:pPr>
      <w:r>
        <w:rPr>
          <w:b/>
        </w:rPr>
        <w:t>원문</w:t>
      </w:r>
    </w:p>
    <w:p>
      <w:pPr>
        <w:pStyle w:val="SourceText"/>
      </w:pPr>
      <w:r>
        <w:t>[0371a16] 肇曰。窮智用盡權道故稱度也。</w:t>
      </w:r>
    </w:p>
    <w:p>
      <w:pPr>
        <w:spacing w:after="40"/>
      </w:pPr>
      <w:r>
        <w:rPr>
          <w:b/>
        </w:rPr>
        <w:t>한국어 직역</w:t>
      </w:r>
    </w:p>
    <w:p>
      <w:pPr>
        <w:pStyle w:val="TranslationText"/>
      </w:pPr>
      <w:r>
        <w:t>승조가 말하였다. 지혜의 작용을 끝까지 다하고 방편의 도를 다하였으므로 ‘건너갔다’고 한다.</w:t>
      </w:r>
    </w:p>
    <w:p>
      <w:pPr>
        <w:pStyle w:val="Heading2"/>
      </w:pPr>
      <w:r>
        <w:t>문단 1573  ·  [0371a18]</w:t>
      </w:r>
    </w:p>
    <w:p>
      <w:pPr>
        <w:spacing w:after="40"/>
      </w:pPr>
      <w:r>
        <w:rPr>
          <w:b/>
        </w:rPr>
        <w:t>원문</w:t>
      </w:r>
    </w:p>
    <w:p>
      <w:pPr>
        <w:pStyle w:val="SourceText"/>
      </w:pPr>
      <w:r>
        <w:t>[0371a18] 雖然當承佛聖旨詣彼問疾。</w:t>
      </w:r>
    </w:p>
    <w:p>
      <w:pPr>
        <w:spacing w:after="40"/>
      </w:pPr>
      <w:r>
        <w:rPr>
          <w:b/>
        </w:rPr>
        <w:t>한국어 직역</w:t>
      </w:r>
    </w:p>
    <w:p>
      <w:pPr>
        <w:pStyle w:val="TranslationText"/>
      </w:pPr>
      <w:r>
        <w:t>비록 그러하나 마땅히 부처의 성스러운 뜻을 받들어 그에게 가서 문병하겠습니다.”</w:t>
      </w:r>
    </w:p>
    <w:p>
      <w:pPr>
        <w:pStyle w:val="Heading2"/>
      </w:pPr>
      <w:r>
        <w:t>문단 1574  ·  [0371a18]</w:t>
      </w:r>
    </w:p>
    <w:p>
      <w:pPr>
        <w:spacing w:after="40"/>
      </w:pPr>
      <w:r>
        <w:rPr>
          <w:b/>
        </w:rPr>
        <w:t>원문</w:t>
      </w:r>
    </w:p>
    <w:p>
      <w:pPr>
        <w:pStyle w:val="SourceText"/>
      </w:pPr>
      <w:r>
        <w:t>[0371a18] 肇曰。其德若此。非所堪對。當承[6]佛聖旨然後行耳。</w:t>
      </w:r>
    </w:p>
    <w:p>
      <w:pPr>
        <w:spacing w:after="40"/>
      </w:pPr>
      <w:r>
        <w:rPr>
          <w:b/>
        </w:rPr>
        <w:t>한국어 직역</w:t>
      </w:r>
    </w:p>
    <w:p>
      <w:pPr>
        <w:pStyle w:val="TranslationText"/>
      </w:pPr>
      <w:r>
        <w:t>승조가 말하였다. 그의 덕이 이와 같으니, 내가 감당하여 맞설 바가 아니다. 마땅히 부처의 성스러운 뜻을 받은 뒤에야 갈 뿐이라는 것이다.</w:t>
      </w:r>
    </w:p>
    <w:p>
      <w:pPr>
        <w:pStyle w:val="Heading2"/>
      </w:pPr>
      <w:r>
        <w:t>문단 1575  ·  [0371a20]</w:t>
      </w:r>
    </w:p>
    <w:p>
      <w:pPr>
        <w:spacing w:after="40"/>
      </w:pPr>
      <w:r>
        <w:rPr>
          <w:b/>
        </w:rPr>
        <w:t>원문</w:t>
      </w:r>
    </w:p>
    <w:p>
      <w:pPr>
        <w:pStyle w:val="SourceText"/>
      </w:pPr>
      <w:r>
        <w:t>[0371a20] 於是眾中諸菩薩大弟子釋梵四天王[7]等咸作是念今二大士文殊師利維摩詰共談必說妙法即時八千菩薩五百聲聞。</w:t>
      </w:r>
    </w:p>
    <w:p>
      <w:pPr>
        <w:spacing w:after="40"/>
      </w:pPr>
      <w:r>
        <w:rPr>
          <w:b/>
        </w:rPr>
        <w:t>한국어 직역</w:t>
      </w:r>
    </w:p>
    <w:p>
      <w:pPr>
        <w:pStyle w:val="TranslationText"/>
      </w:pPr>
      <w:r>
        <w:t>이에 대중 가운데 여러 보살과 큰 제자들, 제석·범천·사천왕 등이 모두 이렇게 생각하였다. “이제 두 대사인 문수사리와 유마힐이 함께 이야기하면 반드시 묘한 법을 설할 것이다.” 곧 팔천 보살과 오백 성문과,</w:t>
      </w:r>
    </w:p>
    <w:p>
      <w:pPr>
        <w:pStyle w:val="Heading2"/>
      </w:pPr>
      <w:r>
        <w:t>문단 1576  ·  [0371a22]</w:t>
      </w:r>
    </w:p>
    <w:p>
      <w:pPr>
        <w:spacing w:after="40"/>
      </w:pPr>
      <w:r>
        <w:rPr>
          <w:b/>
        </w:rPr>
        <w:t>원문</w:t>
      </w:r>
    </w:p>
    <w:p>
      <w:pPr>
        <w:pStyle w:val="SourceText"/>
      </w:pPr>
      <w:r>
        <w:t>[0371a22] 什曰。餘聲聞專以離苦為心。不求深法故不同舉耳。五百弟子智慧深入樂聞深法。所以俱行也。</w:t>
      </w:r>
    </w:p>
    <w:p>
      <w:pPr>
        <w:spacing w:after="40"/>
      </w:pPr>
      <w:r>
        <w:rPr>
          <w:b/>
        </w:rPr>
        <w:t>한국어 직역</w:t>
      </w:r>
    </w:p>
    <w:p>
      <w:pPr>
        <w:pStyle w:val="TranslationText"/>
      </w:pPr>
      <w:r>
        <w:t>구마라집이 말하였다. 나머지 성문들은 오로지 괴로움에서 벗어나는 것을 마음으로 삼고, 깊은 법을 구하지 않으므로 함께 들지 않았을 뿐이다. 오백 제자는 지혜가 깊이 들어가 깊은 법 듣기를 좋아하였다. 그러므로 함께 간 것이다.</w:t>
      </w:r>
    </w:p>
    <w:p>
      <w:pPr>
        <w:pStyle w:val="Heading2"/>
      </w:pPr>
      <w:r>
        <w:t>문단 1577  ·  [0371a26]</w:t>
      </w:r>
    </w:p>
    <w:p>
      <w:pPr>
        <w:spacing w:after="40"/>
      </w:pPr>
      <w:r>
        <w:rPr>
          <w:b/>
        </w:rPr>
        <w:t>원문</w:t>
      </w:r>
    </w:p>
    <w:p>
      <w:pPr>
        <w:pStyle w:val="SourceText"/>
      </w:pPr>
      <w:r>
        <w:t>[0371a26] 百千天人皆欲隨從。</w:t>
      </w:r>
    </w:p>
    <w:p>
      <w:pPr>
        <w:spacing w:after="40"/>
      </w:pPr>
      <w:r>
        <w:rPr>
          <w:b/>
        </w:rPr>
        <w:t>한국어 직역</w:t>
      </w:r>
    </w:p>
    <w:p>
      <w:pPr>
        <w:pStyle w:val="TranslationText"/>
      </w:pPr>
      <w:r>
        <w:t>백천의 천인들이 모두 따라가고자 하였다.</w:t>
      </w:r>
    </w:p>
    <w:p>
      <w:pPr>
        <w:pStyle w:val="Heading2"/>
      </w:pPr>
      <w:r>
        <w:t>문단 1578  ·  [0371a26]</w:t>
      </w:r>
    </w:p>
    <w:p>
      <w:pPr>
        <w:spacing w:after="40"/>
      </w:pPr>
      <w:r>
        <w:rPr>
          <w:b/>
        </w:rPr>
        <w:t>원문</w:t>
      </w:r>
    </w:p>
    <w:p>
      <w:pPr>
        <w:pStyle w:val="SourceText"/>
      </w:pPr>
      <w:r>
        <w:t>[0371a26] 肇曰。大士勝集必有妙說故率欲同舉也。</w:t>
      </w:r>
    </w:p>
    <w:p>
      <w:pPr>
        <w:spacing w:after="40"/>
      </w:pPr>
      <w:r>
        <w:rPr>
          <w:b/>
        </w:rPr>
        <w:t>한국어 직역</w:t>
      </w:r>
    </w:p>
    <w:p>
      <w:pPr>
        <w:pStyle w:val="TranslationText"/>
      </w:pPr>
      <w:r>
        <w:t>승조가 말하였다. 대사들이 훌륭하게 모이면 반드시 묘한 설법이 있을 것이므로 모두 함께 가고자 한 것이다.</w:t>
      </w:r>
    </w:p>
    <w:p>
      <w:pPr>
        <w:pStyle w:val="Heading2"/>
      </w:pPr>
      <w:r>
        <w:t>문단 1579  ·  [0371a28]</w:t>
      </w:r>
    </w:p>
    <w:p>
      <w:pPr>
        <w:spacing w:after="40"/>
      </w:pPr>
      <w:r>
        <w:rPr>
          <w:b/>
        </w:rPr>
        <w:t>원문</w:t>
      </w:r>
    </w:p>
    <w:p>
      <w:pPr>
        <w:pStyle w:val="SourceText"/>
      </w:pPr>
      <w:r>
        <w:t>[0371a28] 於是文殊師利與諸菩薩大弟子眾及諸天人恭敬圍遶入毘耶離大城。</w:t>
      </w:r>
    </w:p>
    <w:p>
      <w:pPr>
        <w:spacing w:after="40"/>
      </w:pPr>
      <w:r>
        <w:rPr>
          <w:b/>
        </w:rPr>
        <w:t>한국어 직역</w:t>
      </w:r>
    </w:p>
    <w:p>
      <w:pPr>
        <w:pStyle w:val="TranslationText"/>
      </w:pPr>
      <w:r>
        <w:t>이에 문수사리는 여러 보살과 큰 제자 대중 및 여러 천인에게 공경히 둘러싸여 비야리(毘耶離) 대성으로 들어갔다.</w:t>
      </w:r>
    </w:p>
    <w:p>
      <w:pPr>
        <w:pStyle w:val="Heading2"/>
      </w:pPr>
      <w:r>
        <w:t>문단 1580  ·  [0371a29]</w:t>
      </w:r>
    </w:p>
    <w:p>
      <w:pPr>
        <w:spacing w:after="40"/>
      </w:pPr>
      <w:r>
        <w:rPr>
          <w:b/>
        </w:rPr>
        <w:t>원문</w:t>
      </w:r>
    </w:p>
    <w:p>
      <w:pPr>
        <w:pStyle w:val="SourceText"/>
      </w:pPr>
      <w:r>
        <w:t>[0371a29] 肇曰。菴羅園在城外。淨名室在城內也。</w:t>
      </w:r>
    </w:p>
    <w:p>
      <w:pPr>
        <w:spacing w:after="40"/>
      </w:pPr>
      <w:r>
        <w:rPr>
          <w:b/>
        </w:rPr>
        <w:t>한국어 직역</w:t>
      </w:r>
    </w:p>
    <w:p>
      <w:pPr>
        <w:pStyle w:val="TranslationText"/>
      </w:pPr>
      <w:r>
        <w:t>승조가 말하였다. 암라원은 성 밖에 있고, 정명의 방은 성 안에 있었다.</w:t>
      </w:r>
    </w:p>
    <w:p>
      <w:pPr>
        <w:pStyle w:val="Heading2"/>
      </w:pPr>
      <w:r>
        <w:t>문단 1581  ·  [0371b02]</w:t>
      </w:r>
    </w:p>
    <w:p>
      <w:pPr>
        <w:spacing w:after="40"/>
      </w:pPr>
      <w:r>
        <w:rPr>
          <w:b/>
        </w:rPr>
        <w:t>원문</w:t>
      </w:r>
    </w:p>
    <w:p>
      <w:pPr>
        <w:pStyle w:val="SourceText"/>
      </w:pPr>
      <w:r>
        <w:t>[0371b02] 爾時長者維摩詰心念今文殊師利與大眾俱來即以神[8]力空其室內除去所有。</w:t>
      </w:r>
    </w:p>
    <w:p>
      <w:pPr>
        <w:spacing w:after="40"/>
      </w:pPr>
      <w:r>
        <w:rPr>
          <w:b/>
        </w:rPr>
        <w:t>한국어 직역</w:t>
      </w:r>
    </w:p>
    <w:p>
      <w:pPr>
        <w:pStyle w:val="TranslationText"/>
      </w:pPr>
      <w:r>
        <w:t>그때 장자 유마힐은 마음속으로 “이제 문수사리가 대중과 함께 온다”고 생각하고, 곧 신력으로 방 안을 텅 비워 모든 것을 치웠다.</w:t>
      </w:r>
    </w:p>
    <w:p>
      <w:pPr>
        <w:pStyle w:val="Heading2"/>
      </w:pPr>
      <w:r>
        <w:t>문단 1582  ·  [0371b03]</w:t>
      </w:r>
    </w:p>
    <w:p>
      <w:pPr>
        <w:spacing w:after="40"/>
      </w:pPr>
      <w:r>
        <w:rPr>
          <w:b/>
        </w:rPr>
        <w:t>원문</w:t>
      </w:r>
    </w:p>
    <w:p>
      <w:pPr>
        <w:pStyle w:val="SourceText"/>
      </w:pPr>
      <w:r>
        <w:t>[0371b03] 什曰。將欲明[9]宗故現空相以發興也。[10]盡敬致供必稱其所安。以文殊[11]樂虛靜故應之以空也。[12]生曰。發斯念者因以空室。示有虛納之懷。有去故空。密在用標宗致也。現神力者[13]念之使也。</w:t>
      </w:r>
    </w:p>
    <w:p>
      <w:pPr>
        <w:spacing w:after="40"/>
      </w:pPr>
      <w:r>
        <w:rPr>
          <w:b/>
        </w:rPr>
        <w:t>한국어 직역</w:t>
      </w:r>
    </w:p>
    <w:p>
      <w:pPr>
        <w:pStyle w:val="TranslationText"/>
      </w:pPr>
      <w:r>
        <w:t>구마라집이 말하였다. 장차 종지를 밝히려 하므로 공한 모습을 나타내어 발단을 일으킨 것이다. 공경을 다하여 공양을 올리려면 반드시 그가 편안히 여기는 바에 맞추어야 한다. 문수가 허정(虛靜)을 좋아하므로 공(空)으로써 그에 응한 것이다. 도생이 말하였다. 이런 생각을 일으킨 까닭에 방을 비운 것이다. 이는 비워 받아들이려는 마음이 있음을 보인 것이다. 치운 것이 있으므로 비었다. 은밀히 그 작용으로 종지의 뜻을 드러내는 데 있다. 신력을 나타냈다는 것은 생각이 그것을 부렸다는 뜻이다.</w:t>
      </w:r>
    </w:p>
    <w:p>
      <w:pPr>
        <w:pStyle w:val="Heading2"/>
      </w:pPr>
      <w:r>
        <w:t>문단 1583  ·  [0371b09]</w:t>
      </w:r>
    </w:p>
    <w:p>
      <w:pPr>
        <w:spacing w:after="40"/>
      </w:pPr>
      <w:r>
        <w:rPr>
          <w:b/>
        </w:rPr>
        <w:t>원문</w:t>
      </w:r>
    </w:p>
    <w:p>
      <w:pPr>
        <w:pStyle w:val="SourceText"/>
      </w:pPr>
      <w:r>
        <w:t>[0371b09] 及諸侍者。</w:t>
      </w:r>
    </w:p>
    <w:p>
      <w:pPr>
        <w:spacing w:after="40"/>
      </w:pPr>
      <w:r>
        <w:rPr>
          <w:b/>
        </w:rPr>
        <w:t>한국어 직역</w:t>
      </w:r>
    </w:p>
    <w:p>
      <w:pPr>
        <w:pStyle w:val="TranslationText"/>
      </w:pPr>
      <w:r>
        <w:t>그리고 여러 시자까지도 치웠다.</w:t>
      </w:r>
    </w:p>
    <w:p>
      <w:pPr>
        <w:pStyle w:val="Heading2"/>
      </w:pPr>
      <w:r>
        <w:t>문단 1584  ·  [0371b09]</w:t>
      </w:r>
    </w:p>
    <w:p>
      <w:pPr>
        <w:spacing w:after="40"/>
      </w:pPr>
      <w:r>
        <w:rPr>
          <w:b/>
        </w:rPr>
        <w:t>원문</w:t>
      </w:r>
    </w:p>
    <w:p>
      <w:pPr>
        <w:pStyle w:val="SourceText"/>
      </w:pPr>
      <w:r>
        <w:t>[0371b09] 生曰。為妨已陪侍者須別將。又以明體夫宗致無捨群生之懷。苟不棄之莫非皆侍矣。</w:t>
      </w:r>
    </w:p>
    <w:p>
      <w:pPr>
        <w:spacing w:after="40"/>
      </w:pPr>
      <w:r>
        <w:rPr>
          <w:b/>
        </w:rPr>
        <w:t>한국어 직역</w:t>
      </w:r>
    </w:p>
    <w:p>
      <w:pPr>
        <w:pStyle w:val="TranslationText"/>
      </w:pPr>
      <w:r>
        <w:t>도생이 말하였다. 이미 곁에서 시중드는 이가 방해가 되므로 따로 데려가야 했다. 또한 그 종지의 뜻을 체득한 이는 중생을 버리는 마음이 없음을 밝힌 것이다. 진실로 그들을 버리지 않는다면 모두가 시자가 아닌 이가 없다.</w:t>
      </w:r>
    </w:p>
    <w:p>
      <w:pPr>
        <w:pStyle w:val="Heading2"/>
      </w:pPr>
      <w:r>
        <w:t>문단 1585  ·  [0371b12]</w:t>
      </w:r>
    </w:p>
    <w:p>
      <w:pPr>
        <w:spacing w:after="40"/>
      </w:pPr>
      <w:r>
        <w:rPr>
          <w:b/>
        </w:rPr>
        <w:t>원문</w:t>
      </w:r>
    </w:p>
    <w:p>
      <w:pPr>
        <w:pStyle w:val="SourceText"/>
      </w:pPr>
      <w:r>
        <w:t>[0371b12] 唯置一床以疾而臥。</w:t>
      </w:r>
    </w:p>
    <w:p>
      <w:pPr>
        <w:spacing w:after="40"/>
      </w:pPr>
      <w:r>
        <w:rPr>
          <w:b/>
        </w:rPr>
        <w:t>한국어 직역</w:t>
      </w:r>
    </w:p>
    <w:p>
      <w:pPr>
        <w:pStyle w:val="TranslationText"/>
      </w:pPr>
      <w:r>
        <w:t>오직 한 침상만 두고 병들어 누워 있었다.</w:t>
      </w:r>
    </w:p>
    <w:p>
      <w:pPr>
        <w:pStyle w:val="Heading2"/>
      </w:pPr>
      <w:r>
        <w:t>문단 1586  ·  [0371b12]</w:t>
      </w:r>
    </w:p>
    <w:p>
      <w:pPr>
        <w:spacing w:after="40"/>
      </w:pPr>
      <w:r>
        <w:rPr>
          <w:b/>
        </w:rPr>
        <w:t>원문</w:t>
      </w:r>
    </w:p>
    <w:p>
      <w:pPr>
        <w:pStyle w:val="SourceText"/>
      </w:pPr>
      <w:r>
        <w:t>[0371b12] 肇曰。現病之興。事在今也。空室去侍以生言端。事證於後。唯置一床借座之所由也。生曰。眾多室小。雖床亦妨。且坐臥行立本隨人體所宜須之便設。何必在豫。以此去之。豈曰不延。乃所以有客故[14]爾而實設之待須者。將現神力以表說理之功。功既非測。以驗所說是[15]實。</w:t>
      </w:r>
    </w:p>
    <w:p>
      <w:pPr>
        <w:spacing w:after="40"/>
      </w:pPr>
      <w:r>
        <w:rPr>
          <w:b/>
        </w:rPr>
        <w:t>한국어 직역</w:t>
      </w:r>
    </w:p>
    <w:p>
      <w:pPr>
        <w:pStyle w:val="TranslationText"/>
      </w:pPr>
      <w:r>
        <w:t>승조가 말하였다. 병을 나타낸 일이 일어난 것은, 바로 지금의 일을 위한 것이다. 방을 비우고 시자를 물린 것은 말의 단서를 일으키기 위한 것이며, 그 일의 증거는 뒤에 있다. 오직 한 침상만 둔 것은 자리를 빌리는 일의 연유이다. 도생이 말하였다. 대중은 많고 방은 작다. 침상이라 하더라도 방해가 된다. 또 앉고 눕고 다니고 서는 것은 본래 사람의 몸에 알맞게, 필요할 때 편의에 따라 마련하는 것이다. 어찌 반드시 미리 있어야 하겠는가. 이 때문에 그것을 치운 것이다. 어찌 손님을 맞지 않는다고 하겠는가. 오히려 손님이 있기 때문에 그렇게 한 것이며, 실제로는 필요한 때를 기다려 마련하려는 것이다. 장차 신력을 나타내어 이치를 설하는 공능을 드러내려는 것이다. 그 공능은 이미 헤아릴 수 없으니, 그로써 설한 바가 진실임을 증험하려는 것이다.</w:t>
      </w:r>
    </w:p>
    <w:p>
      <w:pPr>
        <w:pStyle w:val="Heading2"/>
      </w:pPr>
      <w:r>
        <w:t>문단 1587  ·  [0371b20]</w:t>
      </w:r>
    </w:p>
    <w:p>
      <w:pPr>
        <w:spacing w:after="40"/>
      </w:pPr>
      <w:r>
        <w:rPr>
          <w:b/>
        </w:rPr>
        <w:t>원문</w:t>
      </w:r>
    </w:p>
    <w:p>
      <w:pPr>
        <w:pStyle w:val="SourceText"/>
      </w:pPr>
      <w:r>
        <w:t>[0371b20] 文殊師利既入其舍見其室空無諸所有獨寢一床。</w:t>
      </w:r>
    </w:p>
    <w:p>
      <w:pPr>
        <w:spacing w:after="40"/>
      </w:pPr>
      <w:r>
        <w:rPr>
          <w:b/>
        </w:rPr>
        <w:t>한국어 직역</w:t>
      </w:r>
    </w:p>
    <w:p>
      <w:pPr>
        <w:pStyle w:val="TranslationText"/>
      </w:pPr>
      <w:r>
        <w:t>문수사리가 그의 집에 들어가 보니 방은 비어 아무것도 없고, 유마힐만 한 침상에 누워 있었다.</w:t>
      </w:r>
    </w:p>
    <w:p>
      <w:pPr>
        <w:pStyle w:val="Heading2"/>
      </w:pPr>
      <w:r>
        <w:t>문단 1588  ·  [0371b21]</w:t>
      </w:r>
    </w:p>
    <w:p>
      <w:pPr>
        <w:spacing w:after="40"/>
      </w:pPr>
      <w:r>
        <w:rPr>
          <w:b/>
        </w:rPr>
        <w:t>원문</w:t>
      </w:r>
    </w:p>
    <w:p>
      <w:pPr>
        <w:pStyle w:val="SourceText"/>
      </w:pPr>
      <w:r>
        <w:t>[0371b21] 生曰。見之者得其旨也。</w:t>
      </w:r>
    </w:p>
    <w:p>
      <w:pPr>
        <w:spacing w:after="40"/>
      </w:pPr>
      <w:r>
        <w:rPr>
          <w:b/>
        </w:rPr>
        <w:t>한국어 직역</w:t>
      </w:r>
    </w:p>
    <w:p>
      <w:pPr>
        <w:pStyle w:val="TranslationText"/>
      </w:pPr>
      <w:r>
        <w:t>도생이 말하였다. 그것을 본 이는 그 뜻을 얻었다.</w:t>
      </w:r>
    </w:p>
    <w:p>
      <w:pPr>
        <w:pStyle w:val="Heading2"/>
      </w:pPr>
      <w:r>
        <w:t>문단 1589  ·  [0371b22]</w:t>
      </w:r>
    </w:p>
    <w:p>
      <w:pPr>
        <w:spacing w:after="40"/>
      </w:pPr>
      <w:r>
        <w:rPr>
          <w:b/>
        </w:rPr>
        <w:t>원문</w:t>
      </w:r>
    </w:p>
    <w:p>
      <w:pPr>
        <w:pStyle w:val="SourceText"/>
      </w:pPr>
      <w:r>
        <w:t>[0371b22] 時維摩詰言善來文殊師利。</w:t>
      </w:r>
    </w:p>
    <w:p>
      <w:pPr>
        <w:spacing w:after="40"/>
      </w:pPr>
      <w:r>
        <w:rPr>
          <w:b/>
        </w:rPr>
        <w:t>한국어 직역</w:t>
      </w:r>
    </w:p>
    <w:p>
      <w:pPr>
        <w:pStyle w:val="TranslationText"/>
      </w:pPr>
      <w:r>
        <w:t>그때 유마힐이 말하였다. “잘 오셨습니다, 문수사리여.”</w:t>
      </w:r>
    </w:p>
    <w:p>
      <w:pPr>
        <w:pStyle w:val="Heading2"/>
      </w:pPr>
      <w:r>
        <w:t>문단 1590  ·  [0371b22]</w:t>
      </w:r>
    </w:p>
    <w:p>
      <w:pPr>
        <w:spacing w:after="40"/>
      </w:pPr>
      <w:r>
        <w:rPr>
          <w:b/>
        </w:rPr>
        <w:t>원문</w:t>
      </w:r>
    </w:p>
    <w:p>
      <w:pPr>
        <w:pStyle w:val="SourceText"/>
      </w:pPr>
      <w:r>
        <w:t>[0371b22] 什曰。若默然無言。以賓主不諧。讚言善來者欲明賓來得會。主亦虛受也。</w:t>
      </w:r>
    </w:p>
    <w:p>
      <w:pPr>
        <w:spacing w:after="40"/>
      </w:pPr>
      <w:r>
        <w:rPr>
          <w:b/>
        </w:rPr>
        <w:t>한국어 직역</w:t>
      </w:r>
    </w:p>
    <w:p>
      <w:pPr>
        <w:pStyle w:val="TranslationText"/>
      </w:pPr>
      <w:r>
        <w:t>구마라집이 말하였다. 만일 잠자코 말이 없었다면, 손님과 주인이 서로 화합하지 못했을 것이다. “잘 오셨다”고 칭찬한 것은 손님이 와서 서로 만남을 얻었음을 밝히려는 것이다. 주인 또한 비워 받아들인 것이다.</w:t>
      </w:r>
    </w:p>
    <w:p>
      <w:pPr>
        <w:pStyle w:val="Heading2"/>
      </w:pPr>
      <w:r>
        <w:t>문단 1591  ·  [0371b25]</w:t>
      </w:r>
    </w:p>
    <w:p>
      <w:pPr>
        <w:spacing w:after="40"/>
      </w:pPr>
      <w:r>
        <w:rPr>
          <w:b/>
        </w:rPr>
        <w:t>원문</w:t>
      </w:r>
    </w:p>
    <w:p>
      <w:pPr>
        <w:pStyle w:val="SourceText"/>
      </w:pPr>
      <w:r>
        <w:t>[0371b25] 不來相而來不見相而見。</w:t>
      </w:r>
    </w:p>
    <w:p>
      <w:pPr>
        <w:spacing w:after="40"/>
      </w:pPr>
      <w:r>
        <w:rPr>
          <w:b/>
        </w:rPr>
        <w:t>한국어 직역</w:t>
      </w:r>
    </w:p>
    <w:p>
      <w:pPr>
        <w:pStyle w:val="TranslationText"/>
      </w:pPr>
      <w:r>
        <w:t>오지 않는 모습으로 오고, 보지 않는 모습으로 봅니다.</w:t>
      </w:r>
    </w:p>
    <w:p>
      <w:pPr>
        <w:pStyle w:val="Heading2"/>
      </w:pPr>
      <w:r>
        <w:t>문단 1592  ·  [0371b25]</w:t>
      </w:r>
    </w:p>
    <w:p>
      <w:pPr>
        <w:spacing w:after="40"/>
      </w:pPr>
      <w:r>
        <w:rPr>
          <w:b/>
        </w:rPr>
        <w:t>원문</w:t>
      </w:r>
    </w:p>
    <w:p>
      <w:pPr>
        <w:pStyle w:val="SourceText"/>
      </w:pPr>
      <w:r>
        <w:t>[0371b25] 肇曰。將明法身大士舉動進止不違實相。實相不來。以之而來。實相無見以之相見。不來而能來。不見而能見。法身若此。何善如之。生曰。既以體理為懷。來則[16]旌其為不來相之來矣。有不來相之來者善之極也。</w:t>
      </w:r>
    </w:p>
    <w:p>
      <w:pPr>
        <w:spacing w:after="40"/>
      </w:pPr>
      <w:r>
        <w:rPr>
          <w:b/>
        </w:rPr>
        <w:t>한국어 직역</w:t>
      </w:r>
    </w:p>
    <w:p>
      <w:pPr>
        <w:pStyle w:val="TranslationText"/>
      </w:pPr>
      <w:r>
        <w:t>승조가 말하였다. 법신의 대사는 움직이고 나아가고 멈추는 모든 행위가 실상에 어긋나지 않음을 밝히려는 것이다. 실상은 오지 않지만, 그것으로써 온다. 실상에는 봄이 없지만 그것으로 서로 본다. 오지 않으면서 능히 오고, 보지 않으면서 능히 본다. 법신이 이와 같으니, 어찌 이보다 더 좋은 것이 있겠는가. 도생이 말하였다. 이미 이치를 체득하는 것을 마음으로 삼았으므로, 오는 것은 곧 그것이 ‘오지 않는 모습의 옴’임을 드러낸다. 오지 않는 모습의 옴이 있는 것이야말로 훌륭함의 극치이다.</w:t>
      </w:r>
    </w:p>
    <w:p>
      <w:pPr>
        <w:pStyle w:val="Heading2"/>
      </w:pPr>
      <w:r>
        <w:t>문단 1593  ·  [0371c02]</w:t>
      </w:r>
    </w:p>
    <w:p>
      <w:pPr>
        <w:spacing w:after="40"/>
      </w:pPr>
      <w:r>
        <w:rPr>
          <w:b/>
        </w:rPr>
        <w:t>원문</w:t>
      </w:r>
    </w:p>
    <w:p>
      <w:pPr>
        <w:pStyle w:val="SourceText"/>
      </w:pPr>
      <w:r>
        <w:t>[0371c02] 文殊師利言如是居士若來已更不來若去已更不去。</w:t>
      </w:r>
    </w:p>
    <w:p>
      <w:pPr>
        <w:spacing w:after="40"/>
      </w:pPr>
      <w:r>
        <w:rPr>
          <w:b/>
        </w:rPr>
        <w:t>한국어 직역</w:t>
      </w:r>
    </w:p>
    <w:p>
      <w:pPr>
        <w:pStyle w:val="TranslationText"/>
      </w:pPr>
      <w:r>
        <w:t>문수사리가 말하였다. “그렇습니다, 거사여. 만일 이미 왔다면 다시 오지 않고, 이미 갔다면 다시 가지 않습니다.</w:t>
      </w:r>
    </w:p>
    <w:p>
      <w:pPr>
        <w:pStyle w:val="Heading2"/>
      </w:pPr>
      <w:r>
        <w:t>문단 1594  ·  [0371c03]</w:t>
      </w:r>
    </w:p>
    <w:p>
      <w:pPr>
        <w:spacing w:after="40"/>
      </w:pPr>
      <w:r>
        <w:rPr>
          <w:b/>
        </w:rPr>
        <w:t>원문</w:t>
      </w:r>
    </w:p>
    <w:p>
      <w:pPr>
        <w:pStyle w:val="SourceText"/>
      </w:pPr>
      <w:r>
        <w:t>[0371c03] 生曰。如是者謂前理爾也。若者設使來不能自表於不來。既來不復更來。來為不來相居然顯矣。體之無功。我[17]何有善哉。</w:t>
      </w:r>
    </w:p>
    <w:p>
      <w:pPr>
        <w:spacing w:after="40"/>
      </w:pPr>
      <w:r>
        <w:rPr>
          <w:b/>
        </w:rPr>
        <w:t>한국어 직역</w:t>
      </w:r>
    </w:p>
    <w:p>
      <w:pPr>
        <w:pStyle w:val="TranslationText"/>
      </w:pPr>
      <w:r>
        <w:t>도생이 말하였다. “그렇습니다”란 앞의 이치가 그러하다는 뜻이다. ‘만일’이라고 한 것은, 설령 온다 해도 스스로 오지 않음을 드러내지 못한다는 뜻이다. 이미 왔다면 다시 오지 않으니, 옴이 곧 오지 않는 모습이라는 것이 분명히 드러난다. 그것을 체득하는 데에는 공용이 없으니, 내게 무슨 훌륭함이 있겠는가.</w:t>
      </w:r>
    </w:p>
    <w:p>
      <w:pPr>
        <w:pStyle w:val="Heading2"/>
      </w:pPr>
      <w:r>
        <w:t>문단 1595  ·  [0371c07]</w:t>
      </w:r>
    </w:p>
    <w:p>
      <w:pPr>
        <w:spacing w:after="40"/>
      </w:pPr>
      <w:r>
        <w:rPr>
          <w:b/>
        </w:rPr>
        <w:t>원문</w:t>
      </w:r>
    </w:p>
    <w:p>
      <w:pPr>
        <w:pStyle w:val="SourceText"/>
      </w:pPr>
      <w:r>
        <w:t>[0371c07] 所以者何來者無所從來去者無所至。</w:t>
      </w:r>
    </w:p>
    <w:p>
      <w:pPr>
        <w:spacing w:after="40"/>
      </w:pPr>
      <w:r>
        <w:rPr>
          <w:b/>
        </w:rPr>
        <w:t>한국어 직역</w:t>
      </w:r>
    </w:p>
    <w:p>
      <w:pPr>
        <w:pStyle w:val="TranslationText"/>
      </w:pPr>
      <w:r>
        <w:t>왜냐하면 오는 자는 어디에서부터 오는 바가 없고, 가는 자는 이르는 곳이 없기 때문입니다.</w:t>
      </w:r>
    </w:p>
    <w:p>
      <w:pPr>
        <w:pStyle w:val="Heading2"/>
      </w:pPr>
      <w:r>
        <w:t>문단 1596  ·  [0371c07]</w:t>
      </w:r>
    </w:p>
    <w:p>
      <w:pPr>
        <w:spacing w:after="40"/>
      </w:pPr>
      <w:r>
        <w:rPr>
          <w:b/>
        </w:rPr>
        <w:t>원문</w:t>
      </w:r>
    </w:p>
    <w:p>
      <w:pPr>
        <w:pStyle w:val="SourceText"/>
      </w:pPr>
      <w:r>
        <w:t>[0371c07] 生曰。來本[18]生於[19]不來來者尚無所從而來。況來[20]者可得更來耶。以去對來相明也。</w:t>
      </w:r>
    </w:p>
    <w:p>
      <w:pPr>
        <w:spacing w:after="40"/>
      </w:pPr>
      <w:r>
        <w:rPr>
          <w:b/>
        </w:rPr>
        <w:t>한국어 직역</w:t>
      </w:r>
    </w:p>
    <w:p>
      <w:pPr>
        <w:pStyle w:val="TranslationText"/>
      </w:pPr>
      <w:r>
        <w:t>도생이 말하였다. 옴은 본래 오지 않음에서 생기니, 오는 자조차 오게 된 출처가 없다. 하물며 오는 자가 어찌 다시 올 수 있겠는가. 가는 것을 옴에 대비하여 서로 밝혀 준 것이다.</w:t>
      </w:r>
    </w:p>
    <w:p>
      <w:pPr>
        <w:pStyle w:val="Heading2"/>
      </w:pPr>
      <w:r>
        <w:t>문단 1597  ·  [0371c10]</w:t>
      </w:r>
    </w:p>
    <w:p>
      <w:pPr>
        <w:spacing w:after="40"/>
      </w:pPr>
      <w:r>
        <w:rPr>
          <w:b/>
        </w:rPr>
        <w:t>원문</w:t>
      </w:r>
    </w:p>
    <w:p>
      <w:pPr>
        <w:pStyle w:val="SourceText"/>
      </w:pPr>
      <w:r>
        <w:t>[0371c10] 所可見者更不可見。</w:t>
      </w:r>
    </w:p>
    <w:p>
      <w:pPr>
        <w:spacing w:after="40"/>
      </w:pPr>
      <w:r>
        <w:rPr>
          <w:b/>
        </w:rPr>
        <w:t>한국어 직역</w:t>
      </w:r>
    </w:p>
    <w:p>
      <w:pPr>
        <w:pStyle w:val="TranslationText"/>
      </w:pPr>
      <w:r>
        <w:t>볼 수 있는 것 또한 다시 볼 수 없습니다.”</w:t>
      </w:r>
    </w:p>
    <w:p>
      <w:pPr>
        <w:pStyle w:val="Heading2"/>
      </w:pPr>
      <w:r>
        <w:t>문단 1598  ·  [0371c10]</w:t>
      </w:r>
    </w:p>
    <w:p>
      <w:pPr>
        <w:spacing w:after="40"/>
      </w:pPr>
      <w:r>
        <w:rPr>
          <w:b/>
        </w:rPr>
        <w:t>원문</w:t>
      </w:r>
    </w:p>
    <w:p>
      <w:pPr>
        <w:pStyle w:val="SourceText"/>
      </w:pPr>
      <w:r>
        <w:t>[0371c10] 肇曰。明無來去[21]相成淨名之所善也。夫去來相見皆因緣假稱耳。未來亦非來。來已不更來。捨來已未來。復於何有來去。見亦然耳。其中曲辯當求之諸論也。生曰。已備前文故不復廣之也。</w:t>
      </w:r>
    </w:p>
    <w:p>
      <w:pPr>
        <w:spacing w:after="40"/>
      </w:pPr>
      <w:r>
        <w:rPr>
          <w:b/>
        </w:rPr>
        <w:t>한국어 직역</w:t>
      </w:r>
    </w:p>
    <w:p>
      <w:pPr>
        <w:pStyle w:val="TranslationText"/>
      </w:pPr>
      <w:r>
        <w:t>승조가 말하였다. 오고 감의 모습이 없음을 밝혀 정명이 말한 훌륭함을 이루어 준 것이다. 무릇 가고 옴과 서로 봄은 모두 인연에 따라 임시로 붙인 이름일 뿐이다. 아직 오지 않은 것은 또한 옴이 아니고, 이미 왔다면 다시 오지 않는다. 이미 온 것과 아직 오지 않은 것을 제쳐 두면, 다시 어디에 오고 감이 있겠는가. 봄도 또한 그러할 뿐이다. 그 가운데의 자세한 논변은 여러 논서에서 구해야 할 것이다. 도생이 말하였다. 앞의 글에서 이미 갖추어졌으므로 다시 넓히지 않은 것이다.</w:t>
      </w:r>
    </w:p>
    <w:p>
      <w:pPr>
        <w:pStyle w:val="EditorialNote"/>
      </w:pPr>
      <w:r>
        <w:t>교감·번역 메모 | [구문] 「捨來已未來」는 ‘이미 온 것과 아직 오지 않은 것을 제쳐 두면’이라는 뜻으로 읽었다.</w:t>
      </w:r>
    </w:p>
    <w:p>
      <w:pPr>
        <w:pStyle w:val="Heading2"/>
      </w:pPr>
      <w:r>
        <w:t>문단 1599  ·  [0371c15]</w:t>
      </w:r>
    </w:p>
    <w:p>
      <w:pPr>
        <w:spacing w:after="40"/>
      </w:pPr>
      <w:r>
        <w:rPr>
          <w:b/>
        </w:rPr>
        <w:t>원문</w:t>
      </w:r>
    </w:p>
    <w:p>
      <w:pPr>
        <w:pStyle w:val="SourceText"/>
      </w:pPr>
      <w:r>
        <w:t>[0371c15] 且置是事。</w:t>
      </w:r>
    </w:p>
    <w:p>
      <w:pPr>
        <w:spacing w:after="40"/>
      </w:pPr>
      <w:r>
        <w:rPr>
          <w:b/>
        </w:rPr>
        <w:t>한국어 직역</w:t>
      </w:r>
    </w:p>
    <w:p>
      <w:pPr>
        <w:pStyle w:val="TranslationText"/>
      </w:pPr>
      <w:r>
        <w:t>“우선 이 일은 그만두겠습니다.</w:t>
      </w:r>
    </w:p>
    <w:p>
      <w:pPr>
        <w:pStyle w:val="Heading2"/>
      </w:pPr>
      <w:r>
        <w:t>문단 1600  ·  [0371c15]</w:t>
      </w:r>
    </w:p>
    <w:p>
      <w:pPr>
        <w:spacing w:after="40"/>
      </w:pPr>
      <w:r>
        <w:rPr>
          <w:b/>
        </w:rPr>
        <w:t>원문</w:t>
      </w:r>
    </w:p>
    <w:p>
      <w:pPr>
        <w:pStyle w:val="SourceText"/>
      </w:pPr>
      <w:r>
        <w:t>[0371c15] 肇曰。雖貪微言而使命未宣。故且止其論而問疾[22]矣。</w:t>
      </w:r>
    </w:p>
    <w:p>
      <w:pPr>
        <w:spacing w:after="40"/>
      </w:pPr>
      <w:r>
        <w:rPr>
          <w:b/>
        </w:rPr>
        <w:t>한국어 직역</w:t>
      </w:r>
    </w:p>
    <w:p>
      <w:pPr>
        <w:pStyle w:val="TranslationText"/>
      </w:pPr>
      <w:r>
        <w:t>승조가 말하였다. 비록 미묘한 말을 탐하여 더 듣고 싶지만 부처의 사명을 아직 전달하지 못했으므로, 우선 그 논의를 그치고 문병을 하는 것이다.</w:t>
      </w:r>
    </w:p>
    <w:p>
      <w:pPr>
        <w:pStyle w:val="Heading2"/>
      </w:pPr>
      <w:r>
        <w:t>문단 1601  ·  [0371c17]</w:t>
      </w:r>
    </w:p>
    <w:p>
      <w:pPr>
        <w:spacing w:after="40"/>
      </w:pPr>
      <w:r>
        <w:rPr>
          <w:b/>
        </w:rPr>
        <w:t>원문</w:t>
      </w:r>
    </w:p>
    <w:p>
      <w:pPr>
        <w:pStyle w:val="SourceText"/>
      </w:pPr>
      <w:r>
        <w:t>[0371c17] [23]居士是疾寧可忍不。</w:t>
      </w:r>
    </w:p>
    <w:p>
      <w:pPr>
        <w:spacing w:after="40"/>
      </w:pPr>
      <w:r>
        <w:rPr>
          <w:b/>
        </w:rPr>
        <w:t>한국어 직역</w:t>
      </w:r>
    </w:p>
    <w:p>
      <w:pPr>
        <w:pStyle w:val="TranslationText"/>
      </w:pPr>
      <w:r>
        <w:t>거사여, 이 병은 견딜 만합니까?</w:t>
      </w:r>
    </w:p>
    <w:p>
      <w:pPr>
        <w:pStyle w:val="Heading2"/>
      </w:pPr>
      <w:r>
        <w:t>문단 1602  ·  [0371c17]</w:t>
      </w:r>
    </w:p>
    <w:p>
      <w:pPr>
        <w:spacing w:after="40"/>
      </w:pPr>
      <w:r>
        <w:rPr>
          <w:b/>
        </w:rPr>
        <w:t>원문</w:t>
      </w:r>
    </w:p>
    <w:p>
      <w:pPr>
        <w:pStyle w:val="SourceText"/>
      </w:pPr>
      <w:r>
        <w:t>[0371c17] 什曰。若病重難忍則廢其道業也。問疾輕重寧可忍不[24]也。</w:t>
      </w:r>
    </w:p>
    <w:p>
      <w:pPr>
        <w:spacing w:after="40"/>
      </w:pPr>
      <w:r>
        <w:rPr>
          <w:b/>
        </w:rPr>
        <w:t>한국어 직역</w:t>
      </w:r>
    </w:p>
    <w:p>
      <w:pPr>
        <w:pStyle w:val="TranslationText"/>
      </w:pPr>
      <w:r>
        <w:t>구마라집이 말하였다. 만일 병이 무거워 견디기 어렵다면 도업을 폐하게 된다. 그러므로 병이 가벼운지 무거운지, 견딜 만한지를 물은 것이다.</w:t>
      </w:r>
    </w:p>
    <w:p>
      <w:pPr>
        <w:pStyle w:val="Heading2"/>
      </w:pPr>
      <w:r>
        <w:t>문단 1603  ·  [0371c19]</w:t>
      </w:r>
    </w:p>
    <w:p>
      <w:pPr>
        <w:spacing w:after="40"/>
      </w:pPr>
      <w:r>
        <w:rPr>
          <w:b/>
        </w:rPr>
        <w:t>원문</w:t>
      </w:r>
    </w:p>
    <w:p>
      <w:pPr>
        <w:pStyle w:val="SourceText"/>
      </w:pPr>
      <w:r>
        <w:t>[0371c19] 療治有損不至增乎世尊慇懃致問無量居士是疾何所因起。</w:t>
      </w:r>
    </w:p>
    <w:p>
      <w:pPr>
        <w:spacing w:after="40"/>
      </w:pPr>
      <w:r>
        <w:rPr>
          <w:b/>
        </w:rPr>
        <w:t>한국어 직역</w:t>
      </w:r>
    </w:p>
    <w:p>
      <w:pPr>
        <w:pStyle w:val="TranslationText"/>
      </w:pPr>
      <w:r>
        <w:t>치료하여 덜어짐이 있고 더 심해지지는 않습니까? 세존께서 은근히 한량없는 안부를 전하셨습니다. 거사여, 이 병은 무엇을 원인으로 일어났습니까?</w:t>
      </w:r>
    </w:p>
    <w:p>
      <w:pPr>
        <w:pStyle w:val="Heading2"/>
      </w:pPr>
      <w:r>
        <w:t>문단 1604  ·  [0371c20]</w:t>
      </w:r>
    </w:p>
    <w:p>
      <w:pPr>
        <w:spacing w:after="40"/>
      </w:pPr>
      <w:r>
        <w:rPr>
          <w:b/>
        </w:rPr>
        <w:t>원문</w:t>
      </w:r>
    </w:p>
    <w:p>
      <w:pPr>
        <w:pStyle w:val="SourceText"/>
      </w:pPr>
      <w:r>
        <w:t>[0371c20] 什曰。外道經書唯知有三大病不知地大。佛法中說四大病。病之所生生於四大增損。四大增損必自有因而然。故問其因起也。</w:t>
      </w:r>
    </w:p>
    <w:p>
      <w:pPr>
        <w:spacing w:after="40"/>
      </w:pPr>
      <w:r>
        <w:rPr>
          <w:b/>
        </w:rPr>
        <w:t>한국어 직역</w:t>
      </w:r>
    </w:p>
    <w:p>
      <w:pPr>
        <w:pStyle w:val="TranslationText"/>
      </w:pPr>
      <w:r>
        <w:t>구마라집이 말하였다. 외도의 경서에서는 오직 세 가지 대(大)의 병만 알고 지대(地大)는 알지 못한다. 불법에서는 사대의 병을 말한다. 병이 생기는 것은 사대가 늘고 줄어드는 데서 생긴다. 사대의 증감은 반드시 어떤 원인으로 그렇게 된다. 그러므로 그 병이 일어난 원인을 묻는 것이다.</w:t>
      </w:r>
    </w:p>
    <w:p>
      <w:pPr>
        <w:pStyle w:val="Heading2"/>
      </w:pPr>
      <w:r>
        <w:t>문단 1605  ·  [0371c24]</w:t>
      </w:r>
    </w:p>
    <w:p>
      <w:pPr>
        <w:spacing w:after="40"/>
      </w:pPr>
      <w:r>
        <w:rPr>
          <w:b/>
        </w:rPr>
        <w:t>원문</w:t>
      </w:r>
    </w:p>
    <w:p>
      <w:pPr>
        <w:pStyle w:val="SourceText"/>
      </w:pPr>
      <w:r>
        <w:t>[0371c24] 其生久如當云何滅。</w:t>
      </w:r>
    </w:p>
    <w:p>
      <w:pPr>
        <w:spacing w:after="40"/>
      </w:pPr>
      <w:r>
        <w:rPr>
          <w:b/>
        </w:rPr>
        <w:t>한국어 직역</w:t>
      </w:r>
    </w:p>
    <w:p>
      <w:pPr>
        <w:pStyle w:val="TranslationText"/>
      </w:pPr>
      <w:r>
        <w:t>생긴 지 얼마나 오래되었으며, 어떻게 해야 없어지겠습니까?”</w:t>
      </w:r>
    </w:p>
    <w:p>
      <w:pPr>
        <w:pStyle w:val="Heading2"/>
      </w:pPr>
      <w:r>
        <w:t>문단 1606  ·  [0371c24]</w:t>
      </w:r>
    </w:p>
    <w:p>
      <w:pPr>
        <w:spacing w:after="40"/>
      </w:pPr>
      <w:r>
        <w:rPr>
          <w:b/>
        </w:rPr>
        <w:t>원문</w:t>
      </w:r>
    </w:p>
    <w:p>
      <w:pPr>
        <w:pStyle w:val="SourceText"/>
      </w:pPr>
      <w:r>
        <w:t>[0371c24] 肇曰。使命既宣。故復問疾之所由生也。是病何因而起。起來久近。云何而得滅乎。生曰。作問實疾之迹以求假病之意也。</w:t>
      </w:r>
    </w:p>
    <w:p>
      <w:pPr>
        <w:spacing w:after="40"/>
      </w:pPr>
      <w:r>
        <w:rPr>
          <w:b/>
        </w:rPr>
        <w:t>한국어 직역</w:t>
      </w:r>
    </w:p>
    <w:p>
      <w:pPr>
        <w:pStyle w:val="TranslationText"/>
      </w:pPr>
      <w:r>
        <w:t>승조가 말하였다. 사명을 이미 전달했으므로, 다시 병이 생긴 연유를 묻는 것이다. 이 병은 무슨 원인으로 일어났는가, 일어난 지 오래되었는가 가까운가, 어떻게 해야 없어질 수 있는가를 묻는다. 도생이 말하였다. 실제 병의 자취를 물음으로써 가병(假病)을 나타낸 뜻을 구하는 것이다.</w:t>
      </w:r>
    </w:p>
    <w:p>
      <w:pPr>
        <w:pStyle w:val="Heading2"/>
      </w:pPr>
      <w:r>
        <w:t>문단 1607  ·  [0371c28]</w:t>
      </w:r>
    </w:p>
    <w:p>
      <w:pPr>
        <w:spacing w:after="40"/>
      </w:pPr>
      <w:r>
        <w:rPr>
          <w:b/>
        </w:rPr>
        <w:t>원문</w:t>
      </w:r>
    </w:p>
    <w:p>
      <w:pPr>
        <w:pStyle w:val="SourceText"/>
      </w:pPr>
      <w:r>
        <w:t>[0371c28] 維摩詰言從癡有愛則我病生。</w:t>
      </w:r>
    </w:p>
    <w:p>
      <w:pPr>
        <w:spacing w:after="40"/>
      </w:pPr>
      <w:r>
        <w:rPr>
          <w:b/>
        </w:rPr>
        <w:t>한국어 직역</w:t>
      </w:r>
    </w:p>
    <w:p>
      <w:pPr>
        <w:pStyle w:val="TranslationText"/>
      </w:pPr>
      <w:r>
        <w:t>유마힐이 말하였다. “어리석음으로부터 애착이 생기므로 나의 병이 생겼습니다.</w:t>
      </w:r>
    </w:p>
    <w:p>
      <w:pPr>
        <w:pStyle w:val="Heading2"/>
      </w:pPr>
      <w:r>
        <w:t>문단 1608  ·  [0371c28]</w:t>
      </w:r>
    </w:p>
    <w:p>
      <w:pPr>
        <w:spacing w:after="40"/>
      </w:pPr>
      <w:r>
        <w:rPr>
          <w:b/>
        </w:rPr>
        <w:t>원문</w:t>
      </w:r>
    </w:p>
    <w:p>
      <w:pPr>
        <w:pStyle w:val="SourceText"/>
      </w:pPr>
      <w:r>
        <w:t>[0371c28] [25]道融曰。眾生受癡故有愛。有愛故受身。受身則病。以彼病故則我病生矣。眾生有病而我病生者。明為物故生[1]毘摩為物來久故知不近也。下言彼病滅則我病滅。明其起病不齊限眾生也。新學菩薩未能久處生死為一切起病。故明大士曠懷處疾。推其前際以發心為始。尋其後際則與眾生俱滅。新學聞之局心自曠。病生滅二句言雖在病意在明悲。故但說病生滅久近。久近既明則大悲自顯。是以先答生滅後答大悲起也。此集以明宗為本。而先說大悲者。有二門入佛法。一大悲二智慧。階淺至深。弘之有漸。故先說大悲後說實相也。什公作空解云。癡無前際。無[2]前則亦無中後。病亦如是無久近也。此中不似有空義。故別記私通如上。肇曰。答久近也。菩薩何疾。悲彼而生疾耳。群生之疾癡愛為本。菩薩之疾大悲為[3]源。夫高由下起。[4]疾因[5]悲生。所以悲疾之興出[6]于癡愛。而癡愛無緒莫識其源。吾疾久近與之同根。此明悲疾之始。不必就己為言也。生曰。夫現疾之意欲拔眾生無始癡愛盡其無窮之源。雖我今生而實無我今生。意存彼昔義。乃是彼昔病。然則病起於有癡愛之時。非適今也。不以一切言之者。今答病久義不在普故也。然汎云癡愛普亦在其中矣。又不以眾生言之者。菩薩無復癡愛。居然有屬故也。</w:t>
      </w:r>
    </w:p>
    <w:p>
      <w:pPr>
        <w:spacing w:after="40"/>
      </w:pPr>
      <w:r>
        <w:rPr>
          <w:b/>
        </w:rPr>
        <w:t>한국어 직역</w:t>
      </w:r>
    </w:p>
    <w:p>
      <w:pPr>
        <w:pStyle w:val="TranslationText"/>
      </w:pPr>
      <w:r>
        <w:t>도융이 말하였다. 중생이 어리석음을 받아들이므로 애착이 생긴다. 애착이 있으므로 몸을 받고, 몸을 받으면 병이 생긴다. 저들에게 병이 있기 때문에 나의 병도 생긴 것이다. 중생에게 병이 있어서 나의 병이 생긴다고 한 것은, 중생을 위하여 생겨난다는 것을 밝힌 것이다. 비마(毘摩)는 중생을 위하여 온 지 오래되었으므로 그 병이 가까운 때에 생긴 것이 아님을 알 수 있다. 아래에서 “그 병이 없어지면 나의 병도 없어진다”고 말한 것은, 그가 병을 일으키는 일이 어떤 한정된 중생에게만 맞추어진 것이 아님을 밝힌다. 새로 배우는 보살은 아직 오랫동안 생사에 머물며 모든 중생을 위해 병을 일으킬 수 없다. 그러므로 대사가 넓은 마음으로 병 가운데 머무는 것을 밝힌 것이다. 그 앞의 끝을 미루어 보면 발심을 시작으로 삼고, 그 뒤의 끝을 찾아보면 중생과 함께 소멸한다. 새로 배우는 이가 이를 들으면 좁았던 마음이 저절로 넓어진다. 병의 생김과 없어짐이라는 두 구절은 말은 비록 병에 관한 것이지만 뜻은 대비를 밝히는 데 있다. 그러므로 다만 병이 생기고 없어지는 것과 그 오래고 가까움을 말한다. 오래고 가까움이 이미 밝혀지면 대비가 저절로 드러난다. 그러므로 먼저 생멸을 답하고 뒤에 대비가 일어나는 까닭을 답한 것이다. 이 모임은 종지를 밝히는 것을 근본으로 삼는다. 그런데 먼저 대비를 말한 것은, 불법에 들어가는 데 두 문이 있기 때문이다. 첫째는 대비이고 둘째는 지혜이다. 얕은 데서 깊은 데로 차례를 밟고, 펼쳐 나가는 데 점차가 있다. 그러므로 먼저 대비를 말하고 뒤에 실상을 말한 것이다. 구마라집 공은 공의 뜻으로 해석하여 이렇게 말하였다. “어리석음에는 앞의 끝이 없다. 앞이 없으면 또한 중간과 뒤도 없다. 병도 이와 같아서 오래고 가까움이 없다.” 그러나 여기에는 공의 뜻이 있는 것 같지 않다. 그러므로 따로 위와 같이 사사로이 통석한 것을 기록한다. 승조가 말하였다. 병이 생긴 지 오래되고 가까움을 답한 것이다. 보살에게 무슨 병이 있겠는가. 저들을 가엾이 여겨 병이 생겼을 뿐이다. 중생의 병은 어리석음과 애착을 근본으로 삼고, 보살의 병은 대비를 근원으로 삼는다. 무릇 높은 것은 낮은 데서 일어나고, 병은 대비로 인하여 생긴다. 그러므로 대비의 병이 일어나는 것은 어리석음과 애착에서 나온다. 그런데 어리석음과 애착에는 단서가 없어 그 근원을 알 수 없다. 나의 병이 오래되었는가 가까운가 하는 것도 그것과 같은 근원을 가진다. 이는 대비의 병이 시작되는 때를 밝힌 것이다. 반드시 자기 자신을 두고 말한 것은 아니다. 도생이 말하였다. 무릇 병을 나타낸 뜻은 중생의 시작 없는 어리석음과 애착을 뽑아 그 끝없는 근원을 다하려는 데 있다. 비록 ‘나의 병이 지금 생겼다’고 하였지만 실로 나에게 지금 생긴 병이 있는 것은 아니다. 뜻은 저 중생들의 옛적부터의 상태에 두고 있다. 곧 그것이 저들의 옛 병이다. 그러므로 병은 어리석음과 애착이 생긴 때에 일어난 것이며, 마침 지금 생긴 것이 아니다. ‘일체’라고 말하지 않은 것은, 지금은 병이 오래되었다는 데 답하는 것이어서 뜻이 두루 미치는 데 있지 않기 때문이다. 그러나 널리 ‘어리석음과 애착’이라고 말하면 보편적인 뜻도 그 가운데 들어 있다. 또 ‘중생’이라고 말하지 않은 것은, 보살에게는 다시 어리석음과 애착이 없으므로, 그 병의 소속이 분명히 달라지기 때문이다.</w:t>
      </w:r>
    </w:p>
    <w:p>
      <w:pPr>
        <w:pStyle w:val="EditorialNote"/>
      </w:pPr>
      <w:r>
        <w:t>교감·번역 메모 | [구문·교감 불확실] 「生[1]毘摩」의 구두와 「毘摩」의 지시가 문면상 불균질하다. 여기서는 문맥상 유마힐을 가리키는 것으로 읽되 원문은 고치지 않았다.</w:t>
      </w:r>
    </w:p>
    <w:p>
      <w:pPr>
        <w:pStyle w:val="EditorialNote"/>
      </w:pPr>
      <w:r>
        <w:t>교감·번역 메모 | [의미 불확실] 「此集」이 이 법회·문맥 단위를 가리키는 것으로 읽었으나 지시 범위는 확정하기 어렵다.</w:t>
      </w:r>
    </w:p>
    <w:p>
      <w:pPr>
        <w:pStyle w:val="Heading2"/>
      </w:pPr>
      <w:r>
        <w:t>문단 1609  ·  [0372a27]</w:t>
      </w:r>
    </w:p>
    <w:p>
      <w:pPr>
        <w:spacing w:after="40"/>
      </w:pPr>
      <w:r>
        <w:rPr>
          <w:b/>
        </w:rPr>
        <w:t>원문</w:t>
      </w:r>
    </w:p>
    <w:p>
      <w:pPr>
        <w:pStyle w:val="SourceText"/>
      </w:pPr>
      <w:r>
        <w:t>[0372a27] 以一切眾生病是故我病若一切眾生病滅則我病滅。</w:t>
      </w:r>
    </w:p>
    <w:p>
      <w:pPr>
        <w:spacing w:after="40"/>
      </w:pPr>
      <w:r>
        <w:rPr>
          <w:b/>
        </w:rPr>
        <w:t>한국어 직역</w:t>
      </w:r>
    </w:p>
    <w:p>
      <w:pPr>
        <w:pStyle w:val="TranslationText"/>
      </w:pPr>
      <w:r>
        <w:t>일체 중생이 병들었기 때문에 내가 병들었고, 만일 일체 중생의 병이 없어지면 나의 병도 없어집니다.</w:t>
      </w:r>
    </w:p>
    <w:p>
      <w:pPr>
        <w:pStyle w:val="Heading2"/>
      </w:pPr>
      <w:r>
        <w:t>문단 1610  ·  [0372a28]</w:t>
      </w:r>
    </w:p>
    <w:p>
      <w:pPr>
        <w:spacing w:after="40"/>
      </w:pPr>
      <w:r>
        <w:rPr>
          <w:b/>
        </w:rPr>
        <w:t>원문</w:t>
      </w:r>
    </w:p>
    <w:p>
      <w:pPr>
        <w:pStyle w:val="SourceText"/>
      </w:pPr>
      <w:r>
        <w:t>[0372a28] 肇曰。答滅也。大士之病因彼生耳。彼病既滅吾復何患。然以群生無邊癡愛無際。大悲所被與之齊量。故前悲無窮。以癡愛為際。後悲無極。與群生俱滅。此因悲所及以明悲滅之不近也。生曰。癡愛是眾生染病之源。源盡其病亦除也。菩薩之病本在於此。而彼病既愈得無滅乎。又菩薩病以汎濟為主。眾生有不蒙者。彼自不應從。化非有偏也。然則雖曰一人病愈菩薩便愈。乃所以是一切眾生得不復病然後菩薩病滅也。以眾生言之者。菩薩友亦有病。不得不以別之也。</w:t>
      </w:r>
    </w:p>
    <w:p>
      <w:pPr>
        <w:spacing w:after="40"/>
      </w:pPr>
      <w:r>
        <w:rPr>
          <w:b/>
        </w:rPr>
        <w:t>한국어 직역</w:t>
      </w:r>
    </w:p>
    <w:p>
      <w:pPr>
        <w:pStyle w:val="TranslationText"/>
      </w:pPr>
      <w:r>
        <w:t>승조가 말하였다. 병이 없어지는 것을 답한 것이다. 대사의 병은 저 중생들 때문에 생겼을 뿐이다. 저들의 병이 이미 없어지면 나에게 다시 무슨 걱정이 있겠는가. 그러나 중생은 끝이 없고 어리석음과 애착은 끝이 없으므로, 대비가 미치는 범위도 그와 같은 분량이다. 그러므로 앞의 대비는 끝이 없고, 어리석음과 애착을 그 경계로 삼으며, 뒤의 대비 또한 끝이 없어, 중생과 함께 없어진다. 이는 대비가 미치는 범위로써 대비가 없어지는 때가 가깝지 않음을 밝힌 것이다. 도생이 말하였다. 어리석음과 애착은 중생에게 물든 병이 생기는 근원이다. 그 근원이 다하면 병도 또한 제거된다. 보살의 병도 본래 여기에 달려 있다. 그러므로 저들의 병이 이미 나았다면 어찌 없어지지 않겠는가. 또 보살의 병은 널리 구제하는 것을 근본으로 삼는다. 중생 가운데 교화를 입지 못하는 이가 있다면, 그가 스스로 응하지 않아 따르지 않는 것이지, 교화에 치우침이 있는 것은 아니다. 그러므로 비록 한 사람이 병이 나으면 보살도 곧 낫는다고 말하더라도, 그 뜻은 일체 중생이 다시 병들지 않게 된 뒤에야 보살의 병도 없어지는 데 있다. ‘중생’이라고 말한 것은, 보살의 벗에게도 병이 있을 수 있으므로, 그것과 구별하지 않을 수 없기 때문이다.</w:t>
      </w:r>
    </w:p>
    <w:p>
      <w:pPr>
        <w:pStyle w:val="Heading2"/>
      </w:pPr>
      <w:r>
        <w:t>문단 1611  ·  [0372b11]</w:t>
      </w:r>
    </w:p>
    <w:p>
      <w:pPr>
        <w:spacing w:after="40"/>
      </w:pPr>
      <w:r>
        <w:rPr>
          <w:b/>
        </w:rPr>
        <w:t>원문</w:t>
      </w:r>
    </w:p>
    <w:p>
      <w:pPr>
        <w:pStyle w:val="SourceText"/>
      </w:pPr>
      <w:r>
        <w:t>[0372b11] 所以者何菩薩為眾生故入生死有生死則有病若眾生得離病者則菩薩無復病。</w:t>
      </w:r>
    </w:p>
    <w:p>
      <w:pPr>
        <w:spacing w:after="40"/>
      </w:pPr>
      <w:r>
        <w:rPr>
          <w:b/>
        </w:rPr>
        <w:t>한국어 직역</w:t>
      </w:r>
    </w:p>
    <w:p>
      <w:pPr>
        <w:pStyle w:val="TranslationText"/>
      </w:pPr>
      <w:r>
        <w:t>왜냐하면 보살은 중생을 위하기 때문에 생사에 들어가고, 생사가 있으면 병이 있습니다. 만일 중생이 병에서 벗어나게 되면 보살에게도 다시 병이 없습니다.</w:t>
      </w:r>
    </w:p>
    <w:p>
      <w:pPr>
        <w:pStyle w:val="Heading2"/>
      </w:pPr>
      <w:r>
        <w:t>문단 1612  ·  [0372b12]</w:t>
      </w:r>
    </w:p>
    <w:p>
      <w:pPr>
        <w:spacing w:after="40"/>
      </w:pPr>
      <w:r>
        <w:rPr>
          <w:b/>
        </w:rPr>
        <w:t>원문</w:t>
      </w:r>
    </w:p>
    <w:p>
      <w:pPr>
        <w:pStyle w:val="SourceText"/>
      </w:pPr>
      <w:r>
        <w:t>[0372b12] 肇曰。夫法身無生況復有形。既無有形病何由起。然為彼受生不得無形。既有形也不得無[7]患故隨其久近與之同疾。若彼離病。菩薩無復病也。</w:t>
      </w:r>
    </w:p>
    <w:p>
      <w:pPr>
        <w:spacing w:after="40"/>
      </w:pPr>
      <w:r>
        <w:rPr>
          <w:b/>
        </w:rPr>
        <w:t>한국어 직역</w:t>
      </w:r>
    </w:p>
    <w:p>
      <w:pPr>
        <w:pStyle w:val="TranslationText"/>
      </w:pPr>
      <w:r>
        <w:t>승조가 말하였다. 무릇 법신은 생함이 없는데 하물며 다시 형체가 있겠는가. 이미 형체가 없는데 병이 어디에서 일어나겠는가. 그러나 저 중생들을 위하여 생을 받으므로 형체가 없을 수는 없다. 이미 형체가 있으면 근심이 없을 수 없으므로, 중생의 병이 오래되고 가까움에 따라 그들과 같은 병을 앓는다. 만일 저들이 병에서 벗어나면, 보살도 다시 병이 없다.</w:t>
      </w:r>
    </w:p>
    <w:p>
      <w:pPr>
        <w:pStyle w:val="Heading2"/>
      </w:pPr>
      <w:r>
        <w:t>문단 1613  ·  [0372b17]</w:t>
      </w:r>
    </w:p>
    <w:p>
      <w:pPr>
        <w:spacing w:after="40"/>
      </w:pPr>
      <w:r>
        <w:rPr>
          <w:b/>
        </w:rPr>
        <w:t>원문</w:t>
      </w:r>
    </w:p>
    <w:p>
      <w:pPr>
        <w:pStyle w:val="SourceText"/>
      </w:pPr>
      <w:r>
        <w:t>[0372b17] 譬如長者唯有一子其[8]子得病父母亦病若子病愈父母亦愈菩薩如是於諸眾生愛之若子眾生病則菩薩病眾生病愈菩薩亦愈又言是疾何所因起。</w:t>
      </w:r>
    </w:p>
    <w:p>
      <w:pPr>
        <w:spacing w:after="40"/>
      </w:pPr>
      <w:r>
        <w:rPr>
          <w:b/>
        </w:rPr>
        <w:t>한국어 직역</w:t>
      </w:r>
    </w:p>
    <w:p>
      <w:pPr>
        <w:pStyle w:val="TranslationText"/>
      </w:pPr>
      <w:r>
        <w:t>비유하면 장자에게 오직 한 아들이 있는데 그 아들이 병들면 부모도 병들고, 아들의 병이 나으면 부모도 낫는 것과 같습니다. 보살도 이와 같아서 모든 중생을 자식처럼 사랑하므로 중생이 병들면 보살도 병들고, 중생의 병이 나으면 보살도 낫습니다.” 또 “이 병은 무엇을 원인으로 일어났습니까?”라고 물었다.</w:t>
      </w:r>
    </w:p>
    <w:p>
      <w:pPr>
        <w:pStyle w:val="Heading2"/>
      </w:pPr>
      <w:r>
        <w:t>문단 1614  ·  [0372b20]</w:t>
      </w:r>
    </w:p>
    <w:p>
      <w:pPr>
        <w:spacing w:after="40"/>
      </w:pPr>
      <w:r>
        <w:rPr>
          <w:b/>
        </w:rPr>
        <w:t>원문</w:t>
      </w:r>
    </w:p>
    <w:p>
      <w:pPr>
        <w:pStyle w:val="SourceText"/>
      </w:pPr>
      <w:r>
        <w:t>[0372b20] 生曰。[9]問本在前。今答居後。故稱之焉。不先答者。其病之因以生滅而顯故也。</w:t>
      </w:r>
    </w:p>
    <w:p>
      <w:pPr>
        <w:spacing w:after="40"/>
      </w:pPr>
      <w:r>
        <w:rPr>
          <w:b/>
        </w:rPr>
        <w:t>한국어 직역</w:t>
      </w:r>
    </w:p>
    <w:p>
      <w:pPr>
        <w:pStyle w:val="TranslationText"/>
      </w:pPr>
      <w:r>
        <w:t>도생이 말하였다. 질문은 본래 앞에 있었는데, 이제 답이 뒤에 있으므로, 다시 그 질문을 들어 말한 것이다. 먼저 답하지 않은 것은, 그 병의 원인이 생멸을 통해 드러나기 때문이다.</w:t>
      </w:r>
    </w:p>
    <w:p>
      <w:pPr>
        <w:pStyle w:val="Heading2"/>
      </w:pPr>
      <w:r>
        <w:t>문단 1615  ·  [0372b23]</w:t>
      </w:r>
    </w:p>
    <w:p>
      <w:pPr>
        <w:spacing w:after="40"/>
      </w:pPr>
      <w:r>
        <w:rPr>
          <w:b/>
        </w:rPr>
        <w:t>원문</w:t>
      </w:r>
    </w:p>
    <w:p>
      <w:pPr>
        <w:pStyle w:val="SourceText"/>
      </w:pPr>
      <w:r>
        <w:t>[0372b23] 菩薩病者以大悲起。</w:t>
      </w:r>
    </w:p>
    <w:p>
      <w:pPr>
        <w:spacing w:after="40"/>
      </w:pPr>
      <w:r>
        <w:rPr>
          <w:b/>
        </w:rPr>
        <w:t>한국어 직역</w:t>
      </w:r>
    </w:p>
    <w:p>
      <w:pPr>
        <w:pStyle w:val="TranslationText"/>
      </w:pPr>
      <w:r>
        <w:t>“보살의 병은 대비로 인해 일어납니다.”</w:t>
      </w:r>
    </w:p>
    <w:p>
      <w:pPr>
        <w:pStyle w:val="Heading2"/>
      </w:pPr>
      <w:r>
        <w:t>문단 1616  ·  [0372b23]</w:t>
      </w:r>
    </w:p>
    <w:p>
      <w:pPr>
        <w:spacing w:after="40"/>
      </w:pPr>
      <w:r>
        <w:rPr>
          <w:b/>
        </w:rPr>
        <w:t>원문</w:t>
      </w:r>
    </w:p>
    <w:p>
      <w:pPr>
        <w:pStyle w:val="SourceText"/>
      </w:pPr>
      <w:r>
        <w:t>[0372b23] 肇曰。菩薩之疾以大悲為根。因之而起答初問也。生曰。自非大悲病不妄起也。</w:t>
      </w:r>
    </w:p>
    <w:p>
      <w:pPr>
        <w:spacing w:after="40"/>
      </w:pPr>
      <w:r>
        <w:rPr>
          <w:b/>
        </w:rPr>
        <w:t>한국어 직역</w:t>
      </w:r>
    </w:p>
    <w:p>
      <w:pPr>
        <w:pStyle w:val="TranslationText"/>
      </w:pPr>
      <w:r>
        <w:t>승조가 말하였다. 보살의 병은 대비를 뿌리로 삼는다. 그것으로 인해 일어난다고 한 것은 처음 질문에 답한 것이다. 도생이 말하였다. 대비가 아니라면 병이 함부로 일어나지 않는다.</w:t>
      </w:r>
    </w:p>
    <w:p>
      <w:pPr>
        <w:pStyle w:val="Heading2"/>
      </w:pPr>
      <w:r>
        <w:t>문단 1617  ·  [0372b26]</w:t>
      </w:r>
    </w:p>
    <w:p>
      <w:pPr>
        <w:spacing w:after="40"/>
      </w:pPr>
      <w:r>
        <w:rPr>
          <w:b/>
        </w:rPr>
        <w:t>원문</w:t>
      </w:r>
    </w:p>
    <w:p>
      <w:pPr>
        <w:pStyle w:val="SourceText"/>
      </w:pPr>
      <w:r>
        <w:t>[0372b26] 文殊師利言居士此室何以空無侍者。</w:t>
      </w:r>
    </w:p>
    <w:p>
      <w:pPr>
        <w:spacing w:after="40"/>
      </w:pPr>
      <w:r>
        <w:rPr>
          <w:b/>
        </w:rPr>
        <w:t>한국어 직역</w:t>
      </w:r>
    </w:p>
    <w:p>
      <w:pPr>
        <w:pStyle w:val="TranslationText"/>
      </w:pPr>
      <w:r>
        <w:t>문수사리가 말하였다. “거사여, 이 방은 어찌하여 비어 있고 시자가 없습니까?”</w:t>
      </w:r>
    </w:p>
    <w:p>
      <w:pPr>
        <w:pStyle w:val="Heading2"/>
      </w:pPr>
      <w:r>
        <w:t>문단 1618  ·  [0372b26]</w:t>
      </w:r>
    </w:p>
    <w:p>
      <w:pPr>
        <w:spacing w:after="40"/>
      </w:pPr>
      <w:r>
        <w:rPr>
          <w:b/>
        </w:rPr>
        <w:t>원문</w:t>
      </w:r>
    </w:p>
    <w:p>
      <w:pPr>
        <w:pStyle w:val="SourceText"/>
      </w:pPr>
      <w:r>
        <w:t>[0372b26] 肇曰。空室之興事[10]在於此。問室何空又無侍者。無侍者後別答。生曰。問疾既畢次問室空意也。夫人所住自應有資生之物。而今廓然。其故何耶。又凡病者理必須侍。亦莫知其所。復何在乎。并問二事者。以侍者在空而別故也。</w:t>
      </w:r>
    </w:p>
    <w:p>
      <w:pPr>
        <w:spacing w:after="40"/>
      </w:pPr>
      <w:r>
        <w:rPr>
          <w:b/>
        </w:rPr>
        <w:t>한국어 직역</w:t>
      </w:r>
    </w:p>
    <w:p>
      <w:pPr>
        <w:pStyle w:val="TranslationText"/>
      </w:pPr>
      <w:r>
        <w:t>승조가 말하였다. 방을 비운 일이 바로 여기에서 드러난다. 방은 어찌하여 비었으며 또 시자가 없는지를 물은 것이다. 시자가 없는 일은 뒤에서 따로 답한다. 도생이 말하였다. 문병을 마쳤으므로 다음으로 방을 비운 뜻을 묻는 것이다. 무릇 사람이 거처하는 곳에는 본래 생활에 필요한 물건이 있어야 하는데, 지금은 텅 비어 있다. 그 까닭이 무엇인가. 또 병든 이는 이치상 반드시 시자가 필요하지만, 그 시자가 어디 있는지도 알 수 없다. 또 어디에 있는가. 두 가지 일을 함께 물은 것은, 시자가 없는 일은 방이 빈 일과는 별개의 일이기 때문이다.</w:t>
      </w:r>
    </w:p>
    <w:p>
      <w:pPr>
        <w:pStyle w:val="Heading2"/>
      </w:pPr>
      <w:r>
        <w:t>문단 1619  ·  [0372c04]</w:t>
      </w:r>
    </w:p>
    <w:p>
      <w:pPr>
        <w:spacing w:after="40"/>
      </w:pPr>
      <w:r>
        <w:rPr>
          <w:b/>
        </w:rPr>
        <w:t>원문</w:t>
      </w:r>
    </w:p>
    <w:p>
      <w:pPr>
        <w:pStyle w:val="SourceText"/>
      </w:pPr>
      <w:r>
        <w:t>[0372c04] 維摩詰言諸佛國土亦復皆空。</w:t>
      </w:r>
    </w:p>
    <w:p>
      <w:pPr>
        <w:spacing w:after="40"/>
      </w:pPr>
      <w:r>
        <w:rPr>
          <w:b/>
        </w:rPr>
        <w:t>한국어 직역</w:t>
      </w:r>
    </w:p>
    <w:p>
      <w:pPr>
        <w:pStyle w:val="TranslationText"/>
      </w:pPr>
      <w:r>
        <w:t>유마힐이 말하였다. “모든 부처의 국토도 또한 모두 공합니다.”</w:t>
      </w:r>
    </w:p>
    <w:p>
      <w:pPr>
        <w:pStyle w:val="Heading2"/>
      </w:pPr>
      <w:r>
        <w:t>문단 1620  ·  [0372c04]</w:t>
      </w:r>
    </w:p>
    <w:p>
      <w:pPr>
        <w:spacing w:after="40"/>
      </w:pPr>
      <w:r>
        <w:rPr>
          <w:b/>
        </w:rPr>
        <w:t>원문</w:t>
      </w:r>
    </w:p>
    <w:p>
      <w:pPr>
        <w:pStyle w:val="SourceText"/>
      </w:pPr>
      <w:r>
        <w:t>[0372c04] 肇曰。平等之道理無二[11]迹。十方國土無不空者。曷為獨問一室空耶。生曰。[12]有今可得而去。居然非實。以明諸佛國土雖若湛安然亦空矣。諸佛國者有佛之國也。舉此為言者。良以佛得自在尚不能使己國為有。況餘事乎。亦以是人情所重故標為悟端也。</w:t>
      </w:r>
    </w:p>
    <w:p>
      <w:pPr>
        <w:spacing w:after="40"/>
      </w:pPr>
      <w:r>
        <w:rPr>
          <w:b/>
        </w:rPr>
        <w:t>한국어 직역</w:t>
      </w:r>
    </w:p>
    <w:p>
      <w:pPr>
        <w:pStyle w:val="TranslationText"/>
      </w:pPr>
      <w:r>
        <w:t>승조가 말하였다. 평등의 도는 이치상 두 자취가 없다. 시방의 국토 가운데 공하지 않은 것이 없는데, 어찌 유독 한 방이 빈 것만을 묻는가. 도생이 말하였다. 지금 있는 것을 실제로 치워 버릴 수 있다면, 그것이 참된 실재가 아님이 분명하다. 이로써 모든 부처의 국토가 비록 고요하고 편안해 보이지만 또한 공함을 밝힌 것이다. ‘모든 부처의 국토’란 부처가 있는 국토이다. 이를 들어 말한 것은, 부처가 자재를 얻었어도 오히려 자기 국토를 실재하는 것으로 만들 수 없기 때문이다. 하물며 다른 일이겠는가. 또 이것은 사람들이 중요하게 여기는 것이므로 깨달음의 실마리로 표방한 것이다.</w:t>
      </w:r>
    </w:p>
    <w:p>
      <w:pPr>
        <w:pStyle w:val="Heading2"/>
      </w:pPr>
      <w:r>
        <w:t>문단 1621  ·  [0372c11]</w:t>
      </w:r>
    </w:p>
    <w:p>
      <w:pPr>
        <w:spacing w:after="40"/>
      </w:pPr>
      <w:r>
        <w:rPr>
          <w:b/>
        </w:rPr>
        <w:t>원문</w:t>
      </w:r>
    </w:p>
    <w:p>
      <w:pPr>
        <w:pStyle w:val="SourceText"/>
      </w:pPr>
      <w:r>
        <w:t>[0372c11] 又問以何為空。</w:t>
      </w:r>
    </w:p>
    <w:p>
      <w:pPr>
        <w:spacing w:after="40"/>
      </w:pPr>
      <w:r>
        <w:rPr>
          <w:b/>
        </w:rPr>
        <w:t>한국어 직역</w:t>
      </w:r>
    </w:p>
    <w:p>
      <w:pPr>
        <w:pStyle w:val="TranslationText"/>
      </w:pPr>
      <w:r>
        <w:t>또 물었다. “무엇으로 공하다고 합니까?”</w:t>
      </w:r>
    </w:p>
    <w:p>
      <w:pPr>
        <w:pStyle w:val="Heading2"/>
      </w:pPr>
      <w:r>
        <w:t>문단 1622  ·  [0372c11]</w:t>
      </w:r>
    </w:p>
    <w:p>
      <w:pPr>
        <w:spacing w:after="40"/>
      </w:pPr>
      <w:r>
        <w:rPr>
          <w:b/>
        </w:rPr>
        <w:t>원문</w:t>
      </w:r>
    </w:p>
    <w:p>
      <w:pPr>
        <w:pStyle w:val="SourceText"/>
      </w:pPr>
      <w:r>
        <w:t>[0372c11] 什曰。室中以無物為空。國土復以何理為空耶。肇曰。室以無物為空。佛土以何為空。將辯畢竟空[13]義。生曰。猶存國安為有。不悟同此所無。然[14]居言其同。以何獨得之[15]耶。</w:t>
      </w:r>
    </w:p>
    <w:p>
      <w:pPr>
        <w:spacing w:after="40"/>
      </w:pPr>
      <w:r>
        <w:rPr>
          <w:b/>
        </w:rPr>
        <w:t>한국어 직역</w:t>
      </w:r>
    </w:p>
    <w:p>
      <w:pPr>
        <w:pStyle w:val="TranslationText"/>
      </w:pPr>
      <w:r>
        <w:t>구마라집이 말하였다. 방 안은 물건이 없는 것으로 공하다고 한다. 그렇다면 국토는 다시 무슨 이치로 공하다고 하는가. 승조가 말하였다. 방은 물건이 없는 것으로 공하지만, 불토는 무엇으로 공한가. 장차 필경공(畢竟空)의 뜻을 논하려는 것이다. 도생이 말하였다. 아직도 국토가 어떻게든 ‘있다’고 여긴다면, 그것도 이 방처럼 없는 것임을 깨닫지 못한 것이다. 그런데도 곧바로 서로 같다고 말하였으니, 무엇으로써 유독 그 뜻을 얻을 수 있겠는가.</w:t>
      </w:r>
    </w:p>
    <w:p>
      <w:pPr>
        <w:pStyle w:val="EditorialNote"/>
      </w:pPr>
      <w:r>
        <w:t>교감·번역 메모 | [구문 불확실] 「猶存國安為有」의 구두·연결이 난해하여, 국토를 실재로 남겨 두는 집착을 지적하는 문맥으로 직역하였다.</w:t>
      </w:r>
    </w:p>
    <w:p>
      <w:pPr>
        <w:pStyle w:val="Heading2"/>
      </w:pPr>
      <w:r>
        <w:t>문단 1623  ·  [0372c16]</w:t>
      </w:r>
    </w:p>
    <w:p>
      <w:pPr>
        <w:spacing w:after="40"/>
      </w:pPr>
      <w:r>
        <w:rPr>
          <w:b/>
        </w:rPr>
        <w:t>원문</w:t>
      </w:r>
    </w:p>
    <w:p>
      <w:pPr>
        <w:pStyle w:val="SourceText"/>
      </w:pPr>
      <w:r>
        <w:t>[0372c16] 答曰以[16]空空。</w:t>
      </w:r>
    </w:p>
    <w:p>
      <w:pPr>
        <w:spacing w:after="40"/>
      </w:pPr>
      <w:r>
        <w:rPr>
          <w:b/>
        </w:rPr>
        <w:t>한국어 직역</w:t>
      </w:r>
    </w:p>
    <w:p>
      <w:pPr>
        <w:pStyle w:val="TranslationText"/>
      </w:pPr>
      <w:r>
        <w:t>답하였다. “공으로써 공합니다.”</w:t>
      </w:r>
    </w:p>
    <w:p>
      <w:pPr>
        <w:pStyle w:val="Heading2"/>
      </w:pPr>
      <w:r>
        <w:t>문단 1624  ·  [0372c16]</w:t>
      </w:r>
    </w:p>
    <w:p>
      <w:pPr>
        <w:spacing w:after="40"/>
      </w:pPr>
      <w:r>
        <w:rPr>
          <w:b/>
        </w:rPr>
        <w:t>원문</w:t>
      </w:r>
    </w:p>
    <w:p>
      <w:pPr>
        <w:pStyle w:val="SourceText"/>
      </w:pPr>
      <w:r>
        <w:t>[0372c16] 什曰。無以無物故空。以國土性[17]空。即是畢竟空故空也。肇曰。夫有由心生。心因有起。是非之[18]城妄想所存。故有無殊論紛然交競者也。若能空虛其懷冥心真境。妙存環中有無一觀者。雖復智周萬物。未始為有。幽[19]鑑無照。未始為無。故能齊天地為一旨而不乖其實。鏡群有以玄通而物我俱一。物我俱一故智無照功。不乖其實故物物自[20]同。故經曰。聖智無知以虛空為相。諸法無為。與之齊量也。故以空智而空於有[21]者。即有而自空矣。豈假屏除然後為空乎。上空智空。下空法空也。直明法空。無以取定故內引真智外證法空也。生曰。上空是空慧空也。下空是前理空也。言要當以空慧然後空耳。若不以空慧終不空也。豈可以我謂為不空哉。</w:t>
      </w:r>
    </w:p>
    <w:p>
      <w:pPr>
        <w:spacing w:after="40"/>
      </w:pPr>
      <w:r>
        <w:rPr>
          <w:b/>
        </w:rPr>
        <w:t>한국어 직역</w:t>
      </w:r>
    </w:p>
    <w:p>
      <w:pPr>
        <w:pStyle w:val="TranslationText"/>
      </w:pPr>
      <w:r>
        <w:t>구마라집이 말하였다. 물건이 없기 때문에 공한 것이 아니라, 국토의 성품이 공하기 때문이다. 곧 이것이 필경공이므로 공한 것이다. 승조가 말하였다. 무릇 ‘있음’은 마음으로 말미암아 생기고, 마음은 ‘있음’으로 인해 일어난다. 시비의 성곽은 망상이 보존하는 것이다. 그러므로 유와 무에 대한 서로 다른 논의가 어지럽게 서로 다투게 된다. 만일 그 마음을 비워 참된 경계에 마음을 그윽이 합하고, 환중(環中)에 오묘히 머물러 유와 무를 하나로 관한다면, 비록 지혜가 만물을 두루하더라도, 애초에 유(有)라고 한 적이 없고, 그윽한 비춤에는 비추는 작용이 없어, 애초에 무(無)라고 한 적도 없다. 그러므로 천지를 한 뜻으로 가지런히 하면서도 그 실상을 어기지 않을 수 있다. 온갖 유를 거울처럼 비추어 현묘하게 통하면서 사물과 내가 함께 하나가 된다. 사물과 내가 함께 하나이므로 지혜에는 비추는 공용이 없고, 그 실상을 어기지 않으므로 사물마다 스스로 같다. 그러므로 경에서 말하였다. “성인의 지혜는 앎이 없고 허공을 모습으로 삼으며, 모든 법은 무위이다.” 그와 분량을 같이한다는 것이다. 그러므로 공한 지혜로 유를 공하게 한다는 것은, 곧 유인 채로 스스로 공한 것이다. 어찌 그것을 제거한 뒤에야 공하게 되겠는가. 위의 ‘공’은 지혜가 공하다는 뜻이고, 아래의 ‘공’은 법이 공하다는 뜻이다. 곧바로 법공만 밝히면, 확정할 근거가 없으므로 안으로는 참된 지혜를 끌어오고 밖으로는 법공을 증명한 것이다. 도생이 말하였다. 위의 ‘공’은 공혜(空慧)가 공하게 하는 것이고, 아래의 ‘공’은 앞에서 말한 이치의 공이다. 말하자면 반드시 공혜로써 한 뒤에야 공하게 된다는 것이다. 만일 공혜로써 하지 않으면 끝내 공하지 않다. 어찌 내가 공하지 않다고 여긴다는 이유로 공하지 않다고 할 수 있겠는가.</w:t>
      </w:r>
    </w:p>
    <w:p>
      <w:pPr>
        <w:pStyle w:val="EditorialNote"/>
      </w:pPr>
      <w:r>
        <w:t>교감·번역 메모 | [구문] 「幽鑑無照」는 현묘한 지혜의 비춤에 능소분별적 ‘비추는 공용’이 없다는 뜻으로 읽었다.</w:t>
      </w:r>
    </w:p>
    <w:p>
      <w:pPr>
        <w:pStyle w:val="Heading2"/>
      </w:pPr>
      <w:r>
        <w:t>문단 1625  ·  [0373a03]</w:t>
      </w:r>
    </w:p>
    <w:p>
      <w:pPr>
        <w:spacing w:after="40"/>
      </w:pPr>
      <w:r>
        <w:rPr>
          <w:b/>
        </w:rPr>
        <w:t>원문</w:t>
      </w:r>
    </w:p>
    <w:p>
      <w:pPr>
        <w:pStyle w:val="SourceText"/>
      </w:pPr>
      <w:r>
        <w:t>[0373a03] 又問空何用空。</w:t>
      </w:r>
    </w:p>
    <w:p>
      <w:pPr>
        <w:spacing w:after="40"/>
      </w:pPr>
      <w:r>
        <w:rPr>
          <w:b/>
        </w:rPr>
        <w:t>한국어 직역</w:t>
      </w:r>
    </w:p>
    <w:p>
      <w:pPr>
        <w:pStyle w:val="TranslationText"/>
      </w:pPr>
      <w:r>
        <w:t>또 물었다. “공은 무엇 때문에 다시 공하게 합니까?”</w:t>
      </w:r>
    </w:p>
    <w:p>
      <w:pPr>
        <w:pStyle w:val="Heading2"/>
      </w:pPr>
      <w:r>
        <w:t>문단 1626  ·  [0373a03]</w:t>
      </w:r>
    </w:p>
    <w:p>
      <w:pPr>
        <w:spacing w:after="40"/>
      </w:pPr>
      <w:r>
        <w:rPr>
          <w:b/>
        </w:rPr>
        <w:t>원문</w:t>
      </w:r>
    </w:p>
    <w:p>
      <w:pPr>
        <w:pStyle w:val="SourceText"/>
      </w:pPr>
      <w:r>
        <w:t>[0373a03] 什曰。若法性自空則應直置而自空。諸賢聖復何用空慧空諸法耶。肇曰。上空法空。下空智空也。諸法[1]本性自空。何假智空然後空耶。生曰。若理果是空。何用空慧然後空耶。自有得解之空慧。此空即是慧之所為。非理然也。何可以空慧然後空便言理為空哉。</w:t>
      </w:r>
    </w:p>
    <w:p>
      <w:pPr>
        <w:spacing w:after="40"/>
      </w:pPr>
      <w:r>
        <w:rPr>
          <w:b/>
        </w:rPr>
        <w:t>한국어 직역</w:t>
      </w:r>
    </w:p>
    <w:p>
      <w:pPr>
        <w:pStyle w:val="TranslationText"/>
      </w:pPr>
      <w:r>
        <w:t>구마라집이 말하였다. 만일 법성이 스스로 공하다면 마땅히 그대로 두어도 저절로 공해야 한다. 그렇다면 여러 현성은 다시 무엇 때문에 공혜로 모든 법을 공하게 하는가. 승조가 말하였다. 위의 ‘공’은 법공이고, 아래의 ‘공’은 지혜의 공이다. 모든 법은 본성이 스스로 공한데, 어찌 지혜가 공한 뒤에야 공하게 되겠는가. 도생이 말하였다. 만일 이치가 과연 공하다면, 무엇 때문에 공혜가 있은 뒤에야 공하게 되는가. 따로 이해를 얻는 공혜가 있다면, 이 공은 곧 지혜가 만들어 낸 것이고, 이치가 본래 그런 것은 아니다. 어찌 공혜가 있은 뒤에야 공해진다는 이유로 곧 이치가 공하다고 말할 수 있겠는가.</w:t>
      </w:r>
    </w:p>
    <w:p>
      <w:pPr>
        <w:pStyle w:val="Heading2"/>
      </w:pPr>
      <w:r>
        <w:t>문단 1627  ·  [0373a10]</w:t>
      </w:r>
    </w:p>
    <w:p>
      <w:pPr>
        <w:spacing w:after="40"/>
      </w:pPr>
      <w:r>
        <w:rPr>
          <w:b/>
        </w:rPr>
        <w:t>원문</w:t>
      </w:r>
    </w:p>
    <w:p>
      <w:pPr>
        <w:pStyle w:val="SourceText"/>
      </w:pPr>
      <w:r>
        <w:t>[0373a10] 答曰以無分別空故空。</w:t>
      </w:r>
    </w:p>
    <w:p>
      <w:pPr>
        <w:spacing w:after="40"/>
      </w:pPr>
      <w:r>
        <w:rPr>
          <w:b/>
        </w:rPr>
        <w:t>한국어 직역</w:t>
      </w:r>
    </w:p>
    <w:p>
      <w:pPr>
        <w:pStyle w:val="TranslationText"/>
      </w:pPr>
      <w:r>
        <w:t>답하였다. “분별이 없는 공으로써 공하기 때문입니다.”</w:t>
      </w:r>
    </w:p>
    <w:p>
      <w:pPr>
        <w:pStyle w:val="Heading2"/>
      </w:pPr>
      <w:r>
        <w:t>문단 1628  ·  [0373a10]</w:t>
      </w:r>
    </w:p>
    <w:p>
      <w:pPr>
        <w:spacing w:after="40"/>
      </w:pPr>
      <w:r>
        <w:rPr>
          <w:b/>
        </w:rPr>
        <w:t>원문</w:t>
      </w:r>
    </w:p>
    <w:p>
      <w:pPr>
        <w:pStyle w:val="SourceText"/>
      </w:pPr>
      <w:r>
        <w:t>[0373a10] 什曰。上空是空慧也。下空是法空也。雖法性自空不待空慧。若無空慧則於我為有。用此無分別空慧故得其空則於我為空也。肇曰。智之生也起於分別。而諸法無相故智無分別。智無分別即智空也。諸法無相即法空也。以智不分別於法即[2]知法空[3]已矣。豈別有智空假之以空法乎。然則智不分別法時。爾時智法俱同一空無復異空。故曰以無分別為智空故智知法空矣。不別有智空以空法也。生曰。向言空慧者。非謂分別作空之慧也。任理得悟者耳。若以任理為悟而得[4]此。然後空者。理可不然乎哉。</w:t>
      </w:r>
    </w:p>
    <w:p>
      <w:pPr>
        <w:spacing w:after="40"/>
      </w:pPr>
      <w:r>
        <w:rPr>
          <w:b/>
        </w:rPr>
        <w:t>한국어 직역</w:t>
      </w:r>
    </w:p>
    <w:p>
      <w:pPr>
        <w:pStyle w:val="TranslationText"/>
      </w:pPr>
      <w:r>
        <w:t>구마라집이 말하였다. 위의 ‘공’은 공혜이고, 아래의 ‘공’은 법공이다. 비록 법성이 스스로 공하여 공혜를 기다리지 않지만, 공혜가 없으면 나에게는 유가 된다. 이 무분별의 공혜를 쓰기 때문에 그 공함을 얻으니, 곧 나에게 공하게 되는 것이다. 승조가 말하였다. 지혜가 생기는 것은 분별에서 일어난다. 그러나 모든 법에는 상이 없으므로 지혜에도 분별이 없다. 지혜에 분별이 없는 것이 곧 지혜의 공이고, 모든 법에 상이 없는 것이 곧 법공이다. 지혜가 법을 분별하지 않는 것으로 곧 법이 공함을 알면 그만이다. 어찌 따로 지혜의 공이 있어 그것을 빌려 법을 공하게 하겠는가. 그렇다면 지혜가 법을 분별하지 않을 때, 그때 지혜와 법이 함께 하나의 공과 같아 다시 다른 공이 없다. 그러므로 “무분별을 지혜의 공으로 삼기 때문에 지혜가 법공을 안다”고 한 것이다. 따로 지혜의 공이 있어 법을 공하게 하는 것이 아니다. 도생이 말하였다. 앞에서 ‘공혜’라고 말한 것은, 분별하여 공을 만드는 지혜를 말한 것이 아니다. 이치에 맡겨 깨달음을 얻는 것일 뿐이다. 만일 이치에 맡기는 것을 깨달음으로 삼아 이것을 얻은 뒤에, 그제야 공하게 된다면, 이치가 어찌 본래 그러하지 않을 수 있겠는가.</w:t>
      </w:r>
    </w:p>
    <w:p>
      <w:pPr>
        <w:pStyle w:val="Heading2"/>
      </w:pPr>
      <w:r>
        <w:t>문단 1629  ·  [0373a23]</w:t>
      </w:r>
    </w:p>
    <w:p>
      <w:pPr>
        <w:spacing w:after="40"/>
      </w:pPr>
      <w:r>
        <w:rPr>
          <w:b/>
        </w:rPr>
        <w:t>원문</w:t>
      </w:r>
    </w:p>
    <w:p>
      <w:pPr>
        <w:pStyle w:val="SourceText"/>
      </w:pPr>
      <w:r>
        <w:t>[0373a23] 又問空可分別耶。</w:t>
      </w:r>
    </w:p>
    <w:p>
      <w:pPr>
        <w:spacing w:after="40"/>
      </w:pPr>
      <w:r>
        <w:rPr>
          <w:b/>
        </w:rPr>
        <w:t>한국어 직역</w:t>
      </w:r>
    </w:p>
    <w:p>
      <w:pPr>
        <w:pStyle w:val="TranslationText"/>
      </w:pPr>
      <w:r>
        <w:t>또 물었다. “공을 분별할 수 있습니까?”</w:t>
      </w:r>
    </w:p>
    <w:p>
      <w:pPr>
        <w:pStyle w:val="Heading2"/>
      </w:pPr>
      <w:r>
        <w:t>문단 1630  ·  [0373a23]</w:t>
      </w:r>
    </w:p>
    <w:p>
      <w:pPr>
        <w:spacing w:after="40"/>
      </w:pPr>
      <w:r>
        <w:rPr>
          <w:b/>
        </w:rPr>
        <w:t>원문</w:t>
      </w:r>
    </w:p>
    <w:p>
      <w:pPr>
        <w:pStyle w:val="SourceText"/>
      </w:pPr>
      <w:r>
        <w:t>[0373a23] 什曰。問解空慧也。向雖明空慧不見空有分別。未明慧體空無分別。故問此空慧可分別耶。肇曰。[5]上以無分別為[6]慧空故。知法空無復異空。雖云無異而異相已形。異相已形則分別是生矣。若[7]知法無異空者。何由云以無分別為智空故知法空乎。[8]故問智空法空可分別耶。智法俱空故單言一空則滿足矣。生曰。即空之言。空似有相。有相便與餘事分別也。空苟分別而慧不分別者。則空與慧異矣。空既異慧。復不從慧來也。</w:t>
      </w:r>
    </w:p>
    <w:p>
      <w:pPr>
        <w:spacing w:after="40"/>
      </w:pPr>
      <w:r>
        <w:rPr>
          <w:b/>
        </w:rPr>
        <w:t>한국어 직역</w:t>
      </w:r>
    </w:p>
    <w:p>
      <w:pPr>
        <w:pStyle w:val="TranslationText"/>
      </w:pPr>
      <w:r>
        <w:t>구마라집이 말하였다. 공혜를 이해하는 것에 대해 물은 것이다. 앞에서 비록 공혜가 공을 보고도 분별하지 않는다는 점은 밝혔지만, 지혜 자체가 공하여 분별이 없다는 점은 아직 밝히지 않았다. 그러므로 이 공혜를 분별할 수 있는지를 묻는 것이다. 승조가 말하였다. 위에서 무분별을 지혜의 공으로 삼았으므로, 법공을 알면 다시 별도의 공이 없다. 비록 다름이 없다고 말했으나 이미 다른 모습이 드러났다. 다른 모습이 이미 드러나면 분별이 생긴다. 만일 법에 다른 공이 없음을 안다면, 어찌 “무분별을 지혜의 공으로 삼기 때문에 법공을 안다”고 말할 수 있겠는가. 그러므로 지혜의 공과 법공을 분별할 수 있는지를 물은 것이다. 지혜와 법이 함께 공하므로 단지 하나의 공만 말하면 충분하다. 도생이 말하였다. 곧 ‘공’이라고 말하는 순간, 공에 마치 어떤 모습이 있는 것처럼 된다. 모습이 있으면 곧 다른 일과 구별된다. 만일 공은 분별되지만 지혜는 분별되지 않는다면, 공과 지혜는 달라진다. 공이 이미 지혜와 다르다면, 또한 지혜에서 나온 것도 아니다.</w:t>
      </w:r>
    </w:p>
    <w:p>
      <w:pPr>
        <w:pStyle w:val="Heading2"/>
      </w:pPr>
      <w:r>
        <w:t>문단 1631  ·  [0373b05]</w:t>
      </w:r>
    </w:p>
    <w:p>
      <w:pPr>
        <w:spacing w:after="40"/>
      </w:pPr>
      <w:r>
        <w:rPr>
          <w:b/>
        </w:rPr>
        <w:t>원문</w:t>
      </w:r>
    </w:p>
    <w:p>
      <w:pPr>
        <w:pStyle w:val="SourceText"/>
      </w:pPr>
      <w:r>
        <w:t>[0373b05] 答曰分別亦空。</w:t>
      </w:r>
    </w:p>
    <w:p>
      <w:pPr>
        <w:spacing w:after="40"/>
      </w:pPr>
      <w:r>
        <w:rPr>
          <w:b/>
        </w:rPr>
        <w:t>한국어 직역</w:t>
      </w:r>
    </w:p>
    <w:p>
      <w:pPr>
        <w:pStyle w:val="TranslationText"/>
      </w:pPr>
      <w:r>
        <w:t>답하였다. “분별 또한 공합니다.”</w:t>
      </w:r>
    </w:p>
    <w:p>
      <w:pPr>
        <w:pStyle w:val="Heading2"/>
      </w:pPr>
      <w:r>
        <w:t>문단 1632  ·  [0373b05]</w:t>
      </w:r>
    </w:p>
    <w:p>
      <w:pPr>
        <w:spacing w:after="40"/>
      </w:pPr>
      <w:r>
        <w:rPr>
          <w:b/>
        </w:rPr>
        <w:t>원문</w:t>
      </w:r>
    </w:p>
    <w:p>
      <w:pPr>
        <w:pStyle w:val="SourceText"/>
      </w:pPr>
      <w:r>
        <w:t>[0373b05] 什曰。慧異於空則是分別。雖有分別其性亦空也。肇曰。向之言者[9]有分別於無分別耳。若能無[10]心分別而分別於無分別者。雖復終日分別而未甞分別也。故曰分別亦空。生曰。夫言空者。空相亦空。若空相不空。空為有矣。空既為有。有豈無哉。然則皆有而不空也。是以分別亦空然後空耳。</w:t>
      </w:r>
    </w:p>
    <w:p>
      <w:pPr>
        <w:spacing w:after="40"/>
      </w:pPr>
      <w:r>
        <w:rPr>
          <w:b/>
        </w:rPr>
        <w:t>한국어 직역</w:t>
      </w:r>
    </w:p>
    <w:p>
      <w:pPr>
        <w:pStyle w:val="TranslationText"/>
      </w:pPr>
      <w:r>
        <w:t>구마라집이 말하였다. 지혜가 공과 다르면 그것이 곧 분별이다. 비록 분별이 있더라도 그 성품 또한 공하다. 승조가 말하였다. 앞에서 말한 것은 무분별에 대해 분별이 있다는 뜻일 뿐이다. 만일 마음으로 분별하지 않으면서 무분별을 분별할 수 있다면, 비록 종일 분별하더라도 일찍이 분별한 적이 없는 것이다. 그러므로 “분별 또한 공하다”고 하였다. 도생이 말하였다. 무릇 공이라고 말할 때에는, 공의 모습 또한 공하다. 만일 공의 모습이 공하지 않다면, 공이 유가 된다. 공이 이미 유가 되었다면, 유가 어찌 없겠는가. 그렇다면 모두가 유가 되어 공하지 않게 된다. 그러므로 분별 또한 공한 뒤에야 공한 것이다.</w:t>
      </w:r>
    </w:p>
    <w:p>
      <w:pPr>
        <w:pStyle w:val="Heading2"/>
      </w:pPr>
      <w:r>
        <w:t>문단 1633  ·  [0373b13]</w:t>
      </w:r>
    </w:p>
    <w:p>
      <w:pPr>
        <w:spacing w:after="40"/>
      </w:pPr>
      <w:r>
        <w:rPr>
          <w:b/>
        </w:rPr>
        <w:t>원문</w:t>
      </w:r>
    </w:p>
    <w:p>
      <w:pPr>
        <w:pStyle w:val="SourceText"/>
      </w:pPr>
      <w:r>
        <w:t>[0373b13] 又問空當於何求。</w:t>
      </w:r>
    </w:p>
    <w:p>
      <w:pPr>
        <w:spacing w:after="40"/>
      </w:pPr>
      <w:r>
        <w:rPr>
          <w:b/>
        </w:rPr>
        <w:t>한국어 직역</w:t>
      </w:r>
    </w:p>
    <w:p>
      <w:pPr>
        <w:pStyle w:val="TranslationText"/>
      </w:pPr>
      <w:r>
        <w:t>또 물었다. “공은 어디에서 구해야 합니까?”</w:t>
      </w:r>
    </w:p>
    <w:p>
      <w:pPr>
        <w:pStyle w:val="Heading2"/>
      </w:pPr>
      <w:r>
        <w:t>문단 1634  ·  [0373b13]</w:t>
      </w:r>
    </w:p>
    <w:p>
      <w:pPr>
        <w:spacing w:after="40"/>
      </w:pPr>
      <w:r>
        <w:rPr>
          <w:b/>
        </w:rPr>
        <w:t>원문</w:t>
      </w:r>
    </w:p>
    <w:p>
      <w:pPr>
        <w:pStyle w:val="SourceText"/>
      </w:pPr>
      <w:r>
        <w:t>[0373b13] 肇曰。上因正智明空。恐惑者將謂空義在正不在邪。故問空義之所在。以明邪正之不殊也。生曰。言之誠已盡。然而惑者猶未能全信。故復請效斯語以[11]悟之焉。前推理實為空極。分別亦空。空則無相矣。若果以無相空為實者。於何求之得其然耶。</w:t>
      </w:r>
    </w:p>
    <w:p>
      <w:pPr>
        <w:spacing w:after="40"/>
      </w:pPr>
      <w:r>
        <w:rPr>
          <w:b/>
        </w:rPr>
        <w:t>한국어 직역</w:t>
      </w:r>
    </w:p>
    <w:p>
      <w:pPr>
        <w:pStyle w:val="TranslationText"/>
      </w:pPr>
      <w:r>
        <w:t>승조가 말하였다. 위에서는 바른 지혜로 인해 공을 밝혔다. 미혹한 이가 공의 뜻은 바름에는 있고 삿됨에는 없다고 여길까 염려하여, 공의 뜻이 어디에 있는지를 물은 것이다. 그로써 삿됨과 바름이 다르지 않음을 밝힌다. 도생이 말하였다. 말은 참으로 이미 다하였다. 그러나 미혹한 이는 여전히 온전히 믿지 못한다. 그러므로 다시 이 말을 징험하여 그를 깨닫게 해 달라고 청한 것이다. 앞에서 이치를 미루어 실제로 공의 극치에 이르렀고, 분별 또한 공하다고 하였다. 공하면 곧 상이 없다. 만일 참으로 무상의 공을 실제라 한다면, 어디에서 그것을 구하여 그러함을 얻을 수 있는가.</w:t>
      </w:r>
    </w:p>
    <w:p>
      <w:pPr>
        <w:pStyle w:val="Heading2"/>
      </w:pPr>
      <w:r>
        <w:t>문단 1635  ·  [0373b20]</w:t>
      </w:r>
    </w:p>
    <w:p>
      <w:pPr>
        <w:spacing w:after="40"/>
      </w:pPr>
      <w:r>
        <w:rPr>
          <w:b/>
        </w:rPr>
        <w:t>원문</w:t>
      </w:r>
    </w:p>
    <w:p>
      <w:pPr>
        <w:pStyle w:val="SourceText"/>
      </w:pPr>
      <w:r>
        <w:t>[0373b20] 答曰當於六十二見中求。</w:t>
      </w:r>
    </w:p>
    <w:p>
      <w:pPr>
        <w:spacing w:after="40"/>
      </w:pPr>
      <w:r>
        <w:rPr>
          <w:b/>
        </w:rPr>
        <w:t>한국어 직역</w:t>
      </w:r>
    </w:p>
    <w:p>
      <w:pPr>
        <w:pStyle w:val="TranslationText"/>
      </w:pPr>
      <w:r>
        <w:t>답하였다. “마땅히 육십이견 가운데서 구해야 합니다.”</w:t>
      </w:r>
    </w:p>
    <w:p>
      <w:pPr>
        <w:pStyle w:val="Heading2"/>
      </w:pPr>
      <w:r>
        <w:t>문단 1636  ·  [0373b20]</w:t>
      </w:r>
    </w:p>
    <w:p>
      <w:pPr>
        <w:spacing w:after="40"/>
      </w:pPr>
      <w:r>
        <w:rPr>
          <w:b/>
        </w:rPr>
        <w:t>원문</w:t>
      </w:r>
    </w:p>
    <w:p>
      <w:pPr>
        <w:pStyle w:val="SourceText"/>
      </w:pPr>
      <w:r>
        <w:t>[0373b20] 什曰。上明畢竟空則無法不空。然造心求解要必有津。求津之要必有所惑。惑之所生生於見異。異之甚者莫過邪正。邪正之極莫過於此。故問於何求。而答以二法也。肇曰。夫邪因正生。正因邪起。本其為性。性無有二。故欲求正智之空者。當於邪見中[12]求。生曰。夫以相為懷者。極不出六十二見。見則邪矣。而此中無空。空不然乎。</w:t>
      </w:r>
    </w:p>
    <w:p>
      <w:pPr>
        <w:spacing w:after="40"/>
      </w:pPr>
      <w:r>
        <w:rPr>
          <w:b/>
        </w:rPr>
        <w:t>한국어 직역</w:t>
      </w:r>
    </w:p>
    <w:p>
      <w:pPr>
        <w:pStyle w:val="TranslationText"/>
      </w:pPr>
      <w:r>
        <w:t>구마라집이 말하였다. 위에서 필경공을 밝혔으니 공하지 않은 법이 없다. 그러나 마음을 일으켜 이해를 구하려면 반드시 나아갈 길이 있어야 한다. 나아갈 길을 구하는 요점에는 반드시 미혹한 바가 있다. 미혹이 생기는 것은 견해가 달라지는 데서 생긴다. 다름이 가장 심한 것은 삿됨과 바름을 넘지 않는다. 삿됨과 바름의 극단도 이보다 더한 것이 없다. 그러므로 어디에서 구해야 하는지를 물었고, 두 법으로 답한 것이다. 승조가 말하였다. 무릇 삿됨은 바름으로 인하여 생기고, 바름은 삿됨으로 인하여 일어난다. 그 성품의 근본을 따져 보면, 성품에는 둘이 없다. 그러므로 바른 지혜의 공을 구하고자 하는 이는, 마땅히 삿된 견해 가운데서 구해야 한다. 도생이 말하였다. 무릇 상을 마음에 두는 자는, 그 극단이 육십이견을 벗어나지 않는다. 견해라면 곧 삿된 것이다. 그런데 이 가운데 공이 없다면, 공이 어찌 그러하다고 하겠는가.</w:t>
      </w:r>
    </w:p>
    <w:p>
      <w:pPr>
        <w:pStyle w:val="Heading2"/>
      </w:pPr>
      <w:r>
        <w:t>문단 1637  ·  [0373b29]</w:t>
      </w:r>
    </w:p>
    <w:p>
      <w:pPr>
        <w:spacing w:after="40"/>
      </w:pPr>
      <w:r>
        <w:rPr>
          <w:b/>
        </w:rPr>
        <w:t>원문</w:t>
      </w:r>
    </w:p>
    <w:p>
      <w:pPr>
        <w:pStyle w:val="SourceText"/>
      </w:pPr>
      <w:r>
        <w:t>[0373b29] 又問六十二見當於何求。</w:t>
      </w:r>
    </w:p>
    <w:p>
      <w:pPr>
        <w:spacing w:after="40"/>
      </w:pPr>
      <w:r>
        <w:rPr>
          <w:b/>
        </w:rPr>
        <w:t>한국어 직역</w:t>
      </w:r>
    </w:p>
    <w:p>
      <w:pPr>
        <w:pStyle w:val="TranslationText"/>
      </w:pPr>
      <w:r>
        <w:t>또 물었다. “육십이견은 어디에서 구해야 합니까?”</w:t>
      </w:r>
    </w:p>
    <w:p>
      <w:pPr>
        <w:pStyle w:val="Heading2"/>
      </w:pPr>
      <w:r>
        <w:t>문단 1638  ·  [0373b29]</w:t>
      </w:r>
    </w:p>
    <w:p>
      <w:pPr>
        <w:spacing w:after="40"/>
      </w:pPr>
      <w:r>
        <w:rPr>
          <w:b/>
        </w:rPr>
        <w:t>원문</w:t>
      </w:r>
    </w:p>
    <w:p>
      <w:pPr>
        <w:pStyle w:val="SourceText"/>
      </w:pPr>
      <w:r>
        <w:t>[0373b29] 生曰。若六十二見以存相為邪者。復於何求得其然[13]邪。</w:t>
      </w:r>
    </w:p>
    <w:p>
      <w:pPr>
        <w:spacing w:after="40"/>
      </w:pPr>
      <w:r>
        <w:rPr>
          <w:b/>
        </w:rPr>
        <w:t>한국어 직역</w:t>
      </w:r>
    </w:p>
    <w:p>
      <w:pPr>
        <w:pStyle w:val="TranslationText"/>
      </w:pPr>
      <w:r>
        <w:t>도생이 말하였다. 만일 육십이견이 상을 두는 까닭에 삿된 것이라면, 다시 어디에서 그것이 그러함을 구해 알 수 있겠는가.</w:t>
      </w:r>
    </w:p>
    <w:p>
      <w:pPr>
        <w:pStyle w:val="Heading2"/>
      </w:pPr>
      <w:r>
        <w:t>문단 1639  ·  [0373c02]</w:t>
      </w:r>
    </w:p>
    <w:p>
      <w:pPr>
        <w:spacing w:after="40"/>
      </w:pPr>
      <w:r>
        <w:rPr>
          <w:b/>
        </w:rPr>
        <w:t>원문</w:t>
      </w:r>
    </w:p>
    <w:p>
      <w:pPr>
        <w:pStyle w:val="SourceText"/>
      </w:pPr>
      <w:r>
        <w:t>[0373c02] 答曰當於諸佛解脫中求。</w:t>
      </w:r>
    </w:p>
    <w:p>
      <w:pPr>
        <w:spacing w:after="40"/>
      </w:pPr>
      <w:r>
        <w:rPr>
          <w:b/>
        </w:rPr>
        <w:t>한국어 직역</w:t>
      </w:r>
    </w:p>
    <w:p>
      <w:pPr>
        <w:pStyle w:val="TranslationText"/>
      </w:pPr>
      <w:r>
        <w:t>답하였다. “마땅히 모든 부처의 해탈 가운데서 구해야 합니다.”</w:t>
      </w:r>
    </w:p>
    <w:p>
      <w:pPr>
        <w:pStyle w:val="Heading2"/>
      </w:pPr>
      <w:r>
        <w:t>문단 1640  ·  [0373c02]</w:t>
      </w:r>
    </w:p>
    <w:p>
      <w:pPr>
        <w:spacing w:after="40"/>
      </w:pPr>
      <w:r>
        <w:rPr>
          <w:b/>
        </w:rPr>
        <w:t>원문</w:t>
      </w:r>
    </w:p>
    <w:p>
      <w:pPr>
        <w:pStyle w:val="SourceText"/>
      </w:pPr>
      <w:r>
        <w:t>[0373c02] 肇曰。捨邪見名解脫。背解脫名邪見。然則邪解相靡。孰為其原。為其原者一而已矣。故求諸邪見當本之解脫也。生曰。解脫者解脫結縛也。若存相不邪。不可去[14]矣。而解脫中無之者。故知諸見理必然也。言諸佛者明妙必[15]同。</w:t>
      </w:r>
    </w:p>
    <w:p>
      <w:pPr>
        <w:spacing w:after="40"/>
      </w:pPr>
      <w:r>
        <w:rPr>
          <w:b/>
        </w:rPr>
        <w:t>한국어 직역</w:t>
      </w:r>
    </w:p>
    <w:p>
      <w:pPr>
        <w:pStyle w:val="TranslationText"/>
      </w:pPr>
      <w:r>
        <w:t>승조가 말하였다. 삿된 견해를 버리는 것을 해탈이라 하고, 해탈을 등지는 것을 삿된 견해라 한다. 그렇다면 삿됨과 해탈은 서로를 말미암아 이루어지는데, 무엇이 그 근원이겠는가. 그 근원이 되는 것은 하나일 뿐이다. 그러므로 여러 삿된 견해를 구하려면 마땅히 해탈에 근본해야 한다. 도생이 말하였다. 해탈이란 결박에서 벗어나는 것이다. 만일 상을 두는 것이 삿되지 않다면, 그것은 없애 버릴 수 없다. 그런데 해탈 가운데에는 그것이 없으니, 그러므로 여러 견해가 이치상 반드시 삿됨을 알 수 있다. ‘모든 부처’라고 말한 것은 오묘한 뜻이 반드시 같음을 밝힌 것이다.</w:t>
      </w:r>
    </w:p>
    <w:p>
      <w:pPr>
        <w:pStyle w:val="Heading2"/>
      </w:pPr>
      <w:r>
        <w:t>문단 1641  ·  [0373c08]</w:t>
      </w:r>
    </w:p>
    <w:p>
      <w:pPr>
        <w:spacing w:after="40"/>
      </w:pPr>
      <w:r>
        <w:rPr>
          <w:b/>
        </w:rPr>
        <w:t>원문</w:t>
      </w:r>
    </w:p>
    <w:p>
      <w:pPr>
        <w:pStyle w:val="SourceText"/>
      </w:pPr>
      <w:r>
        <w:t>[0373c08] 又問諸佛解脫當於何求。</w:t>
      </w:r>
    </w:p>
    <w:p>
      <w:pPr>
        <w:spacing w:after="40"/>
      </w:pPr>
      <w:r>
        <w:rPr>
          <w:b/>
        </w:rPr>
        <w:t>한국어 직역</w:t>
      </w:r>
    </w:p>
    <w:p>
      <w:pPr>
        <w:pStyle w:val="TranslationText"/>
      </w:pPr>
      <w:r>
        <w:t>또 물었다. “모든 부처의 해탈은 어디에서 구해야 합니까?”</w:t>
      </w:r>
    </w:p>
    <w:p>
      <w:pPr>
        <w:pStyle w:val="Heading2"/>
      </w:pPr>
      <w:r>
        <w:t>문단 1642  ·  [0373c08]</w:t>
      </w:r>
    </w:p>
    <w:p>
      <w:pPr>
        <w:spacing w:after="40"/>
      </w:pPr>
      <w:r>
        <w:rPr>
          <w:b/>
        </w:rPr>
        <w:t>원문</w:t>
      </w:r>
    </w:p>
    <w:p>
      <w:pPr>
        <w:pStyle w:val="SourceText"/>
      </w:pPr>
      <w:r>
        <w:t>[0373c08] 生曰。若諸佛解脫解脫結縛者。復於何求得其然耶。</w:t>
      </w:r>
    </w:p>
    <w:p>
      <w:pPr>
        <w:spacing w:after="40"/>
      </w:pPr>
      <w:r>
        <w:rPr>
          <w:b/>
        </w:rPr>
        <w:t>한국어 직역</w:t>
      </w:r>
    </w:p>
    <w:p>
      <w:pPr>
        <w:pStyle w:val="TranslationText"/>
      </w:pPr>
      <w:r>
        <w:t>도생이 말하였다. 만일 모든 부처의 해탈이 결박에서 해탈하는 것이라면, 다시 어디에서 그것이 그러함을 구할 수 있겠는가.</w:t>
      </w:r>
    </w:p>
    <w:p>
      <w:pPr>
        <w:pStyle w:val="Heading2"/>
      </w:pPr>
      <w:r>
        <w:t>문단 1643  ·  [0373c10]</w:t>
      </w:r>
    </w:p>
    <w:p>
      <w:pPr>
        <w:spacing w:after="40"/>
      </w:pPr>
      <w:r>
        <w:rPr>
          <w:b/>
        </w:rPr>
        <w:t>원문</w:t>
      </w:r>
    </w:p>
    <w:p>
      <w:pPr>
        <w:pStyle w:val="SourceText"/>
      </w:pPr>
      <w:r>
        <w:t>[0373c10] 答曰當於一切眾生心行中求。</w:t>
      </w:r>
    </w:p>
    <w:p>
      <w:pPr>
        <w:spacing w:after="40"/>
      </w:pPr>
      <w:r>
        <w:rPr>
          <w:b/>
        </w:rPr>
        <w:t>한국어 직역</w:t>
      </w:r>
    </w:p>
    <w:p>
      <w:pPr>
        <w:pStyle w:val="TranslationText"/>
      </w:pPr>
      <w:r>
        <w:t>답하였다. “마땅히 일체 중생의 마음의 행 가운데서 구해야 합니다.”</w:t>
      </w:r>
    </w:p>
    <w:p>
      <w:pPr>
        <w:pStyle w:val="Heading2"/>
      </w:pPr>
      <w:r>
        <w:t>문단 1644  ·  [0373c10]</w:t>
      </w:r>
    </w:p>
    <w:p>
      <w:pPr>
        <w:spacing w:after="40"/>
      </w:pPr>
      <w:r>
        <w:rPr>
          <w:b/>
        </w:rPr>
        <w:t>원문</w:t>
      </w:r>
    </w:p>
    <w:p>
      <w:pPr>
        <w:pStyle w:val="SourceText"/>
      </w:pPr>
      <w:r>
        <w:t>[0373c10] 肇曰。眾生心行即縛行也。縛行即解脫之所由生也。又邪正同根解[16]脫一門。本其真性未嘗有異。故求佛解脫當於眾生心行也。生曰。心行者不從理為懷也。懷不從理者纏縛生死不相出也。若一切眾生心行中都無解脫者。故知解脫解脫之也。心行亦六十二見耳。但其為義不同故取之有彼[17]此。若無以明諸佛解脫為解脫結縛。猶未足以驗六十二見為邪。若無以明六十二見為邪。亦不足以驗空之為實。是以次請問則明矣。別本云。六十二見諸佛解脫眾生意行。什曰。二見有之根邪之極也。解脫有之終正之妙也。眾生意行二[18]見之中也。此三聚法眾情所滯決定見其異也。夫取相[19]興惑因茲而起。反迷求宗亦必至於此。三性同致故展轉相涉[＊]者也。</w:t>
      </w:r>
    </w:p>
    <w:p>
      <w:pPr>
        <w:spacing w:after="40"/>
      </w:pPr>
      <w:r>
        <w:rPr>
          <w:b/>
        </w:rPr>
        <w:t>한국어 직역</w:t>
      </w:r>
    </w:p>
    <w:p>
      <w:pPr>
        <w:pStyle w:val="TranslationText"/>
      </w:pPr>
      <w:r>
        <w:t>승조가 말하였다. 중생의 마음의 행은 곧 결박된 행이다. 결박된 행은 곧 해탈이 생겨나는 연유이다. 또 삿됨과 바름은 같은 뿌리이고 해탈은 하나의 문이다. 그 참된 성품을 근본에서 보면 일찍이 다름이 없다. 그러므로 부처의 해탈을 구하려면 마땅히 중생의 마음의 행에서 구해야 한다. 도생이 말하였다. 마음의 행이란 이치를 따르지 않는 것을 마음에 두는 것이다. 마음이 이치를 따르지 않는 이는 생사에 얽매여 서로 벗어나지 못한다. 만일 일체 중생의 마음의 행 가운데 전혀 해탈이 없다면, 그러므로 해탈이 바로 그것을 해탈시키는 것임을 알 수 있다. 마음의 행 역시 육십이견일 뿐이다. 다만 그 뜻이 서로 다르므로 취함에 저것과 이것의 차이가 있을 뿐이다. 만일 모든 부처의 해탈이 결박에서 벗어나는 것임을 밝힐 수 없다면, 아직 육십이견이 삿된 것임을 증험하기에 충분하지 않다. 만일 육십이견이 삿된 것임을 밝힐 수 없다면, 또한 공이 실제임을 증험하기에 충분하지 않다. 그러므로 차례로 물어보면 곧 분명해진다. 별본에는 이렇게 되어 있다. “육십이견, 모든 부처의 해탈, 중생의 의행.” 구마라집이 말하였다. 두 견해는 유의 뿌리이며 삿됨의 극치이다. 해탈은 유의 끝이며 바름의 오묘함이다. 중생의 의행은 두 견해의 중간이다. 이 세 무리의 법은 중생의 정이 집착하여 반드시 서로 다르다고 보는 것이다. 무릇 상을 취하여 미혹을 일으키는 것은 이것으로 말미암아 생긴다. 미혹을 돌이켜 종지를 구하는 것 또한 반드시 여기에 이른다. 세 성품은 같은 뜻으로 돌아가므로 서로 전전하여 관계하는 것이다.</w:t>
      </w:r>
    </w:p>
    <w:p>
      <w:pPr>
        <w:pStyle w:val="EditorialNote"/>
      </w:pPr>
      <w:r>
        <w:t>교감·번역 메모 | [구문 불확실] 「故知解脫解脫之也」는 중생의 결박된 마음행을 해탈이 해탈시킨다는 구조로 읽었다.</w:t>
      </w:r>
    </w:p>
    <w:p>
      <w:pPr>
        <w:pStyle w:val="Heading2"/>
      </w:pPr>
      <w:r>
        <w:t>문단 1645  ·  [0373c27]</w:t>
      </w:r>
    </w:p>
    <w:p>
      <w:pPr>
        <w:spacing w:after="40"/>
      </w:pPr>
      <w:r>
        <w:rPr>
          <w:b/>
        </w:rPr>
        <w:t>원문</w:t>
      </w:r>
    </w:p>
    <w:p>
      <w:pPr>
        <w:pStyle w:val="SourceText"/>
      </w:pPr>
      <w:r>
        <w:t>[0373c27] 又仁所問何無侍者一切眾魔及諸外道皆吾侍也。</w:t>
      </w:r>
    </w:p>
    <w:p>
      <w:pPr>
        <w:spacing w:after="40"/>
      </w:pPr>
      <w:r>
        <w:rPr>
          <w:b/>
        </w:rPr>
        <w:t>한국어 직역</w:t>
      </w:r>
    </w:p>
    <w:p>
      <w:pPr>
        <w:pStyle w:val="TranslationText"/>
      </w:pPr>
      <w:r>
        <w:t>또 그대가 “어찌하여 시자가 없습니까?”라고 물었는데, 일체의 마군과 여러 외도가 모두 나의 시자입니다.</w:t>
      </w:r>
    </w:p>
    <w:p>
      <w:pPr>
        <w:pStyle w:val="Heading2"/>
      </w:pPr>
      <w:r>
        <w:t>문단 1646  ·  [0373c28]</w:t>
      </w:r>
    </w:p>
    <w:p>
      <w:pPr>
        <w:spacing w:after="40"/>
      </w:pPr>
      <w:r>
        <w:rPr>
          <w:b/>
        </w:rPr>
        <w:t>원문</w:t>
      </w:r>
    </w:p>
    <w:p>
      <w:pPr>
        <w:pStyle w:val="SourceText"/>
      </w:pPr>
      <w:r>
        <w:t>[0373c28] 肇曰。世之侍者唯恭己順命給侍所須謂之侍者。菩薩侍者以慢己違命違道者同其大乖和以冥順侍養法身謂之侍者。所以眾魔異學為給侍之先也。</w:t>
      </w:r>
    </w:p>
    <w:p>
      <w:pPr>
        <w:spacing w:after="40"/>
      </w:pPr>
      <w:r>
        <w:rPr>
          <w:b/>
        </w:rPr>
        <w:t>한국어 직역</w:t>
      </w:r>
    </w:p>
    <w:p>
      <w:pPr>
        <w:pStyle w:val="TranslationText"/>
      </w:pPr>
      <w:r>
        <w:t>승조가 말하였다. 세상의 시자는 오직 자기를 공경하고 명을 따르며 필요한 것을 공급해 시중드는 이를 시자라고 한다. 보살의 시자는 자기를 업신여기고 명을 어기며 도를 거스르는 이들과 그 큰 어긋남을 함께하면서도 그윽이 이치에 순응하여 법신을 시봉하고 기르는 이를 시자라고 한다. 그러므로 여러 마군과 이학(異學)이 시중드는 이들의 으뜸이 된다.</w:t>
      </w:r>
    </w:p>
    <w:p>
      <w:pPr>
        <w:pStyle w:val="EditorialNote"/>
      </w:pPr>
      <w:r>
        <w:t>교감·번역 메모 | [구문 불확실] 주어·수식 범위가 긴 문장이다. 보살이 자신을 거스르는 마군·외도와 함께하면서도 법신을 기르는 역설적 ‘시자’ 개념을 설명하는 것으로 직역하였다.</w:t>
      </w:r>
    </w:p>
    <w:p>
      <w:pPr>
        <w:pStyle w:val="Heading2"/>
      </w:pPr>
      <w:r>
        <w:t>문단 1647  ·  [0374a03]</w:t>
      </w:r>
    </w:p>
    <w:p>
      <w:pPr>
        <w:spacing w:after="40"/>
      </w:pPr>
      <w:r>
        <w:rPr>
          <w:b/>
        </w:rPr>
        <w:t>원문</w:t>
      </w:r>
    </w:p>
    <w:p>
      <w:pPr>
        <w:pStyle w:val="SourceText"/>
      </w:pPr>
      <w:r>
        <w:t>[0374a03] 所以者何眾魔者樂生死菩薩於生死而不捨。</w:t>
      </w:r>
    </w:p>
    <w:p>
      <w:pPr>
        <w:spacing w:after="40"/>
      </w:pPr>
      <w:r>
        <w:rPr>
          <w:b/>
        </w:rPr>
        <w:t>한국어 직역</w:t>
      </w:r>
    </w:p>
    <w:p>
      <w:pPr>
        <w:pStyle w:val="TranslationText"/>
      </w:pPr>
      <w:r>
        <w:t>왜냐하면 여러 마군은 생사를 즐기지만 보살은 생사를 버리지 않기 때문입니다.</w:t>
      </w:r>
    </w:p>
    <w:p>
      <w:pPr>
        <w:pStyle w:val="Heading2"/>
      </w:pPr>
      <w:r>
        <w:t>문단 1648  ·  [0374a04]</w:t>
      </w:r>
    </w:p>
    <w:p>
      <w:pPr>
        <w:spacing w:after="40"/>
      </w:pPr>
      <w:r>
        <w:rPr>
          <w:b/>
        </w:rPr>
        <w:t>원문</w:t>
      </w:r>
    </w:p>
    <w:p>
      <w:pPr>
        <w:pStyle w:val="SourceText"/>
      </w:pPr>
      <w:r>
        <w:t>[0374a04] 生曰。魔樂生死則住其中矣。若不就化永與之乖。豈得使悟有[1]宗．理乎。</w:t>
      </w:r>
    </w:p>
    <w:p>
      <w:pPr>
        <w:spacing w:after="40"/>
      </w:pPr>
      <w:r>
        <w:rPr>
          <w:b/>
        </w:rPr>
        <w:t>한국어 직역</w:t>
      </w:r>
    </w:p>
    <w:p>
      <w:pPr>
        <w:pStyle w:val="TranslationText"/>
      </w:pPr>
      <w:r>
        <w:t>도생이 말하였다. 마군은 생사를 즐기므로 그 가운데 머문다. 만일 그곳으로 나아가 교화하지 않는다면 영원히 그들과 어긋날 것이다. 어찌 그들로 하여금 종지와 이치가 있음을 깨닫게 할 수 있겠는가.</w:t>
      </w:r>
    </w:p>
    <w:p>
      <w:pPr>
        <w:pStyle w:val="Heading2"/>
      </w:pPr>
      <w:r>
        <w:t>문단 1649  ·  [0374a06]</w:t>
      </w:r>
    </w:p>
    <w:p>
      <w:pPr>
        <w:spacing w:after="40"/>
      </w:pPr>
      <w:r>
        <w:rPr>
          <w:b/>
        </w:rPr>
        <w:t>원문</w:t>
      </w:r>
    </w:p>
    <w:p>
      <w:pPr>
        <w:pStyle w:val="SourceText"/>
      </w:pPr>
      <w:r>
        <w:t>[0374a06] 外道者樂諸見菩薩於諸見而不動。</w:t>
      </w:r>
    </w:p>
    <w:p>
      <w:pPr>
        <w:spacing w:after="40"/>
      </w:pPr>
      <w:r>
        <w:rPr>
          <w:b/>
        </w:rPr>
        <w:t>한국어 직역</w:t>
      </w:r>
    </w:p>
    <w:p>
      <w:pPr>
        <w:pStyle w:val="TranslationText"/>
      </w:pPr>
      <w:r>
        <w:t>외도는 여러 견해를 즐기지만 보살은 여러 견해에 움직이지 않습니다.</w:t>
      </w:r>
    </w:p>
    <w:p>
      <w:pPr>
        <w:pStyle w:val="Heading2"/>
      </w:pPr>
      <w:r>
        <w:t>문단 1650  ·  [0374a06]</w:t>
      </w:r>
    </w:p>
    <w:p>
      <w:pPr>
        <w:spacing w:after="40"/>
      </w:pPr>
      <w:r>
        <w:rPr>
          <w:b/>
        </w:rPr>
        <w:t>원문</w:t>
      </w:r>
    </w:p>
    <w:p>
      <w:pPr>
        <w:pStyle w:val="SourceText"/>
      </w:pPr>
      <w:r>
        <w:t>[0374a06] 什曰。言不見其有異相也。肇曰。魔樂著五欲不求出世。故[2]繫以生死。異學雖求出世而執著己道。故[＊]繫以邪見。大士觀生死同涅槃。故能不捨。觀邪見同於正見。故能不動。不動不捨故能即之為侍也。生曰。亦不捨諸見也。魔與外道是背理之極。而得其宗已。自此以外復何言哉。</w:t>
      </w:r>
    </w:p>
    <w:p>
      <w:pPr>
        <w:spacing w:after="40"/>
      </w:pPr>
      <w:r>
        <w:rPr>
          <w:b/>
        </w:rPr>
        <w:t>한국어 직역</w:t>
      </w:r>
    </w:p>
    <w:p>
      <w:pPr>
        <w:pStyle w:val="TranslationText"/>
      </w:pPr>
      <w:r>
        <w:t>구마라집이 말하였다. 그것에 다른 모습이 있다고 보지 않는다는 뜻이다. 승조가 말하였다. 마군은 오욕에 탐착하여 출세간을 구하지 않으므로, 생사에 묶인다. 이학은 비록 출세간을 구하지만 자기의 도에 집착하므로, 삿된 견해에 묶인다. 대사는 생사를 열반과 같다고 관하므로, 능히 생사를 버리지 않고, 삿된 견해를 바른 견해와 같다고 관하므로, 능히 움직이지 않는다. 움직이지도 않고 버리지도 않으므로 곧 그들을 시자로 삼을 수 있다. 도생이 말하였다. 또한 여러 견해를 버리지 않는다는 것이다. 마군과 외도는 이치를 등짐의 극치이다. 그런데도 그 종지를 이미 얻었다면, 이 밖에서 다시 무슨 말을 하겠는가.</w:t>
      </w:r>
    </w:p>
    <w:p>
      <w:pPr>
        <w:pStyle w:val="Heading2"/>
      </w:pPr>
      <w:r>
        <w:t>문단 1651  ·  [0374a14]</w:t>
      </w:r>
    </w:p>
    <w:p>
      <w:pPr>
        <w:spacing w:after="40"/>
      </w:pPr>
      <w:r>
        <w:rPr>
          <w:b/>
        </w:rPr>
        <w:t>원문</w:t>
      </w:r>
    </w:p>
    <w:p>
      <w:pPr>
        <w:pStyle w:val="SourceText"/>
      </w:pPr>
      <w:r>
        <w:t>[0374a14] 文殊師利言居士所疾為何等相。</w:t>
      </w:r>
    </w:p>
    <w:p>
      <w:pPr>
        <w:spacing w:after="40"/>
      </w:pPr>
      <w:r>
        <w:rPr>
          <w:b/>
        </w:rPr>
        <w:t>한국어 직역</w:t>
      </w:r>
    </w:p>
    <w:p>
      <w:pPr>
        <w:pStyle w:val="TranslationText"/>
      </w:pPr>
      <w:r>
        <w:t>문수사리가 말하였다. “거사여, 앓고 계신 병은 어떤 모습입니까?”</w:t>
      </w:r>
    </w:p>
    <w:p>
      <w:pPr>
        <w:pStyle w:val="Heading2"/>
      </w:pPr>
      <w:r>
        <w:t>문단 1652  ·  [0374a14]</w:t>
      </w:r>
    </w:p>
    <w:p>
      <w:pPr>
        <w:spacing w:after="40"/>
      </w:pPr>
      <w:r>
        <w:rPr>
          <w:b/>
        </w:rPr>
        <w:t>원문</w:t>
      </w:r>
    </w:p>
    <w:p>
      <w:pPr>
        <w:pStyle w:val="SourceText"/>
      </w:pPr>
      <w:r>
        <w:t>[0374a14] 什曰。即事而觀若無病而云有。又未見其相故求其相也。肇曰。既知病起之所由復問由生之疾相也。四百四病各有異相。大悲之疾以何為相乎。將明無相大悲。應物生病者雖終日現疾終日無相也。生曰。問疾之狀應在空前。前以[3]答依實妨問空意。又空義既明。其狀乃顯故也。</w:t>
      </w:r>
    </w:p>
    <w:p>
      <w:pPr>
        <w:spacing w:after="40"/>
      </w:pPr>
      <w:r>
        <w:rPr>
          <w:b/>
        </w:rPr>
        <w:t>한국어 직역</w:t>
      </w:r>
    </w:p>
    <w:p>
      <w:pPr>
        <w:pStyle w:val="TranslationText"/>
      </w:pPr>
      <w:r>
        <w:t>구마라집이 말하였다. 일에 나아가 관찰하면 병이 없는 듯한데 있다고 말하고, 또 아직 그 모습을 보지 못했으므로 그 모습을 묻는 것이다. 승조가 말하였다. 이미 병이 일어난 연유를 알았으므로 다시 그 연유로 생긴 병의 모습을 묻는 것이다. 사백사병은 각각 다른 모습을 가지는데, 대비로 생긴 병은 어떤 모습을 가지는가를 묻는다. 장차 모습 없는 대비를 밝히려는 것이다. 중생에 응하여 병을 일으킨 이는 비록 종일 병을 나타내더라도 종일토록 모습이 없다. 도생이 말하였다. 병의 형상을 묻는 것은 마땅히 공을 논하기 전에 있어야 한다. 앞에서는 실상에 의거해 답하는 것이 공의 뜻을 묻는 데 방해가 되었고, 또 공의 뜻이 이미 밝혀졌으므로, 그 형상이 이제야 드러나기 때문이다.</w:t>
      </w:r>
    </w:p>
    <w:p>
      <w:pPr>
        <w:pStyle w:val="Heading2"/>
      </w:pPr>
      <w:r>
        <w:t>문단 1653  ·  [0374a22]</w:t>
      </w:r>
    </w:p>
    <w:p>
      <w:pPr>
        <w:spacing w:after="40"/>
      </w:pPr>
      <w:r>
        <w:rPr>
          <w:b/>
        </w:rPr>
        <w:t>원문</w:t>
      </w:r>
    </w:p>
    <w:p>
      <w:pPr>
        <w:pStyle w:val="SourceText"/>
      </w:pPr>
      <w:r>
        <w:t>[0374a22] 維摩詰言我病無形不可見。</w:t>
      </w:r>
    </w:p>
    <w:p>
      <w:pPr>
        <w:spacing w:after="40"/>
      </w:pPr>
      <w:r>
        <w:rPr>
          <w:b/>
        </w:rPr>
        <w:t>한국어 직역</w:t>
      </w:r>
    </w:p>
    <w:p>
      <w:pPr>
        <w:pStyle w:val="TranslationText"/>
      </w:pPr>
      <w:r>
        <w:t>유마힐이 말하였다. “나의 병은 형상이 없어 볼 수 없습니다.”</w:t>
      </w:r>
    </w:p>
    <w:p>
      <w:pPr>
        <w:pStyle w:val="Heading2"/>
      </w:pPr>
      <w:r>
        <w:t>문단 1654  ·  [0374a22]</w:t>
      </w:r>
    </w:p>
    <w:p>
      <w:pPr>
        <w:spacing w:after="40"/>
      </w:pPr>
      <w:r>
        <w:rPr>
          <w:b/>
        </w:rPr>
        <w:t>원문</w:t>
      </w:r>
    </w:p>
    <w:p>
      <w:pPr>
        <w:pStyle w:val="SourceText"/>
      </w:pPr>
      <w:r>
        <w:t>[0374a22] 肇曰。大悲無緣而無所不緣。無所不緣故能應物生疾。應物生疾則於我未嘗疾也。未甞疾故能同眾疾之相而不違無相之道。何者大悲無緣。無緣則無相。以此生疾疾亦無相。故曰我病無形不可見也。生曰。病是形。理有必可見。而無其實故言爾也。</w:t>
      </w:r>
    </w:p>
    <w:p>
      <w:pPr>
        <w:spacing w:after="40"/>
      </w:pPr>
      <w:r>
        <w:rPr>
          <w:b/>
        </w:rPr>
        <w:t>한국어 직역</w:t>
      </w:r>
    </w:p>
    <w:p>
      <w:pPr>
        <w:pStyle w:val="TranslationText"/>
      </w:pPr>
      <w:r>
        <w:t>승조가 말하였다. 대비는 반연함이 없으면서 반연하지 않는 것이 없다. 반연하지 않는 것이 없으므로 중생에 응하여 병을 일으킬 수 있다. 중생에 응하여 병을 일으키지만 나에게는 일찍이 병이 없었다. 일찍이 병이 없으므로 온갖 병의 모습을 함께하면서도 무상의 도를 어기지 않을 수 있다. 왜냐하면 대비는 반연함이 없고, 반연함이 없으면 모습도 없기 때문이다. 이것으로 병을 일으키므로 병 또한 모습이 없다. 그러므로 “나의 병은 형상이 없어 볼 수 없다”고 한 것이다. 도생이 말하였다. 병은 형상이니, 이치상 실제로 있다면 반드시 볼 수 있어야 한다. 그러나 그 실체가 없으므로 그렇게 말한 것이다.</w:t>
      </w:r>
    </w:p>
    <w:p>
      <w:pPr>
        <w:pStyle w:val="Heading2"/>
      </w:pPr>
      <w:r>
        <w:t>문단 1655  ·  [0374a29]</w:t>
      </w:r>
    </w:p>
    <w:p>
      <w:pPr>
        <w:spacing w:after="40"/>
      </w:pPr>
      <w:r>
        <w:rPr>
          <w:b/>
        </w:rPr>
        <w:t>원문</w:t>
      </w:r>
    </w:p>
    <w:p>
      <w:pPr>
        <w:pStyle w:val="SourceText"/>
      </w:pPr>
      <w:r>
        <w:t>[0374a29] 又問此病身合耶心合耶。</w:t>
      </w:r>
    </w:p>
    <w:p>
      <w:pPr>
        <w:spacing w:after="40"/>
      </w:pPr>
      <w:r>
        <w:rPr>
          <w:b/>
        </w:rPr>
        <w:t>한국어 직역</w:t>
      </w:r>
    </w:p>
    <w:p>
      <w:pPr>
        <w:pStyle w:val="TranslationText"/>
      </w:pPr>
      <w:r>
        <w:t>또 물었다. “이 병은 몸과 합니까, 마음과 합니까?”</w:t>
      </w:r>
    </w:p>
    <w:p>
      <w:pPr>
        <w:pStyle w:val="Heading2"/>
      </w:pPr>
      <w:r>
        <w:t>문단 1656  ·  [0374a29]</w:t>
      </w:r>
    </w:p>
    <w:p>
      <w:pPr>
        <w:spacing w:after="40"/>
      </w:pPr>
      <w:r>
        <w:rPr>
          <w:b/>
        </w:rPr>
        <w:t>원문</w:t>
      </w:r>
    </w:p>
    <w:p>
      <w:pPr>
        <w:pStyle w:val="SourceText"/>
      </w:pPr>
      <w:r>
        <w:t>[0374a29] 什曰。上答無形不可見。即是說畢竟空也。就言[4]亦似是有病不見。故生此問耳。肇曰。[5]或者聞病不可見。將謂心病無形故不可見。或謂身病微細故不可見。為之生問也。病於身心與何事合而云不可見乎。生曰。夫身為受病之本。心為覺痛之主。病或合之為無形矣。故假茲以問。乃致明病無所寄然後盡無形也。</w:t>
      </w:r>
    </w:p>
    <w:p>
      <w:pPr>
        <w:spacing w:after="40"/>
      </w:pPr>
      <w:r>
        <w:rPr>
          <w:b/>
        </w:rPr>
        <w:t>한국어 직역</w:t>
      </w:r>
    </w:p>
    <w:p>
      <w:pPr>
        <w:pStyle w:val="TranslationText"/>
      </w:pPr>
      <w:r>
        <w:t>구마라집이 말하였다. 위에서 “형상이 없어 볼 수 없다”고 답한 것은, 곧 필경공을 말한 것이다. 그러나 말에 나아가 보면 또 병은 있으나 보이지 않는 것처럼 들리기도 한다. 그러므로 이 질문이 생긴 것이다. 승조가 말하였다. 어떤 이는 병을 볼 수 없다는 말을 듣고, 마음의 병이라 형상이 없어서 볼 수 없는 것이라고 여기거나, 혹은 몸의 병이 너무 미세해서 볼 수 없는 것이라고 여길 수 있다. 그래서 이 질문을 일으킨 것이다. 병은 몸이나 마음과 어떤 일로 합하기에 볼 수 없다고 하는가를 묻는다. 도생이 말하였다. 무릇 몸은 병을 받는 근본이고, 마음은 고통을 느끼는 주체이다. 병이 혹 이것들과 합하여 형상이 없는 것이 된다고 여길 수 있다. 그러므로 이를 빌려 물은 것이다. 마침내 병이 기댈 곳이 없음을 밝혀야 비로소 형상이 없다는 뜻이 다 드러난다.</w:t>
      </w:r>
    </w:p>
    <w:p>
      <w:pPr>
        <w:pStyle w:val="Heading2"/>
      </w:pPr>
      <w:r>
        <w:t>문단 1657  ·  [0374b09]</w:t>
      </w:r>
    </w:p>
    <w:p>
      <w:pPr>
        <w:spacing w:after="40"/>
      </w:pPr>
      <w:r>
        <w:rPr>
          <w:b/>
        </w:rPr>
        <w:t>원문</w:t>
      </w:r>
    </w:p>
    <w:p>
      <w:pPr>
        <w:pStyle w:val="SourceText"/>
      </w:pPr>
      <w:r>
        <w:t>[0374b09] 答曰非身合身相離故。</w:t>
      </w:r>
    </w:p>
    <w:p>
      <w:pPr>
        <w:spacing w:after="40"/>
      </w:pPr>
      <w:r>
        <w:rPr>
          <w:b/>
        </w:rPr>
        <w:t>한국어 직역</w:t>
      </w:r>
    </w:p>
    <w:p>
      <w:pPr>
        <w:pStyle w:val="TranslationText"/>
      </w:pPr>
      <w:r>
        <w:t>답하였다. “몸과 합하는 것이 아닙니다. 몸의 모습은 떠나 있기 때문입니다.</w:t>
      </w:r>
    </w:p>
    <w:p>
      <w:pPr>
        <w:pStyle w:val="Heading2"/>
      </w:pPr>
      <w:r>
        <w:t>문단 1658  ·  [0374b09]</w:t>
      </w:r>
    </w:p>
    <w:p>
      <w:pPr>
        <w:spacing w:after="40"/>
      </w:pPr>
      <w:r>
        <w:rPr>
          <w:b/>
        </w:rPr>
        <w:t>원문</w:t>
      </w:r>
    </w:p>
    <w:p>
      <w:pPr>
        <w:pStyle w:val="SourceText"/>
      </w:pPr>
      <w:r>
        <w:t>[0374b09] 什曰。無身故無病也。</w:t>
      </w:r>
    </w:p>
    <w:p>
      <w:pPr>
        <w:spacing w:after="40"/>
      </w:pPr>
      <w:r>
        <w:rPr>
          <w:b/>
        </w:rPr>
        <w:t>한국어 직역</w:t>
      </w:r>
    </w:p>
    <w:p>
      <w:pPr>
        <w:pStyle w:val="TranslationText"/>
      </w:pPr>
      <w:r>
        <w:t>구마라집이 말하였다. 몸이 없으므로 병도 없다.</w:t>
      </w:r>
    </w:p>
    <w:p>
      <w:pPr>
        <w:pStyle w:val="Heading2"/>
      </w:pPr>
      <w:r>
        <w:t>문단 1659  ·  [0374b11]</w:t>
      </w:r>
    </w:p>
    <w:p>
      <w:pPr>
        <w:spacing w:after="40"/>
      </w:pPr>
      <w:r>
        <w:rPr>
          <w:b/>
        </w:rPr>
        <w:t>원문</w:t>
      </w:r>
    </w:p>
    <w:p>
      <w:pPr>
        <w:pStyle w:val="SourceText"/>
      </w:pPr>
      <w:r>
        <w:t>[0374b11] 亦非心合心如幻故。</w:t>
      </w:r>
    </w:p>
    <w:p>
      <w:pPr>
        <w:spacing w:after="40"/>
      </w:pPr>
      <w:r>
        <w:rPr>
          <w:b/>
        </w:rPr>
        <w:t>한국어 직역</w:t>
      </w:r>
    </w:p>
    <w:p>
      <w:pPr>
        <w:pStyle w:val="TranslationText"/>
      </w:pPr>
      <w:r>
        <w:t>또 마음과 합하는 것도 아닙니다. 마음은 환과 같기 때문입니다.”</w:t>
      </w:r>
    </w:p>
    <w:p>
      <w:pPr>
        <w:pStyle w:val="Heading2"/>
      </w:pPr>
      <w:r>
        <w:t>문단 1660  ·  [0374b11]</w:t>
      </w:r>
    </w:p>
    <w:p>
      <w:pPr>
        <w:spacing w:after="40"/>
      </w:pPr>
      <w:r>
        <w:rPr>
          <w:b/>
        </w:rPr>
        <w:t>원문</w:t>
      </w:r>
    </w:p>
    <w:p>
      <w:pPr>
        <w:pStyle w:val="SourceText"/>
      </w:pPr>
      <w:r>
        <w:t>[0374b11] 什曰。心無真實故無病也。肇曰。身相離則非身。心如幻則非心。身心既無。病與誰合。無合故無病。無病故不可見也。生曰。身本[6]殊表故言離相也。心動無方故言幻也。身心既無。何所合哉。</w:t>
      </w:r>
    </w:p>
    <w:p>
      <w:pPr>
        <w:spacing w:after="40"/>
      </w:pPr>
      <w:r>
        <w:rPr>
          <w:b/>
        </w:rPr>
        <w:t>한국어 직역</w:t>
      </w:r>
    </w:p>
    <w:p>
      <w:pPr>
        <w:pStyle w:val="TranslationText"/>
      </w:pPr>
      <w:r>
        <w:t>구마라집이 말하였다. 마음에는 진실한 실체가 없으므로 병도 없다. 승조가 말하였다. 몸의 모습이 떠나 있으면 몸이 아니고, 마음이 환과 같으면 마음이 아니다. 몸과 마음이 이미 없다면, 병이 누구와 합하겠는가. 합함이 없으므로 병도 없고, 병이 없으므로 볼 수 없는 것이다. 도생이 말하였다. 몸은 본래 서로 다른 표상이므로 ‘상을 떠났다’고 한 것이다. 마음의 움직임은 일정한 방향이 없으므로 ‘환과 같다’고 하였다. 몸과 마음이 이미 없는데, 무엇과 합하겠는가.</w:t>
      </w:r>
    </w:p>
    <w:p>
      <w:pPr>
        <w:pStyle w:val="Heading2"/>
      </w:pPr>
      <w:r>
        <w:t>문단 1661  ·  [0374b16]</w:t>
      </w:r>
    </w:p>
    <w:p>
      <w:pPr>
        <w:spacing w:after="40"/>
      </w:pPr>
      <w:r>
        <w:rPr>
          <w:b/>
        </w:rPr>
        <w:t>원문</w:t>
      </w:r>
    </w:p>
    <w:p>
      <w:pPr>
        <w:pStyle w:val="SourceText"/>
      </w:pPr>
      <w:r>
        <w:t>[0374b16] 又問地大水大火大風大於此四大何大之病。</w:t>
      </w:r>
    </w:p>
    <w:p>
      <w:pPr>
        <w:spacing w:after="40"/>
      </w:pPr>
      <w:r>
        <w:rPr>
          <w:b/>
        </w:rPr>
        <w:t>한국어 직역</w:t>
      </w:r>
    </w:p>
    <w:p>
      <w:pPr>
        <w:pStyle w:val="TranslationText"/>
      </w:pPr>
      <w:r>
        <w:t>또 물었다. “지대·수대·화대·풍대, 이 사대 가운데 어느 대의 병입니까?”</w:t>
      </w:r>
    </w:p>
    <w:p>
      <w:pPr>
        <w:pStyle w:val="Heading2"/>
      </w:pPr>
      <w:r>
        <w:t>문단 1662  ·  [0374b17]</w:t>
      </w:r>
    </w:p>
    <w:p>
      <w:pPr>
        <w:spacing w:after="40"/>
      </w:pPr>
      <w:r>
        <w:rPr>
          <w:b/>
        </w:rPr>
        <w:t>원문</w:t>
      </w:r>
    </w:p>
    <w:p>
      <w:pPr>
        <w:pStyle w:val="SourceText"/>
      </w:pPr>
      <w:r>
        <w:t>[0374b17] 什曰。此將明病所由起。病所由起不以一事。必由四大假會而生。假會而生則病無自性。病無自性則同上不可見也。此雖明病所因起。乃明所以無病也。肇曰。身之生也四大所成。上總推身。今別推四大曲尋其本也。生曰。身心本是四大合之所成。身心可無四大或有。而四大各起百一諸病。便可是之故無形也。復得寄斯為問以明因四大有病無實形矣。</w:t>
      </w:r>
    </w:p>
    <w:p>
      <w:pPr>
        <w:spacing w:after="40"/>
      </w:pPr>
      <w:r>
        <w:rPr>
          <w:b/>
        </w:rPr>
        <w:t>한국어 직역</w:t>
      </w:r>
    </w:p>
    <w:p>
      <w:pPr>
        <w:pStyle w:val="TranslationText"/>
      </w:pPr>
      <w:r>
        <w:t>구마라집이 말하였다. 이는 장차 병이 무엇으로 말미암아 일어나는지를 밝히려는 것이다. 병이 일어나는 까닭은 한 가지 일 때문이 아니라, 반드시 사대가 임시로 모인 데서 생긴다. 임시로 모여 생겼다면 병에는 자성이 없다. 병에 자성이 없으면 위에서 말한 것과 같이 볼 수 없다. 이는 비록 병이 일어나는 원인을 밝히지만, 실제로는 병이 없는 까닭을 밝히는 것이다. 승조가 말하였다. 몸이 생기는 것은 사대로 이루어진다. 위에서는 몸을 총괄하여 추구하였고, 이제는 사대를 각각 따져 그 근본을 자세히 찾는다. 도생이 말하였다. 몸과 마음은 본래 사대가 합하여 이루어진 것이다. 몸과 마음은 없을 수 있어도 사대는 혹 있다고 여길 수 있다. 또 사대는 각각 백한 가지의 여러 병을 일으킨다. 그러므로 병이 바로 이것들 때문에 생겼으면서도 형상이 없는 것인지 물을 수 있다. 다시 이것을 빌려 질문함으로써 사대로 인해 병이 있지만 실제 형상은 없음을 밝힐 수 있다.</w:t>
      </w:r>
    </w:p>
    <w:p>
      <w:pPr>
        <w:pStyle w:val="EditorialNote"/>
      </w:pPr>
      <w:r>
        <w:t>교감·번역 메모 | [구문 불확실] 「身心可無四大或有」는 몸과 마음의 공을 인정해도 사대는 별도로 실재한다고 여길 가능성을 제기하는 문맥으로 읽었다.</w:t>
      </w:r>
    </w:p>
    <w:p>
      <w:pPr>
        <w:pStyle w:val="EditorialNote"/>
      </w:pPr>
      <w:r>
        <w:t>교감·번역 메모 | [구문 불확실] 「便可是之故無形也」의 구두가 불분명하다. 앞뒤 문맥에 따라 사대로 인한 병과 무형성의 관계를 묻는 뜻으로 옮겼다.</w:t>
      </w:r>
    </w:p>
    <w:p>
      <w:pPr>
        <w:pStyle w:val="Heading2"/>
      </w:pPr>
      <w:r>
        <w:t>문단 1663  ·  [0374b26]</w:t>
      </w:r>
    </w:p>
    <w:p>
      <w:pPr>
        <w:spacing w:after="40"/>
      </w:pPr>
      <w:r>
        <w:rPr>
          <w:b/>
        </w:rPr>
        <w:t>원문</w:t>
      </w:r>
    </w:p>
    <w:p>
      <w:pPr>
        <w:pStyle w:val="SourceText"/>
      </w:pPr>
      <w:r>
        <w:t>[0374b26] 答曰是病非地大亦不離地大[7]水．火．風大亦復如是。</w:t>
      </w:r>
    </w:p>
    <w:p>
      <w:pPr>
        <w:spacing w:after="40"/>
      </w:pPr>
      <w:r>
        <w:rPr>
          <w:b/>
        </w:rPr>
        <w:t>한국어 직역</w:t>
      </w:r>
    </w:p>
    <w:p>
      <w:pPr>
        <w:pStyle w:val="TranslationText"/>
      </w:pPr>
      <w:r>
        <w:t>답하였다. “이 병은 지대가 아니면서 또한 지대를 떠나지도 않습니다. 수대·화대·풍대도 또한 이와 같습니다.”</w:t>
      </w:r>
    </w:p>
    <w:p>
      <w:pPr>
        <w:pStyle w:val="Heading2"/>
      </w:pPr>
      <w:r>
        <w:t>문단 1664  ·  [0374b27]</w:t>
      </w:r>
    </w:p>
    <w:p>
      <w:pPr>
        <w:spacing w:after="40"/>
      </w:pPr>
      <w:r>
        <w:rPr>
          <w:b/>
        </w:rPr>
        <w:t>원문</w:t>
      </w:r>
    </w:p>
    <w:p>
      <w:pPr>
        <w:pStyle w:val="SourceText"/>
      </w:pPr>
      <w:r>
        <w:t>[0374b27] 肇曰。四大本性自無患也。眾緣既會增損相剋患以之生耳。欲言有病本性自無。欲言無病相假而有。故病非地亦不離地。餘大類爾也。</w:t>
      </w:r>
    </w:p>
    <w:p>
      <w:pPr>
        <w:spacing w:after="40"/>
      </w:pPr>
      <w:r>
        <w:rPr>
          <w:b/>
        </w:rPr>
        <w:t>한국어 직역</w:t>
      </w:r>
    </w:p>
    <w:p>
      <w:pPr>
        <w:pStyle w:val="TranslationText"/>
      </w:pPr>
      <w:r>
        <w:t>승조가 말하였다. 사대의 본성에는 본래 스스로 근심이 없다. 여러 인연이 이미 모여 증감하며 서로 제어함으로써 근심이 여기서 생길 뿐이다. 병이 있다고 말하려 하면 본성에는 본래 없고, 병이 없다고 말하려 하면 서로 의지해 임시로 존재한다. 그러므로 병은 지대가 아니면서도 또한 지대를 떠나지 않는다. 나머지 대도 이에 준한다.</w:t>
      </w:r>
    </w:p>
    <w:p>
      <w:pPr>
        <w:pStyle w:val="Heading2"/>
      </w:pPr>
      <w:r>
        <w:t>문단 1665  ·  [0374c02]</w:t>
      </w:r>
    </w:p>
    <w:p>
      <w:pPr>
        <w:spacing w:after="40"/>
      </w:pPr>
      <w:r>
        <w:rPr>
          <w:b/>
        </w:rPr>
        <w:t>원문</w:t>
      </w:r>
    </w:p>
    <w:p>
      <w:pPr>
        <w:pStyle w:val="SourceText"/>
      </w:pPr>
      <w:r>
        <w:t>[0374c02] 而眾生病從四大起。</w:t>
      </w:r>
    </w:p>
    <w:p>
      <w:pPr>
        <w:spacing w:after="40"/>
      </w:pPr>
      <w:r>
        <w:rPr>
          <w:b/>
        </w:rPr>
        <w:t>한국어 직역</w:t>
      </w:r>
    </w:p>
    <w:p>
      <w:pPr>
        <w:pStyle w:val="TranslationText"/>
      </w:pPr>
      <w:r>
        <w:t>그러나 중생의 병은 사대로부터 일어납니다.</w:t>
      </w:r>
    </w:p>
    <w:p>
      <w:pPr>
        <w:pStyle w:val="Heading2"/>
      </w:pPr>
      <w:r>
        <w:t>문단 1666  ·  [0374c02]</w:t>
      </w:r>
    </w:p>
    <w:p>
      <w:pPr>
        <w:spacing w:after="40"/>
      </w:pPr>
      <w:r>
        <w:rPr>
          <w:b/>
        </w:rPr>
        <w:t>원문</w:t>
      </w:r>
    </w:p>
    <w:p>
      <w:pPr>
        <w:pStyle w:val="SourceText"/>
      </w:pPr>
      <w:r>
        <w:t>[0374c02] 生曰。實因之也。</w:t>
      </w:r>
    </w:p>
    <w:p>
      <w:pPr>
        <w:spacing w:after="40"/>
      </w:pPr>
      <w:r>
        <w:rPr>
          <w:b/>
        </w:rPr>
        <w:t>한국어 직역</w:t>
      </w:r>
    </w:p>
    <w:p>
      <w:pPr>
        <w:pStyle w:val="TranslationText"/>
      </w:pPr>
      <w:r>
        <w:t>도생이 말하였다. 실제로 그것을 원인으로 삼는다.</w:t>
      </w:r>
    </w:p>
    <w:p>
      <w:pPr>
        <w:pStyle w:val="Heading2"/>
      </w:pPr>
      <w:r>
        <w:t>문단 1667  ·  [0374c03]</w:t>
      </w:r>
    </w:p>
    <w:p>
      <w:pPr>
        <w:spacing w:after="40"/>
      </w:pPr>
      <w:r>
        <w:rPr>
          <w:b/>
        </w:rPr>
        <w:t>원문</w:t>
      </w:r>
    </w:p>
    <w:p>
      <w:pPr>
        <w:pStyle w:val="SourceText"/>
      </w:pPr>
      <w:r>
        <w:t>[0374c03] 以其有病是故我病。</w:t>
      </w:r>
    </w:p>
    <w:p>
      <w:pPr>
        <w:spacing w:after="40"/>
      </w:pPr>
      <w:r>
        <w:rPr>
          <w:b/>
        </w:rPr>
        <w:t>한국어 직역</w:t>
      </w:r>
    </w:p>
    <w:p>
      <w:pPr>
        <w:pStyle w:val="TranslationText"/>
      </w:pPr>
      <w:r>
        <w:t>그들에게 병이 있기 때문에 나에게도 병이 있습니다.”</w:t>
      </w:r>
    </w:p>
    <w:p>
      <w:pPr>
        <w:pStyle w:val="Heading2"/>
      </w:pPr>
      <w:r>
        <w:t>문단 1668  ·  [0374c03]</w:t>
      </w:r>
    </w:p>
    <w:p>
      <w:pPr>
        <w:spacing w:after="40"/>
      </w:pPr>
      <w:r>
        <w:rPr>
          <w:b/>
        </w:rPr>
        <w:t>원문</w:t>
      </w:r>
    </w:p>
    <w:p>
      <w:pPr>
        <w:pStyle w:val="SourceText"/>
      </w:pPr>
      <w:r>
        <w:t>[0374c03] 肇曰。四大本無病亦不有。而眾生虛假之疾從四大起。故我以虛假之疾應彼疾耳。逆尋其本彼我無實。而欲觀其形[8]相。何耶。生曰。亦是因之而非實[9]病。</w:t>
      </w:r>
    </w:p>
    <w:p>
      <w:pPr>
        <w:spacing w:after="40"/>
      </w:pPr>
      <w:r>
        <w:rPr>
          <w:b/>
        </w:rPr>
        <w:t>한국어 직역</w:t>
      </w:r>
    </w:p>
    <w:p>
      <w:pPr>
        <w:pStyle w:val="TranslationText"/>
      </w:pPr>
      <w:r>
        <w:t>승조가 말하였다. 사대에는 본래 병도 없고 실유도 없다. 그런데 중생의 허가(虛假)한 병은 사대로부터 일어난다. 그러므로 나도 허가한 병으로 저들의 병에 응할 뿐이다. 거슬러 그 근본을 찾아보면 저들과 나 모두 실체가 없는데, 그 형상을 보려고 하니, 어찌 가능하겠는가. 도생이 말하였다. 또한 사대로 인하여 생긴 것이기는 하지만 실제 병은 아니다.</w:t>
      </w:r>
    </w:p>
    <w:p>
      <w:pPr>
        <w:pStyle w:val="Heading2"/>
      </w:pPr>
      <w:r>
        <w:t>문단 1669  ·  [0374c08]</w:t>
      </w:r>
    </w:p>
    <w:p>
      <w:pPr>
        <w:spacing w:after="40"/>
      </w:pPr>
      <w:r>
        <w:rPr>
          <w:b/>
        </w:rPr>
        <w:t>원문</w:t>
      </w:r>
    </w:p>
    <w:p>
      <w:pPr>
        <w:pStyle w:val="SourceText"/>
      </w:pPr>
      <w:r>
        <w:t>[0374c08] 爾時文殊師利問維摩詰言菩薩應云何慰諭有疾菩薩。</w:t>
      </w:r>
    </w:p>
    <w:p>
      <w:pPr>
        <w:spacing w:after="40"/>
      </w:pPr>
      <w:r>
        <w:rPr>
          <w:b/>
        </w:rPr>
        <w:t>한국어 직역</w:t>
      </w:r>
    </w:p>
    <w:p>
      <w:pPr>
        <w:pStyle w:val="TranslationText"/>
      </w:pPr>
      <w:r>
        <w:t>그때 문수사리가 유마힐에게 물었다. “보살은 병든 보살을 어떻게 위유해야 합니까?”</w:t>
      </w:r>
    </w:p>
    <w:p>
      <w:pPr>
        <w:pStyle w:val="Heading2"/>
      </w:pPr>
      <w:r>
        <w:t>문단 1670  ·  [0374c09]</w:t>
      </w:r>
    </w:p>
    <w:p>
      <w:pPr>
        <w:spacing w:after="40"/>
      </w:pPr>
      <w:r>
        <w:rPr>
          <w:b/>
        </w:rPr>
        <w:t>원문</w:t>
      </w:r>
    </w:p>
    <w:p>
      <w:pPr>
        <w:pStyle w:val="SourceText"/>
      </w:pPr>
      <w:r>
        <w:t>[0374c09] 肇曰。慰諭有疾應自文殊。而逆問淨名者。以同集諸人注心有在。又取證於疾者。乃所以審慰諭之會也。此將明大乘無證之道以慰始習現疾菩薩故生此問也。生曰。夫慰諭有疾本是無疾所為。維摩詰既能無之。故次以問焉。雖為菩薩而未免病者。不能不為病所苦。以之戀生而畏死也。苟有戀生畏死之情。必以增生死也。是以同道之體宜相慰諭。慰諭之方除其此懷。此懷若除生死。幾乎息矣。</w:t>
      </w:r>
    </w:p>
    <w:p>
      <w:pPr>
        <w:spacing w:after="40"/>
      </w:pPr>
      <w:r>
        <w:rPr>
          <w:b/>
        </w:rPr>
        <w:t>한국어 직역</w:t>
      </w:r>
    </w:p>
    <w:p>
      <w:pPr>
        <w:pStyle w:val="TranslationText"/>
      </w:pPr>
      <w:r>
        <w:t>승조가 말하였다. 병든 이를 위유하는 일은 본래 문수사리가 해야 한다. 그런데 도리어 정명에게 묻는 것은, 함께 모인 여러 사람이 마음을 기울이는 바가 있기 때문이며, 또 병든 이에게서 증험을 취하여, 곧 위유의 마땅함을 살피려는 까닭이다. 이는 장차 대승에서 증득에 머물지 않는 도로써 처음 수행하며 병을 나타낸 보살을 위유하려 하므로 이 질문이 생긴 것이다. 도생이 말하였다. 무릇 병든 이를 위유하는 일은 본래 병이 없는 이가 하는 것이다. 유마힐은 이미 병이 없을 수 있으므로, 그 때문에 이어서 그에게 물은 것이다. 비록 보살이라도 아직 병을 면하지 못한 이는, 병으로 괴로움을 받지 않을 수 없고, 그 때문에 삶을 연연해하고 죽음을 두려워한다. 진실로 삶을 연연해하고 죽음을 두려워하는 마음이 있다면, 반드시 그것으로 생사를 더하게 된다. 그러므로 같은 도를 닦는 이의 본분은 마땅히 서로 위유하는 데 있다. 위유하는 방법은 이러한 마음을 없애는 것이다. 이 마음이 없어지면 생사는, 거의 그칠 것이다.</w:t>
      </w:r>
    </w:p>
    <w:p>
      <w:pPr>
        <w:pStyle w:val="Heading2"/>
      </w:pPr>
      <w:r>
        <w:t>문단 1671  ·  [0374c19]</w:t>
      </w:r>
    </w:p>
    <w:p>
      <w:pPr>
        <w:spacing w:after="40"/>
      </w:pPr>
      <w:r>
        <w:rPr>
          <w:b/>
        </w:rPr>
        <w:t>원문</w:t>
      </w:r>
    </w:p>
    <w:p>
      <w:pPr>
        <w:pStyle w:val="SourceText"/>
      </w:pPr>
      <w:r>
        <w:t>[0374c19] 維摩詰言說身無常不說厭離於身。</w:t>
      </w:r>
    </w:p>
    <w:p>
      <w:pPr>
        <w:spacing w:after="40"/>
      </w:pPr>
      <w:r>
        <w:rPr>
          <w:b/>
        </w:rPr>
        <w:t>한국어 직역</w:t>
      </w:r>
    </w:p>
    <w:p>
      <w:pPr>
        <w:pStyle w:val="TranslationText"/>
      </w:pPr>
      <w:r>
        <w:t>유마힐이 말하였다. “몸이 무상하다고 말하되 몸을 싫어하여 떠나라고 말하지 않습니다.”</w:t>
      </w:r>
    </w:p>
    <w:p>
      <w:pPr>
        <w:pStyle w:val="Heading2"/>
      </w:pPr>
      <w:r>
        <w:t>문단 1672  ·  [0374c19]</w:t>
      </w:r>
    </w:p>
    <w:p>
      <w:pPr>
        <w:spacing w:after="40"/>
      </w:pPr>
      <w:r>
        <w:rPr>
          <w:b/>
        </w:rPr>
        <w:t>원문</w:t>
      </w:r>
    </w:p>
    <w:p>
      <w:pPr>
        <w:pStyle w:val="SourceText"/>
      </w:pPr>
      <w:r>
        <w:t>[0374c19] 什曰。凡有三種法。謂世間法出世間法觀無常而厭身者是聲聞法。著身而不觀無常者是凡夫法也。觀無常而不厭身者是菩薩法。今為病者說菩薩法。以此處病則心不亂也。肇曰。慰諭之法應為病者說身無常去其貪著。不應為說厭離令取證也。不觀無常不厭離者凡夫也。觀無常而厭離者二乘也。觀無常不厭離者菩薩也。是以應慰諭初學令安心處疾以濟群生不厭生死不樂涅槃。此大士慰諭之法也。生曰。夫戀生者是愛身情也。情既愛之無有厭己。苟曰無常豈可愛戀哉。若能從悟。不期遣惑而惑自亡矣。亡乎惑者無[1]復身也。雖已亡惑無身。終不掇理。於理不掇必能窮之。窮理盡性勢歸兼濟。至於在惑之時。固應患惑求通。求通之懷必以無常厭身。然則厭身出於在惑。非理中懷也。</w:t>
      </w:r>
    </w:p>
    <w:p>
      <w:pPr>
        <w:spacing w:after="40"/>
      </w:pPr>
      <w:r>
        <w:rPr>
          <w:b/>
        </w:rPr>
        <w:t>한국어 직역</w:t>
      </w:r>
    </w:p>
    <w:p>
      <w:pPr>
        <w:pStyle w:val="TranslationText"/>
      </w:pPr>
      <w:r>
        <w:t>구마라집이 말하였다. 무릇 세 가지 법이 있으니, 이른바 세간법과 출세간법인데, 무상을 관찰하고 몸을 싫어하는 것은 성문의 법이다. 몸에 집착하면서 무상을 관찰하지 않는 것은 범부의 법이다. 무상을 관찰하면서도 몸을 싫어하지 않는 것은 보살의 법이다. 지금 병든 이를 위하여 보살의 법을 말하는 것이다. 이것으로 병에 처하면 마음이 어지럽지 않다. 승조가 말하였다. 위유하는 법은 병든 이를 위하여 몸이 무상함을 말해 그 탐착을 없애 주어야 한다. 싫어해 떠나도록 말하여 증득을 취하게 해서는 안 된다. 무상을 관찰하지도 않고 싫어해 떠나지도 않는 이는 범부이다. 무상을 관찰하면서 싫어해 떠나는 이는 이승이다. 무상을 관찰하면서도 싫어해 떠나지 않는 이는 보살이다. 그러므로 마땅히 처음 배우는 이를 위유하여 마음을 편안히 하고 병에 처하면서 중생을 구제하며, 생사를 싫어하지 않고 열반을 좋아하지 않게 해야 한다. 이것이 대사가 위유하는 법이다. 도생이 말하였다. 무릇 삶을 연연해하는 것은 몸을 사랑하는 정이다. 마음이 이미 그것을 사랑하면 자신을 싫어함이 있을 수 없다. 진실로 무상하다고 한다면 어찌 사랑하고 연연할 수 있겠는가. 만일 깨달음을 따를 수 있다면, 미혹을 없애기를 기약하지 않아도 미혹이 저절로 사라진다. 미혹이 사라진 자에게는 다시 몸이 없다. 비록 이미 미혹이 사라져 몸이 없더라도, 끝내 이치를 놓아버리지 않는다. 이치를 놓아버리지 않으면 반드시 그것을 끝까지 궁구할 수 있다. 이치를 궁구하고 성품을 다하면 형세가 아울러 구제하는 데로 돌아간다. 미혹 속에 있을 때에 이르러서는, 본래 마땅히 미혹을 근심하여 통달을 구해야 한다. 통달을 구하는 마음은 반드시 무상을 통해 몸을 싫어한다. 그러므로 몸을 싫어함은 미혹 속에 있을 때에서 나온 것이며, 이치 가운데의 마음은 아니다.</w:t>
      </w:r>
    </w:p>
    <w:p>
      <w:pPr>
        <w:pStyle w:val="Heading2"/>
      </w:pPr>
      <w:r>
        <w:t>문단 1673  ·  [0375a08]</w:t>
      </w:r>
    </w:p>
    <w:p>
      <w:pPr>
        <w:spacing w:after="40"/>
      </w:pPr>
      <w:r>
        <w:rPr>
          <w:b/>
        </w:rPr>
        <w:t>원문</w:t>
      </w:r>
    </w:p>
    <w:p>
      <w:pPr>
        <w:pStyle w:val="SourceText"/>
      </w:pPr>
      <w:r>
        <w:t>[0375a08] 說身有苦不說樂於涅槃。</w:t>
      </w:r>
    </w:p>
    <w:p>
      <w:pPr>
        <w:spacing w:after="40"/>
      </w:pPr>
      <w:r>
        <w:rPr>
          <w:b/>
        </w:rPr>
        <w:t>한국어 직역</w:t>
      </w:r>
    </w:p>
    <w:p>
      <w:pPr>
        <w:pStyle w:val="TranslationText"/>
      </w:pPr>
      <w:r>
        <w:t>“몸에 괴로움이 있다고 말하되 열반을 좋아하라고 말하지 않습니다.”</w:t>
      </w:r>
    </w:p>
    <w:p>
      <w:pPr>
        <w:pStyle w:val="Heading2"/>
      </w:pPr>
      <w:r>
        <w:t>문단 1674  ·  [0375a08]</w:t>
      </w:r>
    </w:p>
    <w:p>
      <w:pPr>
        <w:spacing w:after="40"/>
      </w:pPr>
      <w:r>
        <w:rPr>
          <w:b/>
        </w:rPr>
        <w:t>원문</w:t>
      </w:r>
    </w:p>
    <w:p>
      <w:pPr>
        <w:pStyle w:val="SourceText"/>
      </w:pPr>
      <w:r>
        <w:t>[0375a08] 生曰。理[2]若無常則以失所愛致惱。[3]曲辯之。八苦之聚尤不可戀也。向在惑以無常厭離。今亦取苦樂涅槃樂。就理為言。豈得然乎。</w:t>
      </w:r>
    </w:p>
    <w:p>
      <w:pPr>
        <w:spacing w:after="40"/>
      </w:pPr>
      <w:r>
        <w:rPr>
          <w:b/>
        </w:rPr>
        <w:t>한국어 직역</w:t>
      </w:r>
    </w:p>
    <w:p>
      <w:pPr>
        <w:pStyle w:val="TranslationText"/>
      </w:pPr>
      <w:r>
        <w:t>도생이 말하였다. 이치가 무상하다면 사랑하던 것을 잃음으로써 괴로움에 이른다. 굽이굽이 그것을 분별하여 말한다. 여덟 가지 괴로움이 모인 것은 더욱 사랑할 수 없는 것이다. 앞에서는 미혹에 있는 까닭에 무상으로써 싫어해 떠나게 하였고, 지금 또한 괴로움을 취하여 열반의 즐거움을 좋아한다면, 이치에 나아가 말할 때, 어찌 그렇게 할 수 있겠는가.</w:t>
      </w:r>
    </w:p>
    <w:p>
      <w:pPr>
        <w:pStyle w:val="Heading2"/>
      </w:pPr>
      <w:r>
        <w:t>문단 1675  ·  [0375a12]</w:t>
      </w:r>
    </w:p>
    <w:p>
      <w:pPr>
        <w:spacing w:after="40"/>
      </w:pPr>
      <w:r>
        <w:rPr>
          <w:b/>
        </w:rPr>
        <w:t>원문</w:t>
      </w:r>
    </w:p>
    <w:p>
      <w:pPr>
        <w:pStyle w:val="SourceText"/>
      </w:pPr>
      <w:r>
        <w:t>[0375a12] 說身無我而說教導眾生。</w:t>
      </w:r>
    </w:p>
    <w:p>
      <w:pPr>
        <w:spacing w:after="40"/>
      </w:pPr>
      <w:r>
        <w:rPr>
          <w:b/>
        </w:rPr>
        <w:t>한국어 직역</w:t>
      </w:r>
    </w:p>
    <w:p>
      <w:pPr>
        <w:pStyle w:val="TranslationText"/>
      </w:pPr>
      <w:r>
        <w:t>“몸에 아(我)가 없다고 말하되 중생을 교도하라고 말합니다.”</w:t>
      </w:r>
    </w:p>
    <w:p>
      <w:pPr>
        <w:pStyle w:val="Heading2"/>
      </w:pPr>
      <w:r>
        <w:t>문단 1676  ·  [0375a12]</w:t>
      </w:r>
    </w:p>
    <w:p>
      <w:pPr>
        <w:spacing w:after="40"/>
      </w:pPr>
      <w:r>
        <w:rPr>
          <w:b/>
        </w:rPr>
        <w:t>원문</w:t>
      </w:r>
    </w:p>
    <w:p>
      <w:pPr>
        <w:pStyle w:val="SourceText"/>
      </w:pPr>
      <w:r>
        <w:t>[0375a12] 生曰。凡愛身者起於著我。苟是無常而苦。豈有宰之者乎。若無宰於內。復何以致戀哉。亦據其患惑[4]人用之獨善而已。既在悟懷[5]謂之教導也。</w:t>
      </w:r>
    </w:p>
    <w:p>
      <w:pPr>
        <w:spacing w:after="40"/>
      </w:pPr>
      <w:r>
        <w:rPr>
          <w:b/>
        </w:rPr>
        <w:t>한국어 직역</w:t>
      </w:r>
    </w:p>
    <w:p>
      <w:pPr>
        <w:pStyle w:val="TranslationText"/>
      </w:pPr>
      <w:r>
        <w:t>도생이 말하였다. 무릇 몸을 사랑하는 것은 아에 집착함에서 일어난다. 진실로 무상하고 괴로운 것이라면, 어찌 그것을 주재하는 자가 있겠는가. 안에 주재자가 없다면, 또 무엇으로 연연함에 이르겠는가. 또한 미혹을 근심하는 사람을 근거로 이것을 써서 홀로 자신만 잘되게 할 뿐이다. 이미 깨달은 마음에 있으면 이를 교도라 한다.</w:t>
      </w:r>
    </w:p>
    <w:p>
      <w:pPr>
        <w:pStyle w:val="Heading2"/>
      </w:pPr>
      <w:r>
        <w:t>문단 1677  ·  [0375a17]</w:t>
      </w:r>
    </w:p>
    <w:p>
      <w:pPr>
        <w:spacing w:after="40"/>
      </w:pPr>
      <w:r>
        <w:rPr>
          <w:b/>
        </w:rPr>
        <w:t>원문</w:t>
      </w:r>
    </w:p>
    <w:p>
      <w:pPr>
        <w:pStyle w:val="SourceText"/>
      </w:pPr>
      <w:r>
        <w:t>[0375a17] 說身空寂。</w:t>
      </w:r>
    </w:p>
    <w:p>
      <w:pPr>
        <w:spacing w:after="40"/>
      </w:pPr>
      <w:r>
        <w:rPr>
          <w:b/>
        </w:rPr>
        <w:t>한국어 직역</w:t>
      </w:r>
    </w:p>
    <w:p>
      <w:pPr>
        <w:pStyle w:val="TranslationText"/>
      </w:pPr>
      <w:r>
        <w:t>“몸이 공하고 고요하다고 말하되,”</w:t>
      </w:r>
    </w:p>
    <w:p>
      <w:pPr>
        <w:pStyle w:val="Heading2"/>
      </w:pPr>
      <w:r>
        <w:t>문단 1678  ·  [0375a17]</w:t>
      </w:r>
    </w:p>
    <w:p>
      <w:pPr>
        <w:spacing w:after="40"/>
      </w:pPr>
      <w:r>
        <w:rPr>
          <w:b/>
        </w:rPr>
        <w:t>원문</w:t>
      </w:r>
    </w:p>
    <w:p>
      <w:pPr>
        <w:pStyle w:val="SourceText"/>
      </w:pPr>
      <w:r>
        <w:t>[0375a17] 什曰。隨其利鈍故說有廣略。譬如大樹非一斧所傾。累根既深非一法能除。或有雖聞無常謂言不苦。則為說苦。既聞苦便謂有苦樂之主。故說無我及空也。</w:t>
      </w:r>
    </w:p>
    <w:p>
      <w:pPr>
        <w:spacing w:after="40"/>
      </w:pPr>
      <w:r>
        <w:rPr>
          <w:b/>
        </w:rPr>
        <w:t>한국어 직역</w:t>
      </w:r>
    </w:p>
    <w:p>
      <w:pPr>
        <w:pStyle w:val="TranslationText"/>
      </w:pPr>
      <w:r>
        <w:t>구마라집이 말하였다. 그 근기의 날카롭고 둔함에 따라 말함에 넓고 간략함이 있다. 비유하면 큰 나무가 한 번의 도끼질로 쓰러지는 것이 아닌 것과 같다. 묵은 뿌리가 이미 깊으므로 한 가지 법으로 없앨 수 없다. 어떤 이는 비록 무상하다는 말을 들어도 괴롭지는 않다고 생각한다. 그러므로 괴로움을 말해 준다. 이미 괴로움을 들으면 곧 괴로움과 즐거움을 주재하는 자가 있다고 생각한다. 그러므로 무아와 공을 말한다.</w:t>
      </w:r>
    </w:p>
    <w:p>
      <w:pPr>
        <w:pStyle w:val="Heading2"/>
      </w:pPr>
      <w:r>
        <w:t>문단 1679  ·  [0375a22]</w:t>
      </w:r>
    </w:p>
    <w:p>
      <w:pPr>
        <w:spacing w:after="40"/>
      </w:pPr>
      <w:r>
        <w:rPr>
          <w:b/>
        </w:rPr>
        <w:t>원문</w:t>
      </w:r>
    </w:p>
    <w:p>
      <w:pPr>
        <w:pStyle w:val="SourceText"/>
      </w:pPr>
      <w:r>
        <w:t>[0375a22] 不說畢竟寂滅。</w:t>
      </w:r>
    </w:p>
    <w:p>
      <w:pPr>
        <w:spacing w:after="40"/>
      </w:pPr>
      <w:r>
        <w:rPr>
          <w:b/>
        </w:rPr>
        <w:t>한국어 직역</w:t>
      </w:r>
    </w:p>
    <w:p>
      <w:pPr>
        <w:pStyle w:val="TranslationText"/>
      </w:pPr>
      <w:r>
        <w:t>“필경 적멸을 말하지 않습니다.”</w:t>
      </w:r>
    </w:p>
    <w:p>
      <w:pPr>
        <w:pStyle w:val="Heading2"/>
      </w:pPr>
      <w:r>
        <w:t>문단 1680  ·  [0375a22]</w:t>
      </w:r>
    </w:p>
    <w:p>
      <w:pPr>
        <w:spacing w:after="40"/>
      </w:pPr>
      <w:r>
        <w:rPr>
          <w:b/>
        </w:rPr>
        <w:t>원문</w:t>
      </w:r>
    </w:p>
    <w:p>
      <w:pPr>
        <w:pStyle w:val="SourceText"/>
      </w:pPr>
      <w:r>
        <w:t>[0375a22] 肇曰。雖見身苦而不樂涅槃之樂。雖知無我不以眾生空故闕於教導。雖解身空而不取涅槃畢竟之道。故能安住生死與眾生同疾。是以慰諭之家宜說其所應行。所不應行不宜說也。生曰。既無能為宰。我身何有耶。若[6]不有身。戀復從何生乎。所言空寂明無實耳。非謂無也。然此四句皆隨義作次。理盡兼矣。</w:t>
      </w:r>
    </w:p>
    <w:p>
      <w:pPr>
        <w:spacing w:after="40"/>
      </w:pPr>
      <w:r>
        <w:rPr>
          <w:b/>
        </w:rPr>
        <w:t>한국어 직역</w:t>
      </w:r>
    </w:p>
    <w:p>
      <w:pPr>
        <w:pStyle w:val="TranslationText"/>
      </w:pPr>
      <w:r>
        <w:t>승조가 말하였다. 비록 몸의 괴로움을 보더라도 열반의 즐거움을 좋아하지 않는다. 비록 무아를 알더라도 중생이 공하다는 이유로 교도를 그만두지 않는다. 비록 몸이 공함을 이해하더라도 열반이라는 필경의 길을 취하지 않는다. 그러므로 생사에 편안히 머물며 중생과 함께 병들 수 있다. 그러므로 위유하는 쪽에서는 마땅히 그가 행해야 할 것을 말해야 하며, 행해서는 안 될 것은 말하지 않는 것이 마땅하다. 도생이 말하였다. 이미 주재할 수 있는 자가 없다면, 나의 몸이 어찌 있겠는가. 만약 몸이 있지 않다면, 연연함이 다시 어디에서 생기겠는가. 공하고 고요하다고 말한 것은 실체가 없음을 밝힌 것일 뿐, 없다는 뜻은 아니다. 그러나 이 네 구절은 모두 뜻을 따라 차례를 지은 것이며, 이치를 다하면 서로 아우르게 된다.</w:t>
      </w:r>
    </w:p>
    <w:p>
      <w:pPr>
        <w:pStyle w:val="Heading2"/>
      </w:pPr>
      <w:r>
        <w:t>문단 1681  ·  [0375b01]</w:t>
      </w:r>
    </w:p>
    <w:p>
      <w:pPr>
        <w:spacing w:after="40"/>
      </w:pPr>
      <w:r>
        <w:rPr>
          <w:b/>
        </w:rPr>
        <w:t>원문</w:t>
      </w:r>
    </w:p>
    <w:p>
      <w:pPr>
        <w:pStyle w:val="SourceText"/>
      </w:pPr>
      <w:r>
        <w:t>[0375b01] 說悔先罪而不說入於過去。</w:t>
      </w:r>
    </w:p>
    <w:p>
      <w:pPr>
        <w:spacing w:after="40"/>
      </w:pPr>
      <w:r>
        <w:rPr>
          <w:b/>
        </w:rPr>
        <w:t>한국어 직역</w:t>
      </w:r>
    </w:p>
    <w:p>
      <w:pPr>
        <w:pStyle w:val="TranslationText"/>
      </w:pPr>
      <w:r>
        <w:t>“지난 죄를 참회하라고 말하되 과거로 들어간다고 말하지 않습니다.”</w:t>
      </w:r>
    </w:p>
    <w:p>
      <w:pPr>
        <w:pStyle w:val="Heading2"/>
      </w:pPr>
      <w:r>
        <w:t>문단 1682  ·  [0375b01]</w:t>
      </w:r>
    </w:p>
    <w:p>
      <w:pPr>
        <w:spacing w:after="40"/>
      </w:pPr>
      <w:r>
        <w:rPr>
          <w:b/>
        </w:rPr>
        <w:t>원문</w:t>
      </w:r>
    </w:p>
    <w:p>
      <w:pPr>
        <w:pStyle w:val="SourceText"/>
      </w:pPr>
      <w:r>
        <w:t>[0375b01] 什曰。利根者聞上四句則能處疾不亂。自此已下[7]便為鈍根者也。說近切之言諭其心也。今日之病必由先罪故教令悔先罪也。既言有先罪。則似罪有常性入於過去。故為說不入過去去其常想也。肇曰。教有疾菩薩悔既往之罪。往罪雖繫人。不言罪有常性從未來至現在從現在入過去也。生曰。夫戀生畏死者恐有罪故也。若能改而悔之則出其境矣。復何畏哉。是以教悔前罪以除其畏也。此則據緣故耳。不言有[8]實。</w:t>
      </w:r>
    </w:p>
    <w:p>
      <w:pPr>
        <w:spacing w:after="40"/>
      </w:pPr>
      <w:r>
        <w:rPr>
          <w:b/>
        </w:rPr>
        <w:t>한국어 직역</w:t>
      </w:r>
    </w:p>
    <w:p>
      <w:pPr>
        <w:pStyle w:val="TranslationText"/>
      </w:pPr>
      <w:r>
        <w:t>구마라집이 말하였다. 근기가 날카로운 이는 위의 네 구절을 들으면 곧 병에 처해서도 어지럽지 않을 수 있다. 여기서부터 아래는 곧 근기가 둔한 이를 위한 것이다. 가깝고 절실한 말을 하여 그 마음을 타이른다. 오늘의 병은 반드시 지난 죄에서 비롯되므로 지난 죄를 참회하도록 가르친다. 이미 지난 죄가 있다고 말하면, 죄에 항상한 자성이 있어 과거로 들어가는 것처럼 보인다. 그러므로 과거로 들어가지 않는다고 말하여 그 상견을 없애 준다. 승조가 말하였다. 병든 보살에게 이미 지나간 죄를 참회하도록 가르친다. 지난 죄가 비록 사람에게 매여 있더라도, 죄에 항상한 자성이 있어 미래에서 현재로 오고 현재에서 과거로 들어간다고 말하지 않는다. 도생이 말하였다. 무릇 삶을 연연하고 죽음을 두려워하는 이는 죄가 있을까 두려워하기 때문이다. 만일 고쳐서 그것을 참회할 수 있다면 곧 그 경계에서 벗어난다. 다시 무엇을 두려워하겠는가. 그러므로 앞선 죄를 참회하도록 가르쳐 그 두려움을 없앤다. 이는 곧 인연을 근거로 말한 것일 뿐, 실체가 있다고 말한 것이 아니다.</w:t>
      </w:r>
    </w:p>
    <w:p>
      <w:pPr>
        <w:pStyle w:val="Heading2"/>
      </w:pPr>
      <w:r>
        <w:t>문단 1683  ·  [0375b13]</w:t>
      </w:r>
    </w:p>
    <w:p>
      <w:pPr>
        <w:spacing w:after="40"/>
      </w:pPr>
      <w:r>
        <w:rPr>
          <w:b/>
        </w:rPr>
        <w:t>원문</w:t>
      </w:r>
    </w:p>
    <w:p>
      <w:pPr>
        <w:pStyle w:val="SourceText"/>
      </w:pPr>
      <w:r>
        <w:t>[0375b13] 以己之疾愍於彼疾。</w:t>
      </w:r>
    </w:p>
    <w:p>
      <w:pPr>
        <w:spacing w:after="40"/>
      </w:pPr>
      <w:r>
        <w:rPr>
          <w:b/>
        </w:rPr>
        <w:t>한국어 직역</w:t>
      </w:r>
    </w:p>
    <w:p>
      <w:pPr>
        <w:pStyle w:val="TranslationText"/>
      </w:pPr>
      <w:r>
        <w:t>“자신의 병으로써 저들의 병을 가엾게 여기고,”</w:t>
      </w:r>
    </w:p>
    <w:p>
      <w:pPr>
        <w:pStyle w:val="Heading2"/>
      </w:pPr>
      <w:r>
        <w:t>문단 1684  ·  [0375b13]</w:t>
      </w:r>
    </w:p>
    <w:p>
      <w:pPr>
        <w:spacing w:after="40"/>
      </w:pPr>
      <w:r>
        <w:rPr>
          <w:b/>
        </w:rPr>
        <w:t>원문</w:t>
      </w:r>
    </w:p>
    <w:p>
      <w:pPr>
        <w:pStyle w:val="SourceText"/>
      </w:pPr>
      <w:r>
        <w:t>[0375b13] 什曰。令其推己而悲物也。當念言。我今微疾苦痛尚爾。況惡趣眾生受無量苦也。肇曰。勸疾者推己之疾愍於他疾也。生曰。我有智慧猶有疾苦。況乃不達者乎。推己愍彼。是兼濟之懷。豈得自畏死[9]焉。</w:t>
      </w:r>
    </w:p>
    <w:p>
      <w:pPr>
        <w:spacing w:after="40"/>
      </w:pPr>
      <w:r>
        <w:rPr>
          <w:b/>
        </w:rPr>
        <w:t>한국어 직역</w:t>
      </w:r>
    </w:p>
    <w:p>
      <w:pPr>
        <w:pStyle w:val="TranslationText"/>
      </w:pPr>
      <w:r>
        <w:t>구마라집이 말하였다. 자기에게 미루어 남을 가엾게 여기게 하는 것이다. 마땅히 생각하여 말해야 한다. 내가 지금 작은 병의 고통도 오히려 이와 같은데, 하물며 악취의 중생들이 한량없는 괴로움을 받는 경우이겠는가. 승조가 말하였다. 병든 이에게 자기 병을 미루어 다른 이의 병을 가엾게 여기도록 권한 것이다. 도생이 말하였다. 나는 지혜가 있는데도 오히려 병의 고통이 있는데, 하물며 통달하지 못한 이들이겠는가. 자기에게 미루어 저들을 가엾게 여기는 것은, 아울러 구제하려는 마음이다. 어찌 스스로 죽음을 두려워할 수 있겠는가.</w:t>
      </w:r>
    </w:p>
    <w:p>
      <w:pPr>
        <w:pStyle w:val="Heading2"/>
      </w:pPr>
      <w:r>
        <w:t>문단 1685  ·  [0375b19]</w:t>
      </w:r>
    </w:p>
    <w:p>
      <w:pPr>
        <w:spacing w:after="40"/>
      </w:pPr>
      <w:r>
        <w:rPr>
          <w:b/>
        </w:rPr>
        <w:t>원문</w:t>
      </w:r>
    </w:p>
    <w:p>
      <w:pPr>
        <w:pStyle w:val="SourceText"/>
      </w:pPr>
      <w:r>
        <w:t>[0375b19] 當識宿世無數劫苦。</w:t>
      </w:r>
    </w:p>
    <w:p>
      <w:pPr>
        <w:spacing w:after="40"/>
      </w:pPr>
      <w:r>
        <w:rPr>
          <w:b/>
        </w:rPr>
        <w:t>한국어 직역</w:t>
      </w:r>
    </w:p>
    <w:p>
      <w:pPr>
        <w:pStyle w:val="TranslationText"/>
      </w:pPr>
      <w:r>
        <w:t>“마땅히 전생의 무수한 겁 동안 겪은 괴로움을 알고,”</w:t>
      </w:r>
    </w:p>
    <w:p>
      <w:pPr>
        <w:pStyle w:val="Heading2"/>
      </w:pPr>
      <w:r>
        <w:t>문단 1686  ·  [0375b19]</w:t>
      </w:r>
    </w:p>
    <w:p>
      <w:pPr>
        <w:spacing w:after="40"/>
      </w:pPr>
      <w:r>
        <w:rPr>
          <w:b/>
        </w:rPr>
        <w:t>원문</w:t>
      </w:r>
    </w:p>
    <w:p>
      <w:pPr>
        <w:pStyle w:val="SourceText"/>
      </w:pPr>
      <w:r>
        <w:t>[0375b19] 生曰。無數劫來經苦無量。如何一旦忽忘之耶。</w:t>
      </w:r>
    </w:p>
    <w:p>
      <w:pPr>
        <w:spacing w:after="40"/>
      </w:pPr>
      <w:r>
        <w:rPr>
          <w:b/>
        </w:rPr>
        <w:t>한국어 직역</w:t>
      </w:r>
    </w:p>
    <w:p>
      <w:pPr>
        <w:pStyle w:val="TranslationText"/>
      </w:pPr>
      <w:r>
        <w:t>도생이 말하였다. 무수한 겁 이래로 겪은 괴로움이 한량없었는데, 어찌 하루아침에 갑자기 그것을 잊겠는가.</w:t>
      </w:r>
    </w:p>
    <w:p>
      <w:pPr>
        <w:pStyle w:val="Heading2"/>
      </w:pPr>
      <w:r>
        <w:t>문단 1687  ·  [0375b21]</w:t>
      </w:r>
    </w:p>
    <w:p>
      <w:pPr>
        <w:spacing w:after="40"/>
      </w:pPr>
      <w:r>
        <w:rPr>
          <w:b/>
        </w:rPr>
        <w:t>원문</w:t>
      </w:r>
    </w:p>
    <w:p>
      <w:pPr>
        <w:pStyle w:val="SourceText"/>
      </w:pPr>
      <w:r>
        <w:t>[0375b21] 當念饒益一切眾生。</w:t>
      </w:r>
    </w:p>
    <w:p>
      <w:pPr>
        <w:spacing w:after="40"/>
      </w:pPr>
      <w:r>
        <w:rPr>
          <w:b/>
        </w:rPr>
        <w:t>한국어 직역</w:t>
      </w:r>
    </w:p>
    <w:p>
      <w:pPr>
        <w:pStyle w:val="TranslationText"/>
      </w:pPr>
      <w:r>
        <w:t>“마땅히 일체 중생을 이롭게 할 것을 생각하며,”</w:t>
      </w:r>
    </w:p>
    <w:p>
      <w:pPr>
        <w:pStyle w:val="Heading2"/>
      </w:pPr>
      <w:r>
        <w:t>문단 1688  ·  [0375b21]</w:t>
      </w:r>
    </w:p>
    <w:p>
      <w:pPr>
        <w:spacing w:after="40"/>
      </w:pPr>
      <w:r>
        <w:rPr>
          <w:b/>
        </w:rPr>
        <w:t>원문</w:t>
      </w:r>
    </w:p>
    <w:p>
      <w:pPr>
        <w:pStyle w:val="SourceText"/>
      </w:pPr>
      <w:r>
        <w:t>[0375b21] 什曰。無數劫來受苦無量。未曾為道。為道受苦必獲大利。既以此自諭。又當念饒益眾生令得此利也。肇曰。當尋宿世受苦無量。今苦須臾。何足致憂。但當力[10]勵救彼苦耳。生曰。念欲饒益一切眾生者方入生死不得有畏也。</w:t>
      </w:r>
    </w:p>
    <w:p>
      <w:pPr>
        <w:spacing w:after="40"/>
      </w:pPr>
      <w:r>
        <w:rPr>
          <w:b/>
        </w:rPr>
        <w:t>한국어 직역</w:t>
      </w:r>
    </w:p>
    <w:p>
      <w:pPr>
        <w:pStyle w:val="TranslationText"/>
      </w:pPr>
      <w:r>
        <w:t>구마라집이 말하였다. 무수한 겁 이래로 괴로움을 받은 것이 한량없었으나, 일찍이 도를 위한 적은 없었다. 도를 위하여 괴로움을 받으면 반드시 큰 이익을 얻는다. 이미 이것으로 자신을 타이르고, 또 마땅히 중생을 이롭게 하여 그들이 이 이익을 얻게 할 것을 생각해야 한다. 승조가 말하였다. 마땅히 전생에 괴로움을 받은 것이 한량없음을 찾아 생각해야 한다. 지금의 괴로움은 잠깐인데, 어찌 근심할 만하겠는가. 다만 마땅히 힘써 분발하여 저들의 괴로움을 구제할 뿐이다. 도생이 말하였다. 일체 중생을 이롭게 하려 생각하는 이는 이제 생사에 들어가야 하니 두려움이 있어서는 안 된다.</w:t>
      </w:r>
    </w:p>
    <w:p>
      <w:pPr>
        <w:pStyle w:val="Heading2"/>
      </w:pPr>
      <w:r>
        <w:t>문단 1689  ·  [0375b27]</w:t>
      </w:r>
    </w:p>
    <w:p>
      <w:pPr>
        <w:spacing w:after="40"/>
      </w:pPr>
      <w:r>
        <w:rPr>
          <w:b/>
        </w:rPr>
        <w:t>원문</w:t>
      </w:r>
    </w:p>
    <w:p>
      <w:pPr>
        <w:pStyle w:val="SourceText"/>
      </w:pPr>
      <w:r>
        <w:t>[0375b27] 憶所修福。</w:t>
      </w:r>
    </w:p>
    <w:p>
      <w:pPr>
        <w:spacing w:after="40"/>
      </w:pPr>
      <w:r>
        <w:rPr>
          <w:b/>
        </w:rPr>
        <w:t>한국어 직역</w:t>
      </w:r>
    </w:p>
    <w:p>
      <w:pPr>
        <w:pStyle w:val="TranslationText"/>
      </w:pPr>
      <w:r>
        <w:t>“닦은 복을 기억하고,”</w:t>
      </w:r>
    </w:p>
    <w:p>
      <w:pPr>
        <w:pStyle w:val="Heading2"/>
      </w:pPr>
      <w:r>
        <w:t>문단 1690  ·  [0375b27]</w:t>
      </w:r>
    </w:p>
    <w:p>
      <w:pPr>
        <w:spacing w:after="40"/>
      </w:pPr>
      <w:r>
        <w:rPr>
          <w:b/>
        </w:rPr>
        <w:t>원문</w:t>
      </w:r>
    </w:p>
    <w:p>
      <w:pPr>
        <w:pStyle w:val="SourceText"/>
      </w:pPr>
      <w:r>
        <w:t>[0375b27] 什曰。外國法從生至終所作福業一一書記。若命終時傍人為說令[11]其恃福心不憂畏也。肇曰。恐新學菩薩為疾所亂。故勸憶所修福悅其情也。生曰。若有福者所生必勝。有何畏哉。</w:t>
      </w:r>
    </w:p>
    <w:p>
      <w:pPr>
        <w:spacing w:after="40"/>
      </w:pPr>
      <w:r>
        <w:rPr>
          <w:b/>
        </w:rPr>
        <w:t>한국어 직역</w:t>
      </w:r>
    </w:p>
    <w:p>
      <w:pPr>
        <w:pStyle w:val="TranslationText"/>
      </w:pPr>
      <w:r>
        <w:t>구마라집이 말하였다. 외국의 법에는 태어나서 죽을 때까지 지은 복업을 하나하나 기록한다. 목숨이 끝날 때 곁의 사람이 그것을 말해 주어 그가 복을 믿고 마음으로 근심하고 두려워하지 않게 한다. 승조가 말하였다. 처음 배우는 보살이 병 때문에 마음이 어지러워질까 염려하여, 닦은 복을 기억하도록 권하여 그 마음을 기쁘게 한다. 도생이 말하였다. 복이 있는 이는 태어나는 곳이 반드시 수승하니, 무엇을 두려워하겠는가.</w:t>
      </w:r>
    </w:p>
    <w:p>
      <w:pPr>
        <w:pStyle w:val="Heading2"/>
      </w:pPr>
      <w:r>
        <w:t>문단 1691  ·  [0375c03]</w:t>
      </w:r>
    </w:p>
    <w:p>
      <w:pPr>
        <w:spacing w:after="40"/>
      </w:pPr>
      <w:r>
        <w:rPr>
          <w:b/>
        </w:rPr>
        <w:t>원문</w:t>
      </w:r>
    </w:p>
    <w:p>
      <w:pPr>
        <w:pStyle w:val="SourceText"/>
      </w:pPr>
      <w:r>
        <w:t>[0375c03] 念於淨命。</w:t>
      </w:r>
    </w:p>
    <w:p>
      <w:pPr>
        <w:spacing w:after="40"/>
      </w:pPr>
      <w:r>
        <w:rPr>
          <w:b/>
        </w:rPr>
        <w:t>한국어 직역</w:t>
      </w:r>
    </w:p>
    <w:p>
      <w:pPr>
        <w:pStyle w:val="TranslationText"/>
      </w:pPr>
      <w:r>
        <w:t>“청정한 생계[淨命]를 생각하며,”</w:t>
      </w:r>
    </w:p>
    <w:p>
      <w:pPr>
        <w:pStyle w:val="Heading2"/>
      </w:pPr>
      <w:r>
        <w:t>문단 1692  ·  [0375c03]</w:t>
      </w:r>
    </w:p>
    <w:p>
      <w:pPr>
        <w:spacing w:after="40"/>
      </w:pPr>
      <w:r>
        <w:rPr>
          <w:b/>
        </w:rPr>
        <w:t>원문</w:t>
      </w:r>
    </w:p>
    <w:p>
      <w:pPr>
        <w:pStyle w:val="SourceText"/>
      </w:pPr>
      <w:r>
        <w:t>[0375c03] 什曰。淨命即正命也。自念從生至今常行正命必之善趣。吾將何畏也。肇曰。勿為救身疾起邪命也。邪命謂為命諂飾。要利存生也。生曰。行善之時本為得道度世。未始求利衣食。尚不畏為生死所牽。況罪苦[12]者乎。</w:t>
      </w:r>
    </w:p>
    <w:p>
      <w:pPr>
        <w:spacing w:after="40"/>
      </w:pPr>
      <w:r>
        <w:rPr>
          <w:b/>
        </w:rPr>
        <w:t>한국어 직역</w:t>
      </w:r>
    </w:p>
    <w:p>
      <w:pPr>
        <w:pStyle w:val="TranslationText"/>
      </w:pPr>
      <w:r>
        <w:t>구마라집이 말하였다. 정명(淨命)은 곧 정명(正命)이다. 스스로 태어난 뒤 지금까지 늘 정명을 행하였으니 반드시 선취로 갈 것이라고 생각한다. 내가 장차 무엇을 두려워하겠는가. 승조가 말하였다. 몸의 병을 구하려고 사명(邪命)을 일으키지 말라는 것이다. 사명이란 목숨을 위해 아첨하고 꾸며, 이익을 구하여 삶을 보존하는 것이다. 도생이 말하였다. 선을 행할 때 본래 도를 얻고 세간을 건너기 위한 것이었고, 애초부터 이익과 의식을 구한 것이 아니었다. 오히려 생사에 끌릴 것을 두려워하지 않았는데, 하물며 죄의 괴로움이겠는가.</w:t>
      </w:r>
    </w:p>
    <w:p>
      <w:pPr>
        <w:pStyle w:val="Heading2"/>
      </w:pPr>
      <w:r>
        <w:t>문단 1693  ·  [0375c09]</w:t>
      </w:r>
    </w:p>
    <w:p>
      <w:pPr>
        <w:spacing w:after="40"/>
      </w:pPr>
      <w:r>
        <w:rPr>
          <w:b/>
        </w:rPr>
        <w:t>원문</w:t>
      </w:r>
    </w:p>
    <w:p>
      <w:pPr>
        <w:pStyle w:val="SourceText"/>
      </w:pPr>
      <w:r>
        <w:t>[0375c09] 勿生憂惱。</w:t>
      </w:r>
    </w:p>
    <w:p>
      <w:pPr>
        <w:spacing w:after="40"/>
      </w:pPr>
      <w:r>
        <w:rPr>
          <w:b/>
        </w:rPr>
        <w:t>한국어 직역</w:t>
      </w:r>
    </w:p>
    <w:p>
      <w:pPr>
        <w:pStyle w:val="TranslationText"/>
      </w:pPr>
      <w:r>
        <w:t>“근심과 번뇌를 내지 말고,”</w:t>
      </w:r>
    </w:p>
    <w:p>
      <w:pPr>
        <w:pStyle w:val="Heading2"/>
      </w:pPr>
      <w:r>
        <w:t>문단 1694  ·  [0375c09]</w:t>
      </w:r>
    </w:p>
    <w:p>
      <w:pPr>
        <w:spacing w:after="40"/>
      </w:pPr>
      <w:r>
        <w:rPr>
          <w:b/>
        </w:rPr>
        <w:t>원문</w:t>
      </w:r>
    </w:p>
    <w:p>
      <w:pPr>
        <w:pStyle w:val="SourceText"/>
      </w:pPr>
      <w:r>
        <w:t>[0375c09] 生曰。憂之無益。徒以致惱[13]耳。</w:t>
      </w:r>
    </w:p>
    <w:p>
      <w:pPr>
        <w:spacing w:after="40"/>
      </w:pPr>
      <w:r>
        <w:rPr>
          <w:b/>
        </w:rPr>
        <w:t>한국어 직역</w:t>
      </w:r>
    </w:p>
    <w:p>
      <w:pPr>
        <w:pStyle w:val="TranslationText"/>
      </w:pPr>
      <w:r>
        <w:t>도생이 말하였다. 근심해도 이익이 없고, 한갓 번뇌만 일으킬 뿐이다.</w:t>
      </w:r>
    </w:p>
    <w:p>
      <w:pPr>
        <w:pStyle w:val="Heading2"/>
      </w:pPr>
      <w:r>
        <w:t>문단 1695  ·  [0375c10]</w:t>
      </w:r>
    </w:p>
    <w:p>
      <w:pPr>
        <w:spacing w:after="40"/>
      </w:pPr>
      <w:r>
        <w:rPr>
          <w:b/>
        </w:rPr>
        <w:t>원문</w:t>
      </w:r>
    </w:p>
    <w:p>
      <w:pPr>
        <w:pStyle w:val="SourceText"/>
      </w:pPr>
      <w:r>
        <w:t>[0375c10] 常起精進。</w:t>
      </w:r>
    </w:p>
    <w:p>
      <w:pPr>
        <w:spacing w:after="40"/>
      </w:pPr>
      <w:r>
        <w:rPr>
          <w:b/>
        </w:rPr>
        <w:t>한국어 직역</w:t>
      </w:r>
    </w:p>
    <w:p>
      <w:pPr>
        <w:pStyle w:val="TranslationText"/>
      </w:pPr>
      <w:r>
        <w:t>“항상 정진을 일으키며,”</w:t>
      </w:r>
    </w:p>
    <w:p>
      <w:pPr>
        <w:pStyle w:val="Heading2"/>
      </w:pPr>
      <w:r>
        <w:t>문단 1696  ·  [0375c10]</w:t>
      </w:r>
    </w:p>
    <w:p>
      <w:pPr>
        <w:spacing w:after="40"/>
      </w:pPr>
      <w:r>
        <w:rPr>
          <w:b/>
        </w:rPr>
        <w:t>원문</w:t>
      </w:r>
    </w:p>
    <w:p>
      <w:pPr>
        <w:pStyle w:val="SourceText"/>
      </w:pPr>
      <w:r>
        <w:t>[0375c10] 什曰。雖身逝命終而意不捨也。生曰。因[14]病致懈。懈乃愈生其[15]憂。勤與命競。恒患不至。豈復[16]容惱哉。</w:t>
      </w:r>
    </w:p>
    <w:p>
      <w:pPr>
        <w:spacing w:after="40"/>
      </w:pPr>
      <w:r>
        <w:rPr>
          <w:b/>
        </w:rPr>
        <w:t>한국어 직역</w:t>
      </w:r>
    </w:p>
    <w:p>
      <w:pPr>
        <w:pStyle w:val="TranslationText"/>
      </w:pPr>
      <w:r>
        <w:t>구마라집이 말하였다. 비록 몸이 사라지고 목숨이 끝나더라도 뜻을 버리지 않는 것이다. 도생이 말하였다. 병으로 인해 게으름에 이르면, 게으름은 도리어 그 근심을 더 낳는다. 부지런히 목숨과 겨루며, 항상 이르지 못할까 근심한다면, 어찌 다시 번뇌할 여지가 있겠는가.</w:t>
      </w:r>
    </w:p>
    <w:p>
      <w:pPr>
        <w:pStyle w:val="Heading2"/>
      </w:pPr>
      <w:r>
        <w:t>문단 1697  ·  [0375c13]</w:t>
      </w:r>
    </w:p>
    <w:p>
      <w:pPr>
        <w:spacing w:after="40"/>
      </w:pPr>
      <w:r>
        <w:rPr>
          <w:b/>
        </w:rPr>
        <w:t>원문</w:t>
      </w:r>
    </w:p>
    <w:p>
      <w:pPr>
        <w:pStyle w:val="SourceText"/>
      </w:pPr>
      <w:r>
        <w:t>[0375c13] 當作醫王療治眾病。</w:t>
      </w:r>
    </w:p>
    <w:p>
      <w:pPr>
        <w:spacing w:after="40"/>
      </w:pPr>
      <w:r>
        <w:rPr>
          <w:b/>
        </w:rPr>
        <w:t>한국어 직역</w:t>
      </w:r>
    </w:p>
    <w:p>
      <w:pPr>
        <w:pStyle w:val="TranslationText"/>
      </w:pPr>
      <w:r>
        <w:t>“마땅히 의왕(醫王)이 되어 여러 병을 치료해야 합니다.”</w:t>
      </w:r>
    </w:p>
    <w:p>
      <w:pPr>
        <w:pStyle w:val="Heading2"/>
      </w:pPr>
      <w:r>
        <w:t>문단 1698  ·  [0375c13]</w:t>
      </w:r>
    </w:p>
    <w:p>
      <w:pPr>
        <w:spacing w:after="40"/>
      </w:pPr>
      <w:r>
        <w:rPr>
          <w:b/>
        </w:rPr>
        <w:t>원문</w:t>
      </w:r>
    </w:p>
    <w:p>
      <w:pPr>
        <w:pStyle w:val="SourceText"/>
      </w:pPr>
      <w:r>
        <w:t>[0375c13] 什曰。令其因疾發弘誓。如是諸病無能救者。當作法醫療眾病也。肇曰。當為大法醫王療治群生之疾。自疾何足憂乎。生曰。唯當勤求療方以兼一切。勿起憂惱。徒苦而無益也。</w:t>
      </w:r>
    </w:p>
    <w:p>
      <w:pPr>
        <w:spacing w:after="40"/>
      </w:pPr>
      <w:r>
        <w:rPr>
          <w:b/>
        </w:rPr>
        <w:t>한국어 직역</w:t>
      </w:r>
    </w:p>
    <w:p>
      <w:pPr>
        <w:pStyle w:val="TranslationText"/>
      </w:pPr>
      <w:r>
        <w:t>구마라집이 말하였다. 병을 계기로 큰 서원을 일으키게 하는 것이다. 이와 같은 여러 병에는 구제할 수 있는 이가 없으니, 마땅히 법의 의사가 되어 여러 병을 치료해야 한다. 승조가 말하였다. 마땅히 큰 법의 의왕이 되어 모든 중생의 병을 치료해야 한다. 자신의 병이 어찌 근심할 만하겠는가. 도생이 말하였다. 오직 마땅히 치료할 방도를 부지런히 구하여 일체를 아울러 구제해야 하니, 근심과 번뇌를 일으키지 말아야 한다. 한갓 괴롭기만 하고 이익이 없기 때문이다.</w:t>
      </w:r>
    </w:p>
    <w:p>
      <w:pPr>
        <w:pStyle w:val="Heading2"/>
      </w:pPr>
      <w:r>
        <w:t>문단 1699  ·  [0375c18]</w:t>
      </w:r>
    </w:p>
    <w:p>
      <w:pPr>
        <w:spacing w:after="40"/>
      </w:pPr>
      <w:r>
        <w:rPr>
          <w:b/>
        </w:rPr>
        <w:t>원문</w:t>
      </w:r>
    </w:p>
    <w:p>
      <w:pPr>
        <w:pStyle w:val="SourceText"/>
      </w:pPr>
      <w:r>
        <w:t>[0375c18] 菩薩應如是慰諭有疾菩薩令其歡喜文殊師利言居士有疾菩薩云何調伏其心。</w:t>
      </w:r>
    </w:p>
    <w:p>
      <w:pPr>
        <w:spacing w:after="40"/>
      </w:pPr>
      <w:r>
        <w:rPr>
          <w:b/>
        </w:rPr>
        <w:t>한국어 직역</w:t>
      </w:r>
    </w:p>
    <w:p>
      <w:pPr>
        <w:pStyle w:val="TranslationText"/>
      </w:pPr>
      <w:r>
        <w:t>“보살은 마땅히 이와 같이 병든 보살을 위유하여 그를 기쁘게 해야 합니다.” 문수사리가 말하였다. “거사여, 병든 보살은 어떻게 그 마음을 조복해야 합니까?”</w:t>
      </w:r>
    </w:p>
    <w:p>
      <w:pPr>
        <w:pStyle w:val="Heading2"/>
      </w:pPr>
      <w:r>
        <w:t>문단 1700  ·  [0375c19]</w:t>
      </w:r>
    </w:p>
    <w:p>
      <w:pPr>
        <w:spacing w:after="40"/>
      </w:pPr>
      <w:r>
        <w:rPr>
          <w:b/>
        </w:rPr>
        <w:t>원문</w:t>
      </w:r>
    </w:p>
    <w:p>
      <w:pPr>
        <w:pStyle w:val="SourceText"/>
      </w:pPr>
      <w:r>
        <w:t>[0375c19] 肇曰。上問慰諭之宜。今問調心之法。外有善諭內有善調。則能彌歷生死與群生同疾。辛酸備經而不以為苦。此即淨名居疾之所由也。將示初學處疾之道故生斯問也。生曰。夫心為事馳無惡不作。譬猶放逸之馬難可禁制。是以波流生死莫出其境。將欲自拔要在伏而調之。調伏之方必有道也。譬猶調馬以埒。豈能不從。既得其道然後伏矣。而菩薩未免乎疾者。必為病切所牽愈難制也。故復問之爾焉。</w:t>
      </w:r>
    </w:p>
    <w:p>
      <w:pPr>
        <w:spacing w:after="40"/>
      </w:pPr>
      <w:r>
        <w:rPr>
          <w:b/>
        </w:rPr>
        <w:t>한국어 직역</w:t>
      </w:r>
    </w:p>
    <w:p>
      <w:pPr>
        <w:pStyle w:val="TranslationText"/>
      </w:pPr>
      <w:r>
        <w:t>승조가 말하였다. 위에서는 위유하는 마땅한 방법을 물었고, 지금은 마음을 조복하는 법을 묻는다. 밖으로 잘 위유하고 안으로 잘 조복한다면, 곧 생사를 두루 겪으면서 모든 중생과 함께 병들 수 있고, 온갖 고초를 두루 겪어도 그것을 괴로움으로 여기지 않는다. 이것이 바로 정명이 병에 머무는 까닭이다. 장차 처음 배우는 이에게 병에 처하는 도를 보이려 하므로 이 질문이 생긴 것이다. 도생이 말하였다. 무릇 마음이 일에 쫓기면 악을 짓지 않음이 없다. 비유하면 방일한 말을 제어하기 어려운 것과 같다. 그러므로 생사의 물결에 흘러 그 경계를 벗어나지 못한다. 장차 스스로 벗어나려 한다면 요점은 그것을 굴복시켜 조절하는 데 있다. 조복하는 방법에는 반드시 길이 있다. 비유하면 말을 조련할 때 울타리[埒]를 쓰는 것과 같으니, 어찌 따르지 않을 수 있겠는가. 이미 그 방법을 얻은 뒤에야 굴복된다. 그런데 보살로서 아직 병을 면하지 못한 이는, 반드시 병의 절박함에 끌려 더욱 제어하기 어렵다. 그러므로 다시 이렇게 물은 것이다.</w:t>
      </w:r>
    </w:p>
    <w:p>
      <w:pPr>
        <w:pStyle w:val="EditorialNote"/>
      </w:pPr>
      <w:r>
        <w:t>교감·번역 메모 | [용어·구문 불확실] 「以埒」의 埒은 말 조련에 쓰는 경계·울타리로 읽었다. 외부 판본 대조 없이 원문 글자는 그대로 보존하였다.</w:t>
      </w:r>
    </w:p>
    <w:p>
      <w:pPr>
        <w:pStyle w:val="Heading2"/>
      </w:pPr>
      <w:r>
        <w:t>문단 1701  ·  [0376a01]</w:t>
      </w:r>
    </w:p>
    <w:p>
      <w:pPr>
        <w:spacing w:after="40"/>
      </w:pPr>
      <w:r>
        <w:rPr>
          <w:b/>
        </w:rPr>
        <w:t>원문</w:t>
      </w:r>
    </w:p>
    <w:p>
      <w:pPr>
        <w:pStyle w:val="SourceText"/>
      </w:pPr>
      <w:r>
        <w:t>[0376a01] 維摩詰言有疾菩薩應作是念今我此病皆從前世妄想顛倒諸煩惱生。</w:t>
      </w:r>
    </w:p>
    <w:p>
      <w:pPr>
        <w:spacing w:after="40"/>
      </w:pPr>
      <w:r>
        <w:rPr>
          <w:b/>
        </w:rPr>
        <w:t>한국어 직역</w:t>
      </w:r>
    </w:p>
    <w:p>
      <w:pPr>
        <w:pStyle w:val="TranslationText"/>
      </w:pPr>
      <w:r>
        <w:t>유마힐이 말하였다. “병든 보살은 마땅히 이렇게 생각해야 합니다. 지금 나의 이 병은 모두 전세의 망상과 전도와 여러 번뇌에서 생겼다.</w:t>
      </w:r>
    </w:p>
    <w:p>
      <w:pPr>
        <w:pStyle w:val="Heading2"/>
      </w:pPr>
      <w:r>
        <w:t>문단 1702  ·  [0376a02]</w:t>
      </w:r>
    </w:p>
    <w:p>
      <w:pPr>
        <w:spacing w:after="40"/>
      </w:pPr>
      <w:r>
        <w:rPr>
          <w:b/>
        </w:rPr>
        <w:t>원문</w:t>
      </w:r>
    </w:p>
    <w:p>
      <w:pPr>
        <w:pStyle w:val="SourceText"/>
      </w:pPr>
      <w:r>
        <w:t>[0376a02] 生曰。苟為病切所牽不得不推病理也。病理是無。何能牽我哉。夫從緣起者已自非有。況乎惑想顛倒所生者哉。</w:t>
      </w:r>
    </w:p>
    <w:p>
      <w:pPr>
        <w:spacing w:after="40"/>
      </w:pPr>
      <w:r>
        <w:rPr>
          <w:b/>
        </w:rPr>
        <w:t>한국어 직역</w:t>
      </w:r>
    </w:p>
    <w:p>
      <w:pPr>
        <w:pStyle w:val="TranslationText"/>
      </w:pPr>
      <w:r>
        <w:t>도생이 말하였다. 진실로 병의 절박함에 끌리게 되면 병의 이치를 추구하지 않을 수 없다. 병의 이치는 본래 없는 것이다. 어찌 나를 끌 수 있겠는가. 무릇 인연을 따라 일어나는 것은 이미 그 자체로 실재하는 것이 아닌데, 하물며 미혹한 생각과 전도로 생긴 것이겠는가.</w:t>
      </w:r>
    </w:p>
    <w:p>
      <w:pPr>
        <w:pStyle w:val="Heading2"/>
      </w:pPr>
      <w:r>
        <w:t>문단 1703  ·  [0376a06]</w:t>
      </w:r>
    </w:p>
    <w:p>
      <w:pPr>
        <w:spacing w:after="40"/>
      </w:pPr>
      <w:r>
        <w:rPr>
          <w:b/>
        </w:rPr>
        <w:t>원문</w:t>
      </w:r>
    </w:p>
    <w:p>
      <w:pPr>
        <w:pStyle w:val="SourceText"/>
      </w:pPr>
      <w:r>
        <w:t>[0376a06] 無有實法誰受病者。</w:t>
      </w:r>
    </w:p>
    <w:p>
      <w:pPr>
        <w:spacing w:after="40"/>
      </w:pPr>
      <w:r>
        <w:rPr>
          <w:b/>
        </w:rPr>
        <w:t>한국어 직역</w:t>
      </w:r>
    </w:p>
    <w:p>
      <w:pPr>
        <w:pStyle w:val="TranslationText"/>
      </w:pPr>
      <w:r>
        <w:t>실다운 법이 없으니 누가 병을 받는 자이겠는가.”</w:t>
      </w:r>
    </w:p>
    <w:p>
      <w:pPr>
        <w:pStyle w:val="Heading2"/>
      </w:pPr>
      <w:r>
        <w:t>문단 1704  ·  [0376a06]</w:t>
      </w:r>
    </w:p>
    <w:p>
      <w:pPr>
        <w:spacing w:after="40"/>
      </w:pPr>
      <w:r>
        <w:rPr>
          <w:b/>
        </w:rPr>
        <w:t>원문</w:t>
      </w:r>
    </w:p>
    <w:p>
      <w:pPr>
        <w:pStyle w:val="SourceText"/>
      </w:pPr>
      <w:r>
        <w:t>[0376a06] 肇曰。處疾之法要先知病本。病[1]疾之生也皆由前世妄想顛倒。妄想顛倒故煩惱以生。煩惱既生不得無身。既有身也不得無患。逆尋其本。虛妄不實。本既不實誰受病者。此明始行者初習無我觀也。生曰。又無所病也。既無所病。病又無矣。</w:t>
      </w:r>
    </w:p>
    <w:p>
      <w:pPr>
        <w:spacing w:after="40"/>
      </w:pPr>
      <w:r>
        <w:rPr>
          <w:b/>
        </w:rPr>
        <w:t>한국어 직역</w:t>
      </w:r>
    </w:p>
    <w:p>
      <w:pPr>
        <w:pStyle w:val="TranslationText"/>
      </w:pPr>
      <w:r>
        <w:t>승조가 말하였다. 병에 처하는 법은 요컨대 먼저 병의 근본을 알아야 한다. 병이 생기는 것은 모두 전세의 망상과 전도로 말미암는다. 망상과 전도 때문에 번뇌가 생기고, 번뇌가 이미 생기면 몸이 없을 수 없으며, 이미 몸이 있으면 근심이 없을 수 없다. 거슬러 그 근본을 찾아보면, 허망하여 실답지 않다. 근본이 이미 실답지 않으니 누가 병을 받는 자이겠는가. 이는 처음 수행하는 이가 처음 무아관을 익히는 것을 밝힌 것이다. 도생이 말하였다. 또한 병들 바가 없는 것이다. 이미 병들 바가 없으니, 병 또한 없어진다.</w:t>
      </w:r>
    </w:p>
    <w:p>
      <w:pPr>
        <w:pStyle w:val="Heading2"/>
      </w:pPr>
      <w:r>
        <w:t>문단 1705  ·  [0376a13]</w:t>
      </w:r>
    </w:p>
    <w:p>
      <w:pPr>
        <w:spacing w:after="40"/>
      </w:pPr>
      <w:r>
        <w:rPr>
          <w:b/>
        </w:rPr>
        <w:t>원문</w:t>
      </w:r>
    </w:p>
    <w:p>
      <w:pPr>
        <w:pStyle w:val="SourceText"/>
      </w:pPr>
      <w:r>
        <w:t>[0376a13] 所以者何四大合故假名為身四大無主。</w:t>
      </w:r>
    </w:p>
    <w:p>
      <w:pPr>
        <w:spacing w:after="40"/>
      </w:pPr>
      <w:r>
        <w:rPr>
          <w:b/>
        </w:rPr>
        <w:t>한국어 직역</w:t>
      </w:r>
    </w:p>
    <w:p>
      <w:pPr>
        <w:pStyle w:val="TranslationText"/>
      </w:pPr>
      <w:r>
        <w:t>“그 까닭은 무엇인가. 사대가 합한 까닭에 임시로 몸이라 이름할 뿐이며, 사대에는 주재자가 없다.</w:t>
      </w:r>
    </w:p>
    <w:p>
      <w:pPr>
        <w:pStyle w:val="Heading2"/>
      </w:pPr>
      <w:r>
        <w:t>문단 1706  ·  [0376a13]</w:t>
      </w:r>
    </w:p>
    <w:p>
      <w:pPr>
        <w:spacing w:after="40"/>
      </w:pPr>
      <w:r>
        <w:rPr>
          <w:b/>
        </w:rPr>
        <w:t>원문</w:t>
      </w:r>
    </w:p>
    <w:p>
      <w:pPr>
        <w:pStyle w:val="SourceText"/>
      </w:pPr>
      <w:r>
        <w:t>[0376a13] 什曰。四大是身之本。本既無主故身亦無我也。</w:t>
      </w:r>
    </w:p>
    <w:p>
      <w:pPr>
        <w:spacing w:after="40"/>
      </w:pPr>
      <w:r>
        <w:rPr>
          <w:b/>
        </w:rPr>
        <w:t>한국어 직역</w:t>
      </w:r>
    </w:p>
    <w:p>
      <w:pPr>
        <w:pStyle w:val="TranslationText"/>
      </w:pPr>
      <w:r>
        <w:t>구마라집이 말하였다. 사대는 몸의 근본이다. 근본에 이미 주재자가 없으므로 몸에도 또한 아가 없다.</w:t>
      </w:r>
    </w:p>
    <w:p>
      <w:pPr>
        <w:pStyle w:val="Heading2"/>
      </w:pPr>
      <w:r>
        <w:t>문단 1707  ·  [0376a15]</w:t>
      </w:r>
    </w:p>
    <w:p>
      <w:pPr>
        <w:spacing w:after="40"/>
      </w:pPr>
      <w:r>
        <w:rPr>
          <w:b/>
        </w:rPr>
        <w:t>원문</w:t>
      </w:r>
    </w:p>
    <w:p>
      <w:pPr>
        <w:pStyle w:val="SourceText"/>
      </w:pPr>
      <w:r>
        <w:t>[0376a15] 身亦無我。</w:t>
      </w:r>
    </w:p>
    <w:p>
      <w:pPr>
        <w:spacing w:after="40"/>
      </w:pPr>
      <w:r>
        <w:rPr>
          <w:b/>
        </w:rPr>
        <w:t>한국어 직역</w:t>
      </w:r>
    </w:p>
    <w:p>
      <w:pPr>
        <w:pStyle w:val="TranslationText"/>
      </w:pPr>
      <w:r>
        <w:t>몸에도 또한 아가 없다.”</w:t>
      </w:r>
    </w:p>
    <w:p>
      <w:pPr>
        <w:pStyle w:val="Heading2"/>
      </w:pPr>
      <w:r>
        <w:t>문단 1708  ·  [0376a15]</w:t>
      </w:r>
    </w:p>
    <w:p>
      <w:pPr>
        <w:spacing w:after="40"/>
      </w:pPr>
      <w:r>
        <w:rPr>
          <w:b/>
        </w:rPr>
        <w:t>원문</w:t>
      </w:r>
    </w:p>
    <w:p>
      <w:pPr>
        <w:pStyle w:val="SourceText"/>
      </w:pPr>
      <w:r>
        <w:t>[0376a15] 肇曰。釋無我義也。四大和合假名為身耳。四大既無主。身我何由生。譬一沙無油聚沙亦[2]無也。主我一物異名耳。生曰。夫計我者或即以身為我。或謂身中有我也。今推身為理。唯以四大合成無復別法。四大無主身亦無我。四大四矣我則一矣。苟云處中為主之矣。然其無主則我無中矣。身為一也我亦一也。苟云即是身是[3]之也。然無我則我不即也。我果是無。何所病哉。</w:t>
      </w:r>
    </w:p>
    <w:p>
      <w:pPr>
        <w:spacing w:after="40"/>
      </w:pPr>
      <w:r>
        <w:rPr>
          <w:b/>
        </w:rPr>
        <w:t>한국어 직역</w:t>
      </w:r>
    </w:p>
    <w:p>
      <w:pPr>
        <w:pStyle w:val="TranslationText"/>
      </w:pPr>
      <w:r>
        <w:t>승조가 말하였다. 무아의 뜻을 풀이한 것이다. 사대가 화합하여 임시로 몸이라 이름할 뿐이다. 사대에 이미 주재자가 없는데, 몸의 아가 무엇으로 말미암아 생기겠는가. 비유하면 한 알의 모래에도 기름이 없으니 모래를 모아도 또한 없는 것과 같다. 주재자와 아는 한 가지 것을 달리 부른 이름일 뿐이다. 도생이 말하였다. 무릇 아를 헤아리는 이는 혹 곧 몸을 아라고 여기고, 혹은 몸속에 아가 있다고 여긴다. 지금 몸을 이치로써 추구하면, 오직 사대가 합하여 이루어진 것일 뿐 다시 별도의 법이 없다. 사대에 주재자가 없으니 몸에도 또한 아가 없다. 사대는 네 가지이고 아는 하나이다. 진실로 그 가운데 있으면서 주재한다고 말한다면, 그런데 주재자가 없으니 아는 그 가운데 없다. 몸은 하나이고 아 또한 하나이다. 진실로 곧 이 몸이 그것이라고 말한다면, 그런데 아가 없으니 아는 곧 몸인 것이 아니다. 아가 과연 없다면, 무엇이 병들겠는가.</w:t>
      </w:r>
    </w:p>
    <w:p>
      <w:pPr>
        <w:pStyle w:val="Heading2"/>
      </w:pPr>
      <w:r>
        <w:t>문단 1709  ·  [0376a25]</w:t>
      </w:r>
    </w:p>
    <w:p>
      <w:pPr>
        <w:spacing w:after="40"/>
      </w:pPr>
      <w:r>
        <w:rPr>
          <w:b/>
        </w:rPr>
        <w:t>원문</w:t>
      </w:r>
    </w:p>
    <w:p>
      <w:pPr>
        <w:pStyle w:val="SourceText"/>
      </w:pPr>
      <w:r>
        <w:t>[0376a25] 又此病起皆由著我。</w:t>
      </w:r>
    </w:p>
    <w:p>
      <w:pPr>
        <w:spacing w:after="40"/>
      </w:pPr>
      <w:r>
        <w:rPr>
          <w:b/>
        </w:rPr>
        <w:t>한국어 직역</w:t>
      </w:r>
    </w:p>
    <w:p>
      <w:pPr>
        <w:pStyle w:val="TranslationText"/>
      </w:pPr>
      <w:r>
        <w:t>“또 이 병이 일어나는 것은 모두 아에 집착함으로 말미암는다.</w:t>
      </w:r>
    </w:p>
    <w:p>
      <w:pPr>
        <w:pStyle w:val="Heading2"/>
      </w:pPr>
      <w:r>
        <w:t>문단 1710  ·  [0376a25]</w:t>
      </w:r>
    </w:p>
    <w:p>
      <w:pPr>
        <w:spacing w:after="40"/>
      </w:pPr>
      <w:r>
        <w:rPr>
          <w:b/>
        </w:rPr>
        <w:t>원문</w:t>
      </w:r>
    </w:p>
    <w:p>
      <w:pPr>
        <w:pStyle w:val="SourceText"/>
      </w:pPr>
      <w:r>
        <w:t>[0376a25] 什曰。病起有一事。一者由過去著我廣生結業。結業果[4]孰則[5]受於苦。二者由現在著我心惱。著我心惱故病增也。</w:t>
      </w:r>
    </w:p>
    <w:p>
      <w:pPr>
        <w:spacing w:after="40"/>
      </w:pPr>
      <w:r>
        <w:rPr>
          <w:b/>
        </w:rPr>
        <w:t>한국어 직역</w:t>
      </w:r>
    </w:p>
    <w:p>
      <w:pPr>
        <w:pStyle w:val="TranslationText"/>
      </w:pPr>
      <w:r>
        <w:t>구마라집이 말하였다. 병이 일어나는 데에는 한 가지 일이 있는데, 첫째는 과거에 아에 집착하여 널리 결업을 일으킨 데서 말미암고, 결업의 과에 대해서는 누가 곧 괴로움을 받는 것인가. 둘째는 현재 아에 집착하여 마음이 괴로운 데서 말미암는다. 아에 집착하여 마음이 괴롭기 때문에 병이 더해진다.</w:t>
      </w:r>
    </w:p>
    <w:p>
      <w:pPr>
        <w:pStyle w:val="EditorialNote"/>
      </w:pPr>
      <w:r>
        <w:t>교감·번역 메모 | [구문·교감 불확실] 「結業果[4]孰則[5]受於苦」의 「孰」 때문에 문면이 불균질하다. 「熟」로 임의 교정하지 않고 의문형에 가깝게 직역하였다.</w:t>
      </w:r>
    </w:p>
    <w:p>
      <w:pPr>
        <w:pStyle w:val="Heading2"/>
      </w:pPr>
      <w:r>
        <w:t>문단 1711  ·  [0376a29]</w:t>
      </w:r>
    </w:p>
    <w:p>
      <w:pPr>
        <w:spacing w:after="40"/>
      </w:pPr>
      <w:r>
        <w:rPr>
          <w:b/>
        </w:rPr>
        <w:t>원문</w:t>
      </w:r>
    </w:p>
    <w:p>
      <w:pPr>
        <w:pStyle w:val="SourceText"/>
      </w:pPr>
      <w:r>
        <w:t>[0376a29] 是故於我不應生著。</w:t>
      </w:r>
    </w:p>
    <w:p>
      <w:pPr>
        <w:spacing w:after="40"/>
      </w:pPr>
      <w:r>
        <w:rPr>
          <w:b/>
        </w:rPr>
        <w:t>한국어 직역</w:t>
      </w:r>
    </w:p>
    <w:p>
      <w:pPr>
        <w:pStyle w:val="TranslationText"/>
      </w:pPr>
      <w:r>
        <w:t>그러므로 아에 집착을 일으켜서는 안 된다.”</w:t>
      </w:r>
    </w:p>
    <w:p>
      <w:pPr>
        <w:pStyle w:val="Heading2"/>
      </w:pPr>
      <w:r>
        <w:t>문단 1712  ·  [0376a29]</w:t>
      </w:r>
    </w:p>
    <w:p>
      <w:pPr>
        <w:spacing w:after="40"/>
      </w:pPr>
      <w:r>
        <w:rPr>
          <w:b/>
        </w:rPr>
        <w:t>원문</w:t>
      </w:r>
    </w:p>
    <w:p>
      <w:pPr>
        <w:pStyle w:val="SourceText"/>
      </w:pPr>
      <w:r>
        <w:t>[0376a29] 肇曰。我若是實。曷為生病。生曰。復原此病本空。而有病者皆由著我起也。若能於我不著。病何有哉。</w:t>
      </w:r>
    </w:p>
    <w:p>
      <w:pPr>
        <w:spacing w:after="40"/>
      </w:pPr>
      <w:r>
        <w:rPr>
          <w:b/>
        </w:rPr>
        <w:t>한국어 직역</w:t>
      </w:r>
    </w:p>
    <w:p>
      <w:pPr>
        <w:pStyle w:val="TranslationText"/>
      </w:pPr>
      <w:r>
        <w:t>승조가 말하였다. 아가 만일 실재한다면, 어찌하여 병이 생기겠는가. 도생이 말하였다. 다시 이 병의 근본이 공함을 추구한다. 그런데 병이 있는 것은 모두 아에 집착함으로 말미암아 일어난다. 만일 아에 집착하지 않을 수 있다면, 병이 어찌 있겠는가.</w:t>
      </w:r>
    </w:p>
    <w:p>
      <w:pPr>
        <w:pStyle w:val="Heading2"/>
      </w:pPr>
      <w:r>
        <w:t>문단 1713  ·  [0376b03]</w:t>
      </w:r>
    </w:p>
    <w:p>
      <w:pPr>
        <w:spacing w:after="40"/>
      </w:pPr>
      <w:r>
        <w:rPr>
          <w:b/>
        </w:rPr>
        <w:t>원문</w:t>
      </w:r>
    </w:p>
    <w:p>
      <w:pPr>
        <w:pStyle w:val="SourceText"/>
      </w:pPr>
      <w:r>
        <w:t>[0376b03] 既知病本。</w:t>
      </w:r>
    </w:p>
    <w:p>
      <w:pPr>
        <w:spacing w:after="40"/>
      </w:pPr>
      <w:r>
        <w:rPr>
          <w:b/>
        </w:rPr>
        <w:t>한국어 직역</w:t>
      </w:r>
    </w:p>
    <w:p>
      <w:pPr>
        <w:pStyle w:val="TranslationText"/>
      </w:pPr>
      <w:r>
        <w:t>“이미 병의 근본을 알았으면,”</w:t>
      </w:r>
    </w:p>
    <w:p>
      <w:pPr>
        <w:pStyle w:val="Heading2"/>
      </w:pPr>
      <w:r>
        <w:t>문단 1714  ·  [0376b03]</w:t>
      </w:r>
    </w:p>
    <w:p>
      <w:pPr>
        <w:spacing w:after="40"/>
      </w:pPr>
      <w:r>
        <w:rPr>
          <w:b/>
        </w:rPr>
        <w:t>원문</w:t>
      </w:r>
    </w:p>
    <w:p>
      <w:pPr>
        <w:pStyle w:val="SourceText"/>
      </w:pPr>
      <w:r>
        <w:t>[0376b03] 什曰。著我是也。</w:t>
      </w:r>
    </w:p>
    <w:p>
      <w:pPr>
        <w:spacing w:after="40"/>
      </w:pPr>
      <w:r>
        <w:rPr>
          <w:b/>
        </w:rPr>
        <w:t>한국어 직역</w:t>
      </w:r>
    </w:p>
    <w:p>
      <w:pPr>
        <w:pStyle w:val="TranslationText"/>
      </w:pPr>
      <w:r>
        <w:t>구마라집이 말하였다. 아에 집착하는 것이 그것이다.</w:t>
      </w:r>
    </w:p>
    <w:p>
      <w:pPr>
        <w:pStyle w:val="Heading2"/>
      </w:pPr>
      <w:r>
        <w:t>문단 1715  ·  [0376b04]</w:t>
      </w:r>
    </w:p>
    <w:p>
      <w:pPr>
        <w:spacing w:after="40"/>
      </w:pPr>
      <w:r>
        <w:rPr>
          <w:b/>
        </w:rPr>
        <w:t>원문</w:t>
      </w:r>
    </w:p>
    <w:p>
      <w:pPr>
        <w:pStyle w:val="SourceText"/>
      </w:pPr>
      <w:r>
        <w:t>[0376b04] 即除我想及眾生想。</w:t>
      </w:r>
    </w:p>
    <w:p>
      <w:pPr>
        <w:spacing w:after="40"/>
      </w:pPr>
      <w:r>
        <w:rPr>
          <w:b/>
        </w:rPr>
        <w:t>한국어 직역</w:t>
      </w:r>
    </w:p>
    <w:p>
      <w:pPr>
        <w:pStyle w:val="TranslationText"/>
      </w:pPr>
      <w:r>
        <w:t>“곧 아라는 생각과 중생이라는 생각을 없애야 합니다.”</w:t>
      </w:r>
    </w:p>
    <w:p>
      <w:pPr>
        <w:pStyle w:val="Heading2"/>
      </w:pPr>
      <w:r>
        <w:t>문단 1716  ·  [0376b04]</w:t>
      </w:r>
    </w:p>
    <w:p>
      <w:pPr>
        <w:spacing w:after="40"/>
      </w:pPr>
      <w:r>
        <w:rPr>
          <w:b/>
        </w:rPr>
        <w:t>원문</w:t>
      </w:r>
    </w:p>
    <w:p>
      <w:pPr>
        <w:pStyle w:val="SourceText"/>
      </w:pPr>
      <w:r>
        <w:t>[0376b04] 什曰。此三者事同而義異耳。肇曰。病本即上妄想也。因有妄想故[6]現我及眾生。若悟妄想之顛倒則無我無眾生。生曰。既知病由著我而起。便應即除之也。眾生雖即是我。而將欲推眾法合中無我。故以帖之徵現此義焉。</w:t>
      </w:r>
    </w:p>
    <w:p>
      <w:pPr>
        <w:spacing w:after="40"/>
      </w:pPr>
      <w:r>
        <w:rPr>
          <w:b/>
        </w:rPr>
        <w:t>한국어 직역</w:t>
      </w:r>
    </w:p>
    <w:p>
      <w:pPr>
        <w:pStyle w:val="TranslationText"/>
      </w:pPr>
      <w:r>
        <w:t>구마라집이 말하였다. 이 세 가지는 사실은 같지만 뜻이 다를 뿐이다. 승조가 말하였다. 병의 근본은 곧 위에서 말한 망상이다. 망상이 있기 때문에 아와 중생이 나타난다. 만일 망상의 전도를 깨달으면 아도 없고 중생도 없다. 도생이 말하였다. 이미 병이 아에 집착함으로 말미암아 일어남을 알았으니, 곧 그것을 없애야 한다. 중생은 비록 곧 아와 같은 것이지만, 장차 여러 법이 합한 가운데 아가 없음을 추구하려 하므로, 그것을 덧붙여 증명하여 이 뜻을 드러낸 것이다.</w:t>
      </w:r>
    </w:p>
    <w:p>
      <w:pPr>
        <w:pStyle w:val="EditorialNote"/>
      </w:pPr>
      <w:r>
        <w:t>교감·번역 메모 | [구문 불확실] 「以帖之徵現此義焉」의 「帖之徵」 연결은 복수로 읽힐 수 있어, 여기서는 앞의 ‘眾生想’을 덧붙여 이 뜻을 증명·드러낸다는 취지로 옮겼다.</w:t>
      </w:r>
    </w:p>
    <w:p>
      <w:pPr>
        <w:pStyle w:val="Heading2"/>
      </w:pPr>
      <w:r>
        <w:t>문단 1717  ·  [0376b10]</w:t>
      </w:r>
    </w:p>
    <w:p>
      <w:pPr>
        <w:spacing w:after="40"/>
      </w:pPr>
      <w:r>
        <w:rPr>
          <w:b/>
        </w:rPr>
        <w:t>원문</w:t>
      </w:r>
    </w:p>
    <w:p>
      <w:pPr>
        <w:pStyle w:val="SourceText"/>
      </w:pPr>
      <w:r>
        <w:t>[0376b10] 當起法想。</w:t>
      </w:r>
    </w:p>
    <w:p>
      <w:pPr>
        <w:spacing w:after="40"/>
      </w:pPr>
      <w:r>
        <w:rPr>
          <w:b/>
        </w:rPr>
        <w:t>한국어 직역</w:t>
      </w:r>
    </w:p>
    <w:p>
      <w:pPr>
        <w:pStyle w:val="TranslationText"/>
      </w:pPr>
      <w:r>
        <w:t>“마땅히 법이라는 생각을 일으켜야 합니다.”</w:t>
      </w:r>
    </w:p>
    <w:p>
      <w:pPr>
        <w:pStyle w:val="Heading2"/>
      </w:pPr>
      <w:r>
        <w:t>문단 1718  ·  [0376b10]</w:t>
      </w:r>
    </w:p>
    <w:p>
      <w:pPr>
        <w:spacing w:after="40"/>
      </w:pPr>
      <w:r>
        <w:rPr>
          <w:b/>
        </w:rPr>
        <w:t>원문</w:t>
      </w:r>
    </w:p>
    <w:p>
      <w:pPr>
        <w:pStyle w:val="SourceText"/>
      </w:pPr>
      <w:r>
        <w:t>[0376b10] 什曰。此假法以遣我。猶人養此怒以滅彼怒[7]也。肇曰。我想患之重者。故除我想而起法想。法想於空為病。於我為藥[8]昇降相靡故假之以治也。生曰。除之為何。教起法想。起法想者非謂著法也。</w:t>
      </w:r>
    </w:p>
    <w:p>
      <w:pPr>
        <w:spacing w:after="40"/>
      </w:pPr>
      <w:r>
        <w:rPr>
          <w:b/>
        </w:rPr>
        <w:t>한국어 직역</w:t>
      </w:r>
    </w:p>
    <w:p>
      <w:pPr>
        <w:pStyle w:val="TranslationText"/>
      </w:pPr>
      <w:r>
        <w:t>구마라집이 말하였다. 이는 법을 빌려 아를 없애는 것이다. 마치 사람이 이 노여움을 길러 저 노여움을 없애는 것과 같다. 승조가 말하였다. 아라는 생각은 근심 가운데 무거운 것이다. 그러므로 아라는 생각을 없애고 법이라는 생각을 일으킨다. 법이라는 생각은 공에 대해서는 병이지만, 아에 대해서는 약이어서 높이고 낮춤이 서로 갈마들므로 임시로 그것을 빌려 치료한다. 도생이 말하였다. 그것을 없애려면 어떻게 해야 하는가. 법이라는 생각을 일으키도록 가르친다. 법이라는 생각을 일으킨다는 것은 법에 집착한다는 뜻이 아니다.</w:t>
      </w:r>
    </w:p>
    <w:p>
      <w:pPr>
        <w:pStyle w:val="Heading2"/>
      </w:pPr>
      <w:r>
        <w:t>문단 1719  ·  [0376b15]</w:t>
      </w:r>
    </w:p>
    <w:p>
      <w:pPr>
        <w:spacing w:after="40"/>
      </w:pPr>
      <w:r>
        <w:rPr>
          <w:b/>
        </w:rPr>
        <w:t>원문</w:t>
      </w:r>
    </w:p>
    <w:p>
      <w:pPr>
        <w:pStyle w:val="SourceText"/>
      </w:pPr>
      <w:r>
        <w:t>[0376b15] 應作是念但以眾法合成此身。</w:t>
      </w:r>
    </w:p>
    <w:p>
      <w:pPr>
        <w:spacing w:after="40"/>
      </w:pPr>
      <w:r>
        <w:rPr>
          <w:b/>
        </w:rPr>
        <w:t>한국어 직역</w:t>
      </w:r>
    </w:p>
    <w:p>
      <w:pPr>
        <w:pStyle w:val="TranslationText"/>
      </w:pPr>
      <w:r>
        <w:t>“마땅히 이렇게 생각해야 합니다. 다만 여러 법이 합하여 이 몸을 이룬 것이며,</w:t>
      </w:r>
    </w:p>
    <w:p>
      <w:pPr>
        <w:pStyle w:val="Heading2"/>
      </w:pPr>
      <w:r>
        <w:t>문단 1720  ·  [0376b15]</w:t>
      </w:r>
    </w:p>
    <w:p>
      <w:pPr>
        <w:spacing w:after="40"/>
      </w:pPr>
      <w:r>
        <w:rPr>
          <w:b/>
        </w:rPr>
        <w:t>원문</w:t>
      </w:r>
    </w:p>
    <w:p>
      <w:pPr>
        <w:pStyle w:val="SourceText"/>
      </w:pPr>
      <w:r>
        <w:t>[0376b15] 生曰。眾法者陰[9]界入也。合成身者明其為因也。言但者因中無我也。</w:t>
      </w:r>
    </w:p>
    <w:p>
      <w:pPr>
        <w:spacing w:after="40"/>
      </w:pPr>
      <w:r>
        <w:rPr>
          <w:b/>
        </w:rPr>
        <w:t>한국어 직역</w:t>
      </w:r>
    </w:p>
    <w:p>
      <w:pPr>
        <w:pStyle w:val="TranslationText"/>
      </w:pPr>
      <w:r>
        <w:t>도생이 말하였다. 여러 법이란 음(陰)·계(界)·입(入)이다. 합하여 몸을 이룬다는 것은 그것들이 원인임을 밝힌다. ‘다만’이라고 말한 것은 원인 가운데 아가 없다는 뜻이다.</w:t>
      </w:r>
    </w:p>
    <w:p>
      <w:pPr>
        <w:pStyle w:val="Heading2"/>
      </w:pPr>
      <w:r>
        <w:t>문단 1721  ·  [0376b18]</w:t>
      </w:r>
    </w:p>
    <w:p>
      <w:pPr>
        <w:spacing w:after="40"/>
      </w:pPr>
      <w:r>
        <w:rPr>
          <w:b/>
        </w:rPr>
        <w:t>원문</w:t>
      </w:r>
    </w:p>
    <w:p>
      <w:pPr>
        <w:pStyle w:val="SourceText"/>
      </w:pPr>
      <w:r>
        <w:t>[0376b18] 起唯法起滅唯法滅。</w:t>
      </w:r>
    </w:p>
    <w:p>
      <w:pPr>
        <w:spacing w:after="40"/>
      </w:pPr>
      <w:r>
        <w:rPr>
          <w:b/>
        </w:rPr>
        <w:t>한국어 직역</w:t>
      </w:r>
    </w:p>
    <w:p>
      <w:pPr>
        <w:pStyle w:val="TranslationText"/>
      </w:pPr>
      <w:r>
        <w:t>일어날 때에는 오직 법이 일어나고, 멸할 때에는 오직 법이 멸합니다.”</w:t>
      </w:r>
    </w:p>
    <w:p>
      <w:pPr>
        <w:pStyle w:val="Heading2"/>
      </w:pPr>
      <w:r>
        <w:t>문단 1722  ·  [0376b18]</w:t>
      </w:r>
    </w:p>
    <w:p>
      <w:pPr>
        <w:spacing w:after="40"/>
      </w:pPr>
      <w:r>
        <w:rPr>
          <w:b/>
        </w:rPr>
        <w:t>원문</w:t>
      </w:r>
    </w:p>
    <w:p>
      <w:pPr>
        <w:pStyle w:val="SourceText"/>
      </w:pPr>
      <w:r>
        <w:t>[0376b18] 肇曰。釋法想也。五陰諸法假會成身。起唯諸法共起。滅唯諸法共滅。無別有真宰主其起滅者也。既除我想唯見緣起諸法故名法想。生曰。起滅者是果也。言唯者果中亦無我也。</w:t>
      </w:r>
    </w:p>
    <w:p>
      <w:pPr>
        <w:spacing w:after="40"/>
      </w:pPr>
      <w:r>
        <w:rPr>
          <w:b/>
        </w:rPr>
        <w:t>한국어 직역</w:t>
      </w:r>
    </w:p>
    <w:p>
      <w:pPr>
        <w:pStyle w:val="TranslationText"/>
      </w:pPr>
      <w:r>
        <w:t>승조가 말하였다. 법이라는 생각을 풀이한 것이다. 오음의 여러 법이 임시로 모여 몸을 이룬다. 일어날 때에는 오직 여러 법이 함께 일어나고, 멸할 때에는 오직 여러 법이 함께 멸한다. 별도로 참된 주재자가 있어 그 일어남과 멸함을 주관하는 것이 아니다. 이미 아라는 생각을 없애고 오직 연기한 여러 법만을 보기 때문에 법이라는 생각이라 한다. 도생이 말하였다. 일어남과 멸함은 결과이다. ‘오직’이라고 말한 것은 결과 가운데에도 또한 아가 없다는 뜻이다.</w:t>
      </w:r>
    </w:p>
    <w:p>
      <w:pPr>
        <w:pStyle w:val="Heading2"/>
      </w:pPr>
      <w:r>
        <w:t>문단 1723  ·  [0376b23]</w:t>
      </w:r>
    </w:p>
    <w:p>
      <w:pPr>
        <w:spacing w:after="40"/>
      </w:pPr>
      <w:r>
        <w:rPr>
          <w:b/>
        </w:rPr>
        <w:t>원문</w:t>
      </w:r>
    </w:p>
    <w:p>
      <w:pPr>
        <w:pStyle w:val="SourceText"/>
      </w:pPr>
      <w:r>
        <w:t>[0376b23] 又此法者各不相知。</w:t>
      </w:r>
    </w:p>
    <w:p>
      <w:pPr>
        <w:spacing w:after="40"/>
      </w:pPr>
      <w:r>
        <w:rPr>
          <w:b/>
        </w:rPr>
        <w:t>한국어 직역</w:t>
      </w:r>
    </w:p>
    <w:p>
      <w:pPr>
        <w:pStyle w:val="TranslationText"/>
      </w:pPr>
      <w:r>
        <w:t>“또 이 법들은 각각 서로 알지 못합니다.</w:t>
      </w:r>
    </w:p>
    <w:p>
      <w:pPr>
        <w:pStyle w:val="Heading2"/>
      </w:pPr>
      <w:r>
        <w:t>문단 1724  ·  [0376b23]</w:t>
      </w:r>
    </w:p>
    <w:p>
      <w:pPr>
        <w:spacing w:after="40"/>
      </w:pPr>
      <w:r>
        <w:rPr>
          <w:b/>
        </w:rPr>
        <w:t>원문</w:t>
      </w:r>
    </w:p>
    <w:p>
      <w:pPr>
        <w:pStyle w:val="SourceText"/>
      </w:pPr>
      <w:r>
        <w:t>[0376b23] 生曰。此下二句又明因果即非我也。眾法合成之時相緣而起。相緣起者不能不相起。非能相起也。若能相起者必有相起之知。而所知在彼不在於己。反覆為相知矣。是即自在為我義焉。</w:t>
      </w:r>
    </w:p>
    <w:p>
      <w:pPr>
        <w:spacing w:after="40"/>
      </w:pPr>
      <w:r>
        <w:rPr>
          <w:b/>
        </w:rPr>
        <w:t>한국어 직역</w:t>
      </w:r>
    </w:p>
    <w:p>
      <w:pPr>
        <w:pStyle w:val="TranslationText"/>
      </w:pPr>
      <w:r>
        <w:t>도생이 말하였다. 아래의 두 구절은 또 인과가 곧 아가 아님을 밝힌다. 여러 법이 합하여 이루어질 때 서로 인연하여 일어난다. 서로 인연하여 일어나는 것은 서로를 일으키지 않을 수 없는 것이지, 능히 서로를 일으키는 것이 아니다. 만일 능히 서로를 일으킨다면 반드시 서로를 일으킨다는 앎이 있어야 한다. 그런데 아는 대상은 저쪽에 있고 자기에게 있지 않으니, 서로 되풀이하여 서로를 안다는 것이 된다. 이는 곧 자재하여 아가 된다는 뜻이다.</w:t>
      </w:r>
    </w:p>
    <w:p>
      <w:pPr>
        <w:pStyle w:val="Heading2"/>
      </w:pPr>
      <w:r>
        <w:t>문단 1725  ·  [0376b28]</w:t>
      </w:r>
    </w:p>
    <w:p>
      <w:pPr>
        <w:spacing w:after="40"/>
      </w:pPr>
      <w:r>
        <w:rPr>
          <w:b/>
        </w:rPr>
        <w:t>원문</w:t>
      </w:r>
    </w:p>
    <w:p>
      <w:pPr>
        <w:pStyle w:val="SourceText"/>
      </w:pPr>
      <w:r>
        <w:t>[0376b28] 起時不言我起滅時不言我滅。</w:t>
      </w:r>
    </w:p>
    <w:p>
      <w:pPr>
        <w:spacing w:after="40"/>
      </w:pPr>
      <w:r>
        <w:rPr>
          <w:b/>
        </w:rPr>
        <w:t>한국어 직역</w:t>
      </w:r>
    </w:p>
    <w:p>
      <w:pPr>
        <w:pStyle w:val="TranslationText"/>
      </w:pPr>
      <w:r>
        <w:t>일어날 때 ‘내가 일어난다’고 말하지 않고, 멸할 때 ‘내가 멸한다’고 말하지 않습니다.”</w:t>
      </w:r>
    </w:p>
    <w:p>
      <w:pPr>
        <w:pStyle w:val="Heading2"/>
      </w:pPr>
      <w:r>
        <w:t>문단 1726  ·  [0376b28]</w:t>
      </w:r>
    </w:p>
    <w:p>
      <w:pPr>
        <w:spacing w:after="40"/>
      </w:pPr>
      <w:r>
        <w:rPr>
          <w:b/>
        </w:rPr>
        <w:t>원문</w:t>
      </w:r>
    </w:p>
    <w:p>
      <w:pPr>
        <w:pStyle w:val="SourceText"/>
      </w:pPr>
      <w:r>
        <w:t>[0376b28] 肇曰。萬物紛紜。聚散誰[10]為。緣合則起。緣散則離。聚散無先期故法法不相知也。生曰。從緣起者亦不能不從起。非能從[11]他起也。若能從起者必有從起之知。而所知在己不在於彼。故無相知之義也。是亦自在為我義[12]焉。</w:t>
      </w:r>
    </w:p>
    <w:p>
      <w:pPr>
        <w:spacing w:after="40"/>
      </w:pPr>
      <w:r>
        <w:rPr>
          <w:b/>
        </w:rPr>
        <w:t>한국어 직역</w:t>
      </w:r>
    </w:p>
    <w:p>
      <w:pPr>
        <w:pStyle w:val="TranslationText"/>
      </w:pPr>
      <w:r>
        <w:t>승조가 말하였다. 만물이 어지럽게 모이고 흩어지는데, 그 모이고 흩어짐을 누가 하는가. 인연이 합하면 일어나고, 인연이 흩어지면 떠난다. 모이고 흩어짐에 미리 기약한 것이 없으므로 법과 법은 서로 알지 못한다. 도생이 말하였다. 인연을 따라 일어나는 것 또한 따라 일어나지 않을 수 없는 것이지, 능히 다른 것을 따라 일어나는 것이 아니다. 만일 능히 따라 일어난다면 반드시 따라 일어난다는 앎이 있어야 한다. 그런데 아는 대상은 자기에게 있고 저쪽에 있지 않으므로, 서로 안다는 뜻이 없다. 이것 역시 자재하여 아가 된다는 뜻이다.</w:t>
      </w:r>
    </w:p>
    <w:p>
      <w:pPr>
        <w:pStyle w:val="Heading2"/>
      </w:pPr>
      <w:r>
        <w:t>문단 1727  ·  [0376c06]</w:t>
      </w:r>
    </w:p>
    <w:p>
      <w:pPr>
        <w:spacing w:after="40"/>
      </w:pPr>
      <w:r>
        <w:rPr>
          <w:b/>
        </w:rPr>
        <w:t>원문</w:t>
      </w:r>
    </w:p>
    <w:p>
      <w:pPr>
        <w:pStyle w:val="SourceText"/>
      </w:pPr>
      <w:r>
        <w:t>[0376c06] 彼有疾菩薩為滅法想。</w:t>
      </w:r>
    </w:p>
    <w:p>
      <w:pPr>
        <w:spacing w:after="40"/>
      </w:pPr>
      <w:r>
        <w:rPr>
          <w:b/>
        </w:rPr>
        <w:t>한국어 직역</w:t>
      </w:r>
    </w:p>
    <w:p>
      <w:pPr>
        <w:pStyle w:val="TranslationText"/>
      </w:pPr>
      <w:r>
        <w:t>“저 병든 보살은 법이라는 생각을 없애기 위하여,</w:t>
      </w:r>
    </w:p>
    <w:p>
      <w:pPr>
        <w:pStyle w:val="Heading2"/>
      </w:pPr>
      <w:r>
        <w:t>문단 1728  ·  [0376c06]</w:t>
      </w:r>
    </w:p>
    <w:p>
      <w:pPr>
        <w:spacing w:after="40"/>
      </w:pPr>
      <w:r>
        <w:rPr>
          <w:b/>
        </w:rPr>
        <w:t>원문</w:t>
      </w:r>
    </w:p>
    <w:p>
      <w:pPr>
        <w:pStyle w:val="SourceText"/>
      </w:pPr>
      <w:r>
        <w:t>[0376c06] 什曰。向以法遣我。自此以下以空遣法也。</w:t>
      </w:r>
    </w:p>
    <w:p>
      <w:pPr>
        <w:spacing w:after="40"/>
      </w:pPr>
      <w:r>
        <w:rPr>
          <w:b/>
        </w:rPr>
        <w:t>한국어 직역</w:t>
      </w:r>
    </w:p>
    <w:p>
      <w:pPr>
        <w:pStyle w:val="TranslationText"/>
      </w:pPr>
      <w:r>
        <w:t>구마라집이 말하였다. 앞에서는 법으로 아를 없앴고, 여기서부터 아래에서는 공으로 법을 없앤다.</w:t>
      </w:r>
    </w:p>
    <w:p>
      <w:pPr>
        <w:pStyle w:val="Heading2"/>
      </w:pPr>
      <w:r>
        <w:t>문단 1729  ·  [0376c08]</w:t>
      </w:r>
    </w:p>
    <w:p>
      <w:pPr>
        <w:spacing w:after="40"/>
      </w:pPr>
      <w:r>
        <w:rPr>
          <w:b/>
        </w:rPr>
        <w:t>원문</w:t>
      </w:r>
    </w:p>
    <w:p>
      <w:pPr>
        <w:pStyle w:val="SourceText"/>
      </w:pPr>
      <w:r>
        <w:t>[0376c08] 當作是念此法想者亦是顛倒顛倒者是即大患我應離之。</w:t>
      </w:r>
    </w:p>
    <w:p>
      <w:pPr>
        <w:spacing w:after="40"/>
      </w:pPr>
      <w:r>
        <w:rPr>
          <w:b/>
        </w:rPr>
        <w:t>한국어 직역</w:t>
      </w:r>
    </w:p>
    <w:p>
      <w:pPr>
        <w:pStyle w:val="TranslationText"/>
      </w:pPr>
      <w:r>
        <w:t>마땅히 이렇게 생각해야 합니다. ‘이 법이라는 생각도 또한 전도이다. 전도라는 것은 곧 큰 근심이므로 나는 마땅히 그것을 떠나야 한다.’</w:t>
      </w:r>
    </w:p>
    <w:p>
      <w:pPr>
        <w:pStyle w:val="Heading2"/>
      </w:pPr>
      <w:r>
        <w:t>문단 1730  ·  [0376c09]</w:t>
      </w:r>
    </w:p>
    <w:p>
      <w:pPr>
        <w:spacing w:after="40"/>
      </w:pPr>
      <w:r>
        <w:rPr>
          <w:b/>
        </w:rPr>
        <w:t>원문</w:t>
      </w:r>
    </w:p>
    <w:p>
      <w:pPr>
        <w:pStyle w:val="SourceText"/>
      </w:pPr>
      <w:r>
        <w:t>[0376c09] 肇曰。法想雖除我。於真猶為倒。未免於患故應離[13]之。生曰。夫以法想除我想者。豈復有法生著也哉。有於言迹[14]生惑故次除之。又兼得對明以盡其義焉。</w:t>
      </w:r>
    </w:p>
    <w:p>
      <w:pPr>
        <w:spacing w:after="40"/>
      </w:pPr>
      <w:r>
        <w:rPr>
          <w:b/>
        </w:rPr>
        <w:t>한국어 직역</w:t>
      </w:r>
    </w:p>
    <w:p>
      <w:pPr>
        <w:pStyle w:val="TranslationText"/>
      </w:pPr>
      <w:r>
        <w:t>승조가 말하였다. 법이라는 생각이 비록 아를 없애지만, 진실에 대해서는 여전히 전도이다. 아직 근심을 면하지 못하므로 마땅히 그것을 떠나야 한다. 도생이 말하였다. 무릇 법이라는 생각으로 아라는 생각을 없앤 이가, 어찌 다시 법이 있다고 하여 집착을 내겠는가. 말의 자취에서 미혹을 내기 때문에 이어서 그것을 없앤다. 또 아울러 상대하여 밝힘으로써 그 뜻을 다한다.</w:t>
      </w:r>
    </w:p>
    <w:p>
      <w:pPr>
        <w:pStyle w:val="Heading2"/>
      </w:pPr>
      <w:r>
        <w:t>문단 1731  ·  [0376c14]</w:t>
      </w:r>
    </w:p>
    <w:p>
      <w:pPr>
        <w:spacing w:after="40"/>
      </w:pPr>
      <w:r>
        <w:rPr>
          <w:b/>
        </w:rPr>
        <w:t>원문</w:t>
      </w:r>
    </w:p>
    <w:p>
      <w:pPr>
        <w:pStyle w:val="SourceText"/>
      </w:pPr>
      <w:r>
        <w:t>[0376c14] 云何為離離我我所。</w:t>
      </w:r>
    </w:p>
    <w:p>
      <w:pPr>
        <w:spacing w:after="40"/>
      </w:pPr>
      <w:r>
        <w:rPr>
          <w:b/>
        </w:rPr>
        <w:t>한국어 직역</w:t>
      </w:r>
    </w:p>
    <w:p>
      <w:pPr>
        <w:pStyle w:val="TranslationText"/>
      </w:pPr>
      <w:r>
        <w:t>“어떻게 떠나는가. 아와 아소(我所)를 떠나는 것입니다.</w:t>
      </w:r>
    </w:p>
    <w:p>
      <w:pPr>
        <w:pStyle w:val="Heading2"/>
      </w:pPr>
      <w:r>
        <w:t>문단 1732  ·  [0376c14]</w:t>
      </w:r>
    </w:p>
    <w:p>
      <w:pPr>
        <w:spacing w:after="40"/>
      </w:pPr>
      <w:r>
        <w:rPr>
          <w:b/>
        </w:rPr>
        <w:t>원문</w:t>
      </w:r>
    </w:p>
    <w:p>
      <w:pPr>
        <w:pStyle w:val="SourceText"/>
      </w:pPr>
      <w:r>
        <w:t>[0376c14] 肇曰。我為萬物主。萬物為我所。若離我我所則無法不離。生曰。有我之情自外諸法皆以為我之所有。我之所有是對我之法。我既已無所有豈獨存乎。</w:t>
      </w:r>
    </w:p>
    <w:p>
      <w:pPr>
        <w:spacing w:after="40"/>
      </w:pPr>
      <w:r>
        <w:rPr>
          <w:b/>
        </w:rPr>
        <w:t>한국어 직역</w:t>
      </w:r>
    </w:p>
    <w:p>
      <w:pPr>
        <w:pStyle w:val="TranslationText"/>
      </w:pPr>
      <w:r>
        <w:t>승조가 말하였다. 아는 만물의 주인이고, 만물은 아의 소유이다. 만일 아와 아소를 떠나면 떠나지 않는 법이 없다. 도생이 말하였다. 아가 있다고 여기는 마음은 자기 밖의 여러 법을 모두 아의 소유라고 여긴다. 아의 소유는 아에 상대하는 법이다. 아가 이미 없는데 소유한 것이 어찌 홀로 남겠는가.</w:t>
      </w:r>
    </w:p>
    <w:p>
      <w:pPr>
        <w:pStyle w:val="Heading2"/>
      </w:pPr>
      <w:r>
        <w:t>문단 1733  ·  [0376c18]</w:t>
      </w:r>
    </w:p>
    <w:p>
      <w:pPr>
        <w:spacing w:after="40"/>
      </w:pPr>
      <w:r>
        <w:rPr>
          <w:b/>
        </w:rPr>
        <w:t>원문</w:t>
      </w:r>
    </w:p>
    <w:p>
      <w:pPr>
        <w:pStyle w:val="SourceText"/>
      </w:pPr>
      <w:r>
        <w:t>[0376c18] 云何離我我所謂離二法。</w:t>
      </w:r>
    </w:p>
    <w:p>
      <w:pPr>
        <w:spacing w:after="40"/>
      </w:pPr>
      <w:r>
        <w:rPr>
          <w:b/>
        </w:rPr>
        <w:t>한국어 직역</w:t>
      </w:r>
    </w:p>
    <w:p>
      <w:pPr>
        <w:pStyle w:val="TranslationText"/>
      </w:pPr>
      <w:r>
        <w:t>“어떻게 아와 아소를 떠나는가. 이른바 두 법을 떠나는 것입니다.”</w:t>
      </w:r>
    </w:p>
    <w:p>
      <w:pPr>
        <w:pStyle w:val="Heading2"/>
      </w:pPr>
      <w:r>
        <w:t>문단 1734  ·  [0376c18]</w:t>
      </w:r>
    </w:p>
    <w:p>
      <w:pPr>
        <w:spacing w:after="40"/>
      </w:pPr>
      <w:r>
        <w:rPr>
          <w:b/>
        </w:rPr>
        <w:t>원문</w:t>
      </w:r>
    </w:p>
    <w:p>
      <w:pPr>
        <w:pStyle w:val="SourceText"/>
      </w:pPr>
      <w:r>
        <w:t>[0376c18] 生曰。向直云二事耳。今言要當離二事相對為二然後是離也。</w:t>
      </w:r>
    </w:p>
    <w:p>
      <w:pPr>
        <w:spacing w:after="40"/>
      </w:pPr>
      <w:r>
        <w:rPr>
          <w:b/>
        </w:rPr>
        <w:t>한국어 직역</w:t>
      </w:r>
    </w:p>
    <w:p>
      <w:pPr>
        <w:pStyle w:val="TranslationText"/>
      </w:pPr>
      <w:r>
        <w:t>도생이 말하였다. 앞에서는 다만 두 가지 일을 말했을 뿐이다. 지금은 반드시 두 일이 서로 상대하여 둘이 된 것을 떠나야 비로소 떠난 것이라고 말한다.</w:t>
      </w:r>
    </w:p>
    <w:p>
      <w:pPr>
        <w:pStyle w:val="Heading2"/>
      </w:pPr>
      <w:r>
        <w:t>문단 1735  ·  [0376c21]</w:t>
      </w:r>
    </w:p>
    <w:p>
      <w:pPr>
        <w:spacing w:after="40"/>
      </w:pPr>
      <w:r>
        <w:rPr>
          <w:b/>
        </w:rPr>
        <w:t>원문</w:t>
      </w:r>
    </w:p>
    <w:p>
      <w:pPr>
        <w:pStyle w:val="SourceText"/>
      </w:pPr>
      <w:r>
        <w:t>[0376c21] 云何離二法謂不念內外諸法行於平等。</w:t>
      </w:r>
    </w:p>
    <w:p>
      <w:pPr>
        <w:spacing w:after="40"/>
      </w:pPr>
      <w:r>
        <w:rPr>
          <w:b/>
        </w:rPr>
        <w:t>한국어 직역</w:t>
      </w:r>
    </w:p>
    <w:p>
      <w:pPr>
        <w:pStyle w:val="TranslationText"/>
      </w:pPr>
      <w:r>
        <w:t>“어떻게 두 법을 떠나는가. 안과 밖의 여러 법을 생각하지 않고 평등을 행하는 것입니다.”</w:t>
      </w:r>
    </w:p>
    <w:p>
      <w:pPr>
        <w:pStyle w:val="Heading2"/>
      </w:pPr>
      <w:r>
        <w:t>문단 1736  ·  [0376c21]</w:t>
      </w:r>
    </w:p>
    <w:p>
      <w:pPr>
        <w:spacing w:after="40"/>
      </w:pPr>
      <w:r>
        <w:rPr>
          <w:b/>
        </w:rPr>
        <w:t>원문</w:t>
      </w:r>
    </w:p>
    <w:p>
      <w:pPr>
        <w:pStyle w:val="SourceText"/>
      </w:pPr>
      <w:r>
        <w:t>[0376c21] 肇曰。有我我所則二法自生。二法既生則內外以形。內外既形則諸法異名。諸法異名則是非相傾。是非相傾則眾患以成。若能不念內外諸法行心平等者。則入空行無法想之患。內[15]外情塵也。生曰。內者我也。外者一切法也。此則相對為二矣。謂不念之行於平等為離也。</w:t>
      </w:r>
    </w:p>
    <w:p>
      <w:pPr>
        <w:spacing w:after="40"/>
      </w:pPr>
      <w:r>
        <w:rPr>
          <w:b/>
        </w:rPr>
        <w:t>한국어 직역</w:t>
      </w:r>
    </w:p>
    <w:p>
      <w:pPr>
        <w:pStyle w:val="TranslationText"/>
      </w:pPr>
      <w:r>
        <w:t>승조가 말하였다. 아와 아소가 있으면 두 법이 저절로 생기고, 두 법이 이미 생기면 안과 밖이 드러난다. 안과 밖이 이미 드러나면 여러 법에 서로 다른 이름이 생기고, 여러 법에 서로 다른 이름이 생기면 시비가 서로 기울게 하며, 시비가 서로 기울게 하면 여러 근심이 이루어진다. 만일 안과 밖의 여러 법을 생각하지 않고 마음으로 평등을 행할 수 있다면, 곧 공행에 들어가 법이라는 생각의 근심이 없어진다. 안과 밖은 정(情)과 진(塵)이다. 도생이 말하였다. 안은 아이고, 밖은 일체법이다. 이는 곧 서로 상대하여 둘이 된 것이다. 그것을 생각하지 않고 평등을 행하는 것을 떠남이라 한다.</w:t>
      </w:r>
    </w:p>
    <w:p>
      <w:pPr>
        <w:pStyle w:val="Heading2"/>
      </w:pPr>
      <w:r>
        <w:t>문단 1737  ·  [0376c29]</w:t>
      </w:r>
    </w:p>
    <w:p>
      <w:pPr>
        <w:spacing w:after="40"/>
      </w:pPr>
      <w:r>
        <w:rPr>
          <w:b/>
        </w:rPr>
        <w:t>원문</w:t>
      </w:r>
    </w:p>
    <w:p>
      <w:pPr>
        <w:pStyle w:val="SourceText"/>
      </w:pPr>
      <w:r>
        <w:t>[0376c29] 云何平等謂我等涅槃等。</w:t>
      </w:r>
    </w:p>
    <w:p>
      <w:pPr>
        <w:spacing w:after="40"/>
      </w:pPr>
      <w:r>
        <w:rPr>
          <w:b/>
        </w:rPr>
        <w:t>한국어 직역</w:t>
      </w:r>
    </w:p>
    <w:p>
      <w:pPr>
        <w:pStyle w:val="TranslationText"/>
      </w:pPr>
      <w:r>
        <w:t>“어떻게 평등한가. 이른바 아도 평등하고 열반도 평등한 것입니다.”</w:t>
      </w:r>
    </w:p>
    <w:p>
      <w:pPr>
        <w:pStyle w:val="Heading2"/>
      </w:pPr>
      <w:r>
        <w:t>문단 1738  ·  [0376c29]</w:t>
      </w:r>
    </w:p>
    <w:p>
      <w:pPr>
        <w:spacing w:after="40"/>
      </w:pPr>
      <w:r>
        <w:rPr>
          <w:b/>
        </w:rPr>
        <w:t>원문</w:t>
      </w:r>
    </w:p>
    <w:p>
      <w:pPr>
        <w:pStyle w:val="SourceText"/>
      </w:pPr>
      <w:r>
        <w:t>[0376c29] 肇曰。極上窮下齊以一觀乃應平等也。生曰。涅槃雖非無。是表無之法也。故於外法中[1]指舉此一事以對我明等也。</w:t>
      </w:r>
    </w:p>
    <w:p>
      <w:pPr>
        <w:spacing w:after="40"/>
      </w:pPr>
      <w:r>
        <w:rPr>
          <w:b/>
        </w:rPr>
        <w:t>한국어 직역</w:t>
      </w:r>
    </w:p>
    <w:p>
      <w:pPr>
        <w:pStyle w:val="TranslationText"/>
      </w:pPr>
      <w:r>
        <w:t>승조가 말하였다. 가장 높은 것에서 가장 낮은 것까지 하나의 관찰로 가지런히 해야 비로소 평등에 맞는다. 도생이 말하였다. 열반은 비록 없는 것이 아니지만, 없음을 나타내는 법이다. 그러므로 바깥 법 가운데서 이 한 가지를 들어 아와 상대시켜 평등함을 밝힌다.</w:t>
      </w:r>
    </w:p>
    <w:p>
      <w:pPr>
        <w:pStyle w:val="Heading2"/>
      </w:pPr>
      <w:r>
        <w:t>문단 1739  ·  [0377a04]</w:t>
      </w:r>
    </w:p>
    <w:p>
      <w:pPr>
        <w:spacing w:after="40"/>
      </w:pPr>
      <w:r>
        <w:rPr>
          <w:b/>
        </w:rPr>
        <w:t>원문</w:t>
      </w:r>
    </w:p>
    <w:p>
      <w:pPr>
        <w:pStyle w:val="SourceText"/>
      </w:pPr>
      <w:r>
        <w:t>[0377a04] 所以者何我及涅槃此二皆空。</w:t>
      </w:r>
    </w:p>
    <w:p>
      <w:pPr>
        <w:spacing w:after="40"/>
      </w:pPr>
      <w:r>
        <w:rPr>
          <w:b/>
        </w:rPr>
        <w:t>한국어 직역</w:t>
      </w:r>
    </w:p>
    <w:p>
      <w:pPr>
        <w:pStyle w:val="TranslationText"/>
      </w:pPr>
      <w:r>
        <w:t>“그 까닭은 무엇인가. 아와 열반, 이 둘이 모두 공하기 때문입니다.”</w:t>
      </w:r>
    </w:p>
    <w:p>
      <w:pPr>
        <w:pStyle w:val="Heading2"/>
      </w:pPr>
      <w:r>
        <w:t>문단 1740  ·  [0377a04]</w:t>
      </w:r>
    </w:p>
    <w:p>
      <w:pPr>
        <w:spacing w:after="40"/>
      </w:pPr>
      <w:r>
        <w:rPr>
          <w:b/>
        </w:rPr>
        <w:t>원문</w:t>
      </w:r>
    </w:p>
    <w:p>
      <w:pPr>
        <w:pStyle w:val="SourceText"/>
      </w:pPr>
      <w:r>
        <w:t>[0377a04] 肇曰。即事無不異。即空無不一。</w:t>
      </w:r>
    </w:p>
    <w:p>
      <w:pPr>
        <w:spacing w:after="40"/>
      </w:pPr>
      <w:r>
        <w:rPr>
          <w:b/>
        </w:rPr>
        <w:t>한국어 직역</w:t>
      </w:r>
    </w:p>
    <w:p>
      <w:pPr>
        <w:pStyle w:val="TranslationText"/>
      </w:pPr>
      <w:r>
        <w:t>승조가 말하였다. 현상에 즉하면 다르지 않은 것이 없고, 공에 즉하면 하나가 아닌 것이 없다.</w:t>
      </w:r>
    </w:p>
    <w:p>
      <w:pPr>
        <w:pStyle w:val="Heading2"/>
      </w:pPr>
      <w:r>
        <w:t>문단 1741  ·  [0377a06]</w:t>
      </w:r>
    </w:p>
    <w:p>
      <w:pPr>
        <w:spacing w:after="40"/>
      </w:pPr>
      <w:r>
        <w:rPr>
          <w:b/>
        </w:rPr>
        <w:t>원문</w:t>
      </w:r>
    </w:p>
    <w:p>
      <w:pPr>
        <w:pStyle w:val="SourceText"/>
      </w:pPr>
      <w:r>
        <w:t>[0377a06] 以何為空但以名字故空。</w:t>
      </w:r>
    </w:p>
    <w:p>
      <w:pPr>
        <w:spacing w:after="40"/>
      </w:pPr>
      <w:r>
        <w:rPr>
          <w:b/>
        </w:rPr>
        <w:t>한국어 직역</w:t>
      </w:r>
    </w:p>
    <w:p>
      <w:pPr>
        <w:pStyle w:val="TranslationText"/>
      </w:pPr>
      <w:r>
        <w:t>“무엇 때문에 공한가. 다만 이름뿐이기 때문에 공합니다.”</w:t>
      </w:r>
    </w:p>
    <w:p>
      <w:pPr>
        <w:pStyle w:val="Heading2"/>
      </w:pPr>
      <w:r>
        <w:t>문단 1742  ·  [0377a06]</w:t>
      </w:r>
    </w:p>
    <w:p>
      <w:pPr>
        <w:spacing w:after="40"/>
      </w:pPr>
      <w:r>
        <w:rPr>
          <w:b/>
        </w:rPr>
        <w:t>원문</w:t>
      </w:r>
    </w:p>
    <w:p>
      <w:pPr>
        <w:pStyle w:val="SourceText"/>
      </w:pPr>
      <w:r>
        <w:t>[0377a06] 生曰。名下無[2]實。</w:t>
      </w:r>
    </w:p>
    <w:p>
      <w:pPr>
        <w:spacing w:after="40"/>
      </w:pPr>
      <w:r>
        <w:rPr>
          <w:b/>
        </w:rPr>
        <w:t>한국어 직역</w:t>
      </w:r>
    </w:p>
    <w:p>
      <w:pPr>
        <w:pStyle w:val="TranslationText"/>
      </w:pPr>
      <w:r>
        <w:t>도생이 말하였다. 이름 아래에 실체가 없다.</w:t>
      </w:r>
    </w:p>
    <w:p>
      <w:pPr>
        <w:pStyle w:val="Heading2"/>
      </w:pPr>
      <w:r>
        <w:t>문단 1743  ·  [0377a07]</w:t>
      </w:r>
    </w:p>
    <w:p>
      <w:pPr>
        <w:spacing w:after="40"/>
      </w:pPr>
      <w:r>
        <w:rPr>
          <w:b/>
        </w:rPr>
        <w:t>원문</w:t>
      </w:r>
    </w:p>
    <w:p>
      <w:pPr>
        <w:pStyle w:val="SourceText"/>
      </w:pPr>
      <w:r>
        <w:t>[0377a07] 如此二法無決定性。</w:t>
      </w:r>
    </w:p>
    <w:p>
      <w:pPr>
        <w:spacing w:after="40"/>
      </w:pPr>
      <w:r>
        <w:rPr>
          <w:b/>
        </w:rPr>
        <w:t>한국어 직역</w:t>
      </w:r>
    </w:p>
    <w:p>
      <w:pPr>
        <w:pStyle w:val="TranslationText"/>
      </w:pPr>
      <w:r>
        <w:t>“이와 같은 두 법에는 결정된 성품이 없습니다.”</w:t>
      </w:r>
    </w:p>
    <w:p>
      <w:pPr>
        <w:pStyle w:val="Heading2"/>
      </w:pPr>
      <w:r>
        <w:t>문단 1744  ·  [0377a07]</w:t>
      </w:r>
    </w:p>
    <w:p>
      <w:pPr>
        <w:spacing w:after="40"/>
      </w:pPr>
      <w:r>
        <w:rPr>
          <w:b/>
        </w:rPr>
        <w:t>원문</w:t>
      </w:r>
    </w:p>
    <w:p>
      <w:pPr>
        <w:pStyle w:val="SourceText"/>
      </w:pPr>
      <w:r>
        <w:t>[0377a07] 肇曰。因背涅槃故名吾我。以捨吾我故名涅槃。二法相假故有[3]名。生本其自性性無決定。故二俱空也[4]矣。生曰。無定爾也。</w:t>
      </w:r>
    </w:p>
    <w:p>
      <w:pPr>
        <w:spacing w:after="40"/>
      </w:pPr>
      <w:r>
        <w:rPr>
          <w:b/>
        </w:rPr>
        <w:t>한국어 직역</w:t>
      </w:r>
    </w:p>
    <w:p>
      <w:pPr>
        <w:pStyle w:val="TranslationText"/>
      </w:pPr>
      <w:r>
        <w:t>승조가 말하였다. 열반을 등졌기 때문에 오아(吾我)라 이름하고, 오아를 버리기 때문에 열반이라 이름한다. 두 법이 서로 의지하여 이름이 있는 것이다. 그 자성을 근본에서 살펴보면 성품에 결정됨이 없으므로, 두 가지가 모두 공하다 는 것이다. 도생이 말하였다. 결정됨이 없을 뿐이다.</w:t>
      </w:r>
    </w:p>
    <w:p>
      <w:pPr>
        <w:pStyle w:val="EditorialNote"/>
      </w:pPr>
      <w:r>
        <w:t>교감·번역 메모 | [구문·교감 불확실] 「生本其自性性無決定」의 첫 글자 「生」과 구두가 불균질하다. 원문을 고치지 않고 자성을 근본에서 살핀다는 문맥으로 옮겼다.</w:t>
      </w:r>
    </w:p>
    <w:p>
      <w:pPr>
        <w:pStyle w:val="Heading2"/>
      </w:pPr>
      <w:r>
        <w:t>문단 1745  ·  [0377a11]</w:t>
      </w:r>
    </w:p>
    <w:p>
      <w:pPr>
        <w:spacing w:after="40"/>
      </w:pPr>
      <w:r>
        <w:rPr>
          <w:b/>
        </w:rPr>
        <w:t>원문</w:t>
      </w:r>
    </w:p>
    <w:p>
      <w:pPr>
        <w:pStyle w:val="SourceText"/>
      </w:pPr>
      <w:r>
        <w:t>[0377a11] 得是平等無有餘病唯有空病。</w:t>
      </w:r>
    </w:p>
    <w:p>
      <w:pPr>
        <w:spacing w:after="40"/>
      </w:pPr>
      <w:r>
        <w:rPr>
          <w:b/>
        </w:rPr>
        <w:t>한국어 직역</w:t>
      </w:r>
    </w:p>
    <w:p>
      <w:pPr>
        <w:pStyle w:val="TranslationText"/>
      </w:pPr>
      <w:r>
        <w:t>“이 평등을 얻으면 다른 병은 없고 오직 공병(空病)만 있습니다.”</w:t>
      </w:r>
    </w:p>
    <w:p>
      <w:pPr>
        <w:pStyle w:val="Heading2"/>
      </w:pPr>
      <w:r>
        <w:t>문단 1746  ·  [0377a11]</w:t>
      </w:r>
    </w:p>
    <w:p>
      <w:pPr>
        <w:spacing w:after="40"/>
      </w:pPr>
      <w:r>
        <w:rPr>
          <w:b/>
        </w:rPr>
        <w:t>원문</w:t>
      </w:r>
    </w:p>
    <w:p>
      <w:pPr>
        <w:pStyle w:val="SourceText"/>
      </w:pPr>
      <w:r>
        <w:t>[0377a11] 生曰。亦以言迹除之也。義[5]以麁妙故云爾也。</w:t>
      </w:r>
    </w:p>
    <w:p>
      <w:pPr>
        <w:spacing w:after="40"/>
      </w:pPr>
      <w:r>
        <w:rPr>
          <w:b/>
        </w:rPr>
        <w:t>한국어 직역</w:t>
      </w:r>
    </w:p>
    <w:p>
      <w:pPr>
        <w:pStyle w:val="TranslationText"/>
      </w:pPr>
      <w:r>
        <w:t>도생이 말하였다. 또한 말의 자취로 그것을 없애는 것이다. 뜻에 거칠고 미묘함이 있기 때문에 그렇게 말한 것이다.</w:t>
      </w:r>
    </w:p>
    <w:p>
      <w:pPr>
        <w:pStyle w:val="Heading2"/>
      </w:pPr>
      <w:r>
        <w:t>문단 1747  ·  [0377a13]</w:t>
      </w:r>
    </w:p>
    <w:p>
      <w:pPr>
        <w:spacing w:after="40"/>
      </w:pPr>
      <w:r>
        <w:rPr>
          <w:b/>
        </w:rPr>
        <w:t>원문</w:t>
      </w:r>
    </w:p>
    <w:p>
      <w:pPr>
        <w:pStyle w:val="SourceText"/>
      </w:pPr>
      <w:r>
        <w:t>[0377a13] 空病亦空。</w:t>
      </w:r>
    </w:p>
    <w:p>
      <w:pPr>
        <w:spacing w:after="40"/>
      </w:pPr>
      <w:r>
        <w:rPr>
          <w:b/>
        </w:rPr>
        <w:t>한국어 직역</w:t>
      </w:r>
    </w:p>
    <w:p>
      <w:pPr>
        <w:pStyle w:val="TranslationText"/>
      </w:pPr>
      <w:r>
        <w:t>“공병도 또한 공합니다.”</w:t>
      </w:r>
    </w:p>
    <w:p>
      <w:pPr>
        <w:pStyle w:val="Heading2"/>
      </w:pPr>
      <w:r>
        <w:t>문단 1748  ·  [0377a13]</w:t>
      </w:r>
    </w:p>
    <w:p>
      <w:pPr>
        <w:spacing w:after="40"/>
      </w:pPr>
      <w:r>
        <w:rPr>
          <w:b/>
        </w:rPr>
        <w:t>원문</w:t>
      </w:r>
    </w:p>
    <w:p>
      <w:pPr>
        <w:pStyle w:val="SourceText"/>
      </w:pPr>
      <w:r>
        <w:t>[0377a13] 什曰。上明無我無法而未遣空。未遣空則空為累。累則是病。故明空病亦空也。肇曰。群生封累深厚不可頓捨。故階級漸遣以至無遣也。上以法除我。以空除法。今以畢竟空空於空者。乃無患之極耳。生曰。空理無病。病有空耳。就病言之故謂空為病也。</w:t>
      </w:r>
    </w:p>
    <w:p>
      <w:pPr>
        <w:spacing w:after="40"/>
      </w:pPr>
      <w:r>
        <w:rPr>
          <w:b/>
        </w:rPr>
        <w:t>한국어 직역</w:t>
      </w:r>
    </w:p>
    <w:p>
      <w:pPr>
        <w:pStyle w:val="TranslationText"/>
      </w:pPr>
      <w:r>
        <w:t>구마라집이 말하였다. 위에서는 무아와 무법을 밝혔지만 아직 공을 버리지 않았다. 공을 아직 버리지 못하면 공이 얽매임이 되고, 얽매임이면 곧 병이다. 그러므로 공병도 또한 공함을 밝힌 것이다. 승조가 말하였다. 중생의 집착과 얽매임은 깊고 두터워 단번에 버릴 수 없다. 그러므로 차례차례 단계적으로 버려 버릴 것조차 없는 데에 이른다. 위에서는 법으로 아를 없애고, 공으로 법을 없앴다. 지금은 필경공으로 공마저 공하게 하니, 곧 근심이 없는 지극한 경지이다. 도생이 말하였다. 공의 이치에는 병이 없고, 병에 공이 있을 뿐이다. 병에 나아가 말하므로 공을 병이라 한 것이다.</w:t>
      </w:r>
    </w:p>
    <w:p>
      <w:pPr>
        <w:pStyle w:val="Heading2"/>
      </w:pPr>
      <w:r>
        <w:t>문단 1749  ·  [0377a20]</w:t>
      </w:r>
    </w:p>
    <w:p>
      <w:pPr>
        <w:spacing w:after="40"/>
      </w:pPr>
      <w:r>
        <w:rPr>
          <w:b/>
        </w:rPr>
        <w:t>원문</w:t>
      </w:r>
    </w:p>
    <w:p>
      <w:pPr>
        <w:pStyle w:val="SourceText"/>
      </w:pPr>
      <w:r>
        <w:t>[0377a20] 是有疾菩薩以無所受而受諸受。</w:t>
      </w:r>
    </w:p>
    <w:p>
      <w:pPr>
        <w:spacing w:after="40"/>
      </w:pPr>
      <w:r>
        <w:rPr>
          <w:b/>
        </w:rPr>
        <w:t>한국어 직역</w:t>
      </w:r>
    </w:p>
    <w:p>
      <w:pPr>
        <w:pStyle w:val="TranslationText"/>
      </w:pPr>
      <w:r>
        <w:t>“이 병든 보살은 받는 바 없음으로써 여러 느낌을 받습니다.”</w:t>
      </w:r>
    </w:p>
    <w:p>
      <w:pPr>
        <w:pStyle w:val="Heading2"/>
      </w:pPr>
      <w:r>
        <w:t>문단 1750  ·  [0377a20]</w:t>
      </w:r>
    </w:p>
    <w:p>
      <w:pPr>
        <w:spacing w:after="40"/>
      </w:pPr>
      <w:r>
        <w:rPr>
          <w:b/>
        </w:rPr>
        <w:t>원문</w:t>
      </w:r>
    </w:p>
    <w:p>
      <w:pPr>
        <w:pStyle w:val="SourceText"/>
      </w:pPr>
      <w:r>
        <w:t>[0377a20] 什曰。受謂苦樂捨三受也。若能解受無受。則能為物受生而忍受三受也。生曰。諸受者謂三受也。既觀病空三受皆無也。能無三受者三受自除[＊]也。非是欲捨故有入受為化之情焉。</w:t>
      </w:r>
    </w:p>
    <w:p>
      <w:pPr>
        <w:spacing w:after="40"/>
      </w:pPr>
      <w:r>
        <w:rPr>
          <w:b/>
        </w:rPr>
        <w:t>한국어 직역</w:t>
      </w:r>
    </w:p>
    <w:p>
      <w:pPr>
        <w:pStyle w:val="TranslationText"/>
      </w:pPr>
      <w:r>
        <w:t>구마라집이 말하였다. 수(受)란 괴로움·즐거움·버림의 세 가지 느낌을 말한다. 만일 수가 무수(無受)임을 이해할 수 있다면, 중생을 위해 생을 받으면서 세 가지 느낌을 감내할 수 있다. 도생이 말하였다. 여러 수란 세 가지 수를 말한다. 이미 병이 공함을 관찰하면 세 가지 수가 모두 없다. 세 가지 수가 없을 수 있는 이는 세 가지 수가 저절로 없어지는 것이다. 버리고자 하기 때문에 그런 것이 아니므로 중생을 교화하기 위하여 수에 들어가는 마음이 있다.</w:t>
      </w:r>
    </w:p>
    <w:p>
      <w:pPr>
        <w:pStyle w:val="Heading2"/>
      </w:pPr>
      <w:r>
        <w:t>문단 1751  ·  [0377a26]</w:t>
      </w:r>
    </w:p>
    <w:p>
      <w:pPr>
        <w:spacing w:after="40"/>
      </w:pPr>
      <w:r>
        <w:rPr>
          <w:b/>
        </w:rPr>
        <w:t>원문</w:t>
      </w:r>
    </w:p>
    <w:p>
      <w:pPr>
        <w:pStyle w:val="SourceText"/>
      </w:pPr>
      <w:r>
        <w:t>[0377a26] 未具佛法亦不滅受而取證也。</w:t>
      </w:r>
    </w:p>
    <w:p>
      <w:pPr>
        <w:spacing w:after="40"/>
      </w:pPr>
      <w:r>
        <w:rPr>
          <w:b/>
        </w:rPr>
        <w:t>한국어 직역</w:t>
      </w:r>
    </w:p>
    <w:p>
      <w:pPr>
        <w:pStyle w:val="TranslationText"/>
      </w:pPr>
      <w:r>
        <w:t>“아직 불법을 갖추지 못했으므로 또한 수를 멸하여 증득을 취하지 않습니다.”</w:t>
      </w:r>
    </w:p>
    <w:p>
      <w:pPr>
        <w:pStyle w:val="Heading2"/>
      </w:pPr>
      <w:r>
        <w:t>문단 1752  ·  [0377a26]</w:t>
      </w:r>
    </w:p>
    <w:p>
      <w:pPr>
        <w:spacing w:after="40"/>
      </w:pPr>
      <w:r>
        <w:rPr>
          <w:b/>
        </w:rPr>
        <w:t>원문</w:t>
      </w:r>
    </w:p>
    <w:p>
      <w:pPr>
        <w:pStyle w:val="SourceText"/>
      </w:pPr>
      <w:r>
        <w:t>[0377a26] 肇曰。善自調者處有不染有。在空不染空。此無受之至也。以心無受故無所不受。無所不受故能永與群生同受諸受。諸受者謂苦受樂受不苦不樂受也。佛法未具眾生未度不獨滅三受而取證也。生曰。據患受之情欲求無滅之者。必取其足能除患之處以為妙極。不復希盡理也。是則證明無義。中道而止矣。</w:t>
      </w:r>
    </w:p>
    <w:p>
      <w:pPr>
        <w:spacing w:after="40"/>
      </w:pPr>
      <w:r>
        <w:rPr>
          <w:b/>
        </w:rPr>
        <w:t>한국어 직역</w:t>
      </w:r>
    </w:p>
    <w:p>
      <w:pPr>
        <w:pStyle w:val="TranslationText"/>
      </w:pPr>
      <w:r>
        <w:t>승조가 말하였다. 자신을 잘 조복하는 이는 유에 있으면서 유에 물들지 않고, 공에 있으면서 공에 물들지 않는다. 이것이 무수의 지극함이다. 마음에 받음이 없기 때문에 받지 못할 것이 없고, 받지 못할 것이 없기 때문에 영원히 중생과 함께 여러 수를 받을 수 있다. 여러 수란 고수·낙수·불고불락수를 말한다. 불법을 아직 갖추지 못하고 중생을 아직 제도하지 못했으므로 홀로 세 가지 수를 없애 증득을 취하지 않는다. 도생이 말하였다. 수를 근심하는 마음을 근거로 그것을 없애기를 구하는 이는, 반드시 그 근심을 없앨 수 있는 충분한 곳을 취하여 묘한 궁극으로 삼고, 다시는 이치를 끝까지 다하기를 바라지 않는다. 그렇다면 곧 증득하여 무의(無義)를 밝히고, 중도에서 그치게 된다.</w:t>
      </w:r>
    </w:p>
    <w:p>
      <w:pPr>
        <w:pStyle w:val="EditorialNote"/>
      </w:pPr>
      <w:r>
        <w:t>교감·번역 메모 | [구문 불확실] 「證明無義」의 결합이 난해하다. 원문의 어휘를 보존하여 ‘증득하여 無義를 밝힌다’는 식으로 직역하였다.</w:t>
      </w:r>
    </w:p>
    <w:p>
      <w:pPr>
        <w:pStyle w:val="Heading2"/>
      </w:pPr>
      <w:r>
        <w:t>문단 1753  ·  [0377b06]</w:t>
      </w:r>
    </w:p>
    <w:p>
      <w:pPr>
        <w:spacing w:after="40"/>
      </w:pPr>
      <w:r>
        <w:rPr>
          <w:b/>
        </w:rPr>
        <w:t>원문</w:t>
      </w:r>
    </w:p>
    <w:p>
      <w:pPr>
        <w:pStyle w:val="SourceText"/>
      </w:pPr>
      <w:r>
        <w:t>[0377b06] 設身有苦念惡趣眾生起大悲心。</w:t>
      </w:r>
    </w:p>
    <w:p>
      <w:pPr>
        <w:spacing w:after="40"/>
      </w:pPr>
      <w:r>
        <w:rPr>
          <w:b/>
        </w:rPr>
        <w:t>한국어 직역</w:t>
      </w:r>
    </w:p>
    <w:p>
      <w:pPr>
        <w:pStyle w:val="TranslationText"/>
      </w:pPr>
      <w:r>
        <w:t>“가령 몸에 괴로움이 있으면 악취의 중생을 생각하여 대비심을 일으킵니다.”</w:t>
      </w:r>
    </w:p>
    <w:p>
      <w:pPr>
        <w:pStyle w:val="Heading2"/>
      </w:pPr>
      <w:r>
        <w:t>문단 1754  ·  [0377b06]</w:t>
      </w:r>
    </w:p>
    <w:p>
      <w:pPr>
        <w:spacing w:after="40"/>
      </w:pPr>
      <w:r>
        <w:rPr>
          <w:b/>
        </w:rPr>
        <w:t>원문</w:t>
      </w:r>
    </w:p>
    <w:p>
      <w:pPr>
        <w:pStyle w:val="SourceText"/>
      </w:pPr>
      <w:r>
        <w:t>[0377b06] 什曰。我功德智慧之身尚苦痛如是。況惡趣眾生受苦無量耶。即起悲心志拔苦也。生曰。向有入受為化之情。是大悲心也。大悲為何。設身有苦以念惡趣眾生而拔濟之。前雖觀病空[6]正可使情不惑苦。未得便實無之。若久觀理明後生則無矣。是以言設身有苦也。以念惡趣眾生者。言我在人中有福。又資智慧之明猶尚有苦如是。況三惡道中無福慧[7]者。但念惡趣者。夫在生死皆不免之。故以為發大悲之緣[8]矣。</w:t>
      </w:r>
    </w:p>
    <w:p>
      <w:pPr>
        <w:spacing w:after="40"/>
      </w:pPr>
      <w:r>
        <w:rPr>
          <w:b/>
        </w:rPr>
        <w:t>한국어 직역</w:t>
      </w:r>
    </w:p>
    <w:p>
      <w:pPr>
        <w:pStyle w:val="TranslationText"/>
      </w:pPr>
      <w:r>
        <w:t>구마라집이 말하였다. 나의 공덕과 지혜를 갖춘 몸도 오히려 이처럼 괴롭고 아픈데, 하물며 악취의 중생이 받는 한량없는 괴로움이겠는가. 곧 대비심을 일으켜 뜻으로 괴로움을 뽑아 주려 한다. 도생이 말하였다. 앞에서 중생을 교화하기 위해 수에 들어가는 마음이 있다고 한 것이, 바로 대비심이다. 대비란 무엇인가. 가령 몸에 괴로움이 있으면 악취의 중생을 생각하여 그들을 건져 주는 것이다. 앞에서 비록 병이 공함을 관찰했으나 바로 그 마음이 괴로움에 미혹되지 않게 할 수 있을 뿐, 곧바로 실제로 그것이 없어지는 것은 아니다. 만일 오래 이치를 관찰하여 밝아지면 후생에는 곧 없어진다. 그러므로 ‘가령 몸에 괴로움이 있으면’이라고 말한 것이다. 악취의 중생을 생각한다는 것은, 내가 인간에 태어나 복이 있고, 또 지혜의 밝음에 의지했는데도 오히려 이처럼 괴로움이 있는데, 하물며 삼악도 가운데 복과 지혜가 없는 이들이겠는가라는 뜻이다. 다만 악취만을 생각한다고 한 것은, 무릇 생사에 있는 이는 모두 그것을 면하지 못하지만, 그것을 대비를 일으키는 인연으로 삼았기 때문이다.</w:t>
      </w:r>
    </w:p>
    <w:p>
      <w:pPr>
        <w:pStyle w:val="Heading2"/>
      </w:pPr>
      <w:r>
        <w:t>문단 1755  ·  [0377b17]</w:t>
      </w:r>
    </w:p>
    <w:p>
      <w:pPr>
        <w:spacing w:after="40"/>
      </w:pPr>
      <w:r>
        <w:rPr>
          <w:b/>
        </w:rPr>
        <w:t>원문</w:t>
      </w:r>
    </w:p>
    <w:p>
      <w:pPr>
        <w:pStyle w:val="SourceText"/>
      </w:pPr>
      <w:r>
        <w:t>[0377b17] 我既調伏亦當調伏一切眾生。</w:t>
      </w:r>
    </w:p>
    <w:p>
      <w:pPr>
        <w:spacing w:after="40"/>
      </w:pPr>
      <w:r>
        <w:rPr>
          <w:b/>
        </w:rPr>
        <w:t>한국어 직역</w:t>
      </w:r>
    </w:p>
    <w:p>
      <w:pPr>
        <w:pStyle w:val="TranslationText"/>
      </w:pPr>
      <w:r>
        <w:t>“내가 이미 조복했으니 또한 마땅히 일체 중생을 조복해야 합니다.”</w:t>
      </w:r>
    </w:p>
    <w:p>
      <w:pPr>
        <w:pStyle w:val="Heading2"/>
      </w:pPr>
      <w:r>
        <w:t>문단 1756  ·  [0377b17]</w:t>
      </w:r>
    </w:p>
    <w:p>
      <w:pPr>
        <w:spacing w:after="40"/>
      </w:pPr>
      <w:r>
        <w:rPr>
          <w:b/>
        </w:rPr>
        <w:t>원문</w:t>
      </w:r>
    </w:p>
    <w:p>
      <w:pPr>
        <w:pStyle w:val="SourceText"/>
      </w:pPr>
      <w:r>
        <w:t>[0377b17] 肇曰。要與群生同其苦樂也。生曰。自非調伏則不免三惡道矣。</w:t>
      </w:r>
    </w:p>
    <w:p>
      <w:pPr>
        <w:spacing w:after="40"/>
      </w:pPr>
      <w:r>
        <w:rPr>
          <w:b/>
        </w:rPr>
        <w:t>한국어 직역</w:t>
      </w:r>
    </w:p>
    <w:p>
      <w:pPr>
        <w:pStyle w:val="TranslationText"/>
      </w:pPr>
      <w:r>
        <w:t>승조가 말하였다. 요컨대 모든 중생과 그 괴로움과 즐거움을 함께해야 한다는 것이다. 도생이 말하였다. 스스로 조복하지 못하면 삼악도를 면하지 못한다.</w:t>
      </w:r>
    </w:p>
    <w:p>
      <w:pPr>
        <w:pStyle w:val="Heading2"/>
      </w:pPr>
      <w:r>
        <w:t>문단 1757  ·  [0377b20]</w:t>
      </w:r>
    </w:p>
    <w:p>
      <w:pPr>
        <w:spacing w:after="40"/>
      </w:pPr>
      <w:r>
        <w:rPr>
          <w:b/>
        </w:rPr>
        <w:t>원문</w:t>
      </w:r>
    </w:p>
    <w:p>
      <w:pPr>
        <w:pStyle w:val="SourceText"/>
      </w:pPr>
      <w:r>
        <w:t>[0377b20] 但除其病而不除法。</w:t>
      </w:r>
    </w:p>
    <w:p>
      <w:pPr>
        <w:spacing w:after="40"/>
      </w:pPr>
      <w:r>
        <w:rPr>
          <w:b/>
        </w:rPr>
        <w:t>한국어 직역</w:t>
      </w:r>
    </w:p>
    <w:p>
      <w:pPr>
        <w:pStyle w:val="TranslationText"/>
      </w:pPr>
      <w:r>
        <w:t>“다만 그 병을 없애되 법은 없애지 않습니다.”</w:t>
      </w:r>
    </w:p>
    <w:p>
      <w:pPr>
        <w:pStyle w:val="Heading2"/>
      </w:pPr>
      <w:r>
        <w:t>문단 1758  ·  [0377b20]</w:t>
      </w:r>
    </w:p>
    <w:p>
      <w:pPr>
        <w:spacing w:after="40"/>
      </w:pPr>
      <w:r>
        <w:rPr>
          <w:b/>
        </w:rPr>
        <w:t>원문</w:t>
      </w:r>
    </w:p>
    <w:p>
      <w:pPr>
        <w:pStyle w:val="SourceText"/>
      </w:pPr>
      <w:r>
        <w:t>[0377b20] 什曰。謂妄見者所見常樂淨等法也。所以[9]言無者。不以有樂淨法而以無除之。直為除妄想病耳。無法可除故能處之不除其法也。生曰。調伏除其所惑之有。不除法有也。</w:t>
      </w:r>
    </w:p>
    <w:p>
      <w:pPr>
        <w:spacing w:after="40"/>
      </w:pPr>
      <w:r>
        <w:rPr>
          <w:b/>
        </w:rPr>
        <w:t>한국어 직역</w:t>
      </w:r>
    </w:p>
    <w:p>
      <w:pPr>
        <w:pStyle w:val="TranslationText"/>
      </w:pPr>
      <w:r>
        <w:t>구마라집이 말하였다. 망령되이 보는 이가 보는 상·락·정 등의 법을 말한다. ‘없다’고 말하는 까닭은, 유·락·정의 법이 있다고 하여 무로 그것을 없애는 것이 아니라, 다만 망상이라는 병을 없애기 위한 것일 뿐이다. 없앨 법이 없기 때문에 그 가운데 처하면서도 그 법을 없애지 않을 수 있다. 도생이 말하였다. 조복은 미혹하여 있다고 여기는 것을 없애는 것이고, 법의 존재를 없애는 것이 아니다.</w:t>
      </w:r>
    </w:p>
    <w:p>
      <w:pPr>
        <w:pStyle w:val="Heading2"/>
      </w:pPr>
      <w:r>
        <w:t>문단 1759  ·  [0377b25]</w:t>
      </w:r>
    </w:p>
    <w:p>
      <w:pPr>
        <w:spacing w:after="40"/>
      </w:pPr>
      <w:r>
        <w:rPr>
          <w:b/>
        </w:rPr>
        <w:t>원문</w:t>
      </w:r>
    </w:p>
    <w:p>
      <w:pPr>
        <w:pStyle w:val="SourceText"/>
      </w:pPr>
      <w:r>
        <w:t>[0377b25] 為斷病本而教導之。</w:t>
      </w:r>
    </w:p>
    <w:p>
      <w:pPr>
        <w:spacing w:after="40"/>
      </w:pPr>
      <w:r>
        <w:rPr>
          <w:b/>
        </w:rPr>
        <w:t>한국어 직역</w:t>
      </w:r>
    </w:p>
    <w:p>
      <w:pPr>
        <w:pStyle w:val="TranslationText"/>
      </w:pPr>
      <w:r>
        <w:t>“병의 근본을 끊기 위하여 그를 교도합니다.”</w:t>
      </w:r>
    </w:p>
    <w:p>
      <w:pPr>
        <w:pStyle w:val="Heading2"/>
      </w:pPr>
      <w:r>
        <w:t>문단 1760  ·  [0377b25]</w:t>
      </w:r>
    </w:p>
    <w:p>
      <w:pPr>
        <w:spacing w:after="40"/>
      </w:pPr>
      <w:r>
        <w:rPr>
          <w:b/>
        </w:rPr>
        <w:t>원문</w:t>
      </w:r>
    </w:p>
    <w:p>
      <w:pPr>
        <w:pStyle w:val="SourceText"/>
      </w:pPr>
      <w:r>
        <w:t>[0377b25] 肇曰。諸法緣生聚散非己。會而有形。散而無像。法自然耳。於我何。[10]患之生者由我妄想於法自為患耳。法豈使我生妄想乎。然則妄想為病本。法非我患也。故教導之興但除病本不除法也。生曰。病本斷然後病除也。</w:t>
      </w:r>
    </w:p>
    <w:p>
      <w:pPr>
        <w:spacing w:after="40"/>
      </w:pPr>
      <w:r>
        <w:rPr>
          <w:b/>
        </w:rPr>
        <w:t>한국어 직역</w:t>
      </w:r>
    </w:p>
    <w:p>
      <w:pPr>
        <w:pStyle w:val="TranslationText"/>
      </w:pPr>
      <w:r>
        <w:t>승조가 말하였다. 여러 법은 인연으로 생겨 모이고 흩어지는 것이 스스로의 주재가 아니다. 모이면 형상이 있고, 흩어지면 모습이 없다. 법이 자연히 그러할 뿐이다. 나와 무슨 관계가 있는가. 근심이 생기는 것은 내가 법에 대해 망상하여 스스로 근심을 만들기 때문일 뿐이다. 법이 어찌 나로 하여금 망상을 내게 하겠는가. 그렇다면 망상이 병의 근본이고, 법은 나의 근심이 아니다. 그러므로 교도가 일어나는 것은 다만 병의 근본을 없애는 것이지 법을 없애는 것이 아니다. 도생이 말하였다. 병의 근본이 끊어진 뒤에야 병이 없어진다.</w:t>
      </w:r>
    </w:p>
    <w:p>
      <w:pPr>
        <w:pStyle w:val="Heading2"/>
      </w:pPr>
      <w:r>
        <w:t>문단 1761  ·  [0377c02]</w:t>
      </w:r>
    </w:p>
    <w:p>
      <w:pPr>
        <w:spacing w:after="40"/>
      </w:pPr>
      <w:r>
        <w:rPr>
          <w:b/>
        </w:rPr>
        <w:t>원문</w:t>
      </w:r>
    </w:p>
    <w:p>
      <w:pPr>
        <w:pStyle w:val="SourceText"/>
      </w:pPr>
      <w:r>
        <w:t>[0377c02] 何謂病本謂有攀緣。</w:t>
      </w:r>
    </w:p>
    <w:p>
      <w:pPr>
        <w:spacing w:after="40"/>
      </w:pPr>
      <w:r>
        <w:rPr>
          <w:b/>
        </w:rPr>
        <w:t>한국어 직역</w:t>
      </w:r>
    </w:p>
    <w:p>
      <w:pPr>
        <w:pStyle w:val="TranslationText"/>
      </w:pPr>
      <w:r>
        <w:t>“무엇을 병의 근본이라 하는가. 이른바 반연(攀緣)이 있는 것입니다.”</w:t>
      </w:r>
    </w:p>
    <w:p>
      <w:pPr>
        <w:pStyle w:val="Heading2"/>
      </w:pPr>
      <w:r>
        <w:t>문단 1762  ·  [0377c02]</w:t>
      </w:r>
    </w:p>
    <w:p>
      <w:pPr>
        <w:spacing w:after="40"/>
      </w:pPr>
      <w:r>
        <w:rPr>
          <w:b/>
        </w:rPr>
        <w:t>원문</w:t>
      </w:r>
    </w:p>
    <w:p>
      <w:pPr>
        <w:pStyle w:val="SourceText"/>
      </w:pPr>
      <w:r>
        <w:t>[0377c02] 生曰。所取之相為攀緣也。有者彼有之[＊]矣。</w:t>
      </w:r>
    </w:p>
    <w:p>
      <w:pPr>
        <w:spacing w:after="40"/>
      </w:pPr>
      <w:r>
        <w:rPr>
          <w:b/>
        </w:rPr>
        <w:t>한국어 직역</w:t>
      </w:r>
    </w:p>
    <w:p>
      <w:pPr>
        <w:pStyle w:val="TranslationText"/>
      </w:pPr>
      <w:r>
        <w:t>도생이 말하였다. 취하는 바의 상이 반연이다. ‘있다’는 것은 저것이 있는 것이다.</w:t>
      </w:r>
    </w:p>
    <w:p>
      <w:pPr>
        <w:pStyle w:val="Heading2"/>
      </w:pPr>
      <w:r>
        <w:t>문단 1763  ·  [0377c04]</w:t>
      </w:r>
    </w:p>
    <w:p>
      <w:pPr>
        <w:spacing w:after="40"/>
      </w:pPr>
      <w:r>
        <w:rPr>
          <w:b/>
        </w:rPr>
        <w:t>원문</w:t>
      </w:r>
    </w:p>
    <w:p>
      <w:pPr>
        <w:pStyle w:val="SourceText"/>
      </w:pPr>
      <w:r>
        <w:t>[0377c04] 從有攀緣則為病本。</w:t>
      </w:r>
    </w:p>
    <w:p>
      <w:pPr>
        <w:spacing w:after="40"/>
      </w:pPr>
      <w:r>
        <w:rPr>
          <w:b/>
        </w:rPr>
        <w:t>한국어 직역</w:t>
      </w:r>
    </w:p>
    <w:p>
      <w:pPr>
        <w:pStyle w:val="TranslationText"/>
      </w:pPr>
      <w:r>
        <w:t>“반연이 있는 데서부터 곧 병의 근본이 됩니다.”</w:t>
      </w:r>
    </w:p>
    <w:p>
      <w:pPr>
        <w:pStyle w:val="Heading2"/>
      </w:pPr>
      <w:r>
        <w:t>문단 1764  ·  [0377c04]</w:t>
      </w:r>
    </w:p>
    <w:p>
      <w:pPr>
        <w:spacing w:after="40"/>
      </w:pPr>
      <w:r>
        <w:rPr>
          <w:b/>
        </w:rPr>
        <w:t>원문</w:t>
      </w:r>
    </w:p>
    <w:p>
      <w:pPr>
        <w:pStyle w:val="SourceText"/>
      </w:pPr>
      <w:r>
        <w:t>[0377c04] 什曰。上說菩薩自尋病本以理處心。故能處疾不亂。今明為斷眾生病故[11]推其病原。然後應其所宜耳。機神微動則心有所屬。心有所屬名為攀緣。攀緣取相是妄動之始病之根也。肇曰。攀緣謂妄想微動攀緣諸法也。妄想既緣則美惡已分。美惡既分則憎愛並熾。所以眾結煩於內萬疾生於外。自慈以往巧歷不能記。本其所由微想而已。故曰攀緣為本。生曰。向言有之。今言始有也[＊]矣。</w:t>
      </w:r>
    </w:p>
    <w:p>
      <w:pPr>
        <w:spacing w:after="40"/>
      </w:pPr>
      <w:r>
        <w:rPr>
          <w:b/>
        </w:rPr>
        <w:t>한국어 직역</w:t>
      </w:r>
    </w:p>
    <w:p>
      <w:pPr>
        <w:pStyle w:val="TranslationText"/>
      </w:pPr>
      <w:r>
        <w:t>구마라집이 말하였다. 위에서는 보살이 스스로 병의 근본을 찾아 이치로써 마음을 다스리는 것을 말했으므로, 병에 처해서도 어지럽지 않을 수 있었다. 지금은 중생의 병을 끊기 위하여 그 병의 근원을 추구하고, 그런 뒤에 그에게 마땅한 바에 응하는 것을 밝힌다. 기틀과 정신이 미세하게 움직이면 마음이 귀속되는 바가 생긴다. 마음이 귀속되는 바가 있는 것을 반연이라 한다. 반연하여 상을 취하는 것은 망동의 시작이며 병의 뿌리이다. 승조가 말하였다. 반연이란 망상이 미세하게 움직여 여러 법을 붙잡고 인연하는 것이다. 망상이 이미 대상을 반연하면 아름다움과 추함이 이미 나뉘고, 아름다움과 추함이 이미 나뉘면 미움과 사랑이 함께 치성한다. 그래서 여러 결박은 안에서 번잡해지고 온갖 병은 밖에서 생긴다. 자(慈) 이래로 교묘히 헤아려도 다 기록할 수 없지만, 그 연유를 근본에서 보면 미세한 생각일 뿐이다. 그러므로 반연을 근본이라 한다. 도생이 말하였다. 앞에서는 ‘있다’고 말했고, 지금은 처음으로 있음이 생기는 것을 말한 것이다.</w:t>
      </w:r>
    </w:p>
    <w:p>
      <w:pPr>
        <w:pStyle w:val="EditorialNote"/>
      </w:pPr>
      <w:r>
        <w:t>교감·번역 메모 | [교감 불확실] 「自慈以往」은 문맥상 이례적이다. 다른 판본과 대조하지 않았으므로 「自茲」 등으로 교정하지 않았다.</w:t>
      </w:r>
    </w:p>
    <w:p>
      <w:pPr>
        <w:pStyle w:val="Heading2"/>
      </w:pPr>
      <w:r>
        <w:t>문단 1765  ·  [0377c14]</w:t>
      </w:r>
    </w:p>
    <w:p>
      <w:pPr>
        <w:spacing w:after="40"/>
      </w:pPr>
      <w:r>
        <w:rPr>
          <w:b/>
        </w:rPr>
        <w:t>원문</w:t>
      </w:r>
    </w:p>
    <w:p>
      <w:pPr>
        <w:pStyle w:val="SourceText"/>
      </w:pPr>
      <w:r>
        <w:t>[0377c14] 何所攀緣謂之三界。</w:t>
      </w:r>
    </w:p>
    <w:p>
      <w:pPr>
        <w:spacing w:after="40"/>
      </w:pPr>
      <w:r>
        <w:rPr>
          <w:b/>
        </w:rPr>
        <w:t>한국어 직역</w:t>
      </w:r>
    </w:p>
    <w:p>
      <w:pPr>
        <w:pStyle w:val="TranslationText"/>
      </w:pPr>
      <w:r>
        <w:t>“무엇을 반연하는가. 이른바 삼계입니다.”</w:t>
      </w:r>
    </w:p>
    <w:p>
      <w:pPr>
        <w:pStyle w:val="Heading2"/>
      </w:pPr>
      <w:r>
        <w:t>문단 1766  ·  [0377c14]</w:t>
      </w:r>
    </w:p>
    <w:p>
      <w:pPr>
        <w:spacing w:after="40"/>
      </w:pPr>
      <w:r>
        <w:rPr>
          <w:b/>
        </w:rPr>
        <w:t>원문</w:t>
      </w:r>
    </w:p>
    <w:p>
      <w:pPr>
        <w:pStyle w:val="SourceText"/>
      </w:pPr>
      <w:r>
        <w:t>[0377c14] 肇曰。明攀緣之境也。三界外法無漏無為。其法無相。非是妄想所能攀緣。所能攀緣者三界[12]而已耳。生曰。三界之法耳。非實理也。</w:t>
      </w:r>
    </w:p>
    <w:p>
      <w:pPr>
        <w:spacing w:after="40"/>
      </w:pPr>
      <w:r>
        <w:rPr>
          <w:b/>
        </w:rPr>
        <w:t>한국어 직역</w:t>
      </w:r>
    </w:p>
    <w:p>
      <w:pPr>
        <w:pStyle w:val="TranslationText"/>
      </w:pPr>
      <w:r>
        <w:t>승조가 말하였다. 반연하는 경계를 밝힌 것이다. 삼계 밖의 법은 무루이며 무위이다. 그 법은 무상(無相)이어서, 망상이 능히 반연할 수 있는 것이 아니다. 능히 반연할 수 있는 것은 삼계일 뿐이다. 도생이 말하였다. 삼계의 법일 뿐이며, 실다운 이치는 아니다.</w:t>
      </w:r>
    </w:p>
    <w:p>
      <w:pPr>
        <w:pStyle w:val="Heading2"/>
      </w:pPr>
      <w:r>
        <w:t>문단 1767  ·  [0377c18]</w:t>
      </w:r>
    </w:p>
    <w:p>
      <w:pPr>
        <w:spacing w:after="40"/>
      </w:pPr>
      <w:r>
        <w:rPr>
          <w:b/>
        </w:rPr>
        <w:t>원문</w:t>
      </w:r>
    </w:p>
    <w:p>
      <w:pPr>
        <w:pStyle w:val="SourceText"/>
      </w:pPr>
      <w:r>
        <w:t>[0377c18] 云何斷攀緣。</w:t>
      </w:r>
    </w:p>
    <w:p>
      <w:pPr>
        <w:spacing w:after="40"/>
      </w:pPr>
      <w:r>
        <w:rPr>
          <w:b/>
        </w:rPr>
        <w:t>한국어 직역</w:t>
      </w:r>
    </w:p>
    <w:p>
      <w:pPr>
        <w:pStyle w:val="TranslationText"/>
      </w:pPr>
      <w:r>
        <w:t>“어떻게 반연을 끊는가?”</w:t>
      </w:r>
    </w:p>
    <w:p>
      <w:pPr>
        <w:pStyle w:val="Heading2"/>
      </w:pPr>
      <w:r>
        <w:t>문단 1768  ·  [0377c18]</w:t>
      </w:r>
    </w:p>
    <w:p>
      <w:pPr>
        <w:spacing w:after="40"/>
      </w:pPr>
      <w:r>
        <w:rPr>
          <w:b/>
        </w:rPr>
        <w:t>원문</w:t>
      </w:r>
    </w:p>
    <w:p>
      <w:pPr>
        <w:pStyle w:val="SourceText"/>
      </w:pPr>
      <w:r>
        <w:t>[0377c18] 肇曰。既知其根。何由而斷。</w:t>
      </w:r>
    </w:p>
    <w:p>
      <w:pPr>
        <w:spacing w:after="40"/>
      </w:pPr>
      <w:r>
        <w:rPr>
          <w:b/>
        </w:rPr>
        <w:t>한국어 직역</w:t>
      </w:r>
    </w:p>
    <w:p>
      <w:pPr>
        <w:pStyle w:val="TranslationText"/>
      </w:pPr>
      <w:r>
        <w:t>승조가 말하였다. 이미 그 뿌리를 알았으니, 무엇으로 말미암아 끊을 것인가.</w:t>
      </w:r>
    </w:p>
    <w:p>
      <w:pPr>
        <w:pStyle w:val="Heading2"/>
      </w:pPr>
      <w:r>
        <w:t>문단 1769  ·  [0377c19]</w:t>
      </w:r>
    </w:p>
    <w:p>
      <w:pPr>
        <w:spacing w:after="40"/>
      </w:pPr>
      <w:r>
        <w:rPr>
          <w:b/>
        </w:rPr>
        <w:t>원문</w:t>
      </w:r>
    </w:p>
    <w:p>
      <w:pPr>
        <w:pStyle w:val="SourceText"/>
      </w:pPr>
      <w:r>
        <w:t>[0377c19] 以無所得。</w:t>
      </w:r>
    </w:p>
    <w:p>
      <w:pPr>
        <w:spacing w:after="40"/>
      </w:pPr>
      <w:r>
        <w:rPr>
          <w:b/>
        </w:rPr>
        <w:t>한국어 직역</w:t>
      </w:r>
    </w:p>
    <w:p>
      <w:pPr>
        <w:pStyle w:val="TranslationText"/>
      </w:pPr>
      <w:r>
        <w:t>“무소득으로써 합니다.”</w:t>
      </w:r>
    </w:p>
    <w:p>
      <w:pPr>
        <w:pStyle w:val="Heading2"/>
      </w:pPr>
      <w:r>
        <w:t>문단 1770  ·  [0377c19]</w:t>
      </w:r>
    </w:p>
    <w:p>
      <w:pPr>
        <w:spacing w:after="40"/>
      </w:pPr>
      <w:r>
        <w:rPr>
          <w:b/>
        </w:rPr>
        <w:t>원문</w:t>
      </w:r>
    </w:p>
    <w:p>
      <w:pPr>
        <w:pStyle w:val="SourceText"/>
      </w:pPr>
      <w:r>
        <w:t>[0377c19] 生曰。以無所得理斷之也。</w:t>
      </w:r>
    </w:p>
    <w:p>
      <w:pPr>
        <w:spacing w:after="40"/>
      </w:pPr>
      <w:r>
        <w:rPr>
          <w:b/>
        </w:rPr>
        <w:t>한국어 직역</w:t>
      </w:r>
    </w:p>
    <w:p>
      <w:pPr>
        <w:pStyle w:val="TranslationText"/>
      </w:pPr>
      <w:r>
        <w:t>도생이 말하였다. 무소득의 이치로 그것을 끊는다.</w:t>
      </w:r>
    </w:p>
    <w:p>
      <w:pPr>
        <w:pStyle w:val="Heading2"/>
      </w:pPr>
      <w:r>
        <w:t>문단 1771  ·  [0377c20]</w:t>
      </w:r>
    </w:p>
    <w:p>
      <w:pPr>
        <w:spacing w:after="40"/>
      </w:pPr>
      <w:r>
        <w:rPr>
          <w:b/>
        </w:rPr>
        <w:t>원문</w:t>
      </w:r>
    </w:p>
    <w:p>
      <w:pPr>
        <w:pStyle w:val="SourceText"/>
      </w:pPr>
      <w:r>
        <w:t>[0377c20] 若無所得則無攀緣。</w:t>
      </w:r>
    </w:p>
    <w:p>
      <w:pPr>
        <w:spacing w:after="40"/>
      </w:pPr>
      <w:r>
        <w:rPr>
          <w:b/>
        </w:rPr>
        <w:t>한국어 직역</w:t>
      </w:r>
    </w:p>
    <w:p>
      <w:pPr>
        <w:pStyle w:val="TranslationText"/>
      </w:pPr>
      <w:r>
        <w:t>“만일 얻는 바가 없으면 곧 반연이 없습니다.”</w:t>
      </w:r>
    </w:p>
    <w:p>
      <w:pPr>
        <w:pStyle w:val="Heading2"/>
      </w:pPr>
      <w:r>
        <w:t>문단 1772  ·  [0377c20]</w:t>
      </w:r>
    </w:p>
    <w:p>
      <w:pPr>
        <w:spacing w:after="40"/>
      </w:pPr>
      <w:r>
        <w:rPr>
          <w:b/>
        </w:rPr>
        <w:t>원문</w:t>
      </w:r>
    </w:p>
    <w:p>
      <w:pPr>
        <w:pStyle w:val="SourceText"/>
      </w:pPr>
      <w:r>
        <w:t>[0377c20] 肇曰。所以攀緣。意存有取。所以有取。意存有得。若能知法虛誑無取無得者。則攀緣自息矣。</w:t>
      </w:r>
    </w:p>
    <w:p>
      <w:pPr>
        <w:spacing w:after="40"/>
      </w:pPr>
      <w:r>
        <w:rPr>
          <w:b/>
        </w:rPr>
        <w:t>한국어 직역</w:t>
      </w:r>
    </w:p>
    <w:p>
      <w:pPr>
        <w:pStyle w:val="TranslationText"/>
      </w:pPr>
      <w:r>
        <w:t>승조가 말하였다. 반연하는 까닭은, 뜻에 취하려는 바가 있기 때문이다. 취하려는 바가 있는 까닭은, 뜻에 얻으려는 바가 있기 때문이다. 만일 법이 허망하여 취할 것도 얻을 것도 없음을 알 수 있다면, 곧 반연이 저절로 그친다.</w:t>
      </w:r>
    </w:p>
    <w:p>
      <w:pPr>
        <w:pStyle w:val="Heading2"/>
      </w:pPr>
      <w:r>
        <w:t>문단 1773  ·  [0377c23]</w:t>
      </w:r>
    </w:p>
    <w:p>
      <w:pPr>
        <w:spacing w:after="40"/>
      </w:pPr>
      <w:r>
        <w:rPr>
          <w:b/>
        </w:rPr>
        <w:t>원문</w:t>
      </w:r>
    </w:p>
    <w:p>
      <w:pPr>
        <w:pStyle w:val="SourceText"/>
      </w:pPr>
      <w:r>
        <w:t>[0377c23] 何謂無所得謂離二見。</w:t>
      </w:r>
    </w:p>
    <w:p>
      <w:pPr>
        <w:spacing w:after="40"/>
      </w:pPr>
      <w:r>
        <w:rPr>
          <w:b/>
        </w:rPr>
        <w:t>한국어 직역</w:t>
      </w:r>
    </w:p>
    <w:p>
      <w:pPr>
        <w:pStyle w:val="TranslationText"/>
      </w:pPr>
      <w:r>
        <w:t>“무엇을 무소득이라 하는가. 이른바 두 견해를 떠나는 것입니다.”</w:t>
      </w:r>
    </w:p>
    <w:p>
      <w:pPr>
        <w:pStyle w:val="Heading2"/>
      </w:pPr>
      <w:r>
        <w:t>문단 1774  ·  [0377c23]</w:t>
      </w:r>
    </w:p>
    <w:p>
      <w:pPr>
        <w:spacing w:after="40"/>
      </w:pPr>
      <w:r>
        <w:rPr>
          <w:b/>
        </w:rPr>
        <w:t>원문</w:t>
      </w:r>
    </w:p>
    <w:p>
      <w:pPr>
        <w:pStyle w:val="SourceText"/>
      </w:pPr>
      <w:r>
        <w:t>[0377c23] 生曰。二見無所得也。</w:t>
      </w:r>
    </w:p>
    <w:p>
      <w:pPr>
        <w:spacing w:after="40"/>
      </w:pPr>
      <w:r>
        <w:rPr>
          <w:b/>
        </w:rPr>
        <w:t>한국어 직역</w:t>
      </w:r>
    </w:p>
    <w:p>
      <w:pPr>
        <w:pStyle w:val="TranslationText"/>
      </w:pPr>
      <w:r>
        <w:t>도생이 말하였다. 두 견해에는 얻을 바가 없다.</w:t>
      </w:r>
    </w:p>
    <w:p>
      <w:pPr>
        <w:pStyle w:val="Heading2"/>
      </w:pPr>
      <w:r>
        <w:t>문단 1775  ·  [0377c25]</w:t>
      </w:r>
    </w:p>
    <w:p>
      <w:pPr>
        <w:spacing w:after="40"/>
      </w:pPr>
      <w:r>
        <w:rPr>
          <w:b/>
        </w:rPr>
        <w:t>원문</w:t>
      </w:r>
    </w:p>
    <w:p>
      <w:pPr>
        <w:pStyle w:val="SourceText"/>
      </w:pPr>
      <w:r>
        <w:t>[0377c25] 何謂二見謂內見外見是無所得。</w:t>
      </w:r>
    </w:p>
    <w:p>
      <w:pPr>
        <w:spacing w:after="40"/>
      </w:pPr>
      <w:r>
        <w:rPr>
          <w:b/>
        </w:rPr>
        <w:t>한국어 직역</w:t>
      </w:r>
    </w:p>
    <w:p>
      <w:pPr>
        <w:pStyle w:val="TranslationText"/>
      </w:pPr>
      <w:r>
        <w:t>“무엇을 두 견해라 하는가. 이른바 안이라는 견해와 밖이라는 견해이니, 이것이 무소득입니다.”</w:t>
      </w:r>
    </w:p>
    <w:p>
      <w:pPr>
        <w:pStyle w:val="Heading2"/>
      </w:pPr>
      <w:r>
        <w:t>문단 1776  ·  [0377c25]</w:t>
      </w:r>
    </w:p>
    <w:p>
      <w:pPr>
        <w:spacing w:after="40"/>
      </w:pPr>
      <w:r>
        <w:rPr>
          <w:b/>
        </w:rPr>
        <w:t>원문</w:t>
      </w:r>
    </w:p>
    <w:p>
      <w:pPr>
        <w:pStyle w:val="SourceText"/>
      </w:pPr>
      <w:r>
        <w:t>[0377c25] 肇曰。內有妄想外有諸法。此二虛假終已無得。生曰。二見本以得內外法為懷。智慧觀之理無內外。然後二見不復得內外也。</w:t>
      </w:r>
    </w:p>
    <w:p>
      <w:pPr>
        <w:spacing w:after="40"/>
      </w:pPr>
      <w:r>
        <w:rPr>
          <w:b/>
        </w:rPr>
        <w:t>한국어 직역</w:t>
      </w:r>
    </w:p>
    <w:p>
      <w:pPr>
        <w:pStyle w:val="TranslationText"/>
      </w:pPr>
      <w:r>
        <w:t>승조가 말하였다. 안에는 망상이 있고 밖에는 여러 법이 있다고 하지만, 이 둘은 허가하여 끝내 얻을 수 없다. 도생이 말하였다. 두 견해는 본래 안과 밖의 법을 얻는 것을 마음에 두지만, 지혜로 그것을 관찰하면 이치에는 안과 밖이 없다. 그런 뒤에는 두 견해가 다시 안과 밖을 얻지 못한다.</w:t>
      </w:r>
    </w:p>
    <w:p>
      <w:pPr>
        <w:pStyle w:val="Heading2"/>
      </w:pPr>
      <w:r>
        <w:t>문단 1777  ·  [0377c29]</w:t>
      </w:r>
    </w:p>
    <w:p>
      <w:pPr>
        <w:spacing w:after="40"/>
      </w:pPr>
      <w:r>
        <w:rPr>
          <w:b/>
        </w:rPr>
        <w:t>원문</w:t>
      </w:r>
    </w:p>
    <w:p>
      <w:pPr>
        <w:pStyle w:val="SourceText"/>
      </w:pPr>
      <w:r>
        <w:t>[0377c29] 文殊師利是為有疾菩薩調伏其心為斷老病死苦是菩薩菩提。</w:t>
      </w:r>
    </w:p>
    <w:p>
      <w:pPr>
        <w:spacing w:after="40"/>
      </w:pPr>
      <w:r>
        <w:rPr>
          <w:b/>
        </w:rPr>
        <w:t>한국어 직역</w:t>
      </w:r>
    </w:p>
    <w:p>
      <w:pPr>
        <w:pStyle w:val="TranslationText"/>
      </w:pPr>
      <w:r>
        <w:t>“문수사리여, 이것이 병든 보살이 그 마음을 조복하는 것입니다. 늙음·병·죽음의 괴로움을 끊는 것이 이 보살의 보리입니다.”</w:t>
      </w:r>
    </w:p>
    <w:p>
      <w:pPr>
        <w:pStyle w:val="Heading2"/>
      </w:pPr>
      <w:r>
        <w:t>문단 1778  ·  [0378a01]</w:t>
      </w:r>
    </w:p>
    <w:p>
      <w:pPr>
        <w:spacing w:after="40"/>
      </w:pPr>
      <w:r>
        <w:rPr>
          <w:b/>
        </w:rPr>
        <w:t>원문</w:t>
      </w:r>
    </w:p>
    <w:p>
      <w:pPr>
        <w:pStyle w:val="SourceText"/>
      </w:pPr>
      <w:r>
        <w:t>[0378a01] 生曰。菩提以實濟為道。菩薩若能如是。雖未得之便是有矣。</w:t>
      </w:r>
    </w:p>
    <w:p>
      <w:pPr>
        <w:spacing w:after="40"/>
      </w:pPr>
      <w:r>
        <w:rPr>
          <w:b/>
        </w:rPr>
        <w:t>한국어 직역</w:t>
      </w:r>
    </w:p>
    <w:p>
      <w:pPr>
        <w:pStyle w:val="TranslationText"/>
      </w:pPr>
      <w:r>
        <w:t>도생이 말하였다. 보리는 실답게 구제하는 것을 도로 삼는다. 보살이 만일 이와 같이 할 수 있다면, 비록 아직 그것을 얻지 못했더라도 곧 이미 있는 셈이다.</w:t>
      </w:r>
    </w:p>
    <w:p>
      <w:pPr>
        <w:pStyle w:val="Heading2"/>
      </w:pPr>
      <w:r>
        <w:t>문단 1779  ·  [0378a03]</w:t>
      </w:r>
    </w:p>
    <w:p>
      <w:pPr>
        <w:spacing w:after="40"/>
      </w:pPr>
      <w:r>
        <w:rPr>
          <w:b/>
        </w:rPr>
        <w:t>원문</w:t>
      </w:r>
    </w:p>
    <w:p>
      <w:pPr>
        <w:pStyle w:val="SourceText"/>
      </w:pPr>
      <w:r>
        <w:t>[0378a03] 若不如是己所修治為無慧利。</w:t>
      </w:r>
    </w:p>
    <w:p>
      <w:pPr>
        <w:spacing w:after="40"/>
      </w:pPr>
      <w:r>
        <w:rPr>
          <w:b/>
        </w:rPr>
        <w:t>한국어 직역</w:t>
      </w:r>
    </w:p>
    <w:p>
      <w:pPr>
        <w:pStyle w:val="TranslationText"/>
      </w:pPr>
      <w:r>
        <w:t>만일 이와 같이 하지 못하면 자신이 닦고 다스리는 바가 지혜도 이익도 없는 것이 된다.</w:t>
      </w:r>
    </w:p>
    <w:p>
      <w:pPr>
        <w:pStyle w:val="Heading2"/>
      </w:pPr>
      <w:r>
        <w:t>문단 1780  ·  [0378a03]</w:t>
      </w:r>
    </w:p>
    <w:p>
      <w:pPr>
        <w:spacing w:after="40"/>
      </w:pPr>
      <w:r>
        <w:rPr>
          <w:b/>
        </w:rPr>
        <w:t>원문</w:t>
      </w:r>
    </w:p>
    <w:p>
      <w:pPr>
        <w:pStyle w:val="SourceText"/>
      </w:pPr>
      <w:r>
        <w:t>[0378a03] 肇曰。若能善調其心不懷異想。而永處生死斷彼苦者。是菩薩菩提之道。若不能爾。其所修行內未足為有慧外未足為有利也。生曰。無慧利於物也。</w:t>
      </w:r>
    </w:p>
    <w:p>
      <w:pPr>
        <w:spacing w:after="40"/>
      </w:pPr>
      <w:r>
        <w:rPr>
          <w:b/>
        </w:rPr>
        <w:t>한국어 직역</w:t>
      </w:r>
    </w:p>
    <w:p>
      <w:pPr>
        <w:pStyle w:val="TranslationText"/>
      </w:pPr>
      <w:r>
        <w:t>승조가 말하였다. 만일 그 마음을 잘 조복하여 다른 생각을 품지 않고, 영원히 생사에 처하면서 저들의 괴로움을 끊는다면, 이것이 보살의 보리도이다. 만일 그렇게 하지 못한다면, 그 수행은 안으로는 지혜가 있다고 하기에 부족하고 밖으로는 이익이 있다고 하기에 부족하다. 도생이 말하였다. 중생에게 지혜와 이익이 없다는 것이다.</w:t>
      </w:r>
    </w:p>
    <w:p>
      <w:pPr>
        <w:pStyle w:val="Heading2"/>
      </w:pPr>
      <w:r>
        <w:t>문단 1781  ·  [0378a08]</w:t>
      </w:r>
    </w:p>
    <w:p>
      <w:pPr>
        <w:spacing w:after="40"/>
      </w:pPr>
      <w:r>
        <w:rPr>
          <w:b/>
        </w:rPr>
        <w:t>원문</w:t>
      </w:r>
    </w:p>
    <w:p>
      <w:pPr>
        <w:pStyle w:val="SourceText"/>
      </w:pPr>
      <w:r>
        <w:t>[0378a08] 譬如勝怨乃可為勇。</w:t>
      </w:r>
    </w:p>
    <w:p>
      <w:pPr>
        <w:spacing w:after="40"/>
      </w:pPr>
      <w:r>
        <w:rPr>
          <w:b/>
        </w:rPr>
        <w:t>한국어 직역</w:t>
      </w:r>
    </w:p>
    <w:p>
      <w:pPr>
        <w:pStyle w:val="TranslationText"/>
      </w:pPr>
      <w:r>
        <w:t>“비유하면 원수를 이겨야 비로소 용맹하다고 할 수 있는 것과 같습니다.”</w:t>
      </w:r>
    </w:p>
    <w:p>
      <w:pPr>
        <w:pStyle w:val="Heading2"/>
      </w:pPr>
      <w:r>
        <w:t>문단 1782  ·  [0378a08]</w:t>
      </w:r>
    </w:p>
    <w:p>
      <w:pPr>
        <w:spacing w:after="40"/>
      </w:pPr>
      <w:r>
        <w:rPr>
          <w:b/>
        </w:rPr>
        <w:t>원문</w:t>
      </w:r>
    </w:p>
    <w:p>
      <w:pPr>
        <w:pStyle w:val="SourceText"/>
      </w:pPr>
      <w:r>
        <w:t>[0378a08] 生曰。己及所親皆無復怨也。</w:t>
      </w:r>
    </w:p>
    <w:p>
      <w:pPr>
        <w:spacing w:after="40"/>
      </w:pPr>
      <w:r>
        <w:rPr>
          <w:b/>
        </w:rPr>
        <w:t>한국어 직역</w:t>
      </w:r>
    </w:p>
    <w:p>
      <w:pPr>
        <w:pStyle w:val="TranslationText"/>
      </w:pPr>
      <w:r>
        <w:t>도생이 말하였다. 자신과 친한 이들에게 모두 다시 원수가 없는 것이다.</w:t>
      </w:r>
    </w:p>
    <w:p>
      <w:pPr>
        <w:pStyle w:val="Heading2"/>
      </w:pPr>
      <w:r>
        <w:t>문단 1783  ·  [0378a10]</w:t>
      </w:r>
    </w:p>
    <w:p>
      <w:pPr>
        <w:spacing w:after="40"/>
      </w:pPr>
      <w:r>
        <w:rPr>
          <w:b/>
        </w:rPr>
        <w:t>원문</w:t>
      </w:r>
    </w:p>
    <w:p>
      <w:pPr>
        <w:pStyle w:val="SourceText"/>
      </w:pPr>
      <w:r>
        <w:t>[0378a10] 如是兼除老病死者菩薩之謂也。</w:t>
      </w:r>
    </w:p>
    <w:p>
      <w:pPr>
        <w:spacing w:after="40"/>
      </w:pPr>
      <w:r>
        <w:rPr>
          <w:b/>
        </w:rPr>
        <w:t>한국어 직역</w:t>
      </w:r>
    </w:p>
    <w:p>
      <w:pPr>
        <w:pStyle w:val="TranslationText"/>
      </w:pPr>
      <w:r>
        <w:t>“이와 같이 늙음·병·죽음을 함께 없애는 이를 보살이라 합니다.”</w:t>
      </w:r>
    </w:p>
    <w:p>
      <w:pPr>
        <w:pStyle w:val="Heading2"/>
      </w:pPr>
      <w:r>
        <w:t>문단 1784  ·  [0378a10]</w:t>
      </w:r>
    </w:p>
    <w:p>
      <w:pPr>
        <w:spacing w:after="40"/>
      </w:pPr>
      <w:r>
        <w:rPr>
          <w:b/>
        </w:rPr>
        <w:t>원문</w:t>
      </w:r>
    </w:p>
    <w:p>
      <w:pPr>
        <w:pStyle w:val="SourceText"/>
      </w:pPr>
      <w:r>
        <w:t>[0378a10] 生曰。菩薩念眾生如親無異。若不除其老病死怨。便是己怨亦不除[＊]矣。</w:t>
      </w:r>
    </w:p>
    <w:p>
      <w:pPr>
        <w:spacing w:after="40"/>
      </w:pPr>
      <w:r>
        <w:rPr>
          <w:b/>
        </w:rPr>
        <w:t>한국어 직역</w:t>
      </w:r>
    </w:p>
    <w:p>
      <w:pPr>
        <w:pStyle w:val="TranslationText"/>
      </w:pPr>
      <w:r>
        <w:t>도생이 말하였다. 보살은 중생을 생각하기를 친한 이와 다름없이 한다. 만일 그 늙음·병·죽음이라는 원수를 없애지 않는다면, 곧 자신의 원수 또한 없애지 못한 것이다.</w:t>
      </w:r>
    </w:p>
    <w:p>
      <w:pPr>
        <w:pStyle w:val="Heading2"/>
      </w:pPr>
      <w:r>
        <w:t>문단 1785  ·  [0378a13]</w:t>
      </w:r>
    </w:p>
    <w:p>
      <w:pPr>
        <w:spacing w:after="40"/>
      </w:pPr>
      <w:r>
        <w:rPr>
          <w:b/>
        </w:rPr>
        <w:t>원문</w:t>
      </w:r>
    </w:p>
    <w:p>
      <w:pPr>
        <w:pStyle w:val="SourceText"/>
      </w:pPr>
      <w:r>
        <w:t>[0378a13] 彼有疾菩薩應[＊]復作是念如我此病非真非有眾生病亦非真非有。</w:t>
      </w:r>
    </w:p>
    <w:p>
      <w:pPr>
        <w:spacing w:after="40"/>
      </w:pPr>
      <w:r>
        <w:rPr>
          <w:b/>
        </w:rPr>
        <w:t>한국어 직역</w:t>
      </w:r>
    </w:p>
    <w:p>
      <w:pPr>
        <w:pStyle w:val="TranslationText"/>
      </w:pPr>
      <w:r>
        <w:t>“저 병든 보살은 마땅히 또 이렇게 생각해야 합니다. ‘나의 이 병이 참된 것도 아니고 있는 것도 아닌 것처럼 중생의 병도 또한 참된 것도 아니고 있는 것도 아니다.’</w:t>
      </w:r>
    </w:p>
    <w:p>
      <w:pPr>
        <w:pStyle w:val="Heading2"/>
      </w:pPr>
      <w:r>
        <w:t>문단 1786  ·  [0378a14]</w:t>
      </w:r>
    </w:p>
    <w:p>
      <w:pPr>
        <w:spacing w:after="40"/>
      </w:pPr>
      <w:r>
        <w:rPr>
          <w:b/>
        </w:rPr>
        <w:t>원문</w:t>
      </w:r>
    </w:p>
    <w:p>
      <w:pPr>
        <w:pStyle w:val="SourceText"/>
      </w:pPr>
      <w:r>
        <w:t>[0378a14] 什曰。解病非真故能處之不亂也。言若以病為真有。則病不可除。眾生無邊病亦無盡。無盡之病其性實有云何可度。即時迷亂心生退轉。若病非真易可除耳。悲心即生弘誓兼濟也。生曰。又以此念起大悲心也。如我此病非真非有者。言己已達也。眾生病亦非真[1]非有者。云彼不悟也。是欲教之令知此法也。然其起大悲之懷。已自備於前文。故今但明念而已矣。</w:t>
      </w:r>
    </w:p>
    <w:p>
      <w:pPr>
        <w:spacing w:after="40"/>
      </w:pPr>
      <w:r>
        <w:rPr>
          <w:b/>
        </w:rPr>
        <w:t>한국어 직역</w:t>
      </w:r>
    </w:p>
    <w:p>
      <w:pPr>
        <w:pStyle w:val="TranslationText"/>
      </w:pPr>
      <w:r>
        <w:t>구마라집이 말하였다. 병이 참된 것이 아님을 이해하기 때문에 병에 처해서도 어지럽지 않을 수 있다. 만일 병을 참으로 있다고 여긴다면, 병은 없앨 수 없다. 중생이 끝이 없으므로 병 또한 다함이 없다. 다함 없는 병의 성품이 실제로 있다면 어떻게 제도할 수 있겠는가. 곧 그때 미혹하고 어지러워져 마음에 퇴전이 생긴다. 만일 병이 참된 것이 아니라면 쉽게 없앨 수 있을 뿐이다. 대비심이 곧 생겨 큰 서원으로 아울러 구제한다. 도생이 말하였다. 또 이 생각으로 대비심을 일으킨다. ‘나의 이 병이 참된 것도 아니고 있는 것도 아니다’라는 것은, 자신이 이미 통달했음을 말한다. ‘중생의 병도 또한 참된 것도 아니고 있는 것도 아니다’라는 것은, 저들이 아직 깨닫지 못했음을 말한다. 이는 그들을 가르쳐 이 법을 알게 하려는 것이다. 그러나 그가 대비를 일으키는 마음은, 이미 앞글에 스스로 갖추어져 있으므로, 지금은 다만 그 생각만을 밝힌 것이다.</w:t>
      </w:r>
    </w:p>
    <w:p>
      <w:pPr>
        <w:pStyle w:val="Heading2"/>
      </w:pPr>
      <w:r>
        <w:t>문단 1787  ·  [0378a24]</w:t>
      </w:r>
    </w:p>
    <w:p>
      <w:pPr>
        <w:spacing w:after="40"/>
      </w:pPr>
      <w:r>
        <w:rPr>
          <w:b/>
        </w:rPr>
        <w:t>원문</w:t>
      </w:r>
    </w:p>
    <w:p>
      <w:pPr>
        <w:pStyle w:val="SourceText"/>
      </w:pPr>
      <w:r>
        <w:t>[0378a24] 作是觀時於諸眾生若起愛見大悲即應捨離。</w:t>
      </w:r>
    </w:p>
    <w:p>
      <w:pPr>
        <w:spacing w:after="40"/>
      </w:pPr>
      <w:r>
        <w:rPr>
          <w:b/>
        </w:rPr>
        <w:t>한국어 직역</w:t>
      </w:r>
    </w:p>
    <w:p>
      <w:pPr>
        <w:pStyle w:val="TranslationText"/>
      </w:pPr>
      <w:r>
        <w:t>“이 관찰을 할 때 여러 중생에 대하여 만일 애견대비(愛見大悲)를 일으키면 곧 마땅히 버려야 합니다.”</w:t>
      </w:r>
    </w:p>
    <w:p>
      <w:pPr>
        <w:pStyle w:val="Heading2"/>
      </w:pPr>
      <w:r>
        <w:t>문단 1788  ·  [0378a25]</w:t>
      </w:r>
    </w:p>
    <w:p>
      <w:pPr>
        <w:spacing w:after="40"/>
      </w:pPr>
      <w:r>
        <w:rPr>
          <w:b/>
        </w:rPr>
        <w:t>원문</w:t>
      </w:r>
    </w:p>
    <w:p>
      <w:pPr>
        <w:pStyle w:val="SourceText"/>
      </w:pPr>
      <w:r>
        <w:t>[0378a25] 什曰。謂未能深入實相。見有眾生心生愛著。因此生悲名為愛見大悲。愛見大悲虛妄不淨。[2]有能令人起疲厭想故應捨離也。肇曰。若自調者應先觀己病及眾生病因緣所成虛假無實。[3]宜以此心而起悲也。若此觀未純見眾生愛之而起悲者名愛見悲也。此悲雖善而雜以愛見有心之境。未免于累故應捨之。生曰。作上二觀起大悲之時。若於觀中有愛念心。又見眾生而欲拔濟之者。為愛見大悲[＊]也。</w:t>
      </w:r>
    </w:p>
    <w:p>
      <w:pPr>
        <w:spacing w:after="40"/>
      </w:pPr>
      <w:r>
        <w:rPr>
          <w:b/>
        </w:rPr>
        <w:t>한국어 직역</w:t>
      </w:r>
    </w:p>
    <w:p>
      <w:pPr>
        <w:pStyle w:val="TranslationText"/>
      </w:pPr>
      <w:r>
        <w:t>구마라집이 말하였다. 아직 실상에 깊이 들어가지 못한 것을 말한다. 중생이 있다고 보고 마음에 애착을 내며, 그 때문에 슬픔을 일으키는 것을 애견대비라 한다. 애견대비는 허망하고 청정하지 못하다. 능히 사람으로 하여금 피로하고 싫증내는 생각을 일으키게 하므로 마땅히 버려야 한다. 승조가 말하였다. 스스로 조복하는 이는 먼저 자기 병과 중생의 병이 인연으로 이루어져 허가하고 실체가 없음을 관찰해야 한다. 마땅히 이 마음으로 대비를 일으켜야 한다. 만일 이 관찰이 아직 순수하지 않아 중생을 보고 사랑하여 대비를 일으킨다면 이를 애견비라 한다. 이 대비가 비록 선하더라도 애견이 섞여 있고 마음의 대상이 있으므로, 아직 얽매임을 면하지 못하여 마땅히 버려야 한다. 도생이 말하였다. 위의 두 관찰을 하여 대비를 일으킬 때, 만일 관찰 가운데 사랑하여 생각하는 마음이 있고, 또 중생을 보아 건져 구제하려 한다면, 애견대비가 된다.</w:t>
      </w:r>
    </w:p>
    <w:p>
      <w:pPr>
        <w:pStyle w:val="Heading2"/>
      </w:pPr>
      <w:r>
        <w:t>문단 1789  ·  [0378b06]</w:t>
      </w:r>
    </w:p>
    <w:p>
      <w:pPr>
        <w:spacing w:after="40"/>
      </w:pPr>
      <w:r>
        <w:rPr>
          <w:b/>
        </w:rPr>
        <w:t>원문</w:t>
      </w:r>
    </w:p>
    <w:p>
      <w:pPr>
        <w:pStyle w:val="SourceText"/>
      </w:pPr>
      <w:r>
        <w:t>[0378b06] 所以者何菩薩斷除客塵煩惱。</w:t>
      </w:r>
    </w:p>
    <w:p>
      <w:pPr>
        <w:spacing w:after="40"/>
      </w:pPr>
      <w:r>
        <w:rPr>
          <w:b/>
        </w:rPr>
        <w:t>한국어 직역</w:t>
      </w:r>
    </w:p>
    <w:p>
      <w:pPr>
        <w:pStyle w:val="TranslationText"/>
      </w:pPr>
      <w:r>
        <w:t>“그 까닭은 무엇인가. 보살은 객진번뇌를 끊어 없애고,”</w:t>
      </w:r>
    </w:p>
    <w:p>
      <w:pPr>
        <w:pStyle w:val="Heading2"/>
      </w:pPr>
      <w:r>
        <w:t>문단 1790  ·  [0378b06]</w:t>
      </w:r>
    </w:p>
    <w:p>
      <w:pPr>
        <w:spacing w:after="40"/>
      </w:pPr>
      <w:r>
        <w:rPr>
          <w:b/>
        </w:rPr>
        <w:t>원문</w:t>
      </w:r>
    </w:p>
    <w:p>
      <w:pPr>
        <w:pStyle w:val="SourceText"/>
      </w:pPr>
      <w:r>
        <w:t>[0378b06] 什曰。心本清淨無有塵垢。塵垢事會而生。於心為客塵也。</w:t>
      </w:r>
    </w:p>
    <w:p>
      <w:pPr>
        <w:spacing w:after="40"/>
      </w:pPr>
      <w:r>
        <w:rPr>
          <w:b/>
        </w:rPr>
        <w:t>한국어 직역</w:t>
      </w:r>
    </w:p>
    <w:p>
      <w:pPr>
        <w:pStyle w:val="TranslationText"/>
      </w:pPr>
      <w:r>
        <w:t>구마라집이 말하였다. 마음은 본래 청정하여 먼지와 때가 없다. 먼지와 때는 일이 만나면서 생기므로, 마음에 대해서는 객진이 된다.</w:t>
      </w:r>
    </w:p>
    <w:p>
      <w:pPr>
        <w:pStyle w:val="Heading2"/>
      </w:pPr>
      <w:r>
        <w:t>문단 1791  ·  [0378b09]</w:t>
      </w:r>
    </w:p>
    <w:p>
      <w:pPr>
        <w:spacing w:after="40"/>
      </w:pPr>
      <w:r>
        <w:rPr>
          <w:b/>
        </w:rPr>
        <w:t>원문</w:t>
      </w:r>
    </w:p>
    <w:p>
      <w:pPr>
        <w:pStyle w:val="SourceText"/>
      </w:pPr>
      <w:r>
        <w:t>[0378b09] 而起大悲。</w:t>
      </w:r>
    </w:p>
    <w:p>
      <w:pPr>
        <w:spacing w:after="40"/>
      </w:pPr>
      <w:r>
        <w:rPr>
          <w:b/>
        </w:rPr>
        <w:t>한국어 직역</w:t>
      </w:r>
    </w:p>
    <w:p>
      <w:pPr>
        <w:pStyle w:val="TranslationText"/>
      </w:pPr>
      <w:r>
        <w:t>“대비를 일으킵니다.”</w:t>
      </w:r>
    </w:p>
    <w:p>
      <w:pPr>
        <w:pStyle w:val="Heading2"/>
      </w:pPr>
      <w:r>
        <w:t>문단 1792  ·  [0378b09]</w:t>
      </w:r>
    </w:p>
    <w:p>
      <w:pPr>
        <w:spacing w:after="40"/>
      </w:pPr>
      <w:r>
        <w:rPr>
          <w:b/>
        </w:rPr>
        <w:t>원문</w:t>
      </w:r>
    </w:p>
    <w:p>
      <w:pPr>
        <w:pStyle w:val="SourceText"/>
      </w:pPr>
      <w:r>
        <w:t>[0378b09] 肇曰。心遇外緣煩惱橫起故名客塵。菩薩之法要除客塵而起大悲。若愛見未斷則煩惱彌滋。故應捨之。生曰。愛見是惑想所起為客塵也。除之乃可以起大悲[＊]者矣。</w:t>
      </w:r>
    </w:p>
    <w:p>
      <w:pPr>
        <w:spacing w:after="40"/>
      </w:pPr>
      <w:r>
        <w:rPr>
          <w:b/>
        </w:rPr>
        <w:t>한국어 직역</w:t>
      </w:r>
    </w:p>
    <w:p>
      <w:pPr>
        <w:pStyle w:val="TranslationText"/>
      </w:pPr>
      <w:r>
        <w:t>승조가 말하였다. 마음이 외연을 만나 번뇌가 갑자기 일어나므로 객진이라 한다. 보살의 법은 요컨대 객진을 없애고 대비를 일으키는 것이다. 만일 애견을 아직 끊지 못하면 번뇌가 더욱 불어난다. 그러므로 마땅히 그것을 버려야 한다. 도생이 말하였다. 애견은 미혹한 생각에서 일어나므로 객진이 된다. 그것을 없앤 뒤에야 대비를 일으킬 수 있는 것이다.</w:t>
      </w:r>
    </w:p>
    <w:p>
      <w:pPr>
        <w:pStyle w:val="Heading2"/>
      </w:pPr>
      <w:r>
        <w:t>문단 1793  ·  [0378b14]</w:t>
      </w:r>
    </w:p>
    <w:p>
      <w:pPr>
        <w:spacing w:after="40"/>
      </w:pPr>
      <w:r>
        <w:rPr>
          <w:b/>
        </w:rPr>
        <w:t>원문</w:t>
      </w:r>
    </w:p>
    <w:p>
      <w:pPr>
        <w:pStyle w:val="SourceText"/>
      </w:pPr>
      <w:r>
        <w:t>[0378b14] 愛見悲者則於生死有疲厭心。</w:t>
      </w:r>
    </w:p>
    <w:p>
      <w:pPr>
        <w:spacing w:after="40"/>
      </w:pPr>
      <w:r>
        <w:rPr>
          <w:b/>
        </w:rPr>
        <w:t>한국어 직역</w:t>
      </w:r>
    </w:p>
    <w:p>
      <w:pPr>
        <w:pStyle w:val="TranslationText"/>
      </w:pPr>
      <w:r>
        <w:t>“애견으로 일으킨 대비에는 곧 생사에 피로하고 싫증내는 마음이 있습니다.”</w:t>
      </w:r>
    </w:p>
    <w:p>
      <w:pPr>
        <w:pStyle w:val="Heading2"/>
      </w:pPr>
      <w:r>
        <w:t>문단 1794  ·  [0378b14]</w:t>
      </w:r>
    </w:p>
    <w:p>
      <w:pPr>
        <w:spacing w:after="40"/>
      </w:pPr>
      <w:r>
        <w:rPr>
          <w:b/>
        </w:rPr>
        <w:t>원문</w:t>
      </w:r>
    </w:p>
    <w:p>
      <w:pPr>
        <w:pStyle w:val="SourceText"/>
      </w:pPr>
      <w:r>
        <w:t>[0378b14] 什曰。若因愛生見悲者有疲厭也。</w:t>
      </w:r>
    </w:p>
    <w:p>
      <w:pPr>
        <w:spacing w:after="40"/>
      </w:pPr>
      <w:r>
        <w:rPr>
          <w:b/>
        </w:rPr>
        <w:t>한국어 직역</w:t>
      </w:r>
    </w:p>
    <w:p>
      <w:pPr>
        <w:pStyle w:val="TranslationText"/>
      </w:pPr>
      <w:r>
        <w:t>구마라집이 말하였다. 만일 사랑으로 인해 견해를 내어 대비를 일으키면 피로와 싫증이 있다.</w:t>
      </w:r>
    </w:p>
    <w:p>
      <w:pPr>
        <w:pStyle w:val="Heading2"/>
      </w:pPr>
      <w:r>
        <w:t>문단 1795  ·  [0378b16]</w:t>
      </w:r>
    </w:p>
    <w:p>
      <w:pPr>
        <w:spacing w:after="40"/>
      </w:pPr>
      <w:r>
        <w:rPr>
          <w:b/>
        </w:rPr>
        <w:t>원문</w:t>
      </w:r>
    </w:p>
    <w:p>
      <w:pPr>
        <w:pStyle w:val="SourceText"/>
      </w:pPr>
      <w:r>
        <w:t>[0378b16] 若能離此無有疲厭。</w:t>
      </w:r>
    </w:p>
    <w:p>
      <w:pPr>
        <w:spacing w:after="40"/>
      </w:pPr>
      <w:r>
        <w:rPr>
          <w:b/>
        </w:rPr>
        <w:t>한국어 직역</w:t>
      </w:r>
    </w:p>
    <w:p>
      <w:pPr>
        <w:pStyle w:val="TranslationText"/>
      </w:pPr>
      <w:r>
        <w:t>“만일 이것을 떠날 수 있다면 피로하고 싫증냄이 없습니다.”</w:t>
      </w:r>
    </w:p>
    <w:p>
      <w:pPr>
        <w:pStyle w:val="Heading2"/>
      </w:pPr>
      <w:r>
        <w:t>문단 1796  ·  [0378b16]</w:t>
      </w:r>
    </w:p>
    <w:p>
      <w:pPr>
        <w:spacing w:after="40"/>
      </w:pPr>
      <w:r>
        <w:rPr>
          <w:b/>
        </w:rPr>
        <w:t>원문</w:t>
      </w:r>
    </w:p>
    <w:p>
      <w:pPr>
        <w:pStyle w:val="SourceText"/>
      </w:pPr>
      <w:r>
        <w:t>[0378b16] 生曰。若以愛拔之[4]增必捨焉。既見而無除。[5]能盡化哉。</w:t>
      </w:r>
    </w:p>
    <w:p>
      <w:pPr>
        <w:spacing w:after="40"/>
      </w:pPr>
      <w:r>
        <w:rPr>
          <w:b/>
        </w:rPr>
        <w:t>한국어 직역</w:t>
      </w:r>
    </w:p>
    <w:p>
      <w:pPr>
        <w:pStyle w:val="TranslationText"/>
      </w:pPr>
      <w:r>
        <w:t>도생이 말하였다. 만일 사랑으로 그들을 건져 주려고 하면 더해짐이 있으므로 반드시 버리게 된다. 이미 중생을 보면서도 없애지 못하는데, 어찌 끝까지 교화할 수 있겠는가.</w:t>
      </w:r>
    </w:p>
    <w:p>
      <w:pPr>
        <w:pStyle w:val="EditorialNote"/>
      </w:pPr>
      <w:r>
        <w:t>교감·번역 메모 | [구문·교감 불확실] 「若以愛拔之[4]增必捨焉」의 구두와 「增」의 연결이 불명확하다. 애착에 의한 구제가 증대·피로를 낳아 결국 버리게 된다는 문맥으로 옮겼다.</w:t>
      </w:r>
    </w:p>
    <w:p>
      <w:pPr>
        <w:pStyle w:val="Heading2"/>
      </w:pPr>
      <w:r>
        <w:t>문단 1797  ·  [0378b18]</w:t>
      </w:r>
    </w:p>
    <w:p>
      <w:pPr>
        <w:spacing w:after="40"/>
      </w:pPr>
      <w:r>
        <w:rPr>
          <w:b/>
        </w:rPr>
        <w:t>원문</w:t>
      </w:r>
    </w:p>
    <w:p>
      <w:pPr>
        <w:pStyle w:val="SourceText"/>
      </w:pPr>
      <w:r>
        <w:t>[0378b18] 在在所生不為愛見之所[6]覆。</w:t>
      </w:r>
    </w:p>
    <w:p>
      <w:pPr>
        <w:spacing w:after="40"/>
      </w:pPr>
      <w:r>
        <w:rPr>
          <w:b/>
        </w:rPr>
        <w:t>한국어 직역</w:t>
      </w:r>
    </w:p>
    <w:p>
      <w:pPr>
        <w:pStyle w:val="TranslationText"/>
      </w:pPr>
      <w:r>
        <w:t>“어디에 태어나든 애견에 덮이지 않습니다.”</w:t>
      </w:r>
    </w:p>
    <w:p>
      <w:pPr>
        <w:pStyle w:val="Heading2"/>
      </w:pPr>
      <w:r>
        <w:t>문단 1798  ·  [0378b18]</w:t>
      </w:r>
    </w:p>
    <w:p>
      <w:pPr>
        <w:spacing w:after="40"/>
      </w:pPr>
      <w:r>
        <w:rPr>
          <w:b/>
        </w:rPr>
        <w:t>원문</w:t>
      </w:r>
    </w:p>
    <w:p>
      <w:pPr>
        <w:pStyle w:val="SourceText"/>
      </w:pPr>
      <w:r>
        <w:t>[0378b18] 什曰。若能除愛見。即棄捨結業受法化生。自在無礙也。肇曰。夫有所見必有所滯。有所愛必有所憎。此有極之道。安能致無極之用。若能離此。則法身化生無在不在。生死無窮不覺為遠。何有愛見之覆疲厭之勞乎。生曰。在在生者無疲厭故也。豈為愛見所覆然耶。</w:t>
      </w:r>
    </w:p>
    <w:p>
      <w:pPr>
        <w:spacing w:after="40"/>
      </w:pPr>
      <w:r>
        <w:rPr>
          <w:b/>
        </w:rPr>
        <w:t>한국어 직역</w:t>
      </w:r>
    </w:p>
    <w:p>
      <w:pPr>
        <w:pStyle w:val="TranslationText"/>
      </w:pPr>
      <w:r>
        <w:t>구마라집이 말하였다. 만일 애견을 없앨 수 있다면, 곧 결업으로 받는 생을 버리고 법으로 화생하게 되어, 자재하여 걸림이 없다. 승조가 말하였다. 무릇 보는 바가 있으면 반드시 막히는 바가 있고, 사랑하는 바가 있으면 반드시 미워하는 바가 있다. 이는 한계가 있는 도이다. 어찌 한계 없는 작용에 이를 수 있겠는가. 만일 이것을 떠날 수 있다면, 곧 법신으로 화생하여 있는 곳마다 있지 않음이 없고, 생사가 끝이 없어도 멀다고 느끼지 않는다. 어찌 애견에 덮임과 피로하고 싫증내는 수고가 있겠는가. 도생이 말하였다. 어디에나 태어나는 것은 피로하고 싫증냄이 없기 때문이다. 어찌 애견에 덮인 결과이겠는가.</w:t>
      </w:r>
    </w:p>
    <w:p>
      <w:pPr>
        <w:pStyle w:val="Heading2"/>
      </w:pPr>
      <w:r>
        <w:t>문단 1799  ·  [0378b25]</w:t>
      </w:r>
    </w:p>
    <w:p>
      <w:pPr>
        <w:spacing w:after="40"/>
      </w:pPr>
      <w:r>
        <w:rPr>
          <w:b/>
        </w:rPr>
        <w:t>원문</w:t>
      </w:r>
    </w:p>
    <w:p>
      <w:pPr>
        <w:pStyle w:val="SourceText"/>
      </w:pPr>
      <w:r>
        <w:t>[0378b25] 所生無縛能為眾生說法解縛。</w:t>
      </w:r>
    </w:p>
    <w:p>
      <w:pPr>
        <w:spacing w:after="40"/>
      </w:pPr>
      <w:r>
        <w:rPr>
          <w:b/>
        </w:rPr>
        <w:t>한국어 직역</w:t>
      </w:r>
    </w:p>
    <w:p>
      <w:pPr>
        <w:pStyle w:val="TranslationText"/>
      </w:pPr>
      <w:r>
        <w:t>“태어나는 곳에서 속박이 없고, 능히 중생을 위하여 법을 설해 속박을 풀어 줍니다.”</w:t>
      </w:r>
    </w:p>
    <w:p>
      <w:pPr>
        <w:pStyle w:val="Heading2"/>
      </w:pPr>
      <w:r>
        <w:t>문단 1800  ·  [0378b25]</w:t>
      </w:r>
    </w:p>
    <w:p>
      <w:pPr>
        <w:spacing w:after="40"/>
      </w:pPr>
      <w:r>
        <w:rPr>
          <w:b/>
        </w:rPr>
        <w:t>원문</w:t>
      </w:r>
    </w:p>
    <w:p>
      <w:pPr>
        <w:pStyle w:val="SourceText"/>
      </w:pPr>
      <w:r>
        <w:t>[0378b25] 肇曰。愛見既除法身既立則所生無縛。亦能解彼縛也。生曰。大悲既不為愛見所覆而生者。不復於生縛也[＊]矣。</w:t>
      </w:r>
    </w:p>
    <w:p>
      <w:pPr>
        <w:spacing w:after="40"/>
      </w:pPr>
      <w:r>
        <w:rPr>
          <w:b/>
        </w:rPr>
        <w:t>한국어 직역</w:t>
      </w:r>
    </w:p>
    <w:p>
      <w:pPr>
        <w:pStyle w:val="TranslationText"/>
      </w:pPr>
      <w:r>
        <w:t>승조가 말하였다. 애견을 이미 없애고 법신이 이미 성립하면 태어나는 곳에서 속박이 없다. 또한 능히 저들의 속박을 풀어 줄 수 있다. 도생이 말하였다. 대비가 이미 애견에 덮이지 않은 채 태어나는 이는, 다시는 생에 속박되지 않는 것이다.</w:t>
      </w:r>
    </w:p>
    <w:p>
      <w:pPr>
        <w:pStyle w:val="Heading2"/>
      </w:pPr>
      <w:r>
        <w:t>문단 1801  ·  [0378b29]</w:t>
      </w:r>
    </w:p>
    <w:p>
      <w:pPr>
        <w:spacing w:after="40"/>
      </w:pPr>
      <w:r>
        <w:rPr>
          <w:b/>
        </w:rPr>
        <w:t>원문</w:t>
      </w:r>
    </w:p>
    <w:p>
      <w:pPr>
        <w:pStyle w:val="SourceText"/>
      </w:pPr>
      <w:r>
        <w:t>[0378b29] 如佛所說若自有縛能解彼縛無有是處若自無縛能解彼縛斯有是處是故菩薩不應起縛何謂縛何謂解。</w:t>
      </w:r>
    </w:p>
    <w:p>
      <w:pPr>
        <w:spacing w:after="40"/>
      </w:pPr>
      <w:r>
        <w:rPr>
          <w:b/>
        </w:rPr>
        <w:t>한국어 직역</w:t>
      </w:r>
    </w:p>
    <w:p>
      <w:pPr>
        <w:pStyle w:val="TranslationText"/>
      </w:pPr>
      <w:r>
        <w:t>“부처께서 말씀하신 것과 같습니다. ‘자신이 속박되어 있으면서 능히 남의 속박을 풀 수 있다는 것은 있을 수 없고, 자신이 속박이 없으면서 능히 남의 속박을 풀 수 있다는 것은 있을 수 있다.’ 그러므로 보살은 속박을 일으켜서는 안 됩니다. 무엇을 속박이라 하고 무엇을 해탈이라 합니까?”</w:t>
      </w:r>
    </w:p>
    <w:p>
      <w:pPr>
        <w:pStyle w:val="Heading2"/>
      </w:pPr>
      <w:r>
        <w:t>문단 1802  ·  [0378c02]</w:t>
      </w:r>
    </w:p>
    <w:p>
      <w:pPr>
        <w:spacing w:after="40"/>
      </w:pPr>
      <w:r>
        <w:rPr>
          <w:b/>
        </w:rPr>
        <w:t>원문</w:t>
      </w:r>
    </w:p>
    <w:p>
      <w:pPr>
        <w:pStyle w:val="SourceText"/>
      </w:pPr>
      <w:r>
        <w:t>[0378c02] 肇曰。將因縛解釋內調之義也。</w:t>
      </w:r>
    </w:p>
    <w:p>
      <w:pPr>
        <w:spacing w:after="40"/>
      </w:pPr>
      <w:r>
        <w:rPr>
          <w:b/>
        </w:rPr>
        <w:t>한국어 직역</w:t>
      </w:r>
    </w:p>
    <w:p>
      <w:pPr>
        <w:pStyle w:val="TranslationText"/>
      </w:pPr>
      <w:r>
        <w:t>승조가 말하였다. 장차 속박과 해탈을 가지고 안으로 조복한다는 뜻을 풀이하려는 것이다.</w:t>
      </w:r>
    </w:p>
    <w:p>
      <w:pPr>
        <w:pStyle w:val="Heading2"/>
      </w:pPr>
      <w:r>
        <w:t>문단 1803  ·  [0378c04]</w:t>
      </w:r>
    </w:p>
    <w:p>
      <w:pPr>
        <w:spacing w:after="40"/>
      </w:pPr>
      <w:r>
        <w:rPr>
          <w:b/>
        </w:rPr>
        <w:t>원문</w:t>
      </w:r>
    </w:p>
    <w:p>
      <w:pPr>
        <w:pStyle w:val="SourceText"/>
      </w:pPr>
      <w:r>
        <w:t>[0378c04] 貪著禪味是菩薩縛。</w:t>
      </w:r>
    </w:p>
    <w:p>
      <w:pPr>
        <w:spacing w:after="40"/>
      </w:pPr>
      <w:r>
        <w:rPr>
          <w:b/>
        </w:rPr>
        <w:t>한국어 직역</w:t>
      </w:r>
    </w:p>
    <w:p>
      <w:pPr>
        <w:pStyle w:val="TranslationText"/>
      </w:pPr>
      <w:r>
        <w:t>“선정의 맛에 탐착하는 것은 보살의 속박이고,”</w:t>
      </w:r>
    </w:p>
    <w:p>
      <w:pPr>
        <w:pStyle w:val="Heading2"/>
      </w:pPr>
      <w:r>
        <w:t>문단 1804  ·  [0378c04]</w:t>
      </w:r>
    </w:p>
    <w:p>
      <w:pPr>
        <w:spacing w:after="40"/>
      </w:pPr>
      <w:r>
        <w:rPr>
          <w:b/>
        </w:rPr>
        <w:t>원문</w:t>
      </w:r>
    </w:p>
    <w:p>
      <w:pPr>
        <w:pStyle w:val="SourceText"/>
      </w:pPr>
      <w:r>
        <w:t>[0378c04] 什曰。貪著禪味有二障。障涅槃及菩薩道也。肇曰。三界受生二乘取證皆由著禪味。所以為縛。生曰。貪報行禪則有味於行矣。既於行有味報必惑焉。夫惑報者縛在生[＊]矣。</w:t>
      </w:r>
    </w:p>
    <w:p>
      <w:pPr>
        <w:spacing w:after="40"/>
      </w:pPr>
      <w:r>
        <w:rPr>
          <w:b/>
        </w:rPr>
        <w:t>한국어 직역</w:t>
      </w:r>
    </w:p>
    <w:p>
      <w:pPr>
        <w:pStyle w:val="TranslationText"/>
      </w:pPr>
      <w:r>
        <w:t>구마라집이 말하였다. 선정의 맛에 탐착하는 데에는 두 가지 장애가 있다. 열반과 보살도를 장애한다. 승조가 말하였다. 삼계에 태어남과 이승이 증득을 취하는 것은 모두 선정의 맛에 집착함으로 말미암는다. 그러므로 속박이 된다. 도생이 말하였다. 과보를 탐하여 선정을 행하면 수행에 맛을 느끼게 된다. 이미 수행에 맛이 있으면 반드시 과보에 미혹된다. 무릇 과보에 미혹되는 이는 속박이 생에 있는 것이다.</w:t>
      </w:r>
    </w:p>
    <w:p>
      <w:pPr>
        <w:pStyle w:val="Heading2"/>
      </w:pPr>
      <w:r>
        <w:t>문단 1805  ·  [0378c09]</w:t>
      </w:r>
    </w:p>
    <w:p>
      <w:pPr>
        <w:spacing w:after="40"/>
      </w:pPr>
      <w:r>
        <w:rPr>
          <w:b/>
        </w:rPr>
        <w:t>원문</w:t>
      </w:r>
    </w:p>
    <w:p>
      <w:pPr>
        <w:pStyle w:val="SourceText"/>
      </w:pPr>
      <w:r>
        <w:t>[0378c09] 以方便生是菩薩解。</w:t>
      </w:r>
    </w:p>
    <w:p>
      <w:pPr>
        <w:spacing w:after="40"/>
      </w:pPr>
      <w:r>
        <w:rPr>
          <w:b/>
        </w:rPr>
        <w:t>한국어 직역</w:t>
      </w:r>
    </w:p>
    <w:p>
      <w:pPr>
        <w:pStyle w:val="TranslationText"/>
      </w:pPr>
      <w:r>
        <w:t>“방편으로 태어나는 것은 보살의 해탈입니다.”</w:t>
      </w:r>
    </w:p>
    <w:p>
      <w:pPr>
        <w:pStyle w:val="Heading2"/>
      </w:pPr>
      <w:r>
        <w:t>문단 1806  ·  [0378c09]</w:t>
      </w:r>
    </w:p>
    <w:p>
      <w:pPr>
        <w:spacing w:after="40"/>
      </w:pPr>
      <w:r>
        <w:rPr>
          <w:b/>
        </w:rPr>
        <w:t>원문</w:t>
      </w:r>
    </w:p>
    <w:p>
      <w:pPr>
        <w:pStyle w:val="SourceText"/>
      </w:pPr>
      <w:r>
        <w:t>[0378c09] 肇曰。自既離生方便為物而受生者則彼我無縛。所以[7]為解也。生曰。欲濟[8]群生而生者為方便生也。以本不為己故報無惑焉。</w:t>
      </w:r>
    </w:p>
    <w:p>
      <w:pPr>
        <w:spacing w:after="40"/>
      </w:pPr>
      <w:r>
        <w:rPr>
          <w:b/>
        </w:rPr>
        <w:t>한국어 직역</w:t>
      </w:r>
    </w:p>
    <w:p>
      <w:pPr>
        <w:pStyle w:val="TranslationText"/>
      </w:pPr>
      <w:r>
        <w:t>승조가 말하였다. 자신은 이미 생을 떠났으나 방편으로 중생을 위해 생을 받는다면 저와 나에게 속박이 없다. 그러므로 해탈이라 한다. 도생이 말하였다. 모든 중생을 구제하려고 태어나는 것을 방편생이라 한다. 본래 자신을 위한 것이 아니므로 과보에 미혹됨이 없다.</w:t>
      </w:r>
    </w:p>
    <w:p>
      <w:pPr>
        <w:pStyle w:val="Heading2"/>
      </w:pPr>
      <w:r>
        <w:t>문단 1807  ·  [0378c13]</w:t>
      </w:r>
    </w:p>
    <w:p>
      <w:pPr>
        <w:spacing w:after="40"/>
      </w:pPr>
      <w:r>
        <w:rPr>
          <w:b/>
        </w:rPr>
        <w:t>원문</w:t>
      </w:r>
    </w:p>
    <w:p>
      <w:pPr>
        <w:pStyle w:val="SourceText"/>
      </w:pPr>
      <w:r>
        <w:t>[0378c13] 又無方便慧縛有方便慧解無慧方便縛有慧方便解。</w:t>
      </w:r>
    </w:p>
    <w:p>
      <w:pPr>
        <w:spacing w:after="40"/>
      </w:pPr>
      <w:r>
        <w:rPr>
          <w:b/>
        </w:rPr>
        <w:t>한국어 직역</w:t>
      </w:r>
    </w:p>
    <w:p>
      <w:pPr>
        <w:pStyle w:val="TranslationText"/>
      </w:pPr>
      <w:r>
        <w:t>“또 방편 없는 지혜는 속박이고, 방편 있는 지혜는 해탈이며, 지혜 없는 방편은 속박이고, 지혜 있는 방편은 해탈입니다.”</w:t>
      </w:r>
    </w:p>
    <w:p>
      <w:pPr>
        <w:pStyle w:val="Heading2"/>
      </w:pPr>
      <w:r>
        <w:t>문단 1808  ·  [0378c14]</w:t>
      </w:r>
    </w:p>
    <w:p>
      <w:pPr>
        <w:spacing w:after="40"/>
      </w:pPr>
      <w:r>
        <w:rPr>
          <w:b/>
        </w:rPr>
        <w:t>원문</w:t>
      </w:r>
    </w:p>
    <w:p>
      <w:pPr>
        <w:pStyle w:val="SourceText"/>
      </w:pPr>
      <w:r>
        <w:t>[0378c14] 肇曰。巧積眾德謂之方便。直達法相謂之慧。二行俱備然後為解耳。若無方便而有慧未免於縛。若無慧而有方便亦未免於縛。生曰。復廣縛解義也。方便凡有二種。一造行有功終致妙果。二以之為化使必成遂。慧亦二種。一為觀理伏心。二為於觀結盡。觀理伏心者三乘所同偏執則縛在小也。若以為化方便用之則不縛矣。行功致果者。有結便受三界之報則縛在生也。若得結盡之慧則解矣。</w:t>
      </w:r>
    </w:p>
    <w:p>
      <w:pPr>
        <w:spacing w:after="40"/>
      </w:pPr>
      <w:r>
        <w:rPr>
          <w:b/>
        </w:rPr>
        <w:t>한국어 직역</w:t>
      </w:r>
    </w:p>
    <w:p>
      <w:pPr>
        <w:pStyle w:val="TranslationText"/>
      </w:pPr>
      <w:r>
        <w:t>승조가 말하였다. 교묘히 여러 덕을 쌓는 것을 방편이라 하고, 곧바로 법상을 통달하는 것을 지혜라 한다. 두 행을 모두 갖춘 뒤에야 해탈이 된다. 만일 방편이 없고 지혜만 있으면 아직 속박을 면하지 못하고, 지혜가 없고 방편만 있어도 또한 속박을 면하지 못한다. 도생이 말하였다. 다시 속박과 해탈의 뜻을 넓힌 것이다. 방편에는 대체로 두 가지가 있다. 첫째는 행을 지어 공이 있어 마침내 묘과에 이르는 것이고, 둘째는 그것을 교화에 써서 반드시 이루어지게 하는 것이다. 지혜에도 또한 두 가지가 있다. 첫째는 이치를 관찰하여 마음을 굴복시키는 것이고, 둘째는 관찰 가운데 번뇌의 결박이 다하는 것이다. 이치를 관찰하여 마음을 굴복시키는 것은 삼승이 함께하는 것이나, 한쪽에 집착하면 속박이 소승에 있다. 만일 교화를 위한 방편으로 그것을 쓰면 속박되지 않는다. 행의 공으로 과에 이르는 것은, 결박이 있으면 곧 삼계의 과보를 받으므로 속박이 생에 있다. 만일 결박이 다한 지혜를 얻으면 곧 해탈한다.</w:t>
      </w:r>
    </w:p>
    <w:p>
      <w:pPr>
        <w:pStyle w:val="Heading2"/>
      </w:pPr>
      <w:r>
        <w:t>문단 1809  ·  [0378c24]</w:t>
      </w:r>
    </w:p>
    <w:p>
      <w:pPr>
        <w:spacing w:after="40"/>
      </w:pPr>
      <w:r>
        <w:rPr>
          <w:b/>
        </w:rPr>
        <w:t>원문</w:t>
      </w:r>
    </w:p>
    <w:p>
      <w:pPr>
        <w:pStyle w:val="SourceText"/>
      </w:pPr>
      <w:r>
        <w:t>[0378c24] 何謂無方便慧縛謂菩薩以愛見心莊嚴佛土成就眾生於空無相無作法中而自調伏是名無方便慧縛。</w:t>
      </w:r>
    </w:p>
    <w:p>
      <w:pPr>
        <w:spacing w:after="40"/>
      </w:pPr>
      <w:r>
        <w:rPr>
          <w:b/>
        </w:rPr>
        <w:t>한국어 직역</w:t>
      </w:r>
    </w:p>
    <w:p>
      <w:pPr>
        <w:pStyle w:val="TranslationText"/>
      </w:pPr>
      <w:r>
        <w:t>“무엇을 방편 없는 지혜의 속박이라 하는가. 이른바 보살이 애견의 마음으로 불토를 장엄하고 중생을 성취시키면서, 공·무상·무작의 법 가운데 스스로 조복하는 것이니, 이를 방편 없는 지혜의 속박이라 합니다.”</w:t>
      </w:r>
    </w:p>
    <w:p>
      <w:pPr>
        <w:pStyle w:val="Heading2"/>
      </w:pPr>
      <w:r>
        <w:t>문단 1810  ·  [0378c26]</w:t>
      </w:r>
    </w:p>
    <w:p>
      <w:pPr>
        <w:spacing w:after="40"/>
      </w:pPr>
      <w:r>
        <w:rPr>
          <w:b/>
        </w:rPr>
        <w:t>원문</w:t>
      </w:r>
    </w:p>
    <w:p>
      <w:pPr>
        <w:pStyle w:val="SourceText"/>
      </w:pPr>
      <w:r>
        <w:t>[0378c26] 什曰。觀空不取。涉有不著。是名巧方便也。今明六生已還未能無礙。當其觀空則無所取著。及其出觀淨國化人則生見取[9]相心愛著。拙於涉動妙於靜觀。觀空慧不取相。雖是方便而從慧受名。此中但取涉有不著為方便。故言無方便而有慧也。七住以上其心常定動靜不異故言有方便慧也。肇曰。六住以下心未純一。在有則捨空。在空則捨有。未能以平等真心有無俱涉。所以嚴土化人則雜以愛見。此非巧便修德之謂故無方便。而以三空自調故有慧也。</w:t>
      </w:r>
    </w:p>
    <w:p>
      <w:pPr>
        <w:spacing w:after="40"/>
      </w:pPr>
      <w:r>
        <w:rPr>
          <w:b/>
        </w:rPr>
        <w:t>한국어 직역</w:t>
      </w:r>
    </w:p>
    <w:p>
      <w:pPr>
        <w:pStyle w:val="TranslationText"/>
      </w:pPr>
      <w:r>
        <w:t>구마라집이 말하였다. 공을 관찰하되 취하지 않고, 유에 들어가되 집착하지 않는 것을, 교묘한 방편이라 한다. 지금은 육생(六生) 이하가 아직 걸림 없음에 이르지 못했음을 밝힌다. 그들이 공을 관찰할 때에는 취하거나 집착하는 바가 없지만, 관찰에서 나와 국토를 깨끗이 하고 사람을 교화할 때에는 견해로 취하여 상을 붙잡고 마음으로 애착한다. 움직이는 유에 들어가는 데는 서툴고 고요한 관찰에는 묘하다. 공을 관찰하는 지혜는 상을 취하지 않는다. 비록 이것도 방편이지만 지혜를 따라 이름을 받은 것이다. 여기에서는 다만 유에 들어가되 집착하지 않는 것을 방편으로 취한다. 그러므로 방편은 없고 지혜는 있다고 말한다. 칠주 이상은 그 마음이 항상 정에 있어 움직임과 고요함이 다르지 않으므로 방편 있는 지혜라 한다. 승조가 말하였다. 육주 이하는 마음이 아직 순일하지 못하다. 유에 있으면 공을 버리고, 공에 있으면 유를 버린다. 아직 평등한 참마음으로 유와 무를 함께 건널 수 없다. 그래서 국토를 장엄하고 사람을 교화할 때에는 애견이 섞인다. 이는 교묘한 방편으로 덕을 닦는다는 뜻이 아니므로 방편이 없다. 그러나 삼공으로 스스로 조복하므로 지혜는 있다.</w:t>
      </w:r>
    </w:p>
    <w:p>
      <w:pPr>
        <w:pStyle w:val="EditorialNote"/>
      </w:pPr>
      <w:r>
        <w:t>교감·번역 메모 | [교감 불확실] 원문은 「六生已還」이나 전후 주석에는 「六住」「七住」가 반복된다. 「六住」로 고치지 않고 ‘육생(六生)’을 그대로 보존하였다.</w:t>
      </w:r>
    </w:p>
    <w:p>
      <w:pPr>
        <w:pStyle w:val="Heading2"/>
      </w:pPr>
      <w:r>
        <w:t>문단 1811  ·  [0379a09]</w:t>
      </w:r>
    </w:p>
    <w:p>
      <w:pPr>
        <w:spacing w:after="40"/>
      </w:pPr>
      <w:r>
        <w:rPr>
          <w:b/>
        </w:rPr>
        <w:t>원문</w:t>
      </w:r>
    </w:p>
    <w:p>
      <w:pPr>
        <w:pStyle w:val="SourceText"/>
      </w:pPr>
      <w:r>
        <w:t>[0379a09] 何謂有方便慧解謂不以愛見心莊嚴佛土成就眾生於空無相無作法中以自調伏而不疲厭。</w:t>
      </w:r>
    </w:p>
    <w:p>
      <w:pPr>
        <w:spacing w:after="40"/>
      </w:pPr>
      <w:r>
        <w:rPr>
          <w:b/>
        </w:rPr>
        <w:t>한국어 직역</w:t>
      </w:r>
    </w:p>
    <w:p>
      <w:pPr>
        <w:pStyle w:val="TranslationText"/>
      </w:pPr>
      <w:r>
        <w:t>“무엇을 방편 있는 지혜의 해탈이라 하는가. 이른바 애견의 마음으로 불토를 장엄하고 중생을 성취시키지 않으면서, 공·무상·무작의 법 가운데 스스로 조복하되 피로하고 싫증내지 않는 것이니,</w:t>
      </w:r>
    </w:p>
    <w:p>
      <w:pPr>
        <w:pStyle w:val="Heading2"/>
      </w:pPr>
      <w:r>
        <w:t>문단 1812  ·  [0379a11]</w:t>
      </w:r>
    </w:p>
    <w:p>
      <w:pPr>
        <w:spacing w:after="40"/>
      </w:pPr>
      <w:r>
        <w:rPr>
          <w:b/>
        </w:rPr>
        <w:t>원문</w:t>
      </w:r>
    </w:p>
    <w:p>
      <w:pPr>
        <w:pStyle w:val="SourceText"/>
      </w:pPr>
      <w:r>
        <w:t>[0379a11] 生曰。觀理伏心必惡生死。以為化方便造之而得[1]耳。</w:t>
      </w:r>
    </w:p>
    <w:p>
      <w:pPr>
        <w:spacing w:after="40"/>
      </w:pPr>
      <w:r>
        <w:rPr>
          <w:b/>
        </w:rPr>
        <w:t>한국어 직역</w:t>
      </w:r>
    </w:p>
    <w:p>
      <w:pPr>
        <w:pStyle w:val="TranslationText"/>
      </w:pPr>
      <w:r>
        <w:t>도생이 말하였다. 이치를 관찰하여 마음을 굴복시키면 반드시 생사를 싫어한다. 교화를 위한 방편으로 그것을 지어야 얻을 수 있을 뿐이다.</w:t>
      </w:r>
    </w:p>
    <w:p>
      <w:pPr>
        <w:pStyle w:val="Heading2"/>
      </w:pPr>
      <w:r>
        <w:t>문단 1813  ·  [0379a13]</w:t>
      </w:r>
    </w:p>
    <w:p>
      <w:pPr>
        <w:spacing w:after="40"/>
      </w:pPr>
      <w:r>
        <w:rPr>
          <w:b/>
        </w:rPr>
        <w:t>원문</w:t>
      </w:r>
    </w:p>
    <w:p>
      <w:pPr>
        <w:pStyle w:val="SourceText"/>
      </w:pPr>
      <w:r>
        <w:t>[0379a13] 是名有方便慧解。</w:t>
      </w:r>
    </w:p>
    <w:p>
      <w:pPr>
        <w:spacing w:after="40"/>
      </w:pPr>
      <w:r>
        <w:rPr>
          <w:b/>
        </w:rPr>
        <w:t>한국어 직역</w:t>
      </w:r>
    </w:p>
    <w:p>
      <w:pPr>
        <w:pStyle w:val="TranslationText"/>
      </w:pPr>
      <w:r>
        <w:t>이를 방편 있는 지혜의 해탈이라 합니다.”</w:t>
      </w:r>
    </w:p>
    <w:p>
      <w:pPr>
        <w:pStyle w:val="Heading2"/>
      </w:pPr>
      <w:r>
        <w:t>문단 1814  ·  [0379a13]</w:t>
      </w:r>
    </w:p>
    <w:p>
      <w:pPr>
        <w:spacing w:after="40"/>
      </w:pPr>
      <w:r>
        <w:rPr>
          <w:b/>
        </w:rPr>
        <w:t>원문</w:t>
      </w:r>
    </w:p>
    <w:p>
      <w:pPr>
        <w:pStyle w:val="SourceText"/>
      </w:pPr>
      <w:r>
        <w:t>[0379a13] 肇曰。七住以上二行俱備。遊歷生死而不疲厭。所以為解。</w:t>
      </w:r>
    </w:p>
    <w:p>
      <w:pPr>
        <w:spacing w:after="40"/>
      </w:pPr>
      <w:r>
        <w:rPr>
          <w:b/>
        </w:rPr>
        <w:t>한국어 직역</w:t>
      </w:r>
    </w:p>
    <w:p>
      <w:pPr>
        <w:pStyle w:val="TranslationText"/>
      </w:pPr>
      <w:r>
        <w:t>승조가 말하였다. 칠주 이상은 두 행을 모두 갖춘다. 생사를 노닐며 겪어도 피로하고 싫증내지 않는다. 그러므로 해탈이 된다.</w:t>
      </w:r>
    </w:p>
    <w:p>
      <w:pPr>
        <w:pStyle w:val="Heading2"/>
      </w:pPr>
      <w:r>
        <w:t>문단 1815  ·  [0379a15]</w:t>
      </w:r>
    </w:p>
    <w:p>
      <w:pPr>
        <w:spacing w:after="40"/>
      </w:pPr>
      <w:r>
        <w:rPr>
          <w:b/>
        </w:rPr>
        <w:t>원문</w:t>
      </w:r>
    </w:p>
    <w:p>
      <w:pPr>
        <w:pStyle w:val="SourceText"/>
      </w:pPr>
      <w:r>
        <w:t>[0379a15] 何謂無慧方便縛謂菩薩住貪欲瞋恚邪見等諸煩惱而植眾德本是名無慧方便縛。</w:t>
      </w:r>
    </w:p>
    <w:p>
      <w:pPr>
        <w:spacing w:after="40"/>
      </w:pPr>
      <w:r>
        <w:rPr>
          <w:b/>
        </w:rPr>
        <w:t>한국어 직역</w:t>
      </w:r>
    </w:p>
    <w:p>
      <w:pPr>
        <w:pStyle w:val="TranslationText"/>
      </w:pPr>
      <w:r>
        <w:t>“무엇을 지혜 없는 방편의 속박이라 하는가. 이른바 보살이 탐욕·진에·사견 등의 여러 번뇌에 머물면서 여러 덕의 근본을 심는 것이니, 이를 지혜 없는 방편의 속박이라 합니다.”</w:t>
      </w:r>
    </w:p>
    <w:p>
      <w:pPr>
        <w:pStyle w:val="Heading2"/>
      </w:pPr>
      <w:r>
        <w:t>문단 1816  ·  [0379a16]</w:t>
      </w:r>
    </w:p>
    <w:p>
      <w:pPr>
        <w:spacing w:after="40"/>
      </w:pPr>
      <w:r>
        <w:rPr>
          <w:b/>
        </w:rPr>
        <w:t>원문</w:t>
      </w:r>
    </w:p>
    <w:p>
      <w:pPr>
        <w:pStyle w:val="SourceText"/>
      </w:pPr>
      <w:r>
        <w:t>[0379a16] 什曰。七住以還又優劣不同也。此明新學不修正觀不制煩惱。故言無慧也。而能修德迴向仰求大果。故言[2]有方便也。若能修四念處除四顛倒。是名離煩惱慧也。又善能迴向心不退轉。是能求方便也。六住以還雖通在縛境。若能具此二法則是縛中之解也。上說無相慧及涉有不著方便。是二門出世間法也。此說有相慧及能求方便。是二門世間法也。肇曰。不修空慧以除煩惱。是為慧也。而[3]勸積眾德有方便也。</w:t>
      </w:r>
    </w:p>
    <w:p>
      <w:pPr>
        <w:spacing w:after="40"/>
      </w:pPr>
      <w:r>
        <w:rPr>
          <w:b/>
        </w:rPr>
        <w:t>한국어 직역</w:t>
      </w:r>
    </w:p>
    <w:p>
      <w:pPr>
        <w:pStyle w:val="TranslationText"/>
      </w:pPr>
      <w:r>
        <w:t>구마라집이 말하였다. 칠주 이하는 또한 우열이 같지 않다. 이는 새로 배우는 이가 바른 관찰을 닦지 않고 번뇌를 제어하지 못하는 것을 밝힌다. 그러므로 지혜가 없다고 한다. 그러나 능히 덕을 닦고 회향하여 큰 과를 우러러 구한다. 그러므로 방편이 있다고 한다. 만일 사념처를 닦아 네 가지 전도를 없앨 수 있다면, 이를 번뇌를 떠나는 지혜라 한다. 또 능히 잘 회향하여 마음이 퇴전하지 않으면, 이는 능히 구하는 방편이다. 육주 이하는 비록 모두 속박의 경계에 있으나, 만일 이 두 법을 갖출 수 있다면 곧 속박 가운데의 해탈이다. 위에서 말한 무상의 지혜와 유에 들어가되 집착하지 않는 방편은, 두 문이 모두 출세간법이다. 여기서 말하는 유상의 지혜와 능히 구하는 방편은, 두 문이 모두 세간법이다. 승조가 말하였다. 공의 지혜를 닦아 번뇌를 없애지 않는 것은, 이것이 지혜이다. 그러나 여러 덕을 쌓도록 힘쓰는 것은 방편이 있는 것이다.</w:t>
      </w:r>
    </w:p>
    <w:p>
      <w:pPr>
        <w:pStyle w:val="EditorialNote"/>
      </w:pPr>
      <w:r>
        <w:t>교감·번역 메모 | [교감 불확실] 앞 문장은 「不修空慧以除煩惱」인데 이어서 원문은 「是為慧也」라고 한다. 문맥상 「無慧」 가능성이 있으나 원문대로 ‘이것이 지혜이다’로 번역하였다.</w:t>
      </w:r>
    </w:p>
    <w:p>
      <w:pPr>
        <w:pStyle w:val="Heading2"/>
      </w:pPr>
      <w:r>
        <w:t>문단 1817  ·  [0379a27]</w:t>
      </w:r>
    </w:p>
    <w:p>
      <w:pPr>
        <w:spacing w:after="40"/>
      </w:pPr>
      <w:r>
        <w:rPr>
          <w:b/>
        </w:rPr>
        <w:t>원문</w:t>
      </w:r>
    </w:p>
    <w:p>
      <w:pPr>
        <w:pStyle w:val="SourceText"/>
      </w:pPr>
      <w:r>
        <w:t>[0379a27] 何謂有慧方便解謂離諸貪欲瞋恚邪見等諸煩惱而殖眾德本迴向阿耨多羅三藐三菩提。</w:t>
      </w:r>
    </w:p>
    <w:p>
      <w:pPr>
        <w:spacing w:after="40"/>
      </w:pPr>
      <w:r>
        <w:rPr>
          <w:b/>
        </w:rPr>
        <w:t>한국어 직역</w:t>
      </w:r>
    </w:p>
    <w:p>
      <w:pPr>
        <w:pStyle w:val="TranslationText"/>
      </w:pPr>
      <w:r>
        <w:t>“무엇을 지혜 있는 방편의 해탈이라 하는가. 이른바 여러 탐욕·진에·사견 등의 여러 번뇌를 떠나 여러 덕의 근본을 심고 아뇩다라삼먁삼보리에 회향하는 것입니다.</w:t>
      </w:r>
    </w:p>
    <w:p>
      <w:pPr>
        <w:pStyle w:val="Heading2"/>
      </w:pPr>
      <w:r>
        <w:t>문단 1818  ·  [0379a29]</w:t>
      </w:r>
    </w:p>
    <w:p>
      <w:pPr>
        <w:spacing w:after="40"/>
      </w:pPr>
      <w:r>
        <w:rPr>
          <w:b/>
        </w:rPr>
        <w:t>원문</w:t>
      </w:r>
    </w:p>
    <w:p>
      <w:pPr>
        <w:pStyle w:val="SourceText"/>
      </w:pPr>
      <w:r>
        <w:t>[0379a29] 生曰。雖以無結免縛於生。容可資以成小。故須言迴向也。</w:t>
      </w:r>
    </w:p>
    <w:p>
      <w:pPr>
        <w:spacing w:after="40"/>
      </w:pPr>
      <w:r>
        <w:rPr>
          <w:b/>
        </w:rPr>
        <w:t>한국어 직역</w:t>
      </w:r>
    </w:p>
    <w:p>
      <w:pPr>
        <w:pStyle w:val="TranslationText"/>
      </w:pPr>
      <w:r>
        <w:t>도생이 말하였다. 비록 결박이 없어 생에 속박됨을 면하더라도, 그것에 의지하여 소승을 이룰 수도 있다. 그러므로 반드시 회향을 말해야 한다.</w:t>
      </w:r>
    </w:p>
    <w:p>
      <w:pPr>
        <w:pStyle w:val="Heading2"/>
      </w:pPr>
      <w:r>
        <w:t>문단 1819  ·  [0379b02]</w:t>
      </w:r>
    </w:p>
    <w:p>
      <w:pPr>
        <w:spacing w:after="40"/>
      </w:pPr>
      <w:r>
        <w:rPr>
          <w:b/>
        </w:rPr>
        <w:t>원문</w:t>
      </w:r>
    </w:p>
    <w:p>
      <w:pPr>
        <w:pStyle w:val="SourceText"/>
      </w:pPr>
      <w:r>
        <w:t>[0379b02] 是名有慧方便解。</w:t>
      </w:r>
    </w:p>
    <w:p>
      <w:pPr>
        <w:spacing w:after="40"/>
      </w:pPr>
      <w:r>
        <w:rPr>
          <w:b/>
        </w:rPr>
        <w:t>한국어 직역</w:t>
      </w:r>
    </w:p>
    <w:p>
      <w:pPr>
        <w:pStyle w:val="TranslationText"/>
      </w:pPr>
      <w:r>
        <w:t>이를 지혜 있는 방편의 해탈이라 합니다.”</w:t>
      </w:r>
    </w:p>
    <w:p>
      <w:pPr>
        <w:pStyle w:val="Heading2"/>
      </w:pPr>
      <w:r>
        <w:t>문단 1820  ·  [0379b02]</w:t>
      </w:r>
    </w:p>
    <w:p>
      <w:pPr>
        <w:spacing w:after="40"/>
      </w:pPr>
      <w:r>
        <w:rPr>
          <w:b/>
        </w:rPr>
        <w:t>원문</w:t>
      </w:r>
    </w:p>
    <w:p>
      <w:pPr>
        <w:pStyle w:val="SourceText"/>
      </w:pPr>
      <w:r>
        <w:t>[0379b02] 肇曰。上有方便慧解。今有慧方便解。致解雖同而行有前後。始行者自有先以方便積德然後修空慧者。亦有先修空慧而後積德者。各隨所宜其解不殊也。離煩惱即三空自調之所能。積德向菩提即嚴土化人之流也。前後異說[4]互盡其美矣。</w:t>
      </w:r>
    </w:p>
    <w:p>
      <w:pPr>
        <w:spacing w:after="40"/>
      </w:pPr>
      <w:r>
        <w:rPr>
          <w:b/>
        </w:rPr>
        <w:t>한국어 직역</w:t>
      </w:r>
    </w:p>
    <w:p>
      <w:pPr>
        <w:pStyle w:val="TranslationText"/>
      </w:pPr>
      <w:r>
        <w:t>승조가 말하였다. 위에서는 방편 있는 지혜의 해탈을 말했고, 지금은 지혜 있는 방편의 해탈을 말한다. 해탈에 이르는 것은 같지만 행에는 앞뒤가 있다. 처음 수행하는 이 가운데에는 먼저 방편으로 덕을 쌓은 뒤 공의 지혜를 닦는 이도 있고, 또 먼저 공의 지혜를 닦은 뒤 덕을 쌓는 이도 있다. 각기 마땅한 바를 따르므로 그 해탈은 다르지 않다. 번뇌를 떠나는 것은 곧 삼공으로 스스로 조복하여 할 수 있는 것이고, 덕을 쌓아 보리로 향하는 것은 곧 국토를 장엄하고 사람을 교화하는 부류이다. 앞뒤의 서로 다른 설명이 서로 그 아름다움을 다한 것이다.</w:t>
      </w:r>
    </w:p>
    <w:p>
      <w:pPr>
        <w:pStyle w:val="Heading2"/>
      </w:pPr>
      <w:r>
        <w:t>문단 1821  ·  [0379b09]</w:t>
      </w:r>
    </w:p>
    <w:p>
      <w:pPr>
        <w:spacing w:after="40"/>
      </w:pPr>
      <w:r>
        <w:rPr>
          <w:b/>
        </w:rPr>
        <w:t>원문</w:t>
      </w:r>
    </w:p>
    <w:p>
      <w:pPr>
        <w:pStyle w:val="SourceText"/>
      </w:pPr>
      <w:r>
        <w:t>[0379b09] 文殊師利彼有疾菩薩應如是觀諸法。</w:t>
      </w:r>
    </w:p>
    <w:p>
      <w:pPr>
        <w:spacing w:after="40"/>
      </w:pPr>
      <w:r>
        <w:rPr>
          <w:b/>
        </w:rPr>
        <w:t>한국어 직역</w:t>
      </w:r>
    </w:p>
    <w:p>
      <w:pPr>
        <w:pStyle w:val="TranslationText"/>
      </w:pPr>
      <w:r>
        <w:t>“문수사리여, 저 병든 보살은 마땅히 이와 같이 여러 법을 관찰해야 합니다.”</w:t>
      </w:r>
    </w:p>
    <w:p>
      <w:pPr>
        <w:pStyle w:val="Heading2"/>
      </w:pPr>
      <w:r>
        <w:t>문단 1822  ·  [0379b09]</w:t>
      </w:r>
    </w:p>
    <w:p>
      <w:pPr>
        <w:spacing w:after="40"/>
      </w:pPr>
      <w:r>
        <w:rPr>
          <w:b/>
        </w:rPr>
        <w:t>원문</w:t>
      </w:r>
    </w:p>
    <w:p>
      <w:pPr>
        <w:pStyle w:val="SourceText"/>
      </w:pPr>
      <w:r>
        <w:t>[0379b09] 肇曰。非真以下無縛之觀也。</w:t>
      </w:r>
    </w:p>
    <w:p>
      <w:pPr>
        <w:spacing w:after="40"/>
      </w:pPr>
      <w:r>
        <w:rPr>
          <w:b/>
        </w:rPr>
        <w:t>한국어 직역</w:t>
      </w:r>
    </w:p>
    <w:p>
      <w:pPr>
        <w:pStyle w:val="TranslationText"/>
      </w:pPr>
      <w:r>
        <w:t>승조가 말하였다. ‘참되지 않다’ 이하에서는 속박 없는 관찰을 말한다.</w:t>
      </w:r>
    </w:p>
    <w:p>
      <w:pPr>
        <w:pStyle w:val="Heading2"/>
      </w:pPr>
      <w:r>
        <w:t>문단 1823  ·  [0379b11]</w:t>
      </w:r>
    </w:p>
    <w:p>
      <w:pPr>
        <w:spacing w:after="40"/>
      </w:pPr>
      <w:r>
        <w:rPr>
          <w:b/>
        </w:rPr>
        <w:t>원문</w:t>
      </w:r>
    </w:p>
    <w:p>
      <w:pPr>
        <w:pStyle w:val="SourceText"/>
      </w:pPr>
      <w:r>
        <w:t>[0379b11] 又復觀身無常苦空[5]無我是名為慧。</w:t>
      </w:r>
    </w:p>
    <w:p>
      <w:pPr>
        <w:spacing w:after="40"/>
      </w:pPr>
      <w:r>
        <w:rPr>
          <w:b/>
        </w:rPr>
        <w:t>한국어 직역</w:t>
      </w:r>
    </w:p>
    <w:p>
      <w:pPr>
        <w:pStyle w:val="TranslationText"/>
      </w:pPr>
      <w:r>
        <w:t>“또 다시 몸이 무상하고 괴롭고 공하며 무아임을 관찰하니, 이를 지혜라 합니다.”</w:t>
      </w:r>
    </w:p>
    <w:p>
      <w:pPr>
        <w:pStyle w:val="Heading2"/>
      </w:pPr>
      <w:r>
        <w:t>문단 1824  ·  [0379b11]</w:t>
      </w:r>
    </w:p>
    <w:p>
      <w:pPr>
        <w:spacing w:after="40"/>
      </w:pPr>
      <w:r>
        <w:rPr>
          <w:b/>
        </w:rPr>
        <w:t>원문</w:t>
      </w:r>
    </w:p>
    <w:p>
      <w:pPr>
        <w:pStyle w:val="SourceText"/>
      </w:pPr>
      <w:r>
        <w:t>[0379b11] 什曰。上四句雜說世間出世間慧方便。今此四句偏明出世間慧方便。亦云。上統慧方便。此旨明處疾中用慧方便故能不滅身取證也。若以身為有病至則惱。若知身非實則處疾不亂。出世間慧亦有深淺。無常則空言初相。故先說無常。無常是出世間淺慧也。</w:t>
      </w:r>
    </w:p>
    <w:p>
      <w:pPr>
        <w:spacing w:after="40"/>
      </w:pPr>
      <w:r>
        <w:rPr>
          <w:b/>
        </w:rPr>
        <w:t>한국어 직역</w:t>
      </w:r>
    </w:p>
    <w:p>
      <w:pPr>
        <w:pStyle w:val="TranslationText"/>
      </w:pPr>
      <w:r>
        <w:t>구마라집이 말하였다. 위의 네 구절은 세간과 출세간의 지혜와 방편을 섞어 말하였다. 지금 이 네 구절은 치우쳐 출세간의 지혜와 방편을 밝힌다. 또 이렇게 말할 수 있다. 위에서는 지혜와 방편을 통틀어 말했고, 여기서는 병에 처한 가운데 지혜와 방편을 쓰므로 몸을 멸해 증득을 취하지 않을 수 있음을 밝히는 것이 뜻이다. 만일 몸이 실재한다고 여기면 병이 이르렀을 때 괴로워한다. 만일 몸이 실재하지 않음을 알면 병에 처해서도 어지럽지 않는다. 출세간의 지혜에도 또한 깊고 얕음이 있다. 무상은 곧 공으로 들어가는 처음의 모습을 말하므로, 먼저 무상을 말한다. 무상은 출세간의 얕은 지혜이다.</w:t>
      </w:r>
    </w:p>
    <w:p>
      <w:pPr>
        <w:pStyle w:val="Heading2"/>
      </w:pPr>
      <w:r>
        <w:t>문단 1825  ·  [0379b19]</w:t>
      </w:r>
    </w:p>
    <w:p>
      <w:pPr>
        <w:spacing w:after="40"/>
      </w:pPr>
      <w:r>
        <w:rPr>
          <w:b/>
        </w:rPr>
        <w:t>원문</w:t>
      </w:r>
    </w:p>
    <w:p>
      <w:pPr>
        <w:pStyle w:val="SourceText"/>
      </w:pPr>
      <w:r>
        <w:t>[0379b19] 雖身有疾常在生死饒益一切而不厭倦是名方便。</w:t>
      </w:r>
    </w:p>
    <w:p>
      <w:pPr>
        <w:spacing w:after="40"/>
      </w:pPr>
      <w:r>
        <w:rPr>
          <w:b/>
        </w:rPr>
        <w:t>한국어 직역</w:t>
      </w:r>
    </w:p>
    <w:p>
      <w:pPr>
        <w:pStyle w:val="TranslationText"/>
      </w:pPr>
      <w:r>
        <w:t>“비록 몸에 병이 있어도 늘 생사에 있으면서 일체를 이롭게 하고 싫증내거나 게으르지 않는 것을 방편이라 합니다.”</w:t>
      </w:r>
    </w:p>
    <w:p>
      <w:pPr>
        <w:pStyle w:val="Heading2"/>
      </w:pPr>
      <w:r>
        <w:t>문단 1826  ·  [0379b20]</w:t>
      </w:r>
    </w:p>
    <w:p>
      <w:pPr>
        <w:spacing w:after="40"/>
      </w:pPr>
      <w:r>
        <w:rPr>
          <w:b/>
        </w:rPr>
        <w:t>원문</w:t>
      </w:r>
    </w:p>
    <w:p>
      <w:pPr>
        <w:pStyle w:val="SourceText"/>
      </w:pPr>
      <w:r>
        <w:t>[0379b20] 什曰。生死可厭而能不厭。善處嶮[6]難故名方便也。肇曰。大乘四非常觀即平等真觀故名為慧。以平等心而處世不倦故名方便。慰諭之說即其事也。</w:t>
      </w:r>
    </w:p>
    <w:p>
      <w:pPr>
        <w:spacing w:after="40"/>
      </w:pPr>
      <w:r>
        <w:rPr>
          <w:b/>
        </w:rPr>
        <w:t>한국어 직역</w:t>
      </w:r>
    </w:p>
    <w:p>
      <w:pPr>
        <w:pStyle w:val="TranslationText"/>
      </w:pPr>
      <w:r>
        <w:t>구마라집이 말하였다. 생사는 싫어할 만하지만 능히 싫어하지 않고, 험난한 곳에 잘 처하므로 방편이라 한다. 승조가 말하였다. 대승의 네 가지 비상관(非常觀)은 곧 평등한 참된 관찰이므로 지혜라 한다. 평등한 마음으로 세간에 처하면서 게으르지 않으므로 방편이라 한다. 앞서 위유를 말한 것이 바로 그 일이다.</w:t>
      </w:r>
    </w:p>
    <w:p>
      <w:pPr>
        <w:pStyle w:val="Heading2"/>
      </w:pPr>
      <w:r>
        <w:t>문단 1827  ·  [0379b24]</w:t>
      </w:r>
    </w:p>
    <w:p>
      <w:pPr>
        <w:spacing w:after="40"/>
      </w:pPr>
      <w:r>
        <w:rPr>
          <w:b/>
        </w:rPr>
        <w:t>원문</w:t>
      </w:r>
    </w:p>
    <w:p>
      <w:pPr>
        <w:pStyle w:val="SourceText"/>
      </w:pPr>
      <w:r>
        <w:t>[0379b24] 又復觀身身不離病病不離身。</w:t>
      </w:r>
    </w:p>
    <w:p>
      <w:pPr>
        <w:spacing w:after="40"/>
      </w:pPr>
      <w:r>
        <w:rPr>
          <w:b/>
        </w:rPr>
        <w:t>한국어 직역</w:t>
      </w:r>
    </w:p>
    <w:p>
      <w:pPr>
        <w:pStyle w:val="TranslationText"/>
      </w:pPr>
      <w:r>
        <w:t>“또 다시 몸을 관찰하되, 몸은 병을 떠나지 않고 병은 몸을 떠나지 않습니다.”</w:t>
      </w:r>
    </w:p>
    <w:p>
      <w:pPr>
        <w:pStyle w:val="Heading2"/>
      </w:pPr>
      <w:r>
        <w:t>문단 1828  ·  [0379b24]</w:t>
      </w:r>
    </w:p>
    <w:p>
      <w:pPr>
        <w:spacing w:after="40"/>
      </w:pPr>
      <w:r>
        <w:rPr>
          <w:b/>
        </w:rPr>
        <w:t>원문</w:t>
      </w:r>
    </w:p>
    <w:p>
      <w:pPr>
        <w:pStyle w:val="SourceText"/>
      </w:pPr>
      <w:r>
        <w:t>[0379b24] 什曰。離身則無病故不相離。又云。身病一相故不相離也。</w:t>
      </w:r>
    </w:p>
    <w:p>
      <w:pPr>
        <w:spacing w:after="40"/>
      </w:pPr>
      <w:r>
        <w:rPr>
          <w:b/>
        </w:rPr>
        <w:t>한국어 직역</w:t>
      </w:r>
    </w:p>
    <w:p>
      <w:pPr>
        <w:pStyle w:val="TranslationText"/>
      </w:pPr>
      <w:r>
        <w:t>구마라집이 말하였다. 몸을 떠나면 병이 없으므로 서로 떠나지 않는다. 또 이렇게 말한다. 몸과 병은 한 모습이므로 서로 떠나지 않는다.</w:t>
      </w:r>
    </w:p>
    <w:p>
      <w:pPr>
        <w:pStyle w:val="Heading2"/>
      </w:pPr>
      <w:r>
        <w:t>문단 1829  ·  [0379b27]</w:t>
      </w:r>
    </w:p>
    <w:p>
      <w:pPr>
        <w:spacing w:after="40"/>
      </w:pPr>
      <w:r>
        <w:rPr>
          <w:b/>
        </w:rPr>
        <w:t>원문</w:t>
      </w:r>
    </w:p>
    <w:p>
      <w:pPr>
        <w:pStyle w:val="SourceText"/>
      </w:pPr>
      <w:r>
        <w:t>[0379b27] 是病是身非新非故。</w:t>
      </w:r>
    </w:p>
    <w:p>
      <w:pPr>
        <w:spacing w:after="40"/>
      </w:pPr>
      <w:r>
        <w:rPr>
          <w:b/>
        </w:rPr>
        <w:t>한국어 직역</w:t>
      </w:r>
    </w:p>
    <w:p>
      <w:pPr>
        <w:pStyle w:val="TranslationText"/>
      </w:pPr>
      <w:r>
        <w:t>“이 병과 이 몸은 새것도 아니고 옛것도 아닙니다.”</w:t>
      </w:r>
    </w:p>
    <w:p>
      <w:pPr>
        <w:pStyle w:val="Heading2"/>
      </w:pPr>
      <w:r>
        <w:t>문단 1830  ·  [0379b27]</w:t>
      </w:r>
    </w:p>
    <w:p>
      <w:pPr>
        <w:spacing w:after="40"/>
      </w:pPr>
      <w:r>
        <w:rPr>
          <w:b/>
        </w:rPr>
        <w:t>원문</w:t>
      </w:r>
    </w:p>
    <w:p>
      <w:pPr>
        <w:pStyle w:val="SourceText"/>
      </w:pPr>
      <w:r>
        <w:t>[0379b27] 什曰。此明身病實相無有新故。說出世間深慧也。</w:t>
      </w:r>
    </w:p>
    <w:p>
      <w:pPr>
        <w:spacing w:after="40"/>
      </w:pPr>
      <w:r>
        <w:rPr>
          <w:b/>
        </w:rPr>
        <w:t>한국어 직역</w:t>
      </w:r>
    </w:p>
    <w:p>
      <w:pPr>
        <w:pStyle w:val="TranslationText"/>
      </w:pPr>
      <w:r>
        <w:t>구마라집이 말하였다. 이는 몸과 병의 실상에 새것과 옛것이 없음을 밝힌다. 출세간의 깊은 지혜를 말한 것이다.</w:t>
      </w:r>
    </w:p>
    <w:p>
      <w:pPr>
        <w:pStyle w:val="Heading2"/>
      </w:pPr>
      <w:r>
        <w:t>문단 1831  ·  [0379b29]</w:t>
      </w:r>
    </w:p>
    <w:p>
      <w:pPr>
        <w:spacing w:after="40"/>
      </w:pPr>
      <w:r>
        <w:rPr>
          <w:b/>
        </w:rPr>
        <w:t>원문</w:t>
      </w:r>
    </w:p>
    <w:p>
      <w:pPr>
        <w:pStyle w:val="SourceText"/>
      </w:pPr>
      <w:r>
        <w:t>[0379b29] 是名為慧設身有疾而不永滅。</w:t>
      </w:r>
    </w:p>
    <w:p>
      <w:pPr>
        <w:spacing w:after="40"/>
      </w:pPr>
      <w:r>
        <w:rPr>
          <w:b/>
        </w:rPr>
        <w:t>한국어 직역</w:t>
      </w:r>
    </w:p>
    <w:p>
      <w:pPr>
        <w:pStyle w:val="TranslationText"/>
      </w:pPr>
      <w:r>
        <w:t>“이를 지혜라 하고, 가령 몸에 병이 있어도 영원히 멸하지 않는 것을,”</w:t>
      </w:r>
    </w:p>
    <w:p>
      <w:pPr>
        <w:pStyle w:val="Heading2"/>
      </w:pPr>
      <w:r>
        <w:t>문단 1832  ·  [0379b29]</w:t>
      </w:r>
    </w:p>
    <w:p>
      <w:pPr>
        <w:spacing w:after="40"/>
      </w:pPr>
      <w:r>
        <w:rPr>
          <w:b/>
        </w:rPr>
        <w:t>원문</w:t>
      </w:r>
    </w:p>
    <w:p>
      <w:pPr>
        <w:pStyle w:val="SourceText"/>
      </w:pPr>
      <w:r>
        <w:t>[0379b29] 生曰。雖云方便有慧。而方便中不復更有慧也。以方便造慧者。慧中又有方便[＊]也。是以明之而因廣義焉。</w:t>
      </w:r>
    </w:p>
    <w:p>
      <w:pPr>
        <w:spacing w:after="40"/>
      </w:pPr>
      <w:r>
        <w:rPr>
          <w:b/>
        </w:rPr>
        <w:t>한국어 직역</w:t>
      </w:r>
    </w:p>
    <w:p>
      <w:pPr>
        <w:pStyle w:val="TranslationText"/>
      </w:pPr>
      <w:r>
        <w:t>도생이 말하였다. 비록 방편에 지혜가 있다고 말했지만, 방편 가운데 다시 따로 지혜가 있는 것은 아니다. 방편으로 지혜를 이루는 것이므로, 지혜 가운데 또한 방편이 있다. 그러므로 그것을 밝히면서 그 뜻을 넓힌 것이다.</w:t>
      </w:r>
    </w:p>
    <w:p>
      <w:pPr>
        <w:pStyle w:val="Heading2"/>
      </w:pPr>
      <w:r>
        <w:t>문단 1833  ·  [0379c04]</w:t>
      </w:r>
    </w:p>
    <w:p>
      <w:pPr>
        <w:spacing w:after="40"/>
      </w:pPr>
      <w:r>
        <w:rPr>
          <w:b/>
        </w:rPr>
        <w:t>원문</w:t>
      </w:r>
    </w:p>
    <w:p>
      <w:pPr>
        <w:pStyle w:val="SourceText"/>
      </w:pPr>
      <w:r>
        <w:t>[0379c04] 是名方便。</w:t>
      </w:r>
    </w:p>
    <w:p>
      <w:pPr>
        <w:spacing w:after="40"/>
      </w:pPr>
      <w:r>
        <w:rPr>
          <w:b/>
        </w:rPr>
        <w:t>한국어 직역</w:t>
      </w:r>
    </w:p>
    <w:p>
      <w:pPr>
        <w:pStyle w:val="TranslationText"/>
      </w:pPr>
      <w:r>
        <w:t>“이를 방편이라 합니다.”</w:t>
      </w:r>
    </w:p>
    <w:p>
      <w:pPr>
        <w:pStyle w:val="Heading2"/>
      </w:pPr>
      <w:r>
        <w:t>문단 1834  ·  [0379c04]</w:t>
      </w:r>
    </w:p>
    <w:p>
      <w:pPr>
        <w:spacing w:after="40"/>
      </w:pPr>
      <w:r>
        <w:rPr>
          <w:b/>
        </w:rPr>
        <w:t>원문</w:t>
      </w:r>
    </w:p>
    <w:p>
      <w:pPr>
        <w:pStyle w:val="SourceText"/>
      </w:pPr>
      <w:r>
        <w:t>[0379c04] 什曰。不取可滅之相故能不滅。是方便力也。涉有應取相而不取相。不取相則理與有絕。而能涉有巧於難事。故名方便也。肇曰。新故之名出於先後。然離身無病。離病無身。眾緣所成。誰後誰先。既無先後則無新故。新故既無即入實相。故名慧也。既有此慧而與彼同疾不取涅槃。謂之方便。自調初說即其事也。慰諭自調略為權智。權智此經之關要。故會言有之[＊]矣。</w:t>
      </w:r>
    </w:p>
    <w:p>
      <w:pPr>
        <w:spacing w:after="40"/>
      </w:pPr>
      <w:r>
        <w:rPr>
          <w:b/>
        </w:rPr>
        <w:t>한국어 직역</w:t>
      </w:r>
    </w:p>
    <w:p>
      <w:pPr>
        <w:pStyle w:val="TranslationText"/>
      </w:pPr>
      <w:r>
        <w:t>구마라집이 말하였다. 멸할 수 있다는 상을 취하지 않으므로 능히 멸하지 않는다. 이것이 방편의 힘이다. 유에 들어가면 마땅히 상을 취할 법한데도 상을 취하지 않는다. 상을 취하지 않으면 이치는 유와 끊어져 있지만, 그러면서도 능히 유에 들어가 어려운 일을 교묘히 해낸다. 그러므로 방편이라 한다. 승조가 말하였다. 새것과 옛것이라는 이름은 앞뒤에서 나온다. 그러나 몸을 떠나면 병이 없고, 병을 떠나면 몸이 없다. 여러 인연으로 이루어진 것이니, 누가 뒤이고 누가 앞이겠는가. 이미 앞뒤가 없으면 새것과 옛것도 없다. 새것과 옛것이 이미 없으면 곧 실상에 들어간다. 그러므로 지혜라 한다. 이미 이 지혜가 있으면서 저들과 함께 병들되 열반을 취하지 않는 것을, 방편이라 한다. 처음 스스로 조복한다고 말한 것이 바로 그 일이다. 위유와 자조복은 간략히 말하면 권과 지이다. 권과 지는 이 경의 관건이다. 그러므로 모인 말마다 그것을 두고 있는 것이다.</w:t>
      </w:r>
    </w:p>
    <w:p>
      <w:pPr>
        <w:pStyle w:val="EditorialNote"/>
      </w:pPr>
      <w:r>
        <w:t>교감·번역 메모 | [구문 불확실] 「故會言有之」의 「會言」 결합이 명확하지 않다. 권지(權智)가 이 경의 관건이라는 앞 문맥과 연결해 직역하였다.</w:t>
      </w:r>
    </w:p>
    <w:p>
      <w:pPr>
        <w:pStyle w:val="Heading2"/>
      </w:pPr>
      <w:r>
        <w:t>문단 1835  ·  [0379c14]</w:t>
      </w:r>
    </w:p>
    <w:p>
      <w:pPr>
        <w:spacing w:after="40"/>
      </w:pPr>
      <w:r>
        <w:rPr>
          <w:b/>
        </w:rPr>
        <w:t>원문</w:t>
      </w:r>
    </w:p>
    <w:p>
      <w:pPr>
        <w:pStyle w:val="SourceText"/>
      </w:pPr>
      <w:r>
        <w:t>[0379c14] 文殊師利有疾菩薩應如是調伏其心。</w:t>
      </w:r>
    </w:p>
    <w:p>
      <w:pPr>
        <w:spacing w:after="40"/>
      </w:pPr>
      <w:r>
        <w:rPr>
          <w:b/>
        </w:rPr>
        <w:t>한국어 직역</w:t>
      </w:r>
    </w:p>
    <w:p>
      <w:pPr>
        <w:pStyle w:val="TranslationText"/>
      </w:pPr>
      <w:r>
        <w:t>“문수사리여, 병든 보살은 마땅히 이와 같이 그 마음을 조복해야 합니다.</w:t>
      </w:r>
    </w:p>
    <w:p>
      <w:pPr>
        <w:pStyle w:val="Heading2"/>
      </w:pPr>
      <w:r>
        <w:t>문단 1836  ·  [0379c14]</w:t>
      </w:r>
    </w:p>
    <w:p>
      <w:pPr>
        <w:spacing w:after="40"/>
      </w:pPr>
      <w:r>
        <w:rPr>
          <w:b/>
        </w:rPr>
        <w:t>원문</w:t>
      </w:r>
    </w:p>
    <w:p>
      <w:pPr>
        <w:pStyle w:val="SourceText"/>
      </w:pPr>
      <w:r>
        <w:t>[0379c14] 生曰。觀察得失亦調伏矣。</w:t>
      </w:r>
    </w:p>
    <w:p>
      <w:pPr>
        <w:spacing w:after="40"/>
      </w:pPr>
      <w:r>
        <w:rPr>
          <w:b/>
        </w:rPr>
        <w:t>한국어 직역</w:t>
      </w:r>
    </w:p>
    <w:p>
      <w:pPr>
        <w:pStyle w:val="TranslationText"/>
      </w:pPr>
      <w:r>
        <w:t>도생이 말하였다. 득실을 관찰하는 것도 또한 조복이다.</w:t>
      </w:r>
    </w:p>
    <w:p>
      <w:pPr>
        <w:pStyle w:val="Heading2"/>
      </w:pPr>
      <w:r>
        <w:t>문단 1837  ·  [0379c16]</w:t>
      </w:r>
    </w:p>
    <w:p>
      <w:pPr>
        <w:spacing w:after="40"/>
      </w:pPr>
      <w:r>
        <w:rPr>
          <w:b/>
        </w:rPr>
        <w:t>원문</w:t>
      </w:r>
    </w:p>
    <w:p>
      <w:pPr>
        <w:pStyle w:val="SourceText"/>
      </w:pPr>
      <w:r>
        <w:t>[0379c16] 不住其中。</w:t>
      </w:r>
    </w:p>
    <w:p>
      <w:pPr>
        <w:spacing w:after="40"/>
      </w:pPr>
      <w:r>
        <w:rPr>
          <w:b/>
        </w:rPr>
        <w:t>한국어 직역</w:t>
      </w:r>
    </w:p>
    <w:p>
      <w:pPr>
        <w:pStyle w:val="TranslationText"/>
      </w:pPr>
      <w:r>
        <w:t>“그 가운데 머물지 않고,”</w:t>
      </w:r>
    </w:p>
    <w:p>
      <w:pPr>
        <w:pStyle w:val="Heading2"/>
      </w:pPr>
      <w:r>
        <w:t>문단 1838  ·  [0379c16]</w:t>
      </w:r>
    </w:p>
    <w:p>
      <w:pPr>
        <w:spacing w:after="40"/>
      </w:pPr>
      <w:r>
        <w:rPr>
          <w:b/>
        </w:rPr>
        <w:t>원문</w:t>
      </w:r>
    </w:p>
    <w:p>
      <w:pPr>
        <w:pStyle w:val="SourceText"/>
      </w:pPr>
      <w:r>
        <w:t>[0379c16] 生曰。若欲除不調伏。必以調伏為[7]懷。</w:t>
      </w:r>
    </w:p>
    <w:p>
      <w:pPr>
        <w:spacing w:after="40"/>
      </w:pPr>
      <w:r>
        <w:rPr>
          <w:b/>
        </w:rPr>
        <w:t>한국어 직역</w:t>
      </w:r>
    </w:p>
    <w:p>
      <w:pPr>
        <w:pStyle w:val="TranslationText"/>
      </w:pPr>
      <w:r>
        <w:t>도생이 말하였다. 만일 조복되지 않음을 없애고자 한다면, 반드시 조복을 마음에 두게 된다.</w:t>
      </w:r>
    </w:p>
    <w:p>
      <w:pPr>
        <w:pStyle w:val="Heading2"/>
      </w:pPr>
      <w:r>
        <w:t>문단 1839  ·  [0379c18]</w:t>
      </w:r>
    </w:p>
    <w:p>
      <w:pPr>
        <w:spacing w:after="40"/>
      </w:pPr>
      <w:r>
        <w:rPr>
          <w:b/>
        </w:rPr>
        <w:t>원문</w:t>
      </w:r>
    </w:p>
    <w:p>
      <w:pPr>
        <w:pStyle w:val="SourceText"/>
      </w:pPr>
      <w:r>
        <w:t>[0379c18] 亦復不住不調伏心。</w:t>
      </w:r>
    </w:p>
    <w:p>
      <w:pPr>
        <w:spacing w:after="40"/>
      </w:pPr>
      <w:r>
        <w:rPr>
          <w:b/>
        </w:rPr>
        <w:t>한국어 직역</w:t>
      </w:r>
    </w:p>
    <w:p>
      <w:pPr>
        <w:pStyle w:val="TranslationText"/>
      </w:pPr>
      <w:r>
        <w:t>“또한 조복되지 않은 마음에도 머물지 않습니다.”</w:t>
      </w:r>
    </w:p>
    <w:p>
      <w:pPr>
        <w:pStyle w:val="Heading2"/>
      </w:pPr>
      <w:r>
        <w:t>문단 1840  ·  [0379c18]</w:t>
      </w:r>
    </w:p>
    <w:p>
      <w:pPr>
        <w:spacing w:after="40"/>
      </w:pPr>
      <w:r>
        <w:rPr>
          <w:b/>
        </w:rPr>
        <w:t>원문</w:t>
      </w:r>
    </w:p>
    <w:p>
      <w:pPr>
        <w:pStyle w:val="SourceText"/>
      </w:pPr>
      <w:r>
        <w:t>[0379c18] 肇曰。大乘之行無言無相。而調伏之言以形前文。今將明言外之旨。故二俱不住。二俱不住即寄言之本意寄言之本意。即調伏之至也。生曰。不以調伏為懷耳。非不調伏也。</w:t>
      </w:r>
    </w:p>
    <w:p>
      <w:pPr>
        <w:spacing w:after="40"/>
      </w:pPr>
      <w:r>
        <w:rPr>
          <w:b/>
        </w:rPr>
        <w:t>한국어 직역</w:t>
      </w:r>
    </w:p>
    <w:p>
      <w:pPr>
        <w:pStyle w:val="TranslationText"/>
      </w:pPr>
      <w:r>
        <w:t>승조가 말하였다. 대승의 행은 말도 없고 상도 없다. 그런데 조복이라는 말은 앞글을 드러내기 위해 쓴 것이다. 지금 장차 말 밖의 뜻을 밝히려 하므로, 둘 모두에 머물지 않는다. 둘 모두에 머물지 않는 것이 곧 말을 빌린 본뜻이며, 말을 빌린 본뜻이 곧 조복의 지극함이다. 도생이 말하였다. 조복을 마음에 두지 않을 뿐이지, 조복하지 않는다는 뜻은 아니다.</w:t>
      </w:r>
    </w:p>
    <w:p>
      <w:pPr>
        <w:pStyle w:val="EditorialNote"/>
      </w:pPr>
      <w:r>
        <w:t>교감·번역 메모 | [중복·이문 검토 필요] 원문에 「寄言之本意」가 두 번 연속 반복된다. 중복으로 보이더라도 삭제하지 않고 번역에도 두 번 대응시켰다.</w:t>
      </w:r>
    </w:p>
    <w:p>
      <w:pPr>
        <w:pStyle w:val="Heading2"/>
      </w:pPr>
      <w:r>
        <w:t>문단 1841  ·  [0379c23]</w:t>
      </w:r>
    </w:p>
    <w:p>
      <w:pPr>
        <w:spacing w:after="40"/>
      </w:pPr>
      <w:r>
        <w:rPr>
          <w:b/>
        </w:rPr>
        <w:t>원문</w:t>
      </w:r>
    </w:p>
    <w:p>
      <w:pPr>
        <w:pStyle w:val="SourceText"/>
      </w:pPr>
      <w:r>
        <w:t>[0379c23] 所以者何若住不調伏心是愚人法若住調伏心是聲聞法是故菩薩不當住於調伏不調伏心離此二法是菩薩行。</w:t>
      </w:r>
    </w:p>
    <w:p>
      <w:pPr>
        <w:spacing w:after="40"/>
      </w:pPr>
      <w:r>
        <w:rPr>
          <w:b/>
        </w:rPr>
        <w:t>한국어 직역</w:t>
      </w:r>
    </w:p>
    <w:p>
      <w:pPr>
        <w:pStyle w:val="TranslationText"/>
      </w:pPr>
      <w:r>
        <w:t>“그 까닭은 무엇인가. 만일 조복되지 않은 마음에 머물면 이는 어리석은 사람의 법이고, 조복된 마음에 머물면 이는 성문의 법입니다. 그러므로 보살은 조복과 조복되지 않음의 마음에 머물러서는 안 됩니다. 이 두 법을 떠나는 것이 보살행입니다.”</w:t>
      </w:r>
    </w:p>
    <w:p>
      <w:pPr>
        <w:pStyle w:val="Heading2"/>
      </w:pPr>
      <w:r>
        <w:t>문단 1842  ·  [0379c25]</w:t>
      </w:r>
    </w:p>
    <w:p>
      <w:pPr>
        <w:spacing w:after="40"/>
      </w:pPr>
      <w:r>
        <w:rPr>
          <w:b/>
        </w:rPr>
        <w:t>원문</w:t>
      </w:r>
    </w:p>
    <w:p>
      <w:pPr>
        <w:pStyle w:val="SourceText"/>
      </w:pPr>
      <w:r>
        <w:t>[0379c25] 肇曰。不調之稱出自愚人。調伏之名出自聲聞。大乘行者本無名相。欲言不調則同愚人。欲言調伏則同聲聞。二者俱離乃應菩薩處中之[8]行。</w:t>
      </w:r>
    </w:p>
    <w:p>
      <w:pPr>
        <w:spacing w:after="40"/>
      </w:pPr>
      <w:r>
        <w:rPr>
          <w:b/>
        </w:rPr>
        <w:t>한국어 직역</w:t>
      </w:r>
    </w:p>
    <w:p>
      <w:pPr>
        <w:pStyle w:val="TranslationText"/>
      </w:pPr>
      <w:r>
        <w:t>승조가 말하였다. 조복되지 않았다는 명칭은 어리석은 사람에게서 나오고, 조복이라는 이름은 성문에게서 나온다. 대승을 행하는 이는 본래 이름도 상도 없다. 조복되지 않았다고 말하려 하면 어리석은 사람과 같아지고, 조복되었다고 말하려 하면 성문과 같아진다. 두 가지를 모두 떠나야 비로소 보살이 중도에 처하는 행에 맞는다.</w:t>
      </w:r>
    </w:p>
    <w:p>
      <w:pPr>
        <w:pStyle w:val="Heading2"/>
      </w:pPr>
      <w:r>
        <w:t>문단 1843  ·  [0379c29]</w:t>
      </w:r>
    </w:p>
    <w:p>
      <w:pPr>
        <w:spacing w:after="40"/>
      </w:pPr>
      <w:r>
        <w:rPr>
          <w:b/>
        </w:rPr>
        <w:t>원문</w:t>
      </w:r>
    </w:p>
    <w:p>
      <w:pPr>
        <w:pStyle w:val="SourceText"/>
      </w:pPr>
      <w:r>
        <w:t>[0379c29] 在於生死不為污行住於涅槃不永滅度是菩薩行。</w:t>
      </w:r>
    </w:p>
    <w:p>
      <w:pPr>
        <w:spacing w:after="40"/>
      </w:pPr>
      <w:r>
        <w:rPr>
          <w:b/>
        </w:rPr>
        <w:t>한국어 직역</w:t>
      </w:r>
    </w:p>
    <w:p>
      <w:pPr>
        <w:pStyle w:val="TranslationText"/>
      </w:pPr>
      <w:r>
        <w:t>“생사에 있으면서도 더럽혀지는 행이 아니고, 열반에 머물면서도 영원히 멸도하지 않는 것이 보살행입니다.”</w:t>
      </w:r>
    </w:p>
    <w:p>
      <w:pPr>
        <w:pStyle w:val="Heading2"/>
      </w:pPr>
      <w:r>
        <w:t>문단 1844  ·  [0380a01]</w:t>
      </w:r>
    </w:p>
    <w:p>
      <w:pPr>
        <w:spacing w:after="40"/>
      </w:pPr>
      <w:r>
        <w:rPr>
          <w:b/>
        </w:rPr>
        <w:t>원문</w:t>
      </w:r>
    </w:p>
    <w:p>
      <w:pPr>
        <w:pStyle w:val="SourceText"/>
      </w:pPr>
      <w:r>
        <w:t>[0380a01] 肇曰。欲言在生死。生死不能污。欲言住涅槃。而復不滅度。是以處中道而行者非在生死非住涅槃。</w:t>
      </w:r>
    </w:p>
    <w:p>
      <w:pPr>
        <w:spacing w:after="40"/>
      </w:pPr>
      <w:r>
        <w:rPr>
          <w:b/>
        </w:rPr>
        <w:t>한국어 직역</w:t>
      </w:r>
    </w:p>
    <w:p>
      <w:pPr>
        <w:pStyle w:val="TranslationText"/>
      </w:pPr>
      <w:r>
        <w:t>승조가 말하였다. 생사에 있다고 말하려 해도, 생사가 그를 더럽힐 수 없고, 열반에 머문다고 말하려 해도, 다시 멸도하지 않는다. 그러므로 중도에 처하여 행하는 이는 생사에 있는 것도 아니고 열반에 머무는 것도 아니다.</w:t>
      </w:r>
    </w:p>
    <w:p>
      <w:pPr>
        <w:pStyle w:val="Heading2"/>
      </w:pPr>
      <w:r>
        <w:t>문단 1845  ·  [0380a04]</w:t>
      </w:r>
    </w:p>
    <w:p>
      <w:pPr>
        <w:spacing w:after="40"/>
      </w:pPr>
      <w:r>
        <w:rPr>
          <w:b/>
        </w:rPr>
        <w:t>원문</w:t>
      </w:r>
    </w:p>
    <w:p>
      <w:pPr>
        <w:pStyle w:val="SourceText"/>
      </w:pPr>
      <w:r>
        <w:t>[0380a04] 非凡夫行。</w:t>
      </w:r>
    </w:p>
    <w:p>
      <w:pPr>
        <w:spacing w:after="40"/>
      </w:pPr>
      <w:r>
        <w:rPr>
          <w:b/>
        </w:rPr>
        <w:t>한국어 직역</w:t>
      </w:r>
    </w:p>
    <w:p>
      <w:pPr>
        <w:pStyle w:val="TranslationText"/>
      </w:pPr>
      <w:r>
        <w:t>“범부의 행도 아니고,”</w:t>
      </w:r>
    </w:p>
    <w:p>
      <w:pPr>
        <w:pStyle w:val="Heading2"/>
      </w:pPr>
      <w:r>
        <w:t>문단 1846  ·  [0380a04]</w:t>
      </w:r>
    </w:p>
    <w:p>
      <w:pPr>
        <w:spacing w:after="40"/>
      </w:pPr>
      <w:r>
        <w:rPr>
          <w:b/>
        </w:rPr>
        <w:t>원문</w:t>
      </w:r>
    </w:p>
    <w:p>
      <w:pPr>
        <w:pStyle w:val="SourceText"/>
      </w:pPr>
      <w:r>
        <w:t>[0380a04] 什曰。凡夫行者有三種。善不善無動行。無動行色無色界行也。上二界壽命劫數長久。外道以為有常。不動義也。佛亦因世所名而名之也。</w:t>
      </w:r>
    </w:p>
    <w:p>
      <w:pPr>
        <w:spacing w:after="40"/>
      </w:pPr>
      <w:r>
        <w:rPr>
          <w:b/>
        </w:rPr>
        <w:t>한국어 직역</w:t>
      </w:r>
    </w:p>
    <w:p>
      <w:pPr>
        <w:pStyle w:val="TranslationText"/>
      </w:pPr>
      <w:r>
        <w:t>구마라집이 말하였다. 범부의 행에는 세 가지가 있다. 선행·불선행·무동행이다. 무동행은 색계와 무색계의 행이다. 위의 두 계는 수명과 겁수가 길고 오래되어, 외도는 그것을 항상하다고 여긴다. 그래서 움직이지 않는다는 뜻이다. 부처 또한 세간에서 부르는 이름을 따라 그렇게 이름한 것이다.</w:t>
      </w:r>
    </w:p>
    <w:p>
      <w:pPr>
        <w:pStyle w:val="Heading2"/>
      </w:pPr>
      <w:r>
        <w:t>문단 1847  ·  [0380a08]</w:t>
      </w:r>
    </w:p>
    <w:p>
      <w:pPr>
        <w:spacing w:after="40"/>
      </w:pPr>
      <w:r>
        <w:rPr>
          <w:b/>
        </w:rPr>
        <w:t>원문</w:t>
      </w:r>
    </w:p>
    <w:p>
      <w:pPr>
        <w:pStyle w:val="SourceText"/>
      </w:pPr>
      <w:r>
        <w:t>[0380a08] 非賢聖行。</w:t>
      </w:r>
    </w:p>
    <w:p>
      <w:pPr>
        <w:spacing w:after="40"/>
      </w:pPr>
      <w:r>
        <w:rPr>
          <w:b/>
        </w:rPr>
        <w:t>한국어 직역</w:t>
      </w:r>
    </w:p>
    <w:p>
      <w:pPr>
        <w:pStyle w:val="TranslationText"/>
      </w:pPr>
      <w:r>
        <w:t>“현성의 행도 아닙니다.”</w:t>
      </w:r>
    </w:p>
    <w:p>
      <w:pPr>
        <w:pStyle w:val="Heading2"/>
      </w:pPr>
      <w:r>
        <w:t>문단 1848  ·  [0380a08]</w:t>
      </w:r>
    </w:p>
    <w:p>
      <w:pPr>
        <w:spacing w:after="40"/>
      </w:pPr>
      <w:r>
        <w:rPr>
          <w:b/>
        </w:rPr>
        <w:t>원문</w:t>
      </w:r>
    </w:p>
    <w:p>
      <w:pPr>
        <w:pStyle w:val="SourceText"/>
      </w:pPr>
      <w:r>
        <w:t>[0380a08] 什曰。謂行三脫而不證也。</w:t>
      </w:r>
    </w:p>
    <w:p>
      <w:pPr>
        <w:spacing w:after="40"/>
      </w:pPr>
      <w:r>
        <w:rPr>
          <w:b/>
        </w:rPr>
        <w:t>한국어 직역</w:t>
      </w:r>
    </w:p>
    <w:p>
      <w:pPr>
        <w:pStyle w:val="TranslationText"/>
      </w:pPr>
      <w:r>
        <w:t>구마라집이 말하였다. 삼해탈을 행하되 증득하지 않는다는 뜻이다.</w:t>
      </w:r>
    </w:p>
    <w:p>
      <w:pPr>
        <w:pStyle w:val="Heading2"/>
      </w:pPr>
      <w:r>
        <w:t>문단 1849  ·  [0380a09]</w:t>
      </w:r>
    </w:p>
    <w:p>
      <w:pPr>
        <w:spacing w:after="40"/>
      </w:pPr>
      <w:r>
        <w:rPr>
          <w:b/>
        </w:rPr>
        <w:t>원문</w:t>
      </w:r>
    </w:p>
    <w:p>
      <w:pPr>
        <w:pStyle w:val="SourceText"/>
      </w:pPr>
      <w:r>
        <w:t>[0380a09] 是菩薩行非垢行非淨行是菩薩行。</w:t>
      </w:r>
    </w:p>
    <w:p>
      <w:pPr>
        <w:spacing w:after="40"/>
      </w:pPr>
      <w:r>
        <w:rPr>
          <w:b/>
        </w:rPr>
        <w:t>한국어 직역</w:t>
      </w:r>
    </w:p>
    <w:p>
      <w:pPr>
        <w:pStyle w:val="TranslationText"/>
      </w:pPr>
      <w:r>
        <w:t>“이것이 보살행이며, 더러운 행도 아니고 청정한 행도 아닌 것이 보살행입니다.”</w:t>
      </w:r>
    </w:p>
    <w:p>
      <w:pPr>
        <w:pStyle w:val="Heading2"/>
      </w:pPr>
      <w:r>
        <w:t>문단 1850  ·  [0380a09]</w:t>
      </w:r>
    </w:p>
    <w:p>
      <w:pPr>
        <w:spacing w:after="40"/>
      </w:pPr>
      <w:r>
        <w:rPr>
          <w:b/>
        </w:rPr>
        <w:t>원문</w:t>
      </w:r>
    </w:p>
    <w:p>
      <w:pPr>
        <w:pStyle w:val="SourceText"/>
      </w:pPr>
      <w:r>
        <w:t>[0380a09] 肇曰。不可得而名者也。</w:t>
      </w:r>
    </w:p>
    <w:p>
      <w:pPr>
        <w:spacing w:after="40"/>
      </w:pPr>
      <w:r>
        <w:rPr>
          <w:b/>
        </w:rPr>
        <w:t>한국어 직역</w:t>
      </w:r>
    </w:p>
    <w:p>
      <w:pPr>
        <w:pStyle w:val="TranslationText"/>
      </w:pPr>
      <w:r>
        <w:t>승조가 말하였다. 얻어서 이름 붙일 수 없는 것이다.</w:t>
      </w:r>
    </w:p>
    <w:p>
      <w:pPr>
        <w:pStyle w:val="Heading2"/>
      </w:pPr>
      <w:r>
        <w:t>문단 1851  ·  [0380a11]</w:t>
      </w:r>
    </w:p>
    <w:p>
      <w:pPr>
        <w:spacing w:after="40"/>
      </w:pPr>
      <w:r>
        <w:rPr>
          <w:b/>
        </w:rPr>
        <w:t>원문</w:t>
      </w:r>
    </w:p>
    <w:p>
      <w:pPr>
        <w:pStyle w:val="SourceText"/>
      </w:pPr>
      <w:r>
        <w:t>[0380a11] 雖過魔行而現降伏眾魔是菩薩行。</w:t>
      </w:r>
    </w:p>
    <w:p>
      <w:pPr>
        <w:spacing w:after="40"/>
      </w:pPr>
      <w:r>
        <w:rPr>
          <w:b/>
        </w:rPr>
        <w:t>한국어 직역</w:t>
      </w:r>
    </w:p>
    <w:p>
      <w:pPr>
        <w:pStyle w:val="TranslationText"/>
      </w:pPr>
      <w:r>
        <w:t>“비록 마행을 넘어섰으나 여러 마군을 항복시키는 모습을 나타내는 것이 보살행입니다.”</w:t>
      </w:r>
    </w:p>
    <w:p>
      <w:pPr>
        <w:pStyle w:val="Heading2"/>
      </w:pPr>
      <w:r>
        <w:t>문단 1852  ·  [0380a11]</w:t>
      </w:r>
    </w:p>
    <w:p>
      <w:pPr>
        <w:spacing w:after="40"/>
      </w:pPr>
      <w:r>
        <w:rPr>
          <w:b/>
        </w:rPr>
        <w:t>원문</w:t>
      </w:r>
    </w:p>
    <w:p>
      <w:pPr>
        <w:pStyle w:val="SourceText"/>
      </w:pPr>
      <w:r>
        <w:t>[0380a11] 肇曰。不可得而有。不可得而無者。其唯大乘行乎。何則欲言其有無相無名。欲言其無萬德斯行。萬德斯行故雖無而有。無相無名故。雖有而無。然則言有不乖無。言無不乖有。是以此章或說有行或說無行。有無雖殊其致不異也。魔行四魔行也。久已超度而現降魔者示有所過耳。</w:t>
      </w:r>
    </w:p>
    <w:p>
      <w:pPr>
        <w:spacing w:after="40"/>
      </w:pPr>
      <w:r>
        <w:rPr>
          <w:b/>
        </w:rPr>
        <w:t>한국어 직역</w:t>
      </w:r>
    </w:p>
    <w:p>
      <w:pPr>
        <w:pStyle w:val="TranslationText"/>
      </w:pPr>
      <w:r>
        <w:t>승조가 말하였다. 있다고 얻을 수도 없고, 없다고 얻을 수도 없는 것은, 오직 대승의 행뿐이겠는가. 왜냐하면 그것을 있다고 말하려 하면 상도 없고 이름도 없으며, 없다고 말하려 하면 온갖 덕이 여기에서 행해진다. 온갖 덕이 여기에서 행해지므로 비록 없으나 있고, 상도 없고 이름도 없으므로, 비록 있으나 없다. 그렇다면 있다고 말해도 무와 어긋나지 않고, 없다고 말해도 유와 어긋나지 않는다. 그러므로 이 장에서는 어떤 때에는 행이 있다고 말하고 어떤 때에는 행이 없다고 말한다. 유와 무가 비록 다르지만 그 뜻은 다르지 않다. 마행은 네 마의 행이다. 오래전에 이미 뛰어넘었으면서 마를 항복시키는 모습을 나타내는 것은 넘어선 바가 있음을 보일 뿐이다.</w:t>
      </w:r>
    </w:p>
    <w:p>
      <w:pPr>
        <w:pStyle w:val="Heading2"/>
      </w:pPr>
      <w:r>
        <w:t>문단 1853  ·  [0380a19]</w:t>
      </w:r>
    </w:p>
    <w:p>
      <w:pPr>
        <w:spacing w:after="40"/>
      </w:pPr>
      <w:r>
        <w:rPr>
          <w:b/>
        </w:rPr>
        <w:t>원문</w:t>
      </w:r>
    </w:p>
    <w:p>
      <w:pPr>
        <w:pStyle w:val="SourceText"/>
      </w:pPr>
      <w:r>
        <w:t>[0380a19] [1]雖求一切智無非時求是菩薩行。</w:t>
      </w:r>
    </w:p>
    <w:p>
      <w:pPr>
        <w:spacing w:after="40"/>
      </w:pPr>
      <w:r>
        <w:rPr>
          <w:b/>
        </w:rPr>
        <w:t>한국어 직역</w:t>
      </w:r>
    </w:p>
    <w:p>
      <w:pPr>
        <w:pStyle w:val="TranslationText"/>
      </w:pPr>
      <w:r>
        <w:t>“비록 일체지를 구하더라도 때가 아닌 때에 구하지 않는 것이 보살행입니다.”</w:t>
      </w:r>
    </w:p>
    <w:p>
      <w:pPr>
        <w:pStyle w:val="Heading2"/>
      </w:pPr>
      <w:r>
        <w:t>문단 1854  ·  [0380a19]</w:t>
      </w:r>
    </w:p>
    <w:p>
      <w:pPr>
        <w:spacing w:after="40"/>
      </w:pPr>
      <w:r>
        <w:rPr>
          <w:b/>
        </w:rPr>
        <w:t>원문</w:t>
      </w:r>
    </w:p>
    <w:p>
      <w:pPr>
        <w:pStyle w:val="SourceText"/>
      </w:pPr>
      <w:r>
        <w:t>[0380a19] 什曰。功行未足而求至足之果名非時[2]求也。肇曰。一切智未成而中道求證名非時求也。</w:t>
      </w:r>
    </w:p>
    <w:p>
      <w:pPr>
        <w:spacing w:after="40"/>
      </w:pPr>
      <w:r>
        <w:rPr>
          <w:b/>
        </w:rPr>
        <w:t>한국어 직역</w:t>
      </w:r>
    </w:p>
    <w:p>
      <w:pPr>
        <w:pStyle w:val="TranslationText"/>
      </w:pPr>
      <w:r>
        <w:t>구마라집이 말하였다. 공행이 아직 충분하지 않은데도 지극히 완전한 과를 구하는 것을 때 아닌 구함이라 한다. 승조가 말하였다. 일체지가 아직 이루어지지 않았는데 중도에서 증득을 구하는 것을 때 아닌 구함이라 한다.</w:t>
      </w:r>
    </w:p>
    <w:p>
      <w:pPr>
        <w:pStyle w:val="Heading2"/>
      </w:pPr>
      <w:r>
        <w:t>문단 1855  ·  [0380a22]</w:t>
      </w:r>
    </w:p>
    <w:p>
      <w:pPr>
        <w:spacing w:after="40"/>
      </w:pPr>
      <w:r>
        <w:rPr>
          <w:b/>
        </w:rPr>
        <w:t>원문</w:t>
      </w:r>
    </w:p>
    <w:p>
      <w:pPr>
        <w:pStyle w:val="SourceText"/>
      </w:pPr>
      <w:r>
        <w:t>[0380a22] 雖觀諸法不生而不入正位是菩薩行。</w:t>
      </w:r>
    </w:p>
    <w:p>
      <w:pPr>
        <w:spacing w:after="40"/>
      </w:pPr>
      <w:r>
        <w:rPr>
          <w:b/>
        </w:rPr>
        <w:t>한국어 직역</w:t>
      </w:r>
    </w:p>
    <w:p>
      <w:pPr>
        <w:pStyle w:val="TranslationText"/>
      </w:pPr>
      <w:r>
        <w:t>“비록 여러 법이 생하지 않음을 관찰하더라도 정위에 들어가지 않는 것이 보살행입니다.”</w:t>
      </w:r>
    </w:p>
    <w:p>
      <w:pPr>
        <w:pStyle w:val="Heading2"/>
      </w:pPr>
      <w:r>
        <w:t>문단 1856  ·  [0380a22]</w:t>
      </w:r>
    </w:p>
    <w:p>
      <w:pPr>
        <w:spacing w:after="40"/>
      </w:pPr>
      <w:r>
        <w:rPr>
          <w:b/>
        </w:rPr>
        <w:t>원문</w:t>
      </w:r>
    </w:p>
    <w:p>
      <w:pPr>
        <w:pStyle w:val="SourceText"/>
      </w:pPr>
      <w:r>
        <w:t>[0380a22] 什曰。觀無生是取證法。不入正位明不證也。肇曰。正位取證之位也。三乘同觀無生。慧力弱者不能自出。慧力強者超而不證也。</w:t>
      </w:r>
    </w:p>
    <w:p>
      <w:pPr>
        <w:spacing w:after="40"/>
      </w:pPr>
      <w:r>
        <w:rPr>
          <w:b/>
        </w:rPr>
        <w:t>한국어 직역</w:t>
      </w:r>
    </w:p>
    <w:p>
      <w:pPr>
        <w:pStyle w:val="TranslationText"/>
      </w:pPr>
      <w:r>
        <w:t>구마라집이 말하였다. 무생을 관찰하는 것은 증득을 취하는 법이다. 정위에 들어가지 않는다는 것은 증득하지 않음을 밝힌다. 승조가 말하였다. 정위는 증득을 취하는 자리이다. 삼승은 함께 무생을 관찰한다. 지혜의 힘이 약한 이는 스스로 빠져나오지 못하고, 지혜의 힘이 강한 이는 뛰어넘으면서도 증득하지 않는다.</w:t>
      </w:r>
    </w:p>
    <w:p>
      <w:pPr>
        <w:pStyle w:val="Heading2"/>
      </w:pPr>
      <w:r>
        <w:t>문단 1857  ·  [0380a26]</w:t>
      </w:r>
    </w:p>
    <w:p>
      <w:pPr>
        <w:spacing w:after="40"/>
      </w:pPr>
      <w:r>
        <w:rPr>
          <w:b/>
        </w:rPr>
        <w:t>원문</w:t>
      </w:r>
    </w:p>
    <w:p>
      <w:pPr>
        <w:pStyle w:val="SourceText"/>
      </w:pPr>
      <w:r>
        <w:t>[0380a26] 雖觀十二緣起而入諸邪見是菩薩行。</w:t>
      </w:r>
    </w:p>
    <w:p>
      <w:pPr>
        <w:spacing w:after="40"/>
      </w:pPr>
      <w:r>
        <w:rPr>
          <w:b/>
        </w:rPr>
        <w:t>한국어 직역</w:t>
      </w:r>
    </w:p>
    <w:p>
      <w:pPr>
        <w:pStyle w:val="TranslationText"/>
      </w:pPr>
      <w:r>
        <w:t>“비록 십이연기를 관찰하더라도 여러 사견에 들어가는 것이 보살행입니다.”</w:t>
      </w:r>
    </w:p>
    <w:p>
      <w:pPr>
        <w:pStyle w:val="Heading2"/>
      </w:pPr>
      <w:r>
        <w:t>문단 1858  ·  [0380a26]</w:t>
      </w:r>
    </w:p>
    <w:p>
      <w:pPr>
        <w:spacing w:after="40"/>
      </w:pPr>
      <w:r>
        <w:rPr>
          <w:b/>
        </w:rPr>
        <w:t>원문</w:t>
      </w:r>
    </w:p>
    <w:p>
      <w:pPr>
        <w:pStyle w:val="SourceText"/>
      </w:pPr>
      <w:r>
        <w:t>[0380a26] 肇曰。觀緣起斷邪見之道也。而能反同邪見者。豈二乘之所能乎。</w:t>
      </w:r>
    </w:p>
    <w:p>
      <w:pPr>
        <w:spacing w:after="40"/>
      </w:pPr>
      <w:r>
        <w:rPr>
          <w:b/>
        </w:rPr>
        <w:t>한국어 직역</w:t>
      </w:r>
    </w:p>
    <w:p>
      <w:pPr>
        <w:pStyle w:val="TranslationText"/>
      </w:pPr>
      <w:r>
        <w:t>승조가 말하였다. 연기를 관찰하는 것은 사견을 끊는 도이다. 그런데도 도리어 사견과 함께할 수 있는 것은, 어찌 이승이 능히 할 수 있는 일이겠는가.</w:t>
      </w:r>
    </w:p>
    <w:p>
      <w:pPr>
        <w:pStyle w:val="Heading2"/>
      </w:pPr>
      <w:r>
        <w:t>문단 1859  ·  [0380a29]</w:t>
      </w:r>
    </w:p>
    <w:p>
      <w:pPr>
        <w:spacing w:after="40"/>
      </w:pPr>
      <w:r>
        <w:rPr>
          <w:b/>
        </w:rPr>
        <w:t>원문</w:t>
      </w:r>
    </w:p>
    <w:p>
      <w:pPr>
        <w:pStyle w:val="SourceText"/>
      </w:pPr>
      <w:r>
        <w:t>[0380a29] 雖攝一切眾生而不愛著是菩薩行。</w:t>
      </w:r>
    </w:p>
    <w:p>
      <w:pPr>
        <w:spacing w:after="40"/>
      </w:pPr>
      <w:r>
        <w:rPr>
          <w:b/>
        </w:rPr>
        <w:t>한국어 직역</w:t>
      </w:r>
    </w:p>
    <w:p>
      <w:pPr>
        <w:pStyle w:val="TranslationText"/>
      </w:pPr>
      <w:r>
        <w:t>“비록 일체 중생을 섭수하더라도 애착하지 않는 것이 보살행입니다.”</w:t>
      </w:r>
    </w:p>
    <w:p>
      <w:pPr>
        <w:pStyle w:val="Heading2"/>
      </w:pPr>
      <w:r>
        <w:t>문단 1860  ·  [0380a29]</w:t>
      </w:r>
    </w:p>
    <w:p>
      <w:pPr>
        <w:spacing w:after="40"/>
      </w:pPr>
      <w:r>
        <w:rPr>
          <w:b/>
        </w:rPr>
        <w:t>원문</w:t>
      </w:r>
    </w:p>
    <w:p>
      <w:pPr>
        <w:pStyle w:val="SourceText"/>
      </w:pPr>
      <w:r>
        <w:t>[0380a29] 什曰。四攝法也。四攝是愛念眾生法。今明愛而不著也。肇曰。四攝攝彼慈惠之極。視彼猶己而能無著也。</w:t>
      </w:r>
    </w:p>
    <w:p>
      <w:pPr>
        <w:spacing w:after="40"/>
      </w:pPr>
      <w:r>
        <w:rPr>
          <w:b/>
        </w:rPr>
        <w:t>한국어 직역</w:t>
      </w:r>
    </w:p>
    <w:p>
      <w:pPr>
        <w:pStyle w:val="TranslationText"/>
      </w:pPr>
      <w:r>
        <w:t>구마라집이 말하였다. 사섭법이다. 사섭은 중생을 사랑하고 생각하는 법이다. 지금은 사랑하되 집착하지 않음을 밝힌다. 승조가 말하였다. 사섭으로 저들을 섭수하는 것은 자비와 은혜의 지극함이며, 저들을 자기와 같이 보면서도 능히 집착하지 않는다.</w:t>
      </w:r>
    </w:p>
    <w:p>
      <w:pPr>
        <w:pStyle w:val="Heading2"/>
      </w:pPr>
      <w:r>
        <w:t>문단 1861  ·  [0380b04]</w:t>
      </w:r>
    </w:p>
    <w:p>
      <w:pPr>
        <w:spacing w:after="40"/>
      </w:pPr>
      <w:r>
        <w:rPr>
          <w:b/>
        </w:rPr>
        <w:t>원문</w:t>
      </w:r>
    </w:p>
    <w:p>
      <w:pPr>
        <w:pStyle w:val="SourceText"/>
      </w:pPr>
      <w:r>
        <w:t>[0380b04] 雖樂遠離而不依身心盡是菩薩行。</w:t>
      </w:r>
    </w:p>
    <w:p>
      <w:pPr>
        <w:spacing w:after="40"/>
      </w:pPr>
      <w:r>
        <w:rPr>
          <w:b/>
        </w:rPr>
        <w:t>한국어 직역</w:t>
      </w:r>
    </w:p>
    <w:p>
      <w:pPr>
        <w:pStyle w:val="TranslationText"/>
      </w:pPr>
      <w:r>
        <w:t>“비록 멀리 떠남을 좋아하더라도 몸과 마음이 다함에 의지하지 않는 것이 보살행입니다.”</w:t>
      </w:r>
    </w:p>
    <w:p>
      <w:pPr>
        <w:pStyle w:val="Heading2"/>
      </w:pPr>
      <w:r>
        <w:t>문단 1862  ·  [0380b04]</w:t>
      </w:r>
    </w:p>
    <w:p>
      <w:pPr>
        <w:spacing w:after="40"/>
      </w:pPr>
      <w:r>
        <w:rPr>
          <w:b/>
        </w:rPr>
        <w:t>원문</w:t>
      </w:r>
    </w:p>
    <w:p>
      <w:pPr>
        <w:pStyle w:val="SourceText"/>
      </w:pPr>
      <w:r>
        <w:t>[0380b04] 什曰。心識滅盡名為遠離。遠離即空義也。不依者明於空不取相也。肇曰。小離離憒鬧。大[3]離身心盡。菩薩雖樂大離而不依恃也。</w:t>
      </w:r>
    </w:p>
    <w:p>
      <w:pPr>
        <w:spacing w:after="40"/>
      </w:pPr>
      <w:r>
        <w:rPr>
          <w:b/>
        </w:rPr>
        <w:t>한국어 직역</w:t>
      </w:r>
    </w:p>
    <w:p>
      <w:pPr>
        <w:pStyle w:val="TranslationText"/>
      </w:pPr>
      <w:r>
        <w:t>구마라집이 말하였다. 심식이 멸하여 다하는 것을 멀리 떠남이라 한다. 멀리 떠남은 곧 공의 뜻이다. 의지하지 않는다는 것은 공에 대해 상을 취하지 않음을 밝힌다. 승조가 말하였다. 작은 멀리 떠남은 시끄러움을 떠나는 것이고, 큰 멀리 떠남은 몸과 마음이 다하는 것이다. 보살은 비록 큰 멀리 떠남을 좋아하더라도 그것에 의지하고 기대지 않는다.</w:t>
      </w:r>
    </w:p>
    <w:p>
      <w:pPr>
        <w:pStyle w:val="Heading2"/>
      </w:pPr>
      <w:r>
        <w:t>문단 1863  ·  [0380b08]</w:t>
      </w:r>
    </w:p>
    <w:p>
      <w:pPr>
        <w:spacing w:after="40"/>
      </w:pPr>
      <w:r>
        <w:rPr>
          <w:b/>
        </w:rPr>
        <w:t>원문</w:t>
      </w:r>
    </w:p>
    <w:p>
      <w:pPr>
        <w:pStyle w:val="SourceText"/>
      </w:pPr>
      <w:r>
        <w:t>[0380b08] 雖行三界。</w:t>
      </w:r>
    </w:p>
    <w:p>
      <w:pPr>
        <w:spacing w:after="40"/>
      </w:pPr>
      <w:r>
        <w:rPr>
          <w:b/>
        </w:rPr>
        <w:t>한국어 직역</w:t>
      </w:r>
    </w:p>
    <w:p>
      <w:pPr>
        <w:pStyle w:val="TranslationText"/>
      </w:pPr>
      <w:r>
        <w:t>“비록 삼계를 행하더라도,”</w:t>
      </w:r>
    </w:p>
    <w:p>
      <w:pPr>
        <w:pStyle w:val="Heading2"/>
      </w:pPr>
      <w:r>
        <w:t>문단 1864  ·  [0380b08]</w:t>
      </w:r>
    </w:p>
    <w:p>
      <w:pPr>
        <w:spacing w:after="40"/>
      </w:pPr>
      <w:r>
        <w:rPr>
          <w:b/>
        </w:rPr>
        <w:t>원문</w:t>
      </w:r>
    </w:p>
    <w:p>
      <w:pPr>
        <w:pStyle w:val="SourceText"/>
      </w:pPr>
      <w:r>
        <w:t>[0380b08] 什曰。現生三[4]界。</w:t>
      </w:r>
    </w:p>
    <w:p>
      <w:pPr>
        <w:spacing w:after="40"/>
      </w:pPr>
      <w:r>
        <w:rPr>
          <w:b/>
        </w:rPr>
        <w:t>한국어 직역</w:t>
      </w:r>
    </w:p>
    <w:p>
      <w:pPr>
        <w:pStyle w:val="TranslationText"/>
      </w:pPr>
      <w:r>
        <w:t>구마라집이 말하였다. 삼계에 태어나는 모습을 나타낸다는 것이다.</w:t>
      </w:r>
    </w:p>
    <w:p>
      <w:pPr>
        <w:pStyle w:val="Heading2"/>
      </w:pPr>
      <w:r>
        <w:t>문단 1865  ·  [0380b09]</w:t>
      </w:r>
    </w:p>
    <w:p>
      <w:pPr>
        <w:spacing w:after="40"/>
      </w:pPr>
      <w:r>
        <w:rPr>
          <w:b/>
        </w:rPr>
        <w:t>원문</w:t>
      </w:r>
    </w:p>
    <w:p>
      <w:pPr>
        <w:pStyle w:val="SourceText"/>
      </w:pPr>
      <w:r>
        <w:t>[0380b09] 而不壞法性是菩薩行。</w:t>
      </w:r>
    </w:p>
    <w:p>
      <w:pPr>
        <w:spacing w:after="40"/>
      </w:pPr>
      <w:r>
        <w:rPr>
          <w:b/>
        </w:rPr>
        <w:t>한국어 직역</w:t>
      </w:r>
    </w:p>
    <w:p>
      <w:pPr>
        <w:pStyle w:val="TranslationText"/>
      </w:pPr>
      <w:r>
        <w:t>“법성을 무너뜨리지 않는 것이 보살행입니다.”</w:t>
      </w:r>
    </w:p>
    <w:p>
      <w:pPr>
        <w:pStyle w:val="Heading2"/>
      </w:pPr>
      <w:r>
        <w:t>문단 1866  ·  [0380b09]</w:t>
      </w:r>
    </w:p>
    <w:p>
      <w:pPr>
        <w:spacing w:after="40"/>
      </w:pPr>
      <w:r>
        <w:rPr>
          <w:b/>
        </w:rPr>
        <w:t>원문</w:t>
      </w:r>
    </w:p>
    <w:p>
      <w:pPr>
        <w:pStyle w:val="SourceText"/>
      </w:pPr>
      <w:r>
        <w:t>[0380b09] 什曰。處而不惑也。肇曰。三界即法性。處之何所壞[5]焉。</w:t>
      </w:r>
    </w:p>
    <w:p>
      <w:pPr>
        <w:spacing w:after="40"/>
      </w:pPr>
      <w:r>
        <w:rPr>
          <w:b/>
        </w:rPr>
        <w:t>한국어 직역</w:t>
      </w:r>
    </w:p>
    <w:p>
      <w:pPr>
        <w:pStyle w:val="TranslationText"/>
      </w:pPr>
      <w:r>
        <w:t>구마라집이 말하였다. 그곳에 처하되 미혹하지 않는 것이다. 승조가 말하였다. 삼계가 곧 법성인데, 그 가운데 처하면서 무엇을 무너뜨리겠는가.</w:t>
      </w:r>
    </w:p>
    <w:p>
      <w:pPr>
        <w:pStyle w:val="Heading2"/>
      </w:pPr>
      <w:r>
        <w:t>문단 1867  ·  [0380b11]</w:t>
      </w:r>
    </w:p>
    <w:p>
      <w:pPr>
        <w:spacing w:after="40"/>
      </w:pPr>
      <w:r>
        <w:rPr>
          <w:b/>
        </w:rPr>
        <w:t>원문</w:t>
      </w:r>
    </w:p>
    <w:p>
      <w:pPr>
        <w:pStyle w:val="SourceText"/>
      </w:pPr>
      <w:r>
        <w:t>[0380b11] 雖行於空而殖眾德本是菩薩行。</w:t>
      </w:r>
    </w:p>
    <w:p>
      <w:pPr>
        <w:spacing w:after="40"/>
      </w:pPr>
      <w:r>
        <w:rPr>
          <w:b/>
        </w:rPr>
        <w:t>한국어 직역</w:t>
      </w:r>
    </w:p>
    <w:p>
      <w:pPr>
        <w:pStyle w:val="TranslationText"/>
      </w:pPr>
      <w:r>
        <w:t>“비록 공을 행하더라도 여러 덕의 근본을 심는 것이 보살행입니다.”</w:t>
      </w:r>
    </w:p>
    <w:p>
      <w:pPr>
        <w:pStyle w:val="Heading2"/>
      </w:pPr>
      <w:r>
        <w:t>문단 1868  ·  [0380b11]</w:t>
      </w:r>
    </w:p>
    <w:p>
      <w:pPr>
        <w:spacing w:after="40"/>
      </w:pPr>
      <w:r>
        <w:rPr>
          <w:b/>
        </w:rPr>
        <w:t>원문</w:t>
      </w:r>
    </w:p>
    <w:p>
      <w:pPr>
        <w:pStyle w:val="SourceText"/>
      </w:pPr>
      <w:r>
        <w:t>[0380b11] 肇曰。行[6]空欲以除有。而方殖[7]有德也。</w:t>
      </w:r>
    </w:p>
    <w:p>
      <w:pPr>
        <w:spacing w:after="40"/>
      </w:pPr>
      <w:r>
        <w:rPr>
          <w:b/>
        </w:rPr>
        <w:t>한국어 직역</w:t>
      </w:r>
    </w:p>
    <w:p>
      <w:pPr>
        <w:pStyle w:val="TranslationText"/>
      </w:pPr>
      <w:r>
        <w:t>승조가 말하였다. 공을 행하는 것은 유를 없애기 위한 것인데, 도리어 유의 덕을 심는다.</w:t>
      </w:r>
    </w:p>
    <w:p>
      <w:pPr>
        <w:pStyle w:val="Heading2"/>
      </w:pPr>
      <w:r>
        <w:t>문단 1869  ·  [0380b13]</w:t>
      </w:r>
    </w:p>
    <w:p>
      <w:pPr>
        <w:spacing w:after="40"/>
      </w:pPr>
      <w:r>
        <w:rPr>
          <w:b/>
        </w:rPr>
        <w:t>원문</w:t>
      </w:r>
    </w:p>
    <w:p>
      <w:pPr>
        <w:pStyle w:val="SourceText"/>
      </w:pPr>
      <w:r>
        <w:t>[0380b13] 雖行無相而度眾生是菩薩行。</w:t>
      </w:r>
    </w:p>
    <w:p>
      <w:pPr>
        <w:spacing w:after="40"/>
      </w:pPr>
      <w:r>
        <w:rPr>
          <w:b/>
        </w:rPr>
        <w:t>한국어 직역</w:t>
      </w:r>
    </w:p>
    <w:p>
      <w:pPr>
        <w:pStyle w:val="TranslationText"/>
      </w:pPr>
      <w:r>
        <w:t>“비록 무상을 행하더라도 중생을 제도하는 것이 보살행입니다.”</w:t>
      </w:r>
    </w:p>
    <w:p>
      <w:pPr>
        <w:pStyle w:val="Heading2"/>
      </w:pPr>
      <w:r>
        <w:t>문단 1870  ·  [0380b13]</w:t>
      </w:r>
    </w:p>
    <w:p>
      <w:pPr>
        <w:spacing w:after="40"/>
      </w:pPr>
      <w:r>
        <w:rPr>
          <w:b/>
        </w:rPr>
        <w:t>원문</w:t>
      </w:r>
    </w:p>
    <w:p>
      <w:pPr>
        <w:pStyle w:val="SourceText"/>
      </w:pPr>
      <w:r>
        <w:t>[0380b13] 肇曰。行無相欲除取眾生相。而方度眾生也。</w:t>
      </w:r>
    </w:p>
    <w:p>
      <w:pPr>
        <w:spacing w:after="40"/>
      </w:pPr>
      <w:r>
        <w:rPr>
          <w:b/>
        </w:rPr>
        <w:t>한국어 직역</w:t>
      </w:r>
    </w:p>
    <w:p>
      <w:pPr>
        <w:pStyle w:val="TranslationText"/>
      </w:pPr>
      <w:r>
        <w:t>승조가 말하였다. 무상을 행하는 것은 중생이라는 상을 취함을 없애기 위한 것인데, 도리어 중생을 제도한다.</w:t>
      </w:r>
    </w:p>
    <w:p>
      <w:pPr>
        <w:pStyle w:val="Heading2"/>
      </w:pPr>
      <w:r>
        <w:t>문단 1871  ·  [0380b15]</w:t>
      </w:r>
    </w:p>
    <w:p>
      <w:pPr>
        <w:spacing w:after="40"/>
      </w:pPr>
      <w:r>
        <w:rPr>
          <w:b/>
        </w:rPr>
        <w:t>원문</w:t>
      </w:r>
    </w:p>
    <w:p>
      <w:pPr>
        <w:pStyle w:val="SourceText"/>
      </w:pPr>
      <w:r>
        <w:t>[0380b15] 雖行無作而現受身是菩薩行。</w:t>
      </w:r>
    </w:p>
    <w:p>
      <w:pPr>
        <w:spacing w:after="40"/>
      </w:pPr>
      <w:r>
        <w:rPr>
          <w:b/>
        </w:rPr>
        <w:t>한국어 직역</w:t>
      </w:r>
    </w:p>
    <w:p>
      <w:pPr>
        <w:pStyle w:val="TranslationText"/>
      </w:pPr>
      <w:r>
        <w:t>“비록 무작을 행하더라도 몸을 받는 모습을 나타내는 것이 보살행입니다.”</w:t>
      </w:r>
    </w:p>
    <w:p>
      <w:pPr>
        <w:pStyle w:val="Heading2"/>
      </w:pPr>
      <w:r>
        <w:t>문단 1872  ·  [0380b15]</w:t>
      </w:r>
    </w:p>
    <w:p>
      <w:pPr>
        <w:spacing w:after="40"/>
      </w:pPr>
      <w:r>
        <w:rPr>
          <w:b/>
        </w:rPr>
        <w:t>원문</w:t>
      </w:r>
    </w:p>
    <w:p>
      <w:pPr>
        <w:pStyle w:val="SourceText"/>
      </w:pPr>
      <w:r>
        <w:t>[0380b15] 肇曰。行無作欲不造生死。而方現受身也。</w:t>
      </w:r>
    </w:p>
    <w:p>
      <w:pPr>
        <w:spacing w:after="40"/>
      </w:pPr>
      <w:r>
        <w:rPr>
          <w:b/>
        </w:rPr>
        <w:t>한국어 직역</w:t>
      </w:r>
    </w:p>
    <w:p>
      <w:pPr>
        <w:pStyle w:val="TranslationText"/>
      </w:pPr>
      <w:r>
        <w:t>승조가 말하였다. 무작을 행하는 것은 생사를 짓지 않기 위한 것인데, 도리어 몸을 받는 모습을 나타낸다.</w:t>
      </w:r>
    </w:p>
    <w:p>
      <w:pPr>
        <w:pStyle w:val="Heading2"/>
      </w:pPr>
      <w:r>
        <w:t>문단 1873  ·  [0380b17]</w:t>
      </w:r>
    </w:p>
    <w:p>
      <w:pPr>
        <w:spacing w:after="40"/>
      </w:pPr>
      <w:r>
        <w:rPr>
          <w:b/>
        </w:rPr>
        <w:t>원문</w:t>
      </w:r>
    </w:p>
    <w:p>
      <w:pPr>
        <w:pStyle w:val="SourceText"/>
      </w:pPr>
      <w:r>
        <w:t>[0380b17] 雖行無起而起一切善行是菩薩行。</w:t>
      </w:r>
    </w:p>
    <w:p>
      <w:pPr>
        <w:spacing w:after="40"/>
      </w:pPr>
      <w:r>
        <w:rPr>
          <w:b/>
        </w:rPr>
        <w:t>한국어 직역</w:t>
      </w:r>
    </w:p>
    <w:p>
      <w:pPr>
        <w:pStyle w:val="TranslationText"/>
      </w:pPr>
      <w:r>
        <w:t>“비록 무기를 행하더라도 일체 선행을 일으키는 것이 보살행입니다.”</w:t>
      </w:r>
    </w:p>
    <w:p>
      <w:pPr>
        <w:pStyle w:val="Heading2"/>
      </w:pPr>
      <w:r>
        <w:t>문단 1874  ·  [0380b17]</w:t>
      </w:r>
    </w:p>
    <w:p>
      <w:pPr>
        <w:spacing w:after="40"/>
      </w:pPr>
      <w:r>
        <w:rPr>
          <w:b/>
        </w:rPr>
        <w:t>원문</w:t>
      </w:r>
    </w:p>
    <w:p>
      <w:pPr>
        <w:pStyle w:val="SourceText"/>
      </w:pPr>
      <w:r>
        <w:t>[0380b17] 肇曰。行無起欲滅諸起心。而方起[8]諸善行。</w:t>
      </w:r>
    </w:p>
    <w:p>
      <w:pPr>
        <w:spacing w:after="40"/>
      </w:pPr>
      <w:r>
        <w:rPr>
          <w:b/>
        </w:rPr>
        <w:t>한국어 직역</w:t>
      </w:r>
    </w:p>
    <w:p>
      <w:pPr>
        <w:pStyle w:val="TranslationText"/>
      </w:pPr>
      <w:r>
        <w:t>승조가 말하였다. 무기를 행하는 것은 여러 일으키는 마음을 없애기 위한 것인데, 도리어 여러 선행을 일으킨다.</w:t>
      </w:r>
    </w:p>
    <w:p>
      <w:pPr>
        <w:pStyle w:val="Heading2"/>
      </w:pPr>
      <w:r>
        <w:t>문단 1875  ·  [0380b19]</w:t>
      </w:r>
    </w:p>
    <w:p>
      <w:pPr>
        <w:spacing w:after="40"/>
      </w:pPr>
      <w:r>
        <w:rPr>
          <w:b/>
        </w:rPr>
        <w:t>원문</w:t>
      </w:r>
    </w:p>
    <w:p>
      <w:pPr>
        <w:pStyle w:val="SourceText"/>
      </w:pPr>
      <w:r>
        <w:t>[0380b19] 雖行六波羅蜜而遍知眾生心心數法是菩薩行。</w:t>
      </w:r>
    </w:p>
    <w:p>
      <w:pPr>
        <w:spacing w:after="40"/>
      </w:pPr>
      <w:r>
        <w:rPr>
          <w:b/>
        </w:rPr>
        <w:t>한국어 직역</w:t>
      </w:r>
    </w:p>
    <w:p>
      <w:pPr>
        <w:pStyle w:val="TranslationText"/>
      </w:pPr>
      <w:r>
        <w:t>“비록 육바라밀을 행하더라도 중생의 마음과 심소법을 두루 아는 것이 보살행입니다.”</w:t>
      </w:r>
    </w:p>
    <w:p>
      <w:pPr>
        <w:pStyle w:val="Heading2"/>
      </w:pPr>
      <w:r>
        <w:t>문단 1876  ·  [0380b20]</w:t>
      </w:r>
    </w:p>
    <w:p>
      <w:pPr>
        <w:spacing w:after="40"/>
      </w:pPr>
      <w:r>
        <w:rPr>
          <w:b/>
        </w:rPr>
        <w:t>원문</w:t>
      </w:r>
    </w:p>
    <w:p>
      <w:pPr>
        <w:pStyle w:val="SourceText"/>
      </w:pPr>
      <w:r>
        <w:t>[0380b20] 什曰。六度是自行法。自行既足然後化人。化人乃知眾生心。今雖自行而已能知彼。復次第六度觀法無相。不以無相為礙。亦能知眾生心也。肇曰。六度無相行也。無相則無知而方遍知眾生心行也。</w:t>
      </w:r>
    </w:p>
    <w:p>
      <w:pPr>
        <w:spacing w:after="40"/>
      </w:pPr>
      <w:r>
        <w:rPr>
          <w:b/>
        </w:rPr>
        <w:t>한국어 직역</w:t>
      </w:r>
    </w:p>
    <w:p>
      <w:pPr>
        <w:pStyle w:val="TranslationText"/>
      </w:pPr>
      <w:r>
        <w:t>구마라집이 말하였다. 육도는 자신이 행하는 법이다. 자신의 행이 이미 충분한 뒤에 사람을 교화한다. 사람을 교화하려면 곧 중생의 마음을 알아야 한다. 지금은 비록 자신의 행을 하고 있으면서도 이미 저들의 마음을 알 수 있음을 말한다. 또 제6도는 법이 무상임을 관찰한다. 무상을 장애로 삼지 않으므로, 또한 중생의 마음을 알 수 있다. 승조가 말하였다. 육도는 무상의 행이다. 무상이면 앎이 없으면서도 도리어 중생의 마음과 행을 두루 안다.</w:t>
      </w:r>
    </w:p>
    <w:p>
      <w:pPr>
        <w:pStyle w:val="Heading2"/>
      </w:pPr>
      <w:r>
        <w:t>문단 1877  ·  [0380b25]</w:t>
      </w:r>
    </w:p>
    <w:p>
      <w:pPr>
        <w:spacing w:after="40"/>
      </w:pPr>
      <w:r>
        <w:rPr>
          <w:b/>
        </w:rPr>
        <w:t>원문</w:t>
      </w:r>
    </w:p>
    <w:p>
      <w:pPr>
        <w:pStyle w:val="SourceText"/>
      </w:pPr>
      <w:r>
        <w:t>[0380b25] 雖行六通而不盡漏是菩薩行。</w:t>
      </w:r>
    </w:p>
    <w:p>
      <w:pPr>
        <w:spacing w:after="40"/>
      </w:pPr>
      <w:r>
        <w:rPr>
          <w:b/>
        </w:rPr>
        <w:t>한국어 직역</w:t>
      </w:r>
    </w:p>
    <w:p>
      <w:pPr>
        <w:pStyle w:val="TranslationText"/>
      </w:pPr>
      <w:r>
        <w:t>“비록 육신통을 행하더라도 누를 다하지 않는 것이 보살행입니다.”</w:t>
      </w:r>
    </w:p>
    <w:p>
      <w:pPr>
        <w:pStyle w:val="Heading2"/>
      </w:pPr>
      <w:r>
        <w:t>문단 1878  ·  [0380b25]</w:t>
      </w:r>
    </w:p>
    <w:p>
      <w:pPr>
        <w:spacing w:after="40"/>
      </w:pPr>
      <w:r>
        <w:rPr>
          <w:b/>
        </w:rPr>
        <w:t>원문</w:t>
      </w:r>
    </w:p>
    <w:p>
      <w:pPr>
        <w:pStyle w:val="SourceText"/>
      </w:pPr>
      <w:r>
        <w:t>[0380b25] 肇曰。雖具六通而不為漏盡之行也。何者菩薩觀漏即是無漏。故能永處生死與之同漏。豈以漏盡而自異於漏乎。</w:t>
      </w:r>
    </w:p>
    <w:p>
      <w:pPr>
        <w:spacing w:after="40"/>
      </w:pPr>
      <w:r>
        <w:rPr>
          <w:b/>
        </w:rPr>
        <w:t>한국어 직역</w:t>
      </w:r>
    </w:p>
    <w:p>
      <w:pPr>
        <w:pStyle w:val="TranslationText"/>
      </w:pPr>
      <w:r>
        <w:t>승조가 말하였다. 비록 육신통을 갖추었더라도 누진의 행을 하지 않는다. 왜냐하면 보살은 누를 관찰하여 곧 무루임을 알기 때문이다. 그러므로 영원히 생사에 처하며 그들과 함께 누가 있을 수 있다. 어찌 누를 다하여 스스로 누가 있는 이들과 달라지겠는가.</w:t>
      </w:r>
    </w:p>
    <w:p>
      <w:pPr>
        <w:pStyle w:val="Heading2"/>
      </w:pPr>
      <w:r>
        <w:t>문단 1879  ·  [0380b29]</w:t>
      </w:r>
    </w:p>
    <w:p>
      <w:pPr>
        <w:spacing w:after="40"/>
      </w:pPr>
      <w:r>
        <w:rPr>
          <w:b/>
        </w:rPr>
        <w:t>원문</w:t>
      </w:r>
    </w:p>
    <w:p>
      <w:pPr>
        <w:pStyle w:val="SourceText"/>
      </w:pPr>
      <w:r>
        <w:t>[0380b29] 雖行四無量心而不貪著生於梵世[9]是菩薩行。</w:t>
      </w:r>
    </w:p>
    <w:p>
      <w:pPr>
        <w:spacing w:after="40"/>
      </w:pPr>
      <w:r>
        <w:rPr>
          <w:b/>
        </w:rPr>
        <w:t>한국어 직역</w:t>
      </w:r>
    </w:p>
    <w:p>
      <w:pPr>
        <w:pStyle w:val="TranslationText"/>
      </w:pPr>
      <w:r>
        <w:t>“비록 사무량심을 행하더라도 범세에 태어남을 탐착하지 않는 것이 보살행입니다.”</w:t>
      </w:r>
    </w:p>
    <w:p>
      <w:pPr>
        <w:pStyle w:val="Heading2"/>
      </w:pPr>
      <w:r>
        <w:t>문단 1880  ·  [0380c01]</w:t>
      </w:r>
    </w:p>
    <w:p>
      <w:pPr>
        <w:spacing w:after="40"/>
      </w:pPr>
      <w:r>
        <w:rPr>
          <w:b/>
        </w:rPr>
        <w:t>원문</w:t>
      </w:r>
    </w:p>
    <w:p>
      <w:pPr>
        <w:pStyle w:val="SourceText"/>
      </w:pPr>
      <w:r>
        <w:t>[0380c01] 什曰。四無量行則應生四禪地。今偏言梵者。以眾生宗事梵天舉其宗也。亦四禪地通名梵[＊]耳。</w:t>
      </w:r>
    </w:p>
    <w:p>
      <w:pPr>
        <w:spacing w:after="40"/>
      </w:pPr>
      <w:r>
        <w:rPr>
          <w:b/>
        </w:rPr>
        <w:t>한국어 직역</w:t>
      </w:r>
    </w:p>
    <w:p>
      <w:pPr>
        <w:pStyle w:val="TranslationText"/>
      </w:pPr>
      <w:r>
        <w:t>구마라집이 말하였다. 사무량을 행하면 마땅히 사선지에 태어난다. 지금 유독 범천만 말한 것은, 중생들이 범천을 높여 섬기므로 그들이 높이는 것을 든 것이다. 또 사선지를 통틀어 범(梵)이라 부를 뿐이다.</w:t>
      </w:r>
    </w:p>
    <w:p>
      <w:pPr>
        <w:pStyle w:val="Heading2"/>
      </w:pPr>
      <w:r>
        <w:t>문단 1881  ·  [0380c04]</w:t>
      </w:r>
    </w:p>
    <w:p>
      <w:pPr>
        <w:spacing w:after="40"/>
      </w:pPr>
      <w:r>
        <w:rPr>
          <w:b/>
        </w:rPr>
        <w:t>원문</w:t>
      </w:r>
    </w:p>
    <w:p>
      <w:pPr>
        <w:pStyle w:val="SourceText"/>
      </w:pPr>
      <w:r>
        <w:t>[0380c04] [10]雖行禪定解脫三昧。</w:t>
      </w:r>
    </w:p>
    <w:p>
      <w:pPr>
        <w:spacing w:after="40"/>
      </w:pPr>
      <w:r>
        <w:rPr>
          <w:b/>
        </w:rPr>
        <w:t>한국어 직역</w:t>
      </w:r>
    </w:p>
    <w:p>
      <w:pPr>
        <w:pStyle w:val="TranslationText"/>
      </w:pPr>
      <w:r>
        <w:t>“비록 선정·해탈·삼매를 행하더라도,”</w:t>
      </w:r>
    </w:p>
    <w:p>
      <w:pPr>
        <w:pStyle w:val="Heading2"/>
      </w:pPr>
      <w:r>
        <w:t>문단 1882  ·  [0380c04]</w:t>
      </w:r>
    </w:p>
    <w:p>
      <w:pPr>
        <w:spacing w:after="40"/>
      </w:pPr>
      <w:r>
        <w:rPr>
          <w:b/>
        </w:rPr>
        <w:t>원문</w:t>
      </w:r>
    </w:p>
    <w:p>
      <w:pPr>
        <w:pStyle w:val="SourceText"/>
      </w:pPr>
      <w:r>
        <w:t>[0380c04] 什曰。禪四禪也。定四空也。解脫八解脫也。三昧空無相無作也。</w:t>
      </w:r>
    </w:p>
    <w:p>
      <w:pPr>
        <w:spacing w:after="40"/>
      </w:pPr>
      <w:r>
        <w:rPr>
          <w:b/>
        </w:rPr>
        <w:t>한국어 직역</w:t>
      </w:r>
    </w:p>
    <w:p>
      <w:pPr>
        <w:pStyle w:val="TranslationText"/>
      </w:pPr>
      <w:r>
        <w:t>구마라집이 말하였다. 선은 사선이고, 정은 사공이며, 해탈은 팔해탈이고, 삼매는 공·무상·무작이다.</w:t>
      </w:r>
    </w:p>
    <w:p>
      <w:pPr>
        <w:pStyle w:val="Heading2"/>
      </w:pPr>
      <w:r>
        <w:t>문단 1883  ·  [0380c06]</w:t>
      </w:r>
    </w:p>
    <w:p>
      <w:pPr>
        <w:spacing w:after="40"/>
      </w:pPr>
      <w:r>
        <w:rPr>
          <w:b/>
        </w:rPr>
        <w:t>원문</w:t>
      </w:r>
    </w:p>
    <w:p>
      <w:pPr>
        <w:pStyle w:val="SourceText"/>
      </w:pPr>
      <w:r>
        <w:t>[0380c06] 而不隨禪生是菩薩行。</w:t>
      </w:r>
    </w:p>
    <w:p>
      <w:pPr>
        <w:spacing w:after="40"/>
      </w:pPr>
      <w:r>
        <w:rPr>
          <w:b/>
        </w:rPr>
        <w:t>한국어 직역</w:t>
      </w:r>
    </w:p>
    <w:p>
      <w:pPr>
        <w:pStyle w:val="TranslationText"/>
      </w:pPr>
      <w:r>
        <w:t>“선을 따라 태어나지 않는 것이 보살행입니다.”</w:t>
      </w:r>
    </w:p>
    <w:p>
      <w:pPr>
        <w:pStyle w:val="Heading2"/>
      </w:pPr>
      <w:r>
        <w:t>문단 1884  ·  [0380c06]</w:t>
      </w:r>
    </w:p>
    <w:p>
      <w:pPr>
        <w:spacing w:after="40"/>
      </w:pPr>
      <w:r>
        <w:rPr>
          <w:b/>
        </w:rPr>
        <w:t>원문</w:t>
      </w:r>
    </w:p>
    <w:p>
      <w:pPr>
        <w:pStyle w:val="SourceText"/>
      </w:pPr>
      <w:r>
        <w:t>[0380c06] 肇曰。取其因而不取其果。可謂自在行[11]乎。</w:t>
      </w:r>
    </w:p>
    <w:p>
      <w:pPr>
        <w:spacing w:after="40"/>
      </w:pPr>
      <w:r>
        <w:rPr>
          <w:b/>
        </w:rPr>
        <w:t>한국어 직역</w:t>
      </w:r>
    </w:p>
    <w:p>
      <w:pPr>
        <w:pStyle w:val="TranslationText"/>
      </w:pPr>
      <w:r>
        <w:t>승조가 말하였다. 그 원인은 취하되 그 결과는 취하지 않는다. 가히 자재한 행이라 할 만하다.</w:t>
      </w:r>
    </w:p>
    <w:p>
      <w:pPr>
        <w:pStyle w:val="Heading2"/>
      </w:pPr>
      <w:r>
        <w:t>문단 1885  ·  [0380c08]</w:t>
      </w:r>
    </w:p>
    <w:p>
      <w:pPr>
        <w:spacing w:after="40"/>
      </w:pPr>
      <w:r>
        <w:rPr>
          <w:b/>
        </w:rPr>
        <w:t>원문</w:t>
      </w:r>
    </w:p>
    <w:p>
      <w:pPr>
        <w:pStyle w:val="SourceText"/>
      </w:pPr>
      <w:r>
        <w:t>[0380c08] 雖行四念處而不永離身受心法是菩薩行。</w:t>
      </w:r>
    </w:p>
    <w:p>
      <w:pPr>
        <w:spacing w:after="40"/>
      </w:pPr>
      <w:r>
        <w:rPr>
          <w:b/>
        </w:rPr>
        <w:t>한국어 직역</w:t>
      </w:r>
    </w:p>
    <w:p>
      <w:pPr>
        <w:pStyle w:val="TranslationText"/>
      </w:pPr>
      <w:r>
        <w:t>“비록 사념처를 행하더라도 몸·수·심·법을 영원히 떠나지 않는 것이 보살행입니다.”</w:t>
      </w:r>
    </w:p>
    <w:p>
      <w:pPr>
        <w:pStyle w:val="Heading2"/>
      </w:pPr>
      <w:r>
        <w:t>문단 1886  ·  [0380c09]</w:t>
      </w:r>
    </w:p>
    <w:p>
      <w:pPr>
        <w:spacing w:after="40"/>
      </w:pPr>
      <w:r>
        <w:rPr>
          <w:b/>
        </w:rPr>
        <w:t>원문</w:t>
      </w:r>
    </w:p>
    <w:p>
      <w:pPr>
        <w:pStyle w:val="SourceText"/>
      </w:pPr>
      <w:r>
        <w:t>[0380c09] 什曰。雖觀此四法。而不永滅而取證也。肇曰。小乘觀身受心法離而取證。菩薩雖觀此四不永離而取證也。</w:t>
      </w:r>
    </w:p>
    <w:p>
      <w:pPr>
        <w:spacing w:after="40"/>
      </w:pPr>
      <w:r>
        <w:rPr>
          <w:b/>
        </w:rPr>
        <w:t>한국어 직역</w:t>
      </w:r>
    </w:p>
    <w:p>
      <w:pPr>
        <w:pStyle w:val="TranslationText"/>
      </w:pPr>
      <w:r>
        <w:t>구마라집이 말하였다. 비록 이 네 법을 관찰하지만, 영원히 멸하여 증득을 취하지 않는다. 승조가 말하였다. 소승은 몸·수·심·법을 관찰하여 떠나 증득을 취한다. 보살은 비록 이 네 가지를 관찰하더라도 영원히 떠나 증득을 취하지 않는다.</w:t>
      </w:r>
    </w:p>
    <w:p>
      <w:pPr>
        <w:pStyle w:val="Heading2"/>
      </w:pPr>
      <w:r>
        <w:t>문단 1887  ·  [0380c12]</w:t>
      </w:r>
    </w:p>
    <w:p>
      <w:pPr>
        <w:spacing w:after="40"/>
      </w:pPr>
      <w:r>
        <w:rPr>
          <w:b/>
        </w:rPr>
        <w:t>원문</w:t>
      </w:r>
    </w:p>
    <w:p>
      <w:pPr>
        <w:pStyle w:val="SourceText"/>
      </w:pPr>
      <w:r>
        <w:t>[0380c12] 雖行四正勤而不捨身心精進是菩薩行。</w:t>
      </w:r>
    </w:p>
    <w:p>
      <w:pPr>
        <w:spacing w:after="40"/>
      </w:pPr>
      <w:r>
        <w:rPr>
          <w:b/>
        </w:rPr>
        <w:t>한국어 직역</w:t>
      </w:r>
    </w:p>
    <w:p>
      <w:pPr>
        <w:pStyle w:val="TranslationText"/>
      </w:pPr>
      <w:r>
        <w:t>“비록 사정근을 행하더라도 몸과 마음의 정진을 버리지 않는 것이 보살행입니다.”</w:t>
      </w:r>
    </w:p>
    <w:p>
      <w:pPr>
        <w:pStyle w:val="Heading2"/>
      </w:pPr>
      <w:r>
        <w:t>문단 1888  ·  [0380c12]</w:t>
      </w:r>
    </w:p>
    <w:p>
      <w:pPr>
        <w:spacing w:after="40"/>
      </w:pPr>
      <w:r>
        <w:rPr>
          <w:b/>
        </w:rPr>
        <w:t>원문</w:t>
      </w:r>
    </w:p>
    <w:p>
      <w:pPr>
        <w:pStyle w:val="SourceText"/>
      </w:pPr>
      <w:r>
        <w:t>[0380c12] 什曰。精進即四正勤也。不取故言離也。肇曰。小乘法行四正勤功就則捨入無為。菩薩雖同其行而不同其捨也。</w:t>
      </w:r>
    </w:p>
    <w:p>
      <w:pPr>
        <w:spacing w:after="40"/>
      </w:pPr>
      <w:r>
        <w:rPr>
          <w:b/>
        </w:rPr>
        <w:t>한국어 직역</w:t>
      </w:r>
    </w:p>
    <w:p>
      <w:pPr>
        <w:pStyle w:val="TranslationText"/>
      </w:pPr>
      <w:r>
        <w:t>구마라집이 말하였다. 정진이 곧 사정근이다. 취하지 않기 때문에 떠난다고 말한다. 승조가 말하였다. 소승법은 사정근을 행하여 공이 이루어지면 버리고 무위에 들어간다. 보살은 비록 그 행을 함께하지만 버리는 것은 함께하지 않는다.</w:t>
      </w:r>
    </w:p>
    <w:p>
      <w:pPr>
        <w:pStyle w:val="Heading2"/>
      </w:pPr>
      <w:r>
        <w:t>문단 1889  ·  [0380c16]</w:t>
      </w:r>
    </w:p>
    <w:p>
      <w:pPr>
        <w:spacing w:after="40"/>
      </w:pPr>
      <w:r>
        <w:rPr>
          <w:b/>
        </w:rPr>
        <w:t>원문</w:t>
      </w:r>
    </w:p>
    <w:p>
      <w:pPr>
        <w:pStyle w:val="SourceText"/>
      </w:pPr>
      <w:r>
        <w:t>[0380c16] 雖行四如意足而得自在神通是菩薩行。</w:t>
      </w:r>
    </w:p>
    <w:p>
      <w:pPr>
        <w:spacing w:after="40"/>
      </w:pPr>
      <w:r>
        <w:rPr>
          <w:b/>
        </w:rPr>
        <w:t>한국어 직역</w:t>
      </w:r>
    </w:p>
    <w:p>
      <w:pPr>
        <w:pStyle w:val="TranslationText"/>
      </w:pPr>
      <w:r>
        <w:t>“비록 사여의족을 행하더라도 자재한 신통을 얻는 것이 보살행입니다.”</w:t>
      </w:r>
    </w:p>
    <w:p>
      <w:pPr>
        <w:pStyle w:val="Heading2"/>
      </w:pPr>
      <w:r>
        <w:t>문단 1890  ·  [0380c16]</w:t>
      </w:r>
    </w:p>
    <w:p>
      <w:pPr>
        <w:spacing w:after="40"/>
      </w:pPr>
      <w:r>
        <w:rPr>
          <w:b/>
        </w:rPr>
        <w:t>원문</w:t>
      </w:r>
    </w:p>
    <w:p>
      <w:pPr>
        <w:pStyle w:val="SourceText"/>
      </w:pPr>
      <w:r>
        <w:t>[0380c16] 什曰。雖現學神足實已神通自在也。肇曰。雖同小乘行如意足。而久得大乘自在神通。如意足神通之因也。</w:t>
      </w:r>
    </w:p>
    <w:p>
      <w:pPr>
        <w:spacing w:after="40"/>
      </w:pPr>
      <w:r>
        <w:rPr>
          <w:b/>
        </w:rPr>
        <w:t>한국어 직역</w:t>
      </w:r>
    </w:p>
    <w:p>
      <w:pPr>
        <w:pStyle w:val="TranslationText"/>
      </w:pPr>
      <w:r>
        <w:t>구마라집이 말하였다. 비록 신족을 배우는 모습을 나타내지만 실제로는 이미 신통이 자재하다. 승조가 말하였다. 비록 소승과 같이 여의족을 행하지만, 오래전에 이미 대승의 자재한 신통을 얻었다. 여의족은 신통의 원인이다.</w:t>
      </w:r>
    </w:p>
    <w:p>
      <w:pPr>
        <w:pStyle w:val="Heading2"/>
      </w:pPr>
      <w:r>
        <w:t>문단 1891  ·  [0380c20]</w:t>
      </w:r>
    </w:p>
    <w:p>
      <w:pPr>
        <w:spacing w:after="40"/>
      </w:pPr>
      <w:r>
        <w:rPr>
          <w:b/>
        </w:rPr>
        <w:t>원문</w:t>
      </w:r>
    </w:p>
    <w:p>
      <w:pPr>
        <w:pStyle w:val="SourceText"/>
      </w:pPr>
      <w:r>
        <w:t>[0380c20] 雖行五根而分別眾生諸根利鈍是菩薩行。</w:t>
      </w:r>
    </w:p>
    <w:p>
      <w:pPr>
        <w:spacing w:after="40"/>
      </w:pPr>
      <w:r>
        <w:rPr>
          <w:b/>
        </w:rPr>
        <w:t>한국어 직역</w:t>
      </w:r>
    </w:p>
    <w:p>
      <w:pPr>
        <w:pStyle w:val="TranslationText"/>
      </w:pPr>
      <w:r>
        <w:t>“비록 오근을 행하더라도 중생의 여러 근기가 날카로운지 둔한지를 분별하는 것이 보살행입니다.”</w:t>
      </w:r>
    </w:p>
    <w:p>
      <w:pPr>
        <w:pStyle w:val="Heading2"/>
      </w:pPr>
      <w:r>
        <w:t>문단 1892  ·  [0380c21]</w:t>
      </w:r>
    </w:p>
    <w:p>
      <w:pPr>
        <w:spacing w:after="40"/>
      </w:pPr>
      <w:r>
        <w:rPr>
          <w:b/>
        </w:rPr>
        <w:t>원문</w:t>
      </w:r>
    </w:p>
    <w:p>
      <w:pPr>
        <w:pStyle w:val="SourceText"/>
      </w:pPr>
      <w:r>
        <w:t>[0380c21] 肇曰。小乘唯自修己根不善人根。菩薩雖同其自修而善知人根。令彼我俱順也。</w:t>
      </w:r>
    </w:p>
    <w:p>
      <w:pPr>
        <w:spacing w:after="40"/>
      </w:pPr>
      <w:r>
        <w:rPr>
          <w:b/>
        </w:rPr>
        <w:t>한국어 직역</w:t>
      </w:r>
    </w:p>
    <w:p>
      <w:pPr>
        <w:pStyle w:val="TranslationText"/>
      </w:pPr>
      <w:r>
        <w:t>승조가 말하였다. 소승은 오직 자기 근기만 닦고 다른 사람의 근기를 잘 알지 못한다. 보살은 비록 스스로 닦는 것은 같지만 다른 사람의 근기를 잘 알아, 저와 나를 모두 순조롭게 한다.</w:t>
      </w:r>
    </w:p>
    <w:p>
      <w:pPr>
        <w:pStyle w:val="Heading2"/>
      </w:pPr>
      <w:r>
        <w:t>문단 1893  ·  [0380c23]</w:t>
      </w:r>
    </w:p>
    <w:p>
      <w:pPr>
        <w:spacing w:after="40"/>
      </w:pPr>
      <w:r>
        <w:rPr>
          <w:b/>
        </w:rPr>
        <w:t>원문</w:t>
      </w:r>
    </w:p>
    <w:p>
      <w:pPr>
        <w:pStyle w:val="SourceText"/>
      </w:pPr>
      <w:r>
        <w:t>[0380c23] 雖行五力而樂求佛十力是菩薩行雖行七覺分而分別佛之智慧是菩薩行雖行八正道而樂行無量佛道是菩薩行。</w:t>
      </w:r>
    </w:p>
    <w:p>
      <w:pPr>
        <w:spacing w:after="40"/>
      </w:pPr>
      <w:r>
        <w:rPr>
          <w:b/>
        </w:rPr>
        <w:t>한국어 직역</w:t>
      </w:r>
    </w:p>
    <w:p>
      <w:pPr>
        <w:pStyle w:val="TranslationText"/>
      </w:pPr>
      <w:r>
        <w:t>“비록 오력을 행하더라도 부처의 십력을 즐겨 구하는 것이 보살행이며, 비록 칠각분을 행하더라도 부처의 지혜를 분별하는 것이 보살행이며, 비록 팔정도를 행하더라도 한량없는 불도를 즐겨 행하는 것이 보살행입니다.”</w:t>
      </w:r>
    </w:p>
    <w:p>
      <w:pPr>
        <w:pStyle w:val="Heading2"/>
      </w:pPr>
      <w:r>
        <w:t>문단 1894  ·  [0380c25]</w:t>
      </w:r>
    </w:p>
    <w:p>
      <w:pPr>
        <w:spacing w:after="40"/>
      </w:pPr>
      <w:r>
        <w:rPr>
          <w:b/>
        </w:rPr>
        <w:t>원문</w:t>
      </w:r>
    </w:p>
    <w:p>
      <w:pPr>
        <w:pStyle w:val="SourceText"/>
      </w:pPr>
      <w:r>
        <w:t>[0380c25] 什曰。盡明現行淺法而內已實入深法也。肇曰。雖同聲聞根力覺道。其所志求常在佛行也。</w:t>
      </w:r>
    </w:p>
    <w:p>
      <w:pPr>
        <w:spacing w:after="40"/>
      </w:pPr>
      <w:r>
        <w:rPr>
          <w:b/>
        </w:rPr>
        <w:t>한국어 직역</w:t>
      </w:r>
    </w:p>
    <w:p>
      <w:pPr>
        <w:pStyle w:val="TranslationText"/>
      </w:pPr>
      <w:r>
        <w:t>구마라집이 말하였다. 모두 겉으로는 얕은 법을 행하지만 안으로는 이미 실제로 깊은 법에 들어갔음을 밝힌다. 승조가 말하였다. 비록 성문의 근·력·각·도를 함께 행하지만, 그 뜻으로 구하는 것은 언제나 부처의 행에 있다.</w:t>
      </w:r>
    </w:p>
    <w:p>
      <w:pPr>
        <w:pStyle w:val="Heading2"/>
      </w:pPr>
      <w:r>
        <w:t>문단 1895  ·  [0380c28]</w:t>
      </w:r>
    </w:p>
    <w:p>
      <w:pPr>
        <w:spacing w:after="40"/>
      </w:pPr>
      <w:r>
        <w:rPr>
          <w:b/>
        </w:rPr>
        <w:t>원문</w:t>
      </w:r>
    </w:p>
    <w:p>
      <w:pPr>
        <w:pStyle w:val="SourceText"/>
      </w:pPr>
      <w:r>
        <w:t>[0380c28] 雖行止觀。</w:t>
      </w:r>
    </w:p>
    <w:p>
      <w:pPr>
        <w:spacing w:after="40"/>
      </w:pPr>
      <w:r>
        <w:rPr>
          <w:b/>
        </w:rPr>
        <w:t>한국어 직역</w:t>
      </w:r>
    </w:p>
    <w:p>
      <w:pPr>
        <w:pStyle w:val="TranslationText"/>
      </w:pPr>
      <w:r>
        <w:t>“비록 지관을 행하여,”</w:t>
      </w:r>
    </w:p>
    <w:p>
      <w:pPr>
        <w:pStyle w:val="Heading2"/>
      </w:pPr>
      <w:r>
        <w:t>문단 1896  ·  [0380c28]</w:t>
      </w:r>
    </w:p>
    <w:p>
      <w:pPr>
        <w:spacing w:after="40"/>
      </w:pPr>
      <w:r>
        <w:rPr>
          <w:b/>
        </w:rPr>
        <w:t>원문</w:t>
      </w:r>
    </w:p>
    <w:p>
      <w:pPr>
        <w:pStyle w:val="SourceText"/>
      </w:pPr>
      <w:r>
        <w:t>[0380c28] 什曰。初係心在緣名為止。止相應名為觀也。</w:t>
      </w:r>
    </w:p>
    <w:p>
      <w:pPr>
        <w:spacing w:after="40"/>
      </w:pPr>
      <w:r>
        <w:rPr>
          <w:b/>
        </w:rPr>
        <w:t>한국어 직역</w:t>
      </w:r>
    </w:p>
    <w:p>
      <w:pPr>
        <w:pStyle w:val="TranslationText"/>
      </w:pPr>
      <w:r>
        <w:t>구마라집이 말하였다. 처음 마음을 대상에 매는 것을 지(止)라 하고, 지와 상응하는 것을 관(觀)이라 한다.</w:t>
      </w:r>
    </w:p>
    <w:p>
      <w:pPr>
        <w:pStyle w:val="Heading2"/>
      </w:pPr>
      <w:r>
        <w:t>문단 1897  ·  [0381a01]</w:t>
      </w:r>
    </w:p>
    <w:p>
      <w:pPr>
        <w:spacing w:after="40"/>
      </w:pPr>
      <w:r>
        <w:rPr>
          <w:b/>
        </w:rPr>
        <w:t>원문</w:t>
      </w:r>
    </w:p>
    <w:p>
      <w:pPr>
        <w:pStyle w:val="SourceText"/>
      </w:pPr>
      <w:r>
        <w:t>[0381a01] 助道之法而不畢竟墮於寂滅是菩薩行。</w:t>
      </w:r>
    </w:p>
    <w:p>
      <w:pPr>
        <w:spacing w:after="40"/>
      </w:pPr>
      <w:r>
        <w:rPr>
          <w:b/>
        </w:rPr>
        <w:t>한국어 직역</w:t>
      </w:r>
    </w:p>
    <w:p>
      <w:pPr>
        <w:pStyle w:val="TranslationText"/>
      </w:pPr>
      <w:r>
        <w:t>“도를 돕는 법으로 삼더라도 필경 적멸에 떨어지지 않는 것이 보살행입니다.”</w:t>
      </w:r>
    </w:p>
    <w:p>
      <w:pPr>
        <w:pStyle w:val="Heading2"/>
      </w:pPr>
      <w:r>
        <w:t>문단 1898  ·  [0381a01]</w:t>
      </w:r>
    </w:p>
    <w:p>
      <w:pPr>
        <w:spacing w:after="40"/>
      </w:pPr>
      <w:r>
        <w:rPr>
          <w:b/>
        </w:rPr>
        <w:t>원문</w:t>
      </w:r>
    </w:p>
    <w:p>
      <w:pPr>
        <w:pStyle w:val="SourceText"/>
      </w:pPr>
      <w:r>
        <w:t>[0381a01] 肇曰。係心於緣謂之止。分別深達謂之觀。止觀助涅槃之要法。菩薩因之而行。不順之以墮涅槃也。</w:t>
      </w:r>
    </w:p>
    <w:p>
      <w:pPr>
        <w:spacing w:after="40"/>
      </w:pPr>
      <w:r>
        <w:rPr>
          <w:b/>
        </w:rPr>
        <w:t>한국어 직역</w:t>
      </w:r>
    </w:p>
    <w:p>
      <w:pPr>
        <w:pStyle w:val="TranslationText"/>
      </w:pPr>
      <w:r>
        <w:t>승조가 말하였다. 마음을 대상에 매는 것을 지라 하고, 분별하여 깊이 통달하는 것을 관이라 한다. 지관은 열반을 돕는 요긴한 법이다. 보살은 그것을 인하여 행하지만, 그것을 따라 열반에 떨어지지는 않는다.</w:t>
      </w:r>
    </w:p>
    <w:p>
      <w:pPr>
        <w:pStyle w:val="Heading2"/>
      </w:pPr>
      <w:r>
        <w:t>문단 1899  ·  [0381a05]</w:t>
      </w:r>
    </w:p>
    <w:p>
      <w:pPr>
        <w:spacing w:after="40"/>
      </w:pPr>
      <w:r>
        <w:rPr>
          <w:b/>
        </w:rPr>
        <w:t>원문</w:t>
      </w:r>
    </w:p>
    <w:p>
      <w:pPr>
        <w:pStyle w:val="SourceText"/>
      </w:pPr>
      <w:r>
        <w:t>[0381a05] 雖行諸法不生不滅而以相好莊嚴其身是菩薩行。</w:t>
      </w:r>
    </w:p>
    <w:p>
      <w:pPr>
        <w:spacing w:after="40"/>
      </w:pPr>
      <w:r>
        <w:rPr>
          <w:b/>
        </w:rPr>
        <w:t>한국어 직역</w:t>
      </w:r>
    </w:p>
    <w:p>
      <w:pPr>
        <w:pStyle w:val="TranslationText"/>
      </w:pPr>
      <w:r>
        <w:t>“비록 여러 법이 생하지도 않고 멸하지도 않음을 행하더라도 상호로 그 몸을 장엄하는 것이 보살행입니다.”</w:t>
      </w:r>
    </w:p>
    <w:p>
      <w:pPr>
        <w:pStyle w:val="Heading2"/>
      </w:pPr>
      <w:r>
        <w:t>문단 1900  ·  [0381a06]</w:t>
      </w:r>
    </w:p>
    <w:p>
      <w:pPr>
        <w:spacing w:after="40"/>
      </w:pPr>
      <w:r>
        <w:rPr>
          <w:b/>
        </w:rPr>
        <w:t>원문</w:t>
      </w:r>
    </w:p>
    <w:p>
      <w:pPr>
        <w:pStyle w:val="SourceText"/>
      </w:pPr>
      <w:r>
        <w:t>[0381a06] 肇曰。修無生滅無相行者本為滅相。而方以相好嚴身也。</w:t>
      </w:r>
    </w:p>
    <w:p>
      <w:pPr>
        <w:spacing w:after="40"/>
      </w:pPr>
      <w:r>
        <w:rPr>
          <w:b/>
        </w:rPr>
        <w:t>한국어 직역</w:t>
      </w:r>
    </w:p>
    <w:p>
      <w:pPr>
        <w:pStyle w:val="TranslationText"/>
      </w:pPr>
      <w:r>
        <w:t>승조가 말하였다. 생멸도 없고 상도 없는 행을 닦는 이는 본래 상을 없애기 위한 것인데, 도리어 상호로 몸을 장엄한다.</w:t>
      </w:r>
    </w:p>
    <w:p>
      <w:pPr>
        <w:pStyle w:val="Heading2"/>
      </w:pPr>
      <w:r>
        <w:t>문단 1901  ·  [0381a08]</w:t>
      </w:r>
    </w:p>
    <w:p>
      <w:pPr>
        <w:spacing w:after="40"/>
      </w:pPr>
      <w:r>
        <w:rPr>
          <w:b/>
        </w:rPr>
        <w:t>원문</w:t>
      </w:r>
    </w:p>
    <w:p>
      <w:pPr>
        <w:pStyle w:val="SourceText"/>
      </w:pPr>
      <w:r>
        <w:t>[0381a08] 雖[1]現聲聞辟支佛威儀而不捨佛法是菩薩行。</w:t>
      </w:r>
    </w:p>
    <w:p>
      <w:pPr>
        <w:spacing w:after="40"/>
      </w:pPr>
      <w:r>
        <w:rPr>
          <w:b/>
        </w:rPr>
        <w:t>한국어 직역</w:t>
      </w:r>
    </w:p>
    <w:p>
      <w:pPr>
        <w:pStyle w:val="TranslationText"/>
      </w:pPr>
      <w:r>
        <w:t>“비록 성문과 벽지불의 위의를 나타내더라도 불법을 버리지 않는 것이 보살행입니다.”</w:t>
      </w:r>
    </w:p>
    <w:p>
      <w:pPr>
        <w:pStyle w:val="Heading2"/>
      </w:pPr>
      <w:r>
        <w:t>문단 1902  ·  [0381a09]</w:t>
      </w:r>
    </w:p>
    <w:p>
      <w:pPr>
        <w:spacing w:after="40"/>
      </w:pPr>
      <w:r>
        <w:rPr>
          <w:b/>
        </w:rPr>
        <w:t>원문</w:t>
      </w:r>
    </w:p>
    <w:p>
      <w:pPr>
        <w:pStyle w:val="SourceText"/>
      </w:pPr>
      <w:r>
        <w:t>[0381a09] 肇曰。雖現行小乘威儀。而不捨大乘之[2]法。</w:t>
      </w:r>
    </w:p>
    <w:p>
      <w:pPr>
        <w:spacing w:after="40"/>
      </w:pPr>
      <w:r>
        <w:rPr>
          <w:b/>
        </w:rPr>
        <w:t>한국어 직역</w:t>
      </w:r>
    </w:p>
    <w:p>
      <w:pPr>
        <w:pStyle w:val="TranslationText"/>
      </w:pPr>
      <w:r>
        <w:t>승조가 말하였다. 비록 소승의 위의를 행하는 모습을 나타내지만, 대승의 법을 버리지 않는다.</w:t>
      </w:r>
    </w:p>
    <w:p>
      <w:pPr>
        <w:pStyle w:val="Heading2"/>
      </w:pPr>
      <w:r>
        <w:t>문단 1903  ·  [0381a11]</w:t>
      </w:r>
    </w:p>
    <w:p>
      <w:pPr>
        <w:spacing w:after="40"/>
      </w:pPr>
      <w:r>
        <w:rPr>
          <w:b/>
        </w:rPr>
        <w:t>원문</w:t>
      </w:r>
    </w:p>
    <w:p>
      <w:pPr>
        <w:pStyle w:val="SourceText"/>
      </w:pPr>
      <w:r>
        <w:t>[0381a11] 雖隨諸法究竟淨相而隨所應為現其身是菩薩行。</w:t>
      </w:r>
    </w:p>
    <w:p>
      <w:pPr>
        <w:spacing w:after="40"/>
      </w:pPr>
      <w:r>
        <w:rPr>
          <w:b/>
        </w:rPr>
        <w:t>한국어 직역</w:t>
      </w:r>
    </w:p>
    <w:p>
      <w:pPr>
        <w:pStyle w:val="TranslationText"/>
      </w:pPr>
      <w:r>
        <w:t>“비록 여러 법의 필경 청정한 상을 따르더라도 마땅한 바에 따라 그 몸을 나타내는 것이 보살행입니다.”</w:t>
      </w:r>
    </w:p>
    <w:p>
      <w:pPr>
        <w:pStyle w:val="Heading2"/>
      </w:pPr>
      <w:r>
        <w:t>문단 1904  ·  [0381a12]</w:t>
      </w:r>
    </w:p>
    <w:p>
      <w:pPr>
        <w:spacing w:after="40"/>
      </w:pPr>
      <w:r>
        <w:rPr>
          <w:b/>
        </w:rPr>
        <w:t>원문</w:t>
      </w:r>
    </w:p>
    <w:p>
      <w:pPr>
        <w:pStyle w:val="SourceText"/>
      </w:pPr>
      <w:r>
        <w:t>[0381a12] 肇曰。究竟淨相理無形貌。而隨彼所應現若干[3]象也。</w:t>
      </w:r>
    </w:p>
    <w:p>
      <w:pPr>
        <w:spacing w:after="40"/>
      </w:pPr>
      <w:r>
        <w:rPr>
          <w:b/>
        </w:rPr>
        <w:t>한국어 직역</w:t>
      </w:r>
    </w:p>
    <w:p>
      <w:pPr>
        <w:pStyle w:val="TranslationText"/>
      </w:pPr>
      <w:r>
        <w:t>승조가 말하였다. 필경 청정한 상의 이치는 형상이 없지만, 저들에게 마땅한 바에 따라 여러 가지 모습을 나타낸다.</w:t>
      </w:r>
    </w:p>
    <w:p>
      <w:pPr>
        <w:pStyle w:val="Heading2"/>
      </w:pPr>
      <w:r>
        <w:t>문단 1905  ·  [0381a14]</w:t>
      </w:r>
    </w:p>
    <w:p>
      <w:pPr>
        <w:spacing w:after="40"/>
      </w:pPr>
      <w:r>
        <w:rPr>
          <w:b/>
        </w:rPr>
        <w:t>원문</w:t>
      </w:r>
    </w:p>
    <w:p>
      <w:pPr>
        <w:pStyle w:val="SourceText"/>
      </w:pPr>
      <w:r>
        <w:t>[0381a14] 雖觀諸佛國土永寂如空而現種種清淨佛土是菩薩行。</w:t>
      </w:r>
    </w:p>
    <w:p>
      <w:pPr>
        <w:spacing w:after="40"/>
      </w:pPr>
      <w:r>
        <w:rPr>
          <w:b/>
        </w:rPr>
        <w:t>한국어 직역</w:t>
      </w:r>
    </w:p>
    <w:p>
      <w:pPr>
        <w:pStyle w:val="TranslationText"/>
      </w:pPr>
      <w:r>
        <w:t>“비록 여러 불국토가 영원히 고요하여 허공과 같음을 관찰하더라도 갖가지 청정한 불토를 나타내는 것이 보살행입니다.”</w:t>
      </w:r>
    </w:p>
    <w:p>
      <w:pPr>
        <w:pStyle w:val="Heading2"/>
      </w:pPr>
      <w:r>
        <w:t>문단 1906  ·  [0381a15]</w:t>
      </w:r>
    </w:p>
    <w:p>
      <w:pPr>
        <w:spacing w:after="40"/>
      </w:pPr>
      <w:r>
        <w:rPr>
          <w:b/>
        </w:rPr>
        <w:t>원문</w:t>
      </w:r>
    </w:p>
    <w:p>
      <w:pPr>
        <w:pStyle w:val="SourceText"/>
      </w:pPr>
      <w:r>
        <w:t>[0381a15] 肇曰。空本無現而為彼現。</w:t>
      </w:r>
    </w:p>
    <w:p>
      <w:pPr>
        <w:spacing w:after="40"/>
      </w:pPr>
      <w:r>
        <w:rPr>
          <w:b/>
        </w:rPr>
        <w:t>한국어 직역</w:t>
      </w:r>
    </w:p>
    <w:p>
      <w:pPr>
        <w:pStyle w:val="TranslationText"/>
      </w:pPr>
      <w:r>
        <w:t>승조가 말하였다. 공에는 본래 나타남이 없지만 저들을 위해 나타낸다.</w:t>
      </w:r>
    </w:p>
    <w:p>
      <w:pPr>
        <w:pStyle w:val="Heading2"/>
      </w:pPr>
      <w:r>
        <w:t>문단 1907  ·  [0381a16]</w:t>
      </w:r>
    </w:p>
    <w:p>
      <w:pPr>
        <w:spacing w:after="40"/>
      </w:pPr>
      <w:r>
        <w:rPr>
          <w:b/>
        </w:rPr>
        <w:t>원문</w:t>
      </w:r>
    </w:p>
    <w:p>
      <w:pPr>
        <w:pStyle w:val="SourceText"/>
      </w:pPr>
      <w:r>
        <w:t>[0381a16] 雖得佛道轉于法輪入於涅槃而不捨於菩薩之道是菩薩行。</w:t>
      </w:r>
    </w:p>
    <w:p>
      <w:pPr>
        <w:spacing w:after="40"/>
      </w:pPr>
      <w:r>
        <w:rPr>
          <w:b/>
        </w:rPr>
        <w:t>한국어 직역</w:t>
      </w:r>
    </w:p>
    <w:p>
      <w:pPr>
        <w:pStyle w:val="TranslationText"/>
      </w:pPr>
      <w:r>
        <w:t>“비록 불도를 얻어 법륜을 굴리고 열반에 들더라도 보살의 도를 버리지 않는 것이 보살행입니다.”</w:t>
      </w:r>
    </w:p>
    <w:p>
      <w:pPr>
        <w:pStyle w:val="Heading2"/>
      </w:pPr>
      <w:r>
        <w:t>문단 1908  ·  [0381a17]</w:t>
      </w:r>
    </w:p>
    <w:p>
      <w:pPr>
        <w:spacing w:after="40"/>
      </w:pPr>
      <w:r>
        <w:rPr>
          <w:b/>
        </w:rPr>
        <w:t>원문</w:t>
      </w:r>
    </w:p>
    <w:p>
      <w:pPr>
        <w:pStyle w:val="SourceText"/>
      </w:pPr>
      <w:r>
        <w:t>[0381a17] 肇曰。雖現成佛轉法輪入涅槃。而不永寂還入生死修菩薩法。如上所列。豈二乘之所能乎。獨菩薩行耳。</w:t>
      </w:r>
    </w:p>
    <w:p>
      <w:pPr>
        <w:spacing w:after="40"/>
      </w:pPr>
      <w:r>
        <w:rPr>
          <w:b/>
        </w:rPr>
        <w:t>한국어 직역</w:t>
      </w:r>
    </w:p>
    <w:p>
      <w:pPr>
        <w:pStyle w:val="TranslationText"/>
      </w:pPr>
      <w:r>
        <w:t>승조가 말하였다. 비록 성불하여 법륜을 굴리고 열반에 드는 모습을 나타내지만, 영원히 적멸하지 않고 다시 생사에 들어가 보살법을 닦는다. 위에 열거한 것과 같으니, 어찌 이승이 능히 할 수 있는 일이겠는가. 오직 보살의 행일 뿐이다.</w:t>
      </w:r>
    </w:p>
    <w:p>
      <w:pPr>
        <w:pStyle w:val="Heading2"/>
      </w:pPr>
      <w:r>
        <w:t>문단 1909  ·  [0381a20]</w:t>
      </w:r>
    </w:p>
    <w:p>
      <w:pPr>
        <w:spacing w:after="40"/>
      </w:pPr>
      <w:r>
        <w:rPr>
          <w:b/>
        </w:rPr>
        <w:t>원문</w:t>
      </w:r>
    </w:p>
    <w:p>
      <w:pPr>
        <w:pStyle w:val="SourceText"/>
      </w:pPr>
      <w:r>
        <w:t>[0381a20] 說是語時文殊師利所將大眾其中八千天子皆發阿耨多羅三藐三菩提心。</w:t>
      </w:r>
    </w:p>
    <w:p>
      <w:pPr>
        <w:spacing w:after="40"/>
      </w:pPr>
      <w:r>
        <w:rPr>
          <w:b/>
        </w:rPr>
        <w:t>한국어 직역</w:t>
      </w:r>
    </w:p>
    <w:p>
      <w:pPr>
        <w:pStyle w:val="TranslationText"/>
      </w:pPr>
      <w:r>
        <w:t>이 말을 설할 때 문수사리가 거느리고 온 대중 가운데 팔천 천자가 모두 아뇩다라삼먁삼보리심을 일으켰다.</w:t>
      </w:r>
    </w:p>
    <w:p>
      <w:pPr>
        <w:pStyle w:val="SmallMeta"/>
      </w:pPr>
      <w:r>
        <w:t>[4]◎</w:t>
      </w:r>
    </w:p>
    <w:p>
      <w:pPr>
        <w:pStyle w:val="SmallMeta"/>
      </w:pPr>
      <w:r>
        <w:t>注維摩詰經卷第五  |  『주유마힐경』 권5</w:t>
      </w:r>
    </w:p>
    <w:p>
      <w:pPr>
        <w:pStyle w:val="SmallMeta"/>
      </w:pPr>
      <w:r>
        <w:t>注維摩詰經卷第六  |  『주유마힐경』 권6</w:t>
      </w:r>
    </w:p>
    <w:p>
      <w:pPr>
        <w:pStyle w:val="SmallMeta"/>
      </w:pPr>
      <w:r>
        <w:t>後秦釋僧肇撰  |  후진(後秦)의 승려 승조(僧肇)가 지었다.</w:t>
      </w:r>
    </w:p>
    <w:p>
      <w:pPr>
        <w:pStyle w:val="Heading1"/>
      </w:pPr>
      <w:r>
        <w:t>不思議品第六  |  불사의품 제6</w:t>
      </w:r>
    </w:p>
    <w:p>
      <w:pPr>
        <w:pStyle w:val="Heading2"/>
      </w:pPr>
      <w:r>
        <w:t>문단 1910  ·  [0381a29]</w:t>
      </w:r>
    </w:p>
    <w:p>
      <w:pPr>
        <w:spacing w:after="40"/>
      </w:pPr>
      <w:r>
        <w:rPr>
          <w:b/>
        </w:rPr>
        <w:t>원문</w:t>
      </w:r>
    </w:p>
    <w:p>
      <w:pPr>
        <w:pStyle w:val="SourceText"/>
      </w:pPr>
      <w:r>
        <w:t>[0381a29] ◎[5]爾時舍利弗見此室中無有床座作是念。</w:t>
      </w:r>
    </w:p>
    <w:p>
      <w:pPr>
        <w:spacing w:after="40"/>
      </w:pPr>
      <w:r>
        <w:rPr>
          <w:b/>
        </w:rPr>
        <w:t>한국어 직역</w:t>
      </w:r>
    </w:p>
    <w:p>
      <w:pPr>
        <w:pStyle w:val="TranslationText"/>
      </w:pPr>
      <w:r>
        <w:t>그때 사리불은 이 방 안에 평상이나 자리가 없는 것을 보고 이렇게 생각하였다.</w:t>
      </w:r>
    </w:p>
    <w:p>
      <w:pPr>
        <w:pStyle w:val="Heading2"/>
      </w:pPr>
      <w:r>
        <w:t>문단 1911  ·  [0381b01]</w:t>
      </w:r>
    </w:p>
    <w:p>
      <w:pPr>
        <w:spacing w:after="40"/>
      </w:pPr>
      <w:r>
        <w:rPr>
          <w:b/>
        </w:rPr>
        <w:t>원문</w:t>
      </w:r>
    </w:p>
    <w:p>
      <w:pPr>
        <w:pStyle w:val="SourceText"/>
      </w:pPr>
      <w:r>
        <w:t>[0381b01] [6]什曰。法身大士身心無倦。聲聞結業之形。心雖樂法身有疲厭。故發息止之想。身子於弟子中年耆體劣。故先發念不用現其累迹。又以維摩必懸得其心。故直念而[7]不言也。尋下言諸大人當於何坐。似是推己之疲以察眾人之體恐其須故發念[8]之也。</w:t>
      </w:r>
    </w:p>
    <w:p>
      <w:pPr>
        <w:spacing w:after="40"/>
      </w:pPr>
      <w:r>
        <w:rPr>
          <w:b/>
        </w:rPr>
        <w:t>한국어 직역</w:t>
      </w:r>
    </w:p>
    <w:p>
      <w:pPr>
        <w:pStyle w:val="TranslationText"/>
      </w:pPr>
      <w:r>
        <w:t>구마라집이 말하였다. 법신의 대사(大士)는 몸과 마음에 피곤함이 없다. 성문은 업으로 맺어진 형체이다. 마음은 비록 법을 좋아하지만 몸에는 피로와 싫증이 있다. 그러므로 쉬고 멈추려는 생각을 일으킨 것이다. 신자(身子)는 제자들 가운데 나이가 많고 몸이 쇠약하였다. 그러므로 먼저 생각을 일으켰으니, 그 피로한 자취를 일부러 드러낸 것은 아니다. 또 유마힐이 반드시 미리 그 마음을 알아차릴 것이라 여겼다. 그러므로 다만 생각만 하고 말하지 않은 것이다. 아래에서 곧 “여러 대인들은 어디에 앉아야 하는가”라고 말한 것을 살펴보면, 이는 자기의 피로함을 미루어 여러 사람의 몸 상태를 살피고 그들이 자리를 필요로 할까 염려하여 그런 생각을 일으킨 듯하다.</w:t>
      </w:r>
    </w:p>
    <w:p>
      <w:pPr>
        <w:pStyle w:val="EditorialNote"/>
      </w:pPr>
      <w:r>
        <w:t>교감·번역 메모 | [구문 불확실] 「不用現其累迹」의 「不用」과 「現其累迹」의 결합은 복수로 읽힐 수 있다. 여기서는 피로한 자취를 일부러 드러낸 것이 아니라는 문맥으로 옮겼다.</w:t>
      </w:r>
    </w:p>
    <w:p>
      <w:pPr>
        <w:pStyle w:val="Heading2"/>
      </w:pPr>
      <w:r>
        <w:t>문단 1912  ·  [0381b08]</w:t>
      </w:r>
    </w:p>
    <w:p>
      <w:pPr>
        <w:spacing w:after="40"/>
      </w:pPr>
      <w:r>
        <w:rPr>
          <w:b/>
        </w:rPr>
        <w:t>원문</w:t>
      </w:r>
    </w:p>
    <w:p>
      <w:pPr>
        <w:pStyle w:val="SourceText"/>
      </w:pPr>
      <w:r>
        <w:t>[0381b08] 斯諸菩薩大弟子眾當於何坐。</w:t>
      </w:r>
    </w:p>
    <w:p>
      <w:pPr>
        <w:spacing w:after="40"/>
      </w:pPr>
      <w:r>
        <w:rPr>
          <w:b/>
        </w:rPr>
        <w:t>한국어 직역</w:t>
      </w:r>
    </w:p>
    <w:p>
      <w:pPr>
        <w:pStyle w:val="TranslationText"/>
      </w:pPr>
      <w:r>
        <w:t>이 여러 보살과 대제자 대중은 어디에 앉아야 하는가?</w:t>
      </w:r>
    </w:p>
    <w:p>
      <w:pPr>
        <w:pStyle w:val="Heading2"/>
      </w:pPr>
      <w:r>
        <w:t>문단 1913  ·  [0381b08]</w:t>
      </w:r>
    </w:p>
    <w:p>
      <w:pPr>
        <w:spacing w:after="40"/>
      </w:pPr>
      <w:r>
        <w:rPr>
          <w:b/>
        </w:rPr>
        <w:t>원문</w:t>
      </w:r>
    </w:p>
    <w:p>
      <w:pPr>
        <w:pStyle w:val="SourceText"/>
      </w:pPr>
      <w:r>
        <w:t>[0381b08] [9]生曰。前除座待須。故舍利弗發須之念也。</w:t>
      </w:r>
    </w:p>
    <w:p>
      <w:pPr>
        <w:spacing w:after="40"/>
      </w:pPr>
      <w:r>
        <w:rPr>
          <w:b/>
        </w:rPr>
        <w:t>한국어 직역</w:t>
      </w:r>
    </w:p>
    <w:p>
      <w:pPr>
        <w:pStyle w:val="TranslationText"/>
      </w:pPr>
      <w:r>
        <w:t>도생이 말하였다. 앞에서 자리를 치워 두고 필요한 때를 기다렸다. 그러므로 사리불이 자리가 필요하다는 생각을 일으킨 것이다.</w:t>
      </w:r>
    </w:p>
    <w:p>
      <w:pPr>
        <w:pStyle w:val="Heading2"/>
      </w:pPr>
      <w:r>
        <w:t>문단 1914  ·  [0381b10]</w:t>
      </w:r>
    </w:p>
    <w:p>
      <w:pPr>
        <w:spacing w:after="40"/>
      </w:pPr>
      <w:r>
        <w:rPr>
          <w:b/>
        </w:rPr>
        <w:t>원문</w:t>
      </w:r>
    </w:p>
    <w:p>
      <w:pPr>
        <w:pStyle w:val="SourceText"/>
      </w:pPr>
      <w:r>
        <w:t>[0381b10] 長者維摩詰知其意語舍利弗言云何仁者為法來耶。</w:t>
      </w:r>
    </w:p>
    <w:p>
      <w:pPr>
        <w:spacing w:after="40"/>
      </w:pPr>
      <w:r>
        <w:rPr>
          <w:b/>
        </w:rPr>
        <w:t>한국어 직역</w:t>
      </w:r>
    </w:p>
    <w:p>
      <w:pPr>
        <w:pStyle w:val="TranslationText"/>
      </w:pPr>
      <w:r>
        <w:t>장자 유마힐은 그 뜻을 알고 사리불에게 말하였다. “어떠하십니까, 인자여. 법을 위하여 오셨습니까?”</w:t>
      </w:r>
    </w:p>
    <w:p>
      <w:pPr>
        <w:pStyle w:val="Heading2"/>
      </w:pPr>
      <w:r>
        <w:t>문단 1915  ·  [0381b11]</w:t>
      </w:r>
    </w:p>
    <w:p>
      <w:pPr>
        <w:spacing w:after="40"/>
      </w:pPr>
      <w:r>
        <w:rPr>
          <w:b/>
        </w:rPr>
        <w:t>원문</w:t>
      </w:r>
    </w:p>
    <w:p>
      <w:pPr>
        <w:pStyle w:val="SourceText"/>
      </w:pPr>
      <w:r>
        <w:t>[0381b11] 什曰。不直譏而問者。欲現其所念乖理進退入[10]負門也。</w:t>
      </w:r>
    </w:p>
    <w:p>
      <w:pPr>
        <w:spacing w:after="40"/>
      </w:pPr>
      <w:r>
        <w:rPr>
          <w:b/>
        </w:rPr>
        <w:t>한국어 직역</w:t>
      </w:r>
    </w:p>
    <w:p>
      <w:pPr>
        <w:pStyle w:val="TranslationText"/>
      </w:pPr>
      <w:r>
        <w:t>구마라집이 말하였다. 곧바로 꾸짖지 않고 물은 것은, 그가 생각한 바가 이치에 어긋남을 드러내어 나아가거나 물러나거나 모두 패하는 문에 들게 하려는 것이다.</w:t>
      </w:r>
    </w:p>
    <w:p>
      <w:pPr>
        <w:pStyle w:val="Heading2"/>
      </w:pPr>
      <w:r>
        <w:t>문단 1916  ·  [0381b13]</w:t>
      </w:r>
    </w:p>
    <w:p>
      <w:pPr>
        <w:spacing w:after="40"/>
      </w:pPr>
      <w:r>
        <w:rPr>
          <w:b/>
        </w:rPr>
        <w:t>원문</w:t>
      </w:r>
    </w:p>
    <w:p>
      <w:pPr>
        <w:pStyle w:val="SourceText"/>
      </w:pPr>
      <w:r>
        <w:t>[0381b13] 求床座耶。</w:t>
      </w:r>
    </w:p>
    <w:p>
      <w:pPr>
        <w:spacing w:after="40"/>
      </w:pPr>
      <w:r>
        <w:rPr>
          <w:b/>
        </w:rPr>
        <w:t>한국어 직역</w:t>
      </w:r>
    </w:p>
    <w:p>
      <w:pPr>
        <w:pStyle w:val="TranslationText"/>
      </w:pPr>
      <w:r>
        <w:t>“평상과 자리를 구하러 오셨습니까?”</w:t>
      </w:r>
    </w:p>
    <w:p>
      <w:pPr>
        <w:pStyle w:val="Heading2"/>
      </w:pPr>
      <w:r>
        <w:t>문단 1917  ·  [0381b13]</w:t>
      </w:r>
    </w:p>
    <w:p>
      <w:pPr>
        <w:spacing w:after="40"/>
      </w:pPr>
      <w:r>
        <w:rPr>
          <w:b/>
        </w:rPr>
        <w:t>원문</w:t>
      </w:r>
    </w:p>
    <w:p>
      <w:pPr>
        <w:pStyle w:val="SourceText"/>
      </w:pPr>
      <w:r>
        <w:t>[0381b13] [11]肇曰。獨[12]寢床旨現於此。舍利弗默領懸機故扣其興端。淨名將辨無求之道。故因而詰之也。生曰。須座之念迹在有求。有求則乖法。非所以來意者也。</w:t>
      </w:r>
    </w:p>
    <w:p>
      <w:pPr>
        <w:spacing w:after="40"/>
      </w:pPr>
      <w:r>
        <w:rPr>
          <w:b/>
        </w:rPr>
        <w:t>한국어 직역</w:t>
      </w:r>
    </w:p>
    <w:p>
      <w:pPr>
        <w:pStyle w:val="TranslationText"/>
      </w:pPr>
      <w:r>
        <w:t>승조가 말하였다. 홀로 평상에서 자려는 뜻이 여기서 드러난다. 사리불이 침묵한 채 미리 알아차린 기미를 받아들였으므로, 그 발단을 두드려 일으켰다. 정명(淨名)은 이제 구함이 없는 도를 분별하려 하였다. 그러므로 이를 인연으로 힐문한 것이다. 도생이 말하였다. 자리가 필요하다는 생각의 자취는 구하는 바가 있음에 있다. 구하는 바가 있으면 법에 어긋난다. 그것은 이곳에 온 뜻에 맞는 바가 아니다.</w:t>
      </w:r>
    </w:p>
    <w:p>
      <w:pPr>
        <w:pStyle w:val="EditorialNote"/>
      </w:pPr>
      <w:r>
        <w:t>교감·번역 메모 | [구문·교감 불확실] 「獨[12]寢床旨現於此」의 문면이 다소 불균질하다. 원문을 고치지 않고 ‘홀로 평상에서 자려는 뜻’으로 직역하였다.</w:t>
      </w:r>
    </w:p>
    <w:p>
      <w:pPr>
        <w:pStyle w:val="Heading2"/>
      </w:pPr>
      <w:r>
        <w:t>문단 1918  ·  [0381b17]</w:t>
      </w:r>
    </w:p>
    <w:p>
      <w:pPr>
        <w:spacing w:after="40"/>
      </w:pPr>
      <w:r>
        <w:rPr>
          <w:b/>
        </w:rPr>
        <w:t>원문</w:t>
      </w:r>
    </w:p>
    <w:p>
      <w:pPr>
        <w:pStyle w:val="SourceText"/>
      </w:pPr>
      <w:r>
        <w:t>[0381b17] 舍利弗言我為法來非為床座維摩詰言唯舍利弗夫求法者。</w:t>
      </w:r>
    </w:p>
    <w:p>
      <w:pPr>
        <w:spacing w:after="40"/>
      </w:pPr>
      <w:r>
        <w:rPr>
          <w:b/>
        </w:rPr>
        <w:t>한국어 직역</w:t>
      </w:r>
    </w:p>
    <w:p>
      <w:pPr>
        <w:pStyle w:val="TranslationText"/>
      </w:pPr>
      <w:r>
        <w:t>사리불이 말하였다. “나는 법을 위하여 왔지 평상과 자리를 위하여 온 것이 아닙니다.” 유마힐이 말하였다. “그렇습니다, 사리불이여. 무릇 법을 구하는 이는”</w:t>
      </w:r>
    </w:p>
    <w:p>
      <w:pPr>
        <w:pStyle w:val="Heading2"/>
      </w:pPr>
      <w:r>
        <w:t>문단 1919  ·  [0381b18]</w:t>
      </w:r>
    </w:p>
    <w:p>
      <w:pPr>
        <w:spacing w:after="40"/>
      </w:pPr>
      <w:r>
        <w:rPr>
          <w:b/>
        </w:rPr>
        <w:t>원문</w:t>
      </w:r>
    </w:p>
    <w:p>
      <w:pPr>
        <w:pStyle w:val="SourceText"/>
      </w:pPr>
      <w:r>
        <w:t>[0381b18] 什曰。不取法相理會於法名為求法。若取相生著。心與法乖。非求法也。</w:t>
      </w:r>
    </w:p>
    <w:p>
      <w:pPr>
        <w:spacing w:after="40"/>
      </w:pPr>
      <w:r>
        <w:rPr>
          <w:b/>
        </w:rPr>
        <w:t>한국어 직역</w:t>
      </w:r>
    </w:p>
    <w:p>
      <w:pPr>
        <w:pStyle w:val="TranslationText"/>
      </w:pPr>
      <w:r>
        <w:t>구마라집이 말하였다. 법의 상을 취하지 않고 이치가 법에 계합하는 것을 법을 구한다고 한다. 만약 상을 취하여 집착을 일으키면, 마음이 법과 어긋난다. 이는 법을 구하는 것이 아니다.</w:t>
      </w:r>
    </w:p>
    <w:p>
      <w:pPr>
        <w:pStyle w:val="Heading2"/>
      </w:pPr>
      <w:r>
        <w:t>문단 1920  ·  [0381b21]</w:t>
      </w:r>
    </w:p>
    <w:p>
      <w:pPr>
        <w:spacing w:after="40"/>
      </w:pPr>
      <w:r>
        <w:rPr>
          <w:b/>
        </w:rPr>
        <w:t>원문</w:t>
      </w:r>
    </w:p>
    <w:p>
      <w:pPr>
        <w:pStyle w:val="SourceText"/>
      </w:pPr>
      <w:r>
        <w:t>[0381b21] 不貪軀命何況床座夫求法者非有色受想行識之求。</w:t>
      </w:r>
    </w:p>
    <w:p>
      <w:pPr>
        <w:spacing w:after="40"/>
      </w:pPr>
      <w:r>
        <w:rPr>
          <w:b/>
        </w:rPr>
        <w:t>한국어 직역</w:t>
      </w:r>
    </w:p>
    <w:p>
      <w:pPr>
        <w:pStyle w:val="TranslationText"/>
      </w:pPr>
      <w:r>
        <w:t>“몸과 목숨을 탐하지 않거늘 하물며 평상과 자리이겠습니까. 무릇 법을 구하는 이는 색·수·상·행·식이 있음을 구하는 것이 아닙니다.”</w:t>
      </w:r>
    </w:p>
    <w:p>
      <w:pPr>
        <w:pStyle w:val="Heading2"/>
      </w:pPr>
      <w:r>
        <w:t>문단 1921  ·  [0381b22]</w:t>
      </w:r>
    </w:p>
    <w:p>
      <w:pPr>
        <w:spacing w:after="40"/>
      </w:pPr>
      <w:r>
        <w:rPr>
          <w:b/>
        </w:rPr>
        <w:t>원문</w:t>
      </w:r>
    </w:p>
    <w:p>
      <w:pPr>
        <w:pStyle w:val="SourceText"/>
      </w:pPr>
      <w:r>
        <w:t>[0381b22] 肇曰。真求乃不求法。況安身之具乎。自此下遍於諸法明無求義也。</w:t>
      </w:r>
    </w:p>
    <w:p>
      <w:pPr>
        <w:spacing w:after="40"/>
      </w:pPr>
      <w:r>
        <w:rPr>
          <w:b/>
        </w:rPr>
        <w:t>한국어 직역</w:t>
      </w:r>
    </w:p>
    <w:p>
      <w:pPr>
        <w:pStyle w:val="TranslationText"/>
      </w:pPr>
      <w:r>
        <w:t>승조가 말하였다. 참된 구함은 곧 법을 구하지 않는 것이다. 하물며 몸을 편안히 하는 도구이겠는가. 여기서부터 아래로 모든 법에 두루하여 ‘구함이 없음’의 뜻을 밝힌다.</w:t>
      </w:r>
    </w:p>
    <w:p>
      <w:pPr>
        <w:pStyle w:val="Heading2"/>
      </w:pPr>
      <w:r>
        <w:t>문단 1922  ·  [0381b24]</w:t>
      </w:r>
    </w:p>
    <w:p>
      <w:pPr>
        <w:spacing w:after="40"/>
      </w:pPr>
      <w:r>
        <w:rPr>
          <w:b/>
        </w:rPr>
        <w:t>원문</w:t>
      </w:r>
    </w:p>
    <w:p>
      <w:pPr>
        <w:pStyle w:val="SourceText"/>
      </w:pPr>
      <w:r>
        <w:t>[0381b24] 非有界入之求。</w:t>
      </w:r>
    </w:p>
    <w:p>
      <w:pPr>
        <w:spacing w:after="40"/>
      </w:pPr>
      <w:r>
        <w:rPr>
          <w:b/>
        </w:rPr>
        <w:t>한국어 직역</w:t>
      </w:r>
    </w:p>
    <w:p>
      <w:pPr>
        <w:pStyle w:val="TranslationText"/>
      </w:pPr>
      <w:r>
        <w:t>“계(界)와 입(入)이 있음을 구하는 것도 아닙니다.”</w:t>
      </w:r>
    </w:p>
    <w:p>
      <w:pPr>
        <w:pStyle w:val="Heading2"/>
      </w:pPr>
      <w:r>
        <w:t>문단 1923  ·  [0381b24]</w:t>
      </w:r>
    </w:p>
    <w:p>
      <w:pPr>
        <w:spacing w:after="40"/>
      </w:pPr>
      <w:r>
        <w:rPr>
          <w:b/>
        </w:rPr>
        <w:t>원문</w:t>
      </w:r>
    </w:p>
    <w:p>
      <w:pPr>
        <w:pStyle w:val="SourceText"/>
      </w:pPr>
      <w:r>
        <w:t>[0381b24] 肇曰。界十八界。入十二入也。</w:t>
      </w:r>
    </w:p>
    <w:p>
      <w:pPr>
        <w:spacing w:after="40"/>
      </w:pPr>
      <w:r>
        <w:rPr>
          <w:b/>
        </w:rPr>
        <w:t>한국어 직역</w:t>
      </w:r>
    </w:p>
    <w:p>
      <w:pPr>
        <w:pStyle w:val="TranslationText"/>
      </w:pPr>
      <w:r>
        <w:t>승조가 말하였다. 계는 십팔계이다. 입은 십이입이다.</w:t>
      </w:r>
    </w:p>
    <w:p>
      <w:pPr>
        <w:pStyle w:val="Heading2"/>
      </w:pPr>
      <w:r>
        <w:t>문단 1924  ·  [0381b26]</w:t>
      </w:r>
    </w:p>
    <w:p>
      <w:pPr>
        <w:spacing w:after="40"/>
      </w:pPr>
      <w:r>
        <w:rPr>
          <w:b/>
        </w:rPr>
        <w:t>원문</w:t>
      </w:r>
    </w:p>
    <w:p>
      <w:pPr>
        <w:pStyle w:val="SourceText"/>
      </w:pPr>
      <w:r>
        <w:t>[0381b26] 非有欲色無色之求。</w:t>
      </w:r>
    </w:p>
    <w:p>
      <w:pPr>
        <w:spacing w:after="40"/>
      </w:pPr>
      <w:r>
        <w:rPr>
          <w:b/>
        </w:rPr>
        <w:t>한국어 직역</w:t>
      </w:r>
    </w:p>
    <w:p>
      <w:pPr>
        <w:pStyle w:val="TranslationText"/>
      </w:pPr>
      <w:r>
        <w:t>“욕계·색계·무색계가 있음을 구하는 것도 아닙니다.”</w:t>
      </w:r>
    </w:p>
    <w:p>
      <w:pPr>
        <w:pStyle w:val="Heading2"/>
      </w:pPr>
      <w:r>
        <w:t>문단 1925  ·  [0381b26]</w:t>
      </w:r>
    </w:p>
    <w:p>
      <w:pPr>
        <w:spacing w:after="40"/>
      </w:pPr>
      <w:r>
        <w:rPr>
          <w:b/>
        </w:rPr>
        <w:t>원문</w:t>
      </w:r>
    </w:p>
    <w:p>
      <w:pPr>
        <w:pStyle w:val="SourceText"/>
      </w:pPr>
      <w:r>
        <w:t>[0381b26] 肇曰。無三界之求也。</w:t>
      </w:r>
    </w:p>
    <w:p>
      <w:pPr>
        <w:spacing w:after="40"/>
      </w:pPr>
      <w:r>
        <w:rPr>
          <w:b/>
        </w:rPr>
        <w:t>한국어 직역</w:t>
      </w:r>
    </w:p>
    <w:p>
      <w:pPr>
        <w:pStyle w:val="TranslationText"/>
      </w:pPr>
      <w:r>
        <w:t>승조가 말하였다. 삼계를 구하는 것이 없다는 말이다.</w:t>
      </w:r>
    </w:p>
    <w:p>
      <w:pPr>
        <w:pStyle w:val="Heading2"/>
      </w:pPr>
      <w:r>
        <w:t>문단 1926  ·  [0381b27]</w:t>
      </w:r>
    </w:p>
    <w:p>
      <w:pPr>
        <w:spacing w:after="40"/>
      </w:pPr>
      <w:r>
        <w:rPr>
          <w:b/>
        </w:rPr>
        <w:t>원문</w:t>
      </w:r>
    </w:p>
    <w:p>
      <w:pPr>
        <w:pStyle w:val="SourceText"/>
      </w:pPr>
      <w:r>
        <w:t>[0381b27] 唯舍利弗夫求法者不著佛求不著法求不著眾求夫求法者無見苦求無斷集求無造盡證修道之求所以者何法無戲論若言我當見苦斷集滅證修道是則戲論非求法也。</w:t>
      </w:r>
    </w:p>
    <w:p>
      <w:pPr>
        <w:spacing w:after="40"/>
      </w:pPr>
      <w:r>
        <w:rPr>
          <w:b/>
        </w:rPr>
        <w:t>한국어 직역</w:t>
      </w:r>
    </w:p>
    <w:p>
      <w:pPr>
        <w:pStyle w:val="TranslationText"/>
      </w:pPr>
      <w:r>
        <w:t>“그렇습니다, 사리불이여. 무릇 법을 구하는 이는 부처에 집착하여 구하지 않고, 법에 집착하여 구하지 않으며, 승가 대중에 집착하여 구하지 않습니다. 무릇 법을 구하는 이는 고를 보려는 구함도 없고, 집을 끊으려는 구함도 없고, 멸을 지어 증득하려는 것과 도를 닦으려는 구함도 없습니다. 왜냐하면 법에는 희론이 없기 때문입니다. 만약 ‘나는 마땅히 고를 보고 집을 끊으며 멸을 증득하고 도를 닦겠다’고 말한다면, 이것은 곧 희론이지 법을 구하는 것이 아닙니다.”</w:t>
      </w:r>
    </w:p>
    <w:p>
      <w:pPr>
        <w:pStyle w:val="Heading2"/>
      </w:pPr>
      <w:r>
        <w:t>문단 1927  ·  [0381c01]</w:t>
      </w:r>
    </w:p>
    <w:p>
      <w:pPr>
        <w:spacing w:after="40"/>
      </w:pPr>
      <w:r>
        <w:rPr>
          <w:b/>
        </w:rPr>
        <w:t>원문</w:t>
      </w:r>
    </w:p>
    <w:p>
      <w:pPr>
        <w:pStyle w:val="SourceText"/>
      </w:pPr>
      <w:r>
        <w:t>[0381c01] 肇曰。有求則戲論。戲論則非求。所以知真求之無求也。</w:t>
      </w:r>
    </w:p>
    <w:p>
      <w:pPr>
        <w:spacing w:after="40"/>
      </w:pPr>
      <w:r>
        <w:rPr>
          <w:b/>
        </w:rPr>
        <w:t>한국어 직역</w:t>
      </w:r>
    </w:p>
    <w:p>
      <w:pPr>
        <w:pStyle w:val="TranslationText"/>
      </w:pPr>
      <w:r>
        <w:t>승조가 말하였다. 구함이 있으면 희론이다. 희론이면 구함이 아니다. 그러므로 참된 구함이 구함 없음임을 알 수 있다.</w:t>
      </w:r>
    </w:p>
    <w:p>
      <w:pPr>
        <w:pStyle w:val="Heading2"/>
      </w:pPr>
      <w:r>
        <w:t>문단 1928  ·  [0381c04]</w:t>
      </w:r>
    </w:p>
    <w:p>
      <w:pPr>
        <w:spacing w:after="40"/>
      </w:pPr>
      <w:r>
        <w:rPr>
          <w:b/>
        </w:rPr>
        <w:t>원문</w:t>
      </w:r>
    </w:p>
    <w:p>
      <w:pPr>
        <w:pStyle w:val="SourceText"/>
      </w:pPr>
      <w:r>
        <w:t>[0381c04] 唯舍利弗。法名寂滅。若行生滅是求生滅非求法也。法名無染。若染於法乃至涅槃。是則染著非求法也。法無行處。若行於法是則行處非求法也。法無取捨。若取捨法是則取捨非求法也。法無處所。若著處所是則著處非求法也。法名無相。若隨相識是則求相非求法也。法不可住。若住於法是則住法非求法也。法不可見聞覺知。</w:t>
      </w:r>
    </w:p>
    <w:p>
      <w:pPr>
        <w:spacing w:after="40"/>
      </w:pPr>
      <w:r>
        <w:rPr>
          <w:b/>
        </w:rPr>
        <w:t>한국어 직역</w:t>
      </w:r>
    </w:p>
    <w:p>
      <w:pPr>
        <w:pStyle w:val="TranslationText"/>
      </w:pPr>
      <w:r>
        <w:t>“그렇습니다, 사리불이여. 법은 적멸이라 이름합니다. 만약 생멸을 행한다면 이는 생멸을 구하는 것이지 법을 구하는 것이 아닙니다. 법은 물들음이 없음이라 이름합니다. 만약 법에, 나아가 열반에까지 물든다면, 이는 곧 물들어 집착하는 것이지 법을 구하는 것이 아닙니다. 법에는 행할 곳이 없습니다. 만약 법에서 행한다면 이는 곧 행할 곳이 있는 것이지 법을 구하는 것이 아닙니다. 법에는 취하고 버림이 없습니다. 만약 법을 취하고 버린다면 이는 곧 취하고 버리는 것이지 법을 구하는 것이 아닙니다. 법에는 처소가 없습니다. 만약 처소에 집착한다면 이는 곧 처소에 집착하는 것이지 법을 구하는 것이 아닙니다. 법은 무상(無相)이라 이름합니다. 만약 상을 따라 분별하여 안다면 이는 곧 상을 구하는 것이지 법을 구하는 것이 아닙니다. 법은 머물 수 없습니다. 만약 법에 머문다면 이는 곧 법에 머무는 것이지 법을 구하는 것이 아닙니다. 법은 보고 듣고 깨닫고 아는 것으로 얻을 수 없습니다.”</w:t>
      </w:r>
    </w:p>
    <w:p>
      <w:pPr>
        <w:pStyle w:val="Heading2"/>
      </w:pPr>
      <w:r>
        <w:t>문단 1929  ·  [0381c11]</w:t>
      </w:r>
    </w:p>
    <w:p>
      <w:pPr>
        <w:spacing w:after="40"/>
      </w:pPr>
      <w:r>
        <w:rPr>
          <w:b/>
        </w:rPr>
        <w:t>원문</w:t>
      </w:r>
    </w:p>
    <w:p>
      <w:pPr>
        <w:pStyle w:val="SourceText"/>
      </w:pPr>
      <w:r>
        <w:t>[0381c11] 肇曰。六識略為四名。見聞眼耳識也。覺鼻舌身識也。知意識也。</w:t>
      </w:r>
    </w:p>
    <w:p>
      <w:pPr>
        <w:spacing w:after="40"/>
      </w:pPr>
      <w:r>
        <w:rPr>
          <w:b/>
        </w:rPr>
        <w:t>한국어 직역</w:t>
      </w:r>
    </w:p>
    <w:p>
      <w:pPr>
        <w:pStyle w:val="TranslationText"/>
      </w:pPr>
      <w:r>
        <w:t>승조가 말하였다. 육식을 줄여 네 가지 이름으로 한 것이다. ‘보고 듣는다’는 것은 안식과 이식이다. ‘깨닫는다’는 것은 비식·설식·신식이다. ‘안다’는 것은 의식이다.</w:t>
      </w:r>
    </w:p>
    <w:p>
      <w:pPr>
        <w:pStyle w:val="Heading2"/>
      </w:pPr>
      <w:r>
        <w:t>문단 1930  ·  [0381c13]</w:t>
      </w:r>
    </w:p>
    <w:p>
      <w:pPr>
        <w:spacing w:after="40"/>
      </w:pPr>
      <w:r>
        <w:rPr>
          <w:b/>
        </w:rPr>
        <w:t>원문</w:t>
      </w:r>
    </w:p>
    <w:p>
      <w:pPr>
        <w:pStyle w:val="SourceText"/>
      </w:pPr>
      <w:r>
        <w:t>[0381c13] 若行見聞覺知是則見聞覺知非求法也法名無為若行有為是求有為非求法也是故舍利弗若求法者於一切法應無所求。</w:t>
      </w:r>
    </w:p>
    <w:p>
      <w:pPr>
        <w:spacing w:after="40"/>
      </w:pPr>
      <w:r>
        <w:rPr>
          <w:b/>
        </w:rPr>
        <w:t>한국어 직역</w:t>
      </w:r>
    </w:p>
    <w:p>
      <w:pPr>
        <w:pStyle w:val="TranslationText"/>
      </w:pPr>
      <w:r>
        <w:t>“만약 보고 듣고 깨닫고 아는 것을 행한다면 이는 곧 보고 듣고 깨닫고 아는 것이지 법을 구하는 것이 아닙니다. 법은 무위라 이름합니다. 만약 유위를 행한다면 이는 유위를 구하는 것이지 법을 구하는 것이 아닙니다. 그러므로 사리불이여, 만약 법을 구하는 이라면 일체법에 아무것도 구하는 바가 없어야 합니다.”</w:t>
      </w:r>
    </w:p>
    <w:p>
      <w:pPr>
        <w:pStyle w:val="Heading2"/>
      </w:pPr>
      <w:r>
        <w:t>문단 1931  ·  [0381c15]</w:t>
      </w:r>
    </w:p>
    <w:p>
      <w:pPr>
        <w:spacing w:after="40"/>
      </w:pPr>
      <w:r>
        <w:rPr>
          <w:b/>
        </w:rPr>
        <w:t>원문</w:t>
      </w:r>
    </w:p>
    <w:p>
      <w:pPr>
        <w:pStyle w:val="SourceText"/>
      </w:pPr>
      <w:r>
        <w:t>[0381c15] 肇曰。法相如此。豈可求乎。若欲求者其唯無求乃真求耳。生曰。夫求法者非謂求也。以無復諸求為求耳。</w:t>
      </w:r>
    </w:p>
    <w:p>
      <w:pPr>
        <w:spacing w:after="40"/>
      </w:pPr>
      <w:r>
        <w:rPr>
          <w:b/>
        </w:rPr>
        <w:t>한국어 직역</w:t>
      </w:r>
    </w:p>
    <w:p>
      <w:pPr>
        <w:pStyle w:val="TranslationText"/>
      </w:pPr>
      <w:r>
        <w:t>승조가 말하였다. 법의 모습이 이와 같다. 어찌 구할 수 있겠는가. 만약 구하고자 한다면 오직 구함이 없는 것만이 참된 구함이다. 도생이 말하였다. 무릇 법을 구한다는 것은 구함을 말하는 것이 아니다. 다시는 온갖 구함이 없는 것을 구함으로 삼을 뿐이다.</w:t>
      </w:r>
    </w:p>
    <w:p>
      <w:pPr>
        <w:pStyle w:val="Heading2"/>
      </w:pPr>
      <w:r>
        <w:t>문단 1932  ·  [0381c19]</w:t>
      </w:r>
    </w:p>
    <w:p>
      <w:pPr>
        <w:spacing w:after="40"/>
      </w:pPr>
      <w:r>
        <w:rPr>
          <w:b/>
        </w:rPr>
        <w:t>원문</w:t>
      </w:r>
    </w:p>
    <w:p>
      <w:pPr>
        <w:pStyle w:val="SourceText"/>
      </w:pPr>
      <w:r>
        <w:t>[0381c19] 說是語時五百天[13]子於諸法中得法眼淨。</w:t>
      </w:r>
    </w:p>
    <w:p>
      <w:pPr>
        <w:spacing w:after="40"/>
      </w:pPr>
      <w:r>
        <w:rPr>
          <w:b/>
        </w:rPr>
        <w:t>한국어 직역</w:t>
      </w:r>
    </w:p>
    <w:p>
      <w:pPr>
        <w:pStyle w:val="TranslationText"/>
      </w:pPr>
      <w:r>
        <w:t>이 말을 설할 때 오백 천자(天子)가 모든 법 가운데서 법안정(法眼淨)을 얻었다.</w:t>
      </w:r>
    </w:p>
    <w:p>
      <w:pPr>
        <w:pStyle w:val="Heading2"/>
      </w:pPr>
      <w:r>
        <w:t>문단 1933  ·  [0381c20]</w:t>
      </w:r>
    </w:p>
    <w:p>
      <w:pPr>
        <w:spacing w:after="40"/>
      </w:pPr>
      <w:r>
        <w:rPr>
          <w:b/>
        </w:rPr>
        <w:t>원문</w:t>
      </w:r>
    </w:p>
    <w:p>
      <w:pPr>
        <w:pStyle w:val="SourceText"/>
      </w:pPr>
      <w:r>
        <w:t>[0381c20] 肇曰。大乘法眼淨也。</w:t>
      </w:r>
    </w:p>
    <w:p>
      <w:pPr>
        <w:spacing w:after="40"/>
      </w:pPr>
      <w:r>
        <w:rPr>
          <w:b/>
        </w:rPr>
        <w:t>한국어 직역</w:t>
      </w:r>
    </w:p>
    <w:p>
      <w:pPr>
        <w:pStyle w:val="TranslationText"/>
      </w:pPr>
      <w:r>
        <w:t>승조가 말하였다. 대승의 법안정이다.</w:t>
      </w:r>
    </w:p>
    <w:p>
      <w:pPr>
        <w:pStyle w:val="Heading2"/>
      </w:pPr>
      <w:r>
        <w:t>문단 1934  ·  [0381c21]</w:t>
      </w:r>
    </w:p>
    <w:p>
      <w:pPr>
        <w:spacing w:after="40"/>
      </w:pPr>
      <w:r>
        <w:rPr>
          <w:b/>
        </w:rPr>
        <w:t>원문</w:t>
      </w:r>
    </w:p>
    <w:p>
      <w:pPr>
        <w:pStyle w:val="SourceText"/>
      </w:pPr>
      <w:r>
        <w:t>[0381c21] [14]爾時長者維摩詰問文殊師利言仁者遊於無量千萬億阿僧祇國何等佛土有好上妙功德成就師子之座。</w:t>
      </w:r>
    </w:p>
    <w:p>
      <w:pPr>
        <w:spacing w:after="40"/>
      </w:pPr>
      <w:r>
        <w:rPr>
          <w:b/>
        </w:rPr>
        <w:t>한국어 직역</w:t>
      </w:r>
    </w:p>
    <w:p>
      <w:pPr>
        <w:pStyle w:val="TranslationText"/>
      </w:pPr>
      <w:r>
        <w:t>그때 장자 유마힐이 문수사리에게 물었다. “인자께서는 무량한 천만억 아승기 국토를 유행하셨는데, 어느 불토에 훌륭하고 가장 묘하며 공덕이 성취된 사자좌가 있습니까?”</w:t>
      </w:r>
    </w:p>
    <w:p>
      <w:pPr>
        <w:pStyle w:val="Heading2"/>
      </w:pPr>
      <w:r>
        <w:t>문단 1935  ·  [0381c23]</w:t>
      </w:r>
    </w:p>
    <w:p>
      <w:pPr>
        <w:spacing w:after="40"/>
      </w:pPr>
      <w:r>
        <w:rPr>
          <w:b/>
        </w:rPr>
        <w:t>원문</w:t>
      </w:r>
    </w:p>
    <w:p>
      <w:pPr>
        <w:pStyle w:val="SourceText"/>
      </w:pPr>
      <w:r>
        <w:t>[0381c23] 什曰。自知而問者。欲令眾會取信也。借座彼國其義有二。一者欲現諸佛嚴淨功德致殊特之座。令始行菩薩深其志願也。二者欲因往反之迹使化流二國也。肇曰。文殊大士遊化無疆。必見諸國殊妙之座。淨名欲生時會敬信之情。故問而後取。示審其事也。生曰。先問之者。欲明後所致是實也。</w:t>
      </w:r>
    </w:p>
    <w:p>
      <w:pPr>
        <w:spacing w:after="40"/>
      </w:pPr>
      <w:r>
        <w:rPr>
          <w:b/>
        </w:rPr>
        <w:t>한국어 직역</w:t>
      </w:r>
    </w:p>
    <w:p>
      <w:pPr>
        <w:pStyle w:val="TranslationText"/>
      </w:pPr>
      <w:r>
        <w:t>구마라집이 말하였다. 스스로 알면서도 묻는 것은, 대중으로 하여금 믿게 하려는 것이다. 저 나라에서 자리를 빌려오는 데에는 두 가지 뜻이 있다. 첫째는 여러 부처의 엄정한 공덕으로 이루어진 특별한 자리를 나타내어, 초발심 보살들로 하여금 그 서원을 깊게 하려는 것이다. 둘째는 오가고 돌아오는 자취를 인연으로 삼아 교화가 두 나라에 퍼지게 하려는 것이다. 승조가 말하였다. 문수 대사는 유행하며 교화하는 데 경계가 없다. 반드시 여러 나라의 특별하고 묘한 자리를 보았을 것이다. 정명은 당시 모인 대중에게 공경하고 믿는 마음을 내게 하려 하였다. 그러므로 물은 뒤에 가져와, 그 일이 분명함을 보인 것이다. 도생이 말하였다. 먼저 물은 것은, 뒤에 이르게 한 것이 실제임을 밝히려는 것이다.</w:t>
      </w:r>
    </w:p>
    <w:p>
      <w:pPr>
        <w:pStyle w:val="Heading2"/>
      </w:pPr>
      <w:r>
        <w:t>문단 1936  ·  [0382a02]</w:t>
      </w:r>
    </w:p>
    <w:p>
      <w:pPr>
        <w:spacing w:after="40"/>
      </w:pPr>
      <w:r>
        <w:rPr>
          <w:b/>
        </w:rPr>
        <w:t>원문</w:t>
      </w:r>
    </w:p>
    <w:p>
      <w:pPr>
        <w:pStyle w:val="SourceText"/>
      </w:pPr>
      <w:r>
        <w:t>[0382a02] 文殊師利言居士東方度三十六恒河沙國有世界名須彌相其佛號須彌燈王今現在彼佛身長八萬四千由旬。</w:t>
      </w:r>
    </w:p>
    <w:p>
      <w:pPr>
        <w:spacing w:after="40"/>
      </w:pPr>
      <w:r>
        <w:rPr>
          <w:b/>
        </w:rPr>
        <w:t>한국어 직역</w:t>
      </w:r>
    </w:p>
    <w:p>
      <w:pPr>
        <w:pStyle w:val="TranslationText"/>
      </w:pPr>
      <w:r>
        <w:t>문수사리가 말하였다. “거사여, 여기서 동방으로 삼십육 항하사 국토를 지나면 수미상(須彌相)이라는 세계가 있고, 그 부처의 호는 수미등왕(須彌燈王)이며 지금 그곳에 계십니다. 그 부처의 몸은 길이가 팔만 사천 유순입니다.”</w:t>
      </w:r>
    </w:p>
    <w:p>
      <w:pPr>
        <w:pStyle w:val="Heading2"/>
      </w:pPr>
      <w:r>
        <w:t>문단 1937  ·  [0382a04]</w:t>
      </w:r>
    </w:p>
    <w:p>
      <w:pPr>
        <w:spacing w:after="40"/>
      </w:pPr>
      <w:r>
        <w:rPr>
          <w:b/>
        </w:rPr>
        <w:t>원문</w:t>
      </w:r>
    </w:p>
    <w:p>
      <w:pPr>
        <w:pStyle w:val="SourceText"/>
      </w:pPr>
      <w:r>
        <w:t>[0382a04] 肇曰。由旬天竺里數名也。上由旬六十里。中由旬五十里。下由旬四十里也。</w:t>
      </w:r>
    </w:p>
    <w:p>
      <w:pPr>
        <w:spacing w:after="40"/>
      </w:pPr>
      <w:r>
        <w:rPr>
          <w:b/>
        </w:rPr>
        <w:t>한국어 직역</w:t>
      </w:r>
    </w:p>
    <w:p>
      <w:pPr>
        <w:pStyle w:val="TranslationText"/>
      </w:pPr>
      <w:r>
        <w:t>승조가 말하였다. 유순(由旬)은 천축의 거리 단위 이름이다. 상유순은 육십 리이고, 중유순은 오십 리이며, 하유순은 사십 리이다.</w:t>
      </w:r>
    </w:p>
    <w:p>
      <w:pPr>
        <w:pStyle w:val="Heading2"/>
      </w:pPr>
      <w:r>
        <w:t>문단 1938  ·  [0382a07]</w:t>
      </w:r>
    </w:p>
    <w:p>
      <w:pPr>
        <w:spacing w:after="40"/>
      </w:pPr>
      <w:r>
        <w:rPr>
          <w:b/>
        </w:rPr>
        <w:t>원문</w:t>
      </w:r>
    </w:p>
    <w:p>
      <w:pPr>
        <w:pStyle w:val="SourceText"/>
      </w:pPr>
      <w:r>
        <w:t>[0382a07] 其師子座高八萬四千由旬嚴飾第一於是長者維摩詰現神通力即時彼佛遣三萬二千師子之座高廣嚴淨來入維摩詰室。</w:t>
      </w:r>
    </w:p>
    <w:p>
      <w:pPr>
        <w:spacing w:after="40"/>
      </w:pPr>
      <w:r>
        <w:rPr>
          <w:b/>
        </w:rPr>
        <w:t>한국어 직역</w:t>
      </w:r>
    </w:p>
    <w:p>
      <w:pPr>
        <w:pStyle w:val="TranslationText"/>
      </w:pPr>
      <w:r>
        <w:t>“그 사자좌는 높이가 팔만 사천 유순이며 장엄이 으뜸입니다.” 이에 장자 유마힐이 신통력을 나타내자, 곧 그 부처가 삼만 이천 사자좌를 보내었는데 높고 넓으며 엄정하여 유마힐의 방 안으로 들어왔다.</w:t>
      </w:r>
    </w:p>
    <w:p>
      <w:pPr>
        <w:pStyle w:val="Heading2"/>
      </w:pPr>
      <w:r>
        <w:t>문단 1939  ·  [0382a09]</w:t>
      </w:r>
    </w:p>
    <w:p>
      <w:pPr>
        <w:spacing w:after="40"/>
      </w:pPr>
      <w:r>
        <w:rPr>
          <w:b/>
        </w:rPr>
        <w:t>원문</w:t>
      </w:r>
    </w:p>
    <w:p>
      <w:pPr>
        <w:pStyle w:val="SourceText"/>
      </w:pPr>
      <w:r>
        <w:t>[0382a09] 肇曰。淨名雖以神力往取。彼佛不遣亦無由[1]致。</w:t>
      </w:r>
    </w:p>
    <w:p>
      <w:pPr>
        <w:spacing w:after="40"/>
      </w:pPr>
      <w:r>
        <w:rPr>
          <w:b/>
        </w:rPr>
        <w:t>한국어 직역</w:t>
      </w:r>
    </w:p>
    <w:p>
      <w:pPr>
        <w:pStyle w:val="TranslationText"/>
      </w:pPr>
      <w:r>
        <w:t>승조가 말하였다. 정명이 비록 신력으로 가서 가져왔다 하더라도, 그 부처가 보내지 않았다면 또한 이르게 할 길이 없었을 것이다.</w:t>
      </w:r>
    </w:p>
    <w:p>
      <w:pPr>
        <w:pStyle w:val="Heading2"/>
      </w:pPr>
      <w:r>
        <w:t>문단 1940  ·  [0382a11]</w:t>
      </w:r>
    </w:p>
    <w:p>
      <w:pPr>
        <w:spacing w:after="40"/>
      </w:pPr>
      <w:r>
        <w:rPr>
          <w:b/>
        </w:rPr>
        <w:t>원문</w:t>
      </w:r>
    </w:p>
    <w:p>
      <w:pPr>
        <w:pStyle w:val="SourceText"/>
      </w:pPr>
      <w:r>
        <w:t>[0382a11] 諸菩薩大弟子釋梵四天王等昔所未見。其室廣博悉苞容三萬二千師子之座無所妨閡。於毘耶離城及閻浮提四天下亦不迫迮悉見如故。爾時維摩詰語文殊師利就師子座與諸菩薩上人俱坐。當自立身如彼座像。其得神通菩薩即自變形為四萬二千由旬坐師子座。諸新發意菩薩及大弟子皆不能昇。爾時維摩詰語舍利弗就師子座。舍利弗言。居士。此座高廣吾不能昇。</w:t>
      </w:r>
    </w:p>
    <w:p>
      <w:pPr>
        <w:spacing w:after="40"/>
      </w:pPr>
      <w:r>
        <w:rPr>
          <w:b/>
        </w:rPr>
        <w:t>한국어 직역</w:t>
      </w:r>
    </w:p>
    <w:p>
      <w:pPr>
        <w:pStyle w:val="TranslationText"/>
      </w:pPr>
      <w:r>
        <w:t>여러 보살과 대제자, 제석·범천·사천왕 등은 예전에 보지 못한 것이었다. 그 방은 넓고 넉넉하여 삼만 이천 사자좌를 모두 포용하고도 방해되거나 막히는 바가 없었다. 비야리성과 염부제와 사천하도 또한 비좁아지지 않고 모두 예전과 같이 보였다. 그때 유마힐이 문수사리에게 말하였다. “사자좌에 나아가 여러 보살과 상인(上人)들과 함께 앉으십시오. 마땅히 스스로 몸을 저 자리의 크기처럼 세우십시오.” 신통을 얻은 보살들은 곧 스스로 형체를 사만 이천 유순으로 변화시켜 사자좌에 앉았다. 새로 발심한 보살들과 대제자들은 모두 올라갈 수 없었다. 그때 유마힐이 사리불에게 말하였다. “사자좌에 나아가십시오.” 사리불이 말하였다. “거사여, 이 자리는 높고 넓어서 나는 올라갈 수 없습니다.”</w:t>
      </w:r>
    </w:p>
    <w:p>
      <w:pPr>
        <w:pStyle w:val="Heading2"/>
      </w:pPr>
      <w:r>
        <w:t>문단 1941  ·  [0382a19]</w:t>
      </w:r>
    </w:p>
    <w:p>
      <w:pPr>
        <w:spacing w:after="40"/>
      </w:pPr>
      <w:r>
        <w:rPr>
          <w:b/>
        </w:rPr>
        <w:t>원문</w:t>
      </w:r>
    </w:p>
    <w:p>
      <w:pPr>
        <w:pStyle w:val="SourceText"/>
      </w:pPr>
      <w:r>
        <w:t>[0382a19] 什曰。維摩神力所制。欲令[2]眾知大小乘優劣若此之懸也。亦云。諸佛功德之座非無德所昇。理自冥純。非所制也。</w:t>
      </w:r>
    </w:p>
    <w:p>
      <w:pPr>
        <w:spacing w:after="40"/>
      </w:pPr>
      <w:r>
        <w:rPr>
          <w:b/>
        </w:rPr>
        <w:t>한국어 직역</w:t>
      </w:r>
    </w:p>
    <w:p>
      <w:pPr>
        <w:pStyle w:val="TranslationText"/>
      </w:pPr>
      <w:r>
        <w:t>구마라집이 말하였다. 유마힐의 신력이 제어한 것이다. 대중으로 하여금 대승과 소승의 우열이 이처럼 크게 벌어져 있음을 알게 하려는 것이다. 또 이렇게 말하기도 한다. 여러 부처의 공덕으로 된 자리는 공덕 없는 이가 오를 수 있는 것이 아니다. 이치가 저절로 그윽하게 합치하니, 억지로 제어한 것이 아니다.</w:t>
      </w:r>
    </w:p>
    <w:p>
      <w:pPr>
        <w:pStyle w:val="Heading2"/>
      </w:pPr>
      <w:r>
        <w:t>문단 1942  ·  [0382a22]</w:t>
      </w:r>
    </w:p>
    <w:p>
      <w:pPr>
        <w:spacing w:after="40"/>
      </w:pPr>
      <w:r>
        <w:rPr>
          <w:b/>
        </w:rPr>
        <w:t>원문</w:t>
      </w:r>
    </w:p>
    <w:p>
      <w:pPr>
        <w:pStyle w:val="SourceText"/>
      </w:pPr>
      <w:r>
        <w:t>[0382a22] 維摩詰言。唯舍利弗。為須彌燈王如來作禮乃可得坐於是。新發意菩薩及大弟子即為須彌燈王如來作禮。便得坐師子座。舍利弗言。居士。未曾有也。如是小室乃容受此高廣之座[3]於毘耶離城無所妨閡。又於閻浮提聚落城邑及四天下諸天龍王鬼神宮殿亦不迫迮。維摩詰言。唯舍利弗。諸佛菩薩有解脫名不可思議。</w:t>
      </w:r>
    </w:p>
    <w:p>
      <w:pPr>
        <w:spacing w:after="40"/>
      </w:pPr>
      <w:r>
        <w:rPr>
          <w:b/>
        </w:rPr>
        <w:t>한국어 직역</w:t>
      </w:r>
    </w:p>
    <w:p>
      <w:pPr>
        <w:pStyle w:val="TranslationText"/>
      </w:pPr>
      <w:r>
        <w:t>유마힐이 말하였다. “그렇습니다, 사리불이여. 수미등왕여래께 예를 올리면 곧 앉을 수 있을 것입니다.” 이에 새로 발심한 보살들과 대제자들이 곧 수미등왕여래께 예를 올리고, 곧 사자좌에 앉을 수 있었다. 사리불이 말하였다. “거사여, 일찍이 없던 일입니다. 이처럼 작은 방이 이 높고 넓은 자리를 받아들이면서도 비야리성에 아무 방해가 없고, 또 염부제의 촌락·성읍과 사천하의 여러 천·용왕·귀신의 궁전에도 또한 비좁아짐이 없습니다.” 유마힐이 말하였다. “그렇습니다, 사리불이여. 모든 부처와 보살에게는 ‘불가사의’라 이름하는 해탈이 있습니다.”</w:t>
      </w:r>
    </w:p>
    <w:p>
      <w:pPr>
        <w:pStyle w:val="Heading2"/>
      </w:pPr>
      <w:r>
        <w:t>문단 1943  ·  [0382a29]</w:t>
      </w:r>
    </w:p>
    <w:p>
      <w:pPr>
        <w:spacing w:after="40"/>
      </w:pPr>
      <w:r>
        <w:rPr>
          <w:b/>
        </w:rPr>
        <w:t>원문</w:t>
      </w:r>
    </w:p>
    <w:p>
      <w:pPr>
        <w:pStyle w:val="SourceText"/>
      </w:pPr>
      <w:r>
        <w:t>[0382a29] 肇曰。夫有不思議之迹顯於外。必有不思議之德著於內。覆尋其本權智而已乎。何則智無幽而不燭。權無德而不修。無幽不燭故理無不極。無德不修故功無不就。功就在[4]于不就故一以成之。理極存[＊]于不極故虛以通之。所以智周萬物而無照。權積眾德而無功。冥寞無為而無所不為。此不思議之極也。巨細相容殊形並應。此蓋耳目之麁迹。遽足以言乎。然將因末以示本託麁以表微。故因借座略顯其事耳。此經自始于淨土終于法供養。其中所載大乘之道無非不思議法者也。故[5]囑累云。此經名不思議解脫法門。當奉持之。此品因現外迹故別受名耳。解脫者自在心法也。得此解脫則凡所作為內行外應自在無閡。此非二乘所能議也。七住法身已上乃得此解脫也。別本云。神足三昧解脫。什曰。同體異名也。夫欲為而不能則為縛也。應念即成解脫[6]無不能名為解脫。能然而莫知所以然。故曰不思議也。</w:t>
      </w:r>
    </w:p>
    <w:p>
      <w:pPr>
        <w:spacing w:after="40"/>
      </w:pPr>
      <w:r>
        <w:rPr>
          <w:b/>
        </w:rPr>
        <w:t>한국어 직역</w:t>
      </w:r>
    </w:p>
    <w:p>
      <w:pPr>
        <w:pStyle w:val="TranslationText"/>
      </w:pPr>
      <w:r>
        <w:t>승조가 말하였다. 무릇 불가사의한 자취가 밖에 드러난다면, 반드시 불가사의한 덕이 안에 드러나 있다. 거슬러 그 근본을 찾아보면 권지(權智)일 뿐이겠는가. 왜냐하면 지혜는 그윽한 곳까지 비추지 않는 데가 없고, 방편의 권능은 닦지 않는 덕이 없기 때문이다. 그윽한 곳까지 비추지 않으므로 이치가 지극하지 않음이 없고, 덕을 닦지 않음이 없으므로 공이 이루어지지 않음이 없다. 공이 이루어짐은 이루지 않음에 있으므로 하나로써 그것을 이룬다. 이치의 지극함은 지극하지 않음에 존재하므로 비움으로써 그것을 통한다. 그러므로 지혜가 만물을 두루하면서도 비춤이 없고, 방편은 여러 덕을 쌓으면서도 공이 없다. 그윽하고 고요하여 무위이면서도 하지 않는 바가 없다. 이것이 불가사의의 지극함이다. 큰 것과 작은 것이 서로 포용되고 다른 형상이 함께 응하는 것은, 이는 대개 눈과 귀로 볼 수 있는 거친 자취일 뿐이다. 어찌 성급히 이것만으로 말할 수 있겠는가. 그러나 말단을 인연으로 삼아 근본을 보이고, 거친 것에 의탁하여 미묘한 것을 나타내려 하였다. 그러므로 자리를 빌리는 일을 인연으로 삼아 대략 그 일을 드러냈을 뿐이다. 이 경은 정토에서 시작하여 법공양에서 끝난다. 그 가운데 실린 대승의 도는 불가사의한 법이 아닌 것이 없다. 그러므로 「촉루품」에서 말하였다. “이 경의 이름은 불사의해탈법문이다. 마땅히 받들어 지녀야 한다.” 이 품은 바깥의 자취를 나타낸 데서 인하여 별도로 이 이름을 받은 것이다. 해탈이란 마음의 법이 자재한 것이다. 이 해탈을 얻으면 무릇 하는 바가 안의 수행과 밖의 응현에서 자재하여 막힘이 없다. 이는 이승이 헤아릴 수 있는 바가 아니다. 칠주 법신 이상이라야 비로소 이 해탈을 얻는다. 별본에는 이렇게 되어 있다. “신족삼매해탈.” 구마라집이 말하였다. 본체는 같고 이름만 다르다. 무릇 하고자 하면서도 하지 못하면 곧 속박이 된다. 생각에 응하여 곧 이루어져 능하지 못함이 없는 것을 해탈이라 이름한다. 그렇게 할 수 있으면서도 왜 그렇게 되는지는 알 수 없다. 그러므로 불가사의라 한다.</w:t>
      </w:r>
    </w:p>
    <w:p>
      <w:pPr>
        <w:pStyle w:val="EditorialNote"/>
      </w:pPr>
      <w:r>
        <w:t>교감·번역 메모 | [구문·의미 불확실] 「功就在于不就故一以成之」는 승조 특유의 역설적 논법이다. ‘공의 성취가 성취하지 않음에 있다’는 원문 구조를 그대로 살렸다.</w:t>
      </w:r>
    </w:p>
    <w:p>
      <w:pPr>
        <w:pStyle w:val="EditorialNote"/>
      </w:pPr>
      <w:r>
        <w:t>교감·번역 메모 | [구문·의미 불확실] 「理極存[＊]于不極故虛以通之」 역시 역설적 표현이다. [＊] 표지를 보존하고 ‘지극함이 지극하지 않음에 있다’는 문면대로 옮겼다.</w:t>
      </w:r>
    </w:p>
    <w:p>
      <w:pPr>
        <w:pStyle w:val="Heading2"/>
      </w:pPr>
      <w:r>
        <w:t>문단 1944  ·  [0382b20]</w:t>
      </w:r>
    </w:p>
    <w:p>
      <w:pPr>
        <w:spacing w:after="40"/>
      </w:pPr>
      <w:r>
        <w:rPr>
          <w:b/>
        </w:rPr>
        <w:t>원문</w:t>
      </w:r>
    </w:p>
    <w:p>
      <w:pPr>
        <w:pStyle w:val="SourceText"/>
      </w:pPr>
      <w:r>
        <w:t>[0382b20] 若菩薩住是解脫者以須彌之高廣內芥子中無所增減須彌山王本相如故。</w:t>
      </w:r>
    </w:p>
    <w:p>
      <w:pPr>
        <w:spacing w:after="40"/>
      </w:pPr>
      <w:r>
        <w:rPr>
          <w:b/>
        </w:rPr>
        <w:t>한국어 직역</w:t>
      </w:r>
    </w:p>
    <w:p>
      <w:pPr>
        <w:pStyle w:val="TranslationText"/>
      </w:pPr>
      <w:r>
        <w:t>“만약 보살이 이 해탈에 머문다면 수미산의 높고 넓음을 겨자씨 속에 넣어도 늘거나 줄지 않고 수미산왕의 본래 모습도 그대로입니다.”</w:t>
      </w:r>
    </w:p>
    <w:p>
      <w:pPr>
        <w:pStyle w:val="Heading2"/>
      </w:pPr>
      <w:r>
        <w:t>문단 1945  ·  [0382b21]</w:t>
      </w:r>
    </w:p>
    <w:p>
      <w:pPr>
        <w:spacing w:after="40"/>
      </w:pPr>
      <w:r>
        <w:rPr>
          <w:b/>
        </w:rPr>
        <w:t>원문</w:t>
      </w:r>
    </w:p>
    <w:p>
      <w:pPr>
        <w:pStyle w:val="SourceText"/>
      </w:pPr>
      <w:r>
        <w:t>[0382b21] 什曰。須彌地之精也。此地大也。下說水火風地其四大也。惑者謂四大有神。亦云最大。亦云有常。今制以道力明不神也。內之纖芥明不大也。巨細相容物無定體明不常也。此皆反其所封拔其幽滯。以去其常習。令歸宗有塗焉。</w:t>
      </w:r>
    </w:p>
    <w:p>
      <w:pPr>
        <w:spacing w:after="40"/>
      </w:pPr>
      <w:r>
        <w:rPr>
          <w:b/>
        </w:rPr>
        <w:t>한국어 직역</w:t>
      </w:r>
    </w:p>
    <w:p>
      <w:pPr>
        <w:pStyle w:val="TranslationText"/>
      </w:pPr>
      <w:r>
        <w:t>구마라집이 말하였다. 수미산은 땅의 정수이다. 이는 지대(地大)이다. 아래에서는 물·불·바람·땅을 말하니 그 사대이다. 미혹한 이는 사대에 신령한 성품이 있다고 생각한다. 또 가장 크다고도 말하고, 또 항상한 것이라고도 말한다. 이제 도력으로 그것을 제어하여 신령한 것이 아님을 밝힌다. 미세한 겨자씨 안에 넣어 크지 않음을 밝힌다. 큰 것과 작은 것이 서로 포용되어 사물에 정해진 체가 없음을 보이니, 항상하지 않음을 밝힌다. 이는 모두 그들이 굳게 고집하는 것을 뒤집고 깊이 막힌 집착을 뽑아내어, 늘 익혀 온 습관을 제거하고, 근본으로 돌아갈 길이 있게 하려는 것이다.</w:t>
      </w:r>
    </w:p>
    <w:p>
      <w:pPr>
        <w:pStyle w:val="Heading2"/>
      </w:pPr>
      <w:r>
        <w:t>문단 1946  ·  [0382b28]</w:t>
      </w:r>
    </w:p>
    <w:p>
      <w:pPr>
        <w:spacing w:after="40"/>
      </w:pPr>
      <w:r>
        <w:rPr>
          <w:b/>
        </w:rPr>
        <w:t>원문</w:t>
      </w:r>
    </w:p>
    <w:p>
      <w:pPr>
        <w:pStyle w:val="SourceText"/>
      </w:pPr>
      <w:r>
        <w:t>[0382b28] 而四天王忉利諸天不覺不知己之所入。唯應度者乃見須彌入芥子中。是名不可思議解脫法門。又以四大海水入一毛孔。不嬈魚鼈黿鼉水性之屬。而彼大海本相如故。諸龍鬼神阿修羅等不覺不知己之所入。於此眾生亦無所嬈。又舍利弗。住不可思議解脫菩薩斷取三千大千世界如陶家輪著右掌中擲過[7]恒沙世界之外。其中眾生不覺不知己之所往又復還置本處。都不使人有往來想。而此世界本相如故。又舍利弗或有眾生樂久住世而可度者。菩薩即演七日以為一劫。</w:t>
      </w:r>
    </w:p>
    <w:p>
      <w:pPr>
        <w:spacing w:after="40"/>
      </w:pPr>
      <w:r>
        <w:rPr>
          <w:b/>
        </w:rPr>
        <w:t>한국어 직역</w:t>
      </w:r>
    </w:p>
    <w:p>
      <w:pPr>
        <w:pStyle w:val="TranslationText"/>
      </w:pPr>
      <w:r>
        <w:t>“그러나 사천왕과 도리천의 여러 천인은 자신들이 들어간 것을 깨닫지도 알지도 못합니다. 오직 제도될 이에 응하는 자만이 수미산이 겨자씨 속에 들어간 것을 봅니다. 이것을 불가사의해탈법문이라 합니다. 또 사대해의 물을 한 털구멍 속에 넣어도, 물고기·자라·큰 자라·악어와 물에 사는 무리를 괴롭히지 않고, 저 큰 바다의 본래 모습도 그대로이며, 여러 용·귀신·아수라 등도 자신들이 들어간 것을 깨닫지도 알지도 못합니다. 이곳의 중생들도 또한 괴롭히는 바가 없습니다. 또 사리불이여, 불가사의해탈에 머무는 보살은 삼천대천세계를 끊어 취하여 도공의 물레처럼 오른손바닥 위에 놓고 항하사 세계 밖으로 던집니다. 그 가운데 중생들은 자신들이 간 곳을 깨닫지도 알지도 못하며, 다시 본래의 곳에 되돌려 놓아도, 전혀 사람들로 하여금 오고 갔다는 생각이 들게 하지 않습니다. 그리고 이 세계의 본래 모습도 그대로입니다. 또 사리불이여, 어떤 중생이 세상에 오래 머무는 것을 좋아하여 그로써 제도할 수 있다면, 보살은 곧 칠 일을 늘려 한 겁으로 만듭니다.</w:t>
      </w:r>
    </w:p>
    <w:p>
      <w:pPr>
        <w:pStyle w:val="Heading2"/>
      </w:pPr>
      <w:r>
        <w:t>문단 1947  ·  [0382c09]</w:t>
      </w:r>
    </w:p>
    <w:p>
      <w:pPr>
        <w:spacing w:after="40"/>
      </w:pPr>
      <w:r>
        <w:rPr>
          <w:b/>
        </w:rPr>
        <w:t>원문</w:t>
      </w:r>
    </w:p>
    <w:p>
      <w:pPr>
        <w:pStyle w:val="SourceText"/>
      </w:pPr>
      <w:r>
        <w:t>[0382c09] 什曰。[8]或者亦云。時為[9]常法。令脩短改度示不常也。</w:t>
      </w:r>
    </w:p>
    <w:p>
      <w:pPr>
        <w:spacing w:after="40"/>
      </w:pPr>
      <w:r>
        <w:rPr>
          <w:b/>
        </w:rPr>
        <w:t>한국어 직역</w:t>
      </w:r>
    </w:p>
    <w:p>
      <w:pPr>
        <w:pStyle w:val="TranslationText"/>
      </w:pPr>
      <w:r>
        <w:t>구마라집이 말하였다. 어떤 이는 또 이렇게 말한다. 시간은 항상한 법이라고 여긴다. 길고 짧음의 정도를 바꾸어 항상하지 않음을 보이는 것이다.</w:t>
      </w:r>
    </w:p>
    <w:p>
      <w:pPr>
        <w:pStyle w:val="Heading2"/>
      </w:pPr>
      <w:r>
        <w:t>문단 1948  ·  [0382c11]</w:t>
      </w:r>
    </w:p>
    <w:p>
      <w:pPr>
        <w:spacing w:after="40"/>
      </w:pPr>
      <w:r>
        <w:rPr>
          <w:b/>
        </w:rPr>
        <w:t>원문</w:t>
      </w:r>
    </w:p>
    <w:p>
      <w:pPr>
        <w:pStyle w:val="SourceText"/>
      </w:pPr>
      <w:r>
        <w:t>[0382c11] 令彼眾生謂之一劫。或有眾生不樂久住而可度者。菩薩即促一劫以為七日。令彼眾生謂之七日。又舍利弗。住不可思議解脫菩薩以一切佛土嚴飾之事集在一國示於眾生。又菩薩以一佛土眾生置之右掌飛到十方遍示一切而不動本處。又舍利弗。十方眾生供養諸佛之具菩薩於一毛孔皆令得見。又十方國土所有日月星宿於[10]菩薩一毛孔普使見之。又舍利弗十方世界所有諸風菩薩悉能吸著口中而身無損。外諸樹木亦不摧折。又十方世界劫盡燒時。以一切火內於腹中。火事如故而不為害。又於下方過恒河沙等諸佛世界取一佛土。舉著上方過恒河沙無數世界如持鍼鋒舉一棗葉而無所嬈。又舍利弗。住不可思議解脫菩薩能以神通現作佛身。或現辟支佛身。或現聲聞身。或現帝釋身。或現梵王身。或現世主身。或現轉輪王身。又十方世界所有眾聲。上中下音皆能變之令作佛聲。演出無常苦空無我之音。及十方諸佛所說種種之法。皆於其中普令得聞。舍利弗。我今略說菩薩不可思議解脫之力。若廣說者窮劫不盡。是時大迦葉聞說菩薩不可思議解脫法門歎未曾有。謂舍利弗。譬如有人於盲者前現眾色像非彼所見。一切聲聞聞是不可思議解脫法門不能解了。為若此也。智者聞是其誰不發阿耨多羅三藐三菩提心。我等何為永絕其根於此大乘已如敗種。一切聲聞聞是不可思議解脫法門。皆應號泣聲震三千大千世界。</w:t>
      </w:r>
    </w:p>
    <w:p>
      <w:pPr>
        <w:spacing w:after="40"/>
      </w:pPr>
      <w:r>
        <w:rPr>
          <w:b/>
        </w:rPr>
        <w:t>한국어 직역</w:t>
      </w:r>
    </w:p>
    <w:p>
      <w:pPr>
        <w:pStyle w:val="TranslationText"/>
      </w:pPr>
      <w:r>
        <w:t>그 중생들로 하여금 그것을 한 겁이라고 여기게 합니다. 혹 어떤 중생이 오래 머무는 것을 좋아하지 않아 그로써 제도할 수 있다면, 보살은 곧 한 겁을 줄여 칠 일로 만듭니다. 그 중생들로 하여금 그것을 칠 일이라고 여기게 합니다. 또 사리불이여, 불가사의해탈에 머무는 보살은 일체 불토의 장엄한 일을 한 나라에 모아 중생에게 보입니다. 또 보살은 한 불토의 중생을 오른손바닥 위에 놓고 시방으로 날아가 일체를 두루 보이면서도 본래의 처소를 움직이지 않습니다. 또 사리불이여, 시방의 중생이 여러 부처께 공양하는 도구를 보살은 한 털구멍 안에서 모두 보게 합니다. 또 시방 국토의 모든 해·달·별을 보살의 한 털구멍 안에서 두루 보게 합니다. 또 사리불이여, 시방세계의 모든 바람을 보살은 모두 입 안으로 빨아들이되 몸은 손상되지 않고, 밖의 여러 나무도 또한 꺾이지 않습니다. 또 시방세계가 겁이 다하여 불탈 때에는, 그 모든 불을 배 속에 넣되, 불의 작용은 그대로이면서 해를 입지 않습니다. 또 아래쪽으로 항하사와 같은 여러 불세계보다 더 지나가 한 불토를 취하여, 위쪽으로 항하사와 같은 무수한 세계보다 더 지나 들어 올리되, 바늘 끝으로 대추나무 잎 하나를 드는 것처럼 하면서도 괴롭히는 바가 없습니다. 또 사리불이여, 불가사의해탈에 머무는 보살은 신통으로 부처의 몸을 나타내기도 하고, 혹 벽지불의 몸을 나타내기도 하며, 혹 성문의 몸을 나타내기도 하고, 혹 제석의 몸을 나타내기도 하며, 혹 범왕의 몸을 나타내기도 하고, 혹 세주의 몸을 나타내기도 하며, 혹 전륜왕의 몸을 나타내기도 합니다. 또 시방세계의 모든 소리를, 상·중·하의 음성 모두 변화시켜 부처의 음성이 되게 하고, 무상·고·공·무아의 음성을 연설하게 하며, 시방의 여러 부처가 설하는 갖가지 법까지도, 모두 그 가운데서 두루 듣게 합니다. 사리불이여, 내가 이제 보살의 불가사의해탈의 힘을 간략히 말하였습니다. 만약 자세히 말한다면 겁이 다하도록 다하지 못할 것입니다.” 이때 대가섭이 보살의 불가사의해탈법문을 설하는 것을 듣고 일찍이 없던 일이라고 찬탄하였다. 그리고 사리불에게 말하였다. “비유하면 어떤 사람이 눈먼 사람 앞에 여러 색의 형상을 나타내도 그가 볼 수 없는 것과 같습니다. 일체 성문이 이 불가사의해탈법문을 듣고도 이해하지 못하는 것이, 이와 같습니다. 지혜 있는 이가 이것을 듣는다면 누가 아뇩다라삼먁삼보리심을 내지 않겠습니까? 우리들은 어찌하여 영원히 그 뿌리를 끊어 이 대승에 이미 썩은 종자와 같아졌습니까? 일체 성문은 이 불가사의해탈법문을 들으면, 모두 마땅히 소리 높여 울어 그 소리가 삼천대천세계에 진동하게 해야 할 것입니다.”</w:t>
      </w:r>
    </w:p>
    <w:p>
      <w:pPr>
        <w:pStyle w:val="Heading2"/>
      </w:pPr>
      <w:r>
        <w:t>문단 1949  ·  [0383a09]</w:t>
      </w:r>
    </w:p>
    <w:p>
      <w:pPr>
        <w:spacing w:after="40"/>
      </w:pPr>
      <w:r>
        <w:rPr>
          <w:b/>
        </w:rPr>
        <w:t>원문</w:t>
      </w:r>
    </w:p>
    <w:p>
      <w:pPr>
        <w:pStyle w:val="SourceText"/>
      </w:pPr>
      <w:r>
        <w:t>[0383a09] 肇曰。所乖處重故假言應號泣耳。二乘憂悲永除尚無微泣。況震三千[1]乎。</w:t>
      </w:r>
    </w:p>
    <w:p>
      <w:pPr>
        <w:spacing w:after="40"/>
      </w:pPr>
      <w:r>
        <w:rPr>
          <w:b/>
        </w:rPr>
        <w:t>한국어 직역</w:t>
      </w:r>
    </w:p>
    <w:p>
      <w:pPr>
        <w:pStyle w:val="TranslationText"/>
      </w:pPr>
      <w:r>
        <w:t>승조가 말하였다. 어긋나 있는 바가 중대하기 때문에 가령 마땅히 소리 높여 울어야 한다고 말했을 뿐이다. 이승은 근심과 슬픔을 영원히 제거하여 오히려 작은 울음도 없는데, 하물며 삼천세계를 진동시키겠는가.</w:t>
      </w:r>
    </w:p>
    <w:p>
      <w:pPr>
        <w:pStyle w:val="Heading2"/>
      </w:pPr>
      <w:r>
        <w:t>문단 1950  ·  [0383a11]</w:t>
      </w:r>
    </w:p>
    <w:p>
      <w:pPr>
        <w:spacing w:after="40"/>
      </w:pPr>
      <w:r>
        <w:rPr>
          <w:b/>
        </w:rPr>
        <w:t>원문</w:t>
      </w:r>
    </w:p>
    <w:p>
      <w:pPr>
        <w:pStyle w:val="SourceText"/>
      </w:pPr>
      <w:r>
        <w:t>[0383a11] 一切菩薩應大欣慶頂受此法。</w:t>
      </w:r>
    </w:p>
    <w:p>
      <w:pPr>
        <w:spacing w:after="40"/>
      </w:pPr>
      <w:r>
        <w:rPr>
          <w:b/>
        </w:rPr>
        <w:t>한국어 직역</w:t>
      </w:r>
    </w:p>
    <w:p>
      <w:pPr>
        <w:pStyle w:val="TranslationText"/>
      </w:pPr>
      <w:r>
        <w:t>“일체 보살은 크게 기뻐하며 이 법을 머리에 이고 받아야 합니다.”</w:t>
      </w:r>
    </w:p>
    <w:p>
      <w:pPr>
        <w:pStyle w:val="Heading2"/>
      </w:pPr>
      <w:r>
        <w:t>문단 1951  ·  [0383a11]</w:t>
      </w:r>
    </w:p>
    <w:p>
      <w:pPr>
        <w:spacing w:after="40"/>
      </w:pPr>
      <w:r>
        <w:rPr>
          <w:b/>
        </w:rPr>
        <w:t>원문</w:t>
      </w:r>
    </w:p>
    <w:p>
      <w:pPr>
        <w:pStyle w:val="SourceText"/>
      </w:pPr>
      <w:r>
        <w:t>[0383a11] 肇曰。迦葉將明大小之殊抑揚時聽。故非分者宜致絕望之泣。己分者宜懷頂受之歡也。</w:t>
      </w:r>
    </w:p>
    <w:p>
      <w:pPr>
        <w:spacing w:after="40"/>
      </w:pPr>
      <w:r>
        <w:rPr>
          <w:b/>
        </w:rPr>
        <w:t>한국어 직역</w:t>
      </w:r>
    </w:p>
    <w:p>
      <w:pPr>
        <w:pStyle w:val="TranslationText"/>
      </w:pPr>
      <w:r>
        <w:t>승조가 말하였다. 가섭은 대승과 소승의 차이를 밝히려 하여 당시 듣는 이들을 억누르기도 하고 드높이기도 하였다. 그러므로 자기 몫이 아닌 이는 마땅히 절망하여 우는 데 이르고, 자기 몫인 이는 마땅히 머리에 이고 받아 기뻐하는 마음을 품어야 한다.</w:t>
      </w:r>
    </w:p>
    <w:p>
      <w:pPr>
        <w:pStyle w:val="Heading2"/>
      </w:pPr>
      <w:r>
        <w:t>문단 1952  ·  [0383a14]</w:t>
      </w:r>
    </w:p>
    <w:p>
      <w:pPr>
        <w:spacing w:after="40"/>
      </w:pPr>
      <w:r>
        <w:rPr>
          <w:b/>
        </w:rPr>
        <w:t>원문</w:t>
      </w:r>
    </w:p>
    <w:p>
      <w:pPr>
        <w:pStyle w:val="SourceText"/>
      </w:pPr>
      <w:r>
        <w:t>[0383a14] 若有菩薩信解不可思議解脫法門者一切魔眾無如之何。</w:t>
      </w:r>
    </w:p>
    <w:p>
      <w:pPr>
        <w:spacing w:after="40"/>
      </w:pPr>
      <w:r>
        <w:rPr>
          <w:b/>
        </w:rPr>
        <w:t>한국어 직역</w:t>
      </w:r>
    </w:p>
    <w:p>
      <w:pPr>
        <w:pStyle w:val="TranslationText"/>
      </w:pPr>
      <w:r>
        <w:t>“만약 어떤 보살이 불가사의해탈법문을 믿고 이해한다면 일체 마군도 그를 어찌할 수 없습니다.”</w:t>
      </w:r>
    </w:p>
    <w:p>
      <w:pPr>
        <w:pStyle w:val="Heading2"/>
      </w:pPr>
      <w:r>
        <w:t>문단 1953  ·  [0383a15]</w:t>
      </w:r>
    </w:p>
    <w:p>
      <w:pPr>
        <w:spacing w:after="40"/>
      </w:pPr>
      <w:r>
        <w:rPr>
          <w:b/>
        </w:rPr>
        <w:t>원문</w:t>
      </w:r>
    </w:p>
    <w:p>
      <w:pPr>
        <w:pStyle w:val="SourceText"/>
      </w:pPr>
      <w:r>
        <w:t>[0383a15] 肇曰。但能信解魔不能嬈。何況行應者乎。</w:t>
      </w:r>
    </w:p>
    <w:p>
      <w:pPr>
        <w:spacing w:after="40"/>
      </w:pPr>
      <w:r>
        <w:rPr>
          <w:b/>
        </w:rPr>
        <w:t>한국어 직역</w:t>
      </w:r>
    </w:p>
    <w:p>
      <w:pPr>
        <w:pStyle w:val="TranslationText"/>
      </w:pPr>
      <w:r>
        <w:t>승조가 말하였다. 다만 믿고 이해하기만 해도 마군이 괴롭히지 못한다. 하물며 행이 그것에 상응하는 이이겠는가.</w:t>
      </w:r>
    </w:p>
    <w:p>
      <w:pPr>
        <w:pStyle w:val="Heading2"/>
      </w:pPr>
      <w:r>
        <w:t>문단 1954  ·  [0383a17]</w:t>
      </w:r>
    </w:p>
    <w:p>
      <w:pPr>
        <w:spacing w:after="40"/>
      </w:pPr>
      <w:r>
        <w:rPr>
          <w:b/>
        </w:rPr>
        <w:t>원문</w:t>
      </w:r>
    </w:p>
    <w:p>
      <w:pPr>
        <w:pStyle w:val="SourceText"/>
      </w:pPr>
      <w:r>
        <w:t>[0383a17] 大迦葉說是語時三萬二千天子皆發阿耨多羅三藐三菩提心爾時維摩詰語大迦葉仁者十方無量阿僧祇世界中作魔王者多是住不可思議解脫菩薩以方便力教化眾生現作魔王。</w:t>
      </w:r>
    </w:p>
    <w:p>
      <w:pPr>
        <w:spacing w:after="40"/>
      </w:pPr>
      <w:r>
        <w:rPr>
          <w:b/>
        </w:rPr>
        <w:t>한국어 직역</w:t>
      </w:r>
    </w:p>
    <w:p>
      <w:pPr>
        <w:pStyle w:val="TranslationText"/>
      </w:pPr>
      <w:r>
        <w:t>대가섭이 이 말을 할 때 삼만 이천 천자가 모두 아뇩다라삼먁삼보리심을 내었다. 그때 유마힐이 대가섭에게 말하였다. “인자여, 시방의 무량 아승기 세계 가운데 마왕이 된 자들은 대부분 불가사의해탈에 머무는 보살이 방편의 힘으로 중생을 교화하기 위해 마왕으로 나타난 것입니다.”</w:t>
      </w:r>
    </w:p>
    <w:p>
      <w:pPr>
        <w:pStyle w:val="Heading2"/>
      </w:pPr>
      <w:r>
        <w:t>문단 1955  ·  [0383a21]</w:t>
      </w:r>
    </w:p>
    <w:p>
      <w:pPr>
        <w:spacing w:after="40"/>
      </w:pPr>
      <w:r>
        <w:rPr>
          <w:b/>
        </w:rPr>
        <w:t>원문</w:t>
      </w:r>
    </w:p>
    <w:p>
      <w:pPr>
        <w:pStyle w:val="SourceText"/>
      </w:pPr>
      <w:r>
        <w:t>[0383a21] 肇曰。因迦葉云信解不可思議者魔不能嬈。而十方亦有信解菩薩為魔所嬈者。將明不思議大士所為自在欲進始學故現為魔王。非魔力之所能也。此明不思議。亦成迦葉言[2]意。</w:t>
      </w:r>
    </w:p>
    <w:p>
      <w:pPr>
        <w:spacing w:after="40"/>
      </w:pPr>
      <w:r>
        <w:rPr>
          <w:b/>
        </w:rPr>
        <w:t>한국어 직역</w:t>
      </w:r>
    </w:p>
    <w:p>
      <w:pPr>
        <w:pStyle w:val="TranslationText"/>
      </w:pPr>
      <w:r>
        <w:t>승조가 말하였다. 가섭이 불가사의를 믿고 이해하는 이는 마군이 괴롭힐 수 없다고 말한 것을 인연으로 삼았다. 그런데 시방에는 또한 믿고 이해한 보살이 마군에게 괴롭힘을 받는 경우가 있다. 불가사의한 대사가 하는 바가 자재함을 밝히고 초학자를 나아가게 하려 하므로 마왕으로 나타나는 것이다. 마군의 힘으로 그렇게 할 수 있는 것이 아니다. 이는 불가사의를 밝힌 것이며, 또 가섭이 말한 뜻을 성취한 것이다.</w:t>
      </w:r>
    </w:p>
    <w:p>
      <w:pPr>
        <w:pStyle w:val="Heading2"/>
      </w:pPr>
      <w:r>
        <w:t>문단 1956  ·  [0383a26]</w:t>
      </w:r>
    </w:p>
    <w:p>
      <w:pPr>
        <w:spacing w:after="40"/>
      </w:pPr>
      <w:r>
        <w:rPr>
          <w:b/>
        </w:rPr>
        <w:t>원문</w:t>
      </w:r>
    </w:p>
    <w:p>
      <w:pPr>
        <w:pStyle w:val="SourceText"/>
      </w:pPr>
      <w:r>
        <w:t>[0383a26] 又迦葉十方無量菩薩[3]或有人從乞手足耳鼻頭目髓腦血肉皮骨聚落城邑妻子奴婢象馬車乘金銀琉璃車𤦲瑪瑙珊瑚琥珀真珠珂貝衣服飲食如此乞者多是住不可思議解脫菩薩以方便力而往試之令其堅固。</w:t>
      </w:r>
    </w:p>
    <w:p>
      <w:pPr>
        <w:spacing w:after="40"/>
      </w:pPr>
      <w:r>
        <w:rPr>
          <w:b/>
        </w:rPr>
        <w:t>한국어 직역</w:t>
      </w:r>
    </w:p>
    <w:p>
      <w:pPr>
        <w:pStyle w:val="TranslationText"/>
      </w:pPr>
      <w:r>
        <w:t>“또 가섭이여, 시방의 무량한 보살에게 어떤 사람이 손발·귀·코·머리·눈·골수·뇌·피·살·가죽·뼈, 촌락·성읍, 아내·자식·노비, 코끼리·말·수레, 금·은·유리·차거(車𤦲)·마노·산호·호박·진주·가패, 의복·음식을 달라고 청하는데, 이와 같이 구걸하는 자들은 대부분 불가사의해탈에 머무는 보살이 방편의 힘으로 가서 시험하여 그 마음을 견고하게 하는 것입니다.”</w:t>
      </w:r>
    </w:p>
    <w:p>
      <w:pPr>
        <w:pStyle w:val="EditorialNote"/>
      </w:pPr>
      <w:r>
        <w:t>교감·번역 메모 | [교감·용어] 원문은 칠보 열거 중 「車𤦲」로 적는다. 다른 판본의 표준 자형으로 임의 교정하지 않고 ‘차거(車𤦲)’로 옮겼다.</w:t>
      </w:r>
    </w:p>
    <w:p>
      <w:pPr>
        <w:pStyle w:val="Heading2"/>
      </w:pPr>
      <w:r>
        <w:t>문단 1957  ·  [0383b01]</w:t>
      </w:r>
    </w:p>
    <w:p>
      <w:pPr>
        <w:spacing w:after="40"/>
      </w:pPr>
      <w:r>
        <w:rPr>
          <w:b/>
        </w:rPr>
        <w:t>원문</w:t>
      </w:r>
    </w:p>
    <w:p>
      <w:pPr>
        <w:pStyle w:val="SourceText"/>
      </w:pPr>
      <w:r>
        <w:t>[0383b01] 什曰。結業菩薩於施度將盡而未極。是以不思議菩薩強從求索。令其無惜心盡具足堅固。亦令眾生知其堅固。亦使其自知堅固。肇曰。凡試之興出于未分。不思議大士神通已備逆覩人根。何試之有。然為堅固彼志故不須而索。不須而索[4]者同魔試迹。故以試為言耳。豈待試而後知耶。</w:t>
      </w:r>
    </w:p>
    <w:p>
      <w:pPr>
        <w:spacing w:after="40"/>
      </w:pPr>
      <w:r>
        <w:rPr>
          <w:b/>
        </w:rPr>
        <w:t>한국어 직역</w:t>
      </w:r>
    </w:p>
    <w:p>
      <w:pPr>
        <w:pStyle w:val="TranslationText"/>
      </w:pPr>
      <w:r>
        <w:t>구마라집이 말하였다. 업으로 맺어진 몸의 보살은 보시바라밀을 거의 다 이루었으나 아직 지극하지 못하다. 그러므로 불가사의한 보살이 억지로 가서 요구한다. 그에게 아끼는 마음이 완전히 없어지고 구족하여 견고해지게 하는 것이다. 또 중생으로 하여금 그의 견고함을 알게 하고, 또 그 자신도 견고함을 알게 한다. 승조가 말하였다. 무릇 시험이 일어나는 것은 아직 분명히 드러나지 않았기 때문이다. 불가사의한 대사는 신통을 이미 갖추어 사람의 근기를 거슬러 미리 본다. 어찌 시험할 것이 있겠는가. 그러나 저 사람의 뜻을 견고하게 하기 위하여 필요하지 않은데도 요구한다. 필요하지 않은데도 요구하는 것이 마군이 시험하는 자취와 같으므로, 시험이라고 말했을 뿐이다. 어찌 시험한 뒤에야 알겠는가.</w:t>
      </w:r>
    </w:p>
    <w:p>
      <w:pPr>
        <w:pStyle w:val="Heading2"/>
      </w:pPr>
      <w:r>
        <w:t>문단 1958  ·  [0383b09]</w:t>
      </w:r>
    </w:p>
    <w:p>
      <w:pPr>
        <w:spacing w:after="40"/>
      </w:pPr>
      <w:r>
        <w:rPr>
          <w:b/>
        </w:rPr>
        <w:t>원문</w:t>
      </w:r>
    </w:p>
    <w:p>
      <w:pPr>
        <w:pStyle w:val="SourceText"/>
      </w:pPr>
      <w:r>
        <w:t>[0383b09] 所以者何住不可思議解脫菩薩有威德力故行逼迫示[5]諸眾生如是難事凡夫下劣無有力勢不能如是逼迫菩薩。</w:t>
      </w:r>
    </w:p>
    <w:p>
      <w:pPr>
        <w:spacing w:after="40"/>
      </w:pPr>
      <w:r>
        <w:rPr>
          <w:b/>
        </w:rPr>
        <w:t>한국어 직역</w:t>
      </w:r>
    </w:p>
    <w:p>
      <w:pPr>
        <w:pStyle w:val="TranslationText"/>
      </w:pPr>
      <w:r>
        <w:t>“왜냐하면 불가사의해탈에 머무는 보살은 위덕의 힘이 있기 때문에 핍박을 행하여 중생에게 이와 같은 어려운 일을 보입니다. 범부와 하열한 이는 힘과 세력이 없어서 이처럼 보살을 핍박할 수 없습니다.”</w:t>
      </w:r>
    </w:p>
    <w:p>
      <w:pPr>
        <w:pStyle w:val="Heading2"/>
      </w:pPr>
      <w:r>
        <w:t>문단 1959  ·  [0383b11]</w:t>
      </w:r>
    </w:p>
    <w:p>
      <w:pPr>
        <w:spacing w:after="40"/>
      </w:pPr>
      <w:r>
        <w:rPr>
          <w:b/>
        </w:rPr>
        <w:t>원문</w:t>
      </w:r>
    </w:p>
    <w:p>
      <w:pPr>
        <w:pStyle w:val="SourceText"/>
      </w:pPr>
      <w:r>
        <w:t>[0383b11] 肇曰。截人手足離人妻子。強索國財生其憂悲。雖有目前小苦而致永[6]劫大安。是由深觀人根輕重相權。見近不及遠者非其所能為也。</w:t>
      </w:r>
    </w:p>
    <w:p>
      <w:pPr>
        <w:spacing w:after="40"/>
      </w:pPr>
      <w:r>
        <w:rPr>
          <w:b/>
        </w:rPr>
        <w:t>한국어 직역</w:t>
      </w:r>
    </w:p>
    <w:p>
      <w:pPr>
        <w:pStyle w:val="TranslationText"/>
      </w:pPr>
      <w:r>
        <w:t>승조가 말하였다. 사람의 손발을 자르고 남의 아내와 자식을 떼어 놓으며, 억지로 나라의 재물을 요구하여 그에게 근심과 슬픔을 일으킨다. 비록 눈앞에 작은 고통이 있으나 영원한 겁 동안의 큰 안락에 이르게 한다. 이는 사람의 근기의 가볍고 무거움을 깊이 관찰하여 서로 저울질하기 때문이다. 가까운 것만 보고 먼 데 미치지 못하는 이는 할 수 있는 바가 아니다.</w:t>
      </w:r>
    </w:p>
    <w:p>
      <w:pPr>
        <w:pStyle w:val="Heading2"/>
      </w:pPr>
      <w:r>
        <w:t>문단 1960  ·  [0383b15]</w:t>
      </w:r>
    </w:p>
    <w:p>
      <w:pPr>
        <w:spacing w:after="40"/>
      </w:pPr>
      <w:r>
        <w:rPr>
          <w:b/>
        </w:rPr>
        <w:t>원문</w:t>
      </w:r>
    </w:p>
    <w:p>
      <w:pPr>
        <w:pStyle w:val="SourceText"/>
      </w:pPr>
      <w:r>
        <w:t>[0383b15] 譬如龍象蹴[7]蹋非驢所[8]堪。</w:t>
      </w:r>
    </w:p>
    <w:p>
      <w:pPr>
        <w:spacing w:after="40"/>
      </w:pPr>
      <w:r>
        <w:rPr>
          <w:b/>
        </w:rPr>
        <w:t>한국어 직역</w:t>
      </w:r>
    </w:p>
    <w:p>
      <w:pPr>
        <w:pStyle w:val="TranslationText"/>
      </w:pPr>
      <w:r>
        <w:t>“비유하면 용상(龍象)이 걷어차고 밟는 것은 나귀가 감당할 수 없는 것과 같습니다.”</w:t>
      </w:r>
    </w:p>
    <w:p>
      <w:pPr>
        <w:pStyle w:val="Heading2"/>
      </w:pPr>
      <w:r>
        <w:t>문단 1961  ·  [0383b15]</w:t>
      </w:r>
    </w:p>
    <w:p>
      <w:pPr>
        <w:spacing w:after="40"/>
      </w:pPr>
      <w:r>
        <w:rPr>
          <w:b/>
        </w:rPr>
        <w:t>원문</w:t>
      </w:r>
    </w:p>
    <w:p>
      <w:pPr>
        <w:pStyle w:val="SourceText"/>
      </w:pPr>
      <w:r>
        <w:t>[0383b15] 肇曰。能不能為[9]諭。象之上者名龍象也。</w:t>
      </w:r>
    </w:p>
    <w:p>
      <w:pPr>
        <w:spacing w:after="40"/>
      </w:pPr>
      <w:r>
        <w:rPr>
          <w:b/>
        </w:rPr>
        <w:t>한국어 직역</w:t>
      </w:r>
    </w:p>
    <w:p>
      <w:pPr>
        <w:pStyle w:val="TranslationText"/>
      </w:pPr>
      <w:r>
        <w:t>승조가 말하였다. 할 수 있음과 할 수 없음을 비유한 것이다. 코끼리 가운데 으뜸인 것을 용상이라 한다.</w:t>
      </w:r>
    </w:p>
    <w:p>
      <w:pPr>
        <w:pStyle w:val="Heading2"/>
      </w:pPr>
      <w:r>
        <w:t>문단 1962  ·  [0383b17]</w:t>
      </w:r>
    </w:p>
    <w:p>
      <w:pPr>
        <w:spacing w:after="40"/>
      </w:pPr>
      <w:r>
        <w:rPr>
          <w:b/>
        </w:rPr>
        <w:t>원문</w:t>
      </w:r>
    </w:p>
    <w:p>
      <w:pPr>
        <w:pStyle w:val="SourceText"/>
      </w:pPr>
      <w:r>
        <w:t>[0383b17] 是名住不可思議解脫菩薩智慧方便之門。</w:t>
      </w:r>
    </w:p>
    <w:p>
      <w:pPr>
        <w:spacing w:after="40"/>
      </w:pPr>
      <w:r>
        <w:rPr>
          <w:b/>
        </w:rPr>
        <w:t>한국어 직역</w:t>
      </w:r>
    </w:p>
    <w:p>
      <w:pPr>
        <w:pStyle w:val="TranslationText"/>
      </w:pPr>
      <w:r>
        <w:t>“이것을 불가사의해탈에 머무는 보살의 지혜와 방편의 문이라 합니다.”</w:t>
      </w:r>
    </w:p>
    <w:p>
      <w:pPr>
        <w:pStyle w:val="Heading2"/>
      </w:pPr>
      <w:r>
        <w:t>문단 1963  ·  [0383b18]</w:t>
      </w:r>
    </w:p>
    <w:p>
      <w:pPr>
        <w:spacing w:after="40"/>
      </w:pPr>
      <w:r>
        <w:rPr>
          <w:b/>
        </w:rPr>
        <w:t>원문</w:t>
      </w:r>
    </w:p>
    <w:p>
      <w:pPr>
        <w:pStyle w:val="SourceText"/>
      </w:pPr>
      <w:r>
        <w:t>[0383b18] 肇曰。智慧遠通。方便近導。異迹所以形。眾庶所以成。物[10]不無由而莫之能測。故權智二門為不思議之本也。</w:t>
      </w:r>
    </w:p>
    <w:p>
      <w:pPr>
        <w:spacing w:after="40"/>
      </w:pPr>
      <w:r>
        <w:rPr>
          <w:b/>
        </w:rPr>
        <w:t>한국어 직역</w:t>
      </w:r>
    </w:p>
    <w:p>
      <w:pPr>
        <w:pStyle w:val="TranslationText"/>
      </w:pPr>
      <w:r>
        <w:t>승조가 말하였다. 지혜는 멀리 통하고, 방편은 가까이 인도한다. 서로 다른 자취가 이 때문에 드러나고, 여러 사람이 이 때문에 성취된다. 사물에는 까닭이 없지 않으나 아무도 그것을 헤아릴 수 없다. 그러므로 권지의 두 문이 불가사의의 근본이 된다.</w:t>
      </w:r>
    </w:p>
    <w:p>
      <w:pPr>
        <w:pStyle w:val="EditorialNote"/>
      </w:pPr>
      <w:r>
        <w:t>교감·번역 메모 | [구문 불확실] 「物[10]不無由而莫之能測」은 구두에 따라 뉘앙스가 달라질 수 있다. 여기서는 ‘사물에는 까닭이 없지 않으나 아무도 헤아릴 수 없다’로 직역하였다.</w:t>
      </w:r>
    </w:p>
    <w:p>
      <w:pPr>
        <w:pStyle w:val="Heading1"/>
      </w:pPr>
      <w:r>
        <w:t>[11]觀眾生品第七  |  관중생품 제7</w:t>
      </w:r>
    </w:p>
    <w:p>
      <w:pPr>
        <w:pStyle w:val="Heading2"/>
      </w:pPr>
      <w:r>
        <w:t>문단 1964  ·  [0383b22]</w:t>
      </w:r>
    </w:p>
    <w:p>
      <w:pPr>
        <w:spacing w:after="40"/>
      </w:pPr>
      <w:r>
        <w:rPr>
          <w:b/>
        </w:rPr>
        <w:t>원문</w:t>
      </w:r>
    </w:p>
    <w:p>
      <w:pPr>
        <w:pStyle w:val="SourceText"/>
      </w:pPr>
      <w:r>
        <w:t>[0383b22] 爾時文殊師利問維摩詰言菩薩云何觀於眾生。</w:t>
      </w:r>
    </w:p>
    <w:p>
      <w:pPr>
        <w:spacing w:after="40"/>
      </w:pPr>
      <w:r>
        <w:rPr>
          <w:b/>
        </w:rPr>
        <w:t>한국어 직역</w:t>
      </w:r>
    </w:p>
    <w:p>
      <w:pPr>
        <w:pStyle w:val="TranslationText"/>
      </w:pPr>
      <w:r>
        <w:t>그때 문수사리가 유마힐에게 물었다. “보살은 어떻게 중생을 관해야 합니까?”</w:t>
      </w:r>
    </w:p>
    <w:p>
      <w:pPr>
        <w:pStyle w:val="Heading2"/>
      </w:pPr>
      <w:r>
        <w:t>문단 1965  ·  [0383b23]</w:t>
      </w:r>
    </w:p>
    <w:p>
      <w:pPr>
        <w:spacing w:after="40"/>
      </w:pPr>
      <w:r>
        <w:rPr>
          <w:b/>
        </w:rPr>
        <w:t>원문</w:t>
      </w:r>
    </w:p>
    <w:p>
      <w:pPr>
        <w:pStyle w:val="SourceText"/>
      </w:pPr>
      <w:r>
        <w:t>[0383b23] 什曰。眾生若有真實定相者。則不思議大士不應徒行逼試令其受苦。以非真實易可成就。故行惱逼也。復次佛法有二種。一者有二者空。若常在有則累於想著。若常觀空則捨於善本。若空有迭用則不設二過。猶日月代用萬物以成。上已說有故今明空門也觀眾生為若此。眾生神主我是一義耳。如一癡人行路遇見遺[12]匣[＊]匣中有[13]大鏡。開[＊]匣視鏡自見其影。謂是[＊]匣主。稽首歸謝捨之而走。眾生入佛法藏珍寶鏡中取相計我棄之而去。亦復如是。亦如一盲人行道中遇值國王子堅抱不捨。須臾王官屬至加極楚痛強逼奪之然後放捨。如邪見眾生於非我見我。無常苦至隨緣散壞乃知非我。亦復如是。如空中雲近之則無也。[14]真實慈觀諸法空則是真實慧。真實慧中生無緣慈名為真慈。亦以慈為本為人說真[15]實法名真慈。亦[16]慈為本然後行布施等眾行為名。或以自性為名。或以所因為名。自此已下例可尋也。肇曰。悲疾大士自調之觀微言幽旨亦備之前文矣。[17]然法相虛玄非有心之所覩。真觀冥默非言者之所辯。而云[18]何不證涅槃與群生同疾。又現不思議其迹無端。或為魔王逼迫初學。斯皆自調大士之所為也。自調之觀彼我一空。然其事為喻乃更彌甚。至令希宗者[19]惑亡言之致。[20]存己者增眾生之見。所以無言之道難為言也。將近取諸喻遠況真觀。以去時人封言之累。故生斯問也。生曰。上不思議是應化眾生之迹。無方應之。似有眾生之情矣。有眾生情者不能為[21]化。故須問焉。</w:t>
      </w:r>
    </w:p>
    <w:p>
      <w:pPr>
        <w:spacing w:after="40"/>
      </w:pPr>
      <w:r>
        <w:rPr>
          <w:b/>
        </w:rPr>
        <w:t>한국어 직역</w:t>
      </w:r>
    </w:p>
    <w:p>
      <w:pPr>
        <w:pStyle w:val="TranslationText"/>
      </w:pPr>
      <w:r>
        <w:t>구마라집이 말하였다. 중생에게 만약 참되고 일정한 상이 있다면, 불가사의한 대사는 공연히 핍박하여 시험하고 그로 하여금 고통을 받게 해서는 안 된다. 참된 실체가 아니어서 쉽게 성취시킬 수 있기 때문에, 괴롭히고 핍박하는 행을 하는 것이다. 또 불법에는 두 가지가 있다. 첫째는 유(有)이고, 둘째는 공(空)이다. 만약 늘 유에 머물면 생각과 집착에 얽매이고, 만약 늘 공만 관하면 선근을 버리게 된다. 공과 유를 번갈아 쓰면 두 허물을 모두 피할 수 있다. 마치 해와 달이 번갈아 작용하여 만물이 이루어지는 것과 같다. 위에서 이미 유를 설했으므로 이제 공문을 밝힌다. 중생을 관함이 이와 같다. 중생·신주(神主)·아(我)는 한 뜻일 뿐이다. 비유하면 한 어리석은 사람이 길을 가다가 버려진 상자를 발견했는데, 상자 안에 큰 거울이 있었다. 상자를 열고 거울을 보니 자기 모습이 비쳤다. 그것을 상자의 주인이라고 생각하여, 머리를 조아려 사례하고 버린 채 달아났다. 중생이 불법의 보배 창고라는 거울 속에 들어가 상을 취하여 ‘나’를 헤아리고는 그것을 버리고 떠나는 것도, 또한 이와 같다. 또 한 눈먼 사람이 길을 가다가 국왕의 아들을 만나 단단히 붙잡고 놓지 않는 것과 같다. 잠시 뒤 왕의 관리와 권속이 와서 심한 고통을 가하고 억지로 빼앗은 뒤에야 놓아주었다. 그릇된 견해를 가진 중생이 내가 아닌 것에서 나를 보는 것도 이와 같다. 무상과 괴로움이 닥쳐 인연을 따라 흩어지고 무너진 뒤에야 그것이 내가 아님을 안다. 또한 이와 같다. 공중의 구름과 같아서 가까이 가면 곧 없다. 참된 자비는 모든 법이 공함을 관하니 이것이 참된 지혜이다. 참된 지혜 가운데서 무연자(無緣慈)가 생기므로 참된 자비라 이름한다. 또 자비를 근본으로 삼아 사람을 위해 참된 법을 설하는 것을 참된 자비라 이름한다. 또 자비를 근본으로 삼은 뒤에 보시 등 여러 행을 행하는 것으로 이름을 삼는다. 혹은 자성으로 이름을 삼기도 하고, 혹은 의지하는 원인으로 이름을 삼기도 한다. 여기서부터 아래는 이에 준하여 찾아볼 수 있다. 승조가 말하였다. 중생을 슬퍼하여 병든 대사가 스스로를 조복하는 관법은 미묘한 말과 그윽한 뜻이 앞의 글에 또한 갖추어져 있다. 그러나 법상은 허허롭고 깊어서 분별하는 마음으로 볼 수 있는 것이 아니며, 참된 관은 그윽하고 고요하여 말하는 이가 분별할 수 있는 것이 아니다. 그런데 어찌하여 열반을 증득하지 않고 뭇 중생과 함께 병드는가? 또 불가사의를 나타내니 그 자취에는 일정한 단서가 없다. 혹은 마왕이 되어 초학자를 핍박하기도 한다. 이는 모두 스스로를 조복하는 대사가 행하는 바이다. 스스로를 조복하는 관에서는 저와 내가 함께 공하다. 그러나 그 일을 비유로 삼으면 도리어 더욱 심해진다. 마침내 종지를 바라는 이로 하여금 말을 잊어야 하는 뜻을 미혹하게 하고, 자기를 보존하는 이는 중생이라는 견해를 더하게 한다. 그러므로 말 없는 도를 말로 나타내기 어렵다. 가까이 여러 비유를 취하여 멀리 참된 관을 비겨 보이고, 당시 사람들이 말에 봉착하여 집착하는 허물을 제거하려 한다. 그러므로 이 질문이 생긴 것이다. 도생이 말하였다. 위의 불가사의는 중생에게 응하여 교화하는 자취이다. 일정한 방소 없이 그들에게 응하니, 중생에 대한 생각이 있는 듯하다. 중생이라는 생각이 있는 이는 교화할 수 없다. 그러므로 반드시 물은 것이다.</w:t>
      </w:r>
    </w:p>
    <w:p>
      <w:pPr>
        <w:pStyle w:val="EditorialNote"/>
      </w:pPr>
      <w:r>
        <w:t>교감·번역 메모 | [어휘·교감 불확실] 「遺[12]匣」은 버려져 남겨진 상자로 읽었으나, 별도 판본 대조는 하지 않았다. [＊] 반복표지도 그대로 보존하였다.</w:t>
      </w:r>
    </w:p>
    <w:p>
      <w:pPr>
        <w:pStyle w:val="EditorialNote"/>
      </w:pPr>
      <w:r>
        <w:t>교감·번역 메모 | [구문 불확실] 「惑亡言之致」는 ‘말을 잊어야 하는 뜻을 미혹한다’는 취지로 옮겼다. 다른 구두 가능성을 배제하지 않는다.</w:t>
      </w:r>
    </w:p>
    <w:p>
      <w:pPr>
        <w:pStyle w:val="Heading2"/>
      </w:pPr>
      <w:r>
        <w:t>문단 1966  ·  [0383c26]</w:t>
      </w:r>
    </w:p>
    <w:p>
      <w:pPr>
        <w:spacing w:after="40"/>
      </w:pPr>
      <w:r>
        <w:rPr>
          <w:b/>
        </w:rPr>
        <w:t>원문</w:t>
      </w:r>
    </w:p>
    <w:p>
      <w:pPr>
        <w:pStyle w:val="SourceText"/>
      </w:pPr>
      <w:r>
        <w:t>[0383c26] 維摩詰言譬如幻師見所幻人菩薩觀眾生為若此。</w:t>
      </w:r>
    </w:p>
    <w:p>
      <w:pPr>
        <w:spacing w:after="40"/>
      </w:pPr>
      <w:r>
        <w:rPr>
          <w:b/>
        </w:rPr>
        <w:t>한국어 직역</w:t>
      </w:r>
    </w:p>
    <w:p>
      <w:pPr>
        <w:pStyle w:val="TranslationText"/>
      </w:pPr>
      <w:r>
        <w:t>유마힐이 말하였다. “비유하면 환술사가 자신이 만들어 낸 환인(幻人)을 보는 것과 같이 보살은 중생을 관합니다.”</w:t>
      </w:r>
    </w:p>
    <w:p>
      <w:pPr>
        <w:pStyle w:val="Heading2"/>
      </w:pPr>
      <w:r>
        <w:t>문단 1967  ·  [0383c27]</w:t>
      </w:r>
    </w:p>
    <w:p>
      <w:pPr>
        <w:spacing w:after="40"/>
      </w:pPr>
      <w:r>
        <w:rPr>
          <w:b/>
        </w:rPr>
        <w:t>원문</w:t>
      </w:r>
    </w:p>
    <w:p>
      <w:pPr>
        <w:pStyle w:val="SourceText"/>
      </w:pPr>
      <w:r>
        <w:t>[0383c27] 肇曰。幻師觀幻知其非真。大士觀眾生[22]亦若此也。生曰。非不有幻人。但無實人耳。既無實人。以悟幻人亦無實矣。苟幻人之不實。眾生豈獨實哉。</w:t>
      </w:r>
    </w:p>
    <w:p>
      <w:pPr>
        <w:spacing w:after="40"/>
      </w:pPr>
      <w:r>
        <w:rPr>
          <w:b/>
        </w:rPr>
        <w:t>한국어 직역</w:t>
      </w:r>
    </w:p>
    <w:p>
      <w:pPr>
        <w:pStyle w:val="TranslationText"/>
      </w:pPr>
      <w:r>
        <w:t>승조가 말하였다. 환술사는 환상을 보면서 그것이 참되지 않음을 안다. 대사가 중생을 관하는 것도 또한 이와 같다. 도생이 말하였다. 환인이 전혀 없는 것은 아니다. 다만 참된 사람이 없을 뿐이다. 이미 참된 사람이 없음을 안다면, 그로써 환인 또한 참된 것이 아님을 깨닫는다. 진실로 환인이 참되지 않다면, 중생만 어찌 홀로 참되겠는가.</w:t>
      </w:r>
    </w:p>
    <w:p>
      <w:pPr>
        <w:pStyle w:val="Heading2"/>
      </w:pPr>
      <w:r>
        <w:t>문단 1968  ·  [0384a02]</w:t>
      </w:r>
    </w:p>
    <w:p>
      <w:pPr>
        <w:spacing w:after="40"/>
      </w:pPr>
      <w:r>
        <w:rPr>
          <w:b/>
        </w:rPr>
        <w:t>원문</w:t>
      </w:r>
    </w:p>
    <w:p>
      <w:pPr>
        <w:pStyle w:val="SourceText"/>
      </w:pPr>
      <w:r>
        <w:t>[0384a02] 如智者見水中月如鏡中見其面像如熱時炎如呼聲響如空中雲。</w:t>
      </w:r>
    </w:p>
    <w:p>
      <w:pPr>
        <w:spacing w:after="40"/>
      </w:pPr>
      <w:r>
        <w:rPr>
          <w:b/>
        </w:rPr>
        <w:t>한국어 직역</w:t>
      </w:r>
    </w:p>
    <w:p>
      <w:pPr>
        <w:pStyle w:val="TranslationText"/>
      </w:pPr>
      <w:r>
        <w:t>“지혜로운 이가 물속의 달을 보는 것과 같고, 거울 속에서 자기 얼굴 모습을 보는 것과 같으며, 더울 때의 아지랑이와 같고, 부르는 소리의 메아리와 같으며, 허공의 구름과 같습니다.</w:t>
      </w:r>
    </w:p>
    <w:p>
      <w:pPr>
        <w:pStyle w:val="Heading2"/>
      </w:pPr>
      <w:r>
        <w:t>문단 1969  ·  [0384a03]</w:t>
      </w:r>
    </w:p>
    <w:p>
      <w:pPr>
        <w:spacing w:after="40"/>
      </w:pPr>
      <w:r>
        <w:rPr>
          <w:b/>
        </w:rPr>
        <w:t>원문</w:t>
      </w:r>
    </w:p>
    <w:p>
      <w:pPr>
        <w:pStyle w:val="SourceText"/>
      </w:pPr>
      <w:r>
        <w:t>[0384a03] 肇曰。遠見有形。近則無[1]像。</w:t>
      </w:r>
    </w:p>
    <w:p>
      <w:pPr>
        <w:spacing w:after="40"/>
      </w:pPr>
      <w:r>
        <w:rPr>
          <w:b/>
        </w:rPr>
        <w:t>한국어 직역</w:t>
      </w:r>
    </w:p>
    <w:p>
      <w:pPr>
        <w:pStyle w:val="TranslationText"/>
      </w:pPr>
      <w:r>
        <w:t>승조가 말하였다. 멀리서 보면 형체가 있는 듯하나, 가까이 가면 형상이 없다.</w:t>
      </w:r>
    </w:p>
    <w:p>
      <w:pPr>
        <w:pStyle w:val="Heading2"/>
      </w:pPr>
      <w:r>
        <w:t>문단 1970  ·  [0384a05]</w:t>
      </w:r>
    </w:p>
    <w:p>
      <w:pPr>
        <w:spacing w:after="40"/>
      </w:pPr>
      <w:r>
        <w:rPr>
          <w:b/>
        </w:rPr>
        <w:t>원문</w:t>
      </w:r>
    </w:p>
    <w:p>
      <w:pPr>
        <w:pStyle w:val="SourceText"/>
      </w:pPr>
      <w:r>
        <w:t>[0384a05] 如水聚沫如水上泡如芭蕉堅如電久住如第五大如第六陰如第七情如十三入如十九界。</w:t>
      </w:r>
    </w:p>
    <w:p>
      <w:pPr>
        <w:spacing w:after="40"/>
      </w:pPr>
      <w:r>
        <w:rPr>
          <w:b/>
        </w:rPr>
        <w:t>한국어 직역</w:t>
      </w:r>
    </w:p>
    <w:p>
      <w:pPr>
        <w:pStyle w:val="TranslationText"/>
      </w:pPr>
      <w:r>
        <w:t>물에 모인 거품과 같고, 물 위의 물방울과 같으며, 파초의 단단함과 같고, 번개의 오래 머묾과 같으며, 제5대와 같고, 제6음과 같으며, 제7정(情)과 같고, 십삼입과 같으며, 십구계와 같습니다.</w:t>
      </w:r>
    </w:p>
    <w:p>
      <w:pPr>
        <w:pStyle w:val="Heading2"/>
      </w:pPr>
      <w:r>
        <w:t>문단 1971  ·  [0384a07]</w:t>
      </w:r>
    </w:p>
    <w:p>
      <w:pPr>
        <w:spacing w:after="40"/>
      </w:pPr>
      <w:r>
        <w:rPr>
          <w:b/>
        </w:rPr>
        <w:t>원문</w:t>
      </w:r>
    </w:p>
    <w:p>
      <w:pPr>
        <w:pStyle w:val="SourceText"/>
      </w:pPr>
      <w:r>
        <w:t>[0384a07] 肇曰。經有定數。</w:t>
      </w:r>
    </w:p>
    <w:p>
      <w:pPr>
        <w:spacing w:after="40"/>
      </w:pPr>
      <w:r>
        <w:rPr>
          <w:b/>
        </w:rPr>
        <w:t>한국어 직역</w:t>
      </w:r>
    </w:p>
    <w:p>
      <w:pPr>
        <w:pStyle w:val="TranslationText"/>
      </w:pPr>
      <w:r>
        <w:t>승조가 말하였다. 경에는 정해진 수가 있다.</w:t>
      </w:r>
    </w:p>
    <w:p>
      <w:pPr>
        <w:pStyle w:val="Heading2"/>
      </w:pPr>
      <w:r>
        <w:t>문단 1972  ·  [0384a08]</w:t>
      </w:r>
    </w:p>
    <w:p>
      <w:pPr>
        <w:spacing w:after="40"/>
      </w:pPr>
      <w:r>
        <w:rPr>
          <w:b/>
        </w:rPr>
        <w:t>원문</w:t>
      </w:r>
    </w:p>
    <w:p>
      <w:pPr>
        <w:pStyle w:val="SourceText"/>
      </w:pPr>
      <w:r>
        <w:t>[0384a08] 菩薩觀眾生為若此如無色界色如燋穀牙如須陀洹身見如阿那含入胎。</w:t>
      </w:r>
    </w:p>
    <w:p>
      <w:pPr>
        <w:spacing w:after="40"/>
      </w:pPr>
      <w:r>
        <w:rPr>
          <w:b/>
        </w:rPr>
        <w:t>한국어 직역</w:t>
      </w:r>
    </w:p>
    <w:p>
      <w:pPr>
        <w:pStyle w:val="TranslationText"/>
      </w:pPr>
      <w:r>
        <w:t>보살이 중생을 관하는 것은 이와 같으며, 무색계의 색과 같고, 볶은 곡식의 싹과 같으며, 수다원의 신견과 같고, 아나함의 입태와 같습니다.</w:t>
      </w:r>
    </w:p>
    <w:p>
      <w:pPr>
        <w:pStyle w:val="Heading2"/>
      </w:pPr>
      <w:r>
        <w:t>문단 1973  ·  [0384a09]</w:t>
      </w:r>
    </w:p>
    <w:p>
      <w:pPr>
        <w:spacing w:after="40"/>
      </w:pPr>
      <w:r>
        <w:rPr>
          <w:b/>
        </w:rPr>
        <w:t>원문</w:t>
      </w:r>
    </w:p>
    <w:p>
      <w:pPr>
        <w:pStyle w:val="SourceText"/>
      </w:pPr>
      <w:r>
        <w:t>[0384a09] 肇曰。阿那含雖有暫退必不經生也。</w:t>
      </w:r>
    </w:p>
    <w:p>
      <w:pPr>
        <w:spacing w:after="40"/>
      </w:pPr>
      <w:r>
        <w:rPr>
          <w:b/>
        </w:rPr>
        <w:t>한국어 직역</w:t>
      </w:r>
    </w:p>
    <w:p>
      <w:pPr>
        <w:pStyle w:val="TranslationText"/>
      </w:pPr>
      <w:r>
        <w:t>승조가 말하였다. 아나함은 비록 잠시 물러남이 있더라도 반드시 다시 태어나는 일을 겪지는 않는다.</w:t>
      </w:r>
    </w:p>
    <w:p>
      <w:pPr>
        <w:pStyle w:val="Heading2"/>
      </w:pPr>
      <w:r>
        <w:t>문단 1974  ·  [0384a11]</w:t>
      </w:r>
    </w:p>
    <w:p>
      <w:pPr>
        <w:spacing w:after="40"/>
      </w:pPr>
      <w:r>
        <w:rPr>
          <w:b/>
        </w:rPr>
        <w:t>원문</w:t>
      </w:r>
    </w:p>
    <w:p>
      <w:pPr>
        <w:pStyle w:val="SourceText"/>
      </w:pPr>
      <w:r>
        <w:t>[0384a11] 如阿羅漢三毒。</w:t>
      </w:r>
    </w:p>
    <w:p>
      <w:pPr>
        <w:spacing w:after="40"/>
      </w:pPr>
      <w:r>
        <w:rPr>
          <w:b/>
        </w:rPr>
        <w:t>한국어 직역</w:t>
      </w:r>
    </w:p>
    <w:p>
      <w:pPr>
        <w:pStyle w:val="TranslationText"/>
      </w:pPr>
      <w:r>
        <w:t>아라한의 삼독과 같습니다.</w:t>
      </w:r>
    </w:p>
    <w:p>
      <w:pPr>
        <w:pStyle w:val="Heading2"/>
      </w:pPr>
      <w:r>
        <w:t>문단 1975  ·  [0384a11]</w:t>
      </w:r>
    </w:p>
    <w:p>
      <w:pPr>
        <w:spacing w:after="40"/>
      </w:pPr>
      <w:r>
        <w:rPr>
          <w:b/>
        </w:rPr>
        <w:t>원문</w:t>
      </w:r>
    </w:p>
    <w:p>
      <w:pPr>
        <w:pStyle w:val="SourceText"/>
      </w:pPr>
      <w:r>
        <w:t>[0384a11] 什曰。大乘法中云通三界[2]外輕微耳。</w:t>
      </w:r>
    </w:p>
    <w:p>
      <w:pPr>
        <w:spacing w:after="40"/>
      </w:pPr>
      <w:r>
        <w:rPr>
          <w:b/>
        </w:rPr>
        <w:t>한국어 직역</w:t>
      </w:r>
    </w:p>
    <w:p>
      <w:pPr>
        <w:pStyle w:val="TranslationText"/>
      </w:pPr>
      <w:r>
        <w:t>구마라집이 말하였다. 대승법에서는 삼계를 넘어서도 아주 미세한 것이 통한다고 말할 뿐이다.</w:t>
      </w:r>
    </w:p>
    <w:p>
      <w:pPr>
        <w:pStyle w:val="EditorialNote"/>
      </w:pPr>
      <w:r>
        <w:t>교감·번역 메모 | [의미 불확실] 「通三界[2]外輕微耳」의 범위와 수식 관계가 압축되어 있다. 삼계 밖에도 아주 미세한 삼독이 통한다는 문맥으로 옮겼다.</w:t>
      </w:r>
    </w:p>
    <w:p>
      <w:pPr>
        <w:pStyle w:val="Heading2"/>
      </w:pPr>
      <w:r>
        <w:t>문단 1976  ·  [0384a13]</w:t>
      </w:r>
    </w:p>
    <w:p>
      <w:pPr>
        <w:spacing w:after="40"/>
      </w:pPr>
      <w:r>
        <w:rPr>
          <w:b/>
        </w:rPr>
        <w:t>원문</w:t>
      </w:r>
    </w:p>
    <w:p>
      <w:pPr>
        <w:pStyle w:val="SourceText"/>
      </w:pPr>
      <w:r>
        <w:t>[0384a13] 如得忍菩薩貪恚毀禁。</w:t>
      </w:r>
    </w:p>
    <w:p>
      <w:pPr>
        <w:spacing w:after="40"/>
      </w:pPr>
      <w:r>
        <w:rPr>
          <w:b/>
        </w:rPr>
        <w:t>한국어 직역</w:t>
      </w:r>
    </w:p>
    <w:p>
      <w:pPr>
        <w:pStyle w:val="TranslationText"/>
      </w:pPr>
      <w:r>
        <w:t>무생인을 얻은 보살의 탐욕·성냄·계율을 훼범함과 같습니다.</w:t>
      </w:r>
    </w:p>
    <w:p>
      <w:pPr>
        <w:pStyle w:val="Heading2"/>
      </w:pPr>
      <w:r>
        <w:t>문단 1977  ·  [0384a13]</w:t>
      </w:r>
    </w:p>
    <w:p>
      <w:pPr>
        <w:spacing w:after="40"/>
      </w:pPr>
      <w:r>
        <w:rPr>
          <w:b/>
        </w:rPr>
        <w:t>원문</w:t>
      </w:r>
    </w:p>
    <w:p>
      <w:pPr>
        <w:pStyle w:val="SourceText"/>
      </w:pPr>
      <w:r>
        <w:t>[0384a13] 肇曰。七住得無生忍心結永除。況毀禁麁事[3]乎。</w:t>
      </w:r>
    </w:p>
    <w:p>
      <w:pPr>
        <w:spacing w:after="40"/>
      </w:pPr>
      <w:r>
        <w:rPr>
          <w:b/>
        </w:rPr>
        <w:t>한국어 직역</w:t>
      </w:r>
    </w:p>
    <w:p>
      <w:pPr>
        <w:pStyle w:val="TranslationText"/>
      </w:pPr>
      <w:r>
        <w:t>승조가 말하였다. 칠주에서 무생인을 얻으면 마음의 번뇌가 영원히 제거된다. 하물며 계율을 훼범하는 거친 일이겠는가.</w:t>
      </w:r>
    </w:p>
    <w:p>
      <w:pPr>
        <w:pStyle w:val="Heading2"/>
      </w:pPr>
      <w:r>
        <w:t>문단 1978  ·  [0384a15]</w:t>
      </w:r>
    </w:p>
    <w:p>
      <w:pPr>
        <w:spacing w:after="40"/>
      </w:pPr>
      <w:r>
        <w:rPr>
          <w:b/>
        </w:rPr>
        <w:t>원문</w:t>
      </w:r>
    </w:p>
    <w:p>
      <w:pPr>
        <w:pStyle w:val="SourceText"/>
      </w:pPr>
      <w:r>
        <w:t>[0384a15] 如佛煩惱習。</w:t>
      </w:r>
    </w:p>
    <w:p>
      <w:pPr>
        <w:spacing w:after="40"/>
      </w:pPr>
      <w:r>
        <w:rPr>
          <w:b/>
        </w:rPr>
        <w:t>한국어 직역</w:t>
      </w:r>
    </w:p>
    <w:p>
      <w:pPr>
        <w:pStyle w:val="TranslationText"/>
      </w:pPr>
      <w:r>
        <w:t>부처의 번뇌 습기와 같습니다.</w:t>
      </w:r>
    </w:p>
    <w:p>
      <w:pPr>
        <w:pStyle w:val="Heading2"/>
      </w:pPr>
      <w:r>
        <w:t>문단 1979  ·  [0384a15]</w:t>
      </w:r>
    </w:p>
    <w:p>
      <w:pPr>
        <w:spacing w:after="40"/>
      </w:pPr>
      <w:r>
        <w:rPr>
          <w:b/>
        </w:rPr>
        <w:t>원문</w:t>
      </w:r>
    </w:p>
    <w:p>
      <w:pPr>
        <w:pStyle w:val="SourceText"/>
      </w:pPr>
      <w:r>
        <w:t>[0384a15] 肇曰。唯有如來結習都盡。</w:t>
      </w:r>
    </w:p>
    <w:p>
      <w:pPr>
        <w:spacing w:after="40"/>
      </w:pPr>
      <w:r>
        <w:rPr>
          <w:b/>
        </w:rPr>
        <w:t>한국어 직역</w:t>
      </w:r>
    </w:p>
    <w:p>
      <w:pPr>
        <w:pStyle w:val="TranslationText"/>
      </w:pPr>
      <w:r>
        <w:t>승조가 말하였다. 오직 여래만이 번뇌의 습기까지 모두 다한다.</w:t>
      </w:r>
    </w:p>
    <w:p>
      <w:pPr>
        <w:pStyle w:val="Heading2"/>
      </w:pPr>
      <w:r>
        <w:t>문단 1980  ·  [0384a16]</w:t>
      </w:r>
    </w:p>
    <w:p>
      <w:pPr>
        <w:spacing w:after="40"/>
      </w:pPr>
      <w:r>
        <w:rPr>
          <w:b/>
        </w:rPr>
        <w:t>원문</w:t>
      </w:r>
    </w:p>
    <w:p>
      <w:pPr>
        <w:pStyle w:val="SourceText"/>
      </w:pPr>
      <w:r>
        <w:t>[0384a16] 如盲者見色如入滅[4]盡定出入息。</w:t>
      </w:r>
    </w:p>
    <w:p>
      <w:pPr>
        <w:spacing w:after="40"/>
      </w:pPr>
      <w:r>
        <w:rPr>
          <w:b/>
        </w:rPr>
        <w:t>한국어 직역</w:t>
      </w:r>
    </w:p>
    <w:p>
      <w:pPr>
        <w:pStyle w:val="TranslationText"/>
      </w:pPr>
      <w:r>
        <w:t>눈먼 이가 색을 보는 것과 같고, 멸진정에 든 이의 들고나는 숨과 같습니다.</w:t>
      </w:r>
    </w:p>
    <w:p>
      <w:pPr>
        <w:pStyle w:val="Heading2"/>
      </w:pPr>
      <w:r>
        <w:t>문단 1981  ·  [0384a16]</w:t>
      </w:r>
    </w:p>
    <w:p>
      <w:pPr>
        <w:spacing w:after="40"/>
      </w:pPr>
      <w:r>
        <w:rPr>
          <w:b/>
        </w:rPr>
        <w:t>원문</w:t>
      </w:r>
    </w:p>
    <w:p>
      <w:pPr>
        <w:pStyle w:val="SourceText"/>
      </w:pPr>
      <w:r>
        <w:t>[0384a16] 肇曰。心馳動於內息出入於外。心想既滅故息無出入也。</w:t>
      </w:r>
    </w:p>
    <w:p>
      <w:pPr>
        <w:spacing w:after="40"/>
      </w:pPr>
      <w:r>
        <w:rPr>
          <w:b/>
        </w:rPr>
        <w:t>한국어 직역</w:t>
      </w:r>
    </w:p>
    <w:p>
      <w:pPr>
        <w:pStyle w:val="TranslationText"/>
      </w:pPr>
      <w:r>
        <w:t>승조가 말하였다. 마음은 안에서 치달아 움직이고 숨은 밖으로 들고난다. 마음의 생각이 이미 멸했으므로 숨의 출입도 없다.</w:t>
      </w:r>
    </w:p>
    <w:p>
      <w:pPr>
        <w:pStyle w:val="Heading2"/>
      </w:pPr>
      <w:r>
        <w:t>문단 1982  ·  [0384a19]</w:t>
      </w:r>
    </w:p>
    <w:p>
      <w:pPr>
        <w:spacing w:after="40"/>
      </w:pPr>
      <w:r>
        <w:rPr>
          <w:b/>
        </w:rPr>
        <w:t>원문</w:t>
      </w:r>
    </w:p>
    <w:p>
      <w:pPr>
        <w:pStyle w:val="SourceText"/>
      </w:pPr>
      <w:r>
        <w:t>[0384a19] 如空中鳥跡如石女兒如化人煩惱如夢所見已寤如滅度者受身。</w:t>
      </w:r>
    </w:p>
    <w:p>
      <w:pPr>
        <w:spacing w:after="40"/>
      </w:pPr>
      <w:r>
        <w:rPr>
          <w:b/>
        </w:rPr>
        <w:t>한국어 직역</w:t>
      </w:r>
    </w:p>
    <w:p>
      <w:pPr>
        <w:pStyle w:val="TranslationText"/>
      </w:pPr>
      <w:r>
        <w:t>허공의 새 자취와 같고, 석녀의 아들과 같으며, 화인의 번뇌와 같고, 꿈에서 본 것을 이미 깬 뒤와 같으며, 멸도한 이가 몸을 받는 것과 같습니다.</w:t>
      </w:r>
    </w:p>
    <w:p>
      <w:pPr>
        <w:pStyle w:val="Heading2"/>
      </w:pPr>
      <w:r>
        <w:t>문단 1983  ·  [0384a20]</w:t>
      </w:r>
    </w:p>
    <w:p>
      <w:pPr>
        <w:spacing w:after="40"/>
      </w:pPr>
      <w:r>
        <w:rPr>
          <w:b/>
        </w:rPr>
        <w:t>원문</w:t>
      </w:r>
    </w:p>
    <w:p>
      <w:pPr>
        <w:pStyle w:val="SourceText"/>
      </w:pPr>
      <w:r>
        <w:t>[0384a20] 肇曰。未有入涅槃而復受身者。</w:t>
      </w:r>
    </w:p>
    <w:p>
      <w:pPr>
        <w:spacing w:after="40"/>
      </w:pPr>
      <w:r>
        <w:rPr>
          <w:b/>
        </w:rPr>
        <w:t>한국어 직역</w:t>
      </w:r>
    </w:p>
    <w:p>
      <w:pPr>
        <w:pStyle w:val="TranslationText"/>
      </w:pPr>
      <w:r>
        <w:t>승조가 말하였다. 열반에 들어간 뒤 다시 몸을 받는 경우는 없다.</w:t>
      </w:r>
    </w:p>
    <w:p>
      <w:pPr>
        <w:pStyle w:val="Heading2"/>
      </w:pPr>
      <w:r>
        <w:t>문단 1984  ·  [0384a22]</w:t>
      </w:r>
    </w:p>
    <w:p>
      <w:pPr>
        <w:spacing w:after="40"/>
      </w:pPr>
      <w:r>
        <w:rPr>
          <w:b/>
        </w:rPr>
        <w:t>원문</w:t>
      </w:r>
    </w:p>
    <w:p>
      <w:pPr>
        <w:pStyle w:val="SourceText"/>
      </w:pPr>
      <w:r>
        <w:t>[0384a22] 如無煙之火。</w:t>
      </w:r>
    </w:p>
    <w:p>
      <w:pPr>
        <w:spacing w:after="40"/>
      </w:pPr>
      <w:r>
        <w:rPr>
          <w:b/>
        </w:rPr>
        <w:t>한국어 직역</w:t>
      </w:r>
    </w:p>
    <w:p>
      <w:pPr>
        <w:pStyle w:val="TranslationText"/>
      </w:pPr>
      <w:r>
        <w:t>연기 없는 불과 같습니다.”</w:t>
      </w:r>
    </w:p>
    <w:p>
      <w:pPr>
        <w:pStyle w:val="Heading2"/>
      </w:pPr>
      <w:r>
        <w:t>문단 1985  ·  [0384a22]</w:t>
      </w:r>
    </w:p>
    <w:p>
      <w:pPr>
        <w:spacing w:after="40"/>
      </w:pPr>
      <w:r>
        <w:rPr>
          <w:b/>
        </w:rPr>
        <w:t>원문</w:t>
      </w:r>
    </w:p>
    <w:p>
      <w:pPr>
        <w:pStyle w:val="SourceText"/>
      </w:pPr>
      <w:r>
        <w:t>[0384a22] 肇曰。火必因質。</w:t>
      </w:r>
    </w:p>
    <w:p>
      <w:pPr>
        <w:spacing w:after="40"/>
      </w:pPr>
      <w:r>
        <w:rPr>
          <w:b/>
        </w:rPr>
        <w:t>한국어 직역</w:t>
      </w:r>
    </w:p>
    <w:p>
      <w:pPr>
        <w:pStyle w:val="TranslationText"/>
      </w:pPr>
      <w:r>
        <w:t>승조가 말하였다. 불은 반드시 바탕이 되는 물질에 의지한다.</w:t>
      </w:r>
    </w:p>
    <w:p>
      <w:pPr>
        <w:pStyle w:val="Heading2"/>
      </w:pPr>
      <w:r>
        <w:t>문단 1986  ·  [0384a23]</w:t>
      </w:r>
    </w:p>
    <w:p>
      <w:pPr>
        <w:spacing w:after="40"/>
      </w:pPr>
      <w:r>
        <w:rPr>
          <w:b/>
        </w:rPr>
        <w:t>원문</w:t>
      </w:r>
    </w:p>
    <w:p>
      <w:pPr>
        <w:pStyle w:val="SourceText"/>
      </w:pPr>
      <w:r>
        <w:t>[0384a23] 菩薩觀眾生為若此文殊師利言若菩薩作是觀者云何行慈。</w:t>
      </w:r>
    </w:p>
    <w:p>
      <w:pPr>
        <w:spacing w:after="40"/>
      </w:pPr>
      <w:r>
        <w:rPr>
          <w:b/>
        </w:rPr>
        <w:t>한국어 직역</w:t>
      </w:r>
    </w:p>
    <w:p>
      <w:pPr>
        <w:pStyle w:val="TranslationText"/>
      </w:pPr>
      <w:r>
        <w:t>“보살은 중생을 이와 같이 관합니다.” 문수사리가 말하였다. “만약 보살이 이와 같이 관한다면 어떻게 자(慈)를 행합니까?”</w:t>
      </w:r>
    </w:p>
    <w:p>
      <w:pPr>
        <w:pStyle w:val="Heading2"/>
      </w:pPr>
      <w:r>
        <w:t>문단 1987  ·  [0384a24]</w:t>
      </w:r>
    </w:p>
    <w:p>
      <w:pPr>
        <w:spacing w:after="40"/>
      </w:pPr>
      <w:r>
        <w:rPr>
          <w:b/>
        </w:rPr>
        <w:t>원문</w:t>
      </w:r>
    </w:p>
    <w:p>
      <w:pPr>
        <w:pStyle w:val="SourceText"/>
      </w:pPr>
      <w:r>
        <w:t>[0384a24] 肇曰。慈以眾生為緣。若無眾生慈[5]心何寄乎。將明真慈無緣而不離緣成上無相真慈義也。生曰。既悟眾生不實必自兼物。是以有慈矣。然[6]復似無所加慈。故復次問之焉。</w:t>
      </w:r>
    </w:p>
    <w:p>
      <w:pPr>
        <w:spacing w:after="40"/>
      </w:pPr>
      <w:r>
        <w:rPr>
          <w:b/>
        </w:rPr>
        <w:t>한국어 직역</w:t>
      </w:r>
    </w:p>
    <w:p>
      <w:pPr>
        <w:pStyle w:val="TranslationText"/>
      </w:pPr>
      <w:r>
        <w:t>승조가 말하였다. 자는 중생을 연으로 삼는다. 만약 중생이 없다면 자심은 어디에 의지하겠는가. 참된 자는 무연이면서도 연을 떠나지 않음을 밝히려 하여 위의 무상(無相)의 참된 자의 뜻을 성립시킨다. 도생이 말하였다. 이미 중생이 참되지 않음을 깨달으면 반드시 스스로 만물을 아우른다. 그러므로 자가 있게 된다. 그러나 또 자를 베풀 대상이 없는 듯하므로, 다시 이어서 물은 것이다.</w:t>
      </w:r>
    </w:p>
    <w:p>
      <w:pPr>
        <w:pStyle w:val="Heading2"/>
      </w:pPr>
      <w:r>
        <w:t>문단 1988  ·  [0384a29]</w:t>
      </w:r>
    </w:p>
    <w:p>
      <w:pPr>
        <w:spacing w:after="40"/>
      </w:pPr>
      <w:r>
        <w:rPr>
          <w:b/>
        </w:rPr>
        <w:t>원문</w:t>
      </w:r>
    </w:p>
    <w:p>
      <w:pPr>
        <w:pStyle w:val="SourceText"/>
      </w:pPr>
      <w:r>
        <w:t>[0384a29] 維摩詰言菩薩作是觀已自念我當為眾生說如斯法。</w:t>
      </w:r>
    </w:p>
    <w:p>
      <w:pPr>
        <w:spacing w:after="40"/>
      </w:pPr>
      <w:r>
        <w:rPr>
          <w:b/>
        </w:rPr>
        <w:t>한국어 직역</w:t>
      </w:r>
    </w:p>
    <w:p>
      <w:pPr>
        <w:pStyle w:val="TranslationText"/>
      </w:pPr>
      <w:r>
        <w:t>유마힐이 말하였다. “보살은 이와 같이 관하고 나서 스스로 생각합니다. ‘나는 마땅히 중생을 위하여 이와 같은 법을 설하리라.’”</w:t>
      </w:r>
    </w:p>
    <w:p>
      <w:pPr>
        <w:pStyle w:val="Heading2"/>
      </w:pPr>
      <w:r>
        <w:t>문단 1989  ·  [0384b01]</w:t>
      </w:r>
    </w:p>
    <w:p>
      <w:pPr>
        <w:spacing w:after="40"/>
      </w:pPr>
      <w:r>
        <w:rPr>
          <w:b/>
        </w:rPr>
        <w:t>원문</w:t>
      </w:r>
    </w:p>
    <w:p>
      <w:pPr>
        <w:pStyle w:val="SourceText"/>
      </w:pPr>
      <w:r>
        <w:t>[0384b01] 生曰。理常[7]皎然若此。而眾生乖之彌劫。菩薩既[8]以悟之。能不示諸。此假為觀意設念。非實念[9]也。</w:t>
      </w:r>
    </w:p>
    <w:p>
      <w:pPr>
        <w:spacing w:after="40"/>
      </w:pPr>
      <w:r>
        <w:rPr>
          <w:b/>
        </w:rPr>
        <w:t>한국어 직역</w:t>
      </w:r>
    </w:p>
    <w:p>
      <w:pPr>
        <w:pStyle w:val="TranslationText"/>
      </w:pPr>
      <w:r>
        <w:t>도생이 말하였다. 이치는 항상 이와 같이 밝다. 그런데 중생은 여러 겁 동안 그것에 어긋나 있다. 보살이 이미 그것을 깨달았으니, 어찌 그들에게 보이지 않을 수 있겠는가. 이는 관의 뜻을 드러내기 위해 가설로 생각을 세운 것이지, 실제로 생각하는 것이 아니다.</w:t>
      </w:r>
    </w:p>
    <w:p>
      <w:pPr>
        <w:pStyle w:val="Heading2"/>
      </w:pPr>
      <w:r>
        <w:t>문단 1990  ·  [0384b04]</w:t>
      </w:r>
    </w:p>
    <w:p>
      <w:pPr>
        <w:spacing w:after="40"/>
      </w:pPr>
      <w:r>
        <w:rPr>
          <w:b/>
        </w:rPr>
        <w:t>원문</w:t>
      </w:r>
    </w:p>
    <w:p>
      <w:pPr>
        <w:pStyle w:val="SourceText"/>
      </w:pPr>
      <w:r>
        <w:t>[0384b04] 是即真實慈也。</w:t>
      </w:r>
    </w:p>
    <w:p>
      <w:pPr>
        <w:spacing w:after="40"/>
      </w:pPr>
      <w:r>
        <w:rPr>
          <w:b/>
        </w:rPr>
        <w:t>한국어 직역</w:t>
      </w:r>
    </w:p>
    <w:p>
      <w:pPr>
        <w:pStyle w:val="TranslationText"/>
      </w:pPr>
      <w:r>
        <w:t>“이것이 곧 진실한 자입니다.”</w:t>
      </w:r>
    </w:p>
    <w:p>
      <w:pPr>
        <w:pStyle w:val="Heading2"/>
      </w:pPr>
      <w:r>
        <w:t>문단 1991  ·  [0384b04]</w:t>
      </w:r>
    </w:p>
    <w:p>
      <w:pPr>
        <w:spacing w:after="40"/>
      </w:pPr>
      <w:r>
        <w:rPr>
          <w:b/>
        </w:rPr>
        <w:t>원문</w:t>
      </w:r>
    </w:p>
    <w:p>
      <w:pPr>
        <w:pStyle w:val="SourceText"/>
      </w:pPr>
      <w:r>
        <w:t>[0384b04] 肇曰。眾生本空不能自覺。故為說斯法令其自悟耳。豈我[10]有彼哉。若能觀眾生空則心行亦空。以此空心而於空中行慈者。乃名無相真實慈也。若有心於眾生而為慈者。此虛誑慈耳。何足以稱乎。生曰。必能實濟。非虛念而已[11]矣。</w:t>
      </w:r>
    </w:p>
    <w:p>
      <w:pPr>
        <w:spacing w:after="40"/>
      </w:pPr>
      <w:r>
        <w:rPr>
          <w:b/>
        </w:rPr>
        <w:t>한국어 직역</w:t>
      </w:r>
    </w:p>
    <w:p>
      <w:pPr>
        <w:pStyle w:val="TranslationText"/>
      </w:pPr>
      <w:r>
        <w:t>승조가 말하였다. 중생은 본래 공하지만 스스로 깨닫지 못한다. 그러므로 이 법을 설하여 그들로 하여금 스스로 깨닫게 할 뿐이다. 어찌 내가 저들을 실재한다고 여기겠는가. 만약 중생이 공함을 관할 수 있다면 마음의 작용도 또한 공하다. 이 공한 마음으로 공 가운데서 자를 행하는 것이, 바로 무상(無相)의 진실한 자라고 이름한다. 만약 중생을 실재한다고 여기는 마음으로 자를 행한다면, 이는 허망한 자일 뿐이다. 어찌 칭할 만하겠는가. 도생이 말하였다. 반드시 실제로 구제할 수 있어야 한다. 헛되이 생각만 할 뿐인 것이 아니다.</w:t>
      </w:r>
    </w:p>
    <w:p>
      <w:pPr>
        <w:pStyle w:val="Heading2"/>
      </w:pPr>
      <w:r>
        <w:t>문단 1992  ·  [0384b10]</w:t>
      </w:r>
    </w:p>
    <w:p>
      <w:pPr>
        <w:spacing w:after="40"/>
      </w:pPr>
      <w:r>
        <w:rPr>
          <w:b/>
        </w:rPr>
        <w:t>원문</w:t>
      </w:r>
    </w:p>
    <w:p>
      <w:pPr>
        <w:pStyle w:val="SourceText"/>
      </w:pPr>
      <w:r>
        <w:t>[0384b10] 行寂滅慈無所生故。</w:t>
      </w:r>
    </w:p>
    <w:p>
      <w:pPr>
        <w:spacing w:after="40"/>
      </w:pPr>
      <w:r>
        <w:rPr>
          <w:b/>
        </w:rPr>
        <w:t>한국어 직역</w:t>
      </w:r>
    </w:p>
    <w:p>
      <w:pPr>
        <w:pStyle w:val="TranslationText"/>
      </w:pPr>
      <w:r>
        <w:t>“적멸의 자를 행하니, 생기는 바가 없기 때문입니다.”</w:t>
      </w:r>
    </w:p>
    <w:p>
      <w:pPr>
        <w:pStyle w:val="Heading2"/>
      </w:pPr>
      <w:r>
        <w:t>문단 1993  ·  [0384b10]</w:t>
      </w:r>
    </w:p>
    <w:p>
      <w:pPr>
        <w:spacing w:after="40"/>
      </w:pPr>
      <w:r>
        <w:rPr>
          <w:b/>
        </w:rPr>
        <w:t>원문</w:t>
      </w:r>
    </w:p>
    <w:p>
      <w:pPr>
        <w:pStyle w:val="SourceText"/>
      </w:pPr>
      <w:r>
        <w:t>[0384b10] 什曰。知諸法寂滅無生。因此生慈而不失寂滅。故以寂滅為名也。肇曰。七住得無生忍已後所行萬行皆無相無緣與無生同體。[12]無生同體無分別也。真慈無緣無復心相。心相既無則泊然永寂。未甞不慈未甞有慈。故曰行寂滅慈無所[13]生也。自此下廣明無相慈行以成真實之義。名行雖殊而俱出慈體故盡以慈為名焉。生曰。欲以眾生如幻為說之者。是即如幻慈也。[14]凡曰可以為慈莫不皆然。是以[15]推而名之。不復甲乙言也。如幻已自辨之於前。無所釋也。下既無辨。得不釋乎。</w:t>
      </w:r>
    </w:p>
    <w:p>
      <w:pPr>
        <w:spacing w:after="40"/>
      </w:pPr>
      <w:r>
        <w:rPr>
          <w:b/>
        </w:rPr>
        <w:t>한국어 직역</w:t>
      </w:r>
    </w:p>
    <w:p>
      <w:pPr>
        <w:pStyle w:val="TranslationText"/>
      </w:pPr>
      <w:r>
        <w:t>구마라집이 말하였다. 모든 법이 적멸하여 생함이 없음을 안다. 이로 인하여 자가 생기되 적멸을 잃지 않는다. 그러므로 적멸로 이름한 것이다. 승조가 말하였다. 칠주에서 무생인을 얻은 뒤에 행하는 온갖 행은 모두 무상·무연이며 무생과 한 몸이다. 무생과 한 몸이므로 분별이 없다. 참된 자는 무연이어서 다시 마음의 상이 없다. 마음의 상이 이미 없으면 고요히 영원한 적멸에 든다. 일찍이 자비롭지 않은 적도 없고 일찍이 자비가 있다고 한 적도 없다. 그러므로 “적멸의 자를 행하니 생기는 바가 없기 때문이다”라고 한 것이다. 여기서부터 아래에서는 무상의 자행을 널리 밝혀 진실의 뜻을 성취한다. 이름과 행은 비록 다르지만 모두 자의 본체에서 나오므로 모두 자를 이름으로 삼는다. 도생이 말하였다. 중생이 환과 같음을 가지고 그들에게 설하고자 하는 것은, 곧 환과 같은 자이다. 무릇 자라고 할 수 있는 것은 모두 이와 같다. 그러므로 미루어 이름한 것이다. 다시 하나하나 나누어 말하지 않는다. 환과 같다는 것은 앞에서 이미 스스로 분별하였다. 따로 해석할 것이 없다. 아래에서는 이미 분별하지 않았으니, 어찌 해석하지 않을 수 있겠는가.</w:t>
      </w:r>
    </w:p>
    <w:p>
      <w:pPr>
        <w:pStyle w:val="Heading2"/>
      </w:pPr>
      <w:r>
        <w:t>문단 1994  ·  [0384b23]</w:t>
      </w:r>
    </w:p>
    <w:p>
      <w:pPr>
        <w:spacing w:after="40"/>
      </w:pPr>
      <w:r>
        <w:rPr>
          <w:b/>
        </w:rPr>
        <w:t>원문</w:t>
      </w:r>
    </w:p>
    <w:p>
      <w:pPr>
        <w:pStyle w:val="SourceText"/>
      </w:pPr>
      <w:r>
        <w:t>[0384b23] 行不熱慈無煩惱故。</w:t>
      </w:r>
    </w:p>
    <w:p>
      <w:pPr>
        <w:spacing w:after="40"/>
      </w:pPr>
      <w:r>
        <w:rPr>
          <w:b/>
        </w:rPr>
        <w:t>한국어 직역</w:t>
      </w:r>
    </w:p>
    <w:p>
      <w:pPr>
        <w:pStyle w:val="TranslationText"/>
      </w:pPr>
      <w:r>
        <w:t>“뜨겁게 괴롭지 않은 자를 행하니 번뇌가 없기 때문입니다.”</w:t>
      </w:r>
    </w:p>
    <w:p>
      <w:pPr>
        <w:pStyle w:val="Heading2"/>
      </w:pPr>
      <w:r>
        <w:t>문단 1995  ·  [0384b23]</w:t>
      </w:r>
    </w:p>
    <w:p>
      <w:pPr>
        <w:spacing w:after="40"/>
      </w:pPr>
      <w:r>
        <w:rPr>
          <w:b/>
        </w:rPr>
        <w:t>원문</w:t>
      </w:r>
    </w:p>
    <w:p>
      <w:pPr>
        <w:pStyle w:val="SourceText"/>
      </w:pPr>
      <w:r>
        <w:t>[0384b23] 肇曰。煩惱之興出于愛見。慈無愛見故無熱惱也。</w:t>
      </w:r>
    </w:p>
    <w:p>
      <w:pPr>
        <w:spacing w:after="40"/>
      </w:pPr>
      <w:r>
        <w:rPr>
          <w:b/>
        </w:rPr>
        <w:t>한국어 직역</w:t>
      </w:r>
    </w:p>
    <w:p>
      <w:pPr>
        <w:pStyle w:val="TranslationText"/>
      </w:pPr>
      <w:r>
        <w:t>승조가 말하였다. 번뇌가 일어나는 것은 애와 견에서 나온다. 자는 애견이 없으므로 뜨거운 괴로움이 없다.</w:t>
      </w:r>
    </w:p>
    <w:p>
      <w:pPr>
        <w:pStyle w:val="Heading2"/>
      </w:pPr>
      <w:r>
        <w:t>문단 1996  ·  [0384b25]</w:t>
      </w:r>
    </w:p>
    <w:p>
      <w:pPr>
        <w:spacing w:after="40"/>
      </w:pPr>
      <w:r>
        <w:rPr>
          <w:b/>
        </w:rPr>
        <w:t>원문</w:t>
      </w:r>
    </w:p>
    <w:p>
      <w:pPr>
        <w:pStyle w:val="SourceText"/>
      </w:pPr>
      <w:r>
        <w:t>[0384b25] 行等之慈等三世故。</w:t>
      </w:r>
    </w:p>
    <w:p>
      <w:pPr>
        <w:spacing w:after="40"/>
      </w:pPr>
      <w:r>
        <w:rPr>
          <w:b/>
        </w:rPr>
        <w:t>한국어 직역</w:t>
      </w:r>
    </w:p>
    <w:p>
      <w:pPr>
        <w:pStyle w:val="TranslationText"/>
      </w:pPr>
      <w:r>
        <w:t>“평등한 자를 행하니 삼세에 평등하기 때문입니다.”</w:t>
      </w:r>
    </w:p>
    <w:p>
      <w:pPr>
        <w:pStyle w:val="Heading2"/>
      </w:pPr>
      <w:r>
        <w:t>문단 1997  ·  [0384b25]</w:t>
      </w:r>
    </w:p>
    <w:p>
      <w:pPr>
        <w:spacing w:after="40"/>
      </w:pPr>
      <w:r>
        <w:rPr>
          <w:b/>
        </w:rPr>
        <w:t>원문</w:t>
      </w:r>
    </w:p>
    <w:p>
      <w:pPr>
        <w:pStyle w:val="SourceText"/>
      </w:pPr>
      <w:r>
        <w:t>[0384b25] 肇曰。慈被三世而不覺三世之異也。</w:t>
      </w:r>
    </w:p>
    <w:p>
      <w:pPr>
        <w:spacing w:after="40"/>
      </w:pPr>
      <w:r>
        <w:rPr>
          <w:b/>
        </w:rPr>
        <w:t>한국어 직역</w:t>
      </w:r>
    </w:p>
    <w:p>
      <w:pPr>
        <w:pStyle w:val="TranslationText"/>
      </w:pPr>
      <w:r>
        <w:t>승조가 말하였다. 자가 삼세에 두루 미치면서도 삼세의 차이를 깨닫지 않는다.</w:t>
      </w:r>
    </w:p>
    <w:p>
      <w:pPr>
        <w:pStyle w:val="Heading2"/>
      </w:pPr>
      <w:r>
        <w:t>문단 1998  ·  [0384b27]</w:t>
      </w:r>
    </w:p>
    <w:p>
      <w:pPr>
        <w:spacing w:after="40"/>
      </w:pPr>
      <w:r>
        <w:rPr>
          <w:b/>
        </w:rPr>
        <w:t>원문</w:t>
      </w:r>
    </w:p>
    <w:p>
      <w:pPr>
        <w:pStyle w:val="SourceText"/>
      </w:pPr>
      <w:r>
        <w:t>[0384b27] 行無諍慈無所起故。</w:t>
      </w:r>
    </w:p>
    <w:p>
      <w:pPr>
        <w:spacing w:after="40"/>
      </w:pPr>
      <w:r>
        <w:rPr>
          <w:b/>
        </w:rPr>
        <w:t>한국어 직역</w:t>
      </w:r>
    </w:p>
    <w:p>
      <w:pPr>
        <w:pStyle w:val="TranslationText"/>
      </w:pPr>
      <w:r>
        <w:t>“다툼 없는 자를 행하니 일어나는 바가 없기 때문입니다.”</w:t>
      </w:r>
    </w:p>
    <w:p>
      <w:pPr>
        <w:pStyle w:val="Heading2"/>
      </w:pPr>
      <w:r>
        <w:t>문단 1999  ·  [0384b27]</w:t>
      </w:r>
    </w:p>
    <w:p>
      <w:pPr>
        <w:spacing w:after="40"/>
      </w:pPr>
      <w:r>
        <w:rPr>
          <w:b/>
        </w:rPr>
        <w:t>원문</w:t>
      </w:r>
    </w:p>
    <w:p>
      <w:pPr>
        <w:pStyle w:val="SourceText"/>
      </w:pPr>
      <w:r>
        <w:t>[0384b27] 什曰。見法有起則與法諍也。肇曰。彼我一虛。諍訟安起。</w:t>
      </w:r>
    </w:p>
    <w:p>
      <w:pPr>
        <w:spacing w:after="40"/>
      </w:pPr>
      <w:r>
        <w:rPr>
          <w:b/>
        </w:rPr>
        <w:t>한국어 직역</w:t>
      </w:r>
    </w:p>
    <w:p>
      <w:pPr>
        <w:pStyle w:val="TranslationText"/>
      </w:pPr>
      <w:r>
        <w:t>구마라집이 말하였다. 법에 일어남이 있다고 보면 곧 법과 다투는 것이다. 승조가 말하였다. 저와 내가 함께 비었으니, 다툼이 어디에서 일어나겠는가.</w:t>
      </w:r>
    </w:p>
    <w:p>
      <w:pPr>
        <w:pStyle w:val="Heading2"/>
      </w:pPr>
      <w:r>
        <w:t>문단 2000  ·  [0384b29]</w:t>
      </w:r>
    </w:p>
    <w:p>
      <w:pPr>
        <w:spacing w:after="40"/>
      </w:pPr>
      <w:r>
        <w:rPr>
          <w:b/>
        </w:rPr>
        <w:t>원문</w:t>
      </w:r>
    </w:p>
    <w:p>
      <w:pPr>
        <w:pStyle w:val="SourceText"/>
      </w:pPr>
      <w:r>
        <w:t>[0384b29] 行不二慈內外不合故。</w:t>
      </w:r>
    </w:p>
    <w:p>
      <w:pPr>
        <w:spacing w:after="40"/>
      </w:pPr>
      <w:r>
        <w:rPr>
          <w:b/>
        </w:rPr>
        <w:t>한국어 직역</w:t>
      </w:r>
    </w:p>
    <w:p>
      <w:pPr>
        <w:pStyle w:val="TranslationText"/>
      </w:pPr>
      <w:r>
        <w:t>“불이(不二)의 자를 행하니 안과 밖이 합하지 않기 때문입니다.”</w:t>
      </w:r>
    </w:p>
    <w:p>
      <w:pPr>
        <w:pStyle w:val="Heading2"/>
      </w:pPr>
      <w:r>
        <w:t>문단 2001  ·  [0384b29]</w:t>
      </w:r>
    </w:p>
    <w:p>
      <w:pPr>
        <w:spacing w:after="40"/>
      </w:pPr>
      <w:r>
        <w:rPr>
          <w:b/>
        </w:rPr>
        <w:t>원문</w:t>
      </w:r>
    </w:p>
    <w:p>
      <w:pPr>
        <w:pStyle w:val="SourceText"/>
      </w:pPr>
      <w:r>
        <w:t>[0384b29] 什曰。內外內外入也。內外為二。相對為[16]合。肇曰。內慈外緣俱空無[＊]合。</w:t>
      </w:r>
    </w:p>
    <w:p>
      <w:pPr>
        <w:spacing w:after="40"/>
      </w:pPr>
      <w:r>
        <w:rPr>
          <w:b/>
        </w:rPr>
        <w:t>한국어 직역</w:t>
      </w:r>
    </w:p>
    <w:p>
      <w:pPr>
        <w:pStyle w:val="TranslationText"/>
      </w:pPr>
      <w:r>
        <w:t>구마라집이 말하였다. 안과 밖은 내입과 외입이다. 안과 밖이 둘이고, 서로 마주하는 것을 합이라고 한다. 승조가 말하였다. 안의 자와 밖의 연이 모두 공하여 합함이 없다.</w:t>
      </w:r>
    </w:p>
    <w:p>
      <w:pPr>
        <w:pStyle w:val="Heading2"/>
      </w:pPr>
      <w:r>
        <w:t>문단 2002  ·  [0384c03]</w:t>
      </w:r>
    </w:p>
    <w:p>
      <w:pPr>
        <w:spacing w:after="40"/>
      </w:pPr>
      <w:r>
        <w:rPr>
          <w:b/>
        </w:rPr>
        <w:t>원문</w:t>
      </w:r>
    </w:p>
    <w:p>
      <w:pPr>
        <w:pStyle w:val="SourceText"/>
      </w:pPr>
      <w:r>
        <w:t>[0384c03] 行不壞慈畢竟盡故。</w:t>
      </w:r>
    </w:p>
    <w:p>
      <w:pPr>
        <w:spacing w:after="40"/>
      </w:pPr>
      <w:r>
        <w:rPr>
          <w:b/>
        </w:rPr>
        <w:t>한국어 직역</w:t>
      </w:r>
    </w:p>
    <w:p>
      <w:pPr>
        <w:pStyle w:val="TranslationText"/>
      </w:pPr>
      <w:r>
        <w:t>“무너지지 않는 자를 행하니 필경 다하기 때문입니다.”</w:t>
      </w:r>
    </w:p>
    <w:p>
      <w:pPr>
        <w:pStyle w:val="Heading2"/>
      </w:pPr>
      <w:r>
        <w:t>문단 2003  ·  [0384c03]</w:t>
      </w:r>
    </w:p>
    <w:p>
      <w:pPr>
        <w:spacing w:after="40"/>
      </w:pPr>
      <w:r>
        <w:rPr>
          <w:b/>
        </w:rPr>
        <w:t>원문</w:t>
      </w:r>
    </w:p>
    <w:p>
      <w:pPr>
        <w:pStyle w:val="SourceText"/>
      </w:pPr>
      <w:r>
        <w:t>[0384c03] 肇曰。無緣真慈慈相永盡。何物能壞。</w:t>
      </w:r>
    </w:p>
    <w:p>
      <w:pPr>
        <w:spacing w:after="40"/>
      </w:pPr>
      <w:r>
        <w:rPr>
          <w:b/>
        </w:rPr>
        <w:t>한국어 직역</w:t>
      </w:r>
    </w:p>
    <w:p>
      <w:pPr>
        <w:pStyle w:val="TranslationText"/>
      </w:pPr>
      <w:r>
        <w:t>승조가 말하였다. 무연의 참된 자는 자의 상이 영원히 다한다. 무엇이 그것을 무너뜨릴 수 있겠는가.</w:t>
      </w:r>
    </w:p>
    <w:p>
      <w:pPr>
        <w:pStyle w:val="Heading2"/>
      </w:pPr>
      <w:r>
        <w:t>문단 2004  ·  [0384c05]</w:t>
      </w:r>
    </w:p>
    <w:p>
      <w:pPr>
        <w:spacing w:after="40"/>
      </w:pPr>
      <w:r>
        <w:rPr>
          <w:b/>
        </w:rPr>
        <w:t>원문</w:t>
      </w:r>
    </w:p>
    <w:p>
      <w:pPr>
        <w:pStyle w:val="SourceText"/>
      </w:pPr>
      <w:r>
        <w:t>[0384c05] 行堅固慈心無毀故。</w:t>
      </w:r>
    </w:p>
    <w:p>
      <w:pPr>
        <w:spacing w:after="40"/>
      </w:pPr>
      <w:r>
        <w:rPr>
          <w:b/>
        </w:rPr>
        <w:t>한국어 직역</w:t>
      </w:r>
    </w:p>
    <w:p>
      <w:pPr>
        <w:pStyle w:val="TranslationText"/>
      </w:pPr>
      <w:r>
        <w:t>“견고한 자를 행하니 마음이 무너지지 않기 때문입니다.”</w:t>
      </w:r>
    </w:p>
    <w:p>
      <w:pPr>
        <w:pStyle w:val="Heading2"/>
      </w:pPr>
      <w:r>
        <w:t>문단 2005  ·  [0384c05]</w:t>
      </w:r>
    </w:p>
    <w:p>
      <w:pPr>
        <w:spacing w:after="40"/>
      </w:pPr>
      <w:r>
        <w:rPr>
          <w:b/>
        </w:rPr>
        <w:t>원문</w:t>
      </w:r>
    </w:p>
    <w:p>
      <w:pPr>
        <w:pStyle w:val="SourceText"/>
      </w:pPr>
      <w:r>
        <w:t>[0384c05] 肇曰。上明外無能壞。此明內自無毀。</w:t>
      </w:r>
    </w:p>
    <w:p>
      <w:pPr>
        <w:spacing w:after="40"/>
      </w:pPr>
      <w:r>
        <w:rPr>
          <w:b/>
        </w:rPr>
        <w:t>한국어 직역</w:t>
      </w:r>
    </w:p>
    <w:p>
      <w:pPr>
        <w:pStyle w:val="TranslationText"/>
      </w:pPr>
      <w:r>
        <w:t>승조가 말하였다. 위에서는 밖에서 능히 무너뜨릴 것이 없음을 밝혔다. 여기서는 안으로 스스로 무너지지 않음을 밝힌다.</w:t>
      </w:r>
    </w:p>
    <w:p>
      <w:pPr>
        <w:pStyle w:val="Heading2"/>
      </w:pPr>
      <w:r>
        <w:t>문단 2006  ·  [0384c07]</w:t>
      </w:r>
    </w:p>
    <w:p>
      <w:pPr>
        <w:spacing w:after="40"/>
      </w:pPr>
      <w:r>
        <w:rPr>
          <w:b/>
        </w:rPr>
        <w:t>원문</w:t>
      </w:r>
    </w:p>
    <w:p>
      <w:pPr>
        <w:pStyle w:val="SourceText"/>
      </w:pPr>
      <w:r>
        <w:t>[0384c07] 行清淨慈諸法[17]性淨故。</w:t>
      </w:r>
    </w:p>
    <w:p>
      <w:pPr>
        <w:spacing w:after="40"/>
      </w:pPr>
      <w:r>
        <w:rPr>
          <w:b/>
        </w:rPr>
        <w:t>한국어 직역</w:t>
      </w:r>
    </w:p>
    <w:p>
      <w:pPr>
        <w:pStyle w:val="TranslationText"/>
      </w:pPr>
      <w:r>
        <w:t>“청정한 자를 행하니 모든 법의 성품이 청정하기 때문입니다.”</w:t>
      </w:r>
    </w:p>
    <w:p>
      <w:pPr>
        <w:pStyle w:val="Heading2"/>
      </w:pPr>
      <w:r>
        <w:t>문단 2007  ·  [0384c07]</w:t>
      </w:r>
    </w:p>
    <w:p>
      <w:pPr>
        <w:spacing w:after="40"/>
      </w:pPr>
      <w:r>
        <w:rPr>
          <w:b/>
        </w:rPr>
        <w:t>원문</w:t>
      </w:r>
    </w:p>
    <w:p>
      <w:pPr>
        <w:pStyle w:val="SourceText"/>
      </w:pPr>
      <w:r>
        <w:t>[0384c07] 肇曰。真慈無相與法性同淨[＊]也。</w:t>
      </w:r>
    </w:p>
    <w:p>
      <w:pPr>
        <w:spacing w:after="40"/>
      </w:pPr>
      <w:r>
        <w:rPr>
          <w:b/>
        </w:rPr>
        <w:t>한국어 직역</w:t>
      </w:r>
    </w:p>
    <w:p>
      <w:pPr>
        <w:pStyle w:val="TranslationText"/>
      </w:pPr>
      <w:r>
        <w:t>승조가 말하였다. 참된 자는 무상이어서 법성과 함께 청정하다.</w:t>
      </w:r>
    </w:p>
    <w:p>
      <w:pPr>
        <w:pStyle w:val="Heading2"/>
      </w:pPr>
      <w:r>
        <w:t>문단 2008  ·  [0384c09]</w:t>
      </w:r>
    </w:p>
    <w:p>
      <w:pPr>
        <w:spacing w:after="40"/>
      </w:pPr>
      <w:r>
        <w:rPr>
          <w:b/>
        </w:rPr>
        <w:t>원문</w:t>
      </w:r>
    </w:p>
    <w:p>
      <w:pPr>
        <w:pStyle w:val="SourceText"/>
      </w:pPr>
      <w:r>
        <w:t>[0384c09] 行無邊慈如虛空故。</w:t>
      </w:r>
    </w:p>
    <w:p>
      <w:pPr>
        <w:spacing w:after="40"/>
      </w:pPr>
      <w:r>
        <w:rPr>
          <w:b/>
        </w:rPr>
        <w:t>한국어 직역</w:t>
      </w:r>
    </w:p>
    <w:p>
      <w:pPr>
        <w:pStyle w:val="TranslationText"/>
      </w:pPr>
      <w:r>
        <w:t>“끝없는 자를 행하니 허공과 같기 때문입니다.”</w:t>
      </w:r>
    </w:p>
    <w:p>
      <w:pPr>
        <w:pStyle w:val="Heading2"/>
      </w:pPr>
      <w:r>
        <w:t>문단 2009  ·  [0384c09]</w:t>
      </w:r>
    </w:p>
    <w:p>
      <w:pPr>
        <w:spacing w:after="40"/>
      </w:pPr>
      <w:r>
        <w:rPr>
          <w:b/>
        </w:rPr>
        <w:t>원문</w:t>
      </w:r>
    </w:p>
    <w:p>
      <w:pPr>
        <w:pStyle w:val="SourceText"/>
      </w:pPr>
      <w:r>
        <w:t>[0384c09] 肇曰。無心於覆而心無[18]所不覆也。</w:t>
      </w:r>
    </w:p>
    <w:p>
      <w:pPr>
        <w:spacing w:after="40"/>
      </w:pPr>
      <w:r>
        <w:rPr>
          <w:b/>
        </w:rPr>
        <w:t>한국어 직역</w:t>
      </w:r>
    </w:p>
    <w:p>
      <w:pPr>
        <w:pStyle w:val="TranslationText"/>
      </w:pPr>
      <w:r>
        <w:t>승조가 말하였다. 덮으려는 마음은 없으나 마음이 덮지 않는 바가 없다.</w:t>
      </w:r>
    </w:p>
    <w:p>
      <w:pPr>
        <w:pStyle w:val="Heading2"/>
      </w:pPr>
      <w:r>
        <w:t>문단 2010  ·  [0384c11]</w:t>
      </w:r>
    </w:p>
    <w:p>
      <w:pPr>
        <w:spacing w:after="40"/>
      </w:pPr>
      <w:r>
        <w:rPr>
          <w:b/>
        </w:rPr>
        <w:t>원문</w:t>
      </w:r>
    </w:p>
    <w:p>
      <w:pPr>
        <w:pStyle w:val="SourceText"/>
      </w:pPr>
      <w:r>
        <w:t>[0384c11] 行阿羅漢慈破結賊故。</w:t>
      </w:r>
    </w:p>
    <w:p>
      <w:pPr>
        <w:spacing w:after="40"/>
      </w:pPr>
      <w:r>
        <w:rPr>
          <w:b/>
        </w:rPr>
        <w:t>한국어 직역</w:t>
      </w:r>
    </w:p>
    <w:p>
      <w:pPr>
        <w:pStyle w:val="TranslationText"/>
      </w:pPr>
      <w:r>
        <w:t>“아라한의 자를 행하니 결사의 도적을 깨뜨리기 때문입니다.”</w:t>
      </w:r>
    </w:p>
    <w:p>
      <w:pPr>
        <w:pStyle w:val="Heading2"/>
      </w:pPr>
      <w:r>
        <w:t>문단 2011  ·  [0384c11]</w:t>
      </w:r>
    </w:p>
    <w:p>
      <w:pPr>
        <w:spacing w:after="40"/>
      </w:pPr>
      <w:r>
        <w:rPr>
          <w:b/>
        </w:rPr>
        <w:t>원문</w:t>
      </w:r>
    </w:p>
    <w:p>
      <w:pPr>
        <w:pStyle w:val="SourceText"/>
      </w:pPr>
      <w:r>
        <w:t>[0384c11] 什曰。秦言殺[19]結使賊也。此從除結中生。因以為名。亦能除結故因能受名也。肇曰。阿羅漢秦言破結賊。嫉恚邪疑諸惱結因慈而滅。可名羅漢[20]矣。</w:t>
      </w:r>
    </w:p>
    <w:p>
      <w:pPr>
        <w:spacing w:after="40"/>
      </w:pPr>
      <w:r>
        <w:rPr>
          <w:b/>
        </w:rPr>
        <w:t>한국어 직역</w:t>
      </w:r>
    </w:p>
    <w:p>
      <w:pPr>
        <w:pStyle w:val="TranslationText"/>
      </w:pPr>
      <w:r>
        <w:t>구마라집이 말하였다. 진나라 말로는 결사라는 도적을 죽이는 것이다. 이는 번뇌의 결박을 제거하는 가운데서 생긴다. 그러므로 그것으로 이름을 삼은 것이다. 또한 능히 번뇌의 결박을 제거하므로 그 능력에 따라 이름을 받는다. 승조가 말하였다. 아라한은 진나라 말로 결사의 도적을 깨뜨린다는 뜻이다. 질투·성냄·삿됨·의심 등 온갖 괴로운 결박이 자로 인해 멸한다. 그러므로 아라한이라 이름할 수 있다.</w:t>
      </w:r>
    </w:p>
    <w:p>
      <w:pPr>
        <w:pStyle w:val="Heading2"/>
      </w:pPr>
      <w:r>
        <w:t>문단 2012  ·  [0384c15]</w:t>
      </w:r>
    </w:p>
    <w:p>
      <w:pPr>
        <w:spacing w:after="40"/>
      </w:pPr>
      <w:r>
        <w:rPr>
          <w:b/>
        </w:rPr>
        <w:t>원문</w:t>
      </w:r>
    </w:p>
    <w:p>
      <w:pPr>
        <w:pStyle w:val="SourceText"/>
      </w:pPr>
      <w:r>
        <w:t>[0384c15] 行菩薩慈安眾生故。</w:t>
      </w:r>
    </w:p>
    <w:p>
      <w:pPr>
        <w:spacing w:after="40"/>
      </w:pPr>
      <w:r>
        <w:rPr>
          <w:b/>
        </w:rPr>
        <w:t>한국어 직역</w:t>
      </w:r>
    </w:p>
    <w:p>
      <w:pPr>
        <w:pStyle w:val="TranslationText"/>
      </w:pPr>
      <w:r>
        <w:t>“보살의 자를 행하니 중생을 편안하게 하기 때문입니다.”</w:t>
      </w:r>
    </w:p>
    <w:p>
      <w:pPr>
        <w:pStyle w:val="Heading2"/>
      </w:pPr>
      <w:r>
        <w:t>문단 2013  ·  [0384c15]</w:t>
      </w:r>
    </w:p>
    <w:p>
      <w:pPr>
        <w:spacing w:after="40"/>
      </w:pPr>
      <w:r>
        <w:rPr>
          <w:b/>
        </w:rPr>
        <w:t>원문</w:t>
      </w:r>
    </w:p>
    <w:p>
      <w:pPr>
        <w:pStyle w:val="SourceText"/>
      </w:pPr>
      <w:r>
        <w:t>[0384c15] 肇曰。菩薩之稱由安眾生。慈安眾生可名菩薩。</w:t>
      </w:r>
    </w:p>
    <w:p>
      <w:pPr>
        <w:spacing w:after="40"/>
      </w:pPr>
      <w:r>
        <w:rPr>
          <w:b/>
        </w:rPr>
        <w:t>한국어 직역</w:t>
      </w:r>
    </w:p>
    <w:p>
      <w:pPr>
        <w:pStyle w:val="TranslationText"/>
      </w:pPr>
      <w:r>
        <w:t>승조가 말하였다. 보살이라는 명칭은 중생을 편안하게 하는 데서 말미암는다. 자가 중생을 편안하게 하므로 보살이라 이름할 수 있다.</w:t>
      </w:r>
    </w:p>
    <w:p>
      <w:pPr>
        <w:pStyle w:val="Heading2"/>
      </w:pPr>
      <w:r>
        <w:t>문단 2014  ·  [0384c17]</w:t>
      </w:r>
    </w:p>
    <w:p>
      <w:pPr>
        <w:spacing w:after="40"/>
      </w:pPr>
      <w:r>
        <w:rPr>
          <w:b/>
        </w:rPr>
        <w:t>원문</w:t>
      </w:r>
    </w:p>
    <w:p>
      <w:pPr>
        <w:pStyle w:val="SourceText"/>
      </w:pPr>
      <w:r>
        <w:t>[0384c17] 行如來慈得如相故。</w:t>
      </w:r>
    </w:p>
    <w:p>
      <w:pPr>
        <w:spacing w:after="40"/>
      </w:pPr>
      <w:r>
        <w:rPr>
          <w:b/>
        </w:rPr>
        <w:t>한국어 직역</w:t>
      </w:r>
    </w:p>
    <w:p>
      <w:pPr>
        <w:pStyle w:val="TranslationText"/>
      </w:pPr>
      <w:r>
        <w:t>“여래의 자를 행하니 여여한 상을 얻기 때문입니다.”</w:t>
      </w:r>
    </w:p>
    <w:p>
      <w:pPr>
        <w:pStyle w:val="Heading2"/>
      </w:pPr>
      <w:r>
        <w:t>문단 2015  ·  [0384c17]</w:t>
      </w:r>
    </w:p>
    <w:p>
      <w:pPr>
        <w:spacing w:after="40"/>
      </w:pPr>
      <w:r>
        <w:rPr>
          <w:b/>
        </w:rPr>
        <w:t>원문</w:t>
      </w:r>
    </w:p>
    <w:p>
      <w:pPr>
        <w:pStyle w:val="SourceText"/>
      </w:pPr>
      <w:r>
        <w:t>[0384c17] 肇曰。如來之稱由得如相。慈順如相可名如來。</w:t>
      </w:r>
    </w:p>
    <w:p>
      <w:pPr>
        <w:spacing w:after="40"/>
      </w:pPr>
      <w:r>
        <w:rPr>
          <w:b/>
        </w:rPr>
        <w:t>한국어 직역</w:t>
      </w:r>
    </w:p>
    <w:p>
      <w:pPr>
        <w:pStyle w:val="TranslationText"/>
      </w:pPr>
      <w:r>
        <w:t>승조가 말하였다. 여래라는 명칭은 여여한 상을 얻는 데서 말미암는다. 자가 여여한 상을 따르므로 여래라 이름할 수 있다.</w:t>
      </w:r>
    </w:p>
    <w:p>
      <w:pPr>
        <w:pStyle w:val="Heading2"/>
      </w:pPr>
      <w:r>
        <w:t>문단 2016  ·  [0384c19]</w:t>
      </w:r>
    </w:p>
    <w:p>
      <w:pPr>
        <w:spacing w:after="40"/>
      </w:pPr>
      <w:r>
        <w:rPr>
          <w:b/>
        </w:rPr>
        <w:t>원문</w:t>
      </w:r>
    </w:p>
    <w:p>
      <w:pPr>
        <w:pStyle w:val="SourceText"/>
      </w:pPr>
      <w:r>
        <w:t>[0384c19] 行佛之慈覺眾生故。</w:t>
      </w:r>
    </w:p>
    <w:p>
      <w:pPr>
        <w:spacing w:after="40"/>
      </w:pPr>
      <w:r>
        <w:rPr>
          <w:b/>
        </w:rPr>
        <w:t>한국어 직역</w:t>
      </w:r>
    </w:p>
    <w:p>
      <w:pPr>
        <w:pStyle w:val="TranslationText"/>
      </w:pPr>
      <w:r>
        <w:t>“부처의 자를 행하니 중생을 깨닫게 하기 때문입니다.”</w:t>
      </w:r>
    </w:p>
    <w:p>
      <w:pPr>
        <w:pStyle w:val="Heading2"/>
      </w:pPr>
      <w:r>
        <w:t>문단 2017  ·  [0384c19]</w:t>
      </w:r>
    </w:p>
    <w:p>
      <w:pPr>
        <w:spacing w:after="40"/>
      </w:pPr>
      <w:r>
        <w:rPr>
          <w:b/>
        </w:rPr>
        <w:t>원문</w:t>
      </w:r>
    </w:p>
    <w:p>
      <w:pPr>
        <w:pStyle w:val="SourceText"/>
      </w:pPr>
      <w:r>
        <w:t>[0384c19] 什曰。群生長寢菩薩覺之。肇曰。自覺覺彼謂之佛也。慈既自悟又能覺彼。可名為佛[＊]也。</w:t>
      </w:r>
    </w:p>
    <w:p>
      <w:pPr>
        <w:spacing w:after="40"/>
      </w:pPr>
      <w:r>
        <w:rPr>
          <w:b/>
        </w:rPr>
        <w:t>한국어 직역</w:t>
      </w:r>
    </w:p>
    <w:p>
      <w:pPr>
        <w:pStyle w:val="TranslationText"/>
      </w:pPr>
      <w:r>
        <w:t>구마라집이 말하였다. 뭇 중생은 오랫동안 잠들어 있으므로 보살이 그들을 깨운다. 승조가 말하였다. 스스로 깨닫고 남도 깨닫게 하는 것을 부처라 한다. 자가 이미 스스로 깨달았고 또 능히 남을 깨닫게 하므로, 부처라고 이름할 수 있다.</w:t>
      </w:r>
    </w:p>
    <w:p>
      <w:pPr>
        <w:pStyle w:val="Heading2"/>
      </w:pPr>
      <w:r>
        <w:t>문단 2018  ·  [0384c22]</w:t>
      </w:r>
    </w:p>
    <w:p>
      <w:pPr>
        <w:spacing w:after="40"/>
      </w:pPr>
      <w:r>
        <w:rPr>
          <w:b/>
        </w:rPr>
        <w:t>원문</w:t>
      </w:r>
    </w:p>
    <w:p>
      <w:pPr>
        <w:pStyle w:val="SourceText"/>
      </w:pPr>
      <w:r>
        <w:t>[0384c22] 行自然慈無因得故。</w:t>
      </w:r>
    </w:p>
    <w:p>
      <w:pPr>
        <w:spacing w:after="40"/>
      </w:pPr>
      <w:r>
        <w:rPr>
          <w:b/>
        </w:rPr>
        <w:t>한국어 직역</w:t>
      </w:r>
    </w:p>
    <w:p>
      <w:pPr>
        <w:pStyle w:val="TranslationText"/>
      </w:pPr>
      <w:r>
        <w:t>“자연의 자를 행하니 원인 없이 얻기 때문입니다.”</w:t>
      </w:r>
    </w:p>
    <w:p>
      <w:pPr>
        <w:pStyle w:val="Heading2"/>
      </w:pPr>
      <w:r>
        <w:t>문단 2019  ·  [0384c22]</w:t>
      </w:r>
    </w:p>
    <w:p>
      <w:pPr>
        <w:spacing w:after="40"/>
      </w:pPr>
      <w:r>
        <w:rPr>
          <w:b/>
        </w:rPr>
        <w:t>원문</w:t>
      </w:r>
    </w:p>
    <w:p>
      <w:pPr>
        <w:pStyle w:val="SourceText"/>
      </w:pPr>
      <w:r>
        <w:t>[0384c22] 什曰。無因即自然。自然即無師義也。肇曰。大乘之道無師而成謂之自然。菩薩真慈亦無因而就。可名自然[＊]乎。</w:t>
      </w:r>
    </w:p>
    <w:p>
      <w:pPr>
        <w:spacing w:after="40"/>
      </w:pPr>
      <w:r>
        <w:rPr>
          <w:b/>
        </w:rPr>
        <w:t>한국어 직역</w:t>
      </w:r>
    </w:p>
    <w:p>
      <w:pPr>
        <w:pStyle w:val="TranslationText"/>
      </w:pPr>
      <w:r>
        <w:t>구마라집이 말하였다. 원인이 없음이 곧 자연이다. 자연은 곧 스승이 없다는 뜻이다. 승조가 말하였다. 대승의 도는 스승 없이 이루어지므로 자연이라 한다. 보살의 참된 자도 또한 원인 없이 이루어진다. 그러므로 자연이라 이름할 수 있지 않겠는가.</w:t>
      </w:r>
    </w:p>
    <w:p>
      <w:pPr>
        <w:pStyle w:val="Heading2"/>
      </w:pPr>
      <w:r>
        <w:t>문단 2020  ·  [0384c26]</w:t>
      </w:r>
    </w:p>
    <w:p>
      <w:pPr>
        <w:spacing w:after="40"/>
      </w:pPr>
      <w:r>
        <w:rPr>
          <w:b/>
        </w:rPr>
        <w:t>원문</w:t>
      </w:r>
    </w:p>
    <w:p>
      <w:pPr>
        <w:pStyle w:val="SourceText"/>
      </w:pPr>
      <w:r>
        <w:t>[0384c26] 行菩提慈等一味故。</w:t>
      </w:r>
    </w:p>
    <w:p>
      <w:pPr>
        <w:spacing w:after="40"/>
      </w:pPr>
      <w:r>
        <w:rPr>
          <w:b/>
        </w:rPr>
        <w:t>한국어 직역</w:t>
      </w:r>
    </w:p>
    <w:p>
      <w:pPr>
        <w:pStyle w:val="TranslationText"/>
      </w:pPr>
      <w:r>
        <w:t>“보리의 자를 행하니 평등하여 한 맛이기 때문입니다.”</w:t>
      </w:r>
    </w:p>
    <w:p>
      <w:pPr>
        <w:pStyle w:val="Heading2"/>
      </w:pPr>
      <w:r>
        <w:t>문단 2021  ·  [0384c26]</w:t>
      </w:r>
    </w:p>
    <w:p>
      <w:pPr>
        <w:spacing w:after="40"/>
      </w:pPr>
      <w:r>
        <w:rPr>
          <w:b/>
        </w:rPr>
        <w:t>원문</w:t>
      </w:r>
    </w:p>
    <w:p>
      <w:pPr>
        <w:pStyle w:val="SourceText"/>
      </w:pPr>
      <w:r>
        <w:t>[0384c26] 什曰。唯佛菩提能解一切法一相一味也。今無相解中生慈故遠同菩提[＊]也。肇曰。平等一味無相之道謂之菩提。無相真慈亦平等一味。可名菩提也。</w:t>
      </w:r>
    </w:p>
    <w:p>
      <w:pPr>
        <w:spacing w:after="40"/>
      </w:pPr>
      <w:r>
        <w:rPr>
          <w:b/>
        </w:rPr>
        <w:t>한국어 직역</w:t>
      </w:r>
    </w:p>
    <w:p>
      <w:pPr>
        <w:pStyle w:val="TranslationText"/>
      </w:pPr>
      <w:r>
        <w:t>구마라집이 말하였다. 오직 부처의 보리만이 일체법이 한 상이고 한 맛임을 이해할 수 있다. 지금 무상의 이해 가운데서 자가 생기므로 멀리 보리와 같다고 한 것이다. 승조가 말하였다. 평등하여 한 맛인 무상의 도를 보리라 한다. 무상의 참된 자도 또한 평등하여 한 맛이다. 그러므로 보리라 이름할 수 있다.</w:t>
      </w:r>
    </w:p>
    <w:p>
      <w:pPr>
        <w:pStyle w:val="Heading2"/>
      </w:pPr>
      <w:r>
        <w:t>문단 2022  ·  [0385a01]</w:t>
      </w:r>
    </w:p>
    <w:p>
      <w:pPr>
        <w:spacing w:after="40"/>
      </w:pPr>
      <w:r>
        <w:rPr>
          <w:b/>
        </w:rPr>
        <w:t>원문</w:t>
      </w:r>
    </w:p>
    <w:p>
      <w:pPr>
        <w:pStyle w:val="SourceText"/>
      </w:pPr>
      <w:r>
        <w:t>[0385a01] 行無等慈斷諸愛故。</w:t>
      </w:r>
    </w:p>
    <w:p>
      <w:pPr>
        <w:spacing w:after="40"/>
      </w:pPr>
      <w:r>
        <w:rPr>
          <w:b/>
        </w:rPr>
        <w:t>한국어 직역</w:t>
      </w:r>
    </w:p>
    <w:p>
      <w:pPr>
        <w:pStyle w:val="TranslationText"/>
      </w:pPr>
      <w:r>
        <w:t>“비길 데 없는 자를 행하니 온갖 애착을 끊었기 때문입니다.”</w:t>
      </w:r>
    </w:p>
    <w:p>
      <w:pPr>
        <w:pStyle w:val="Heading2"/>
      </w:pPr>
      <w:r>
        <w:t>문단 2023  ·  [0385a01]</w:t>
      </w:r>
    </w:p>
    <w:p>
      <w:pPr>
        <w:spacing w:after="40"/>
      </w:pPr>
      <w:r>
        <w:rPr>
          <w:b/>
        </w:rPr>
        <w:t>원문</w:t>
      </w:r>
    </w:p>
    <w:p>
      <w:pPr>
        <w:pStyle w:val="SourceText"/>
      </w:pPr>
      <w:r>
        <w:t>[0385a01] 什曰。凡夫有愛結而行慈則可與等。愛斷行慈者無能等也。肇曰。二乘六住已下皆愛彼而起慈。若能無心愛彼而起慈者。此慈超絕可名無[1]等。</w:t>
      </w:r>
    </w:p>
    <w:p>
      <w:pPr>
        <w:spacing w:after="40"/>
      </w:pPr>
      <w:r>
        <w:rPr>
          <w:b/>
        </w:rPr>
        <w:t>한국어 직역</w:t>
      </w:r>
    </w:p>
    <w:p>
      <w:pPr>
        <w:pStyle w:val="TranslationText"/>
      </w:pPr>
      <w:r>
        <w:t>구마라집이 말하였다. 범부는 애착의 결박이 있으면서 자를 행하므로 그와 견줄 수 있다. 애착을 끊고 자를 행하는 이는 능히 견줄 자가 없다. 승조가 말하였다. 이승과 육주 이하는 모두 저 중생을 사랑하여 자를 일으킨다. 만약 저 중생을 사랑하는 마음 없이 자를 일으킬 수 있다면, 이 자는 뛰어나고 절대적이므로 비길 데 없다고 이름할 수 있다.</w:t>
      </w:r>
    </w:p>
    <w:p>
      <w:pPr>
        <w:pStyle w:val="Heading2"/>
      </w:pPr>
      <w:r>
        <w:t>문단 2024  ·  [0385a05]</w:t>
      </w:r>
    </w:p>
    <w:p>
      <w:pPr>
        <w:spacing w:after="40"/>
      </w:pPr>
      <w:r>
        <w:rPr>
          <w:b/>
        </w:rPr>
        <w:t>원문</w:t>
      </w:r>
    </w:p>
    <w:p>
      <w:pPr>
        <w:pStyle w:val="SourceText"/>
      </w:pPr>
      <w:r>
        <w:t>[0385a05] 行大悲慈導以大乘故。</w:t>
      </w:r>
    </w:p>
    <w:p>
      <w:pPr>
        <w:spacing w:after="40"/>
      </w:pPr>
      <w:r>
        <w:rPr>
          <w:b/>
        </w:rPr>
        <w:t>한국어 직역</w:t>
      </w:r>
    </w:p>
    <w:p>
      <w:pPr>
        <w:pStyle w:val="TranslationText"/>
      </w:pPr>
      <w:r>
        <w:t>“대비의 자를 행하니 대승으로 인도하기 때문입니다.”</w:t>
      </w:r>
    </w:p>
    <w:p>
      <w:pPr>
        <w:pStyle w:val="Heading2"/>
      </w:pPr>
      <w:r>
        <w:t>문단 2025  ·  [0385a05]</w:t>
      </w:r>
    </w:p>
    <w:p>
      <w:pPr>
        <w:spacing w:after="40"/>
      </w:pPr>
      <w:r>
        <w:rPr>
          <w:b/>
        </w:rPr>
        <w:t>원문</w:t>
      </w:r>
    </w:p>
    <w:p>
      <w:pPr>
        <w:pStyle w:val="SourceText"/>
      </w:pPr>
      <w:r>
        <w:t>[0385a05] 肇曰。濟彼苦難導以大乘大悲之能。慈欲彼樂亦導以大乘。可名大悲也。</w:t>
      </w:r>
    </w:p>
    <w:p>
      <w:pPr>
        <w:spacing w:after="40"/>
      </w:pPr>
      <w:r>
        <w:rPr>
          <w:b/>
        </w:rPr>
        <w:t>한국어 직역</w:t>
      </w:r>
    </w:p>
    <w:p>
      <w:pPr>
        <w:pStyle w:val="TranslationText"/>
      </w:pPr>
      <w:r>
        <w:t>승조가 말하였다. 저들의 고난을 구제하고 대승으로 인도하는 것은 대비의 능력이다. 자는 저들이 즐거움을 얻기를 바라며 또한 대승으로 인도한다. 그러므로 대비라 이름할 수 있다.</w:t>
      </w:r>
    </w:p>
    <w:p>
      <w:pPr>
        <w:pStyle w:val="Heading2"/>
      </w:pPr>
      <w:r>
        <w:t>문단 2026  ·  [0385a08]</w:t>
      </w:r>
    </w:p>
    <w:p>
      <w:pPr>
        <w:spacing w:after="40"/>
      </w:pPr>
      <w:r>
        <w:rPr>
          <w:b/>
        </w:rPr>
        <w:t>원문</w:t>
      </w:r>
    </w:p>
    <w:p>
      <w:pPr>
        <w:pStyle w:val="SourceText"/>
      </w:pPr>
      <w:r>
        <w:t>[0385a08] 行無厭慈觀空無我故。</w:t>
      </w:r>
    </w:p>
    <w:p>
      <w:pPr>
        <w:spacing w:after="40"/>
      </w:pPr>
      <w:r>
        <w:rPr>
          <w:b/>
        </w:rPr>
        <w:t>한국어 직역</w:t>
      </w:r>
    </w:p>
    <w:p>
      <w:pPr>
        <w:pStyle w:val="TranslationText"/>
      </w:pPr>
      <w:r>
        <w:t>“싫증 없는 자를 행하니 공과 무아를 관하기 때문입니다.”</w:t>
      </w:r>
    </w:p>
    <w:p>
      <w:pPr>
        <w:pStyle w:val="Heading2"/>
      </w:pPr>
      <w:r>
        <w:t>문단 2027  ·  [0385a08]</w:t>
      </w:r>
    </w:p>
    <w:p>
      <w:pPr>
        <w:spacing w:after="40"/>
      </w:pPr>
      <w:r>
        <w:rPr>
          <w:b/>
        </w:rPr>
        <w:t>원문</w:t>
      </w:r>
    </w:p>
    <w:p>
      <w:pPr>
        <w:pStyle w:val="SourceText"/>
      </w:pPr>
      <w:r>
        <w:t>[0385a08] 肇曰。疲厭之情出于存我。以空無我心而為慈者。與生死相畢無復疲厭也。</w:t>
      </w:r>
    </w:p>
    <w:p>
      <w:pPr>
        <w:spacing w:after="40"/>
      </w:pPr>
      <w:r>
        <w:rPr>
          <w:b/>
        </w:rPr>
        <w:t>한국어 직역</w:t>
      </w:r>
    </w:p>
    <w:p>
      <w:pPr>
        <w:pStyle w:val="TranslationText"/>
      </w:pPr>
      <w:r>
        <w:t>승조가 말하였다. 피로하고 싫증 내는 정은 나를 보존하는 데서 나온다. 공하고 무아인 마음으로 자를 행하는 이는, 생사와 함께 끝까지 가더라도 다시 피로하거나 싫증 냄이 없다.</w:t>
      </w:r>
    </w:p>
    <w:p>
      <w:pPr>
        <w:pStyle w:val="Heading2"/>
      </w:pPr>
      <w:r>
        <w:t>문단 2028  ·  [0385a11]</w:t>
      </w:r>
    </w:p>
    <w:p>
      <w:pPr>
        <w:spacing w:after="40"/>
      </w:pPr>
      <w:r>
        <w:rPr>
          <w:b/>
        </w:rPr>
        <w:t>원문</w:t>
      </w:r>
    </w:p>
    <w:p>
      <w:pPr>
        <w:pStyle w:val="SourceText"/>
      </w:pPr>
      <w:r>
        <w:t>[0385a11] 行法施慈無遺惜故。</w:t>
      </w:r>
    </w:p>
    <w:p>
      <w:pPr>
        <w:spacing w:after="40"/>
      </w:pPr>
      <w:r>
        <w:rPr>
          <w:b/>
        </w:rPr>
        <w:t>한국어 직역</w:t>
      </w:r>
    </w:p>
    <w:p>
      <w:pPr>
        <w:pStyle w:val="TranslationText"/>
      </w:pPr>
      <w:r>
        <w:t>“법시의 자를 행하니 남겨 두고 아끼는 것이 없기 때문입니다.”</w:t>
      </w:r>
    </w:p>
    <w:p>
      <w:pPr>
        <w:pStyle w:val="Heading2"/>
      </w:pPr>
      <w:r>
        <w:t>문단 2029  ·  [0385a11]</w:t>
      </w:r>
    </w:p>
    <w:p>
      <w:pPr>
        <w:spacing w:after="40"/>
      </w:pPr>
      <w:r>
        <w:rPr>
          <w:b/>
        </w:rPr>
        <w:t>원문</w:t>
      </w:r>
    </w:p>
    <w:p>
      <w:pPr>
        <w:pStyle w:val="SourceText"/>
      </w:pPr>
      <w:r>
        <w:t>[0385a11] 肇曰。未有得真實慈而悋法財者。可名法施也。</w:t>
      </w:r>
    </w:p>
    <w:p>
      <w:pPr>
        <w:spacing w:after="40"/>
      </w:pPr>
      <w:r>
        <w:rPr>
          <w:b/>
        </w:rPr>
        <w:t>한국어 직역</w:t>
      </w:r>
    </w:p>
    <w:p>
      <w:pPr>
        <w:pStyle w:val="TranslationText"/>
      </w:pPr>
      <w:r>
        <w:t>승조가 말하였다. 진실한 자를 얻고서 법과 재물을 아끼는 이는 없다. 그러므로 법시라 이름할 수 있다.</w:t>
      </w:r>
    </w:p>
    <w:p>
      <w:pPr>
        <w:pStyle w:val="Heading2"/>
      </w:pPr>
      <w:r>
        <w:t>문단 2030  ·  [0385a13]</w:t>
      </w:r>
    </w:p>
    <w:p>
      <w:pPr>
        <w:spacing w:after="40"/>
      </w:pPr>
      <w:r>
        <w:rPr>
          <w:b/>
        </w:rPr>
        <w:t>원문</w:t>
      </w:r>
    </w:p>
    <w:p>
      <w:pPr>
        <w:pStyle w:val="SourceText"/>
      </w:pPr>
      <w:r>
        <w:t>[0385a13] 行持戒慈化毀禁故。</w:t>
      </w:r>
    </w:p>
    <w:p>
      <w:pPr>
        <w:spacing w:after="40"/>
      </w:pPr>
      <w:r>
        <w:rPr>
          <w:b/>
        </w:rPr>
        <w:t>한국어 직역</w:t>
      </w:r>
    </w:p>
    <w:p>
      <w:pPr>
        <w:pStyle w:val="TranslationText"/>
      </w:pPr>
      <w:r>
        <w:t>“지계의 자를 행하니 금계를 훼범하는 이를 교화하기 때문입니다.”</w:t>
      </w:r>
    </w:p>
    <w:p>
      <w:pPr>
        <w:pStyle w:val="Heading2"/>
      </w:pPr>
      <w:r>
        <w:t>문단 2031  ·  [0385a13]</w:t>
      </w:r>
    </w:p>
    <w:p>
      <w:pPr>
        <w:spacing w:after="40"/>
      </w:pPr>
      <w:r>
        <w:rPr>
          <w:b/>
        </w:rPr>
        <w:t>원문</w:t>
      </w:r>
    </w:p>
    <w:p>
      <w:pPr>
        <w:pStyle w:val="SourceText"/>
      </w:pPr>
      <w:r>
        <w:t>[0385a13] 肇曰。未有得真實慈而為殺盜不兼化者。可名持戒。</w:t>
      </w:r>
    </w:p>
    <w:p>
      <w:pPr>
        <w:spacing w:after="40"/>
      </w:pPr>
      <w:r>
        <w:rPr>
          <w:b/>
        </w:rPr>
        <w:t>한국어 직역</w:t>
      </w:r>
    </w:p>
    <w:p>
      <w:pPr>
        <w:pStyle w:val="TranslationText"/>
      </w:pPr>
      <w:r>
        <w:t>승조가 말하였다. 진실한 자를 얻고서 살생과 도둑질을 하는 이를 아울러 교화하지 않는 이는 없다. 그러므로 지계라 이름할 수 있다.</w:t>
      </w:r>
    </w:p>
    <w:p>
      <w:pPr>
        <w:pStyle w:val="Heading2"/>
      </w:pPr>
      <w:r>
        <w:t>문단 2032  ·  [0385a15]</w:t>
      </w:r>
    </w:p>
    <w:p>
      <w:pPr>
        <w:spacing w:after="40"/>
      </w:pPr>
      <w:r>
        <w:rPr>
          <w:b/>
        </w:rPr>
        <w:t>원문</w:t>
      </w:r>
    </w:p>
    <w:p>
      <w:pPr>
        <w:pStyle w:val="SourceText"/>
      </w:pPr>
      <w:r>
        <w:t>[0385a15] 行忍辱慈護彼我故。</w:t>
      </w:r>
    </w:p>
    <w:p>
      <w:pPr>
        <w:spacing w:after="40"/>
      </w:pPr>
      <w:r>
        <w:rPr>
          <w:b/>
        </w:rPr>
        <w:t>한국어 직역</w:t>
      </w:r>
    </w:p>
    <w:p>
      <w:pPr>
        <w:pStyle w:val="TranslationText"/>
      </w:pPr>
      <w:r>
        <w:t>“인욕의 자를 행하니 저와 나를 보호하기 때문입니다.”</w:t>
      </w:r>
    </w:p>
    <w:p>
      <w:pPr>
        <w:pStyle w:val="Heading2"/>
      </w:pPr>
      <w:r>
        <w:t>문단 2033  ·  [0385a15]</w:t>
      </w:r>
    </w:p>
    <w:p>
      <w:pPr>
        <w:spacing w:after="40"/>
      </w:pPr>
      <w:r>
        <w:rPr>
          <w:b/>
        </w:rPr>
        <w:t>원문</w:t>
      </w:r>
    </w:p>
    <w:p>
      <w:pPr>
        <w:pStyle w:val="SourceText"/>
      </w:pPr>
      <w:r>
        <w:t>[0385a15] 什曰。若能行[2]忍。則內不自累外不傷物。故言護彼我也。凡此中慈上行字[3]梵本中無。肇曰。未有得真實慈而不護彼己致忿諍者。可名忍辱也。</w:t>
      </w:r>
    </w:p>
    <w:p>
      <w:pPr>
        <w:spacing w:after="40"/>
      </w:pPr>
      <w:r>
        <w:rPr>
          <w:b/>
        </w:rPr>
        <w:t>한국어 직역</w:t>
      </w:r>
    </w:p>
    <w:p>
      <w:pPr>
        <w:pStyle w:val="TranslationText"/>
      </w:pPr>
      <w:r>
        <w:t>구마라집이 말하였다. 만약 능히 인욕을 행하면, 안으로는 스스로를 괴롭히지 않고 밖으로는 남을 해치지 않는다. 그러므로 저와 나를 보호한다고 말한다. 무릇 여기서 ‘자(慈)’ 앞의 ‘행(行)’ 자는 범본에는 없다. 승조가 말하였다. 진실한 자를 얻고서 저와 자신을 보호하지 않아 성내고 다투는 데 이르는 이는 없다. 그러므로 인욕이라 이름할 수 있다.</w:t>
      </w:r>
    </w:p>
    <w:p>
      <w:pPr>
        <w:pStyle w:val="Heading2"/>
      </w:pPr>
      <w:r>
        <w:t>문단 2034  ·  [0385a20]</w:t>
      </w:r>
    </w:p>
    <w:p>
      <w:pPr>
        <w:spacing w:after="40"/>
      </w:pPr>
      <w:r>
        <w:rPr>
          <w:b/>
        </w:rPr>
        <w:t>원문</w:t>
      </w:r>
    </w:p>
    <w:p>
      <w:pPr>
        <w:pStyle w:val="SourceText"/>
      </w:pPr>
      <w:r>
        <w:t>[0385a20] 行精進慈荷負眾生故。</w:t>
      </w:r>
    </w:p>
    <w:p>
      <w:pPr>
        <w:spacing w:after="40"/>
      </w:pPr>
      <w:r>
        <w:rPr>
          <w:b/>
        </w:rPr>
        <w:t>한국어 직역</w:t>
      </w:r>
    </w:p>
    <w:p>
      <w:pPr>
        <w:pStyle w:val="TranslationText"/>
      </w:pPr>
      <w:r>
        <w:t>“정진의 자를 행하니 중생을 짊어지기 때문입니다.”</w:t>
      </w:r>
    </w:p>
    <w:p>
      <w:pPr>
        <w:pStyle w:val="Heading2"/>
      </w:pPr>
      <w:r>
        <w:t>문단 2035  ·  [0385a20]</w:t>
      </w:r>
    </w:p>
    <w:p>
      <w:pPr>
        <w:spacing w:after="40"/>
      </w:pPr>
      <w:r>
        <w:rPr>
          <w:b/>
        </w:rPr>
        <w:t>원문</w:t>
      </w:r>
    </w:p>
    <w:p>
      <w:pPr>
        <w:pStyle w:val="SourceText"/>
      </w:pPr>
      <w:r>
        <w:t>[0385a20] 肇曰。未有得真實慈而不荷負眾生者。可名精進也。</w:t>
      </w:r>
    </w:p>
    <w:p>
      <w:pPr>
        <w:spacing w:after="40"/>
      </w:pPr>
      <w:r>
        <w:rPr>
          <w:b/>
        </w:rPr>
        <w:t>한국어 직역</w:t>
      </w:r>
    </w:p>
    <w:p>
      <w:pPr>
        <w:pStyle w:val="TranslationText"/>
      </w:pPr>
      <w:r>
        <w:t>승조가 말하였다. 진실한 자를 얻고서 중생을 짊어지지 않는 이는 없다. 그러므로 정진이라 이름할 수 있다.</w:t>
      </w:r>
    </w:p>
    <w:p>
      <w:pPr>
        <w:pStyle w:val="Heading2"/>
      </w:pPr>
      <w:r>
        <w:t>문단 2036  ·  [0385a22]</w:t>
      </w:r>
    </w:p>
    <w:p>
      <w:pPr>
        <w:spacing w:after="40"/>
      </w:pPr>
      <w:r>
        <w:rPr>
          <w:b/>
        </w:rPr>
        <w:t>원문</w:t>
      </w:r>
    </w:p>
    <w:p>
      <w:pPr>
        <w:pStyle w:val="SourceText"/>
      </w:pPr>
      <w:r>
        <w:t>[0385a22] 行禪定慈不受味故。</w:t>
      </w:r>
    </w:p>
    <w:p>
      <w:pPr>
        <w:spacing w:after="40"/>
      </w:pPr>
      <w:r>
        <w:rPr>
          <w:b/>
        </w:rPr>
        <w:t>한국어 직역</w:t>
      </w:r>
    </w:p>
    <w:p>
      <w:pPr>
        <w:pStyle w:val="TranslationText"/>
      </w:pPr>
      <w:r>
        <w:t>“선정의 자를 행하니 맛에 집착하여 받지 않기 때문입니다.”</w:t>
      </w:r>
    </w:p>
    <w:p>
      <w:pPr>
        <w:pStyle w:val="Heading2"/>
      </w:pPr>
      <w:r>
        <w:t>문단 2037  ·  [0385a22]</w:t>
      </w:r>
    </w:p>
    <w:p>
      <w:pPr>
        <w:spacing w:after="40"/>
      </w:pPr>
      <w:r>
        <w:rPr>
          <w:b/>
        </w:rPr>
        <w:t>원문</w:t>
      </w:r>
    </w:p>
    <w:p>
      <w:pPr>
        <w:pStyle w:val="SourceText"/>
      </w:pPr>
      <w:r>
        <w:t>[0385a22] 肇曰。未有得真實慈而以亂心受五欲味者。可名禪定也。</w:t>
      </w:r>
    </w:p>
    <w:p>
      <w:pPr>
        <w:spacing w:after="40"/>
      </w:pPr>
      <w:r>
        <w:rPr>
          <w:b/>
        </w:rPr>
        <w:t>한국어 직역</w:t>
      </w:r>
    </w:p>
    <w:p>
      <w:pPr>
        <w:pStyle w:val="TranslationText"/>
      </w:pPr>
      <w:r>
        <w:t>승조가 말하였다. 진실한 자를 얻고서 산란한 마음으로 오욕의 맛을 받아들이는 이는 없다. 그러므로 선정이라 이름할 수 있다.</w:t>
      </w:r>
    </w:p>
    <w:p>
      <w:pPr>
        <w:pStyle w:val="Heading2"/>
      </w:pPr>
      <w:r>
        <w:t>문단 2038  ·  [0385a24]</w:t>
      </w:r>
    </w:p>
    <w:p>
      <w:pPr>
        <w:spacing w:after="40"/>
      </w:pPr>
      <w:r>
        <w:rPr>
          <w:b/>
        </w:rPr>
        <w:t>원문</w:t>
      </w:r>
    </w:p>
    <w:p>
      <w:pPr>
        <w:pStyle w:val="SourceText"/>
      </w:pPr>
      <w:r>
        <w:t>[0385a24] 行智慧慈無不知時故。</w:t>
      </w:r>
    </w:p>
    <w:p>
      <w:pPr>
        <w:spacing w:after="40"/>
      </w:pPr>
      <w:r>
        <w:rPr>
          <w:b/>
        </w:rPr>
        <w:t>한국어 직역</w:t>
      </w:r>
    </w:p>
    <w:p>
      <w:pPr>
        <w:pStyle w:val="TranslationText"/>
      </w:pPr>
      <w:r>
        <w:t>“지혜의 자를 행하니 때를 알지 못함이 없기 때문입니다.”</w:t>
      </w:r>
    </w:p>
    <w:p>
      <w:pPr>
        <w:pStyle w:val="Heading2"/>
      </w:pPr>
      <w:r>
        <w:t>문단 2039  ·  [0385a24]</w:t>
      </w:r>
    </w:p>
    <w:p>
      <w:pPr>
        <w:spacing w:after="40"/>
      </w:pPr>
      <w:r>
        <w:rPr>
          <w:b/>
        </w:rPr>
        <w:t>원문</w:t>
      </w:r>
    </w:p>
    <w:p>
      <w:pPr>
        <w:pStyle w:val="SourceText"/>
      </w:pPr>
      <w:r>
        <w:t>[0385a24] 什曰。行未滿而求果名不知時也。肇曰。未有得真實慈而為不知時行者。可名智慧也。</w:t>
      </w:r>
    </w:p>
    <w:p>
      <w:pPr>
        <w:spacing w:after="40"/>
      </w:pPr>
      <w:r>
        <w:rPr>
          <w:b/>
        </w:rPr>
        <w:t>한국어 직역</w:t>
      </w:r>
    </w:p>
    <w:p>
      <w:pPr>
        <w:pStyle w:val="TranslationText"/>
      </w:pPr>
      <w:r>
        <w:t>구마라집이 말하였다. 행이 아직 원만하지 않은데 과를 구하는 것을 때를 알지 못한다고 한다. 승조가 말하였다. 진실한 자를 얻고서 때를 알지 못하는 행을 하는 이는 없다. 그러므로 지혜라 이름할 수 있다.</w:t>
      </w:r>
    </w:p>
    <w:p>
      <w:pPr>
        <w:pStyle w:val="Heading2"/>
      </w:pPr>
      <w:r>
        <w:t>문단 2040  ·  [0385a27]</w:t>
      </w:r>
    </w:p>
    <w:p>
      <w:pPr>
        <w:spacing w:after="40"/>
      </w:pPr>
      <w:r>
        <w:rPr>
          <w:b/>
        </w:rPr>
        <w:t>원문</w:t>
      </w:r>
    </w:p>
    <w:p>
      <w:pPr>
        <w:pStyle w:val="SourceText"/>
      </w:pPr>
      <w:r>
        <w:t>[0385a27] 行方便慈一切示現故。</w:t>
      </w:r>
    </w:p>
    <w:p>
      <w:pPr>
        <w:spacing w:after="40"/>
      </w:pPr>
      <w:r>
        <w:rPr>
          <w:b/>
        </w:rPr>
        <w:t>한국어 직역</w:t>
      </w:r>
    </w:p>
    <w:p>
      <w:pPr>
        <w:pStyle w:val="TranslationText"/>
      </w:pPr>
      <w:r>
        <w:t>“방편의 자를 행하니 모든 것을 나타내 보이기 때문입니다.”</w:t>
      </w:r>
    </w:p>
    <w:p>
      <w:pPr>
        <w:pStyle w:val="Heading2"/>
      </w:pPr>
      <w:r>
        <w:t>문단 2041  ·  [0385a27]</w:t>
      </w:r>
    </w:p>
    <w:p>
      <w:pPr>
        <w:spacing w:after="40"/>
      </w:pPr>
      <w:r>
        <w:rPr>
          <w:b/>
        </w:rPr>
        <w:t>원문</w:t>
      </w:r>
    </w:p>
    <w:p>
      <w:pPr>
        <w:pStyle w:val="SourceText"/>
      </w:pPr>
      <w:r>
        <w:t>[0385a27] 肇曰。未有得真實慈而不權現普應者。可名方便也。</w:t>
      </w:r>
    </w:p>
    <w:p>
      <w:pPr>
        <w:spacing w:after="40"/>
      </w:pPr>
      <w:r>
        <w:rPr>
          <w:b/>
        </w:rPr>
        <w:t>한국어 직역</w:t>
      </w:r>
    </w:p>
    <w:p>
      <w:pPr>
        <w:pStyle w:val="TranslationText"/>
      </w:pPr>
      <w:r>
        <w:t>승조가 말하였다. 진실한 자를 얻고서 방편으로 몸을 나타내어 두루 응하지 않는 이는 없다. 그러므로 방편이라 이름할 수 있다.</w:t>
      </w:r>
    </w:p>
    <w:p>
      <w:pPr>
        <w:pStyle w:val="Heading2"/>
      </w:pPr>
      <w:r>
        <w:t>문단 2042  ·  [0385a29]</w:t>
      </w:r>
    </w:p>
    <w:p>
      <w:pPr>
        <w:spacing w:after="40"/>
      </w:pPr>
      <w:r>
        <w:rPr>
          <w:b/>
        </w:rPr>
        <w:t>원문</w:t>
      </w:r>
    </w:p>
    <w:p>
      <w:pPr>
        <w:pStyle w:val="SourceText"/>
      </w:pPr>
      <w:r>
        <w:t>[0385a29] 行無隱慈直心清淨故。</w:t>
      </w:r>
    </w:p>
    <w:p>
      <w:pPr>
        <w:spacing w:after="40"/>
      </w:pPr>
      <w:r>
        <w:rPr>
          <w:b/>
        </w:rPr>
        <w:t>한국어 직역</w:t>
      </w:r>
    </w:p>
    <w:p>
      <w:pPr>
        <w:pStyle w:val="TranslationText"/>
      </w:pPr>
      <w:r>
        <w:t>“숨김 없는 자를 행하니 곧은 마음이 청정하기 때문입니다.”</w:t>
      </w:r>
    </w:p>
    <w:p>
      <w:pPr>
        <w:pStyle w:val="Heading2"/>
      </w:pPr>
      <w:r>
        <w:t>문단 2043  ·  [0385a29]</w:t>
      </w:r>
    </w:p>
    <w:p>
      <w:pPr>
        <w:spacing w:after="40"/>
      </w:pPr>
      <w:r>
        <w:rPr>
          <w:b/>
        </w:rPr>
        <w:t>원문</w:t>
      </w:r>
    </w:p>
    <w:p>
      <w:pPr>
        <w:pStyle w:val="SourceText"/>
      </w:pPr>
      <w:r>
        <w:t>[0385a29] 什曰。其心質直有罪必悔不隱其過此[4]二業也。肇曰。未有得真實慈而心有曲隱不清淨者。可名無隱[5]耳。</w:t>
      </w:r>
    </w:p>
    <w:p>
      <w:pPr>
        <w:spacing w:after="40"/>
      </w:pPr>
      <w:r>
        <w:rPr>
          <w:b/>
        </w:rPr>
        <w:t>한국어 직역</w:t>
      </w:r>
    </w:p>
    <w:p>
      <w:pPr>
        <w:pStyle w:val="TranslationText"/>
      </w:pPr>
      <w:r>
        <w:t>구마라집이 말하였다. 그 마음이 질박하고 곧아서 죄가 있으면 반드시 참회하고 허물을 숨기지 않으니 이것이 두 업이다. 승조가 말하였다. 진실한 자를 얻고서 마음에 굽음과 숨김이 있어 청정하지 않은 이는 없다. 그러므로 숨김 없음이라 이름할 수 있을 뿐이다.</w:t>
      </w:r>
    </w:p>
    <w:p>
      <w:pPr>
        <w:pStyle w:val="EditorialNote"/>
      </w:pPr>
      <w:r>
        <w:t>교감·번역 메모 | [구문 불확실] 「此[4]二業也」가 앞의 어느 두 항목을 직접 가리키는지 문면만으로 확정하기 어렵다. 원문 표현을 그대로 ‘이것이 두 업이다’로 보존하였다.</w:t>
      </w:r>
    </w:p>
    <w:p>
      <w:pPr>
        <w:pStyle w:val="Heading2"/>
      </w:pPr>
      <w:r>
        <w:t>문단 2044  ·  [0385b04]</w:t>
      </w:r>
    </w:p>
    <w:p>
      <w:pPr>
        <w:spacing w:after="40"/>
      </w:pPr>
      <w:r>
        <w:rPr>
          <w:b/>
        </w:rPr>
        <w:t>원문</w:t>
      </w:r>
    </w:p>
    <w:p>
      <w:pPr>
        <w:pStyle w:val="SourceText"/>
      </w:pPr>
      <w:r>
        <w:t>[0385b04] 行深心慈無雜行故。</w:t>
      </w:r>
    </w:p>
    <w:p>
      <w:pPr>
        <w:spacing w:after="40"/>
      </w:pPr>
      <w:r>
        <w:rPr>
          <w:b/>
        </w:rPr>
        <w:t>한국어 직역</w:t>
      </w:r>
    </w:p>
    <w:p>
      <w:pPr>
        <w:pStyle w:val="TranslationText"/>
      </w:pPr>
      <w:r>
        <w:t>“깊은 마음의 자를 행하니 뒤섞인 행이 없기 때문입니다.”</w:t>
      </w:r>
    </w:p>
    <w:p>
      <w:pPr>
        <w:pStyle w:val="Heading2"/>
      </w:pPr>
      <w:r>
        <w:t>문단 2045  ·  [0385b04]</w:t>
      </w:r>
    </w:p>
    <w:p>
      <w:pPr>
        <w:spacing w:after="40"/>
      </w:pPr>
      <w:r>
        <w:rPr>
          <w:b/>
        </w:rPr>
        <w:t>원문</w:t>
      </w:r>
    </w:p>
    <w:p>
      <w:pPr>
        <w:pStyle w:val="SourceText"/>
      </w:pPr>
      <w:r>
        <w:t>[0385b04] 什曰。直心中猶有累結。今深入佛法無雜想也。肇曰。未有得真實慈而雜以[6]淺行者。可名深心。</w:t>
      </w:r>
    </w:p>
    <w:p>
      <w:pPr>
        <w:spacing w:after="40"/>
      </w:pPr>
      <w:r>
        <w:rPr>
          <w:b/>
        </w:rPr>
        <w:t>한국어 직역</w:t>
      </w:r>
    </w:p>
    <w:p>
      <w:pPr>
        <w:pStyle w:val="TranslationText"/>
      </w:pPr>
      <w:r>
        <w:t>구마라집이 말하였다. 곧은 마음 가운데에는 아직 번뇌의 결박이 있다. 지금은 불법에 깊이 들어가 뒤섞인 생각이 없다. 승조가 말하였다. 진실한 자를 얻고서 얕은 행을 섞는 이는 없다. 그러므로 깊은 마음이라 이름할 수 있다.</w:t>
      </w:r>
    </w:p>
    <w:p>
      <w:pPr>
        <w:pStyle w:val="Heading2"/>
      </w:pPr>
      <w:r>
        <w:t>문단 2046  ·  [0385b07]</w:t>
      </w:r>
    </w:p>
    <w:p>
      <w:pPr>
        <w:spacing w:after="40"/>
      </w:pPr>
      <w:r>
        <w:rPr>
          <w:b/>
        </w:rPr>
        <w:t>원문</w:t>
      </w:r>
    </w:p>
    <w:p>
      <w:pPr>
        <w:pStyle w:val="SourceText"/>
      </w:pPr>
      <w:r>
        <w:t>[0385b07] 行無誑慈不虛假故。</w:t>
      </w:r>
    </w:p>
    <w:p>
      <w:pPr>
        <w:spacing w:after="40"/>
      </w:pPr>
      <w:r>
        <w:rPr>
          <w:b/>
        </w:rPr>
        <w:t>한국어 직역</w:t>
      </w:r>
    </w:p>
    <w:p>
      <w:pPr>
        <w:pStyle w:val="TranslationText"/>
      </w:pPr>
      <w:r>
        <w:t>“속임 없는 자를 행하니 허망하고 거짓되지 않기 때문입니다.”</w:t>
      </w:r>
    </w:p>
    <w:p>
      <w:pPr>
        <w:pStyle w:val="Heading2"/>
      </w:pPr>
      <w:r>
        <w:t>문단 2047  ·  [0385b07]</w:t>
      </w:r>
    </w:p>
    <w:p>
      <w:pPr>
        <w:spacing w:after="40"/>
      </w:pPr>
      <w:r>
        <w:rPr>
          <w:b/>
        </w:rPr>
        <w:t>원문</w:t>
      </w:r>
    </w:p>
    <w:p>
      <w:pPr>
        <w:pStyle w:val="SourceText"/>
      </w:pPr>
      <w:r>
        <w:t>[0385b07] 什[7]曰。身業直正不誑物也。肇曰。未有得真實慈而虛假無實者。可名無誑也。</w:t>
      </w:r>
    </w:p>
    <w:p>
      <w:pPr>
        <w:spacing w:after="40"/>
      </w:pPr>
      <w:r>
        <w:rPr>
          <w:b/>
        </w:rPr>
        <w:t>한국어 직역</w:t>
      </w:r>
    </w:p>
    <w:p>
      <w:pPr>
        <w:pStyle w:val="TranslationText"/>
      </w:pPr>
      <w:r>
        <w:t>구마라집이 말하였다. 몸의 업이 곧고 바르며 남을 속이지 않는 것이다. 승조가 말하였다. 진실한 자를 얻고서 허망하고 거짓되어 실다움이 없는 이는 없다. 그러므로 속임 없음이라 이름할 수 있다.</w:t>
      </w:r>
    </w:p>
    <w:p>
      <w:pPr>
        <w:pStyle w:val="Heading2"/>
      </w:pPr>
      <w:r>
        <w:t>문단 2048  ·  [0385b10]</w:t>
      </w:r>
    </w:p>
    <w:p>
      <w:pPr>
        <w:spacing w:after="40"/>
      </w:pPr>
      <w:r>
        <w:rPr>
          <w:b/>
        </w:rPr>
        <w:t>원문</w:t>
      </w:r>
    </w:p>
    <w:p>
      <w:pPr>
        <w:pStyle w:val="SourceText"/>
      </w:pPr>
      <w:r>
        <w:t>[0385b10] 行安樂慈令得佛樂故。</w:t>
      </w:r>
    </w:p>
    <w:p>
      <w:pPr>
        <w:spacing w:after="40"/>
      </w:pPr>
      <w:r>
        <w:rPr>
          <w:b/>
        </w:rPr>
        <w:t>한국어 직역</w:t>
      </w:r>
    </w:p>
    <w:p>
      <w:pPr>
        <w:pStyle w:val="TranslationText"/>
      </w:pPr>
      <w:r>
        <w:t>“안락의 자를 행하니 부처의 즐거움을 얻게 하기 때문입니다.”</w:t>
      </w:r>
    </w:p>
    <w:p>
      <w:pPr>
        <w:pStyle w:val="Heading2"/>
      </w:pPr>
      <w:r>
        <w:t>문단 2049  ·  [0385b10]</w:t>
      </w:r>
    </w:p>
    <w:p>
      <w:pPr>
        <w:spacing w:after="40"/>
      </w:pPr>
      <w:r>
        <w:rPr>
          <w:b/>
        </w:rPr>
        <w:t>원문</w:t>
      </w:r>
    </w:p>
    <w:p>
      <w:pPr>
        <w:pStyle w:val="SourceText"/>
      </w:pPr>
      <w:r>
        <w:t>[0385b10] 什曰。[＊]梵本云住涅槃[8]樂。肇曰。未有得真實慈而不令彼我得佛樂者。可名安樂。</w:t>
      </w:r>
    </w:p>
    <w:p>
      <w:pPr>
        <w:spacing w:after="40"/>
      </w:pPr>
      <w:r>
        <w:rPr>
          <w:b/>
        </w:rPr>
        <w:t>한국어 직역</w:t>
      </w:r>
    </w:p>
    <w:p>
      <w:pPr>
        <w:pStyle w:val="TranslationText"/>
      </w:pPr>
      <w:r>
        <w:t>구마라집이 말하였다. 범본에는 “열반의 즐거움에 머문다”고 되어 있다. 승조가 말하였다. 진실한 자를 얻고서 저와 나로 하여금 부처의 즐거움을 얻게 하지 않는 이는 없다. 그러므로 안락이라 이름할 수 있다.</w:t>
      </w:r>
    </w:p>
    <w:p>
      <w:pPr>
        <w:pStyle w:val="Heading2"/>
      </w:pPr>
      <w:r>
        <w:t>문단 2050  ·  [0385b13]</w:t>
      </w:r>
    </w:p>
    <w:p>
      <w:pPr>
        <w:spacing w:after="40"/>
      </w:pPr>
      <w:r>
        <w:rPr>
          <w:b/>
        </w:rPr>
        <w:t>원문</w:t>
      </w:r>
    </w:p>
    <w:p>
      <w:pPr>
        <w:pStyle w:val="SourceText"/>
      </w:pPr>
      <w:r>
        <w:t>[0385b13] 菩薩之慈為若此也。</w:t>
      </w:r>
    </w:p>
    <w:p>
      <w:pPr>
        <w:spacing w:after="40"/>
      </w:pPr>
      <w:r>
        <w:rPr>
          <w:b/>
        </w:rPr>
        <w:t>한국어 직역</w:t>
      </w:r>
    </w:p>
    <w:p>
      <w:pPr>
        <w:pStyle w:val="TranslationText"/>
      </w:pPr>
      <w:r>
        <w:t>보살의 자는 이와 같습니다.”</w:t>
      </w:r>
    </w:p>
    <w:p>
      <w:pPr>
        <w:pStyle w:val="Heading2"/>
      </w:pPr>
      <w:r>
        <w:t>문단 2051  ·  [0385b13]</w:t>
      </w:r>
    </w:p>
    <w:p>
      <w:pPr>
        <w:spacing w:after="40"/>
      </w:pPr>
      <w:r>
        <w:rPr>
          <w:b/>
        </w:rPr>
        <w:t>원문</w:t>
      </w:r>
    </w:p>
    <w:p>
      <w:pPr>
        <w:pStyle w:val="SourceText"/>
      </w:pPr>
      <w:r>
        <w:t>[0385b13] 肇曰。自上諸名皆真實慈體自有此能。故有此名耳。不外假他行以為己稱也。真慈若此。豈容眾生見乎。</w:t>
      </w:r>
    </w:p>
    <w:p>
      <w:pPr>
        <w:spacing w:after="40"/>
      </w:pPr>
      <w:r>
        <w:rPr>
          <w:b/>
        </w:rPr>
        <w:t>한국어 직역</w:t>
      </w:r>
    </w:p>
    <w:p>
      <w:pPr>
        <w:pStyle w:val="TranslationText"/>
      </w:pPr>
      <w:r>
        <w:t>승조가 말하였다. 위에서부터의 여러 이름은 모두 진실한 자의 본체가 스스로 이러한 능력을 지니고 있다. 그러므로 이러한 이름이 있을 뿐이다. 밖에서 다른 행을 빌려 자기의 명칭으로 삼는 것이 아니다. 참된 자가 이와 같으니, 어찌 중생을 실재한다고 보는 견해를 용납하겠는가.</w:t>
      </w:r>
    </w:p>
    <w:p>
      <w:pPr>
        <w:pStyle w:val="Heading2"/>
      </w:pPr>
      <w:r>
        <w:t>문단 2052  ·  [0385b17]</w:t>
      </w:r>
    </w:p>
    <w:p>
      <w:pPr>
        <w:spacing w:after="40"/>
      </w:pPr>
      <w:r>
        <w:rPr>
          <w:b/>
        </w:rPr>
        <w:t>원문</w:t>
      </w:r>
    </w:p>
    <w:p>
      <w:pPr>
        <w:pStyle w:val="SourceText"/>
      </w:pPr>
      <w:r>
        <w:t>[0385b17] 文殊師利又問何謂為悲答曰菩薩所作功德皆與一切眾生共之。</w:t>
      </w:r>
    </w:p>
    <w:p>
      <w:pPr>
        <w:spacing w:after="40"/>
      </w:pPr>
      <w:r>
        <w:rPr>
          <w:b/>
        </w:rPr>
        <w:t>한국어 직역</w:t>
      </w:r>
    </w:p>
    <w:p>
      <w:pPr>
        <w:pStyle w:val="TranslationText"/>
      </w:pPr>
      <w:r>
        <w:t>문수사리가 또 물었다. “무엇을 비(悲)라 합니까?” 답하였다. “보살이 지은 공덕을 모두 일체중생과 함께하는 것이다.”</w:t>
      </w:r>
    </w:p>
    <w:p>
      <w:pPr>
        <w:pStyle w:val="Heading2"/>
      </w:pPr>
      <w:r>
        <w:t>문단 2053  ·  [0385b18]</w:t>
      </w:r>
    </w:p>
    <w:p>
      <w:pPr>
        <w:spacing w:after="40"/>
      </w:pPr>
      <w:r>
        <w:rPr>
          <w:b/>
        </w:rPr>
        <w:t>원문</w:t>
      </w:r>
    </w:p>
    <w:p>
      <w:pPr>
        <w:pStyle w:val="SourceText"/>
      </w:pPr>
      <w:r>
        <w:t>[0385b18] 什曰。功德及功德果報悉施眾生。此布施救苦眾生也。三等盡就施中明等。若廣說亦應如慈等。肇曰。因觀問慈。備釋四等也。哀彼長苦不自計身所積眾德。願與一切。先人後己大悲之行也。生曰。夫欲拔苦。要當捨己之樂以濟之也。又為實悲矣。</w:t>
      </w:r>
    </w:p>
    <w:p>
      <w:pPr>
        <w:spacing w:after="40"/>
      </w:pPr>
      <w:r>
        <w:rPr>
          <w:b/>
        </w:rPr>
        <w:t>한국어 직역</w:t>
      </w:r>
    </w:p>
    <w:p>
      <w:pPr>
        <w:pStyle w:val="TranslationText"/>
      </w:pPr>
      <w:r>
        <w:t>구마라집이 말하였다. 공덕과 공덕의 과보를 모두 중생에게 베푼다. 이는 보시로 고통받는 중생을 구제하는 것이다. 세 가지 등심도 모두 보시 가운데에서 평등을 밝힌 것이다. 만약 널리 말한다면 또한 자(慈) 등과 같아야 한다. 승조가 말하였다. 관찰에 따라 자(慈)를 물었으므로, 사등(四等)을 갖추어 풀이한 것이다. 저들의 오랜 고통을 가엾이 여기고 자신이 쌓은 여러 덕을 스스로 헤아리지 않으며, 일체에게 주기를 원한다. 남을 먼저 하고 자신을 뒤로 하는 것이 대비(大悲)의 행이다. 도생이 말하였다. 무릇 고통을 뽑아 주고자 한다면, 마땅히 자신의 즐거움을 버려 그것으로 구제해야 한다. 이 또한 참된 비(悲)가 된다.</w:t>
      </w:r>
    </w:p>
    <w:p>
      <w:pPr>
        <w:pStyle w:val="EditorialNote"/>
      </w:pPr>
      <w:r>
        <w:t>교감·번역 메모 | [구문 불확실] 「三等盡就施中明等」은 압축된 구문이다. 여기서는 사등 가운데 나머지 세 등(悲·喜·捨)에 관련된 설명으로 읽었으나, 「三等」과 뒤의 「等」의 정확한 문법 관계는 판본 대조가 필요하다.</w:t>
      </w:r>
    </w:p>
    <w:p>
      <w:pPr>
        <w:pStyle w:val="Heading2"/>
      </w:pPr>
      <w:r>
        <w:t>문단 2054  ·  [0385b25]</w:t>
      </w:r>
    </w:p>
    <w:p>
      <w:pPr>
        <w:spacing w:after="40"/>
      </w:pPr>
      <w:r>
        <w:rPr>
          <w:b/>
        </w:rPr>
        <w:t>원문</w:t>
      </w:r>
    </w:p>
    <w:p>
      <w:pPr>
        <w:pStyle w:val="SourceText"/>
      </w:pPr>
      <w:r>
        <w:t>[0385b25] 何謂為喜答曰有所饒益歡喜無悔。</w:t>
      </w:r>
    </w:p>
    <w:p>
      <w:pPr>
        <w:spacing w:after="40"/>
      </w:pPr>
      <w:r>
        <w:rPr>
          <w:b/>
        </w:rPr>
        <w:t>한국어 직역</w:t>
      </w:r>
    </w:p>
    <w:p>
      <w:pPr>
        <w:pStyle w:val="TranslationText"/>
      </w:pPr>
      <w:r>
        <w:t>“무엇을 희(喜)라 합니까?” 답하였다. “이롭게 해 주는 바가 있을 때 기뻐하고 후회하지 않는 것이다.”</w:t>
      </w:r>
    </w:p>
    <w:p>
      <w:pPr>
        <w:pStyle w:val="Heading2"/>
      </w:pPr>
      <w:r>
        <w:t>문단 2055  ·  [0385b25]</w:t>
      </w:r>
    </w:p>
    <w:p>
      <w:pPr>
        <w:spacing w:after="40"/>
      </w:pPr>
      <w:r>
        <w:rPr>
          <w:b/>
        </w:rPr>
        <w:t>원문</w:t>
      </w:r>
    </w:p>
    <w:p>
      <w:pPr>
        <w:pStyle w:val="SourceText"/>
      </w:pPr>
      <w:r>
        <w:t>[0385b25] 肇曰。自得法利與眾同歡喜。於彼己俱得法悅。謂之喜。生曰。慈悲既以益之。唯喜而無悔也亦為實喜矣。</w:t>
      </w:r>
    </w:p>
    <w:p>
      <w:pPr>
        <w:spacing w:after="40"/>
      </w:pPr>
      <w:r>
        <w:rPr>
          <w:b/>
        </w:rPr>
        <w:t>한국어 직역</w:t>
      </w:r>
    </w:p>
    <w:p>
      <w:pPr>
        <w:pStyle w:val="TranslationText"/>
      </w:pPr>
      <w:r>
        <w:t>승조가 말하였다. 자신이 법의 이익을 얻고 중생과 함께 기뻐한다. 저들과 자신이 모두 법의 기쁨을 얻는 것을 희(喜)라 한다. 도생이 말하였다. 자비로 이미 그들을 이롭게 하였으니, 오직 기뻐하고 후회가 없는 것이 또한 참된 희(喜)가 된다.</w:t>
      </w:r>
    </w:p>
    <w:p>
      <w:pPr>
        <w:pStyle w:val="Heading2"/>
      </w:pPr>
      <w:r>
        <w:t>문단 2056  ·  [0385b29]</w:t>
      </w:r>
    </w:p>
    <w:p>
      <w:pPr>
        <w:spacing w:after="40"/>
      </w:pPr>
      <w:r>
        <w:rPr>
          <w:b/>
        </w:rPr>
        <w:t>원문</w:t>
      </w:r>
    </w:p>
    <w:p>
      <w:pPr>
        <w:pStyle w:val="SourceText"/>
      </w:pPr>
      <w:r>
        <w:t>[0385b29] 何謂為捨答曰所作福祐。</w:t>
      </w:r>
    </w:p>
    <w:p>
      <w:pPr>
        <w:spacing w:after="40"/>
      </w:pPr>
      <w:r>
        <w:rPr>
          <w:b/>
        </w:rPr>
        <w:t>한국어 직역</w:t>
      </w:r>
    </w:p>
    <w:p>
      <w:pPr>
        <w:pStyle w:val="TranslationText"/>
      </w:pPr>
      <w:r>
        <w:t>“무엇을 사(捨)라 합니까?” 답하였다. “지은 복과 도움에 대해,”</w:t>
      </w:r>
    </w:p>
    <w:p>
      <w:pPr>
        <w:pStyle w:val="Heading2"/>
      </w:pPr>
      <w:r>
        <w:t>문단 2057  ·  [0385b29]</w:t>
      </w:r>
    </w:p>
    <w:p>
      <w:pPr>
        <w:spacing w:after="40"/>
      </w:pPr>
      <w:r>
        <w:rPr>
          <w:b/>
        </w:rPr>
        <w:t>원문</w:t>
      </w:r>
    </w:p>
    <w:p>
      <w:pPr>
        <w:pStyle w:val="SourceText"/>
      </w:pPr>
      <w:r>
        <w:t>[0385b29] 什曰。亦施中明[9]空也。</w:t>
      </w:r>
    </w:p>
    <w:p>
      <w:pPr>
        <w:spacing w:after="40"/>
      </w:pPr>
      <w:r>
        <w:rPr>
          <w:b/>
        </w:rPr>
        <w:t>한국어 직역</w:t>
      </w:r>
    </w:p>
    <w:p>
      <w:pPr>
        <w:pStyle w:val="TranslationText"/>
      </w:pPr>
      <w:r>
        <w:t>구마라집이 말하였다. 또한 보시 가운데에서 공(空)을 밝힌 것이다.</w:t>
      </w:r>
    </w:p>
    <w:p>
      <w:pPr>
        <w:pStyle w:val="Heading2"/>
      </w:pPr>
      <w:r>
        <w:t>문단 2058  ·  [0385c02]</w:t>
      </w:r>
    </w:p>
    <w:p>
      <w:pPr>
        <w:spacing w:after="40"/>
      </w:pPr>
      <w:r>
        <w:rPr>
          <w:b/>
        </w:rPr>
        <w:t>원문</w:t>
      </w:r>
    </w:p>
    <w:p>
      <w:pPr>
        <w:pStyle w:val="SourceText"/>
      </w:pPr>
      <w:r>
        <w:t>[0385c02] 無所希望。</w:t>
      </w:r>
    </w:p>
    <w:p>
      <w:pPr>
        <w:spacing w:after="40"/>
      </w:pPr>
      <w:r>
        <w:rPr>
          <w:b/>
        </w:rPr>
        <w:t>한국어 직역</w:t>
      </w:r>
    </w:p>
    <w:p>
      <w:pPr>
        <w:pStyle w:val="TranslationText"/>
      </w:pPr>
      <w:r>
        <w:t>“바라는 바가 없는 것이다.”</w:t>
      </w:r>
    </w:p>
    <w:p>
      <w:pPr>
        <w:pStyle w:val="Heading2"/>
      </w:pPr>
      <w:r>
        <w:t>문단 2059  ·  [0385c02]</w:t>
      </w:r>
    </w:p>
    <w:p>
      <w:pPr>
        <w:spacing w:after="40"/>
      </w:pPr>
      <w:r>
        <w:rPr>
          <w:b/>
        </w:rPr>
        <w:t>원문</w:t>
      </w:r>
    </w:p>
    <w:p>
      <w:pPr>
        <w:pStyle w:val="SourceText"/>
      </w:pPr>
      <w:r>
        <w:t>[0385c02] 什曰。現世不求恩。未來不求報也。聲聞行四等不能實益眾生。今菩薩行四等已實能利益眾生。故四等皆名大也。肇曰。大悲苦行。憂以之生。慈喜樂行。喜以之生。憂喜既陳則愛惡徵起。是以行者捨苦樂行平觀眾生。大乘正捨行報俱亡。故無所希望也。三等俱無相無緣與慈同行。慈行既備。類之可知也。生曰。虛想眾生以捨憎愛者。非實捨也。若能不望功德之報。捨之極者也。</w:t>
      </w:r>
    </w:p>
    <w:p>
      <w:pPr>
        <w:spacing w:after="40"/>
      </w:pPr>
      <w:r>
        <w:rPr>
          <w:b/>
        </w:rPr>
        <w:t>한국어 직역</w:t>
      </w:r>
    </w:p>
    <w:p>
      <w:pPr>
        <w:pStyle w:val="TranslationText"/>
      </w:pPr>
      <w:r>
        <w:t>구마라집이 말하였다. 현세에는 은혜를 바라지 않고, 미래에는 보답을 바라지 않는다. 성문이 사등(四等)을 행하면 실제로 중생을 이롭게 할 수 없다. 지금 보살은 사등을 행하여 이미 실제로 중생을 이롭게 할 수 있으므로, 사등을 모두 ‘대(大)’라고 한다. 승조가 말하였다. 대비는 고행이므로, 근심이 이로써 생긴다. 자와 희는 즐거운 행이므로, 기쁨이 이로써 생긴다. 근심과 기쁨이 이미 드러나면 사랑과 미움의 징후가 일어난다. 그러므로 수행자는 괴롭고 즐거운 행을 버리고 중생을 평등하게 관한다. 대승의 바른 사(捨)는 행과 과보가 함께 사라지므로, 바라는 바가 없는 것이다. 세 가지 등심은 모두 무상(無相)·무연(無緣)으로 자(慈)와 같은 행이다. 자의 행을 이미 갖추어 밝혔으니, 그에 견주어 알 수 있다. 도생이 말하였다. 중생을 헛되이 상정하여 미움과 사랑을 버리는 것은 참된 사(捨)가 아니다. 만약 공덕의 보답을 바라지 않을 수 있다면, 사가 지극한 것이다.</w:t>
      </w:r>
    </w:p>
    <w:p>
      <w:pPr>
        <w:pStyle w:val="Heading2"/>
      </w:pPr>
      <w:r>
        <w:t>문단 2060  ·  [0385c12]</w:t>
      </w:r>
    </w:p>
    <w:p>
      <w:pPr>
        <w:spacing w:after="40"/>
      </w:pPr>
      <w:r>
        <w:rPr>
          <w:b/>
        </w:rPr>
        <w:t>원문</w:t>
      </w:r>
    </w:p>
    <w:p>
      <w:pPr>
        <w:pStyle w:val="SourceText"/>
      </w:pPr>
      <w:r>
        <w:t>[0385c12] 文殊師利又問生死有畏菩薩當何所依。</w:t>
      </w:r>
    </w:p>
    <w:p>
      <w:pPr>
        <w:spacing w:after="40"/>
      </w:pPr>
      <w:r>
        <w:rPr>
          <w:b/>
        </w:rPr>
        <w:t>한국어 직역</w:t>
      </w:r>
    </w:p>
    <w:p>
      <w:pPr>
        <w:pStyle w:val="TranslationText"/>
      </w:pPr>
      <w:r>
        <w:t>문수사리가 또 물었다. “생사에는 두려움이 있는데, 보살은 마땅히 무엇에 의지해야 합니까?”</w:t>
      </w:r>
    </w:p>
    <w:p>
      <w:pPr>
        <w:pStyle w:val="Heading2"/>
      </w:pPr>
      <w:r>
        <w:t>문단 2061  ·  [0385c12]</w:t>
      </w:r>
    </w:p>
    <w:p>
      <w:pPr>
        <w:spacing w:after="40"/>
      </w:pPr>
      <w:r>
        <w:rPr>
          <w:b/>
        </w:rPr>
        <w:t>원문</w:t>
      </w:r>
    </w:p>
    <w:p>
      <w:pPr>
        <w:pStyle w:val="SourceText"/>
      </w:pPr>
      <w:r>
        <w:t>[0385c12] 什曰。為物受身而未離結業。結業之體未能無畏。必有所依然後能剋終大業。故問其所依趣能不廢退也。肇曰。生死為畏。畏莫之大。悲疾大士何所依恃而能永處生死不[10]以為畏乎。生曰。行實等者必入生死也。而據生死言之。是可畏之境。苟未能免[11]或為所得。菩薩何所依怙不畏之耶。</w:t>
      </w:r>
    </w:p>
    <w:p>
      <w:pPr>
        <w:spacing w:after="40"/>
      </w:pPr>
      <w:r>
        <w:rPr>
          <w:b/>
        </w:rPr>
        <w:t>한국어 직역</w:t>
      </w:r>
    </w:p>
    <w:p>
      <w:pPr>
        <w:pStyle w:val="TranslationText"/>
      </w:pPr>
      <w:r>
        <w:t>구마라집이 말하였다. 중생을 위하여 몸을 받았으나 아직 결업(結業)을 떠나지 못했으니, 결업의 자체 때문에 아직 두려움이 없을 수 없다. 반드시 의지할 바가 있은 뒤에야 끝내 큰 업을 이룰 수 있다. 그러므로 무엇에 의지하고 나아가야 물러나 폐하지 않을 수 있는지를 묻는 것이다. 승조가 말하였다. 생사를 두려움으로 삼으니, 두려움 가운데 이보다 큰 것이 없다. 병을 슬퍼하는 대사가 무엇을 의지하여 영원히 생사에 있으면서도 그것을 두려워하지 않을 수 있겠는가? 도생이 말하였다. 실제로 평등을 행하는 자는 반드시 생사에 들어간다. 생사에 근거하여 말하면, 이는 두려워할 만한 경계이다. 만일 아직 벗어나지 못했다면 혹 그것에 사로잡힐 수 있으니, 보살은 무엇을 의지하여 그것을 두려워하지 않는가?</w:t>
      </w:r>
    </w:p>
    <w:p>
      <w:pPr>
        <w:pStyle w:val="EditorialNote"/>
      </w:pPr>
      <w:r>
        <w:t>교감·번역 메모 | [구문 불확실] 「悲疾大士」는 「悲」「疾」「大士」의 결합 관계가 압축되어 있다. 원문에 없는 목적어를 확정하지 않고 ‘병을 슬퍼하는 대사’로 옮겼다.</w:t>
      </w:r>
    </w:p>
    <w:p>
      <w:pPr>
        <w:pStyle w:val="Heading2"/>
      </w:pPr>
      <w:r>
        <w:t>문단 2062  ·  [0385c21]</w:t>
      </w:r>
    </w:p>
    <w:p>
      <w:pPr>
        <w:spacing w:after="40"/>
      </w:pPr>
      <w:r>
        <w:rPr>
          <w:b/>
        </w:rPr>
        <w:t>원문</w:t>
      </w:r>
    </w:p>
    <w:p>
      <w:pPr>
        <w:pStyle w:val="SourceText"/>
      </w:pPr>
      <w:r>
        <w:t>[0385c21] 維摩詰言菩薩於生死[12]畏中當依如來功德之力。</w:t>
      </w:r>
    </w:p>
    <w:p>
      <w:pPr>
        <w:spacing w:after="40"/>
      </w:pPr>
      <w:r>
        <w:rPr>
          <w:b/>
        </w:rPr>
        <w:t>한국어 직역</w:t>
      </w:r>
    </w:p>
    <w:p>
      <w:pPr>
        <w:pStyle w:val="TranslationText"/>
      </w:pPr>
      <w:r>
        <w:t>유마힐이 말하였다. “보살은 생사의 두려움 가운데서 마땅히 여래 공덕의 힘에 의지해야 합니다.”</w:t>
      </w:r>
    </w:p>
    <w:p>
      <w:pPr>
        <w:pStyle w:val="Heading2"/>
      </w:pPr>
      <w:r>
        <w:t>문단 2063  ·  [0385c22]</w:t>
      </w:r>
    </w:p>
    <w:p>
      <w:pPr>
        <w:spacing w:after="40"/>
      </w:pPr>
      <w:r>
        <w:rPr>
          <w:b/>
        </w:rPr>
        <w:t>원문</w:t>
      </w:r>
    </w:p>
    <w:p>
      <w:pPr>
        <w:pStyle w:val="SourceText"/>
      </w:pPr>
      <w:r>
        <w:t>[0385c22] 什曰。如來功德如是深妙。我當得之。寧可以此微苦而生疲厭。一心求佛道直進不迴則眾苦自滅恐畏[13]斯除。亦以念為依亦以求趣為依。</w:t>
      </w:r>
    </w:p>
    <w:p>
      <w:pPr>
        <w:spacing w:after="40"/>
      </w:pPr>
      <w:r>
        <w:rPr>
          <w:b/>
        </w:rPr>
        <w:t>한국어 직역</w:t>
      </w:r>
    </w:p>
    <w:p>
      <w:pPr>
        <w:pStyle w:val="TranslationText"/>
      </w:pPr>
      <w:r>
        <w:t>구마라집이 말하였다. 여래의 공덕은 이와 같이 깊고 미묘하다. ‘내가 마땅히 그것을 얻으리라.’고 한다. 어찌 이 미미한 고통 때문에 지치고 싫증내겠는가? 한마음으로 불도를 구하여 곧바로 나아가고 돌아서지 않으면 여러 고통은 저절로 사라지고 두려움도 이로써 제거된다. 또한 생각을 의지처로 삼고, 구하여 나아감을 의지처로 삼는다.</w:t>
      </w:r>
    </w:p>
    <w:p>
      <w:pPr>
        <w:pStyle w:val="Heading2"/>
      </w:pPr>
      <w:r>
        <w:t>문단 2064  ·  [0385c25]</w:t>
      </w:r>
    </w:p>
    <w:p>
      <w:pPr>
        <w:spacing w:after="40"/>
      </w:pPr>
      <w:r>
        <w:rPr>
          <w:b/>
        </w:rPr>
        <w:t>원문</w:t>
      </w:r>
    </w:p>
    <w:p>
      <w:pPr>
        <w:pStyle w:val="SourceText"/>
      </w:pPr>
      <w:r>
        <w:t>[0385c25] 肇曰。生死之畏二乘所難。自不依如來功德力者。孰能處之。生曰。夫以等入生死者必欲濟生死也。苟以濟而入終成如來果矣。若以利重推之。故不應難于小苦。又乃有此冥報。生死豈能加諸[1]苦。</w:t>
      </w:r>
    </w:p>
    <w:p>
      <w:pPr>
        <w:spacing w:after="40"/>
      </w:pPr>
      <w:r>
        <w:rPr>
          <w:b/>
        </w:rPr>
        <w:t>한국어 직역</w:t>
      </w:r>
    </w:p>
    <w:p>
      <w:pPr>
        <w:pStyle w:val="TranslationText"/>
      </w:pPr>
      <w:r>
        <w:t>승조가 말하였다. 생사의 두려움은 이승이 견디기 어려운 것이다. 스스로 여래 공덕의 힘에 의지하지 않는다면, 누가 능히 그곳에 처할 수 있겠는가? 도생이 말하였다. 무릇 평등으로 생사에 들어가는 것은 반드시 생사를 구제하고자 하기 때문이다. 참으로 구제하려고 들어간다면 끝내 여래의 과를 이룬다. 만약 이익이 큰 것을 미루어 헤아린다면, 그러므로 작은 고통을 어렵게 여겨서는 안 된다. 또한 이에 이러한 그윽한 과보가 있으니, 생사가 어찌 여러 고통을 더할 수 있겠는가?</w:t>
      </w:r>
    </w:p>
    <w:p>
      <w:pPr>
        <w:pStyle w:val="EditorialNote"/>
      </w:pPr>
      <w:r>
        <w:t>교감·번역 메모 | [의미 불확실] 「冥報」는 문맥상 드러나지 않게 따르는 과보·응보의 뜻으로 읽었으나, 별도 판본 대조 없이 의미를 확정하지 않았다.</w:t>
      </w:r>
    </w:p>
    <w:p>
      <w:pPr>
        <w:pStyle w:val="Heading2"/>
      </w:pPr>
      <w:r>
        <w:t>문단 2065  ·  [0386a02]</w:t>
      </w:r>
    </w:p>
    <w:p>
      <w:pPr>
        <w:spacing w:after="40"/>
      </w:pPr>
      <w:r>
        <w:rPr>
          <w:b/>
        </w:rPr>
        <w:t>원문</w:t>
      </w:r>
    </w:p>
    <w:p>
      <w:pPr>
        <w:pStyle w:val="SourceText"/>
      </w:pPr>
      <w:r>
        <w:t>[0386a02] 文殊師利又問菩薩欲依如來功德之力當於何住。</w:t>
      </w:r>
    </w:p>
    <w:p>
      <w:pPr>
        <w:spacing w:after="40"/>
      </w:pPr>
      <w:r>
        <w:rPr>
          <w:b/>
        </w:rPr>
        <w:t>한국어 직역</w:t>
      </w:r>
    </w:p>
    <w:p>
      <w:pPr>
        <w:pStyle w:val="TranslationText"/>
      </w:pPr>
      <w:r>
        <w:t>문수사리가 또 물었다. “보살이 여래 공덕의 힘에 의지하고자 한다면 마땅히 어디에 머물러야 합니까?”</w:t>
      </w:r>
    </w:p>
    <w:p>
      <w:pPr>
        <w:pStyle w:val="Heading2"/>
      </w:pPr>
      <w:r>
        <w:t>문단 2066  ·  [0386a03]</w:t>
      </w:r>
    </w:p>
    <w:p>
      <w:pPr>
        <w:spacing w:after="40"/>
      </w:pPr>
      <w:r>
        <w:rPr>
          <w:b/>
        </w:rPr>
        <w:t>원문</w:t>
      </w:r>
    </w:p>
    <w:p>
      <w:pPr>
        <w:pStyle w:val="SourceText"/>
      </w:pPr>
      <w:r>
        <w:t>[0386a03] 什曰。欲依趣如來功德。要標心有在。故問其所住也。生曰。若直欲濟而入或不必能濟。不必能濟不成大果。故復問入當何住也。</w:t>
      </w:r>
    </w:p>
    <w:p>
      <w:pPr>
        <w:spacing w:after="40"/>
      </w:pPr>
      <w:r>
        <w:rPr>
          <w:b/>
        </w:rPr>
        <w:t>한국어 직역</w:t>
      </w:r>
    </w:p>
    <w:p>
      <w:pPr>
        <w:pStyle w:val="TranslationText"/>
      </w:pPr>
      <w:r>
        <w:t>구마라집이 말하였다. 여래의 공덕에 의지하여 나아가고자 한다면, 요컨대 마음을 세워 두는 곳이 있어야 한다. 그러므로 그 머물 곳을 묻는 것이다. 도생이 말하였다. 단지 구제하려고 들어가기만 하면 혹 반드시 구제할 수 있는 것은 아니다. 반드시 구제할 수 없다면 큰 과를 이루지 못한다. 그러므로 다시 들어갈 때 마땅히 어디에 머물러야 하는지를 묻는 것이다.</w:t>
      </w:r>
    </w:p>
    <w:p>
      <w:pPr>
        <w:pStyle w:val="Heading2"/>
      </w:pPr>
      <w:r>
        <w:t>문단 2067  ·  [0386a07]</w:t>
      </w:r>
    </w:p>
    <w:p>
      <w:pPr>
        <w:spacing w:after="40"/>
      </w:pPr>
      <w:r>
        <w:rPr>
          <w:b/>
        </w:rPr>
        <w:t>원문</w:t>
      </w:r>
    </w:p>
    <w:p>
      <w:pPr>
        <w:pStyle w:val="SourceText"/>
      </w:pPr>
      <w:r>
        <w:t>[0386a07] 答曰菩薩欲依如來功德力者當住度脫一切眾生。</w:t>
      </w:r>
    </w:p>
    <w:p>
      <w:pPr>
        <w:spacing w:after="40"/>
      </w:pPr>
      <w:r>
        <w:rPr>
          <w:b/>
        </w:rPr>
        <w:t>한국어 직역</w:t>
      </w:r>
    </w:p>
    <w:p>
      <w:pPr>
        <w:pStyle w:val="TranslationText"/>
      </w:pPr>
      <w:r>
        <w:t>답하였다. “보살이 여래 공덕의 힘에 의지하고자 한다면 마땅히 일체중생을 제도하고 해탈시키는 데 머물러야 합니다.”</w:t>
      </w:r>
    </w:p>
    <w:p>
      <w:pPr>
        <w:pStyle w:val="Heading2"/>
      </w:pPr>
      <w:r>
        <w:t>문단 2068  ·  [0386a08]</w:t>
      </w:r>
    </w:p>
    <w:p>
      <w:pPr>
        <w:spacing w:after="40"/>
      </w:pPr>
      <w:r>
        <w:rPr>
          <w:b/>
        </w:rPr>
        <w:t>원문</w:t>
      </w:r>
    </w:p>
    <w:p>
      <w:pPr>
        <w:pStyle w:val="SourceText"/>
      </w:pPr>
      <w:r>
        <w:t>[0386a08] 肇曰。住化一切則其心廣大。廣大其心則所之無難。此住佛德力之謂也。生曰。明以濟而入必住度脫中[＊]者也。</w:t>
      </w:r>
    </w:p>
    <w:p>
      <w:pPr>
        <w:spacing w:after="40"/>
      </w:pPr>
      <w:r>
        <w:rPr>
          <w:b/>
        </w:rPr>
        <w:t>한국어 직역</w:t>
      </w:r>
    </w:p>
    <w:p>
      <w:pPr>
        <w:pStyle w:val="TranslationText"/>
      </w:pPr>
      <w:r>
        <w:t>승조가 말하였다. 일체를 교화하는 데 머물면 그 마음이 광대해진다. 그 마음을 광대하게 하면 가는 곳마다 어려움이 없다. 이것을 부처의 공덕력에 머문다고 하는 것이다. 도생이 말하였다. 구제하려고 들어가는 것은 반드시 제도하고 해탈시키는 가운데에 머무는 것임을 밝힌 것이다.</w:t>
      </w:r>
    </w:p>
    <w:p>
      <w:pPr>
        <w:pStyle w:val="Heading2"/>
      </w:pPr>
      <w:r>
        <w:t>문단 2069  ·  [0386a11]</w:t>
      </w:r>
    </w:p>
    <w:p>
      <w:pPr>
        <w:spacing w:after="40"/>
      </w:pPr>
      <w:r>
        <w:rPr>
          <w:b/>
        </w:rPr>
        <w:t>원문</w:t>
      </w:r>
    </w:p>
    <w:p>
      <w:pPr>
        <w:pStyle w:val="SourceText"/>
      </w:pPr>
      <w:r>
        <w:t>[0386a11] 又問欲度眾生當何所除。</w:t>
      </w:r>
    </w:p>
    <w:p>
      <w:pPr>
        <w:spacing w:after="40"/>
      </w:pPr>
      <w:r>
        <w:rPr>
          <w:b/>
        </w:rPr>
        <w:t>한국어 직역</w:t>
      </w:r>
    </w:p>
    <w:p>
      <w:pPr>
        <w:pStyle w:val="TranslationText"/>
      </w:pPr>
      <w:r>
        <w:t>또 물었다. “중생을 제도하고자 한다면 마땅히 무엇을 제거해야 합니까?”</w:t>
      </w:r>
    </w:p>
    <w:p>
      <w:pPr>
        <w:pStyle w:val="Heading2"/>
      </w:pPr>
      <w:r>
        <w:t>문단 2070  ·  [0386a11]</w:t>
      </w:r>
    </w:p>
    <w:p>
      <w:pPr>
        <w:spacing w:after="40"/>
      </w:pPr>
      <w:r>
        <w:rPr>
          <w:b/>
        </w:rPr>
        <w:t>원문</w:t>
      </w:r>
    </w:p>
    <w:p>
      <w:pPr>
        <w:pStyle w:val="SourceText"/>
      </w:pPr>
      <w:r>
        <w:t>[0386a11] 生曰。所謂度脫必有所度。有所脫故問之焉。</w:t>
      </w:r>
    </w:p>
    <w:p>
      <w:pPr>
        <w:spacing w:after="40"/>
      </w:pPr>
      <w:r>
        <w:rPr>
          <w:b/>
        </w:rPr>
        <w:t>한국어 직역</w:t>
      </w:r>
    </w:p>
    <w:p>
      <w:pPr>
        <w:pStyle w:val="TranslationText"/>
      </w:pPr>
      <w:r>
        <w:t>도생이 말하였다. 이른바 제도하고 해탈시킨다는 것은 반드시 제도할 바가 있고, 해탈시킬 바가 있으므로 그것을 묻는 것이다.</w:t>
      </w:r>
    </w:p>
    <w:p>
      <w:pPr>
        <w:pStyle w:val="Heading2"/>
      </w:pPr>
      <w:r>
        <w:t>문단 2071  ·  [0386a13]</w:t>
      </w:r>
    </w:p>
    <w:p>
      <w:pPr>
        <w:spacing w:after="40"/>
      </w:pPr>
      <w:r>
        <w:rPr>
          <w:b/>
        </w:rPr>
        <w:t>원문</w:t>
      </w:r>
    </w:p>
    <w:p>
      <w:pPr>
        <w:pStyle w:val="SourceText"/>
      </w:pPr>
      <w:r>
        <w:t>[0386a13] 答曰欲度眾生除其煩惱。</w:t>
      </w:r>
    </w:p>
    <w:p>
      <w:pPr>
        <w:spacing w:after="40"/>
      </w:pPr>
      <w:r>
        <w:rPr>
          <w:b/>
        </w:rPr>
        <w:t>한국어 직역</w:t>
      </w:r>
    </w:p>
    <w:p>
      <w:pPr>
        <w:pStyle w:val="TranslationText"/>
      </w:pPr>
      <w:r>
        <w:t>답하였다. “중생을 제도하고자 한다면 그 번뇌를 제거해야 합니다.”</w:t>
      </w:r>
    </w:p>
    <w:p>
      <w:pPr>
        <w:pStyle w:val="Heading2"/>
      </w:pPr>
      <w:r>
        <w:t>문단 2072  ·  [0386a13]</w:t>
      </w:r>
    </w:p>
    <w:p>
      <w:pPr>
        <w:spacing w:after="40"/>
      </w:pPr>
      <w:r>
        <w:rPr>
          <w:b/>
        </w:rPr>
        <w:t>원문</w:t>
      </w:r>
    </w:p>
    <w:p>
      <w:pPr>
        <w:pStyle w:val="SourceText"/>
      </w:pPr>
      <w:r>
        <w:t>[0386a13] 肇曰。將尋其本故先言其末[＊]也。生曰。度煩惱之河脫煩惱之縛矣。</w:t>
      </w:r>
    </w:p>
    <w:p>
      <w:pPr>
        <w:spacing w:after="40"/>
      </w:pPr>
      <w:r>
        <w:rPr>
          <w:b/>
        </w:rPr>
        <w:t>한국어 직역</w:t>
      </w:r>
    </w:p>
    <w:p>
      <w:pPr>
        <w:pStyle w:val="TranslationText"/>
      </w:pPr>
      <w:r>
        <w:t>승조가 말하였다. 장차 그 근본을 찾으려 하므로 먼저 그 말단을 말한 것이다. 도생이 말하였다. 번뇌의 강을 건너고 번뇌의 속박에서 벗어나는 것이다.</w:t>
      </w:r>
    </w:p>
    <w:p>
      <w:pPr>
        <w:pStyle w:val="Heading2"/>
      </w:pPr>
      <w:r>
        <w:t>문단 2073  ·  [0386a16]</w:t>
      </w:r>
    </w:p>
    <w:p>
      <w:pPr>
        <w:spacing w:after="40"/>
      </w:pPr>
      <w:r>
        <w:rPr>
          <w:b/>
        </w:rPr>
        <w:t>원문</w:t>
      </w:r>
    </w:p>
    <w:p>
      <w:pPr>
        <w:pStyle w:val="SourceText"/>
      </w:pPr>
      <w:r>
        <w:t>[0386a16] 又問欲除煩惱當何所行。</w:t>
      </w:r>
    </w:p>
    <w:p>
      <w:pPr>
        <w:spacing w:after="40"/>
      </w:pPr>
      <w:r>
        <w:rPr>
          <w:b/>
        </w:rPr>
        <w:t>한국어 직역</w:t>
      </w:r>
    </w:p>
    <w:p>
      <w:pPr>
        <w:pStyle w:val="TranslationText"/>
      </w:pPr>
      <w:r>
        <w:t>또 물었다. “번뇌를 제거하고자 한다면 마땅히 무엇을 행해야 합니까?”</w:t>
      </w:r>
    </w:p>
    <w:p>
      <w:pPr>
        <w:pStyle w:val="Heading2"/>
      </w:pPr>
      <w:r>
        <w:t>문단 2074  ·  [0386a16]</w:t>
      </w:r>
    </w:p>
    <w:p>
      <w:pPr>
        <w:spacing w:after="40"/>
      </w:pPr>
      <w:r>
        <w:rPr>
          <w:b/>
        </w:rPr>
        <w:t>원문</w:t>
      </w:r>
    </w:p>
    <w:p>
      <w:pPr>
        <w:pStyle w:val="SourceText"/>
      </w:pPr>
      <w:r>
        <w:t>[0386a16] 生曰。問眾生既有煩惱當作何行乃得除之耶。</w:t>
      </w:r>
    </w:p>
    <w:p>
      <w:pPr>
        <w:spacing w:after="40"/>
      </w:pPr>
      <w:r>
        <w:rPr>
          <w:b/>
        </w:rPr>
        <w:t>한국어 직역</w:t>
      </w:r>
    </w:p>
    <w:p>
      <w:pPr>
        <w:pStyle w:val="TranslationText"/>
      </w:pPr>
      <w:r>
        <w:t>도생이 말하였다. 중생에게 이미 번뇌가 있다면 어떠한 행을 해야 그것을 제거할 수 있는지를 묻는 것이다.</w:t>
      </w:r>
    </w:p>
    <w:p>
      <w:pPr>
        <w:pStyle w:val="Heading2"/>
      </w:pPr>
      <w:r>
        <w:t>문단 2075  ·  [0386a18]</w:t>
      </w:r>
    </w:p>
    <w:p>
      <w:pPr>
        <w:spacing w:after="40"/>
      </w:pPr>
      <w:r>
        <w:rPr>
          <w:b/>
        </w:rPr>
        <w:t>원문</w:t>
      </w:r>
    </w:p>
    <w:p>
      <w:pPr>
        <w:pStyle w:val="SourceText"/>
      </w:pPr>
      <w:r>
        <w:t>[0386a18] 答曰當行正念。</w:t>
      </w:r>
    </w:p>
    <w:p>
      <w:pPr>
        <w:spacing w:after="40"/>
      </w:pPr>
      <w:r>
        <w:rPr>
          <w:b/>
        </w:rPr>
        <w:t>한국어 직역</w:t>
      </w:r>
    </w:p>
    <w:p>
      <w:pPr>
        <w:pStyle w:val="TranslationText"/>
      </w:pPr>
      <w:r>
        <w:t>답하였다. “마땅히 정념(正念)을 행해야 합니다.”</w:t>
      </w:r>
    </w:p>
    <w:p>
      <w:pPr>
        <w:pStyle w:val="Heading2"/>
      </w:pPr>
      <w:r>
        <w:t>문단 2076  ·  [0386a18]</w:t>
      </w:r>
    </w:p>
    <w:p>
      <w:pPr>
        <w:spacing w:after="40"/>
      </w:pPr>
      <w:r>
        <w:rPr>
          <w:b/>
        </w:rPr>
        <w:t>원문</w:t>
      </w:r>
    </w:p>
    <w:p>
      <w:pPr>
        <w:pStyle w:val="SourceText"/>
      </w:pPr>
      <w:r>
        <w:t>[0386a18] 生曰。夫有煩惱出於惑情耳。便應觀察法理以遣之也。然始觀之時見理未明心不住理。要須念力然後得觀也。念以不忘為用。故得存[2]觀焉。別本云正憶念。什曰。正憶念通始終兼精麁。凡非邪想念不乖理皆名憶念也。</w:t>
      </w:r>
    </w:p>
    <w:p>
      <w:pPr>
        <w:spacing w:after="40"/>
      </w:pPr>
      <w:r>
        <w:rPr>
          <w:b/>
        </w:rPr>
        <w:t>한국어 직역</w:t>
      </w:r>
    </w:p>
    <w:p>
      <w:pPr>
        <w:pStyle w:val="TranslationText"/>
      </w:pPr>
      <w:r>
        <w:t>도생이 말하였다. 무릇 번뇌가 있는 것은 미혹된 정에서 나올 뿐이다. 곧 마땅히 법의 이치를 관찰하여 그것을 없애야 한다. 그러나 처음 관찰할 때에는 이치를 보는 것이 아직 밝지 않아 마음이 이치에 머물지 못한다. 요컨대 염력(念力)이 있어야 한 뒤에 관찰할 수 있다. 염(念)은 잊지 않는 것을 작용으로 삼으므로, 관찰을 보존할 수 있다. 별본에는 “바르게 기억하여 생각함[正憶念]”이라고 하였다. 구마라집이 말하였다. 정억념(正憶念)은 처음과 끝, 정밀함과 거침에 두루 통한다. 무릇 삿된 생각이 아니고 생각이 이치에 어긋나지 않는 것이면 모두 억념이라 한다.</w:t>
      </w:r>
    </w:p>
    <w:p>
      <w:pPr>
        <w:pStyle w:val="Heading2"/>
      </w:pPr>
      <w:r>
        <w:t>문단 2077  ·  [0386a24]</w:t>
      </w:r>
    </w:p>
    <w:p>
      <w:pPr>
        <w:spacing w:after="40"/>
      </w:pPr>
      <w:r>
        <w:rPr>
          <w:b/>
        </w:rPr>
        <w:t>원문</w:t>
      </w:r>
    </w:p>
    <w:p>
      <w:pPr>
        <w:pStyle w:val="SourceText"/>
      </w:pPr>
      <w:r>
        <w:t>[0386a24] 又問云何行於正念。</w:t>
      </w:r>
    </w:p>
    <w:p>
      <w:pPr>
        <w:spacing w:after="40"/>
      </w:pPr>
      <w:r>
        <w:rPr>
          <w:b/>
        </w:rPr>
        <w:t>한국어 직역</w:t>
      </w:r>
    </w:p>
    <w:p>
      <w:pPr>
        <w:pStyle w:val="TranslationText"/>
      </w:pPr>
      <w:r>
        <w:t>또 물었다. “어떻게 정념을 행합니까?”</w:t>
      </w:r>
    </w:p>
    <w:p>
      <w:pPr>
        <w:pStyle w:val="Heading2"/>
      </w:pPr>
      <w:r>
        <w:t>문단 2078  ·  [0386a24]</w:t>
      </w:r>
    </w:p>
    <w:p>
      <w:pPr>
        <w:spacing w:after="40"/>
      </w:pPr>
      <w:r>
        <w:rPr>
          <w:b/>
        </w:rPr>
        <w:t>원문</w:t>
      </w:r>
    </w:p>
    <w:p>
      <w:pPr>
        <w:pStyle w:val="SourceText"/>
      </w:pPr>
      <w:r>
        <w:t>[0386a24] 生曰。問正念為行也重問也。</w:t>
      </w:r>
    </w:p>
    <w:p>
      <w:pPr>
        <w:spacing w:after="40"/>
      </w:pPr>
      <w:r>
        <w:rPr>
          <w:b/>
        </w:rPr>
        <w:t>한국어 직역</w:t>
      </w:r>
    </w:p>
    <w:p>
      <w:pPr>
        <w:pStyle w:val="TranslationText"/>
      </w:pPr>
      <w:r>
        <w:t>도생이 말하였다. 정념을 행으로 삼는다는 데 대하여 거듭 묻는 것이다.</w:t>
      </w:r>
    </w:p>
    <w:p>
      <w:pPr>
        <w:pStyle w:val="Heading2"/>
      </w:pPr>
      <w:r>
        <w:t>문단 2079  ·  [0386a26]</w:t>
      </w:r>
    </w:p>
    <w:p>
      <w:pPr>
        <w:spacing w:after="40"/>
      </w:pPr>
      <w:r>
        <w:rPr>
          <w:b/>
        </w:rPr>
        <w:t>원문</w:t>
      </w:r>
    </w:p>
    <w:p>
      <w:pPr>
        <w:pStyle w:val="SourceText"/>
      </w:pPr>
      <w:r>
        <w:t>[0386a26] 答曰當行不生不滅。</w:t>
      </w:r>
    </w:p>
    <w:p>
      <w:pPr>
        <w:spacing w:after="40"/>
      </w:pPr>
      <w:r>
        <w:rPr>
          <w:b/>
        </w:rPr>
        <w:t>한국어 직역</w:t>
      </w:r>
    </w:p>
    <w:p>
      <w:pPr>
        <w:pStyle w:val="TranslationText"/>
      </w:pPr>
      <w:r>
        <w:t>답하였다. “마땅히 불생불멸(不生不滅)을 행해야 합니다.”</w:t>
      </w:r>
    </w:p>
    <w:p>
      <w:pPr>
        <w:pStyle w:val="Heading2"/>
      </w:pPr>
      <w:r>
        <w:t>문단 2080  ·  [0386a26]</w:t>
      </w:r>
    </w:p>
    <w:p>
      <w:pPr>
        <w:spacing w:after="40"/>
      </w:pPr>
      <w:r>
        <w:rPr>
          <w:b/>
        </w:rPr>
        <w:t>원문</w:t>
      </w:r>
    </w:p>
    <w:p>
      <w:pPr>
        <w:pStyle w:val="SourceText"/>
      </w:pPr>
      <w:r>
        <w:t>[0386a26] 肇曰。正念謂正心念法。審其善惡善者增而不滅惡者滅令不生。[3]生曰。以不生不滅為[4]行。</w:t>
      </w:r>
    </w:p>
    <w:p>
      <w:pPr>
        <w:spacing w:after="40"/>
      </w:pPr>
      <w:r>
        <w:rPr>
          <w:b/>
        </w:rPr>
        <w:t>한국어 직역</w:t>
      </w:r>
    </w:p>
    <w:p>
      <w:pPr>
        <w:pStyle w:val="TranslationText"/>
      </w:pPr>
      <w:r>
        <w:t>승조가 말하였다. 정념이란 마음을 바르게 하여 법을 생각하는 것이다. 그 선악을 살펴 선한 것은 늘려 멸하지 않게 하고, 악한 것은 멸하여 생기지 않게 한다. 도생이 말하였다. 불생불멸을 행으로 삼는 것이다.</w:t>
      </w:r>
    </w:p>
    <w:p>
      <w:pPr>
        <w:pStyle w:val="Heading2"/>
      </w:pPr>
      <w:r>
        <w:t>문단 2081  ·  [0386a29]</w:t>
      </w:r>
    </w:p>
    <w:p>
      <w:pPr>
        <w:spacing w:after="40"/>
      </w:pPr>
      <w:r>
        <w:rPr>
          <w:b/>
        </w:rPr>
        <w:t>원문</w:t>
      </w:r>
    </w:p>
    <w:p>
      <w:pPr>
        <w:pStyle w:val="SourceText"/>
      </w:pPr>
      <w:r>
        <w:t>[0386a29] 又問何法不生何法不滅答曰不善不生善法不滅。</w:t>
      </w:r>
    </w:p>
    <w:p>
      <w:pPr>
        <w:spacing w:after="40"/>
      </w:pPr>
      <w:r>
        <w:rPr>
          <w:b/>
        </w:rPr>
        <w:t>한국어 직역</w:t>
      </w:r>
    </w:p>
    <w:p>
      <w:pPr>
        <w:pStyle w:val="TranslationText"/>
      </w:pPr>
      <w:r>
        <w:t>또 물었다. “어떤 법이 생기지 않고, 어떤 법이 멸하지 않습니까?” 답하였다. “불선은 생기지 않고 선법은 멸하지 않습니다.”</w:t>
      </w:r>
    </w:p>
    <w:p>
      <w:pPr>
        <w:pStyle w:val="Heading2"/>
      </w:pPr>
      <w:r>
        <w:t>문단 2082  ·  [0386b01]</w:t>
      </w:r>
    </w:p>
    <w:p>
      <w:pPr>
        <w:spacing w:after="40"/>
      </w:pPr>
      <w:r>
        <w:rPr>
          <w:b/>
        </w:rPr>
        <w:t>원문</w:t>
      </w:r>
    </w:p>
    <w:p>
      <w:pPr>
        <w:pStyle w:val="SourceText"/>
      </w:pPr>
      <w:r>
        <w:t>[0386b01] 什曰。惡[5]法生則滅之。未起不令生也。善法不滅令其增廣也。生曰。念力而觀為造理之初。始是制惡就善[6]者。</w:t>
      </w:r>
    </w:p>
    <w:p>
      <w:pPr>
        <w:spacing w:after="40"/>
      </w:pPr>
      <w:r>
        <w:rPr>
          <w:b/>
        </w:rPr>
        <w:t>한국어 직역</w:t>
      </w:r>
    </w:p>
    <w:p>
      <w:pPr>
        <w:pStyle w:val="TranslationText"/>
      </w:pPr>
      <w:r>
        <w:t>구마라집이 말하였다. 악한 법이 생기면 그것을 멸하고, 아직 일어나지 않았다면 생기지 않게 한다. 선법은 멸하지 않게 하여 더욱 늘고 넓어지게 한다. 도생이 말하였다. 염력으로 관찰하는 것은 이치로 나아가는 처음이다. 처음에는 곧 악을 제어하고 선으로 나아가는 것이다.</w:t>
      </w:r>
    </w:p>
    <w:p>
      <w:pPr>
        <w:pStyle w:val="Heading2"/>
      </w:pPr>
      <w:r>
        <w:t>문단 2083  ·  [0386b04]</w:t>
      </w:r>
    </w:p>
    <w:p>
      <w:pPr>
        <w:spacing w:after="40"/>
      </w:pPr>
      <w:r>
        <w:rPr>
          <w:b/>
        </w:rPr>
        <w:t>원문</w:t>
      </w:r>
    </w:p>
    <w:p>
      <w:pPr>
        <w:pStyle w:val="SourceText"/>
      </w:pPr>
      <w:r>
        <w:t>[0386b04] 又問善不善孰為本。</w:t>
      </w:r>
    </w:p>
    <w:p>
      <w:pPr>
        <w:spacing w:after="40"/>
      </w:pPr>
      <w:r>
        <w:rPr>
          <w:b/>
        </w:rPr>
        <w:t>한국어 직역</w:t>
      </w:r>
    </w:p>
    <w:p>
      <w:pPr>
        <w:pStyle w:val="TranslationText"/>
      </w:pPr>
      <w:r>
        <w:t>또 물었다. “선과 불선은 무엇을 근본으로 합니까?”</w:t>
      </w:r>
    </w:p>
    <w:p>
      <w:pPr>
        <w:pStyle w:val="Heading2"/>
      </w:pPr>
      <w:r>
        <w:t>문단 2084  ·  [0386b04]</w:t>
      </w:r>
    </w:p>
    <w:p>
      <w:pPr>
        <w:spacing w:after="40"/>
      </w:pPr>
      <w:r>
        <w:rPr>
          <w:b/>
        </w:rPr>
        <w:t>원문</w:t>
      </w:r>
    </w:p>
    <w:p>
      <w:pPr>
        <w:pStyle w:val="SourceText"/>
      </w:pPr>
      <w:r>
        <w:t>[0386b04] 肇曰。既知善之可生惡之可滅。將兩捨以求宗。故逆尋其本也。生曰。夫一善一惡者迭為根本。永無判也。要當求其[7]本原而觀之者然後判矣。</w:t>
      </w:r>
    </w:p>
    <w:p>
      <w:pPr>
        <w:spacing w:after="40"/>
      </w:pPr>
      <w:r>
        <w:rPr>
          <w:b/>
        </w:rPr>
        <w:t>한국어 직역</w:t>
      </w:r>
    </w:p>
    <w:p>
      <w:pPr>
        <w:pStyle w:val="TranslationText"/>
      </w:pPr>
      <w:r>
        <w:t>승조가 말하였다. 이미 선은 생겨나게 할 만하고 악은 멸할 만함을 알았으니, 장차 둘을 모두 버리고 종지를 구하려 하므로, 거슬러 그 근본을 찾는 것이다. 도생이 말하였다. 무릇 하나의 선과 하나의 악이 번갈아 서로 근본이 된다면, 영원히 판별할 수 없다. 요컨대 그 근원과 근본을 구하여 관찰한 뒤에야 판별할 수 있다.</w:t>
      </w:r>
    </w:p>
    <w:p>
      <w:pPr>
        <w:pStyle w:val="Heading2"/>
      </w:pPr>
      <w:r>
        <w:t>문단 2085  ·  [0386b08]</w:t>
      </w:r>
    </w:p>
    <w:p>
      <w:pPr>
        <w:spacing w:after="40"/>
      </w:pPr>
      <w:r>
        <w:rPr>
          <w:b/>
        </w:rPr>
        <w:t>원문</w:t>
      </w:r>
    </w:p>
    <w:p>
      <w:pPr>
        <w:pStyle w:val="SourceText"/>
      </w:pPr>
      <w:r>
        <w:t>[0386b08] 答曰身為本。</w:t>
      </w:r>
    </w:p>
    <w:p>
      <w:pPr>
        <w:spacing w:after="40"/>
      </w:pPr>
      <w:r>
        <w:rPr>
          <w:b/>
        </w:rPr>
        <w:t>한국어 직역</w:t>
      </w:r>
    </w:p>
    <w:p>
      <w:pPr>
        <w:pStyle w:val="TranslationText"/>
      </w:pPr>
      <w:r>
        <w:t>답하였다. “몸이 근본입니다.”</w:t>
      </w:r>
    </w:p>
    <w:p>
      <w:pPr>
        <w:pStyle w:val="Heading2"/>
      </w:pPr>
      <w:r>
        <w:t>문단 2086  ·  [0386b08]</w:t>
      </w:r>
    </w:p>
    <w:p>
      <w:pPr>
        <w:spacing w:after="40"/>
      </w:pPr>
      <w:r>
        <w:rPr>
          <w:b/>
        </w:rPr>
        <w:t>원문</w:t>
      </w:r>
    </w:p>
    <w:p>
      <w:pPr>
        <w:pStyle w:val="SourceText"/>
      </w:pPr>
      <w:r>
        <w:t>[0386b08] 什曰。身謂五陰也。肇曰。善惡之行非身不生。生曰。所以為善惡者為身故也。</w:t>
      </w:r>
    </w:p>
    <w:p>
      <w:pPr>
        <w:spacing w:after="40"/>
      </w:pPr>
      <w:r>
        <w:rPr>
          <w:b/>
        </w:rPr>
        <w:t>한국어 직역</w:t>
      </w:r>
    </w:p>
    <w:p>
      <w:pPr>
        <w:pStyle w:val="TranslationText"/>
      </w:pPr>
      <w:r>
        <w:t>구마라집이 말하였다. 몸이란 오음(五陰)을 말한다. 승조가 말하였다. 선악의 행은 몸이 아니면 생기지 않는다. 도생이 말하였다. 선악을 행하는 까닭은 몸 때문인 것이다.</w:t>
      </w:r>
    </w:p>
    <w:p>
      <w:pPr>
        <w:pStyle w:val="Heading2"/>
      </w:pPr>
      <w:r>
        <w:t>문단 2087  ·  [0386b11]</w:t>
      </w:r>
    </w:p>
    <w:p>
      <w:pPr>
        <w:spacing w:after="40"/>
      </w:pPr>
      <w:r>
        <w:rPr>
          <w:b/>
        </w:rPr>
        <w:t>원문</w:t>
      </w:r>
    </w:p>
    <w:p>
      <w:pPr>
        <w:pStyle w:val="SourceText"/>
      </w:pPr>
      <w:r>
        <w:t>[0386b11] 又問身孰為本答曰欲貪為本。</w:t>
      </w:r>
    </w:p>
    <w:p>
      <w:pPr>
        <w:spacing w:after="40"/>
      </w:pPr>
      <w:r>
        <w:rPr>
          <w:b/>
        </w:rPr>
        <w:t>한국어 직역</w:t>
      </w:r>
    </w:p>
    <w:p>
      <w:pPr>
        <w:pStyle w:val="TranslationText"/>
      </w:pPr>
      <w:r>
        <w:t>또 물었다. “몸은 무엇을 근본으로 합니까?” 답하였다. “욕탐(欲貪)이 근본입니다.”</w:t>
      </w:r>
    </w:p>
    <w:p>
      <w:pPr>
        <w:pStyle w:val="Heading2"/>
      </w:pPr>
      <w:r>
        <w:t>문단 2088  ·  [0386b11]</w:t>
      </w:r>
    </w:p>
    <w:p>
      <w:pPr>
        <w:spacing w:after="40"/>
      </w:pPr>
      <w:r>
        <w:rPr>
          <w:b/>
        </w:rPr>
        <w:t>원문</w:t>
      </w:r>
    </w:p>
    <w:p>
      <w:pPr>
        <w:pStyle w:val="SourceText"/>
      </w:pPr>
      <w:r>
        <w:t>[0386b11] 什曰。由欲著情深故廣生結業。亦以愛潤所以受生。是以於諸結中偏舉欲貪也。肇曰。愛為生本長眾結縛。凡在有身靡不由之。生曰。欲者貪使在我故受身者[＊]矣。</w:t>
      </w:r>
    </w:p>
    <w:p>
      <w:pPr>
        <w:spacing w:after="40"/>
      </w:pPr>
      <w:r>
        <w:rPr>
          <w:b/>
        </w:rPr>
        <w:t>한국어 직역</w:t>
      </w:r>
    </w:p>
    <w:p>
      <w:pPr>
        <w:pStyle w:val="TranslationText"/>
      </w:pPr>
      <w:r>
        <w:t>구마라집이 말하였다. 욕망에 집착하는 정이 깊기 때문에 널리 결업을 낳는다. 또한 애(愛)가 윤택하게 하기 때문에 생을 받는다. 그러므로 여러 결 가운데에서 특히 욕탐을 들어 말한 것이다. 승조가 말하였다. 애는 생의 근본이며 여러 결박을 자라게 한다. 몸을 가진 모든 것은 이것으로 말미암지 않는 것이 없다. 도생이 말하였다. 욕이란 탐사(貪使)가 나에게 있기 때문에 몸을 받는 것이다.</w:t>
      </w:r>
    </w:p>
    <w:p>
      <w:pPr>
        <w:pStyle w:val="EditorialNote"/>
      </w:pPr>
      <w:r>
        <w:t>교감·번역 메모 | [용어] 「貪使」의 「使」는 번뇌를 가리키는 전통적 술어로 보아 ‘탐사(貪使)’로 보존하였다. 일상어로 임의 환원하지 않았다.</w:t>
      </w:r>
    </w:p>
    <w:p>
      <w:pPr>
        <w:pStyle w:val="Heading2"/>
      </w:pPr>
      <w:r>
        <w:t>문단 2089  ·  [0386b16]</w:t>
      </w:r>
    </w:p>
    <w:p>
      <w:pPr>
        <w:spacing w:after="40"/>
      </w:pPr>
      <w:r>
        <w:rPr>
          <w:b/>
        </w:rPr>
        <w:t>원문</w:t>
      </w:r>
    </w:p>
    <w:p>
      <w:pPr>
        <w:pStyle w:val="SourceText"/>
      </w:pPr>
      <w:r>
        <w:t>[0386b16] 又問欲貪孰為本答曰虛妄分別為本。</w:t>
      </w:r>
    </w:p>
    <w:p>
      <w:pPr>
        <w:spacing w:after="40"/>
      </w:pPr>
      <w:r>
        <w:rPr>
          <w:b/>
        </w:rPr>
        <w:t>한국어 직역</w:t>
      </w:r>
    </w:p>
    <w:p>
      <w:pPr>
        <w:pStyle w:val="TranslationText"/>
      </w:pPr>
      <w:r>
        <w:t>또 물었다. “욕탐은 무엇을 근본으로 합니까?” 답하였다. “허망한 분별이 근본입니다.”</w:t>
      </w:r>
    </w:p>
    <w:p>
      <w:pPr>
        <w:pStyle w:val="Heading2"/>
      </w:pPr>
      <w:r>
        <w:t>문단 2090  ·  [0386b16]</w:t>
      </w:r>
    </w:p>
    <w:p>
      <w:pPr>
        <w:spacing w:after="40"/>
      </w:pPr>
      <w:r>
        <w:rPr>
          <w:b/>
        </w:rPr>
        <w:t>원문</w:t>
      </w:r>
    </w:p>
    <w:p>
      <w:pPr>
        <w:pStyle w:val="SourceText"/>
      </w:pPr>
      <w:r>
        <w:t>[0386b16] 什曰。法無定相。相由惑生。妄想分[8]別。是好是醜。好惡既形欲心自發。故為欲本也。肇曰。法無美惡。虛妄分別謂是美是惡。美惡既形則貪欲是生也。生曰。妄分別法故有可貪著也。</w:t>
      </w:r>
    </w:p>
    <w:p>
      <w:pPr>
        <w:spacing w:after="40"/>
      </w:pPr>
      <w:r>
        <w:rPr>
          <w:b/>
        </w:rPr>
        <w:t>한국어 직역</w:t>
      </w:r>
    </w:p>
    <w:p>
      <w:pPr>
        <w:pStyle w:val="TranslationText"/>
      </w:pPr>
      <w:r>
        <w:t>구마라집이 말하였다. 법에는 정해진 상이 없다. 상은 미혹으로 말미암아 생긴다. 망상으로 분별하여, ‘이것은 좋다, 이것은 추하다’고 한다. 좋고 싫음이 이미 나타나면 욕심이 저절로 일어난다. 그러므로 욕의 근본이 된다. 승조가 말하였다. 법에는 본래 아름다움과 추함이 없다. 허망하게 분별하여 이것은 아름답고 이것은 추하다고 한다. 아름다움과 추함이 이미 나타나면 탐욕이 이에 생긴다. 도생이 말하였다. 법을 허망하게 분별하기 때문에 탐착할 만한 것이 있게 된다.</w:t>
      </w:r>
    </w:p>
    <w:p>
      <w:pPr>
        <w:pStyle w:val="Heading2"/>
      </w:pPr>
      <w:r>
        <w:t>문단 2091  ·  [0386b22]</w:t>
      </w:r>
    </w:p>
    <w:p>
      <w:pPr>
        <w:spacing w:after="40"/>
      </w:pPr>
      <w:r>
        <w:rPr>
          <w:b/>
        </w:rPr>
        <w:t>원문</w:t>
      </w:r>
    </w:p>
    <w:p>
      <w:pPr>
        <w:pStyle w:val="SourceText"/>
      </w:pPr>
      <w:r>
        <w:t>[0386b22] 又問虛妄分別孰為本答曰顛倒想為本。</w:t>
      </w:r>
    </w:p>
    <w:p>
      <w:pPr>
        <w:spacing w:after="40"/>
      </w:pPr>
      <w:r>
        <w:rPr>
          <w:b/>
        </w:rPr>
        <w:t>한국어 직역</w:t>
      </w:r>
    </w:p>
    <w:p>
      <w:pPr>
        <w:pStyle w:val="TranslationText"/>
      </w:pPr>
      <w:r>
        <w:t>또 물었다. “허망한 분별은 무엇을 근본으로 합니까?” 답하였다. “전도된 생각이 근본입니다.”</w:t>
      </w:r>
    </w:p>
    <w:p>
      <w:pPr>
        <w:pStyle w:val="Heading2"/>
      </w:pPr>
      <w:r>
        <w:t>문단 2092  ·  [0386b22]</w:t>
      </w:r>
    </w:p>
    <w:p>
      <w:pPr>
        <w:spacing w:after="40"/>
      </w:pPr>
      <w:r>
        <w:rPr>
          <w:b/>
        </w:rPr>
        <w:t>원문</w:t>
      </w:r>
    </w:p>
    <w:p>
      <w:pPr>
        <w:pStyle w:val="SourceText"/>
      </w:pPr>
      <w:r>
        <w:t>[0386b22] 什曰。有無見反於法相名為顛倒。先見有無然後分別好惡。然則有無見是惑累之本妄想之初。故偏受倒名也。肇曰。法本非有。倒想為有。既以為有然後擇其美惡謂之分別也。生曰。惑心內轉為倒。然後妄分別外事。</w:t>
      </w:r>
    </w:p>
    <w:p>
      <w:pPr>
        <w:spacing w:after="40"/>
      </w:pPr>
      <w:r>
        <w:rPr>
          <w:b/>
        </w:rPr>
        <w:t>한국어 직역</w:t>
      </w:r>
    </w:p>
    <w:p>
      <w:pPr>
        <w:pStyle w:val="TranslationText"/>
      </w:pPr>
      <w:r>
        <w:t>구마라집이 말하였다. 유·무를 보는 견해가 법의 상과 반대되므로 전도라 한다. 먼저 유·무를 본 뒤에 좋고 나쁨을 분별한다. 그렇다면 유·무의 견해는 미혹과 번뇌의 근본이고 망상의 처음이다. 그러므로 특별히 전도라는 이름을 받는다. 승조가 말하였다. 법은 본래 있는 것이 아닌데, 전도된 생각이 있다고 여긴다. 이미 있다고 여긴 뒤에 그 아름다움과 추함을 가려내는 것을 분별이라 한다. 도생이 말하였다. 미혹한 마음이 안에서 움직이는 것이 전도이고, 그 뒤에 바깥의 일을 허망하게 분별한다.</w:t>
      </w:r>
    </w:p>
    <w:p>
      <w:pPr>
        <w:pStyle w:val="Heading2"/>
      </w:pPr>
      <w:r>
        <w:t>문단 2093  ·  [0386b29]</w:t>
      </w:r>
    </w:p>
    <w:p>
      <w:pPr>
        <w:spacing w:after="40"/>
      </w:pPr>
      <w:r>
        <w:rPr>
          <w:b/>
        </w:rPr>
        <w:t>원문</w:t>
      </w:r>
    </w:p>
    <w:p>
      <w:pPr>
        <w:pStyle w:val="SourceText"/>
      </w:pPr>
      <w:r>
        <w:t>[0386b29] 又問顛倒想孰為本答曰無住為本。</w:t>
      </w:r>
    </w:p>
    <w:p>
      <w:pPr>
        <w:spacing w:after="40"/>
      </w:pPr>
      <w:r>
        <w:rPr>
          <w:b/>
        </w:rPr>
        <w:t>한국어 직역</w:t>
      </w:r>
    </w:p>
    <w:p>
      <w:pPr>
        <w:pStyle w:val="TranslationText"/>
      </w:pPr>
      <w:r>
        <w:t>또 물었다. “전도된 생각은 무엇을 근본으로 합니까?” 답하였다. “무주(無住)가 근본입니다.”</w:t>
      </w:r>
    </w:p>
    <w:p>
      <w:pPr>
        <w:pStyle w:val="Heading2"/>
      </w:pPr>
      <w:r>
        <w:t>문단 2094  ·  [0386b29]</w:t>
      </w:r>
    </w:p>
    <w:p>
      <w:pPr>
        <w:spacing w:after="40"/>
      </w:pPr>
      <w:r>
        <w:rPr>
          <w:b/>
        </w:rPr>
        <w:t>원문</w:t>
      </w:r>
    </w:p>
    <w:p>
      <w:pPr>
        <w:pStyle w:val="SourceText"/>
      </w:pPr>
      <w:r>
        <w:t>[0386b29] 什曰。法無自性緣感而起。當其未起莫知所寄。莫知所寄故無所住。無所住故則非有無。非有無而為有無之本。無住則窮其原更無所出。故曰無本。無本而為物之本。故言立一切法也。肇曰。心猶水也。靜則有照。動則無鑒。癡愛所濁邪風所扇湧溢波蕩。未始暫住。以此觀法何往不倒。譬如臨面湧泉而責以本狀者未之有也。倒想之興本乎不住義存於此乎。一[9]切法從眾緣會而成體。緣未會則法無寄。無寄則無住。無住則無法。以無法為本故能立一切法也。生曰。所謂顛倒正反實也為不實矣。苟以不實為體。是自無住也。既不自住。豈他住哉若有所住不得為顛倒也。</w:t>
      </w:r>
    </w:p>
    <w:p>
      <w:pPr>
        <w:spacing w:after="40"/>
      </w:pPr>
      <w:r>
        <w:rPr>
          <w:b/>
        </w:rPr>
        <w:t>한국어 직역</w:t>
      </w:r>
    </w:p>
    <w:p>
      <w:pPr>
        <w:pStyle w:val="TranslationText"/>
      </w:pPr>
      <w:r>
        <w:t>구마라집이 말하였다. 법에는 자성이 없고 인연의 감응으로 일어난다. 그것이 아직 일어나지 않았을 때에는 어디에 의지하는지 알 수 없다. 어디에 의지하는지 알 수 없으므로 머무는 바가 없다. 머무는 바가 없으므로 유도 무도 아니다. 유도 무도 아니면서 유·무의 근본이 된다. 무주에 이르면 그 근원을 궁구한 것이어서 다시 나오는 바가 없다. 그러므로 “근본이 없다”고 한다. 근본이 없으면서 만물의 근본이 된다. 그러므로 일체법을 세운다고 말한 것이다. 승조가 말하였다. 마음은 물과 같다. 고요하면 비춤이 있고, 움직이면 비춤이 없다. 어리석음과 애욕에 흐려지고 삿된 바람에 부채질되어 솟구치고 넘치며 물결치고 흔들려, 일찍이 잠시도 머문 적이 없다. 이것으로 법을 본다면 어디에 간들 전도되지 않겠는가? 비유하면 솟구치는 샘물을 마주하고 그 본래 모습을 요구하는 것과 같으니, 그런 일은 있을 수 없다. 전도된 생각이 일어나는 근본이 머물지 않음에 있다는 뜻이 여기에 있는가! 일체의 법은 여러 인연이 모여서 체를 이룬다. 인연이 아직 모이지 않으면 법은 의지할 곳이 없다. 의지할 곳이 없으면 머무는 바가 없다. 머무는 바가 없으면 법도 없다. 법 없음으로 근본을 삼으므로 능히 일체법을 세운다. 도생이 말하였다. 이른바 전도란 바로 실상에 반대되는 것이므로 참되지 않은 것이다. 진실로 참되지 않음을 자체로 삼는다면, 이는 스스로 머무는 바가 없는 것이다. 이미 스스로도 머물지 않는데, 어찌 다른 것에 머물겠는가? 만약 머무는 바가 있다면 전도라 할 수 없다.</w:t>
      </w:r>
    </w:p>
    <w:p>
      <w:pPr>
        <w:pStyle w:val="Heading2"/>
      </w:pPr>
      <w:r>
        <w:t>문단 2095  ·  [0386c15]</w:t>
      </w:r>
    </w:p>
    <w:p>
      <w:pPr>
        <w:spacing w:after="40"/>
      </w:pPr>
      <w:r>
        <w:rPr>
          <w:b/>
        </w:rPr>
        <w:t>원문</w:t>
      </w:r>
    </w:p>
    <w:p>
      <w:pPr>
        <w:pStyle w:val="SourceText"/>
      </w:pPr>
      <w:r>
        <w:t>[0386c15] 又問無住孰為本答曰無住則無本。</w:t>
      </w:r>
    </w:p>
    <w:p>
      <w:pPr>
        <w:spacing w:after="40"/>
      </w:pPr>
      <w:r>
        <w:rPr>
          <w:b/>
        </w:rPr>
        <w:t>한국어 직역</w:t>
      </w:r>
    </w:p>
    <w:p>
      <w:pPr>
        <w:pStyle w:val="TranslationText"/>
      </w:pPr>
      <w:r>
        <w:t>또 물었다. “무주는 무엇을 근본으로 합니까?” 답하였다. “무주는 곧 근본이 없습니다.”</w:t>
      </w:r>
    </w:p>
    <w:p>
      <w:pPr>
        <w:pStyle w:val="Heading2"/>
      </w:pPr>
      <w:r>
        <w:t>문단 2096  ·  [0386c15]</w:t>
      </w:r>
    </w:p>
    <w:p>
      <w:pPr>
        <w:spacing w:after="40"/>
      </w:pPr>
      <w:r>
        <w:rPr>
          <w:b/>
        </w:rPr>
        <w:t>원문</w:t>
      </w:r>
    </w:p>
    <w:p>
      <w:pPr>
        <w:pStyle w:val="SourceText"/>
      </w:pPr>
      <w:r>
        <w:t>[0386c15] 肇曰。若以心動為本。則[10]因有有相生。理極初動更無本也。若以無法為本。則有因無生。無不因[11]無。故更無本也。生曰。無住即是無本之理也。</w:t>
      </w:r>
    </w:p>
    <w:p>
      <w:pPr>
        <w:spacing w:after="40"/>
      </w:pPr>
      <w:r>
        <w:rPr>
          <w:b/>
        </w:rPr>
        <w:t>한국어 직역</w:t>
      </w:r>
    </w:p>
    <w:p>
      <w:pPr>
        <w:pStyle w:val="TranslationText"/>
      </w:pPr>
      <w:r>
        <w:t>승조가 말하였다. 만약 마음의 움직임을 근본으로 삼는다면, 곧 유(有)를 인하여 유의 상이 생긴다. 이치가 궁극에 이른 최초의 움직임에는 다시 근본이 없다. 만약 법 없음으로 근본을 삼는다면, 유는 무를 인하여 생긴다. 무는 무를 인하지 않는다. 그러므로 다시 근본이 없다. 도생이 말하였다. 무주는 곧 근본 없음의 이치이다.</w:t>
      </w:r>
    </w:p>
    <w:p>
      <w:pPr>
        <w:pStyle w:val="EditorialNote"/>
      </w:pPr>
      <w:r>
        <w:t>교감·번역 메모 | [구문·교감 불확실] 「因有有相生」은 「有」가 연속되어 구두와 수식관계가 압축되어 있다. 원문을 고치지 않고 ‘유를 인하여 유의 상이 생긴다’로 직역하였다.</w:t>
      </w:r>
    </w:p>
    <w:p>
      <w:pPr>
        <w:pStyle w:val="Heading2"/>
      </w:pPr>
      <w:r>
        <w:t>문단 2097  ·  [0386c20]</w:t>
      </w:r>
    </w:p>
    <w:p>
      <w:pPr>
        <w:spacing w:after="40"/>
      </w:pPr>
      <w:r>
        <w:rPr>
          <w:b/>
        </w:rPr>
        <w:t>원문</w:t>
      </w:r>
    </w:p>
    <w:p>
      <w:pPr>
        <w:pStyle w:val="SourceText"/>
      </w:pPr>
      <w:r>
        <w:t>[0386c20] 文殊師利從無住本立一切法。</w:t>
      </w:r>
    </w:p>
    <w:p>
      <w:pPr>
        <w:spacing w:after="40"/>
      </w:pPr>
      <w:r>
        <w:rPr>
          <w:b/>
        </w:rPr>
        <w:t>한국어 직역</w:t>
      </w:r>
    </w:p>
    <w:p>
      <w:pPr>
        <w:pStyle w:val="TranslationText"/>
      </w:pPr>
      <w:r>
        <w:t>“문수사리여, 무주라는 근본으로부터 일체법을 세웁니다.”</w:t>
      </w:r>
    </w:p>
    <w:p>
      <w:pPr>
        <w:pStyle w:val="Heading2"/>
      </w:pPr>
      <w:r>
        <w:t>문단 2098  ·  [0386c20]</w:t>
      </w:r>
    </w:p>
    <w:p>
      <w:pPr>
        <w:spacing w:after="40"/>
      </w:pPr>
      <w:r>
        <w:rPr>
          <w:b/>
        </w:rPr>
        <w:t>원문</w:t>
      </w:r>
    </w:p>
    <w:p>
      <w:pPr>
        <w:pStyle w:val="SourceText"/>
      </w:pPr>
      <w:r>
        <w:t>[0386c20] 肇曰。無住故想倒。想倒故分別。分別故貪欲。貪欲故有身。既有身也則善惡並陳。善惡既陳則萬法斯起。自茲以往言數不能盡也。若善得其本則眾末可除矣。生曰。一切諸法莫不皆然。但為理現於顛倒故就顛倒取之為[12]所明矣。以此為觀。復得有煩惱乎。</w:t>
      </w:r>
    </w:p>
    <w:p>
      <w:pPr>
        <w:spacing w:after="40"/>
      </w:pPr>
      <w:r>
        <w:rPr>
          <w:b/>
        </w:rPr>
        <w:t>한국어 직역</w:t>
      </w:r>
    </w:p>
    <w:p>
      <w:pPr>
        <w:pStyle w:val="TranslationText"/>
      </w:pPr>
      <w:r>
        <w:t>승조가 말하였다. 머무는 바가 없으므로 생각이 전도되고, 생각이 전도되므로 분별하며, 분별하므로 탐욕하고, 탐욕하므로 몸이 있다. 이미 몸이 있으면 선과 악이 함께 나타난다. 선악이 이미 나타나면 만법이 이에 일어난다. 이로부터 이후는 말과 수로 다 셀 수 없다. 만약 그 근본을 잘 얻는다면 여러 말단을 제거할 수 있다. 도생이 말하였다. 일체의 모든 법이 모두 그렇지 않은 것이 없다. 다만 이치가 전도 가운데 나타나기 때문에 전도에 나아가 그것을 취하여 밝히는 바가 된 것이다. 이것으로 관찰한다면, 다시 번뇌가 있을 수 있겠는가?</w:t>
      </w:r>
    </w:p>
    <w:p>
      <w:pPr>
        <w:pStyle w:val="Heading2"/>
      </w:pPr>
      <w:r>
        <w:t>문단 2099  ·  [0386c27]</w:t>
      </w:r>
    </w:p>
    <w:p>
      <w:pPr>
        <w:spacing w:after="40"/>
      </w:pPr>
      <w:r>
        <w:rPr>
          <w:b/>
        </w:rPr>
        <w:t>원문</w:t>
      </w:r>
    </w:p>
    <w:p>
      <w:pPr>
        <w:pStyle w:val="SourceText"/>
      </w:pPr>
      <w:r>
        <w:t>[0386c27] 時維摩詰室有一天女。</w:t>
      </w:r>
    </w:p>
    <w:p>
      <w:pPr>
        <w:spacing w:after="40"/>
      </w:pPr>
      <w:r>
        <w:rPr>
          <w:b/>
        </w:rPr>
        <w:t>한국어 직역</w:t>
      </w:r>
    </w:p>
    <w:p>
      <w:pPr>
        <w:pStyle w:val="TranslationText"/>
      </w:pPr>
      <w:r>
        <w:t>그때 유마힐의 방에 한 천녀가 있었다.</w:t>
      </w:r>
    </w:p>
    <w:p>
      <w:pPr>
        <w:pStyle w:val="Heading2"/>
      </w:pPr>
      <w:r>
        <w:t>문단 2100  ·  [0386c27]</w:t>
      </w:r>
    </w:p>
    <w:p>
      <w:pPr>
        <w:spacing w:after="40"/>
      </w:pPr>
      <w:r>
        <w:rPr>
          <w:b/>
        </w:rPr>
        <w:t>원문</w:t>
      </w:r>
    </w:p>
    <w:p>
      <w:pPr>
        <w:pStyle w:val="SourceText"/>
      </w:pPr>
      <w:r>
        <w:t>[0386c27] 什曰。無宅無神。隨宅主有優劣故神有精麁。未曾有室故以天女為神也。生曰。外國亦以神為天也。夫有福之家必有福神附焉。是以菩薩託為之矣。是入生死事也。</w:t>
      </w:r>
    </w:p>
    <w:p>
      <w:pPr>
        <w:spacing w:after="40"/>
      </w:pPr>
      <w:r>
        <w:rPr>
          <w:b/>
        </w:rPr>
        <w:t>한국어 직역</w:t>
      </w:r>
    </w:p>
    <w:p>
      <w:pPr>
        <w:pStyle w:val="TranslationText"/>
      </w:pPr>
      <w:r>
        <w:t>구마라집이 말하였다. 집이 없으면 신도 없다. 집 주인에게 우열이 있음에 따라 신에도 정밀함과 거침이 있다. 전에 없던 방이므로 천녀를 그 신으로 삼은 것이다. 도생이 말하였다. 외국에서도 신(神)을 천(天)이라 한다. 복이 있는 집에는 반드시 복신이 붙어 있다. 그러므로 보살이 의탁하여 그 역할을 한 것이다. 이는 생사에 들어가는 일이다.</w:t>
      </w:r>
    </w:p>
    <w:p>
      <w:pPr>
        <w:pStyle w:val="Heading2"/>
      </w:pPr>
      <w:r>
        <w:t>문단 2101  ·  [0387a03]</w:t>
      </w:r>
    </w:p>
    <w:p>
      <w:pPr>
        <w:spacing w:after="40"/>
      </w:pPr>
      <w:r>
        <w:rPr>
          <w:b/>
        </w:rPr>
        <w:t>원문</w:t>
      </w:r>
    </w:p>
    <w:p>
      <w:pPr>
        <w:pStyle w:val="SourceText"/>
      </w:pPr>
      <w:r>
        <w:t>[0387a03] 見諸大人聞所說法便現其身即以天華散諸菩薩大弟子上。</w:t>
      </w:r>
    </w:p>
    <w:p>
      <w:pPr>
        <w:spacing w:after="40"/>
      </w:pPr>
      <w:r>
        <w:rPr>
          <w:b/>
        </w:rPr>
        <w:t>한국어 직역</w:t>
      </w:r>
    </w:p>
    <w:p>
      <w:pPr>
        <w:pStyle w:val="TranslationText"/>
      </w:pPr>
      <w:r>
        <w:t>여러 대인을 보고 설한 법을 듣자 곧 그 몸을 나타내어 하늘꽃을 여러 보살과 큰 제자들 위에 흩뿌렸다.</w:t>
      </w:r>
    </w:p>
    <w:p>
      <w:pPr>
        <w:pStyle w:val="Heading2"/>
      </w:pPr>
      <w:r>
        <w:t>문단 2102  ·  [0387a04]</w:t>
      </w:r>
    </w:p>
    <w:p>
      <w:pPr>
        <w:spacing w:after="40"/>
      </w:pPr>
      <w:r>
        <w:rPr>
          <w:b/>
        </w:rPr>
        <w:t>원문</w:t>
      </w:r>
    </w:p>
    <w:p>
      <w:pPr>
        <w:pStyle w:val="SourceText"/>
      </w:pPr>
      <w:r>
        <w:t>[0387a04] 什曰。諸菩薩上嫌其室空。今所以供養。將以宅主處疾故其神承旨而[1]致供也。肇曰。天女即法身大士也。常與淨名共弘大乘不思議道。故現為宅神同處一室。見大[2]士集聞所說法。故現身散華欲以生論也。生曰。現女神散華者。示卑而重法。以敦仰法之懷。密[3]欲因事暢理以明不畏生死故雖入而不染也。若畏而避之愈致著也。</w:t>
      </w:r>
    </w:p>
    <w:p>
      <w:pPr>
        <w:spacing w:after="40"/>
      </w:pPr>
      <w:r>
        <w:rPr>
          <w:b/>
        </w:rPr>
        <w:t>한국어 직역</w:t>
      </w:r>
    </w:p>
    <w:p>
      <w:pPr>
        <w:pStyle w:val="TranslationText"/>
      </w:pPr>
      <w:r>
        <w:t>구마라집이 말하였다. 앞에서 여러 보살이 그 방이 비어 있는 것을 싫어하였다. 지금 공양하는 까닭은, 집주인이 병중에 있으므로 그 신이 뜻을 받들어 공양을 베푼 것이다. 승조가 말하였다. 천녀는 곧 법신의 대사이다. 늘 정명과 함께 대승의 불사의한 도를 널리 폈다. 그러므로 집의 신으로 나타나 같은 방에 거처한 것이다. 여러 대사가 모인 것을 보고 설한 법을 들었으므로, 몸을 나타내어 꽃을 흩뿌려 논의를 일으키고자 한 것이다. 도생이 말하였다. 여신의 모습으로 꽃을 흩뿌린 것은, 자신을 낮추면서 법을 중히 여기는 모습을 보여, 법을 우러러 받드는 마음을 더욱 두텁게 하려는 것이다. 은밀히 일을 빌려 이치를 펼쳐 생사를 두려워하지 않으므로 비록 들어가도 물들지 않음을 밝히려 한 것이다. 만약 두려워하여 피하면 더욱 집착하게 된다.</w:t>
      </w:r>
    </w:p>
    <w:p>
      <w:pPr>
        <w:pStyle w:val="Heading2"/>
      </w:pPr>
      <w:r>
        <w:t>문단 2103  ·  [0387a13]</w:t>
      </w:r>
    </w:p>
    <w:p>
      <w:pPr>
        <w:spacing w:after="40"/>
      </w:pPr>
      <w:r>
        <w:rPr>
          <w:b/>
        </w:rPr>
        <w:t>원문</w:t>
      </w:r>
    </w:p>
    <w:p>
      <w:pPr>
        <w:pStyle w:val="SourceText"/>
      </w:pPr>
      <w:r>
        <w:t>[0387a13] 華至諸菩薩即皆墮落。</w:t>
      </w:r>
    </w:p>
    <w:p>
      <w:pPr>
        <w:spacing w:after="40"/>
      </w:pPr>
      <w:r>
        <w:rPr>
          <w:b/>
        </w:rPr>
        <w:t>한국어 직역</w:t>
      </w:r>
    </w:p>
    <w:p>
      <w:pPr>
        <w:pStyle w:val="TranslationText"/>
      </w:pPr>
      <w:r>
        <w:t>꽃이 여러 보살에게 이르자 곧 모두 떨어졌다.</w:t>
      </w:r>
    </w:p>
    <w:p>
      <w:pPr>
        <w:pStyle w:val="Heading2"/>
      </w:pPr>
      <w:r>
        <w:t>문단 2104  ·  [0387a13]</w:t>
      </w:r>
    </w:p>
    <w:p>
      <w:pPr>
        <w:spacing w:after="40"/>
      </w:pPr>
      <w:r>
        <w:rPr>
          <w:b/>
        </w:rPr>
        <w:t>원문</w:t>
      </w:r>
    </w:p>
    <w:p>
      <w:pPr>
        <w:pStyle w:val="SourceText"/>
      </w:pPr>
      <w:r>
        <w:t>[0387a13] 生曰。任之自[4]墮。</w:t>
      </w:r>
    </w:p>
    <w:p>
      <w:pPr>
        <w:spacing w:after="40"/>
      </w:pPr>
      <w:r>
        <w:rPr>
          <w:b/>
        </w:rPr>
        <w:t>한국어 직역</w:t>
      </w:r>
    </w:p>
    <w:p>
      <w:pPr>
        <w:pStyle w:val="TranslationText"/>
      </w:pPr>
      <w:r>
        <w:t>도생이 말하였다. 그대로 두어도 저절로 떨어졌다.</w:t>
      </w:r>
    </w:p>
    <w:p>
      <w:pPr>
        <w:pStyle w:val="Heading2"/>
      </w:pPr>
      <w:r>
        <w:t>문단 2105  ·  [0387a14]</w:t>
      </w:r>
    </w:p>
    <w:p>
      <w:pPr>
        <w:spacing w:after="40"/>
      </w:pPr>
      <w:r>
        <w:rPr>
          <w:b/>
        </w:rPr>
        <w:t>원문</w:t>
      </w:r>
    </w:p>
    <w:p>
      <w:pPr>
        <w:pStyle w:val="SourceText"/>
      </w:pPr>
      <w:r>
        <w:t>[0387a14] 至大弟子便著不墮。</w:t>
      </w:r>
    </w:p>
    <w:p>
      <w:pPr>
        <w:spacing w:after="40"/>
      </w:pPr>
      <w:r>
        <w:rPr>
          <w:b/>
        </w:rPr>
        <w:t>한국어 직역</w:t>
      </w:r>
    </w:p>
    <w:p>
      <w:pPr>
        <w:pStyle w:val="TranslationText"/>
      </w:pPr>
      <w:r>
        <w:t>큰 제자들에게 이르자 곧 붙어서 떨어지지 않았다.</w:t>
      </w:r>
    </w:p>
    <w:p>
      <w:pPr>
        <w:pStyle w:val="Heading2"/>
      </w:pPr>
      <w:r>
        <w:t>문단 2106  ·  [0387a14]</w:t>
      </w:r>
    </w:p>
    <w:p>
      <w:pPr>
        <w:spacing w:after="40"/>
      </w:pPr>
      <w:r>
        <w:rPr>
          <w:b/>
        </w:rPr>
        <w:t>원문</w:t>
      </w:r>
    </w:p>
    <w:p>
      <w:pPr>
        <w:pStyle w:val="SourceText"/>
      </w:pPr>
      <w:r>
        <w:t>[0387a14] 什曰。天以此未曾有[5]室無雜教故毀賤小乘顯揚大道。所以共為影響發明勝致也。生曰。雖曰天力使然。招之自有在矣。</w:t>
      </w:r>
    </w:p>
    <w:p>
      <w:pPr>
        <w:spacing w:after="40"/>
      </w:pPr>
      <w:r>
        <w:rPr>
          <w:b/>
        </w:rPr>
        <w:t>한국어 직역</w:t>
      </w:r>
    </w:p>
    <w:p>
      <w:pPr>
        <w:pStyle w:val="TranslationText"/>
      </w:pPr>
      <w:r>
        <w:t>구마라집이 말하였다. 천녀는 이 전에 없던 방에 잡된 가르침이 없으므로 소승을 낮추고 대도를 드러내 높이고자 하였다. 그러므로 서로 호응하여 뛰어난 뜻을 드러내 밝힌 것이다. 도생이 말하였다. 비록 천녀의 힘이 그렇게 한 것이라 해도, 그것을 불러들이는 까닭은 본래 그들에게 있었다.</w:t>
      </w:r>
    </w:p>
    <w:p>
      <w:pPr>
        <w:pStyle w:val="Heading2"/>
      </w:pPr>
      <w:r>
        <w:t>문단 2107  ·  [0387a18]</w:t>
      </w:r>
    </w:p>
    <w:p>
      <w:pPr>
        <w:spacing w:after="40"/>
      </w:pPr>
      <w:r>
        <w:rPr>
          <w:b/>
        </w:rPr>
        <w:t>원문</w:t>
      </w:r>
    </w:p>
    <w:p>
      <w:pPr>
        <w:pStyle w:val="SourceText"/>
      </w:pPr>
      <w:r>
        <w:t>[0387a18] 一切弟子神力去華不能令去。</w:t>
      </w:r>
    </w:p>
    <w:p>
      <w:pPr>
        <w:spacing w:after="40"/>
      </w:pPr>
      <w:r>
        <w:rPr>
          <w:b/>
        </w:rPr>
        <w:t>한국어 직역</w:t>
      </w:r>
    </w:p>
    <w:p>
      <w:pPr>
        <w:pStyle w:val="TranslationText"/>
      </w:pPr>
      <w:r>
        <w:t>모든 제자가 신력으로 꽃을 떼어 내려고 하였으나 떼어 낼 수 없었다.</w:t>
      </w:r>
    </w:p>
    <w:p>
      <w:pPr>
        <w:pStyle w:val="Heading2"/>
      </w:pPr>
      <w:r>
        <w:t>문단 2108  ·  [0387a18]</w:t>
      </w:r>
    </w:p>
    <w:p>
      <w:pPr>
        <w:spacing w:after="40"/>
      </w:pPr>
      <w:r>
        <w:rPr>
          <w:b/>
        </w:rPr>
        <w:t>원문</w:t>
      </w:r>
    </w:p>
    <w:p>
      <w:pPr>
        <w:pStyle w:val="SourceText"/>
      </w:pPr>
      <w:r>
        <w:t>[0387a18] 肇曰。將辨大小之殊故使華若此。生曰。夫制飾華者。本欲除其好情也。苟無情於好飾。終日在己豈有犯哉。而用神力去華惡其著身者。蓋託全戒。[6]將明惡必致好雖欲順律乃反違其意矣。然則以致好之本排之。豈可去乎。故因事以明斯義。理亦如事也。</w:t>
      </w:r>
    </w:p>
    <w:p>
      <w:pPr>
        <w:spacing w:after="40"/>
      </w:pPr>
      <w:r>
        <w:rPr>
          <w:b/>
        </w:rPr>
        <w:t>한국어 직역</w:t>
      </w:r>
    </w:p>
    <w:p>
      <w:pPr>
        <w:pStyle w:val="TranslationText"/>
      </w:pPr>
      <w:r>
        <w:t>승조가 말하였다. 장차 대승과 소승의 차이를 분별하려 하므로 꽃이 이와 같게 한 것이다. 도생이 말하였다. 무릇 장식하는 꽃을 금지하는 것은, 본래 아름다움을 좋아하는 마음을 제거하려는 것이다. 참으로 아름다운 장식에 마음이 없다면, 종일 자신에게 있어도 어찌 범함이 있겠는가? 그런데 신력을 써서 꽃을 떼어 내려 하고 그것이 몸에 붙음을 미워하는 것은, 대개 계율을 온전히 지킨다는 데 의탁한 것이다. 장차 미워함이 반드시 좋아함을 불러오므로, 비록 계율을 따르고자 해도 도리어 그 뜻을 어긴다는 점을 밝힌 것이다. 그렇다면 좋아함을 불러오는 근본으로 그것을 밀쳐 낸다면, 어찌 제거할 수 있겠는가? 그러므로 일을 인하여 이 뜻을 밝힌 것이다. 이치도 또한 그 일과 같다.</w:t>
      </w:r>
    </w:p>
    <w:p>
      <w:pPr>
        <w:pStyle w:val="EditorialNote"/>
      </w:pPr>
      <w:r>
        <w:t>교감·번역 메모 | [구문] 「惡必致好」는 ‘미워함이 도리어 좋아함을 불러온다’는 역설적 논지이다. 논리 관계를 완화하지 않고 그대로 옮겼다.</w:t>
      </w:r>
    </w:p>
    <w:p>
      <w:pPr>
        <w:pStyle w:val="Heading2"/>
      </w:pPr>
      <w:r>
        <w:t>문단 2109  ·  [0387a25]</w:t>
      </w:r>
    </w:p>
    <w:p>
      <w:pPr>
        <w:spacing w:after="40"/>
      </w:pPr>
      <w:r>
        <w:rPr>
          <w:b/>
        </w:rPr>
        <w:t>원문</w:t>
      </w:r>
    </w:p>
    <w:p>
      <w:pPr>
        <w:pStyle w:val="SourceText"/>
      </w:pPr>
      <w:r>
        <w:t>[0387a25] 爾時天問舍利弗何故去華。</w:t>
      </w:r>
    </w:p>
    <w:p>
      <w:pPr>
        <w:spacing w:after="40"/>
      </w:pPr>
      <w:r>
        <w:rPr>
          <w:b/>
        </w:rPr>
        <w:t>한국어 직역</w:t>
      </w:r>
    </w:p>
    <w:p>
      <w:pPr>
        <w:pStyle w:val="TranslationText"/>
      </w:pPr>
      <w:r>
        <w:t>그때 천녀가 사리불에게 물었다. “무슨 까닭으로 꽃을 떼어 내십니까?”</w:t>
      </w:r>
    </w:p>
    <w:p>
      <w:pPr>
        <w:pStyle w:val="Heading2"/>
      </w:pPr>
      <w:r>
        <w:t>문단 2110  ·  [0387a25]</w:t>
      </w:r>
    </w:p>
    <w:p>
      <w:pPr>
        <w:spacing w:after="40"/>
      </w:pPr>
      <w:r>
        <w:rPr>
          <w:b/>
        </w:rPr>
        <w:t>원문</w:t>
      </w:r>
    </w:p>
    <w:p>
      <w:pPr>
        <w:pStyle w:val="SourceText"/>
      </w:pPr>
      <w:r>
        <w:t>[0387a25] 生曰。怪而問之。</w:t>
      </w:r>
    </w:p>
    <w:p>
      <w:pPr>
        <w:spacing w:after="40"/>
      </w:pPr>
      <w:r>
        <w:rPr>
          <w:b/>
        </w:rPr>
        <w:t>한국어 직역</w:t>
      </w:r>
    </w:p>
    <w:p>
      <w:pPr>
        <w:pStyle w:val="TranslationText"/>
      </w:pPr>
      <w:r>
        <w:t>도생이 말하였다. 이상하게 여겨 물은 것이다.</w:t>
      </w:r>
    </w:p>
    <w:p>
      <w:pPr>
        <w:pStyle w:val="Heading2"/>
      </w:pPr>
      <w:r>
        <w:t>문단 2111  ·  [0387a27]</w:t>
      </w:r>
    </w:p>
    <w:p>
      <w:pPr>
        <w:spacing w:after="40"/>
      </w:pPr>
      <w:r>
        <w:rPr>
          <w:b/>
        </w:rPr>
        <w:t>원문</w:t>
      </w:r>
    </w:p>
    <w:p>
      <w:pPr>
        <w:pStyle w:val="SourceText"/>
      </w:pPr>
      <w:r>
        <w:t>[0387a27] 答曰此華不如法是以去之。</w:t>
      </w:r>
    </w:p>
    <w:p>
      <w:pPr>
        <w:spacing w:after="40"/>
      </w:pPr>
      <w:r>
        <w:rPr>
          <w:b/>
        </w:rPr>
        <w:t>한국어 직역</w:t>
      </w:r>
    </w:p>
    <w:p>
      <w:pPr>
        <w:pStyle w:val="TranslationText"/>
      </w:pPr>
      <w:r>
        <w:t>답하였다. “이 꽃은 법답지 않기 때문에 떼어 냅니다.”</w:t>
      </w:r>
    </w:p>
    <w:p>
      <w:pPr>
        <w:pStyle w:val="Heading2"/>
      </w:pPr>
      <w:r>
        <w:t>문단 2112  ·  [0387a27]</w:t>
      </w:r>
    </w:p>
    <w:p>
      <w:pPr>
        <w:spacing w:after="40"/>
      </w:pPr>
      <w:r>
        <w:rPr>
          <w:b/>
        </w:rPr>
        <w:t>원문</w:t>
      </w:r>
    </w:p>
    <w:p>
      <w:pPr>
        <w:pStyle w:val="SourceText"/>
      </w:pPr>
      <w:r>
        <w:t>[0387a27] 肇曰。香華著身非沙門法。是以去之。一義華法散身應墮。不墮非華法也。生曰。不如律[7]法。</w:t>
      </w:r>
    </w:p>
    <w:p>
      <w:pPr>
        <w:spacing w:after="40"/>
      </w:pPr>
      <w:r>
        <w:rPr>
          <w:b/>
        </w:rPr>
        <w:t>한국어 직역</w:t>
      </w:r>
    </w:p>
    <w:p>
      <w:pPr>
        <w:pStyle w:val="TranslationText"/>
      </w:pPr>
      <w:r>
        <w:t>승조가 말하였다. 향과 꽃이 몸에 붙는 것은 사문의 법이 아니다. 그러므로 떼어 내는 것이다. 한 뜻으로는 꽃의 법이라면 몸에 흩뿌려졌을 때 마땅히 떨어져야 하는데, 떨어지지 않으니 꽃의 법이 아니라는 것이다. 도생이 말하였다. 율의 법에 맞지 않는다는 것이다.</w:t>
      </w:r>
    </w:p>
    <w:p>
      <w:pPr>
        <w:pStyle w:val="Heading2"/>
      </w:pPr>
      <w:r>
        <w:t>문단 2113  ·  [0387b01]</w:t>
      </w:r>
    </w:p>
    <w:p>
      <w:pPr>
        <w:spacing w:after="40"/>
      </w:pPr>
      <w:r>
        <w:rPr>
          <w:b/>
        </w:rPr>
        <w:t>원문</w:t>
      </w:r>
    </w:p>
    <w:p>
      <w:pPr>
        <w:pStyle w:val="SourceText"/>
      </w:pPr>
      <w:r>
        <w:t>[0387b01] 天曰勿謂此華為不如法。</w:t>
      </w:r>
    </w:p>
    <w:p>
      <w:pPr>
        <w:spacing w:after="40"/>
      </w:pPr>
      <w:r>
        <w:rPr>
          <w:b/>
        </w:rPr>
        <w:t>한국어 직역</w:t>
      </w:r>
    </w:p>
    <w:p>
      <w:pPr>
        <w:pStyle w:val="TranslationText"/>
      </w:pPr>
      <w:r>
        <w:t>천녀가 말하였다. “이 꽃이 법답지 않다고 말하지 마십시오.”</w:t>
      </w:r>
    </w:p>
    <w:p>
      <w:pPr>
        <w:pStyle w:val="Heading2"/>
      </w:pPr>
      <w:r>
        <w:t>문단 2114  ·  [0387b01]</w:t>
      </w:r>
    </w:p>
    <w:p>
      <w:pPr>
        <w:spacing w:after="40"/>
      </w:pPr>
      <w:r>
        <w:rPr>
          <w:b/>
        </w:rPr>
        <w:t>원문</w:t>
      </w:r>
    </w:p>
    <w:p>
      <w:pPr>
        <w:pStyle w:val="SourceText"/>
      </w:pPr>
      <w:r>
        <w:t>[0387b01] 別本云。不如法分別。什曰[＊]梵本云不淨。沙門絕於飾好[8]故以華為不淨也。</w:t>
      </w:r>
    </w:p>
    <w:p>
      <w:pPr>
        <w:spacing w:after="40"/>
      </w:pPr>
      <w:r>
        <w:rPr>
          <w:b/>
        </w:rPr>
        <w:t>한국어 직역</w:t>
      </w:r>
    </w:p>
    <w:p>
      <w:pPr>
        <w:pStyle w:val="TranslationText"/>
      </w:pPr>
      <w:r>
        <w:t>별본에는 이렇게 되어 있다. “법답지 않은 분별.” 구마라집이 말하였다. 범본에는 “부정하다”라고 되어 있다. 사문은 장식을 좋아함을 끊었기 때문에 꽃을 부정하다고 여긴다.</w:t>
      </w:r>
    </w:p>
    <w:p>
      <w:pPr>
        <w:pStyle w:val="EditorialNote"/>
      </w:pPr>
      <w:r>
        <w:t>교감·번역 메모 | [구두·이문 불확실] 별본의 「不如法分別」은 ‘법답지 않은 분별’ 또는 ‘법답지 않다고 분별하지 말라’ 등으로 구두할 여지가 있다. 본문에서는 명사적 문면을 우선 보존하였다.</w:t>
      </w:r>
    </w:p>
    <w:p>
      <w:pPr>
        <w:pStyle w:val="Heading2"/>
      </w:pPr>
      <w:r>
        <w:t>문단 2115  ·  [0387b04]</w:t>
      </w:r>
    </w:p>
    <w:p>
      <w:pPr>
        <w:spacing w:after="40"/>
      </w:pPr>
      <w:r>
        <w:rPr>
          <w:b/>
        </w:rPr>
        <w:t>원문</w:t>
      </w:r>
    </w:p>
    <w:p>
      <w:pPr>
        <w:pStyle w:val="SourceText"/>
      </w:pPr>
      <w:r>
        <w:t>[0387b04] 所以者何是華無所分別。</w:t>
      </w:r>
    </w:p>
    <w:p>
      <w:pPr>
        <w:spacing w:after="40"/>
      </w:pPr>
      <w:r>
        <w:rPr>
          <w:b/>
        </w:rPr>
        <w:t>한국어 직역</w:t>
      </w:r>
    </w:p>
    <w:p>
      <w:pPr>
        <w:pStyle w:val="TranslationText"/>
      </w:pPr>
      <w:r>
        <w:t>“왜냐하면 이 꽃은 분별하는 바가 없기 때문입니다.”</w:t>
      </w:r>
    </w:p>
    <w:p>
      <w:pPr>
        <w:pStyle w:val="Heading2"/>
      </w:pPr>
      <w:r>
        <w:t>문단 2116  ·  [0387b04]</w:t>
      </w:r>
    </w:p>
    <w:p>
      <w:pPr>
        <w:spacing w:after="40"/>
      </w:pPr>
      <w:r>
        <w:rPr>
          <w:b/>
        </w:rPr>
        <w:t>원문</w:t>
      </w:r>
    </w:p>
    <w:p>
      <w:pPr>
        <w:pStyle w:val="SourceText"/>
      </w:pPr>
      <w:r>
        <w:t>[0387b04] 什曰。華性本不二故無分別也。生曰。華性無實。豈有如法不如法之分別哉。</w:t>
      </w:r>
    </w:p>
    <w:p>
      <w:pPr>
        <w:spacing w:after="40"/>
      </w:pPr>
      <w:r>
        <w:rPr>
          <w:b/>
        </w:rPr>
        <w:t>한국어 직역</w:t>
      </w:r>
    </w:p>
    <w:p>
      <w:pPr>
        <w:pStyle w:val="TranslationText"/>
      </w:pPr>
      <w:r>
        <w:t>구마라집이 말하였다. 꽃의 성품은 본래 둘이 아니므로 분별이 없다. 도생이 말하였다. 꽃의 성품에는 실체가 없으니, 어찌 법다움과 법답지 않음의 분별이 있겠는가?</w:t>
      </w:r>
    </w:p>
    <w:p>
      <w:pPr>
        <w:pStyle w:val="Heading2"/>
      </w:pPr>
      <w:r>
        <w:t>문단 2117  ·  [0387b07]</w:t>
      </w:r>
    </w:p>
    <w:p>
      <w:pPr>
        <w:spacing w:after="40"/>
      </w:pPr>
      <w:r>
        <w:rPr>
          <w:b/>
        </w:rPr>
        <w:t>원문</w:t>
      </w:r>
    </w:p>
    <w:p>
      <w:pPr>
        <w:pStyle w:val="SourceText"/>
      </w:pPr>
      <w:r>
        <w:t>[0387b07] 仁者自生分別想耳。</w:t>
      </w:r>
    </w:p>
    <w:p>
      <w:pPr>
        <w:spacing w:after="40"/>
      </w:pPr>
      <w:r>
        <w:rPr>
          <w:b/>
        </w:rPr>
        <w:t>한국어 직역</w:t>
      </w:r>
    </w:p>
    <w:p>
      <w:pPr>
        <w:pStyle w:val="TranslationText"/>
      </w:pPr>
      <w:r>
        <w:t>“그대가 스스로 분별하는 생각을 일으킬 뿐입니다.”</w:t>
      </w:r>
    </w:p>
    <w:p>
      <w:pPr>
        <w:pStyle w:val="Heading2"/>
      </w:pPr>
      <w:r>
        <w:t>문단 2118  ·  [0387b07]</w:t>
      </w:r>
    </w:p>
    <w:p>
      <w:pPr>
        <w:spacing w:after="40"/>
      </w:pPr>
      <w:r>
        <w:rPr>
          <w:b/>
        </w:rPr>
        <w:t>원문</w:t>
      </w:r>
    </w:p>
    <w:p>
      <w:pPr>
        <w:pStyle w:val="SourceText"/>
      </w:pPr>
      <w:r>
        <w:t>[0387b07] 肇曰。華豈有心於墮不墮乎。分別之想出自仁者耳。生曰。如法不如法出惑想之情耳。非華理然也。</w:t>
      </w:r>
    </w:p>
    <w:p>
      <w:pPr>
        <w:spacing w:after="40"/>
      </w:pPr>
      <w:r>
        <w:rPr>
          <w:b/>
        </w:rPr>
        <w:t>한국어 직역</w:t>
      </w:r>
    </w:p>
    <w:p>
      <w:pPr>
        <w:pStyle w:val="TranslationText"/>
      </w:pPr>
      <w:r>
        <w:t>승조가 말하였다. 꽃이 어찌 떨어지고 떨어지지 않음에 마음을 두겠는가? 분별하는 생각은 그대 자신에게서 나온 것일 뿐이다. 도생이 말하였다. 법답다거나 법답지 않다는 것은 미혹한 생각의 정에서 나올 뿐, 꽃의 이치가 본래 그런 것은 아니다.</w:t>
      </w:r>
    </w:p>
    <w:p>
      <w:pPr>
        <w:pStyle w:val="Heading2"/>
      </w:pPr>
      <w:r>
        <w:t>문단 2119  ·  [0387b10]</w:t>
      </w:r>
    </w:p>
    <w:p>
      <w:pPr>
        <w:spacing w:after="40"/>
      </w:pPr>
      <w:r>
        <w:rPr>
          <w:b/>
        </w:rPr>
        <w:t>원문</w:t>
      </w:r>
    </w:p>
    <w:p>
      <w:pPr>
        <w:pStyle w:val="SourceText"/>
      </w:pPr>
      <w:r>
        <w:t>[0387b10] 若於佛法出家有所分別為不如法若無分別是則如法。</w:t>
      </w:r>
    </w:p>
    <w:p>
      <w:pPr>
        <w:spacing w:after="40"/>
      </w:pPr>
      <w:r>
        <w:rPr>
          <w:b/>
        </w:rPr>
        <w:t>한국어 직역</w:t>
      </w:r>
    </w:p>
    <w:p>
      <w:pPr>
        <w:pStyle w:val="TranslationText"/>
      </w:pPr>
      <w:r>
        <w:t>“만약 불법에 출가하여 분별하는 바가 있으면 법답지 않은 것이고, 분별이 없으면 곧 법다운 것입니다.”</w:t>
      </w:r>
    </w:p>
    <w:p>
      <w:pPr>
        <w:pStyle w:val="Heading2"/>
      </w:pPr>
      <w:r>
        <w:t>문단 2120  ·  [0387b11]</w:t>
      </w:r>
    </w:p>
    <w:p>
      <w:pPr>
        <w:spacing w:after="40"/>
      </w:pPr>
      <w:r>
        <w:rPr>
          <w:b/>
        </w:rPr>
        <w:t>원문</w:t>
      </w:r>
    </w:p>
    <w:p>
      <w:pPr>
        <w:pStyle w:val="SourceText"/>
      </w:pPr>
      <w:r>
        <w:t>[0387b11] 肇曰。如法不如法在心不在華。生曰。若體華理無好惡者。乃合律之法耳。</w:t>
      </w:r>
    </w:p>
    <w:p>
      <w:pPr>
        <w:spacing w:after="40"/>
      </w:pPr>
      <w:r>
        <w:rPr>
          <w:b/>
        </w:rPr>
        <w:t>한국어 직역</w:t>
      </w:r>
    </w:p>
    <w:p>
      <w:pPr>
        <w:pStyle w:val="TranslationText"/>
      </w:pPr>
      <w:r>
        <w:t>승조가 말하였다. 법답고 법답지 않음은 마음에 있지 꽃에 있는 것이 아니다. 도생이 말하였다. 만약 꽃의 이치를 체득하여 좋아하고 싫어함이 없다면, 비로소 계율의 법에 맞는 것이다.</w:t>
      </w:r>
    </w:p>
    <w:p>
      <w:pPr>
        <w:pStyle w:val="Heading2"/>
      </w:pPr>
      <w:r>
        <w:t>문단 2121  ·  [0387b14]</w:t>
      </w:r>
    </w:p>
    <w:p>
      <w:pPr>
        <w:spacing w:after="40"/>
      </w:pPr>
      <w:r>
        <w:rPr>
          <w:b/>
        </w:rPr>
        <w:t>원문</w:t>
      </w:r>
    </w:p>
    <w:p>
      <w:pPr>
        <w:pStyle w:val="SourceText"/>
      </w:pPr>
      <w:r>
        <w:t>[0387b14] 觀諸菩薩華不著者已斷一切分別想故。</w:t>
      </w:r>
    </w:p>
    <w:p>
      <w:pPr>
        <w:spacing w:after="40"/>
      </w:pPr>
      <w:r>
        <w:rPr>
          <w:b/>
        </w:rPr>
        <w:t>한국어 직역</w:t>
      </w:r>
    </w:p>
    <w:p>
      <w:pPr>
        <w:pStyle w:val="TranslationText"/>
      </w:pPr>
      <w:r>
        <w:t>“여러 보살에게 꽃이 붙지 않는 것을 보십시오. 이미 일체의 분별하는 생각을 끊었기 때문입니다.”</w:t>
      </w:r>
    </w:p>
    <w:p>
      <w:pPr>
        <w:pStyle w:val="Heading2"/>
      </w:pPr>
      <w:r>
        <w:t>문단 2122  ·  [0387b14]</w:t>
      </w:r>
    </w:p>
    <w:p>
      <w:pPr>
        <w:spacing w:after="40"/>
      </w:pPr>
      <w:r>
        <w:rPr>
          <w:b/>
        </w:rPr>
        <w:t>원문</w:t>
      </w:r>
    </w:p>
    <w:p>
      <w:pPr>
        <w:pStyle w:val="SourceText"/>
      </w:pPr>
      <w:r>
        <w:t>[0387b14] 生曰。非直不致[9]著亦不能使著也。</w:t>
      </w:r>
    </w:p>
    <w:p>
      <w:pPr>
        <w:spacing w:after="40"/>
      </w:pPr>
      <w:r>
        <w:rPr>
          <w:b/>
        </w:rPr>
        <w:t>한국어 직역</w:t>
      </w:r>
    </w:p>
    <w:p>
      <w:pPr>
        <w:pStyle w:val="TranslationText"/>
      </w:pPr>
      <w:r>
        <w:t>도생이 말하였다. 단지 붙게 하지 않을 뿐 아니라 또한 붙게 할 수도 없다.</w:t>
      </w:r>
    </w:p>
    <w:p>
      <w:pPr>
        <w:pStyle w:val="Heading2"/>
      </w:pPr>
      <w:r>
        <w:t>문단 2123  ·  [0387b16]</w:t>
      </w:r>
    </w:p>
    <w:p>
      <w:pPr>
        <w:spacing w:after="40"/>
      </w:pPr>
      <w:r>
        <w:rPr>
          <w:b/>
        </w:rPr>
        <w:t>원문</w:t>
      </w:r>
    </w:p>
    <w:p>
      <w:pPr>
        <w:pStyle w:val="SourceText"/>
      </w:pPr>
      <w:r>
        <w:t>[0387b16] 譬如人畏時非人得其便。</w:t>
      </w:r>
    </w:p>
    <w:p>
      <w:pPr>
        <w:spacing w:after="40"/>
      </w:pPr>
      <w:r>
        <w:rPr>
          <w:b/>
        </w:rPr>
        <w:t>한국어 직역</w:t>
      </w:r>
    </w:p>
    <w:p>
      <w:pPr>
        <w:pStyle w:val="TranslationText"/>
      </w:pPr>
      <w:r>
        <w:t>“비유하면 사람이 두려워할 때 비인(非人)이 그 틈을 얻는 것과 같습니다.”</w:t>
      </w:r>
    </w:p>
    <w:p>
      <w:pPr>
        <w:pStyle w:val="Heading2"/>
      </w:pPr>
      <w:r>
        <w:t>문단 2124  ·  [0387b16]</w:t>
      </w:r>
    </w:p>
    <w:p>
      <w:pPr>
        <w:spacing w:after="40"/>
      </w:pPr>
      <w:r>
        <w:rPr>
          <w:b/>
        </w:rPr>
        <w:t>원문</w:t>
      </w:r>
    </w:p>
    <w:p>
      <w:pPr>
        <w:pStyle w:val="SourceText"/>
      </w:pPr>
      <w:r>
        <w:t>[0387b16] 什曰。如一羅剎變形為馬。有一士夫乘之不疑。中道馬問士夫。馬為好不。士夫拔刀示之問言。此刀好不。知其心正無畏竟不[10]敢加害。若不如是非人得其便也。生曰。恐畏之時情[11]已怯弱故得[12]便者矣。</w:t>
      </w:r>
    </w:p>
    <w:p>
      <w:pPr>
        <w:spacing w:after="40"/>
      </w:pPr>
      <w:r>
        <w:rPr>
          <w:b/>
        </w:rPr>
        <w:t>한국어 직역</w:t>
      </w:r>
    </w:p>
    <w:p>
      <w:pPr>
        <w:pStyle w:val="TranslationText"/>
      </w:pPr>
      <w:r>
        <w:t>구마라집이 말하였다. 예컨대 한 나찰이 모습을 바꾸어 말이 되었다. 어떤 장부가 그것을 타고도 의심하지 않았다. 길 가운데서 말이 장부에게 물었다. “말이 좋은가?” 장부가 칼을 뽑아 보이며 물었다. “이 칼이 좋은가?” 그 마음이 바르고 두려움이 없음을 알고 끝내 감히 해치지 못하였다. 이와 같지 않으면 비인이 그 틈을 얻는다. 도생이 말하였다. 두려워할 때에는 마음이 이미 나약해지므로 틈을 얻게 되는 것이다.</w:t>
      </w:r>
    </w:p>
    <w:p>
      <w:pPr>
        <w:pStyle w:val="Heading2"/>
      </w:pPr>
      <w:r>
        <w:t>문단 2125  ·  [0387b22]</w:t>
      </w:r>
    </w:p>
    <w:p>
      <w:pPr>
        <w:spacing w:after="40"/>
      </w:pPr>
      <w:r>
        <w:rPr>
          <w:b/>
        </w:rPr>
        <w:t>원문</w:t>
      </w:r>
    </w:p>
    <w:p>
      <w:pPr>
        <w:pStyle w:val="SourceText"/>
      </w:pPr>
      <w:r>
        <w:t>[0387b22] 如是弟子畏生死故。</w:t>
      </w:r>
    </w:p>
    <w:p>
      <w:pPr>
        <w:spacing w:after="40"/>
      </w:pPr>
      <w:r>
        <w:rPr>
          <w:b/>
        </w:rPr>
        <w:t>한국어 직역</w:t>
      </w:r>
    </w:p>
    <w:p>
      <w:pPr>
        <w:pStyle w:val="TranslationText"/>
      </w:pPr>
      <w:r>
        <w:t>“이와 같이 제자들은 생사를 두려워하기 때문에,”</w:t>
      </w:r>
    </w:p>
    <w:p>
      <w:pPr>
        <w:pStyle w:val="Heading2"/>
      </w:pPr>
      <w:r>
        <w:t>문단 2126  ·  [0387b22]</w:t>
      </w:r>
    </w:p>
    <w:p>
      <w:pPr>
        <w:spacing w:after="40"/>
      </w:pPr>
      <w:r>
        <w:rPr>
          <w:b/>
        </w:rPr>
        <w:t>원문</w:t>
      </w:r>
    </w:p>
    <w:p>
      <w:pPr>
        <w:pStyle w:val="SourceText"/>
      </w:pPr>
      <w:r>
        <w:t>[0387b22] 生曰。華香致好則增生死。然惡之者是畏生死也。</w:t>
      </w:r>
    </w:p>
    <w:p>
      <w:pPr>
        <w:spacing w:after="40"/>
      </w:pPr>
      <w:r>
        <w:rPr>
          <w:b/>
        </w:rPr>
        <w:t>한국어 직역</w:t>
      </w:r>
    </w:p>
    <w:p>
      <w:pPr>
        <w:pStyle w:val="TranslationText"/>
      </w:pPr>
      <w:r>
        <w:t>도생이 말하였다. 꽃과 향이 좋아함을 불러오면 생사를 더하게 된다. 그런데 그것을 미워하는 것은 곧 생사를 두려워하는 것이다.</w:t>
      </w:r>
    </w:p>
    <w:p>
      <w:pPr>
        <w:pStyle w:val="Heading2"/>
      </w:pPr>
      <w:r>
        <w:t>문단 2127  ·  [0387b24]</w:t>
      </w:r>
    </w:p>
    <w:p>
      <w:pPr>
        <w:spacing w:after="40"/>
      </w:pPr>
      <w:r>
        <w:rPr>
          <w:b/>
        </w:rPr>
        <w:t>원문</w:t>
      </w:r>
    </w:p>
    <w:p>
      <w:pPr>
        <w:pStyle w:val="SourceText"/>
      </w:pPr>
      <w:r>
        <w:t>[0387b24] 色聲香味觸得其[13]便。</w:t>
      </w:r>
    </w:p>
    <w:p>
      <w:pPr>
        <w:spacing w:after="40"/>
      </w:pPr>
      <w:r>
        <w:rPr>
          <w:b/>
        </w:rPr>
        <w:t>한국어 직역</w:t>
      </w:r>
    </w:p>
    <w:p>
      <w:pPr>
        <w:pStyle w:val="TranslationText"/>
      </w:pPr>
      <w:r>
        <w:t>“색·성·향·미·촉이 그 틈을 얻습니다.”</w:t>
      </w:r>
    </w:p>
    <w:p>
      <w:pPr>
        <w:pStyle w:val="Heading2"/>
      </w:pPr>
      <w:r>
        <w:t>문단 2128  ·  [0387b24]</w:t>
      </w:r>
    </w:p>
    <w:p>
      <w:pPr>
        <w:spacing w:after="40"/>
      </w:pPr>
      <w:r>
        <w:rPr>
          <w:b/>
        </w:rPr>
        <w:t>원문</w:t>
      </w:r>
    </w:p>
    <w:p>
      <w:pPr>
        <w:pStyle w:val="SourceText"/>
      </w:pPr>
      <w:r>
        <w:t>[0387b24] 生曰。苟曰惡之。好得便矣。</w:t>
      </w:r>
    </w:p>
    <w:p>
      <w:pPr>
        <w:spacing w:after="40"/>
      </w:pPr>
      <w:r>
        <w:rPr>
          <w:b/>
        </w:rPr>
        <w:t>한국어 직역</w:t>
      </w:r>
    </w:p>
    <w:p>
      <w:pPr>
        <w:pStyle w:val="TranslationText"/>
      </w:pPr>
      <w:r>
        <w:t>도생이 말하였다. 참으로 그것을 미워한다면, 좋아함이 틈을 얻게 된다.</w:t>
      </w:r>
    </w:p>
    <w:p>
      <w:pPr>
        <w:pStyle w:val="Heading2"/>
      </w:pPr>
      <w:r>
        <w:t>문단 2129  ·  [0387b26]</w:t>
      </w:r>
    </w:p>
    <w:p>
      <w:pPr>
        <w:spacing w:after="40"/>
      </w:pPr>
      <w:r>
        <w:rPr>
          <w:b/>
        </w:rPr>
        <w:t>원문</w:t>
      </w:r>
    </w:p>
    <w:p>
      <w:pPr>
        <w:pStyle w:val="SourceText"/>
      </w:pPr>
      <w:r>
        <w:t>[0387b26] 已離畏者一切五欲無能為也。</w:t>
      </w:r>
    </w:p>
    <w:p>
      <w:pPr>
        <w:spacing w:after="40"/>
      </w:pPr>
      <w:r>
        <w:rPr>
          <w:b/>
        </w:rPr>
        <w:t>한국어 직역</w:t>
      </w:r>
    </w:p>
    <w:p>
      <w:pPr>
        <w:pStyle w:val="TranslationText"/>
      </w:pPr>
      <w:r>
        <w:t>“이미 두려움을 떠난 자에게는 일체의 오욕이 아무런 작용도 할 수 없습니다.”</w:t>
      </w:r>
    </w:p>
    <w:p>
      <w:pPr>
        <w:pStyle w:val="Heading2"/>
      </w:pPr>
      <w:r>
        <w:t>문단 2130  ·  [0387b26]</w:t>
      </w:r>
    </w:p>
    <w:p>
      <w:pPr>
        <w:spacing w:after="40"/>
      </w:pPr>
      <w:r>
        <w:rPr>
          <w:b/>
        </w:rPr>
        <w:t>원문</w:t>
      </w:r>
    </w:p>
    <w:p>
      <w:pPr>
        <w:pStyle w:val="SourceText"/>
      </w:pPr>
      <w:r>
        <w:t>[0387b26] 生曰。既已離惡。正使五情所欲陳列於前不復能使好之矣。</w:t>
      </w:r>
    </w:p>
    <w:p>
      <w:pPr>
        <w:spacing w:after="40"/>
      </w:pPr>
      <w:r>
        <w:rPr>
          <w:b/>
        </w:rPr>
        <w:t>한국어 직역</w:t>
      </w:r>
    </w:p>
    <w:p>
      <w:pPr>
        <w:pStyle w:val="TranslationText"/>
      </w:pPr>
      <w:r>
        <w:t>도생이 말하였다. 이미 미워함을 떠났다면, 설령 오정(五情)이 욕망하는 것이 앞에 늘어서더라도 다시 좋아하게 만들 수 없다.</w:t>
      </w:r>
    </w:p>
    <w:p>
      <w:pPr>
        <w:pStyle w:val="Heading2"/>
      </w:pPr>
      <w:r>
        <w:t>문단 2131  ·  [0387b29]</w:t>
      </w:r>
    </w:p>
    <w:p>
      <w:pPr>
        <w:spacing w:after="40"/>
      </w:pPr>
      <w:r>
        <w:rPr>
          <w:b/>
        </w:rPr>
        <w:t>원문</w:t>
      </w:r>
    </w:p>
    <w:p>
      <w:pPr>
        <w:pStyle w:val="SourceText"/>
      </w:pPr>
      <w:r>
        <w:t>[0387b29] 結習未盡華著身耳結習盡者華不著也。</w:t>
      </w:r>
    </w:p>
    <w:p>
      <w:pPr>
        <w:spacing w:after="40"/>
      </w:pPr>
      <w:r>
        <w:rPr>
          <w:b/>
        </w:rPr>
        <w:t>한국어 직역</w:t>
      </w:r>
    </w:p>
    <w:p>
      <w:pPr>
        <w:pStyle w:val="TranslationText"/>
      </w:pPr>
      <w:r>
        <w:t>“결습(結習)이 아직 다하지 않은 자에게는 꽃이 몸에 붙고, 결습이 다한 자에게는 꽃이 붙지 않습니다.”</w:t>
      </w:r>
    </w:p>
    <w:p>
      <w:pPr>
        <w:pStyle w:val="Heading2"/>
      </w:pPr>
      <w:r>
        <w:t>문단 2132  ·  [0387b29]</w:t>
      </w:r>
    </w:p>
    <w:p>
      <w:pPr>
        <w:spacing w:after="40"/>
      </w:pPr>
      <w:r>
        <w:rPr>
          <w:b/>
        </w:rPr>
        <w:t>원문</w:t>
      </w:r>
    </w:p>
    <w:p>
      <w:pPr>
        <w:pStyle w:val="SourceText"/>
      </w:pPr>
      <w:r>
        <w:t>[0387b29] 什云。問曰。菩薩結習亦未盡。云何不著耶。答曰。有二種習。一結習二佛法中愛習。得無生忍時結習都盡。而未斷佛法愛習。亦云。法身菩薩雖有結習。以器淨故習氣不起也。肇曰。著與不著一由內耳。華何心乎。生曰。向惡華去之。雖非結病然是其習矣。習尚招華著身而不可去。況有結乎。</w:t>
      </w:r>
    </w:p>
    <w:p>
      <w:pPr>
        <w:spacing w:after="40"/>
      </w:pPr>
      <w:r>
        <w:rPr>
          <w:b/>
        </w:rPr>
        <w:t>한국어 직역</w:t>
      </w:r>
    </w:p>
    <w:p>
      <w:pPr>
        <w:pStyle w:val="TranslationText"/>
      </w:pPr>
      <w:r>
        <w:t>구마라집이 말하였다. 묻는다. “보살도 결습이 아직 다하지 않았는데, 어째서 꽃이 붙지 않는가?” 답한다. “습에는 두 종류가 있다. 첫째는 결습이고, 둘째는 불법에 대한 애습이다. 무생인을 얻을 때 결습은 모두 다하지만, 아직 불법에 대한 애습은 끊지 못한다.” 또 이렇게 말한다. “법신보살은 비록 결습이 있더라도, 그릇이 청정하기 때문에 습기가 일어나지 않는다.” 승조가 말하였다. 붙고 붙지 않음은 오직 안에 달려 있을 뿐이다. 꽃이 무슨 마음이 있겠는가? 도생이 말하였다. 앞에서 꽃을 싫어하여 떼어 내려 하였으니, 비록 결병(結病)은 아니지만 그것은 그 습이다. 습조차도 꽃을 불러 몸에 붙게 하여 떼어 낼 수 없는데, 하물며 결이 있는 경우이겠는가?</w:t>
      </w:r>
    </w:p>
    <w:p>
      <w:pPr>
        <w:pStyle w:val="Heading2"/>
      </w:pPr>
      <w:r>
        <w:t>문단 2133  ·  [0387c08]</w:t>
      </w:r>
    </w:p>
    <w:p>
      <w:pPr>
        <w:spacing w:after="40"/>
      </w:pPr>
      <w:r>
        <w:rPr>
          <w:b/>
        </w:rPr>
        <w:t>원문</w:t>
      </w:r>
    </w:p>
    <w:p>
      <w:pPr>
        <w:pStyle w:val="SourceText"/>
      </w:pPr>
      <w:r>
        <w:t>[0387c08] 舍利弗言天止此室其已久如。</w:t>
      </w:r>
    </w:p>
    <w:p>
      <w:pPr>
        <w:spacing w:after="40"/>
      </w:pPr>
      <w:r>
        <w:rPr>
          <w:b/>
        </w:rPr>
        <w:t>한국어 직역</w:t>
      </w:r>
    </w:p>
    <w:p>
      <w:pPr>
        <w:pStyle w:val="TranslationText"/>
      </w:pPr>
      <w:r>
        <w:t>사리불이 말하였다. “천녀여, 이 방에 머문 지 이미 얼마나 오래되었습니까?”</w:t>
      </w:r>
    </w:p>
    <w:p>
      <w:pPr>
        <w:pStyle w:val="Heading2"/>
      </w:pPr>
      <w:r>
        <w:t>문단 2134  ·  [0387c08]</w:t>
      </w:r>
    </w:p>
    <w:p>
      <w:pPr>
        <w:spacing w:after="40"/>
      </w:pPr>
      <w:r>
        <w:rPr>
          <w:b/>
        </w:rPr>
        <w:t>원문</w:t>
      </w:r>
    </w:p>
    <w:p>
      <w:pPr>
        <w:pStyle w:val="SourceText"/>
      </w:pPr>
      <w:r>
        <w:t>[0387c08] 什曰。[＊]梵本云幾久也。肇曰。止淨名大乘之室久近妙辯若此乎。生曰。既已屈之。便嫌其止室為天。而不欲便相指斥故寄久為問焉。</w:t>
      </w:r>
    </w:p>
    <w:p>
      <w:pPr>
        <w:spacing w:after="40"/>
      </w:pPr>
      <w:r>
        <w:rPr>
          <w:b/>
        </w:rPr>
        <w:t>한국어 직역</w:t>
      </w:r>
    </w:p>
    <w:p>
      <w:pPr>
        <w:pStyle w:val="TranslationText"/>
      </w:pPr>
      <w:r>
        <w:t>구마라집이 말하였다. 범본에는 “얼마나 오래되었는가”라고 되어 있다. 승조가 말하였다. 정명의 대승의 방에 머문 지 오래되었기에 미묘한 변재가 이와 같은가를 묻는 것이다. 도생이 말하였다. 이미 그에게 굴복당했으므로, 곧 그가 방에 머무는 천녀임을 흠잡고자 하였다. 그러나 곧바로 서로 지적하여 나무라고 싶지는 않았으므로 오래되었는지를 빌려 물은 것이다.</w:t>
      </w:r>
    </w:p>
    <w:p>
      <w:pPr>
        <w:pStyle w:val="Heading2"/>
      </w:pPr>
      <w:r>
        <w:t>문단 2135  ·  [0387c12]</w:t>
      </w:r>
    </w:p>
    <w:p>
      <w:pPr>
        <w:spacing w:after="40"/>
      </w:pPr>
      <w:r>
        <w:rPr>
          <w:b/>
        </w:rPr>
        <w:t>원문</w:t>
      </w:r>
    </w:p>
    <w:p>
      <w:pPr>
        <w:pStyle w:val="SourceText"/>
      </w:pPr>
      <w:r>
        <w:t>[0387c12] 答曰我止此室如耆年解脫。</w:t>
      </w:r>
    </w:p>
    <w:p>
      <w:pPr>
        <w:spacing w:after="40"/>
      </w:pPr>
      <w:r>
        <w:rPr>
          <w:b/>
        </w:rPr>
        <w:t>한국어 직역</w:t>
      </w:r>
    </w:p>
    <w:p>
      <w:pPr>
        <w:pStyle w:val="TranslationText"/>
      </w:pPr>
      <w:r>
        <w:t>답하였다. “제가 이 방에 머문 것은 장로께서 해탈하신 것만큼 오래되었습니다.”</w:t>
      </w:r>
    </w:p>
    <w:p>
      <w:pPr>
        <w:pStyle w:val="EditorialNote"/>
      </w:pPr>
      <w:r>
        <w:t>교감·번역 메모 | [구문] 「如耆年解脫」은 직전의 「久如」에 응답하여 ‘장로가 해탈한 것만큼 오래’라는 시간 비교를 함축한다. 한국어에서는 그 비교 관계만 최소한으로 드러냈다.</w:t>
      </w:r>
    </w:p>
    <w:p>
      <w:pPr>
        <w:pStyle w:val="Heading2"/>
      </w:pPr>
      <w:r>
        <w:t>문단 2136  ·  [0387c12]</w:t>
      </w:r>
    </w:p>
    <w:p>
      <w:pPr>
        <w:spacing w:after="40"/>
      </w:pPr>
      <w:r>
        <w:rPr>
          <w:b/>
        </w:rPr>
        <w:t>원문</w:t>
      </w:r>
    </w:p>
    <w:p>
      <w:pPr>
        <w:pStyle w:val="SourceText"/>
      </w:pPr>
      <w:r>
        <w:t>[0387c12] 肇曰。將明第一無久近之義。故以解脫為[14]諭解脫即無為解脫也。生曰。止室是有縛矣。如解脫明無實縛[＊]矣。</w:t>
      </w:r>
    </w:p>
    <w:p>
      <w:pPr>
        <w:spacing w:after="40"/>
      </w:pPr>
      <w:r>
        <w:rPr>
          <w:b/>
        </w:rPr>
        <w:t>한국어 직역</w:t>
      </w:r>
    </w:p>
    <w:p>
      <w:pPr>
        <w:pStyle w:val="TranslationText"/>
      </w:pPr>
      <w:r>
        <w:t>승조가 말하였다. 장차 제일의에는 오래되고 가까움이 없다는 뜻을 밝히려 하므로, 해탈로 비유한 것이다. 해탈은 곧 무위해탈이다. 도생이 말하였다. 방에 머무는 것은 속박이 있는 것이나, 해탈과 같다고 한 것은 실제 속박이 없음을 밝힌 것이다.</w:t>
      </w:r>
    </w:p>
    <w:p>
      <w:pPr>
        <w:pStyle w:val="Heading2"/>
      </w:pPr>
      <w:r>
        <w:t>문단 2137  ·  [0387c16]</w:t>
      </w:r>
    </w:p>
    <w:p>
      <w:pPr>
        <w:spacing w:after="40"/>
      </w:pPr>
      <w:r>
        <w:rPr>
          <w:b/>
        </w:rPr>
        <w:t>원문</w:t>
      </w:r>
    </w:p>
    <w:p>
      <w:pPr>
        <w:pStyle w:val="SourceText"/>
      </w:pPr>
      <w:r>
        <w:t>[0387c16] 舍利弗言止此久耶。</w:t>
      </w:r>
    </w:p>
    <w:p>
      <w:pPr>
        <w:spacing w:after="40"/>
      </w:pPr>
      <w:r>
        <w:rPr>
          <w:b/>
        </w:rPr>
        <w:t>한국어 직역</w:t>
      </w:r>
    </w:p>
    <w:p>
      <w:pPr>
        <w:pStyle w:val="TranslationText"/>
      </w:pPr>
      <w:r>
        <w:t>사리불이 말하였다. “이곳에 머문 지 오래되었습니까?”</w:t>
      </w:r>
    </w:p>
    <w:p>
      <w:pPr>
        <w:pStyle w:val="Heading2"/>
      </w:pPr>
      <w:r>
        <w:t>문단 2138  ·  [0387c16]</w:t>
      </w:r>
    </w:p>
    <w:p>
      <w:pPr>
        <w:spacing w:after="40"/>
      </w:pPr>
      <w:r>
        <w:rPr>
          <w:b/>
        </w:rPr>
        <w:t>원문</w:t>
      </w:r>
    </w:p>
    <w:p>
      <w:pPr>
        <w:pStyle w:val="SourceText"/>
      </w:pPr>
      <w:r>
        <w:t>[0387c16] 肇曰。解脫之道無形無相。逆之不見其首。尋之不見其後。眇莾無朕。謂之解脫。若止此猶解脫久近不可知者。乃大久也。生曰。舍利弗前問意雖云止室。而語交在久。於不達者取之便謂向答是矣。苟答其語則云如舍利弗解脫來久也。今舍利弗解脫來實久。止室得不久乎。止室既已有久。不復得同解脫也。是以不得不以久為問焉。</w:t>
      </w:r>
    </w:p>
    <w:p>
      <w:pPr>
        <w:spacing w:after="40"/>
      </w:pPr>
      <w:r>
        <w:rPr>
          <w:b/>
        </w:rPr>
        <w:t>한국어 직역</w:t>
      </w:r>
    </w:p>
    <w:p>
      <w:pPr>
        <w:pStyle w:val="TranslationText"/>
      </w:pPr>
      <w:r>
        <w:t>승조가 말하였다. 해탈의 도는 형상도 없고 상도 없다. 거슬러 가도 그 처음을 볼 수 없고, 따라가도 그 뒤를 볼 수 없다. 아득하고 광막하여 자취가 없으니, 이를 해탈이라 한다. 이곳에 머문 것이 해탈과 같아 그 오래고 가까움을 알 수 없다면, 이는 매우 오래된 것이다. 도생이 말하였다. 사리불의 앞 질문의 뜻은 비록 방에 머문 것을 말했으나, 말이 오가는 초점은 오래됨에 있었다. 깨닫지 못한 자가 그것을 취하면 곧 앞의 답이 그렇다고 여길 것이다. 참으로 그 말에 답한다면 “사리불께서 해탈한 뒤로 오래된 것과 같습니다”라고 한 셈이다. 지금 사리불이 해탈한 지 실제로 오래되었으니, 방에 머문 것도 오래되지 않을 수 있겠는가? 방에 머문 것에 이미 오래됨이 있다면, 다시는 해탈과 같다고 할 수 없다. 그러므로 오래되었는지를 묻지 않을 수 없었던 것이다.</w:t>
      </w:r>
    </w:p>
    <w:p>
      <w:pPr>
        <w:pStyle w:val="Heading2"/>
      </w:pPr>
      <w:r>
        <w:t>문단 2139  ·  [0387c25]</w:t>
      </w:r>
    </w:p>
    <w:p>
      <w:pPr>
        <w:spacing w:after="40"/>
      </w:pPr>
      <w:r>
        <w:rPr>
          <w:b/>
        </w:rPr>
        <w:t>원문</w:t>
      </w:r>
    </w:p>
    <w:p>
      <w:pPr>
        <w:pStyle w:val="SourceText"/>
      </w:pPr>
      <w:r>
        <w:t>[0387c25] 天曰耆年解脫亦何如久。</w:t>
      </w:r>
    </w:p>
    <w:p>
      <w:pPr>
        <w:spacing w:after="40"/>
      </w:pPr>
      <w:r>
        <w:rPr>
          <w:b/>
        </w:rPr>
        <w:t>한국어 직역</w:t>
      </w:r>
    </w:p>
    <w:p>
      <w:pPr>
        <w:pStyle w:val="TranslationText"/>
      </w:pPr>
      <w:r>
        <w:t>천녀가 말하였다. “장로께서 해탈하신 것은 또한 얼마나 오래된 것입니까?”</w:t>
      </w:r>
    </w:p>
    <w:p>
      <w:pPr>
        <w:pStyle w:val="Heading2"/>
      </w:pPr>
      <w:r>
        <w:t>문단 2140  ·  [0387c25]</w:t>
      </w:r>
    </w:p>
    <w:p>
      <w:pPr>
        <w:spacing w:after="40"/>
      </w:pPr>
      <w:r>
        <w:rPr>
          <w:b/>
        </w:rPr>
        <w:t>원문</w:t>
      </w:r>
    </w:p>
    <w:p>
      <w:pPr>
        <w:pStyle w:val="SourceText"/>
      </w:pPr>
      <w:r>
        <w:t>[0387c25] 肇曰。逆問其所得令自悟也。耆年所得無為解脫。寧可稱久乎。生曰。言耆年解脫之為久。亦何所似乎。</w:t>
      </w:r>
    </w:p>
    <w:p>
      <w:pPr>
        <w:spacing w:after="40"/>
      </w:pPr>
      <w:r>
        <w:rPr>
          <w:b/>
        </w:rPr>
        <w:t>한국어 직역</w:t>
      </w:r>
    </w:p>
    <w:p>
      <w:pPr>
        <w:pStyle w:val="TranslationText"/>
      </w:pPr>
      <w:r>
        <w:t>승조가 말하였다. 거꾸로 그가 얻은 바를 물어 스스로 깨닫게 한 것이다. 장로가 얻은 무위해탈을 어찌 오래되었다고 말할 수 있겠는가? 도생이 말하였다. 장로의 해탈이 오래되었다는 것은, 또 무엇과 비슷하다는 것인가?</w:t>
      </w:r>
    </w:p>
    <w:p>
      <w:pPr>
        <w:pStyle w:val="Heading2"/>
      </w:pPr>
      <w:r>
        <w:t>문단 2141  ·  [0387c29]</w:t>
      </w:r>
    </w:p>
    <w:p>
      <w:pPr>
        <w:spacing w:after="40"/>
      </w:pPr>
      <w:r>
        <w:rPr>
          <w:b/>
        </w:rPr>
        <w:t>원문</w:t>
      </w:r>
    </w:p>
    <w:p>
      <w:pPr>
        <w:pStyle w:val="SourceText"/>
      </w:pPr>
      <w:r>
        <w:t>[0387c29] 舍利弗默然不答。</w:t>
      </w:r>
    </w:p>
    <w:p>
      <w:pPr>
        <w:spacing w:after="40"/>
      </w:pPr>
      <w:r>
        <w:rPr>
          <w:b/>
        </w:rPr>
        <w:t>한국어 직역</w:t>
      </w:r>
    </w:p>
    <w:p>
      <w:pPr>
        <w:pStyle w:val="TranslationText"/>
      </w:pPr>
      <w:r>
        <w:t>사리불은 묵묵히 답하지 않았다.</w:t>
      </w:r>
    </w:p>
    <w:p>
      <w:pPr>
        <w:pStyle w:val="Heading2"/>
      </w:pPr>
      <w:r>
        <w:t>문단 2142  ·  [0387c29]</w:t>
      </w:r>
    </w:p>
    <w:p>
      <w:pPr>
        <w:spacing w:after="40"/>
      </w:pPr>
      <w:r>
        <w:rPr>
          <w:b/>
        </w:rPr>
        <w:t>원문</w:t>
      </w:r>
    </w:p>
    <w:p>
      <w:pPr>
        <w:pStyle w:val="SourceText"/>
      </w:pPr>
      <w:r>
        <w:t>[0387c29] 肇曰。言久於前責實於後。故莫知所答也。生曰。既言解脫無久。跡為實無也。解脫苟以無為實者。言亦實有也。有無相乖。豈可得以言解脫。是以託用斯默以明解脫非實[1]無矣。解脫既非實無然後止言。乃可得必同之[2]矣。</w:t>
      </w:r>
    </w:p>
    <w:p>
      <w:pPr>
        <w:spacing w:after="40"/>
      </w:pPr>
      <w:r>
        <w:rPr>
          <w:b/>
        </w:rPr>
        <w:t>한국어 직역</w:t>
      </w:r>
    </w:p>
    <w:p>
      <w:pPr>
        <w:pStyle w:val="TranslationText"/>
      </w:pPr>
      <w:r>
        <w:t>승조가 말하였다. 앞에서는 오래되었다고 말하고 뒤에서는 실상을 따져 물었으므로, 무엇이라 답해야 할지 알지 못한 것이다. 도생이 말하였다. 이미 해탈에는 오래됨이 없다고 말했으니, 자취로 보면 실제로 없는 것이다. 해탈이 참으로 무를 실상으로 삼는다면, 말도 또한 실제로 있는 것이 된다. 유와 무가 서로 어긋나니, 어찌 말로써 해탈을 얻을 수 있겠는가? 그러므로 이 침묵을 빌려 해탈이 실제로 없는 것이 아님을 밝힌 것이다. 해탈이 이미 실제로 없는 것이 아니라면 그 뒤에야 ‘머문다’는 말을 반드시 그것과 같다고 할 수 있는 것이다.</w:t>
      </w:r>
    </w:p>
    <w:p>
      <w:pPr>
        <w:pStyle w:val="Heading2"/>
      </w:pPr>
      <w:r>
        <w:t>문단 2143  ·  [0388a06]</w:t>
      </w:r>
    </w:p>
    <w:p>
      <w:pPr>
        <w:spacing w:after="40"/>
      </w:pPr>
      <w:r>
        <w:rPr>
          <w:b/>
        </w:rPr>
        <w:t>원문</w:t>
      </w:r>
    </w:p>
    <w:p>
      <w:pPr>
        <w:pStyle w:val="SourceText"/>
      </w:pPr>
      <w:r>
        <w:t>[0388a06] 天曰如何耆舊大智而默。</w:t>
      </w:r>
    </w:p>
    <w:p>
      <w:pPr>
        <w:spacing w:after="40"/>
      </w:pPr>
      <w:r>
        <w:rPr>
          <w:b/>
        </w:rPr>
        <w:t>한국어 직역</w:t>
      </w:r>
    </w:p>
    <w:p>
      <w:pPr>
        <w:pStyle w:val="TranslationText"/>
      </w:pPr>
      <w:r>
        <w:t>천녀가 말하였다. “어찌하여 장로처럼 큰 지혜를 지닌 분이 침묵하십니까?”</w:t>
      </w:r>
    </w:p>
    <w:p>
      <w:pPr>
        <w:pStyle w:val="Heading2"/>
      </w:pPr>
      <w:r>
        <w:t>문단 2144  ·  [0388a06]</w:t>
      </w:r>
    </w:p>
    <w:p>
      <w:pPr>
        <w:spacing w:after="40"/>
      </w:pPr>
      <w:r>
        <w:rPr>
          <w:b/>
        </w:rPr>
        <w:t>원문</w:t>
      </w:r>
    </w:p>
    <w:p>
      <w:pPr>
        <w:pStyle w:val="SourceText"/>
      </w:pPr>
      <w:r>
        <w:t>[0388a06] 肇曰。五百弟子仁者智慧第一。默然何耶。生曰。默然似有所不達[3]故爾也。</w:t>
      </w:r>
    </w:p>
    <w:p>
      <w:pPr>
        <w:spacing w:after="40"/>
      </w:pPr>
      <w:r>
        <w:rPr>
          <w:b/>
        </w:rPr>
        <w:t>한국어 직역</w:t>
      </w:r>
    </w:p>
    <w:p>
      <w:pPr>
        <w:pStyle w:val="TranslationText"/>
      </w:pPr>
      <w:r>
        <w:t>승조가 말하였다. 오백 제자 가운데 그대는 지혜가 제일인데, 어찌하여 침묵하는가? 도생이 말하였다. 침묵하는 모습이 마치 깨닫지 못한 바가 있기 때문인 듯하다.</w:t>
      </w:r>
    </w:p>
    <w:p>
      <w:pPr>
        <w:pStyle w:val="Heading2"/>
      </w:pPr>
      <w:r>
        <w:t>문단 2145  ·  [0388a09]</w:t>
      </w:r>
    </w:p>
    <w:p>
      <w:pPr>
        <w:spacing w:after="40"/>
      </w:pPr>
      <w:r>
        <w:rPr>
          <w:b/>
        </w:rPr>
        <w:t>원문</w:t>
      </w:r>
    </w:p>
    <w:p>
      <w:pPr>
        <w:pStyle w:val="SourceText"/>
      </w:pPr>
      <w:r>
        <w:t>[0388a09] 答曰解脫者無所言說故吾於是不知所云。</w:t>
      </w:r>
    </w:p>
    <w:p>
      <w:pPr>
        <w:spacing w:after="40"/>
      </w:pPr>
      <w:r>
        <w:rPr>
          <w:b/>
        </w:rPr>
        <w:t>한국어 직역</w:t>
      </w:r>
    </w:p>
    <w:p>
      <w:pPr>
        <w:pStyle w:val="TranslationText"/>
      </w:pPr>
      <w:r>
        <w:t>답하였다. “해탈이라는 것은 말할 바가 없으므로, 나는 이에 무슨 말을 해야 할지 모르겠습니다.”</w:t>
      </w:r>
    </w:p>
    <w:p>
      <w:pPr>
        <w:pStyle w:val="Heading2"/>
      </w:pPr>
      <w:r>
        <w:t>문단 2146  ·  [0388a10]</w:t>
      </w:r>
    </w:p>
    <w:p>
      <w:pPr>
        <w:spacing w:after="40"/>
      </w:pPr>
      <w:r>
        <w:rPr>
          <w:b/>
        </w:rPr>
        <w:t>원문</w:t>
      </w:r>
    </w:p>
    <w:p>
      <w:pPr>
        <w:pStyle w:val="SourceText"/>
      </w:pPr>
      <w:r>
        <w:t>[0388a10] 肇曰。向聞如解脫[4]請始終難知[5]說以為久。而解脫相者非心所知非言所及。將順解脫無言之旨。故莫知所云[6]焉。生曰。不知其會也。</w:t>
      </w:r>
    </w:p>
    <w:p>
      <w:pPr>
        <w:spacing w:after="40"/>
      </w:pPr>
      <w:r>
        <w:rPr>
          <w:b/>
        </w:rPr>
        <w:t>한국어 직역</w:t>
      </w:r>
    </w:p>
    <w:p>
      <w:pPr>
        <w:pStyle w:val="TranslationText"/>
      </w:pPr>
      <w:r>
        <w:t>승조가 말하였다. 앞서 해탈과 같다는 말을 듣고 그 처음과 끝을 알기 어렵다는 설명을 오래되었다는 뜻으로 여겼다. 그러나 해탈의 상은 마음으로 알 수 있는 것도 아니고 말이 미칠 수 있는 것도 아니다. 장차 해탈에는 말이 없다는 뜻을 따르려 하였으므로, 무슨 말을 해야 할지 알지 못한 것이다. 도생이 말하였다. 그 회통을 알지 못한 것이다.</w:t>
      </w:r>
    </w:p>
    <w:p>
      <w:pPr>
        <w:pStyle w:val="EditorialNote"/>
      </w:pPr>
      <w:r>
        <w:t>교감·번역 메모 | [구문·교감 불확실] 「請始終難知說以為久」의 「請」을 포함한 문면이 불균질하다. 글자를 수정하지 않고 전후 문맥에 따라 ‘처음과 끝을 알기 어렵다는 설명’으로 옮겼다.</w:t>
      </w:r>
    </w:p>
    <w:p>
      <w:pPr>
        <w:pStyle w:val="Heading2"/>
      </w:pPr>
      <w:r>
        <w:t>문단 2147  ·  [0388a14]</w:t>
      </w:r>
    </w:p>
    <w:p>
      <w:pPr>
        <w:spacing w:after="40"/>
      </w:pPr>
      <w:r>
        <w:rPr>
          <w:b/>
        </w:rPr>
        <w:t>원문</w:t>
      </w:r>
    </w:p>
    <w:p>
      <w:pPr>
        <w:pStyle w:val="SourceText"/>
      </w:pPr>
      <w:r>
        <w:t>[0388a14] 天曰言說文字皆解脫相。</w:t>
      </w:r>
    </w:p>
    <w:p>
      <w:pPr>
        <w:spacing w:after="40"/>
      </w:pPr>
      <w:r>
        <w:rPr>
          <w:b/>
        </w:rPr>
        <w:t>한국어 직역</w:t>
      </w:r>
    </w:p>
    <w:p>
      <w:pPr>
        <w:pStyle w:val="TranslationText"/>
      </w:pPr>
      <w:r>
        <w:t>천녀가 말하였다. “언설과 문자도 모두 해탈의 모습입니다.”</w:t>
      </w:r>
    </w:p>
    <w:p>
      <w:pPr>
        <w:pStyle w:val="Heading2"/>
      </w:pPr>
      <w:r>
        <w:t>문단 2148  ·  [0388a14]</w:t>
      </w:r>
    </w:p>
    <w:p>
      <w:pPr>
        <w:spacing w:after="40"/>
      </w:pPr>
      <w:r>
        <w:rPr>
          <w:b/>
        </w:rPr>
        <w:t>원문</w:t>
      </w:r>
    </w:p>
    <w:p>
      <w:pPr>
        <w:pStyle w:val="SourceText"/>
      </w:pPr>
      <w:r>
        <w:t>[0388a14] 肇曰。舍利弗以言久為失。故默然無言謂順真解。未能語默齊致觸物無閡。故天說等解以曉其意也。生曰。有會矣[＊]乎。</w:t>
      </w:r>
    </w:p>
    <w:p>
      <w:pPr>
        <w:spacing w:after="40"/>
      </w:pPr>
      <w:r>
        <w:rPr>
          <w:b/>
        </w:rPr>
        <w:t>한국어 직역</w:t>
      </w:r>
    </w:p>
    <w:p>
      <w:pPr>
        <w:pStyle w:val="TranslationText"/>
      </w:pPr>
      <w:r>
        <w:t>승조가 말하였다. 사리불은 오래되었다고 말한 것을 잘못이라 여겼으므로, 침묵하여 말하지 않는 것이 참된 해탈에 따르는 것이라 생각하였다. 아직 말과 침묵이 같은 뜻에 이르고 사물에 닿아도 막힘이 없는 경지에는 이르지 못하였다. 그러므로 천녀가 평등한 해탈을 말하여 그 뜻을 깨우친 것이다. 도생이 말하였다. 이제 회통이 있는가?</w:t>
      </w:r>
    </w:p>
    <w:p>
      <w:pPr>
        <w:pStyle w:val="EditorialNote"/>
      </w:pPr>
      <w:r>
        <w:t>교감·번역 메모 | [구두 불확실] 「有會矣乎」는 감탄·반문·확인의 뉘앙스가 모두 가능하다. 여기서는 의문형을 유지하였다.</w:t>
      </w:r>
    </w:p>
    <w:p>
      <w:pPr>
        <w:pStyle w:val="Heading2"/>
      </w:pPr>
      <w:r>
        <w:t>문단 2149  ·  [0388a18]</w:t>
      </w:r>
    </w:p>
    <w:p>
      <w:pPr>
        <w:spacing w:after="40"/>
      </w:pPr>
      <w:r>
        <w:rPr>
          <w:b/>
        </w:rPr>
        <w:t>원문</w:t>
      </w:r>
    </w:p>
    <w:p>
      <w:pPr>
        <w:pStyle w:val="SourceText"/>
      </w:pPr>
      <w:r>
        <w:t>[0388a18] 所以者何解脫者不內不外不在兩間。</w:t>
      </w:r>
    </w:p>
    <w:p>
      <w:pPr>
        <w:spacing w:after="40"/>
      </w:pPr>
      <w:r>
        <w:rPr>
          <w:b/>
        </w:rPr>
        <w:t>한국어 직역</w:t>
      </w:r>
    </w:p>
    <w:p>
      <w:pPr>
        <w:pStyle w:val="TranslationText"/>
      </w:pPr>
      <w:r>
        <w:t>“왜냐하면 해탈은 안에도 없고 밖에도 없으며 두 사이에도 있지 않기 때문입니다.”</w:t>
      </w:r>
    </w:p>
    <w:p>
      <w:pPr>
        <w:pStyle w:val="Heading2"/>
      </w:pPr>
      <w:r>
        <w:t>문단 2150  ·  [0388a18]</w:t>
      </w:r>
    </w:p>
    <w:p>
      <w:pPr>
        <w:spacing w:after="40"/>
      </w:pPr>
      <w:r>
        <w:rPr>
          <w:b/>
        </w:rPr>
        <w:t>원문</w:t>
      </w:r>
    </w:p>
    <w:p>
      <w:pPr>
        <w:pStyle w:val="SourceText"/>
      </w:pPr>
      <w:r>
        <w:t>[0388a18] 生曰。夫解脫者我解於縛也。不偏在我故不內也。亦不偏在縛故[7]不外也。會成解脫又不兩[8]在。</w:t>
      </w:r>
    </w:p>
    <w:p>
      <w:pPr>
        <w:spacing w:after="40"/>
      </w:pPr>
      <w:r>
        <w:rPr>
          <w:b/>
        </w:rPr>
        <w:t>한국어 직역</w:t>
      </w:r>
    </w:p>
    <w:p>
      <w:pPr>
        <w:pStyle w:val="TranslationText"/>
      </w:pPr>
      <w:r>
        <w:t>도생이 말하였다. 무릇 해탈이란 내가 속박에서 풀리는 것이다. 오로지 나에게 있는 것이 아니므로 안에 있지 않고, 또한 오로지 속박에 있는 것도 아니므로 밖에 있지 않으며, 둘이 모여 해탈을 이루는 것도 아니므로 또 두 곳 모두에 있지 않다.</w:t>
      </w:r>
    </w:p>
    <w:p>
      <w:pPr>
        <w:pStyle w:val="Heading2"/>
      </w:pPr>
      <w:r>
        <w:t>문단 2151  ·  [0388a22]</w:t>
      </w:r>
    </w:p>
    <w:p>
      <w:pPr>
        <w:spacing w:after="40"/>
      </w:pPr>
      <w:r>
        <w:rPr>
          <w:b/>
        </w:rPr>
        <w:t>원문</w:t>
      </w:r>
    </w:p>
    <w:p>
      <w:pPr>
        <w:pStyle w:val="SourceText"/>
      </w:pPr>
      <w:r>
        <w:t>[0388a22] 文字亦不內不外不在兩間。</w:t>
      </w:r>
    </w:p>
    <w:p>
      <w:pPr>
        <w:spacing w:after="40"/>
      </w:pPr>
      <w:r>
        <w:rPr>
          <w:b/>
        </w:rPr>
        <w:t>한국어 직역</w:t>
      </w:r>
    </w:p>
    <w:p>
      <w:pPr>
        <w:pStyle w:val="TranslationText"/>
      </w:pPr>
      <w:r>
        <w:t>“문자 또한 안에도 없고 밖에도 없으며 두 사이에도 있지 않습니다.”</w:t>
      </w:r>
    </w:p>
    <w:p>
      <w:pPr>
        <w:pStyle w:val="Heading2"/>
      </w:pPr>
      <w:r>
        <w:t>문단 2152  ·  [0388a22]</w:t>
      </w:r>
    </w:p>
    <w:p>
      <w:pPr>
        <w:spacing w:after="40"/>
      </w:pPr>
      <w:r>
        <w:rPr>
          <w:b/>
        </w:rPr>
        <w:t>원문</w:t>
      </w:r>
    </w:p>
    <w:p>
      <w:pPr>
        <w:pStyle w:val="SourceText"/>
      </w:pPr>
      <w:r>
        <w:t>[0388a22] 生曰。我為內。所說為外。合之為兩間矣。</w:t>
      </w:r>
    </w:p>
    <w:p>
      <w:pPr>
        <w:spacing w:after="40"/>
      </w:pPr>
      <w:r>
        <w:rPr>
          <w:b/>
        </w:rPr>
        <w:t>한국어 직역</w:t>
      </w:r>
    </w:p>
    <w:p>
      <w:pPr>
        <w:pStyle w:val="TranslationText"/>
      </w:pPr>
      <w:r>
        <w:t>도생이 말하였다. 나는 안이 되고, 말해진 것은 밖이 되며, 둘을 합한 것이 두 사이가 된다.</w:t>
      </w:r>
    </w:p>
    <w:p>
      <w:pPr>
        <w:pStyle w:val="Heading2"/>
      </w:pPr>
      <w:r>
        <w:t>문단 2153  ·  [0388a24]</w:t>
      </w:r>
    </w:p>
    <w:p>
      <w:pPr>
        <w:spacing w:after="40"/>
      </w:pPr>
      <w:r>
        <w:rPr>
          <w:b/>
        </w:rPr>
        <w:t>원문</w:t>
      </w:r>
    </w:p>
    <w:p>
      <w:pPr>
        <w:pStyle w:val="SourceText"/>
      </w:pPr>
      <w:r>
        <w:t>[0388a24] 是故舍利弗無離文字說解脫也。</w:t>
      </w:r>
    </w:p>
    <w:p>
      <w:pPr>
        <w:spacing w:after="40"/>
      </w:pPr>
      <w:r>
        <w:rPr>
          <w:b/>
        </w:rPr>
        <w:t>한국어 직역</w:t>
      </w:r>
    </w:p>
    <w:p>
      <w:pPr>
        <w:pStyle w:val="TranslationText"/>
      </w:pPr>
      <w:r>
        <w:t>“그러므로 사리불이여, 문자를 떠나서 해탈을 말하지 마십시오.”</w:t>
      </w:r>
    </w:p>
    <w:p>
      <w:pPr>
        <w:pStyle w:val="Heading2"/>
      </w:pPr>
      <w:r>
        <w:t>문단 2154  ·  [0388a24]</w:t>
      </w:r>
    </w:p>
    <w:p>
      <w:pPr>
        <w:spacing w:after="40"/>
      </w:pPr>
      <w:r>
        <w:rPr>
          <w:b/>
        </w:rPr>
        <w:t>원문</w:t>
      </w:r>
    </w:p>
    <w:p>
      <w:pPr>
        <w:pStyle w:val="SourceText"/>
      </w:pPr>
      <w:r>
        <w:t>[0388a24] 肇曰。法之所在極於三處。三處求文字解脫俱不可得。如之何欲離文字而別說解脫乎。生曰。舍利弗向言解脫無所言說故默者。是謂言說異於解[9]脫。既明無異故誡之焉。</w:t>
      </w:r>
    </w:p>
    <w:p>
      <w:pPr>
        <w:spacing w:after="40"/>
      </w:pPr>
      <w:r>
        <w:rPr>
          <w:b/>
        </w:rPr>
        <w:t>한국어 직역</w:t>
      </w:r>
    </w:p>
    <w:p>
      <w:pPr>
        <w:pStyle w:val="TranslationText"/>
      </w:pPr>
      <w:r>
        <w:t>승조가 말하였다. 법이 있는 곳은 세 곳에 다한다. 그 세 곳에서 문자와 해탈을 구해도 모두 얻을 수 없다. 어찌 문자를 떠나 따로 해탈을 말하려 하는가? 도생이 말하였다. 사리불이 앞에서 “해탈은 말할 바가 없으므로 침묵한다”고 한 것은, 언설이 해탈과 다르다고 한 것이다. 이미 다르지 않음을 밝혔으므로 그를 경계한 것이다.</w:t>
      </w:r>
    </w:p>
    <w:p>
      <w:pPr>
        <w:pStyle w:val="Heading2"/>
      </w:pPr>
      <w:r>
        <w:t>문단 2155  ·  [0388a29]</w:t>
      </w:r>
    </w:p>
    <w:p>
      <w:pPr>
        <w:spacing w:after="40"/>
      </w:pPr>
      <w:r>
        <w:rPr>
          <w:b/>
        </w:rPr>
        <w:t>원문</w:t>
      </w:r>
    </w:p>
    <w:p>
      <w:pPr>
        <w:pStyle w:val="SourceText"/>
      </w:pPr>
      <w:r>
        <w:t>[0388a29] 所以者何一切諸法是解脫相。</w:t>
      </w:r>
    </w:p>
    <w:p>
      <w:pPr>
        <w:spacing w:after="40"/>
      </w:pPr>
      <w:r>
        <w:rPr>
          <w:b/>
        </w:rPr>
        <w:t>한국어 직역</w:t>
      </w:r>
    </w:p>
    <w:p>
      <w:pPr>
        <w:pStyle w:val="TranslationText"/>
      </w:pPr>
      <w:r>
        <w:t>“왜냐하면 일체의 모든 법이 곧 해탈의 모습이기 때문입니다.”</w:t>
      </w:r>
    </w:p>
    <w:p>
      <w:pPr>
        <w:pStyle w:val="Heading2"/>
      </w:pPr>
      <w:r>
        <w:t>문단 2156  ·  [0388a29]</w:t>
      </w:r>
    </w:p>
    <w:p>
      <w:pPr>
        <w:spacing w:after="40"/>
      </w:pPr>
      <w:r>
        <w:rPr>
          <w:b/>
        </w:rPr>
        <w:t>원문</w:t>
      </w:r>
    </w:p>
    <w:p>
      <w:pPr>
        <w:pStyle w:val="SourceText"/>
      </w:pPr>
      <w:r>
        <w:t>[0388a29] 肇曰。萬法雖殊。無非解脫相。豈文字之獨異焉。生曰。無不是解脫相故也。</w:t>
      </w:r>
    </w:p>
    <w:p>
      <w:pPr>
        <w:spacing w:after="40"/>
      </w:pPr>
      <w:r>
        <w:rPr>
          <w:b/>
        </w:rPr>
        <w:t>한국어 직역</w:t>
      </w:r>
    </w:p>
    <w:p>
      <w:pPr>
        <w:pStyle w:val="TranslationText"/>
      </w:pPr>
      <w:r>
        <w:t>승조가 말하였다. 만법은 비록 서로 다르지만, 해탈의 모습이 아닌 것이 없다. 어찌 문자만 홀로 다르겠는가? 도생이 말하였다. 해탈의 모습 아닌 것이 없기 때문이다.</w:t>
      </w:r>
    </w:p>
    <w:p>
      <w:pPr>
        <w:pStyle w:val="Heading2"/>
      </w:pPr>
      <w:r>
        <w:t>문단 2157  ·  [0388b03]</w:t>
      </w:r>
    </w:p>
    <w:p>
      <w:pPr>
        <w:spacing w:after="40"/>
      </w:pPr>
      <w:r>
        <w:rPr>
          <w:b/>
        </w:rPr>
        <w:t>원문</w:t>
      </w:r>
    </w:p>
    <w:p>
      <w:pPr>
        <w:pStyle w:val="SourceText"/>
      </w:pPr>
      <w:r>
        <w:t>[0388b03] 舍利弗言不復以離婬怒癡為解脫乎。</w:t>
      </w:r>
    </w:p>
    <w:p>
      <w:pPr>
        <w:spacing w:after="40"/>
      </w:pPr>
      <w:r>
        <w:rPr>
          <w:b/>
        </w:rPr>
        <w:t>한국어 직역</w:t>
      </w:r>
    </w:p>
    <w:p>
      <w:pPr>
        <w:pStyle w:val="TranslationText"/>
      </w:pPr>
      <w:r>
        <w:t>사리불이 말하였다. “다시 음욕·분노·어리석음을 떠나는 것을 해탈이라 하지 않습니까?”</w:t>
      </w:r>
    </w:p>
    <w:p>
      <w:pPr>
        <w:pStyle w:val="Heading2"/>
      </w:pPr>
      <w:r>
        <w:t>문단 2158  ·  [0388b03]</w:t>
      </w:r>
    </w:p>
    <w:p>
      <w:pPr>
        <w:spacing w:after="40"/>
      </w:pPr>
      <w:r>
        <w:rPr>
          <w:b/>
        </w:rPr>
        <w:t>원문</w:t>
      </w:r>
    </w:p>
    <w:p>
      <w:pPr>
        <w:pStyle w:val="SourceText"/>
      </w:pPr>
      <w:r>
        <w:t>[0388b03] 肇曰。二乘結盡無為為解脫。聞上等解乖其本趣故致斯問。生曰。以佛言離婬怒癡為解脫而問之[10]耳。</w:t>
      </w:r>
    </w:p>
    <w:p>
      <w:pPr>
        <w:spacing w:after="40"/>
      </w:pPr>
      <w:r>
        <w:rPr>
          <w:b/>
        </w:rPr>
        <w:t>한국어 직역</w:t>
      </w:r>
    </w:p>
    <w:p>
      <w:pPr>
        <w:pStyle w:val="TranslationText"/>
      </w:pPr>
      <w:r>
        <w:t>승조가 말하였다. 이승은 번뇌의 결박이 다한 무위를 해탈로 삼는다. 위에서 평등한 해탈을 말한 것이 본래 지향과 어긋남을 듣고 이 질문을 한 것이다. 도생이 말하였다. 부처께서 음욕·분노·어리석음을 떠나는 것을 해탈이라 하셨으므로 그것을 물은 것이다.</w:t>
      </w:r>
    </w:p>
    <w:p>
      <w:pPr>
        <w:pStyle w:val="Heading2"/>
      </w:pPr>
      <w:r>
        <w:t>문단 2159  ·  [0388b07]</w:t>
      </w:r>
    </w:p>
    <w:p>
      <w:pPr>
        <w:spacing w:after="40"/>
      </w:pPr>
      <w:r>
        <w:rPr>
          <w:b/>
        </w:rPr>
        <w:t>원문</w:t>
      </w:r>
    </w:p>
    <w:p>
      <w:pPr>
        <w:pStyle w:val="SourceText"/>
      </w:pPr>
      <w:r>
        <w:t>[0388b07] 天曰佛為增上慢人說離婬怒癡為解脫耳。</w:t>
      </w:r>
    </w:p>
    <w:p>
      <w:pPr>
        <w:spacing w:after="40"/>
      </w:pPr>
      <w:r>
        <w:rPr>
          <w:b/>
        </w:rPr>
        <w:t>한국어 직역</w:t>
      </w:r>
    </w:p>
    <w:p>
      <w:pPr>
        <w:pStyle w:val="TranslationText"/>
      </w:pPr>
      <w:r>
        <w:t>천녀가 말하였다. “부처께서는 증상만인 사람을 위하여 음욕·분노·어리석음을 떠나는 것을 해탈이라고 말씀하셨을 뿐입니다.”</w:t>
      </w:r>
    </w:p>
    <w:p>
      <w:pPr>
        <w:pStyle w:val="Heading2"/>
      </w:pPr>
      <w:r>
        <w:t>문단 2160  ·  [0388b08]</w:t>
      </w:r>
    </w:p>
    <w:p>
      <w:pPr>
        <w:spacing w:after="40"/>
      </w:pPr>
      <w:r>
        <w:rPr>
          <w:b/>
        </w:rPr>
        <w:t>원문</w:t>
      </w:r>
    </w:p>
    <w:p>
      <w:pPr>
        <w:pStyle w:val="SourceText"/>
      </w:pPr>
      <w:r>
        <w:t>[0388b08] 生曰。增上慢人以得法為懷。不能即婬怒癡為解脫也。故驗終以語之令其悟耳。</w:t>
      </w:r>
    </w:p>
    <w:p>
      <w:pPr>
        <w:spacing w:after="40"/>
      </w:pPr>
      <w:r>
        <w:rPr>
          <w:b/>
        </w:rPr>
        <w:t>한국어 직역</w:t>
      </w:r>
    </w:p>
    <w:p>
      <w:pPr>
        <w:pStyle w:val="TranslationText"/>
      </w:pPr>
      <w:r>
        <w:t>도생이 말하였다. 증상만인은 법을 얻었다는 것을 마음에 품는다. 그들은 음욕·분노·어리석음 그대로가 해탈임을 깨달을 수 없다. 그러므로 끝내 그것을 검증하는 말로 일러 깨닫게 하는 것이다.</w:t>
      </w:r>
    </w:p>
    <w:p>
      <w:pPr>
        <w:pStyle w:val="Heading2"/>
      </w:pPr>
      <w:r>
        <w:t>문단 2161  ·  [0388b10]</w:t>
      </w:r>
    </w:p>
    <w:p>
      <w:pPr>
        <w:spacing w:after="40"/>
      </w:pPr>
      <w:r>
        <w:rPr>
          <w:b/>
        </w:rPr>
        <w:t>원문</w:t>
      </w:r>
    </w:p>
    <w:p>
      <w:pPr>
        <w:pStyle w:val="SourceText"/>
      </w:pPr>
      <w:r>
        <w:t>[0388b10] 若無增上慢者佛說婬怒癡性即是解脫。</w:t>
      </w:r>
    </w:p>
    <w:p>
      <w:pPr>
        <w:spacing w:after="40"/>
      </w:pPr>
      <w:r>
        <w:rPr>
          <w:b/>
        </w:rPr>
        <w:t>한국어 직역</w:t>
      </w:r>
    </w:p>
    <w:p>
      <w:pPr>
        <w:pStyle w:val="TranslationText"/>
      </w:pPr>
      <w:r>
        <w:t>“증상만이 없는 사람에게는 부처께서 음욕·분노·어리석음의 성품이 곧 해탈이라고 말씀하십니다.”</w:t>
      </w:r>
    </w:p>
    <w:p>
      <w:pPr>
        <w:pStyle w:val="Heading2"/>
      </w:pPr>
      <w:r>
        <w:t>문단 2162  ·  [0388b10]</w:t>
      </w:r>
    </w:p>
    <w:p>
      <w:pPr>
        <w:spacing w:after="40"/>
      </w:pPr>
      <w:r>
        <w:rPr>
          <w:b/>
        </w:rPr>
        <w:t>원문</w:t>
      </w:r>
    </w:p>
    <w:p>
      <w:pPr>
        <w:pStyle w:val="SourceText"/>
      </w:pPr>
      <w:r>
        <w:t>[0388b10] 肇曰。卑生死尊己道謂增上慢人也。為此人說離結為解脫。若不卑生死不尊己道者。則為說三毒諸結性即解脫無別解脫也。二乘雖無結慢。然卑生死尊涅槃。猶有相似慢結。慢者未得道言已得以生慢。生曰。以無執為懷者。不復待驗然後悟矣。</w:t>
      </w:r>
    </w:p>
    <w:p>
      <w:pPr>
        <w:spacing w:after="40"/>
      </w:pPr>
      <w:r>
        <w:rPr>
          <w:b/>
        </w:rPr>
        <w:t>한국어 직역</w:t>
      </w:r>
    </w:p>
    <w:p>
      <w:pPr>
        <w:pStyle w:val="TranslationText"/>
      </w:pPr>
      <w:r>
        <w:t>승조가 말하였다. 생사를 낮추고 자기의 도를 높이는 이를 증상만인이라 한다. 이런 사람을 위해서는 결박을 떠나는 것을 해탈이라고 말한다. 생사를 낮추지도 않고 자기의 도를 높이지도 않는 사람에게는, 삼독과 모든 결박의 성품 자체가 곧 해탈이며 따로 해탈이 없다고 말한다. 이승은 비록 결박과 교만은 없으나, 생사를 낮추고 열반을 높이므로, 여전히 만결과 비슷한 것이 있다. 만이란 아직 도를 얻지 못했으면서 이미 얻었다고 말하여 교만을 일으키는 것이다. 도생이 말하였다. 집착이 없음을 마음에 품는 사람은, 다시 검증을 기다린 뒤에야 깨닫는 것이 아니다.</w:t>
      </w:r>
    </w:p>
    <w:p>
      <w:pPr>
        <w:pStyle w:val="Heading2"/>
      </w:pPr>
      <w:r>
        <w:t>문단 2163  ·  [0388b18]</w:t>
      </w:r>
    </w:p>
    <w:p>
      <w:pPr>
        <w:spacing w:after="40"/>
      </w:pPr>
      <w:r>
        <w:rPr>
          <w:b/>
        </w:rPr>
        <w:t>원문</w:t>
      </w:r>
    </w:p>
    <w:p>
      <w:pPr>
        <w:pStyle w:val="SourceText"/>
      </w:pPr>
      <w:r>
        <w:t>[0388b18] 舍利弗言善哉善哉天女汝何所得以何為證。</w:t>
      </w:r>
    </w:p>
    <w:p>
      <w:pPr>
        <w:spacing w:after="40"/>
      </w:pPr>
      <w:r>
        <w:rPr>
          <w:b/>
        </w:rPr>
        <w:t>한국어 직역</w:t>
      </w:r>
    </w:p>
    <w:p>
      <w:pPr>
        <w:pStyle w:val="TranslationText"/>
      </w:pPr>
      <w:r>
        <w:t>사리불이 말하였다. “훌륭합니다, 훌륭합니다. 천녀여, 그대는 무엇을 얻었으며 무엇을 증득했기에,”</w:t>
      </w:r>
    </w:p>
    <w:p>
      <w:pPr>
        <w:pStyle w:val="Heading2"/>
      </w:pPr>
      <w:r>
        <w:t>문단 2164  ·  [0388b19]</w:t>
      </w:r>
    </w:p>
    <w:p>
      <w:pPr>
        <w:spacing w:after="40"/>
      </w:pPr>
      <w:r>
        <w:rPr>
          <w:b/>
        </w:rPr>
        <w:t>원문</w:t>
      </w:r>
    </w:p>
    <w:p>
      <w:pPr>
        <w:pStyle w:val="SourceText"/>
      </w:pPr>
      <w:r>
        <w:t>[0388b19] 什曰。有為果言得。無為果言證。</w:t>
      </w:r>
    </w:p>
    <w:p>
      <w:pPr>
        <w:spacing w:after="40"/>
      </w:pPr>
      <w:r>
        <w:rPr>
          <w:b/>
        </w:rPr>
        <w:t>한국어 직역</w:t>
      </w:r>
    </w:p>
    <w:p>
      <w:pPr>
        <w:pStyle w:val="TranslationText"/>
      </w:pPr>
      <w:r>
        <w:t>구마라집이 말하였다. 유위의 과는 ‘얻는다’고 말하고, 무위의 과는 ‘증득한다’고 말한다.</w:t>
      </w:r>
    </w:p>
    <w:p>
      <w:pPr>
        <w:pStyle w:val="Heading2"/>
      </w:pPr>
      <w:r>
        <w:t>문단 2165  ·  [0388b20]</w:t>
      </w:r>
    </w:p>
    <w:p>
      <w:pPr>
        <w:spacing w:after="40"/>
      </w:pPr>
      <w:r>
        <w:rPr>
          <w:b/>
        </w:rPr>
        <w:t>원문</w:t>
      </w:r>
    </w:p>
    <w:p>
      <w:pPr>
        <w:pStyle w:val="SourceText"/>
      </w:pPr>
      <w:r>
        <w:t>[0388b20] 辯乃如是。</w:t>
      </w:r>
    </w:p>
    <w:p>
      <w:pPr>
        <w:spacing w:after="40"/>
      </w:pPr>
      <w:r>
        <w:rPr>
          <w:b/>
        </w:rPr>
        <w:t>한국어 직역</w:t>
      </w:r>
    </w:p>
    <w:p>
      <w:pPr>
        <w:pStyle w:val="TranslationText"/>
      </w:pPr>
      <w:r>
        <w:t>“변재가 이와 같습니까?”</w:t>
      </w:r>
    </w:p>
    <w:p>
      <w:pPr>
        <w:pStyle w:val="Heading2"/>
      </w:pPr>
      <w:r>
        <w:t>문단 2166  ·  [0388b20]</w:t>
      </w:r>
    </w:p>
    <w:p>
      <w:pPr>
        <w:spacing w:after="40"/>
      </w:pPr>
      <w:r>
        <w:rPr>
          <w:b/>
        </w:rPr>
        <w:t>원문</w:t>
      </w:r>
    </w:p>
    <w:p>
      <w:pPr>
        <w:pStyle w:val="SourceText"/>
      </w:pPr>
      <w:r>
        <w:t>[0388b20] 肇曰。善其所說非己所及。故問得何道證何果。辯乃如是乎。生曰。既解而善其言也。要有所得[11]有所證然後有如此之辯。故問之焉。</w:t>
      </w:r>
    </w:p>
    <w:p>
      <w:pPr>
        <w:spacing w:after="40"/>
      </w:pPr>
      <w:r>
        <w:rPr>
          <w:b/>
        </w:rPr>
        <w:t>한국어 직역</w:t>
      </w:r>
    </w:p>
    <w:p>
      <w:pPr>
        <w:pStyle w:val="TranslationText"/>
      </w:pPr>
      <w:r>
        <w:t>승조가 말하였다. 그 말이 훌륭하여 자신이 미칠 바가 아니므로, 무슨 도를 얻고 무슨 과를 증득했기에, 변재가 이와 같은지를 묻는 것이다. 도생이 말하였다. 이미 이해하고 그 말을 훌륭하다고 한 것이다. 반드시 얻은 바와 증득한 바가 있어야만 이러한 변재가 있다고 여기므로, 그것을 물은 것이다.</w:t>
      </w:r>
    </w:p>
    <w:p>
      <w:pPr>
        <w:pStyle w:val="Heading2"/>
      </w:pPr>
      <w:r>
        <w:t>문단 2167  ·  [0388b24]</w:t>
      </w:r>
    </w:p>
    <w:p>
      <w:pPr>
        <w:spacing w:after="40"/>
      </w:pPr>
      <w:r>
        <w:rPr>
          <w:b/>
        </w:rPr>
        <w:t>원문</w:t>
      </w:r>
    </w:p>
    <w:p>
      <w:pPr>
        <w:pStyle w:val="SourceText"/>
      </w:pPr>
      <w:r>
        <w:t>[0388b24] 天曰我無得無證故辯如是。</w:t>
      </w:r>
    </w:p>
    <w:p>
      <w:pPr>
        <w:spacing w:after="40"/>
      </w:pPr>
      <w:r>
        <w:rPr>
          <w:b/>
        </w:rPr>
        <w:t>한국어 직역</w:t>
      </w:r>
    </w:p>
    <w:p>
      <w:pPr>
        <w:pStyle w:val="TranslationText"/>
      </w:pPr>
      <w:r>
        <w:t>천녀가 말하였다. “저는 얻은 것도 없고 증득한 것도 없기 때문에 변재가 이와 같습니다.”</w:t>
      </w:r>
    </w:p>
    <w:p>
      <w:pPr>
        <w:pStyle w:val="Heading2"/>
      </w:pPr>
      <w:r>
        <w:t>문단 2168  ·  [0388b24]</w:t>
      </w:r>
    </w:p>
    <w:p>
      <w:pPr>
        <w:spacing w:after="40"/>
      </w:pPr>
      <w:r>
        <w:rPr>
          <w:b/>
        </w:rPr>
        <w:t>원문</w:t>
      </w:r>
    </w:p>
    <w:p>
      <w:pPr>
        <w:pStyle w:val="SourceText"/>
      </w:pPr>
      <w:r>
        <w:t>[0388b24] 什曰。若見有得證則情有所封。有所封則有所閡。有閡則無辯。以無得證故能若是也。肇曰。夫有閡之道不能生無閡之辯。無閡之辯必出于無閡之道。道有得有證者必有所不得有所不證。以大乘之道無得無證故無所不得無所不證。從此生辨故無所不辨也。生曰。無得為得。無證為證。故辨如是也。</w:t>
      </w:r>
    </w:p>
    <w:p>
      <w:pPr>
        <w:spacing w:after="40"/>
      </w:pPr>
      <w:r>
        <w:rPr>
          <w:b/>
        </w:rPr>
        <w:t>한국어 직역</w:t>
      </w:r>
    </w:p>
    <w:p>
      <w:pPr>
        <w:pStyle w:val="TranslationText"/>
      </w:pPr>
      <w:r>
        <w:t>구마라집이 말하였다. 만약 얻음과 증득이 있다고 본다면 마음에 막아 둔 바가 있게 된다. 막아 둔 바가 있으면 장애가 있고, 장애가 있으면 변재가 없다. 얻음과 증득이 없기 때문에 이와 같을 수 있다. 승조가 말하였다. 무릇 막힘이 있는 도에서는 막힘 없는 변재가 생길 수 없다. 막힘 없는 변재는 반드시 막힘 없는 도에서 나온다. 도에 얻음과 증득이 있다면 반드시 얻지 못한 바와 증득하지 못한 바가 있다. 대승의 도는 얻음도 증득도 없기 때문에 얻지 못함도 없고 증득하지 못함도 없다. 이로부터 변별이 생기므로 변별하지 못할 것이 없다. 도생이 말하였다. 얻음 없음이 얻음이고, 증득 없음이 증득이다. 그러므로 변재가 이와 같다.</w:t>
      </w:r>
    </w:p>
    <w:p>
      <w:pPr>
        <w:pStyle w:val="Heading2"/>
      </w:pPr>
      <w:r>
        <w:t>문단 2169  ·  [0388c04]</w:t>
      </w:r>
    </w:p>
    <w:p>
      <w:pPr>
        <w:spacing w:after="40"/>
      </w:pPr>
      <w:r>
        <w:rPr>
          <w:b/>
        </w:rPr>
        <w:t>원문</w:t>
      </w:r>
    </w:p>
    <w:p>
      <w:pPr>
        <w:pStyle w:val="SourceText"/>
      </w:pPr>
      <w:r>
        <w:t>[0388c04] 所以者何若有得有證者則於佛法為增上慢。</w:t>
      </w:r>
    </w:p>
    <w:p>
      <w:pPr>
        <w:spacing w:after="40"/>
      </w:pPr>
      <w:r>
        <w:rPr>
          <w:b/>
        </w:rPr>
        <w:t>한국어 직역</w:t>
      </w:r>
    </w:p>
    <w:p>
      <w:pPr>
        <w:pStyle w:val="TranslationText"/>
      </w:pPr>
      <w:r>
        <w:t>“왜냐하면 만약 얻음과 증득이 있다면 불법에서는 곧 증상만이 되기 때문입니다.”</w:t>
      </w:r>
    </w:p>
    <w:p>
      <w:pPr>
        <w:pStyle w:val="Heading2"/>
      </w:pPr>
      <w:r>
        <w:t>문단 2170  ·  [0388c05]</w:t>
      </w:r>
    </w:p>
    <w:p>
      <w:pPr>
        <w:spacing w:after="40"/>
      </w:pPr>
      <w:r>
        <w:rPr>
          <w:b/>
        </w:rPr>
        <w:t>원문</w:t>
      </w:r>
    </w:p>
    <w:p>
      <w:pPr>
        <w:pStyle w:val="SourceText"/>
      </w:pPr>
      <w:r>
        <w:t>[0388c05] 肇曰。若見己有所得必見他不得。此於佛平等之法猶為增上慢人。何能致無閡之辨乎。生曰。若有得者則不得也。以不得為得增上慢矣。</w:t>
      </w:r>
    </w:p>
    <w:p>
      <w:pPr>
        <w:spacing w:after="40"/>
      </w:pPr>
      <w:r>
        <w:rPr>
          <w:b/>
        </w:rPr>
        <w:t>한국어 직역</w:t>
      </w:r>
    </w:p>
    <w:p>
      <w:pPr>
        <w:pStyle w:val="TranslationText"/>
      </w:pPr>
      <w:r>
        <w:t>승조가 말하였다. 만약 자신에게 얻은 바가 있다고 보면 반드시 남에게 얻지 못한 것이 있다고 본다. 이는 부처의 평등한 법에서는 여전히 증상만인이다. 어찌 막힘 없는 변재에 이를 수 있겠는가? 도생이 말하였다. 만약 얻음이 있다면 곧 얻지 못한 것이다. 얻지 못함을 얻음으로 삼으니 증상만이다.</w:t>
      </w:r>
    </w:p>
    <w:p>
      <w:pPr>
        <w:pStyle w:val="Heading2"/>
      </w:pPr>
      <w:r>
        <w:t>문단 2171  ·  [0388c09]</w:t>
      </w:r>
    </w:p>
    <w:p>
      <w:pPr>
        <w:spacing w:after="40"/>
      </w:pPr>
      <w:r>
        <w:rPr>
          <w:b/>
        </w:rPr>
        <w:t>원문</w:t>
      </w:r>
    </w:p>
    <w:p>
      <w:pPr>
        <w:pStyle w:val="SourceText"/>
      </w:pPr>
      <w:r>
        <w:t>[0388c09] 舍利弗問天汝於三乘為何志求。</w:t>
      </w:r>
    </w:p>
    <w:p>
      <w:pPr>
        <w:spacing w:after="40"/>
      </w:pPr>
      <w:r>
        <w:rPr>
          <w:b/>
        </w:rPr>
        <w:t>한국어 직역</w:t>
      </w:r>
    </w:p>
    <w:p>
      <w:pPr>
        <w:pStyle w:val="TranslationText"/>
      </w:pPr>
      <w:r>
        <w:t>사리불이 천녀에게 물었다. “그대는 삼승 가운데 어느 것을 뜻하여 구합니까?”</w:t>
      </w:r>
    </w:p>
    <w:p>
      <w:pPr>
        <w:pStyle w:val="Heading2"/>
      </w:pPr>
      <w:r>
        <w:t>문단 2172  ·  [0388c09]</w:t>
      </w:r>
    </w:p>
    <w:p>
      <w:pPr>
        <w:spacing w:after="40"/>
      </w:pPr>
      <w:r>
        <w:rPr>
          <w:b/>
        </w:rPr>
        <w:t>원문</w:t>
      </w:r>
    </w:p>
    <w:p>
      <w:pPr>
        <w:pStyle w:val="SourceText"/>
      </w:pPr>
      <w:r>
        <w:t>[0388c09] 什曰。伏其德音知其不常。然則未測其所乘故問其志也。肇曰。上直云無得無證。未知何乘。故復問也。生曰。三乘同以無得為懷。故不知為何志也。</w:t>
      </w:r>
    </w:p>
    <w:p>
      <w:pPr>
        <w:spacing w:after="40"/>
      </w:pPr>
      <w:r>
        <w:rPr>
          <w:b/>
        </w:rPr>
        <w:t>한국어 직역</w:t>
      </w:r>
    </w:p>
    <w:p>
      <w:pPr>
        <w:pStyle w:val="TranslationText"/>
      </w:pPr>
      <w:r>
        <w:t>구마라집이 말하였다. 그 덕스러운 음성에 굴복하여 그것이 보통이 아님을 알았다. 그러나 어느 승을 타는지는 아직 헤아리지 못했으므로 그 뜻을 물은 것이다. 승조가 말하였다. 위에서는 다만 얻음도 증득도 없다고 말했을 뿐, 어느 승인지는 알지 못했다. 그러므로 다시 물은 것이다. 도생이 말하였다. 삼승은 모두 얻음 없음을 마음에 품으므로, 어느 것을 뜻하는지 알지 못한 것이다.</w:t>
      </w:r>
    </w:p>
    <w:p>
      <w:pPr>
        <w:pStyle w:val="Heading2"/>
      </w:pPr>
      <w:r>
        <w:t>문단 2173  ·  [0388c14]</w:t>
      </w:r>
    </w:p>
    <w:p>
      <w:pPr>
        <w:spacing w:after="40"/>
      </w:pPr>
      <w:r>
        <w:rPr>
          <w:b/>
        </w:rPr>
        <w:t>원문</w:t>
      </w:r>
    </w:p>
    <w:p>
      <w:pPr>
        <w:pStyle w:val="SourceText"/>
      </w:pPr>
      <w:r>
        <w:t>[0388c14] 天曰以聲聞法化眾生故我為聲聞以因緣法化眾生故我為辟支佛以大悲法化眾生故我為大乘。</w:t>
      </w:r>
    </w:p>
    <w:p>
      <w:pPr>
        <w:spacing w:after="40"/>
      </w:pPr>
      <w:r>
        <w:rPr>
          <w:b/>
        </w:rPr>
        <w:t>한국어 직역</w:t>
      </w:r>
    </w:p>
    <w:p>
      <w:pPr>
        <w:pStyle w:val="TranslationText"/>
      </w:pPr>
      <w:r>
        <w:t>천녀가 말하였다. “성문의 법으로 중생을 교화하기 때문에 저는 성문이 되고, 인연의 법으로 중생을 교화하기 때문에 저는 벽지불이 되며, 대비의 법으로 중생을 교화하기 때문에 저는 대승이 됩니다.”</w:t>
      </w:r>
    </w:p>
    <w:p>
      <w:pPr>
        <w:pStyle w:val="Heading2"/>
      </w:pPr>
      <w:r>
        <w:t>문단 2174  ·  [0388c16]</w:t>
      </w:r>
    </w:p>
    <w:p>
      <w:pPr>
        <w:spacing w:after="40"/>
      </w:pPr>
      <w:r>
        <w:rPr>
          <w:b/>
        </w:rPr>
        <w:t>원문</w:t>
      </w:r>
    </w:p>
    <w:p>
      <w:pPr>
        <w:pStyle w:val="SourceText"/>
      </w:pPr>
      <w:r>
        <w:t>[0388c16] 肇曰。大乘之道無乘不乘。為彼而乘。吾何乘也。生曰。隨彼為之。我無定也。</w:t>
      </w:r>
    </w:p>
    <w:p>
      <w:pPr>
        <w:spacing w:after="40"/>
      </w:pPr>
      <w:r>
        <w:rPr>
          <w:b/>
        </w:rPr>
        <w:t>한국어 직역</w:t>
      </w:r>
    </w:p>
    <w:p>
      <w:pPr>
        <w:pStyle w:val="TranslationText"/>
      </w:pPr>
      <w:r>
        <w:t>승조가 말하였다. 대승의 도는 타지 않는 승이 없다. 저들을 위하여 타는 것이니, 내가 무슨 승을 타겠는가? 도생이 말하였다. 저들을 따라 그렇게 될 뿐, 나에게는 정해진 것이 없다.</w:t>
      </w:r>
    </w:p>
    <w:p>
      <w:pPr>
        <w:pStyle w:val="Heading2"/>
      </w:pPr>
      <w:r>
        <w:t>문단 2175  ·  [0388c18]</w:t>
      </w:r>
    </w:p>
    <w:p>
      <w:pPr>
        <w:spacing w:after="40"/>
      </w:pPr>
      <w:r>
        <w:rPr>
          <w:b/>
        </w:rPr>
        <w:t>원문</w:t>
      </w:r>
    </w:p>
    <w:p>
      <w:pPr>
        <w:pStyle w:val="SourceText"/>
      </w:pPr>
      <w:r>
        <w:t>[0388c18] 舍利弗如人入瞻蔔林唯嗅瞻蔔不嗅餘香。</w:t>
      </w:r>
    </w:p>
    <w:p>
      <w:pPr>
        <w:spacing w:after="40"/>
      </w:pPr>
      <w:r>
        <w:rPr>
          <w:b/>
        </w:rPr>
        <w:t>한국어 직역</w:t>
      </w:r>
    </w:p>
    <w:p>
      <w:pPr>
        <w:pStyle w:val="TranslationText"/>
      </w:pPr>
      <w:r>
        <w:t>“사리불이여, 마치 사람이 첨복림(瞻蔔林)에 들어가면 오직 첨복의 향기만 맡고 다른 향기는 맡지 않는 것과 같습니다.”</w:t>
      </w:r>
    </w:p>
    <w:p>
      <w:pPr>
        <w:pStyle w:val="Heading2"/>
      </w:pPr>
      <w:r>
        <w:t>문단 2176  ·  [0388c19]</w:t>
      </w:r>
    </w:p>
    <w:p>
      <w:pPr>
        <w:spacing w:after="40"/>
      </w:pPr>
      <w:r>
        <w:rPr>
          <w:b/>
        </w:rPr>
        <w:t>원문</w:t>
      </w:r>
    </w:p>
    <w:p>
      <w:pPr>
        <w:pStyle w:val="SourceText"/>
      </w:pPr>
      <w:r>
        <w:t>[0388c19] 什曰。非謂有而不嗅。謂足於所聞不復外求耳。依喻義可知也[12]矣。</w:t>
      </w:r>
    </w:p>
    <w:p>
      <w:pPr>
        <w:spacing w:after="40"/>
      </w:pPr>
      <w:r>
        <w:rPr>
          <w:b/>
        </w:rPr>
        <w:t>한국어 직역</w:t>
      </w:r>
    </w:p>
    <w:p>
      <w:pPr>
        <w:pStyle w:val="TranslationText"/>
      </w:pPr>
      <w:r>
        <w:t>구마라집이 말하였다. 다른 향기가 있는데도 맡지 않는다는 뜻은 아니다. 들은 바에 만족하여 다시 밖에서 구하지 않는다는 뜻일 뿐이다. 비유에 의지하면 뜻을 알 수 있다.</w:t>
      </w:r>
    </w:p>
    <w:p>
      <w:pPr>
        <w:pStyle w:val="Heading2"/>
      </w:pPr>
      <w:r>
        <w:t>문단 2177  ·  [0388c21]</w:t>
      </w:r>
    </w:p>
    <w:p>
      <w:pPr>
        <w:spacing w:after="40"/>
      </w:pPr>
      <w:r>
        <w:rPr>
          <w:b/>
        </w:rPr>
        <w:t>원문</w:t>
      </w:r>
    </w:p>
    <w:p>
      <w:pPr>
        <w:pStyle w:val="SourceText"/>
      </w:pPr>
      <w:r>
        <w:t>[0388c21] 如是若入此室但聞佛功德之香不樂聞聲聞辟支佛功德香也。</w:t>
      </w:r>
    </w:p>
    <w:p>
      <w:pPr>
        <w:spacing w:after="40"/>
      </w:pPr>
      <w:r>
        <w:rPr>
          <w:b/>
        </w:rPr>
        <w:t>한국어 직역</w:t>
      </w:r>
    </w:p>
    <w:p>
      <w:pPr>
        <w:pStyle w:val="TranslationText"/>
      </w:pPr>
      <w:r>
        <w:t>“이와 같이 이 방에 들어온 사람은 오직 부처 공덕의 향기만 맡고 성문·벽지불 공덕의 향기를 맡기를 즐기지 않습니다.”</w:t>
      </w:r>
    </w:p>
    <w:p>
      <w:pPr>
        <w:pStyle w:val="Heading2"/>
      </w:pPr>
      <w:r>
        <w:t>문단 2178  ·  [0388c22]</w:t>
      </w:r>
    </w:p>
    <w:p>
      <w:pPr>
        <w:spacing w:after="40"/>
      </w:pPr>
      <w:r>
        <w:rPr>
          <w:b/>
        </w:rPr>
        <w:t>원문</w:t>
      </w:r>
    </w:p>
    <w:p>
      <w:pPr>
        <w:pStyle w:val="SourceText"/>
      </w:pPr>
      <w:r>
        <w:t>[0388c22] 肇曰。無乘不乘乃為大乘。故以香林為[＊]諭。明淨名之室不雜二乘之香。止此室者豈他嗅哉。以此可知吾志何乘[＊]也。生曰。維摩詰[13]居此室而應者。大明宗極之理也。而宗極之理無取小義。此則表佛功德外勳矣。</w:t>
      </w:r>
    </w:p>
    <w:p>
      <w:pPr>
        <w:spacing w:after="40"/>
      </w:pPr>
      <w:r>
        <w:rPr>
          <w:b/>
        </w:rPr>
        <w:t>한국어 직역</w:t>
      </w:r>
    </w:p>
    <w:p>
      <w:pPr>
        <w:pStyle w:val="TranslationText"/>
      </w:pPr>
      <w:r>
        <w:t>승조가 말하였다. 타지 않는 승이 없는 것이 곧 대승이다. 그러므로 향림으로 비유하였다. 정명의 방에는 이승의 향기가 섞이지 않음을 밝힌 것이다. 이 방에 머무는 자가 어찌 다른 향기를 맡겠는가? 이것으로 내가 어느 승을 뜻하는지 알 수 있다. 도생이 말하였다. 유마힐이 이 방에 거주하며 응한 것은, 종극의 이치를 크게 밝힌 것이다. 종극의 이치에는 작은 뜻을 취함이 없다. 이는 곧 부처 공덕이 밖으로 훈습함을 나타낸 것이다.</w:t>
      </w:r>
    </w:p>
    <w:p>
      <w:pPr>
        <w:pStyle w:val="EditorialNote"/>
      </w:pPr>
      <w:r>
        <w:t>교감·번역 메모 | [어휘·교감 불확실] 「外勳」의 「勳」은 이 문맥에서 훈습·영향의 뜻으로 읽었으나 자형 또는 이문 여부는 대조하지 않았다. 원문은 수정하지 않았다.</w:t>
      </w:r>
    </w:p>
    <w:p>
      <w:pPr>
        <w:pStyle w:val="Heading2"/>
      </w:pPr>
      <w:r>
        <w:t>문단 2179  ·  [0388c28]</w:t>
      </w:r>
    </w:p>
    <w:p>
      <w:pPr>
        <w:spacing w:after="40"/>
      </w:pPr>
      <w:r>
        <w:rPr>
          <w:b/>
        </w:rPr>
        <w:t>원문</w:t>
      </w:r>
    </w:p>
    <w:p>
      <w:pPr>
        <w:pStyle w:val="SourceText"/>
      </w:pPr>
      <w:r>
        <w:t>[0388c28] 舍利弗其有釋梵四天王諸天龍鬼神等入此室者聞斯上人講說正法皆樂佛功德之香發心而出舍利弗吾止此室十有二年初不聞說聲聞辟支佛法但聞菩薩大慈大悲不可思議諸佛之法。</w:t>
      </w:r>
    </w:p>
    <w:p>
      <w:pPr>
        <w:spacing w:after="40"/>
      </w:pPr>
      <w:r>
        <w:rPr>
          <w:b/>
        </w:rPr>
        <w:t>한국어 직역</w:t>
      </w:r>
    </w:p>
    <w:p>
      <w:pPr>
        <w:pStyle w:val="TranslationText"/>
      </w:pPr>
      <w:r>
        <w:t>“사리불이여, 제석·범천·사천왕과 여러 천·용·귀신 등이 이 방에 들어와 이 상인(上人)이 정법을 강설하는 것을 들으면 모두 부처 공덕의 향기를 좋아하여 마음을 내고 나갑니다. 사리불이여, 제가 이 방에 머문 지 십이 년 동안 처음부터 성문·벽지불의 법을 설하는 것을 듣지 못하고, 오직 보살의 대자·대비와 불사의한 모든 부처의 법만 들었습니다.”</w:t>
      </w:r>
    </w:p>
    <w:p>
      <w:pPr>
        <w:pStyle w:val="Heading2"/>
      </w:pPr>
      <w:r>
        <w:t>문단 2180  ·  [0389a03]</w:t>
      </w:r>
    </w:p>
    <w:p>
      <w:pPr>
        <w:spacing w:after="40"/>
      </w:pPr>
      <w:r>
        <w:rPr>
          <w:b/>
        </w:rPr>
        <w:t>원문</w:t>
      </w:r>
    </w:p>
    <w:p>
      <w:pPr>
        <w:pStyle w:val="SourceText"/>
      </w:pPr>
      <w:r>
        <w:t>[0389a03] 肇曰。大乘之法皆名不可思議。上問止室久近欲生論端。故答以解脫。今言實年以明所聞之不雜也。生曰。諸天鬼神暫入此室。尚無不發大意而出。況我久聞妙法乎。然則不能不為大非能為大矣。</w:t>
      </w:r>
    </w:p>
    <w:p>
      <w:pPr>
        <w:spacing w:after="40"/>
      </w:pPr>
      <w:r>
        <w:rPr>
          <w:b/>
        </w:rPr>
        <w:t>한국어 직역</w:t>
      </w:r>
    </w:p>
    <w:p>
      <w:pPr>
        <w:pStyle w:val="TranslationText"/>
      </w:pPr>
      <w:r>
        <w:t>승조가 말하였다. 대승의 법은 모두 불사의라 한다. 앞에서 방에 머문 지 오래되었는지를 물은 것은 논의의 실마리를 일으키기 위한 것이었으므로, 해탈로 답하였다. 지금 실제 햇수를 말한 것은 들은 바가 섞이지 않았음을 밝힌 것이다. 도생이 말하였다. 여러 천과 귀신이 잠시 이 방에 들어와도, 큰 뜻을 내지 않고 나가는 이가 없는데, 하물며 내가 오랫동안 미묘한 법을 들은 경우이겠는가? 그렇다면 큰마음을 내지 않을 수 없는 것이지, 스스로 큰마음을 낼 수 있어서 그런 것은 아니다.</w:t>
      </w:r>
    </w:p>
    <w:p>
      <w:pPr>
        <w:pStyle w:val="Heading2"/>
      </w:pPr>
      <w:r>
        <w:t>문단 2181  ·  [0389a08]</w:t>
      </w:r>
    </w:p>
    <w:p>
      <w:pPr>
        <w:spacing w:after="40"/>
      </w:pPr>
      <w:r>
        <w:rPr>
          <w:b/>
        </w:rPr>
        <w:t>원문</w:t>
      </w:r>
    </w:p>
    <w:p>
      <w:pPr>
        <w:pStyle w:val="SourceText"/>
      </w:pPr>
      <w:r>
        <w:t>[0389a08] 舍利弗此室常現八未曾有難得之法。</w:t>
      </w:r>
    </w:p>
    <w:p>
      <w:pPr>
        <w:spacing w:after="40"/>
      </w:pPr>
      <w:r>
        <w:rPr>
          <w:b/>
        </w:rPr>
        <w:t>한국어 직역</w:t>
      </w:r>
    </w:p>
    <w:p>
      <w:pPr>
        <w:pStyle w:val="TranslationText"/>
      </w:pPr>
      <w:r>
        <w:t>“사리불이여, 이 방에는 항상 여덟 가지 일찍이 없었던 얻기 어려운 법이 나타납니다.”</w:t>
      </w:r>
    </w:p>
    <w:p>
      <w:pPr>
        <w:pStyle w:val="Heading2"/>
      </w:pPr>
      <w:r>
        <w:t>문단 2182  ·  [0389a08]</w:t>
      </w:r>
    </w:p>
    <w:p>
      <w:pPr>
        <w:spacing w:after="40"/>
      </w:pPr>
      <w:r>
        <w:rPr>
          <w:b/>
        </w:rPr>
        <w:t>원문</w:t>
      </w:r>
    </w:p>
    <w:p>
      <w:pPr>
        <w:pStyle w:val="SourceText"/>
      </w:pPr>
      <w:r>
        <w:t>[0389a08] 生曰。既聞妙法又見未曾有事。豈[1]得不為大哉。</w:t>
      </w:r>
    </w:p>
    <w:p>
      <w:pPr>
        <w:spacing w:after="40"/>
      </w:pPr>
      <w:r>
        <w:rPr>
          <w:b/>
        </w:rPr>
        <w:t>한국어 직역</w:t>
      </w:r>
    </w:p>
    <w:p>
      <w:pPr>
        <w:pStyle w:val="TranslationText"/>
      </w:pPr>
      <w:r>
        <w:t>도생이 말하였다. 이미 미묘한 법을 들었고 또 일찍이 없었던 일을 보았으니, 어찌 대승의 마음을 내지 않을 수 있겠는가?</w:t>
      </w:r>
    </w:p>
    <w:p>
      <w:pPr>
        <w:pStyle w:val="Heading2"/>
      </w:pPr>
      <w:r>
        <w:t>문단 2183  ·  [0389a10]</w:t>
      </w:r>
    </w:p>
    <w:p>
      <w:pPr>
        <w:spacing w:after="40"/>
      </w:pPr>
      <w:r>
        <w:rPr>
          <w:b/>
        </w:rPr>
        <w:t>원문</w:t>
      </w:r>
    </w:p>
    <w:p>
      <w:pPr>
        <w:pStyle w:val="SourceText"/>
      </w:pPr>
      <w:r>
        <w:t>[0389a10] 何等為八此室常以金色光照。</w:t>
      </w:r>
    </w:p>
    <w:p>
      <w:pPr>
        <w:spacing w:after="40"/>
      </w:pPr>
      <w:r>
        <w:rPr>
          <w:b/>
        </w:rPr>
        <w:t>한국어 직역</w:t>
      </w:r>
    </w:p>
    <w:p>
      <w:pPr>
        <w:pStyle w:val="TranslationText"/>
      </w:pPr>
      <w:r>
        <w:t>“어떤 것이 여덟입니까? 이 방은 언제나 금빛 광명으로 비춥니다.”</w:t>
      </w:r>
    </w:p>
    <w:p>
      <w:pPr>
        <w:pStyle w:val="Heading2"/>
      </w:pPr>
      <w:r>
        <w:t>문단 2184  ·  [0389a10]</w:t>
      </w:r>
    </w:p>
    <w:p>
      <w:pPr>
        <w:spacing w:after="40"/>
      </w:pPr>
      <w:r>
        <w:rPr>
          <w:b/>
        </w:rPr>
        <w:t>원문</w:t>
      </w:r>
    </w:p>
    <w:p>
      <w:pPr>
        <w:pStyle w:val="SourceText"/>
      </w:pPr>
      <w:r>
        <w:t>[0389a10] 生曰。應主在慈。豈不有照時乎。而不見之者彼自絕耳。非室無也。</w:t>
      </w:r>
    </w:p>
    <w:p>
      <w:pPr>
        <w:spacing w:after="40"/>
      </w:pPr>
      <w:r>
        <w:rPr>
          <w:b/>
        </w:rPr>
        <w:t>한국어 직역</w:t>
      </w:r>
    </w:p>
    <w:p>
      <w:pPr>
        <w:pStyle w:val="TranslationText"/>
      </w:pPr>
      <w:r>
        <w:t>도생이 말하였다. 응화의 주체가 자(慈)에 있으니, 어찌 비추는 때가 없겠는가? 그런데도 보지 못하는 것은 그가 스스로 단절했을 뿐, 방에 없는 것이 아니다.</w:t>
      </w:r>
    </w:p>
    <w:p>
      <w:pPr>
        <w:pStyle w:val="Heading2"/>
      </w:pPr>
      <w:r>
        <w:t>문단 2185  ·  [0389a13]</w:t>
      </w:r>
    </w:p>
    <w:p>
      <w:pPr>
        <w:spacing w:after="40"/>
      </w:pPr>
      <w:r>
        <w:rPr>
          <w:b/>
        </w:rPr>
        <w:t>원문</w:t>
      </w:r>
    </w:p>
    <w:p>
      <w:pPr>
        <w:pStyle w:val="SourceText"/>
      </w:pPr>
      <w:r>
        <w:t>[0389a13] 晝夜無異不以日月所照為明是為一未曾有難得之法此室入者不為諸垢之所惱也。</w:t>
      </w:r>
    </w:p>
    <w:p>
      <w:pPr>
        <w:spacing w:after="40"/>
      </w:pPr>
      <w:r>
        <w:rPr>
          <w:b/>
        </w:rPr>
        <w:t>한국어 직역</w:t>
      </w:r>
    </w:p>
    <w:p>
      <w:pPr>
        <w:pStyle w:val="TranslationText"/>
      </w:pPr>
      <w:r>
        <w:t>“낮과 밤이 다르지 않고 해와 달의 비춤을 광명으로 삼지 않습니다. 이것이 첫 번째로 일찍이 없었던 얻기 어려운 법입니다. 이 방에 들어오는 사람은 여러 번뇌의 때로 괴로움을 받지 않습니다.”</w:t>
      </w:r>
    </w:p>
    <w:p>
      <w:pPr>
        <w:pStyle w:val="Heading2"/>
      </w:pPr>
      <w:r>
        <w:t>문단 2186  ·  [0389a14]</w:t>
      </w:r>
    </w:p>
    <w:p>
      <w:pPr>
        <w:spacing w:after="40"/>
      </w:pPr>
      <w:r>
        <w:rPr>
          <w:b/>
        </w:rPr>
        <w:t>원문</w:t>
      </w:r>
    </w:p>
    <w:p>
      <w:pPr>
        <w:pStyle w:val="SourceText"/>
      </w:pPr>
      <w:r>
        <w:t>[0389a14] 什曰。其室清淨無逆氣惡神。垢緣絕故垢不生也。惡神起如十頭羅剎入一王體怒害即生。是其類也。肇曰。入此室者煩惱自息。生曰。此室常表於理。見之乃為入耳。果得入之不復為諸垢所惱矣。</w:t>
      </w:r>
    </w:p>
    <w:p>
      <w:pPr>
        <w:spacing w:after="40"/>
      </w:pPr>
      <w:r>
        <w:rPr>
          <w:b/>
        </w:rPr>
        <w:t>한국어 직역</w:t>
      </w:r>
    </w:p>
    <w:p>
      <w:pPr>
        <w:pStyle w:val="TranslationText"/>
      </w:pPr>
      <w:r>
        <w:t>구마라집이 말하였다. 그 방은 청정하여 거스르는 기운과 악한 신이 없다. 번뇌의 인연이 끊어졌기 때문에 번뇌가 생기지 않는다. 악신이 일으키는 것은 마치 열 머리 나찰이 한 왕의 몸에 들어가면 분노와 해침이 곧 생기는 것과 같다. 이러한 부류이다. 승조가 말하였다. 이 방에 들어온 사람은 번뇌가 저절로 그친다. 도생이 말하였다. 이 방은 늘 이치를 나타낸다. 그것을 보아야 비로소 들어간 것이 된다. 참으로 들어가면 다시 여러 번뇌의 때에 괴로움을 받지 않는다.</w:t>
      </w:r>
    </w:p>
    <w:p>
      <w:pPr>
        <w:pStyle w:val="Heading2"/>
      </w:pPr>
      <w:r>
        <w:t>문단 2187  ·  [0389a20]</w:t>
      </w:r>
    </w:p>
    <w:p>
      <w:pPr>
        <w:spacing w:after="40"/>
      </w:pPr>
      <w:r>
        <w:rPr>
          <w:b/>
        </w:rPr>
        <w:t>원문</w:t>
      </w:r>
    </w:p>
    <w:p>
      <w:pPr>
        <w:pStyle w:val="SourceText"/>
      </w:pPr>
      <w:r>
        <w:t>[0389a20] 是為二未曾有難得之法。此室常有釋梵四天王他方菩薩來會不絕。是為三未曾有難得之法。此室常說六波羅蜜不退[2]轉法。是為四未曾有難得之法。此室常作天人第一之樂絃出無量法化之聲。是為五未曾有難得之法。此室有四大藏眾寶積滿周窮濟乏求得無盡。是為六未曾有難得之法。此室釋迦牟尼佛阿彌陀佛阿閦佛寶德寶炎寶月寶嚴難勝師子響一切利成。如是等十方無量諸佛。是上人念時即皆為來。</w:t>
      </w:r>
    </w:p>
    <w:p>
      <w:pPr>
        <w:spacing w:after="40"/>
      </w:pPr>
      <w:r>
        <w:rPr>
          <w:b/>
        </w:rPr>
        <w:t>한국어 직역</w:t>
      </w:r>
    </w:p>
    <w:p>
      <w:pPr>
        <w:pStyle w:val="TranslationText"/>
      </w:pPr>
      <w:r>
        <w:t>“이것이 두 번째로 일찍이 없었던 얻기 어려운 법입니다.” “이 방에는 언제나 제석·범천·사천왕과 다른 세계의 보살들이 와서 모이는 일이 끊이지 않습니다.” “이것이 세 번째로 일찍이 없었던 얻기 어려운 법입니다.” “이 방에서는 언제나 육바라밀과 불퇴전의 법을 설합니다.” “이것이 네 번째로 일찍이 없었던 얻기 어려운 법입니다.” “이 방에서는 언제나 천상과 인간의 으뜸가는 음악을 연주하고, 현악기에서는 한량없는 법으로 교화하는 소리가 나옵니다.” “이것이 다섯 번째로 일찍이 없었던 얻기 어려운 법입니다.” “이 방에는 네 개의 큰 창고가 있어 온갖 보배가 가득 쌓여 있으며, 빈궁하고 궁핍한 이를 두루 구제하되 구하여 얻는 것이 다함이 없습니다.” “이것이 여섯 번째로 일찍이 없었던 얻기 어려운 법입니다.” “이 방에는 석가모니불·아미타불·아촉불·보덕불·보염불·보월불·보엄불·난승불·사자향불·일체리성불과, 이와 같은 시방의 한량없는 모든 부처가, 이 상인(上人)이 생각할 때면 곧 모두 와 주십니다.”</w:t>
      </w:r>
    </w:p>
    <w:p>
      <w:pPr>
        <w:pStyle w:val="Heading2"/>
      </w:pPr>
      <w:r>
        <w:t>문단 2188  ·  [0389a29]</w:t>
      </w:r>
    </w:p>
    <w:p>
      <w:pPr>
        <w:spacing w:after="40"/>
      </w:pPr>
      <w:r>
        <w:rPr>
          <w:b/>
        </w:rPr>
        <w:t>원문</w:t>
      </w:r>
    </w:p>
    <w:p>
      <w:pPr>
        <w:pStyle w:val="SourceText"/>
      </w:pPr>
      <w:r>
        <w:t>[0389a29] 生曰。佛理常在其心。念之便至矣。</w:t>
      </w:r>
    </w:p>
    <w:p>
      <w:pPr>
        <w:spacing w:after="40"/>
      </w:pPr>
      <w:r>
        <w:rPr>
          <w:b/>
        </w:rPr>
        <w:t>한국어 직역</w:t>
      </w:r>
    </w:p>
    <w:p>
      <w:pPr>
        <w:pStyle w:val="TranslationText"/>
      </w:pPr>
      <w:r>
        <w:t>도생이 말하였다. 부처의 이치가 항상 그 마음에 있으므로, 그들을 생각하면 곧 이르는 것이다.</w:t>
      </w:r>
    </w:p>
    <w:p>
      <w:pPr>
        <w:pStyle w:val="Heading2"/>
      </w:pPr>
      <w:r>
        <w:t>문단 2189  ·  [0389b01]</w:t>
      </w:r>
    </w:p>
    <w:p>
      <w:pPr>
        <w:spacing w:after="40"/>
      </w:pPr>
      <w:r>
        <w:rPr>
          <w:b/>
        </w:rPr>
        <w:t>원문</w:t>
      </w:r>
    </w:p>
    <w:p>
      <w:pPr>
        <w:pStyle w:val="SourceText"/>
      </w:pPr>
      <w:r>
        <w:t>[0389b01] 廣說諸佛祕要法藏說已還去是為七未曾有難得之法此室一切諸天嚴飾宮殿諸佛淨土皆於中現。</w:t>
      </w:r>
    </w:p>
    <w:p>
      <w:pPr>
        <w:spacing w:after="40"/>
      </w:pPr>
      <w:r>
        <w:rPr>
          <w:b/>
        </w:rPr>
        <w:t>한국어 직역</w:t>
      </w:r>
    </w:p>
    <w:p>
      <w:pPr>
        <w:pStyle w:val="TranslationText"/>
      </w:pPr>
      <w:r>
        <w:t>“그들은 모든 부처의 비밀하고 요긴한 법장을 널리 설하고, 설한 뒤에는 돌아갑니다. 이것이 일곱 번째로 일찍이 없었던 얻기 어려운 법입니다. 이 방에서는 일체의 여러 하늘의 장엄하게 꾸며진 궁전과 모든 부처의 정토가 모두 그 가운데 나타납니다.”</w:t>
      </w:r>
    </w:p>
    <w:p>
      <w:pPr>
        <w:pStyle w:val="Heading2"/>
      </w:pPr>
      <w:r>
        <w:t>문단 2190  ·  [0389b03]</w:t>
      </w:r>
    </w:p>
    <w:p>
      <w:pPr>
        <w:spacing w:after="40"/>
      </w:pPr>
      <w:r>
        <w:rPr>
          <w:b/>
        </w:rPr>
        <w:t>원문</w:t>
      </w:r>
    </w:p>
    <w:p>
      <w:pPr>
        <w:pStyle w:val="SourceText"/>
      </w:pPr>
      <w:r>
        <w:t>[0389b03] 什曰。如有方寸金剛數十里內石壁之表所有形色悉於是現。此室明徹其[＊]諭如[3]此。</w:t>
      </w:r>
    </w:p>
    <w:p>
      <w:pPr>
        <w:spacing w:after="40"/>
      </w:pPr>
      <w:r>
        <w:rPr>
          <w:b/>
        </w:rPr>
        <w:t>한국어 직역</w:t>
      </w:r>
    </w:p>
    <w:p>
      <w:pPr>
        <w:pStyle w:val="TranslationText"/>
      </w:pPr>
      <w:r>
        <w:t>구마라집이 말하였다. 마치 사방 한 치의 금강석에 수십 리 안쪽 석벽 바깥의 모든 형상과 색깔이 전부 그 안에 나타나는 것과 같다. 이 방이 맑고 투명한 것은 그 비유가 이와 같다.</w:t>
      </w:r>
    </w:p>
    <w:p>
      <w:pPr>
        <w:pStyle w:val="EditorialNote"/>
      </w:pPr>
      <w:r>
        <w:t>교감·번역 메모 | [교감] 원문은 「其諭如此」의 「諭」로 적는다. 문맥상 ‘비유’의 뜻으로 번역하되 글자를 「喻」로 고치지 않았다.</w:t>
      </w:r>
    </w:p>
    <w:p>
      <w:pPr>
        <w:pStyle w:val="Heading2"/>
      </w:pPr>
      <w:r>
        <w:t>문단 2191  ·  [0389b06]</w:t>
      </w:r>
    </w:p>
    <w:p>
      <w:pPr>
        <w:spacing w:after="40"/>
      </w:pPr>
      <w:r>
        <w:rPr>
          <w:b/>
        </w:rPr>
        <w:t>원문</w:t>
      </w:r>
    </w:p>
    <w:p>
      <w:pPr>
        <w:pStyle w:val="SourceText"/>
      </w:pPr>
      <w:r>
        <w:t>[0389b06] 是為八未曾有難得之法舍利弗此室常現八未曾有難得之法誰有見斯不思議事而復樂於聲聞法乎。</w:t>
      </w:r>
    </w:p>
    <w:p>
      <w:pPr>
        <w:spacing w:after="40"/>
      </w:pPr>
      <w:r>
        <w:rPr>
          <w:b/>
        </w:rPr>
        <w:t>한국어 직역</w:t>
      </w:r>
    </w:p>
    <w:p>
      <w:pPr>
        <w:pStyle w:val="TranslationText"/>
      </w:pPr>
      <w:r>
        <w:t>“이것이 여덟 번째로 일찍이 없었던 얻기 어려운 법입니다. 사리불이여, 이 방에는 언제나 여덟 가지 일찍이 없었던 얻기 어려운 법이 나타납니다. 누가 이 불사의한 일을 보고도 다시 성문의 법을 즐기겠습니까?”</w:t>
      </w:r>
    </w:p>
    <w:p>
      <w:pPr>
        <w:pStyle w:val="Heading2"/>
      </w:pPr>
      <w:r>
        <w:t>문단 2192  ·  [0389b08]</w:t>
      </w:r>
    </w:p>
    <w:p>
      <w:pPr>
        <w:spacing w:after="40"/>
      </w:pPr>
      <w:r>
        <w:rPr>
          <w:b/>
        </w:rPr>
        <w:t>원문</w:t>
      </w:r>
    </w:p>
    <w:p>
      <w:pPr>
        <w:pStyle w:val="SourceText"/>
      </w:pPr>
      <w:r>
        <w:t>[0389b08] 肇曰。顯室奇特之事以成香林之[4]義。</w:t>
      </w:r>
    </w:p>
    <w:p>
      <w:pPr>
        <w:spacing w:after="40"/>
      </w:pPr>
      <w:r>
        <w:rPr>
          <w:b/>
        </w:rPr>
        <w:t>한국어 직역</w:t>
      </w:r>
    </w:p>
    <w:p>
      <w:pPr>
        <w:pStyle w:val="TranslationText"/>
      </w:pPr>
      <w:r>
        <w:t>승조가 말하였다. 방의 기이하고 특별한 일을 드러내어 향림의 뜻을 이룬 것이다.</w:t>
      </w:r>
    </w:p>
    <w:p>
      <w:pPr>
        <w:pStyle w:val="Heading2"/>
      </w:pPr>
      <w:r>
        <w:t>문단 2193  ·  [0389b10]</w:t>
      </w:r>
    </w:p>
    <w:p>
      <w:pPr>
        <w:spacing w:after="40"/>
      </w:pPr>
      <w:r>
        <w:rPr>
          <w:b/>
        </w:rPr>
        <w:t>원문</w:t>
      </w:r>
    </w:p>
    <w:p>
      <w:pPr>
        <w:pStyle w:val="SourceText"/>
      </w:pPr>
      <w:r>
        <w:t>[0389b10] 舍利弗言汝何以不轉女身。</w:t>
      </w:r>
    </w:p>
    <w:p>
      <w:pPr>
        <w:spacing w:after="40"/>
      </w:pPr>
      <w:r>
        <w:rPr>
          <w:b/>
        </w:rPr>
        <w:t>한국어 직역</w:t>
      </w:r>
    </w:p>
    <w:p>
      <w:pPr>
        <w:pStyle w:val="TranslationText"/>
      </w:pPr>
      <w:r>
        <w:t>사리불이 말하였다. “그대는 어찌하여 여인의 몸을 바꾸지 않는가?”</w:t>
      </w:r>
    </w:p>
    <w:p>
      <w:pPr>
        <w:pStyle w:val="Heading2"/>
      </w:pPr>
      <w:r>
        <w:t>문단 2194  ·  [0389b10]</w:t>
      </w:r>
    </w:p>
    <w:p>
      <w:pPr>
        <w:spacing w:after="40"/>
      </w:pPr>
      <w:r>
        <w:rPr>
          <w:b/>
        </w:rPr>
        <w:t>원문</w:t>
      </w:r>
    </w:p>
    <w:p>
      <w:pPr>
        <w:pStyle w:val="SourceText"/>
      </w:pPr>
      <w:r>
        <w:t>[0389b10] 肇曰。汝以無礙之智受有礙之身而不轉捨何耶。</w:t>
      </w:r>
    </w:p>
    <w:p>
      <w:pPr>
        <w:spacing w:after="40"/>
      </w:pPr>
      <w:r>
        <w:rPr>
          <w:b/>
        </w:rPr>
        <w:t>한국어 직역</w:t>
      </w:r>
    </w:p>
    <w:p>
      <w:pPr>
        <w:pStyle w:val="TranslationText"/>
      </w:pPr>
      <w:r>
        <w:t>승조가 말하였다. “그대는 걸림 없는 지혜로 걸림 있는 몸을 받았으면서도 바꾸어 버리지 않으니, 어찌된 것인가?”</w:t>
      </w:r>
    </w:p>
    <w:p>
      <w:pPr>
        <w:pStyle w:val="Heading2"/>
      </w:pPr>
      <w:r>
        <w:t>문단 2195  ·  [0389b12]</w:t>
      </w:r>
    </w:p>
    <w:p>
      <w:pPr>
        <w:spacing w:after="40"/>
      </w:pPr>
      <w:r>
        <w:rPr>
          <w:b/>
        </w:rPr>
        <w:t>원문</w:t>
      </w:r>
    </w:p>
    <w:p>
      <w:pPr>
        <w:pStyle w:val="SourceText"/>
      </w:pPr>
      <w:r>
        <w:t>[0389b12] 天曰我從十二年來求女人相了不可得當何所轉。</w:t>
      </w:r>
    </w:p>
    <w:p>
      <w:pPr>
        <w:spacing w:after="40"/>
      </w:pPr>
      <w:r>
        <w:rPr>
          <w:b/>
        </w:rPr>
        <w:t>한국어 직역</w:t>
      </w:r>
    </w:p>
    <w:p>
      <w:pPr>
        <w:pStyle w:val="TranslationText"/>
      </w:pPr>
      <w:r>
        <w:t>천녀가 말하였다. “제가 십이 년 이래로 여인의 모습을 찾아보았으나 끝내 얻을 수 없었으니, 무엇을 바꾸어야 하겠습니까?”</w:t>
      </w:r>
    </w:p>
    <w:p>
      <w:pPr>
        <w:pStyle w:val="Heading2"/>
      </w:pPr>
      <w:r>
        <w:t>문단 2196  ·  [0389b13]</w:t>
      </w:r>
    </w:p>
    <w:p>
      <w:pPr>
        <w:spacing w:after="40"/>
      </w:pPr>
      <w:r>
        <w:rPr>
          <w:b/>
        </w:rPr>
        <w:t>원문</w:t>
      </w:r>
    </w:p>
    <w:p>
      <w:pPr>
        <w:pStyle w:val="SourceText"/>
      </w:pPr>
      <w:r>
        <w:t>[0389b13] 肇曰。止此室來所聞正法未覺女人異於男子。當何所轉。天悟女相[5]焉十二年而已乎。欲明此室純一等教無有雜聲故齊此為言耳。天為女像為生斯論[＊]矣。</w:t>
      </w:r>
    </w:p>
    <w:p>
      <w:pPr>
        <w:spacing w:after="40"/>
      </w:pPr>
      <w:r>
        <w:rPr>
          <w:b/>
        </w:rPr>
        <w:t>한국어 직역</w:t>
      </w:r>
    </w:p>
    <w:p>
      <w:pPr>
        <w:pStyle w:val="TranslationText"/>
      </w:pPr>
      <w:r>
        <w:t>승조가 말하였다. “이 방에 머문 이래로 들은 바 정법에서는 여인이 남자와 다르다고 깨닫지 않았다. 그러니 무엇을 바꾸어야 하겠는가? 천녀가 여인의 모습을 깨달은 것이 어찌 십이 년뿐이겠는가. 이 방에는 순일하고 평등한 가르침만 있고 뒤섞인 소리가 없음을 밝히고자 하였으므로, 여기까지를 기준으로 말했을 뿐이다. 천녀가 여인의 형상을 한 것은 이 논의를 일으키기 위한 것이다.”</w:t>
      </w:r>
    </w:p>
    <w:p>
      <w:pPr>
        <w:pStyle w:val="Heading2"/>
      </w:pPr>
      <w:r>
        <w:t>문단 2197  ·  [0389b18]</w:t>
      </w:r>
    </w:p>
    <w:p>
      <w:pPr>
        <w:spacing w:after="40"/>
      </w:pPr>
      <w:r>
        <w:rPr>
          <w:b/>
        </w:rPr>
        <w:t>원문</w:t>
      </w:r>
    </w:p>
    <w:p>
      <w:pPr>
        <w:pStyle w:val="SourceText"/>
      </w:pPr>
      <w:r>
        <w:t>[0389b18] 譬如幻師化作幻女若有人問何以不[6]轉女身是人為正問不舍利弗言不也幻無定相當何所轉天曰一切諸法亦復如是無有定相云何乃問不轉女身。</w:t>
      </w:r>
    </w:p>
    <w:p>
      <w:pPr>
        <w:spacing w:after="40"/>
      </w:pPr>
      <w:r>
        <w:rPr>
          <w:b/>
        </w:rPr>
        <w:t>한국어 직역</w:t>
      </w:r>
    </w:p>
    <w:p>
      <w:pPr>
        <w:pStyle w:val="TranslationText"/>
      </w:pPr>
      <w:r>
        <w:t>“비유하면 환술사가 환술로 여인을 만들어 놓았는데, 어떤 사람이 ‘어찌하여 여인의 몸을 바꾸지 않는가?’라고 묻는다면, 그 사람이 바르게 묻는 것이겠습니까?” 사리불이 말하였다. “아니다. 환은 정해진 모습이 없으니 무엇을 바꾸겠는가?” 천녀가 말하였다. “일체의 모든 법도 또한 이와 같아서 정해진 모습이 없는데, 어찌하여 도리어 여인의 몸을 바꾸지 않느냐고 묻습니까?”</w:t>
      </w:r>
    </w:p>
    <w:p>
      <w:pPr>
        <w:pStyle w:val="Heading2"/>
      </w:pPr>
      <w:r>
        <w:t>문단 2198  ·  [0389b21]</w:t>
      </w:r>
    </w:p>
    <w:p>
      <w:pPr>
        <w:spacing w:after="40"/>
      </w:pPr>
      <w:r>
        <w:rPr>
          <w:b/>
        </w:rPr>
        <w:t>원문</w:t>
      </w:r>
    </w:p>
    <w:p>
      <w:pPr>
        <w:pStyle w:val="SourceText"/>
      </w:pPr>
      <w:r>
        <w:t>[0389b21] 肇曰。萬物如幻無有定相。誰好誰醜而欲轉之乎。</w:t>
      </w:r>
    </w:p>
    <w:p>
      <w:pPr>
        <w:spacing w:after="40"/>
      </w:pPr>
      <w:r>
        <w:rPr>
          <w:b/>
        </w:rPr>
        <w:t>한국어 직역</w:t>
      </w:r>
    </w:p>
    <w:p>
      <w:pPr>
        <w:pStyle w:val="TranslationText"/>
      </w:pPr>
      <w:r>
        <w:t>승조가 말하였다. “만물은 환과 같아 정해진 모습이 없다. 누가 아름답고 누가 추하다고 하여 그것을 바꾸고자 하겠는가?”</w:t>
      </w:r>
    </w:p>
    <w:p>
      <w:pPr>
        <w:pStyle w:val="Heading2"/>
      </w:pPr>
      <w:r>
        <w:t>문단 2199  ·  [0389b23]</w:t>
      </w:r>
    </w:p>
    <w:p>
      <w:pPr>
        <w:spacing w:after="40"/>
      </w:pPr>
      <w:r>
        <w:rPr>
          <w:b/>
        </w:rPr>
        <w:t>원문</w:t>
      </w:r>
    </w:p>
    <w:p>
      <w:pPr>
        <w:pStyle w:val="SourceText"/>
      </w:pPr>
      <w:r>
        <w:t>[0389b23] 即時天女以神通力變舍利弗令如天女天自化身如舍利弗而問言何以不轉女身。</w:t>
      </w:r>
    </w:p>
    <w:p>
      <w:pPr>
        <w:spacing w:after="40"/>
      </w:pPr>
      <w:r>
        <w:rPr>
          <w:b/>
        </w:rPr>
        <w:t>한국어 직역</w:t>
      </w:r>
    </w:p>
    <w:p>
      <w:pPr>
        <w:pStyle w:val="TranslationText"/>
      </w:pPr>
      <w:r>
        <w:t>그때 천녀가 신통력으로 사리불을 변화시켜 천녀와 같게 하고, 천녀 자신은 몸을 변화시켜 사리불과 같게 한 뒤 물었다. “어찌하여 여인의 몸을 바꾸지 않습니까?”</w:t>
      </w:r>
    </w:p>
    <w:p>
      <w:pPr>
        <w:pStyle w:val="Heading2"/>
      </w:pPr>
      <w:r>
        <w:t>문단 2200  ·  [0389b24]</w:t>
      </w:r>
    </w:p>
    <w:p>
      <w:pPr>
        <w:spacing w:after="40"/>
      </w:pPr>
      <w:r>
        <w:rPr>
          <w:b/>
        </w:rPr>
        <w:t>원문</w:t>
      </w:r>
    </w:p>
    <w:p>
      <w:pPr>
        <w:pStyle w:val="SourceText"/>
      </w:pPr>
      <w:r>
        <w:t>[0389b24] 肇曰。將成幻化無定之義。故現變而問令其自悟也。</w:t>
      </w:r>
    </w:p>
    <w:p>
      <w:pPr>
        <w:spacing w:after="40"/>
      </w:pPr>
      <w:r>
        <w:rPr>
          <w:b/>
        </w:rPr>
        <w:t>한국어 직역</w:t>
      </w:r>
    </w:p>
    <w:p>
      <w:pPr>
        <w:pStyle w:val="TranslationText"/>
      </w:pPr>
      <w:r>
        <w:t>승조가 말하였다. “환화에는 정해진 것이 없다는 뜻을 이루고자 하였으므로, 변화를 나타내어 묻고 스스로 깨닫게 한 것이다.”</w:t>
      </w:r>
    </w:p>
    <w:p>
      <w:pPr>
        <w:pStyle w:val="Heading2"/>
      </w:pPr>
      <w:r>
        <w:t>문단 2201  ·  [0389b27]</w:t>
      </w:r>
    </w:p>
    <w:p>
      <w:pPr>
        <w:spacing w:after="40"/>
      </w:pPr>
      <w:r>
        <w:rPr>
          <w:b/>
        </w:rPr>
        <w:t>원문</w:t>
      </w:r>
    </w:p>
    <w:p>
      <w:pPr>
        <w:pStyle w:val="SourceText"/>
      </w:pPr>
      <w:r>
        <w:t>[0389b27] 舍利弗以天女像而答言我今不知[7]所轉。</w:t>
      </w:r>
    </w:p>
    <w:p>
      <w:pPr>
        <w:spacing w:after="40"/>
      </w:pPr>
      <w:r>
        <w:rPr>
          <w:b/>
        </w:rPr>
        <w:t>한국어 직역</w:t>
      </w:r>
    </w:p>
    <w:p>
      <w:pPr>
        <w:pStyle w:val="TranslationText"/>
      </w:pPr>
      <w:r>
        <w:t>사리불은 천녀의 모습으로 답하였다. “나는 지금 무엇이 바뀐 것인지 알지 못한다.”</w:t>
      </w:r>
    </w:p>
    <w:p>
      <w:pPr>
        <w:pStyle w:val="Heading2"/>
      </w:pPr>
      <w:r>
        <w:t>문단 2202  ·  [0389b28]</w:t>
      </w:r>
    </w:p>
    <w:p>
      <w:pPr>
        <w:spacing w:after="40"/>
      </w:pPr>
      <w:r>
        <w:rPr>
          <w:b/>
        </w:rPr>
        <w:t>원문</w:t>
      </w:r>
    </w:p>
    <w:p>
      <w:pPr>
        <w:pStyle w:val="SourceText"/>
      </w:pPr>
      <w:r>
        <w:t>[0389b28] 什曰。此從解中據理而[8]言。</w:t>
      </w:r>
    </w:p>
    <w:p>
      <w:pPr>
        <w:spacing w:after="40"/>
      </w:pPr>
      <w:r>
        <w:rPr>
          <w:b/>
        </w:rPr>
        <w:t>한국어 직역</w:t>
      </w:r>
    </w:p>
    <w:p>
      <w:pPr>
        <w:pStyle w:val="TranslationText"/>
      </w:pPr>
      <w:r>
        <w:t>구마라집이 말하였다. “이는 이해한 가운데서 이치에 근거하여 말한 것이다.”</w:t>
      </w:r>
    </w:p>
    <w:p>
      <w:pPr>
        <w:pStyle w:val="Heading2"/>
      </w:pPr>
      <w:r>
        <w:t>문단 2203  ·  [0389b29]</w:t>
      </w:r>
    </w:p>
    <w:p>
      <w:pPr>
        <w:spacing w:after="40"/>
      </w:pPr>
      <w:r>
        <w:rPr>
          <w:b/>
        </w:rPr>
        <w:t>원문</w:t>
      </w:r>
    </w:p>
    <w:p>
      <w:pPr>
        <w:pStyle w:val="SourceText"/>
      </w:pPr>
      <w:r>
        <w:t>[0389b29] 而變為女身。</w:t>
      </w:r>
    </w:p>
    <w:p>
      <w:pPr>
        <w:spacing w:after="40"/>
      </w:pPr>
      <w:r>
        <w:rPr>
          <w:b/>
        </w:rPr>
        <w:t>한국어 직역</w:t>
      </w:r>
    </w:p>
    <w:p>
      <w:pPr>
        <w:pStyle w:val="TranslationText"/>
      </w:pPr>
      <w:r>
        <w:t>“그런데 여인의 몸으로 변하였다.”</w:t>
      </w:r>
    </w:p>
    <w:p>
      <w:pPr>
        <w:pStyle w:val="Heading2"/>
      </w:pPr>
      <w:r>
        <w:t>문단 2204  ·  [0389b29]</w:t>
      </w:r>
    </w:p>
    <w:p>
      <w:pPr>
        <w:spacing w:after="40"/>
      </w:pPr>
      <w:r>
        <w:rPr>
          <w:b/>
        </w:rPr>
        <w:t>원문</w:t>
      </w:r>
    </w:p>
    <w:p>
      <w:pPr>
        <w:pStyle w:val="SourceText"/>
      </w:pPr>
      <w:r>
        <w:t>[0389b29] 肇曰。吾不知所以轉而為此身。如之何又欲轉之乎。</w:t>
      </w:r>
    </w:p>
    <w:p>
      <w:pPr>
        <w:spacing w:after="40"/>
      </w:pPr>
      <w:r>
        <w:rPr>
          <w:b/>
        </w:rPr>
        <w:t>한국어 직역</w:t>
      </w:r>
    </w:p>
    <w:p>
      <w:pPr>
        <w:pStyle w:val="TranslationText"/>
      </w:pPr>
      <w:r>
        <w:t>승조가 말하였다. “나는 어떻게 바뀌어서 이 몸이 되었는지 알지 못한다. 그런데 또 어떻게 이것을 바꾸고자 하겠는가?”</w:t>
      </w:r>
    </w:p>
    <w:p>
      <w:pPr>
        <w:pStyle w:val="Heading2"/>
      </w:pPr>
      <w:r>
        <w:t>문단 2205  ·  [0389c02]</w:t>
      </w:r>
    </w:p>
    <w:p>
      <w:pPr>
        <w:spacing w:after="40"/>
      </w:pPr>
      <w:r>
        <w:rPr>
          <w:b/>
        </w:rPr>
        <w:t>원문</w:t>
      </w:r>
    </w:p>
    <w:p>
      <w:pPr>
        <w:pStyle w:val="SourceText"/>
      </w:pPr>
      <w:r>
        <w:t>[0389c02] 天曰舍利弗若能轉此女身則一切女人亦當能轉。</w:t>
      </w:r>
    </w:p>
    <w:p>
      <w:pPr>
        <w:spacing w:after="40"/>
      </w:pPr>
      <w:r>
        <w:rPr>
          <w:b/>
        </w:rPr>
        <w:t>한국어 직역</w:t>
      </w:r>
    </w:p>
    <w:p>
      <w:pPr>
        <w:pStyle w:val="TranslationText"/>
      </w:pPr>
      <w:r>
        <w:t>천녀가 말하였다. “사리불이여, 만약 당신이 이 여인의 몸을 바꿀 수 있다면 일체의 여자도 또한 마땅히 바꿀 수 있을 것입니다.”</w:t>
      </w:r>
    </w:p>
    <w:p>
      <w:pPr>
        <w:pStyle w:val="Heading2"/>
      </w:pPr>
      <w:r>
        <w:t>문단 2206  ·  [0389c03]</w:t>
      </w:r>
    </w:p>
    <w:p>
      <w:pPr>
        <w:spacing w:after="40"/>
      </w:pPr>
      <w:r>
        <w:rPr>
          <w:b/>
        </w:rPr>
        <w:t>원문</w:t>
      </w:r>
    </w:p>
    <w:p>
      <w:pPr>
        <w:pStyle w:val="SourceText"/>
      </w:pPr>
      <w:r>
        <w:t>[0389c03] 肇曰。仁者不知所以轉而轉為女身。眾女亦不知所以轉而為女也。若仁者無心於為女而不能轉女身者。則眾女亦然不能自轉。如何勸人轉女身乎。此明女雖無定相而因緣所成不得自在[9]轉也。</w:t>
      </w:r>
    </w:p>
    <w:p>
      <w:pPr>
        <w:spacing w:after="40"/>
      </w:pPr>
      <w:r>
        <w:rPr>
          <w:b/>
        </w:rPr>
        <w:t>한국어 직역</w:t>
      </w:r>
    </w:p>
    <w:p>
      <w:pPr>
        <w:pStyle w:val="TranslationText"/>
      </w:pPr>
      <w:r>
        <w:t>승조가 말하였다. “어진 이가 어떻게 바뀌는지 알지 못하면서 여인의 몸으로 바뀐 것처럼, 여러 여자도 또한 어떻게 바뀌는지 알지 못하면서 여자가 된 것이다. 만약 어진 이가 여자가 될 마음이 없었으나 여인의 몸을 스스로 바꿀 수 없다면, 여러 여자 또한 그러하여 스스로 바꿀 수 없다. 그런데 어떻게 남에게 여인의 몸을 바꾸라고 권할 수 있겠는가? 이는 여인의 모습이 비록 정해진 것이 없지만 인연으로 이루어진 까닭에 자재하게 바꿀 수 없음을 밝힌 것이다.”</w:t>
      </w:r>
    </w:p>
    <w:p>
      <w:pPr>
        <w:pStyle w:val="Heading2"/>
      </w:pPr>
      <w:r>
        <w:t>문단 2207  ·  [0389c08]</w:t>
      </w:r>
    </w:p>
    <w:p>
      <w:pPr>
        <w:spacing w:after="40"/>
      </w:pPr>
      <w:r>
        <w:rPr>
          <w:b/>
        </w:rPr>
        <w:t>원문</w:t>
      </w:r>
    </w:p>
    <w:p>
      <w:pPr>
        <w:pStyle w:val="SourceText"/>
      </w:pPr>
      <w:r>
        <w:t>[0389c08] 如舍利弗非女而現女身一切女人亦復如是雖現女身而非女也。</w:t>
      </w:r>
    </w:p>
    <w:p>
      <w:pPr>
        <w:spacing w:after="40"/>
      </w:pPr>
      <w:r>
        <w:rPr>
          <w:b/>
        </w:rPr>
        <w:t>한국어 직역</w:t>
      </w:r>
    </w:p>
    <w:p>
      <w:pPr>
        <w:pStyle w:val="TranslationText"/>
      </w:pPr>
      <w:r>
        <w:t>“사리불이 여자가 아니면서도 여인의 몸을 나타낸 것처럼, 일체의 여자도 또한 이와 같아서 비록 여인의 몸을 나타내지만 여자가 아닙니다.”</w:t>
      </w:r>
    </w:p>
    <w:p>
      <w:pPr>
        <w:pStyle w:val="Heading2"/>
      </w:pPr>
      <w:r>
        <w:t>문단 2208  ·  [0389c09]</w:t>
      </w:r>
    </w:p>
    <w:p>
      <w:pPr>
        <w:spacing w:after="40"/>
      </w:pPr>
      <w:r>
        <w:rPr>
          <w:b/>
        </w:rPr>
        <w:t>원문</w:t>
      </w:r>
    </w:p>
    <w:p>
      <w:pPr>
        <w:pStyle w:val="SourceText"/>
      </w:pPr>
      <w:r>
        <w:t>[0389c09] 肇曰。如舍利弗實非女而今現是女像。眾女亦現是女像實非女也。男女無定相。類己可知矣。</w:t>
      </w:r>
    </w:p>
    <w:p>
      <w:pPr>
        <w:spacing w:after="40"/>
      </w:pPr>
      <w:r>
        <w:rPr>
          <w:b/>
        </w:rPr>
        <w:t>한국어 직역</w:t>
      </w:r>
    </w:p>
    <w:p>
      <w:pPr>
        <w:pStyle w:val="TranslationText"/>
      </w:pPr>
      <w:r>
        <w:t>승조가 말하였다. “사리불은 실제로 여자가 아니지만 지금 여인의 형상을 나타냈다. 여러 여자도 또한 여인의 형상을 나타냈을 뿐 실제로 여자가 아니다. 남자와 여자는 정해진 모습이 없으니, 자기 자신을 견주어 보면 알 수 있다.”</w:t>
      </w:r>
    </w:p>
    <w:p>
      <w:pPr>
        <w:pStyle w:val="Heading2"/>
      </w:pPr>
      <w:r>
        <w:t>문단 2209  ·  [0389c12]</w:t>
      </w:r>
    </w:p>
    <w:p>
      <w:pPr>
        <w:spacing w:after="40"/>
      </w:pPr>
      <w:r>
        <w:rPr>
          <w:b/>
        </w:rPr>
        <w:t>원문</w:t>
      </w:r>
    </w:p>
    <w:p>
      <w:pPr>
        <w:pStyle w:val="SourceText"/>
      </w:pPr>
      <w:r>
        <w:t>[0389c12] 是故佛說一切諸法非男非女。</w:t>
      </w:r>
    </w:p>
    <w:p>
      <w:pPr>
        <w:spacing w:after="40"/>
      </w:pPr>
      <w:r>
        <w:rPr>
          <w:b/>
        </w:rPr>
        <w:t>한국어 직역</w:t>
      </w:r>
    </w:p>
    <w:p>
      <w:pPr>
        <w:pStyle w:val="TranslationText"/>
      </w:pPr>
      <w:r>
        <w:t>“그러므로 부처님께서는 일체의 모든 법은 남자도 아니고 여자도 아니라고 말씀하셨습니다.”</w:t>
      </w:r>
    </w:p>
    <w:p>
      <w:pPr>
        <w:pStyle w:val="Heading2"/>
      </w:pPr>
      <w:r>
        <w:t>문단 2210  ·  [0389c12]</w:t>
      </w:r>
    </w:p>
    <w:p>
      <w:pPr>
        <w:spacing w:after="40"/>
      </w:pPr>
      <w:r>
        <w:rPr>
          <w:b/>
        </w:rPr>
        <w:t>원문</w:t>
      </w:r>
    </w:p>
    <w:p>
      <w:pPr>
        <w:pStyle w:val="SourceText"/>
      </w:pPr>
      <w:r>
        <w:t>[0389c12] 肇曰。佛語豈虛妄哉。</w:t>
      </w:r>
    </w:p>
    <w:p>
      <w:pPr>
        <w:spacing w:after="40"/>
      </w:pPr>
      <w:r>
        <w:rPr>
          <w:b/>
        </w:rPr>
        <w:t>한국어 직역</w:t>
      </w:r>
    </w:p>
    <w:p>
      <w:pPr>
        <w:pStyle w:val="TranslationText"/>
      </w:pPr>
      <w:r>
        <w:t>승조가 말하였다. “부처님의 말씀이 어찌 허망하겠는가?”</w:t>
      </w:r>
    </w:p>
    <w:p>
      <w:pPr>
        <w:pStyle w:val="Heading2"/>
      </w:pPr>
      <w:r>
        <w:t>문단 2211  ·  [0389c14]</w:t>
      </w:r>
    </w:p>
    <w:p>
      <w:pPr>
        <w:spacing w:after="40"/>
      </w:pPr>
      <w:r>
        <w:rPr>
          <w:b/>
        </w:rPr>
        <w:t>원문</w:t>
      </w:r>
    </w:p>
    <w:p>
      <w:pPr>
        <w:pStyle w:val="SourceText"/>
      </w:pPr>
      <w:r>
        <w:t>[0389c14] 即時天女還攝神力舍利弗身[10]還復如故天問舍利弗女身色相今何所在。</w:t>
      </w:r>
    </w:p>
    <w:p>
      <w:pPr>
        <w:spacing w:after="40"/>
      </w:pPr>
      <w:r>
        <w:rPr>
          <w:b/>
        </w:rPr>
        <w:t>한국어 직역</w:t>
      </w:r>
    </w:p>
    <w:p>
      <w:pPr>
        <w:pStyle w:val="TranslationText"/>
      </w:pPr>
      <w:r>
        <w:t>그때 천녀가 신통력을 거두자 사리불의 몸은 다시 예전과 같아졌다. 천녀가 사리불에게 물었다. “여인의 몸과 색상은 지금 어디에 있습니까?”</w:t>
      </w:r>
    </w:p>
    <w:p>
      <w:pPr>
        <w:pStyle w:val="Heading2"/>
      </w:pPr>
      <w:r>
        <w:t>문단 2212  ·  [0389c15]</w:t>
      </w:r>
    </w:p>
    <w:p>
      <w:pPr>
        <w:spacing w:after="40"/>
      </w:pPr>
      <w:r>
        <w:rPr>
          <w:b/>
        </w:rPr>
        <w:t>원문</w:t>
      </w:r>
    </w:p>
    <w:p>
      <w:pPr>
        <w:pStyle w:val="SourceText"/>
      </w:pPr>
      <w:r>
        <w:t>[0389c15] 肇曰。將推女相之所在。故復身而[11]問。</w:t>
      </w:r>
    </w:p>
    <w:p>
      <w:pPr>
        <w:spacing w:after="40"/>
      </w:pPr>
      <w:r>
        <w:rPr>
          <w:b/>
        </w:rPr>
        <w:t>한국어 직역</w:t>
      </w:r>
    </w:p>
    <w:p>
      <w:pPr>
        <w:pStyle w:val="TranslationText"/>
      </w:pPr>
      <w:r>
        <w:t>승조가 말하였다. “여인의 모습이 있는 곳을 추궁하고자 하였으므로, 몸을 되돌린 뒤 물은 것이다.”</w:t>
      </w:r>
    </w:p>
    <w:p>
      <w:pPr>
        <w:pStyle w:val="Heading2"/>
      </w:pPr>
      <w:r>
        <w:t>문단 2213  ·  [0389c17]</w:t>
      </w:r>
    </w:p>
    <w:p>
      <w:pPr>
        <w:spacing w:after="40"/>
      </w:pPr>
      <w:r>
        <w:rPr>
          <w:b/>
        </w:rPr>
        <w:t>원문</w:t>
      </w:r>
    </w:p>
    <w:p>
      <w:pPr>
        <w:pStyle w:val="SourceText"/>
      </w:pPr>
      <w:r>
        <w:t>[0389c17] 舍利弗言女身色相無在無不在。</w:t>
      </w:r>
    </w:p>
    <w:p>
      <w:pPr>
        <w:spacing w:after="40"/>
      </w:pPr>
      <w:r>
        <w:rPr>
          <w:b/>
        </w:rPr>
        <w:t>한국어 직역</w:t>
      </w:r>
    </w:p>
    <w:p>
      <w:pPr>
        <w:pStyle w:val="TranslationText"/>
      </w:pPr>
      <w:r>
        <w:t>사리불이 말하였다. “여인의 몸과 색상은 있는 데도 없고 있지 않은 데도 없다.”</w:t>
      </w:r>
    </w:p>
    <w:p>
      <w:pPr>
        <w:pStyle w:val="Heading2"/>
      </w:pPr>
      <w:r>
        <w:t>문단 2214  ·  [0389c17]</w:t>
      </w:r>
    </w:p>
    <w:p>
      <w:pPr>
        <w:spacing w:after="40"/>
      </w:pPr>
      <w:r>
        <w:rPr>
          <w:b/>
        </w:rPr>
        <w:t>원문</w:t>
      </w:r>
    </w:p>
    <w:p>
      <w:pPr>
        <w:pStyle w:val="SourceText"/>
      </w:pPr>
      <w:r>
        <w:t>[0389c17] 肇曰。欲言有在今見無相欲言無在向復有相。猶幻化無定莫知所在也。</w:t>
      </w:r>
    </w:p>
    <w:p>
      <w:pPr>
        <w:spacing w:after="40"/>
      </w:pPr>
      <w:r>
        <w:rPr>
          <w:b/>
        </w:rPr>
        <w:t>한국어 직역</w:t>
      </w:r>
    </w:p>
    <w:p>
      <w:pPr>
        <w:pStyle w:val="TranslationText"/>
      </w:pPr>
      <w:r>
        <w:t>승조가 말하였다. “있다고 말하려 하니 지금은 모습이 보이지 않고, 없다고 말하려 하니 조금 전에는 다시 모습이 있었다. 환화와 같아 정해진 것이 없으므로 있는 곳을 알 수 없다.”</w:t>
      </w:r>
    </w:p>
    <w:p>
      <w:pPr>
        <w:pStyle w:val="Heading2"/>
      </w:pPr>
      <w:r>
        <w:t>문단 2215  ·  [0389c20]</w:t>
      </w:r>
    </w:p>
    <w:p>
      <w:pPr>
        <w:spacing w:after="40"/>
      </w:pPr>
      <w:r>
        <w:rPr>
          <w:b/>
        </w:rPr>
        <w:t>원문</w:t>
      </w:r>
    </w:p>
    <w:p>
      <w:pPr>
        <w:pStyle w:val="SourceText"/>
      </w:pPr>
      <w:r>
        <w:t>[0389c20] 天曰一切諸法亦復如是無在無不在夫無在無不在者佛所說也。</w:t>
      </w:r>
    </w:p>
    <w:p>
      <w:pPr>
        <w:spacing w:after="40"/>
      </w:pPr>
      <w:r>
        <w:rPr>
          <w:b/>
        </w:rPr>
        <w:t>한국어 직역</w:t>
      </w:r>
    </w:p>
    <w:p>
      <w:pPr>
        <w:pStyle w:val="TranslationText"/>
      </w:pPr>
      <w:r>
        <w:t>천녀가 말하였다. “일체의 모든 법도 또한 이와 같아서 있는 데도 없고 있지 않은 데도 없습니다. 있는 데도 없고 있지 않은 데도 없다는 것은 부처님께서 말씀하신 것입니다.”</w:t>
      </w:r>
    </w:p>
    <w:p>
      <w:pPr>
        <w:pStyle w:val="Heading2"/>
      </w:pPr>
      <w:r>
        <w:t>문단 2216  ·  [0389c21]</w:t>
      </w:r>
    </w:p>
    <w:p>
      <w:pPr>
        <w:spacing w:after="40"/>
      </w:pPr>
      <w:r>
        <w:rPr>
          <w:b/>
        </w:rPr>
        <w:t>원문</w:t>
      </w:r>
    </w:p>
    <w:p>
      <w:pPr>
        <w:pStyle w:val="SourceText"/>
      </w:pPr>
      <w:r>
        <w:t>[0389c21] 肇曰。豈唯女[12]相諸法皆爾。稱佛所說以明理不可易。</w:t>
      </w:r>
    </w:p>
    <w:p>
      <w:pPr>
        <w:spacing w:after="40"/>
      </w:pPr>
      <w:r>
        <w:rPr>
          <w:b/>
        </w:rPr>
        <w:t>한국어 직역</w:t>
      </w:r>
    </w:p>
    <w:p>
      <w:pPr>
        <w:pStyle w:val="TranslationText"/>
      </w:pPr>
      <w:r>
        <w:t>승조가 말하였다. “어찌 여인의 모습뿐이겠는가. 모든 법이 다 그러하다. 부처님의 말씀을 들어 이치가 바뀔 수 없음을 밝힌 것이다.”</w:t>
      </w:r>
    </w:p>
    <w:p>
      <w:pPr>
        <w:pStyle w:val="Heading2"/>
      </w:pPr>
      <w:r>
        <w:t>문단 2217  ·  [0389c23]</w:t>
      </w:r>
    </w:p>
    <w:p>
      <w:pPr>
        <w:spacing w:after="40"/>
      </w:pPr>
      <w:r>
        <w:rPr>
          <w:b/>
        </w:rPr>
        <w:t>원문</w:t>
      </w:r>
    </w:p>
    <w:p>
      <w:pPr>
        <w:pStyle w:val="SourceText"/>
      </w:pPr>
      <w:r>
        <w:t>[0389c23] 舍利弗問天汝於此沒當生何所。</w:t>
      </w:r>
    </w:p>
    <w:p>
      <w:pPr>
        <w:spacing w:after="40"/>
      </w:pPr>
      <w:r>
        <w:rPr>
          <w:b/>
        </w:rPr>
        <w:t>한국어 직역</w:t>
      </w:r>
    </w:p>
    <w:p>
      <w:pPr>
        <w:pStyle w:val="TranslationText"/>
      </w:pPr>
      <w:r>
        <w:t>사리불이 천녀에게 물었다. “그대는 여기에서 사라진 뒤 어디에 태어날 것인가?”</w:t>
      </w:r>
    </w:p>
    <w:p>
      <w:pPr>
        <w:pStyle w:val="Heading2"/>
      </w:pPr>
      <w:r>
        <w:t>문단 2218  ·  [0389c23]</w:t>
      </w:r>
    </w:p>
    <w:p>
      <w:pPr>
        <w:spacing w:after="40"/>
      </w:pPr>
      <w:r>
        <w:rPr>
          <w:b/>
        </w:rPr>
        <w:t>원문</w:t>
      </w:r>
    </w:p>
    <w:p>
      <w:pPr>
        <w:pStyle w:val="SourceText"/>
      </w:pPr>
      <w:r>
        <w:t>[0389c23] 肇曰。既知現相之無在。又問當生之所[13]在。</w:t>
      </w:r>
    </w:p>
    <w:p>
      <w:pPr>
        <w:spacing w:after="40"/>
      </w:pPr>
      <w:r>
        <w:rPr>
          <w:b/>
        </w:rPr>
        <w:t>한국어 직역</w:t>
      </w:r>
    </w:p>
    <w:p>
      <w:pPr>
        <w:pStyle w:val="TranslationText"/>
      </w:pPr>
      <w:r>
        <w:t>승조가 말하였다. “이미 현재의 모습이 있는 데가 없음을 알았으므로, 또 장차 태어날 곳이 어디인지 물은 것이다.”</w:t>
      </w:r>
    </w:p>
    <w:p>
      <w:pPr>
        <w:pStyle w:val="Heading2"/>
      </w:pPr>
      <w:r>
        <w:t>문단 2219  ·  [0389c25]</w:t>
      </w:r>
    </w:p>
    <w:p>
      <w:pPr>
        <w:spacing w:after="40"/>
      </w:pPr>
      <w:r>
        <w:rPr>
          <w:b/>
        </w:rPr>
        <w:t>원문</w:t>
      </w:r>
    </w:p>
    <w:p>
      <w:pPr>
        <w:pStyle w:val="SourceText"/>
      </w:pPr>
      <w:r>
        <w:t>[0389c25] 天曰佛化所生。</w:t>
      </w:r>
    </w:p>
    <w:p>
      <w:pPr>
        <w:spacing w:after="40"/>
      </w:pPr>
      <w:r>
        <w:rPr>
          <w:b/>
        </w:rPr>
        <w:t>한국어 직역</w:t>
      </w:r>
    </w:p>
    <w:p>
      <w:pPr>
        <w:pStyle w:val="TranslationText"/>
      </w:pPr>
      <w:r>
        <w:t>천녀가 말하였다. “부처님께서 교화로 만들어 내시는 바와 같이 태어날 것입니다.”</w:t>
      </w:r>
    </w:p>
    <w:p>
      <w:pPr>
        <w:pStyle w:val="Heading2"/>
      </w:pPr>
      <w:r>
        <w:t>문단 2220  ·  [0389c25]</w:t>
      </w:r>
    </w:p>
    <w:p>
      <w:pPr>
        <w:spacing w:after="40"/>
      </w:pPr>
      <w:r>
        <w:rPr>
          <w:b/>
        </w:rPr>
        <w:t>원문</w:t>
      </w:r>
    </w:p>
    <w:p>
      <w:pPr>
        <w:pStyle w:val="SourceText"/>
      </w:pPr>
      <w:r>
        <w:t>[0389c25] 什曰。不直說無生而說生者。欲據有生相結而理無生滅[＊]者也。</w:t>
      </w:r>
    </w:p>
    <w:p>
      <w:pPr>
        <w:spacing w:after="40"/>
      </w:pPr>
      <w:r>
        <w:rPr>
          <w:b/>
        </w:rPr>
        <w:t>한국어 직역</w:t>
      </w:r>
    </w:p>
    <w:p>
      <w:pPr>
        <w:pStyle w:val="TranslationText"/>
      </w:pPr>
      <w:r>
        <w:t>구마라집이 말하였다. “곧바로 무생이라고 말하지 않고 생을 말한 것은, 생겨나는 모습은 있다고 집착하지만 이치로는 생멸이 없음에 근거하고자 한 것이다.”</w:t>
      </w:r>
    </w:p>
    <w:p>
      <w:pPr>
        <w:pStyle w:val="Heading2"/>
      </w:pPr>
      <w:r>
        <w:t>문단 2221  ·  [0389c27]</w:t>
      </w:r>
    </w:p>
    <w:p>
      <w:pPr>
        <w:spacing w:after="40"/>
      </w:pPr>
      <w:r>
        <w:rPr>
          <w:b/>
        </w:rPr>
        <w:t>원문</w:t>
      </w:r>
    </w:p>
    <w:p>
      <w:pPr>
        <w:pStyle w:val="SourceText"/>
      </w:pPr>
      <w:r>
        <w:t>[0389c27] 吾如彼生。</w:t>
      </w:r>
    </w:p>
    <w:p>
      <w:pPr>
        <w:spacing w:after="40"/>
      </w:pPr>
      <w:r>
        <w:rPr>
          <w:b/>
        </w:rPr>
        <w:t>한국어 직역</w:t>
      </w:r>
    </w:p>
    <w:p>
      <w:pPr>
        <w:pStyle w:val="TranslationText"/>
      </w:pPr>
      <w:r>
        <w:t>“저것이 태어나는 것처럼 저도 그렇게 태어날 것입니다.”</w:t>
      </w:r>
    </w:p>
    <w:p>
      <w:pPr>
        <w:pStyle w:val="Heading2"/>
      </w:pPr>
      <w:r>
        <w:t>문단 2222  ·  [0389c27]</w:t>
      </w:r>
    </w:p>
    <w:p>
      <w:pPr>
        <w:spacing w:after="40"/>
      </w:pPr>
      <w:r>
        <w:rPr>
          <w:b/>
        </w:rPr>
        <w:t>원문</w:t>
      </w:r>
    </w:p>
    <w:p>
      <w:pPr>
        <w:pStyle w:val="SourceText"/>
      </w:pPr>
      <w:r>
        <w:t>[0389c27] 肇曰。此生身相既如幻化。沒此更生豈得[14]異也。</w:t>
      </w:r>
    </w:p>
    <w:p>
      <w:pPr>
        <w:spacing w:after="40"/>
      </w:pPr>
      <w:r>
        <w:rPr>
          <w:b/>
        </w:rPr>
        <w:t>한국어 직역</w:t>
      </w:r>
    </w:p>
    <w:p>
      <w:pPr>
        <w:pStyle w:val="TranslationText"/>
      </w:pPr>
      <w:r>
        <w:t>승조가 말하였다. “이 생의 몸과 모습도 이미 환화와 같은데, 여기에서 사라져 다시 태어나는 것이 어찌 다를 수 있겠는가?”</w:t>
      </w:r>
    </w:p>
    <w:p>
      <w:pPr>
        <w:pStyle w:val="Heading2"/>
      </w:pPr>
      <w:r>
        <w:t>문단 2223  ·  [0389c29]</w:t>
      </w:r>
    </w:p>
    <w:p>
      <w:pPr>
        <w:spacing w:after="40"/>
      </w:pPr>
      <w:r>
        <w:rPr>
          <w:b/>
        </w:rPr>
        <w:t>원문</w:t>
      </w:r>
    </w:p>
    <w:p>
      <w:pPr>
        <w:pStyle w:val="SourceText"/>
      </w:pPr>
      <w:r>
        <w:t>[0389c29] [15]曰佛化所生非沒生也天曰眾生猶然無沒生也。</w:t>
      </w:r>
    </w:p>
    <w:p>
      <w:pPr>
        <w:spacing w:after="40"/>
      </w:pPr>
      <w:r>
        <w:rPr>
          <w:b/>
        </w:rPr>
        <w:t>한국어 직역</w:t>
      </w:r>
    </w:p>
    <w:p>
      <w:pPr>
        <w:pStyle w:val="TranslationText"/>
      </w:pPr>
      <w:r>
        <w:t>말하였다. “부처님께서 교화로 만들어 내시는 바는 사라졌다가 태어나는 것이 아니다.” 천녀가 말하였다. “중생도 그러하여 사라졌다가 태어남이 없습니다.”</w:t>
      </w:r>
    </w:p>
    <w:p>
      <w:pPr>
        <w:pStyle w:val="EditorialNote"/>
      </w:pPr>
      <w:r>
        <w:t>교감·번역 메모 | [구문·편집 불확실] 원문은 주석자 이름 없이 `[15]曰`로 시작한다. 누가 말한 것인지 임의로 보충하지 않았다.</w:t>
      </w:r>
    </w:p>
    <w:p>
      <w:pPr>
        <w:pStyle w:val="Heading2"/>
      </w:pPr>
      <w:r>
        <w:t>문단 2224  ·  [0390a01]</w:t>
      </w:r>
    </w:p>
    <w:p>
      <w:pPr>
        <w:spacing w:after="40"/>
      </w:pPr>
      <w:r>
        <w:rPr>
          <w:b/>
        </w:rPr>
        <w:t>원문</w:t>
      </w:r>
    </w:p>
    <w:p>
      <w:pPr>
        <w:pStyle w:val="SourceText"/>
      </w:pPr>
      <w:r>
        <w:t>[0390a01] 肇曰。豈我獨如化。物無非化也。</w:t>
      </w:r>
    </w:p>
    <w:p>
      <w:pPr>
        <w:spacing w:after="40"/>
      </w:pPr>
      <w:r>
        <w:rPr>
          <w:b/>
        </w:rPr>
        <w:t>한국어 직역</w:t>
      </w:r>
    </w:p>
    <w:p>
      <w:pPr>
        <w:pStyle w:val="TranslationText"/>
      </w:pPr>
      <w:r>
        <w:t>승조가 말하였다. “어찌 나만 홀로 교화로 만들어진 것과 같겠는가. 만물이 교화 아닌 것이 없다.”</w:t>
      </w:r>
    </w:p>
    <w:p>
      <w:pPr>
        <w:pStyle w:val="Heading2"/>
      </w:pPr>
      <w:r>
        <w:t>문단 2225  ·  [0390a02]</w:t>
      </w:r>
    </w:p>
    <w:p>
      <w:pPr>
        <w:spacing w:after="40"/>
      </w:pPr>
      <w:r>
        <w:rPr>
          <w:b/>
        </w:rPr>
        <w:t>원문</w:t>
      </w:r>
    </w:p>
    <w:p>
      <w:pPr>
        <w:pStyle w:val="SourceText"/>
      </w:pPr>
      <w:r>
        <w:t>[0390a02] 舍利弗問天汝久如當得阿耨多羅三藐三菩提。</w:t>
      </w:r>
    </w:p>
    <w:p>
      <w:pPr>
        <w:spacing w:after="40"/>
      </w:pPr>
      <w:r>
        <w:rPr>
          <w:b/>
        </w:rPr>
        <w:t>한국어 직역</w:t>
      </w:r>
    </w:p>
    <w:p>
      <w:pPr>
        <w:pStyle w:val="TranslationText"/>
      </w:pPr>
      <w:r>
        <w:t>사리불이 천녀에게 물었다. “그대는 얼마나 오래 뒤에 아뇩다라삼먁삼보리를 얻을 것인가?”</w:t>
      </w:r>
    </w:p>
    <w:p>
      <w:pPr>
        <w:pStyle w:val="Heading2"/>
      </w:pPr>
      <w:r>
        <w:t>문단 2226  ·  [0390a03]</w:t>
      </w:r>
    </w:p>
    <w:p>
      <w:pPr>
        <w:spacing w:after="40"/>
      </w:pPr>
      <w:r>
        <w:rPr>
          <w:b/>
        </w:rPr>
        <w:t>원문</w:t>
      </w:r>
    </w:p>
    <w:p>
      <w:pPr>
        <w:pStyle w:val="SourceText"/>
      </w:pPr>
      <w:r>
        <w:t>[0390a03] 肇曰。身相沒生可如幻化。菩提真道必應有實。故問久如當成。</w:t>
      </w:r>
    </w:p>
    <w:p>
      <w:pPr>
        <w:spacing w:after="40"/>
      </w:pPr>
      <w:r>
        <w:rPr>
          <w:b/>
        </w:rPr>
        <w:t>한국어 직역</w:t>
      </w:r>
    </w:p>
    <w:p>
      <w:pPr>
        <w:pStyle w:val="TranslationText"/>
      </w:pPr>
      <w:r>
        <w:t>승조가 말하였다. “몸의 모습이 사라지고 태어나는 것은 환화와 같을 수 있으나, 보리의 참된 도는 반드시 실재함이 있어야 한다고 여겼다. 그러므로 얼마나 오래 뒤에 성취할지를 물은 것이다.”</w:t>
      </w:r>
    </w:p>
    <w:p>
      <w:pPr>
        <w:pStyle w:val="Heading2"/>
      </w:pPr>
      <w:r>
        <w:t>문단 2227  ·  [0390a05]</w:t>
      </w:r>
    </w:p>
    <w:p>
      <w:pPr>
        <w:spacing w:after="40"/>
      </w:pPr>
      <w:r>
        <w:rPr>
          <w:b/>
        </w:rPr>
        <w:t>원문</w:t>
      </w:r>
    </w:p>
    <w:p>
      <w:pPr>
        <w:pStyle w:val="SourceText"/>
      </w:pPr>
      <w:r>
        <w:t>[0390a05] 天曰如舍利弗還為凡夫我乃當成阿耨多羅三藐三菩提。</w:t>
      </w:r>
    </w:p>
    <w:p>
      <w:pPr>
        <w:spacing w:after="40"/>
      </w:pPr>
      <w:r>
        <w:rPr>
          <w:b/>
        </w:rPr>
        <w:t>한국어 직역</w:t>
      </w:r>
    </w:p>
    <w:p>
      <w:pPr>
        <w:pStyle w:val="TranslationText"/>
      </w:pPr>
      <w:r>
        <w:t>천녀가 말하였다. “사리불이 다시 범부가 될 때, 저는 그때 아뇩다라삼먁삼보리를 이루겠습니다.”</w:t>
      </w:r>
    </w:p>
    <w:p>
      <w:pPr>
        <w:pStyle w:val="Heading2"/>
      </w:pPr>
      <w:r>
        <w:t>문단 2228  ·  [0390a06]</w:t>
      </w:r>
    </w:p>
    <w:p>
      <w:pPr>
        <w:spacing w:after="40"/>
      </w:pPr>
      <w:r>
        <w:rPr>
          <w:b/>
        </w:rPr>
        <w:t>원문</w:t>
      </w:r>
    </w:p>
    <w:p>
      <w:pPr>
        <w:pStyle w:val="SourceText"/>
      </w:pPr>
      <w:r>
        <w:t>[0390a06] 肇曰。[1]所期必無。</w:t>
      </w:r>
    </w:p>
    <w:p>
      <w:pPr>
        <w:spacing w:after="40"/>
      </w:pPr>
      <w:r>
        <w:rPr>
          <w:b/>
        </w:rPr>
        <w:t>한국어 직역</w:t>
      </w:r>
    </w:p>
    <w:p>
      <w:pPr>
        <w:pStyle w:val="TranslationText"/>
      </w:pPr>
      <w:r>
        <w:t>승조가 말하였다. “기약한 바는 반드시 있을 수 없는 일이다.”</w:t>
      </w:r>
    </w:p>
    <w:p>
      <w:pPr>
        <w:pStyle w:val="Heading2"/>
      </w:pPr>
      <w:r>
        <w:t>문단 2229  ·  [0390a07]</w:t>
      </w:r>
    </w:p>
    <w:p>
      <w:pPr>
        <w:spacing w:after="40"/>
      </w:pPr>
      <w:r>
        <w:rPr>
          <w:b/>
        </w:rPr>
        <w:t>원문</w:t>
      </w:r>
    </w:p>
    <w:p>
      <w:pPr>
        <w:pStyle w:val="SourceText"/>
      </w:pPr>
      <w:r>
        <w:t>[0390a07] 舍利弗言我作凡夫無有是處。</w:t>
      </w:r>
    </w:p>
    <w:p>
      <w:pPr>
        <w:spacing w:after="40"/>
      </w:pPr>
      <w:r>
        <w:rPr>
          <w:b/>
        </w:rPr>
        <w:t>한국어 직역</w:t>
      </w:r>
    </w:p>
    <w:p>
      <w:pPr>
        <w:pStyle w:val="TranslationText"/>
      </w:pPr>
      <w:r>
        <w:t>사리불이 말하였다. “내가 범부가 된다는 것은 있을 수 없는 일이다.”</w:t>
      </w:r>
    </w:p>
    <w:p>
      <w:pPr>
        <w:pStyle w:val="Heading2"/>
      </w:pPr>
      <w:r>
        <w:t>문단 2230  ·  [0390a07]</w:t>
      </w:r>
    </w:p>
    <w:p>
      <w:pPr>
        <w:spacing w:after="40"/>
      </w:pPr>
      <w:r>
        <w:rPr>
          <w:b/>
        </w:rPr>
        <w:t>원문</w:t>
      </w:r>
    </w:p>
    <w:p>
      <w:pPr>
        <w:pStyle w:val="SourceText"/>
      </w:pPr>
      <w:r>
        <w:t>[0390a07] 肇曰。聖人還為凡夫何有是處[2]耶。</w:t>
      </w:r>
    </w:p>
    <w:p>
      <w:pPr>
        <w:spacing w:after="40"/>
      </w:pPr>
      <w:r>
        <w:rPr>
          <w:b/>
        </w:rPr>
        <w:t>한국어 직역</w:t>
      </w:r>
    </w:p>
    <w:p>
      <w:pPr>
        <w:pStyle w:val="TranslationText"/>
      </w:pPr>
      <w:r>
        <w:t>승조가 말하였다. “성인이 다시 범부가 되는 일이 어찌 있을 수 있겠는가?”</w:t>
      </w:r>
    </w:p>
    <w:p>
      <w:pPr>
        <w:pStyle w:val="Heading2"/>
      </w:pPr>
      <w:r>
        <w:t>문단 2231  ·  [0390a09]</w:t>
      </w:r>
    </w:p>
    <w:p>
      <w:pPr>
        <w:spacing w:after="40"/>
      </w:pPr>
      <w:r>
        <w:rPr>
          <w:b/>
        </w:rPr>
        <w:t>원문</w:t>
      </w:r>
    </w:p>
    <w:p>
      <w:pPr>
        <w:pStyle w:val="SourceText"/>
      </w:pPr>
      <w:r>
        <w:t>[0390a09] 天曰我得阿耨多羅三藐三菩提亦無是處。</w:t>
      </w:r>
    </w:p>
    <w:p>
      <w:pPr>
        <w:spacing w:after="40"/>
      </w:pPr>
      <w:r>
        <w:rPr>
          <w:b/>
        </w:rPr>
        <w:t>한국어 직역</w:t>
      </w:r>
    </w:p>
    <w:p>
      <w:pPr>
        <w:pStyle w:val="TranslationText"/>
      </w:pPr>
      <w:r>
        <w:t>천녀가 말하였다. “제가 아뇩다라삼먁삼보리를 얻는 것 또한 있을 수 없는 일입니다.”</w:t>
      </w:r>
    </w:p>
    <w:p>
      <w:pPr>
        <w:pStyle w:val="Heading2"/>
      </w:pPr>
      <w:r>
        <w:t>문단 2232  ·  [0390a10]</w:t>
      </w:r>
    </w:p>
    <w:p>
      <w:pPr>
        <w:spacing w:after="40"/>
      </w:pPr>
      <w:r>
        <w:rPr>
          <w:b/>
        </w:rPr>
        <w:t>원문</w:t>
      </w:r>
    </w:p>
    <w:p>
      <w:pPr>
        <w:pStyle w:val="SourceText"/>
      </w:pPr>
      <w:r>
        <w:t>[0390a10] 肇曰。彼聖[3]人為凡夫。我成菩提道。無處一也。</w:t>
      </w:r>
    </w:p>
    <w:p>
      <w:pPr>
        <w:spacing w:after="40"/>
      </w:pPr>
      <w:r>
        <w:rPr>
          <w:b/>
        </w:rPr>
        <w:t>한국어 직역</w:t>
      </w:r>
    </w:p>
    <w:p>
      <w:pPr>
        <w:pStyle w:val="TranslationText"/>
      </w:pPr>
      <w:r>
        <w:t>승조가 말하였다. “저 성인이 범부가 되는 것과, 내가 보리도를 이루는 것은, 둘 다 있을 수 없음이 하나이다.”</w:t>
      </w:r>
    </w:p>
    <w:p>
      <w:pPr>
        <w:pStyle w:val="Heading2"/>
      </w:pPr>
      <w:r>
        <w:t>문단 2233  ·  [0390a12]</w:t>
      </w:r>
    </w:p>
    <w:p>
      <w:pPr>
        <w:spacing w:after="40"/>
      </w:pPr>
      <w:r>
        <w:rPr>
          <w:b/>
        </w:rPr>
        <w:t>원문</w:t>
      </w:r>
    </w:p>
    <w:p>
      <w:pPr>
        <w:pStyle w:val="SourceText"/>
      </w:pPr>
      <w:r>
        <w:t>[0390a12] 所以者何菩提無住處是故無有得者。</w:t>
      </w:r>
    </w:p>
    <w:p>
      <w:pPr>
        <w:spacing w:after="40"/>
      </w:pPr>
      <w:r>
        <w:rPr>
          <w:b/>
        </w:rPr>
        <w:t>한국어 직역</w:t>
      </w:r>
    </w:p>
    <w:p>
      <w:pPr>
        <w:pStyle w:val="TranslationText"/>
      </w:pPr>
      <w:r>
        <w:t>“무슨 까닭입니까? 보리는 머무는 곳이 없으므로, 그것을 얻는 자도 없습니다.”</w:t>
      </w:r>
    </w:p>
    <w:p>
      <w:pPr>
        <w:pStyle w:val="Heading2"/>
      </w:pPr>
      <w:r>
        <w:t>문단 2234  ·  [0390a12]</w:t>
      </w:r>
    </w:p>
    <w:p>
      <w:pPr>
        <w:spacing w:after="40"/>
      </w:pPr>
      <w:r>
        <w:rPr>
          <w:b/>
        </w:rPr>
        <w:t>원문</w:t>
      </w:r>
    </w:p>
    <w:p>
      <w:pPr>
        <w:pStyle w:val="SourceText"/>
      </w:pPr>
      <w:r>
        <w:t>[0390a12] 肇曰。菩提之道無為無相自無住處。誰[4]有得者。</w:t>
      </w:r>
    </w:p>
    <w:p>
      <w:pPr>
        <w:spacing w:after="40"/>
      </w:pPr>
      <w:r>
        <w:rPr>
          <w:b/>
        </w:rPr>
        <w:t>한국어 직역</w:t>
      </w:r>
    </w:p>
    <w:p>
      <w:pPr>
        <w:pStyle w:val="TranslationText"/>
      </w:pPr>
      <w:r>
        <w:t>승조가 말하였다. “보리의 도는 무위이고 무상이어서 본래 머무는 곳이 없다. 누가 그것을 얻는 자이겠는가?”</w:t>
      </w:r>
    </w:p>
    <w:p>
      <w:pPr>
        <w:pStyle w:val="Heading2"/>
      </w:pPr>
      <w:r>
        <w:t>문단 2235  ·  [0390a15]</w:t>
      </w:r>
    </w:p>
    <w:p>
      <w:pPr>
        <w:spacing w:after="40"/>
      </w:pPr>
      <w:r>
        <w:rPr>
          <w:b/>
        </w:rPr>
        <w:t>원문</w:t>
      </w:r>
    </w:p>
    <w:p>
      <w:pPr>
        <w:pStyle w:val="SourceText"/>
      </w:pPr>
      <w:r>
        <w:t>[0390a15] 舍利弗言今諸佛得阿耨多羅三藐三菩提已得當得如恒河沙皆謂何乎。</w:t>
      </w:r>
    </w:p>
    <w:p>
      <w:pPr>
        <w:spacing w:after="40"/>
      </w:pPr>
      <w:r>
        <w:rPr>
          <w:b/>
        </w:rPr>
        <w:t>한국어 직역</w:t>
      </w:r>
    </w:p>
    <w:p>
      <w:pPr>
        <w:pStyle w:val="TranslationText"/>
      </w:pPr>
      <w:r>
        <w:t>사리불이 말하였다. “지금 모든 부처님께서 아뇩다라삼먁삼보리를 얻으셨고, 이미 얻었으며 장차 얻을 분들이 항하의 모래처럼 많다고 하는데, 이것은 모두 무엇을 말하는 것인가?”</w:t>
      </w:r>
    </w:p>
    <w:p>
      <w:pPr>
        <w:pStyle w:val="Heading2"/>
      </w:pPr>
      <w:r>
        <w:t>문단 2236  ·  [0390a16]</w:t>
      </w:r>
    </w:p>
    <w:p>
      <w:pPr>
        <w:spacing w:after="40"/>
      </w:pPr>
      <w:r>
        <w:rPr>
          <w:b/>
        </w:rPr>
        <w:t>원문</w:t>
      </w:r>
    </w:p>
    <w:p>
      <w:pPr>
        <w:pStyle w:val="SourceText"/>
      </w:pPr>
      <w:r>
        <w:t>[0390a16] 肇曰。據得以[5]問。</w:t>
      </w:r>
    </w:p>
    <w:p>
      <w:pPr>
        <w:spacing w:after="40"/>
      </w:pPr>
      <w:r>
        <w:rPr>
          <w:b/>
        </w:rPr>
        <w:t>한국어 직역</w:t>
      </w:r>
    </w:p>
    <w:p>
      <w:pPr>
        <w:pStyle w:val="TranslationText"/>
      </w:pPr>
      <w:r>
        <w:t>승조가 말하였다. “얻음에 근거하여 물은 것이다.”</w:t>
      </w:r>
    </w:p>
    <w:p>
      <w:pPr>
        <w:pStyle w:val="Heading2"/>
      </w:pPr>
      <w:r>
        <w:t>문단 2237  ·  [0390a18]</w:t>
      </w:r>
    </w:p>
    <w:p>
      <w:pPr>
        <w:spacing w:after="40"/>
      </w:pPr>
      <w:r>
        <w:rPr>
          <w:b/>
        </w:rPr>
        <w:t>원문</w:t>
      </w:r>
    </w:p>
    <w:p>
      <w:pPr>
        <w:pStyle w:val="SourceText"/>
      </w:pPr>
      <w:r>
        <w:t>[0390a18] 天曰皆以世俗文字數故說有三世非謂菩提有去來今。</w:t>
      </w:r>
    </w:p>
    <w:p>
      <w:pPr>
        <w:spacing w:after="40"/>
      </w:pPr>
      <w:r>
        <w:rPr>
          <w:b/>
        </w:rPr>
        <w:t>한국어 직역</w:t>
      </w:r>
    </w:p>
    <w:p>
      <w:pPr>
        <w:pStyle w:val="TranslationText"/>
      </w:pPr>
      <w:r>
        <w:t>천녀가 말하였다. “모두 세속의 문자와 수효에 의하여 삼세가 있다고 말한 것일 뿐, 보리에 과거·미래·현재가 있다고 말한 것이 아닙니다.”</w:t>
      </w:r>
    </w:p>
    <w:p>
      <w:pPr>
        <w:pStyle w:val="Heading2"/>
      </w:pPr>
      <w:r>
        <w:t>문단 2238  ·  [0390a19]</w:t>
      </w:r>
    </w:p>
    <w:p>
      <w:pPr>
        <w:spacing w:after="40"/>
      </w:pPr>
      <w:r>
        <w:rPr>
          <w:b/>
        </w:rPr>
        <w:t>원문</w:t>
      </w:r>
    </w:p>
    <w:p>
      <w:pPr>
        <w:pStyle w:val="SourceText"/>
      </w:pPr>
      <w:r>
        <w:t>[0390a19] 什曰。菩提性空故超於三世。菩提既空則無得佛。無得佛者則亦無菩提。緣會而生。理不相離。故有無宜同[＊]也。肇曰。世俗言數有三世得耳。非謂菩提第一真道有去來今也。</w:t>
      </w:r>
    </w:p>
    <w:p>
      <w:pPr>
        <w:spacing w:after="40"/>
      </w:pPr>
      <w:r>
        <w:rPr>
          <w:b/>
        </w:rPr>
        <w:t>한국어 직역</w:t>
      </w:r>
    </w:p>
    <w:p>
      <w:pPr>
        <w:pStyle w:val="TranslationText"/>
      </w:pPr>
      <w:r>
        <w:t>구마라집이 말하였다. “보리의 성품은 공하므로 삼세를 초월한다. 보리가 이미 공하다면 얻어진 부처도 없다. 얻어진 부처가 없다면 또한 보리도 없다. 인연이 모여 생기니, 이치상 서로 떨어지지 않는다. 그러므로 유와 무는 마땅히 같아야 한다.” 승조가 말하였다. “세속의 말과 수효로 삼세에 얻음이 있다고 할 뿐이다. 보리라는 제일의 참된 도에 과거·미래·현재가 있다고 말한 것이 아니다.”</w:t>
      </w:r>
    </w:p>
    <w:p>
      <w:pPr>
        <w:pStyle w:val="Heading2"/>
      </w:pPr>
      <w:r>
        <w:t>문단 2239  ·  [0390a24]</w:t>
      </w:r>
    </w:p>
    <w:p>
      <w:pPr>
        <w:spacing w:after="40"/>
      </w:pPr>
      <w:r>
        <w:rPr>
          <w:b/>
        </w:rPr>
        <w:t>원문</w:t>
      </w:r>
    </w:p>
    <w:p>
      <w:pPr>
        <w:pStyle w:val="SourceText"/>
      </w:pPr>
      <w:r>
        <w:t>[0390a24] 天曰舍利弗汝得阿羅漢道耶。</w:t>
      </w:r>
    </w:p>
    <w:p>
      <w:pPr>
        <w:spacing w:after="40"/>
      </w:pPr>
      <w:r>
        <w:rPr>
          <w:b/>
        </w:rPr>
        <w:t>한국어 직역</w:t>
      </w:r>
    </w:p>
    <w:p>
      <w:pPr>
        <w:pStyle w:val="TranslationText"/>
      </w:pPr>
      <w:r>
        <w:t>천녀가 말하였다. “사리불이여, 당신은 아라한도를 얻었습니까?”</w:t>
      </w:r>
    </w:p>
    <w:p>
      <w:pPr>
        <w:pStyle w:val="Heading2"/>
      </w:pPr>
      <w:r>
        <w:t>문단 2240  ·  [0390a24]</w:t>
      </w:r>
    </w:p>
    <w:p>
      <w:pPr>
        <w:spacing w:after="40"/>
      </w:pPr>
      <w:r>
        <w:rPr>
          <w:b/>
        </w:rPr>
        <w:t>원문</w:t>
      </w:r>
    </w:p>
    <w:p>
      <w:pPr>
        <w:pStyle w:val="SourceText"/>
      </w:pPr>
      <w:r>
        <w:t>[0390a24] 什曰。佛道深妙有之真極。己所未得猶謂不無。即其所得了其非有。故問令推己以悟佛也。肇曰。羅漢入無漏心不見得道。入有漏心則見有得。今問以第九解脫自證成道時見有得耶。欲令自悟無得義[6]也。</w:t>
      </w:r>
    </w:p>
    <w:p>
      <w:pPr>
        <w:spacing w:after="40"/>
      </w:pPr>
      <w:r>
        <w:rPr>
          <w:b/>
        </w:rPr>
        <w:t>한국어 직역</w:t>
      </w:r>
    </w:p>
    <w:p>
      <w:pPr>
        <w:pStyle w:val="TranslationText"/>
      </w:pPr>
      <w:r>
        <w:t>구마라집이 말하였다. “불도는 깊고 묘하여 존재함의 참된 극치이다. 자신이 아직 얻지 못한 것은 오히려 없지 않다고 여기지만, 곧 자신이 얻은 것에 대해서는 그것이 실재하지 않음을 분명히 안다. 그러므로 물어서 자신을 미루어 부처의 도를 깨닫게 한 것이다.” 승조가 말하였다. “아라한이 무루심에 들어가면 도를 얻었다고 보지 않고, 유루심에 들어가면 얻음이 있다고 본다. 지금 제구해탈로 스스로 증득하여 도를 이룰 때 얻음이 있다고 보았는지를 물은 것이다. 스스로 무득의 뜻을 깨닫게 하려는 것이다.”</w:t>
      </w:r>
    </w:p>
    <w:p>
      <w:pPr>
        <w:pStyle w:val="Heading2"/>
      </w:pPr>
      <w:r>
        <w:t>문단 2241  ·  [0390b01]</w:t>
      </w:r>
    </w:p>
    <w:p>
      <w:pPr>
        <w:spacing w:after="40"/>
      </w:pPr>
      <w:r>
        <w:rPr>
          <w:b/>
        </w:rPr>
        <w:t>원문</w:t>
      </w:r>
    </w:p>
    <w:p>
      <w:pPr>
        <w:pStyle w:val="SourceText"/>
      </w:pPr>
      <w:r>
        <w:t>[0390b01] 曰無所得故而得。</w:t>
      </w:r>
    </w:p>
    <w:p>
      <w:pPr>
        <w:spacing w:after="40"/>
      </w:pPr>
      <w:r>
        <w:rPr>
          <w:b/>
        </w:rPr>
        <w:t>한국어 직역</w:t>
      </w:r>
    </w:p>
    <w:p>
      <w:pPr>
        <w:pStyle w:val="TranslationText"/>
      </w:pPr>
      <w:r>
        <w:t>사리불이 말하였다. “얻은 바가 없기 때문에 얻었습니다.”</w:t>
      </w:r>
    </w:p>
    <w:p>
      <w:pPr>
        <w:pStyle w:val="Heading2"/>
      </w:pPr>
      <w:r>
        <w:t>문단 2242  ·  [0390b01]</w:t>
      </w:r>
    </w:p>
    <w:p>
      <w:pPr>
        <w:spacing w:after="40"/>
      </w:pPr>
      <w:r>
        <w:rPr>
          <w:b/>
        </w:rPr>
        <w:t>원문</w:t>
      </w:r>
    </w:p>
    <w:p>
      <w:pPr>
        <w:pStyle w:val="SourceText"/>
      </w:pPr>
      <w:r>
        <w:t>[0390b01] 什曰。以其解法無得則理會於法。故因其所會假名為[7]得。肇曰。推心而答也。無得故有得。有得則無得。此明真得乃在於不[＊]得。</w:t>
      </w:r>
    </w:p>
    <w:p>
      <w:pPr>
        <w:spacing w:after="40"/>
      </w:pPr>
      <w:r>
        <w:rPr>
          <w:b/>
        </w:rPr>
        <w:t>한국어 직역</w:t>
      </w:r>
    </w:p>
    <w:p>
      <w:pPr>
        <w:pStyle w:val="TranslationText"/>
      </w:pPr>
      <w:r>
        <w:t>구마라집이 말하였다. “그가 법에 얻을 것이 없음을 이해하면 이치가 법과 합치한다. 그러므로 그 합치한 바에 따라 임시로 ‘얻음’이라 이름한다.” 승조가 말하였다. “마음을 미루어 답한 것이다. 얻음이 없기 때문에 얻음이 있고, 얻음이 있으면 곧 얻음이 없다. 이는 참된 얻음은 바로 얻지 않음에 있음을 밝힌 것이다.”</w:t>
      </w:r>
    </w:p>
    <w:p>
      <w:pPr>
        <w:pStyle w:val="Heading2"/>
      </w:pPr>
      <w:r>
        <w:t>문단 2243  ·  [0390b05]</w:t>
      </w:r>
    </w:p>
    <w:p>
      <w:pPr>
        <w:spacing w:after="40"/>
      </w:pPr>
      <w:r>
        <w:rPr>
          <w:b/>
        </w:rPr>
        <w:t>원문</w:t>
      </w:r>
    </w:p>
    <w:p>
      <w:pPr>
        <w:pStyle w:val="SourceText"/>
      </w:pPr>
      <w:r>
        <w:t>[0390b05] 天曰諸佛菩薩亦復如是無所得故而得。</w:t>
      </w:r>
    </w:p>
    <w:p>
      <w:pPr>
        <w:spacing w:after="40"/>
      </w:pPr>
      <w:r>
        <w:rPr>
          <w:b/>
        </w:rPr>
        <w:t>한국어 직역</w:t>
      </w:r>
    </w:p>
    <w:p>
      <w:pPr>
        <w:pStyle w:val="TranslationText"/>
      </w:pPr>
      <w:r>
        <w:t>천녀가 말하였다. “모든 부처와 보살도 또한 이와 같아서 얻은 바가 없기 때문에 얻습니다.”</w:t>
      </w:r>
    </w:p>
    <w:p>
      <w:pPr>
        <w:pStyle w:val="Heading2"/>
      </w:pPr>
      <w:r>
        <w:t>문단 2244  ·  [0390b05]</w:t>
      </w:r>
    </w:p>
    <w:p>
      <w:pPr>
        <w:spacing w:after="40"/>
      </w:pPr>
      <w:r>
        <w:rPr>
          <w:b/>
        </w:rPr>
        <w:t>원문</w:t>
      </w:r>
    </w:p>
    <w:p>
      <w:pPr>
        <w:pStyle w:val="SourceText"/>
      </w:pPr>
      <w:r>
        <w:t>[0390b05] 什曰。[8]二乘取證無得俱同。但大乘悟法既深。又無出入之異耳。</w:t>
      </w:r>
    </w:p>
    <w:p>
      <w:pPr>
        <w:spacing w:after="40"/>
      </w:pPr>
      <w:r>
        <w:rPr>
          <w:b/>
        </w:rPr>
        <w:t>한국어 직역</w:t>
      </w:r>
    </w:p>
    <w:p>
      <w:pPr>
        <w:pStyle w:val="TranslationText"/>
      </w:pPr>
      <w:r>
        <w:t>구마라집이 말하였다. “이승이 증득을 취하는 것과 무득은 모두 같다. 다만 대승은 법을 깨달음이 이미 깊고, 또 출입의 차이도 없을 뿐이다.”</w:t>
      </w:r>
    </w:p>
    <w:p>
      <w:pPr>
        <w:pStyle w:val="Heading2"/>
      </w:pPr>
      <w:r>
        <w:t>문단 2245  ·  [0390b08]</w:t>
      </w:r>
    </w:p>
    <w:p>
      <w:pPr>
        <w:spacing w:after="40"/>
      </w:pPr>
      <w:r>
        <w:rPr>
          <w:b/>
        </w:rPr>
        <w:t>원문</w:t>
      </w:r>
    </w:p>
    <w:p>
      <w:pPr>
        <w:pStyle w:val="SourceText"/>
      </w:pPr>
      <w:r>
        <w:t>[0390b08] 爾時維摩詰語舍利弗是天女[9]曾已供養九十二億佛已能遊戲菩薩神通所願具足得無生忍住不退轉以本願故隨意能現教化眾生。</w:t>
      </w:r>
    </w:p>
    <w:p>
      <w:pPr>
        <w:spacing w:after="40"/>
      </w:pPr>
      <w:r>
        <w:rPr>
          <w:b/>
        </w:rPr>
        <w:t>한국어 직역</w:t>
      </w:r>
    </w:p>
    <w:p>
      <w:pPr>
        <w:pStyle w:val="TranslationText"/>
      </w:pPr>
      <w:r>
        <w:t>그때 유마힐이 사리불에게 말하였다. “이 천녀는 일찍이 구십이억 부처님께 공양하였고, 이미 보살의 신통에 유희할 수 있으며, 서원이 구족하고 무생인을 얻어 불퇴전에 머물렀습니다. 본원 때문에 뜻대로 나타나 중생을 교화할 수 있습니다.”</w:t>
      </w:r>
    </w:p>
    <w:p>
      <w:pPr>
        <w:pStyle w:val="Heading2"/>
      </w:pPr>
      <w:r>
        <w:t>문단 2246  ·  [0390b11]</w:t>
      </w:r>
    </w:p>
    <w:p>
      <w:pPr>
        <w:spacing w:after="40"/>
      </w:pPr>
      <w:r>
        <w:rPr>
          <w:b/>
        </w:rPr>
        <w:t>원문</w:t>
      </w:r>
    </w:p>
    <w:p>
      <w:pPr>
        <w:pStyle w:val="SourceText"/>
      </w:pPr>
      <w:r>
        <w:t>[0390b11] 肇曰。上但即言生論。未知其道深淺。淨名傍顯其實以生眾會敬信之[10]情。</w:t>
      </w:r>
    </w:p>
    <w:p>
      <w:pPr>
        <w:spacing w:after="40"/>
      </w:pPr>
      <w:r>
        <w:rPr>
          <w:b/>
        </w:rPr>
        <w:t>한국어 직역</w:t>
      </w:r>
    </w:p>
    <w:p>
      <w:pPr>
        <w:pStyle w:val="TranslationText"/>
      </w:pPr>
      <w:r>
        <w:t>승조가 말하였다. “위에서는 다만 말에 즉하여 논의를 일으켰을 뿐, 그 도가 깊은지 얕은지는 알지 못했다. 정명이 곁에서 그 실상을 드러내어 회중에 공경하고 믿는 마음을 일으키게 한 것이다.”</w:t>
      </w:r>
    </w:p>
    <w:p>
      <w:pPr>
        <w:pStyle w:val="SmallMeta"/>
      </w:pPr>
      <w:r>
        <w:t>注維摩詰經卷[11]第六  |  『주유마힐경』 권6</w:t>
      </w:r>
    </w:p>
    <w:p>
      <w:pPr>
        <w:pStyle w:val="SmallMeta"/>
      </w:pPr>
      <w:r>
        <w:t>注維摩詰經卷第七  |  『주유마힐경』 권7</w:t>
      </w:r>
    </w:p>
    <w:p>
      <w:pPr>
        <w:pStyle w:val="SmallMeta"/>
      </w:pPr>
      <w:r>
        <w:t>後秦釋僧肇選  |  후진(後秦)의 승려 승조(僧肇)가 편찬하였다.</w:t>
      </w:r>
    </w:p>
    <w:p>
      <w:pPr>
        <w:pStyle w:val="Heading1"/>
      </w:pPr>
      <w:r>
        <w:t>[12]佛道品第八  |  불도품 제8</w:t>
      </w:r>
    </w:p>
    <w:p>
      <w:pPr>
        <w:pStyle w:val="Heading2"/>
      </w:pPr>
      <w:r>
        <w:t>문단 2247  ·  [0390b20]</w:t>
      </w:r>
    </w:p>
    <w:p>
      <w:pPr>
        <w:spacing w:after="40"/>
      </w:pPr>
      <w:r>
        <w:rPr>
          <w:b/>
        </w:rPr>
        <w:t>원문</w:t>
      </w:r>
    </w:p>
    <w:p>
      <w:pPr>
        <w:pStyle w:val="SourceText"/>
      </w:pPr>
      <w:r>
        <w:t>[0390b20] 爾時文殊師利問維摩詰言菩薩云何通達佛道。</w:t>
      </w:r>
    </w:p>
    <w:p>
      <w:pPr>
        <w:spacing w:after="40"/>
      </w:pPr>
      <w:r>
        <w:rPr>
          <w:b/>
        </w:rPr>
        <w:t>한국어 직역</w:t>
      </w:r>
    </w:p>
    <w:p>
      <w:pPr>
        <w:pStyle w:val="TranslationText"/>
      </w:pPr>
      <w:r>
        <w:t>그때 문수사리가 유마힐에게 물었다. “보살은 어떻게 불도를 통달합니까?”</w:t>
      </w:r>
    </w:p>
    <w:p>
      <w:pPr>
        <w:pStyle w:val="Heading2"/>
      </w:pPr>
      <w:r>
        <w:t>문단 2248  ·  [0390b21]</w:t>
      </w:r>
    </w:p>
    <w:p>
      <w:pPr>
        <w:spacing w:after="40"/>
      </w:pPr>
      <w:r>
        <w:rPr>
          <w:b/>
        </w:rPr>
        <w:t>원문</w:t>
      </w:r>
    </w:p>
    <w:p>
      <w:pPr>
        <w:pStyle w:val="SourceText"/>
      </w:pPr>
      <w:r>
        <w:t>[0390b21] 什曰。因上章天女隨願受身流通佛法故廣圓應之迹以明通達之功也。肇曰。上云諸佛之道以無得為得。此道虛玄非常行之所通。通之必有以。故問所以通也。生曰。應化無方為佛之道既能體之為通達矣。</w:t>
      </w:r>
    </w:p>
    <w:p>
      <w:pPr>
        <w:spacing w:after="40"/>
      </w:pPr>
      <w:r>
        <w:rPr>
          <w:b/>
        </w:rPr>
        <w:t>한국어 직역</w:t>
      </w:r>
    </w:p>
    <w:p>
      <w:pPr>
        <w:pStyle w:val="TranslationText"/>
      </w:pPr>
      <w:r>
        <w:t>구마라집이 말하였다. “윗 장에서 천녀가 원에 따라 몸을 받아 불법을 유통시킨 데서 말미암아, 널리 두루 응하는 자취를 들어 통달의 공능을 밝힌 것이다.” 승조가 말하였다. “위에서 모든 부처님의 도는 얻음이 없음으로써 얻음으로 삼는다고 하였다. 이 도는 허현하여 보통의 행으로 통할 수 있는 것이 아니다. 그것을 통하려면 반드시 까닭이 있다. 그러므로 어떻게 통하는지를 물은 것이다.” 도생이 말하였다. “응화가 일정한 방도가 없는 것이 불도의 모습이니, 이미 그것을 체득할 수 있으면 통달한 것이다.”</w:t>
      </w:r>
    </w:p>
    <w:p>
      <w:pPr>
        <w:pStyle w:val="Heading2"/>
      </w:pPr>
      <w:r>
        <w:t>문단 2249  ·  [0390b27]</w:t>
      </w:r>
    </w:p>
    <w:p>
      <w:pPr>
        <w:spacing w:after="40"/>
      </w:pPr>
      <w:r>
        <w:rPr>
          <w:b/>
        </w:rPr>
        <w:t>원문</w:t>
      </w:r>
    </w:p>
    <w:p>
      <w:pPr>
        <w:pStyle w:val="SourceText"/>
      </w:pPr>
      <w:r>
        <w:t>[0390b27] 維摩詰言若菩薩行於非道。</w:t>
      </w:r>
    </w:p>
    <w:p>
      <w:pPr>
        <w:spacing w:after="40"/>
      </w:pPr>
      <w:r>
        <w:rPr>
          <w:b/>
        </w:rPr>
        <w:t>한국어 직역</w:t>
      </w:r>
    </w:p>
    <w:p>
      <w:pPr>
        <w:pStyle w:val="TranslationText"/>
      </w:pPr>
      <w:r>
        <w:t>유마힐이 말하였다. “보살이 비도(非道)를 행한다면.”</w:t>
      </w:r>
    </w:p>
    <w:p>
      <w:pPr>
        <w:pStyle w:val="Heading2"/>
      </w:pPr>
      <w:r>
        <w:t>문단 2250  ·  [0390b27]</w:t>
      </w:r>
    </w:p>
    <w:p>
      <w:pPr>
        <w:spacing w:after="40"/>
      </w:pPr>
      <w:r>
        <w:rPr>
          <w:b/>
        </w:rPr>
        <w:t>원문</w:t>
      </w:r>
    </w:p>
    <w:p>
      <w:pPr>
        <w:pStyle w:val="SourceText"/>
      </w:pPr>
      <w:r>
        <w:t>[0390b27] 什曰。非道有三種。一者惡趣果報。二者惡趣行業。三者世俗善業及善業果報也。凡非其本實而處之皆名非道。處非而不失其本。故能因非道以弘道。則通斯通[13]矣。譬如良醫觸物為藥故醫術斯行遇病斯治。</w:t>
      </w:r>
    </w:p>
    <w:p>
      <w:pPr>
        <w:spacing w:after="40"/>
      </w:pPr>
      <w:r>
        <w:rPr>
          <w:b/>
        </w:rPr>
        <w:t>한국어 직역</w:t>
      </w:r>
    </w:p>
    <w:p>
      <w:pPr>
        <w:pStyle w:val="TranslationText"/>
      </w:pPr>
      <w:r>
        <w:t>구마라집이 말하였다. “비도에는 세 종류가 있다. 첫째는 악취의 과보이고, 둘째는 악취의 행업이며, 셋째는 세속의 선업 및 선업의 과보이다. 무릇 그 본래의 진실이 아니면서 그곳에 처하는 것을 모두 비도라 한다. 비도에 처하면서도 그 근본을 잃지 않으므로, 비도를 인하여 도를 넓힐 수 있다. 그러므로 이것을 통하면 통달한 것이다. 비유하면 훌륭한 의사가 접하는 물건마다 약으로 삼으므로 의술이 시행되고 병을 만나면 치료하는 것과 같다.”</w:t>
      </w:r>
    </w:p>
    <w:p>
      <w:pPr>
        <w:pStyle w:val="Heading2"/>
      </w:pPr>
      <w:r>
        <w:t>문단 2251  ·  [0390c04]</w:t>
      </w:r>
    </w:p>
    <w:p>
      <w:pPr>
        <w:spacing w:after="40"/>
      </w:pPr>
      <w:r>
        <w:rPr>
          <w:b/>
        </w:rPr>
        <w:t>원문</w:t>
      </w:r>
    </w:p>
    <w:p>
      <w:pPr>
        <w:pStyle w:val="SourceText"/>
      </w:pPr>
      <w:r>
        <w:t>[0390c04] 是為通達佛道。</w:t>
      </w:r>
    </w:p>
    <w:p>
      <w:pPr>
        <w:spacing w:after="40"/>
      </w:pPr>
      <w:r>
        <w:rPr>
          <w:b/>
        </w:rPr>
        <w:t>한국어 직역</w:t>
      </w:r>
    </w:p>
    <w:p>
      <w:pPr>
        <w:pStyle w:val="TranslationText"/>
      </w:pPr>
      <w:r>
        <w:t>“이것을 불도를 통달한다고 합니다.”</w:t>
      </w:r>
    </w:p>
    <w:p>
      <w:pPr>
        <w:pStyle w:val="Heading2"/>
      </w:pPr>
      <w:r>
        <w:t>문단 2252  ·  [0390c04]</w:t>
      </w:r>
    </w:p>
    <w:p>
      <w:pPr>
        <w:spacing w:after="40"/>
      </w:pPr>
      <w:r>
        <w:rPr>
          <w:b/>
        </w:rPr>
        <w:t>원문</w:t>
      </w:r>
    </w:p>
    <w:p>
      <w:pPr>
        <w:pStyle w:val="SourceText"/>
      </w:pPr>
      <w:r>
        <w:t>[0390c04] 肇曰。夫以道為道非道為非道者。則愛惡竝起垢累茲彰。何能通心妙旨達平等之道乎。若能不以道為道不以非道為非道者。則是非絕於心。遇物斯可乘矣。所以處是無是是之情。乘非無非非之意。故能美惡齊觀履逆常順。和光塵勞愈晦愈明。斯可謂通達無礙平等佛道也。生曰。既出其表而行之者皆應化然也。因天女即是其事故廣之焉。</w:t>
      </w:r>
    </w:p>
    <w:p>
      <w:pPr>
        <w:spacing w:after="40"/>
      </w:pPr>
      <w:r>
        <w:rPr>
          <w:b/>
        </w:rPr>
        <w:t>한국어 직역</w:t>
      </w:r>
    </w:p>
    <w:p>
      <w:pPr>
        <w:pStyle w:val="TranslationText"/>
      </w:pPr>
      <w:r>
        <w:t>승조가 말하였다. “도를 도라고 여기고 비도를 비도라고 여기는 사람은, 좋아함과 미워함이 함께 일어나고 번뇌의 얽힘이 이에 드러난다. 어찌 마음으로 묘지를 통하고 평등한 도를 통달할 수 있겠는가. 만약 도를 도라고 여기지 않고 비도를 비도라고 여기지 않을 수 있다면, 옳고 그름이 마음에서 끊어지고, 만나는 사물마다 탈 수 있게 된다. 그러므로 옳은 것에 처하면서 옳다고 여기는 정이 없고, 그른 것을 타면서 그르다고 여기는 뜻이 없다. 그러므로 아름다움과 추함을 한결같이 보고 거스름을 밟으면서도 항상 순응한다. 번뇌의 티끌 속에서 빛을 섞되 더욱 어두워질수록 더욱 밝아진다. 이를 걸림 없이 통달한 평등한 불도라 할 수 있다.” 도생이 말하였다. “이미 그 테두리를 벗어나 그것을 행하는 것은 모두 응화이기 때문이다. 천녀가 바로 그 일이므로 이를 넓혀 말한 것이다.”</w:t>
      </w:r>
    </w:p>
    <w:p>
      <w:pPr>
        <w:pStyle w:val="Heading2"/>
      </w:pPr>
      <w:r>
        <w:t>문단 2253  ·  [0390c13]</w:t>
      </w:r>
    </w:p>
    <w:p>
      <w:pPr>
        <w:spacing w:after="40"/>
      </w:pPr>
      <w:r>
        <w:rPr>
          <w:b/>
        </w:rPr>
        <w:t>원문</w:t>
      </w:r>
    </w:p>
    <w:p>
      <w:pPr>
        <w:pStyle w:val="SourceText"/>
      </w:pPr>
      <w:r>
        <w:t>[0390c13] 又問云何菩薩行於非道答曰若菩薩行五無間而無惱恚。</w:t>
      </w:r>
    </w:p>
    <w:p>
      <w:pPr>
        <w:spacing w:after="40"/>
      </w:pPr>
      <w:r>
        <w:rPr>
          <w:b/>
        </w:rPr>
        <w:t>한국어 직역</w:t>
      </w:r>
    </w:p>
    <w:p>
      <w:pPr>
        <w:pStyle w:val="TranslationText"/>
      </w:pPr>
      <w:r>
        <w:t>또 물었다. “보살은 어떻게 비도를 행합니까?” 답하였다. “보살이 오무간업을 행하면서도 괴로워하거나 성내지 않습니다.”</w:t>
      </w:r>
    </w:p>
    <w:p>
      <w:pPr>
        <w:pStyle w:val="Heading2"/>
      </w:pPr>
      <w:r>
        <w:t>문단 2254  ·  [0390c14]</w:t>
      </w:r>
    </w:p>
    <w:p>
      <w:pPr>
        <w:spacing w:after="40"/>
      </w:pPr>
      <w:r>
        <w:rPr>
          <w:b/>
        </w:rPr>
        <w:t>원문</w:t>
      </w:r>
    </w:p>
    <w:p>
      <w:pPr>
        <w:pStyle w:val="SourceText"/>
      </w:pPr>
      <w:r>
        <w:t>[0390c14] 什曰。五無間罪業也。地獄至餓鬼惡趣果報也。肇曰。五逆罪必由惱恚生。此罪捨身必入地獄受苦無間也。菩薩示行五逆而無惱恚。是由不以逆為逆故能同逆耳。若以逆為逆者孰敢同之。</w:t>
      </w:r>
    </w:p>
    <w:p>
      <w:pPr>
        <w:spacing w:after="40"/>
      </w:pPr>
      <w:r>
        <w:rPr>
          <w:b/>
        </w:rPr>
        <w:t>한국어 직역</w:t>
      </w:r>
    </w:p>
    <w:p>
      <w:pPr>
        <w:pStyle w:val="TranslationText"/>
      </w:pPr>
      <w:r>
        <w:t>구마라집이 말하였다. “오무간은 죄업이다. 지옥에서 아귀에 이르기까지는 악취의 과보이다.” 승조가 말하였다. “오역죄는 반드시 괴로워하고 성내는 데서 생긴다. 이 죄를 지으면 몸을 버린 뒤 반드시 지옥에 들어가 끊임없이 고통을 받는다. 보살은 오역을 행하는 모습을 보이지만 괴로워하거나 성내지 않는다. 이는 역을 역이라고 여기지 않기 때문에 역과 함께할 수 있는 것이다. 만약 역을 역이라고 여긴다면 누가 감히 그것과 함께하겠는가?”</w:t>
      </w:r>
    </w:p>
    <w:p>
      <w:pPr>
        <w:pStyle w:val="Heading2"/>
      </w:pPr>
      <w:r>
        <w:t>문단 2255  ·  [0390c19]</w:t>
      </w:r>
    </w:p>
    <w:p>
      <w:pPr>
        <w:spacing w:after="40"/>
      </w:pPr>
      <w:r>
        <w:rPr>
          <w:b/>
        </w:rPr>
        <w:t>원문</w:t>
      </w:r>
    </w:p>
    <w:p>
      <w:pPr>
        <w:pStyle w:val="SourceText"/>
      </w:pPr>
      <w:r>
        <w:t>[0390c19] 至于地獄無諸罪垢。</w:t>
      </w:r>
    </w:p>
    <w:p>
      <w:pPr>
        <w:spacing w:after="40"/>
      </w:pPr>
      <w:r>
        <w:rPr>
          <w:b/>
        </w:rPr>
        <w:t>한국어 직역</w:t>
      </w:r>
    </w:p>
    <w:p>
      <w:pPr>
        <w:pStyle w:val="TranslationText"/>
      </w:pPr>
      <w:r>
        <w:t>“지옥에 이르러서도 모든 죄의 때가 없고.”</w:t>
      </w:r>
    </w:p>
    <w:p>
      <w:pPr>
        <w:pStyle w:val="Heading2"/>
      </w:pPr>
      <w:r>
        <w:t>문단 2256  ·  [0390c19]</w:t>
      </w:r>
    </w:p>
    <w:p>
      <w:pPr>
        <w:spacing w:after="40"/>
      </w:pPr>
      <w:r>
        <w:rPr>
          <w:b/>
        </w:rPr>
        <w:t>원문</w:t>
      </w:r>
    </w:p>
    <w:p>
      <w:pPr>
        <w:pStyle w:val="SourceText"/>
      </w:pPr>
      <w:r>
        <w:t>[0390c19] 肇曰。罪垢地獄因也。示受其報實無其因。</w:t>
      </w:r>
    </w:p>
    <w:p>
      <w:pPr>
        <w:spacing w:after="40"/>
      </w:pPr>
      <w:r>
        <w:rPr>
          <w:b/>
        </w:rPr>
        <w:t>한국어 직역</w:t>
      </w:r>
    </w:p>
    <w:p>
      <w:pPr>
        <w:pStyle w:val="TranslationText"/>
      </w:pPr>
      <w:r>
        <w:t>승조가 말하였다. “죄의 때는 지옥의 원인이다. 그 과보를 받는 모습을 보이지만 실제로 그 원인은 없다.”</w:t>
      </w:r>
    </w:p>
    <w:p>
      <w:pPr>
        <w:pStyle w:val="Heading2"/>
      </w:pPr>
      <w:r>
        <w:t>문단 2257  ·  [0390c21]</w:t>
      </w:r>
    </w:p>
    <w:p>
      <w:pPr>
        <w:spacing w:after="40"/>
      </w:pPr>
      <w:r>
        <w:rPr>
          <w:b/>
        </w:rPr>
        <w:t>원문</w:t>
      </w:r>
    </w:p>
    <w:p>
      <w:pPr>
        <w:pStyle w:val="SourceText"/>
      </w:pPr>
      <w:r>
        <w:t>[0390c21] 至于畜生無有無明憍慢等過。</w:t>
      </w:r>
    </w:p>
    <w:p>
      <w:pPr>
        <w:spacing w:after="40"/>
      </w:pPr>
      <w:r>
        <w:rPr>
          <w:b/>
        </w:rPr>
        <w:t>한국어 직역</w:t>
      </w:r>
    </w:p>
    <w:p>
      <w:pPr>
        <w:pStyle w:val="TranslationText"/>
      </w:pPr>
      <w:r>
        <w:t>“축생에 이르러서도 무명·교만 등의 허물이 없으며.”</w:t>
      </w:r>
    </w:p>
    <w:p>
      <w:pPr>
        <w:pStyle w:val="Heading2"/>
      </w:pPr>
      <w:r>
        <w:t>문단 2258  ·  [0390c21]</w:t>
      </w:r>
    </w:p>
    <w:p>
      <w:pPr>
        <w:spacing w:after="40"/>
      </w:pPr>
      <w:r>
        <w:rPr>
          <w:b/>
        </w:rPr>
        <w:t>원문</w:t>
      </w:r>
    </w:p>
    <w:p>
      <w:pPr>
        <w:pStyle w:val="SourceText"/>
      </w:pPr>
      <w:r>
        <w:t>[0390c21] 肇曰。癡慢偏重多墮畜生。</w:t>
      </w:r>
    </w:p>
    <w:p>
      <w:pPr>
        <w:spacing w:after="40"/>
      </w:pPr>
      <w:r>
        <w:rPr>
          <w:b/>
        </w:rPr>
        <w:t>한국어 직역</w:t>
      </w:r>
    </w:p>
    <w:p>
      <w:pPr>
        <w:pStyle w:val="TranslationText"/>
      </w:pPr>
      <w:r>
        <w:t>승조가 말하였다. “어리석음과 교만이 치우치게 무거우면 흔히 축생에 떨어진다.”</w:t>
      </w:r>
    </w:p>
    <w:p>
      <w:pPr>
        <w:pStyle w:val="Heading2"/>
      </w:pPr>
      <w:r>
        <w:t>문단 2259  ·  [0390c23]</w:t>
      </w:r>
    </w:p>
    <w:p>
      <w:pPr>
        <w:spacing w:after="40"/>
      </w:pPr>
      <w:r>
        <w:rPr>
          <w:b/>
        </w:rPr>
        <w:t>원문</w:t>
      </w:r>
    </w:p>
    <w:p>
      <w:pPr>
        <w:pStyle w:val="SourceText"/>
      </w:pPr>
      <w:r>
        <w:t>[0390c23] 至于餓鬼而具足功德。</w:t>
      </w:r>
    </w:p>
    <w:p>
      <w:pPr>
        <w:spacing w:after="40"/>
      </w:pPr>
      <w:r>
        <w:rPr>
          <w:b/>
        </w:rPr>
        <w:t>한국어 직역</w:t>
      </w:r>
    </w:p>
    <w:p>
      <w:pPr>
        <w:pStyle w:val="TranslationText"/>
      </w:pPr>
      <w:r>
        <w:t>“아귀에 이르러서도 공덕을 구족하며.”</w:t>
      </w:r>
    </w:p>
    <w:p>
      <w:pPr>
        <w:pStyle w:val="Heading2"/>
      </w:pPr>
      <w:r>
        <w:t>문단 2260  ·  [0390c23]</w:t>
      </w:r>
    </w:p>
    <w:p>
      <w:pPr>
        <w:spacing w:after="40"/>
      </w:pPr>
      <w:r>
        <w:rPr>
          <w:b/>
        </w:rPr>
        <w:t>원문</w:t>
      </w:r>
    </w:p>
    <w:p>
      <w:pPr>
        <w:pStyle w:val="SourceText"/>
      </w:pPr>
      <w:r>
        <w:t>[0390c23] 肇曰。慳貪無福多墮餓鬼。</w:t>
      </w:r>
    </w:p>
    <w:p>
      <w:pPr>
        <w:spacing w:after="40"/>
      </w:pPr>
      <w:r>
        <w:rPr>
          <w:b/>
        </w:rPr>
        <w:t>한국어 직역</w:t>
      </w:r>
    </w:p>
    <w:p>
      <w:pPr>
        <w:pStyle w:val="TranslationText"/>
      </w:pPr>
      <w:r>
        <w:t>승조가 말하였다. “인색하고 탐하여 복이 없으면 흔히 아귀에 떨어진다.”</w:t>
      </w:r>
    </w:p>
    <w:p>
      <w:pPr>
        <w:pStyle w:val="Heading2"/>
      </w:pPr>
      <w:r>
        <w:t>문단 2261  ·  [0390c25]</w:t>
      </w:r>
    </w:p>
    <w:p>
      <w:pPr>
        <w:spacing w:after="40"/>
      </w:pPr>
      <w:r>
        <w:rPr>
          <w:b/>
        </w:rPr>
        <w:t>원문</w:t>
      </w:r>
    </w:p>
    <w:p>
      <w:pPr>
        <w:pStyle w:val="SourceText"/>
      </w:pPr>
      <w:r>
        <w:t>[0390c25] 行色無色界道不以為勝。</w:t>
      </w:r>
    </w:p>
    <w:p>
      <w:pPr>
        <w:spacing w:after="40"/>
      </w:pPr>
      <w:r>
        <w:rPr>
          <w:b/>
        </w:rPr>
        <w:t>한국어 직역</w:t>
      </w:r>
    </w:p>
    <w:p>
      <w:pPr>
        <w:pStyle w:val="TranslationText"/>
      </w:pPr>
      <w:r>
        <w:t>“색계와 무색계의 도를 행하면서도 그것을 뛰어난 것으로 여기지 않으며.”</w:t>
      </w:r>
    </w:p>
    <w:p>
      <w:pPr>
        <w:pStyle w:val="Heading2"/>
      </w:pPr>
      <w:r>
        <w:t>문단 2262  ·  [0390c25]</w:t>
      </w:r>
    </w:p>
    <w:p>
      <w:pPr>
        <w:spacing w:after="40"/>
      </w:pPr>
      <w:r>
        <w:rPr>
          <w:b/>
        </w:rPr>
        <w:t>원문</w:t>
      </w:r>
    </w:p>
    <w:p>
      <w:pPr>
        <w:pStyle w:val="SourceText"/>
      </w:pPr>
      <w:r>
        <w:t>[0390c25] 什曰。梵本云至色無色界。凡夫生彼則謂為涅槃第一最勝。今有為而生不以為勝也。肇曰。上二界道受有之因。雖同其行知其卑陋也。</w:t>
      </w:r>
    </w:p>
    <w:p>
      <w:pPr>
        <w:spacing w:after="40"/>
      </w:pPr>
      <w:r>
        <w:rPr>
          <w:b/>
        </w:rPr>
        <w:t>한국어 직역</w:t>
      </w:r>
    </w:p>
    <w:p>
      <w:pPr>
        <w:pStyle w:val="TranslationText"/>
      </w:pPr>
      <w:r>
        <w:t>구마라집이 말하였다. “범본에는 ‘색계와 무색계에 이른다’고 되어 있다. 범부가 그곳에 태어나면 곧 열반이며 제일이고 가장 뛰어나다고 여긴다. 지금은 유위로 그곳에 태어나면서도 뛰어나다고 여기지 않는다는 것이다.” 승조가 말하였다. “위의 두 계의 도는 유(有)를 받는 원인이다. 비록 그 행을 함께하지만 그것이 낮고 누추함을 안다.”</w:t>
      </w:r>
    </w:p>
    <w:p>
      <w:pPr>
        <w:pStyle w:val="Heading2"/>
      </w:pPr>
      <w:r>
        <w:t>문단 2263  ·  [0390c29]</w:t>
      </w:r>
    </w:p>
    <w:p>
      <w:pPr>
        <w:spacing w:after="40"/>
      </w:pPr>
      <w:r>
        <w:rPr>
          <w:b/>
        </w:rPr>
        <w:t>원문</w:t>
      </w:r>
    </w:p>
    <w:p>
      <w:pPr>
        <w:pStyle w:val="SourceText"/>
      </w:pPr>
      <w:r>
        <w:t>[0390c29] 示行貪欲離諸染著示行瞋恚於諸眾生無有恚閡示行愚癡而以智慧調伏其心。</w:t>
      </w:r>
    </w:p>
    <w:p>
      <w:pPr>
        <w:spacing w:after="40"/>
      </w:pPr>
      <w:r>
        <w:rPr>
          <w:b/>
        </w:rPr>
        <w:t>한국어 직역</w:t>
      </w:r>
    </w:p>
    <w:p>
      <w:pPr>
        <w:pStyle w:val="TranslationText"/>
      </w:pPr>
      <w:r>
        <w:t>“탐욕을 행하는 모습을 보이면서도 모든 물듦과 집착을 떠나고, 성냄을 행하는 모습을 보이면서도 모든 중생에게 성냄과 막힘이 없으며, 어리석음을 행하는 모습을 보이면서도 지혜로 그 마음을 조복합니다.”</w:t>
      </w:r>
    </w:p>
    <w:p>
      <w:pPr>
        <w:pStyle w:val="Heading2"/>
      </w:pPr>
      <w:r>
        <w:t>문단 2264  ·  [0391a01]</w:t>
      </w:r>
    </w:p>
    <w:p>
      <w:pPr>
        <w:spacing w:after="40"/>
      </w:pPr>
      <w:r>
        <w:rPr>
          <w:b/>
        </w:rPr>
        <w:t>원문</w:t>
      </w:r>
    </w:p>
    <w:p>
      <w:pPr>
        <w:pStyle w:val="SourceText"/>
      </w:pPr>
      <w:r>
        <w:t>[0391a01] 肇曰。示行三毒而不乖三善也。</w:t>
      </w:r>
    </w:p>
    <w:p>
      <w:pPr>
        <w:spacing w:after="40"/>
      </w:pPr>
      <w:r>
        <w:rPr>
          <w:b/>
        </w:rPr>
        <w:t>한국어 직역</w:t>
      </w:r>
    </w:p>
    <w:p>
      <w:pPr>
        <w:pStyle w:val="TranslationText"/>
      </w:pPr>
      <w:r>
        <w:t>승조가 말하였다. “삼독을 행하는 모습을 보이면서도 세 가지 선을 어기지 않는다.”</w:t>
      </w:r>
    </w:p>
    <w:p>
      <w:pPr>
        <w:pStyle w:val="Heading2"/>
      </w:pPr>
      <w:r>
        <w:t>문단 2265  ·  [0391a03]</w:t>
      </w:r>
    </w:p>
    <w:p>
      <w:pPr>
        <w:spacing w:after="40"/>
      </w:pPr>
      <w:r>
        <w:rPr>
          <w:b/>
        </w:rPr>
        <w:t>원문</w:t>
      </w:r>
    </w:p>
    <w:p>
      <w:pPr>
        <w:pStyle w:val="SourceText"/>
      </w:pPr>
      <w:r>
        <w:t>[0391a03] 示行慳貪而捨內外所有不惜身命示行毀禁而安住淨戒乃至小罪猶懷大懼示行瞋恚而常慈忍示行懈怠而勤修功德示行亂意而常念定示行愚癡而通達世間出世間慧。</w:t>
      </w:r>
    </w:p>
    <w:p>
      <w:pPr>
        <w:spacing w:after="40"/>
      </w:pPr>
      <w:r>
        <w:rPr>
          <w:b/>
        </w:rPr>
        <w:t>한국어 직역</w:t>
      </w:r>
    </w:p>
    <w:p>
      <w:pPr>
        <w:pStyle w:val="TranslationText"/>
      </w:pPr>
      <w:r>
        <w:t>“인색과 탐욕을 행하는 모습을 보이면서도 안팎의 모든 것을 버리고 신명도 아끼지 않으며, 계율을 훼손하는 모습을 보이면서도 청정한 계율에 편안히 머물고 작은 죄에 이르기까지 오히려 크게 두려워하며, 성냄을 행하는 모습을 보이면서도 항상 자비롭고 인욕하며, 게으름을 행하는 모습을 보이면서도 부지런히 공덕을 닦고, 산란한 뜻을 행하는 모습을 보이면서도 항상 염과 정에 머물며, 어리석음을 행하는 모습을 보이면서도 세간과 출세간의 지혜를 통달합니다.”</w:t>
      </w:r>
    </w:p>
    <w:p>
      <w:pPr>
        <w:pStyle w:val="Heading2"/>
      </w:pPr>
      <w:r>
        <w:t>문단 2266  ·  [0391a06]</w:t>
      </w:r>
    </w:p>
    <w:p>
      <w:pPr>
        <w:spacing w:after="40"/>
      </w:pPr>
      <w:r>
        <w:rPr>
          <w:b/>
        </w:rPr>
        <w:t>원문</w:t>
      </w:r>
    </w:p>
    <w:p>
      <w:pPr>
        <w:pStyle w:val="SourceText"/>
      </w:pPr>
      <w:r>
        <w:t>[0391a06] 肇曰。示行六弊而不乖六度也。</w:t>
      </w:r>
    </w:p>
    <w:p>
      <w:pPr>
        <w:spacing w:after="40"/>
      </w:pPr>
      <w:r>
        <w:rPr>
          <w:b/>
        </w:rPr>
        <w:t>한국어 직역</w:t>
      </w:r>
    </w:p>
    <w:p>
      <w:pPr>
        <w:pStyle w:val="TranslationText"/>
      </w:pPr>
      <w:r>
        <w:t>승조가 말하였다. “육폐를 행하는 모습을 보이면서도 육도를 어기지 않는다.”</w:t>
      </w:r>
    </w:p>
    <w:p>
      <w:pPr>
        <w:pStyle w:val="Heading2"/>
      </w:pPr>
      <w:r>
        <w:t>문단 2267  ·  [0391a08]</w:t>
      </w:r>
    </w:p>
    <w:p>
      <w:pPr>
        <w:spacing w:after="40"/>
      </w:pPr>
      <w:r>
        <w:rPr>
          <w:b/>
        </w:rPr>
        <w:t>원문</w:t>
      </w:r>
    </w:p>
    <w:p>
      <w:pPr>
        <w:pStyle w:val="SourceText"/>
      </w:pPr>
      <w:r>
        <w:t>[0391a08] 示行諂偽而善方便隨諸經義。</w:t>
      </w:r>
    </w:p>
    <w:p>
      <w:pPr>
        <w:spacing w:after="40"/>
      </w:pPr>
      <w:r>
        <w:rPr>
          <w:b/>
        </w:rPr>
        <w:t>한국어 직역</w:t>
      </w:r>
    </w:p>
    <w:p>
      <w:pPr>
        <w:pStyle w:val="TranslationText"/>
      </w:pPr>
      <w:r>
        <w:t>“아첨과 거짓을 행하는 모습을 보이면서도 방편을 잘 써서 여러 경의 뜻을 따릅니다.”</w:t>
      </w:r>
    </w:p>
    <w:p>
      <w:pPr>
        <w:pStyle w:val="Heading2"/>
      </w:pPr>
      <w:r>
        <w:t>문단 2268  ·  [0391a08]</w:t>
      </w:r>
    </w:p>
    <w:p>
      <w:pPr>
        <w:spacing w:after="40"/>
      </w:pPr>
      <w:r>
        <w:rPr>
          <w:b/>
        </w:rPr>
        <w:t>원문</w:t>
      </w:r>
    </w:p>
    <w:p>
      <w:pPr>
        <w:pStyle w:val="SourceText"/>
      </w:pPr>
      <w:r>
        <w:t>[0391a08] 什曰。雖迹與諂同。而實不乖正。所謂善方便隨諸經義也。肇曰外現隨俗諂偽內實隨經方便也。</w:t>
      </w:r>
    </w:p>
    <w:p>
      <w:pPr>
        <w:spacing w:after="40"/>
      </w:pPr>
      <w:r>
        <w:rPr>
          <w:b/>
        </w:rPr>
        <w:t>한국어 직역</w:t>
      </w:r>
    </w:p>
    <w:p>
      <w:pPr>
        <w:pStyle w:val="TranslationText"/>
      </w:pPr>
      <w:r>
        <w:t>구마라집이 말하였다. “비록 자취는 아첨과 같지만, 실제로는 바름을 어기지 않는다. 이른바 방편을 잘 써서 여러 경의 뜻을 따른다는 것이다.” 승조가 말하였다. “밖으로는 세속을 따라 아첨하고 거짓된 모습을 나타내지만, 안으로는 실제로 경을 따라 방편을 쓴다.”</w:t>
      </w:r>
    </w:p>
    <w:p>
      <w:pPr>
        <w:pStyle w:val="Heading2"/>
      </w:pPr>
      <w:r>
        <w:t>문단 2269  ·  [0391a12]</w:t>
      </w:r>
    </w:p>
    <w:p>
      <w:pPr>
        <w:spacing w:after="40"/>
      </w:pPr>
      <w:r>
        <w:rPr>
          <w:b/>
        </w:rPr>
        <w:t>원문</w:t>
      </w:r>
    </w:p>
    <w:p>
      <w:pPr>
        <w:pStyle w:val="SourceText"/>
      </w:pPr>
      <w:r>
        <w:t>[0391a12] 示行憍慢而於眾生猶如橋梁。</w:t>
      </w:r>
    </w:p>
    <w:p>
      <w:pPr>
        <w:spacing w:after="40"/>
      </w:pPr>
      <w:r>
        <w:rPr>
          <w:b/>
        </w:rPr>
        <w:t>한국어 직역</w:t>
      </w:r>
    </w:p>
    <w:p>
      <w:pPr>
        <w:pStyle w:val="TranslationText"/>
      </w:pPr>
      <w:r>
        <w:t>“교만을 행하는 모습을 보이면서도 중생에게는 마치 다리와 같습니다.”</w:t>
      </w:r>
    </w:p>
    <w:p>
      <w:pPr>
        <w:pStyle w:val="Heading2"/>
      </w:pPr>
      <w:r>
        <w:t>문단 2270  ·  [0391a12]</w:t>
      </w:r>
    </w:p>
    <w:p>
      <w:pPr>
        <w:spacing w:after="40"/>
      </w:pPr>
      <w:r>
        <w:rPr>
          <w:b/>
        </w:rPr>
        <w:t>원문</w:t>
      </w:r>
    </w:p>
    <w:p>
      <w:pPr>
        <w:pStyle w:val="SourceText"/>
      </w:pPr>
      <w:r>
        <w:t>[0391a12] 什曰。言其謙下為物所[1]凌踐忍受無慢。猶如橋梁也。肇曰。使物皆踐我上取卑下之極也。</w:t>
      </w:r>
    </w:p>
    <w:p>
      <w:pPr>
        <w:spacing w:after="40"/>
      </w:pPr>
      <w:r>
        <w:rPr>
          <w:b/>
        </w:rPr>
        <w:t>한국어 직역</w:t>
      </w:r>
    </w:p>
    <w:p>
      <w:pPr>
        <w:pStyle w:val="TranslationText"/>
      </w:pPr>
      <w:r>
        <w:t>구마라집이 말하였다. “겸손하고 낮추어 남이 밟고 지나가도 참고 받아 교만하지 않는다는 말이다. 마치 다리와 같다.” 승조가 말하였다. “모든 것이 나를 밟고 지나가게 하니, 낮춤의 극치를 취한 것이다.”</w:t>
      </w:r>
    </w:p>
    <w:p>
      <w:pPr>
        <w:pStyle w:val="Heading2"/>
      </w:pPr>
      <w:r>
        <w:t>문단 2271  ·  [0391a15]</w:t>
      </w:r>
    </w:p>
    <w:p>
      <w:pPr>
        <w:spacing w:after="40"/>
      </w:pPr>
      <w:r>
        <w:rPr>
          <w:b/>
        </w:rPr>
        <w:t>원문</w:t>
      </w:r>
    </w:p>
    <w:p>
      <w:pPr>
        <w:pStyle w:val="SourceText"/>
      </w:pPr>
      <w:r>
        <w:t>[0391a15] 示行諸煩惱而心常清淨。</w:t>
      </w:r>
    </w:p>
    <w:p>
      <w:pPr>
        <w:spacing w:after="40"/>
      </w:pPr>
      <w:r>
        <w:rPr>
          <w:b/>
        </w:rPr>
        <w:t>한국어 직역</w:t>
      </w:r>
    </w:p>
    <w:p>
      <w:pPr>
        <w:pStyle w:val="TranslationText"/>
      </w:pPr>
      <w:r>
        <w:t>“모든 번뇌를 행하는 모습을 보이면서도 마음은 항상 청정하며.”</w:t>
      </w:r>
    </w:p>
    <w:p>
      <w:pPr>
        <w:pStyle w:val="Heading2"/>
      </w:pPr>
      <w:r>
        <w:t>문단 2272  ·  [0391a15]</w:t>
      </w:r>
    </w:p>
    <w:p>
      <w:pPr>
        <w:spacing w:after="40"/>
      </w:pPr>
      <w:r>
        <w:rPr>
          <w:b/>
        </w:rPr>
        <w:t>원문</w:t>
      </w:r>
    </w:p>
    <w:p>
      <w:pPr>
        <w:pStyle w:val="SourceText"/>
      </w:pPr>
      <w:r>
        <w:t>[0391a15] 肇曰。煩惱顯於外。心淨著於內。</w:t>
      </w:r>
    </w:p>
    <w:p>
      <w:pPr>
        <w:spacing w:after="40"/>
      </w:pPr>
      <w:r>
        <w:rPr>
          <w:b/>
        </w:rPr>
        <w:t>한국어 직역</w:t>
      </w:r>
    </w:p>
    <w:p>
      <w:pPr>
        <w:pStyle w:val="TranslationText"/>
      </w:pPr>
      <w:r>
        <w:t>승조가 말하였다. “번뇌는 밖에 드러나고, 마음의 청정함은 안에 나타난다.”</w:t>
      </w:r>
    </w:p>
    <w:p>
      <w:pPr>
        <w:pStyle w:val="Heading2"/>
      </w:pPr>
      <w:r>
        <w:t>문단 2273  ·  [0391a17]</w:t>
      </w:r>
    </w:p>
    <w:p>
      <w:pPr>
        <w:spacing w:after="40"/>
      </w:pPr>
      <w:r>
        <w:rPr>
          <w:b/>
        </w:rPr>
        <w:t>원문</w:t>
      </w:r>
    </w:p>
    <w:p>
      <w:pPr>
        <w:pStyle w:val="SourceText"/>
      </w:pPr>
      <w:r>
        <w:t>[0391a17] 示入於魔而順佛智慧不隨他教。</w:t>
      </w:r>
    </w:p>
    <w:p>
      <w:pPr>
        <w:spacing w:after="40"/>
      </w:pPr>
      <w:r>
        <w:rPr>
          <w:b/>
        </w:rPr>
        <w:t>한국어 직역</w:t>
      </w:r>
    </w:p>
    <w:p>
      <w:pPr>
        <w:pStyle w:val="TranslationText"/>
      </w:pPr>
      <w:r>
        <w:t>“마군에 들어가는 모습을 보이면서도 부처님의 지혜를 따르고 다른 가르침을 따르지 않으며.”</w:t>
      </w:r>
    </w:p>
    <w:p>
      <w:pPr>
        <w:pStyle w:val="Heading2"/>
      </w:pPr>
      <w:r>
        <w:t>문단 2274  ·  [0391a17]</w:t>
      </w:r>
    </w:p>
    <w:p>
      <w:pPr>
        <w:spacing w:after="40"/>
      </w:pPr>
      <w:r>
        <w:rPr>
          <w:b/>
        </w:rPr>
        <w:t>원문</w:t>
      </w:r>
    </w:p>
    <w:p>
      <w:pPr>
        <w:pStyle w:val="SourceText"/>
      </w:pPr>
      <w:r>
        <w:t>[0391a17] 肇曰。外同邪教。內順正慧也。</w:t>
      </w:r>
    </w:p>
    <w:p>
      <w:pPr>
        <w:spacing w:after="40"/>
      </w:pPr>
      <w:r>
        <w:rPr>
          <w:b/>
        </w:rPr>
        <w:t>한국어 직역</w:t>
      </w:r>
    </w:p>
    <w:p>
      <w:pPr>
        <w:pStyle w:val="TranslationText"/>
      </w:pPr>
      <w:r>
        <w:t>승조가 말하였다. “밖으로는 삿된 가르침과 같지만, 안으로는 바른 지혜를 따른다.”</w:t>
      </w:r>
    </w:p>
    <w:p>
      <w:pPr>
        <w:pStyle w:val="Heading2"/>
      </w:pPr>
      <w:r>
        <w:t>문단 2275  ·  [0391a19]</w:t>
      </w:r>
    </w:p>
    <w:p>
      <w:pPr>
        <w:spacing w:after="40"/>
      </w:pPr>
      <w:r>
        <w:rPr>
          <w:b/>
        </w:rPr>
        <w:t>원문</w:t>
      </w:r>
    </w:p>
    <w:p>
      <w:pPr>
        <w:pStyle w:val="SourceText"/>
      </w:pPr>
      <w:r>
        <w:t>[0391a19] 示入聲聞而為眾生說未聞法。</w:t>
      </w:r>
    </w:p>
    <w:p>
      <w:pPr>
        <w:spacing w:after="40"/>
      </w:pPr>
      <w:r>
        <w:rPr>
          <w:b/>
        </w:rPr>
        <w:t>한국어 직역</w:t>
      </w:r>
    </w:p>
    <w:p>
      <w:pPr>
        <w:pStyle w:val="TranslationText"/>
      </w:pPr>
      <w:r>
        <w:t>“성문에 들어가는 모습을 보이면서도 중생을 위해 아직 듣지 못한 법을 설하며.”</w:t>
      </w:r>
    </w:p>
    <w:p>
      <w:pPr>
        <w:pStyle w:val="Heading2"/>
      </w:pPr>
      <w:r>
        <w:t>문단 2276  ·  [0391a19]</w:t>
      </w:r>
    </w:p>
    <w:p>
      <w:pPr>
        <w:spacing w:after="40"/>
      </w:pPr>
      <w:r>
        <w:rPr>
          <w:b/>
        </w:rPr>
        <w:t>원문</w:t>
      </w:r>
    </w:p>
    <w:p>
      <w:pPr>
        <w:pStyle w:val="SourceText"/>
      </w:pPr>
      <w:r>
        <w:t>[0391a19] 什曰。處非不捨其本則勝習愈明。故不待聞而後說也。肇曰。聲聞不從人聞不能自悟。況能為人說所未聞。</w:t>
      </w:r>
    </w:p>
    <w:p>
      <w:pPr>
        <w:spacing w:after="40"/>
      </w:pPr>
      <w:r>
        <w:rPr>
          <w:b/>
        </w:rPr>
        <w:t>한국어 직역</w:t>
      </w:r>
    </w:p>
    <w:p>
      <w:pPr>
        <w:pStyle w:val="TranslationText"/>
      </w:pPr>
      <w:r>
        <w:t>구마라집이 말하였다. “비도에 처하면서도 근본을 버리지 않으면 뛰어난 익힘이 더욱 밝아진다. 그러므로 들은 뒤에야 설하는 것을 기다리지 않는다.” 승조가 말하였다. “성문은 남에게 듣지 않고서는 스스로 깨달을 수 없다. 하물며 남을 위하여 듣지 못한 법을 설할 수 있겠는가?”</w:t>
      </w:r>
    </w:p>
    <w:p>
      <w:pPr>
        <w:pStyle w:val="Heading2"/>
      </w:pPr>
      <w:r>
        <w:t>문단 2277  ·  [0391a23]</w:t>
      </w:r>
    </w:p>
    <w:p>
      <w:pPr>
        <w:spacing w:after="40"/>
      </w:pPr>
      <w:r>
        <w:rPr>
          <w:b/>
        </w:rPr>
        <w:t>원문</w:t>
      </w:r>
    </w:p>
    <w:p>
      <w:pPr>
        <w:pStyle w:val="SourceText"/>
      </w:pPr>
      <w:r>
        <w:t>[0391a23] 示入辟支佛而成就大悲教化眾生。</w:t>
      </w:r>
    </w:p>
    <w:p>
      <w:pPr>
        <w:spacing w:after="40"/>
      </w:pPr>
      <w:r>
        <w:rPr>
          <w:b/>
        </w:rPr>
        <w:t>한국어 직역</w:t>
      </w:r>
    </w:p>
    <w:p>
      <w:pPr>
        <w:pStyle w:val="TranslationText"/>
      </w:pPr>
      <w:r>
        <w:t>“벽지불에 들어가는 모습을 보이면서도 대비를 성취하여 중생을 교화하며.”</w:t>
      </w:r>
    </w:p>
    <w:p>
      <w:pPr>
        <w:pStyle w:val="Heading2"/>
      </w:pPr>
      <w:r>
        <w:t>문단 2278  ·  [0391a23]</w:t>
      </w:r>
    </w:p>
    <w:p>
      <w:pPr>
        <w:spacing w:after="40"/>
      </w:pPr>
      <w:r>
        <w:rPr>
          <w:b/>
        </w:rPr>
        <w:t>원문</w:t>
      </w:r>
    </w:p>
    <w:p>
      <w:pPr>
        <w:pStyle w:val="SourceText"/>
      </w:pPr>
      <w:r>
        <w:t>[0391a23] 肇曰。大悲大乘法。非辟支佛所能行。</w:t>
      </w:r>
    </w:p>
    <w:p>
      <w:pPr>
        <w:spacing w:after="40"/>
      </w:pPr>
      <w:r>
        <w:rPr>
          <w:b/>
        </w:rPr>
        <w:t>한국어 직역</w:t>
      </w:r>
    </w:p>
    <w:p>
      <w:pPr>
        <w:pStyle w:val="TranslationText"/>
      </w:pPr>
      <w:r>
        <w:t>승조가 말하였다. “대비는 대승의 법이다. 벽지불이 행할 수 있는 것이 아니다.”</w:t>
      </w:r>
    </w:p>
    <w:p>
      <w:pPr>
        <w:pStyle w:val="Heading2"/>
      </w:pPr>
      <w:r>
        <w:t>문단 2279  ·  [0391a25]</w:t>
      </w:r>
    </w:p>
    <w:p>
      <w:pPr>
        <w:spacing w:after="40"/>
      </w:pPr>
      <w:r>
        <w:rPr>
          <w:b/>
        </w:rPr>
        <w:t>원문</w:t>
      </w:r>
    </w:p>
    <w:p>
      <w:pPr>
        <w:pStyle w:val="SourceText"/>
      </w:pPr>
      <w:r>
        <w:t>[0391a25] 示入貧窮而有寶手功德無盡。</w:t>
      </w:r>
    </w:p>
    <w:p>
      <w:pPr>
        <w:spacing w:after="40"/>
      </w:pPr>
      <w:r>
        <w:rPr>
          <w:b/>
        </w:rPr>
        <w:t>한국어 직역</w:t>
      </w:r>
    </w:p>
    <w:p>
      <w:pPr>
        <w:pStyle w:val="TranslationText"/>
      </w:pPr>
      <w:r>
        <w:t>“빈궁에 들어가는 모습을 보이면서도 보배로운 손이 있어 공덕이 다함이 없으며.”</w:t>
      </w:r>
    </w:p>
    <w:p>
      <w:pPr>
        <w:pStyle w:val="Heading2"/>
      </w:pPr>
      <w:r>
        <w:t>문단 2280  ·  [0391a25]</w:t>
      </w:r>
    </w:p>
    <w:p>
      <w:pPr>
        <w:spacing w:after="40"/>
      </w:pPr>
      <w:r>
        <w:rPr>
          <w:b/>
        </w:rPr>
        <w:t>원문</w:t>
      </w:r>
    </w:p>
    <w:p>
      <w:pPr>
        <w:pStyle w:val="SourceText"/>
      </w:pPr>
      <w:r>
        <w:t>[0391a25] 什曰。手能出寶廣施無盡。肇曰。手出自然寶周窮無盡。</w:t>
      </w:r>
    </w:p>
    <w:p>
      <w:pPr>
        <w:spacing w:after="40"/>
      </w:pPr>
      <w:r>
        <w:rPr>
          <w:b/>
        </w:rPr>
        <w:t>한국어 직역</w:t>
      </w:r>
    </w:p>
    <w:p>
      <w:pPr>
        <w:pStyle w:val="TranslationText"/>
      </w:pPr>
      <w:r>
        <w:t>구마라집이 말하였다. “손에서 보배를 내어 널리 베푸는 것이 다함이 없다.” 승조가 말하였다. “손에서 저절로 보배가 나와 궁핍한 이를 두루 돕되 다함이 없다.”</w:t>
      </w:r>
    </w:p>
    <w:p>
      <w:pPr>
        <w:pStyle w:val="Heading2"/>
      </w:pPr>
      <w:r>
        <w:t>문단 2281  ·  [0391a28]</w:t>
      </w:r>
    </w:p>
    <w:p>
      <w:pPr>
        <w:spacing w:after="40"/>
      </w:pPr>
      <w:r>
        <w:rPr>
          <w:b/>
        </w:rPr>
        <w:t>원문</w:t>
      </w:r>
    </w:p>
    <w:p>
      <w:pPr>
        <w:pStyle w:val="SourceText"/>
      </w:pPr>
      <w:r>
        <w:t>[0391a28] 示入形殘而具諸相好以自莊嚴示入下賤而生佛種姓中具諸功德。</w:t>
      </w:r>
    </w:p>
    <w:p>
      <w:pPr>
        <w:spacing w:after="40"/>
      </w:pPr>
      <w:r>
        <w:rPr>
          <w:b/>
        </w:rPr>
        <w:t>한국어 직역</w:t>
      </w:r>
    </w:p>
    <w:p>
      <w:pPr>
        <w:pStyle w:val="TranslationText"/>
      </w:pPr>
      <w:r>
        <w:t>“신체가 훼손된 모습에 들어가면서도 모든 상호를 갖추어 스스로 장엄하고, 하천한 신분에 들어가는 모습을 보이면서도 부처 종성 가운데 태어나 모든 공덕을 갖춥니다.”</w:t>
      </w:r>
    </w:p>
    <w:p>
      <w:pPr>
        <w:pStyle w:val="Heading2"/>
      </w:pPr>
      <w:r>
        <w:t>문단 2282  ·  [0391a29]</w:t>
      </w:r>
    </w:p>
    <w:p>
      <w:pPr>
        <w:spacing w:after="40"/>
      </w:pPr>
      <w:r>
        <w:rPr>
          <w:b/>
        </w:rPr>
        <w:t>원문</w:t>
      </w:r>
    </w:p>
    <w:p>
      <w:pPr>
        <w:pStyle w:val="SourceText"/>
      </w:pPr>
      <w:r>
        <w:t>[0391a29] 什曰。佛種姓即是無生忍。得是深忍名曰法生。則已超出下賤入佛[2]境也。肇曰。得無生忍必繼佛種。名生佛種姓中也。</w:t>
      </w:r>
    </w:p>
    <w:p>
      <w:pPr>
        <w:spacing w:after="40"/>
      </w:pPr>
      <w:r>
        <w:rPr>
          <w:b/>
        </w:rPr>
        <w:t>한국어 직역</w:t>
      </w:r>
    </w:p>
    <w:p>
      <w:pPr>
        <w:pStyle w:val="TranslationText"/>
      </w:pPr>
      <w:r>
        <w:t>구마라집이 말하였다. “부처 종성은 곧 무생인이다. 이 깊은 인을 얻으면 법에서 태어났다고 이름한다. 그러면 이미 하천함을 뛰어넘어 부처의 경계에 들어간 것이다.” 승조가 말하였다. “무생인을 얻으면 반드시 부처의 종자를 잇는다. 이를 부처 종성 가운데 태어났다고 이름한다.”</w:t>
      </w:r>
    </w:p>
    <w:p>
      <w:pPr>
        <w:pStyle w:val="Heading2"/>
      </w:pPr>
      <w:r>
        <w:t>문단 2283  ·  [0391b04]</w:t>
      </w:r>
    </w:p>
    <w:p>
      <w:pPr>
        <w:spacing w:after="40"/>
      </w:pPr>
      <w:r>
        <w:rPr>
          <w:b/>
        </w:rPr>
        <w:t>원문</w:t>
      </w:r>
    </w:p>
    <w:p>
      <w:pPr>
        <w:pStyle w:val="SourceText"/>
      </w:pPr>
      <w:r>
        <w:t>[0391b04] 示入羸劣醜陋而得那羅延身。</w:t>
      </w:r>
    </w:p>
    <w:p>
      <w:pPr>
        <w:spacing w:after="40"/>
      </w:pPr>
      <w:r>
        <w:rPr>
          <w:b/>
        </w:rPr>
        <w:t>한국어 직역</w:t>
      </w:r>
    </w:p>
    <w:p>
      <w:pPr>
        <w:pStyle w:val="TranslationText"/>
      </w:pPr>
      <w:r>
        <w:t>“파리하고 허약하며 추한 모습에 들어가면서도 나라연의 몸을 얻어.”</w:t>
      </w:r>
    </w:p>
    <w:p>
      <w:pPr>
        <w:pStyle w:val="Heading2"/>
      </w:pPr>
      <w:r>
        <w:t>문단 2284  ·  [0391b04]</w:t>
      </w:r>
    </w:p>
    <w:p>
      <w:pPr>
        <w:spacing w:after="40"/>
      </w:pPr>
      <w:r>
        <w:rPr>
          <w:b/>
        </w:rPr>
        <w:t>원문</w:t>
      </w:r>
    </w:p>
    <w:p>
      <w:pPr>
        <w:pStyle w:val="SourceText"/>
      </w:pPr>
      <w:r>
        <w:t>[0391b04] 什曰。天力士堅固端正身也。</w:t>
      </w:r>
    </w:p>
    <w:p>
      <w:pPr>
        <w:spacing w:after="40"/>
      </w:pPr>
      <w:r>
        <w:rPr>
          <w:b/>
        </w:rPr>
        <w:t>한국어 직역</w:t>
      </w:r>
    </w:p>
    <w:p>
      <w:pPr>
        <w:pStyle w:val="TranslationText"/>
      </w:pPr>
      <w:r>
        <w:t>구마라집이 말하였다. “천상의 역사로서 견고하고 단정한 몸이다.”</w:t>
      </w:r>
    </w:p>
    <w:p>
      <w:pPr>
        <w:pStyle w:val="Heading2"/>
      </w:pPr>
      <w:r>
        <w:t>문단 2285  ·  [0391b06]</w:t>
      </w:r>
    </w:p>
    <w:p>
      <w:pPr>
        <w:spacing w:after="40"/>
      </w:pPr>
      <w:r>
        <w:rPr>
          <w:b/>
        </w:rPr>
        <w:t>원문</w:t>
      </w:r>
    </w:p>
    <w:p>
      <w:pPr>
        <w:pStyle w:val="SourceText"/>
      </w:pPr>
      <w:r>
        <w:t>[0391b06] 一切眾生之所樂見。</w:t>
      </w:r>
    </w:p>
    <w:p>
      <w:pPr>
        <w:spacing w:after="40"/>
      </w:pPr>
      <w:r>
        <w:rPr>
          <w:b/>
        </w:rPr>
        <w:t>한국어 직역</w:t>
      </w:r>
    </w:p>
    <w:p>
      <w:pPr>
        <w:pStyle w:val="TranslationText"/>
      </w:pPr>
      <w:r>
        <w:t>“일체 중생이 보기를 좋아하게 하며.”</w:t>
      </w:r>
    </w:p>
    <w:p>
      <w:pPr>
        <w:pStyle w:val="Heading2"/>
      </w:pPr>
      <w:r>
        <w:t>문단 2286  ·  [0391b06]</w:t>
      </w:r>
    </w:p>
    <w:p>
      <w:pPr>
        <w:spacing w:after="40"/>
      </w:pPr>
      <w:r>
        <w:rPr>
          <w:b/>
        </w:rPr>
        <w:t>원문</w:t>
      </w:r>
    </w:p>
    <w:p>
      <w:pPr>
        <w:pStyle w:val="SourceText"/>
      </w:pPr>
      <w:r>
        <w:t>[0391b06] 肇曰。那羅延天力士名也。端正殊妙志力雄猛。</w:t>
      </w:r>
    </w:p>
    <w:p>
      <w:pPr>
        <w:spacing w:after="40"/>
      </w:pPr>
      <w:r>
        <w:rPr>
          <w:b/>
        </w:rPr>
        <w:t>한국어 직역</w:t>
      </w:r>
    </w:p>
    <w:p>
      <w:pPr>
        <w:pStyle w:val="TranslationText"/>
      </w:pPr>
      <w:r>
        <w:t>승조가 말하였다. “나라연은 천상의 역사의 이름이다.” 단정함이 특별히 묘하고 뜻과 힘이 웅건하고 용맹합니다.</w:t>
      </w:r>
    </w:p>
    <w:p>
      <w:pPr>
        <w:pStyle w:val="Heading2"/>
      </w:pPr>
      <w:r>
        <w:t>문단 2287  ·  [0391b08]</w:t>
      </w:r>
    </w:p>
    <w:p>
      <w:pPr>
        <w:spacing w:after="40"/>
      </w:pPr>
      <w:r>
        <w:rPr>
          <w:b/>
        </w:rPr>
        <w:t>원문</w:t>
      </w:r>
    </w:p>
    <w:p>
      <w:pPr>
        <w:pStyle w:val="SourceText"/>
      </w:pPr>
      <w:r>
        <w:t>[0391b08] 示入老病而永斷病根超越死畏。</w:t>
      </w:r>
    </w:p>
    <w:p>
      <w:pPr>
        <w:spacing w:after="40"/>
      </w:pPr>
      <w:r>
        <w:rPr>
          <w:b/>
        </w:rPr>
        <w:t>한국어 직역</w:t>
      </w:r>
    </w:p>
    <w:p>
      <w:pPr>
        <w:pStyle w:val="TranslationText"/>
      </w:pPr>
      <w:r>
        <w:t>늙고 병드는 모습을 보이면서도 병의 뿌리를 영원히 끊고 죽음의 두려움을 뛰어넘습니다.</w:t>
      </w:r>
    </w:p>
    <w:p>
      <w:pPr>
        <w:pStyle w:val="Heading2"/>
      </w:pPr>
      <w:r>
        <w:t>문단 2288  ·  [0391b08]</w:t>
      </w:r>
    </w:p>
    <w:p>
      <w:pPr>
        <w:spacing w:after="40"/>
      </w:pPr>
      <w:r>
        <w:rPr>
          <w:b/>
        </w:rPr>
        <w:t>원문</w:t>
      </w:r>
    </w:p>
    <w:p>
      <w:pPr>
        <w:pStyle w:val="SourceText"/>
      </w:pPr>
      <w:r>
        <w:t>[0391b08] 肇曰。法身大士生死永盡。況老病乎。</w:t>
      </w:r>
    </w:p>
    <w:p>
      <w:pPr>
        <w:spacing w:after="40"/>
      </w:pPr>
      <w:r>
        <w:rPr>
          <w:b/>
        </w:rPr>
        <w:t>한국어 직역</w:t>
      </w:r>
    </w:p>
    <w:p>
      <w:pPr>
        <w:pStyle w:val="TranslationText"/>
      </w:pPr>
      <w:r>
        <w:t>승조가 말하였다. “법신의 대사는 생사가 영원히 다했는데, 하물며 늙음과 병이겠는가?”</w:t>
      </w:r>
    </w:p>
    <w:p>
      <w:pPr>
        <w:pStyle w:val="Heading2"/>
      </w:pPr>
      <w:r>
        <w:t>문단 2289  ·  [0391b10]</w:t>
      </w:r>
    </w:p>
    <w:p>
      <w:pPr>
        <w:spacing w:after="40"/>
      </w:pPr>
      <w:r>
        <w:rPr>
          <w:b/>
        </w:rPr>
        <w:t>원문</w:t>
      </w:r>
    </w:p>
    <w:p>
      <w:pPr>
        <w:pStyle w:val="SourceText"/>
      </w:pPr>
      <w:r>
        <w:t>[0391b10] 示有資生而恒觀無常實無所貪示有妻妾婇女而常遠離五欲淤泥。</w:t>
      </w:r>
    </w:p>
    <w:p>
      <w:pPr>
        <w:spacing w:after="40"/>
      </w:pPr>
      <w:r>
        <w:rPr>
          <w:b/>
        </w:rPr>
        <w:t>한국어 직역</w:t>
      </w:r>
    </w:p>
    <w:p>
      <w:pPr>
        <w:pStyle w:val="TranslationText"/>
      </w:pPr>
      <w:r>
        <w:t>생계를 위한 재물이 있는 모습을 보이면서도 항상 무상을 관하여 실제로 탐하는 바가 없고, 처첩과 채녀가 있는 모습을 보이면서도 항상 오욕의 진흙을 멀리 떠납니다.</w:t>
      </w:r>
    </w:p>
    <w:p>
      <w:pPr>
        <w:pStyle w:val="Heading2"/>
      </w:pPr>
      <w:r>
        <w:t>문단 2290  ·  [0391b11]</w:t>
      </w:r>
    </w:p>
    <w:p>
      <w:pPr>
        <w:spacing w:after="40"/>
      </w:pPr>
      <w:r>
        <w:rPr>
          <w:b/>
        </w:rPr>
        <w:t>원문</w:t>
      </w:r>
    </w:p>
    <w:p>
      <w:pPr>
        <w:pStyle w:val="SourceText"/>
      </w:pPr>
      <w:r>
        <w:t>[0391b11] 什曰。如太子慕魄比也。</w:t>
      </w:r>
    </w:p>
    <w:p>
      <w:pPr>
        <w:spacing w:after="40"/>
      </w:pPr>
      <w:r>
        <w:rPr>
          <w:b/>
        </w:rPr>
        <w:t>한국어 직역</w:t>
      </w:r>
    </w:p>
    <w:p>
      <w:pPr>
        <w:pStyle w:val="TranslationText"/>
      </w:pPr>
      <w:r>
        <w:t>구마라집이 말하였다. “태자 모백의 비유와 같다.”</w:t>
      </w:r>
    </w:p>
    <w:p>
      <w:pPr>
        <w:pStyle w:val="EditorialNote"/>
      </w:pPr>
      <w:r>
        <w:t>교감·번역 메모 | [고유명사] `太子慕魄`의 독음·동일 인물 여부는 이 파일만으로 확정하지 않고 한자 표기를 기준으로 ‘태자 모백(慕魄)’으로 옮겼다.</w:t>
      </w:r>
    </w:p>
    <w:p>
      <w:pPr>
        <w:pStyle w:val="Heading2"/>
      </w:pPr>
      <w:r>
        <w:t>문단 2291  ·  [0391b13]</w:t>
      </w:r>
    </w:p>
    <w:p>
      <w:pPr>
        <w:spacing w:after="40"/>
      </w:pPr>
      <w:r>
        <w:rPr>
          <w:b/>
        </w:rPr>
        <w:t>원문</w:t>
      </w:r>
    </w:p>
    <w:p>
      <w:pPr>
        <w:pStyle w:val="SourceText"/>
      </w:pPr>
      <w:r>
        <w:t>[0391b13] 現於訥鈍而成就辯才總持無失示入邪濟而以正濟。</w:t>
      </w:r>
    </w:p>
    <w:p>
      <w:pPr>
        <w:spacing w:after="40"/>
      </w:pPr>
      <w:r>
        <w:rPr>
          <w:b/>
        </w:rPr>
        <w:t>한국어 직역</w:t>
      </w:r>
    </w:p>
    <w:p>
      <w:pPr>
        <w:pStyle w:val="TranslationText"/>
      </w:pPr>
      <w:r>
        <w:t>말이 어눌한 모습을 나타내면서도 변재와 총지를 성취하여 잃음이 없고, 삿된 나루에 들어가는 모습을 보이면서도 바른 나루로써</w:t>
      </w:r>
    </w:p>
    <w:p>
      <w:pPr>
        <w:pStyle w:val="Heading2"/>
      </w:pPr>
      <w:r>
        <w:t>문단 2292  ·  [0391b14]</w:t>
      </w:r>
    </w:p>
    <w:p>
      <w:pPr>
        <w:spacing w:after="40"/>
      </w:pPr>
      <w:r>
        <w:rPr>
          <w:b/>
        </w:rPr>
        <w:t>원문</w:t>
      </w:r>
    </w:p>
    <w:p>
      <w:pPr>
        <w:pStyle w:val="SourceText"/>
      </w:pPr>
      <w:r>
        <w:t>[0391b14] 什曰。渡處名為濟也。</w:t>
      </w:r>
    </w:p>
    <w:p>
      <w:pPr>
        <w:spacing w:after="40"/>
      </w:pPr>
      <w:r>
        <w:rPr>
          <w:b/>
        </w:rPr>
        <w:t>한국어 직역</w:t>
      </w:r>
    </w:p>
    <w:p>
      <w:pPr>
        <w:pStyle w:val="TranslationText"/>
      </w:pPr>
      <w:r>
        <w:t>구마라집이 말하였다. “건너는 곳을 나루[濟]라 한다.”</w:t>
      </w:r>
    </w:p>
    <w:p>
      <w:pPr>
        <w:pStyle w:val="Heading2"/>
      </w:pPr>
      <w:r>
        <w:t>문단 2293  ·  [0391b15]</w:t>
      </w:r>
    </w:p>
    <w:p>
      <w:pPr>
        <w:spacing w:after="40"/>
      </w:pPr>
      <w:r>
        <w:rPr>
          <w:b/>
        </w:rPr>
        <w:t>원문</w:t>
      </w:r>
    </w:p>
    <w:p>
      <w:pPr>
        <w:pStyle w:val="SourceText"/>
      </w:pPr>
      <w:r>
        <w:t>[0391b15] 度諸眾生。</w:t>
      </w:r>
    </w:p>
    <w:p>
      <w:pPr>
        <w:spacing w:after="40"/>
      </w:pPr>
      <w:r>
        <w:rPr>
          <w:b/>
        </w:rPr>
        <w:t>한국어 직역</w:t>
      </w:r>
    </w:p>
    <w:p>
      <w:pPr>
        <w:pStyle w:val="TranslationText"/>
      </w:pPr>
      <w:r>
        <w:t>모든 중생을 건넙니다.</w:t>
      </w:r>
    </w:p>
    <w:p>
      <w:pPr>
        <w:pStyle w:val="Heading2"/>
      </w:pPr>
      <w:r>
        <w:t>문단 2294  ·  [0391b15]</w:t>
      </w:r>
    </w:p>
    <w:p>
      <w:pPr>
        <w:spacing w:after="40"/>
      </w:pPr>
      <w:r>
        <w:rPr>
          <w:b/>
        </w:rPr>
        <w:t>원문</w:t>
      </w:r>
    </w:p>
    <w:p>
      <w:pPr>
        <w:pStyle w:val="SourceText"/>
      </w:pPr>
      <w:r>
        <w:t>[0391b15] 肇曰。津河可度處名正濟。險難處名邪濟。佛道名正濟。外道名邪濟也。</w:t>
      </w:r>
    </w:p>
    <w:p>
      <w:pPr>
        <w:spacing w:after="40"/>
      </w:pPr>
      <w:r>
        <w:rPr>
          <w:b/>
        </w:rPr>
        <w:t>한국어 직역</w:t>
      </w:r>
    </w:p>
    <w:p>
      <w:pPr>
        <w:pStyle w:val="TranslationText"/>
      </w:pPr>
      <w:r>
        <w:t>승조가 말하였다. “강을 건널 수 있는 나루를 바른 나루라 하고, 험난한 곳을 삿된 나루라 한다. 불도를 바른 나루라 하고, 외도를 삿된 나루라 한다.”</w:t>
      </w:r>
    </w:p>
    <w:p>
      <w:pPr>
        <w:pStyle w:val="Heading2"/>
      </w:pPr>
      <w:r>
        <w:t>문단 2295  ·  [0391b17]</w:t>
      </w:r>
    </w:p>
    <w:p>
      <w:pPr>
        <w:spacing w:after="40"/>
      </w:pPr>
      <w:r>
        <w:rPr>
          <w:b/>
        </w:rPr>
        <w:t>원문</w:t>
      </w:r>
    </w:p>
    <w:p>
      <w:pPr>
        <w:pStyle w:val="SourceText"/>
      </w:pPr>
      <w:r>
        <w:t>[0391b17] 現遍入諸道而斷其因緣。</w:t>
      </w:r>
    </w:p>
    <w:p>
      <w:pPr>
        <w:spacing w:after="40"/>
      </w:pPr>
      <w:r>
        <w:rPr>
          <w:b/>
        </w:rPr>
        <w:t>한국어 직역</w:t>
      </w:r>
    </w:p>
    <w:p>
      <w:pPr>
        <w:pStyle w:val="TranslationText"/>
      </w:pPr>
      <w:r>
        <w:t>모든 도에 두루 들어가는 모습을 나타내면서도 그 인연을 끊습니다.</w:t>
      </w:r>
    </w:p>
    <w:p>
      <w:pPr>
        <w:pStyle w:val="Heading2"/>
      </w:pPr>
      <w:r>
        <w:t>문단 2296  ·  [0391b17]</w:t>
      </w:r>
    </w:p>
    <w:p>
      <w:pPr>
        <w:spacing w:after="40"/>
      </w:pPr>
      <w:r>
        <w:rPr>
          <w:b/>
        </w:rPr>
        <w:t>원문</w:t>
      </w:r>
    </w:p>
    <w:p>
      <w:pPr>
        <w:pStyle w:val="SourceText"/>
      </w:pPr>
      <w:r>
        <w:t>[0391b17] 肇曰。遍入異道。豈曰慕求。欲斷其緣耳。</w:t>
      </w:r>
    </w:p>
    <w:p>
      <w:pPr>
        <w:spacing w:after="40"/>
      </w:pPr>
      <w:r>
        <w:rPr>
          <w:b/>
        </w:rPr>
        <w:t>한국어 직역</w:t>
      </w:r>
    </w:p>
    <w:p>
      <w:pPr>
        <w:pStyle w:val="TranslationText"/>
      </w:pPr>
      <w:r>
        <w:t>승조가 말하였다. “여러 다른 도에 두루 들어가는 것이 어찌 그것을 사모하여 구하는 것이겠는가. 그 인연을 끊고자 할 뿐이다.”</w:t>
      </w:r>
    </w:p>
    <w:p>
      <w:pPr>
        <w:pStyle w:val="Heading2"/>
      </w:pPr>
      <w:r>
        <w:t>문단 2297  ·  [0391b19]</w:t>
      </w:r>
    </w:p>
    <w:p>
      <w:pPr>
        <w:spacing w:after="40"/>
      </w:pPr>
      <w:r>
        <w:rPr>
          <w:b/>
        </w:rPr>
        <w:t>원문</w:t>
      </w:r>
    </w:p>
    <w:p>
      <w:pPr>
        <w:pStyle w:val="SourceText"/>
      </w:pPr>
      <w:r>
        <w:t>[0391b19] 現於涅槃而不斷生死。</w:t>
      </w:r>
    </w:p>
    <w:p>
      <w:pPr>
        <w:spacing w:after="40"/>
      </w:pPr>
      <w:r>
        <w:rPr>
          <w:b/>
        </w:rPr>
        <w:t>한국어 직역</w:t>
      </w:r>
    </w:p>
    <w:p>
      <w:pPr>
        <w:pStyle w:val="TranslationText"/>
      </w:pPr>
      <w:r>
        <w:t>열반하는 모습을 나타내면서도 생사를 끊지 않습니다.</w:t>
      </w:r>
    </w:p>
    <w:p>
      <w:pPr>
        <w:pStyle w:val="Heading2"/>
      </w:pPr>
      <w:r>
        <w:t>문단 2298  ·  [0391b19]</w:t>
      </w:r>
    </w:p>
    <w:p>
      <w:pPr>
        <w:spacing w:after="40"/>
      </w:pPr>
      <w:r>
        <w:rPr>
          <w:b/>
        </w:rPr>
        <w:t>원문</w:t>
      </w:r>
    </w:p>
    <w:p>
      <w:pPr>
        <w:pStyle w:val="SourceText"/>
      </w:pPr>
      <w:r>
        <w:t>[0391b19] 肇曰。現身涅槃而方入生死。自上所列於菩薩皆為非道而處之無閡。乃所以為道。故曰通達佛道也。</w:t>
      </w:r>
    </w:p>
    <w:p>
      <w:pPr>
        <w:spacing w:after="40"/>
      </w:pPr>
      <w:r>
        <w:rPr>
          <w:b/>
        </w:rPr>
        <w:t>한국어 직역</w:t>
      </w:r>
    </w:p>
    <w:p>
      <w:pPr>
        <w:pStyle w:val="TranslationText"/>
      </w:pPr>
      <w:r>
        <w:t>승조가 말하였다. “몸으로 열반을 나타내면서도 바야흐로 생사에 들어간다. 위에서 열거한 것은 보살에게는 모두 비도이지만 그곳에 처하여 걸림이 없다. 바로 이것이 도가 되는 까닭이다. 그러므로 불도를 통달한다고 한 것이다.”</w:t>
      </w:r>
    </w:p>
    <w:p>
      <w:pPr>
        <w:pStyle w:val="Heading2"/>
      </w:pPr>
      <w:r>
        <w:t>문단 2299  ·  [0391b22]</w:t>
      </w:r>
    </w:p>
    <w:p>
      <w:pPr>
        <w:spacing w:after="40"/>
      </w:pPr>
      <w:r>
        <w:rPr>
          <w:b/>
        </w:rPr>
        <w:t>원문</w:t>
      </w:r>
    </w:p>
    <w:p>
      <w:pPr>
        <w:pStyle w:val="SourceText"/>
      </w:pPr>
      <w:r>
        <w:t>[0391b22] 文殊師利菩薩能如是行於非道是為通達佛道於是維摩詰問文殊師利。</w:t>
      </w:r>
    </w:p>
    <w:p>
      <w:pPr>
        <w:spacing w:after="40"/>
      </w:pPr>
      <w:r>
        <w:rPr>
          <w:b/>
        </w:rPr>
        <w:t>한국어 직역</w:t>
      </w:r>
    </w:p>
    <w:p>
      <w:pPr>
        <w:pStyle w:val="TranslationText"/>
      </w:pPr>
      <w:r>
        <w:t>“문수사리여, 보살이 이와 같이 비도를 행할 수 있다면 이것이 불도를 통달하는 것입니다.” 이에 유마힐이 문수사리에게 물었다.</w:t>
      </w:r>
    </w:p>
    <w:p>
      <w:pPr>
        <w:pStyle w:val="Heading2"/>
      </w:pPr>
      <w:r>
        <w:t>문단 2300  ·  [0391b23]</w:t>
      </w:r>
    </w:p>
    <w:p>
      <w:pPr>
        <w:spacing w:after="40"/>
      </w:pPr>
      <w:r>
        <w:rPr>
          <w:b/>
        </w:rPr>
        <w:t>원문</w:t>
      </w:r>
    </w:p>
    <w:p>
      <w:pPr>
        <w:pStyle w:val="SourceText"/>
      </w:pPr>
      <w:r>
        <w:t>[0391b23] 什曰。自相遇以來維摩獨說。似是辯慧之功偏有所歸。今令彼說欲顯其德者也。亦云。推美以為供養也。</w:t>
      </w:r>
    </w:p>
    <w:p>
      <w:pPr>
        <w:spacing w:after="40"/>
      </w:pPr>
      <w:r>
        <w:rPr>
          <w:b/>
        </w:rPr>
        <w:t>한국어 직역</w:t>
      </w:r>
    </w:p>
    <w:p>
      <w:pPr>
        <w:pStyle w:val="TranslationText"/>
      </w:pPr>
      <w:r>
        <w:t>구마라집이 말하였다. “서로 만난 이래로 유마힐만 홀로 설하여, 마치 변재와 지혜의 공이 한쪽에만 돌아가는 듯하였다. 이제 저쪽도 말하게 하여 그 덕을 드러내고자 한 것이다. 또 말하기를, 훌륭함을 미루어 주어 공양으로 삼은 것이라고 한다.”</w:t>
      </w:r>
    </w:p>
    <w:p>
      <w:pPr>
        <w:pStyle w:val="Heading2"/>
      </w:pPr>
      <w:r>
        <w:t>문단 2301  ·  [0391b27]</w:t>
      </w:r>
    </w:p>
    <w:p>
      <w:pPr>
        <w:spacing w:after="40"/>
      </w:pPr>
      <w:r>
        <w:rPr>
          <w:b/>
        </w:rPr>
        <w:t>원문</w:t>
      </w:r>
    </w:p>
    <w:p>
      <w:pPr>
        <w:pStyle w:val="SourceText"/>
      </w:pPr>
      <w:r>
        <w:t>[0391b27] 何等為如來種。</w:t>
      </w:r>
    </w:p>
    <w:p>
      <w:pPr>
        <w:spacing w:after="40"/>
      </w:pPr>
      <w:r>
        <w:rPr>
          <w:b/>
        </w:rPr>
        <w:t>한국어 직역</w:t>
      </w:r>
    </w:p>
    <w:p>
      <w:pPr>
        <w:pStyle w:val="TranslationText"/>
      </w:pPr>
      <w:r>
        <w:t>“무엇이 여래의 종자입니까?”</w:t>
      </w:r>
    </w:p>
    <w:p>
      <w:pPr>
        <w:pStyle w:val="Heading2"/>
      </w:pPr>
      <w:r>
        <w:t>문단 2302  ·  [0391b27]</w:t>
      </w:r>
    </w:p>
    <w:p>
      <w:pPr>
        <w:spacing w:after="40"/>
      </w:pPr>
      <w:r>
        <w:rPr>
          <w:b/>
        </w:rPr>
        <w:t>원문</w:t>
      </w:r>
    </w:p>
    <w:p>
      <w:pPr>
        <w:pStyle w:val="SourceText"/>
      </w:pPr>
      <w:r>
        <w:t>[0391b27] 什曰。種根本因緣一義耳。因上大士隨類化物通達佛道。固知積惡眾生能發道心。能發道心則是佛道因緣。故問佛種也。亦云。新學欲得佛而未知佛因。故問其因也。肇曰。既辯佛道所以通。又問其道之所出也。維摩文殊迭為問答應物而作。孰識其故。生曰。如來種是擬穀種為言也。向以示眾惡為佛。今明實惡為種。故次反問焉。</w:t>
      </w:r>
    </w:p>
    <w:p>
      <w:pPr>
        <w:spacing w:after="40"/>
      </w:pPr>
      <w:r>
        <w:rPr>
          <w:b/>
        </w:rPr>
        <w:t>한국어 직역</w:t>
      </w:r>
    </w:p>
    <w:p>
      <w:pPr>
        <w:pStyle w:val="TranslationText"/>
      </w:pPr>
      <w:r>
        <w:t>구마라집이 말하였다. “종자와 근본과 인연은 한 가지 뜻일 뿐이다. 위에서 대사가 부류를 따라 중생을 교화하여 불도를 통달함을 말한 데서, 악을 쌓은 중생도 도심을 낼 수 있음을 참으로 알 수 있다. 도심을 낼 수 있다면 곧 불도의 인연이다. 그러므로 부처의 종자를 물은 것이다. 또 말하기를, 새로 배우는 이는 부처가 되고자 하나 부처의 원인을 알지 못한다. 그러므로 그 원인을 물었다고 한다.” 승조가 말하였다. “이미 불도를 통하는 까닭을 분별했으므로, 또 그 도가 어디에서 나오는지를 물은 것이다. 유마와 문수가 번갈아 문답하여 중생에 응해 작용하니, 누가 그 까닭을 알겠는가?” 도생이 말하였다. “여래의 종자라는 말은 곡식의 종자에 견주어 말한 것이다. 앞에서는 여러 악을 나타내는 것이 부처가 됨을 말했고, 지금은 실제의 악이 종자가 됨을 밝힌다. 그러므로 이어서 거꾸로 물은 것이다.”</w:t>
      </w:r>
    </w:p>
    <w:p>
      <w:pPr>
        <w:pStyle w:val="Heading2"/>
      </w:pPr>
      <w:r>
        <w:t>문단 2303  ·  [0391c07]</w:t>
      </w:r>
    </w:p>
    <w:p>
      <w:pPr>
        <w:spacing w:after="40"/>
      </w:pPr>
      <w:r>
        <w:rPr>
          <w:b/>
        </w:rPr>
        <w:t>원문</w:t>
      </w:r>
    </w:p>
    <w:p>
      <w:pPr>
        <w:pStyle w:val="SourceText"/>
      </w:pPr>
      <w:r>
        <w:t>[0391c07] 文殊師利言有身為種。</w:t>
      </w:r>
    </w:p>
    <w:p>
      <w:pPr>
        <w:spacing w:after="40"/>
      </w:pPr>
      <w:r>
        <w:rPr>
          <w:b/>
        </w:rPr>
        <w:t>한국어 직역</w:t>
      </w:r>
    </w:p>
    <w:p>
      <w:pPr>
        <w:pStyle w:val="TranslationText"/>
      </w:pPr>
      <w:r>
        <w:t>문수사리가 말하였다. “유신(有身)이 종자가 됩니다.”</w:t>
      </w:r>
    </w:p>
    <w:p>
      <w:pPr>
        <w:pStyle w:val="Heading2"/>
      </w:pPr>
      <w:r>
        <w:t>문단 2304  ·  [0391c07]</w:t>
      </w:r>
    </w:p>
    <w:p>
      <w:pPr>
        <w:spacing w:after="40"/>
      </w:pPr>
      <w:r>
        <w:rPr>
          <w:b/>
        </w:rPr>
        <w:t>원문</w:t>
      </w:r>
    </w:p>
    <w:p>
      <w:pPr>
        <w:pStyle w:val="SourceText"/>
      </w:pPr>
      <w:r>
        <w:t>[0391c07] 什曰。有身謂有漏五受陰也。義云。有身應是身見。身見三有之原結累根本。故直言身見。身見計我欲令得樂則能行善。故為佛種也。肇曰。有身身見。夫心無定所隨物而變。在邪而邪在正而正。邪正雖殊其種不異也。何[3]則變邪而正改惡而善。豈別有異邪之正異惡之善超然無因忽爾自得乎。然則正由邪起善因惡生。故曰眾結煩惱為如來種也。</w:t>
      </w:r>
    </w:p>
    <w:p>
      <w:pPr>
        <w:spacing w:after="40"/>
      </w:pPr>
      <w:r>
        <w:rPr>
          <w:b/>
        </w:rPr>
        <w:t>한국어 직역</w:t>
      </w:r>
    </w:p>
    <w:p>
      <w:pPr>
        <w:pStyle w:val="TranslationText"/>
      </w:pPr>
      <w:r>
        <w:t>구마라집이 말하였다. “유신은 유루의 오취음을 말한다. 뜻으로 말하면, 유신은 응당 신견(身見)일 것이다. 신견은 삼유의 근원이자 번뇌의 근본이다. 그러므로 곧바로 신견이라고 말한 것이다. 신견으로 나를 헤아리고 나에게 즐거움을 얻게 하려 하면 선을 행할 수 있다. 그러므로 부처의 종자가 된다.” 승조가 말하였다. “유신은 신견이다. 무릇 마음은 일정한 곳이 없어 사물을 따라 변한다. 삿됨에 있으면 삿되고 바름에 있으면 바르다. 삿됨과 바름은 비록 다르지만 그 종자는 다르지 않다. 어째서인가. 삿됨을 바꾸어 바름으로 만들고 악을 고쳐 선으로 만드는 데, 어찌 삿됨과 별개의 바름과 악과 별개의 선이 있어 원인 없이 초연히 갑자기 저절로 얻어지겠는가. 그렇다면 바름은 삿됨에서 일어나고 선은 악을 인하여 생긴다. 그러므로 여러 결박과 번뇌가 여래의 종자라고 한 것이다.”</w:t>
      </w:r>
    </w:p>
    <w:p>
      <w:pPr>
        <w:pStyle w:val="Heading2"/>
      </w:pPr>
      <w:r>
        <w:t>문단 2305  ·  [0391c16]</w:t>
      </w:r>
    </w:p>
    <w:p>
      <w:pPr>
        <w:spacing w:after="40"/>
      </w:pPr>
      <w:r>
        <w:rPr>
          <w:b/>
        </w:rPr>
        <w:t>원문</w:t>
      </w:r>
    </w:p>
    <w:p>
      <w:pPr>
        <w:pStyle w:val="SourceText"/>
      </w:pPr>
      <w:r>
        <w:t>[0391c16] 無明有愛為種。</w:t>
      </w:r>
    </w:p>
    <w:p>
      <w:pPr>
        <w:spacing w:after="40"/>
      </w:pPr>
      <w:r>
        <w:rPr>
          <w:b/>
        </w:rPr>
        <w:t>한국어 직역</w:t>
      </w:r>
    </w:p>
    <w:p>
      <w:pPr>
        <w:pStyle w:val="TranslationText"/>
      </w:pPr>
      <w:r>
        <w:t>“무명과 유애(有愛)가 종자가 되고.”</w:t>
      </w:r>
    </w:p>
    <w:p>
      <w:pPr>
        <w:pStyle w:val="Heading2"/>
      </w:pPr>
      <w:r>
        <w:t>문단 2306  ·  [0391c16]</w:t>
      </w:r>
    </w:p>
    <w:p>
      <w:pPr>
        <w:spacing w:after="40"/>
      </w:pPr>
      <w:r>
        <w:rPr>
          <w:b/>
        </w:rPr>
        <w:t>원문</w:t>
      </w:r>
    </w:p>
    <w:p>
      <w:pPr>
        <w:pStyle w:val="SourceText"/>
      </w:pPr>
      <w:r>
        <w:t>[0391c16] 什曰。向總說。此開為二門也。一切結屬二門。故偏舉二門也。自此已下次第廣開者也。</w:t>
      </w:r>
    </w:p>
    <w:p>
      <w:pPr>
        <w:spacing w:after="40"/>
      </w:pPr>
      <w:r>
        <w:rPr>
          <w:b/>
        </w:rPr>
        <w:t>한국어 직역</w:t>
      </w:r>
    </w:p>
    <w:p>
      <w:pPr>
        <w:pStyle w:val="TranslationText"/>
      </w:pPr>
      <w:r>
        <w:t>구마라집이 말하였다. “앞에서는 총괄하여 말했고, 여기서는 두 문으로 나눈다. 일체의 결박이 이 두 문에 속하므로, 특별히 두 문을 들었다. 여기에서부터 아래로 차례로 널리 펼친다.”</w:t>
      </w:r>
    </w:p>
    <w:p>
      <w:pPr>
        <w:pStyle w:val="Heading2"/>
      </w:pPr>
      <w:r>
        <w:t>문단 2307  ·  [0391c19]</w:t>
      </w:r>
    </w:p>
    <w:p>
      <w:pPr>
        <w:spacing w:after="40"/>
      </w:pPr>
      <w:r>
        <w:rPr>
          <w:b/>
        </w:rPr>
        <w:t>원문</w:t>
      </w:r>
    </w:p>
    <w:p>
      <w:pPr>
        <w:pStyle w:val="SourceText"/>
      </w:pPr>
      <w:r>
        <w:t>[0391c19] 貪恚癡為種四顛倒為種五蓋為種。</w:t>
      </w:r>
    </w:p>
    <w:p>
      <w:pPr>
        <w:spacing w:after="40"/>
      </w:pPr>
      <w:r>
        <w:rPr>
          <w:b/>
        </w:rPr>
        <w:t>한국어 직역</w:t>
      </w:r>
    </w:p>
    <w:p>
      <w:pPr>
        <w:pStyle w:val="TranslationText"/>
      </w:pPr>
      <w:r>
        <w:t>“탐욕·성냄·어리석음이 종자가 되고, 네 가지 전도가 종자가 되며, 오개가 종자가 되고.”</w:t>
      </w:r>
    </w:p>
    <w:p>
      <w:pPr>
        <w:pStyle w:val="Heading2"/>
      </w:pPr>
      <w:r>
        <w:t>문단 2308  ·  [0391c19]</w:t>
      </w:r>
    </w:p>
    <w:p>
      <w:pPr>
        <w:spacing w:after="40"/>
      </w:pPr>
      <w:r>
        <w:rPr>
          <w:b/>
        </w:rPr>
        <w:t>원문</w:t>
      </w:r>
    </w:p>
    <w:p>
      <w:pPr>
        <w:pStyle w:val="SourceText"/>
      </w:pPr>
      <w:r>
        <w:t>[0391c19] 什曰。四倒為因五蓋為果。是則名曰生死兩輪。兩輪既具六趣斯遊。</w:t>
      </w:r>
    </w:p>
    <w:p>
      <w:pPr>
        <w:spacing w:after="40"/>
      </w:pPr>
      <w:r>
        <w:rPr>
          <w:b/>
        </w:rPr>
        <w:t>한국어 직역</w:t>
      </w:r>
    </w:p>
    <w:p>
      <w:pPr>
        <w:pStyle w:val="TranslationText"/>
      </w:pPr>
      <w:r>
        <w:t>구마라집이 말하였다. “네 가지 전도는 원인이 되고 오개는 결과가 된다. 이를 생사의 두 수레바퀴라 한다. 두 수레바퀴가 이미 갖추어지면 육취를 두루 떠돈다.”</w:t>
      </w:r>
    </w:p>
    <w:p>
      <w:pPr>
        <w:pStyle w:val="Heading2"/>
      </w:pPr>
      <w:r>
        <w:t>문단 2309  ·  [0391c22]</w:t>
      </w:r>
    </w:p>
    <w:p>
      <w:pPr>
        <w:spacing w:after="40"/>
      </w:pPr>
      <w:r>
        <w:rPr>
          <w:b/>
        </w:rPr>
        <w:t>원문</w:t>
      </w:r>
    </w:p>
    <w:p>
      <w:pPr>
        <w:pStyle w:val="SourceText"/>
      </w:pPr>
      <w:r>
        <w:t>[0391c22] 六入為種。</w:t>
      </w:r>
    </w:p>
    <w:p>
      <w:pPr>
        <w:spacing w:after="40"/>
      </w:pPr>
      <w:r>
        <w:rPr>
          <w:b/>
        </w:rPr>
        <w:t>한국어 직역</w:t>
      </w:r>
    </w:p>
    <w:p>
      <w:pPr>
        <w:pStyle w:val="TranslationText"/>
      </w:pPr>
      <w:r>
        <w:t>“육입이 종자가 되고.”</w:t>
      </w:r>
    </w:p>
    <w:p>
      <w:pPr>
        <w:pStyle w:val="Heading2"/>
      </w:pPr>
      <w:r>
        <w:t>문단 2310  ·  [0391c22]</w:t>
      </w:r>
    </w:p>
    <w:p>
      <w:pPr>
        <w:spacing w:after="40"/>
      </w:pPr>
      <w:r>
        <w:rPr>
          <w:b/>
        </w:rPr>
        <w:t>원문</w:t>
      </w:r>
    </w:p>
    <w:p>
      <w:pPr>
        <w:pStyle w:val="SourceText"/>
      </w:pPr>
      <w:r>
        <w:t>[0391c22] 什曰。義言六情愛也。愛為生本故偏廣開也。</w:t>
      </w:r>
    </w:p>
    <w:p>
      <w:pPr>
        <w:spacing w:after="40"/>
      </w:pPr>
      <w:r>
        <w:rPr>
          <w:b/>
        </w:rPr>
        <w:t>한국어 직역</w:t>
      </w:r>
    </w:p>
    <w:p>
      <w:pPr>
        <w:pStyle w:val="TranslationText"/>
      </w:pPr>
      <w:r>
        <w:t>구마라집이 말하였다. “뜻으로 말하면 육정의 애욕이다. 애욕은 생의 근본이므로 특별히 널리 펼쳐 말한 것이다.”</w:t>
      </w:r>
    </w:p>
    <w:p>
      <w:pPr>
        <w:pStyle w:val="Heading2"/>
      </w:pPr>
      <w:r>
        <w:t>문단 2311  ·  [0391c24]</w:t>
      </w:r>
    </w:p>
    <w:p>
      <w:pPr>
        <w:spacing w:after="40"/>
      </w:pPr>
      <w:r>
        <w:rPr>
          <w:b/>
        </w:rPr>
        <w:t>원문</w:t>
      </w:r>
    </w:p>
    <w:p>
      <w:pPr>
        <w:pStyle w:val="SourceText"/>
      </w:pPr>
      <w:r>
        <w:t>[0391c24] 七識住為種。</w:t>
      </w:r>
    </w:p>
    <w:p>
      <w:pPr>
        <w:spacing w:after="40"/>
      </w:pPr>
      <w:r>
        <w:rPr>
          <w:b/>
        </w:rPr>
        <w:t>한국어 직역</w:t>
      </w:r>
    </w:p>
    <w:p>
      <w:pPr>
        <w:pStyle w:val="TranslationText"/>
      </w:pPr>
      <w:r>
        <w:t>“칠식주가 종자가 되고.”</w:t>
      </w:r>
    </w:p>
    <w:p>
      <w:pPr>
        <w:pStyle w:val="Heading2"/>
      </w:pPr>
      <w:r>
        <w:t>문단 2312  ·  [0391c24]</w:t>
      </w:r>
    </w:p>
    <w:p>
      <w:pPr>
        <w:spacing w:after="40"/>
      </w:pPr>
      <w:r>
        <w:rPr>
          <w:b/>
        </w:rPr>
        <w:t>원문</w:t>
      </w:r>
    </w:p>
    <w:p>
      <w:pPr>
        <w:pStyle w:val="SourceText"/>
      </w:pPr>
      <w:r>
        <w:t>[0391c24] 什曰。初禪中除劫初梵王及劫初諸小梵自後合為第一識住。劫初唯有梵王未有餘梵。梵王念欲有餘梵。餘梵爾時遇會來生。梵王因起邪見謂是己造。餘梵亦自謂從梵王生。雖有精麁其邪想不異。是名異身一想。第二識住也。二禪形無優劣而心有若干。除入解脫種種異念。是名一形異想。是第三識住也。三禪形無精麁心無異想。所謂一樂想。第四識住也。并無色前三地是名七識住也。識住識得安住也。識念分明無有惱患無壞者是名為住。惡趣則苦痛壞。四禪則無想壞。非想滅定壞。亦彼地心想微昧念不分明。故識不安住也。問曰。欲界亦惡趣所壞。云何立識住也。答曰。取地壞不取界壞。欲界惡趣善趣趣乖地異。苦樂殊致義不相涉。故不相壞也。又義云。應為七使也。</w:t>
      </w:r>
    </w:p>
    <w:p>
      <w:pPr>
        <w:spacing w:after="40"/>
      </w:pPr>
      <w:r>
        <w:rPr>
          <w:b/>
        </w:rPr>
        <w:t>한국어 직역</w:t>
      </w:r>
    </w:p>
    <w:p>
      <w:pPr>
        <w:pStyle w:val="TranslationText"/>
      </w:pPr>
      <w:r>
        <w:t>구마라집이 말하였다. “초선 가운데 겁초의 범왕과 겁초의 여러 소범을 제외하고 그 뒤의 이들을 합하여 제1식주로 삼는다. 겁초에는 오직 범왕만 있고 아직 다른 범천은 없다. 범왕이 다른 범천이 있기를 생각하면, 다른 범천들이 그때 우연히 모여 와서 태어난다. 범왕은 이로 인해 삿된 견해를 일으켜 자신이 만들었다고 여기고, 다른 범천들도 스스로 범왕에게서 태어났다고 여긴다. 비록 정교함과 거침의 차이가 있지만 그 삿된 생각은 다르지 않다. 이를 몸은 다르나 생각은 하나라고 한다. 이것이 제2식주이다. 이선에서는 형체에는 우열이 없으나 마음에는 여러 가지가 있다. 해탈에 들어간 여러 가지 다른 생각을 제외하면, 이를 형체는 하나이나 생각은 다르다고 한다. 이것이 제3식주이다. 삼선에서는 형체에 정교함과 거침이 없고 마음에 다른 생각이 없다. 이른바 하나의 즐거움이라는 생각이다. 이것이 제4식주이다. 여기에 무색계의 앞 세 지를 합하면 칠식주라 한다. 식주란 식이 편안히 머무를 수 있다는 뜻이다. 식의 생각이 분명하여 괴로움이나 근심이 없고 무너짐이 없는 것을 ‘머무름’이라 한다. 악취에서는 고통이 무너뜨리고, 사선에서는 무상이 무너뜨리며, 비상비비상처와 멸정에서는 무너진다. 또한 그 경지의 마음과 생각은 미세하고 어두워 생각이 분명하지 않으므로, 식이 편안히 머무르지 못한다.” 물었다. “욕계도 또한 악취에 의해 무너지지 않습니까?” “그런데 어떻게 식주를 세울 수 있습니까?” 답하였다. “지(地)가 무너지는 것은 취하지만 계(界)가 무너지는 것은 취하지 않는다. 욕계의 악취와 선취는 나아가는 곳이 어긋나고 경지가 다르며, 괴로움과 즐거움이 서로 다른 데 이르러 뜻이 서로 관계되지 않는다. 그러므로 서로 무너뜨리지 않는다. 또 뜻으로 말하면, 응당 칠사(七使)라고 해야 한다.”</w:t>
      </w:r>
    </w:p>
    <w:p>
      <w:pPr>
        <w:pStyle w:val="EditorialNote"/>
      </w:pPr>
      <w:r>
        <w:t>교감·번역 메모 | [교감·의미 불확실] `應為七使也`는 앞의 칠식주 해설과의 관계가 분명하지 않다. 원문을 고치지 않고 ‘응당 칠사(七使)라고 해야 한다’로 직역하였다.</w:t>
      </w:r>
    </w:p>
    <w:p>
      <w:pPr>
        <w:pStyle w:val="Heading2"/>
      </w:pPr>
      <w:r>
        <w:t>문단 2313  ·  [0392a12]</w:t>
      </w:r>
    </w:p>
    <w:p>
      <w:pPr>
        <w:spacing w:after="40"/>
      </w:pPr>
      <w:r>
        <w:rPr>
          <w:b/>
        </w:rPr>
        <w:t>원문</w:t>
      </w:r>
    </w:p>
    <w:p>
      <w:pPr>
        <w:pStyle w:val="SourceText"/>
      </w:pPr>
      <w:r>
        <w:t>[0392a12] 八邪法為種九惱處為種。</w:t>
      </w:r>
    </w:p>
    <w:p>
      <w:pPr>
        <w:spacing w:after="40"/>
      </w:pPr>
      <w:r>
        <w:rPr>
          <w:b/>
        </w:rPr>
        <w:t>한국어 직역</w:t>
      </w:r>
    </w:p>
    <w:p>
      <w:pPr>
        <w:pStyle w:val="TranslationText"/>
      </w:pPr>
      <w:r>
        <w:t>“팔사법이 종자가 되고, 아홉 가지 괴로움의 처소가 종자가 되고.”</w:t>
      </w:r>
    </w:p>
    <w:p>
      <w:pPr>
        <w:pStyle w:val="Heading2"/>
      </w:pPr>
      <w:r>
        <w:t>문단 2314  ·  [0392a12]</w:t>
      </w:r>
    </w:p>
    <w:p>
      <w:pPr>
        <w:spacing w:after="40"/>
      </w:pPr>
      <w:r>
        <w:rPr>
          <w:b/>
        </w:rPr>
        <w:t>원문</w:t>
      </w:r>
    </w:p>
    <w:p>
      <w:pPr>
        <w:pStyle w:val="SourceText"/>
      </w:pPr>
      <w:r>
        <w:t>[0392a12] 什曰。愛我怨家憎我知識惱我己身。一世則三。三世為九。[1]義云。九結也。</w:t>
      </w:r>
    </w:p>
    <w:p>
      <w:pPr>
        <w:spacing w:after="40"/>
      </w:pPr>
      <w:r>
        <w:rPr>
          <w:b/>
        </w:rPr>
        <w:t>한국어 직역</w:t>
      </w:r>
    </w:p>
    <w:p>
      <w:pPr>
        <w:pStyle w:val="TranslationText"/>
      </w:pPr>
      <w:r>
        <w:t>구마라집이 말하였다. “나를 사랑하면서도 나의 원수를 미워하고, 나의 벗을 미워하며, 나 자신을 괴롭게 한다. 한 세대에서는 세 가지이고, 삼세로 하면 아홉 가지이다. 뜻으로 말하면, 아홉 가지 결박이다.”</w:t>
      </w:r>
    </w:p>
    <w:p>
      <w:pPr>
        <w:pStyle w:val="Heading2"/>
      </w:pPr>
      <w:r>
        <w:t>문단 2315  ·  [0392a15]</w:t>
      </w:r>
    </w:p>
    <w:p>
      <w:pPr>
        <w:spacing w:after="40"/>
      </w:pPr>
      <w:r>
        <w:rPr>
          <w:b/>
        </w:rPr>
        <w:t>원문</w:t>
      </w:r>
    </w:p>
    <w:p>
      <w:pPr>
        <w:pStyle w:val="SourceText"/>
      </w:pPr>
      <w:r>
        <w:t>[0392a15] 十不善道為種以要言之六十二見及一切煩惱皆是佛種。</w:t>
      </w:r>
    </w:p>
    <w:p>
      <w:pPr>
        <w:spacing w:after="40"/>
      </w:pPr>
      <w:r>
        <w:rPr>
          <w:b/>
        </w:rPr>
        <w:t>한국어 직역</w:t>
      </w:r>
    </w:p>
    <w:p>
      <w:pPr>
        <w:pStyle w:val="TranslationText"/>
      </w:pPr>
      <w:r>
        <w:t>“십불선도가 종자가 되고, 요점을 말하면 육십이견과 일체의 번뇌가 모두 부처의 종자입니다.”</w:t>
      </w:r>
    </w:p>
    <w:p>
      <w:pPr>
        <w:pStyle w:val="Heading2"/>
      </w:pPr>
      <w:r>
        <w:t>문단 2316  ·  [0392a16]</w:t>
      </w:r>
    </w:p>
    <w:p>
      <w:pPr>
        <w:spacing w:after="40"/>
      </w:pPr>
      <w:r>
        <w:rPr>
          <w:b/>
        </w:rPr>
        <w:t>원문</w:t>
      </w:r>
    </w:p>
    <w:p>
      <w:pPr>
        <w:pStyle w:val="SourceText"/>
      </w:pPr>
      <w:r>
        <w:t>[0392a16] 肇曰。塵勞眾生即成佛道。更無異人[2]之成佛。故是佛種也。生曰。夫大乘之悟本不近捨生死遠更求之也。斯為在生死事中即用其實為悟矣。苟在其事而變其實為悟始者。豈非佛之萌芽起於生死事哉。其悟既長其事必巧。不亦是種之義乎。所以始於有身終至一切煩惱者。以明理轉[3]扶疎至結大悟實也。</w:t>
      </w:r>
    </w:p>
    <w:p>
      <w:pPr>
        <w:spacing w:after="40"/>
      </w:pPr>
      <w:r>
        <w:rPr>
          <w:b/>
        </w:rPr>
        <w:t>한국어 직역</w:t>
      </w:r>
    </w:p>
    <w:p>
      <w:pPr>
        <w:pStyle w:val="TranslationText"/>
      </w:pPr>
      <w:r>
        <w:t>승조가 말하였다. “번뇌 속의 중생이 곧 불도를 이룬다. 달리 다른 사람이 부처가 되는 것이 아니다. 그러므로 부처의 종자이다.” 도생이 말하였다. “대승의 깨달음은 본래 가까운 생사를 버리고 멀리 다른 데서 구하는 것이 아니다. 생사의 일 가운데 있으면서 바로 그 실상을 써서 깨달음으로 삼는다. 진실로 그 일 가운데 있으면서 그 실상을 변화시켜 깨달음의 시작으로 삼는다면, 어찌 부처의 싹이 생사의 일에서 일어나는 것이 아니겠는가. 그 깨달음이 이미 자라면 그 일은 반드시 교묘해진다. 또한 종자라는 뜻이 아니겠는가. 그러므로 유신에서 시작하여 일체 번뇌에 이르기까지 말한 것은, 이치가 점차 무성하게 펼쳐져 마침내 큰 깨달음의 실상을 맺는다는 것을 밝힌 것이다.”</w:t>
      </w:r>
    </w:p>
    <w:p>
      <w:pPr>
        <w:pStyle w:val="EditorialNote"/>
      </w:pPr>
      <w:r>
        <w:t>교감·번역 메모 | [구문 불확실] `理轉扶疎`는 압축된 문면으로, 여기서는 이치가 점차 넓고 무성하게 전개된다는 뜻으로 잠정 해석하였다.</w:t>
      </w:r>
    </w:p>
    <w:p>
      <w:pPr>
        <w:pStyle w:val="Heading2"/>
      </w:pPr>
      <w:r>
        <w:t>문단 2317  ·  [0392a24]</w:t>
      </w:r>
    </w:p>
    <w:p>
      <w:pPr>
        <w:spacing w:after="40"/>
      </w:pPr>
      <w:r>
        <w:rPr>
          <w:b/>
        </w:rPr>
        <w:t>원문</w:t>
      </w:r>
    </w:p>
    <w:p>
      <w:pPr>
        <w:pStyle w:val="SourceText"/>
      </w:pPr>
      <w:r>
        <w:t>[0392a24] 曰何謂也。</w:t>
      </w:r>
    </w:p>
    <w:p>
      <w:pPr>
        <w:spacing w:after="40"/>
      </w:pPr>
      <w:r>
        <w:rPr>
          <w:b/>
        </w:rPr>
        <w:t>한국어 직역</w:t>
      </w:r>
    </w:p>
    <w:p>
      <w:pPr>
        <w:pStyle w:val="TranslationText"/>
      </w:pPr>
      <w:r>
        <w:t>말하였다. “무슨 뜻입니까?”</w:t>
      </w:r>
    </w:p>
    <w:p>
      <w:pPr>
        <w:pStyle w:val="Heading2"/>
      </w:pPr>
      <w:r>
        <w:t>문단 2318  ·  [0392a24]</w:t>
      </w:r>
    </w:p>
    <w:p>
      <w:pPr>
        <w:spacing w:after="40"/>
      </w:pPr>
      <w:r>
        <w:rPr>
          <w:b/>
        </w:rPr>
        <w:t>원문</w:t>
      </w:r>
    </w:p>
    <w:p>
      <w:pPr>
        <w:pStyle w:val="SourceText"/>
      </w:pPr>
      <w:r>
        <w:t>[0392a24] 肇曰。夫妙極之道必有妙極之因。而曰塵勞為種者何耶。生曰。佛為至極之慧。而以眾惡為種未可孑孤。故問云爾。</w:t>
      </w:r>
    </w:p>
    <w:p>
      <w:pPr>
        <w:spacing w:after="40"/>
      </w:pPr>
      <w:r>
        <w:rPr>
          <w:b/>
        </w:rPr>
        <w:t>한국어 직역</w:t>
      </w:r>
    </w:p>
    <w:p>
      <w:pPr>
        <w:pStyle w:val="TranslationText"/>
      </w:pPr>
      <w:r>
        <w:t>승조가 말하였다. “묘극의 도에는 반드시 묘극의 원인이 있어야 하는데, 번뇌가 종자라고 하니 무슨 까닭인가?” 도생이 말하였다. “부처는 지혜의 지극한 경지인데, 온갖 악을 종자로 삼는다고 하니 곧바로 홀로 성립시킬 수 없다. 그러므로 이렇게 물은 것이다.”</w:t>
      </w:r>
    </w:p>
    <w:p>
      <w:pPr>
        <w:pStyle w:val="Heading2"/>
      </w:pPr>
      <w:r>
        <w:t>문단 2319  ·  [0392a27]</w:t>
      </w:r>
    </w:p>
    <w:p>
      <w:pPr>
        <w:spacing w:after="40"/>
      </w:pPr>
      <w:r>
        <w:rPr>
          <w:b/>
        </w:rPr>
        <w:t>원문</w:t>
      </w:r>
    </w:p>
    <w:p>
      <w:pPr>
        <w:pStyle w:val="SourceText"/>
      </w:pPr>
      <w:r>
        <w:t>[0392a27] 答曰若見無為入正位者。</w:t>
      </w:r>
    </w:p>
    <w:p>
      <w:pPr>
        <w:spacing w:after="40"/>
      </w:pPr>
      <w:r>
        <w:rPr>
          <w:b/>
        </w:rPr>
        <w:t>한국어 직역</w:t>
      </w:r>
    </w:p>
    <w:p>
      <w:pPr>
        <w:pStyle w:val="TranslationText"/>
      </w:pPr>
      <w:r>
        <w:t>답하였다. “만약 무위를 보고 정위에 들어간 사람은.”</w:t>
      </w:r>
    </w:p>
    <w:p>
      <w:pPr>
        <w:pStyle w:val="Heading2"/>
      </w:pPr>
      <w:r>
        <w:t>문단 2320  ·  [0392a27]</w:t>
      </w:r>
    </w:p>
    <w:p>
      <w:pPr>
        <w:spacing w:after="40"/>
      </w:pPr>
      <w:r>
        <w:rPr>
          <w:b/>
        </w:rPr>
        <w:t>원문</w:t>
      </w:r>
    </w:p>
    <w:p>
      <w:pPr>
        <w:pStyle w:val="SourceText"/>
      </w:pPr>
      <w:r>
        <w:t>[0392a27] 什曰。苦法忍至羅漢無生至佛皆名正位也。言無為而入者。由取相見故入正位而取證。又言見無為無為者盡諦。盡諦是其證法決定分明。見前二諦時雖無反勢未決定分明。言據其決定取證處。</w:t>
      </w:r>
    </w:p>
    <w:p>
      <w:pPr>
        <w:spacing w:after="40"/>
      </w:pPr>
      <w:r>
        <w:rPr>
          <w:b/>
        </w:rPr>
        <w:t>한국어 직역</w:t>
      </w:r>
    </w:p>
    <w:p>
      <w:pPr>
        <w:pStyle w:val="TranslationText"/>
      </w:pPr>
      <w:r>
        <w:t>구마라집이 말하였다. “고법인에서 아라한에 이르고, 무생에서 부처에 이르기까지를 모두 정위라 한다. 무위를 보고 들어간다고 말한 것은, 상을 취해 보는 데 말미암아 정위에 들어가 증득을 취하기 때문이다. 또 무위를 본다고 했는데, 무위란 진제(盡諦)이다. 진제는 그가 증득하는 법으로서 결정되고 분명하다. 앞의 두 진리를 볼 때에는 비록 되돌아갈 기세가 없더라도 아직 결정되고 분명하지는 않다. 이 말은 그가 결정하여 증득을 취하는 곳에 근거한다.”</w:t>
      </w:r>
    </w:p>
    <w:p>
      <w:pPr>
        <w:pStyle w:val="Heading2"/>
      </w:pPr>
      <w:r>
        <w:t>문단 2321  ·  [0392b04]</w:t>
      </w:r>
    </w:p>
    <w:p>
      <w:pPr>
        <w:spacing w:after="40"/>
      </w:pPr>
      <w:r>
        <w:rPr>
          <w:b/>
        </w:rPr>
        <w:t>원문</w:t>
      </w:r>
    </w:p>
    <w:p>
      <w:pPr>
        <w:pStyle w:val="SourceText"/>
      </w:pPr>
      <w:r>
        <w:t>[0392b04] 不能復發阿耨多羅三藐三菩提心。</w:t>
      </w:r>
    </w:p>
    <w:p>
      <w:pPr>
        <w:spacing w:after="40"/>
      </w:pPr>
      <w:r>
        <w:rPr>
          <w:b/>
        </w:rPr>
        <w:t>한국어 직역</w:t>
      </w:r>
    </w:p>
    <w:p>
      <w:pPr>
        <w:pStyle w:val="TranslationText"/>
      </w:pPr>
      <w:r>
        <w:t>“다시는 아뇩다라삼먁삼보리심을 낼 수 없습니다.”</w:t>
      </w:r>
    </w:p>
    <w:p>
      <w:pPr>
        <w:pStyle w:val="Heading2"/>
      </w:pPr>
      <w:r>
        <w:t>문단 2322  ·  [0392b04]</w:t>
      </w:r>
    </w:p>
    <w:p>
      <w:pPr>
        <w:spacing w:after="40"/>
      </w:pPr>
      <w:r>
        <w:rPr>
          <w:b/>
        </w:rPr>
        <w:t>원문</w:t>
      </w:r>
    </w:p>
    <w:p>
      <w:pPr>
        <w:pStyle w:val="SourceText"/>
      </w:pPr>
      <w:r>
        <w:t>[0392b04] 生曰。以現事明之也。見無為入正位者。苦法忍已上結使已斷既至其所始為見之。以本欲捨生死求悟。悟則在生死外矣。無復不捨即悟之義。故不能復發菩提心也。</w:t>
      </w:r>
    </w:p>
    <w:p>
      <w:pPr>
        <w:spacing w:after="40"/>
      </w:pPr>
      <w:r>
        <w:rPr>
          <w:b/>
        </w:rPr>
        <w:t>한국어 직역</w:t>
      </w:r>
    </w:p>
    <w:p>
      <w:pPr>
        <w:pStyle w:val="TranslationText"/>
      </w:pPr>
      <w:r>
        <w:t>도생이 말하였다. “현재의 일을 들어 이를 밝힌 것이다. 무위를 보고 정위에 들어간 사람은, 고법인 이상에서 결사가 이미 끊어졌고, 그곳에 이른 뒤에야 처음으로 그것을 본다. 본래 생사를 버리고 깨달음을 구하고자 하였으므로, 깨달으면 곧 생사 밖에 있게 된다. 다시는 버리지 않는 것이 곧 깨달음이라는 뜻이 없다. 그러므로 다시 보리심을 낼 수 없는 것이다.”</w:t>
      </w:r>
    </w:p>
    <w:p>
      <w:pPr>
        <w:pStyle w:val="Heading2"/>
      </w:pPr>
      <w:r>
        <w:t>문단 2323  ·  [0392b09]</w:t>
      </w:r>
    </w:p>
    <w:p>
      <w:pPr>
        <w:spacing w:after="40"/>
      </w:pPr>
      <w:r>
        <w:rPr>
          <w:b/>
        </w:rPr>
        <w:t>원문</w:t>
      </w:r>
    </w:p>
    <w:p>
      <w:pPr>
        <w:pStyle w:val="SourceText"/>
      </w:pPr>
      <w:r>
        <w:t>[0392b09] 譬如高原陸地不生蓮華卑濕淤泥乃生此華如是見無為法入正位者終不復能生於佛法煩惱泥中乃有眾生起佛法耳。</w:t>
      </w:r>
    </w:p>
    <w:p>
      <w:pPr>
        <w:spacing w:after="40"/>
      </w:pPr>
      <w:r>
        <w:rPr>
          <w:b/>
        </w:rPr>
        <w:t>한국어 직역</w:t>
      </w:r>
    </w:p>
    <w:p>
      <w:pPr>
        <w:pStyle w:val="TranslationText"/>
      </w:pPr>
      <w:r>
        <w:t>“비유하면 높은 평원과 육지에서는 연꽃이 나지 않고 낮고 습한 진흙에서 이 꽃이 나는 것과 같습니다. 이와 같이 무위의 법을 보고 정위에 들어간 사람은 끝내 다시 불법을 낼 수 없고, 번뇌의 진흙 속에 있는 중생에게서 비로소 불법이 일어납니다.”</w:t>
      </w:r>
    </w:p>
    <w:p>
      <w:pPr>
        <w:pStyle w:val="Heading2"/>
      </w:pPr>
      <w:r>
        <w:t>문단 2324  ·  [0392b11]</w:t>
      </w:r>
    </w:p>
    <w:p>
      <w:pPr>
        <w:spacing w:after="40"/>
      </w:pPr>
      <w:r>
        <w:rPr>
          <w:b/>
        </w:rPr>
        <w:t>원문</w:t>
      </w:r>
    </w:p>
    <w:p>
      <w:pPr>
        <w:pStyle w:val="SourceText"/>
      </w:pPr>
      <w:r>
        <w:t>[0392b11] 生曰。諭入正位。</w:t>
      </w:r>
    </w:p>
    <w:p>
      <w:pPr>
        <w:spacing w:after="40"/>
      </w:pPr>
      <w:r>
        <w:rPr>
          <w:b/>
        </w:rPr>
        <w:t>한국어 직역</w:t>
      </w:r>
    </w:p>
    <w:p>
      <w:pPr>
        <w:pStyle w:val="TranslationText"/>
      </w:pPr>
      <w:r>
        <w:t>도생이 말하였다. “정위에 들어간 것을 비유한 것이다.”</w:t>
      </w:r>
    </w:p>
    <w:p>
      <w:pPr>
        <w:pStyle w:val="Heading2"/>
      </w:pPr>
      <w:r>
        <w:t>문단 2325  ·  [0392b13]</w:t>
      </w:r>
    </w:p>
    <w:p>
      <w:pPr>
        <w:spacing w:after="40"/>
      </w:pPr>
      <w:r>
        <w:rPr>
          <w:b/>
        </w:rPr>
        <w:t>원문</w:t>
      </w:r>
    </w:p>
    <w:p>
      <w:pPr>
        <w:pStyle w:val="SourceText"/>
      </w:pPr>
      <w:r>
        <w:t>[0392b13] 又如殖種於空終不得生糞壤之地乃能滋茂如是入無為正位者不生佛法起於我見如須彌山。</w:t>
      </w:r>
    </w:p>
    <w:p>
      <w:pPr>
        <w:spacing w:after="40"/>
      </w:pPr>
      <w:r>
        <w:rPr>
          <w:b/>
        </w:rPr>
        <w:t>한국어 직역</w:t>
      </w:r>
    </w:p>
    <w:p>
      <w:pPr>
        <w:pStyle w:val="TranslationText"/>
      </w:pPr>
      <w:r>
        <w:t>“또 허공에 종자를 심으면 끝내 나지 않고 거름진 땅에서야 자라 무성해지는 것과 같습니다. 이와 같이 무위의 정위에 들어간 사람은 불법을 낳지 못하지만, 수미산처럼 높은 아견을 일으킨 사람은.”</w:t>
      </w:r>
    </w:p>
    <w:p>
      <w:pPr>
        <w:pStyle w:val="Heading2"/>
      </w:pPr>
      <w:r>
        <w:t>문단 2326  ·  [0392b15]</w:t>
      </w:r>
    </w:p>
    <w:p>
      <w:pPr>
        <w:spacing w:after="40"/>
      </w:pPr>
      <w:r>
        <w:rPr>
          <w:b/>
        </w:rPr>
        <w:t>원문</w:t>
      </w:r>
    </w:p>
    <w:p>
      <w:pPr>
        <w:pStyle w:val="SourceText"/>
      </w:pPr>
      <w:r>
        <w:t>[0392b15] 什曰。言其見深而高也。肇曰。我心自高如須彌之在眾山也。</w:t>
      </w:r>
    </w:p>
    <w:p>
      <w:pPr>
        <w:spacing w:after="40"/>
      </w:pPr>
      <w:r>
        <w:rPr>
          <w:b/>
        </w:rPr>
        <w:t>한국어 직역</w:t>
      </w:r>
    </w:p>
    <w:p>
      <w:pPr>
        <w:pStyle w:val="TranslationText"/>
      </w:pPr>
      <w:r>
        <w:t>구마라집이 말하였다. “그 견해가 깊고 높음을 말한 것이다.” 승조가 말하였다. “아견의 마음이 스스로 높은 것이 수미산이 여러 산 가운데 있는 것과 같다.”</w:t>
      </w:r>
    </w:p>
    <w:p>
      <w:pPr>
        <w:pStyle w:val="Heading2"/>
      </w:pPr>
      <w:r>
        <w:t>문단 2327  ·  [0392b17]</w:t>
      </w:r>
    </w:p>
    <w:p>
      <w:pPr>
        <w:spacing w:after="40"/>
      </w:pPr>
      <w:r>
        <w:rPr>
          <w:b/>
        </w:rPr>
        <w:t>원문</w:t>
      </w:r>
    </w:p>
    <w:p>
      <w:pPr>
        <w:pStyle w:val="SourceText"/>
      </w:pPr>
      <w:r>
        <w:t>[0392b17] 猶能發于阿耨多羅三藐三菩提心生佛法矣。</w:t>
      </w:r>
    </w:p>
    <w:p>
      <w:pPr>
        <w:spacing w:after="40"/>
      </w:pPr>
      <w:r>
        <w:rPr>
          <w:b/>
        </w:rPr>
        <w:t>한국어 직역</w:t>
      </w:r>
    </w:p>
    <w:p>
      <w:pPr>
        <w:pStyle w:val="TranslationText"/>
      </w:pPr>
      <w:r>
        <w:t>“오히려 아뇩다라삼먁삼보리심을 내어 불법을 낳을 수 있습니다.”</w:t>
      </w:r>
    </w:p>
    <w:p>
      <w:pPr>
        <w:pStyle w:val="Heading2"/>
      </w:pPr>
      <w:r>
        <w:t>문단 2328  ·  [0392b18]</w:t>
      </w:r>
    </w:p>
    <w:p>
      <w:pPr>
        <w:spacing w:after="40"/>
      </w:pPr>
      <w:r>
        <w:rPr>
          <w:b/>
        </w:rPr>
        <w:t>원문</w:t>
      </w:r>
    </w:p>
    <w:p>
      <w:pPr>
        <w:pStyle w:val="SourceText"/>
      </w:pPr>
      <w:r>
        <w:t>[0392b18] 生曰。諭見無為也。此二諭以明萌發其事焉。</w:t>
      </w:r>
    </w:p>
    <w:p>
      <w:pPr>
        <w:spacing w:after="40"/>
      </w:pPr>
      <w:r>
        <w:rPr>
          <w:b/>
        </w:rPr>
        <w:t>한국어 직역</w:t>
      </w:r>
    </w:p>
    <w:p>
      <w:pPr>
        <w:pStyle w:val="TranslationText"/>
      </w:pPr>
      <w:r>
        <w:t>도생이 말하였다. “무위를 보는 것을 비유한 것이다.” “이 두 비유는 싹이 터 나오는 그 일을 밝힌 것이다.”</w:t>
      </w:r>
    </w:p>
    <w:p>
      <w:pPr>
        <w:pStyle w:val="Heading2"/>
      </w:pPr>
      <w:r>
        <w:t>문단 2329  ·  [0392b20]</w:t>
      </w:r>
    </w:p>
    <w:p>
      <w:pPr>
        <w:spacing w:after="40"/>
      </w:pPr>
      <w:r>
        <w:rPr>
          <w:b/>
        </w:rPr>
        <w:t>원문</w:t>
      </w:r>
    </w:p>
    <w:p>
      <w:pPr>
        <w:pStyle w:val="SourceText"/>
      </w:pPr>
      <w:r>
        <w:t>[0392b20] 是故當知一切煩惱為如來種。</w:t>
      </w:r>
    </w:p>
    <w:p>
      <w:pPr>
        <w:spacing w:after="40"/>
      </w:pPr>
      <w:r>
        <w:rPr>
          <w:b/>
        </w:rPr>
        <w:t>한국어 직역</w:t>
      </w:r>
    </w:p>
    <w:p>
      <w:pPr>
        <w:pStyle w:val="TranslationText"/>
      </w:pPr>
      <w:r>
        <w:t>“그러므로 일체의 번뇌가 여래의 종자임을 알아야 합니다.”</w:t>
      </w:r>
    </w:p>
    <w:p>
      <w:pPr>
        <w:pStyle w:val="Heading2"/>
      </w:pPr>
      <w:r>
        <w:t>문단 2330  ·  [0392b20]</w:t>
      </w:r>
    </w:p>
    <w:p>
      <w:pPr>
        <w:spacing w:after="40"/>
      </w:pPr>
      <w:r>
        <w:rPr>
          <w:b/>
        </w:rPr>
        <w:t>원문</w:t>
      </w:r>
    </w:p>
    <w:p>
      <w:pPr>
        <w:pStyle w:val="SourceText"/>
      </w:pPr>
      <w:r>
        <w:t>[0392b20] 什曰。謂為眾生無[4]鞅數劫以煩惱受身深入生死。廣積善本兼濟眾生。然後得成佛道。所以為種也。</w:t>
      </w:r>
    </w:p>
    <w:p>
      <w:pPr>
        <w:spacing w:after="40"/>
      </w:pPr>
      <w:r>
        <w:rPr>
          <w:b/>
        </w:rPr>
        <w:t>한국어 직역</w:t>
      </w:r>
    </w:p>
    <w:p>
      <w:pPr>
        <w:pStyle w:val="TranslationText"/>
      </w:pPr>
      <w:r>
        <w:t>구마라집이 말하였다. “중생이 헤아릴 수 없는 겁 동안 번뇌로 몸을 받아 생사에 깊이 들어가고, 널리 선근을 쌓으면서 아울러 중생을 제도한 뒤에, 그제야 불도를 이루기 때문에, 종자라고 한 것이다.”</w:t>
      </w:r>
    </w:p>
    <w:p>
      <w:pPr>
        <w:pStyle w:val="Heading2"/>
      </w:pPr>
      <w:r>
        <w:t>문단 2331  ·  [0392b24]</w:t>
      </w:r>
    </w:p>
    <w:p>
      <w:pPr>
        <w:spacing w:after="40"/>
      </w:pPr>
      <w:r>
        <w:rPr>
          <w:b/>
        </w:rPr>
        <w:t>원문</w:t>
      </w:r>
    </w:p>
    <w:p>
      <w:pPr>
        <w:pStyle w:val="SourceText"/>
      </w:pPr>
      <w:r>
        <w:t>[0392b24] 譬如不下巨海終不能得無價寶珠如是不入煩惱大海則不能得一切智寶。</w:t>
      </w:r>
    </w:p>
    <w:p>
      <w:pPr>
        <w:spacing w:after="40"/>
      </w:pPr>
      <w:r>
        <w:rPr>
          <w:b/>
        </w:rPr>
        <w:t>한국어 직역</w:t>
      </w:r>
    </w:p>
    <w:p>
      <w:pPr>
        <w:pStyle w:val="TranslationText"/>
      </w:pPr>
      <w:r>
        <w:t>“비유하면 큰 바다에 내려가지 않고서는 끝내 값을 매길 수 없는 보주를 얻지 못하는 것과 같습니다. 이와 같이 번뇌의 큰 바다에 들어가지 않으면 일체지의 보배를 얻을 수 없습니다.”</w:t>
      </w:r>
    </w:p>
    <w:p>
      <w:pPr>
        <w:pStyle w:val="Heading2"/>
      </w:pPr>
      <w:r>
        <w:t>문단 2332  ·  [0392b25]</w:t>
      </w:r>
    </w:p>
    <w:p>
      <w:pPr>
        <w:spacing w:after="40"/>
      </w:pPr>
      <w:r>
        <w:rPr>
          <w:b/>
        </w:rPr>
        <w:t>원문</w:t>
      </w:r>
    </w:p>
    <w:p>
      <w:pPr>
        <w:pStyle w:val="SourceText"/>
      </w:pPr>
      <w:r>
        <w:t>[0392b25] 肇曰。二乘既見無為安住正位。虛心靜漠宴寂恬怡。既無生死之畏而有無為之樂。澹泊自足無希無求。孰肯蔽蔽以大乘為心乎。凡夫沈淪五趣為煩惱所蔽。進無無為之歡退有生死之畏。兼我心自高唯勝是慕。故能發迹塵勞標心無上。樹根生死而敷正覺之華。自非凡夫沒命洄淵遊盤塵海者。何能致斯無上之寶乎。是以凡夫有反覆之名。二乘有根敗之恥也。生曰。無價寶珠是海之所成。一切智寶亦是煩惱所作也。要入煩惱海中求之然後得矣。此一諭以明既不捨結有反入義焉。</w:t>
      </w:r>
    </w:p>
    <w:p>
      <w:pPr>
        <w:spacing w:after="40"/>
      </w:pPr>
      <w:r>
        <w:rPr>
          <w:b/>
        </w:rPr>
        <w:t>한국어 직역</w:t>
      </w:r>
    </w:p>
    <w:p>
      <w:pPr>
        <w:pStyle w:val="TranslationText"/>
      </w:pPr>
      <w:r>
        <w:t>승조가 말하였다. “이승은 이미 무위를 보고 정위에 편안히 머물러, 마음을 비우고 고요하여 한가롭고 적정하며 편안하다. 이미 생사의 두려움은 없고 무위의 즐거움은 있으며, 담박하여 스스로 만족하니 바라는 것도 구하는 것도 없다. 누가 기꺼이 애써 대승을 마음으로 삼겠는가. 범부는 오취에 빠져 번뇌에 가려져 있고, 나아가면 무위의 기쁨은 없고 물러서면 생사의 두려움이 있으며, 더구나 아견의 마음이 스스로 높아 오직 뛰어난 것만을 사모한다. 그러므로 번뇌에서 발자취를 일으키고 무상에 마음을 표할 수 있으며, 생사에 뿌리를 세우고 정각의 꽃을 피울 수 있다. 범부로서 목숨을 걸고 깊은 소용돌이에 잠기며 번뇌의 바다에서 노닐지 않는 자라면, 어찌 이 무상의 보배에 이를 수 있겠는가. 그러므로 범부에게는 은혜를 갚는다는 이름이 있고, 이승에게는 뿌리가 상했다는 부끄러움이 있다.” 도생이 말하였다. “값을 매길 수 없는 보주는 바다가 이루어 낸 것이고, 일체지의 보배 또한 번뇌가 만들어 낸 것이다. 반드시 번뇌의 바다에 들어가 그것을 구한 뒤에야 얻을 수 있다. 이 한 비유는 결박을 버리지 않고 도리어 들어가는 뜻이 있음을 밝힌 것이다.”</w:t>
      </w:r>
    </w:p>
    <w:p>
      <w:pPr>
        <w:pStyle w:val="EditorialNote"/>
      </w:pPr>
      <w:r>
        <w:t>교감·번역 메모 | [판독·의미 불확실] `蔽蔽`의 정확한 자의와 구문 기능이 분명하지 않다. 문맥상 대승을 위해 애써 나아간다는 뜻으로 잠정 번역했으며 판본 대조가 필요하다.</w:t>
      </w:r>
    </w:p>
    <w:p>
      <w:pPr>
        <w:pStyle w:val="Heading2"/>
      </w:pPr>
      <w:r>
        <w:t>문단 2333  ·  [0392c09]</w:t>
      </w:r>
    </w:p>
    <w:p>
      <w:pPr>
        <w:spacing w:after="40"/>
      </w:pPr>
      <w:r>
        <w:rPr>
          <w:b/>
        </w:rPr>
        <w:t>원문</w:t>
      </w:r>
    </w:p>
    <w:p>
      <w:pPr>
        <w:pStyle w:val="SourceText"/>
      </w:pPr>
      <w:r>
        <w:t>[0392c09] 爾時大迦葉歎言善哉善哉文殊師利快說此語誠如所言塵勞之儔為如來種我等今者不復堪任發阿耨多羅三藐三菩提心乃至五無間罪猶能發意生於佛法而今我等永不能發譬如根敗之士其於五欲不能復利如是聲聞諸結斷者於佛法中無所復益永不志願。</w:t>
      </w:r>
    </w:p>
    <w:p>
      <w:pPr>
        <w:spacing w:after="40"/>
      </w:pPr>
      <w:r>
        <w:rPr>
          <w:b/>
        </w:rPr>
        <w:t>한국어 직역</w:t>
      </w:r>
    </w:p>
    <w:p>
      <w:pPr>
        <w:pStyle w:val="TranslationText"/>
      </w:pPr>
      <w:r>
        <w:t>그때 대가섭이 감탄하여 말하였다. “훌륭합니다, 훌륭합니다, 문수사리여. 이 말씀을 시원하게 잘 하셨습니다. 참으로 말씀하신 것과 같이 번뇌의 무리가 여래의 종자입니다. 우리들은 지금 다시는 아뇩다라삼먁삼보리심을 낼 수 없습니다. 오무간죄를 지은 사람조차도 오히려 뜻을 내어 불법을 낳을 수 있는데, 지금 우리들은 영원히 낼 수 없습니다. 비유하면 뿌리가 상한 사람이 오욕에 대하여 다시 기능을 발휘할 수 없는 것과 같습니다. 이와 같이 모든 결박을 끊은 성문은 불법 가운데 다시 이익 되는 바가 없고 영원히 뜻을 두어 원하지 않습니다.”</w:t>
      </w:r>
    </w:p>
    <w:p>
      <w:pPr>
        <w:pStyle w:val="Heading2"/>
      </w:pPr>
      <w:r>
        <w:t>문단 2334  ·  [0392c14]</w:t>
      </w:r>
    </w:p>
    <w:p>
      <w:pPr>
        <w:spacing w:after="40"/>
      </w:pPr>
      <w:r>
        <w:rPr>
          <w:b/>
        </w:rPr>
        <w:t>원문</w:t>
      </w:r>
    </w:p>
    <w:p>
      <w:pPr>
        <w:pStyle w:val="SourceText"/>
      </w:pPr>
      <w:r>
        <w:t>[0392c14] 肇曰。迦葉自知己心微弱不能發大道意。至於勝求乃後五逆之人。傷己無堪。故善文殊之說。</w:t>
      </w:r>
    </w:p>
    <w:p>
      <w:pPr>
        <w:spacing w:after="40"/>
      </w:pPr>
      <w:r>
        <w:rPr>
          <w:b/>
        </w:rPr>
        <w:t>한국어 직역</w:t>
      </w:r>
    </w:p>
    <w:p>
      <w:pPr>
        <w:pStyle w:val="TranslationText"/>
      </w:pPr>
      <w:r>
        <w:t>승조가 말하였다. “가섭은 자신의 마음이 미약하여 큰 도의 뜻을 낼 수 없음을 스스로 알았다. 뛰어난 것을 구하는 데 이르면 오히려 오역죄를 지은 사람보다 뒤진다. 자신이 감당하지 못함을 슬퍼하여, 문수의 말을 훌륭하다고 한 것이다.”</w:t>
      </w:r>
    </w:p>
    <w:p>
      <w:pPr>
        <w:pStyle w:val="Heading2"/>
      </w:pPr>
      <w:r>
        <w:t>문단 2335  ·  [0392c18]</w:t>
      </w:r>
    </w:p>
    <w:p>
      <w:pPr>
        <w:spacing w:after="40"/>
      </w:pPr>
      <w:r>
        <w:rPr>
          <w:b/>
        </w:rPr>
        <w:t>원문</w:t>
      </w:r>
    </w:p>
    <w:p>
      <w:pPr>
        <w:pStyle w:val="SourceText"/>
      </w:pPr>
      <w:r>
        <w:t>[0392c18] 是故文殊師利凡夫於佛法有反復而聲聞無也所以者何凡夫聞佛法能起無上道心不斷三寶正使聲聞終身聞佛法力無畏等永不能發無上道意。</w:t>
      </w:r>
    </w:p>
    <w:p>
      <w:pPr>
        <w:spacing w:after="40"/>
      </w:pPr>
      <w:r>
        <w:rPr>
          <w:b/>
        </w:rPr>
        <w:t>한국어 직역</w:t>
      </w:r>
    </w:p>
    <w:p>
      <w:pPr>
        <w:pStyle w:val="TranslationText"/>
      </w:pPr>
      <w:r>
        <w:t>“그러므로 문수사리여, 범부는 불법에 대하여 은혜를 갚음이 있으나 성문은 없습니다. 무슨 까닭입니까? 범부는 불법을 들으면 무상도심을 일으켜 삼보를 끊어지지 않게 할 수 있지만, 설령 성문이 평생 동안 불법과 십력·무외 등을 듣더라도 영원히 무상도의 뜻을 낼 수 없기 때문입니다.”</w:t>
      </w:r>
    </w:p>
    <w:p>
      <w:pPr>
        <w:pStyle w:val="Heading2"/>
      </w:pPr>
      <w:r>
        <w:t>문단 2336  ·  [0392c21]</w:t>
      </w:r>
    </w:p>
    <w:p>
      <w:pPr>
        <w:spacing w:after="40"/>
      </w:pPr>
      <w:r>
        <w:rPr>
          <w:b/>
        </w:rPr>
        <w:t>원문</w:t>
      </w:r>
    </w:p>
    <w:p>
      <w:pPr>
        <w:pStyle w:val="SourceText"/>
      </w:pPr>
      <w:r>
        <w:t>[0392c21] 肇曰。凡夫聞法能續佛種。則報恩有反復也。聲聞獨善其身不弘三寶。於佛法為無反復也。又法華云。二乘中止終必成佛而此經以根敗為諭。無復志求。夫涅槃者道之真也妙之極也。二乘結習未盡闇障未除。如之何以垢累之神而求真極之道乎。以其三有分盡故假授涅槃。非實涅槃也。此經將以二乘疲厭生死進向已息潛隱無為綿綿長久。方於凡夫則為永絕。又抑揚時聽卑鄙小乘。至人殊應其教不一。故令諸經有不同之說也。</w:t>
      </w:r>
    </w:p>
    <w:p>
      <w:pPr>
        <w:spacing w:after="40"/>
      </w:pPr>
      <w:r>
        <w:rPr>
          <w:b/>
        </w:rPr>
        <w:t>한국어 직역</w:t>
      </w:r>
    </w:p>
    <w:p>
      <w:pPr>
        <w:pStyle w:val="TranslationText"/>
      </w:pPr>
      <w:r>
        <w:t>승조가 말하였다. “범부는 법을 듣고 부처의 종자를 이을 수 있으므로, 은혜를 갚는 보답이 있다. 성문은 홀로 자기 몸만 선하게 하고 삼보를 넓히지 않으므로, 불법에 대하여 은혜를 갚는 보답이 없다. 또 『법화경』에서는 말하기를, 이승은 중도에 그칠 뿐 끝내 반드시 성불한다고 하였는데, 이 경에서는 뿌리가 상한 것으로 비유하여, 다시는 뜻을 두어 구함이 없다고 하였다. 무릇 열반은 도의 참됨이요 묘함의 극치이다. 이승은 결박의 습기가 아직 다하지 않았고 어두운 장애가 아직 제거되지 않았다. 어찌 번뇌의 더러움이 쌓인 정신으로 참되고 지극한 도를 구할 수 있겠는가. 그들이 삼유의 몫을 다했기 때문에 임시로 열반을 주었을 뿐, 실제 열반은 아니다. 이 경에서는 이승이 생사를 피로하게 싫어하여 나아가려는 뜻이 이미 그치고 무위에 잠겨 숨어 오래도록 이어지는 것을 두고, 범부에 견주면 영원히 끊어진 것이라 한 것이다. 또 그때의 청중에 맞추어 억양하여 소승을 낮추어 본 것이다.” 지극한 사람은 응함이 서로 다르고 그 가르침도 하나가 아니다. 그러므로 여러 경에 서로 다른 설이 있게 한 것이다.”</w:t>
      </w:r>
    </w:p>
    <w:p>
      <w:pPr>
        <w:pStyle w:val="Heading2"/>
      </w:pPr>
      <w:r>
        <w:t>문단 2337  ·  [0393a03]</w:t>
      </w:r>
    </w:p>
    <w:p>
      <w:pPr>
        <w:spacing w:after="40"/>
      </w:pPr>
      <w:r>
        <w:rPr>
          <w:b/>
        </w:rPr>
        <w:t>원문</w:t>
      </w:r>
    </w:p>
    <w:p>
      <w:pPr>
        <w:pStyle w:val="SourceText"/>
      </w:pPr>
      <w:r>
        <w:t>[0393a03] 爾時會中有[1]一菩薩名普現色身問維摩詰言居士父母妻子親戚眷屬吏民知識悉為是誰奴婢僮僕象馬車乘皆何所在。</w:t>
      </w:r>
    </w:p>
    <w:p>
      <w:pPr>
        <w:spacing w:after="40"/>
      </w:pPr>
      <w:r>
        <w:rPr>
          <w:b/>
        </w:rPr>
        <w:t>한국어 직역</w:t>
      </w:r>
    </w:p>
    <w:p>
      <w:pPr>
        <w:pStyle w:val="TranslationText"/>
      </w:pPr>
      <w:r>
        <w:t>그때 회중에 한 보살이 있었으니 이름은 보현색신이었다. 유마힐에게 물었다. “거사여, 부모·처자·친척·권속·관리·백성과 벗들은 모두 누구이며, 노비·동복·코끼리·말·수레와 탈것은 모두 어디에 있습니까?”</w:t>
      </w:r>
    </w:p>
    <w:p>
      <w:pPr>
        <w:pStyle w:val="Heading2"/>
      </w:pPr>
      <w:r>
        <w:t>문단 2338  ·  [0393a05]</w:t>
      </w:r>
    </w:p>
    <w:p>
      <w:pPr>
        <w:spacing w:after="40"/>
      </w:pPr>
      <w:r>
        <w:rPr>
          <w:b/>
        </w:rPr>
        <w:t>원문</w:t>
      </w:r>
    </w:p>
    <w:p>
      <w:pPr>
        <w:pStyle w:val="SourceText"/>
      </w:pPr>
      <w:r>
        <w:t>[0393a05] 肇曰。淨名權道無方隱顯難測。外現同世家屬。內以法為家屬。恐惑者見形不及其道。故生斯問也。生曰。普現色身以通達佛道為迹也。問此義者。欲明其事要必有本反于生死之致。故能無不入矣。是以答終戒品便云所為無方也。</w:t>
      </w:r>
    </w:p>
    <w:p>
      <w:pPr>
        <w:spacing w:after="40"/>
      </w:pPr>
      <w:r>
        <w:rPr>
          <w:b/>
        </w:rPr>
        <w:t>한국어 직역</w:t>
      </w:r>
    </w:p>
    <w:p>
      <w:pPr>
        <w:pStyle w:val="TranslationText"/>
      </w:pPr>
      <w:r>
        <w:t>승조가 말하였다. “정명의 권도는 일정한 방도가 없어 숨고 드러남을 헤아리기 어렵다. 밖으로는 세상과 같은 가족을 나타내고, 안으로는 법을 가족으로 삼는다. 미혹한 사람이 형상만 보고 그 도에 미치지 못할까 염려하여, 이 질문을 일으킨 것이다.” 도생이 말하였다. “보현색신은 불도를 통달한 것을 자취로 삼는다. 이 뜻을 물은 것은, 그 일이 반드시 근본을 두어 생사의 이치로 돌아가야 함을 밝히고자 한 것이다. 그러므로 들어가지 못하는 곳이 없게 된다. 이 때문에 답의 끝에서 계품을 말한 뒤 곧 ‘하는 바에 일정한 방도가 없다’고 한 것이다.”</w:t>
      </w:r>
    </w:p>
    <w:p>
      <w:pPr>
        <w:pStyle w:val="Heading2"/>
      </w:pPr>
      <w:r>
        <w:t>문단 2339  ·  [0393a12]</w:t>
      </w:r>
    </w:p>
    <w:p>
      <w:pPr>
        <w:spacing w:after="40"/>
      </w:pPr>
      <w:r>
        <w:rPr>
          <w:b/>
        </w:rPr>
        <w:t>원문</w:t>
      </w:r>
    </w:p>
    <w:p>
      <w:pPr>
        <w:pStyle w:val="SourceText"/>
      </w:pPr>
      <w:r>
        <w:t>[0393a12] 於是維摩詰以偈答曰智度菩薩母。</w:t>
      </w:r>
    </w:p>
    <w:p>
      <w:pPr>
        <w:spacing w:after="40"/>
      </w:pPr>
      <w:r>
        <w:rPr>
          <w:b/>
        </w:rPr>
        <w:t>한국어 직역</w:t>
      </w:r>
    </w:p>
    <w:p>
      <w:pPr>
        <w:pStyle w:val="TranslationText"/>
      </w:pPr>
      <w:r>
        <w:t>이에 유마힐이 게송으로 답하였다. “지혜의 바라밀은 보살의 어머니이고.”</w:t>
      </w:r>
    </w:p>
    <w:p>
      <w:pPr>
        <w:pStyle w:val="Heading2"/>
      </w:pPr>
      <w:r>
        <w:t>문단 2340  ·  [0393a12]</w:t>
      </w:r>
    </w:p>
    <w:p>
      <w:pPr>
        <w:spacing w:after="40"/>
      </w:pPr>
      <w:r>
        <w:rPr>
          <w:b/>
        </w:rPr>
        <w:t>원문</w:t>
      </w:r>
    </w:p>
    <w:p>
      <w:pPr>
        <w:pStyle w:val="SourceText"/>
      </w:pPr>
      <w:r>
        <w:t>[0393a12] 生曰。所謂菩薩以智慧為主。而智慧以內解為用。有母義焉。</w:t>
      </w:r>
    </w:p>
    <w:p>
      <w:pPr>
        <w:spacing w:after="40"/>
      </w:pPr>
      <w:r>
        <w:rPr>
          <w:b/>
        </w:rPr>
        <w:t>한국어 직역</w:t>
      </w:r>
    </w:p>
    <w:p>
      <w:pPr>
        <w:pStyle w:val="TranslationText"/>
      </w:pPr>
      <w:r>
        <w:t>도생이 말하였다. “이른바 보살은 지혜를 주체로 삼고, 지혜는 안으로 이해하는 것을 작용으로 삼으니, 어머니의 뜻이 있다.”</w:t>
      </w:r>
    </w:p>
    <w:p>
      <w:pPr>
        <w:pStyle w:val="Heading2"/>
      </w:pPr>
      <w:r>
        <w:t>문단 2341  ·  [0393a15]</w:t>
      </w:r>
    </w:p>
    <w:p>
      <w:pPr>
        <w:spacing w:after="40"/>
      </w:pPr>
      <w:r>
        <w:rPr>
          <w:b/>
        </w:rPr>
        <w:t>원문</w:t>
      </w:r>
    </w:p>
    <w:p>
      <w:pPr>
        <w:pStyle w:val="SourceText"/>
      </w:pPr>
      <w:r>
        <w:t>[0393a15] 方便以為父。</w:t>
      </w:r>
    </w:p>
    <w:p>
      <w:pPr>
        <w:spacing w:after="40"/>
      </w:pPr>
      <w:r>
        <w:rPr>
          <w:b/>
        </w:rPr>
        <w:t>한국어 직역</w:t>
      </w:r>
    </w:p>
    <w:p>
      <w:pPr>
        <w:pStyle w:val="TranslationText"/>
      </w:pPr>
      <w:r>
        <w:t>“방편을 아버지로 삼으며.”</w:t>
      </w:r>
    </w:p>
    <w:p>
      <w:pPr>
        <w:pStyle w:val="Heading2"/>
      </w:pPr>
      <w:r>
        <w:t>문단 2342  ·  [0393a15]</w:t>
      </w:r>
    </w:p>
    <w:p>
      <w:pPr>
        <w:spacing w:after="40"/>
      </w:pPr>
      <w:r>
        <w:rPr>
          <w:b/>
        </w:rPr>
        <w:t>원문</w:t>
      </w:r>
    </w:p>
    <w:p>
      <w:pPr>
        <w:pStyle w:val="SourceText"/>
      </w:pPr>
      <w:r>
        <w:t>[0393a15] 什曰。窮智之原故稱度。梵音中有母義故以為母。亦云。智度雖以明照為體。成濟萬行比其功用不及方便。故以為母。正方便父。梵音中有父義。方便有二種。一深解空而不取相受證。二以實相理深莫能信受要須方便誘引群生令其漸悟。方便義深而功重。故為父也。肇曰。智為內照權為外用。萬行之所由生。諸佛之所因出。故菩薩以智為母以權為父。生曰。方便以外濟為用。成菩薩道父義也。</w:t>
      </w:r>
    </w:p>
    <w:p>
      <w:pPr>
        <w:spacing w:after="40"/>
      </w:pPr>
      <w:r>
        <w:rPr>
          <w:b/>
        </w:rPr>
        <w:t>한국어 직역</w:t>
      </w:r>
    </w:p>
    <w:p>
      <w:pPr>
        <w:pStyle w:val="TranslationText"/>
      </w:pPr>
      <w:r>
        <w:t>구마라집이 말하였다. “지혜의 근원을 궁구하므로 ‘도(度)’라 한다. 범어 가운데 어머니라는 뜻이 있으므로 어머니로 삼는다. 또 말하기를, 지혜의 바라밀은 비록 밝게 비추는 것을 본체로 삼지만, 만행을 이루어 구제하는 데에는 그 공용을 비교하면 방편에 미치지 못한다. 그러므로 어머니로 삼는다. 바로 방편이 아버지이다. 범어 가운데 아버지라는 뜻이 있다. 방편에는 두 종류가 있다. 첫째는 공을 깊이 이해하면서도 상을 취하여 증득하지 않는 것이고, 둘째는 실상의 이치가 깊어 믿고 받아들이기 어려우므로 반드시 방편으로 중생을 유인하여 점차 깨닫게 하는 것이다. 방편의 뜻은 깊고 공능은 무겁다. 그러므로 아버지로 삼는다.” 승조가 말하였다. “지혜는 안으로 비추고 권도는 밖으로 작용한다. 만행이 이로 말미암아 생기고, 모든 부처가 이로 말미암아 나온다. 그러므로 보살은 지혜를 어머니로 삼고 권도를 아버지로 삼는다.” 도생이 말하였다. “방편은 밖으로 구제하는 것을 작용으로 삼으니, 보살도를 이루게 하는 아버지의 뜻이 있다.”</w:t>
      </w:r>
    </w:p>
    <w:p>
      <w:pPr>
        <w:pStyle w:val="Heading2"/>
      </w:pPr>
      <w:r>
        <w:t>문단 2343  ·  [0393a25]</w:t>
      </w:r>
    </w:p>
    <w:p>
      <w:pPr>
        <w:spacing w:after="40"/>
      </w:pPr>
      <w:r>
        <w:rPr>
          <w:b/>
        </w:rPr>
        <w:t>원문</w:t>
      </w:r>
    </w:p>
    <w:p>
      <w:pPr>
        <w:pStyle w:val="SourceText"/>
      </w:pPr>
      <w:r>
        <w:t>[0393a25] 一切眾導師無不由是生。</w:t>
      </w:r>
    </w:p>
    <w:p>
      <w:pPr>
        <w:spacing w:after="40"/>
      </w:pPr>
      <w:r>
        <w:rPr>
          <w:b/>
        </w:rPr>
        <w:t>한국어 직역</w:t>
      </w:r>
    </w:p>
    <w:p>
      <w:pPr>
        <w:pStyle w:val="TranslationText"/>
      </w:pPr>
      <w:r>
        <w:t>“일체의 여러 도사는 이로 말미암지 않고 태어나는 이가 없습니다.”</w:t>
      </w:r>
    </w:p>
    <w:p>
      <w:pPr>
        <w:pStyle w:val="Heading2"/>
      </w:pPr>
      <w:r>
        <w:t>문단 2344  ·  [0393a25]</w:t>
      </w:r>
    </w:p>
    <w:p>
      <w:pPr>
        <w:spacing w:after="40"/>
      </w:pPr>
      <w:r>
        <w:rPr>
          <w:b/>
        </w:rPr>
        <w:t>원문</w:t>
      </w:r>
    </w:p>
    <w:p>
      <w:pPr>
        <w:pStyle w:val="SourceText"/>
      </w:pPr>
      <w:r>
        <w:t>[0393a25] 什曰。菩薩如來通名導師。以新學謂其未離受生應有父母。今欲顯其以法化生絕於受身。故答之以法也。生曰。菩薩以上至佛也。</w:t>
      </w:r>
    </w:p>
    <w:p>
      <w:pPr>
        <w:spacing w:after="40"/>
      </w:pPr>
      <w:r>
        <w:rPr>
          <w:b/>
        </w:rPr>
        <w:t>한국어 직역</w:t>
      </w:r>
    </w:p>
    <w:p>
      <w:pPr>
        <w:pStyle w:val="TranslationText"/>
      </w:pPr>
      <w:r>
        <w:t>구마라집이 말하였다. “보살과 여래를 통틀어 도사라 부른다. 새로 배우는 이는 아직 생을 받는 일을 떠나지 못했으므로 부모가 있어야 한다고 여긴다. 지금 법으로 화생하여 몸을 받는 일을 끊었음을 드러내고자 하므로, 법으로 답한 것이다.” 도생이 말하였다. “보살 이상에서 부처에 이르기까지를 말한다.”</w:t>
      </w:r>
    </w:p>
    <w:p>
      <w:pPr>
        <w:pStyle w:val="Heading2"/>
      </w:pPr>
      <w:r>
        <w:t>문단 2345  ·  [0393a29]</w:t>
      </w:r>
    </w:p>
    <w:p>
      <w:pPr>
        <w:spacing w:after="40"/>
      </w:pPr>
      <w:r>
        <w:rPr>
          <w:b/>
        </w:rPr>
        <w:t>원문</w:t>
      </w:r>
    </w:p>
    <w:p>
      <w:pPr>
        <w:pStyle w:val="SourceText"/>
      </w:pPr>
      <w:r>
        <w:t>[0393a29] 法喜以為妻。</w:t>
      </w:r>
    </w:p>
    <w:p>
      <w:pPr>
        <w:spacing w:after="40"/>
      </w:pPr>
      <w:r>
        <w:rPr>
          <w:b/>
        </w:rPr>
        <w:t>한국어 직역</w:t>
      </w:r>
    </w:p>
    <w:p>
      <w:pPr>
        <w:pStyle w:val="TranslationText"/>
      </w:pPr>
      <w:r>
        <w:t>“법희를 아내로 삼고.”</w:t>
      </w:r>
    </w:p>
    <w:p>
      <w:pPr>
        <w:pStyle w:val="Heading2"/>
      </w:pPr>
      <w:r>
        <w:t>문단 2346  ·  [0393a29]</w:t>
      </w:r>
    </w:p>
    <w:p>
      <w:pPr>
        <w:spacing w:after="40"/>
      </w:pPr>
      <w:r>
        <w:rPr>
          <w:b/>
        </w:rPr>
        <w:t>원문</w:t>
      </w:r>
    </w:p>
    <w:p>
      <w:pPr>
        <w:pStyle w:val="SourceText"/>
      </w:pPr>
      <w:r>
        <w:t>[0393a29] 什曰。如二禪中自欣離下地故生喜。亦於諸善及實法深心愛樂發大歡喜。以此自娛外無餘欣。喜為樂具。其諭如妻也。肇曰。法喜謂見法生內喜也。世人以妻色為悅。菩薩以法喜為悅也。生曰。妻以守節為欣。失節則憂。喜於法者此之謂也。</w:t>
      </w:r>
    </w:p>
    <w:p>
      <w:pPr>
        <w:spacing w:after="40"/>
      </w:pPr>
      <w:r>
        <w:rPr>
          <w:b/>
        </w:rPr>
        <w:t>한국어 직역</w:t>
      </w:r>
    </w:p>
    <w:p>
      <w:pPr>
        <w:pStyle w:val="TranslationText"/>
      </w:pPr>
      <w:r>
        <w:t>구마라집이 말하였다. “이선에서 스스로 낮은 경지를 떠났음을 기뻐하여 희가 생기는 것과 같다. 또한 여러 선과 실법을 깊은 마음으로 사랑하고 즐겨 큰 환희를 일으킨다. 이것으로 스스로 즐기며 밖에는 달리 기뻐할 것이 없다. 희는 즐거움의 도구이니, 그 비유가 아내와 같다.” 승조가 말하였다. “법희는 법을 보고 안에서 기쁨이 생기는 것을 말한다. 세상 사람은 아내의 색을 즐거움으로 삼지만, 보살은 법희를 즐거움으로 삼는다.” 도생이 말하였다. “아내는 절개를 지키는 것을 기쁨으로 삼고, 절개를 잃으면 근심한다. 법을 기뻐한다는 것이 이것을 말한다.”</w:t>
      </w:r>
    </w:p>
    <w:p>
      <w:pPr>
        <w:pStyle w:val="Heading2"/>
      </w:pPr>
      <w:r>
        <w:t>문단 2347  ·  [0393b07]</w:t>
      </w:r>
    </w:p>
    <w:p>
      <w:pPr>
        <w:spacing w:after="40"/>
      </w:pPr>
      <w:r>
        <w:rPr>
          <w:b/>
        </w:rPr>
        <w:t>원문</w:t>
      </w:r>
    </w:p>
    <w:p>
      <w:pPr>
        <w:pStyle w:val="SourceText"/>
      </w:pPr>
      <w:r>
        <w:t>[0393b07] 慈悲心為女。</w:t>
      </w:r>
    </w:p>
    <w:p>
      <w:pPr>
        <w:spacing w:after="40"/>
      </w:pPr>
      <w:r>
        <w:rPr>
          <w:b/>
        </w:rPr>
        <w:t>한국어 직역</w:t>
      </w:r>
    </w:p>
    <w:p>
      <w:pPr>
        <w:pStyle w:val="TranslationText"/>
      </w:pPr>
      <w:r>
        <w:t>“자비심을 딸로 삼고.”</w:t>
      </w:r>
    </w:p>
    <w:p>
      <w:pPr>
        <w:pStyle w:val="Heading2"/>
      </w:pPr>
      <w:r>
        <w:t>문단 2348  ·  [0393b07]</w:t>
      </w:r>
    </w:p>
    <w:p>
      <w:pPr>
        <w:spacing w:after="40"/>
      </w:pPr>
      <w:r>
        <w:rPr>
          <w:b/>
        </w:rPr>
        <w:t>원문</w:t>
      </w:r>
    </w:p>
    <w:p>
      <w:pPr>
        <w:pStyle w:val="SourceText"/>
      </w:pPr>
      <w:r>
        <w:t>[0393b07] 什曰。慈悲性弱從物入有。猶如女之為性弱而隨物也。肇曰。慈悲之情像女人性。故以為女。生曰。慈悲以外適為用。有女義焉。</w:t>
      </w:r>
    </w:p>
    <w:p>
      <w:pPr>
        <w:spacing w:after="40"/>
      </w:pPr>
      <w:r>
        <w:rPr>
          <w:b/>
        </w:rPr>
        <w:t>한국어 직역</w:t>
      </w:r>
    </w:p>
    <w:p>
      <w:pPr>
        <w:pStyle w:val="TranslationText"/>
      </w:pPr>
      <w:r>
        <w:t>구마라집이 말하였다. “자비는 성질이 부드러워 중생을 따라 유(有)에 들어간다. 마치 여자의 성질이 부드러워 사물을 따르는 것과 같다.” 승조가 말하였다. “자비의 정은 여자의 성질과 닮았다. 그러므로 딸로 삼는다.” 도생이 말하였다. “자비는 밖으로 맞추어 주는 것을 작용으로 삼으니, 딸의 뜻이 있다.”</w:t>
      </w:r>
    </w:p>
    <w:p>
      <w:pPr>
        <w:pStyle w:val="Heading2"/>
      </w:pPr>
      <w:r>
        <w:t>문단 2349  ·  [0393b11]</w:t>
      </w:r>
    </w:p>
    <w:p>
      <w:pPr>
        <w:spacing w:after="40"/>
      </w:pPr>
      <w:r>
        <w:rPr>
          <w:b/>
        </w:rPr>
        <w:t>원문</w:t>
      </w:r>
    </w:p>
    <w:p>
      <w:pPr>
        <w:pStyle w:val="SourceText"/>
      </w:pPr>
      <w:r>
        <w:t>[0393b11] 善心誠實男。</w:t>
      </w:r>
    </w:p>
    <w:p>
      <w:pPr>
        <w:spacing w:after="40"/>
      </w:pPr>
      <w:r>
        <w:rPr>
          <w:b/>
        </w:rPr>
        <w:t>한국어 직역</w:t>
      </w:r>
    </w:p>
    <w:p>
      <w:pPr>
        <w:pStyle w:val="TranslationText"/>
      </w:pPr>
      <w:r>
        <w:t>“선한 마음과 성실함을 아들로 삼고.”</w:t>
      </w:r>
    </w:p>
    <w:p>
      <w:pPr>
        <w:pStyle w:val="Heading2"/>
      </w:pPr>
      <w:r>
        <w:t>문단 2350  ·  [0393b11]</w:t>
      </w:r>
    </w:p>
    <w:p>
      <w:pPr>
        <w:spacing w:after="40"/>
      </w:pPr>
      <w:r>
        <w:rPr>
          <w:b/>
        </w:rPr>
        <w:t>원문</w:t>
      </w:r>
    </w:p>
    <w:p>
      <w:pPr>
        <w:pStyle w:val="SourceText"/>
      </w:pPr>
      <w:r>
        <w:t>[0393b11] 什曰。誠實之心於事能辨。猶男有貞固之性濟成於家業也。肇曰。誠實貞直男子之性。亦有為惡而實。故標以善心。生曰。其心既善加以誠實。必能幹濟菩薩家而成大業。有男事焉。故云誠實男也。</w:t>
      </w:r>
    </w:p>
    <w:p>
      <w:pPr>
        <w:spacing w:after="40"/>
      </w:pPr>
      <w:r>
        <w:rPr>
          <w:b/>
        </w:rPr>
        <w:t>한국어 직역</w:t>
      </w:r>
    </w:p>
    <w:p>
      <w:pPr>
        <w:pStyle w:val="TranslationText"/>
      </w:pPr>
      <w:r>
        <w:t>구마라집이 말하였다. “성실한 마음은 일에서 처리할 수 있다. 남자가 굳고 곧은 성품으로 가업을 이루어 가는 것과 같다.” 승조가 말하였다. “성실하고 곧음은 남자의 성품이다. 다만 악을 행하면서도 성실할 수 있으므로, ‘선한 마음’이라고 표방한 것이다.” 도생이 말하였다. “그 마음이 이미 선하고 여기에 성실함까지 더해지면, 반드시 보살의 집안을 잘 경영하여 큰 업을 이룰 수 있다. 아들의 일이 있다. 그러므로 ‘성실한 아들’이라고 한 것이다.”</w:t>
      </w:r>
    </w:p>
    <w:p>
      <w:pPr>
        <w:pStyle w:val="Heading2"/>
      </w:pPr>
      <w:r>
        <w:t>문단 2351  ·  [0393b16]</w:t>
      </w:r>
    </w:p>
    <w:p>
      <w:pPr>
        <w:spacing w:after="40"/>
      </w:pPr>
      <w:r>
        <w:rPr>
          <w:b/>
        </w:rPr>
        <w:t>원문</w:t>
      </w:r>
    </w:p>
    <w:p>
      <w:pPr>
        <w:pStyle w:val="SourceText"/>
      </w:pPr>
      <w:r>
        <w:t>[0393b16] 畢竟空寂舍。</w:t>
      </w:r>
    </w:p>
    <w:p>
      <w:pPr>
        <w:spacing w:after="40"/>
      </w:pPr>
      <w:r>
        <w:rPr>
          <w:b/>
        </w:rPr>
        <w:t>한국어 직역</w:t>
      </w:r>
    </w:p>
    <w:p>
      <w:pPr>
        <w:pStyle w:val="TranslationText"/>
      </w:pPr>
      <w:r>
        <w:t>“필경공적을 집으로 삼고.”</w:t>
      </w:r>
    </w:p>
    <w:p>
      <w:pPr>
        <w:pStyle w:val="Heading2"/>
      </w:pPr>
      <w:r>
        <w:t>문단 2352  ·  [0393b16]</w:t>
      </w:r>
    </w:p>
    <w:p>
      <w:pPr>
        <w:spacing w:after="40"/>
      </w:pPr>
      <w:r>
        <w:rPr>
          <w:b/>
        </w:rPr>
        <w:t>원문</w:t>
      </w:r>
    </w:p>
    <w:p>
      <w:pPr>
        <w:pStyle w:val="SourceText"/>
      </w:pPr>
      <w:r>
        <w:t>[0393b16] 什曰。障[2]蔋風雨莫過於舍。滅除眾想莫妙於空。亦能絕諸問難降伏魔怨。猶密宇深重寇患自消。亦云。有非真要時復暫遊。空為理宗以為常宅也。肇曰。堂宇以蔽風霜。空寂以障塵想。生曰。於緣為有是外有也。自性則無為內虛也。可以庇非法風雨而障結賊之患。是舍之理也。</w:t>
      </w:r>
    </w:p>
    <w:p>
      <w:pPr>
        <w:spacing w:after="40"/>
      </w:pPr>
      <w:r>
        <w:rPr>
          <w:b/>
        </w:rPr>
        <w:t>한국어 직역</w:t>
      </w:r>
    </w:p>
    <w:p>
      <w:pPr>
        <w:pStyle w:val="TranslationText"/>
      </w:pPr>
      <w:r>
        <w:t>구마라집이 말하였다. “바람과 비를 가리는 데 집보다 나은 것은 없다. 온갖 생각을 없애는 데 공보다 묘한 것은 없다. 또한 여러 질문과 논난을 끊고 마군과 원수를 항복시킬 수 있다. 마치 집이 치밀하고 깊고 견고하면 도적의 근심이 저절로 사라지는 것과 같다. 또 말하기를, 유(有)는 참된 요체가 아니어서 때로 다시 잠시 노니는 곳일 뿐이고, 공은 이치의 근본이므로 항상 사는 집으로 삼는다고 한다.” 승조가 말하였다. “집은 바람과 서리를 막고, 공적은 번뇌의 생각을 막는다.” 도생이 말하였다. “인연에서는 유가 되니 이것은 밖으로 있음이고, 자성은 없으니 안으로 비어 있음이다. 법답지 않은 바람과 비를 피하고 결박이라는 도적의 근심을 막을 수 있으니, 이것이 집의 이치이다.”</w:t>
      </w:r>
    </w:p>
    <w:p>
      <w:pPr>
        <w:pStyle w:val="EditorialNote"/>
      </w:pPr>
      <w:r>
        <w:t>교감·번역 메모 | [교감 불확실] `障[2]蔋風雨`의 `蔋`은 문맥상 ‘가리다/막다’ 계열의 의미로 읽었으나 자형 또는 이문 여부는 판본 대조가 필요하다.</w:t>
      </w:r>
    </w:p>
    <w:p>
      <w:pPr>
        <w:pStyle w:val="Heading2"/>
      </w:pPr>
      <w:r>
        <w:t>문단 2353  ·  [0393b23]</w:t>
      </w:r>
    </w:p>
    <w:p>
      <w:pPr>
        <w:spacing w:after="40"/>
      </w:pPr>
      <w:r>
        <w:rPr>
          <w:b/>
        </w:rPr>
        <w:t>원문</w:t>
      </w:r>
    </w:p>
    <w:p>
      <w:pPr>
        <w:pStyle w:val="SourceText"/>
      </w:pPr>
      <w:r>
        <w:t>[0393b23] 弟子眾塵勞。</w:t>
      </w:r>
    </w:p>
    <w:p>
      <w:pPr>
        <w:spacing w:after="40"/>
      </w:pPr>
      <w:r>
        <w:rPr>
          <w:b/>
        </w:rPr>
        <w:t>한국어 직역</w:t>
      </w:r>
    </w:p>
    <w:p>
      <w:pPr>
        <w:pStyle w:val="TranslationText"/>
      </w:pPr>
      <w:r>
        <w:t>“제자는 여러 번뇌 중생이며.”</w:t>
      </w:r>
    </w:p>
    <w:p>
      <w:pPr>
        <w:pStyle w:val="Heading2"/>
      </w:pPr>
      <w:r>
        <w:t>문단 2354  ·  [0393b23]</w:t>
      </w:r>
    </w:p>
    <w:p>
      <w:pPr>
        <w:spacing w:after="40"/>
      </w:pPr>
      <w:r>
        <w:rPr>
          <w:b/>
        </w:rPr>
        <w:t>원문</w:t>
      </w:r>
    </w:p>
    <w:p>
      <w:pPr>
        <w:pStyle w:val="SourceText"/>
      </w:pPr>
      <w:r>
        <w:t>[0393b23] 什曰。眾塵即塵勞眾生。化使從己令受正道也。</w:t>
      </w:r>
    </w:p>
    <w:p>
      <w:pPr>
        <w:spacing w:after="40"/>
      </w:pPr>
      <w:r>
        <w:rPr>
          <w:b/>
        </w:rPr>
        <w:t>한국어 직역</w:t>
      </w:r>
    </w:p>
    <w:p>
      <w:pPr>
        <w:pStyle w:val="TranslationText"/>
      </w:pPr>
      <w:r>
        <w:t>구마라집이 말하였다. “여러 티끌이란 곧 번뇌 속의 중생이다. 교화하여 자신을 따르게 하고 바른 도를 받게 한다.”</w:t>
      </w:r>
    </w:p>
    <w:p>
      <w:pPr>
        <w:pStyle w:val="Heading2"/>
      </w:pPr>
      <w:r>
        <w:t>문단 2355  ·  [0393b25]</w:t>
      </w:r>
    </w:p>
    <w:p>
      <w:pPr>
        <w:spacing w:after="40"/>
      </w:pPr>
      <w:r>
        <w:rPr>
          <w:b/>
        </w:rPr>
        <w:t>원문</w:t>
      </w:r>
    </w:p>
    <w:p>
      <w:pPr>
        <w:pStyle w:val="SourceText"/>
      </w:pPr>
      <w:r>
        <w:t>[0393b25] 隨意之所轉。</w:t>
      </w:r>
    </w:p>
    <w:p>
      <w:pPr>
        <w:spacing w:after="40"/>
      </w:pPr>
      <w:r>
        <w:rPr>
          <w:b/>
        </w:rPr>
        <w:t>한국어 직역</w:t>
      </w:r>
    </w:p>
    <w:p>
      <w:pPr>
        <w:pStyle w:val="TranslationText"/>
      </w:pPr>
      <w:r>
        <w:t>“뜻대로 돌이키는 바가 됩니다.”</w:t>
      </w:r>
    </w:p>
    <w:p>
      <w:pPr>
        <w:pStyle w:val="Heading2"/>
      </w:pPr>
      <w:r>
        <w:t>문단 2356  ·  [0393b25]</w:t>
      </w:r>
    </w:p>
    <w:p>
      <w:pPr>
        <w:spacing w:after="40"/>
      </w:pPr>
      <w:r>
        <w:rPr>
          <w:b/>
        </w:rPr>
        <w:t>원문</w:t>
      </w:r>
    </w:p>
    <w:p>
      <w:pPr>
        <w:pStyle w:val="SourceText"/>
      </w:pPr>
      <w:r>
        <w:t>[0393b25] 什曰。轉令從己化也。肇曰。塵勞眾生隨意所化無非弟子也。生曰。轉眾塵之愚以為智慧之明。豈非從化義哉。</w:t>
      </w:r>
    </w:p>
    <w:p>
      <w:pPr>
        <w:spacing w:after="40"/>
      </w:pPr>
      <w:r>
        <w:rPr>
          <w:b/>
        </w:rPr>
        <w:t>한국어 직역</w:t>
      </w:r>
    </w:p>
    <w:p>
      <w:pPr>
        <w:pStyle w:val="TranslationText"/>
      </w:pPr>
      <w:r>
        <w:t>구마라집이 말하였다. “돌이켜 자신을 따라 교화되게 한다는 것이다.” 승조가 말하였다. “번뇌 속의 중생은 뜻대로 교화되는 자이면 제자 아닌 이가 없다.” 도생이 말하였다. “여러 번뇌의 어리석음을 돌이켜 지혜의 밝음으로 만든다. 어찌 교화를 따른다는 뜻이 아니겠는가?”</w:t>
      </w:r>
    </w:p>
    <w:p>
      <w:pPr>
        <w:pStyle w:val="Heading2"/>
      </w:pPr>
      <w:r>
        <w:t>문단 2357  ·  [0393b28]</w:t>
      </w:r>
    </w:p>
    <w:p>
      <w:pPr>
        <w:spacing w:after="40"/>
      </w:pPr>
      <w:r>
        <w:rPr>
          <w:b/>
        </w:rPr>
        <w:t>원문</w:t>
      </w:r>
    </w:p>
    <w:p>
      <w:pPr>
        <w:pStyle w:val="SourceText"/>
      </w:pPr>
      <w:r>
        <w:t>[0393b28] 道品善知識。</w:t>
      </w:r>
    </w:p>
    <w:p>
      <w:pPr>
        <w:spacing w:after="40"/>
      </w:pPr>
      <w:r>
        <w:rPr>
          <w:b/>
        </w:rPr>
        <w:t>한국어 직역</w:t>
      </w:r>
    </w:p>
    <w:p>
      <w:pPr>
        <w:pStyle w:val="TranslationText"/>
      </w:pPr>
      <w:r>
        <w:t>“도품은 선지식이고.”</w:t>
      </w:r>
    </w:p>
    <w:p>
      <w:pPr>
        <w:pStyle w:val="Heading2"/>
      </w:pPr>
      <w:r>
        <w:t>문단 2358  ·  [0393b28]</w:t>
      </w:r>
    </w:p>
    <w:p>
      <w:pPr>
        <w:spacing w:after="40"/>
      </w:pPr>
      <w:r>
        <w:rPr>
          <w:b/>
        </w:rPr>
        <w:t>원문</w:t>
      </w:r>
    </w:p>
    <w:p>
      <w:pPr>
        <w:pStyle w:val="SourceText"/>
      </w:pPr>
      <w:r>
        <w:t>[0393b28] 什曰。三十七品三乘通用。菩薩兼以六度為道品。取其親附守護利益成就。義同三益。故類之知識。</w:t>
      </w:r>
    </w:p>
    <w:p>
      <w:pPr>
        <w:spacing w:after="40"/>
      </w:pPr>
      <w:r>
        <w:rPr>
          <w:b/>
        </w:rPr>
        <w:t>한국어 직역</w:t>
      </w:r>
    </w:p>
    <w:p>
      <w:pPr>
        <w:pStyle w:val="TranslationText"/>
      </w:pPr>
      <w:r>
        <w:t>구마라집이 말하였다. “삼십칠품은 삼승이 공통으로 쓴다. 보살은 아울러 육도를 도품으로 삼는다. 친근히 붙고 지키며 보호하고 이롭게 하여 성취하게 한다는 뜻을 취한다. 뜻이 세 가지 이익과 같다. 그러므로 선지식에 비긴 것이다.”</w:t>
      </w:r>
    </w:p>
    <w:p>
      <w:pPr>
        <w:pStyle w:val="Heading2"/>
      </w:pPr>
      <w:r>
        <w:t>문단 2359  ·  [0393c02]</w:t>
      </w:r>
    </w:p>
    <w:p>
      <w:pPr>
        <w:spacing w:after="40"/>
      </w:pPr>
      <w:r>
        <w:rPr>
          <w:b/>
        </w:rPr>
        <w:t>원문</w:t>
      </w:r>
    </w:p>
    <w:p>
      <w:pPr>
        <w:pStyle w:val="SourceText"/>
      </w:pPr>
      <w:r>
        <w:t>[0393c02] 由是成正覺。</w:t>
      </w:r>
    </w:p>
    <w:p>
      <w:pPr>
        <w:spacing w:after="40"/>
      </w:pPr>
      <w:r>
        <w:rPr>
          <w:b/>
        </w:rPr>
        <w:t>한국어 직역</w:t>
      </w:r>
    </w:p>
    <w:p>
      <w:pPr>
        <w:pStyle w:val="TranslationText"/>
      </w:pPr>
      <w:r>
        <w:t>“이로 말미암아 정각을 이룹니다.”</w:t>
      </w:r>
    </w:p>
    <w:p>
      <w:pPr>
        <w:pStyle w:val="Heading2"/>
      </w:pPr>
      <w:r>
        <w:t>문단 2360  ·  [0393c02]</w:t>
      </w:r>
    </w:p>
    <w:p>
      <w:pPr>
        <w:spacing w:after="40"/>
      </w:pPr>
      <w:r>
        <w:rPr>
          <w:b/>
        </w:rPr>
        <w:t>원문</w:t>
      </w:r>
    </w:p>
    <w:p>
      <w:pPr>
        <w:pStyle w:val="SourceText"/>
      </w:pPr>
      <w:r>
        <w:t>[0393c02] 肇曰。成益我者三十七道品也。可謂善知識乎。生曰。益我以道。由之而成善友義也。</w:t>
      </w:r>
    </w:p>
    <w:p>
      <w:pPr>
        <w:spacing w:after="40"/>
      </w:pPr>
      <w:r>
        <w:rPr>
          <w:b/>
        </w:rPr>
        <w:t>한국어 직역</w:t>
      </w:r>
    </w:p>
    <w:p>
      <w:pPr>
        <w:pStyle w:val="TranslationText"/>
      </w:pPr>
      <w:r>
        <w:t>승조가 말하였다. “나를 이루고 이롭게 하는 것은 삼십칠도품이다. 선지식이라 할 만하지 않겠는가?” 도생이 말하였다. “도로써 나를 이롭게 하니, 이로 말미암아 선한 벗이라는 뜻이 이루어진다.”</w:t>
      </w:r>
    </w:p>
    <w:p>
      <w:pPr>
        <w:pStyle w:val="Heading2"/>
      </w:pPr>
      <w:r>
        <w:t>문단 2361  ·  [0393c05]</w:t>
      </w:r>
    </w:p>
    <w:p>
      <w:pPr>
        <w:spacing w:after="40"/>
      </w:pPr>
      <w:r>
        <w:rPr>
          <w:b/>
        </w:rPr>
        <w:t>원문</w:t>
      </w:r>
    </w:p>
    <w:p>
      <w:pPr>
        <w:pStyle w:val="SourceText"/>
      </w:pPr>
      <w:r>
        <w:t>[0393c05] 諸度法等侶。</w:t>
      </w:r>
    </w:p>
    <w:p>
      <w:pPr>
        <w:spacing w:after="40"/>
      </w:pPr>
      <w:r>
        <w:rPr>
          <w:b/>
        </w:rPr>
        <w:t>한국어 직역</w:t>
      </w:r>
    </w:p>
    <w:p>
      <w:pPr>
        <w:pStyle w:val="TranslationText"/>
      </w:pPr>
      <w:r>
        <w:t>“모든 바라밀의 법은 동등한 벗이며.”</w:t>
      </w:r>
    </w:p>
    <w:p>
      <w:pPr>
        <w:pStyle w:val="Heading2"/>
      </w:pPr>
      <w:r>
        <w:t>문단 2362  ·  [0393c05]</w:t>
      </w:r>
    </w:p>
    <w:p>
      <w:pPr>
        <w:spacing w:after="40"/>
      </w:pPr>
      <w:r>
        <w:rPr>
          <w:b/>
        </w:rPr>
        <w:t>원문</w:t>
      </w:r>
    </w:p>
    <w:p>
      <w:pPr>
        <w:pStyle w:val="SourceText"/>
      </w:pPr>
      <w:r>
        <w:t>[0393c05] 什曰。或有雖為知識不必能為剋終之伴。[3]或雖為伴[4]而不為知識。又言伴侶明善始令終必至道場也。肇曰。六度大乘之要行。發心為侶。俱至道場吾真侶也。生曰。我本欲到諸法彼岸而假諸度得至。伴之良者也。</w:t>
      </w:r>
    </w:p>
    <w:p>
      <w:pPr>
        <w:spacing w:after="40"/>
      </w:pPr>
      <w:r>
        <w:rPr>
          <w:b/>
        </w:rPr>
        <w:t>한국어 직역</w:t>
      </w:r>
    </w:p>
    <w:p>
      <w:pPr>
        <w:pStyle w:val="TranslationText"/>
      </w:pPr>
      <w:r>
        <w:t>구마라집이 말하였다. “어떤 이는 비록 선지식이지만 반드시 끝까지 함께하는 벗이 되지는 못한다. 또 어떤 이는 비록 벗이지만 선지식은 아니다. 또 ‘반려’라고 말한 것은 좋은 시작을 밝히고 끝을 잘 맺어 반드시 도량에 이르게 함을 뜻한다.” 승조가 말하였다. “육도는 대승의 요행이다. 발심할 때 벗이 되고, 함께 도량에 이르니 진실한 나의 벗이다.” 도생이 말하였다. “나는 본래 모든 법의 피안에 이르고자 하여 여러 바라밀을 빌려 도달한다. 훌륭한 반려이다.”</w:t>
      </w:r>
    </w:p>
    <w:p>
      <w:pPr>
        <w:pStyle w:val="Heading2"/>
      </w:pPr>
      <w:r>
        <w:t>문단 2363  ·  [0393c11]</w:t>
      </w:r>
    </w:p>
    <w:p>
      <w:pPr>
        <w:spacing w:after="40"/>
      </w:pPr>
      <w:r>
        <w:rPr>
          <w:b/>
        </w:rPr>
        <w:t>원문</w:t>
      </w:r>
    </w:p>
    <w:p>
      <w:pPr>
        <w:pStyle w:val="SourceText"/>
      </w:pPr>
      <w:r>
        <w:t>[0393c11] 四攝為妓女。</w:t>
      </w:r>
    </w:p>
    <w:p>
      <w:pPr>
        <w:spacing w:after="40"/>
      </w:pPr>
      <w:r>
        <w:rPr>
          <w:b/>
        </w:rPr>
        <w:t>한국어 직역</w:t>
      </w:r>
    </w:p>
    <w:p>
      <w:pPr>
        <w:pStyle w:val="TranslationText"/>
      </w:pPr>
      <w:r>
        <w:t>“사섭은 기녀가 되고.”</w:t>
      </w:r>
    </w:p>
    <w:p>
      <w:pPr>
        <w:pStyle w:val="Heading2"/>
      </w:pPr>
      <w:r>
        <w:t>문단 2364  ·  [0393c11]</w:t>
      </w:r>
    </w:p>
    <w:p>
      <w:pPr>
        <w:spacing w:after="40"/>
      </w:pPr>
      <w:r>
        <w:rPr>
          <w:b/>
        </w:rPr>
        <w:t>원문</w:t>
      </w:r>
    </w:p>
    <w:p>
      <w:pPr>
        <w:pStyle w:val="SourceText"/>
      </w:pPr>
      <w:r>
        <w:t>[0393c11] 什曰。四攝聚眾。猶眾妓之引物也。肇曰。四攝悅眾以當妓女也。生曰。悅以取人四攝理也。</w:t>
      </w:r>
    </w:p>
    <w:p>
      <w:pPr>
        <w:spacing w:after="40"/>
      </w:pPr>
      <w:r>
        <w:rPr>
          <w:b/>
        </w:rPr>
        <w:t>한국어 직역</w:t>
      </w:r>
    </w:p>
    <w:p>
      <w:pPr>
        <w:pStyle w:val="TranslationText"/>
      </w:pPr>
      <w:r>
        <w:t>구마라집이 말하였다. “사섭은 대중을 모은다. 마치 여러 기녀가 사람을 끌어당기는 것과 같다.” 승조가 말하였다. “사섭은 대중을 기쁘게 하므로 기녀에 해당시킨 것이다.” 도생이 말하였다. “기쁘게 하여 사람을 취하는 것이 사섭의 이치이다.”</w:t>
      </w:r>
    </w:p>
    <w:p>
      <w:pPr>
        <w:pStyle w:val="Heading2"/>
      </w:pPr>
      <w:r>
        <w:t>문단 2365  ·  [0393c14]</w:t>
      </w:r>
    </w:p>
    <w:p>
      <w:pPr>
        <w:spacing w:after="40"/>
      </w:pPr>
      <w:r>
        <w:rPr>
          <w:b/>
        </w:rPr>
        <w:t>원문</w:t>
      </w:r>
    </w:p>
    <w:p>
      <w:pPr>
        <w:pStyle w:val="SourceText"/>
      </w:pPr>
      <w:r>
        <w:t>[0393c14] 歌詠誦法言以此為音樂。</w:t>
      </w:r>
    </w:p>
    <w:p>
      <w:pPr>
        <w:spacing w:after="40"/>
      </w:pPr>
      <w:r>
        <w:rPr>
          <w:b/>
        </w:rPr>
        <w:t>한국어 직역</w:t>
      </w:r>
    </w:p>
    <w:p>
      <w:pPr>
        <w:pStyle w:val="TranslationText"/>
      </w:pPr>
      <w:r>
        <w:t>“노래하고 읊조리며 법의 말을 외우고 이것을 음악으로 삼습니다.”</w:t>
      </w:r>
    </w:p>
    <w:p>
      <w:pPr>
        <w:pStyle w:val="Heading2"/>
      </w:pPr>
      <w:r>
        <w:t>문단 2366  ·  [0393c14]</w:t>
      </w:r>
    </w:p>
    <w:p>
      <w:pPr>
        <w:spacing w:after="40"/>
      </w:pPr>
      <w:r>
        <w:rPr>
          <w:b/>
        </w:rPr>
        <w:t>원문</w:t>
      </w:r>
    </w:p>
    <w:p>
      <w:pPr>
        <w:pStyle w:val="SourceText"/>
      </w:pPr>
      <w:r>
        <w:t>[0393c14] 肇曰。口詠法言以當音樂。生曰。悅耳致樂莫善於此。</w:t>
      </w:r>
    </w:p>
    <w:p>
      <w:pPr>
        <w:spacing w:after="40"/>
      </w:pPr>
      <w:r>
        <w:rPr>
          <w:b/>
        </w:rPr>
        <w:t>한국어 직역</w:t>
      </w:r>
    </w:p>
    <w:p>
      <w:pPr>
        <w:pStyle w:val="TranslationText"/>
      </w:pPr>
      <w:r>
        <w:t>승조가 말하였다. “입으로 법의 말을 읊어 음악에 해당시킨다.” 도생이 말하였다. “귀를 기쁘게 하여 즐거움에 이르게 하는 데 이것보다 나은 것은 없다.”</w:t>
      </w:r>
    </w:p>
    <w:p>
      <w:pPr>
        <w:pStyle w:val="Heading2"/>
      </w:pPr>
      <w:r>
        <w:t>문단 2367  ·  [0393c16]</w:t>
      </w:r>
    </w:p>
    <w:p>
      <w:pPr>
        <w:spacing w:after="40"/>
      </w:pPr>
      <w:r>
        <w:rPr>
          <w:b/>
        </w:rPr>
        <w:t>원문</w:t>
      </w:r>
    </w:p>
    <w:p>
      <w:pPr>
        <w:pStyle w:val="SourceText"/>
      </w:pPr>
      <w:r>
        <w:t>[0393c16] 總持之園苑。</w:t>
      </w:r>
    </w:p>
    <w:p>
      <w:pPr>
        <w:spacing w:after="40"/>
      </w:pPr>
      <w:r>
        <w:rPr>
          <w:b/>
        </w:rPr>
        <w:t>한국어 직역</w:t>
      </w:r>
    </w:p>
    <w:p>
      <w:pPr>
        <w:pStyle w:val="TranslationText"/>
      </w:pPr>
      <w:r>
        <w:t>“총지는 정원이 되고.”</w:t>
      </w:r>
    </w:p>
    <w:p>
      <w:pPr>
        <w:pStyle w:val="Heading2"/>
      </w:pPr>
      <w:r>
        <w:t>문단 2368  ·  [0393c16]</w:t>
      </w:r>
    </w:p>
    <w:p>
      <w:pPr>
        <w:spacing w:after="40"/>
      </w:pPr>
      <w:r>
        <w:rPr>
          <w:b/>
        </w:rPr>
        <w:t>원문</w:t>
      </w:r>
    </w:p>
    <w:p>
      <w:pPr>
        <w:pStyle w:val="SourceText"/>
      </w:pPr>
      <w:r>
        <w:t>[0393c16] 什曰。總持廣納為眾妙之林。奇翫娛心猶如園苑也。生曰。持諸法使不得散失為園苑義也。</w:t>
      </w:r>
    </w:p>
    <w:p>
      <w:pPr>
        <w:spacing w:after="40"/>
      </w:pPr>
      <w:r>
        <w:rPr>
          <w:b/>
        </w:rPr>
        <w:t>한국어 직역</w:t>
      </w:r>
    </w:p>
    <w:p>
      <w:pPr>
        <w:pStyle w:val="TranslationText"/>
      </w:pPr>
      <w:r>
        <w:t>구마라집이 말하였다. “총지는 널리 받아들여 여러 묘한 것의 숲이 된다. 기이한 것을 완상하여 마음을 즐겁게 하는 것이 정원과 같다.” 도생이 말하였다. “모든 법을 지녀 흩어져 잃지 않게 하는 것이 정원의 뜻이다.”</w:t>
      </w:r>
    </w:p>
    <w:p>
      <w:pPr>
        <w:pStyle w:val="Heading2"/>
      </w:pPr>
      <w:r>
        <w:t>문단 2369  ·  [0393c19]</w:t>
      </w:r>
    </w:p>
    <w:p>
      <w:pPr>
        <w:spacing w:after="40"/>
      </w:pPr>
      <w:r>
        <w:rPr>
          <w:b/>
        </w:rPr>
        <w:t>원문</w:t>
      </w:r>
    </w:p>
    <w:p>
      <w:pPr>
        <w:pStyle w:val="SourceText"/>
      </w:pPr>
      <w:r>
        <w:t>[0393c19] 無漏法林樹。</w:t>
      </w:r>
    </w:p>
    <w:p>
      <w:pPr>
        <w:spacing w:after="40"/>
      </w:pPr>
      <w:r>
        <w:rPr>
          <w:b/>
        </w:rPr>
        <w:t>한국어 직역</w:t>
      </w:r>
    </w:p>
    <w:p>
      <w:pPr>
        <w:pStyle w:val="TranslationText"/>
      </w:pPr>
      <w:r>
        <w:t>“무루법은 숲의 나무가 됩니다.”</w:t>
      </w:r>
    </w:p>
    <w:p>
      <w:pPr>
        <w:pStyle w:val="Heading2"/>
      </w:pPr>
      <w:r>
        <w:t>문단 2370  ·  [0393c19]</w:t>
      </w:r>
    </w:p>
    <w:p>
      <w:pPr>
        <w:spacing w:after="40"/>
      </w:pPr>
      <w:r>
        <w:rPr>
          <w:b/>
        </w:rPr>
        <w:t>원문</w:t>
      </w:r>
    </w:p>
    <w:p>
      <w:pPr>
        <w:pStyle w:val="SourceText"/>
      </w:pPr>
      <w:r>
        <w:t>[0393c19] 生曰。無漏之法既根深不可拔。又理高而扶疎為樹之像。漏法不復得間錯其間。林之義矣。</w:t>
      </w:r>
    </w:p>
    <w:p>
      <w:pPr>
        <w:spacing w:after="40"/>
      </w:pPr>
      <w:r>
        <w:rPr>
          <w:b/>
        </w:rPr>
        <w:t>한국어 직역</w:t>
      </w:r>
    </w:p>
    <w:p>
      <w:pPr>
        <w:pStyle w:val="TranslationText"/>
      </w:pPr>
      <w:r>
        <w:t>도생이 말하였다. “무루의 법은 이미 뿌리가 깊어 뽑을 수 없고, 또 이치가 높고 가지가 무성하여 나무의 형상과 같다. 유루법이 다시는 그 사이에 섞여들 수 없으니, 숲의 뜻이다.”</w:t>
      </w:r>
    </w:p>
    <w:p>
      <w:pPr>
        <w:pStyle w:val="Heading2"/>
      </w:pPr>
      <w:r>
        <w:t>문단 2371  ·  [0393c22]</w:t>
      </w:r>
    </w:p>
    <w:p>
      <w:pPr>
        <w:spacing w:after="40"/>
      </w:pPr>
      <w:r>
        <w:rPr>
          <w:b/>
        </w:rPr>
        <w:t>원문</w:t>
      </w:r>
    </w:p>
    <w:p>
      <w:pPr>
        <w:pStyle w:val="SourceText"/>
      </w:pPr>
      <w:r>
        <w:t>[0393c22] 覺意淨妙華。</w:t>
      </w:r>
    </w:p>
    <w:p>
      <w:pPr>
        <w:spacing w:after="40"/>
      </w:pPr>
      <w:r>
        <w:rPr>
          <w:b/>
        </w:rPr>
        <w:t>한국어 직역</w:t>
      </w:r>
    </w:p>
    <w:p>
      <w:pPr>
        <w:pStyle w:val="TranslationText"/>
      </w:pPr>
      <w:r>
        <w:t>“각의는 청정하고 묘한 꽃이며.”</w:t>
      </w:r>
    </w:p>
    <w:p>
      <w:pPr>
        <w:pStyle w:val="Heading2"/>
      </w:pPr>
      <w:r>
        <w:t>문단 2372  ·  [0393c22]</w:t>
      </w:r>
    </w:p>
    <w:p>
      <w:pPr>
        <w:spacing w:after="40"/>
      </w:pPr>
      <w:r>
        <w:rPr>
          <w:b/>
        </w:rPr>
        <w:t>원문</w:t>
      </w:r>
    </w:p>
    <w:p>
      <w:pPr>
        <w:pStyle w:val="SourceText"/>
      </w:pPr>
      <w:r>
        <w:t>[0393c22] 什曰。華之體合則不妙。開過則毀。開合得適乃盡其妙也。調順覺意亦復如是。高則放散。下則沈沒。高下得中乘平直往。開合之相其猶淨華也。生曰。七覺以開悟為道。無染為淨。華之法者也。</w:t>
      </w:r>
    </w:p>
    <w:p>
      <w:pPr>
        <w:spacing w:after="40"/>
      </w:pPr>
      <w:r>
        <w:rPr>
          <w:b/>
        </w:rPr>
        <w:t>한국어 직역</w:t>
      </w:r>
    </w:p>
    <w:p>
      <w:pPr>
        <w:pStyle w:val="TranslationText"/>
      </w:pPr>
      <w:r>
        <w:t>구마라집이 말하였다. “꽃은 오므라들어 있으면 묘하지 않고, 너무 피면 시든다. 피고 오므라듦이 알맞아야 그 묘함을 다한다. 각의를 조절하는 것도 또한 이와 같다. 높으면 방일하고 흩어지며, 낮으면 가라앉는다. 높고 낮음이 중도를 얻으면 평탄하고 곧은 길을 타고 나아간다. 피고 오므라드는 모습이 청정한 꽃과 같다.” 도생이 말하였다. “칠각은 깨닫고 열리는 것을 도로 삼고, 물듦이 없는 것을 청정이라 한다. 꽃의 법도와 같다.”</w:t>
      </w:r>
    </w:p>
    <w:p>
      <w:pPr>
        <w:pStyle w:val="Heading2"/>
      </w:pPr>
      <w:r>
        <w:t>문단 2373  ·  [0393c27]</w:t>
      </w:r>
    </w:p>
    <w:p>
      <w:pPr>
        <w:spacing w:after="40"/>
      </w:pPr>
      <w:r>
        <w:rPr>
          <w:b/>
        </w:rPr>
        <w:t>원문</w:t>
      </w:r>
    </w:p>
    <w:p>
      <w:pPr>
        <w:pStyle w:val="SourceText"/>
      </w:pPr>
      <w:r>
        <w:t>[0393c27] 解脫智慧果。</w:t>
      </w:r>
    </w:p>
    <w:p>
      <w:pPr>
        <w:spacing w:after="40"/>
      </w:pPr>
      <w:r>
        <w:rPr>
          <w:b/>
        </w:rPr>
        <w:t>한국어 직역</w:t>
      </w:r>
    </w:p>
    <w:p>
      <w:pPr>
        <w:pStyle w:val="TranslationText"/>
      </w:pPr>
      <w:r>
        <w:t>“해탈과 지혜는 열매가 되고.”</w:t>
      </w:r>
    </w:p>
    <w:p>
      <w:pPr>
        <w:pStyle w:val="Heading2"/>
      </w:pPr>
      <w:r>
        <w:t>문단 2374  ·  [0393c27]</w:t>
      </w:r>
    </w:p>
    <w:p>
      <w:pPr>
        <w:spacing w:after="40"/>
      </w:pPr>
      <w:r>
        <w:rPr>
          <w:b/>
        </w:rPr>
        <w:t>원문</w:t>
      </w:r>
    </w:p>
    <w:p>
      <w:pPr>
        <w:pStyle w:val="SourceText"/>
      </w:pPr>
      <w:r>
        <w:t>[0393c27] 什曰。解脫無為果也。智慧有為果也。生曰。結盡為解脫也。從智慧生即以名之。終期所得為果矣。</w:t>
      </w:r>
    </w:p>
    <w:p>
      <w:pPr>
        <w:spacing w:after="40"/>
      </w:pPr>
      <w:r>
        <w:rPr>
          <w:b/>
        </w:rPr>
        <w:t>한국어 직역</w:t>
      </w:r>
    </w:p>
    <w:p>
      <w:pPr>
        <w:pStyle w:val="TranslationText"/>
      </w:pPr>
      <w:r>
        <w:t>구마라집이 말하였다. “해탈은 무위의 과이고, 지혜는 유위의 과이다.” 도생이 말하였다. “결박이 다한 것이 해탈이다. 지혜에서 생기므로 곧 지혜로 이름한다. 끝에 이르러 얻는 것이 과이다.”</w:t>
      </w:r>
    </w:p>
    <w:p>
      <w:pPr>
        <w:pStyle w:val="Heading2"/>
      </w:pPr>
      <w:r>
        <w:t>문단 2375  ·  [0394a01]</w:t>
      </w:r>
    </w:p>
    <w:p>
      <w:pPr>
        <w:spacing w:after="40"/>
      </w:pPr>
      <w:r>
        <w:rPr>
          <w:b/>
        </w:rPr>
        <w:t>원문</w:t>
      </w:r>
    </w:p>
    <w:p>
      <w:pPr>
        <w:pStyle w:val="SourceText"/>
      </w:pPr>
      <w:r>
        <w:t>[0394a01] 八解之浴池。</w:t>
      </w:r>
    </w:p>
    <w:p>
      <w:pPr>
        <w:spacing w:after="40"/>
      </w:pPr>
      <w:r>
        <w:rPr>
          <w:b/>
        </w:rPr>
        <w:t>한국어 직역</w:t>
      </w:r>
    </w:p>
    <w:p>
      <w:pPr>
        <w:pStyle w:val="TranslationText"/>
      </w:pPr>
      <w:r>
        <w:t>“팔해탈은 목욕하는 연못이며.”</w:t>
      </w:r>
    </w:p>
    <w:p>
      <w:pPr>
        <w:pStyle w:val="Heading2"/>
      </w:pPr>
      <w:r>
        <w:t>문단 2376  ·  [0394a01]</w:t>
      </w:r>
    </w:p>
    <w:p>
      <w:pPr>
        <w:spacing w:after="40"/>
      </w:pPr>
      <w:r>
        <w:rPr>
          <w:b/>
        </w:rPr>
        <w:t>원문</w:t>
      </w:r>
    </w:p>
    <w:p>
      <w:pPr>
        <w:pStyle w:val="SourceText"/>
      </w:pPr>
      <w:r>
        <w:t>[0394a01] 什曰。水之為用除垢去熱。解脫之性亦除執去閡也。生曰。八以擬八方也。解脫者除垢懷也。故有浴池義焉。</w:t>
      </w:r>
    </w:p>
    <w:p>
      <w:pPr>
        <w:spacing w:after="40"/>
      </w:pPr>
      <w:r>
        <w:rPr>
          <w:b/>
        </w:rPr>
        <w:t>한국어 직역</w:t>
      </w:r>
    </w:p>
    <w:p>
      <w:pPr>
        <w:pStyle w:val="TranslationText"/>
      </w:pPr>
      <w:r>
        <w:t>구마라집이 말하였다. “물의 작용은 때를 씻고 더위를 없애는 데 있다. 해탈의 성품도 집착을 제거하고 걸림을 없앤다.” 도생이 말하였다. “여덟은 팔방에 견준 것이다. 해탈은 마음의 때를 제거하는 것이다. 그러므로 목욕하는 연못의 뜻이 있다.”</w:t>
      </w:r>
    </w:p>
    <w:p>
      <w:pPr>
        <w:pStyle w:val="Heading2"/>
      </w:pPr>
      <w:r>
        <w:t>문단 2377  ·  [0394a04]</w:t>
      </w:r>
    </w:p>
    <w:p>
      <w:pPr>
        <w:spacing w:after="40"/>
      </w:pPr>
      <w:r>
        <w:rPr>
          <w:b/>
        </w:rPr>
        <w:t>원문</w:t>
      </w:r>
    </w:p>
    <w:p>
      <w:pPr>
        <w:pStyle w:val="SourceText"/>
      </w:pPr>
      <w:r>
        <w:t>[0394a04] 定水湛然滿。</w:t>
      </w:r>
    </w:p>
    <w:p>
      <w:pPr>
        <w:spacing w:after="40"/>
      </w:pPr>
      <w:r>
        <w:rPr>
          <w:b/>
        </w:rPr>
        <w:t>한국어 직역</w:t>
      </w:r>
    </w:p>
    <w:p>
      <w:pPr>
        <w:pStyle w:val="TranslationText"/>
      </w:pPr>
      <w:r>
        <w:t>“선정의 물이 맑고 고요하게 가득하며.”</w:t>
      </w:r>
    </w:p>
    <w:p>
      <w:pPr>
        <w:pStyle w:val="Heading2"/>
      </w:pPr>
      <w:r>
        <w:t>문단 2378  ·  [0394a04]</w:t>
      </w:r>
    </w:p>
    <w:p>
      <w:pPr>
        <w:spacing w:after="40"/>
      </w:pPr>
      <w:r>
        <w:rPr>
          <w:b/>
        </w:rPr>
        <w:t>원문</w:t>
      </w:r>
    </w:p>
    <w:p>
      <w:pPr>
        <w:pStyle w:val="SourceText"/>
      </w:pPr>
      <w:r>
        <w:t>[0394a04] 生曰。止則能鑒。水之義也。既定意足湛然滿矣。</w:t>
      </w:r>
    </w:p>
    <w:p>
      <w:pPr>
        <w:spacing w:after="40"/>
      </w:pPr>
      <w:r>
        <w:rPr>
          <w:b/>
        </w:rPr>
        <w:t>한국어 직역</w:t>
      </w:r>
    </w:p>
    <w:p>
      <w:pPr>
        <w:pStyle w:val="TranslationText"/>
      </w:pPr>
      <w:r>
        <w:t>도생이 말하였다. “멈추면 비출 수 있으니, 물의 뜻이다. 이미 정의 뜻이 충족되어 맑고 고요하게 가득하다.”</w:t>
      </w:r>
    </w:p>
    <w:p>
      <w:pPr>
        <w:pStyle w:val="Heading2"/>
      </w:pPr>
      <w:r>
        <w:t>문단 2379  ·  [0394a06]</w:t>
      </w:r>
    </w:p>
    <w:p>
      <w:pPr>
        <w:spacing w:after="40"/>
      </w:pPr>
      <w:r>
        <w:rPr>
          <w:b/>
        </w:rPr>
        <w:t>원문</w:t>
      </w:r>
    </w:p>
    <w:p>
      <w:pPr>
        <w:pStyle w:val="SourceText"/>
      </w:pPr>
      <w:r>
        <w:t>[0394a06] 布以七淨華。</w:t>
      </w:r>
    </w:p>
    <w:p>
      <w:pPr>
        <w:spacing w:after="40"/>
      </w:pPr>
      <w:r>
        <w:rPr>
          <w:b/>
        </w:rPr>
        <w:t>한국어 직역</w:t>
      </w:r>
    </w:p>
    <w:p>
      <w:pPr>
        <w:pStyle w:val="TranslationText"/>
      </w:pPr>
      <w:r>
        <w:t>“그 위에 칠정의 꽃을 펼쳐 놓습니다.”</w:t>
      </w:r>
    </w:p>
    <w:p>
      <w:pPr>
        <w:pStyle w:val="Heading2"/>
      </w:pPr>
      <w:r>
        <w:t>문단 2380  ·  [0394a06]</w:t>
      </w:r>
    </w:p>
    <w:p>
      <w:pPr>
        <w:spacing w:after="40"/>
      </w:pPr>
      <w:r>
        <w:rPr>
          <w:b/>
        </w:rPr>
        <w:t>원문</w:t>
      </w:r>
    </w:p>
    <w:p>
      <w:pPr>
        <w:pStyle w:val="SourceText"/>
      </w:pPr>
      <w:r>
        <w:t>[0394a06] 什曰。一戒淨。始終淨也。身口所作無有微惡。意不起垢。亦不取相亦不願受生。施人無畏不限眾生。二心淨。三乘制煩惱心斷結心乃至三乘漏盡心名為心淨。三見淨。見法真性不起妄想。是名見淨。四度疑淨。若見未深當時雖了後或生疑。若見深疑斷名度疑淨。五分別道淨。善能見是道宜行非道宜捨。是名分別道淨。六行斷知見淨。行謂苦難苦易樂難樂易四行也。斷謂斷諸結也。學地中盡未能自知所行所斷。既得無學盡智無生智。悉自知見所行所斷。通達分明。是名行斷知見淨。七涅槃淨也。生曰。一戒淨。二心淨。三見淨。四度疑淨。五道非道知見淨。六行知見淨。七斷知見淨。此七既以淨好為理。而從定水中出。義為水中華焉。</w:t>
      </w:r>
    </w:p>
    <w:p>
      <w:pPr>
        <w:spacing w:after="40"/>
      </w:pPr>
      <w:r>
        <w:rPr>
          <w:b/>
        </w:rPr>
        <w:t>한국어 직역</w:t>
      </w:r>
    </w:p>
    <w:p>
      <w:pPr>
        <w:pStyle w:val="TranslationText"/>
      </w:pPr>
      <w:r>
        <w:t>구마라집이 말하였다. “첫째는 계정(戒淨)이다. 처음부터 끝까지 청정한 것이다. 몸과 입으로 짓는 데 미세한 악도 없고, 뜻에 때가 일어나지 않으며, 또 상을 취하지도 않고 생을 받기를 원하지도 않으며, 남에게 두려움 없음을 베풀되 중생을 한정하지 않는다. 둘째는 심정(心淨)이다. 삼승에서 번뇌의 마음을 제어하고 결박의 마음을 끊으며, 나아가 삼승의 누진심에 이르는 것을 심정이라 한다. 셋째는 견정(見淨)이다. 법의 참된 성품을 보고 망상을 일으키지 않는 것을, 견정이라 한다. 넷째는 도의정(度疑淨)이다. 만약 봄이 아직 깊지 않으면 그때에는 비록 분명히 알아도 뒤에 혹 의심이 생긴다. 만약 봄이 깊어 의심이 끊어지면 도의정이라 한다. 다섯째는 분별도정(分別道淨)이다. 이것은 행해야 할 도이고 저것은 버려야 할 비도임을 잘 볼 수 있는 것을, 분별도정이라 한다. 여섯째는 행단지견정(行斷知見淨)이다. 행은 괴롭고 어려움, 괴롭고 쉬움, 즐겁고 어려움, 즐겁고 쉬움의 네 가지 행을 말한다. 단은 모든 결박을 끊는 것을 말한다. 학지에서는 다함을 얻어도 아직 자신이 행한 것과 끊은 것을 스스로 알지 못한다. 이미 무학의 진지와 무생지를 얻으면, 행한 것과 끊은 것을 모두 스스로 알고 보며, 통달하여 분명하다. 이를 행단지견정이라 한다. 일곱째는 열반정이다.” 도생이 말하였다. “첫째 계정, 둘째 심정, 셋째 견정, 넷째 도의정, 다섯째 도·비도지견정, 여섯째 행지견정, 일곱째 단지견정이다. 이 일곱은 이미 청정하고 훌륭함을 이치로 삼고, 선정의 물 가운데서 나오므로, 뜻으로는 물속의 꽃이 된다.”</w:t>
      </w:r>
    </w:p>
    <w:p>
      <w:pPr>
        <w:pStyle w:val="EditorialNote"/>
      </w:pPr>
      <w:r>
        <w:t>교감·번역 메모 | [구문 불확실] `學地中盡`의 구두와 `盡`의 수식 범위가 압축되어 있다. 무학의 진지·무생지와 대비되는 학지의 상태로 직역하였다.</w:t>
      </w:r>
    </w:p>
    <w:p>
      <w:pPr>
        <w:pStyle w:val="Heading2"/>
      </w:pPr>
      <w:r>
        <w:t>문단 2381  ·  [0394a22]</w:t>
      </w:r>
    </w:p>
    <w:p>
      <w:pPr>
        <w:spacing w:after="40"/>
      </w:pPr>
      <w:r>
        <w:rPr>
          <w:b/>
        </w:rPr>
        <w:t>원문</w:t>
      </w:r>
    </w:p>
    <w:p>
      <w:pPr>
        <w:pStyle w:val="SourceText"/>
      </w:pPr>
      <w:r>
        <w:t>[0394a22] 浴此無垢人。</w:t>
      </w:r>
    </w:p>
    <w:p>
      <w:pPr>
        <w:spacing w:after="40"/>
      </w:pPr>
      <w:r>
        <w:rPr>
          <w:b/>
        </w:rPr>
        <w:t>한국어 직역</w:t>
      </w:r>
    </w:p>
    <w:p>
      <w:pPr>
        <w:pStyle w:val="TranslationText"/>
      </w:pPr>
      <w:r>
        <w:t>“때 없는 사람이 이곳에서 목욕합니다.”</w:t>
      </w:r>
    </w:p>
    <w:p>
      <w:pPr>
        <w:pStyle w:val="Heading2"/>
      </w:pPr>
      <w:r>
        <w:t>문단 2382  ·  [0394a22]</w:t>
      </w:r>
    </w:p>
    <w:p>
      <w:pPr>
        <w:spacing w:after="40"/>
      </w:pPr>
      <w:r>
        <w:rPr>
          <w:b/>
        </w:rPr>
        <w:t>원문</w:t>
      </w:r>
    </w:p>
    <w:p>
      <w:pPr>
        <w:pStyle w:val="SourceText"/>
      </w:pPr>
      <w:r>
        <w:t>[0394a22] 什曰。無垢而浴者。為除熱取適也。菩薩無結而入八解者。外將為眾生內自娛心也。肇曰。總持強記萬善之苑也。於此苑中樹無漏之林敷七覺之華。結解脫之果嚴八解之池。積禪定之水湛然充滿。布七淨之華羅列水上。然後無垢之士遊此林苑浴此華池。閑宴嬉遊。樂之至也。豈等俗苑林水之歡乎。覺意七覺意也。解脫有為無為果也。智慧即果智也。生曰。浴此則乃無復垢矣。</w:t>
      </w:r>
    </w:p>
    <w:p>
      <w:pPr>
        <w:spacing w:after="40"/>
      </w:pPr>
      <w:r>
        <w:rPr>
          <w:b/>
        </w:rPr>
        <w:t>한국어 직역</w:t>
      </w:r>
    </w:p>
    <w:p>
      <w:pPr>
        <w:pStyle w:val="TranslationText"/>
      </w:pPr>
      <w:r>
        <w:t>구마라집이 말하였다. “때가 없는데도 목욕하는 것은, 더위를 없애고 편안함을 취하기 위해서이다. 보살이 결박이 없으면서도 팔해탈에 들어가는 것은,” 밖으로는 장차 중생을 위하고 안으로는 스스로 마음을 즐겁게 하기 때문이다.” 승조가 말하였다. “총지는 기억력이 강하여 만선의 동산이 된다. 이 동산 가운데 무루의 숲을 세우고 칠각의 꽃을 피우며, 해탈의 열매를 맺고 팔해탈의 못을 장엄하며, 선정의 물을 모아 맑고 고요하게 가득 채우고, 칠정의 꽃을 펼쳐 물 위에 늘어놓는다. 그런 뒤 때 없는 사람이 이 숲과 동산에서 노닐고 이 꽃못에서 목욕하며, 한가롭고 편안히 노닌다. 즐거움의 지극함이다. 어찌 세속의 동산·숲·물에서 누리는 즐거움과 같겠는가. 각의는 칠각의를 말한다. 해탈은 유위와 무위의 과이다. 지혜는 곧 과지이다.” 도생이 말하였다. “여기서 목욕하면 곧 다시는 때가 없다.”</w:t>
      </w:r>
    </w:p>
    <w:p>
      <w:pPr>
        <w:pStyle w:val="Heading2"/>
      </w:pPr>
      <w:r>
        <w:t>문단 2383  ·  [0394b03]</w:t>
      </w:r>
    </w:p>
    <w:p>
      <w:pPr>
        <w:spacing w:after="40"/>
      </w:pPr>
      <w:r>
        <w:rPr>
          <w:b/>
        </w:rPr>
        <w:t>원문</w:t>
      </w:r>
    </w:p>
    <w:p>
      <w:pPr>
        <w:pStyle w:val="SourceText"/>
      </w:pPr>
      <w:r>
        <w:t>[0394b03] 象馬五通馳。</w:t>
      </w:r>
    </w:p>
    <w:p>
      <w:pPr>
        <w:spacing w:after="40"/>
      </w:pPr>
      <w:r>
        <w:rPr>
          <w:b/>
        </w:rPr>
        <w:t>한국어 직역</w:t>
      </w:r>
    </w:p>
    <w:p>
      <w:pPr>
        <w:pStyle w:val="TranslationText"/>
      </w:pPr>
      <w:r>
        <w:t>“코끼리와 말은 오통으로 달리고.”</w:t>
      </w:r>
    </w:p>
    <w:p>
      <w:pPr>
        <w:pStyle w:val="Heading2"/>
      </w:pPr>
      <w:r>
        <w:t>문단 2384  ·  [0394b03]</w:t>
      </w:r>
    </w:p>
    <w:p>
      <w:pPr>
        <w:spacing w:after="40"/>
      </w:pPr>
      <w:r>
        <w:rPr>
          <w:b/>
        </w:rPr>
        <w:t>원문</w:t>
      </w:r>
    </w:p>
    <w:p>
      <w:pPr>
        <w:pStyle w:val="SourceText"/>
      </w:pPr>
      <w:r>
        <w:t>[0394b03] 什曰。駕大乘車遊於十方自在無閡。兼運眾生俱至道場也。生曰。五通不疾而速。以諭象馬。</w:t>
      </w:r>
    </w:p>
    <w:p>
      <w:pPr>
        <w:spacing w:after="40"/>
      </w:pPr>
      <w:r>
        <w:rPr>
          <w:b/>
        </w:rPr>
        <w:t>한국어 직역</w:t>
      </w:r>
    </w:p>
    <w:p>
      <w:pPr>
        <w:pStyle w:val="TranslationText"/>
      </w:pPr>
      <w:r>
        <w:t>구마라집이 말하였다. “대승의 수레를 타고 시방에 노닐며 자재하여 걸림이 없고, 아울러 중생을 싣고 함께 도량에 이른다.” 도생이 말하였다. “오통은 달리지 않으면서도 빠르다. 이를 코끼리와 말에 비유하였다.”</w:t>
      </w:r>
    </w:p>
    <w:p>
      <w:pPr>
        <w:pStyle w:val="Heading2"/>
      </w:pPr>
      <w:r>
        <w:t>문단 2385  ·  [0394b06]</w:t>
      </w:r>
    </w:p>
    <w:p>
      <w:pPr>
        <w:spacing w:after="40"/>
      </w:pPr>
      <w:r>
        <w:rPr>
          <w:b/>
        </w:rPr>
        <w:t>원문</w:t>
      </w:r>
    </w:p>
    <w:p>
      <w:pPr>
        <w:pStyle w:val="SourceText"/>
      </w:pPr>
      <w:r>
        <w:t>[0394b06] 大乘以為車。</w:t>
      </w:r>
    </w:p>
    <w:p>
      <w:pPr>
        <w:spacing w:after="40"/>
      </w:pPr>
      <w:r>
        <w:rPr>
          <w:b/>
        </w:rPr>
        <w:t>한국어 직역</w:t>
      </w:r>
    </w:p>
    <w:p>
      <w:pPr>
        <w:pStyle w:val="TranslationText"/>
      </w:pPr>
      <w:r>
        <w:t>“대승을 수레로 삼고.”</w:t>
      </w:r>
    </w:p>
    <w:p>
      <w:pPr>
        <w:pStyle w:val="Heading2"/>
      </w:pPr>
      <w:r>
        <w:t>문단 2386  ·  [0394b06]</w:t>
      </w:r>
    </w:p>
    <w:p>
      <w:pPr>
        <w:spacing w:after="40"/>
      </w:pPr>
      <w:r>
        <w:rPr>
          <w:b/>
        </w:rPr>
        <w:t>원문</w:t>
      </w:r>
    </w:p>
    <w:p>
      <w:pPr>
        <w:pStyle w:val="SourceText"/>
      </w:pPr>
      <w:r>
        <w:t>[0394b06] 生曰。駕以大乘車矣。</w:t>
      </w:r>
    </w:p>
    <w:p>
      <w:pPr>
        <w:spacing w:after="40"/>
      </w:pPr>
      <w:r>
        <w:rPr>
          <w:b/>
        </w:rPr>
        <w:t>한국어 직역</w:t>
      </w:r>
    </w:p>
    <w:p>
      <w:pPr>
        <w:pStyle w:val="TranslationText"/>
      </w:pPr>
      <w:r>
        <w:t>도생이 말하였다. “대승의 수레를 탄다는 것이다.”</w:t>
      </w:r>
    </w:p>
    <w:p>
      <w:pPr>
        <w:pStyle w:val="Heading2"/>
      </w:pPr>
      <w:r>
        <w:t>문단 2387  ·  [0394b07]</w:t>
      </w:r>
    </w:p>
    <w:p>
      <w:pPr>
        <w:spacing w:after="40"/>
      </w:pPr>
      <w:r>
        <w:rPr>
          <w:b/>
        </w:rPr>
        <w:t>원문</w:t>
      </w:r>
    </w:p>
    <w:p>
      <w:pPr>
        <w:pStyle w:val="SourceText"/>
      </w:pPr>
      <w:r>
        <w:t>[0394b07] 調御以一心。</w:t>
      </w:r>
    </w:p>
    <w:p>
      <w:pPr>
        <w:spacing w:after="40"/>
      </w:pPr>
      <w:r>
        <w:rPr>
          <w:b/>
        </w:rPr>
        <w:t>한국어 직역</w:t>
      </w:r>
    </w:p>
    <w:p>
      <w:pPr>
        <w:pStyle w:val="TranslationText"/>
      </w:pPr>
      <w:r>
        <w:t>“한마음으로 조어하며.”</w:t>
      </w:r>
    </w:p>
    <w:p>
      <w:pPr>
        <w:pStyle w:val="Heading2"/>
      </w:pPr>
      <w:r>
        <w:t>문단 2388  ·  [0394b07]</w:t>
      </w:r>
    </w:p>
    <w:p>
      <w:pPr>
        <w:spacing w:after="40"/>
      </w:pPr>
      <w:r>
        <w:rPr>
          <w:b/>
        </w:rPr>
        <w:t>원문</w:t>
      </w:r>
    </w:p>
    <w:p>
      <w:pPr>
        <w:pStyle w:val="SourceText"/>
      </w:pPr>
      <w:r>
        <w:t>[0394b07] 什曰。一心梵本云和合。道品心中有三相。一發動二攝心三名捨。若發動過則心散。散則攝之。攝之過則沒。沒則精進令心發動。若動靜得適則任之令進。容豫處中是名為捨。捨即調御。調御即和合也。譬如善御遲則策之。疾則制之。舒疾得宜則放之令去。縱步夷塗必之所往也。生曰。一心謂捨也。若無復高下遲疾。便宜任之以一心矣。</w:t>
      </w:r>
    </w:p>
    <w:p>
      <w:pPr>
        <w:spacing w:after="40"/>
      </w:pPr>
      <w:r>
        <w:rPr>
          <w:b/>
        </w:rPr>
        <w:t>한국어 직역</w:t>
      </w:r>
    </w:p>
    <w:p>
      <w:pPr>
        <w:pStyle w:val="TranslationText"/>
      </w:pPr>
      <w:r>
        <w:t>구마라집이 말하였다. “‘한마음’은 범본에서는 ‘화합’이라고 한다. 도품의 마음 가운데 세 가지 모습이 있다. 첫째는 발동, 둘째는 섭심, 셋째는 사(捨)이다. 만약 발동이 지나치면 마음이 흩어지고, 흩어지면 그것을 거두어들인다. 거두어들이는 것이 지나치면 가라앉고, 가라앉으면 정진하여 마음을 발동시킨다. 동정이 알맞으면 그대로 맡겨 나아가게 한다. 느긋하게 중도에 처하는 것을 사라고 한다. 사가 곧 조어이고, 조어가 곧 화합이다. 비유하면 말을 잘 모는 사람이 느리면 채찍질하고, 빠르면 제어하며, 느리고 빠름이 알맞으면 놓아 보내고, 평탄한 길에서 걸음을 마음껏 하게 하여 반드시 가고자 하는 곳에 이르게 하는 것과 같다.” 도생이 말하였다. “‘한마음’은 사를 말한다. 만약 다시 높고 낮음이나 느리고 빠름이 없다면, 마땅히 그대로 맡기는 것을 한마음이라 한다.”</w:t>
      </w:r>
    </w:p>
    <w:p>
      <w:pPr>
        <w:pStyle w:val="Heading2"/>
      </w:pPr>
      <w:r>
        <w:t>문단 2389  ·  [0394b16]</w:t>
      </w:r>
    </w:p>
    <w:p>
      <w:pPr>
        <w:spacing w:after="40"/>
      </w:pPr>
      <w:r>
        <w:rPr>
          <w:b/>
        </w:rPr>
        <w:t>원문</w:t>
      </w:r>
    </w:p>
    <w:p>
      <w:pPr>
        <w:pStyle w:val="SourceText"/>
      </w:pPr>
      <w:r>
        <w:t>[0394b16] 遊於八正路。</w:t>
      </w:r>
    </w:p>
    <w:p>
      <w:pPr>
        <w:spacing w:after="40"/>
      </w:pPr>
      <w:r>
        <w:rPr>
          <w:b/>
        </w:rPr>
        <w:t>한국어 직역</w:t>
      </w:r>
    </w:p>
    <w:p>
      <w:pPr>
        <w:pStyle w:val="TranslationText"/>
      </w:pPr>
      <w:r>
        <w:t>“팔정도의 길에서 노닙니다.”</w:t>
      </w:r>
    </w:p>
    <w:p>
      <w:pPr>
        <w:pStyle w:val="Heading2"/>
      </w:pPr>
      <w:r>
        <w:t>문단 2390  ·  [0394b16]</w:t>
      </w:r>
    </w:p>
    <w:p>
      <w:pPr>
        <w:spacing w:after="40"/>
      </w:pPr>
      <w:r>
        <w:rPr>
          <w:b/>
        </w:rPr>
        <w:t>원문</w:t>
      </w:r>
    </w:p>
    <w:p>
      <w:pPr>
        <w:pStyle w:val="SourceText"/>
      </w:pPr>
      <w:r>
        <w:t>[0394b16] 肇曰。五通為象馬。大乘為上車。一心為御者。遊於八正道也。生曰。八正為通衢而遊其上矣。</w:t>
      </w:r>
    </w:p>
    <w:p>
      <w:pPr>
        <w:spacing w:after="40"/>
      </w:pPr>
      <w:r>
        <w:rPr>
          <w:b/>
        </w:rPr>
        <w:t>한국어 직역</w:t>
      </w:r>
    </w:p>
    <w:p>
      <w:pPr>
        <w:pStyle w:val="TranslationText"/>
      </w:pPr>
      <w:r>
        <w:t>승조가 말하였다. “오통은 코끼리와 말이 되고, 대승은 훌륭한 수레가 되며, 한마음은 말을 모는 사람이 되어, 팔정도에서 노니는 것이다.” 도생이 말하였다. “팔정도는 큰 길이므로 그 위에서 노니는 것이다.”</w:t>
      </w:r>
    </w:p>
    <w:p>
      <w:pPr>
        <w:pStyle w:val="Heading2"/>
      </w:pPr>
      <w:r>
        <w:t>문단 2391  ·  [0394b19]</w:t>
      </w:r>
    </w:p>
    <w:p>
      <w:pPr>
        <w:spacing w:after="40"/>
      </w:pPr>
      <w:r>
        <w:rPr>
          <w:b/>
        </w:rPr>
        <w:t>원문</w:t>
      </w:r>
    </w:p>
    <w:p>
      <w:pPr>
        <w:pStyle w:val="SourceText"/>
      </w:pPr>
      <w:r>
        <w:t>[0394b19] 相具以嚴容眾好飾其姿。</w:t>
      </w:r>
    </w:p>
    <w:p>
      <w:pPr>
        <w:spacing w:after="40"/>
      </w:pPr>
      <w:r>
        <w:rPr>
          <w:b/>
        </w:rPr>
        <w:t>한국어 직역</w:t>
      </w:r>
    </w:p>
    <w:p>
      <w:pPr>
        <w:pStyle w:val="TranslationText"/>
      </w:pPr>
      <w:r>
        <w:t>“상호를 갖추어 얼굴을 장엄하고 여러 아름다운 모습으로 그 자태를 꾸미며.”</w:t>
      </w:r>
    </w:p>
    <w:p>
      <w:pPr>
        <w:pStyle w:val="Heading2"/>
      </w:pPr>
      <w:r>
        <w:t>문단 2392  ·  [0394b19]</w:t>
      </w:r>
    </w:p>
    <w:p>
      <w:pPr>
        <w:spacing w:after="40"/>
      </w:pPr>
      <w:r>
        <w:rPr>
          <w:b/>
        </w:rPr>
        <w:t>원문</w:t>
      </w:r>
    </w:p>
    <w:p>
      <w:pPr>
        <w:pStyle w:val="SourceText"/>
      </w:pPr>
      <w:r>
        <w:t>[0394b19] 什曰。嚴飾足於體不假外也。生曰。相好為嚴飾具者也。</w:t>
      </w:r>
    </w:p>
    <w:p>
      <w:pPr>
        <w:spacing w:after="40"/>
      </w:pPr>
      <w:r>
        <w:rPr>
          <w:b/>
        </w:rPr>
        <w:t>한국어 직역</w:t>
      </w:r>
    </w:p>
    <w:p>
      <w:pPr>
        <w:pStyle w:val="TranslationText"/>
      </w:pPr>
      <w:r>
        <w:t>구마라집이 말하였다. “장엄과 꾸밈이 몸에 충분하여 밖의 것을 빌리지 않는다.” 도생이 말하였다. “상호가 장엄하고 꾸미는 도구가 된다.”</w:t>
      </w:r>
    </w:p>
    <w:p>
      <w:pPr>
        <w:pStyle w:val="Heading2"/>
      </w:pPr>
      <w:r>
        <w:t>문단 2393  ·  [0394b21]</w:t>
      </w:r>
    </w:p>
    <w:p>
      <w:pPr>
        <w:spacing w:after="40"/>
      </w:pPr>
      <w:r>
        <w:rPr>
          <w:b/>
        </w:rPr>
        <w:t>원문</w:t>
      </w:r>
    </w:p>
    <w:p>
      <w:pPr>
        <w:pStyle w:val="SourceText"/>
      </w:pPr>
      <w:r>
        <w:t>[0394b21] 慚愧之上服。</w:t>
      </w:r>
    </w:p>
    <w:p>
      <w:pPr>
        <w:spacing w:after="40"/>
      </w:pPr>
      <w:r>
        <w:rPr>
          <w:b/>
        </w:rPr>
        <w:t>한국어 직역</w:t>
      </w:r>
    </w:p>
    <w:p>
      <w:pPr>
        <w:pStyle w:val="TranslationText"/>
      </w:pPr>
      <w:r>
        <w:t>“참괴는 윗옷이 되고.”</w:t>
      </w:r>
    </w:p>
    <w:p>
      <w:pPr>
        <w:pStyle w:val="Heading2"/>
      </w:pPr>
      <w:r>
        <w:t>문단 2394  ·  [0394b21]</w:t>
      </w:r>
    </w:p>
    <w:p>
      <w:pPr>
        <w:spacing w:after="40"/>
      </w:pPr>
      <w:r>
        <w:rPr>
          <w:b/>
        </w:rPr>
        <w:t>원문</w:t>
      </w:r>
    </w:p>
    <w:p>
      <w:pPr>
        <w:pStyle w:val="SourceText"/>
      </w:pPr>
      <w:r>
        <w:t>[0394b21] 什曰。旨取其防非止惡。猶衣服可以禦風寒也。肇曰。慚愧。障眾惡。法身之上服。生曰。衣服障形者恥露其醜也。慚愧不為惡事此之謂者也。</w:t>
      </w:r>
    </w:p>
    <w:p>
      <w:pPr>
        <w:spacing w:after="40"/>
      </w:pPr>
      <w:r>
        <w:rPr>
          <w:b/>
        </w:rPr>
        <w:t>한국어 직역</w:t>
      </w:r>
    </w:p>
    <w:p>
      <w:pPr>
        <w:pStyle w:val="TranslationText"/>
      </w:pPr>
      <w:r>
        <w:t>구마라집이 말하였다. “뜻은 그릇됨을 막고 악을 그치게 하는 데 있다. 마치 옷이 바람과 추위를 막을 수 있는 것과 같다.” 승조가 말하였다. “참괴는, 여러 악을 막으니, 법신의 윗옷이다.” 도생이 말하였다. “옷이 몸을 가리는 것은 그 추함을 드러내는 것을 부끄러워하기 때문이다. 참괴하여 악한 일을 하지 않는다는 것이 이것을 말한다.”</w:t>
      </w:r>
    </w:p>
    <w:p>
      <w:pPr>
        <w:pStyle w:val="Heading2"/>
      </w:pPr>
      <w:r>
        <w:t>문단 2395  ·  [0394b25]</w:t>
      </w:r>
    </w:p>
    <w:p>
      <w:pPr>
        <w:spacing w:after="40"/>
      </w:pPr>
      <w:r>
        <w:rPr>
          <w:b/>
        </w:rPr>
        <w:t>원문</w:t>
      </w:r>
    </w:p>
    <w:p>
      <w:pPr>
        <w:pStyle w:val="SourceText"/>
      </w:pPr>
      <w:r>
        <w:t>[0394b25] 深心為華鬘。</w:t>
      </w:r>
    </w:p>
    <w:p>
      <w:pPr>
        <w:spacing w:after="40"/>
      </w:pPr>
      <w:r>
        <w:rPr>
          <w:b/>
        </w:rPr>
        <w:t>한국어 직역</w:t>
      </w:r>
    </w:p>
    <w:p>
      <w:pPr>
        <w:pStyle w:val="TranslationText"/>
      </w:pPr>
      <w:r>
        <w:t>“깊은 마음을 화만으로 삼고.”</w:t>
      </w:r>
    </w:p>
    <w:p>
      <w:pPr>
        <w:pStyle w:val="Heading2"/>
      </w:pPr>
      <w:r>
        <w:t>문단 2396  ·  [0394b25]</w:t>
      </w:r>
    </w:p>
    <w:p>
      <w:pPr>
        <w:spacing w:after="40"/>
      </w:pPr>
      <w:r>
        <w:rPr>
          <w:b/>
        </w:rPr>
        <w:t>원문</w:t>
      </w:r>
    </w:p>
    <w:p>
      <w:pPr>
        <w:pStyle w:val="SourceText"/>
      </w:pPr>
      <w:r>
        <w:t>[0394b25] 什曰。深心信樂故能修善處善之先。猶鬘之在首。又云。深心發明眾善。亦如華鬘飾形服也。肇曰。深心法身之上飾。猶華鬘之在首。生曰。華鬘者既為首飾。而束髮使不亂也。深心是檢行之初。故以諭焉。</w:t>
      </w:r>
    </w:p>
    <w:p>
      <w:pPr>
        <w:spacing w:after="40"/>
      </w:pPr>
      <w:r>
        <w:rPr>
          <w:b/>
        </w:rPr>
        <w:t>한국어 직역</w:t>
      </w:r>
    </w:p>
    <w:p>
      <w:pPr>
        <w:pStyle w:val="TranslationText"/>
      </w:pPr>
      <w:r>
        <w:t>구마라집이 말하였다. “깊은 마음으로 믿고 즐기므로 선을 닦을 수 있어 선의 앞에 놓인다. 마치 화만이 머리에 있는 것과 같다. 또 말하기를, 깊은 마음은 여러 선을 밝히고 드러내니, 또한 화만이 몸과 옷을 꾸미는 것과 같다고 한다.” 승조가 말하였다. “깊은 마음은 법신의 윗장식으로, 마치 화만이 머리에 있는 것과 같다.” 도생이 말하였다. “화만은 이미 머리의 장식이 되고, 또 머리카락을 묶어 흐트러지지 않게 한다. 깊은 마음은 행을 단속하는 처음이므로, 그것에 비유한 것이다.”</w:t>
      </w:r>
    </w:p>
    <w:p>
      <w:pPr>
        <w:pStyle w:val="Heading2"/>
      </w:pPr>
      <w:r>
        <w:t>문단 2397  ·  [0394c02]</w:t>
      </w:r>
    </w:p>
    <w:p>
      <w:pPr>
        <w:spacing w:after="40"/>
      </w:pPr>
      <w:r>
        <w:rPr>
          <w:b/>
        </w:rPr>
        <w:t>원문</w:t>
      </w:r>
    </w:p>
    <w:p>
      <w:pPr>
        <w:pStyle w:val="SourceText"/>
      </w:pPr>
      <w:r>
        <w:t>[0394c02] 富有七財寶。</w:t>
      </w:r>
    </w:p>
    <w:p>
      <w:pPr>
        <w:spacing w:after="40"/>
      </w:pPr>
      <w:r>
        <w:rPr>
          <w:b/>
        </w:rPr>
        <w:t>한국어 직역</w:t>
      </w:r>
    </w:p>
    <w:p>
      <w:pPr>
        <w:pStyle w:val="TranslationText"/>
      </w:pPr>
      <w:r>
        <w:t>“칠재의 보배를 풍부하게 가지고.”</w:t>
      </w:r>
    </w:p>
    <w:p>
      <w:pPr>
        <w:pStyle w:val="Heading2"/>
      </w:pPr>
      <w:r>
        <w:t>문단 2398  ·  [0394c02]</w:t>
      </w:r>
    </w:p>
    <w:p>
      <w:pPr>
        <w:spacing w:after="40"/>
      </w:pPr>
      <w:r>
        <w:rPr>
          <w:b/>
        </w:rPr>
        <w:t>원문</w:t>
      </w:r>
    </w:p>
    <w:p>
      <w:pPr>
        <w:pStyle w:val="SourceText"/>
      </w:pPr>
      <w:r>
        <w:t>[0394c02] 什曰。信戒聞捨慧慚愧也。處家則能捨財。出家則能捨五欲及煩惱也。由信善故持戒。持戒則止惡。止惡已則進行眾善。進行眾善要由多聞。聞法故能捨。能捨則慧生。故五事次第說也。五事為寶。慚愧為守人。守人於財主亦是財。故七事通名財也。生曰。財寶有七。其理無窮。富之極者也。</w:t>
      </w:r>
    </w:p>
    <w:p>
      <w:pPr>
        <w:spacing w:after="40"/>
      </w:pPr>
      <w:r>
        <w:rPr>
          <w:b/>
        </w:rPr>
        <w:t>한국어 직역</w:t>
      </w:r>
    </w:p>
    <w:p>
      <w:pPr>
        <w:pStyle w:val="TranslationText"/>
      </w:pPr>
      <w:r>
        <w:t>구마라집이 말하였다. “믿음·계율·들음·버림·지혜·참·괴이다. 재가에 있으면 재물을 버릴 수 있고, 출가하면 오욕과 번뇌를 버릴 수 있다. 선을 믿기 때문에 계율을 지키고, 계율을 지키면 악을 그치며, 악을 그친 뒤에는 여러 선을 더욱 행한다. 여러 선을 더욱 행하려면 반드시 많이 들어야 한다. 법을 듣기 때문에 버릴 수 있고, 버릴 수 있으면 지혜가 생긴다. 그러므로 다섯 가지 일을 차례로 설한 것이다. 다섯 가지 일은 보배가 되고, 참과 괴는 지키는 사람이 된다. 재물을 지키는 사람도 재물의 주인에게는 또한 재산이다. 그러므로 일곱 가지 일을 통틀어 재라고 한다.” 도생이 말하였다. “재보에는 일곱 가지가 있고, 그 이치가 다함이 없으니, 부유함의 극치이다.”</w:t>
      </w:r>
    </w:p>
    <w:p>
      <w:pPr>
        <w:pStyle w:val="Heading2"/>
      </w:pPr>
      <w:r>
        <w:t>문단 2399  ·  [0394c10]</w:t>
      </w:r>
    </w:p>
    <w:p>
      <w:pPr>
        <w:spacing w:after="40"/>
      </w:pPr>
      <w:r>
        <w:rPr>
          <w:b/>
        </w:rPr>
        <w:t>원문</w:t>
      </w:r>
    </w:p>
    <w:p>
      <w:pPr>
        <w:pStyle w:val="SourceText"/>
      </w:pPr>
      <w:r>
        <w:t>[0394c10] 教授以滋息。</w:t>
      </w:r>
    </w:p>
    <w:p>
      <w:pPr>
        <w:spacing w:after="40"/>
      </w:pPr>
      <w:r>
        <w:rPr>
          <w:b/>
        </w:rPr>
        <w:t>한국어 직역</w:t>
      </w:r>
    </w:p>
    <w:p>
      <w:pPr>
        <w:pStyle w:val="TranslationText"/>
      </w:pPr>
      <w:r>
        <w:t>“가르쳐 주어 불어나게 하고.”</w:t>
      </w:r>
    </w:p>
    <w:p>
      <w:pPr>
        <w:pStyle w:val="Heading2"/>
      </w:pPr>
      <w:r>
        <w:t>문단 2400  ·  [0394c10]</w:t>
      </w:r>
    </w:p>
    <w:p>
      <w:pPr>
        <w:spacing w:after="40"/>
      </w:pPr>
      <w:r>
        <w:rPr>
          <w:b/>
        </w:rPr>
        <w:t>원문</w:t>
      </w:r>
    </w:p>
    <w:p>
      <w:pPr>
        <w:pStyle w:val="SourceText"/>
      </w:pPr>
      <w:r>
        <w:t>[0394c10] 生曰。教授眾生。是與人之長善也。</w:t>
      </w:r>
    </w:p>
    <w:p>
      <w:pPr>
        <w:spacing w:after="40"/>
      </w:pPr>
      <w:r>
        <w:rPr>
          <w:b/>
        </w:rPr>
        <w:t>한국어 직역</w:t>
      </w:r>
    </w:p>
    <w:p>
      <w:pPr>
        <w:pStyle w:val="TranslationText"/>
      </w:pPr>
      <w:r>
        <w:t>도생이 말하였다. “중생을 가르치는 것은, 남의 선을 자라게 해 주는 것이다.”</w:t>
      </w:r>
    </w:p>
    <w:p>
      <w:pPr>
        <w:pStyle w:val="Heading2"/>
      </w:pPr>
      <w:r>
        <w:t>문단 2401  ·  [0394c12]</w:t>
      </w:r>
    </w:p>
    <w:p>
      <w:pPr>
        <w:spacing w:after="40"/>
      </w:pPr>
      <w:r>
        <w:rPr>
          <w:b/>
        </w:rPr>
        <w:t>원문</w:t>
      </w:r>
    </w:p>
    <w:p>
      <w:pPr>
        <w:pStyle w:val="SourceText"/>
      </w:pPr>
      <w:r>
        <w:t>[0394c12] 如所說修行迴向為大利。</w:t>
      </w:r>
    </w:p>
    <w:p>
      <w:pPr>
        <w:spacing w:after="40"/>
      </w:pPr>
      <w:r>
        <w:rPr>
          <w:b/>
        </w:rPr>
        <w:t>한국어 직역</w:t>
      </w:r>
    </w:p>
    <w:p>
      <w:pPr>
        <w:pStyle w:val="TranslationText"/>
      </w:pPr>
      <w:r>
        <w:t>“설한 대로 수행하고 회향하는 것을 큰 이익으로 삼습니다.”</w:t>
      </w:r>
    </w:p>
    <w:p>
      <w:pPr>
        <w:pStyle w:val="Heading2"/>
      </w:pPr>
      <w:r>
        <w:t>문단 2402  ·  [0394c12]</w:t>
      </w:r>
    </w:p>
    <w:p>
      <w:pPr>
        <w:spacing w:after="40"/>
      </w:pPr>
      <w:r>
        <w:rPr>
          <w:b/>
        </w:rPr>
        <w:t>원문</w:t>
      </w:r>
    </w:p>
    <w:p>
      <w:pPr>
        <w:pStyle w:val="SourceText"/>
      </w:pPr>
      <w:r>
        <w:t>[0394c12] 什曰。行自行也。以七財為本。又彼我兼利。復以此福迴向佛道。七財彌增則利之大也。肇曰。七財信戒聞捨慧慚愧也。世人以玉帛為饒。菩薩以七財為富。出入法寶與人同利。兼示以滋息之法。令如說修行迴向佛道。此利之大者也。生曰。如所說修行既收外益。而可以易得大寶。故為大利也。</w:t>
      </w:r>
    </w:p>
    <w:p>
      <w:pPr>
        <w:spacing w:after="40"/>
      </w:pPr>
      <w:r>
        <w:rPr>
          <w:b/>
        </w:rPr>
        <w:t>한국어 직역</w:t>
      </w:r>
    </w:p>
    <w:p>
      <w:pPr>
        <w:pStyle w:val="TranslationText"/>
      </w:pPr>
      <w:r>
        <w:t>구마라집이 말하였다. “행은 스스로 행하는 것이다. 칠재를 근본으로 삼고, 또 나와 남을 함께 이롭게 하며, 다시 이 복을 불도에 회향한다. 칠재가 더욱 늘어나므로 이익이 큰 것이다.” 승조가 말하였다. “칠재는 믿음·계율·들음·버림·지혜·참·괴이다. 세상 사람은 옥과 비단을 풍요로움으로 삼지만, 보살은 칠재를 부유함으로 삼는다. 법의 보배를 내고 들이며 남과 함께 이익을 누린다.” 아울러 불어나게 하는 법을 보여 주고, 설한 대로 수행하여 불도에 회향하게 한다. 이것이 가장 큰 이익이다.” 도생이 말하였다. “설한 대로 수행하면 이미 밖의 이익을 거두고, 또 쉽게 큰 보배를 얻을 수 있으므로, 큰 이익이라 한 것이다.”</w:t>
      </w:r>
    </w:p>
    <w:p>
      <w:pPr>
        <w:pStyle w:val="Heading2"/>
      </w:pPr>
      <w:r>
        <w:t>문단 2403  ·  [0394c20]</w:t>
      </w:r>
    </w:p>
    <w:p>
      <w:pPr>
        <w:spacing w:after="40"/>
      </w:pPr>
      <w:r>
        <w:rPr>
          <w:b/>
        </w:rPr>
        <w:t>원문</w:t>
      </w:r>
    </w:p>
    <w:p>
      <w:pPr>
        <w:pStyle w:val="SourceText"/>
      </w:pPr>
      <w:r>
        <w:t>[0394c20] 四禪為床座。</w:t>
      </w:r>
    </w:p>
    <w:p>
      <w:pPr>
        <w:spacing w:after="40"/>
      </w:pPr>
      <w:r>
        <w:rPr>
          <w:b/>
        </w:rPr>
        <w:t>한국어 직역</w:t>
      </w:r>
    </w:p>
    <w:p>
      <w:pPr>
        <w:pStyle w:val="TranslationText"/>
      </w:pPr>
      <w:r>
        <w:t>“사선을 침상으로 삼고.”</w:t>
      </w:r>
    </w:p>
    <w:p>
      <w:pPr>
        <w:pStyle w:val="Heading2"/>
      </w:pPr>
      <w:r>
        <w:t>문단 2404  ·  [0394c20]</w:t>
      </w:r>
    </w:p>
    <w:p>
      <w:pPr>
        <w:spacing w:after="40"/>
      </w:pPr>
      <w:r>
        <w:rPr>
          <w:b/>
        </w:rPr>
        <w:t>원문</w:t>
      </w:r>
    </w:p>
    <w:p>
      <w:pPr>
        <w:pStyle w:val="SourceText"/>
      </w:pPr>
      <w:r>
        <w:t>[0394c20] 什曰。言四禪取其似床座能離三患也。一離毒螫。二離垢塵。三離濕冷。四禪亦離三患也。離瞋恚毒．貪欲塵．睡眠冷。離此三患安隱快樂也。肇曰。世人為毒螫下濕所以伐木為床。菩薩為下界毒惡故以四禪為床。生曰。四以擬四方也。禪以安樂為理。床之象者也。</w:t>
      </w:r>
    </w:p>
    <w:p>
      <w:pPr>
        <w:spacing w:after="40"/>
      </w:pPr>
      <w:r>
        <w:rPr>
          <w:b/>
        </w:rPr>
        <w:t>한국어 직역</w:t>
      </w:r>
    </w:p>
    <w:p>
      <w:pPr>
        <w:pStyle w:val="TranslationText"/>
      </w:pPr>
      <w:r>
        <w:t>구마라집이 말하였다. “사선을 말하면서 침상과 닮아 세 가지 근심을 떠날 수 있다는 점을 취한 것이다. 첫째는 독충의 쏘임을 떠나는 것이고, 둘째는 때와 티끌을 떠나는 것이며, 셋째는 습기와 추위를 떠나는 것이다. 사선도 또한 세 가지 근심을 떠난다. 성냄의 독, 탐욕의 티끌, 수면의 추위를 떠난다. 이 세 근심을 떠나 안온하고 즐겁다.” 승조가 말하였다. “세상 사람은 독충의 쏘임과 낮고 습한 곳 때문에 나무를 베어 침상을 만든다. 보살은 하계의 독과 악 때문에 사선을 침상으로 삼는다.” 도생이 말하였다. “넷은 사방에 견준 것이다. 선은 안락을 이치로 삼으니, 침상의 형상과 같다.”</w:t>
      </w:r>
    </w:p>
    <w:p>
      <w:pPr>
        <w:pStyle w:val="Heading2"/>
      </w:pPr>
      <w:r>
        <w:t>문단 2405  ·  [0394c27]</w:t>
      </w:r>
    </w:p>
    <w:p>
      <w:pPr>
        <w:spacing w:after="40"/>
      </w:pPr>
      <w:r>
        <w:rPr>
          <w:b/>
        </w:rPr>
        <w:t>원문</w:t>
      </w:r>
    </w:p>
    <w:p>
      <w:pPr>
        <w:pStyle w:val="SourceText"/>
      </w:pPr>
      <w:r>
        <w:t>[0394c27] 從於淨命生。</w:t>
      </w:r>
    </w:p>
    <w:p>
      <w:pPr>
        <w:spacing w:after="40"/>
      </w:pPr>
      <w:r>
        <w:rPr>
          <w:b/>
        </w:rPr>
        <w:t>한국어 직역</w:t>
      </w:r>
    </w:p>
    <w:p>
      <w:pPr>
        <w:pStyle w:val="TranslationText"/>
      </w:pPr>
      <w:r>
        <w:t>“정명에서 생겨나며.”</w:t>
      </w:r>
    </w:p>
    <w:p>
      <w:pPr>
        <w:pStyle w:val="Heading2"/>
      </w:pPr>
      <w:r>
        <w:t>문단 2406  ·  [0394c27]</w:t>
      </w:r>
    </w:p>
    <w:p>
      <w:pPr>
        <w:spacing w:after="40"/>
      </w:pPr>
      <w:r>
        <w:rPr>
          <w:b/>
        </w:rPr>
        <w:t>원문</w:t>
      </w:r>
    </w:p>
    <w:p>
      <w:pPr>
        <w:pStyle w:val="SourceText"/>
      </w:pPr>
      <w:r>
        <w:t>[0394c27] 肇曰。四禪高床修淨命之所成。生曰。淨命為禪之巧功。</w:t>
      </w:r>
    </w:p>
    <w:p>
      <w:pPr>
        <w:spacing w:after="40"/>
      </w:pPr>
      <w:r>
        <w:rPr>
          <w:b/>
        </w:rPr>
        <w:t>한국어 직역</w:t>
      </w:r>
    </w:p>
    <w:p>
      <w:pPr>
        <w:pStyle w:val="TranslationText"/>
      </w:pPr>
      <w:r>
        <w:t>승조가 말하였다. “사선이라는 높은 침상은 정명을 닦아서 이루어진 것이다.” 도생이 말하였다. “정명은 선정을 이루는 교묘한 공능이다.”</w:t>
      </w:r>
    </w:p>
    <w:p>
      <w:pPr>
        <w:pStyle w:val="Heading2"/>
      </w:pPr>
      <w:r>
        <w:t>문단 2407  ·  [0394c29]</w:t>
      </w:r>
    </w:p>
    <w:p>
      <w:pPr>
        <w:spacing w:after="40"/>
      </w:pPr>
      <w:r>
        <w:rPr>
          <w:b/>
        </w:rPr>
        <w:t>원문</w:t>
      </w:r>
    </w:p>
    <w:p>
      <w:pPr>
        <w:pStyle w:val="SourceText"/>
      </w:pPr>
      <w:r>
        <w:t>[0394c29] 多聞增智慧以為自覺音。</w:t>
      </w:r>
    </w:p>
    <w:p>
      <w:pPr>
        <w:spacing w:after="40"/>
      </w:pPr>
      <w:r>
        <w:rPr>
          <w:b/>
        </w:rPr>
        <w:t>한국어 직역</w:t>
      </w:r>
    </w:p>
    <w:p>
      <w:pPr>
        <w:pStyle w:val="TranslationText"/>
      </w:pPr>
      <w:r>
        <w:t>“많이 들어 지혜를 증장시키고 이를 스스로 깨우는 소리로 삼습니다.”</w:t>
      </w:r>
    </w:p>
    <w:p>
      <w:pPr>
        <w:pStyle w:val="Heading2"/>
      </w:pPr>
      <w:r>
        <w:t>문단 2408  ·  [0394c29]</w:t>
      </w:r>
    </w:p>
    <w:p>
      <w:pPr>
        <w:spacing w:after="40"/>
      </w:pPr>
      <w:r>
        <w:rPr>
          <w:b/>
        </w:rPr>
        <w:t>원문</w:t>
      </w:r>
    </w:p>
    <w:p>
      <w:pPr>
        <w:pStyle w:val="SourceText"/>
      </w:pPr>
      <w:r>
        <w:t>[0394c29] 什曰。向說床則[1]眠其安寢。安寢則覺之有法。故次說樂。外國貴人眠時要先勅樂人。明相出時微奏樂音。然後乃覺。今以多聞法音覺其禪寢也。肇曰。外國諸王臥欲起時奏絲竹。自覺菩薩安寢四禪。多聞以自覺。生曰。外國貴人臥欲覺時。作樂以覺之也。從聞而悟者此之謂也。</w:t>
      </w:r>
    </w:p>
    <w:p>
      <w:pPr>
        <w:spacing w:after="40"/>
      </w:pPr>
      <w:r>
        <w:rPr>
          <w:b/>
        </w:rPr>
        <w:t>한국어 직역</w:t>
      </w:r>
    </w:p>
    <w:p>
      <w:pPr>
        <w:pStyle w:val="TranslationText"/>
      </w:pPr>
      <w:r>
        <w:t>구마라집이 말하였다. “앞에서 침상을 말했으니 곧 편안히 잠든다는 뜻이다. 편안히 잠들면 깨우는 법이 있어야 한다. 그러므로 이어서 음악을 말한다. 외국의 귀인은 잠잘 때 반드시 먼저 악인에게 명하여, 새벽빛이 나타날 때 은은하게 음악을 연주하게 하고, 그런 뒤에야 깨어난다. 지금은 다문이라는 법음으로 선정의 잠에서 깨우는 것이다.” 승조가 말하였다. “외국의 여러 왕은 누웠다가 일어나려 할 때 관현악을 연주한다. 스스로 깨닫는 보살은 사선에 편안히 잠들었다가, 다문으로 스스로 깨어난다.” 도생이 말하였다. “외국의 귀인이 누웠다가 깨어나려 할 때, 음악을 연주하여 깨운다. 들음으로 말미암아 깨닫는다는 것이 이것을 말한다.”</w:t>
      </w:r>
    </w:p>
    <w:p>
      <w:pPr>
        <w:pStyle w:val="EditorialNote"/>
      </w:pPr>
      <w:r>
        <w:t>교감·번역 메모 | [구문 불확실] `向說床則[1]眠其安寢`은 문면이 다소 불균질하다. 앞서 침상을 말했으니 편안히 잠드는 뜻으로 이어진다고 잠정 해석하였다.</w:t>
      </w:r>
    </w:p>
    <w:p>
      <w:pPr>
        <w:pStyle w:val="Heading2"/>
      </w:pPr>
      <w:r>
        <w:t>문단 2409  ·  [0395a08]</w:t>
      </w:r>
    </w:p>
    <w:p>
      <w:pPr>
        <w:spacing w:after="40"/>
      </w:pPr>
      <w:r>
        <w:rPr>
          <w:b/>
        </w:rPr>
        <w:t>원문</w:t>
      </w:r>
    </w:p>
    <w:p>
      <w:pPr>
        <w:pStyle w:val="SourceText"/>
      </w:pPr>
      <w:r>
        <w:t>[0395a08] 甘露法之食。</w:t>
      </w:r>
    </w:p>
    <w:p>
      <w:pPr>
        <w:spacing w:after="40"/>
      </w:pPr>
      <w:r>
        <w:rPr>
          <w:b/>
        </w:rPr>
        <w:t>한국어 직역</w:t>
      </w:r>
    </w:p>
    <w:p>
      <w:pPr>
        <w:pStyle w:val="TranslationText"/>
      </w:pPr>
      <w:r>
        <w:t>“감로를 법의 음식으로 삼고.”</w:t>
      </w:r>
    </w:p>
    <w:p>
      <w:pPr>
        <w:pStyle w:val="Heading2"/>
      </w:pPr>
      <w:r>
        <w:t>문단 2410  ·  [0395a08]</w:t>
      </w:r>
    </w:p>
    <w:p>
      <w:pPr>
        <w:spacing w:after="40"/>
      </w:pPr>
      <w:r>
        <w:rPr>
          <w:b/>
        </w:rPr>
        <w:t>원문</w:t>
      </w:r>
    </w:p>
    <w:p>
      <w:pPr>
        <w:pStyle w:val="SourceText"/>
      </w:pPr>
      <w:r>
        <w:t>[0395a08] 什曰。諸天以種種名藥著海中。以寶山摩之令成甘露。食之得仙。名不死藥。佛法中以涅槃甘露令生死永斷。是真不死藥也。亦云。劫初地味甘露。食之則長生。佛法中則實相甘露養其慧命。是真甘露食也。生曰。天食為甘露味也。食之長壽。遂號為不死食也。泥洹是不死之法。故以諭焉。</w:t>
      </w:r>
    </w:p>
    <w:p>
      <w:pPr>
        <w:spacing w:after="40"/>
      </w:pPr>
      <w:r>
        <w:rPr>
          <w:b/>
        </w:rPr>
        <w:t>한국어 직역</w:t>
      </w:r>
    </w:p>
    <w:p>
      <w:pPr>
        <w:pStyle w:val="TranslationText"/>
      </w:pPr>
      <w:r>
        <w:t>구마라집이 말하였다. “여러 천신이 갖가지 이름난 약을 바다 가운데 넣고, 보배산으로 그것을 갈아 감로를 만든다. 그것을 먹으면 신선이 되니, 불사약이라 한다. 불법에서는 열반의 감로로 생사를 영원히 끊게 하니, 이것이 참된 불사약이다. 또 말하기를, 겁초의 땅의 맛이 감로인데, 그것을 먹으면 장생한다고 한다. 불법에서는 실상의 감로로 지혜의 목숨을 기르니, 이것이 참된 감로의 음식이다.” 도생이 말하였다. “천상의 음식은 감로의 맛이다. 그것을 먹으면 오래 살기 때문에, 마침내 불사의 음식이라 부른다. 열반은 죽지 않는 법이므로, 그것에 비유한 것이다.”</w:t>
      </w:r>
    </w:p>
    <w:p>
      <w:pPr>
        <w:pStyle w:val="Heading2"/>
      </w:pPr>
      <w:r>
        <w:t>문단 2411  ·  [0395a16]</w:t>
      </w:r>
    </w:p>
    <w:p>
      <w:pPr>
        <w:spacing w:after="40"/>
      </w:pPr>
      <w:r>
        <w:rPr>
          <w:b/>
        </w:rPr>
        <w:t>원문</w:t>
      </w:r>
    </w:p>
    <w:p>
      <w:pPr>
        <w:pStyle w:val="SourceText"/>
      </w:pPr>
      <w:r>
        <w:t>[0395a16] 解脫味為漿。</w:t>
      </w:r>
    </w:p>
    <w:p>
      <w:pPr>
        <w:spacing w:after="40"/>
      </w:pPr>
      <w:r>
        <w:rPr>
          <w:b/>
        </w:rPr>
        <w:t>한국어 직역</w:t>
      </w:r>
    </w:p>
    <w:p>
      <w:pPr>
        <w:pStyle w:val="TranslationText"/>
      </w:pPr>
      <w:r>
        <w:t>“해탈의 맛을 음료로 삼고.”</w:t>
      </w:r>
    </w:p>
    <w:p>
      <w:pPr>
        <w:pStyle w:val="Heading2"/>
      </w:pPr>
      <w:r>
        <w:t>문단 2412  ·  [0395a16]</w:t>
      </w:r>
    </w:p>
    <w:p>
      <w:pPr>
        <w:spacing w:after="40"/>
      </w:pPr>
      <w:r>
        <w:rPr>
          <w:b/>
        </w:rPr>
        <w:t>원문</w:t>
      </w:r>
    </w:p>
    <w:p>
      <w:pPr>
        <w:pStyle w:val="SourceText"/>
      </w:pPr>
      <w:r>
        <w:t>[0395a16] 什曰。味有四種。一出家離五欲。二行禪離憒亂煩惱。三智慧離妄想。四涅槃離生死。亦有二種解脫。一解脫煩惱。二解脫於閡也。亦云。愛性無[2]漏名之為渴。愛斷則得解脫。解脫止愛渴故名漿。四味亦以除愛渴故為漿也。肇曰。無漏甘露以充其體。八解脫法漿以潤其身也。生曰。愛為縛之本。以無厭為懷。若渴之須水則大苦矣。若解脫之者以無渴愛為漿。無苦為味也。</w:t>
      </w:r>
    </w:p>
    <w:p>
      <w:pPr>
        <w:spacing w:after="40"/>
      </w:pPr>
      <w:r>
        <w:rPr>
          <w:b/>
        </w:rPr>
        <w:t>한국어 직역</w:t>
      </w:r>
    </w:p>
    <w:p>
      <w:pPr>
        <w:pStyle w:val="TranslationText"/>
      </w:pPr>
      <w:r>
        <w:t>구마라집이 말하였다. “맛에는 네 가지가 있다. 첫째는 출가하여 오욕을 떠나는 것이고, 둘째는 선을 행하여 혼란과 번뇌를 떠나는 것이며, 셋째는 지혜로 망상을 떠나는 것이고, 넷째는 열반으로 생사를 떠나는 것이다. 또 해탈에는 두 종류가 있다. 첫째는 번뇌에서 해탈하는 것이고, 둘째는 걸림에서 해탈하는 것이다. 또 말하기를, 애욕의 성품에는 샘이 없어 이를 갈증이라 하고, 애욕이 끊어지면 해탈을 얻는다고 한다. 해탈은 애욕의 갈증을 그치게 하므로 음료라 한다. 네 가지 맛도 또한 애욕의 갈증을 없애므로 음료가 된다.” 승조가 말하였다. “무루의 감로로 그 몸을 채우고, 팔해탈의 법 음료로 그 몸을 적신다.” 도생이 말하였다. “애욕은 속박의 근본이며, 만족할 줄 모르는 것을 마음으로 삼는다. 목마른 사람이 물을 구하는 것과 같으니 곧 큰 고통이다. 만약 여기서 해탈하면 갈증과 애욕이 없는 것을 음료로 삼고, 고통이 없는 것을 맛으로 삼는다.”</w:t>
      </w:r>
    </w:p>
    <w:p>
      <w:pPr>
        <w:pStyle w:val="EditorialNote"/>
      </w:pPr>
      <w:r>
        <w:t>교감·번역 메모 | [교감·의미 불확실] 원문은 `愛性無[2]漏名之為渴`로 되어 있어 문맥상 뜻이 매끄럽지 않다. `無漏`를 임의로 다른 글자로 고치지 않고 문면을 최대한 보존하여 옮겼다.</w:t>
      </w:r>
    </w:p>
    <w:p>
      <w:pPr>
        <w:pStyle w:val="Heading2"/>
      </w:pPr>
      <w:r>
        <w:t>문단 2413  ·  [0395a26]</w:t>
      </w:r>
    </w:p>
    <w:p>
      <w:pPr>
        <w:spacing w:after="40"/>
      </w:pPr>
      <w:r>
        <w:rPr>
          <w:b/>
        </w:rPr>
        <w:t>원문</w:t>
      </w:r>
    </w:p>
    <w:p>
      <w:pPr>
        <w:pStyle w:val="SourceText"/>
      </w:pPr>
      <w:r>
        <w:t>[0395a26] 淨心以澡浴。</w:t>
      </w:r>
    </w:p>
    <w:p>
      <w:pPr>
        <w:spacing w:after="40"/>
      </w:pPr>
      <w:r>
        <w:rPr>
          <w:b/>
        </w:rPr>
        <w:t>한국어 직역</w:t>
      </w:r>
    </w:p>
    <w:p>
      <w:pPr>
        <w:pStyle w:val="TranslationText"/>
      </w:pPr>
      <w:r>
        <w:t>“청정한 마음으로 목욕하고.”</w:t>
      </w:r>
    </w:p>
    <w:p>
      <w:pPr>
        <w:pStyle w:val="Heading2"/>
      </w:pPr>
      <w:r>
        <w:t>문단 2414  ·  [0395a26]</w:t>
      </w:r>
    </w:p>
    <w:p>
      <w:pPr>
        <w:spacing w:after="40"/>
      </w:pPr>
      <w:r>
        <w:rPr>
          <w:b/>
        </w:rPr>
        <w:t>원문</w:t>
      </w:r>
    </w:p>
    <w:p>
      <w:pPr>
        <w:pStyle w:val="SourceText"/>
      </w:pPr>
      <w:r>
        <w:t>[0395a26] 什曰。心淨則無染。無染即為浴。亦名游八[3]解也。生曰。淨於心垢為澡浴也。</w:t>
      </w:r>
    </w:p>
    <w:p>
      <w:pPr>
        <w:spacing w:after="40"/>
      </w:pPr>
      <w:r>
        <w:rPr>
          <w:b/>
        </w:rPr>
        <w:t>한국어 직역</w:t>
      </w:r>
    </w:p>
    <w:p>
      <w:pPr>
        <w:pStyle w:val="TranslationText"/>
      </w:pPr>
      <w:r>
        <w:t>구마라집이 말하였다. “마음이 청정하면 물듦이 없고, 물듦이 없으면 곧 목욕이 된다. 또 팔해탈에서 노니는 것이라고도 한다.” 도생이 말하였다. “마음의 때를 깨끗이 하는 것이 목욕이다.”</w:t>
      </w:r>
    </w:p>
    <w:p>
      <w:pPr>
        <w:pStyle w:val="Heading2"/>
      </w:pPr>
      <w:r>
        <w:t>문단 2415  ·  [0395a29]</w:t>
      </w:r>
    </w:p>
    <w:p>
      <w:pPr>
        <w:spacing w:after="40"/>
      </w:pPr>
      <w:r>
        <w:rPr>
          <w:b/>
        </w:rPr>
        <w:t>원문</w:t>
      </w:r>
    </w:p>
    <w:p>
      <w:pPr>
        <w:pStyle w:val="SourceText"/>
      </w:pPr>
      <w:r>
        <w:t>[0395a29] 戒品為塗香。</w:t>
      </w:r>
    </w:p>
    <w:p>
      <w:pPr>
        <w:spacing w:after="40"/>
      </w:pPr>
      <w:r>
        <w:rPr>
          <w:b/>
        </w:rPr>
        <w:t>한국어 직역</w:t>
      </w:r>
    </w:p>
    <w:p>
      <w:pPr>
        <w:pStyle w:val="TranslationText"/>
      </w:pPr>
      <w:r>
        <w:t>“계품을 바르는 향으로 삼습니다.”</w:t>
      </w:r>
    </w:p>
    <w:p>
      <w:pPr>
        <w:pStyle w:val="Heading2"/>
      </w:pPr>
      <w:r>
        <w:t>문단 2416  ·  [0395a29]</w:t>
      </w:r>
    </w:p>
    <w:p>
      <w:pPr>
        <w:spacing w:after="40"/>
      </w:pPr>
      <w:r>
        <w:rPr>
          <w:b/>
        </w:rPr>
        <w:t>원문</w:t>
      </w:r>
    </w:p>
    <w:p>
      <w:pPr>
        <w:pStyle w:val="SourceText"/>
      </w:pPr>
      <w:r>
        <w:t>[0395a29] 什曰。淨戒除穢不假香也。肇曰。淨心為澡浴之水。戒具為塗身之香。生曰。戒在形而外[4]勳為塗身香也。</w:t>
      </w:r>
    </w:p>
    <w:p>
      <w:pPr>
        <w:spacing w:after="40"/>
      </w:pPr>
      <w:r>
        <w:rPr>
          <w:b/>
        </w:rPr>
        <w:t>한국어 직역</w:t>
      </w:r>
    </w:p>
    <w:p>
      <w:pPr>
        <w:pStyle w:val="TranslationText"/>
      </w:pPr>
      <w:r>
        <w:t>구마라집이 말하였다. “청정한 계율이 더러움을 제거하니 향을 빌릴 필요가 없다.” 승조가 말하였다. “청정한 마음은 목욕하는 물이 되고, 계를 갖추는 것은 몸에 바르는 향이 된다.” 도생이 말하였다. “계율은 형체에 드러나 밖으로 향기를 풍기니 몸에 바르는 향과 같다.”</w:t>
      </w:r>
    </w:p>
    <w:p>
      <w:pPr>
        <w:pStyle w:val="EditorialNote"/>
      </w:pPr>
      <w:r>
        <w:t>교감·번역 메모 | [교감·어휘 불확실] `外[4]勳`의 `勳`은 문맥상 밖으로 향기나 영향이 드러난다는 뜻으로 읽었으나 자형·이문 여부는 확인이 필요하다.</w:t>
      </w:r>
    </w:p>
    <w:p>
      <w:pPr>
        <w:pStyle w:val="Heading2"/>
      </w:pPr>
      <w:r>
        <w:t>문단 2417  ·  [0395b03]</w:t>
      </w:r>
    </w:p>
    <w:p>
      <w:pPr>
        <w:spacing w:after="40"/>
      </w:pPr>
      <w:r>
        <w:rPr>
          <w:b/>
        </w:rPr>
        <w:t>원문</w:t>
      </w:r>
    </w:p>
    <w:p>
      <w:pPr>
        <w:pStyle w:val="SourceText"/>
      </w:pPr>
      <w:r>
        <w:t>[0395b03] 摧滅煩惱賊。</w:t>
      </w:r>
    </w:p>
    <w:p>
      <w:pPr>
        <w:spacing w:after="40"/>
      </w:pPr>
      <w:r>
        <w:rPr>
          <w:b/>
        </w:rPr>
        <w:t>한국어 직역</w:t>
      </w:r>
    </w:p>
    <w:p>
      <w:pPr>
        <w:pStyle w:val="TranslationText"/>
      </w:pPr>
      <w:r>
        <w:t>“번뇌의 도적을 꺾어 없애고.”</w:t>
      </w:r>
    </w:p>
    <w:p>
      <w:pPr>
        <w:pStyle w:val="Heading2"/>
      </w:pPr>
      <w:r>
        <w:t>문단 2418  ·  [0395b03]</w:t>
      </w:r>
    </w:p>
    <w:p>
      <w:pPr>
        <w:spacing w:after="40"/>
      </w:pPr>
      <w:r>
        <w:rPr>
          <w:b/>
        </w:rPr>
        <w:t>원문</w:t>
      </w:r>
    </w:p>
    <w:p>
      <w:pPr>
        <w:pStyle w:val="SourceText"/>
      </w:pPr>
      <w:r>
        <w:t>[0395b03] 什曰。煩惱有二種斷。一遮斷。二永斷。摧滅遮斷也。下降伏四魔永斷也。上說資養四體。體既平健則廣興事業。自此已下是說其事業。生曰。自此已下明其有所云為。</w:t>
      </w:r>
    </w:p>
    <w:p>
      <w:pPr>
        <w:spacing w:after="40"/>
      </w:pPr>
      <w:r>
        <w:rPr>
          <w:b/>
        </w:rPr>
        <w:t>한국어 직역</w:t>
      </w:r>
    </w:p>
    <w:p>
      <w:pPr>
        <w:pStyle w:val="TranslationText"/>
      </w:pPr>
      <w:r>
        <w:t>구마라집이 말하였다. “번뇌를 끊는 데는 두 종류가 있다. 첫째는 막아서 끊는 것이고, 둘째는 영원히 끊는 것이다. ‘꺾어 없앤다’는 것은 막아서 끊는 것이다. 아래의 ‘사마를 항복시킨다’는 것은 영원히 끊는 것이다. 위에서는 사체를 자양하는 일을 말하였다. 몸이 이미 평안하고 건장해지면 널리 사업을 일으킨다. 여기에서부터 아래는 그 사업을 말한다.” 도생이 말하였다. “여기에서부터 아래는 그가 하는 바가 있음을 밝힌다.”</w:t>
      </w:r>
    </w:p>
    <w:p>
      <w:pPr>
        <w:pStyle w:val="Heading2"/>
      </w:pPr>
      <w:r>
        <w:t>문단 2419  ·  [0395b08]</w:t>
      </w:r>
    </w:p>
    <w:p>
      <w:pPr>
        <w:spacing w:after="40"/>
      </w:pPr>
      <w:r>
        <w:rPr>
          <w:b/>
        </w:rPr>
        <w:t>원문</w:t>
      </w:r>
    </w:p>
    <w:p>
      <w:pPr>
        <w:pStyle w:val="SourceText"/>
      </w:pPr>
      <w:r>
        <w:t>[0395b08] 勇健無能踰降伏四種魔勝幡建道場。</w:t>
      </w:r>
    </w:p>
    <w:p>
      <w:pPr>
        <w:spacing w:after="40"/>
      </w:pPr>
      <w:r>
        <w:rPr>
          <w:b/>
        </w:rPr>
        <w:t>한국어 직역</w:t>
      </w:r>
    </w:p>
    <w:p>
      <w:pPr>
        <w:pStyle w:val="TranslationText"/>
      </w:pPr>
      <w:r>
        <w:t>“용맹하고 굳세어 능가할 이가 없으며, 네 종류의 마군을 항복시키고 승리의 깃발을 세워 도량을 건립합니다.”</w:t>
      </w:r>
    </w:p>
    <w:p>
      <w:pPr>
        <w:pStyle w:val="Heading2"/>
      </w:pPr>
      <w:r>
        <w:t>문단 2420  ·  [0395b08]</w:t>
      </w:r>
    </w:p>
    <w:p>
      <w:pPr>
        <w:spacing w:after="40"/>
      </w:pPr>
      <w:r>
        <w:rPr>
          <w:b/>
        </w:rPr>
        <w:t>원문</w:t>
      </w:r>
    </w:p>
    <w:p>
      <w:pPr>
        <w:pStyle w:val="SourceText"/>
      </w:pPr>
      <w:r>
        <w:t>[0395b08] 什曰。外國破敵得勝則竪勝幡。道場降魔亦表其勝相也。肇曰。外國法戰諍破敵立幡以表勝。菩薩摧煩惱賊降四魔怨乃立道場建勝相也。</w:t>
      </w:r>
    </w:p>
    <w:p>
      <w:pPr>
        <w:spacing w:after="40"/>
      </w:pPr>
      <w:r>
        <w:rPr>
          <w:b/>
        </w:rPr>
        <w:t>한국어 직역</w:t>
      </w:r>
    </w:p>
    <w:p>
      <w:pPr>
        <w:pStyle w:val="TranslationText"/>
      </w:pPr>
      <w:r>
        <w:t>구마라집이 말하였다. “외국에서는 적을 무너뜨려 승리하면 승리의 깃발을 세운다. 도량에서 마군을 항복시키는 것도 그 승리의 모습을 나타낸다.” 승조가 말하였다. “외국의 법에서는 전쟁하여 적을 무찌르면 깃발을 세워 승리를 표시한다. 보살은 번뇌의 도적을 꺾고 네 마군의 원수를 항복시킨 뒤에 도량을 세우고 승리의 모습을 건립한다.”</w:t>
      </w:r>
    </w:p>
    <w:p>
      <w:pPr>
        <w:pStyle w:val="Heading2"/>
      </w:pPr>
      <w:r>
        <w:t>문단 2421  ·  [0395b13]</w:t>
      </w:r>
    </w:p>
    <w:p>
      <w:pPr>
        <w:spacing w:after="40"/>
      </w:pPr>
      <w:r>
        <w:rPr>
          <w:b/>
        </w:rPr>
        <w:t>원문</w:t>
      </w:r>
    </w:p>
    <w:p>
      <w:pPr>
        <w:pStyle w:val="SourceText"/>
      </w:pPr>
      <w:r>
        <w:t>[0395b13] 雖知無起滅示彼故有生悉現諸國土如日無不見。</w:t>
      </w:r>
    </w:p>
    <w:p>
      <w:pPr>
        <w:spacing w:after="40"/>
      </w:pPr>
      <w:r>
        <w:rPr>
          <w:b/>
        </w:rPr>
        <w:t>한국어 직역</w:t>
      </w:r>
    </w:p>
    <w:p>
      <w:pPr>
        <w:pStyle w:val="TranslationText"/>
      </w:pPr>
      <w:r>
        <w:t>“비록 일어남과 사라짐이 없음을 알지만 저들을 위해 생이 있음을 보이고, 모든 국토를 두루 나타내어 해와 같이 보이지 않는 곳이 없습니다.”</w:t>
      </w:r>
    </w:p>
    <w:p>
      <w:pPr>
        <w:pStyle w:val="Heading2"/>
      </w:pPr>
      <w:r>
        <w:t>문단 2422  ·  [0395b14]</w:t>
      </w:r>
    </w:p>
    <w:p>
      <w:pPr>
        <w:spacing w:after="40"/>
      </w:pPr>
      <w:r>
        <w:rPr>
          <w:b/>
        </w:rPr>
        <w:t>원문</w:t>
      </w:r>
    </w:p>
    <w:p>
      <w:pPr>
        <w:pStyle w:val="SourceText"/>
      </w:pPr>
      <w:r>
        <w:t>[0395b14] 肇曰。知無起滅則得法身。無復生分。為彼有生。故無往不見。自此已下盡歎菩薩變應之德。以法為家故其能若此。</w:t>
      </w:r>
    </w:p>
    <w:p>
      <w:pPr>
        <w:spacing w:after="40"/>
      </w:pPr>
      <w:r>
        <w:rPr>
          <w:b/>
        </w:rPr>
        <w:t>한국어 직역</w:t>
      </w:r>
    </w:p>
    <w:p>
      <w:pPr>
        <w:pStyle w:val="TranslationText"/>
      </w:pPr>
      <w:r>
        <w:t>승조가 말하였다. “일어남과 사라짐이 없음을 알면 법신을 얻고, 다시는 생을 받을 몫이 없다. 다만 저들을 위하여 생이 있음을 보이므로, 가는 곳마다 나타나지 않음이 없다. 여기에서부터 아래는 모두 보살의 변화하고 응하는 덕을 찬탄한 것이다. 법을 집으로 삼기 때문에 그 능력이 이와 같다.”</w:t>
      </w:r>
    </w:p>
    <w:p>
      <w:pPr>
        <w:pStyle w:val="Heading2"/>
      </w:pPr>
      <w:r>
        <w:t>문단 2423  ·  [0395b17]</w:t>
      </w:r>
    </w:p>
    <w:p>
      <w:pPr>
        <w:spacing w:after="40"/>
      </w:pPr>
      <w:r>
        <w:rPr>
          <w:b/>
        </w:rPr>
        <w:t>원문</w:t>
      </w:r>
    </w:p>
    <w:p>
      <w:pPr>
        <w:pStyle w:val="SourceText"/>
      </w:pPr>
      <w:r>
        <w:t>[0395b17] 供養於十方無量億如來諸佛及己身無有分別想。</w:t>
      </w:r>
    </w:p>
    <w:p>
      <w:pPr>
        <w:spacing w:after="40"/>
      </w:pPr>
      <w:r>
        <w:rPr>
          <w:b/>
        </w:rPr>
        <w:t>한국어 직역</w:t>
      </w:r>
    </w:p>
    <w:p>
      <w:pPr>
        <w:pStyle w:val="TranslationText"/>
      </w:pPr>
      <w:r>
        <w:t>“시방의 무량억 여래께 공양하되 모든 부처님과 자기 몸에 대하여 분별하는 생각이 없습니다.”</w:t>
      </w:r>
    </w:p>
    <w:p>
      <w:pPr>
        <w:pStyle w:val="Heading2"/>
      </w:pPr>
      <w:r>
        <w:t>문단 2424  ·  [0395b18]</w:t>
      </w:r>
    </w:p>
    <w:p>
      <w:pPr>
        <w:spacing w:after="40"/>
      </w:pPr>
      <w:r>
        <w:rPr>
          <w:b/>
        </w:rPr>
        <w:t>원문</w:t>
      </w:r>
    </w:p>
    <w:p>
      <w:pPr>
        <w:pStyle w:val="SourceText"/>
      </w:pPr>
      <w:r>
        <w:t>[0395b18] 肇曰。未甞覺彼己之異也。</w:t>
      </w:r>
    </w:p>
    <w:p>
      <w:pPr>
        <w:spacing w:after="40"/>
      </w:pPr>
      <w:r>
        <w:rPr>
          <w:b/>
        </w:rPr>
        <w:t>한국어 직역</w:t>
      </w:r>
    </w:p>
    <w:p>
      <w:pPr>
        <w:pStyle w:val="TranslationText"/>
      </w:pPr>
      <w:r>
        <w:t>승조가 말하였다. “저와 나의 다름을 일찍이 느끼지 않는다.”</w:t>
      </w:r>
    </w:p>
    <w:p>
      <w:pPr>
        <w:pStyle w:val="Heading2"/>
      </w:pPr>
      <w:r>
        <w:t>문단 2425  ·  [0395b19]</w:t>
      </w:r>
    </w:p>
    <w:p>
      <w:pPr>
        <w:spacing w:after="40"/>
      </w:pPr>
      <w:r>
        <w:rPr>
          <w:b/>
        </w:rPr>
        <w:t>원문</w:t>
      </w:r>
    </w:p>
    <w:p>
      <w:pPr>
        <w:pStyle w:val="SourceText"/>
      </w:pPr>
      <w:r>
        <w:t>[0395b19] 雖知諸佛國及與眾生空而常修淨土教化於群生。</w:t>
      </w:r>
    </w:p>
    <w:p>
      <w:pPr>
        <w:spacing w:after="40"/>
      </w:pPr>
      <w:r>
        <w:rPr>
          <w:b/>
        </w:rPr>
        <w:t>한국어 직역</w:t>
      </w:r>
    </w:p>
    <w:p>
      <w:pPr>
        <w:pStyle w:val="TranslationText"/>
      </w:pPr>
      <w:r>
        <w:t>“비록 모든 불국토와 중생이 공함을 알지만 항상 정토를 닦고 여러 중생을 교화합니다.”</w:t>
      </w:r>
    </w:p>
    <w:p>
      <w:pPr>
        <w:pStyle w:val="Heading2"/>
      </w:pPr>
      <w:r>
        <w:t>문단 2426  ·  [0395b20]</w:t>
      </w:r>
    </w:p>
    <w:p>
      <w:pPr>
        <w:spacing w:after="40"/>
      </w:pPr>
      <w:r>
        <w:rPr>
          <w:b/>
        </w:rPr>
        <w:t>원문</w:t>
      </w:r>
    </w:p>
    <w:p>
      <w:pPr>
        <w:pStyle w:val="SourceText"/>
      </w:pPr>
      <w:r>
        <w:t>[0395b20] 肇曰。知空不捨有。所以常處中。</w:t>
      </w:r>
    </w:p>
    <w:p>
      <w:pPr>
        <w:spacing w:after="40"/>
      </w:pPr>
      <w:r>
        <w:rPr>
          <w:b/>
        </w:rPr>
        <w:t>한국어 직역</w:t>
      </w:r>
    </w:p>
    <w:p>
      <w:pPr>
        <w:pStyle w:val="TranslationText"/>
      </w:pPr>
      <w:r>
        <w:t>승조가 말하였다. “공함을 알면서도 유를 버리지 않는다. 그러므로 항상 중도에 처한다.”</w:t>
      </w:r>
    </w:p>
    <w:p>
      <w:pPr>
        <w:pStyle w:val="Heading2"/>
      </w:pPr>
      <w:r>
        <w:t>문단 2427  ·  [0395b21]</w:t>
      </w:r>
    </w:p>
    <w:p>
      <w:pPr>
        <w:spacing w:after="40"/>
      </w:pPr>
      <w:r>
        <w:rPr>
          <w:b/>
        </w:rPr>
        <w:t>원문</w:t>
      </w:r>
    </w:p>
    <w:p>
      <w:pPr>
        <w:pStyle w:val="SourceText"/>
      </w:pPr>
      <w:r>
        <w:t>[0395b21] 諸有眾生類形聲及威儀無畏力菩薩一時能盡現覺知眾魔事而示隨其行以善方便智隨意皆能現或示老病死。</w:t>
      </w:r>
    </w:p>
    <w:p>
      <w:pPr>
        <w:spacing w:after="40"/>
      </w:pPr>
      <w:r>
        <w:rPr>
          <w:b/>
        </w:rPr>
        <w:t>한국어 직역</w:t>
      </w:r>
    </w:p>
    <w:p>
      <w:pPr>
        <w:pStyle w:val="TranslationText"/>
      </w:pPr>
      <w:r>
        <w:t>“여러 중생 부류의 형상·소리·위의에 대하여, 두려움 없는 힘을 지닌 보살은 한때에 모두 나타낼 수 있습니다. 여러 마군의 일을 깨달아 알면서도 그 행을 따르는 모습을 보이고, 훌륭한 방편의 지혜로 뜻대로 모두 나타낼 수 있으며, 혹 늙음·병듦·죽음을 나타냅니다.”</w:t>
      </w:r>
    </w:p>
    <w:p>
      <w:pPr>
        <w:pStyle w:val="Heading2"/>
      </w:pPr>
      <w:r>
        <w:t>문단 2428  ·  [0395b23]</w:t>
      </w:r>
    </w:p>
    <w:p>
      <w:pPr>
        <w:spacing w:after="40"/>
      </w:pPr>
      <w:r>
        <w:rPr>
          <w:b/>
        </w:rPr>
        <w:t>원문</w:t>
      </w:r>
    </w:p>
    <w:p>
      <w:pPr>
        <w:pStyle w:val="SourceText"/>
      </w:pPr>
      <w:r>
        <w:t>[0395b23] 什曰。如佛欲化弗迦沙王。故現作老比丘。亦如四城門所化比也。</w:t>
      </w:r>
    </w:p>
    <w:p>
      <w:pPr>
        <w:spacing w:after="40"/>
      </w:pPr>
      <w:r>
        <w:rPr>
          <w:b/>
        </w:rPr>
        <w:t>한국어 직역</w:t>
      </w:r>
    </w:p>
    <w:p>
      <w:pPr>
        <w:pStyle w:val="TranslationText"/>
      </w:pPr>
      <w:r>
        <w:t>구마라집이 말하였다. “부처님이 불가사왕을 교화하고자 하여, 늙은 비구의 모습을 나타내신 것과 같다. 또 네 성문에서 교화한 비유와도 같다.”</w:t>
      </w:r>
    </w:p>
    <w:p>
      <w:pPr>
        <w:pStyle w:val="Heading2"/>
      </w:pPr>
      <w:r>
        <w:t>문단 2429  ·  [0395b26]</w:t>
      </w:r>
    </w:p>
    <w:p>
      <w:pPr>
        <w:spacing w:after="40"/>
      </w:pPr>
      <w:r>
        <w:rPr>
          <w:b/>
        </w:rPr>
        <w:t>원문</w:t>
      </w:r>
    </w:p>
    <w:p>
      <w:pPr>
        <w:pStyle w:val="SourceText"/>
      </w:pPr>
      <w:r>
        <w:t>[0395b26] 成就諸群生了知如幻化通達無有閡或現劫盡燒天地皆洞然眾生有常想照令知無常。</w:t>
      </w:r>
    </w:p>
    <w:p>
      <w:pPr>
        <w:spacing w:after="40"/>
      </w:pPr>
      <w:r>
        <w:rPr>
          <w:b/>
        </w:rPr>
        <w:t>한국어 직역</w:t>
      </w:r>
    </w:p>
    <w:p>
      <w:pPr>
        <w:pStyle w:val="TranslationText"/>
      </w:pPr>
      <w:r>
        <w:t>“여러 중생을 성취시키면서 환화와 같음을 분명히 알고 통달하여 걸림이 없습니다. 혹 겁이 다하여 불타 천지가 모두 훤히 타는 모습을 나타내어, 중생에게 항상하다는 생각이 있으면 비추어 무상함을 알게 합니다.”</w:t>
      </w:r>
    </w:p>
    <w:p>
      <w:pPr>
        <w:pStyle w:val="Heading2"/>
      </w:pPr>
      <w:r>
        <w:t>문단 2430  ·  [0395b28]</w:t>
      </w:r>
    </w:p>
    <w:p>
      <w:pPr>
        <w:spacing w:after="40"/>
      </w:pPr>
      <w:r>
        <w:rPr>
          <w:b/>
        </w:rPr>
        <w:t>원문</w:t>
      </w:r>
    </w:p>
    <w:p>
      <w:pPr>
        <w:pStyle w:val="SourceText"/>
      </w:pPr>
      <w:r>
        <w:t>[0395b28] 什曰。或實燒或不實燒。不實燒者。二日乃至三四日出時。眾生見燒相即悟無常。還攝不燒也。</w:t>
      </w:r>
    </w:p>
    <w:p>
      <w:pPr>
        <w:spacing w:after="40"/>
      </w:pPr>
      <w:r>
        <w:rPr>
          <w:b/>
        </w:rPr>
        <w:t>한국어 직역</w:t>
      </w:r>
    </w:p>
    <w:p>
      <w:pPr>
        <w:pStyle w:val="TranslationText"/>
      </w:pPr>
      <w:r>
        <w:t>구마라집이 말하였다. “혹 실제로 태우기도 하고 혹 실제로 태우지 않기도 한다. 실제로 태우지 않는 경우란, 두 해에서 세 해·네 해가 나오는 때에, 중생이 불타는 모습을 보고 곧 무상을 깨닫게 한 뒤, 다시 거두어 태우지 않는 것이다.”</w:t>
      </w:r>
    </w:p>
    <w:p>
      <w:pPr>
        <w:pStyle w:val="Heading2"/>
      </w:pPr>
      <w:r>
        <w:t>문단 2431  ·  [0395c02]</w:t>
      </w:r>
    </w:p>
    <w:p>
      <w:pPr>
        <w:spacing w:after="40"/>
      </w:pPr>
      <w:r>
        <w:rPr>
          <w:b/>
        </w:rPr>
        <w:t>원문</w:t>
      </w:r>
    </w:p>
    <w:p>
      <w:pPr>
        <w:pStyle w:val="SourceText"/>
      </w:pPr>
      <w:r>
        <w:t>[0395c02] 無數億眾生俱來請菩薩一時到其舍化令向佛道經書禁呪術工巧諸伎藝盡現行此事饒益諸群生世間眾道法悉於中出家。</w:t>
      </w:r>
    </w:p>
    <w:p>
      <w:pPr>
        <w:spacing w:after="40"/>
      </w:pPr>
      <w:r>
        <w:rPr>
          <w:b/>
        </w:rPr>
        <w:t>한국어 직역</w:t>
      </w:r>
    </w:p>
    <w:p>
      <w:pPr>
        <w:pStyle w:val="TranslationText"/>
      </w:pPr>
      <w:r>
        <w:t>“무수억 중생이 함께 와서 보살을 청하면 한때에 그 집에 이르러 교화하여 불도를 향하게 합니다. 경서·금주술·공교와 여러 기예를 모두 나타내어 이 일을 행함으로써 여러 중생을 이롭게 합니다. 세간의 여러 도법 가운데 모두 출가합니다.”</w:t>
      </w:r>
    </w:p>
    <w:p>
      <w:pPr>
        <w:pStyle w:val="Heading2"/>
      </w:pPr>
      <w:r>
        <w:t>문단 2432  ·  [0395c04]</w:t>
      </w:r>
    </w:p>
    <w:p>
      <w:pPr>
        <w:spacing w:after="40"/>
      </w:pPr>
      <w:r>
        <w:rPr>
          <w:b/>
        </w:rPr>
        <w:t>원문</w:t>
      </w:r>
    </w:p>
    <w:p>
      <w:pPr>
        <w:pStyle w:val="SourceText"/>
      </w:pPr>
      <w:r>
        <w:t>[0395c04] 什曰。以同習相感先同而後乖也。出家人有德為物所宗。故現入出家修德引物也。</w:t>
      </w:r>
    </w:p>
    <w:p>
      <w:pPr>
        <w:spacing w:after="40"/>
      </w:pPr>
      <w:r>
        <w:rPr>
          <w:b/>
        </w:rPr>
        <w:t>한국어 직역</w:t>
      </w:r>
    </w:p>
    <w:p>
      <w:pPr>
        <w:pStyle w:val="TranslationText"/>
      </w:pPr>
      <w:r>
        <w:t>구마라집이 말하였다. “같은 습관으로 서로 감응하므로 먼저 같게 하고 뒤에 어긋나게 한다. 출가한 사람은 덕이 있어 사람들이 받들므로, 출가에 들어가 덕을 닦는 모습을 나타내어 사람을 이끈다.”</w:t>
      </w:r>
    </w:p>
    <w:p>
      <w:pPr>
        <w:pStyle w:val="Heading2"/>
      </w:pPr>
      <w:r>
        <w:t>문단 2433  ·  [0395c07]</w:t>
      </w:r>
    </w:p>
    <w:p>
      <w:pPr>
        <w:spacing w:after="40"/>
      </w:pPr>
      <w:r>
        <w:rPr>
          <w:b/>
        </w:rPr>
        <w:t>원문</w:t>
      </w:r>
    </w:p>
    <w:p>
      <w:pPr>
        <w:pStyle w:val="SourceText"/>
      </w:pPr>
      <w:r>
        <w:t>[0395c07] 因以解人惑而不墮邪見。</w:t>
      </w:r>
    </w:p>
    <w:p>
      <w:pPr>
        <w:spacing w:after="40"/>
      </w:pPr>
      <w:r>
        <w:rPr>
          <w:b/>
        </w:rPr>
        <w:t>한국어 직역</w:t>
      </w:r>
    </w:p>
    <w:p>
      <w:pPr>
        <w:pStyle w:val="TranslationText"/>
      </w:pPr>
      <w:r>
        <w:t>“그로 인해 사람들의 미혹을 풀어 주면서도 삿된 견해에 떨어지지 않습니다.”</w:t>
      </w:r>
    </w:p>
    <w:p>
      <w:pPr>
        <w:pStyle w:val="Heading2"/>
      </w:pPr>
      <w:r>
        <w:t>문단 2434  ·  [0395c07]</w:t>
      </w:r>
    </w:p>
    <w:p>
      <w:pPr>
        <w:spacing w:after="40"/>
      </w:pPr>
      <w:r>
        <w:rPr>
          <w:b/>
        </w:rPr>
        <w:t>원문</w:t>
      </w:r>
    </w:p>
    <w:p>
      <w:pPr>
        <w:pStyle w:val="SourceText"/>
      </w:pPr>
      <w:r>
        <w:t>[0395c07] 肇曰。九十六種皆出家求道。隨其出家欲解其惑。不同其見也。</w:t>
      </w:r>
    </w:p>
    <w:p>
      <w:pPr>
        <w:spacing w:after="40"/>
      </w:pPr>
      <w:r>
        <w:rPr>
          <w:b/>
        </w:rPr>
        <w:t>한국어 직역</w:t>
      </w:r>
    </w:p>
    <w:p>
      <w:pPr>
        <w:pStyle w:val="TranslationText"/>
      </w:pPr>
      <w:r>
        <w:t>승조가 말하였다. “구십육 종 외도는 모두 출가하여 도를 구한다. 그 출가를 따라 그 미혹을 풀어 주고자 할 뿐, 그 견해까지 같이하는 것은 아니다.”</w:t>
      </w:r>
    </w:p>
    <w:p>
      <w:pPr>
        <w:pStyle w:val="Heading2"/>
      </w:pPr>
      <w:r>
        <w:t>문단 2435  ·  [0395c10]</w:t>
      </w:r>
    </w:p>
    <w:p>
      <w:pPr>
        <w:spacing w:after="40"/>
      </w:pPr>
      <w:r>
        <w:rPr>
          <w:b/>
        </w:rPr>
        <w:t>원문</w:t>
      </w:r>
    </w:p>
    <w:p>
      <w:pPr>
        <w:pStyle w:val="SourceText"/>
      </w:pPr>
      <w:r>
        <w:t>[0395c10] 或作日月天。</w:t>
      </w:r>
    </w:p>
    <w:p>
      <w:pPr>
        <w:spacing w:after="40"/>
      </w:pPr>
      <w:r>
        <w:rPr>
          <w:b/>
        </w:rPr>
        <w:t>한국어 직역</w:t>
      </w:r>
    </w:p>
    <w:p>
      <w:pPr>
        <w:pStyle w:val="TranslationText"/>
      </w:pPr>
      <w:r>
        <w:t>“혹 해와 달의 천신이 되고.”</w:t>
      </w:r>
    </w:p>
    <w:p>
      <w:pPr>
        <w:pStyle w:val="Heading2"/>
      </w:pPr>
      <w:r>
        <w:t>문단 2436  ·  [0395c10]</w:t>
      </w:r>
    </w:p>
    <w:p>
      <w:pPr>
        <w:spacing w:after="40"/>
      </w:pPr>
      <w:r>
        <w:rPr>
          <w:b/>
        </w:rPr>
        <w:t>원문</w:t>
      </w:r>
    </w:p>
    <w:p>
      <w:pPr>
        <w:pStyle w:val="SourceText"/>
      </w:pPr>
      <w:r>
        <w:t>[0395c10] 什曰。劫初時未有日月亦未有眾生。幽冥處初不見日月。故為作日月令得照明也。</w:t>
      </w:r>
    </w:p>
    <w:p>
      <w:pPr>
        <w:spacing w:after="40"/>
      </w:pPr>
      <w:r>
        <w:rPr>
          <w:b/>
        </w:rPr>
        <w:t>한국어 직역</w:t>
      </w:r>
    </w:p>
    <w:p>
      <w:pPr>
        <w:pStyle w:val="TranslationText"/>
      </w:pPr>
      <w:r>
        <w:t>구마라집이 말하였다. “겁초에는 아직 해와 달도 없고 중생도 없다. 어두운 곳에서는 처음에 해와 달을 보지 못하므로, 그들을 위해 해와 달이 되어 비추어 밝게 한다.”</w:t>
      </w:r>
    </w:p>
    <w:p>
      <w:pPr>
        <w:pStyle w:val="Heading2"/>
      </w:pPr>
      <w:r>
        <w:t>문단 2437  ·  [0395c13]</w:t>
      </w:r>
    </w:p>
    <w:p>
      <w:pPr>
        <w:spacing w:after="40"/>
      </w:pPr>
      <w:r>
        <w:rPr>
          <w:b/>
        </w:rPr>
        <w:t>원문</w:t>
      </w:r>
    </w:p>
    <w:p>
      <w:pPr>
        <w:pStyle w:val="SourceText"/>
      </w:pPr>
      <w:r>
        <w:t>[0395c13] 梵王世界主或時作地水或復作風火。</w:t>
      </w:r>
    </w:p>
    <w:p>
      <w:pPr>
        <w:spacing w:after="40"/>
      </w:pPr>
      <w:r>
        <w:rPr>
          <w:b/>
        </w:rPr>
        <w:t>한국어 직역</w:t>
      </w:r>
    </w:p>
    <w:p>
      <w:pPr>
        <w:pStyle w:val="TranslationText"/>
      </w:pPr>
      <w:r>
        <w:t>“범왕이 되어 세계의 주인이 되며, 혹 때로는 땅과 물이 되고 또 바람과 불이 됩니다.”</w:t>
      </w:r>
    </w:p>
    <w:p>
      <w:pPr>
        <w:pStyle w:val="Heading2"/>
      </w:pPr>
      <w:r>
        <w:t>문단 2438  ·  [0395c13]</w:t>
      </w:r>
    </w:p>
    <w:p>
      <w:pPr>
        <w:spacing w:after="40"/>
      </w:pPr>
      <w:r>
        <w:rPr>
          <w:b/>
        </w:rPr>
        <w:t>원문</w:t>
      </w:r>
    </w:p>
    <w:p>
      <w:pPr>
        <w:pStyle w:val="SourceText"/>
      </w:pPr>
      <w:r>
        <w:t>[0395c13] 什曰。劫初地未成。以神力令六方風來吹水結而成地。或見人入海船欲沒時。為化作地令得安隱。至須水火風處。皆應其所求也。或化作或以身作也。食及藥[5]中亦如是也。肇曰。遇海漂人則變身為地。水火風皆隨彼所須而自變形也。</w:t>
      </w:r>
    </w:p>
    <w:p>
      <w:pPr>
        <w:spacing w:after="40"/>
      </w:pPr>
      <w:r>
        <w:rPr>
          <w:b/>
        </w:rPr>
        <w:t>한국어 직역</w:t>
      </w:r>
    </w:p>
    <w:p>
      <w:pPr>
        <w:pStyle w:val="TranslationText"/>
      </w:pPr>
      <w:r>
        <w:t>구마라집이 말하였다. “겁초에는 땅이 아직 이루어지지 않았으므로, 신력으로 육방의 바람을 불게 하여 물을 모으고 엉겨 땅이 되게 한다. 혹 사람이 바다에 들어가 배가 침몰하려는 것을 보면, 그를 위해 땅을 변화시켜 편안하게 한다. 물·불·바람이 필요한 곳에 이르면, 모두 그가 구하는 바에 맞추어 응한다. 혹 변화시켜 만들고 혹 자신의 몸으로 만든다. 음식과 약 가운데에서도 또한 이와 같다.” 승조가 말하였다. “바다에서 표류하는 사람을 만나면 몸을 변화시켜 땅이 되고, 물·불·바람도 모두 저들이 필요로 하는 바를 따라 스스로 형체를 변화시킨다.”</w:t>
      </w:r>
    </w:p>
    <w:p>
      <w:pPr>
        <w:pStyle w:val="Heading2"/>
      </w:pPr>
      <w:r>
        <w:t>문단 2439  ·  [0395c20]</w:t>
      </w:r>
    </w:p>
    <w:p>
      <w:pPr>
        <w:spacing w:after="40"/>
      </w:pPr>
      <w:r>
        <w:rPr>
          <w:b/>
        </w:rPr>
        <w:t>원문</w:t>
      </w:r>
    </w:p>
    <w:p>
      <w:pPr>
        <w:pStyle w:val="SourceText"/>
      </w:pPr>
      <w:r>
        <w:t>[0395c20] 劫中有疾疫現作諸藥草。</w:t>
      </w:r>
    </w:p>
    <w:p>
      <w:pPr>
        <w:spacing w:after="40"/>
      </w:pPr>
      <w:r>
        <w:rPr>
          <w:b/>
        </w:rPr>
        <w:t>한국어 직역</w:t>
      </w:r>
    </w:p>
    <w:p>
      <w:pPr>
        <w:pStyle w:val="TranslationText"/>
      </w:pPr>
      <w:r>
        <w:t>“겁 가운데 질병과 역병이 있으면 여러 약초의 모습을 나타냅니다.”</w:t>
      </w:r>
    </w:p>
    <w:p>
      <w:pPr>
        <w:pStyle w:val="Heading2"/>
      </w:pPr>
      <w:r>
        <w:t>문단 2440  ·  [0395c20]</w:t>
      </w:r>
    </w:p>
    <w:p>
      <w:pPr>
        <w:spacing w:after="40"/>
      </w:pPr>
      <w:r>
        <w:rPr>
          <w:b/>
        </w:rPr>
        <w:t>원문</w:t>
      </w:r>
    </w:p>
    <w:p>
      <w:pPr>
        <w:pStyle w:val="SourceText"/>
      </w:pPr>
      <w:r>
        <w:t>[0395c20] 什曰。或令除病或得昇仙。因而化之使入正道。外國有奇妙藥草。或似人形或似象馬形。似象馬者有人乘之徑凌虛而去。或但見聞此藥眾病即消也。</w:t>
      </w:r>
    </w:p>
    <w:p>
      <w:pPr>
        <w:spacing w:after="40"/>
      </w:pPr>
      <w:r>
        <w:rPr>
          <w:b/>
        </w:rPr>
        <w:t>한국어 직역</w:t>
      </w:r>
    </w:p>
    <w:p>
      <w:pPr>
        <w:pStyle w:val="TranslationText"/>
      </w:pPr>
      <w:r>
        <w:t>구마라집이 말하였다. “혹 병을 제거하게 하고 혹 신선으로 올라가게 하며, 그로 인해 교화하여 바른 도에 들게 한다. 외국에는 기묘한 약초가 있는데, 혹 사람 모양과 같고 혹 코끼리나 말 모양과 같다. 코끼리나 말과 같은 것은 사람이 타면 곧바로 허공을 타고 간다. 혹 이 약을 보기만 하거나 듣기만 해도 여러 병이 곧 사라진다.”</w:t>
      </w:r>
    </w:p>
    <w:p>
      <w:pPr>
        <w:pStyle w:val="Heading2"/>
      </w:pPr>
      <w:r>
        <w:t>문단 2441  ·  [0395c25]</w:t>
      </w:r>
    </w:p>
    <w:p>
      <w:pPr>
        <w:spacing w:after="40"/>
      </w:pPr>
      <w:r>
        <w:rPr>
          <w:b/>
        </w:rPr>
        <w:t>원문</w:t>
      </w:r>
    </w:p>
    <w:p>
      <w:pPr>
        <w:pStyle w:val="SourceText"/>
      </w:pPr>
      <w:r>
        <w:t>[0395c25] 若有服之者除病消眾毒劫中有饑饉現身作飲食先救彼饑渴却以法語人。</w:t>
      </w:r>
    </w:p>
    <w:p>
      <w:pPr>
        <w:spacing w:after="40"/>
      </w:pPr>
      <w:r>
        <w:rPr>
          <w:b/>
        </w:rPr>
        <w:t>한국어 직역</w:t>
      </w:r>
    </w:p>
    <w:p>
      <w:pPr>
        <w:pStyle w:val="TranslationText"/>
      </w:pPr>
      <w:r>
        <w:t>“만약 그것을 먹는 이가 있으면 병을 없애고 여러 독을 소멸시킵니다. 겁 가운데 기근이 있으면 몸을 나타내 음식이 되어 먼저 저들의 굶주림과 목마름을 구제한 뒤, 다시 법으로 사람들에게 말합니다.”</w:t>
      </w:r>
    </w:p>
    <w:p>
      <w:pPr>
        <w:pStyle w:val="Heading2"/>
      </w:pPr>
      <w:r>
        <w:t>문단 2442  ·  [0395c26]</w:t>
      </w:r>
    </w:p>
    <w:p>
      <w:pPr>
        <w:spacing w:after="40"/>
      </w:pPr>
      <w:r>
        <w:rPr>
          <w:b/>
        </w:rPr>
        <w:t>원문</w:t>
      </w:r>
    </w:p>
    <w:p>
      <w:pPr>
        <w:pStyle w:val="SourceText"/>
      </w:pPr>
      <w:r>
        <w:t>[0395c26] 肇曰。菩薩法身于何不為。或為藥草令服者病除。或為飲食令饑渴者得飽滿。</w:t>
      </w:r>
    </w:p>
    <w:p>
      <w:pPr>
        <w:spacing w:after="40"/>
      </w:pPr>
      <w:r>
        <w:rPr>
          <w:b/>
        </w:rPr>
        <w:t>한국어 직역</w:t>
      </w:r>
    </w:p>
    <w:p>
      <w:pPr>
        <w:pStyle w:val="TranslationText"/>
      </w:pPr>
      <w:r>
        <w:t>승조가 말하였다. “보살의 법신이 무엇인들 되지 못하겠는가. 혹 약초가 되어 먹는 사람의 병을 없애고, 혹 음식이 되어 굶주리고 목마른 사람을 배부르게 한다.”</w:t>
      </w:r>
    </w:p>
    <w:p>
      <w:pPr>
        <w:pStyle w:val="Heading2"/>
      </w:pPr>
      <w:r>
        <w:t>문단 2443  ·  [0395c29]</w:t>
      </w:r>
    </w:p>
    <w:p>
      <w:pPr>
        <w:spacing w:after="40"/>
      </w:pPr>
      <w:r>
        <w:rPr>
          <w:b/>
        </w:rPr>
        <w:t>원문</w:t>
      </w:r>
    </w:p>
    <w:p>
      <w:pPr>
        <w:pStyle w:val="SourceText"/>
      </w:pPr>
      <w:r>
        <w:t>[0395c29] 劫中有刀兵為之起慈悲。</w:t>
      </w:r>
    </w:p>
    <w:p>
      <w:pPr>
        <w:spacing w:after="40"/>
      </w:pPr>
      <w:r>
        <w:rPr>
          <w:b/>
        </w:rPr>
        <w:t>한국어 직역</w:t>
      </w:r>
    </w:p>
    <w:p>
      <w:pPr>
        <w:pStyle w:val="TranslationText"/>
      </w:pPr>
      <w:r>
        <w:t>“겁 가운데 전쟁이 있으면 그들을 위해 자비를 일으킵니다.”</w:t>
      </w:r>
    </w:p>
    <w:p>
      <w:pPr>
        <w:pStyle w:val="Heading2"/>
      </w:pPr>
      <w:r>
        <w:t>문단 2444  ·  [0395c29]</w:t>
      </w:r>
    </w:p>
    <w:p>
      <w:pPr>
        <w:spacing w:after="40"/>
      </w:pPr>
      <w:r>
        <w:rPr>
          <w:b/>
        </w:rPr>
        <w:t>원문</w:t>
      </w:r>
    </w:p>
    <w:p>
      <w:pPr>
        <w:pStyle w:val="SourceText"/>
      </w:pPr>
      <w:r>
        <w:t>[0395c29] 什曰。將[6]來世劫盡時。刀兵起人壽十歲。婆須蜜從忉利天下生王家作太子。化眾人言。我等祖父壽命極長。以今瞋恚無慈故致此短壽。是故汝等當行慈心。眾人從命惡心漸薄。此後生子壽二十歲。如是轉續至彌勒時八萬四千歲也。</w:t>
      </w:r>
    </w:p>
    <w:p>
      <w:pPr>
        <w:spacing w:after="40"/>
      </w:pPr>
      <w:r>
        <w:rPr>
          <w:b/>
        </w:rPr>
        <w:t>한국어 직역</w:t>
      </w:r>
    </w:p>
    <w:p>
      <w:pPr>
        <w:pStyle w:val="TranslationText"/>
      </w:pPr>
      <w:r>
        <w:t>구마라집이 말하였다. “장차 오는 세상에서 겁이 다하려 할 때, 전쟁이 일어나 사람의 수명이 열 살이 된다. 바수밀이 도리천에서 내려와 왕가에 태어나 태자가 되고, 여러 사람을 교화하여 말한다. ‘우리 조부들은 수명이 매우 길었다. 지금은 성내고 자비가 없기 때문에 이처럼 수명이 짧아졌다. 그러므로 너희는 마땅히 자심을 행해야 한다.’ 사람들이 그 말을 따르자 악한 마음이 점차 엷어지고, 그 뒤에 태어난 아이의 수명이 스무 살이 된다. 이와 같이 차례로 이어져 미륵 때에는 팔만사천 세에 이른다.”</w:t>
      </w:r>
    </w:p>
    <w:p>
      <w:pPr>
        <w:pStyle w:val="Heading2"/>
      </w:pPr>
      <w:r>
        <w:t>문단 2445  ·  [0396a07]</w:t>
      </w:r>
    </w:p>
    <w:p>
      <w:pPr>
        <w:spacing w:after="40"/>
      </w:pPr>
      <w:r>
        <w:rPr>
          <w:b/>
        </w:rPr>
        <w:t>원문</w:t>
      </w:r>
    </w:p>
    <w:p>
      <w:pPr>
        <w:pStyle w:val="SourceText"/>
      </w:pPr>
      <w:r>
        <w:t>[0396a07] 化彼諸眾生令住無諍地若有大戰陣立之以等力菩薩現威勢降伏使和安。</w:t>
      </w:r>
    </w:p>
    <w:p>
      <w:pPr>
        <w:spacing w:after="40"/>
      </w:pPr>
      <w:r>
        <w:rPr>
          <w:b/>
        </w:rPr>
        <w:t>한국어 직역</w:t>
      </w:r>
    </w:p>
    <w:p>
      <w:pPr>
        <w:pStyle w:val="TranslationText"/>
      </w:pPr>
      <w:r>
        <w:t>“저 모든 중생을 교화하여 다툼 없는 경지에 머물게 합니다. 만약 큰 전쟁의 진영이 있으면 동등한 힘으로 세우고, 보살이 위세를 나타내어 항복시키고 화합하여 편안하게 합니다.”</w:t>
      </w:r>
    </w:p>
    <w:p>
      <w:pPr>
        <w:pStyle w:val="Heading2"/>
      </w:pPr>
      <w:r>
        <w:t>문단 2446  ·  [0396a08]</w:t>
      </w:r>
    </w:p>
    <w:p>
      <w:pPr>
        <w:spacing w:after="40"/>
      </w:pPr>
      <w:r>
        <w:rPr>
          <w:b/>
        </w:rPr>
        <w:t>원문</w:t>
      </w:r>
    </w:p>
    <w:p>
      <w:pPr>
        <w:pStyle w:val="SourceText"/>
      </w:pPr>
      <w:r>
        <w:t>[0396a08] 什曰。兩陣相對助其弱者。二眾既均無相勝負。因是彼此和安矣。</w:t>
      </w:r>
    </w:p>
    <w:p>
      <w:pPr>
        <w:spacing w:after="40"/>
      </w:pPr>
      <w:r>
        <w:rPr>
          <w:b/>
        </w:rPr>
        <w:t>한국어 직역</w:t>
      </w:r>
    </w:p>
    <w:p>
      <w:pPr>
        <w:pStyle w:val="TranslationText"/>
      </w:pPr>
      <w:r>
        <w:t>구마라집이 말하였다. “두 진영이 마주하면 약한 쪽을 돕는다. 두 무리의 힘이 같아지면 서로 이기고 지는 일이 없으므로, 그로 인해 피차가 화합하고 편안해진다.”</w:t>
      </w:r>
    </w:p>
    <w:p>
      <w:pPr>
        <w:pStyle w:val="Heading2"/>
      </w:pPr>
      <w:r>
        <w:t>문단 2447  ·  [0396a11]</w:t>
      </w:r>
    </w:p>
    <w:p>
      <w:pPr>
        <w:spacing w:after="40"/>
      </w:pPr>
      <w:r>
        <w:rPr>
          <w:b/>
        </w:rPr>
        <w:t>원문</w:t>
      </w:r>
    </w:p>
    <w:p>
      <w:pPr>
        <w:pStyle w:val="SourceText"/>
      </w:pPr>
      <w:r>
        <w:t>[0396a11] 一切國土中諸有地獄處輒往到于彼勉濟其苦惱一切國土中畜生相食噉皆現生於彼為之作利益。</w:t>
      </w:r>
    </w:p>
    <w:p>
      <w:pPr>
        <w:spacing w:after="40"/>
      </w:pPr>
      <w:r>
        <w:rPr>
          <w:b/>
        </w:rPr>
        <w:t>한국어 직역</w:t>
      </w:r>
    </w:p>
    <w:p>
      <w:pPr>
        <w:pStyle w:val="TranslationText"/>
      </w:pPr>
      <w:r>
        <w:t>“일체 국토 가운데 지옥이 있는 곳이면 곧 그곳에 가서 그 고뇌를 힘써 구제하고, 일체 국토 가운데 축생들이 서로 잡아먹으면 모두 그 가운데 태어나는 모습을 나타내어 그들을 이롭게 합니다.”</w:t>
      </w:r>
    </w:p>
    <w:p>
      <w:pPr>
        <w:pStyle w:val="Heading2"/>
      </w:pPr>
      <w:r>
        <w:t>문단 2448  ·  [0396a13]</w:t>
      </w:r>
    </w:p>
    <w:p>
      <w:pPr>
        <w:spacing w:after="40"/>
      </w:pPr>
      <w:r>
        <w:rPr>
          <w:b/>
        </w:rPr>
        <w:t>원문</w:t>
      </w:r>
    </w:p>
    <w:p>
      <w:pPr>
        <w:pStyle w:val="SourceText"/>
      </w:pPr>
      <w:r>
        <w:t>[0396a13] 什曰。如過去世時人無禮義。欲殘害長老。猴象及鳥推敬長老。令人修善咸相和須。如大智度論中說。</w:t>
      </w:r>
    </w:p>
    <w:p>
      <w:pPr>
        <w:spacing w:after="40"/>
      </w:pPr>
      <w:r>
        <w:rPr>
          <w:b/>
        </w:rPr>
        <w:t>한국어 직역</w:t>
      </w:r>
    </w:p>
    <w:p>
      <w:pPr>
        <w:pStyle w:val="TranslationText"/>
      </w:pPr>
      <w:r>
        <w:t>구마라집이 말하였다. “과거세에 사람들이 예의가 없어서, 장로를 해치고자 했을 때, 원숭이·코끼리·새가 장로를 받들어 공경하고, 사람들이 선을 닦아 모두 서로 화합하게 한 것과 같다. 『대지도론』 가운데 설한 것과 같다.”</w:t>
      </w:r>
    </w:p>
    <w:p>
      <w:pPr>
        <w:pStyle w:val="Heading2"/>
      </w:pPr>
      <w:r>
        <w:t>문단 2449  ·  [0396a16]</w:t>
      </w:r>
    </w:p>
    <w:p>
      <w:pPr>
        <w:spacing w:after="40"/>
      </w:pPr>
      <w:r>
        <w:rPr>
          <w:b/>
        </w:rPr>
        <w:t>원문</w:t>
      </w:r>
    </w:p>
    <w:p>
      <w:pPr>
        <w:pStyle w:val="SourceText"/>
      </w:pPr>
      <w:r>
        <w:t>[0396a16] 示受於五欲亦復現行禪令魔心憒亂不能得其便。</w:t>
      </w:r>
    </w:p>
    <w:p>
      <w:pPr>
        <w:spacing w:after="40"/>
      </w:pPr>
      <w:r>
        <w:rPr>
          <w:b/>
        </w:rPr>
        <w:t>한국어 직역</w:t>
      </w:r>
    </w:p>
    <w:p>
      <w:pPr>
        <w:pStyle w:val="TranslationText"/>
      </w:pPr>
      <w:r>
        <w:t>“오욕을 받는 모습을 보이면서도 또 선정을 행하는 모습을 나타내어 마군의 마음을 혼란하게 하여 그들이 틈을 얻지 못하게 합니다.”</w:t>
      </w:r>
    </w:p>
    <w:p>
      <w:pPr>
        <w:pStyle w:val="Heading2"/>
      </w:pPr>
      <w:r>
        <w:t>문단 2450  ·  [0396a17]</w:t>
      </w:r>
    </w:p>
    <w:p>
      <w:pPr>
        <w:spacing w:after="40"/>
      </w:pPr>
      <w:r>
        <w:rPr>
          <w:b/>
        </w:rPr>
        <w:t>원문</w:t>
      </w:r>
    </w:p>
    <w:p>
      <w:pPr>
        <w:pStyle w:val="SourceText"/>
      </w:pPr>
      <w:r>
        <w:t>[0396a17] 肇曰。欲言行禪復受五欲。欲言受欲復現行禪。莫測其變。所以憒亂也。</w:t>
      </w:r>
    </w:p>
    <w:p>
      <w:pPr>
        <w:spacing w:after="40"/>
      </w:pPr>
      <w:r>
        <w:rPr>
          <w:b/>
        </w:rPr>
        <w:t>한국어 직역</w:t>
      </w:r>
    </w:p>
    <w:p>
      <w:pPr>
        <w:pStyle w:val="TranslationText"/>
      </w:pPr>
      <w:r>
        <w:t>승조가 말하였다. “선정을 행한다고 말하려 하면 다시 오욕을 받고, 욕락을 받는다고 말하려 하면 다시 선정을 행하는 모습을 나타낸다. 그 변화를 헤아릴 수 없으므로, 혼란해지는 것이다.”</w:t>
      </w:r>
    </w:p>
    <w:p>
      <w:pPr>
        <w:pStyle w:val="Heading2"/>
      </w:pPr>
      <w:r>
        <w:t>문단 2451  ·  [0396a19]</w:t>
      </w:r>
    </w:p>
    <w:p>
      <w:pPr>
        <w:spacing w:after="40"/>
      </w:pPr>
      <w:r>
        <w:rPr>
          <w:b/>
        </w:rPr>
        <w:t>원문</w:t>
      </w:r>
    </w:p>
    <w:p>
      <w:pPr>
        <w:pStyle w:val="SourceText"/>
      </w:pPr>
      <w:r>
        <w:t>[0396a19] 火中生蓮華是可謂希有在欲而行禪希有亦如是。</w:t>
      </w:r>
    </w:p>
    <w:p>
      <w:pPr>
        <w:spacing w:after="40"/>
      </w:pPr>
      <w:r>
        <w:rPr>
          <w:b/>
        </w:rPr>
        <w:t>한국어 직역</w:t>
      </w:r>
    </w:p>
    <w:p>
      <w:pPr>
        <w:pStyle w:val="TranslationText"/>
      </w:pPr>
      <w:r>
        <w:t>“불 속에서 연꽃이 나는 것을 희유하다고 할 수 있듯이, 욕망 속에 있으면서 선정을 행하는 것도 희유하기가 이와 같습니다.”</w:t>
      </w:r>
    </w:p>
    <w:p>
      <w:pPr>
        <w:pStyle w:val="Heading2"/>
      </w:pPr>
      <w:r>
        <w:t>문단 2452  ·  [0396a20]</w:t>
      </w:r>
    </w:p>
    <w:p>
      <w:pPr>
        <w:spacing w:after="40"/>
      </w:pPr>
      <w:r>
        <w:rPr>
          <w:b/>
        </w:rPr>
        <w:t>원문</w:t>
      </w:r>
    </w:p>
    <w:p>
      <w:pPr>
        <w:pStyle w:val="SourceText"/>
      </w:pPr>
      <w:r>
        <w:t>[0396a20] 肇曰。自非靜亂齊旨者。孰能為之者也。</w:t>
      </w:r>
    </w:p>
    <w:p>
      <w:pPr>
        <w:spacing w:after="40"/>
      </w:pPr>
      <w:r>
        <w:rPr>
          <w:b/>
        </w:rPr>
        <w:t>한국어 직역</w:t>
      </w:r>
    </w:p>
    <w:p>
      <w:pPr>
        <w:pStyle w:val="TranslationText"/>
      </w:pPr>
      <w:r>
        <w:t>승조가 말하였다. “고요함과 혼란을 한결같은 뜻으로 보는 사람이 아니라면, 누가 능히 이렇게 할 수 있겠는가?”</w:t>
      </w:r>
    </w:p>
    <w:p>
      <w:pPr>
        <w:pStyle w:val="Heading2"/>
      </w:pPr>
      <w:r>
        <w:t>문단 2453  ·  [0396a22]</w:t>
      </w:r>
    </w:p>
    <w:p>
      <w:pPr>
        <w:spacing w:after="40"/>
      </w:pPr>
      <w:r>
        <w:rPr>
          <w:b/>
        </w:rPr>
        <w:t>원문</w:t>
      </w:r>
    </w:p>
    <w:p>
      <w:pPr>
        <w:pStyle w:val="SourceText"/>
      </w:pPr>
      <w:r>
        <w:t>[0396a22] 或現作婬女引諸好色者先以欲鉤牽後令入佛智。</w:t>
      </w:r>
    </w:p>
    <w:p>
      <w:pPr>
        <w:spacing w:after="40"/>
      </w:pPr>
      <w:r>
        <w:rPr>
          <w:b/>
        </w:rPr>
        <w:t>한국어 직역</w:t>
      </w:r>
    </w:p>
    <w:p>
      <w:pPr>
        <w:pStyle w:val="TranslationText"/>
      </w:pPr>
      <w:r>
        <w:t>“혹 음녀의 모습을 나타내어 색을 좋아하는 이들을 이끌고, 먼저 욕망이라는 갈고리로 끌어당긴 뒤 부처의 지혜에 들게 합니다.”</w:t>
      </w:r>
    </w:p>
    <w:p>
      <w:pPr>
        <w:pStyle w:val="Heading2"/>
      </w:pPr>
      <w:r>
        <w:t>문단 2454  ·  [0396a23]</w:t>
      </w:r>
    </w:p>
    <w:p>
      <w:pPr>
        <w:spacing w:after="40"/>
      </w:pPr>
      <w:r>
        <w:rPr>
          <w:b/>
        </w:rPr>
        <w:t>원문</w:t>
      </w:r>
    </w:p>
    <w:p>
      <w:pPr>
        <w:pStyle w:val="SourceText"/>
      </w:pPr>
      <w:r>
        <w:t>[0396a23] 肇曰。反欲以順。</w:t>
      </w:r>
    </w:p>
    <w:p>
      <w:pPr>
        <w:spacing w:after="40"/>
      </w:pPr>
      <w:r>
        <w:rPr>
          <w:b/>
        </w:rPr>
        <w:t>한국어 직역</w:t>
      </w:r>
    </w:p>
    <w:p>
      <w:pPr>
        <w:pStyle w:val="TranslationText"/>
      </w:pPr>
      <w:r>
        <w:t>승조가 말하였다. “욕망을 거슬러 오히려 순응하게 한다.”</w:t>
      </w:r>
    </w:p>
    <w:p>
      <w:pPr>
        <w:pStyle w:val="EditorialNote"/>
      </w:pPr>
      <w:r>
        <w:t>교감·번역 메모 | [구문 불확실] `反欲以順`은 매우 압축된 주석이다. 욕망을 역으로 활용하여 마침내 바른 데 순응시키는 뜻으로 잠정 이해하였다.</w:t>
      </w:r>
    </w:p>
    <w:p>
      <w:pPr>
        <w:pStyle w:val="Heading2"/>
      </w:pPr>
      <w:r>
        <w:t>문단 2455  ·  [0396a24]</w:t>
      </w:r>
    </w:p>
    <w:p>
      <w:pPr>
        <w:spacing w:after="40"/>
      </w:pPr>
      <w:r>
        <w:rPr>
          <w:b/>
        </w:rPr>
        <w:t>원문</w:t>
      </w:r>
    </w:p>
    <w:p>
      <w:pPr>
        <w:pStyle w:val="SourceText"/>
      </w:pPr>
      <w:r>
        <w:t>[0396a24] 或為邑中主或作商人導國師及大臣以祐利眾生諸有貧窮者現作無盡藏因以勸導之令發菩提心我心憍慢者為現大力士消伏諸貢高令住無上道。</w:t>
      </w:r>
    </w:p>
    <w:p>
      <w:pPr>
        <w:spacing w:after="40"/>
      </w:pPr>
      <w:r>
        <w:rPr>
          <w:b/>
        </w:rPr>
        <w:t>한국어 직역</w:t>
      </w:r>
    </w:p>
    <w:p>
      <w:pPr>
        <w:pStyle w:val="TranslationText"/>
      </w:pPr>
      <w:r>
        <w:t>“혹 고을의 주인이 되고 혹 상인의 길잡이가 되며, 국사와 대신이 되어 중생을 돕고 이롭게 합니다. 가난한 사람이 있으면 다함없는 창고의 모습을 나타내고 그로 인해 권하고 이끌어 보리심을 내게 합니다. 아견으로 교만한 사람에게는 큰 역사의 모습을 나타내어 모든 교만을 꺾어 항복시키고 무상도에 머물게 합니다.”</w:t>
      </w:r>
    </w:p>
    <w:p>
      <w:pPr>
        <w:pStyle w:val="Heading2"/>
      </w:pPr>
      <w:r>
        <w:t>문단 2456  ·  [0396a27]</w:t>
      </w:r>
    </w:p>
    <w:p>
      <w:pPr>
        <w:spacing w:after="40"/>
      </w:pPr>
      <w:r>
        <w:rPr>
          <w:b/>
        </w:rPr>
        <w:t>원문</w:t>
      </w:r>
    </w:p>
    <w:p>
      <w:pPr>
        <w:pStyle w:val="SourceText"/>
      </w:pPr>
      <w:r>
        <w:t>[0396a27] 肇曰。慢心自高如山峯不停水。菩薩現為力士服其高心。然後潤以法水。</w:t>
      </w:r>
    </w:p>
    <w:p>
      <w:pPr>
        <w:spacing w:after="40"/>
      </w:pPr>
      <w:r>
        <w:rPr>
          <w:b/>
        </w:rPr>
        <w:t>한국어 직역</w:t>
      </w:r>
    </w:p>
    <w:p>
      <w:pPr>
        <w:pStyle w:val="TranslationText"/>
      </w:pPr>
      <w:r>
        <w:t>승조가 말하였다. “교만한 마음은 스스로 높아 산봉우리처럼 물이 머물지 못한다. 보살이 역사로 나타나 그 높은 마음을 굴복시킨 뒤, 법의 물로 적셔 준다.”</w:t>
      </w:r>
    </w:p>
    <w:p>
      <w:pPr>
        <w:pStyle w:val="Heading2"/>
      </w:pPr>
      <w:r>
        <w:t>문단 2457  ·  [0396b01]</w:t>
      </w:r>
    </w:p>
    <w:p>
      <w:pPr>
        <w:spacing w:after="40"/>
      </w:pPr>
      <w:r>
        <w:rPr>
          <w:b/>
        </w:rPr>
        <w:t>원문</w:t>
      </w:r>
    </w:p>
    <w:p>
      <w:pPr>
        <w:pStyle w:val="SourceText"/>
      </w:pPr>
      <w:r>
        <w:t>[0396b01] 其有恐懼者居前而慰安先施以無畏後令發道心或現離婬欲為五通仙人開導諸群生令住戒忍慈。</w:t>
      </w:r>
    </w:p>
    <w:p>
      <w:pPr>
        <w:spacing w:after="40"/>
      </w:pPr>
      <w:r>
        <w:rPr>
          <w:b/>
        </w:rPr>
        <w:t>한국어 직역</w:t>
      </w:r>
    </w:p>
    <w:p>
      <w:pPr>
        <w:pStyle w:val="TranslationText"/>
      </w:pPr>
      <w:r>
        <w:t>“두려워하는 사람이 있으면 앞에 서서 위로하고 편안하게 하며, 먼저 두려움 없음을 베푼 뒤 도심을 내게 합니다. 혹 음욕을 떠난 모습을 나타내어 오통의 선인이 되고, 여러 중생을 인도하여 계율·인욕·자비에 머물게 합니다.”</w:t>
      </w:r>
    </w:p>
    <w:p>
      <w:pPr>
        <w:pStyle w:val="Heading2"/>
      </w:pPr>
      <w:r>
        <w:t>문단 2458  ·  [0396b03]</w:t>
      </w:r>
    </w:p>
    <w:p>
      <w:pPr>
        <w:spacing w:after="40"/>
      </w:pPr>
      <w:r>
        <w:rPr>
          <w:b/>
        </w:rPr>
        <w:t>원문</w:t>
      </w:r>
    </w:p>
    <w:p>
      <w:pPr>
        <w:pStyle w:val="SourceText"/>
      </w:pPr>
      <w:r>
        <w:t>[0396b03] 什曰。世無賢聖。眾生下劣不入深法。故化以戒忍也。</w:t>
      </w:r>
    </w:p>
    <w:p>
      <w:pPr>
        <w:spacing w:after="40"/>
      </w:pPr>
      <w:r>
        <w:rPr>
          <w:b/>
        </w:rPr>
        <w:t>한국어 직역</w:t>
      </w:r>
    </w:p>
    <w:p>
      <w:pPr>
        <w:pStyle w:val="TranslationText"/>
      </w:pPr>
      <w:r>
        <w:t>구마라집이 말하였다. “세상에 현성과 성인이 없고, 중생이 열등하여 깊은 법에 들어가지 못하므로, 계율과 인욕으로 교화하는 것이다.”</w:t>
      </w:r>
    </w:p>
    <w:p>
      <w:pPr>
        <w:pStyle w:val="Heading2"/>
      </w:pPr>
      <w:r>
        <w:t>문단 2459  ·  [0396b05]</w:t>
      </w:r>
    </w:p>
    <w:p>
      <w:pPr>
        <w:spacing w:after="40"/>
      </w:pPr>
      <w:r>
        <w:rPr>
          <w:b/>
        </w:rPr>
        <w:t>원문</w:t>
      </w:r>
    </w:p>
    <w:p>
      <w:pPr>
        <w:pStyle w:val="SourceText"/>
      </w:pPr>
      <w:r>
        <w:t>[0396b05] 見須供事者現為作僮僕既悅可其意乃發以道心隨彼之所須得入於佛道以善方便力皆能給足之如是道無量。</w:t>
      </w:r>
    </w:p>
    <w:p>
      <w:pPr>
        <w:spacing w:after="40"/>
      </w:pPr>
      <w:r>
        <w:rPr>
          <w:b/>
        </w:rPr>
        <w:t>한국어 직역</w:t>
      </w:r>
    </w:p>
    <w:p>
      <w:pPr>
        <w:pStyle w:val="TranslationText"/>
      </w:pPr>
      <w:r>
        <w:t>“봉사해야 할 이를 보면 동복이 되는 모습을 나타내고, 이미 그 뜻을 기쁘고 흡족하게 한 뒤 도심을 일으키게 합니다. 저들이 필요로 하는 바를 따라 불도에 들어갈 수 있게 하고, 훌륭한 방편의 힘으로 모두 충족시킵니다. 이와 같은 도는 한량이 없습니다.”</w:t>
      </w:r>
    </w:p>
    <w:p>
      <w:pPr>
        <w:pStyle w:val="Heading2"/>
      </w:pPr>
      <w:r>
        <w:t>문단 2460  ·  [0396b07]</w:t>
      </w:r>
    </w:p>
    <w:p>
      <w:pPr>
        <w:spacing w:after="40"/>
      </w:pPr>
      <w:r>
        <w:rPr>
          <w:b/>
        </w:rPr>
        <w:t>원문</w:t>
      </w:r>
    </w:p>
    <w:p>
      <w:pPr>
        <w:pStyle w:val="SourceText"/>
      </w:pPr>
      <w:r>
        <w:t>[0396b07] 生曰。應適無方。皆是佛之道矣。</w:t>
      </w:r>
    </w:p>
    <w:p>
      <w:pPr>
        <w:spacing w:after="40"/>
      </w:pPr>
      <w:r>
        <w:rPr>
          <w:b/>
        </w:rPr>
        <w:t>한국어 직역</w:t>
      </w:r>
    </w:p>
    <w:p>
      <w:pPr>
        <w:pStyle w:val="TranslationText"/>
      </w:pPr>
      <w:r>
        <w:t>도생이 말하였다. “응하여 맞추는 데 일정한 방도가 없다. 모두 부처의 도이다.”</w:t>
      </w:r>
    </w:p>
    <w:p>
      <w:pPr>
        <w:pStyle w:val="Heading2"/>
      </w:pPr>
      <w:r>
        <w:t>문단 2461  ·  [0396b09]</w:t>
      </w:r>
    </w:p>
    <w:p>
      <w:pPr>
        <w:spacing w:after="40"/>
      </w:pPr>
      <w:r>
        <w:rPr>
          <w:b/>
        </w:rPr>
        <w:t>원문</w:t>
      </w:r>
    </w:p>
    <w:p>
      <w:pPr>
        <w:pStyle w:val="SourceText"/>
      </w:pPr>
      <w:r>
        <w:t>[0396b09] 所行無有涯智慧無邊際度脫無數眾假令一切佛於無數億劫讚歎其功德猶尚不能盡。</w:t>
      </w:r>
    </w:p>
    <w:p>
      <w:pPr>
        <w:spacing w:after="40"/>
      </w:pPr>
      <w:r>
        <w:rPr>
          <w:b/>
        </w:rPr>
        <w:t>한국어 직역</w:t>
      </w:r>
    </w:p>
    <w:p>
      <w:pPr>
        <w:pStyle w:val="TranslationText"/>
      </w:pPr>
      <w:r>
        <w:t>“행하는 바에는 끝이 없고 지혜에는 경계가 없으며 무수한 중생을 제도해 해탈시킵니다. 가령 일체 부처님이 무수억 겁 동안 그 공덕을 찬탄하더라도 오히려 다할 수 없습니다.”</w:t>
      </w:r>
    </w:p>
    <w:p>
      <w:pPr>
        <w:pStyle w:val="Heading2"/>
      </w:pPr>
      <w:r>
        <w:t>문단 2462  ·  [0396b11]</w:t>
      </w:r>
    </w:p>
    <w:p>
      <w:pPr>
        <w:spacing w:after="40"/>
      </w:pPr>
      <w:r>
        <w:rPr>
          <w:b/>
        </w:rPr>
        <w:t>원문</w:t>
      </w:r>
    </w:p>
    <w:p>
      <w:pPr>
        <w:pStyle w:val="SourceText"/>
      </w:pPr>
      <w:r>
        <w:t>[0396b11] 肇曰。其權智之道無涯無際。雖復眾聖殊勝辯猶不能盡。</w:t>
      </w:r>
    </w:p>
    <w:p>
      <w:pPr>
        <w:spacing w:after="40"/>
      </w:pPr>
      <w:r>
        <w:rPr>
          <w:b/>
        </w:rPr>
        <w:t>한국어 직역</w:t>
      </w:r>
    </w:p>
    <w:p>
      <w:pPr>
        <w:pStyle w:val="TranslationText"/>
      </w:pPr>
      <w:r>
        <w:t>승조가 말하였다. “그 권지의 도는 끝도 경계도 없다. 비록 여러 성인의 뛰어난 변재라 하더라도 오히려 다할 수 없다.”</w:t>
      </w:r>
    </w:p>
    <w:p>
      <w:pPr>
        <w:pStyle w:val="Heading2"/>
      </w:pPr>
      <w:r>
        <w:t>문단 2463  ·  [0396b13]</w:t>
      </w:r>
    </w:p>
    <w:p>
      <w:pPr>
        <w:spacing w:after="40"/>
      </w:pPr>
      <w:r>
        <w:rPr>
          <w:b/>
        </w:rPr>
        <w:t>원문</w:t>
      </w:r>
    </w:p>
    <w:p>
      <w:pPr>
        <w:pStyle w:val="SourceText"/>
      </w:pPr>
      <w:r>
        <w:t>[0396b13] 誰聞如是法不發菩提心除彼不肖人癡冥無智者。</w:t>
      </w:r>
    </w:p>
    <w:p>
      <w:pPr>
        <w:spacing w:after="40"/>
      </w:pPr>
      <w:r>
        <w:rPr>
          <w:b/>
        </w:rPr>
        <w:t>한국어 직역</w:t>
      </w:r>
    </w:p>
    <w:p>
      <w:pPr>
        <w:pStyle w:val="TranslationText"/>
      </w:pPr>
      <w:r>
        <w:t>“누가 이와 같은 법을 듣고 보리심을 내지 않겠습니까? 오직 못난 사람과 어리석고 어두워 지혜가 없는 사람은 제외합니다.”</w:t>
      </w:r>
    </w:p>
    <w:p>
      <w:pPr>
        <w:pStyle w:val="Heading2"/>
      </w:pPr>
      <w:r>
        <w:t>문단 2464  ·  [0396b14]</w:t>
      </w:r>
    </w:p>
    <w:p>
      <w:pPr>
        <w:spacing w:after="40"/>
      </w:pPr>
      <w:r>
        <w:rPr>
          <w:b/>
        </w:rPr>
        <w:t>원문</w:t>
      </w:r>
    </w:p>
    <w:p>
      <w:pPr>
        <w:pStyle w:val="SourceText"/>
      </w:pPr>
      <w:r>
        <w:t>[0396b14] 肇曰。下士聞道大而笑之。日月雖明何益瞽者。</w:t>
      </w:r>
    </w:p>
    <w:p>
      <w:pPr>
        <w:spacing w:after="40"/>
      </w:pPr>
      <w:r>
        <w:rPr>
          <w:b/>
        </w:rPr>
        <w:t>한국어 직역</w:t>
      </w:r>
    </w:p>
    <w:p>
      <w:pPr>
        <w:pStyle w:val="TranslationText"/>
      </w:pPr>
      <w:r>
        <w:t>승조가 말하였다. “하근기는 도를 들으면 크게 웃는다. 해와 달이 비록 밝아도 눈먼 사람에게 무슨 이익이 있겠는가?”</w:t>
      </w:r>
    </w:p>
    <w:p>
      <w:pPr>
        <w:pStyle w:val="SmallMeta"/>
      </w:pPr>
      <w:r>
        <w:t>注維摩詰經卷第七  |  『주유마힐경』 권7</w:t>
      </w:r>
    </w:p>
    <w:p>
      <w:pPr>
        <w:pStyle w:val="SmallMeta"/>
      </w:pPr>
      <w:r>
        <w:t>注維摩詰經卷第八  |  『주유마힐경』 권8</w:t>
      </w:r>
    </w:p>
    <w:p>
      <w:pPr>
        <w:pStyle w:val="SmallMeta"/>
      </w:pPr>
      <w:r>
        <w:t>後秦釋僧肇選  |  후진(後秦)의 승려 승조(僧肇)가 편찬하였다.</w:t>
      </w:r>
    </w:p>
    <w:p>
      <w:pPr>
        <w:pStyle w:val="Heading1"/>
      </w:pPr>
      <w:r>
        <w:t>[1]入不二法門品第九  |  입불이법문품 제9</w:t>
      </w:r>
    </w:p>
    <w:p>
      <w:pPr>
        <w:pStyle w:val="Heading2"/>
      </w:pPr>
      <w:r>
        <w:t>문단 2465  ·  [0396b23]</w:t>
      </w:r>
    </w:p>
    <w:p>
      <w:pPr>
        <w:spacing w:after="40"/>
      </w:pPr>
      <w:r>
        <w:rPr>
          <w:b/>
        </w:rPr>
        <w:t>원문</w:t>
      </w:r>
    </w:p>
    <w:p>
      <w:pPr>
        <w:pStyle w:val="SourceText"/>
      </w:pPr>
      <w:r>
        <w:t>[0396b23] 爾時維摩詰謂眾菩薩言諸仁者云何菩薩入不二法門。</w:t>
      </w:r>
    </w:p>
    <w:p>
      <w:pPr>
        <w:spacing w:after="40"/>
      </w:pPr>
      <w:r>
        <w:rPr>
          <w:b/>
        </w:rPr>
        <w:t>한국어 직역</w:t>
      </w:r>
    </w:p>
    <w:p>
      <w:pPr>
        <w:pStyle w:val="TranslationText"/>
      </w:pPr>
      <w:r>
        <w:t>그때 유마힐이 여러 보살에게 말하였다. “여러 어진 이들이여, 보살은 어떻게 불이법문에 들어갑니까?”</w:t>
      </w:r>
    </w:p>
    <w:p>
      <w:pPr>
        <w:pStyle w:val="Heading2"/>
      </w:pPr>
      <w:r>
        <w:t>문단 2466  ·  [0396b24]</w:t>
      </w:r>
    </w:p>
    <w:p>
      <w:pPr>
        <w:spacing w:after="40"/>
      </w:pPr>
      <w:r>
        <w:rPr>
          <w:b/>
        </w:rPr>
        <w:t>원문</w:t>
      </w:r>
    </w:p>
    <w:p>
      <w:pPr>
        <w:pStyle w:val="SourceText"/>
      </w:pPr>
      <w:r>
        <w:t>[0396b24] 什曰。有無迭用。佛法之常。前品說有。故次說空門。復次從始會以來。唯二人相對。餘皆默然。今欲各顯其德。故問令盡說。亦云情惑不同。發悟有因。令各說悟。廣釋眾迷。夫勝會明宗。必以令終為美。今法坐將散。欲究其深致。廣說不二。乃盡其妙也。問曰。亦有三四乃至無量法門。云何獨說不二耶。答曰。二事少而惑淺。餘門事廣而累深。二尚應破則餘可知也。復次萬法之生必從緣起。緣起生法。多少不同。極其少者。要從二緣。若有一緣生。未之聞也。然則有之緣起。極於二法。二法既廢。則入於玄境。亦云二法門攝一切法門。問曰。云何不破一耶。答曰。若名數之則非一也。若以一為一。亦未離於二。遣二則一斯盡矣。復次無相之一。名假而實[2]立。實[＊]立則體與相絕。故直置而自無也。肇曰。言為世則謂之法眾聖所由謂之門。生曰。既悟其一則眾事皆得。故一為眾事之所由也。</w:t>
      </w:r>
    </w:p>
    <w:p>
      <w:pPr>
        <w:spacing w:after="40"/>
      </w:pPr>
      <w:r>
        <w:rPr>
          <w:b/>
        </w:rPr>
        <w:t>한국어 직역</w:t>
      </w:r>
    </w:p>
    <w:p>
      <w:pPr>
        <w:pStyle w:val="TranslationText"/>
      </w:pPr>
      <w:r>
        <w:t>구마라집이 말하였다. “유와 무를 번갈아 쓰는 것은, 불법의 상례이다. 앞 품에서는 유를 설하였으므로, 그 다음에 공의 문을 설한다. 또 처음 법회 이래로, 오직 두 사람만 서로 마주하여 대화했고, 나머지는 모두 말없이 있었다. 이제 각각 그 덕을 드러내게 하려 하므로, 질문하여 모두 말하게 한 것이다. 또 중생들의 미혹된 정이 서로 같지 않고, 깨달음을 일으키는 데에도 원인이 있으므로, 각자 자신의 깨달음을 말하게 하여, 여러 미혹을 널리 풀어 주려는 것이다. 대저 훌륭한 법회에서 종지를 밝히는 것은, 반드시 끝맺음을 훌륭히 하는 것을 아름답게 여긴다. 이제 법좌가 장차 흩어지려 하므로, 그 깊은 뜻을 끝까지 궁구하고자 하여, 불이를 널리 설해야, 비로소 그 묘함을 다하게 된다.” 문답에서 물었다. “또 셋·넷에서 나아가 한량없는 법문도 있는데, 어찌하여 오직 불이만을 설합니까?” 답하였다. “둘이라는 일은 적어서 미혹이 얕고, 다른 법문은 일이 넓어 얽힘이 깊다. 둘조차 마땅히 깨뜨려야 하니, 나머지는 알 수 있다. 또 만법의 생겨남은 반드시 연기에서 비롯한다. 연기로 법이 생기는데, 그 많고 적음은 같지 않다. 그 가운데 가장 적은 경우도, 반드시 두 인연을 따른다. 만약 하나의 인연만으로 생긴다면, 그런 것은 아직 들어보지 못하였다. 그렇다면 유의 연기는, 두 법에서 그 극에 이른다. 두 법이 이미 없어지면, 곧 현묘한 경계에 들어간다. 또 불이법문은 일체 법문을 포섭한다고 한다.” 물었다. “어찌하여 하나는 깨뜨리지 않습니까?” 답하였다. “만약 이름과 수로 그것을 세면 곧 하나가 아니다. 만약 하나를 하나라고 여긴다면, 역시 아직 둘을 떠나지 못한 것이다. 둘을 없애면 하나도 이에 함께 다한다. 또 무상의 ‘하나’는, 이름은 가립이지만 실체는 세워져 있다. 실체가 세워지면 체는 상과 끊어진다. 그러므로 다만 그대로 두어도 저절로 없어진다.” 승조가 말하였다. “말로 세상에 드러내면 이를 ‘법’이라 하고, 여러 성인이 말미암는 바를 ‘문’이라 한다.” 도생이 말하였다. “이미 그 하나를 깨달으면 여러 일을 모두 얻게 된다. 그러므로 하나는 여러 일이 말미암는 바가 된다.”</w:t>
      </w:r>
    </w:p>
    <w:p>
      <w:pPr>
        <w:pStyle w:val="EditorialNote"/>
      </w:pPr>
      <w:r>
        <w:t>교감·번역 메모 | [구문·의미 불확실] `名假而實[2]立`은 ‘이름은 가립이나 실(實)은 세워진다’는 압축된 문장이다. `實`의 구체적 지시 대상을 임의로 보충하지 않았다.</w:t>
      </w:r>
    </w:p>
    <w:p>
      <w:pPr>
        <w:pStyle w:val="Heading2"/>
      </w:pPr>
      <w:r>
        <w:t>문단 2467  ·  [0396c14]</w:t>
      </w:r>
    </w:p>
    <w:p>
      <w:pPr>
        <w:spacing w:after="40"/>
      </w:pPr>
      <w:r>
        <w:rPr>
          <w:b/>
        </w:rPr>
        <w:t>원문</w:t>
      </w:r>
    </w:p>
    <w:p>
      <w:pPr>
        <w:pStyle w:val="SourceText"/>
      </w:pPr>
      <w:r>
        <w:t>[0396c14] 各隨所樂說之。</w:t>
      </w:r>
    </w:p>
    <w:p>
      <w:pPr>
        <w:spacing w:after="40"/>
      </w:pPr>
      <w:r>
        <w:rPr>
          <w:b/>
        </w:rPr>
        <w:t>한국어 직역</w:t>
      </w:r>
    </w:p>
    <w:p>
      <w:pPr>
        <w:pStyle w:val="TranslationText"/>
      </w:pPr>
      <w:r>
        <w:t>“각자 좋아하는 바를 따라 그것을 말해 보십시오.”</w:t>
      </w:r>
    </w:p>
    <w:p>
      <w:pPr>
        <w:pStyle w:val="Heading2"/>
      </w:pPr>
      <w:r>
        <w:t>문단 2468  ·  [0396c14]</w:t>
      </w:r>
    </w:p>
    <w:p>
      <w:pPr>
        <w:spacing w:after="40"/>
      </w:pPr>
      <w:r>
        <w:rPr>
          <w:b/>
        </w:rPr>
        <w:t>원문</w:t>
      </w:r>
    </w:p>
    <w:p>
      <w:pPr>
        <w:pStyle w:val="SourceText"/>
      </w:pPr>
      <w:r>
        <w:t>[0396c14] 肇曰。自經始已來所明雖殊。然皆大乘無相之道。無相之道。即不可思議解脫法門。即第一義無二法門。此淨名現疾之所建。文殊問疾之所立也。凡聖道成。莫不由之。故事為篇端。談為言首。究其所歸一而已矣。然學者開心有地。受習不同。或觀生滅。以反本或推有無以體真。或尋罪福以得一。或察身口以冥寂。其塗雖殊。其會不異。不異故取眾人之所同。以證此經之大旨也。生曰。所以無方。其道皆入不二故也。今令人人說之。以為成驗。</w:t>
      </w:r>
    </w:p>
    <w:p>
      <w:pPr>
        <w:spacing w:after="40"/>
      </w:pPr>
      <w:r>
        <w:rPr>
          <w:b/>
        </w:rPr>
        <w:t>한국어 직역</w:t>
      </w:r>
    </w:p>
    <w:p>
      <w:pPr>
        <w:pStyle w:val="TranslationText"/>
      </w:pPr>
      <w:r>
        <w:t>승조가 말하였다. “이 경이 시작된 이래 밝힌 바는 비록 서로 다르지만, 모두 대승의 무상의 도이다. 무상의 도는, 곧 불가사의해탈법문이며, 곧 제일의의 불이법문이다. 이는 정명이 병을 나타냄으로써 세운 것이며, 문수가 병을 물음으로써 세운 것이다. 범부와 성인의 도가 이루어지는 것은, 이것을 말미암지 않는 것이 없다. 그러므로 이 일을 편의 첫머리로 삼고, 이 담론을 말의 첫머리로 삼았다. 그 돌아갈 바를 궁구하면 하나일 뿐이다. 그러나 배우는 사람이 마음을 여는 데에는 근거가 있고, 받아 익히는 바가 서로 다르다. 혹은 생멸을 관찰하여, 근본으로 돌아가고, 혹은 유와 무를 추구하여 진실을 체득하며, 혹은 죄와 복을 찾아 하나를 얻고, 혹은 몸과 입을 살펴 적멸에 계합한다. 그 길은 비록 서로 다르지만, 그 만나는 곳은 다르지 않다. 다르지 않으므로 여러 사람이 함께하는 바를 취하여, 이 경의 큰 뜻을 증명하는 것이다.” 도생이 말하였다. “방소가 없는 까닭은, 그 길이 모두 불이에 들어가기 때문이다. 이제 사람마다 그것을 말하게 하여, 성취의 증험으로 삼는다.”</w:t>
      </w:r>
    </w:p>
    <w:p>
      <w:pPr>
        <w:pStyle w:val="Heading2"/>
      </w:pPr>
      <w:r>
        <w:t>문단 2469  ·  [0396c25]</w:t>
      </w:r>
    </w:p>
    <w:p>
      <w:pPr>
        <w:spacing w:after="40"/>
      </w:pPr>
      <w:r>
        <w:rPr>
          <w:b/>
        </w:rPr>
        <w:t>원문</w:t>
      </w:r>
    </w:p>
    <w:p>
      <w:pPr>
        <w:pStyle w:val="SourceText"/>
      </w:pPr>
      <w:r>
        <w:t>[0396c25] 會中有菩薩名法自在說言諸仁者生滅為二法本不生今則無滅得此無生法忍是為入不二法門。</w:t>
      </w:r>
    </w:p>
    <w:p>
      <w:pPr>
        <w:spacing w:after="40"/>
      </w:pPr>
      <w:r>
        <w:rPr>
          <w:b/>
        </w:rPr>
        <w:t>한국어 직역</w:t>
      </w:r>
    </w:p>
    <w:p>
      <w:pPr>
        <w:pStyle w:val="TranslationText"/>
      </w:pPr>
      <w:r>
        <w:t>회중에 법자재라는 보살이 있어 말하였다. “여러 어진 이들이여, 생과 멸이 둘입니다. 법은 본래 생겨나지 않으므로 지금 또한 멸함이 없습니다. 이 무생법인을 얻는 것이 불이법문에 들어가는 것입니다.”</w:t>
      </w:r>
    </w:p>
    <w:p>
      <w:pPr>
        <w:pStyle w:val="Heading2"/>
      </w:pPr>
      <w:r>
        <w:t>문단 2470  ·  [0396c27]</w:t>
      </w:r>
    </w:p>
    <w:p>
      <w:pPr>
        <w:spacing w:after="40"/>
      </w:pPr>
      <w:r>
        <w:rPr>
          <w:b/>
        </w:rPr>
        <w:t>원문</w:t>
      </w:r>
    </w:p>
    <w:p>
      <w:pPr>
        <w:pStyle w:val="SourceText"/>
      </w:pPr>
      <w:r>
        <w:t>[0396c27] 肇曰。滅者滅生耳。若悟無生。滅何所滅。此即無生法忍也。此菩薩因觀生滅以悟道。故說己所解。為不二法門也。下皆類爾。萬法云云離真皆名二。故以不二為言。</w:t>
      </w:r>
    </w:p>
    <w:p>
      <w:pPr>
        <w:spacing w:after="40"/>
      </w:pPr>
      <w:r>
        <w:rPr>
          <w:b/>
        </w:rPr>
        <w:t>한국어 직역</w:t>
      </w:r>
    </w:p>
    <w:p>
      <w:pPr>
        <w:pStyle w:val="TranslationText"/>
      </w:pPr>
      <w:r>
        <w:t>승조가 말하였다. “멸이라는 것은 생을 멸하는 것일 뿐이다. 만약 무생을 깨달으면, 멸이 무엇을 멸하겠는가. 이것이 곧 무생법인이다. 이 보살은 생멸을 관찰함으로 인해 도를 깨달았으므로, 자신이 이해한 바를 말하여, 불이법문으로 삼은 것이다. 아래도 모두 이와 같다. 만법에서 이러저러한 것이 진실을 떠나면 모두 ‘둘’이라 한다. 그러므로 불이를 말로 삼았다.”</w:t>
      </w:r>
    </w:p>
    <w:p>
      <w:pPr>
        <w:pStyle w:val="Heading2"/>
      </w:pPr>
      <w:r>
        <w:t>문단 2471  ·  [0397a03]</w:t>
      </w:r>
    </w:p>
    <w:p>
      <w:pPr>
        <w:spacing w:after="40"/>
      </w:pPr>
      <w:r>
        <w:rPr>
          <w:b/>
        </w:rPr>
        <w:t>원문</w:t>
      </w:r>
    </w:p>
    <w:p>
      <w:pPr>
        <w:pStyle w:val="SourceText"/>
      </w:pPr>
      <w:r>
        <w:t>[0397a03] 德守菩薩曰我我所為二因有我故便有我所若無有我則無我所是為入不二法門。</w:t>
      </w:r>
    </w:p>
    <w:p>
      <w:pPr>
        <w:spacing w:after="40"/>
      </w:pPr>
      <w:r>
        <w:rPr>
          <w:b/>
        </w:rPr>
        <w:t>한국어 직역</w:t>
      </w:r>
    </w:p>
    <w:p>
      <w:pPr>
        <w:pStyle w:val="TranslationText"/>
      </w:pPr>
      <w:r>
        <w:t>덕수보살이 말하였다. “나와 나의 것이 둘입니다. 나가 있기 때문에 곧 나의 것이 있습니다. 만약 나가 없다면 나의 것도 없습니다. 이것이 불이법문에 들어가는 것입니다.”</w:t>
      </w:r>
    </w:p>
    <w:p>
      <w:pPr>
        <w:pStyle w:val="Heading2"/>
      </w:pPr>
      <w:r>
        <w:t>문단 2472  ·  [0397a04]</w:t>
      </w:r>
    </w:p>
    <w:p>
      <w:pPr>
        <w:spacing w:after="40"/>
      </w:pPr>
      <w:r>
        <w:rPr>
          <w:b/>
        </w:rPr>
        <w:t>원문</w:t>
      </w:r>
    </w:p>
    <w:p>
      <w:pPr>
        <w:pStyle w:val="SourceText"/>
      </w:pPr>
      <w:r>
        <w:t>[0397a04] 肇曰。妙主常存我也。身及萬物我所也。我所我之有也。法既無我。誰有之者。</w:t>
      </w:r>
    </w:p>
    <w:p>
      <w:pPr>
        <w:spacing w:after="40"/>
      </w:pPr>
      <w:r>
        <w:rPr>
          <w:b/>
        </w:rPr>
        <w:t>한국어 직역</w:t>
      </w:r>
    </w:p>
    <w:p>
      <w:pPr>
        <w:pStyle w:val="TranslationText"/>
      </w:pPr>
      <w:r>
        <w:t>승조가 말하였다. “오묘한 주재자가 늘 존재한다는 것이 ‘나’이다. 몸과 만물이 ‘나의 것’이다. 나의 것이란 내가 소유한 것이다. 법에 이미 나가 없다면, 누가 그것을 소유하겠는가.”</w:t>
      </w:r>
    </w:p>
    <w:p>
      <w:pPr>
        <w:pStyle w:val="Heading2"/>
      </w:pPr>
      <w:r>
        <w:t>문단 2473  ·  [0397a07]</w:t>
      </w:r>
    </w:p>
    <w:p>
      <w:pPr>
        <w:spacing w:after="40"/>
      </w:pPr>
      <w:r>
        <w:rPr>
          <w:b/>
        </w:rPr>
        <w:t>원문</w:t>
      </w:r>
    </w:p>
    <w:p>
      <w:pPr>
        <w:pStyle w:val="SourceText"/>
      </w:pPr>
      <w:r>
        <w:t>[0397a07] 不眴菩薩曰。</w:t>
      </w:r>
    </w:p>
    <w:p>
      <w:pPr>
        <w:spacing w:after="40"/>
      </w:pPr>
      <w:r>
        <w:rPr>
          <w:b/>
        </w:rPr>
        <w:t>한국어 직역</w:t>
      </w:r>
    </w:p>
    <w:p>
      <w:pPr>
        <w:pStyle w:val="TranslationText"/>
      </w:pPr>
      <w:r>
        <w:t>불순보살이 말하였다.</w:t>
      </w:r>
    </w:p>
    <w:p>
      <w:pPr>
        <w:pStyle w:val="Heading2"/>
      </w:pPr>
      <w:r>
        <w:t>문단 2474  ·  [0397a07]</w:t>
      </w:r>
    </w:p>
    <w:p>
      <w:pPr>
        <w:spacing w:after="40"/>
      </w:pPr>
      <w:r>
        <w:rPr>
          <w:b/>
        </w:rPr>
        <w:t>원문</w:t>
      </w:r>
    </w:p>
    <w:p>
      <w:pPr>
        <w:pStyle w:val="SourceText"/>
      </w:pPr>
      <w:r>
        <w:t>[0397a07] 什曰。不眴有三義。一如天。二愛敬佛身。諦觀不眴。三心無塵翳慧眼常開。</w:t>
      </w:r>
    </w:p>
    <w:p>
      <w:pPr>
        <w:spacing w:after="40"/>
      </w:pPr>
      <w:r>
        <w:rPr>
          <w:b/>
        </w:rPr>
        <w:t>한국어 직역</w:t>
      </w:r>
    </w:p>
    <w:p>
      <w:pPr>
        <w:pStyle w:val="TranslationText"/>
      </w:pPr>
      <w:r>
        <w:t>구마라집이 말하였다. “불순에는 세 가지 뜻이 있다. 첫째는 하늘과 같다는 것이다. 둘째는 부처의 몸을 사랑하고 공경하여, 자세히 바라보며 눈을 깜박이지 않는다는 것이다. 셋째는 마음에 티끌 같은 가림이 없어 지혜의 눈이 항상 열려 있다는 것이다.”</w:t>
      </w:r>
    </w:p>
    <w:p>
      <w:pPr>
        <w:pStyle w:val="Heading2"/>
      </w:pPr>
      <w:r>
        <w:t>문단 2475  ·  [0397a10]</w:t>
      </w:r>
    </w:p>
    <w:p>
      <w:pPr>
        <w:spacing w:after="40"/>
      </w:pPr>
      <w:r>
        <w:rPr>
          <w:b/>
        </w:rPr>
        <w:t>원문</w:t>
      </w:r>
    </w:p>
    <w:p>
      <w:pPr>
        <w:pStyle w:val="SourceText"/>
      </w:pPr>
      <w:r>
        <w:t>[0397a10] 受不受為二。</w:t>
      </w:r>
    </w:p>
    <w:p>
      <w:pPr>
        <w:spacing w:after="40"/>
      </w:pPr>
      <w:r>
        <w:rPr>
          <w:b/>
        </w:rPr>
        <w:t>한국어 직역</w:t>
      </w:r>
    </w:p>
    <w:p>
      <w:pPr>
        <w:pStyle w:val="TranslationText"/>
      </w:pPr>
      <w:r>
        <w:t>“받음과 받지 않음이 둘입니다.”</w:t>
      </w:r>
    </w:p>
    <w:p>
      <w:pPr>
        <w:pStyle w:val="Heading2"/>
      </w:pPr>
      <w:r>
        <w:t>문단 2476  ·  [0397a10]</w:t>
      </w:r>
    </w:p>
    <w:p>
      <w:pPr>
        <w:spacing w:after="40"/>
      </w:pPr>
      <w:r>
        <w:rPr>
          <w:b/>
        </w:rPr>
        <w:t>원문</w:t>
      </w:r>
    </w:p>
    <w:p>
      <w:pPr>
        <w:pStyle w:val="SourceText"/>
      </w:pPr>
      <w:r>
        <w:t>[0397a10] 什曰。受不受取相。不取相也。亦有漏五陰名為受。無漏名不受也。亦云受心不受心。如阿毘曇心說。</w:t>
      </w:r>
    </w:p>
    <w:p>
      <w:pPr>
        <w:spacing w:after="40"/>
      </w:pPr>
      <w:r>
        <w:rPr>
          <w:b/>
        </w:rPr>
        <w:t>한국어 직역</w:t>
      </w:r>
    </w:p>
    <w:p>
      <w:pPr>
        <w:pStyle w:val="TranslationText"/>
      </w:pPr>
      <w:r>
        <w:t>구마라집이 말하였다. “받음과 받지 않음은 상을 취하는 것과, 상을 취하지 않는 것이다. 또 유루의 오음을 ‘받음’이라 하고, 무루를 ‘받지 않음’이라 한다. 또 수심과 불수심이라고도 한다. 『아비담심론』에서 말한 것과 같다.”</w:t>
      </w:r>
    </w:p>
    <w:p>
      <w:pPr>
        <w:pStyle w:val="Heading2"/>
      </w:pPr>
      <w:r>
        <w:t>문단 2477  ·  [0397a13]</w:t>
      </w:r>
    </w:p>
    <w:p>
      <w:pPr>
        <w:spacing w:after="40"/>
      </w:pPr>
      <w:r>
        <w:rPr>
          <w:b/>
        </w:rPr>
        <w:t>원문</w:t>
      </w:r>
    </w:p>
    <w:p>
      <w:pPr>
        <w:pStyle w:val="SourceText"/>
      </w:pPr>
      <w:r>
        <w:t>[0397a13] 若法不受則不可得以不可得故無取無捨。</w:t>
      </w:r>
    </w:p>
    <w:p>
      <w:pPr>
        <w:spacing w:after="40"/>
      </w:pPr>
      <w:r>
        <w:rPr>
          <w:b/>
        </w:rPr>
        <w:t>한국어 직역</w:t>
      </w:r>
    </w:p>
    <w:p>
      <w:pPr>
        <w:pStyle w:val="TranslationText"/>
      </w:pPr>
      <w:r>
        <w:t>“만약 법을 받지 않으면 얻을 수 없고, 얻을 수 없기 때문에 취함도 없고 버림도 없으며,</w:t>
      </w:r>
    </w:p>
    <w:p>
      <w:pPr>
        <w:pStyle w:val="Heading2"/>
      </w:pPr>
      <w:r>
        <w:t>문단 2478  ·  [0397a14]</w:t>
      </w:r>
    </w:p>
    <w:p>
      <w:pPr>
        <w:spacing w:after="40"/>
      </w:pPr>
      <w:r>
        <w:rPr>
          <w:b/>
        </w:rPr>
        <w:t>원문</w:t>
      </w:r>
    </w:p>
    <w:p>
      <w:pPr>
        <w:pStyle w:val="SourceText"/>
      </w:pPr>
      <w:r>
        <w:t>[0397a14] 什曰。遣不受也。</w:t>
      </w:r>
    </w:p>
    <w:p>
      <w:pPr>
        <w:spacing w:after="40"/>
      </w:pPr>
      <w:r>
        <w:rPr>
          <w:b/>
        </w:rPr>
        <w:t>한국어 직역</w:t>
      </w:r>
    </w:p>
    <w:p>
      <w:pPr>
        <w:pStyle w:val="TranslationText"/>
      </w:pPr>
      <w:r>
        <w:t>구마라집이 말하였다. “받지 않음까지도 없애는 것이다.”</w:t>
      </w:r>
    </w:p>
    <w:p>
      <w:pPr>
        <w:pStyle w:val="Heading2"/>
      </w:pPr>
      <w:r>
        <w:t>문단 2479  ·  [0397a15]</w:t>
      </w:r>
    </w:p>
    <w:p>
      <w:pPr>
        <w:spacing w:after="40"/>
      </w:pPr>
      <w:r>
        <w:rPr>
          <w:b/>
        </w:rPr>
        <w:t>원문</w:t>
      </w:r>
    </w:p>
    <w:p>
      <w:pPr>
        <w:pStyle w:val="SourceText"/>
      </w:pPr>
      <w:r>
        <w:t>[0397a15] 無作。</w:t>
      </w:r>
    </w:p>
    <w:p>
      <w:pPr>
        <w:spacing w:after="40"/>
      </w:pPr>
      <w:r>
        <w:rPr>
          <w:b/>
        </w:rPr>
        <w:t>한국어 직역</w:t>
      </w:r>
    </w:p>
    <w:p>
      <w:pPr>
        <w:pStyle w:val="TranslationText"/>
      </w:pPr>
      <w:r>
        <w:t>지음도 없고,</w:t>
      </w:r>
    </w:p>
    <w:p>
      <w:pPr>
        <w:pStyle w:val="Heading2"/>
      </w:pPr>
      <w:r>
        <w:t>문단 2480  ·  [0397a15]</w:t>
      </w:r>
    </w:p>
    <w:p>
      <w:pPr>
        <w:spacing w:after="40"/>
      </w:pPr>
      <w:r>
        <w:rPr>
          <w:b/>
        </w:rPr>
        <w:t>원문</w:t>
      </w:r>
    </w:p>
    <w:p>
      <w:pPr>
        <w:pStyle w:val="SourceText"/>
      </w:pPr>
      <w:r>
        <w:t>[0397a15] 什曰。言不復作受生業也。</w:t>
      </w:r>
    </w:p>
    <w:p>
      <w:pPr>
        <w:spacing w:after="40"/>
      </w:pPr>
      <w:r>
        <w:rPr>
          <w:b/>
        </w:rPr>
        <w:t>한국어 직역</w:t>
      </w:r>
    </w:p>
    <w:p>
      <w:pPr>
        <w:pStyle w:val="TranslationText"/>
      </w:pPr>
      <w:r>
        <w:t>구마라집이 말하였다. “다시 태어날 업을 짓지 않는다는 말이다.”</w:t>
      </w:r>
    </w:p>
    <w:p>
      <w:pPr>
        <w:pStyle w:val="Heading2"/>
      </w:pPr>
      <w:r>
        <w:t>문단 2481  ·  [0397a16]</w:t>
      </w:r>
    </w:p>
    <w:p>
      <w:pPr>
        <w:spacing w:after="40"/>
      </w:pPr>
      <w:r>
        <w:rPr>
          <w:b/>
        </w:rPr>
        <w:t>원문</w:t>
      </w:r>
    </w:p>
    <w:p>
      <w:pPr>
        <w:pStyle w:val="SourceText"/>
      </w:pPr>
      <w:r>
        <w:t>[0397a16] 無行。</w:t>
      </w:r>
    </w:p>
    <w:p>
      <w:pPr>
        <w:spacing w:after="40"/>
      </w:pPr>
      <w:r>
        <w:rPr>
          <w:b/>
        </w:rPr>
        <w:t>한국어 직역</w:t>
      </w:r>
    </w:p>
    <w:p>
      <w:pPr>
        <w:pStyle w:val="TranslationText"/>
      </w:pPr>
      <w:r>
        <w:t>행함도 없습니다.</w:t>
      </w:r>
    </w:p>
    <w:p>
      <w:pPr>
        <w:pStyle w:val="Heading2"/>
      </w:pPr>
      <w:r>
        <w:t>문단 2482  ·  [0397a16]</w:t>
      </w:r>
    </w:p>
    <w:p>
      <w:pPr>
        <w:spacing w:after="40"/>
      </w:pPr>
      <w:r>
        <w:rPr>
          <w:b/>
        </w:rPr>
        <w:t>원문</w:t>
      </w:r>
    </w:p>
    <w:p>
      <w:pPr>
        <w:pStyle w:val="SourceText"/>
      </w:pPr>
      <w:r>
        <w:t>[0397a16] 什曰。心行滅也。</w:t>
      </w:r>
    </w:p>
    <w:p>
      <w:pPr>
        <w:spacing w:after="40"/>
      </w:pPr>
      <w:r>
        <w:rPr>
          <w:b/>
        </w:rPr>
        <w:t>한국어 직역</w:t>
      </w:r>
    </w:p>
    <w:p>
      <w:pPr>
        <w:pStyle w:val="TranslationText"/>
      </w:pPr>
      <w:r>
        <w:t>구마라집이 말하였다. “마음의 행이 멸한 것이다.”</w:t>
      </w:r>
    </w:p>
    <w:p>
      <w:pPr>
        <w:pStyle w:val="Heading2"/>
      </w:pPr>
      <w:r>
        <w:t>문단 2483  ·  [0397a17]</w:t>
      </w:r>
    </w:p>
    <w:p>
      <w:pPr>
        <w:spacing w:after="40"/>
      </w:pPr>
      <w:r>
        <w:rPr>
          <w:b/>
        </w:rPr>
        <w:t>원문</w:t>
      </w:r>
    </w:p>
    <w:p>
      <w:pPr>
        <w:pStyle w:val="SourceText"/>
      </w:pPr>
      <w:r>
        <w:t>[0397a17] 是為入不二法門。</w:t>
      </w:r>
    </w:p>
    <w:p>
      <w:pPr>
        <w:spacing w:after="40"/>
      </w:pPr>
      <w:r>
        <w:rPr>
          <w:b/>
        </w:rPr>
        <w:t>한국어 직역</w:t>
      </w:r>
    </w:p>
    <w:p>
      <w:pPr>
        <w:pStyle w:val="TranslationText"/>
      </w:pPr>
      <w:r>
        <w:t>이것이 불이법문에 들어가는 것입니다.”</w:t>
      </w:r>
    </w:p>
    <w:p>
      <w:pPr>
        <w:pStyle w:val="Heading2"/>
      </w:pPr>
      <w:r>
        <w:t>문단 2484  ·  [0397a17]</w:t>
      </w:r>
    </w:p>
    <w:p>
      <w:pPr>
        <w:spacing w:after="40"/>
      </w:pPr>
      <w:r>
        <w:rPr>
          <w:b/>
        </w:rPr>
        <w:t>원문</w:t>
      </w:r>
    </w:p>
    <w:p>
      <w:pPr>
        <w:pStyle w:val="SourceText"/>
      </w:pPr>
      <w:r>
        <w:t>[0397a17] 肇曰。有心必有所受。有所受必有所不受。此為二也。若悟法本空。二俱不受。則無得無行。為不二也。</w:t>
      </w:r>
    </w:p>
    <w:p>
      <w:pPr>
        <w:spacing w:after="40"/>
      </w:pPr>
      <w:r>
        <w:rPr>
          <w:b/>
        </w:rPr>
        <w:t>한국어 직역</w:t>
      </w:r>
    </w:p>
    <w:p>
      <w:pPr>
        <w:pStyle w:val="TranslationText"/>
      </w:pPr>
      <w:r>
        <w:t>승조가 말하였다. “마음이 있으면 반드시 받는 바가 있고, 받는 바가 있으면 반드시 받지 않는 바가 있다. 이것이 둘이 된다. 만약 법이 본래 공함을 깨달아, 둘을 모두 받지 않으면, 곧 얻음도 없고 행함도 없으니, 불이가 된다.”</w:t>
      </w:r>
    </w:p>
    <w:p>
      <w:pPr>
        <w:pStyle w:val="Heading2"/>
      </w:pPr>
      <w:r>
        <w:t>문단 2485  ·  [0397a20]</w:t>
      </w:r>
    </w:p>
    <w:p>
      <w:pPr>
        <w:spacing w:after="40"/>
      </w:pPr>
      <w:r>
        <w:rPr>
          <w:b/>
        </w:rPr>
        <w:t>원문</w:t>
      </w:r>
    </w:p>
    <w:p>
      <w:pPr>
        <w:pStyle w:val="SourceText"/>
      </w:pPr>
      <w:r>
        <w:t>[0397a20] 德頂菩薩曰垢淨為二見垢實性。</w:t>
      </w:r>
    </w:p>
    <w:p>
      <w:pPr>
        <w:spacing w:after="40"/>
      </w:pPr>
      <w:r>
        <w:rPr>
          <w:b/>
        </w:rPr>
        <w:t>한국어 직역</w:t>
      </w:r>
    </w:p>
    <w:p>
      <w:pPr>
        <w:pStyle w:val="TranslationText"/>
      </w:pPr>
      <w:r>
        <w:t>덕정보살이 말하였다. “때와 깨끗함이 둘입니다. 때의 실제 성품을 보면,</w:t>
      </w:r>
    </w:p>
    <w:p>
      <w:pPr>
        <w:pStyle w:val="Heading2"/>
      </w:pPr>
      <w:r>
        <w:t>문단 2486  ·  [0397a20]</w:t>
      </w:r>
    </w:p>
    <w:p>
      <w:pPr>
        <w:spacing w:after="40"/>
      </w:pPr>
      <w:r>
        <w:rPr>
          <w:b/>
        </w:rPr>
        <w:t>원문</w:t>
      </w:r>
    </w:p>
    <w:p>
      <w:pPr>
        <w:pStyle w:val="SourceText"/>
      </w:pPr>
      <w:r>
        <w:t>[0397a20] 什曰。如洗穢物。至盡乃淨。淨則盡。盡則無淨也。</w:t>
      </w:r>
    </w:p>
    <w:p>
      <w:pPr>
        <w:spacing w:after="40"/>
      </w:pPr>
      <w:r>
        <w:rPr>
          <w:b/>
        </w:rPr>
        <w:t>한국어 직역</w:t>
      </w:r>
    </w:p>
    <w:p>
      <w:pPr>
        <w:pStyle w:val="TranslationText"/>
      </w:pPr>
      <w:r>
        <w:t>구마라집이 말하였다. “마치 더러운 물건을 씻을 때, 다 없어져야 비로소 깨끗해지는 것과 같다. 깨끗해지면 다한 것이고, 다하면 깨끗함도 없다.”</w:t>
      </w:r>
    </w:p>
    <w:p>
      <w:pPr>
        <w:pStyle w:val="Heading2"/>
      </w:pPr>
      <w:r>
        <w:t>문단 2487  ·  [0397a22]</w:t>
      </w:r>
    </w:p>
    <w:p>
      <w:pPr>
        <w:spacing w:after="40"/>
      </w:pPr>
      <w:r>
        <w:rPr>
          <w:b/>
        </w:rPr>
        <w:t>원문</w:t>
      </w:r>
    </w:p>
    <w:p>
      <w:pPr>
        <w:pStyle w:val="SourceText"/>
      </w:pPr>
      <w:r>
        <w:t>[0397a22] 則無淨相順於滅相是為入不二法門。</w:t>
      </w:r>
    </w:p>
    <w:p>
      <w:pPr>
        <w:spacing w:after="40"/>
      </w:pPr>
      <w:r>
        <w:rPr>
          <w:b/>
        </w:rPr>
        <w:t>한국어 직역</w:t>
      </w:r>
    </w:p>
    <w:p>
      <w:pPr>
        <w:pStyle w:val="TranslationText"/>
      </w:pPr>
      <w:r>
        <w:t>곧 깨끗함의 상이 없고 멸의 상에 따르게 됩니다. 이것이 불이법문에 들어가는 것입니다.”</w:t>
      </w:r>
    </w:p>
    <w:p>
      <w:pPr>
        <w:pStyle w:val="Heading2"/>
      </w:pPr>
      <w:r>
        <w:t>문단 2488  ·  [0397a22]</w:t>
      </w:r>
    </w:p>
    <w:p>
      <w:pPr>
        <w:spacing w:after="40"/>
      </w:pPr>
      <w:r>
        <w:rPr>
          <w:b/>
        </w:rPr>
        <w:t>원문</w:t>
      </w:r>
    </w:p>
    <w:p>
      <w:pPr>
        <w:pStyle w:val="SourceText"/>
      </w:pPr>
      <w:r>
        <w:t>[0397a22] 肇曰。淨生於垢。實性無垢。淨何所淨。</w:t>
      </w:r>
    </w:p>
    <w:p>
      <w:pPr>
        <w:spacing w:after="40"/>
      </w:pPr>
      <w:r>
        <w:rPr>
          <w:b/>
        </w:rPr>
        <w:t>한국어 직역</w:t>
      </w:r>
    </w:p>
    <w:p>
      <w:pPr>
        <w:pStyle w:val="TranslationText"/>
      </w:pPr>
      <w:r>
        <w:t>승조가 말하였다. “깨끗함은 때로부터 생기지만, 실제 성품에는 때가 없다. 그러니 깨끗함이 무엇을 깨끗하게 하겠는가.”</w:t>
      </w:r>
    </w:p>
    <w:p>
      <w:pPr>
        <w:pStyle w:val="Heading2"/>
      </w:pPr>
      <w:r>
        <w:t>문단 2489  ·  [0397a24]</w:t>
      </w:r>
    </w:p>
    <w:p>
      <w:pPr>
        <w:spacing w:after="40"/>
      </w:pPr>
      <w:r>
        <w:rPr>
          <w:b/>
        </w:rPr>
        <w:t>원문</w:t>
      </w:r>
    </w:p>
    <w:p>
      <w:pPr>
        <w:pStyle w:val="SourceText"/>
      </w:pPr>
      <w:r>
        <w:t>[0397a24] 善宿菩薩曰是動是念為二。</w:t>
      </w:r>
    </w:p>
    <w:p>
      <w:pPr>
        <w:spacing w:after="40"/>
      </w:pPr>
      <w:r>
        <w:rPr>
          <w:b/>
        </w:rPr>
        <w:t>한국어 직역</w:t>
      </w:r>
    </w:p>
    <w:p>
      <w:pPr>
        <w:pStyle w:val="TranslationText"/>
      </w:pPr>
      <w:r>
        <w:t>선숙보살이 말하였다. “동함과 생각함이 둘입니다.”</w:t>
      </w:r>
    </w:p>
    <w:p>
      <w:pPr>
        <w:pStyle w:val="Heading2"/>
      </w:pPr>
      <w:r>
        <w:t>문단 2490  ·  [0397a24]</w:t>
      </w:r>
    </w:p>
    <w:p>
      <w:pPr>
        <w:spacing w:after="40"/>
      </w:pPr>
      <w:r>
        <w:rPr>
          <w:b/>
        </w:rPr>
        <w:t>원문</w:t>
      </w:r>
    </w:p>
    <w:p>
      <w:pPr>
        <w:pStyle w:val="SourceText"/>
      </w:pPr>
      <w:r>
        <w:t>[0397a24] 什曰。惑心微起名為動。取相深著名為念。始終為異耳。無取遣受也。肇曰。情發為動。想我為念也。</w:t>
      </w:r>
    </w:p>
    <w:p>
      <w:pPr>
        <w:spacing w:after="40"/>
      </w:pPr>
      <w:r>
        <w:rPr>
          <w:b/>
        </w:rPr>
        <w:t>한국어 직역</w:t>
      </w:r>
    </w:p>
    <w:p>
      <w:pPr>
        <w:pStyle w:val="TranslationText"/>
      </w:pPr>
      <w:r>
        <w:t>구마라집이 말하였다. “미혹한 마음이 미세하게 일어나는 것을 ‘동함’이라 하고, 상을 취하여 깊이 집착하는 것을 ‘생각함’이라 한다. 시작과 끝의 차이일 뿐이다. 취함이 없다는 것은 받음을 없애는 것이다.” 승조가 말하였다. “정이 발동하는 것이 ‘동함’이고, 나라고 생각하는 것이 ‘생각함’이다.”</w:t>
      </w:r>
    </w:p>
    <w:p>
      <w:pPr>
        <w:pStyle w:val="EditorialNote"/>
      </w:pPr>
      <w:r>
        <w:t>교감·번역 메모 | [구문 불확실] `無取遣受也`는 매우 압축된 주석이다. 여기서는 ‘취함이 없다는 것은 받음을 없애는 것’으로 잠정 직역하였다.</w:t>
      </w:r>
    </w:p>
    <w:p>
      <w:pPr>
        <w:pStyle w:val="Heading2"/>
      </w:pPr>
      <w:r>
        <w:t>문단 2491  ·  [0397a27]</w:t>
      </w:r>
    </w:p>
    <w:p>
      <w:pPr>
        <w:spacing w:after="40"/>
      </w:pPr>
      <w:r>
        <w:rPr>
          <w:b/>
        </w:rPr>
        <w:t>원문</w:t>
      </w:r>
    </w:p>
    <w:p>
      <w:pPr>
        <w:pStyle w:val="SourceText"/>
      </w:pPr>
      <w:r>
        <w:t>[0397a27] 不動則無念無念即無分別通達此者是為入不二法門善眼菩薩曰一相無相為二若知一相即是無相亦不取無相入於平等是為入不二法門。</w:t>
      </w:r>
    </w:p>
    <w:p>
      <w:pPr>
        <w:spacing w:after="40"/>
      </w:pPr>
      <w:r>
        <w:rPr>
          <w:b/>
        </w:rPr>
        <w:t>한국어 직역</w:t>
      </w:r>
    </w:p>
    <w:p>
      <w:pPr>
        <w:pStyle w:val="TranslationText"/>
      </w:pPr>
      <w:r>
        <w:t>“동하지 않으면 생각이 없고, 생각이 없으면 곧 분별이 없습니다. 이것을 통달하는 것이 불이법문에 들어가는 것입니다.” 선안보살이 말하였다. “일상과 무상이 둘입니다. 만약 일상이 곧 무상임을 알면 무상도 취하지 않아 평등에 들어갑니다. 이것이 불이법문에 들어가는 것입니다.”</w:t>
      </w:r>
    </w:p>
    <w:p>
      <w:pPr>
        <w:pStyle w:val="Heading2"/>
      </w:pPr>
      <w:r>
        <w:t>문단 2492  ·  [0397b01]</w:t>
      </w:r>
    </w:p>
    <w:p>
      <w:pPr>
        <w:spacing w:after="40"/>
      </w:pPr>
      <w:r>
        <w:rPr>
          <w:b/>
        </w:rPr>
        <w:t>원문</w:t>
      </w:r>
    </w:p>
    <w:p>
      <w:pPr>
        <w:pStyle w:val="SourceText"/>
      </w:pPr>
      <w:r>
        <w:t>[0397b01] 肇曰。言一欲以去二。不言一也。言無欲以去有。不言無也。而惑者聞一。則取一相。聞無則取無相。故有二焉。</w:t>
      </w:r>
    </w:p>
    <w:p>
      <w:pPr>
        <w:spacing w:after="40"/>
      </w:pPr>
      <w:r>
        <w:rPr>
          <w:b/>
        </w:rPr>
        <w:t>한국어 직역</w:t>
      </w:r>
    </w:p>
    <w:p>
      <w:pPr>
        <w:pStyle w:val="TranslationText"/>
      </w:pPr>
      <w:r>
        <w:t>승조가 말하였다. “‘하나’를 말하는 것은 둘을 없애고자 해서이지, 하나를 말하려는 것이 아니다. ‘없음’을 말하는 것은 있음을 없애고자 해서이지, 없음을 말하려는 것이 아니다. 그런데 미혹한 자는 하나를 들으면, 곧 하나라는 상을 취하고, 없음을 들으면 곧 없다는 상을 취한다. 그러므로 둘이 생긴다.”</w:t>
      </w:r>
    </w:p>
    <w:p>
      <w:pPr>
        <w:pStyle w:val="Heading2"/>
      </w:pPr>
      <w:r>
        <w:t>문단 2493  ·  [0397b04]</w:t>
      </w:r>
    </w:p>
    <w:p>
      <w:pPr>
        <w:spacing w:after="40"/>
      </w:pPr>
      <w:r>
        <w:rPr>
          <w:b/>
        </w:rPr>
        <w:t>원문</w:t>
      </w:r>
    </w:p>
    <w:p>
      <w:pPr>
        <w:pStyle w:val="SourceText"/>
      </w:pPr>
      <w:r>
        <w:t>[0397b04] 妙臂菩薩曰。</w:t>
      </w:r>
    </w:p>
    <w:p>
      <w:pPr>
        <w:spacing w:after="40"/>
      </w:pPr>
      <w:r>
        <w:rPr>
          <w:b/>
        </w:rPr>
        <w:t>한국어 직역</w:t>
      </w:r>
    </w:p>
    <w:p>
      <w:pPr>
        <w:pStyle w:val="TranslationText"/>
      </w:pPr>
      <w:r>
        <w:t>묘비보살이 말하였다.</w:t>
      </w:r>
    </w:p>
    <w:p>
      <w:pPr>
        <w:pStyle w:val="Heading2"/>
      </w:pPr>
      <w:r>
        <w:t>문단 2494  ·  [0397b04]</w:t>
      </w:r>
    </w:p>
    <w:p>
      <w:pPr>
        <w:spacing w:after="40"/>
      </w:pPr>
      <w:r>
        <w:rPr>
          <w:b/>
        </w:rPr>
        <w:t>원문</w:t>
      </w:r>
    </w:p>
    <w:p>
      <w:pPr>
        <w:pStyle w:val="SourceText"/>
      </w:pPr>
      <w:r>
        <w:t>[0397b04] 什曰。以施報故。手能出無盡寶物。如五河流。故名妙臂也。</w:t>
      </w:r>
    </w:p>
    <w:p>
      <w:pPr>
        <w:spacing w:after="40"/>
      </w:pPr>
      <w:r>
        <w:rPr>
          <w:b/>
        </w:rPr>
        <w:t>한국어 직역</w:t>
      </w:r>
    </w:p>
    <w:p>
      <w:pPr>
        <w:pStyle w:val="TranslationText"/>
      </w:pPr>
      <w:r>
        <w:t>구마라집이 말하였다. “보시의 과보 때문에, 손에서 다함없는 보물을 낼 수 있는데, 다섯 강물이 흐르는 것과 같으므로, 묘비라고 이름한 것이다.”</w:t>
      </w:r>
    </w:p>
    <w:p>
      <w:pPr>
        <w:pStyle w:val="Heading2"/>
      </w:pPr>
      <w:r>
        <w:t>문단 2495  ·  [0397b06]</w:t>
      </w:r>
    </w:p>
    <w:p>
      <w:pPr>
        <w:spacing w:after="40"/>
      </w:pPr>
      <w:r>
        <w:rPr>
          <w:b/>
        </w:rPr>
        <w:t>원문</w:t>
      </w:r>
    </w:p>
    <w:p>
      <w:pPr>
        <w:pStyle w:val="SourceText"/>
      </w:pPr>
      <w:r>
        <w:t>[0397b06] 菩薩心聲聞心為二觀心相空如幻化者無菩薩心無聲聞心是為入不二法門弗沙菩薩曰。</w:t>
      </w:r>
    </w:p>
    <w:p>
      <w:pPr>
        <w:spacing w:after="40"/>
      </w:pPr>
      <w:r>
        <w:rPr>
          <w:b/>
        </w:rPr>
        <w:t>한국어 직역</w:t>
      </w:r>
    </w:p>
    <w:p>
      <w:pPr>
        <w:pStyle w:val="TranslationText"/>
      </w:pPr>
      <w:r>
        <w:t>“보살의 마음과 성문의 마음이 둘입니다. 마음의 상이 공하여 환화와 같음을 관하면 보살의 마음도 없고 성문의 마음도 없습니다. 이것이 불이법문에 들어가는 것입니다.” 불사보살이 말하였다.</w:t>
      </w:r>
    </w:p>
    <w:p>
      <w:pPr>
        <w:pStyle w:val="Heading2"/>
      </w:pPr>
      <w:r>
        <w:t>문단 2496  ·  [0397b08]</w:t>
      </w:r>
    </w:p>
    <w:p>
      <w:pPr>
        <w:spacing w:after="40"/>
      </w:pPr>
      <w:r>
        <w:rPr>
          <w:b/>
        </w:rPr>
        <w:t>원문</w:t>
      </w:r>
    </w:p>
    <w:p>
      <w:pPr>
        <w:pStyle w:val="SourceText"/>
      </w:pPr>
      <w:r>
        <w:t>[0397b08] 什曰。二十八宿中鬼星名也。生時所值宿。因以為名也。肇曰。弗沙星名也。菩薩因以為字焉。</w:t>
      </w:r>
    </w:p>
    <w:p>
      <w:pPr>
        <w:spacing w:after="40"/>
      </w:pPr>
      <w:r>
        <w:rPr>
          <w:b/>
        </w:rPr>
        <w:t>한국어 직역</w:t>
      </w:r>
    </w:p>
    <w:p>
      <w:pPr>
        <w:pStyle w:val="TranslationText"/>
      </w:pPr>
      <w:r>
        <w:t>구마라집이 말하였다. “이십팔수 가운데 귀신의 별 이름이다. 태어날 때 만난 별자리였으므로, 그것으로 인해 이름을 삼았다.” 승조가 말하였다. “불사는 별 이름이다. 보살이 그것을 따라 자를 삼았다.”</w:t>
      </w:r>
    </w:p>
    <w:p>
      <w:pPr>
        <w:pStyle w:val="Heading2"/>
      </w:pPr>
      <w:r>
        <w:t>문단 2497  ·  [0397b11]</w:t>
      </w:r>
    </w:p>
    <w:p>
      <w:pPr>
        <w:spacing w:after="40"/>
      </w:pPr>
      <w:r>
        <w:rPr>
          <w:b/>
        </w:rPr>
        <w:t>원문</w:t>
      </w:r>
    </w:p>
    <w:p>
      <w:pPr>
        <w:pStyle w:val="SourceText"/>
      </w:pPr>
      <w:r>
        <w:t>[0397b11] 善不善為二。</w:t>
      </w:r>
    </w:p>
    <w:p>
      <w:pPr>
        <w:spacing w:after="40"/>
      </w:pPr>
      <w:r>
        <w:rPr>
          <w:b/>
        </w:rPr>
        <w:t>한국어 직역</w:t>
      </w:r>
    </w:p>
    <w:p>
      <w:pPr>
        <w:pStyle w:val="TranslationText"/>
      </w:pPr>
      <w:r>
        <w:t>“선과 불선이 둘입니다.”</w:t>
      </w:r>
    </w:p>
    <w:p>
      <w:pPr>
        <w:pStyle w:val="Heading2"/>
      </w:pPr>
      <w:r>
        <w:t>문단 2498  ·  [0397b11]</w:t>
      </w:r>
    </w:p>
    <w:p>
      <w:pPr>
        <w:spacing w:after="40"/>
      </w:pPr>
      <w:r>
        <w:rPr>
          <w:b/>
        </w:rPr>
        <w:t>원문</w:t>
      </w:r>
    </w:p>
    <w:p>
      <w:pPr>
        <w:pStyle w:val="SourceText"/>
      </w:pPr>
      <w:r>
        <w:t>[0397b11] 什曰。一切有漏善心。及善身口業。無漏乃至涅槃名為善。一切煩惱所作身口業名不善也。</w:t>
      </w:r>
    </w:p>
    <w:p>
      <w:pPr>
        <w:spacing w:after="40"/>
      </w:pPr>
      <w:r>
        <w:rPr>
          <w:b/>
        </w:rPr>
        <w:t>한국어 직역</w:t>
      </w:r>
    </w:p>
    <w:p>
      <w:pPr>
        <w:pStyle w:val="TranslationText"/>
      </w:pPr>
      <w:r>
        <w:t>구마라집이 말하였다. “모든 유루의 선한 마음과, 선한 몸과 입의 업, 그리고 무루에서 열반에 이르기까지를 선이라 한다. 모든 번뇌와, 번뇌가 지은 몸과 입의 업을 모두 불선이라 한다.”</w:t>
      </w:r>
    </w:p>
    <w:p>
      <w:pPr>
        <w:pStyle w:val="Heading2"/>
      </w:pPr>
      <w:r>
        <w:t>문단 2499  ·  [0397b14]</w:t>
      </w:r>
    </w:p>
    <w:p>
      <w:pPr>
        <w:spacing w:after="40"/>
      </w:pPr>
      <w:r>
        <w:rPr>
          <w:b/>
        </w:rPr>
        <w:t>원문</w:t>
      </w:r>
    </w:p>
    <w:p>
      <w:pPr>
        <w:pStyle w:val="SourceText"/>
      </w:pPr>
      <w:r>
        <w:t>[0397b14] 若不起善不善入無相際而通達者是為入不二法門師子菩薩曰罪福為二。</w:t>
      </w:r>
    </w:p>
    <w:p>
      <w:pPr>
        <w:spacing w:after="40"/>
      </w:pPr>
      <w:r>
        <w:rPr>
          <w:b/>
        </w:rPr>
        <w:t>한국어 직역</w:t>
      </w:r>
    </w:p>
    <w:p>
      <w:pPr>
        <w:pStyle w:val="TranslationText"/>
      </w:pPr>
      <w:r>
        <w:t>“만약 선과 불선을 일으키지 않고 무상의 경계에 들어가 통달하면 이것이 불이법문에 들어가는 것입니다.” 사자보살이 말하였다. “죄와 복이 둘입니다.”</w:t>
      </w:r>
    </w:p>
    <w:p>
      <w:pPr>
        <w:pStyle w:val="Heading2"/>
      </w:pPr>
      <w:r>
        <w:t>문단 2500  ·  [0397b15]</w:t>
      </w:r>
    </w:p>
    <w:p>
      <w:pPr>
        <w:spacing w:after="40"/>
      </w:pPr>
      <w:r>
        <w:rPr>
          <w:b/>
        </w:rPr>
        <w:t>원문</w:t>
      </w:r>
    </w:p>
    <w:p>
      <w:pPr>
        <w:pStyle w:val="SourceText"/>
      </w:pPr>
      <w:r>
        <w:t>[0397b15] 什曰。三界煩惱。煩惱相應。及煩惱所作身口業盡名罪。一切有漏善。盡名為福。</w:t>
      </w:r>
    </w:p>
    <w:p>
      <w:pPr>
        <w:spacing w:after="40"/>
      </w:pPr>
      <w:r>
        <w:rPr>
          <w:b/>
        </w:rPr>
        <w:t>한국어 직역</w:t>
      </w:r>
    </w:p>
    <w:p>
      <w:pPr>
        <w:pStyle w:val="TranslationText"/>
      </w:pPr>
      <w:r>
        <w:t>구마라집이 말하였다. “삼계의 번뇌와, 번뇌와 상응하는 것, 그리고 번뇌가 지은 몸과 입의 업을 모두 죄라 한다. 모든 유루의 선을, 모두 복이라 한다.”</w:t>
      </w:r>
    </w:p>
    <w:p>
      <w:pPr>
        <w:pStyle w:val="Heading2"/>
      </w:pPr>
      <w:r>
        <w:t>문단 2501  ·  [0397b18]</w:t>
      </w:r>
    </w:p>
    <w:p>
      <w:pPr>
        <w:spacing w:after="40"/>
      </w:pPr>
      <w:r>
        <w:rPr>
          <w:b/>
        </w:rPr>
        <w:t>원문</w:t>
      </w:r>
    </w:p>
    <w:p>
      <w:pPr>
        <w:pStyle w:val="SourceText"/>
      </w:pPr>
      <w:r>
        <w:t>[0397b18] 若達罪性則與福無異以金剛慧決了此相。</w:t>
      </w:r>
    </w:p>
    <w:p>
      <w:pPr>
        <w:spacing w:after="40"/>
      </w:pPr>
      <w:r>
        <w:rPr>
          <w:b/>
        </w:rPr>
        <w:t>한국어 직역</w:t>
      </w:r>
    </w:p>
    <w:p>
      <w:pPr>
        <w:pStyle w:val="TranslationText"/>
      </w:pPr>
      <w:r>
        <w:t>“만약 죄의 성품을 통달하면 복과 다르지 않으며, 금강 같은 지혜로 이 상을 결단하여 밝힙니다.”</w:t>
      </w:r>
    </w:p>
    <w:p>
      <w:pPr>
        <w:pStyle w:val="Heading2"/>
      </w:pPr>
      <w:r>
        <w:t>문단 2502  ·  [0397b19]</w:t>
      </w:r>
    </w:p>
    <w:p>
      <w:pPr>
        <w:spacing w:after="40"/>
      </w:pPr>
      <w:r>
        <w:rPr>
          <w:b/>
        </w:rPr>
        <w:t>원문</w:t>
      </w:r>
    </w:p>
    <w:p>
      <w:pPr>
        <w:pStyle w:val="SourceText"/>
      </w:pPr>
      <w:r>
        <w:t>[0397b19] 什曰。金剛置地。下至地際。然後乃止。實相慧要盡法性。然後乃止也。肇曰。金剛慧實相慧也。</w:t>
      </w:r>
    </w:p>
    <w:p>
      <w:pPr>
        <w:spacing w:after="40"/>
      </w:pPr>
      <w:r>
        <w:rPr>
          <w:b/>
        </w:rPr>
        <w:t>한국어 직역</w:t>
      </w:r>
    </w:p>
    <w:p>
      <w:pPr>
        <w:pStyle w:val="TranslationText"/>
      </w:pPr>
      <w:r>
        <w:t>구마라집이 말하였다. “금강을 땅에 놓으면, 아래로 땅의 끝까지 이르러, 그 뒤에야 그친다. 실상의 지혜도 반드시 법성을 다하고서야, 그 뒤에야 그친다.” 승조가 말하였다. “금강혜는 곧 실상혜이다.”</w:t>
      </w:r>
    </w:p>
    <w:p>
      <w:pPr>
        <w:pStyle w:val="Heading2"/>
      </w:pPr>
      <w:r>
        <w:t>문단 2503  ·  [0397b22]</w:t>
      </w:r>
    </w:p>
    <w:p>
      <w:pPr>
        <w:spacing w:after="40"/>
      </w:pPr>
      <w:r>
        <w:rPr>
          <w:b/>
        </w:rPr>
        <w:t>원문</w:t>
      </w:r>
    </w:p>
    <w:p>
      <w:pPr>
        <w:pStyle w:val="SourceText"/>
      </w:pPr>
      <w:r>
        <w:t>[0397b22] 無縛無解者是為入不二法門師子意菩薩曰。</w:t>
      </w:r>
    </w:p>
    <w:p>
      <w:pPr>
        <w:spacing w:after="40"/>
      </w:pPr>
      <w:r>
        <w:rPr>
          <w:b/>
        </w:rPr>
        <w:t>한국어 직역</w:t>
      </w:r>
    </w:p>
    <w:p>
      <w:pPr>
        <w:pStyle w:val="TranslationText"/>
      </w:pPr>
      <w:r>
        <w:t>“속박도 없고 해탈도 없는 것이 불이법문에 들어가는 것입니다.” 사자의보살이 말하였다.</w:t>
      </w:r>
    </w:p>
    <w:p>
      <w:pPr>
        <w:pStyle w:val="Heading2"/>
      </w:pPr>
      <w:r>
        <w:t>문단 2504  ·  [0397b23]</w:t>
      </w:r>
    </w:p>
    <w:p>
      <w:pPr>
        <w:spacing w:after="40"/>
      </w:pPr>
      <w:r>
        <w:rPr>
          <w:b/>
        </w:rPr>
        <w:t>원문</w:t>
      </w:r>
    </w:p>
    <w:p>
      <w:pPr>
        <w:pStyle w:val="SourceText"/>
      </w:pPr>
      <w:r>
        <w:t>[0397b23] 什曰。師子度水。要截流直度。曲則不度。此大士以實智慧。深入諸法。直過彼岸。故借以為名也。</w:t>
      </w:r>
    </w:p>
    <w:p>
      <w:pPr>
        <w:spacing w:after="40"/>
      </w:pPr>
      <w:r>
        <w:rPr>
          <w:b/>
        </w:rPr>
        <w:t>한국어 직역</w:t>
      </w:r>
    </w:p>
    <w:p>
      <w:pPr>
        <w:pStyle w:val="TranslationText"/>
      </w:pPr>
      <w:r>
        <w:t>구마라집이 말하였다. “사자가 물을 건널 때는, 반드시 물줄기를 곧바로 끊어 건너고, 굽게 가면 건너지 않는다. 이 대사는 실제의 지혜로, 모든 법에 깊이 들어가, 곧바로 저 언덕을 건너므로, 그것을 빌려 이름으로 삼은 것이다.”</w:t>
      </w:r>
    </w:p>
    <w:p>
      <w:pPr>
        <w:pStyle w:val="Heading2"/>
      </w:pPr>
      <w:r>
        <w:t>문단 2505  ·  [0397b26]</w:t>
      </w:r>
    </w:p>
    <w:p>
      <w:pPr>
        <w:spacing w:after="40"/>
      </w:pPr>
      <w:r>
        <w:rPr>
          <w:b/>
        </w:rPr>
        <w:t>원문</w:t>
      </w:r>
    </w:p>
    <w:p>
      <w:pPr>
        <w:pStyle w:val="SourceText"/>
      </w:pPr>
      <w:r>
        <w:t>[0397b26] 有漏無漏為二若得諸法等則不起漏不漏想不著於相亦不住無相是為入不二法門淨解菩薩曰有為無為為二若離一切數則心如虛空以清淨慧無所閡者是為入不二法門那羅延菩薩曰世間出世間為二。</w:t>
      </w:r>
    </w:p>
    <w:p>
      <w:pPr>
        <w:spacing w:after="40"/>
      </w:pPr>
      <w:r>
        <w:rPr>
          <w:b/>
        </w:rPr>
        <w:t>한국어 직역</w:t>
      </w:r>
    </w:p>
    <w:p>
      <w:pPr>
        <w:pStyle w:val="TranslationText"/>
      </w:pPr>
      <w:r>
        <w:t>“유루와 무루가 둘입니다. 만약 모든 법이 평등함을 얻으면 유루·무루라는 생각을 일으키지 않고, 상에도 집착하지 않으며 무상에도 머물지 않습니다. 이것이 불이법문에 들어가는 것입니다.” 정해보살이 말하였다. “유위와 무위가 둘입니다. 만약 일체의 수를 떠나면 마음이 허공과 같아지고 청정한 지혜로 막힘이 없게 됩니다. 이것이 불이법문에 들어가는 것입니다.” 나라연보살이 말하였다. “세간과 출세간이 둘입니다.”</w:t>
      </w:r>
    </w:p>
    <w:p>
      <w:pPr>
        <w:pStyle w:val="Heading2"/>
      </w:pPr>
      <w:r>
        <w:t>문단 2506  ·  [0397c01]</w:t>
      </w:r>
    </w:p>
    <w:p>
      <w:pPr>
        <w:spacing w:after="40"/>
      </w:pPr>
      <w:r>
        <w:rPr>
          <w:b/>
        </w:rPr>
        <w:t>원문</w:t>
      </w:r>
    </w:p>
    <w:p>
      <w:pPr>
        <w:pStyle w:val="SourceText"/>
      </w:pPr>
      <w:r>
        <w:t>[0397c01] 什曰。世間三界也。出世間。一切無漏有為道品法也。</w:t>
      </w:r>
    </w:p>
    <w:p>
      <w:pPr>
        <w:spacing w:after="40"/>
      </w:pPr>
      <w:r>
        <w:rPr>
          <w:b/>
        </w:rPr>
        <w:t>한국어 직역</w:t>
      </w:r>
    </w:p>
    <w:p>
      <w:pPr>
        <w:pStyle w:val="TranslationText"/>
      </w:pPr>
      <w:r>
        <w:t>구마라집이 말하였다. “세간은 삼계이다. 출세간은, 모든 무루의 유위인 도품법이다.”</w:t>
      </w:r>
    </w:p>
    <w:p>
      <w:pPr>
        <w:pStyle w:val="Heading2"/>
      </w:pPr>
      <w:r>
        <w:t>문단 2507  ·  [0397c03]</w:t>
      </w:r>
    </w:p>
    <w:p>
      <w:pPr>
        <w:spacing w:after="40"/>
      </w:pPr>
      <w:r>
        <w:rPr>
          <w:b/>
        </w:rPr>
        <w:t>원문</w:t>
      </w:r>
    </w:p>
    <w:p>
      <w:pPr>
        <w:pStyle w:val="SourceText"/>
      </w:pPr>
      <w:r>
        <w:t>[0397c03] 世間性空即是出世間於其中不入不出。</w:t>
      </w:r>
    </w:p>
    <w:p>
      <w:pPr>
        <w:spacing w:after="40"/>
      </w:pPr>
      <w:r>
        <w:rPr>
          <w:b/>
        </w:rPr>
        <w:t>한국어 직역</w:t>
      </w:r>
    </w:p>
    <w:p>
      <w:pPr>
        <w:pStyle w:val="TranslationText"/>
      </w:pPr>
      <w:r>
        <w:t>“세간의 성품이 공한 것이 곧 출세간이니, 그 가운데 들어감도 없고 나옴도 없으며,</w:t>
      </w:r>
    </w:p>
    <w:p>
      <w:pPr>
        <w:pStyle w:val="Heading2"/>
      </w:pPr>
      <w:r>
        <w:t>문단 2508  ·  [0397c03]</w:t>
      </w:r>
    </w:p>
    <w:p>
      <w:pPr>
        <w:spacing w:after="40"/>
      </w:pPr>
      <w:r>
        <w:rPr>
          <w:b/>
        </w:rPr>
        <w:t>원문</w:t>
      </w:r>
    </w:p>
    <w:p>
      <w:pPr>
        <w:pStyle w:val="SourceText"/>
      </w:pPr>
      <w:r>
        <w:t>[0397c03] 什曰。出義生於入也。無入生死故。無出世間也。</w:t>
      </w:r>
    </w:p>
    <w:p>
      <w:pPr>
        <w:spacing w:after="40"/>
      </w:pPr>
      <w:r>
        <w:rPr>
          <w:b/>
        </w:rPr>
        <w:t>한국어 직역</w:t>
      </w:r>
    </w:p>
    <w:p>
      <w:pPr>
        <w:pStyle w:val="TranslationText"/>
      </w:pPr>
      <w:r>
        <w:t>구마라집이 말하였다. “나온다는 뜻은 들어감으로 인해 생긴다. 생사에 들어감이 없으므로, 세간에서 나옴도 없다.”</w:t>
      </w:r>
    </w:p>
    <w:p>
      <w:pPr>
        <w:pStyle w:val="Heading2"/>
      </w:pPr>
      <w:r>
        <w:t>문단 2509  ·  [0397c06]</w:t>
      </w:r>
    </w:p>
    <w:p>
      <w:pPr>
        <w:spacing w:after="40"/>
      </w:pPr>
      <w:r>
        <w:rPr>
          <w:b/>
        </w:rPr>
        <w:t>원문</w:t>
      </w:r>
    </w:p>
    <w:p>
      <w:pPr>
        <w:pStyle w:val="SourceText"/>
      </w:pPr>
      <w:r>
        <w:t>[0397c06] 不溢。</w:t>
      </w:r>
    </w:p>
    <w:p>
      <w:pPr>
        <w:spacing w:after="40"/>
      </w:pPr>
      <w:r>
        <w:rPr>
          <w:b/>
        </w:rPr>
        <w:t>한국어 직역</w:t>
      </w:r>
    </w:p>
    <w:p>
      <w:pPr>
        <w:pStyle w:val="TranslationText"/>
      </w:pPr>
      <w:r>
        <w:t>넘침도 없고,</w:t>
      </w:r>
    </w:p>
    <w:p>
      <w:pPr>
        <w:pStyle w:val="Heading2"/>
      </w:pPr>
      <w:r>
        <w:t>문단 2510  ·  [0397c06]</w:t>
      </w:r>
    </w:p>
    <w:p>
      <w:pPr>
        <w:spacing w:after="40"/>
      </w:pPr>
      <w:r>
        <w:rPr>
          <w:b/>
        </w:rPr>
        <w:t>원문</w:t>
      </w:r>
    </w:p>
    <w:p>
      <w:pPr>
        <w:pStyle w:val="SourceText"/>
      </w:pPr>
      <w:r>
        <w:t>[0397c06] 什曰。梵本云流也。</w:t>
      </w:r>
    </w:p>
    <w:p>
      <w:pPr>
        <w:spacing w:after="40"/>
      </w:pPr>
      <w:r>
        <w:rPr>
          <w:b/>
        </w:rPr>
        <w:t>한국어 직역</w:t>
      </w:r>
    </w:p>
    <w:p>
      <w:pPr>
        <w:pStyle w:val="TranslationText"/>
      </w:pPr>
      <w:r>
        <w:t>구마라집이 말하였다. “범본에는 ‘흐름’이라고 되어 있다.”</w:t>
      </w:r>
    </w:p>
    <w:p>
      <w:pPr>
        <w:pStyle w:val="Heading2"/>
      </w:pPr>
      <w:r>
        <w:t>문단 2511  ·  [0397c07]</w:t>
      </w:r>
    </w:p>
    <w:p>
      <w:pPr>
        <w:spacing w:after="40"/>
      </w:pPr>
      <w:r>
        <w:rPr>
          <w:b/>
        </w:rPr>
        <w:t>원문</w:t>
      </w:r>
    </w:p>
    <w:p>
      <w:pPr>
        <w:pStyle w:val="SourceText"/>
      </w:pPr>
      <w:r>
        <w:t>[0397c07] 不散。</w:t>
      </w:r>
    </w:p>
    <w:p>
      <w:pPr>
        <w:spacing w:after="40"/>
      </w:pPr>
      <w:r>
        <w:rPr>
          <w:b/>
        </w:rPr>
        <w:t>한국어 직역</w:t>
      </w:r>
    </w:p>
    <w:p>
      <w:pPr>
        <w:pStyle w:val="TranslationText"/>
      </w:pPr>
      <w:r>
        <w:t>흩어짐도 없습니다.”</w:t>
      </w:r>
    </w:p>
    <w:p>
      <w:pPr>
        <w:pStyle w:val="Heading2"/>
      </w:pPr>
      <w:r>
        <w:t>문단 2512  ·  [0397c07]</w:t>
      </w:r>
    </w:p>
    <w:p>
      <w:pPr>
        <w:spacing w:after="40"/>
      </w:pPr>
      <w:r>
        <w:rPr>
          <w:b/>
        </w:rPr>
        <w:t>원문</w:t>
      </w:r>
    </w:p>
    <w:p>
      <w:pPr>
        <w:pStyle w:val="SourceText"/>
      </w:pPr>
      <w:r>
        <w:t>[0397c07] 肇曰。夫有入則有出。有出必有溢。有溢必有散。此俗中之常數。</w:t>
      </w:r>
    </w:p>
    <w:p>
      <w:pPr>
        <w:spacing w:after="40"/>
      </w:pPr>
      <w:r>
        <w:rPr>
          <w:b/>
        </w:rPr>
        <w:t>한국어 직역</w:t>
      </w:r>
    </w:p>
    <w:p>
      <w:pPr>
        <w:pStyle w:val="TranslationText"/>
      </w:pPr>
      <w:r>
        <w:t>승조가 말하였다. “대저 들어감이 있으면 나옴이 있고, 나옴이 있으면 반드시 넘침이 있으며, 넘침이 있으면 반드시 흩어짐이 있다. 이것이 세속 가운데의 일정한 이치이다.”</w:t>
      </w:r>
    </w:p>
    <w:p>
      <w:pPr>
        <w:pStyle w:val="Heading2"/>
      </w:pPr>
      <w:r>
        <w:t>문단 2513  ·  [0397c09]</w:t>
      </w:r>
    </w:p>
    <w:p>
      <w:pPr>
        <w:spacing w:after="40"/>
      </w:pPr>
      <w:r>
        <w:rPr>
          <w:b/>
        </w:rPr>
        <w:t>원문</w:t>
      </w:r>
    </w:p>
    <w:p>
      <w:pPr>
        <w:pStyle w:val="SourceText"/>
      </w:pPr>
      <w:r>
        <w:t>[0397c09] 是為入不二法門善意菩薩曰生死涅槃為二。</w:t>
      </w:r>
    </w:p>
    <w:p>
      <w:pPr>
        <w:spacing w:after="40"/>
      </w:pPr>
      <w:r>
        <w:rPr>
          <w:b/>
        </w:rPr>
        <w:t>한국어 직역</w:t>
      </w:r>
    </w:p>
    <w:p>
      <w:pPr>
        <w:pStyle w:val="TranslationText"/>
      </w:pPr>
      <w:r>
        <w:t>“이것이 불이법문에 들어가는 것입니다.” 선의보살이 말하였다. “생사와 열반이 둘입니다.”</w:t>
      </w:r>
    </w:p>
    <w:p>
      <w:pPr>
        <w:pStyle w:val="Heading2"/>
      </w:pPr>
      <w:r>
        <w:t>문단 2514  ·  [0397c10]</w:t>
      </w:r>
    </w:p>
    <w:p>
      <w:pPr>
        <w:spacing w:after="40"/>
      </w:pPr>
      <w:r>
        <w:rPr>
          <w:b/>
        </w:rPr>
        <w:t>원문</w:t>
      </w:r>
    </w:p>
    <w:p>
      <w:pPr>
        <w:pStyle w:val="SourceText"/>
      </w:pPr>
      <w:r>
        <w:t>[0397c10] 什曰。上言無為。三無為也。今明究竟涅槃也。</w:t>
      </w:r>
    </w:p>
    <w:p>
      <w:pPr>
        <w:spacing w:after="40"/>
      </w:pPr>
      <w:r>
        <w:rPr>
          <w:b/>
        </w:rPr>
        <w:t>한국어 직역</w:t>
      </w:r>
    </w:p>
    <w:p>
      <w:pPr>
        <w:pStyle w:val="TranslationText"/>
      </w:pPr>
      <w:r>
        <w:t>구마라집이 말하였다. “앞에서는 무위를 말했는데, 그것은 세 가지 무위이다. 지금은 구경열반을 밝힌다.”</w:t>
      </w:r>
    </w:p>
    <w:p>
      <w:pPr>
        <w:pStyle w:val="Heading2"/>
      </w:pPr>
      <w:r>
        <w:t>문단 2515  ·  [0397c12]</w:t>
      </w:r>
    </w:p>
    <w:p>
      <w:pPr>
        <w:spacing w:after="40"/>
      </w:pPr>
      <w:r>
        <w:rPr>
          <w:b/>
        </w:rPr>
        <w:t>원문</w:t>
      </w:r>
    </w:p>
    <w:p>
      <w:pPr>
        <w:pStyle w:val="SourceText"/>
      </w:pPr>
      <w:r>
        <w:t>[0397c12] 若見生死性則無生死無縛無解不然不滅如是解者是為入不二法門。</w:t>
      </w:r>
    </w:p>
    <w:p>
      <w:pPr>
        <w:spacing w:after="40"/>
      </w:pPr>
      <w:r>
        <w:rPr>
          <w:b/>
        </w:rPr>
        <w:t>한국어 직역</w:t>
      </w:r>
    </w:p>
    <w:p>
      <w:pPr>
        <w:pStyle w:val="TranslationText"/>
      </w:pPr>
      <w:r>
        <w:t>“만약 생사의 성품을 보면 생사도 없고, 속박도 없고 해탈도 없으며, 타오름도 없고 멸함도 없습니다. 이와 같이 이해하는 것이 불이법문에 들어가는 것입니다.”</w:t>
      </w:r>
    </w:p>
    <w:p>
      <w:pPr>
        <w:pStyle w:val="Heading2"/>
      </w:pPr>
      <w:r>
        <w:t>문단 2516  ·  [0397c13]</w:t>
      </w:r>
    </w:p>
    <w:p>
      <w:pPr>
        <w:spacing w:after="40"/>
      </w:pPr>
      <w:r>
        <w:rPr>
          <w:b/>
        </w:rPr>
        <w:t>원문</w:t>
      </w:r>
    </w:p>
    <w:p>
      <w:pPr>
        <w:pStyle w:val="SourceText"/>
      </w:pPr>
      <w:r>
        <w:t>[0397c13] 肇曰。縛然生死之別名。解滅涅槃之異稱。</w:t>
      </w:r>
    </w:p>
    <w:p>
      <w:pPr>
        <w:spacing w:after="40"/>
      </w:pPr>
      <w:r>
        <w:rPr>
          <w:b/>
        </w:rPr>
        <w:t>한국어 직역</w:t>
      </w:r>
    </w:p>
    <w:p>
      <w:pPr>
        <w:pStyle w:val="TranslationText"/>
      </w:pPr>
      <w:r>
        <w:t>승조가 말하였다. “속박과 타오름은 생사의 다른 이름이고, 해탈과 멸함은 열반의 다른 명칭이다.”</w:t>
      </w:r>
    </w:p>
    <w:p>
      <w:pPr>
        <w:pStyle w:val="Heading2"/>
      </w:pPr>
      <w:r>
        <w:t>문단 2517  ·  [0397c15]</w:t>
      </w:r>
    </w:p>
    <w:p>
      <w:pPr>
        <w:spacing w:after="40"/>
      </w:pPr>
      <w:r>
        <w:rPr>
          <w:b/>
        </w:rPr>
        <w:t>원문</w:t>
      </w:r>
    </w:p>
    <w:p>
      <w:pPr>
        <w:pStyle w:val="SourceText"/>
      </w:pPr>
      <w:r>
        <w:t>[0397c15] 現見菩薩曰盡不盡為二法若究竟盡。</w:t>
      </w:r>
    </w:p>
    <w:p>
      <w:pPr>
        <w:spacing w:after="40"/>
      </w:pPr>
      <w:r>
        <w:rPr>
          <w:b/>
        </w:rPr>
        <w:t>한국어 직역</w:t>
      </w:r>
    </w:p>
    <w:p>
      <w:pPr>
        <w:pStyle w:val="TranslationText"/>
      </w:pPr>
      <w:r>
        <w:t>현견보살이 말하였다. “다함과 다하지 않음이 둘입니다. 만약 구경에 다하면,</w:t>
      </w:r>
    </w:p>
    <w:p>
      <w:pPr>
        <w:pStyle w:val="Heading2"/>
      </w:pPr>
      <w:r>
        <w:t>문단 2518  ·  [0397c15]</w:t>
      </w:r>
    </w:p>
    <w:p>
      <w:pPr>
        <w:spacing w:after="40"/>
      </w:pPr>
      <w:r>
        <w:rPr>
          <w:b/>
        </w:rPr>
        <w:t>원문</w:t>
      </w:r>
    </w:p>
    <w:p>
      <w:pPr>
        <w:pStyle w:val="SourceText"/>
      </w:pPr>
      <w:r>
        <w:t>[0397c15] 什曰。無常是空之初門。破法不盡。名為不盡。若乃至一念不住則無有生。無有生則生盡。生盡則畢竟空。是名為盡也。</w:t>
      </w:r>
    </w:p>
    <w:p>
      <w:pPr>
        <w:spacing w:after="40"/>
      </w:pPr>
      <w:r>
        <w:rPr>
          <w:b/>
        </w:rPr>
        <w:t>한국어 직역</w:t>
      </w:r>
    </w:p>
    <w:p>
      <w:pPr>
        <w:pStyle w:val="TranslationText"/>
      </w:pPr>
      <w:r>
        <w:t>구마라집이 말하였다. “무상은 공으로 들어가는 첫 문이다. 법을 깨뜨리되 다하지 않는 것을, ‘다하지 않음’이라 한다. 만약 한 생각에 이르기까지 머물지 않으면 곧 생겨남이 없고, 생겨남이 없으면 생이 다하며, 생이 다하면 필경공이다. 이것을 ‘다함’이라 한다.”</w:t>
      </w:r>
    </w:p>
    <w:p>
      <w:pPr>
        <w:pStyle w:val="Heading2"/>
      </w:pPr>
      <w:r>
        <w:t>문단 2519  ·  [0397c19]</w:t>
      </w:r>
    </w:p>
    <w:p>
      <w:pPr>
        <w:spacing w:after="40"/>
      </w:pPr>
      <w:r>
        <w:rPr>
          <w:b/>
        </w:rPr>
        <w:t>원문</w:t>
      </w:r>
    </w:p>
    <w:p>
      <w:pPr>
        <w:pStyle w:val="SourceText"/>
      </w:pPr>
      <w:r>
        <w:t>[0397c19] 若不盡皆是無盡相無盡相即是空空則無有盡不盡相如是入者是為入不二法門。</w:t>
      </w:r>
    </w:p>
    <w:p>
      <w:pPr>
        <w:spacing w:after="40"/>
      </w:pPr>
      <w:r>
        <w:rPr>
          <w:b/>
        </w:rPr>
        <w:t>한국어 직역</w:t>
      </w:r>
    </w:p>
    <w:p>
      <w:pPr>
        <w:pStyle w:val="TranslationText"/>
      </w:pPr>
      <w:r>
        <w:t>“만약 다하지 않으면 모두가 다함 없는 상이며, 다함 없는 상은 곧 공입니다. 공하면 다함과 다하지 않음의 상이 없습니다. 이와 같이 들어가는 것이 불이법문에 들어가는 것입니다.”</w:t>
      </w:r>
    </w:p>
    <w:p>
      <w:pPr>
        <w:pStyle w:val="Heading2"/>
      </w:pPr>
      <w:r>
        <w:t>문단 2520  ·  [0397c20]</w:t>
      </w:r>
    </w:p>
    <w:p>
      <w:pPr>
        <w:spacing w:after="40"/>
      </w:pPr>
      <w:r>
        <w:rPr>
          <w:b/>
        </w:rPr>
        <w:t>원문</w:t>
      </w:r>
    </w:p>
    <w:p>
      <w:pPr>
        <w:pStyle w:val="SourceText"/>
      </w:pPr>
      <w:r>
        <w:t>[0397c20] 肇曰。有為虛偽法。無常故名盡。實相無為法。常住故不盡。若以盡為盡。以不盡為不盡。者皆二法也。若能悟盡不盡。俱無盡相者。則入一空不二法門也。</w:t>
      </w:r>
    </w:p>
    <w:p>
      <w:pPr>
        <w:spacing w:after="40"/>
      </w:pPr>
      <w:r>
        <w:rPr>
          <w:b/>
        </w:rPr>
        <w:t>한국어 직역</w:t>
      </w:r>
    </w:p>
    <w:p>
      <w:pPr>
        <w:pStyle w:val="TranslationText"/>
      </w:pPr>
      <w:r>
        <w:t>승조가 말하였다. “유위는 허망한 법이므로, 무상하기 때문에 ‘다함’이라 하고, 실상은 무위의 법이므로, 항상 머물기 때문에 ‘다하지 않음’이라 한다. 만약 다함을 다함이라 하고, 다하지 않음을 다하지 않음이라 한다면, 모두 둘의 법이다. 만약 다함과 다하지 않음이, 모두 다함의 상이 없음을 깨달을 수 있다면, 곧 하나의 공인 불이법문에 들어간다.”</w:t>
      </w:r>
    </w:p>
    <w:p>
      <w:pPr>
        <w:pStyle w:val="Heading2"/>
      </w:pPr>
      <w:r>
        <w:t>문단 2521  ·  [0397c25]</w:t>
      </w:r>
    </w:p>
    <w:p>
      <w:pPr>
        <w:spacing w:after="40"/>
      </w:pPr>
      <w:r>
        <w:rPr>
          <w:b/>
        </w:rPr>
        <w:t>원문</w:t>
      </w:r>
    </w:p>
    <w:p>
      <w:pPr>
        <w:pStyle w:val="SourceText"/>
      </w:pPr>
      <w:r>
        <w:t>[0397c25] 普守菩薩曰。</w:t>
      </w:r>
    </w:p>
    <w:p>
      <w:pPr>
        <w:spacing w:after="40"/>
      </w:pPr>
      <w:r>
        <w:rPr>
          <w:b/>
        </w:rPr>
        <w:t>한국어 직역</w:t>
      </w:r>
    </w:p>
    <w:p>
      <w:pPr>
        <w:pStyle w:val="TranslationText"/>
      </w:pPr>
      <w:r>
        <w:t>보수보살이 말하였다.</w:t>
      </w:r>
    </w:p>
    <w:p>
      <w:pPr>
        <w:pStyle w:val="Heading2"/>
      </w:pPr>
      <w:r>
        <w:t>문단 2522  ·  [0397c25]</w:t>
      </w:r>
    </w:p>
    <w:p>
      <w:pPr>
        <w:spacing w:after="40"/>
      </w:pPr>
      <w:r>
        <w:rPr>
          <w:b/>
        </w:rPr>
        <w:t>원문</w:t>
      </w:r>
    </w:p>
    <w:p>
      <w:pPr>
        <w:pStyle w:val="SourceText"/>
      </w:pPr>
      <w:r>
        <w:t>[0397c25] 什曰。萬善所持。眾聖所護。故名普守焉。</w:t>
      </w:r>
    </w:p>
    <w:p>
      <w:pPr>
        <w:spacing w:after="40"/>
      </w:pPr>
      <w:r>
        <w:rPr>
          <w:b/>
        </w:rPr>
        <w:t>한국어 직역</w:t>
      </w:r>
    </w:p>
    <w:p>
      <w:pPr>
        <w:pStyle w:val="TranslationText"/>
      </w:pPr>
      <w:r>
        <w:t>구마라집이 말하였다. “만 가지 선이 지니고, 여러 성인이 보호하므로, 보수라고 이름한다.”</w:t>
      </w:r>
    </w:p>
    <w:p>
      <w:pPr>
        <w:pStyle w:val="Heading2"/>
      </w:pPr>
      <w:r>
        <w:t>문단 2523  ·  [0397c27]</w:t>
      </w:r>
    </w:p>
    <w:p>
      <w:pPr>
        <w:spacing w:after="40"/>
      </w:pPr>
      <w:r>
        <w:rPr>
          <w:b/>
        </w:rPr>
        <w:t>원문</w:t>
      </w:r>
    </w:p>
    <w:p>
      <w:pPr>
        <w:pStyle w:val="SourceText"/>
      </w:pPr>
      <w:r>
        <w:t>[0397c27] 我無我為二我尚不可得非我何可得。</w:t>
      </w:r>
    </w:p>
    <w:p>
      <w:pPr>
        <w:spacing w:after="40"/>
      </w:pPr>
      <w:r>
        <w:rPr>
          <w:b/>
        </w:rPr>
        <w:t>한국어 직역</w:t>
      </w:r>
    </w:p>
    <w:p>
      <w:pPr>
        <w:pStyle w:val="TranslationText"/>
      </w:pPr>
      <w:r>
        <w:t>“나와 무아가 둘입니다. 나조차 얻을 수 없는데 비아를 어찌 얻을 수 있겠습니까?”</w:t>
      </w:r>
    </w:p>
    <w:p>
      <w:pPr>
        <w:pStyle w:val="Heading2"/>
      </w:pPr>
      <w:r>
        <w:t>문단 2524  ·  [0397c27]</w:t>
      </w:r>
    </w:p>
    <w:p>
      <w:pPr>
        <w:spacing w:after="40"/>
      </w:pPr>
      <w:r>
        <w:rPr>
          <w:b/>
        </w:rPr>
        <w:t>원문</w:t>
      </w:r>
    </w:p>
    <w:p>
      <w:pPr>
        <w:pStyle w:val="SourceText"/>
      </w:pPr>
      <w:r>
        <w:t>[0397c27] 什曰。妄見有我。解則無我。言無我為遣我耳。非復別有無我法也。</w:t>
      </w:r>
    </w:p>
    <w:p>
      <w:pPr>
        <w:spacing w:after="40"/>
      </w:pPr>
      <w:r>
        <w:rPr>
          <w:b/>
        </w:rPr>
        <w:t>한국어 직역</w:t>
      </w:r>
    </w:p>
    <w:p>
      <w:pPr>
        <w:pStyle w:val="TranslationText"/>
      </w:pPr>
      <w:r>
        <w:t>구마라집이 말하였다. “망령되이 나가 있다고 보는 것이고, 깨달으면 무아이다. 무아라고 말하는 것은 나를 없애기 위한 것일 뿐이며, 따로 무아라는 법이 있는 것이 아니다.”</w:t>
      </w:r>
    </w:p>
    <w:p>
      <w:pPr>
        <w:pStyle w:val="Heading2"/>
      </w:pPr>
      <w:r>
        <w:t>문단 2525  ·  [0398a01]</w:t>
      </w:r>
    </w:p>
    <w:p>
      <w:pPr>
        <w:spacing w:after="40"/>
      </w:pPr>
      <w:r>
        <w:rPr>
          <w:b/>
        </w:rPr>
        <w:t>원문</w:t>
      </w:r>
    </w:p>
    <w:p>
      <w:pPr>
        <w:pStyle w:val="SourceText"/>
      </w:pPr>
      <w:r>
        <w:t>[0398a01] 見我實性者不復起二是為入不二法門。</w:t>
      </w:r>
    </w:p>
    <w:p>
      <w:pPr>
        <w:spacing w:after="40"/>
      </w:pPr>
      <w:r>
        <w:rPr>
          <w:b/>
        </w:rPr>
        <w:t>한국어 직역</w:t>
      </w:r>
    </w:p>
    <w:p>
      <w:pPr>
        <w:pStyle w:val="TranslationText"/>
      </w:pPr>
      <w:r>
        <w:t>“나의 실제 성품을 보는 이는 다시 둘을 일으키지 않습니다. 이것이 불이법문에 들어가는 것입니다.”</w:t>
      </w:r>
    </w:p>
    <w:p>
      <w:pPr>
        <w:pStyle w:val="Heading2"/>
      </w:pPr>
      <w:r>
        <w:t>문단 2526  ·  [0398a01]</w:t>
      </w:r>
    </w:p>
    <w:p>
      <w:pPr>
        <w:spacing w:after="40"/>
      </w:pPr>
      <w:r>
        <w:rPr>
          <w:b/>
        </w:rPr>
        <w:t>원문</w:t>
      </w:r>
    </w:p>
    <w:p>
      <w:pPr>
        <w:pStyle w:val="SourceText"/>
      </w:pPr>
      <w:r>
        <w:t>[0398a01] 肇曰。非我出於我耳。見我實性者。我本自無而況非我也。</w:t>
      </w:r>
    </w:p>
    <w:p>
      <w:pPr>
        <w:spacing w:after="40"/>
      </w:pPr>
      <w:r>
        <w:rPr>
          <w:b/>
        </w:rPr>
        <w:t>한국어 직역</w:t>
      </w:r>
    </w:p>
    <w:p>
      <w:pPr>
        <w:pStyle w:val="TranslationText"/>
      </w:pPr>
      <w:r>
        <w:t>승조가 말하였다. “비아는 나에서 나온 것일 뿐이다. 나의 실제 성품을 보는 이는, 나가 본래 스스로 없음을 아는데 하물며 비아이겠는가.”</w:t>
      </w:r>
    </w:p>
    <w:p>
      <w:pPr>
        <w:pStyle w:val="Heading2"/>
      </w:pPr>
      <w:r>
        <w:t>문단 2527  ·  [0398a04]</w:t>
      </w:r>
    </w:p>
    <w:p>
      <w:pPr>
        <w:spacing w:after="40"/>
      </w:pPr>
      <w:r>
        <w:rPr>
          <w:b/>
        </w:rPr>
        <w:t>원문</w:t>
      </w:r>
    </w:p>
    <w:p>
      <w:pPr>
        <w:pStyle w:val="SourceText"/>
      </w:pPr>
      <w:r>
        <w:t>[0398a04] 電天菩薩曰明無明為二無明實性即是明。</w:t>
      </w:r>
    </w:p>
    <w:p>
      <w:pPr>
        <w:spacing w:after="40"/>
      </w:pPr>
      <w:r>
        <w:rPr>
          <w:b/>
        </w:rPr>
        <w:t>한국어 직역</w:t>
      </w:r>
    </w:p>
    <w:p>
      <w:pPr>
        <w:pStyle w:val="TranslationText"/>
      </w:pPr>
      <w:r>
        <w:t>전천보살이 말하였다. “명과 무명이 둘입니다. 무명의 실제 성품이 곧 명입니다.”</w:t>
      </w:r>
    </w:p>
    <w:p>
      <w:pPr>
        <w:pStyle w:val="Heading2"/>
      </w:pPr>
      <w:r>
        <w:t>문단 2528  ·  [0398a05]</w:t>
      </w:r>
    </w:p>
    <w:p>
      <w:pPr>
        <w:spacing w:after="40"/>
      </w:pPr>
      <w:r>
        <w:rPr>
          <w:b/>
        </w:rPr>
        <w:t>원문</w:t>
      </w:r>
    </w:p>
    <w:p>
      <w:pPr>
        <w:pStyle w:val="SourceText"/>
      </w:pPr>
      <w:r>
        <w:t>[0398a05] 什曰。無明能生明。故不異於明。明由無明生。故不異於無明。無明故不可取。能生明故不可捨。明亦如是。非無明故不可離。無明生故不可取。譬如蓮華色雖嚴潔。所因不淨推其所因。心不生著也。</w:t>
      </w:r>
    </w:p>
    <w:p>
      <w:pPr>
        <w:spacing w:after="40"/>
      </w:pPr>
      <w:r>
        <w:rPr>
          <w:b/>
        </w:rPr>
        <w:t>한국어 직역</w:t>
      </w:r>
    </w:p>
    <w:p>
      <w:pPr>
        <w:pStyle w:val="TranslationText"/>
      </w:pPr>
      <w:r>
        <w:t>구마라집이 말하였다. “무명은 능히 명을 낳으므로, 명과 다르지 않다. 명은 무명으로 말미암아 생기므로, 무명과 다르지 않다. 무명이므로 취할 수 없고, 명을 낳을 수 있으므로 버릴 수도 없다. 명 또한 이와 같다. 무명이 아니므로 떠날 수 없고, 무명에서 생기므로 취할 수도 없다. 비유하면 연꽃의 빛깔이 비록 장엄하고 깨끗하지만, 그 원인이 된 것은 깨끗하지 않으니, 그 원인을 미루어 보면, 마음에 집착이 생기지 않는 것과 같다.”</w:t>
      </w:r>
    </w:p>
    <w:p>
      <w:pPr>
        <w:pStyle w:val="EditorialNote"/>
      </w:pPr>
      <w:r>
        <w:t>교감·번역 메모 | [구두 불확실] `所因不淨推其所因`은 `所因不淨。推其所因…`으로 구두할 가능성을 따라 옮겼다. 원문에는 해당 구두점이 없다.</w:t>
      </w:r>
    </w:p>
    <w:p>
      <w:pPr>
        <w:pStyle w:val="Heading2"/>
      </w:pPr>
      <w:r>
        <w:t>문단 2529  ·  [0398a10]</w:t>
      </w:r>
    </w:p>
    <w:p>
      <w:pPr>
        <w:spacing w:after="40"/>
      </w:pPr>
      <w:r>
        <w:rPr>
          <w:b/>
        </w:rPr>
        <w:t>원문</w:t>
      </w:r>
    </w:p>
    <w:p>
      <w:pPr>
        <w:pStyle w:val="SourceText"/>
      </w:pPr>
      <w:r>
        <w:t>[0398a10] 明亦不可取離一切數於其中平等無二者是為入不二法門。</w:t>
      </w:r>
    </w:p>
    <w:p>
      <w:pPr>
        <w:spacing w:after="40"/>
      </w:pPr>
      <w:r>
        <w:rPr>
          <w:b/>
        </w:rPr>
        <w:t>한국어 직역</w:t>
      </w:r>
    </w:p>
    <w:p>
      <w:pPr>
        <w:pStyle w:val="TranslationText"/>
      </w:pPr>
      <w:r>
        <w:t>“명 또한 취할 수 없으며, 일체의 수를 떠나 그 가운데 평등하여 둘이 없는 것이 불이법문에 들어가는 것입니다.”</w:t>
      </w:r>
    </w:p>
    <w:p>
      <w:pPr>
        <w:pStyle w:val="Heading2"/>
      </w:pPr>
      <w:r>
        <w:t>문단 2530  ·  [0398a11]</w:t>
      </w:r>
    </w:p>
    <w:p>
      <w:pPr>
        <w:spacing w:after="40"/>
      </w:pPr>
      <w:r>
        <w:rPr>
          <w:b/>
        </w:rPr>
        <w:t>원문</w:t>
      </w:r>
    </w:p>
    <w:p>
      <w:pPr>
        <w:pStyle w:val="SourceText"/>
      </w:pPr>
      <w:r>
        <w:t>[0398a11] 肇曰。明慧明也。無明癡冥也。見無明性。即是為明。若見明為明。即是無明故不可取也。</w:t>
      </w:r>
    </w:p>
    <w:p>
      <w:pPr>
        <w:spacing w:after="40"/>
      </w:pPr>
      <w:r>
        <w:rPr>
          <w:b/>
        </w:rPr>
        <w:t>한국어 직역</w:t>
      </w:r>
    </w:p>
    <w:p>
      <w:pPr>
        <w:pStyle w:val="TranslationText"/>
      </w:pPr>
      <w:r>
        <w:t>승조가 말하였다. “명은 지혜의 밝음이고, 무명은 어리석음의 어둠이다. 무명의 성품을 보면, 곧 이것이 명이다. 만약 명을 명이라고 본다면, 곧 이것이 무명이므로 취할 수 없다.”</w:t>
      </w:r>
    </w:p>
    <w:p>
      <w:pPr>
        <w:pStyle w:val="Heading2"/>
      </w:pPr>
      <w:r>
        <w:t>문단 2531  ·  [0398a14]</w:t>
      </w:r>
    </w:p>
    <w:p>
      <w:pPr>
        <w:spacing w:after="40"/>
      </w:pPr>
      <w:r>
        <w:rPr>
          <w:b/>
        </w:rPr>
        <w:t>원문</w:t>
      </w:r>
    </w:p>
    <w:p>
      <w:pPr>
        <w:pStyle w:val="SourceText"/>
      </w:pPr>
      <w:r>
        <w:t>[0398a14] 喜見菩薩曰色色空為二色即是空非色滅空色性自空如是受想行識識空為二識即是空非識滅空識性自空於其中而通達者是為入不二法門。</w:t>
      </w:r>
    </w:p>
    <w:p>
      <w:pPr>
        <w:spacing w:after="40"/>
      </w:pPr>
      <w:r>
        <w:rPr>
          <w:b/>
        </w:rPr>
        <w:t>한국어 직역</w:t>
      </w:r>
    </w:p>
    <w:p>
      <w:pPr>
        <w:pStyle w:val="TranslationText"/>
      </w:pPr>
      <w:r>
        <w:t>희견보살이 말하였다. “색과 색공이 둘입니다. 색이 곧 공이며 색이 멸한 뒤에 공인 것이 아니라 색의 성품이 본래 공합니다. 이와 같이 수·상·행·식과 식공이 둘인데, 식이 곧 공이며 식이 멸한 뒤에 공인 것이 아니라 식의 성품이 본래 공합니다. 그 가운데에서 통달하는 것이 불이법문에 들어가는 것입니다.”</w:t>
      </w:r>
    </w:p>
    <w:p>
      <w:pPr>
        <w:pStyle w:val="Heading2"/>
      </w:pPr>
      <w:r>
        <w:t>문단 2532  ·  [0398a17]</w:t>
      </w:r>
    </w:p>
    <w:p>
      <w:pPr>
        <w:spacing w:after="40"/>
      </w:pPr>
      <w:r>
        <w:rPr>
          <w:b/>
        </w:rPr>
        <w:t>원문</w:t>
      </w:r>
    </w:p>
    <w:p>
      <w:pPr>
        <w:pStyle w:val="SourceText"/>
      </w:pPr>
      <w:r>
        <w:t>[0398a17] 肇曰。色即是空。不待色滅然後為空。是以見色異於空者。則二於法相也。</w:t>
      </w:r>
    </w:p>
    <w:p>
      <w:pPr>
        <w:spacing w:after="40"/>
      </w:pPr>
      <w:r>
        <w:rPr>
          <w:b/>
        </w:rPr>
        <w:t>한국어 직역</w:t>
      </w:r>
    </w:p>
    <w:p>
      <w:pPr>
        <w:pStyle w:val="TranslationText"/>
      </w:pPr>
      <w:r>
        <w:t>승조가 말하였다. “색이 곧 공이어서, 색이 멸한 뒤에야 공이 되는 것을 기다리지 않는다. 그러므로 색을 공과 다르게 보는 자는, 곧 법상에서 둘로 나누는 것이다.”</w:t>
      </w:r>
    </w:p>
    <w:p>
      <w:pPr>
        <w:pStyle w:val="Heading2"/>
      </w:pPr>
      <w:r>
        <w:t>문단 2533  ·  [0398a20]</w:t>
      </w:r>
    </w:p>
    <w:p>
      <w:pPr>
        <w:spacing w:after="40"/>
      </w:pPr>
      <w:r>
        <w:rPr>
          <w:b/>
        </w:rPr>
        <w:t>원문</w:t>
      </w:r>
    </w:p>
    <w:p>
      <w:pPr>
        <w:pStyle w:val="SourceText"/>
      </w:pPr>
      <w:r>
        <w:t>[0398a20] 明相菩薩曰四種異空種異為二。</w:t>
      </w:r>
    </w:p>
    <w:p>
      <w:pPr>
        <w:spacing w:after="40"/>
      </w:pPr>
      <w:r>
        <w:rPr>
          <w:b/>
        </w:rPr>
        <w:t>한국어 직역</w:t>
      </w:r>
    </w:p>
    <w:p>
      <w:pPr>
        <w:pStyle w:val="TranslationText"/>
      </w:pPr>
      <w:r>
        <w:t>명상보살이 말하였다. “네 가지 종과 공종이 다른 것이 둘입니다.”</w:t>
      </w:r>
    </w:p>
    <w:p>
      <w:pPr>
        <w:pStyle w:val="Heading2"/>
      </w:pPr>
      <w:r>
        <w:t>문단 2534  ·  [0398a20]</w:t>
      </w:r>
    </w:p>
    <w:p>
      <w:pPr>
        <w:spacing w:after="40"/>
      </w:pPr>
      <w:r>
        <w:rPr>
          <w:b/>
        </w:rPr>
        <w:t>원문</w:t>
      </w:r>
    </w:p>
    <w:p>
      <w:pPr>
        <w:pStyle w:val="SourceText"/>
      </w:pPr>
      <w:r>
        <w:t>[0398a20] 什曰。外道法中有五大。佛法中有四大。此四種於作法中。最大故稱為大。</w:t>
      </w:r>
    </w:p>
    <w:p>
      <w:pPr>
        <w:spacing w:after="40"/>
      </w:pPr>
      <w:r>
        <w:rPr>
          <w:b/>
        </w:rPr>
        <w:t>한국어 직역</w:t>
      </w:r>
    </w:p>
    <w:p>
      <w:pPr>
        <w:pStyle w:val="TranslationText"/>
      </w:pPr>
      <w:r>
        <w:t>구마라집이 말하였다. “외도의 법에는 오대가 있고, 불법에는 사대가 있다. 이 네 가지는 조작된 법 가운데에서, 가장 크므로 ‘대’라고 한다.”</w:t>
      </w:r>
    </w:p>
    <w:p>
      <w:pPr>
        <w:pStyle w:val="Heading2"/>
      </w:pPr>
      <w:r>
        <w:t>문단 2535  ·  [0398a23]</w:t>
      </w:r>
    </w:p>
    <w:p>
      <w:pPr>
        <w:spacing w:after="40"/>
      </w:pPr>
      <w:r>
        <w:rPr>
          <w:b/>
        </w:rPr>
        <w:t>원문</w:t>
      </w:r>
    </w:p>
    <w:p>
      <w:pPr>
        <w:pStyle w:val="SourceText"/>
      </w:pPr>
      <w:r>
        <w:t>[0398a23] 四種性即是空種性如前際後際空故中際亦空若能如是知諸種性者是為入不二法門。</w:t>
      </w:r>
    </w:p>
    <w:p>
      <w:pPr>
        <w:spacing w:after="40"/>
      </w:pPr>
      <w:r>
        <w:rPr>
          <w:b/>
        </w:rPr>
        <w:t>한국어 직역</w:t>
      </w:r>
    </w:p>
    <w:p>
      <w:pPr>
        <w:pStyle w:val="TranslationText"/>
      </w:pPr>
      <w:r>
        <w:t>“네 가지 종의 성품이 곧 공종의 성품입니다. 전제와 후제가 공하므로 중제 또한 공합니다. 만약 이와 같이 모든 종의 성품을 안다면 이것이 불이법문에 들어가는 것입니다.”</w:t>
      </w:r>
    </w:p>
    <w:p>
      <w:pPr>
        <w:pStyle w:val="Heading2"/>
      </w:pPr>
      <w:r>
        <w:t>문단 2536  ·  [0398a25]</w:t>
      </w:r>
    </w:p>
    <w:p>
      <w:pPr>
        <w:spacing w:after="40"/>
      </w:pPr>
      <w:r>
        <w:rPr>
          <w:b/>
        </w:rPr>
        <w:t>원문</w:t>
      </w:r>
    </w:p>
    <w:p>
      <w:pPr>
        <w:pStyle w:val="SourceText"/>
      </w:pPr>
      <w:r>
        <w:t>[0398a25] 肇曰。四種四大也。空種空大也。此五眾生之所由生。故名種。然四大之性。無前後中。無異空大也。</w:t>
      </w:r>
    </w:p>
    <w:p>
      <w:pPr>
        <w:spacing w:after="40"/>
      </w:pPr>
      <w:r>
        <w:rPr>
          <w:b/>
        </w:rPr>
        <w:t>한국어 직역</w:t>
      </w:r>
    </w:p>
    <w:p>
      <w:pPr>
        <w:pStyle w:val="TranslationText"/>
      </w:pPr>
      <w:r>
        <w:t>승조가 말하였다. “네 가지 종은 사대이고, 공종은 공대이다. 이 다섯은 중생이 생겨나는 바탕이므로, ‘종’이라 이름한다. 그러나 사대의 성품에는, 앞도 뒤도 가운데도 없어서, 공대와 다르지 않다.”</w:t>
      </w:r>
    </w:p>
    <w:p>
      <w:pPr>
        <w:pStyle w:val="Heading2"/>
      </w:pPr>
      <w:r>
        <w:t>문단 2537  ·  [0398a28]</w:t>
      </w:r>
    </w:p>
    <w:p>
      <w:pPr>
        <w:spacing w:after="40"/>
      </w:pPr>
      <w:r>
        <w:rPr>
          <w:b/>
        </w:rPr>
        <w:t>원문</w:t>
      </w:r>
    </w:p>
    <w:p>
      <w:pPr>
        <w:pStyle w:val="SourceText"/>
      </w:pPr>
      <w:r>
        <w:t>[0398a28] 妙意菩薩曰眼色為二若知眼性於色不貪不恚不癡是名寂滅如是耳聲．鼻香．舌味．身觸．意法．為二若知意性於法不貪不恚不癡是名寂滅安住其中是為入不二法門。</w:t>
      </w:r>
    </w:p>
    <w:p>
      <w:pPr>
        <w:spacing w:after="40"/>
      </w:pPr>
      <w:r>
        <w:rPr>
          <w:b/>
        </w:rPr>
        <w:t>한국어 직역</w:t>
      </w:r>
    </w:p>
    <w:p>
      <w:pPr>
        <w:pStyle w:val="TranslationText"/>
      </w:pPr>
      <w:r>
        <w:t>묘의보살이 말하였다. “눈과 색이 둘입니다. 만약 눈의 성품을 알아 색에 대하여 탐하지 않고 성내지 않고 어리석지 않으면 이를 적멸이라 합니다. 이와 같이 귀와 소리, 코와 향기, 혀와 맛, 몸과 촉감, 뜻과 법이 둘인데, 만약 뜻의 성품을 알아 법에 대하여 탐하지 않고 성내지 않고 어리석지 않으면 이를 적멸이라 합니다. 그 가운데 안주하는 것이 불이법문에 들어가는 것입니다.”</w:t>
      </w:r>
    </w:p>
    <w:p>
      <w:pPr>
        <w:pStyle w:val="Heading2"/>
      </w:pPr>
      <w:r>
        <w:t>문단 2538  ·  [0398b02]</w:t>
      </w:r>
    </w:p>
    <w:p>
      <w:pPr>
        <w:spacing w:after="40"/>
      </w:pPr>
      <w:r>
        <w:rPr>
          <w:b/>
        </w:rPr>
        <w:t>원문</w:t>
      </w:r>
    </w:p>
    <w:p>
      <w:pPr>
        <w:pStyle w:val="SourceText"/>
      </w:pPr>
      <w:r>
        <w:t>[0398b02] 肇曰。存於情塵故三毒以生。若悟六情性。則於六塵。不起三毒。此寂滅之道也。</w:t>
      </w:r>
    </w:p>
    <w:p>
      <w:pPr>
        <w:spacing w:after="40"/>
      </w:pPr>
      <w:r>
        <w:rPr>
          <w:b/>
        </w:rPr>
        <w:t>한국어 직역</w:t>
      </w:r>
    </w:p>
    <w:p>
      <w:pPr>
        <w:pStyle w:val="TranslationText"/>
      </w:pPr>
      <w:r>
        <w:t>승조가 말하였다. “정과 티끌을 실재한다고 두기 때문에 삼독이 생긴다. 만약 육정의 성품을 깨달으면, 육진에 대하여, 삼독을 일으키지 않는다. 이것이 적멸의 도이다.”</w:t>
      </w:r>
    </w:p>
    <w:p>
      <w:pPr>
        <w:pStyle w:val="Heading2"/>
      </w:pPr>
      <w:r>
        <w:t>문단 2539  ·  [0398b05]</w:t>
      </w:r>
    </w:p>
    <w:p>
      <w:pPr>
        <w:spacing w:after="40"/>
      </w:pPr>
      <w:r>
        <w:rPr>
          <w:b/>
        </w:rPr>
        <w:t>원문</w:t>
      </w:r>
    </w:p>
    <w:p>
      <w:pPr>
        <w:pStyle w:val="SourceText"/>
      </w:pPr>
      <w:r>
        <w:t>[0398b05] 無盡意菩薩曰布施迴向一切智為二布施性即是迴向一切智性如是持戒忍辱精進禪定智慧迴向一切智為二智慧性即是迴向一切智性於其中入一相者是為入不二法門。</w:t>
      </w:r>
    </w:p>
    <w:p>
      <w:pPr>
        <w:spacing w:after="40"/>
      </w:pPr>
      <w:r>
        <w:rPr>
          <w:b/>
        </w:rPr>
        <w:t>한국어 직역</w:t>
      </w:r>
    </w:p>
    <w:p>
      <w:pPr>
        <w:pStyle w:val="TranslationText"/>
      </w:pPr>
      <w:r>
        <w:t>무진의보살이 말하였다. “보시와 일체지에 회향하는 것이 둘입니다. 보시의 성품이 곧 일체지에 회향하는 성품입니다. 이와 같이 지계·인욕·정진·선정·지혜와 일체지에 회향하는 것이 둘인데, 지혜의 성품이 곧 일체지에 회향하는 성품입니다. 그 가운데 하나의 상에 들어가는 것이 불이법문에 들어가는 것입니다.”</w:t>
      </w:r>
    </w:p>
    <w:p>
      <w:pPr>
        <w:pStyle w:val="Heading2"/>
      </w:pPr>
      <w:r>
        <w:t>문단 2540  ·  [0398b09]</w:t>
      </w:r>
    </w:p>
    <w:p>
      <w:pPr>
        <w:spacing w:after="40"/>
      </w:pPr>
      <w:r>
        <w:rPr>
          <w:b/>
        </w:rPr>
        <w:t>원문</w:t>
      </w:r>
    </w:p>
    <w:p>
      <w:pPr>
        <w:pStyle w:val="SourceText"/>
      </w:pPr>
      <w:r>
        <w:t>[0398b09] 肇曰。以六度為妙因。迴向一切智者二也。若悟因果同性。入于一相。乃應不二。</w:t>
      </w:r>
    </w:p>
    <w:p>
      <w:pPr>
        <w:spacing w:after="40"/>
      </w:pPr>
      <w:r>
        <w:rPr>
          <w:b/>
        </w:rPr>
        <w:t>한국어 직역</w:t>
      </w:r>
    </w:p>
    <w:p>
      <w:pPr>
        <w:pStyle w:val="TranslationText"/>
      </w:pPr>
      <w:r>
        <w:t>승조가 말하였다. “육도를 묘한 인으로 삼고, 일체지에 회향하는 것을 따로 두면 둘이다. 만약 인과 과의 성품이 같음을 깨달아, 하나의 상에 들어가면, 비로소 불이에 상응한다.”</w:t>
      </w:r>
    </w:p>
    <w:p>
      <w:pPr>
        <w:pStyle w:val="Heading2"/>
      </w:pPr>
      <w:r>
        <w:t>문단 2541  ·  [0398b11]</w:t>
      </w:r>
    </w:p>
    <w:p>
      <w:pPr>
        <w:spacing w:after="40"/>
      </w:pPr>
      <w:r>
        <w:rPr>
          <w:b/>
        </w:rPr>
        <w:t>원문</w:t>
      </w:r>
    </w:p>
    <w:p>
      <w:pPr>
        <w:pStyle w:val="SourceText"/>
      </w:pPr>
      <w:r>
        <w:t>[0398b11] 深慧菩薩曰是空是無相是無作為二空即無相無相即無作若[1]空無相無作即無心意識於一解脫門即是三解脫門者是為入不二法門。</w:t>
      </w:r>
    </w:p>
    <w:p>
      <w:pPr>
        <w:spacing w:after="40"/>
      </w:pPr>
      <w:r>
        <w:rPr>
          <w:b/>
        </w:rPr>
        <w:t>한국어 직역</w:t>
      </w:r>
    </w:p>
    <w:p>
      <w:pPr>
        <w:pStyle w:val="TranslationText"/>
      </w:pPr>
      <w:r>
        <w:t>심혜보살이 말하였다. “공·무상·무작이 둘입니다. 공이 곧 무상이고 무상이 곧 무작입니다. 만약 공·무상·무작이면 곧 심·의·식이 없습니다. 하나의 해탈문이 곧 세 해탈문인 것이 불이법문에 들어가는 것입니다.”</w:t>
      </w:r>
    </w:p>
    <w:p>
      <w:pPr>
        <w:pStyle w:val="EditorialNote"/>
      </w:pPr>
      <w:r>
        <w:t>교감·번역 메모 | [구문 주의] 원문은 `空·無相·無作` 세 항목을 든 뒤 `為二`라고 한다. 이를 임의로 수량 교정하지 않고 원문 표현을 보존하였다.</w:t>
      </w:r>
    </w:p>
    <w:p>
      <w:pPr>
        <w:pStyle w:val="Heading2"/>
      </w:pPr>
      <w:r>
        <w:t>문단 2542  ·  [0398b14]</w:t>
      </w:r>
    </w:p>
    <w:p>
      <w:pPr>
        <w:spacing w:after="40"/>
      </w:pPr>
      <w:r>
        <w:rPr>
          <w:b/>
        </w:rPr>
        <w:t>원문</w:t>
      </w:r>
    </w:p>
    <w:p>
      <w:pPr>
        <w:pStyle w:val="SourceText"/>
      </w:pPr>
      <w:r>
        <w:t>[0398b14] 肇曰。三行雖異。然俱是無緣解脫。故無心意識也。無緣既同。即三解脫無異。</w:t>
      </w:r>
    </w:p>
    <w:p>
      <w:pPr>
        <w:spacing w:after="40"/>
      </w:pPr>
      <w:r>
        <w:rPr>
          <w:b/>
        </w:rPr>
        <w:t>한국어 직역</w:t>
      </w:r>
    </w:p>
    <w:p>
      <w:pPr>
        <w:pStyle w:val="TranslationText"/>
      </w:pPr>
      <w:r>
        <w:t>승조가 말하였다. “세 행은 비록 다르지만, 모두 무연해탈이므로, 심·의·식이 없다. 무연이 이미 같으니, 곧 세 해탈에 차이가 없다.”</w:t>
      </w:r>
    </w:p>
    <w:p>
      <w:pPr>
        <w:pStyle w:val="Heading2"/>
      </w:pPr>
      <w:r>
        <w:t>문단 2543  ·  [0398b16]</w:t>
      </w:r>
    </w:p>
    <w:p>
      <w:pPr>
        <w:spacing w:after="40"/>
      </w:pPr>
      <w:r>
        <w:rPr>
          <w:b/>
        </w:rPr>
        <w:t>원문</w:t>
      </w:r>
    </w:p>
    <w:p>
      <w:pPr>
        <w:pStyle w:val="SourceText"/>
      </w:pPr>
      <w:r>
        <w:t>[0398b16] 寂根菩薩曰佛法眾為二。</w:t>
      </w:r>
    </w:p>
    <w:p>
      <w:pPr>
        <w:spacing w:after="40"/>
      </w:pPr>
      <w:r>
        <w:rPr>
          <w:b/>
        </w:rPr>
        <w:t>한국어 직역</w:t>
      </w:r>
    </w:p>
    <w:p>
      <w:pPr>
        <w:pStyle w:val="TranslationText"/>
      </w:pPr>
      <w:r>
        <w:t>적근보살이 말하였다. “불·법·중이 둘입니다.”</w:t>
      </w:r>
    </w:p>
    <w:p>
      <w:pPr>
        <w:pStyle w:val="Heading2"/>
      </w:pPr>
      <w:r>
        <w:t>문단 2544  ·  [0398b16]</w:t>
      </w:r>
    </w:p>
    <w:p>
      <w:pPr>
        <w:spacing w:after="40"/>
      </w:pPr>
      <w:r>
        <w:rPr>
          <w:b/>
        </w:rPr>
        <w:t>원문</w:t>
      </w:r>
    </w:p>
    <w:p>
      <w:pPr>
        <w:pStyle w:val="SourceText"/>
      </w:pPr>
      <w:r>
        <w:t>[0398b16] 生曰。有相則有對。有對則為二。不繫一與三也。</w:t>
      </w:r>
    </w:p>
    <w:p>
      <w:pPr>
        <w:spacing w:after="40"/>
      </w:pPr>
      <w:r>
        <w:rPr>
          <w:b/>
        </w:rPr>
        <w:t>한국어 직역</w:t>
      </w:r>
    </w:p>
    <w:p>
      <w:pPr>
        <w:pStyle w:val="TranslationText"/>
      </w:pPr>
      <w:r>
        <w:t>도생이 말하였다. “상이 있으면 상대가 있고, 상대가 있으면 둘이 된다. 하나와 셋에 매이는 것이 아니다.</w:t>
      </w:r>
    </w:p>
    <w:p>
      <w:pPr>
        <w:pStyle w:val="Heading2"/>
      </w:pPr>
      <w:r>
        <w:t>문단 2545  ·  [0398b18]</w:t>
      </w:r>
    </w:p>
    <w:p>
      <w:pPr>
        <w:spacing w:after="40"/>
      </w:pPr>
      <w:r>
        <w:rPr>
          <w:b/>
        </w:rPr>
        <w:t>원문</w:t>
      </w:r>
    </w:p>
    <w:p>
      <w:pPr>
        <w:pStyle w:val="SourceText"/>
      </w:pPr>
      <w:r>
        <w:t>[0398b18] 佛即是法。</w:t>
      </w:r>
    </w:p>
    <w:p>
      <w:pPr>
        <w:spacing w:after="40"/>
      </w:pPr>
      <w:r>
        <w:rPr>
          <w:b/>
        </w:rPr>
        <w:t>한국어 직역</w:t>
      </w:r>
    </w:p>
    <w:p>
      <w:pPr>
        <w:pStyle w:val="TranslationText"/>
      </w:pPr>
      <w:r>
        <w:t>“부처가 곧 법입니다.”</w:t>
      </w:r>
    </w:p>
    <w:p>
      <w:pPr>
        <w:pStyle w:val="Heading2"/>
      </w:pPr>
      <w:r>
        <w:t>문단 2546  ·  [0398b18]</w:t>
      </w:r>
    </w:p>
    <w:p>
      <w:pPr>
        <w:spacing w:after="40"/>
      </w:pPr>
      <w:r>
        <w:rPr>
          <w:b/>
        </w:rPr>
        <w:t>원문</w:t>
      </w:r>
    </w:p>
    <w:p>
      <w:pPr>
        <w:pStyle w:val="SourceText"/>
      </w:pPr>
      <w:r>
        <w:t>[0398b18] 生曰以體法為佛。不可離法有佛也。若不離法有[2]佛是法也。然則佛亦法矣。</w:t>
      </w:r>
    </w:p>
    <w:p>
      <w:pPr>
        <w:spacing w:after="40"/>
      </w:pPr>
      <w:r>
        <w:rPr>
          <w:b/>
        </w:rPr>
        <w:t>한국어 직역</w:t>
      </w:r>
    </w:p>
    <w:p>
      <w:pPr>
        <w:pStyle w:val="TranslationText"/>
      </w:pPr>
      <w:r>
        <w:t>도생이 말하였다. “법을 체득한 이를 부처라 하므로, 법을 떠나 따로 부처가 있을 수 없다. 만약 법을 떠나지 않고 부처가 있다면, 그것이 곧 법이다. 그렇다면 부처 또한 법이다.”</w:t>
      </w:r>
    </w:p>
    <w:p>
      <w:pPr>
        <w:pStyle w:val="EditorialNote"/>
      </w:pPr>
      <w:r>
        <w:t>교감·번역 메모 | [구문] `不離法有佛`에서 不은 離에 걸리는 것으로 보아 ‘법을 떠나지 않고 부처가 있다’로 읽었다.</w:t>
      </w:r>
    </w:p>
    <w:p>
      <w:pPr>
        <w:pStyle w:val="Heading2"/>
      </w:pPr>
      <w:r>
        <w:t>문단 2547  ·  [0398b21]</w:t>
      </w:r>
    </w:p>
    <w:p>
      <w:pPr>
        <w:spacing w:after="40"/>
      </w:pPr>
      <w:r>
        <w:rPr>
          <w:b/>
        </w:rPr>
        <w:t>원문</w:t>
      </w:r>
    </w:p>
    <w:p>
      <w:pPr>
        <w:pStyle w:val="SourceText"/>
      </w:pPr>
      <w:r>
        <w:t>[0398b21] 法即是眾。</w:t>
      </w:r>
    </w:p>
    <w:p>
      <w:pPr>
        <w:spacing w:after="40"/>
      </w:pPr>
      <w:r>
        <w:rPr>
          <w:b/>
        </w:rPr>
        <w:t>한국어 직역</w:t>
      </w:r>
    </w:p>
    <w:p>
      <w:pPr>
        <w:pStyle w:val="TranslationText"/>
      </w:pPr>
      <w:r>
        <w:t>“법이 곧 대중입니다.”</w:t>
      </w:r>
    </w:p>
    <w:p>
      <w:pPr>
        <w:pStyle w:val="Heading2"/>
      </w:pPr>
      <w:r>
        <w:t>문단 2548  ·  [0398b21]</w:t>
      </w:r>
    </w:p>
    <w:p>
      <w:pPr>
        <w:spacing w:after="40"/>
      </w:pPr>
      <w:r>
        <w:rPr>
          <w:b/>
        </w:rPr>
        <w:t>원문</w:t>
      </w:r>
    </w:p>
    <w:p>
      <w:pPr>
        <w:pStyle w:val="SourceText"/>
      </w:pPr>
      <w:r>
        <w:t>[0398b21] 生曰。亦以體法為眾。</w:t>
      </w:r>
    </w:p>
    <w:p>
      <w:pPr>
        <w:spacing w:after="40"/>
      </w:pPr>
      <w:r>
        <w:rPr>
          <w:b/>
        </w:rPr>
        <w:t>한국어 직역</w:t>
      </w:r>
    </w:p>
    <w:p>
      <w:pPr>
        <w:pStyle w:val="TranslationText"/>
      </w:pPr>
      <w:r>
        <w:t>도생이 말하였다. “또한 법을 체득한 이를 대중이라 한다.”</w:t>
      </w:r>
    </w:p>
    <w:p>
      <w:pPr>
        <w:pStyle w:val="Heading2"/>
      </w:pPr>
      <w:r>
        <w:t>문단 2549  ·  [0398b22]</w:t>
      </w:r>
    </w:p>
    <w:p>
      <w:pPr>
        <w:spacing w:after="40"/>
      </w:pPr>
      <w:r>
        <w:rPr>
          <w:b/>
        </w:rPr>
        <w:t>원문</w:t>
      </w:r>
    </w:p>
    <w:p>
      <w:pPr>
        <w:pStyle w:val="SourceText"/>
      </w:pPr>
      <w:r>
        <w:t>[0398b22] 是三寶皆無為相。</w:t>
      </w:r>
    </w:p>
    <w:p>
      <w:pPr>
        <w:spacing w:after="40"/>
      </w:pPr>
      <w:r>
        <w:rPr>
          <w:b/>
        </w:rPr>
        <w:t>한국어 직역</w:t>
      </w:r>
    </w:p>
    <w:p>
      <w:pPr>
        <w:pStyle w:val="TranslationText"/>
      </w:pPr>
      <w:r>
        <w:t>“이 삼보는 모두 무위의 상입니다.”</w:t>
      </w:r>
    </w:p>
    <w:p>
      <w:pPr>
        <w:pStyle w:val="Heading2"/>
      </w:pPr>
      <w:r>
        <w:t>문단 2550  ·  [0398b22]</w:t>
      </w:r>
    </w:p>
    <w:p>
      <w:pPr>
        <w:spacing w:after="40"/>
      </w:pPr>
      <w:r>
        <w:rPr>
          <w:b/>
        </w:rPr>
        <w:t>원문</w:t>
      </w:r>
    </w:p>
    <w:p>
      <w:pPr>
        <w:pStyle w:val="SourceText"/>
      </w:pPr>
      <w:r>
        <w:t>[0398b22] 肇曰。無相真智。佛寶也。實相無為。法寶也。修無為道。僧寶也。三寶雖異。皆無為相也。生曰。乖理為造。故三寶皆無為也。</w:t>
      </w:r>
    </w:p>
    <w:p>
      <w:pPr>
        <w:spacing w:after="40"/>
      </w:pPr>
      <w:r>
        <w:rPr>
          <w:b/>
        </w:rPr>
        <w:t>한국어 직역</w:t>
      </w:r>
    </w:p>
    <w:p>
      <w:pPr>
        <w:pStyle w:val="TranslationText"/>
      </w:pPr>
      <w:r>
        <w:t>승조가 말하였다. “무상의 참된 지혜가, 불보이다. 실상의 무위가, 법보이다. 무위의 도를 닦는 것이, 승보이다. 삼보는 비록 서로 다르지만, 모두 무위의 상이다.” 도생이 말하였다. “이치에 어긋나는 것을 조작이라 하므로, 삼보는 모두 무위이다.”</w:t>
      </w:r>
    </w:p>
    <w:p>
      <w:pPr>
        <w:pStyle w:val="Heading2"/>
      </w:pPr>
      <w:r>
        <w:t>문단 2551  ·  [0398b26]</w:t>
      </w:r>
    </w:p>
    <w:p>
      <w:pPr>
        <w:spacing w:after="40"/>
      </w:pPr>
      <w:r>
        <w:rPr>
          <w:b/>
        </w:rPr>
        <w:t>원문</w:t>
      </w:r>
    </w:p>
    <w:p>
      <w:pPr>
        <w:pStyle w:val="SourceText"/>
      </w:pPr>
      <w:r>
        <w:t>[0398b26] 與虛空等一切法亦爾能隨此行者是為入不二法門心無閡菩薩曰身身滅為二。</w:t>
      </w:r>
    </w:p>
    <w:p>
      <w:pPr>
        <w:spacing w:after="40"/>
      </w:pPr>
      <w:r>
        <w:rPr>
          <w:b/>
        </w:rPr>
        <w:t>한국어 직역</w:t>
      </w:r>
    </w:p>
    <w:p>
      <w:pPr>
        <w:pStyle w:val="TranslationText"/>
      </w:pPr>
      <w:r>
        <w:t>“허공과 같으며 일체법 또한 그러합니다. 능히 이에 따라 행하는 것이 불이법문에 들어가는 것입니다.” 심무애보살이 말하였다. “몸과 몸의 멸함이 둘입니다.”</w:t>
      </w:r>
    </w:p>
    <w:p>
      <w:pPr>
        <w:pStyle w:val="Heading2"/>
      </w:pPr>
      <w:r>
        <w:t>문단 2552  ·  [0398b27]</w:t>
      </w:r>
    </w:p>
    <w:p>
      <w:pPr>
        <w:spacing w:after="40"/>
      </w:pPr>
      <w:r>
        <w:rPr>
          <w:b/>
        </w:rPr>
        <w:t>원문</w:t>
      </w:r>
    </w:p>
    <w:p>
      <w:pPr>
        <w:pStyle w:val="SourceText"/>
      </w:pPr>
      <w:r>
        <w:t>[0398b27] 什曰。身五受陰也。身滅涅槃也。</w:t>
      </w:r>
    </w:p>
    <w:p>
      <w:pPr>
        <w:spacing w:after="40"/>
      </w:pPr>
      <w:r>
        <w:rPr>
          <w:b/>
        </w:rPr>
        <w:t>한국어 직역</w:t>
      </w:r>
    </w:p>
    <w:p>
      <w:pPr>
        <w:pStyle w:val="TranslationText"/>
      </w:pPr>
      <w:r>
        <w:t>구마라집이 말하였다. “몸은 오수음이다. 몸의 멸함은 열반이다.”</w:t>
      </w:r>
    </w:p>
    <w:p>
      <w:pPr>
        <w:pStyle w:val="Heading2"/>
      </w:pPr>
      <w:r>
        <w:t>문단 2553  ·  [0398b29]</w:t>
      </w:r>
    </w:p>
    <w:p>
      <w:pPr>
        <w:spacing w:after="40"/>
      </w:pPr>
      <w:r>
        <w:rPr>
          <w:b/>
        </w:rPr>
        <w:t>원문</w:t>
      </w:r>
    </w:p>
    <w:p>
      <w:pPr>
        <w:pStyle w:val="SourceText"/>
      </w:pPr>
      <w:r>
        <w:t>[0398b29] 身即是身滅所以者何見身實相者則不起見身及見滅身身與滅身無二無分別於其中不驚不懼者是為入不二法門。</w:t>
      </w:r>
    </w:p>
    <w:p>
      <w:pPr>
        <w:spacing w:after="40"/>
      </w:pPr>
      <w:r>
        <w:rPr>
          <w:b/>
        </w:rPr>
        <w:t>한국어 직역</w:t>
      </w:r>
    </w:p>
    <w:p>
      <w:pPr>
        <w:pStyle w:val="TranslationText"/>
      </w:pPr>
      <w:r>
        <w:t>“몸이 곧 몸의 멸함입니다. 왜냐하면 몸의 실상을 보는 이는 몸을 본다는 견해와 몸의 멸함을 본다는 견해를 일으키지 않기 때문입니다. 몸과 몸의 멸함은 둘이 아니고 분별이 없습니다. 그 가운데에서 놀라거나 두려워하지 않는 것이 불이법문에 들어가는 것입니다.”</w:t>
      </w:r>
    </w:p>
    <w:p>
      <w:pPr>
        <w:pStyle w:val="Heading2"/>
      </w:pPr>
      <w:r>
        <w:t>문단 2554  ·  [0398c02]</w:t>
      </w:r>
    </w:p>
    <w:p>
      <w:pPr>
        <w:spacing w:after="40"/>
      </w:pPr>
      <w:r>
        <w:rPr>
          <w:b/>
        </w:rPr>
        <w:t>원문</w:t>
      </w:r>
    </w:p>
    <w:p>
      <w:pPr>
        <w:pStyle w:val="SourceText"/>
      </w:pPr>
      <w:r>
        <w:t>[0398c02] 肇曰。諸法生時空生。滅時空滅。身存身亡。亦何以異。而懷驚懼於其中乎。</w:t>
      </w:r>
    </w:p>
    <w:p>
      <w:pPr>
        <w:spacing w:after="40"/>
      </w:pPr>
      <w:r>
        <w:rPr>
          <w:b/>
        </w:rPr>
        <w:t>한국어 직역</w:t>
      </w:r>
    </w:p>
    <w:p>
      <w:pPr>
        <w:pStyle w:val="TranslationText"/>
      </w:pPr>
      <w:r>
        <w:t>승조가 말하였다. “모든 법이 생길 때에는 공이 생기고, 멸할 때에는 공이 멸한다. 몸이 존재하는 것과 몸이 없어지는 것이, 또 무엇이 다르겠는가. 그런데 어찌 그 가운데에서 놀라고 두려워하겠는가.”</w:t>
      </w:r>
    </w:p>
    <w:p>
      <w:pPr>
        <w:pStyle w:val="Heading2"/>
      </w:pPr>
      <w:r>
        <w:t>문단 2555  ·  [0398c05]</w:t>
      </w:r>
    </w:p>
    <w:p>
      <w:pPr>
        <w:spacing w:after="40"/>
      </w:pPr>
      <w:r>
        <w:rPr>
          <w:b/>
        </w:rPr>
        <w:t>원문</w:t>
      </w:r>
    </w:p>
    <w:p>
      <w:pPr>
        <w:pStyle w:val="SourceText"/>
      </w:pPr>
      <w:r>
        <w:t>[0398c05] 上善菩薩曰身口意業為二是三業皆無作相身無作相即口無作相口無作相即意無作相是三業無作相即一切法無作相能如是隨無作慧者是為入不二法門。</w:t>
      </w:r>
    </w:p>
    <w:p>
      <w:pPr>
        <w:spacing w:after="40"/>
      </w:pPr>
      <w:r>
        <w:rPr>
          <w:b/>
        </w:rPr>
        <w:t>한국어 직역</w:t>
      </w:r>
    </w:p>
    <w:p>
      <w:pPr>
        <w:pStyle w:val="TranslationText"/>
      </w:pPr>
      <w:r>
        <w:t>상선보살이 말하였다. “몸·입·뜻의 업이 둘입니다. 이 세 업은 모두 무작의 상입니다. 몸의 무작상이 곧 입의 무작상이고, 입의 무작상이 곧 뜻의 무작상이며, 이 세 업의 무작상이 곧 일체법의 무작상입니다. 이와 같이 무작의 지혜를 따를 수 있는 것이 불이법문에 들어가는 것입니다.”</w:t>
      </w:r>
    </w:p>
    <w:p>
      <w:pPr>
        <w:pStyle w:val="EditorialNote"/>
      </w:pPr>
      <w:r>
        <w:t>교감·번역 메모 | [구문 주의] 원문은 `身口意業` 세 업을 든 뒤 `為二`라고 한다. 여기서 `二`는 항목 수를 세는 표현이라기보다 분별·대립을 가리키는 문맥으로 보이나, 원문을 수정하지 않았다.</w:t>
      </w:r>
    </w:p>
    <w:p>
      <w:pPr>
        <w:pStyle w:val="Heading2"/>
      </w:pPr>
      <w:r>
        <w:t>문단 2556  ·  [0398c08]</w:t>
      </w:r>
    </w:p>
    <w:p>
      <w:pPr>
        <w:spacing w:after="40"/>
      </w:pPr>
      <w:r>
        <w:rPr>
          <w:b/>
        </w:rPr>
        <w:t>원문</w:t>
      </w:r>
    </w:p>
    <w:p>
      <w:pPr>
        <w:pStyle w:val="SourceText"/>
      </w:pPr>
      <w:r>
        <w:t>[0398c08] 肇曰。三業雖殊。無作一也。諸法之生。本于三業。三業既無。誰作諸法也。</w:t>
      </w:r>
    </w:p>
    <w:p>
      <w:pPr>
        <w:spacing w:after="40"/>
      </w:pPr>
      <w:r>
        <w:rPr>
          <w:b/>
        </w:rPr>
        <w:t>한국어 직역</w:t>
      </w:r>
    </w:p>
    <w:p>
      <w:pPr>
        <w:pStyle w:val="TranslationText"/>
      </w:pPr>
      <w:r>
        <w:t>승조가 말하였다. “세 업은 비록 서로 다르지만, 무작이라는 점에서는 하나이다. 모든 법의 생겨남은, 본래 세 업에 근거한다. 세 업이 이미 없다면, 누가 모든 법을 짓겠는가.”</w:t>
      </w:r>
    </w:p>
    <w:p>
      <w:pPr>
        <w:pStyle w:val="Heading2"/>
      </w:pPr>
      <w:r>
        <w:t>문단 2557  ·  [0398c11]</w:t>
      </w:r>
    </w:p>
    <w:p>
      <w:pPr>
        <w:spacing w:after="40"/>
      </w:pPr>
      <w:r>
        <w:rPr>
          <w:b/>
        </w:rPr>
        <w:t>원문</w:t>
      </w:r>
    </w:p>
    <w:p>
      <w:pPr>
        <w:pStyle w:val="SourceText"/>
      </w:pPr>
      <w:r>
        <w:t>[0398c11] 福田菩薩曰福行罪行不動行為二。</w:t>
      </w:r>
    </w:p>
    <w:p>
      <w:pPr>
        <w:spacing w:after="40"/>
      </w:pPr>
      <w:r>
        <w:rPr>
          <w:b/>
        </w:rPr>
        <w:t>한국어 직역</w:t>
      </w:r>
    </w:p>
    <w:p>
      <w:pPr>
        <w:pStyle w:val="TranslationText"/>
      </w:pPr>
      <w:r>
        <w:t>복전보살이 말하였다. “복행·죄행·부동행이 둘입니다.”</w:t>
      </w:r>
    </w:p>
    <w:p>
      <w:pPr>
        <w:pStyle w:val="Heading2"/>
      </w:pPr>
      <w:r>
        <w:t>문단 2558  ·  [0398c11]</w:t>
      </w:r>
    </w:p>
    <w:p>
      <w:pPr>
        <w:spacing w:after="40"/>
      </w:pPr>
      <w:r>
        <w:rPr>
          <w:b/>
        </w:rPr>
        <w:t>원문</w:t>
      </w:r>
    </w:p>
    <w:p>
      <w:pPr>
        <w:pStyle w:val="SourceText"/>
      </w:pPr>
      <w:r>
        <w:t>[0398c11] 什曰。福行欲界善行。能得樂報也。罪行十不善道。能得苦報也。無動行色無色界行。不動義如通達佛道中說也。</w:t>
      </w:r>
    </w:p>
    <w:p>
      <w:pPr>
        <w:spacing w:after="40"/>
      </w:pPr>
      <w:r>
        <w:rPr>
          <w:b/>
        </w:rPr>
        <w:t>한국어 직역</w:t>
      </w:r>
    </w:p>
    <w:p>
      <w:pPr>
        <w:pStyle w:val="TranslationText"/>
      </w:pPr>
      <w:r>
        <w:t>구마라집이 말하였다. “복행은 욕계의 선행으로, 즐거운 과보를 얻을 수 있다. 죄행은 십불선도로, 괴로운 과보를 얻을 수 있다. 부동행은 색계와 무색계의 행이다. ‘부동’의 뜻은 「통달불도」에서 말한 것과 같다.”</w:t>
      </w:r>
    </w:p>
    <w:p>
      <w:pPr>
        <w:pStyle w:val="Heading2"/>
      </w:pPr>
      <w:r>
        <w:t>문단 2559  ·  [0398c15]</w:t>
      </w:r>
    </w:p>
    <w:p>
      <w:pPr>
        <w:spacing w:after="40"/>
      </w:pPr>
      <w:r>
        <w:rPr>
          <w:b/>
        </w:rPr>
        <w:t>원문</w:t>
      </w:r>
    </w:p>
    <w:p>
      <w:pPr>
        <w:pStyle w:val="SourceText"/>
      </w:pPr>
      <w:r>
        <w:t>[0398c15] 三行實性即是空空即無福行無罪行無不動行於此三行而不起者是為入不二法門。</w:t>
      </w:r>
    </w:p>
    <w:p>
      <w:pPr>
        <w:spacing w:after="40"/>
      </w:pPr>
      <w:r>
        <w:rPr>
          <w:b/>
        </w:rPr>
        <w:t>한국어 직역</w:t>
      </w:r>
    </w:p>
    <w:p>
      <w:pPr>
        <w:pStyle w:val="TranslationText"/>
      </w:pPr>
      <w:r>
        <w:t>“세 행의 실제 성품이 곧 공이고, 공에는 복행도 없고 죄행도 없고 부동행도 없습니다. 이 세 행에 대하여 일으키는 바가 없는 것이 불이법문에 들어가는 것입니다.”</w:t>
      </w:r>
    </w:p>
    <w:p>
      <w:pPr>
        <w:pStyle w:val="Heading2"/>
      </w:pPr>
      <w:r>
        <w:t>문단 2560  ·  [0398c16]</w:t>
      </w:r>
    </w:p>
    <w:p>
      <w:pPr>
        <w:spacing w:after="40"/>
      </w:pPr>
      <w:r>
        <w:rPr>
          <w:b/>
        </w:rPr>
        <w:t>원문</w:t>
      </w:r>
    </w:p>
    <w:p>
      <w:pPr>
        <w:pStyle w:val="SourceText"/>
      </w:pPr>
      <w:r>
        <w:t>[0398c16] 肇曰。福欲界善行。罪十惡之流。不動色無色界行也。</w:t>
      </w:r>
    </w:p>
    <w:p>
      <w:pPr>
        <w:spacing w:after="40"/>
      </w:pPr>
      <w:r>
        <w:rPr>
          <w:b/>
        </w:rPr>
        <w:t>한국어 직역</w:t>
      </w:r>
    </w:p>
    <w:p>
      <w:pPr>
        <w:pStyle w:val="TranslationText"/>
      </w:pPr>
      <w:r>
        <w:t>승조가 말하였다. “복은 욕계의 선행이고, 죄는 십악의 부류이며, 부동은 색계·무색계의 행이다.”</w:t>
      </w:r>
    </w:p>
    <w:p>
      <w:pPr>
        <w:pStyle w:val="Heading2"/>
      </w:pPr>
      <w:r>
        <w:t>문단 2561  ·  [0398c19]</w:t>
      </w:r>
    </w:p>
    <w:p>
      <w:pPr>
        <w:spacing w:after="40"/>
      </w:pPr>
      <w:r>
        <w:rPr>
          <w:b/>
        </w:rPr>
        <w:t>원문</w:t>
      </w:r>
    </w:p>
    <w:p>
      <w:pPr>
        <w:pStyle w:val="SourceText"/>
      </w:pPr>
      <w:r>
        <w:t>[0398c19] 華嚴菩薩曰從我起二為二見我實相者不起二法若不住二法則無有識無所識者是為入不二法門。</w:t>
      </w:r>
    </w:p>
    <w:p>
      <w:pPr>
        <w:spacing w:after="40"/>
      </w:pPr>
      <w:r>
        <w:rPr>
          <w:b/>
        </w:rPr>
        <w:t>한국어 직역</w:t>
      </w:r>
    </w:p>
    <w:p>
      <w:pPr>
        <w:pStyle w:val="TranslationText"/>
      </w:pPr>
      <w:r>
        <w:t>화엄보살이 말하였다. “나로부터 둘이 일어나는 것이 둘입니다. 나의 실상을 보는 이는 두 법을 일으키지 않습니다. 만약 두 법에 머물지 않으면 식도 없고 식별되는 것도 없습니다. 이것이 불이법문에 들어가는 것입니다.”</w:t>
      </w:r>
    </w:p>
    <w:p>
      <w:pPr>
        <w:pStyle w:val="Heading2"/>
      </w:pPr>
      <w:r>
        <w:t>문단 2562  ·  [0398c21]</w:t>
      </w:r>
    </w:p>
    <w:p>
      <w:pPr>
        <w:spacing w:after="40"/>
      </w:pPr>
      <w:r>
        <w:rPr>
          <w:b/>
        </w:rPr>
        <w:t>원문</w:t>
      </w:r>
    </w:p>
    <w:p>
      <w:pPr>
        <w:pStyle w:val="SourceText"/>
      </w:pPr>
      <w:r>
        <w:t>[0398c21] 肇曰。因我故有彼。二名所以生。若見我實相。則彼我之識。無由而起。</w:t>
      </w:r>
    </w:p>
    <w:p>
      <w:pPr>
        <w:spacing w:after="40"/>
      </w:pPr>
      <w:r>
        <w:rPr>
          <w:b/>
        </w:rPr>
        <w:t>한국어 직역</w:t>
      </w:r>
    </w:p>
    <w:p>
      <w:pPr>
        <w:pStyle w:val="TranslationText"/>
      </w:pPr>
      <w:r>
        <w:t>승조가 말하였다. “나로 인해 저것이 있게 되어, 둘이라는 이름이 이로써 생긴다. 만약 나의 실상을 보면, 저것과 나를 분별하는 식은, 일어날 까닭이 없다.”</w:t>
      </w:r>
    </w:p>
    <w:p>
      <w:pPr>
        <w:pStyle w:val="Heading2"/>
      </w:pPr>
      <w:r>
        <w:t>문단 2563  ·  [0398c24]</w:t>
      </w:r>
    </w:p>
    <w:p>
      <w:pPr>
        <w:spacing w:after="40"/>
      </w:pPr>
      <w:r>
        <w:rPr>
          <w:b/>
        </w:rPr>
        <w:t>원문</w:t>
      </w:r>
    </w:p>
    <w:p>
      <w:pPr>
        <w:pStyle w:val="SourceText"/>
      </w:pPr>
      <w:r>
        <w:t>[0398c24] 德藏菩薩曰有所得相為二若無所得即無取捨無取捨者是為入不二法門。</w:t>
      </w:r>
    </w:p>
    <w:p>
      <w:pPr>
        <w:spacing w:after="40"/>
      </w:pPr>
      <w:r>
        <w:rPr>
          <w:b/>
        </w:rPr>
        <w:t>한국어 직역</w:t>
      </w:r>
    </w:p>
    <w:p>
      <w:pPr>
        <w:pStyle w:val="TranslationText"/>
      </w:pPr>
      <w:r>
        <w:t>덕장보살이 말하였다. “얻는 바와 상이 둘입니다. 만약 얻는 바가 없으면 곧 취함과 버림이 없고, 취함과 버림이 없는 것이 불이법문에 들어가는 것입니다.”</w:t>
      </w:r>
    </w:p>
    <w:p>
      <w:pPr>
        <w:pStyle w:val="Heading2"/>
      </w:pPr>
      <w:r>
        <w:t>문단 2564  ·  [0398c25]</w:t>
      </w:r>
    </w:p>
    <w:p>
      <w:pPr>
        <w:spacing w:after="40"/>
      </w:pPr>
      <w:r>
        <w:rPr>
          <w:b/>
        </w:rPr>
        <w:t>원문</w:t>
      </w:r>
    </w:p>
    <w:p>
      <w:pPr>
        <w:pStyle w:val="SourceText"/>
      </w:pPr>
      <w:r>
        <w:t>[0398c25] 肇曰。得在於我。相在於彼。我不得相。誰取誰捨。</w:t>
      </w:r>
    </w:p>
    <w:p>
      <w:pPr>
        <w:spacing w:after="40"/>
      </w:pPr>
      <w:r>
        <w:rPr>
          <w:b/>
        </w:rPr>
        <w:t>한국어 직역</w:t>
      </w:r>
    </w:p>
    <w:p>
      <w:pPr>
        <w:pStyle w:val="TranslationText"/>
      </w:pPr>
      <w:r>
        <w:t>승조가 말하였다. “얻음은 나에게 있고, 상은 저것에게 있다. 내가 상을 얻지 않는다면, 누가 취하고 누가 버리겠는가.”</w:t>
      </w:r>
    </w:p>
    <w:p>
      <w:pPr>
        <w:pStyle w:val="Heading2"/>
      </w:pPr>
      <w:r>
        <w:t>문단 2565  ·  [0398c27]</w:t>
      </w:r>
    </w:p>
    <w:p>
      <w:pPr>
        <w:spacing w:after="40"/>
      </w:pPr>
      <w:r>
        <w:rPr>
          <w:b/>
        </w:rPr>
        <w:t>원문</w:t>
      </w:r>
    </w:p>
    <w:p>
      <w:pPr>
        <w:pStyle w:val="SourceText"/>
      </w:pPr>
      <w:r>
        <w:t>[0398c27] 月上菩薩曰闇與明為二無闇無明[3]即無有二所以者何如入滅受想定。</w:t>
      </w:r>
    </w:p>
    <w:p>
      <w:pPr>
        <w:spacing w:after="40"/>
      </w:pPr>
      <w:r>
        <w:rPr>
          <w:b/>
        </w:rPr>
        <w:t>한국어 직역</w:t>
      </w:r>
    </w:p>
    <w:p>
      <w:pPr>
        <w:pStyle w:val="TranslationText"/>
      </w:pPr>
      <w:r>
        <w:t>월상보살이 말하였다. “어둠과 밝음이 둘입니다. 어둠도 없고 밝음도 없으면 곧 둘이 없습니다. 왜냐하면 멸수상정에 들어가는 것과 같기 때문입니다.”</w:t>
      </w:r>
    </w:p>
    <w:p>
      <w:pPr>
        <w:pStyle w:val="Heading2"/>
      </w:pPr>
      <w:r>
        <w:t>문단 2566  ·  [0398c28]</w:t>
      </w:r>
    </w:p>
    <w:p>
      <w:pPr>
        <w:spacing w:after="40"/>
      </w:pPr>
      <w:r>
        <w:rPr>
          <w:b/>
        </w:rPr>
        <w:t>원문</w:t>
      </w:r>
    </w:p>
    <w:p>
      <w:pPr>
        <w:pStyle w:val="SourceText"/>
      </w:pPr>
      <w:r>
        <w:t>[0398c28] 什曰。旨明此中知照滅無有明闇也。</w:t>
      </w:r>
    </w:p>
    <w:p>
      <w:pPr>
        <w:spacing w:after="40"/>
      </w:pPr>
      <w:r>
        <w:rPr>
          <w:b/>
        </w:rPr>
        <w:t>한국어 직역</w:t>
      </w:r>
    </w:p>
    <w:p>
      <w:pPr>
        <w:pStyle w:val="TranslationText"/>
      </w:pPr>
      <w:r>
        <w:t>구마라집이 말하였다. “요지는 이 가운데에서 앎과 비춤이 멸하여 밝음과 어둠이 없음을 밝히는 것이다.”</w:t>
      </w:r>
    </w:p>
    <w:p>
      <w:pPr>
        <w:pStyle w:val="Heading2"/>
      </w:pPr>
      <w:r>
        <w:t>문단 2567  ·  [0399a01]</w:t>
      </w:r>
    </w:p>
    <w:p>
      <w:pPr>
        <w:spacing w:after="40"/>
      </w:pPr>
      <w:r>
        <w:rPr>
          <w:b/>
        </w:rPr>
        <w:t>원문</w:t>
      </w:r>
    </w:p>
    <w:p>
      <w:pPr>
        <w:pStyle w:val="SourceText"/>
      </w:pPr>
      <w:r>
        <w:t>[0399a01] 無闇無明一切法相亦復如是於其中平等入者是為入不二法門。</w:t>
      </w:r>
    </w:p>
    <w:p>
      <w:pPr>
        <w:spacing w:after="40"/>
      </w:pPr>
      <w:r>
        <w:rPr>
          <w:b/>
        </w:rPr>
        <w:t>한국어 직역</w:t>
      </w:r>
    </w:p>
    <w:p>
      <w:pPr>
        <w:pStyle w:val="TranslationText"/>
      </w:pPr>
      <w:r>
        <w:t>“어둠도 없고 밝음도 없는 것처럼 일체법의 상도 또한 그러합니다. 그 가운데 평등하게 들어가는 것이 불이법문에 들어가는 것입니다.”</w:t>
      </w:r>
    </w:p>
    <w:p>
      <w:pPr>
        <w:pStyle w:val="Heading2"/>
      </w:pPr>
      <w:r>
        <w:t>문단 2568  ·  [0399a02]</w:t>
      </w:r>
    </w:p>
    <w:p>
      <w:pPr>
        <w:spacing w:after="40"/>
      </w:pPr>
      <w:r>
        <w:rPr>
          <w:b/>
        </w:rPr>
        <w:t>원문</w:t>
      </w:r>
    </w:p>
    <w:p>
      <w:pPr>
        <w:pStyle w:val="SourceText"/>
      </w:pPr>
      <w:r>
        <w:t>[0399a02] 肇曰。二乘入滅盡定。六根盡廢。心想都滅。雖經晝夜不覺晦明之異。諭菩薩無心於明闇耳。</w:t>
      </w:r>
    </w:p>
    <w:p>
      <w:pPr>
        <w:spacing w:after="40"/>
      </w:pPr>
      <w:r>
        <w:rPr>
          <w:b/>
        </w:rPr>
        <w:t>한국어 직역</w:t>
      </w:r>
    </w:p>
    <w:p>
      <w:pPr>
        <w:pStyle w:val="TranslationText"/>
      </w:pPr>
      <w:r>
        <w:t>승조가 말하였다. “이승이 멸진정에 들어가면, 육근의 작용이 모두 그치고, 마음과 생각이 모두 멸한다. 비록 밤낮을 지나도 어둡고 밝음의 차이를 깨닫지 못한다. 이는 보살이 밝음과 어둠에 마음을 두지 않는 것을 비유한 것일 뿐이다.”</w:t>
      </w:r>
    </w:p>
    <w:p>
      <w:pPr>
        <w:pStyle w:val="EditorialNote"/>
      </w:pPr>
      <w:r>
        <w:t>교감·번역 메모 | [교감] 원문은 `諭菩薩無心於明闇耳`로 되어 있다. 문맥상 비유를 뜻하는 `喻`와 통할 가능성이 있으나 글자를 고치지 않고 ‘비유한 것’으로 옮겼다.</w:t>
      </w:r>
    </w:p>
    <w:p>
      <w:pPr>
        <w:pStyle w:val="Heading2"/>
      </w:pPr>
      <w:r>
        <w:t>문단 2569  ·  [0399a05]</w:t>
      </w:r>
    </w:p>
    <w:p>
      <w:pPr>
        <w:spacing w:after="40"/>
      </w:pPr>
      <w:r>
        <w:rPr>
          <w:b/>
        </w:rPr>
        <w:t>원문</w:t>
      </w:r>
    </w:p>
    <w:p>
      <w:pPr>
        <w:pStyle w:val="SourceText"/>
      </w:pPr>
      <w:r>
        <w:t>[0399a05] 寶印手菩薩曰樂涅槃不樂世間為二若不樂涅槃不厭世間則無有二所以者何若有縛則有解若本無縛其誰求解無縛無解則無樂厭是為入不二法門。</w:t>
      </w:r>
    </w:p>
    <w:p>
      <w:pPr>
        <w:spacing w:after="40"/>
      </w:pPr>
      <w:r>
        <w:rPr>
          <w:b/>
        </w:rPr>
        <w:t>한국어 직역</w:t>
      </w:r>
    </w:p>
    <w:p>
      <w:pPr>
        <w:pStyle w:val="TranslationText"/>
      </w:pPr>
      <w:r>
        <w:t>보인수보살이 말하였다. “열반을 좋아하고 세간을 좋아하지 않는 것이 둘입니다. 만약 열반을 좋아하지 않고 세간을 싫어하지도 않으면 둘이 없습니다. 왜냐하면 속박이 있으면 곧 해탈이 있지만, 본래 속박이 없다면 누가 해탈을 구하겠습니까? 속박도 없고 해탈도 없으면 좋아함과 싫어함도 없습니다. 이것이 불이법문에 들어가는 것입니다.”</w:t>
      </w:r>
    </w:p>
    <w:p>
      <w:pPr>
        <w:pStyle w:val="Heading2"/>
      </w:pPr>
      <w:r>
        <w:t>문단 2570  ·  [0399a08]</w:t>
      </w:r>
    </w:p>
    <w:p>
      <w:pPr>
        <w:spacing w:after="40"/>
      </w:pPr>
      <w:r>
        <w:rPr>
          <w:b/>
        </w:rPr>
        <w:t>원문</w:t>
      </w:r>
    </w:p>
    <w:p>
      <w:pPr>
        <w:pStyle w:val="SourceText"/>
      </w:pPr>
      <w:r>
        <w:t>[0399a08] 肇曰。世間無縛。曷為而厭。涅槃無解。曷為而樂。</w:t>
      </w:r>
    </w:p>
    <w:p>
      <w:pPr>
        <w:spacing w:after="40"/>
      </w:pPr>
      <w:r>
        <w:rPr>
          <w:b/>
        </w:rPr>
        <w:t>한국어 직역</w:t>
      </w:r>
    </w:p>
    <w:p>
      <w:pPr>
        <w:pStyle w:val="TranslationText"/>
      </w:pPr>
      <w:r>
        <w:t>승조가 말하였다. “세간에 속박이 없는데, 무엇 때문에 싫어하겠는가. 열반에 해탈이 없는데, 무엇 때문에 좋아하겠는가.”</w:t>
      </w:r>
    </w:p>
    <w:p>
      <w:pPr>
        <w:pStyle w:val="Heading2"/>
      </w:pPr>
      <w:r>
        <w:t>문단 2571  ·  [0399a10]</w:t>
      </w:r>
    </w:p>
    <w:p>
      <w:pPr>
        <w:spacing w:after="40"/>
      </w:pPr>
      <w:r>
        <w:rPr>
          <w:b/>
        </w:rPr>
        <w:t>원문</w:t>
      </w:r>
    </w:p>
    <w:p>
      <w:pPr>
        <w:pStyle w:val="SourceText"/>
      </w:pPr>
      <w:r>
        <w:t>[0399a10] 珠頂王菩薩曰正道邪道為二住正道者則不分別是邪是正離此二者是為入不二法門樂實菩薩曰實不實為二實見者尚不見實何況非實所以者何非肉眼所見慧眼乃能見而此慧眼無見無不見是為入不二法門。</w:t>
      </w:r>
    </w:p>
    <w:p>
      <w:pPr>
        <w:spacing w:after="40"/>
      </w:pPr>
      <w:r>
        <w:rPr>
          <w:b/>
        </w:rPr>
        <w:t>한국어 직역</w:t>
      </w:r>
    </w:p>
    <w:p>
      <w:pPr>
        <w:pStyle w:val="TranslationText"/>
      </w:pPr>
      <w:r>
        <w:t>주정왕보살이 말하였다. “정도와 사도가 둘입니다. 정도에 머무는 이는 이것이 사이고 이것이 정이라고 분별하지 않습니다. 이 둘을 떠나는 것이 불이법문에 들어가는 것입니다.” 낙실보살이 말하였다. “진실과 진실하지 않음이 둘입니다. 진실을 보는 이는 오히려 진실조차 보지 않는데 하물며 진실하지 않은 것이겠습니까? 왜냐하면 육안으로 보는 것이 아니라 혜안으로 보아야 하기 때문입니다. 그런데 이 혜안은 봄도 없고 보지 않음도 없습니다. 이것이 불이법문에 들어가는 것입니다.”</w:t>
      </w:r>
    </w:p>
    <w:p>
      <w:pPr>
        <w:pStyle w:val="Heading2"/>
      </w:pPr>
      <w:r>
        <w:t>문단 2572  ·  [0399a14]</w:t>
      </w:r>
    </w:p>
    <w:p>
      <w:pPr>
        <w:spacing w:after="40"/>
      </w:pPr>
      <w:r>
        <w:rPr>
          <w:b/>
        </w:rPr>
        <w:t>원문</w:t>
      </w:r>
    </w:p>
    <w:p>
      <w:pPr>
        <w:pStyle w:val="SourceText"/>
      </w:pPr>
      <w:r>
        <w:t>[0399a14] 肇曰。實相慧眼之境。非肉眼所見。慧眼尚不見實。而況非實。雖曰無見。而無所不見。此真慧眼之體。</w:t>
      </w:r>
    </w:p>
    <w:p>
      <w:pPr>
        <w:spacing w:after="40"/>
      </w:pPr>
      <w:r>
        <w:rPr>
          <w:b/>
        </w:rPr>
        <w:t>한국어 직역</w:t>
      </w:r>
    </w:p>
    <w:p>
      <w:pPr>
        <w:pStyle w:val="TranslationText"/>
      </w:pPr>
      <w:r>
        <w:t>승조가 말하였다. “실상은 혜안의 경계이며, 육안으로 보는 바가 아니다. 혜안조차 진실을 보지 않는데, 하물며 진실하지 않은 것이겠는가. 비록 봄이 없다고 하지만, 보지 않는 바가 없다. 이것이 참된 혜안의 체이다.”</w:t>
      </w:r>
    </w:p>
    <w:p>
      <w:pPr>
        <w:pStyle w:val="Heading2"/>
      </w:pPr>
      <w:r>
        <w:t>문단 2573  ·  [0399a18]</w:t>
      </w:r>
    </w:p>
    <w:p>
      <w:pPr>
        <w:spacing w:after="40"/>
      </w:pPr>
      <w:r>
        <w:rPr>
          <w:b/>
        </w:rPr>
        <w:t>원문</w:t>
      </w:r>
    </w:p>
    <w:p>
      <w:pPr>
        <w:pStyle w:val="SourceText"/>
      </w:pPr>
      <w:r>
        <w:t>[0399a18] 如是諸菩薩各各說已問文殊師利何等是菩薩入不二法門文殊師利曰如我意者於一切法無言。</w:t>
      </w:r>
    </w:p>
    <w:p>
      <w:pPr>
        <w:spacing w:after="40"/>
      </w:pPr>
      <w:r>
        <w:rPr>
          <w:b/>
        </w:rPr>
        <w:t>한국어 직역</w:t>
      </w:r>
    </w:p>
    <w:p>
      <w:pPr>
        <w:pStyle w:val="TranslationText"/>
      </w:pPr>
      <w:r>
        <w:t>이와 같이 여러 보살이 각각 말을 마치고 문수사리에게 물었다. “무엇이 보살이 불이법문에 들어가는 것입니까?” 문수사리가 말하였다. “내 뜻으로는 일체법에 말이 없고,</w:t>
      </w:r>
    </w:p>
    <w:p>
      <w:pPr>
        <w:pStyle w:val="Heading2"/>
      </w:pPr>
      <w:r>
        <w:t>문단 2574  ·  [0399a20]</w:t>
      </w:r>
    </w:p>
    <w:p>
      <w:pPr>
        <w:spacing w:after="40"/>
      </w:pPr>
      <w:r>
        <w:rPr>
          <w:b/>
        </w:rPr>
        <w:t>원문</w:t>
      </w:r>
    </w:p>
    <w:p>
      <w:pPr>
        <w:pStyle w:val="SourceText"/>
      </w:pPr>
      <w:r>
        <w:t>[0399a20] 什曰。說曲辯也。</w:t>
      </w:r>
    </w:p>
    <w:p>
      <w:pPr>
        <w:spacing w:after="40"/>
      </w:pPr>
      <w:r>
        <w:rPr>
          <w:b/>
        </w:rPr>
        <w:t>한국어 직역</w:t>
      </w:r>
    </w:p>
    <w:p>
      <w:pPr>
        <w:pStyle w:val="TranslationText"/>
      </w:pPr>
      <w:r>
        <w:t>구마라집이 말하였다. “‘설’은 곡진하게 변설하는 것이다.”</w:t>
      </w:r>
    </w:p>
    <w:p>
      <w:pPr>
        <w:pStyle w:val="EditorialNote"/>
      </w:pPr>
      <w:r>
        <w:t>교감·번역 메모 | [구문·교감 불확실] `什曰。說曲辯也。`는 바로 앞 `無言`에 대한 주석인데, `說`과 `曲辯`의 문법 관계가 압축되어 있다. 문면을 고치지 않고 잠정 해석하였다.</w:t>
      </w:r>
    </w:p>
    <w:p>
      <w:pPr>
        <w:pStyle w:val="Heading2"/>
      </w:pPr>
      <w:r>
        <w:t>문단 2575  ·  [0399a21]</w:t>
      </w:r>
    </w:p>
    <w:p>
      <w:pPr>
        <w:spacing w:after="40"/>
      </w:pPr>
      <w:r>
        <w:rPr>
          <w:b/>
        </w:rPr>
        <w:t>원문</w:t>
      </w:r>
    </w:p>
    <w:p>
      <w:pPr>
        <w:pStyle w:val="SourceText"/>
      </w:pPr>
      <w:r>
        <w:t>[0399a21] 無說。</w:t>
      </w:r>
    </w:p>
    <w:p>
      <w:pPr>
        <w:spacing w:after="40"/>
      </w:pPr>
      <w:r>
        <w:rPr>
          <w:b/>
        </w:rPr>
        <w:t>한국어 직역</w:t>
      </w:r>
    </w:p>
    <w:p>
      <w:pPr>
        <w:pStyle w:val="TranslationText"/>
      </w:pPr>
      <w:r>
        <w:t>설함도 없고,</w:t>
      </w:r>
    </w:p>
    <w:p>
      <w:pPr>
        <w:pStyle w:val="Heading2"/>
      </w:pPr>
      <w:r>
        <w:t>문단 2576  ·  [0399a21]</w:t>
      </w:r>
    </w:p>
    <w:p>
      <w:pPr>
        <w:spacing w:after="40"/>
      </w:pPr>
      <w:r>
        <w:rPr>
          <w:b/>
        </w:rPr>
        <w:t>원문</w:t>
      </w:r>
    </w:p>
    <w:p>
      <w:pPr>
        <w:pStyle w:val="SourceText"/>
      </w:pPr>
      <w:r>
        <w:t>[0399a21] 什曰。說一往說也。</w:t>
      </w:r>
    </w:p>
    <w:p>
      <w:pPr>
        <w:spacing w:after="40"/>
      </w:pPr>
      <w:r>
        <w:rPr>
          <w:b/>
        </w:rPr>
        <w:t>한국어 직역</w:t>
      </w:r>
    </w:p>
    <w:p>
      <w:pPr>
        <w:pStyle w:val="TranslationText"/>
      </w:pPr>
      <w:r>
        <w:t>구마라집이 말하였다. “‘설’은 한 번 곧바로 말하는 것이다.”</w:t>
      </w:r>
    </w:p>
    <w:p>
      <w:pPr>
        <w:pStyle w:val="EditorialNote"/>
      </w:pPr>
      <w:r>
        <w:t>교감·번역 메모 | [구문·교감 불확실] `什曰。說一往說也。`는 `說`이 반복되어 문면이 불균질하다. 다른 글자로 교정하지 않고 ‘한 번 곧바로 말하는 설’이라는 뜻으로 잠정 옮겼다.</w:t>
      </w:r>
    </w:p>
    <w:p>
      <w:pPr>
        <w:pStyle w:val="Heading2"/>
      </w:pPr>
      <w:r>
        <w:t>문단 2577  ·  [0399a22]</w:t>
      </w:r>
    </w:p>
    <w:p>
      <w:pPr>
        <w:spacing w:after="40"/>
      </w:pPr>
      <w:r>
        <w:rPr>
          <w:b/>
        </w:rPr>
        <w:t>원문</w:t>
      </w:r>
    </w:p>
    <w:p>
      <w:pPr>
        <w:pStyle w:val="SourceText"/>
      </w:pPr>
      <w:r>
        <w:t>[0399a22] 無示。</w:t>
      </w:r>
    </w:p>
    <w:p>
      <w:pPr>
        <w:spacing w:after="40"/>
      </w:pPr>
      <w:r>
        <w:rPr>
          <w:b/>
        </w:rPr>
        <w:t>한국어 직역</w:t>
      </w:r>
    </w:p>
    <w:p>
      <w:pPr>
        <w:pStyle w:val="TranslationText"/>
      </w:pPr>
      <w:r>
        <w:t>보여 줌도 없으며,</w:t>
      </w:r>
    </w:p>
    <w:p>
      <w:pPr>
        <w:pStyle w:val="Heading2"/>
      </w:pPr>
      <w:r>
        <w:t>문단 2578  ·  [0399a22]</w:t>
      </w:r>
    </w:p>
    <w:p>
      <w:pPr>
        <w:spacing w:after="40"/>
      </w:pPr>
      <w:r>
        <w:rPr>
          <w:b/>
        </w:rPr>
        <w:t>원문</w:t>
      </w:r>
    </w:p>
    <w:p>
      <w:pPr>
        <w:pStyle w:val="SourceText"/>
      </w:pPr>
      <w:r>
        <w:t>[0399a22] 什曰。顯現其相。言是善是惡。名為示也。</w:t>
      </w:r>
    </w:p>
    <w:p>
      <w:pPr>
        <w:spacing w:after="40"/>
      </w:pPr>
      <w:r>
        <w:rPr>
          <w:b/>
        </w:rPr>
        <w:t>한국어 직역</w:t>
      </w:r>
    </w:p>
    <w:p>
      <w:pPr>
        <w:pStyle w:val="TranslationText"/>
      </w:pPr>
      <w:r>
        <w:t>구마라집이 말하였다. “그 상을 드러내어, 이것은 선이고 이것은 악이라고 말하는 것을, ‘보여 줌’이라 한다.”</w:t>
      </w:r>
    </w:p>
    <w:p>
      <w:pPr>
        <w:pStyle w:val="Heading2"/>
      </w:pPr>
      <w:r>
        <w:t>문단 2579  ·  [0399a24]</w:t>
      </w:r>
    </w:p>
    <w:p>
      <w:pPr>
        <w:spacing w:after="40"/>
      </w:pPr>
      <w:r>
        <w:rPr>
          <w:b/>
        </w:rPr>
        <w:t>원문</w:t>
      </w:r>
    </w:p>
    <w:p>
      <w:pPr>
        <w:pStyle w:val="SourceText"/>
      </w:pPr>
      <w:r>
        <w:t>[0399a24] 無識離諸問答是為入不二法門。</w:t>
      </w:r>
    </w:p>
    <w:p>
      <w:pPr>
        <w:spacing w:after="40"/>
      </w:pPr>
      <w:r>
        <w:rPr>
          <w:b/>
        </w:rPr>
        <w:t>한국어 직역</w:t>
      </w:r>
    </w:p>
    <w:p>
      <w:pPr>
        <w:pStyle w:val="TranslationText"/>
      </w:pPr>
      <w:r>
        <w:t>식별도 없고, 여러 문답을 떠나는 것이 불이법문에 들어가는 것입니다.”</w:t>
      </w:r>
    </w:p>
    <w:p>
      <w:pPr>
        <w:pStyle w:val="Heading2"/>
      </w:pPr>
      <w:r>
        <w:t>문단 2580  ·  [0399a24]</w:t>
      </w:r>
    </w:p>
    <w:p>
      <w:pPr>
        <w:spacing w:after="40"/>
      </w:pPr>
      <w:r>
        <w:rPr>
          <w:b/>
        </w:rPr>
        <w:t>원문</w:t>
      </w:r>
    </w:p>
    <w:p>
      <w:pPr>
        <w:pStyle w:val="SourceText"/>
      </w:pPr>
      <w:r>
        <w:t>[0399a24] 肇曰。上諸人所明雖同。而所因各異。且直辯法相。不明無言。今文殊總眾家之說。以開不二之門。直言法相不可言。不措言於法相。斯之為言。言之至也。而方於靜默猶亦後焉。生曰。前諸菩薩。各說不二之義。似有不二可說也。若有不二可說者。即復是對二。為不二也。是以文殊明無可說乃為不二矣。</w:t>
      </w:r>
    </w:p>
    <w:p>
      <w:pPr>
        <w:spacing w:after="40"/>
      </w:pPr>
      <w:r>
        <w:rPr>
          <w:b/>
        </w:rPr>
        <w:t>한국어 직역</w:t>
      </w:r>
    </w:p>
    <w:p>
      <w:pPr>
        <w:pStyle w:val="TranslationText"/>
      </w:pPr>
      <w:r>
        <w:t>승조가 말하였다. “위의 여러 사람이 밝힌 바는 비록 같지만, 그들이 말미암은 바는 각각 다르다. 또 다만 법상을 분별했을 뿐, 무언을 밝히지는 않았다. 지금 문수는 여러 사람의 설을 총괄하여, 불이의 문을 연다. 곧바로 법상은 말할 수 없다고 말하고, 법상에 말을 두지 않는다. 이러한 말은, 말의 지극함이다. 그러나 고요히 침묵하는 것에 견주면 오히려 뒤에 있다.” 도생이 말하였다. “앞의 여러 보살이, 각각 불이의 뜻을 말했으니, 마치 말할 수 있는 불이가 있는 듯하다. 만약 말할 수 있는 불이가 있다면, 곧 다시 둘에 상대되는 것이어서, 불이가 되기 때문이다. 그러므로 문수는 말할 수 있는 바가 없음을 밝힌 것이 비로소 불이이다.”</w:t>
      </w:r>
    </w:p>
    <w:p>
      <w:pPr>
        <w:pStyle w:val="Heading2"/>
      </w:pPr>
      <w:r>
        <w:t>문단 2581  ·  [0399b03]</w:t>
      </w:r>
    </w:p>
    <w:p>
      <w:pPr>
        <w:spacing w:after="40"/>
      </w:pPr>
      <w:r>
        <w:rPr>
          <w:b/>
        </w:rPr>
        <w:t>원문</w:t>
      </w:r>
    </w:p>
    <w:p>
      <w:pPr>
        <w:pStyle w:val="SourceText"/>
      </w:pPr>
      <w:r>
        <w:t>[0399b03] 於是文殊師利問維摩詰我等各自說已仁者當說何等是菩薩入不二法門時維摩詰默然無言。</w:t>
      </w:r>
    </w:p>
    <w:p>
      <w:pPr>
        <w:spacing w:after="40"/>
      </w:pPr>
      <w:r>
        <w:rPr>
          <w:b/>
        </w:rPr>
        <w:t>한국어 직역</w:t>
      </w:r>
    </w:p>
    <w:p>
      <w:pPr>
        <w:pStyle w:val="TranslationText"/>
      </w:pPr>
      <w:r>
        <w:t>이에 문수사리가 유마힐에게 물었다. “우리들은 각자 이미 말했습니다. 어진 이께서도 마땅히 말씀해 주십시오. 무엇이 보살이 불이법문에 들어가는 것입니까?” 그때 유마힐은 묵묵히 말이 없었다.</w:t>
      </w:r>
    </w:p>
    <w:p>
      <w:pPr>
        <w:pStyle w:val="Heading2"/>
      </w:pPr>
      <w:r>
        <w:t>문단 2582  ·  [0399b05]</w:t>
      </w:r>
    </w:p>
    <w:p>
      <w:pPr>
        <w:spacing w:after="40"/>
      </w:pPr>
      <w:r>
        <w:rPr>
          <w:b/>
        </w:rPr>
        <w:t>원문</w:t>
      </w:r>
    </w:p>
    <w:p>
      <w:pPr>
        <w:pStyle w:val="SourceText"/>
      </w:pPr>
      <w:r>
        <w:t>[0399b05] 什曰。[1]如佛泥洹後六百年有一人。年六十出家。未幾時頌三藏都盡。次作三藏論議。作論已思惟言。佛法中復有何事。唯有禪法我當行之。於是受禪法。自作要誓。若不得道。不具一切禪定功德。終不寢息。脇不著地。因名脇比丘。少時得成阿羅漢。具三明六通。有大辯才。善能論議。有外道師。名曰馬鳴。利根智慧一切經書皆悉明練。亦有大辯才。能破一切論議。聞脇比丘名。將諸弟子往到其所。唱言一切論議悉皆可破。若我不能破汝言論。當斬首謝屈。脇比丘聞是論。默然不言。馬鳴即生憍慢。此人徒有空名。實無所知。與其弟子捨之而去。中路思惟已。語弟子言。此人有甚深智慧。我墮負處。弟子怪而問曰。云何爾。答曰。我言一切語言可破。即是自破。彼不言則無所破。即還到其所。語脇比丘言。我墮負處。則是愚癡。愚癡之頭。非我所須。汝便斬之。若不斬我我當自斬。脇比丘言。不斬汝頭。當斬汝結髮。比於世間。與死無異。即下髮為脇比丘作弟子。智慧辯才世無及者。廣造經論。大弘佛法。時人謂之。為第二佛。夫默語雖殊。明宗一也。所會雖一。而迹有精麁。有言於無言。未若無言於無言。故默然之論。論之妙也。肇曰。有言於無言。未若無言於無言。所以默然也。上諸菩薩措言於法相。文殊有言於無言。淨名無言於無言。此三明宗雖同。而迹有深淺。所以言後於無言。知後於無知。信矣哉。生曰。文殊雖明無可說。而未明說為無說也。是以維摩默然。無言以表言之不實。言若果實豈可默哉。</w:t>
      </w:r>
    </w:p>
    <w:p>
      <w:pPr>
        <w:spacing w:after="40"/>
      </w:pPr>
      <w:r>
        <w:rPr>
          <w:b/>
        </w:rPr>
        <w:t>한국어 직역</w:t>
      </w:r>
    </w:p>
    <w:p>
      <w:pPr>
        <w:pStyle w:val="TranslationText"/>
      </w:pPr>
      <w:r>
        <w:t>구마라집이 말하였다. “가령 부처가 열반한 뒤 육백 년에 어떤 사람이 있었는데, 나이 예순에 출가하여, 얼마 지나지 않아 삼장을 모두 외웠다. 그 다음 삼장에 관한 논의를 지었고, 논을 지은 뒤 생각하여 말하였다. ‘불법 가운데 다시 무슨 일이 있는가? 오직 선정의 법이 있으니 내가 그것을 행하리라.’ 이에 선정의 법을 받아, 스스로 굳게 서원하였다. ‘만약 도를 얻지 못하고, 일체 선정의 공덕을 갖추지 못한다면, 끝내 눕거나 쉬지 않고, 옆구리를 땅에 대지 않겠다.’ 이 때문에 협비구라고 이름하였다. 얼마 지나지 않아 아라한을 이루고, 삼명과 육통을 갖추었으며, 큰 변재가 있었고, 논의에 매우 능하였다. 한 외도 스승이 있었는데, 이름이 마명이었다. 근기가 날카롭고 지혜로워 일체 경서를 모두 밝게 익혔으며, 또 큰 변재가 있어, 모든 논의를 깨뜨릴 수 있었다. 협비구의 이름을 듣고, 여러 제자를 거느리고 그에게 가서, 큰소리로 말하였다. ‘모든 논의는 모두 깨뜨릴 수 있다. 만약 내가 그대의 논의를 깨뜨리지 못한다면, 마땅히 머리를 베어 패배를 사죄하겠다.’ 협비구는 이 말을 듣고, 묵묵히 아무 말도 하지 않았다. 마명은 곧 교만한 마음을 내어, ‘이 사람은 헛된 이름만 있을 뿐, 실제로 아는 것이 없다’고 하였다. 그리고 제자들과 함께 그를 버려두고 떠났다. 길 가운데서 생각한 뒤, 제자들에게 말하였다. ‘이 사람에게는 매우 깊은 지혜가 있다. 내가 패한 처지에 떨어졌다.’ 제자들이 이상히 여겨 물었다. ‘어찌하여 그렇습니까?’ 대답하였다. ‘내가 모든 언어는 깨뜨릴 수 있다고 말했으니, 이는 곧 스스로를 깨뜨린 것이다. 그가 말하지 않았으니 깨뜨릴 바가 없다.’ 곧 다시 그곳으로 돌아가, 협비구에게 말하였다. ‘내가 패한 처지에 떨어졌습니다. 그렇다면 나는 어리석은 자입니다. 어리석은 자의 머리는, 내가 필요로 하는 것이 아닙니다. 그대가 곧 그것을 베십시오. 그대가 나를 베지 않으면 내가 스스로 베겠습니다.’ 협비구가 말하였다. ‘그대의 머리를 베지 않고, 마땅히 그대의 상투를 베겠다.’ 세간에 견주어 보면, 죽는 것과 다르지 않았다. 곧 머리카락을 내리고 협비구의 제자가 되었다. 그 지혜와 변재는 세상에 미칠 이가 없었고, 경과 논을 널리 지어, 불법을 크게 드날렸다. 당시 사람들이 그를 일컬어, 제2의 부처라고 하였다. 대저 침묵과 말은 비록 다르지만, 밝히는 종지는 하나이다. 모이는 바는 비록 하나지만, 드러나는 자취에는 정밀함과 거침이 있다. 무언에 대하여 말하는 것은, 무언으로 무언을 드러내는 것만 못하다. 그러므로 묵연의 논은, 논의 가운데 묘한 것이다.” 승조가 말하였다. “무언에 대하여 말하는 것은, 무언으로 무언을 드러내는 것만 못하다. 그러므로 묵묵히 있었던 것이다. 위의 여러 보살은 법상에 말을 두었고, 문수는 무언에 대하여 말을 두었으며, 정명은 무언에 대하여 말이 없었다. 이 세 가지가 밝히는 종지는 비록 같지만, 그 자취에는 깊고 얕음이 있다. 그러므로 말은 무언보다 뒤이고, 앎은 무지보다 뒤임을, 참으로 믿을 만하다.” 도생이 말하였다. “문수가 비록 말할 수 있는 것이 없음을 밝혔으나, 말하는 것이 곧 무설임을 밝히지는 못하였다. 그러므로 유마힐은 묵묵히 있었고, 말 없음으로써 말의 실재하지 않음을 나타냈다. 말이 만약 참으로 실재한다면 어찌 침묵할 수 있겠는가.”</w:t>
      </w:r>
    </w:p>
    <w:p>
      <w:pPr>
        <w:pStyle w:val="EditorialNote"/>
      </w:pPr>
      <w:r>
        <w:t>교감·번역 메모 | [구문 불확실] `比於世間`은 뒤의 `與死無異`와 이어 읽어 ‘세간의 관점에 견주면 죽음과 다르지 않다’는 뜻으로 잠정 구두하였다.</w:t>
      </w:r>
    </w:p>
    <w:p>
      <w:pPr>
        <w:pStyle w:val="Heading2"/>
      </w:pPr>
      <w:r>
        <w:t>문단 2583  ·  [0399c08]</w:t>
      </w:r>
    </w:p>
    <w:p>
      <w:pPr>
        <w:spacing w:after="40"/>
      </w:pPr>
      <w:r>
        <w:rPr>
          <w:b/>
        </w:rPr>
        <w:t>원문</w:t>
      </w:r>
    </w:p>
    <w:p>
      <w:pPr>
        <w:pStyle w:val="SourceText"/>
      </w:pPr>
      <w:r>
        <w:t>[0399c08] 文殊師利歎曰善哉善哉乃至無有文字語言是真入不二法門。</w:t>
      </w:r>
    </w:p>
    <w:p>
      <w:pPr>
        <w:spacing w:after="40"/>
      </w:pPr>
      <w:r>
        <w:rPr>
          <w:b/>
        </w:rPr>
        <w:t>한국어 직역</w:t>
      </w:r>
    </w:p>
    <w:p>
      <w:pPr>
        <w:pStyle w:val="TranslationText"/>
      </w:pPr>
      <w:r>
        <w:t>문수사리가 찬탄하였다. “훌륭합니다, 훌륭합니다. 문자와 언어가 전혀 없는 데 이르러야 이것이 참으로 불이법문에 들어가는 것입니다.”</w:t>
      </w:r>
    </w:p>
    <w:p>
      <w:pPr>
        <w:pStyle w:val="Heading2"/>
      </w:pPr>
      <w:r>
        <w:t>문단 2584  ·  [0399c09]</w:t>
      </w:r>
    </w:p>
    <w:p>
      <w:pPr>
        <w:spacing w:after="40"/>
      </w:pPr>
      <w:r>
        <w:rPr>
          <w:b/>
        </w:rPr>
        <w:t>원문</w:t>
      </w:r>
    </w:p>
    <w:p>
      <w:pPr>
        <w:pStyle w:val="SourceText"/>
      </w:pPr>
      <w:r>
        <w:t>[0399c09] 肇曰。默領者。文殊其人也。為彼持言所以稱善也。生曰。言迹盡於無言。故歎以為善矣。</w:t>
      </w:r>
    </w:p>
    <w:p>
      <w:pPr>
        <w:spacing w:after="40"/>
      </w:pPr>
      <w:r>
        <w:rPr>
          <w:b/>
        </w:rPr>
        <w:t>한국어 직역</w:t>
      </w:r>
    </w:p>
    <w:p>
      <w:pPr>
        <w:pStyle w:val="TranslationText"/>
      </w:pPr>
      <w:r>
        <w:t>승조가 말하였다. “침묵을 받아들인 이는, 문수 바로 그 사람이다. 그를 위하여 말을 지니고 있었으므로 훌륭하다고 칭찬한 것이다.” 도생이 말하였다. “말의 자취가 무언에서 다하므로, 찬탄하여 훌륭하다고 한 것이다.”</w:t>
      </w:r>
    </w:p>
    <w:p>
      <w:pPr>
        <w:pStyle w:val="EditorialNote"/>
      </w:pPr>
      <w:r>
        <w:t>교감·번역 메모 | [구문 불확실] `默領者。文殊其人也。為彼持言`은 압축된 승조 주석이다. 문수가 유마힐의 침묵을 알아차리고 그것을 말로 드러내 주었다는 문맥을 따라 직역하되, 원문 이상의 설명은 보충하지 않았다.</w:t>
      </w:r>
    </w:p>
    <w:p>
      <w:pPr>
        <w:pStyle w:val="Heading2"/>
      </w:pPr>
      <w:r>
        <w:t>문단 2585  ·  [0399c12]</w:t>
      </w:r>
    </w:p>
    <w:p>
      <w:pPr>
        <w:spacing w:after="40"/>
      </w:pPr>
      <w:r>
        <w:rPr>
          <w:b/>
        </w:rPr>
        <w:t>원문</w:t>
      </w:r>
    </w:p>
    <w:p>
      <w:pPr>
        <w:pStyle w:val="SourceText"/>
      </w:pPr>
      <w:r>
        <w:t>[0399c12] 說是入不二法門品時於此眾中五千菩薩皆入不二法門得無生法忍。</w:t>
      </w:r>
    </w:p>
    <w:p>
      <w:pPr>
        <w:spacing w:after="40"/>
      </w:pPr>
      <w:r>
        <w:rPr>
          <w:b/>
        </w:rPr>
        <w:t>한국어 직역</w:t>
      </w:r>
    </w:p>
    <w:p>
      <w:pPr>
        <w:pStyle w:val="TranslationText"/>
      </w:pPr>
      <w:r>
        <w:t>이 「입불이법문품」을 설할 때 이 대중 가운데 오천 보살이 모두 불이법문에 들어가 무생법인을 얻었다.</w:t>
      </w:r>
    </w:p>
    <w:p>
      <w:pPr>
        <w:pStyle w:val="Heading1"/>
      </w:pPr>
      <w:r>
        <w:t>香積佛品第十  |  향적불품 제10</w:t>
      </w:r>
    </w:p>
    <w:p>
      <w:pPr>
        <w:pStyle w:val="Heading2"/>
      </w:pPr>
      <w:r>
        <w:t>문단 2586  ·  [0399c15]</w:t>
      </w:r>
    </w:p>
    <w:p>
      <w:pPr>
        <w:spacing w:after="40"/>
      </w:pPr>
      <w:r>
        <w:rPr>
          <w:b/>
        </w:rPr>
        <w:t>원문</w:t>
      </w:r>
    </w:p>
    <w:p>
      <w:pPr>
        <w:pStyle w:val="SourceText"/>
      </w:pPr>
      <w:r>
        <w:t>[0399c15] 於是舍利弗心念日時欲至此諸菩薩當於何食。</w:t>
      </w:r>
    </w:p>
    <w:p>
      <w:pPr>
        <w:spacing w:after="40"/>
      </w:pPr>
      <w:r>
        <w:rPr>
          <w:b/>
        </w:rPr>
        <w:t>한국어 직역</w:t>
      </w:r>
    </w:p>
    <w:p>
      <w:pPr>
        <w:pStyle w:val="TranslationText"/>
      </w:pPr>
      <w:r>
        <w:t>이에 사리불이 마음속으로 생각하였다. “때가 장차 이르려 하는데, 이 여러 보살들은 어디에서 음식을 먹을 것인가?”</w:t>
      </w:r>
    </w:p>
    <w:p>
      <w:pPr>
        <w:pStyle w:val="Heading2"/>
      </w:pPr>
      <w:r>
        <w:t>문단 2587  ·  [0399c16]</w:t>
      </w:r>
    </w:p>
    <w:p>
      <w:pPr>
        <w:spacing w:after="40"/>
      </w:pPr>
      <w:r>
        <w:rPr>
          <w:b/>
        </w:rPr>
        <w:t>원문</w:t>
      </w:r>
    </w:p>
    <w:p>
      <w:pPr>
        <w:pStyle w:val="SourceText"/>
      </w:pPr>
      <w:r>
        <w:t>[0399c16] [2]什曰。舍利弗獨發念者。其旨有三。一者結業之體。未能無資。二絕意大方。樂法不深。三推已有待。謂眾亦然。處弟子之上。宜為眾致供也。[3]肇曰。置座設食。擬賓之常。而待客先發者。欲以生論耳。舍利弗時會之長。故每扣興端。[4]生曰。不念弟子者。以其自有乞食法也。</w:t>
      </w:r>
    </w:p>
    <w:p>
      <w:pPr>
        <w:spacing w:after="40"/>
      </w:pPr>
      <w:r>
        <w:rPr>
          <w:b/>
        </w:rPr>
        <w:t>한국어 직역</w:t>
      </w:r>
    </w:p>
    <w:p>
      <w:pPr>
        <w:pStyle w:val="TranslationText"/>
      </w:pPr>
      <w:r>
        <w:t>구마라집이 말하였다. “사리불만 홀로 생각을 일으킨 것에는, 그 뜻이 세 가지가 있다. 첫째는 업으로 맺어진 몸을 지닌 자로서, 아직 자양하는 것을 없앨 수 없었기 때문이다. 둘째는 뜻이 큰 도리에 끊겨 있어, 법을 즐기는 마음이 깊지 않았기 때문이다. 셋째는 자신에게 기다리는 바가 있음을 헤아려, 대중도 또한 그러하다고 여겼기 때문이다. 제자들 가운데 윗자리에 있으니, 마땅히 대중을 위하여 공양을 마련하게 해야 한다고 생각한 것이다.” 승조가 말하였다. “자리를 마련하고 음식을 베푸는 것은, 손님을 대접하는 일의 상례이다. 그런데 손님이 먼저 말하기를 기다린 것은, 그것으로 논의를 일으키고자 했을 뿐이다. 사리불은 당시 법회의 우두머리였으므로, 매번 그를 두드려 실마리를 일으켰다.” 도생이 말하였다. “제자들을 생각하지 않은 것은, 그들에게 본래 걸식하는 법이 있기 때문이다.”</w:t>
      </w:r>
    </w:p>
    <w:p>
      <w:pPr>
        <w:pStyle w:val="EditorialNote"/>
      </w:pPr>
      <w:r>
        <w:t>교감·번역 메모 | [구문·의미 불확실] `未能無資`의 `資`는 이 문맥에서 업으로 맺어진 몸을 유지하는 자양·의지의 뜻으로 보아 직역하였다. 구체적으로 음식만을 가리킨다고 단정하지 않았다.</w:t>
      </w:r>
    </w:p>
    <w:p>
      <w:pPr>
        <w:pStyle w:val="EditorialNote"/>
      </w:pPr>
      <w:r>
        <w:t>교감·번역 메모 | [구문 불확실] `絕意大方`은 압축된 표현이다. 여기서는 ‘뜻이 큰 도리에 끊겨 있다’는 문면을 보존하여 옮겼으며, 다른 판본 대조 없이 문구를 교정하지 않았다.</w:t>
      </w:r>
    </w:p>
    <w:p>
      <w:pPr>
        <w:pStyle w:val="EditorialNote"/>
      </w:pPr>
      <w:r>
        <w:t>교감·번역 메모 | [구문 불확실] `推已有待`는 ‘자신에게 기다리는 바가 있음을 헤아린다’는 뜻으로 잠정 구두하였다. `待`의 구체적 대상은 본문에 보충하지 않았다.</w:t>
      </w:r>
    </w:p>
    <w:p>
      <w:pPr>
        <w:pStyle w:val="Heading2"/>
      </w:pPr>
      <w:r>
        <w:t>문단 2588  ·  [0399c23]</w:t>
      </w:r>
    </w:p>
    <w:p>
      <w:pPr>
        <w:spacing w:after="40"/>
      </w:pPr>
      <w:r>
        <w:rPr>
          <w:b/>
        </w:rPr>
        <w:t>원문</w:t>
      </w:r>
    </w:p>
    <w:p>
      <w:pPr>
        <w:pStyle w:val="SourceText"/>
      </w:pPr>
      <w:r>
        <w:t>[0399c23] 時維摩詰知其意而語言佛說八解脫仁者受行豈雜欲食而聞法乎。</w:t>
      </w:r>
    </w:p>
    <w:p>
      <w:pPr>
        <w:spacing w:after="40"/>
      </w:pPr>
      <w:r>
        <w:rPr>
          <w:b/>
        </w:rPr>
        <w:t>한국어 직역</w:t>
      </w:r>
    </w:p>
    <w:p>
      <w:pPr>
        <w:pStyle w:val="TranslationText"/>
      </w:pPr>
      <w:r>
        <w:t>그때 유마힐이 그의 뜻을 알고 말하였다. “부처님께서 팔해탈을 설하셨고 어진 이께서 받아 행하셨는데, 어찌 먹고자 하는 생각을 뒤섞은 채 법을 들으려 합니까?”</w:t>
      </w:r>
    </w:p>
    <w:p>
      <w:pPr>
        <w:pStyle w:val="Heading2"/>
      </w:pPr>
      <w:r>
        <w:t>문단 2589  ·  [0399c24]</w:t>
      </w:r>
    </w:p>
    <w:p>
      <w:pPr>
        <w:spacing w:after="40"/>
      </w:pPr>
      <w:r>
        <w:rPr>
          <w:b/>
        </w:rPr>
        <w:t>원문</w:t>
      </w:r>
    </w:p>
    <w:p>
      <w:pPr>
        <w:pStyle w:val="SourceText"/>
      </w:pPr>
      <w:r>
        <w:t>[0399c24] 什曰。能於前法。自在無閡。無閡則累想宜廢。亦云。解脫為用。厭身捨著。而今念食乖致何[5]深。肇曰。佛說八解脫。乃是無欲之嘉肴。養法身之上[6]饍。仁者親受。謂無多求。然方雜食想。而欲聽法。豈是無舉來求之情乎。生曰。八解脫以不淨觀為初。而食是不淨之物。既以體八為懷者。豈復有欲食之情哉。又法中無食可欲[1]蓋不可以欲食聞之乎。</w:t>
      </w:r>
    </w:p>
    <w:p>
      <w:pPr>
        <w:spacing w:after="40"/>
      </w:pPr>
      <w:r>
        <w:rPr>
          <w:b/>
        </w:rPr>
        <w:t>한국어 직역</w:t>
      </w:r>
    </w:p>
    <w:p>
      <w:pPr>
        <w:pStyle w:val="TranslationText"/>
      </w:pPr>
      <w:r>
        <w:t>구마라집이 말하였다. “앞의 법에 대하여, 자재하여 걸림이 없을 수 있다. 걸림이 없으면 얽매인 생각은 마땅히 폐해져야 한다. 또 말하기를, 해탈을 작용으로 삼아, 몸을 싫어하고 집착을 버리는데, 그런데 지금 음식을 생각하니 뜻에 어긋남이 어찌 깊지 않겠는가.” 승조가 말하였다. “부처님께서 설하신 팔해탈은, 바로 욕심 없음의 훌륭한 음식이며, 법신을 기르는 으뜸가는 음식이다. 어진 이께서 친히 받아 행하였으니, 많이 구함이 없을 것이라 여겼다. 그런데 이제 음식 생각을 뒤섞어, 법을 들으려 하니, 어찌 이것이 아무 까닭 없이 와서 구하는 마음이 아니겠는가.” 도생이 말하였다. “팔해탈은 부정관을 처음으로 삼는데, 음식은 곧 부정한 물건이다. 이미 팔해탈을 체득함을 마음에 품은 자라면, 어찌 다시 먹고자 하는 마음이 있겠는가. 또 법 가운데에는 먹고자 할 만한 음식이 없으니, 아마도 먹고자 하는 마음으로 법을 들을 수 없다는 것이다.”</w:t>
      </w:r>
    </w:p>
    <w:p>
      <w:pPr>
        <w:pStyle w:val="Heading2"/>
      </w:pPr>
      <w:r>
        <w:t>문단 2590  ·  [0400a04]</w:t>
      </w:r>
    </w:p>
    <w:p>
      <w:pPr>
        <w:spacing w:after="40"/>
      </w:pPr>
      <w:r>
        <w:rPr>
          <w:b/>
        </w:rPr>
        <w:t>원문</w:t>
      </w:r>
    </w:p>
    <w:p>
      <w:pPr>
        <w:pStyle w:val="SourceText"/>
      </w:pPr>
      <w:r>
        <w:t>[0400a04] 若欲食者且待須臾當令汝得未曾有食。</w:t>
      </w:r>
    </w:p>
    <w:p>
      <w:pPr>
        <w:spacing w:after="40"/>
      </w:pPr>
      <w:r>
        <w:rPr>
          <w:b/>
        </w:rPr>
        <w:t>한국어 직역</w:t>
      </w:r>
    </w:p>
    <w:p>
      <w:pPr>
        <w:pStyle w:val="TranslationText"/>
      </w:pPr>
      <w:r>
        <w:t>“만약 음식을 먹고자 한다면 잠시 기다리시오. 마땅히 그대에게 일찍이 없었던 음식을 얻게 하겠소.”</w:t>
      </w:r>
    </w:p>
    <w:p>
      <w:pPr>
        <w:pStyle w:val="Heading2"/>
      </w:pPr>
      <w:r>
        <w:t>문단 2591  ·  [0400a04]</w:t>
      </w:r>
    </w:p>
    <w:p>
      <w:pPr>
        <w:spacing w:after="40"/>
      </w:pPr>
      <w:r>
        <w:rPr>
          <w:b/>
        </w:rPr>
        <w:t>원문</w:t>
      </w:r>
    </w:p>
    <w:p>
      <w:pPr>
        <w:pStyle w:val="SourceText"/>
      </w:pPr>
      <w:r>
        <w:t>[0400a04] 什曰。不化作者。恐致欺妄之嫌故。不設常食。以非淨妙無利益故。欲令此眾見清淨國。又因香飯。得弘道意。故因其須食請飯香積也。生曰。常食是生欲法也。除欲食為未曾有食矣。</w:t>
      </w:r>
    </w:p>
    <w:p>
      <w:pPr>
        <w:spacing w:after="40"/>
      </w:pPr>
      <w:r>
        <w:rPr>
          <w:b/>
        </w:rPr>
        <w:t>한국어 직역</w:t>
      </w:r>
    </w:p>
    <w:p>
      <w:pPr>
        <w:pStyle w:val="TranslationText"/>
      </w:pPr>
      <w:r>
        <w:t>구마라집이 말하였다. “변화로 만들어 내지 않은 것은, 속이고 망령되다는 혐의를 초래할까 염려했기 때문이다. 그러므로 보통 음식을 차리지 않았다. 청정하고 미묘한 것이 아니면 이익이 없기 때문이다. 이 대중에게 청정한 나라를 보게 하고, 또 향기로운 밥을 인연으로 하여, 도를 넓히려는 뜻을 얻게 하려 하였다. 그러므로 그들이 음식을 필요로 하는 것을 계기로 향적불에게 밥을 청한 것이다.” 도생이 말하였다. “보통 음식은 욕심을 생기게 하는 법이다. 먹고자 하는 욕심을 없애는 것이 일찍이 없었던 음식이다.”</w:t>
      </w:r>
    </w:p>
    <w:p>
      <w:pPr>
        <w:pStyle w:val="Heading2"/>
      </w:pPr>
      <w:r>
        <w:t>문단 2592  ·  [0400a10]</w:t>
      </w:r>
    </w:p>
    <w:p>
      <w:pPr>
        <w:spacing w:after="40"/>
      </w:pPr>
      <w:r>
        <w:rPr>
          <w:b/>
        </w:rPr>
        <w:t>원문</w:t>
      </w:r>
    </w:p>
    <w:p>
      <w:pPr>
        <w:pStyle w:val="SourceText"/>
      </w:pPr>
      <w:r>
        <w:t>[0400a10] 時維摩詰即入三昧。以神通力示諸大眾上方界分過四十二恒河沙佛土有國名眾香。佛號香積今現在其國香氣比於十方諸佛世界人天之香最為第一。彼土無有聲聞辟支佛名。唯有清淨大菩薩眾。佛為說法其界一切皆以香作樓閣經行香地苑園皆香。其食香氣周流十方無量世界。是時彼佛與諸菩薩方共坐食。有諸天子皆號香嚴。悉發阿耨多羅三藐三菩提心。供養彼佛及諸菩薩。此諸大眾莫不目見。時維摩詰問眾菩薩言。諸仁者。誰能致彼佛飯。</w:t>
      </w:r>
    </w:p>
    <w:p>
      <w:pPr>
        <w:spacing w:after="40"/>
      </w:pPr>
      <w:r>
        <w:rPr>
          <w:b/>
        </w:rPr>
        <w:t>한국어 직역</w:t>
      </w:r>
    </w:p>
    <w:p>
      <w:pPr>
        <w:pStyle w:val="TranslationText"/>
      </w:pPr>
      <w:r>
        <w:t>그때 유마힐은 곧 삼매에 들어, 신통력으로 여러 대중에게 위쪽 세계의 경계를 보여 주었는데, 사십이 항하의 모래 수만큼의 불국토를 지나 중향이라는 나라가 있었다. 부처님의 명호는 향적이며 지금 그 나라에 현재하시는데, 그 나라의 향기는 시방 모든 부처님 세계의 사람과 하늘의 향기와 비교하여 가장 으뜸이었다. 그 국토에는 성문이나 벽지불이라는 이름이 없고, 오직 청정한 대보살 대중만 있었다. 부처님께서 그들을 위하여 법을 설하셨으며, 그 세계의 모든 것은 향으로 누각을 만들고, 거닐어 수행하는 향기로운 땅과 동산도 모두 향으로 되어 있었다. 그 음식의 향기는 시방의 한량없는 세계에 두루 퍼졌다. 이때 그 부처님은 여러 보살과 함께 막 음식을 드시려 하고 있었다. 여러 천자들이 있었는데 모두 향엄이라 불렸으며, 모두 아뇩다라삼먁삼보리심을 일으켜, 그 부처님과 여러 보살에게 공양하였다. 이 모든 대중 가운데 눈으로 보지 못한 이가 없었다. 그때 유마힐이 여러 보살에게 물었다. “여러 어진 이들이여, 누가 저 부처님의 밥을 가져올 수 있겠습니까?”</w:t>
      </w:r>
    </w:p>
    <w:p>
      <w:pPr>
        <w:pStyle w:val="Heading2"/>
      </w:pPr>
      <w:r>
        <w:t>문단 2593  ·  [0400a20]</w:t>
      </w:r>
    </w:p>
    <w:p>
      <w:pPr>
        <w:spacing w:after="40"/>
      </w:pPr>
      <w:r>
        <w:rPr>
          <w:b/>
        </w:rPr>
        <w:t>원문</w:t>
      </w:r>
    </w:p>
    <w:p>
      <w:pPr>
        <w:pStyle w:val="SourceText"/>
      </w:pPr>
      <w:r>
        <w:t>[0400a20] 肇曰。既現彼國。推有力者。令取飯也。</w:t>
      </w:r>
    </w:p>
    <w:p>
      <w:pPr>
        <w:spacing w:after="40"/>
      </w:pPr>
      <w:r>
        <w:rPr>
          <w:b/>
        </w:rPr>
        <w:t>한국어 직역</w:t>
      </w:r>
    </w:p>
    <w:p>
      <w:pPr>
        <w:pStyle w:val="TranslationText"/>
      </w:pPr>
      <w:r>
        <w:t>승조가 말하였다. “이미 저 나라를 나타내고, 능력 있는 이를 골라, 밥을 가져오게 한 것이다.”</w:t>
      </w:r>
    </w:p>
    <w:p>
      <w:pPr>
        <w:pStyle w:val="Heading2"/>
      </w:pPr>
      <w:r>
        <w:t>문단 2594  ·  [0400a21]</w:t>
      </w:r>
    </w:p>
    <w:p>
      <w:pPr>
        <w:spacing w:after="40"/>
      </w:pPr>
      <w:r>
        <w:rPr>
          <w:b/>
        </w:rPr>
        <w:t>원문</w:t>
      </w:r>
    </w:p>
    <w:p>
      <w:pPr>
        <w:pStyle w:val="SourceText"/>
      </w:pPr>
      <w:r>
        <w:t>[0400a21] 以文殊師利威神力故咸皆默然。</w:t>
      </w:r>
    </w:p>
    <w:p>
      <w:pPr>
        <w:spacing w:after="40"/>
      </w:pPr>
      <w:r>
        <w:rPr>
          <w:b/>
        </w:rPr>
        <w:t>한국어 직역</w:t>
      </w:r>
    </w:p>
    <w:p>
      <w:pPr>
        <w:pStyle w:val="TranslationText"/>
      </w:pPr>
      <w:r>
        <w:t>문수사리의 위신력 때문에 모두 말없이 있었다.</w:t>
      </w:r>
    </w:p>
    <w:p>
      <w:pPr>
        <w:pStyle w:val="Heading2"/>
      </w:pPr>
      <w:r>
        <w:t>문단 2595  ·  [0400a21]</w:t>
      </w:r>
    </w:p>
    <w:p>
      <w:pPr>
        <w:spacing w:after="40"/>
      </w:pPr>
      <w:r>
        <w:rPr>
          <w:b/>
        </w:rPr>
        <w:t>원문</w:t>
      </w:r>
    </w:p>
    <w:p>
      <w:pPr>
        <w:pStyle w:val="SourceText"/>
      </w:pPr>
      <w:r>
        <w:t>[0400a21] 肇曰。文殊將顯淨名之德。故以神力。令眾會默然矣。</w:t>
      </w:r>
    </w:p>
    <w:p>
      <w:pPr>
        <w:spacing w:after="40"/>
      </w:pPr>
      <w:r>
        <w:rPr>
          <w:b/>
        </w:rPr>
        <w:t>한국어 직역</w:t>
      </w:r>
    </w:p>
    <w:p>
      <w:pPr>
        <w:pStyle w:val="TranslationText"/>
      </w:pPr>
      <w:r>
        <w:t>승조가 말하였다. “문수는 장차 정명의 덕을 드러내려 하였으므로, 신력으로, 법회 대중을 말없이 있게 하였다.”</w:t>
      </w:r>
    </w:p>
    <w:p>
      <w:pPr>
        <w:pStyle w:val="Heading2"/>
      </w:pPr>
      <w:r>
        <w:t>문단 2596  ·  [0400a24]</w:t>
      </w:r>
    </w:p>
    <w:p>
      <w:pPr>
        <w:spacing w:after="40"/>
      </w:pPr>
      <w:r>
        <w:rPr>
          <w:b/>
        </w:rPr>
        <w:t>원문</w:t>
      </w:r>
    </w:p>
    <w:p>
      <w:pPr>
        <w:pStyle w:val="SourceText"/>
      </w:pPr>
      <w:r>
        <w:t>[0400a24] 維摩詰言仁[2]此大眾無乃可恥。</w:t>
      </w:r>
    </w:p>
    <w:p>
      <w:pPr>
        <w:spacing w:after="40"/>
      </w:pPr>
      <w:r>
        <w:rPr>
          <w:b/>
        </w:rPr>
        <w:t>한국어 직역</w:t>
      </w:r>
    </w:p>
    <w:p>
      <w:pPr>
        <w:pStyle w:val="TranslationText"/>
      </w:pPr>
      <w:r>
        <w:t>유마힐이 말하였다. “어진 이들이여, 이 대중은 부끄러워할 만하지 않습니까?”</w:t>
      </w:r>
    </w:p>
    <w:p>
      <w:pPr>
        <w:pStyle w:val="Heading2"/>
      </w:pPr>
      <w:r>
        <w:t>문단 2597  ·  [0400a24]</w:t>
      </w:r>
    </w:p>
    <w:p>
      <w:pPr>
        <w:spacing w:after="40"/>
      </w:pPr>
      <w:r>
        <w:rPr>
          <w:b/>
        </w:rPr>
        <w:t>원문</w:t>
      </w:r>
    </w:p>
    <w:p>
      <w:pPr>
        <w:pStyle w:val="SourceText"/>
      </w:pPr>
      <w:r>
        <w:t>[0400a24] 肇曰。勵未成也。</w:t>
      </w:r>
    </w:p>
    <w:p>
      <w:pPr>
        <w:spacing w:after="40"/>
      </w:pPr>
      <w:r>
        <w:rPr>
          <w:b/>
        </w:rPr>
        <w:t>한국어 직역</w:t>
      </w:r>
    </w:p>
    <w:p>
      <w:pPr>
        <w:pStyle w:val="TranslationText"/>
      </w:pPr>
      <w:r>
        <w:t>승조가 말하였다. “아직 이루지 못한 이들을 격려한 것이다.”</w:t>
      </w:r>
    </w:p>
    <w:p>
      <w:pPr>
        <w:pStyle w:val="Heading2"/>
      </w:pPr>
      <w:r>
        <w:t>문단 2598  ·  [0400a26]</w:t>
      </w:r>
    </w:p>
    <w:p>
      <w:pPr>
        <w:spacing w:after="40"/>
      </w:pPr>
      <w:r>
        <w:rPr>
          <w:b/>
        </w:rPr>
        <w:t>원문</w:t>
      </w:r>
    </w:p>
    <w:p>
      <w:pPr>
        <w:pStyle w:val="SourceText"/>
      </w:pPr>
      <w:r>
        <w:t>[0400a26] 文殊師利曰。如佛所言勿輕未學。</w:t>
      </w:r>
    </w:p>
    <w:p>
      <w:pPr>
        <w:spacing w:after="40"/>
      </w:pPr>
      <w:r>
        <w:rPr>
          <w:b/>
        </w:rPr>
        <w:t>한국어 직역</w:t>
      </w:r>
    </w:p>
    <w:p>
      <w:pPr>
        <w:pStyle w:val="TranslationText"/>
      </w:pPr>
      <w:r>
        <w:t>문수사리가 말하였다. “부처님께서 말씀하신 것처럼, 아직 배우지 못한 이를 가벼이 여기지 마십시오.”</w:t>
      </w:r>
    </w:p>
    <w:p>
      <w:pPr>
        <w:pStyle w:val="Heading2"/>
      </w:pPr>
      <w:r>
        <w:t>문단 2599  ·  [0400a26]</w:t>
      </w:r>
    </w:p>
    <w:p>
      <w:pPr>
        <w:spacing w:after="40"/>
      </w:pPr>
      <w:r>
        <w:rPr>
          <w:b/>
        </w:rPr>
        <w:t>원문</w:t>
      </w:r>
    </w:p>
    <w:p>
      <w:pPr>
        <w:pStyle w:val="SourceText"/>
      </w:pPr>
      <w:r>
        <w:t>[0400a26] 肇曰。進始學也。</w:t>
      </w:r>
    </w:p>
    <w:p>
      <w:pPr>
        <w:spacing w:after="40"/>
      </w:pPr>
      <w:r>
        <w:rPr>
          <w:b/>
        </w:rPr>
        <w:t>한국어 직역</w:t>
      </w:r>
    </w:p>
    <w:p>
      <w:pPr>
        <w:pStyle w:val="TranslationText"/>
      </w:pPr>
      <w:r>
        <w:t>승조가 말하였다. “처음 배우는 이를 나아가게 한 것이다.”</w:t>
      </w:r>
    </w:p>
    <w:p>
      <w:pPr>
        <w:pStyle w:val="Heading2"/>
      </w:pPr>
      <w:r>
        <w:t>문단 2600  ·  [0400a28]</w:t>
      </w:r>
    </w:p>
    <w:p>
      <w:pPr>
        <w:spacing w:after="40"/>
      </w:pPr>
      <w:r>
        <w:rPr>
          <w:b/>
        </w:rPr>
        <w:t>원문</w:t>
      </w:r>
    </w:p>
    <w:p>
      <w:pPr>
        <w:pStyle w:val="SourceText"/>
      </w:pPr>
      <w:r>
        <w:t>[0400a28] 於是維摩詰不起于座居眾會前化作菩薩相好光明威德殊勝蔽於眾會而告之曰汝往上方界分度如四十二恒河沙佛土有國名眾香佛號香積與諸菩薩方共坐食汝往到彼如我辭曰維摩詰稽首世尊足下致敬無量問訊起居少病少[3]惱氣力安不。</w:t>
      </w:r>
    </w:p>
    <w:p>
      <w:pPr>
        <w:spacing w:after="40"/>
      </w:pPr>
      <w:r>
        <w:rPr>
          <w:b/>
        </w:rPr>
        <w:t>한국어 직역</w:t>
      </w:r>
    </w:p>
    <w:p>
      <w:pPr>
        <w:pStyle w:val="TranslationText"/>
      </w:pPr>
      <w:r>
        <w:t>이에 유마힐은 자리에서 일어나지 않고 대중 앞에서 보살 하나를 변화로 만들어 냈다. 그 상호와 광명과 위덕이 뛰어나 대중을 가릴 정도였다. 그리고 그에게 말하였다. “그대는 위쪽 세계의 경계로 가서 사십이 항하의 모래 수만큼의 불국토를 지나시오. 중향이라는 나라가 있고 부처님의 명호는 향적이며 여러 보살과 함께 막 음식을 드시려 하고 있소. 그대는 그곳에 가서 나의 말대로 아뢰시오. ‘유마힐이 세존의 발아래 머리 조아려 한량없이 공경을 드리며 안부를 묻습니다. 기거하심에 병은 적으시고 괴로움도 적으시며, 기력은 편안하십니까?’”</w:t>
      </w:r>
    </w:p>
    <w:p>
      <w:pPr>
        <w:pStyle w:val="Heading2"/>
      </w:pPr>
      <w:r>
        <w:t>문단 2601  ·  [0400b04]</w:t>
      </w:r>
    </w:p>
    <w:p>
      <w:pPr>
        <w:spacing w:after="40"/>
      </w:pPr>
      <w:r>
        <w:rPr>
          <w:b/>
        </w:rPr>
        <w:t>원문</w:t>
      </w:r>
    </w:p>
    <w:p>
      <w:pPr>
        <w:pStyle w:val="SourceText"/>
      </w:pPr>
      <w:r>
        <w:t>[0400b04] 什曰。不言無而言少者。明身為病本本宜棄也。肇曰。將示有身不得無患。故致問如來。猶云少病少惱。</w:t>
      </w:r>
    </w:p>
    <w:p>
      <w:pPr>
        <w:spacing w:after="40"/>
      </w:pPr>
      <w:r>
        <w:rPr>
          <w:b/>
        </w:rPr>
        <w:t>한국어 직역</w:t>
      </w:r>
    </w:p>
    <w:p>
      <w:pPr>
        <w:pStyle w:val="TranslationText"/>
      </w:pPr>
      <w:r>
        <w:t>구마라집이 말하였다. “‘없다’고 말하지 않고 ‘적다’고 말한 것은, 몸이 병의 근본이어서 근본적으로 마땅히 버려야 함을 밝힌 것이다.” 승조가 말하였다. “몸이 있는 한 근심이 없을 수 없음을 장차 보여 주려 하였으므로, 여래께 문안을 드리면서도, 여전히 ‘병이 적고 괴로움이 적으십니까’라고 한 것이다.”</w:t>
      </w:r>
    </w:p>
    <w:p>
      <w:pPr>
        <w:pStyle w:val="Heading2"/>
      </w:pPr>
      <w:r>
        <w:t>문단 2602  ·  [0400b08]</w:t>
      </w:r>
    </w:p>
    <w:p>
      <w:pPr>
        <w:spacing w:after="40"/>
      </w:pPr>
      <w:r>
        <w:rPr>
          <w:b/>
        </w:rPr>
        <w:t>원문</w:t>
      </w:r>
    </w:p>
    <w:p>
      <w:pPr>
        <w:pStyle w:val="SourceText"/>
      </w:pPr>
      <w:r>
        <w:t>[0400b08] 願得世尊所食之餘當於娑婆世界施作佛事。</w:t>
      </w:r>
    </w:p>
    <w:p>
      <w:pPr>
        <w:spacing w:after="40"/>
      </w:pPr>
      <w:r>
        <w:rPr>
          <w:b/>
        </w:rPr>
        <w:t>한국어 직역</w:t>
      </w:r>
    </w:p>
    <w:p>
      <w:pPr>
        <w:pStyle w:val="TranslationText"/>
      </w:pPr>
      <w:r>
        <w:t>“원컨대 세존께서 드시고 남은 음식을 얻어 사바세계에서 불사를 짓고자 합니다.”</w:t>
      </w:r>
    </w:p>
    <w:p>
      <w:pPr>
        <w:pStyle w:val="Heading2"/>
      </w:pPr>
      <w:r>
        <w:t>문단 2603  ·  [0400b09]</w:t>
      </w:r>
    </w:p>
    <w:p>
      <w:pPr>
        <w:spacing w:after="40"/>
      </w:pPr>
      <w:r>
        <w:rPr>
          <w:b/>
        </w:rPr>
        <w:t>원문</w:t>
      </w:r>
    </w:p>
    <w:p>
      <w:pPr>
        <w:pStyle w:val="SourceText"/>
      </w:pPr>
      <w:r>
        <w:t>[0400b09] 什曰。佛事謂化眾[4]生。</w:t>
      </w:r>
    </w:p>
    <w:p>
      <w:pPr>
        <w:spacing w:after="40"/>
      </w:pPr>
      <w:r>
        <w:rPr>
          <w:b/>
        </w:rPr>
        <w:t>한국어 직역</w:t>
      </w:r>
    </w:p>
    <w:p>
      <w:pPr>
        <w:pStyle w:val="TranslationText"/>
      </w:pPr>
      <w:r>
        <w:t>구마라집이 말하였다. “불사란 중생을 교화하는 것을 말한다.”</w:t>
      </w:r>
    </w:p>
    <w:p>
      <w:pPr>
        <w:pStyle w:val="Heading2"/>
      </w:pPr>
      <w:r>
        <w:t>문단 2604  ·  [0400b10]</w:t>
      </w:r>
    </w:p>
    <w:p>
      <w:pPr>
        <w:spacing w:after="40"/>
      </w:pPr>
      <w:r>
        <w:rPr>
          <w:b/>
        </w:rPr>
        <w:t>원문</w:t>
      </w:r>
    </w:p>
    <w:p>
      <w:pPr>
        <w:pStyle w:val="SourceText"/>
      </w:pPr>
      <w:r>
        <w:t>[0400b10] 令此樂小法者。</w:t>
      </w:r>
    </w:p>
    <w:p>
      <w:pPr>
        <w:spacing w:after="40"/>
      </w:pPr>
      <w:r>
        <w:rPr>
          <w:b/>
        </w:rPr>
        <w:t>한국어 직역</w:t>
      </w:r>
    </w:p>
    <w:p>
      <w:pPr>
        <w:pStyle w:val="TranslationText"/>
      </w:pPr>
      <w:r>
        <w:t>“이 작은 법을 좋아하는 자들로 하여금,</w:t>
      </w:r>
    </w:p>
    <w:p>
      <w:pPr>
        <w:pStyle w:val="Heading2"/>
      </w:pPr>
      <w:r>
        <w:t>문단 2605  ·  [0400b10]</w:t>
      </w:r>
    </w:p>
    <w:p>
      <w:pPr>
        <w:spacing w:after="40"/>
      </w:pPr>
      <w:r>
        <w:rPr>
          <w:b/>
        </w:rPr>
        <w:t>원문</w:t>
      </w:r>
    </w:p>
    <w:p>
      <w:pPr>
        <w:pStyle w:val="SourceText"/>
      </w:pPr>
      <w:r>
        <w:t>[0400b10] 別本云。樂少之人。什曰。樂不勝遠者。皆名為小。非但小乘也。</w:t>
      </w:r>
    </w:p>
    <w:p>
      <w:pPr>
        <w:spacing w:after="40"/>
      </w:pPr>
      <w:r>
        <w:rPr>
          <w:b/>
        </w:rPr>
        <w:t>한국어 직역</w:t>
      </w:r>
    </w:p>
    <w:p>
      <w:pPr>
        <w:pStyle w:val="TranslationText"/>
      </w:pPr>
      <w:r>
        <w:t>다른 판본에는 이렇게 되어 있다. “작은 것을 좋아하는 사람.” 구마라집이 말하였다. “수승하고 원대한 것을 좋아하지 않는 자는, 모두 ‘작다’고 이름한다. 단지 소승만을 말하는 것은 아니다.”</w:t>
      </w:r>
    </w:p>
    <w:p>
      <w:pPr>
        <w:pStyle w:val="Heading2"/>
      </w:pPr>
      <w:r>
        <w:t>문단 2606  ·  [0400b12]</w:t>
      </w:r>
    </w:p>
    <w:p>
      <w:pPr>
        <w:spacing w:after="40"/>
      </w:pPr>
      <w:r>
        <w:rPr>
          <w:b/>
        </w:rPr>
        <w:t>원문</w:t>
      </w:r>
    </w:p>
    <w:p>
      <w:pPr>
        <w:pStyle w:val="SourceText"/>
      </w:pPr>
      <w:r>
        <w:t>[0400b12] 得弘大道亦使如來名聲普聞。</w:t>
      </w:r>
    </w:p>
    <w:p>
      <w:pPr>
        <w:spacing w:after="40"/>
      </w:pPr>
      <w:r>
        <w:rPr>
          <w:b/>
        </w:rPr>
        <w:t>한국어 직역</w:t>
      </w:r>
    </w:p>
    <w:p>
      <w:pPr>
        <w:pStyle w:val="TranslationText"/>
      </w:pPr>
      <w:r>
        <w:t>“대도를 넓힐 수 있게 하고, 또한 여래의 명성이 널리 들리게 하려 합니다.”</w:t>
      </w:r>
    </w:p>
    <w:p>
      <w:pPr>
        <w:pStyle w:val="Heading2"/>
      </w:pPr>
      <w:r>
        <w:t>문단 2607  ·  [0400b12]</w:t>
      </w:r>
    </w:p>
    <w:p>
      <w:pPr>
        <w:spacing w:after="40"/>
      </w:pPr>
      <w:r>
        <w:rPr>
          <w:b/>
        </w:rPr>
        <w:t>원문</w:t>
      </w:r>
    </w:p>
    <w:p>
      <w:pPr>
        <w:pStyle w:val="SourceText"/>
      </w:pPr>
      <w:r>
        <w:t>[0400b12] 什曰。欲令聞而信者發道心也。此三事請飯之意[5]也。肇曰。餘卑[6]遜言也。彼土因香以通大道。此國眾生志意狹劣。故請香飯之餘。以弘佛事也。</w:t>
      </w:r>
    </w:p>
    <w:p>
      <w:pPr>
        <w:spacing w:after="40"/>
      </w:pPr>
      <w:r>
        <w:rPr>
          <w:b/>
        </w:rPr>
        <w:t>한국어 직역</w:t>
      </w:r>
    </w:p>
    <w:p>
      <w:pPr>
        <w:pStyle w:val="TranslationText"/>
      </w:pPr>
      <w:r>
        <w:t>구마라집이 말하였다. “듣고 믿는 자로 하여금 도심을 일으키게 하려는 것이다. 이 세 가지 일이 밥을 청한 뜻이다.” 승조가 말하였다. “‘남은 것’이라는 말은 자신을 낮추는 겸손한 말이다. 저 국토에서는 향을 인연으로 대도를 통하게 한다. 이 나라 중생은 뜻이 좁고 열등하므로, 향기로운 밥의 남은 것을 청하여, 불사를 넓히려 한 것이다.”</w:t>
      </w:r>
    </w:p>
    <w:p>
      <w:pPr>
        <w:pStyle w:val="EditorialNote"/>
      </w:pPr>
      <w:r>
        <w:t>교감·번역 메모 | [구문] `餘卑[6]遜言也`의 `餘`는 앞 경문의 ‘부처님께서 드시고 남은 것(所食之餘)’을 가리키는 것으로 보고, ‘남은 것’이라는 표현 자체가 겸손한 말이라는 뜻으로 옮겼다.</w:t>
      </w:r>
    </w:p>
    <w:p>
      <w:pPr>
        <w:pStyle w:val="Heading2"/>
      </w:pPr>
      <w:r>
        <w:t>문단 2608  ·  [0400b17]</w:t>
      </w:r>
    </w:p>
    <w:p>
      <w:pPr>
        <w:spacing w:after="40"/>
      </w:pPr>
      <w:r>
        <w:rPr>
          <w:b/>
        </w:rPr>
        <w:t>원문</w:t>
      </w:r>
    </w:p>
    <w:p>
      <w:pPr>
        <w:pStyle w:val="SourceText"/>
      </w:pPr>
      <w:r>
        <w:t>[0400b17] 時化菩薩即於會前昇于上方。舉眾皆見其去到眾香界禮彼佛足。又聞其言。維摩詰稽首世尊足下。致敬無量。問訊起居。少病少惱。氣力安不。願得世尊所食之餘。欲於娑婆世界施作佛事。使此樂小法者得弘大道。亦使如來名聲普聞。彼諸大士見化菩薩歎未曾有。今此上人從何所來。娑婆世界為在何許。云何名為樂小法者。即以問佛。</w:t>
      </w:r>
    </w:p>
    <w:p>
      <w:pPr>
        <w:spacing w:after="40"/>
      </w:pPr>
      <w:r>
        <w:rPr>
          <w:b/>
        </w:rPr>
        <w:t>한국어 직역</w:t>
      </w:r>
    </w:p>
    <w:p>
      <w:pPr>
        <w:pStyle w:val="TranslationText"/>
      </w:pPr>
      <w:r>
        <w:t>그때 변화로 만든 보살이 곧 법회 앞에서 위쪽으로 올라갔다. 대중 모두가 그가 떠나 중향세계에 이르러 그 부처님의 발에 예배하는 것을 보았고, 또 그가 말하는 것을 들었다. “유마힐이 세존의 발아래 머리 조아려, 한량없이 공경을 드리며, 기거하심을 문안합니다. 병은 적으시고 괴로움도 적으시며, 기력은 편안하십니까. 원컨대 세존께서 드시고 남은 음식을 얻어, 사바세계에서 불사를 지어, 작은 법을 좋아하는 자들이 대도를 넓힐 수 있게 하고, 또한 여래의 명성이 널리 들리게 하고자 합니다.” 저 여러 대사들은 변화로 만든 보살을 보고 일찍이 없던 일이라 찬탄하였다. “지금 이 뛰어난 분은 어디에서 왔는가? 사바세계는 어디에 있는가? 어찌하여 ‘작은 법을 좋아하는 자’라고 하는가?” 곧 이 일로 부처님께 여쭈었다.</w:t>
      </w:r>
    </w:p>
    <w:p>
      <w:pPr>
        <w:pStyle w:val="Heading2"/>
      </w:pPr>
      <w:r>
        <w:t>문단 2609  ·  [0400b24]</w:t>
      </w:r>
    </w:p>
    <w:p>
      <w:pPr>
        <w:spacing w:after="40"/>
      </w:pPr>
      <w:r>
        <w:rPr>
          <w:b/>
        </w:rPr>
        <w:t>원문</w:t>
      </w:r>
    </w:p>
    <w:p>
      <w:pPr>
        <w:pStyle w:val="SourceText"/>
      </w:pPr>
      <w:r>
        <w:t>[0400b24] 肇曰。彼諸大士。皆得神通。然不能常現在前。又其土純一大乘不聞樂小之名。故生斯問也。</w:t>
      </w:r>
    </w:p>
    <w:p>
      <w:pPr>
        <w:spacing w:after="40"/>
      </w:pPr>
      <w:r>
        <w:rPr>
          <w:b/>
        </w:rPr>
        <w:t>한국어 직역</w:t>
      </w:r>
    </w:p>
    <w:p>
      <w:pPr>
        <w:pStyle w:val="TranslationText"/>
      </w:pPr>
      <w:r>
        <w:t>승조가 말하였다. “저 여러 대사들은, 모두 신통을 얻었으나, 항상 눈앞에 나타나게 할 수 있는 것은 아니다. 또 그 국토는 순일하게 대승뿐이어서 ‘작은 것을 좋아한다’는 이름을 듣지 못한다. 그러므로 이러한 물음을 일으킨 것이다.”</w:t>
      </w:r>
    </w:p>
    <w:p>
      <w:pPr>
        <w:pStyle w:val="Heading2"/>
      </w:pPr>
      <w:r>
        <w:t>문단 2610  ·  [0400b27]</w:t>
      </w:r>
    </w:p>
    <w:p>
      <w:pPr>
        <w:spacing w:after="40"/>
      </w:pPr>
      <w:r>
        <w:rPr>
          <w:b/>
        </w:rPr>
        <w:t>원문</w:t>
      </w:r>
    </w:p>
    <w:p>
      <w:pPr>
        <w:pStyle w:val="SourceText"/>
      </w:pPr>
      <w:r>
        <w:t>[0400b27] 佛告之曰。下方度如四十二恒河沙佛土。有世界名娑婆。佛號釋迦牟尼今現在於五濁惡世為樂小法眾生敷演道教。彼有菩薩名維摩詰。住不可思議解脫。為諸菩薩說法。故遣化來稱揚我名。并讚此土令彼菩薩增益功德。彼菩薩言。其人何如乃作是化德力無畏神足若斯。佛言甚大一切十方皆遣化往施作佛事饒益眾生。於是香積如來以眾香鉢盛滿香飯與化菩薩。時彼九百萬菩薩俱發聲言。我欲詣娑婆世界供養釋迦牟尼佛。并欲見維摩詰等諸菩薩眾。</w:t>
      </w:r>
    </w:p>
    <w:p>
      <w:pPr>
        <w:spacing w:after="40"/>
      </w:pPr>
      <w:r>
        <w:rPr>
          <w:b/>
        </w:rPr>
        <w:t>한국어 직역</w:t>
      </w:r>
    </w:p>
    <w:p>
      <w:pPr>
        <w:pStyle w:val="TranslationText"/>
      </w:pPr>
      <w:r>
        <w:t>부처님께서 그들에게 말씀하셨다. “아래쪽으로 사십이 항하의 모래 수만큼의 불국토를 지나면, 사바라는 세계가 있다. 부처님의 명호는 석가모니이며, 지금 오탁악세에서 작은 법을 좋아하는 중생들을 위하여 도의 가르침을 펼쳐 설하고 있다. 그곳에 유마힐이라는 보살이 있는데, 불가사의해탈에 머물며, 여러 보살을 위하여 법을 설한다. 그러므로 변화신을 보내어 와서 나의 이름을 칭양하고, 아울러 이 국토를 찬탄하게 하여 저 보살들의 공덕을 더욱 늘리게 한 것이다.” 저 보살들이 말하였다. “그 사람은 어떠한 분이기에 이러한 변화를 만들어 내며, 덕력과 무외와 신족이 이와 같습니까?” 부처님께서 말씀하셨다. “매우 크다. 그는 시방의 모든 곳에 변화신을 보내어 불사를 짓고 중생을 이롭게 한다.” 이에 향적여래께서 중향의 발우에 향기로운 밥을 가득 담아 변화로 만든 보살에게 주셨다. 그때 그곳의 구백만 보살이 함께 소리를 내어 말하였다. “저희도 사바세계에 가서 석가모니불께 공양하고, 아울러 유마힐 등 여러 보살 대중을 보고자 합니다.”</w:t>
      </w:r>
    </w:p>
    <w:p>
      <w:pPr>
        <w:pStyle w:val="Heading2"/>
      </w:pPr>
      <w:r>
        <w:t>문단 2611  ·  [0400c08]</w:t>
      </w:r>
    </w:p>
    <w:p>
      <w:pPr>
        <w:spacing w:after="40"/>
      </w:pPr>
      <w:r>
        <w:rPr>
          <w:b/>
        </w:rPr>
        <w:t>원문</w:t>
      </w:r>
    </w:p>
    <w:p>
      <w:pPr>
        <w:pStyle w:val="SourceText"/>
      </w:pPr>
      <w:r>
        <w:t>[0400c08] 肇曰。聞彼佛稱此佛菩薩功德。故欲同舉[7]功德也。</w:t>
      </w:r>
    </w:p>
    <w:p>
      <w:pPr>
        <w:spacing w:after="40"/>
      </w:pPr>
      <w:r>
        <w:rPr>
          <w:b/>
        </w:rPr>
        <w:t>한국어 직역</w:t>
      </w:r>
    </w:p>
    <w:p>
      <w:pPr>
        <w:pStyle w:val="TranslationText"/>
      </w:pPr>
      <w:r>
        <w:t>승조가 말하였다. “저 부처님께서 이 부처님과 보살들의 공덕을 칭찬하는 것을 들었으므로, 함께 가서 공덕을 드러내고자 한 것이다.”</w:t>
      </w:r>
    </w:p>
    <w:p>
      <w:pPr>
        <w:pStyle w:val="Heading2"/>
      </w:pPr>
      <w:r>
        <w:t>문단 2612  ·  [0400c10]</w:t>
      </w:r>
    </w:p>
    <w:p>
      <w:pPr>
        <w:spacing w:after="40"/>
      </w:pPr>
      <w:r>
        <w:rPr>
          <w:b/>
        </w:rPr>
        <w:t>원문</w:t>
      </w:r>
    </w:p>
    <w:p>
      <w:pPr>
        <w:pStyle w:val="SourceText"/>
      </w:pPr>
      <w:r>
        <w:t>[0400c10] 佛言可往攝汝身香無令彼諸眾生起惑著心。</w:t>
      </w:r>
    </w:p>
    <w:p>
      <w:pPr>
        <w:spacing w:after="40"/>
      </w:pPr>
      <w:r>
        <w:rPr>
          <w:b/>
        </w:rPr>
        <w:t>한국어 직역</w:t>
      </w:r>
    </w:p>
    <w:p>
      <w:pPr>
        <w:pStyle w:val="TranslationText"/>
      </w:pPr>
      <w:r>
        <w:t>부처님께서 말씀하셨다. “가도 좋다. 너희 몸의 향기를 거두어 저곳의 중생들이 미혹하여 집착하는 마음을 일으키지 않게 하라.”</w:t>
      </w:r>
    </w:p>
    <w:p>
      <w:pPr>
        <w:pStyle w:val="Heading2"/>
      </w:pPr>
      <w:r>
        <w:t>문단 2613  ·  [0400c11]</w:t>
      </w:r>
    </w:p>
    <w:p>
      <w:pPr>
        <w:spacing w:after="40"/>
      </w:pPr>
      <w:r>
        <w:rPr>
          <w:b/>
        </w:rPr>
        <w:t>원문</w:t>
      </w:r>
    </w:p>
    <w:p>
      <w:pPr>
        <w:pStyle w:val="SourceText"/>
      </w:pPr>
      <w:r>
        <w:t>[0400c11] 什曰。大怒則狂。大喜亦迷宜攝汝香防其惑因。問曰。若然者云何不攝香飯。答曰。佛神力故。能杜其惑原。發其道意。故不攝也。</w:t>
      </w:r>
    </w:p>
    <w:p>
      <w:pPr>
        <w:spacing w:after="40"/>
      </w:pPr>
      <w:r>
        <w:rPr>
          <w:b/>
        </w:rPr>
        <w:t>한국어 직역</w:t>
      </w:r>
    </w:p>
    <w:p>
      <w:pPr>
        <w:pStyle w:val="TranslationText"/>
      </w:pPr>
      <w:r>
        <w:t>구마라집이 말하였다. “크게 노하면 미치고, 크게 기뻐해도 또한 미혹된다. 마땅히 너희 향기를 거두어 그 미혹의 원인을 막아야 한다. 문답에서 물었다. ‘그렇다면 어찌하여 향기로운 밥은 거두지 않습니까?’ 답하였다. ‘부처님의 신력 때문에, 그 미혹의 근원을 막을 수 있고, 그들의 도에 대한 뜻을 일으킬 수 있다. 그러므로 거두지 않은 것이다.’”</w:t>
      </w:r>
    </w:p>
    <w:p>
      <w:pPr>
        <w:pStyle w:val="Heading2"/>
      </w:pPr>
      <w:r>
        <w:t>문단 2614  ·  [0400c15]</w:t>
      </w:r>
    </w:p>
    <w:p>
      <w:pPr>
        <w:spacing w:after="40"/>
      </w:pPr>
      <w:r>
        <w:rPr>
          <w:b/>
        </w:rPr>
        <w:t>원문</w:t>
      </w:r>
    </w:p>
    <w:p>
      <w:pPr>
        <w:pStyle w:val="SourceText"/>
      </w:pPr>
      <w:r>
        <w:t>[0400c15] 又當捨汝本形勿使彼國求菩薩者而自鄙恥。</w:t>
      </w:r>
    </w:p>
    <w:p>
      <w:pPr>
        <w:spacing w:after="40"/>
      </w:pPr>
      <w:r>
        <w:rPr>
          <w:b/>
        </w:rPr>
        <w:t>한국어 직역</w:t>
      </w:r>
    </w:p>
    <w:p>
      <w:pPr>
        <w:pStyle w:val="TranslationText"/>
      </w:pPr>
      <w:r>
        <w:t>“또 마땅히 너희 본래의 형상을 버려 저 나라에서 보살도를 구하는 자들이 스스로 비루하게 여기고 부끄러워하지 않게 하라.”</w:t>
      </w:r>
    </w:p>
    <w:p>
      <w:pPr>
        <w:pStyle w:val="Heading2"/>
      </w:pPr>
      <w:r>
        <w:t>문단 2615  ·  [0400c16]</w:t>
      </w:r>
    </w:p>
    <w:p>
      <w:pPr>
        <w:spacing w:after="40"/>
      </w:pPr>
      <w:r>
        <w:rPr>
          <w:b/>
        </w:rPr>
        <w:t>원문</w:t>
      </w:r>
    </w:p>
    <w:p>
      <w:pPr>
        <w:pStyle w:val="SourceText"/>
      </w:pPr>
      <w:r>
        <w:t>[0400c16] 什曰。恥深則隕。愧淺亦惱。二患交至。去道逾緬。上言惑著。此言鄙恥。二[8]文互顯。約其文也。</w:t>
      </w:r>
    </w:p>
    <w:p>
      <w:pPr>
        <w:spacing w:after="40"/>
      </w:pPr>
      <w:r>
        <w:rPr>
          <w:b/>
        </w:rPr>
        <w:t>한국어 직역</w:t>
      </w:r>
    </w:p>
    <w:p>
      <w:pPr>
        <w:pStyle w:val="TranslationText"/>
      </w:pPr>
      <w:r>
        <w:t>구마라집이 말하였다. “부끄러움이 깊으면 기운이 꺾이고, 부끄러움이 얕아도 또한 괴롭다. 두 근심이 함께 닥치면, 도에서 더욱 멀어진다. 앞에서는 미혹하여 집착함을 말했고, 여기서는 스스로 비루하게 여기고 부끄러워함을 말하였다. 두 문장은 서로 드러내어, 그 글을 간략하게 한 것이다.”</w:t>
      </w:r>
    </w:p>
    <w:p>
      <w:pPr>
        <w:pStyle w:val="Heading2"/>
      </w:pPr>
      <w:r>
        <w:t>문단 2616  ·  [0400c19]</w:t>
      </w:r>
    </w:p>
    <w:p>
      <w:pPr>
        <w:spacing w:after="40"/>
      </w:pPr>
      <w:r>
        <w:rPr>
          <w:b/>
        </w:rPr>
        <w:t>원문</w:t>
      </w:r>
    </w:p>
    <w:p>
      <w:pPr>
        <w:pStyle w:val="SourceText"/>
      </w:pPr>
      <w:r>
        <w:t>[0400c19] 又汝於彼莫懷輕賤而作閡想。所以者何。十方國土皆如虛空。又諸佛為欲化諸樂小法者。不盡現其清淨土耳。時化菩薩既受鉢飯與彼九百萬菩薩俱承佛威神及維摩詰力。於彼世界忽然不現。須臾之間至維摩詰舍。時維摩詰即化作九百萬師子之座嚴好如前。諸菩薩皆坐其上。化菩薩以滿鉢香飯與維摩詰飯香普薰毘耶離城及三千大千世界。時毘耶離婆羅門居士等聞是香氣。身意快然。歎未曾有。</w:t>
      </w:r>
    </w:p>
    <w:p>
      <w:pPr>
        <w:spacing w:after="40"/>
      </w:pPr>
      <w:r>
        <w:rPr>
          <w:b/>
        </w:rPr>
        <w:t>한국어 직역</w:t>
      </w:r>
    </w:p>
    <w:p>
      <w:pPr>
        <w:pStyle w:val="TranslationText"/>
      </w:pPr>
      <w:r>
        <w:t>“또 너희는 그곳에서 가벼이 여기고 천하게 여기는 마음을 품어 장애된 생각을 일으키지 말라. 왜냐하면, 시방의 국토는 모두 허공과 같기 때문이다. 또 여러 부처님께서는 작은 법을 좋아하는 자들을 교화하고자 하므로, 그 청정한 국토를 다 나타내지 않을 뿐이다.” 그때 변화로 만든 보살은 이미 발우의 밥을 받고, 저 구백만 보살과 함께 부처님의 위신과 유마힐의 힘을 받들어, 저 세계에서 홀연히 모습을 감추었다. 잠깐 사이에 유마힐의 집에 이르렀다. 그때 유마힐은 곧 구백만 개의 사자좌를 변화로 만들어 냈는데, 장엄하고 훌륭하기가 앞과 같았다. 여러 보살이 모두 그 위에 앉았다. 변화로 만든 보살이 향기로운 밥이 가득한 발우를 유마힐에게 주니, 밥의 향기가 비야리성과 삼천대천세계에 두루 퍼졌다. 그때 비야리의 바라문과 거사 등이 이 향기를 맡고, 몸과 마음이 상쾌해져, 일찍이 없던 일이라 찬탄하였다.</w:t>
      </w:r>
    </w:p>
    <w:p>
      <w:pPr>
        <w:pStyle w:val="Heading2"/>
      </w:pPr>
      <w:r>
        <w:t>문단 2617  ·  [0400c27]</w:t>
      </w:r>
    </w:p>
    <w:p>
      <w:pPr>
        <w:spacing w:after="40"/>
      </w:pPr>
      <w:r>
        <w:rPr>
          <w:b/>
        </w:rPr>
        <w:t>원문</w:t>
      </w:r>
    </w:p>
    <w:p>
      <w:pPr>
        <w:pStyle w:val="SourceText"/>
      </w:pPr>
      <w:r>
        <w:t>[0400c27] 肇曰。異香入體。身心怡悅。</w:t>
      </w:r>
    </w:p>
    <w:p>
      <w:pPr>
        <w:spacing w:after="40"/>
      </w:pPr>
      <w:r>
        <w:rPr>
          <w:b/>
        </w:rPr>
        <w:t>한국어 직역</w:t>
      </w:r>
    </w:p>
    <w:p>
      <w:pPr>
        <w:pStyle w:val="TranslationText"/>
      </w:pPr>
      <w:r>
        <w:t>승조가 말하였다. “기이한 향기가 몸에 들어가니, 몸과 마음이 기쁘고 즐거워진 것이다.”</w:t>
      </w:r>
    </w:p>
    <w:p>
      <w:pPr>
        <w:pStyle w:val="Heading2"/>
      </w:pPr>
      <w:r>
        <w:t>문단 2618  ·  [0400c29]</w:t>
      </w:r>
    </w:p>
    <w:p>
      <w:pPr>
        <w:spacing w:after="40"/>
      </w:pPr>
      <w:r>
        <w:rPr>
          <w:b/>
        </w:rPr>
        <w:t>원문</w:t>
      </w:r>
    </w:p>
    <w:p>
      <w:pPr>
        <w:pStyle w:val="SourceText"/>
      </w:pPr>
      <w:r>
        <w:t>[0400c29] 於是長者主月蓋從八萬四千人來入維摩詰舍。</w:t>
      </w:r>
    </w:p>
    <w:p>
      <w:pPr>
        <w:spacing w:after="40"/>
      </w:pPr>
      <w:r>
        <w:rPr>
          <w:b/>
        </w:rPr>
        <w:t>한국어 직역</w:t>
      </w:r>
    </w:p>
    <w:p>
      <w:pPr>
        <w:pStyle w:val="TranslationText"/>
      </w:pPr>
      <w:r>
        <w:t>이에 장자들의 우두머리 월개가 팔만 사천 명과 함께 유마힐의 집에 들어왔다.</w:t>
      </w:r>
    </w:p>
    <w:p>
      <w:pPr>
        <w:pStyle w:val="Heading2"/>
      </w:pPr>
      <w:r>
        <w:t>문단 2619  ·  [0401a01]</w:t>
      </w:r>
    </w:p>
    <w:p>
      <w:pPr>
        <w:spacing w:after="40"/>
      </w:pPr>
      <w:r>
        <w:rPr>
          <w:b/>
        </w:rPr>
        <w:t>원문</w:t>
      </w:r>
    </w:p>
    <w:p>
      <w:pPr>
        <w:pStyle w:val="SourceText"/>
      </w:pPr>
      <w:r>
        <w:t>[0401a01] 什曰。彼國無王。唯五百居士。共治國政。今言主[1]眾所推也。肇曰毘耶離國無有君王。唯有五百長者。共理國事。月蓋眾所推重故名主。自此下皆聞香而後集[2]矣。</w:t>
      </w:r>
    </w:p>
    <w:p>
      <w:pPr>
        <w:spacing w:after="40"/>
      </w:pPr>
      <w:r>
        <w:rPr>
          <w:b/>
        </w:rPr>
        <w:t>한국어 직역</w:t>
      </w:r>
    </w:p>
    <w:p>
      <w:pPr>
        <w:pStyle w:val="TranslationText"/>
      </w:pPr>
      <w:r>
        <w:t>구마라집이 말하였다. “그 나라에는 왕이 없고, 오직 오백 거사만이, 함께 나라의 정사를 다스린다. 여기서 ‘주(主)’라고 한 것은 대중이 추대한 사람을 말한다.” 승조가 말하였다. “비야리국에는 군왕이 없고, 오직 오백 장자만이, 함께 국사를 다스린다. 월개는 대중이 추대하고 존중하였으므로 ‘주’라고 한 것이다. 이 아래부터는 모두 향기를 맡은 뒤에 모여든 것이다.”</w:t>
      </w:r>
    </w:p>
    <w:p>
      <w:pPr>
        <w:pStyle w:val="Heading2"/>
      </w:pPr>
      <w:r>
        <w:t>문단 2620  ·  [0401a05]</w:t>
      </w:r>
    </w:p>
    <w:p>
      <w:pPr>
        <w:spacing w:after="40"/>
      </w:pPr>
      <w:r>
        <w:rPr>
          <w:b/>
        </w:rPr>
        <w:t>원문</w:t>
      </w:r>
    </w:p>
    <w:p>
      <w:pPr>
        <w:pStyle w:val="SourceText"/>
      </w:pPr>
      <w:r>
        <w:t>[0401a05] 見其室中菩薩甚多諸師子座高廣嚴好皆大歡喜禮眾菩薩及大弟子却住一面諸地神[3]虛空神及欲色界諸天聞此香氣亦皆來入維摩詰舍時維摩詰語舍利弗等諸大聲聞仁者可食如來甘露味飯。</w:t>
      </w:r>
    </w:p>
    <w:p>
      <w:pPr>
        <w:spacing w:after="40"/>
      </w:pPr>
      <w:r>
        <w:rPr>
          <w:b/>
        </w:rPr>
        <w:t>한국어 직역</w:t>
      </w:r>
    </w:p>
    <w:p>
      <w:pPr>
        <w:pStyle w:val="TranslationText"/>
      </w:pPr>
      <w:r>
        <w:t>그들이 방 안에 보살이 매우 많고 여러 사자좌가 높고 넓으며 장엄하고 훌륭한 것을 보고 모두 크게 기뻐하여 여러 보살과 큰 제자들에게 예배한 뒤 한쪽에 물러나 섰다. 여러 지신과 허공신 및 욕계·색계의 여러 천신들도 이 향기를 맡고 모두 유마힐의 집에 들어왔다. 그때 유마힐이 사리불 등 여러 대성문에게 말하였다. “어진 이들이여, 여래의 감로 맛 나는 밥을 드십시오.”</w:t>
      </w:r>
    </w:p>
    <w:p>
      <w:pPr>
        <w:pStyle w:val="Heading2"/>
      </w:pPr>
      <w:r>
        <w:t>문단 2621  ·  [0401a09]</w:t>
      </w:r>
    </w:p>
    <w:p>
      <w:pPr>
        <w:spacing w:after="40"/>
      </w:pPr>
      <w:r>
        <w:rPr>
          <w:b/>
        </w:rPr>
        <w:t>원문</w:t>
      </w:r>
    </w:p>
    <w:p>
      <w:pPr>
        <w:pStyle w:val="SourceText"/>
      </w:pPr>
      <w:r>
        <w:t>[0401a09] 生曰。以其向念故教食也。亦欲因以明食之為理。泥洹是甘露之法。而食此食者。必以得之。故飯中有甘露味焉。</w:t>
      </w:r>
    </w:p>
    <w:p>
      <w:pPr>
        <w:spacing w:after="40"/>
      </w:pPr>
      <w:r>
        <w:rPr>
          <w:b/>
        </w:rPr>
        <w:t>한국어 직역</w:t>
      </w:r>
    </w:p>
    <w:p>
      <w:pPr>
        <w:pStyle w:val="TranslationText"/>
      </w:pPr>
      <w:r>
        <w:t>도생이 말하였다. “그가 앞서 음식을 생각하였기 때문에 먹으라고 한 것이다. 또한 이를 계기로 음식의 이치를 밝히려 한 것이다. 열반은 감로의 법이고, 이 음식을 먹는 자는, 반드시 그것을 얻게 된다. 그러므로 밥 가운데 감로의 맛이 있는 것이다.”</w:t>
      </w:r>
    </w:p>
    <w:p>
      <w:pPr>
        <w:pStyle w:val="Heading2"/>
      </w:pPr>
      <w:r>
        <w:t>문단 2622  ·  [0401a13]</w:t>
      </w:r>
    </w:p>
    <w:p>
      <w:pPr>
        <w:spacing w:after="40"/>
      </w:pPr>
      <w:r>
        <w:rPr>
          <w:b/>
        </w:rPr>
        <w:t>원문</w:t>
      </w:r>
    </w:p>
    <w:p>
      <w:pPr>
        <w:pStyle w:val="SourceText"/>
      </w:pPr>
      <w:r>
        <w:t>[0401a13] 大悲所薰。</w:t>
      </w:r>
    </w:p>
    <w:p>
      <w:pPr>
        <w:spacing w:after="40"/>
      </w:pPr>
      <w:r>
        <w:rPr>
          <w:b/>
        </w:rPr>
        <w:t>한국어 직역</w:t>
      </w:r>
    </w:p>
    <w:p>
      <w:pPr>
        <w:pStyle w:val="TranslationText"/>
      </w:pPr>
      <w:r>
        <w:t>“대비에 훈습된 것이다.”</w:t>
      </w:r>
    </w:p>
    <w:p>
      <w:pPr>
        <w:pStyle w:val="Heading2"/>
      </w:pPr>
      <w:r>
        <w:t>문단 2623  ·  [0401a13]</w:t>
      </w:r>
    </w:p>
    <w:p>
      <w:pPr>
        <w:spacing w:after="40"/>
      </w:pPr>
      <w:r>
        <w:rPr>
          <w:b/>
        </w:rPr>
        <w:t>원문</w:t>
      </w:r>
    </w:p>
    <w:p>
      <w:pPr>
        <w:pStyle w:val="SourceText"/>
      </w:pPr>
      <w:r>
        <w:t>[0401a13] 什曰。薰義有三。一大悲果報。二悲心所念。三以慈眼視之。生曰。使人得悟。為外[4]薰也。豈曰食能大悲力矣。然則飯之為氣。大悲所[5]薰矣。</w:t>
      </w:r>
    </w:p>
    <w:p>
      <w:pPr>
        <w:spacing w:after="40"/>
      </w:pPr>
      <w:r>
        <w:rPr>
          <w:b/>
        </w:rPr>
        <w:t>한국어 직역</w:t>
      </w:r>
    </w:p>
    <w:p>
      <w:pPr>
        <w:pStyle w:val="TranslationText"/>
      </w:pPr>
      <w:r>
        <w:t>구마라집이 말하였다. “훈습이라는 뜻에는 세 가지가 있다. 첫째는 대비의 과보이고, 둘째는 대비심으로 생각한 것이며, 셋째는 자비로운 눈으로 바라본 것이다.” 도생이 말하였다. “사람으로 하여금 깨닫게 하는 것이, 밖에서 훈습하는 것이다. 어찌 음식 자체가 대비의 힘을 지녔다고 말하겠는가. 그렇다면 밥의 기운은, 대비에 훈습된 것이다.”</w:t>
      </w:r>
    </w:p>
    <w:p>
      <w:pPr>
        <w:pStyle w:val="EditorialNote"/>
      </w:pPr>
      <w:r>
        <w:t>교감·번역 메모 | [의미 불확실] `外[4]薰`은 대비의 힘이 음식 자체의 고유 능력이라기보다 사람을 깨닫게 하는 외적 훈습으로 작용한다는 문맥에 따라 ‘밖에서 훈습함’으로 직역하였다.</w:t>
      </w:r>
    </w:p>
    <w:p>
      <w:pPr>
        <w:pStyle w:val="Heading2"/>
      </w:pPr>
      <w:r>
        <w:t>문단 2624  ·  [0401a17]</w:t>
      </w:r>
    </w:p>
    <w:p>
      <w:pPr>
        <w:spacing w:after="40"/>
      </w:pPr>
      <w:r>
        <w:rPr>
          <w:b/>
        </w:rPr>
        <w:t>원문</w:t>
      </w:r>
    </w:p>
    <w:p>
      <w:pPr>
        <w:pStyle w:val="SourceText"/>
      </w:pPr>
      <w:r>
        <w:t>[0401a17] 無以限意食之使不消也。</w:t>
      </w:r>
    </w:p>
    <w:p>
      <w:pPr>
        <w:spacing w:after="40"/>
      </w:pPr>
      <w:r>
        <w:rPr>
          <w:b/>
        </w:rPr>
        <w:t>한국어 직역</w:t>
      </w:r>
    </w:p>
    <w:p>
      <w:pPr>
        <w:pStyle w:val="TranslationText"/>
      </w:pPr>
      <w:r>
        <w:t>“한정된 생각으로 먹어 그것이 소화되지 않게 하지 마십시오.”</w:t>
      </w:r>
    </w:p>
    <w:p>
      <w:pPr>
        <w:pStyle w:val="Heading2"/>
      </w:pPr>
      <w:r>
        <w:t>문단 2625  ·  [0401a17]</w:t>
      </w:r>
    </w:p>
    <w:p>
      <w:pPr>
        <w:spacing w:after="40"/>
      </w:pPr>
      <w:r>
        <w:rPr>
          <w:b/>
        </w:rPr>
        <w:t>원문</w:t>
      </w:r>
    </w:p>
    <w:p>
      <w:pPr>
        <w:pStyle w:val="SourceText"/>
      </w:pPr>
      <w:r>
        <w:t>[0401a17] 什曰。食此飯應發大心建大業。是名報恩。報恩名為消也。肇曰。先示受食法也。此飯大悲之果。悲意所設。悲心所興。故名大悲所[＊]薰。以限意食之則不能消。若知此飯大悲所成。不可思議。發道心而食者則消報施主恩。無限[6]閡意也。生曰。飯出大悲則無限矣。而限言少者。則乃不消也。</w:t>
      </w:r>
    </w:p>
    <w:p>
      <w:pPr>
        <w:spacing w:after="40"/>
      </w:pPr>
      <w:r>
        <w:rPr>
          <w:b/>
        </w:rPr>
        <w:t>한국어 직역</w:t>
      </w:r>
    </w:p>
    <w:p>
      <w:pPr>
        <w:pStyle w:val="TranslationText"/>
      </w:pPr>
      <w:r>
        <w:t>구마라집이 말하였다. “이 밥을 먹고 마땅히 큰 마음을 일으켜 큰 업을 세워야 한다. 이것을 은혜에 보답한다고 한다. 은혜에 보답하는 것을 ‘소화한다’고 이름한다.” 승조가 말하였다. “먼저 음식을 받는 법을 보여 준 것이다. 이 밥은 대비의 과보이며, 대비의 뜻으로 마련한 것이고, 대비심에서 일어난 것이다. 그러므로 ‘대비에 훈습되었다’고 한다. 한정된 생각으로 이것을 먹으면 소화할 수 없다. 만약 이 밥이 대비로 이루어져, 불가사의함을 알고, 도심을 일으켜 먹는다면, 곧 소화하여 시주의 은혜에 보답하게 된다. 한정하거나 막는 생각이 없어야 한다.” 도생이 말하였다. “밥은 대비에서 나온 것이므로 한계가 없다. 그런데 한정하여 적다고 말한다면, 그 때문에 소화되지 않는 것이다.”</w:t>
      </w:r>
    </w:p>
    <w:p>
      <w:pPr>
        <w:pStyle w:val="Heading2"/>
      </w:pPr>
      <w:r>
        <w:t>문단 2626  ·  [0401a25]</w:t>
      </w:r>
    </w:p>
    <w:p>
      <w:pPr>
        <w:spacing w:after="40"/>
      </w:pPr>
      <w:r>
        <w:rPr>
          <w:b/>
        </w:rPr>
        <w:t>원문</w:t>
      </w:r>
    </w:p>
    <w:p>
      <w:pPr>
        <w:pStyle w:val="SourceText"/>
      </w:pPr>
      <w:r>
        <w:t>[0401a25] 有異聲聞念是飯少而此大眾人人當食。</w:t>
      </w:r>
    </w:p>
    <w:p>
      <w:pPr>
        <w:spacing w:after="40"/>
      </w:pPr>
      <w:r>
        <w:rPr>
          <w:b/>
        </w:rPr>
        <w:t>한국어 직역</w:t>
      </w:r>
    </w:p>
    <w:p>
      <w:pPr>
        <w:pStyle w:val="TranslationText"/>
      </w:pPr>
      <w:r>
        <w:t>어떤 성문들은 이 밥은 적은데 이 큰 대중이 사람마다 모두 먹어야 한다고 생각하였다.</w:t>
      </w:r>
    </w:p>
    <w:p>
      <w:pPr>
        <w:pStyle w:val="Heading2"/>
      </w:pPr>
      <w:r>
        <w:t>문단 2627  ·  [0401a25]</w:t>
      </w:r>
    </w:p>
    <w:p>
      <w:pPr>
        <w:spacing w:after="40"/>
      </w:pPr>
      <w:r>
        <w:rPr>
          <w:b/>
        </w:rPr>
        <w:t>원문</w:t>
      </w:r>
    </w:p>
    <w:p>
      <w:pPr>
        <w:pStyle w:val="SourceText"/>
      </w:pPr>
      <w:r>
        <w:t>[0401a25] 肇曰。不思議食。非二乘所及。故生是念也。</w:t>
      </w:r>
    </w:p>
    <w:p>
      <w:pPr>
        <w:spacing w:after="40"/>
      </w:pPr>
      <w:r>
        <w:rPr>
          <w:b/>
        </w:rPr>
        <w:t>한국어 직역</w:t>
      </w:r>
    </w:p>
    <w:p>
      <w:pPr>
        <w:pStyle w:val="TranslationText"/>
      </w:pPr>
      <w:r>
        <w:t>승조가 말하였다. “불가사의한 음식은, 이승이 미칠 수 있는 것이 아니다. 그러므로 이런 생각을 일으킨 것이다.”</w:t>
      </w:r>
    </w:p>
    <w:p>
      <w:pPr>
        <w:pStyle w:val="Heading2"/>
      </w:pPr>
      <w:r>
        <w:t>문단 2628  ·  [0401a27]</w:t>
      </w:r>
    </w:p>
    <w:p>
      <w:pPr>
        <w:spacing w:after="40"/>
      </w:pPr>
      <w:r>
        <w:rPr>
          <w:b/>
        </w:rPr>
        <w:t>원문</w:t>
      </w:r>
    </w:p>
    <w:p>
      <w:pPr>
        <w:pStyle w:val="SourceText"/>
      </w:pPr>
      <w:r>
        <w:t>[0401a27] 化菩薩曰勿以聲聞小德小智稱量如來無量福慧。</w:t>
      </w:r>
    </w:p>
    <w:p>
      <w:pPr>
        <w:spacing w:after="40"/>
      </w:pPr>
      <w:r>
        <w:rPr>
          <w:b/>
        </w:rPr>
        <w:t>한국어 직역</w:t>
      </w:r>
    </w:p>
    <w:p>
      <w:pPr>
        <w:pStyle w:val="TranslationText"/>
      </w:pPr>
      <w:r>
        <w:t>변화로 만든 보살이 말하였다. “성문의 작은 덕과 작은 지혜로 여래의 한량없는 복과 지혜를 헤아리지 마십시오.”</w:t>
      </w:r>
    </w:p>
    <w:p>
      <w:pPr>
        <w:pStyle w:val="Heading2"/>
      </w:pPr>
      <w:r>
        <w:t>문단 2629  ·  [0401a28]</w:t>
      </w:r>
    </w:p>
    <w:p>
      <w:pPr>
        <w:spacing w:after="40"/>
      </w:pPr>
      <w:r>
        <w:rPr>
          <w:b/>
        </w:rPr>
        <w:t>원문</w:t>
      </w:r>
    </w:p>
    <w:p>
      <w:pPr>
        <w:pStyle w:val="SourceText"/>
      </w:pPr>
      <w:r>
        <w:t>[0401a28] 肇曰。無量福慧。即香飯之因。夫有無量之因。必有無量之果。若因可量。果亦可量。如來無量福慧。豈是聲聞小智所能量乎。</w:t>
      </w:r>
    </w:p>
    <w:p>
      <w:pPr>
        <w:spacing w:after="40"/>
      </w:pPr>
      <w:r>
        <w:rPr>
          <w:b/>
        </w:rPr>
        <w:t>한국어 직역</w:t>
      </w:r>
    </w:p>
    <w:p>
      <w:pPr>
        <w:pStyle w:val="TranslationText"/>
      </w:pPr>
      <w:r>
        <w:t>승조가 말하였다. “한량없는 복과 지혜는, 곧 향기로운 밥의 인이다. 무릇 한량없는 인이 있으면, 반드시 한량없는 과가 있다. 만약 인을 헤아릴 수 있다면, 과도 또한 헤아릴 수 있을 것이다. 여래의 한량없는 복과 지혜를, 어찌 성문의 작은 지혜로 헤아릴 수 있겠는가.”</w:t>
      </w:r>
    </w:p>
    <w:p>
      <w:pPr>
        <w:pStyle w:val="Heading2"/>
      </w:pPr>
      <w:r>
        <w:t>문단 2630  ·  [0401b03]</w:t>
      </w:r>
    </w:p>
    <w:p>
      <w:pPr>
        <w:spacing w:after="40"/>
      </w:pPr>
      <w:r>
        <w:rPr>
          <w:b/>
        </w:rPr>
        <w:t>원문</w:t>
      </w:r>
    </w:p>
    <w:p>
      <w:pPr>
        <w:pStyle w:val="SourceText"/>
      </w:pPr>
      <w:r>
        <w:t>[0401b03] 四海有竭此飯無盡使一切人食揣若須彌乃至一劫猶不能盡所以者何無盡戒定智慧解脫解脫知見功德具足者所食之餘終不可盡。</w:t>
      </w:r>
    </w:p>
    <w:p>
      <w:pPr>
        <w:spacing w:after="40"/>
      </w:pPr>
      <w:r>
        <w:rPr>
          <w:b/>
        </w:rPr>
        <w:t>한국어 직역</w:t>
      </w:r>
    </w:p>
    <w:p>
      <w:pPr>
        <w:pStyle w:val="TranslationText"/>
      </w:pPr>
      <w:r>
        <w:t>“사해가 다 마를 수는 있어도 이 밥은 다하지 않습니다. 모든 사람으로 하여금 먹게 하되 주먹만 한 밥덩이를 수미산만큼 만들어 한 겁에 이르도록 먹게 하더라도 오히려 다할 수 없습니다. 왜냐하면 다함없는 계·정·지혜·해탈·해탈지견의 공덕을 구족한 분이 드시고 남은 것이기 때문에 끝내 다할 수 없습니다.”</w:t>
      </w:r>
    </w:p>
    <w:p>
      <w:pPr>
        <w:pStyle w:val="Heading2"/>
      </w:pPr>
      <w:r>
        <w:t>문단 2631  ·  [0401b06]</w:t>
      </w:r>
    </w:p>
    <w:p>
      <w:pPr>
        <w:spacing w:after="40"/>
      </w:pPr>
      <w:r>
        <w:rPr>
          <w:b/>
        </w:rPr>
        <w:t>원문</w:t>
      </w:r>
    </w:p>
    <w:p>
      <w:pPr>
        <w:pStyle w:val="SourceText"/>
      </w:pPr>
      <w:r>
        <w:t>[0401b06] 肇曰。如來具五分法身無盡功德。報應之飯如何可盡[＊]矣。</w:t>
      </w:r>
    </w:p>
    <w:p>
      <w:pPr>
        <w:spacing w:after="40"/>
      </w:pPr>
      <w:r>
        <w:rPr>
          <w:b/>
        </w:rPr>
        <w:t>한국어 직역</w:t>
      </w:r>
    </w:p>
    <w:p>
      <w:pPr>
        <w:pStyle w:val="TranslationText"/>
      </w:pPr>
      <w:r>
        <w:t>승조가 말하였다. “여래는 오분법신의 다함없는 공덕을 갖추셨다. 그 과보로 응한 밥이 어찌 다할 수 있겠는가.”</w:t>
      </w:r>
    </w:p>
    <w:p>
      <w:pPr>
        <w:pStyle w:val="Heading2"/>
      </w:pPr>
      <w:r>
        <w:t>문단 2632  ·  [0401b08]</w:t>
      </w:r>
    </w:p>
    <w:p>
      <w:pPr>
        <w:spacing w:after="40"/>
      </w:pPr>
      <w:r>
        <w:rPr>
          <w:b/>
        </w:rPr>
        <w:t>원문</w:t>
      </w:r>
    </w:p>
    <w:p>
      <w:pPr>
        <w:pStyle w:val="SourceText"/>
      </w:pPr>
      <w:r>
        <w:t>[0401b08] 於是鉢飯悉飽眾會猶故不[7]賜其諸菩薩聲聞天人食此飯者身安快樂譬如一切樂莊嚴國諸菩薩也又諸毛孔皆出妙香亦如眾香國土諸樹之香爾時維摩詰問眾香菩薩香積如來以何說法彼菩薩曰我土如來無文字說但以眾香令諸天人得入律行。</w:t>
      </w:r>
    </w:p>
    <w:p>
      <w:pPr>
        <w:spacing w:after="40"/>
      </w:pPr>
      <w:r>
        <w:rPr>
          <w:b/>
        </w:rPr>
        <w:t>한국어 직역</w:t>
      </w:r>
    </w:p>
    <w:p>
      <w:pPr>
        <w:pStyle w:val="TranslationText"/>
      </w:pPr>
      <w:r>
        <w:t>이에 발우의 밥으로 법회 대중이 모두 배불리 먹었으나 여전히 줄어들지 않았다. 그 여러 보살·성문·천인 가운데 이 밥을 먹은 자는 몸이 편안하고 즐거워 마치 일체락장엄국의 여러 보살과 같았으며, 또 모든 털구멍에서 미묘한 향기가 나와 중향국토의 여러 나무 향기와 같았다. 그때 유마힐이 중향국의 보살들에게 물었다. “향적여래께서는 무엇으로 법을 설하십니까?” 저 보살들이 말하였다. “우리 국토의 여래께서는 문자로 설하지 않으시고 오직 여러 향기로 여러 천인들이 율행에 들어가게 하십니다.”</w:t>
      </w:r>
    </w:p>
    <w:p>
      <w:pPr>
        <w:pStyle w:val="EditorialNote"/>
      </w:pPr>
      <w:r>
        <w:t>교감·번역 메모 | [교감] 원문은 `猶故不[7]賜`로 되어 있으나 문맥은 대중이 모두 먹어도 밥이 줄지 않는다는 뜻이다. `賜`를 다른 글자로 몰래 고치지 않고 원문을 보존하되 번역은 문맥상 ‘줄어들지 않았다’로 처리하였다. 다른 판본 대조가 필요하다.</w:t>
      </w:r>
    </w:p>
    <w:p>
      <w:pPr>
        <w:pStyle w:val="Heading2"/>
      </w:pPr>
      <w:r>
        <w:t>문단 2633  ·  [0401b13]</w:t>
      </w:r>
    </w:p>
    <w:p>
      <w:pPr>
        <w:spacing w:after="40"/>
      </w:pPr>
      <w:r>
        <w:rPr>
          <w:b/>
        </w:rPr>
        <w:t>원문</w:t>
      </w:r>
    </w:p>
    <w:p>
      <w:pPr>
        <w:pStyle w:val="SourceText"/>
      </w:pPr>
      <w:r>
        <w:t>[0401b13] 什曰。舉其多也。上云說法。亦不必有言說。有因通教功同說耳。肇曰。其土非都無言。但以香為通道之本。如此國因言通道。亦有因神[8]變而得悟者。</w:t>
      </w:r>
    </w:p>
    <w:p>
      <w:pPr>
        <w:spacing w:after="40"/>
      </w:pPr>
      <w:r>
        <w:rPr>
          <w:b/>
        </w:rPr>
        <w:t>한국어 직역</w:t>
      </w:r>
    </w:p>
    <w:p>
      <w:pPr>
        <w:pStyle w:val="TranslationText"/>
      </w:pPr>
      <w:r>
        <w:t>구마라집이 말하였다. “그 많은 경우를 들어 말한 것이다. 위에서는 ‘법을 설한다’고 하였지만, 반드시 말로 설한다는 뜻은 아니다. 가르침을 통하게 하는 인연이 있어 그 공능이 설법과 같을 뿐이다.” 승조가 말하였다. “그 국토에 전혀 말이 없는 것은 아니다. 다만 향기를 도를 통하게 하는 근본으로 삼을 뿐이다. 이 나라가 말을 인연으로 도를 통하게 하는 것과 같다. 또한 신변을 인연으로 깨닫는 자도 있다.”</w:t>
      </w:r>
    </w:p>
    <w:p>
      <w:pPr>
        <w:pStyle w:val="Heading2"/>
      </w:pPr>
      <w:r>
        <w:t>문단 2634  ·  [0401b18]</w:t>
      </w:r>
    </w:p>
    <w:p>
      <w:pPr>
        <w:spacing w:after="40"/>
      </w:pPr>
      <w:r>
        <w:rPr>
          <w:b/>
        </w:rPr>
        <w:t>원문</w:t>
      </w:r>
    </w:p>
    <w:p>
      <w:pPr>
        <w:pStyle w:val="SourceText"/>
      </w:pPr>
      <w:r>
        <w:t>[0401b18] 菩薩各各坐香樹下聞斯妙香即獲一切德藏三昧得是三昧者菩薩所有功德皆悉具足。</w:t>
      </w:r>
    </w:p>
    <w:p>
      <w:pPr>
        <w:spacing w:after="40"/>
      </w:pPr>
      <w:r>
        <w:rPr>
          <w:b/>
        </w:rPr>
        <w:t>한국어 직역</w:t>
      </w:r>
    </w:p>
    <w:p>
      <w:pPr>
        <w:pStyle w:val="TranslationText"/>
      </w:pPr>
      <w:r>
        <w:t>“보살들은 각각 향나무 아래 앉아 이 미묘한 향기를 맡으면 곧 일체덕장삼매를 얻으며, 이 삼매를 얻은 자는 보살의 모든 공덕을 모두 구족합니다.”</w:t>
      </w:r>
    </w:p>
    <w:p>
      <w:pPr>
        <w:pStyle w:val="Heading2"/>
      </w:pPr>
      <w:r>
        <w:t>문단 2635  ·  [0401b20]</w:t>
      </w:r>
    </w:p>
    <w:p>
      <w:pPr>
        <w:spacing w:after="40"/>
      </w:pPr>
      <w:r>
        <w:rPr>
          <w:b/>
        </w:rPr>
        <w:t>원문</w:t>
      </w:r>
    </w:p>
    <w:p>
      <w:pPr>
        <w:pStyle w:val="SourceText"/>
      </w:pPr>
      <w:r>
        <w:t>[0401b20] 肇曰。此三昧力。能生諸功德也。</w:t>
      </w:r>
    </w:p>
    <w:p>
      <w:pPr>
        <w:spacing w:after="40"/>
      </w:pPr>
      <w:r>
        <w:rPr>
          <w:b/>
        </w:rPr>
        <w:t>한국어 직역</w:t>
      </w:r>
    </w:p>
    <w:p>
      <w:pPr>
        <w:pStyle w:val="TranslationText"/>
      </w:pPr>
      <w:r>
        <w:t>승조가 말하였다. “이 삼매의 힘은, 여러 공덕을 생기게 할 수 있다.”</w:t>
      </w:r>
    </w:p>
    <w:p>
      <w:pPr>
        <w:pStyle w:val="Heading2"/>
      </w:pPr>
      <w:r>
        <w:t>문단 2636  ·  [0401b21]</w:t>
      </w:r>
    </w:p>
    <w:p>
      <w:pPr>
        <w:spacing w:after="40"/>
      </w:pPr>
      <w:r>
        <w:rPr>
          <w:b/>
        </w:rPr>
        <w:t>원문</w:t>
      </w:r>
    </w:p>
    <w:p>
      <w:pPr>
        <w:pStyle w:val="SourceText"/>
      </w:pPr>
      <w:r>
        <w:t>[0401b21] 彼諸菩薩問維摩詰今世尊釋迦牟尼[9]佛以何說法維摩詰言此土眾生剛強難化故佛為說剛強之語以調伏之。</w:t>
      </w:r>
    </w:p>
    <w:p>
      <w:pPr>
        <w:spacing w:after="40"/>
      </w:pPr>
      <w:r>
        <w:rPr>
          <w:b/>
        </w:rPr>
        <w:t>한국어 직역</w:t>
      </w:r>
    </w:p>
    <w:p>
      <w:pPr>
        <w:pStyle w:val="TranslationText"/>
      </w:pPr>
      <w:r>
        <w:t>저 여러 보살이 유마힐에게 물었다. “지금 세존 석가모니불께서는 무엇으로 법을 설하십니까?” 유마힐이 말하였다. “이 국토의 중생은 강퍅하여 교화하기 어려우므로, 부처님께서 강한 말씀을 설하여 그들을 조복하십니다.”</w:t>
      </w:r>
    </w:p>
    <w:p>
      <w:pPr>
        <w:pStyle w:val="Heading2"/>
      </w:pPr>
      <w:r>
        <w:t>문단 2637  ·  [0401b23]</w:t>
      </w:r>
    </w:p>
    <w:p>
      <w:pPr>
        <w:spacing w:after="40"/>
      </w:pPr>
      <w:r>
        <w:rPr>
          <w:b/>
        </w:rPr>
        <w:t>원문</w:t>
      </w:r>
    </w:p>
    <w:p>
      <w:pPr>
        <w:pStyle w:val="SourceText"/>
      </w:pPr>
      <w:r>
        <w:t>[0401b23] 什曰。如來說法。其要有三。一軟善語。二剛強語。三雜說。善行樂果軟善語也。惡行苦果剛強語也。讚善毀惡雜說也。肇曰。聖化何常。隨物而應耳。此土剛強。故以剛強之教而應焉。</w:t>
      </w:r>
    </w:p>
    <w:p>
      <w:pPr>
        <w:spacing w:after="40"/>
      </w:pPr>
      <w:r>
        <w:rPr>
          <w:b/>
        </w:rPr>
        <w:t>한국어 직역</w:t>
      </w:r>
    </w:p>
    <w:p>
      <w:pPr>
        <w:pStyle w:val="TranslationText"/>
      </w:pPr>
      <w:r>
        <w:t>구마라집이 말하였다. “여래의 설법은, 그 요점이 세 가지이다. 첫째는 부드럽고 착한 말이며, 둘째는 강한 말이고, 셋째는 섞어서 설하는 것이다. 선행에는 즐거운 과보가 있다고 하는 것이 부드럽고 착한 말이고, 악행에는 괴로운 과보가 있다고 하는 것이 강한 말이며, 선을 찬탄하고 악을 꾸짖는 것이 섞어서 설하는 것이다.” 승조가 말하였다. “성인의 교화에 어찌 일정함이 있겠는가. 중생에 따라 응할 뿐이다. 이 국토는 강퍅하므로, 강한 가르침으로 응한 것이다.”</w:t>
      </w:r>
    </w:p>
    <w:p>
      <w:pPr>
        <w:pStyle w:val="Heading2"/>
      </w:pPr>
      <w:r>
        <w:t>문단 2638  ·  [0401b28]</w:t>
      </w:r>
    </w:p>
    <w:p>
      <w:pPr>
        <w:spacing w:after="40"/>
      </w:pPr>
      <w:r>
        <w:rPr>
          <w:b/>
        </w:rPr>
        <w:t>원문</w:t>
      </w:r>
    </w:p>
    <w:p>
      <w:pPr>
        <w:pStyle w:val="SourceText"/>
      </w:pPr>
      <w:r>
        <w:t>[0401b28] 言是地獄是畜生是餓鬼是諸難處。</w:t>
      </w:r>
    </w:p>
    <w:p>
      <w:pPr>
        <w:spacing w:after="40"/>
      </w:pPr>
      <w:r>
        <w:rPr>
          <w:b/>
        </w:rPr>
        <w:t>한국어 직역</w:t>
      </w:r>
    </w:p>
    <w:p>
      <w:pPr>
        <w:pStyle w:val="TranslationText"/>
      </w:pPr>
      <w:r>
        <w:t>“이것은 지옥이고, 이것은 축생이며, 이것은 아귀이고, 이것들은 여러 어려운 처소이다.”</w:t>
      </w:r>
    </w:p>
    <w:p>
      <w:pPr>
        <w:pStyle w:val="Heading2"/>
      </w:pPr>
      <w:r>
        <w:t>문단 2639  ·  [0401b28]</w:t>
      </w:r>
    </w:p>
    <w:p>
      <w:pPr>
        <w:spacing w:after="40"/>
      </w:pPr>
      <w:r>
        <w:rPr>
          <w:b/>
        </w:rPr>
        <w:t>원문</w:t>
      </w:r>
    </w:p>
    <w:p>
      <w:pPr>
        <w:pStyle w:val="SourceText"/>
      </w:pPr>
      <w:r>
        <w:t>[0401b28] 肇曰。遍示八難處也。</w:t>
      </w:r>
    </w:p>
    <w:p>
      <w:pPr>
        <w:spacing w:after="40"/>
      </w:pPr>
      <w:r>
        <w:rPr>
          <w:b/>
        </w:rPr>
        <w:t>한국어 직역</w:t>
      </w:r>
    </w:p>
    <w:p>
      <w:pPr>
        <w:pStyle w:val="TranslationText"/>
      </w:pPr>
      <w:r>
        <w:t>승조가 말하였다. “팔난의 처소를 두루 보여 준 것이다.”</w:t>
      </w:r>
    </w:p>
    <w:p>
      <w:pPr>
        <w:pStyle w:val="Heading2"/>
      </w:pPr>
      <w:r>
        <w:t>문단 2640  ·  [0401c01]</w:t>
      </w:r>
    </w:p>
    <w:p>
      <w:pPr>
        <w:spacing w:after="40"/>
      </w:pPr>
      <w:r>
        <w:rPr>
          <w:b/>
        </w:rPr>
        <w:t>원문</w:t>
      </w:r>
    </w:p>
    <w:p>
      <w:pPr>
        <w:pStyle w:val="SourceText"/>
      </w:pPr>
      <w:r>
        <w:t>[0401c01] 是愚人生處。</w:t>
      </w:r>
    </w:p>
    <w:p>
      <w:pPr>
        <w:spacing w:after="40"/>
      </w:pPr>
      <w:r>
        <w:rPr>
          <w:b/>
        </w:rPr>
        <w:t>한국어 직역</w:t>
      </w:r>
    </w:p>
    <w:p>
      <w:pPr>
        <w:pStyle w:val="TranslationText"/>
      </w:pPr>
      <w:r>
        <w:t>“이곳은 어리석은 사람이 태어나는 곳이다.”</w:t>
      </w:r>
    </w:p>
    <w:p>
      <w:pPr>
        <w:pStyle w:val="Heading2"/>
      </w:pPr>
      <w:r>
        <w:t>문단 2641  ·  [0401c01]</w:t>
      </w:r>
    </w:p>
    <w:p>
      <w:pPr>
        <w:spacing w:after="40"/>
      </w:pPr>
      <w:r>
        <w:rPr>
          <w:b/>
        </w:rPr>
        <w:t>원문</w:t>
      </w:r>
    </w:p>
    <w:p>
      <w:pPr>
        <w:pStyle w:val="SourceText"/>
      </w:pPr>
      <w:r>
        <w:t>[0401c01] 肇曰。外道異學。名愚人生處也。</w:t>
      </w:r>
    </w:p>
    <w:p>
      <w:pPr>
        <w:spacing w:after="40"/>
      </w:pPr>
      <w:r>
        <w:rPr>
          <w:b/>
        </w:rPr>
        <w:t>한국어 직역</w:t>
      </w:r>
    </w:p>
    <w:p>
      <w:pPr>
        <w:pStyle w:val="TranslationText"/>
      </w:pPr>
      <w:r>
        <w:t>승조가 말하였다. “외도와 이학을, 어리석은 사람이 태어나는 곳이라고 이름한 것이다.”</w:t>
      </w:r>
    </w:p>
    <w:p>
      <w:pPr>
        <w:pStyle w:val="Heading2"/>
      </w:pPr>
      <w:r>
        <w:t>문단 2642  ·  [0401c03]</w:t>
      </w:r>
    </w:p>
    <w:p>
      <w:pPr>
        <w:spacing w:after="40"/>
      </w:pPr>
      <w:r>
        <w:rPr>
          <w:b/>
        </w:rPr>
        <w:t>원문</w:t>
      </w:r>
    </w:p>
    <w:p>
      <w:pPr>
        <w:pStyle w:val="SourceText"/>
      </w:pPr>
      <w:r>
        <w:t>[0401c03] 是身邪行是身邪行報是口邪行是口邪行報是意邪行是意邪行報是殺生是殺生報是不與取是不與取報是邪婬是邪婬報是妄語是妄語報是兩舌是兩舌報是惡口是惡口報是無義語是無義語報。</w:t>
      </w:r>
    </w:p>
    <w:p>
      <w:pPr>
        <w:spacing w:after="40"/>
      </w:pPr>
      <w:r>
        <w:rPr>
          <w:b/>
        </w:rPr>
        <w:t>한국어 직역</w:t>
      </w:r>
    </w:p>
    <w:p>
      <w:pPr>
        <w:pStyle w:val="TranslationText"/>
      </w:pPr>
      <w:r>
        <w:t>“이것은 몸의 삿된 행이고, 이것은 몸의 삿된 행의 과보이다. 이것은 입의 삿된 행이고, 이것은 입의 삿된 행의 과보이다. 이것은 뜻의 삿된 행이고, 이것은 뜻의 삿된 행의 과보이다. 이것은 살생이고, 이것은 살생의 과보이다. 이것은 주지 않은 것을 취함이고, 이것은 주지 않은 것을 취한 과보이다. 이것은 사음이고, 이것은 사음의 과보이다. 이것은 망어이고, 이것은 망어의 과보이다. 이것은 양설이고, 이것은 양설의 과보이다. 이것은 악구이고, 이것은 악구의 과보이다. 이것은 무의어이고, 이것은 무의어의 과보이다.”</w:t>
      </w:r>
    </w:p>
    <w:p>
      <w:pPr>
        <w:pStyle w:val="Heading2"/>
      </w:pPr>
      <w:r>
        <w:t>문단 2643  ·  [0401c07]</w:t>
      </w:r>
    </w:p>
    <w:p>
      <w:pPr>
        <w:spacing w:after="40"/>
      </w:pPr>
      <w:r>
        <w:rPr>
          <w:b/>
        </w:rPr>
        <w:t>원문</w:t>
      </w:r>
    </w:p>
    <w:p>
      <w:pPr>
        <w:pStyle w:val="SourceText"/>
      </w:pPr>
      <w:r>
        <w:t>[0401c07] 什曰。[10]梵本云。雜說也。凡不為善及涅槃。而起[11]心口業。悉名雜說也。肇曰。華飾美言苟悅人意名無義語。</w:t>
      </w:r>
    </w:p>
    <w:p>
      <w:pPr>
        <w:spacing w:after="40"/>
      </w:pPr>
      <w:r>
        <w:rPr>
          <w:b/>
        </w:rPr>
        <w:t>한국어 직역</w:t>
      </w:r>
    </w:p>
    <w:p>
      <w:pPr>
        <w:pStyle w:val="TranslationText"/>
      </w:pPr>
      <w:r>
        <w:t>구마라집이 말하였다. “범본에는, ‘섞어서 설한다’고 되어 있다. 무릇 선과 열반을 위한 것이 아니면, 마음과 입의 업을 일으키는 것은, 모두 ‘섞어서 설함’이라고 이름한다.” 승조가 말하였다. “꾸미고 아름답게 한 말로 그저 사람의 뜻을 기쁘게 하는 것을 무의어라고 한다.”</w:t>
      </w:r>
    </w:p>
    <w:p>
      <w:pPr>
        <w:pStyle w:val="Heading2"/>
      </w:pPr>
      <w:r>
        <w:t>문단 2644  ·  [0401c11]</w:t>
      </w:r>
    </w:p>
    <w:p>
      <w:pPr>
        <w:spacing w:after="40"/>
      </w:pPr>
      <w:r>
        <w:rPr>
          <w:b/>
        </w:rPr>
        <w:t>원문</w:t>
      </w:r>
    </w:p>
    <w:p>
      <w:pPr>
        <w:pStyle w:val="SourceText"/>
      </w:pPr>
      <w:r>
        <w:t>[0401c11] 是貪嫉是貪嫉報是瞋惱是瞋惱報是邪見是邪見報是慳悋是慳悋報是毀戒是毀戒報是瞋恚是瞋恚報是懈怠是懈怠報是亂意是亂意報是愚癡是愚癡報是結戒是持戒是犯戒。</w:t>
      </w:r>
    </w:p>
    <w:p>
      <w:pPr>
        <w:spacing w:after="40"/>
      </w:pPr>
      <w:r>
        <w:rPr>
          <w:b/>
        </w:rPr>
        <w:t>한국어 직역</w:t>
      </w:r>
    </w:p>
    <w:p>
      <w:pPr>
        <w:pStyle w:val="TranslationText"/>
      </w:pPr>
      <w:r>
        <w:t>“이것은 탐욕과 질투이고, 이것은 탐욕과 질투의 과보이다. 이것은 성냄과 괴로움이고, 이것은 성냄과 괴로움의 과보이다. 이것은 사견이고, 이것은 사견의 과보이다. 이것은 인색함이고, 이것은 인색함의 과보이다. 이것은 계를 무너뜨림이고, 이것은 계를 무너뜨린 과보이다. 이것은 진에이고, 이것은 진에의 과보이다. 이것은 게으름이고, 이것은 게으름의 과보이다. 이것은 산란한 뜻이고, 이것은 산란한 뜻의 과보이다. 이것은 우치이고, 이것은 우치의 과보이다. 이것은 계를 제정함이고, 이것은 계를 지킴이며, 이것은 계를 범함이다.”</w:t>
      </w:r>
    </w:p>
    <w:p>
      <w:pPr>
        <w:pStyle w:val="Heading2"/>
      </w:pPr>
      <w:r>
        <w:t>문단 2645  ·  [0401c15]</w:t>
      </w:r>
    </w:p>
    <w:p>
      <w:pPr>
        <w:spacing w:after="40"/>
      </w:pPr>
      <w:r>
        <w:rPr>
          <w:b/>
        </w:rPr>
        <w:t>원문</w:t>
      </w:r>
    </w:p>
    <w:p>
      <w:pPr>
        <w:pStyle w:val="SourceText"/>
      </w:pPr>
      <w:r>
        <w:t>[0401c15] 肇曰。如律藏說。</w:t>
      </w:r>
    </w:p>
    <w:p>
      <w:pPr>
        <w:spacing w:after="40"/>
      </w:pPr>
      <w:r>
        <w:rPr>
          <w:b/>
        </w:rPr>
        <w:t>한국어 직역</w:t>
      </w:r>
    </w:p>
    <w:p>
      <w:pPr>
        <w:pStyle w:val="TranslationText"/>
      </w:pPr>
      <w:r>
        <w:t>승조가 말하였다. “율장에 설한 것과 같다.”</w:t>
      </w:r>
    </w:p>
    <w:p>
      <w:pPr>
        <w:pStyle w:val="Heading2"/>
      </w:pPr>
      <w:r>
        <w:t>문단 2646  ·  [0401c16]</w:t>
      </w:r>
    </w:p>
    <w:p>
      <w:pPr>
        <w:spacing w:after="40"/>
      </w:pPr>
      <w:r>
        <w:rPr>
          <w:b/>
        </w:rPr>
        <w:t>원문</w:t>
      </w:r>
    </w:p>
    <w:p>
      <w:pPr>
        <w:pStyle w:val="SourceText"/>
      </w:pPr>
      <w:r>
        <w:t>[0401c16] 是應作是不應作是障閡是不障閡。</w:t>
      </w:r>
    </w:p>
    <w:p>
      <w:pPr>
        <w:spacing w:after="40"/>
      </w:pPr>
      <w:r>
        <w:rPr>
          <w:b/>
        </w:rPr>
        <w:t>한국어 직역</w:t>
      </w:r>
    </w:p>
    <w:p>
      <w:pPr>
        <w:pStyle w:val="TranslationText"/>
      </w:pPr>
      <w:r>
        <w:t>“이것은 해야 할 것이고, 이것은 하지 말아야 할 것이며, 이것은 장애이고, 이것은 장애가 아니다.”</w:t>
      </w:r>
    </w:p>
    <w:p>
      <w:pPr>
        <w:pStyle w:val="Heading2"/>
      </w:pPr>
      <w:r>
        <w:t>문단 2647  ·  [0401c16]</w:t>
      </w:r>
    </w:p>
    <w:p>
      <w:pPr>
        <w:spacing w:after="40"/>
      </w:pPr>
      <w:r>
        <w:rPr>
          <w:b/>
        </w:rPr>
        <w:t>원문</w:t>
      </w:r>
    </w:p>
    <w:p>
      <w:pPr>
        <w:pStyle w:val="SourceText"/>
      </w:pPr>
      <w:r>
        <w:t>[0401c16] 肇曰。犯律有罪重而不障道。有輕罪而障道者。亦有三障。業障報障煩惱障也。</w:t>
      </w:r>
    </w:p>
    <w:p>
      <w:pPr>
        <w:spacing w:after="40"/>
      </w:pPr>
      <w:r>
        <w:rPr>
          <w:b/>
        </w:rPr>
        <w:t>한국어 직역</w:t>
      </w:r>
    </w:p>
    <w:p>
      <w:pPr>
        <w:pStyle w:val="TranslationText"/>
      </w:pPr>
      <w:r>
        <w:t>승조가 말하였다. “율을 범함에는 죄가 무거우나 도를 막지 않는 것이 있고, 죄는 가벼우나 도를 막는 것도 있다. 또 세 가지 장애가 있으니, 업장·보장·번뇌장이다.”</w:t>
      </w:r>
    </w:p>
    <w:p>
      <w:pPr>
        <w:pStyle w:val="Heading2"/>
      </w:pPr>
      <w:r>
        <w:t>문단 2648  ·  [0401c19]</w:t>
      </w:r>
    </w:p>
    <w:p>
      <w:pPr>
        <w:spacing w:after="40"/>
      </w:pPr>
      <w:r>
        <w:rPr>
          <w:b/>
        </w:rPr>
        <w:t>원문</w:t>
      </w:r>
    </w:p>
    <w:p>
      <w:pPr>
        <w:pStyle w:val="SourceText"/>
      </w:pPr>
      <w:r>
        <w:t>[0401c19] 是得罪是離罪是淨是垢是有漏是無漏是邪道是正道是有為是無為是世間是涅槃以難化之人心如猨猴故以若干種法制御其心乃可調伏。</w:t>
      </w:r>
    </w:p>
    <w:p>
      <w:pPr>
        <w:spacing w:after="40"/>
      </w:pPr>
      <w:r>
        <w:rPr>
          <w:b/>
        </w:rPr>
        <w:t>한국어 직역</w:t>
      </w:r>
    </w:p>
    <w:p>
      <w:pPr>
        <w:pStyle w:val="TranslationText"/>
      </w:pPr>
      <w:r>
        <w:t>“이것은 죄를 얻음이고, 이것은 죄를 벗어남이며, 이것은 깨끗함이고 이것은 더러움이며, 이것은 유루이고 이것은 무루이며, 이것은 삿된 길이고 이것은 바른 길이며, 이것은 유위이고 이것은 무위이며, 이것은 세간이고 이것은 열반이다.” 교화하기 어려운 사람의 마음은 원숭이와 같으므로 여러 가지 법으로 그 마음을 제어해야 비로소 조복할 수 있다.</w:t>
      </w:r>
    </w:p>
    <w:p>
      <w:pPr>
        <w:pStyle w:val="Heading2"/>
      </w:pPr>
      <w:r>
        <w:t>문단 2649  ·  [0401c22]</w:t>
      </w:r>
    </w:p>
    <w:p>
      <w:pPr>
        <w:spacing w:after="40"/>
      </w:pPr>
      <w:r>
        <w:rPr>
          <w:b/>
        </w:rPr>
        <w:t>원문</w:t>
      </w:r>
    </w:p>
    <w:p>
      <w:pPr>
        <w:pStyle w:val="SourceText"/>
      </w:pPr>
      <w:r>
        <w:t>[0401c22] 肇曰。以其難化故。示罪福之若是[＊]也。</w:t>
      </w:r>
    </w:p>
    <w:p>
      <w:pPr>
        <w:spacing w:after="40"/>
      </w:pPr>
      <w:r>
        <w:rPr>
          <w:b/>
        </w:rPr>
        <w:t>한국어 직역</w:t>
      </w:r>
    </w:p>
    <w:p>
      <w:pPr>
        <w:pStyle w:val="TranslationText"/>
      </w:pPr>
      <w:r>
        <w:t>승조가 말하였다. “그들이 교화하기 어렵기 때문에, 죄와 복을 이와 같이 보여 준 것이다.”</w:t>
      </w:r>
    </w:p>
    <w:p>
      <w:pPr>
        <w:pStyle w:val="Heading2"/>
      </w:pPr>
      <w:r>
        <w:t>문단 2650  ·  [0401c24]</w:t>
      </w:r>
    </w:p>
    <w:p>
      <w:pPr>
        <w:spacing w:after="40"/>
      </w:pPr>
      <w:r>
        <w:rPr>
          <w:b/>
        </w:rPr>
        <w:t>원문</w:t>
      </w:r>
    </w:p>
    <w:p>
      <w:pPr>
        <w:pStyle w:val="SourceText"/>
      </w:pPr>
      <w:r>
        <w:t>[0401c24] 譬如象馬𢤱[12]悷不調加諸楚毒乃至徹骨然後調伏。</w:t>
      </w:r>
    </w:p>
    <w:p>
      <w:pPr>
        <w:spacing w:after="40"/>
      </w:pPr>
      <w:r>
        <w:rPr>
          <w:b/>
        </w:rPr>
        <w:t>한국어 직역</w:t>
      </w:r>
    </w:p>
    <w:p>
      <w:pPr>
        <w:pStyle w:val="TranslationText"/>
      </w:pPr>
      <w:r>
        <w:t>“비유하면 코끼리와 말이 사납고 거슬러 조복되지 않을 때 여러 고통을 더하여 뼈에 사무치게 한 뒤에야 조복되는 것과 같다.”</w:t>
      </w:r>
    </w:p>
    <w:p>
      <w:pPr>
        <w:pStyle w:val="EditorialNote"/>
      </w:pPr>
      <w:r>
        <w:t>교감·번역 메모 | [판독·의미 불확실] `𢤱[12]悷`는 드문 자형이 포함된 결합어로, 문맥상 코끼리와 말이 사납고 거슬러 조복되지 않는 상태를 나타내는 말로 보았다. 글자를 정규화하지 않았다.</w:t>
      </w:r>
    </w:p>
    <w:p>
      <w:pPr>
        <w:pStyle w:val="Heading2"/>
      </w:pPr>
      <w:r>
        <w:t>문단 2651  ·  [0401c25]</w:t>
      </w:r>
    </w:p>
    <w:p>
      <w:pPr>
        <w:spacing w:after="40"/>
      </w:pPr>
      <w:r>
        <w:rPr>
          <w:b/>
        </w:rPr>
        <w:t>원문</w:t>
      </w:r>
    </w:p>
    <w:p>
      <w:pPr>
        <w:pStyle w:val="SourceText"/>
      </w:pPr>
      <w:r>
        <w:t>[0401c25] 什曰。馬有五種。第一見鞭影。即時調伏。第二得鞭乃伏。第三以利錐。刺皮乃伏。第四穿肌乃伏。第五徹骨乃伏。眾生利鈍亦有五品。第一但見他無常。其心便悟。第二見知識無常。其心乃悟。第三見兄弟親戚無常。其心乃悟。第四見父母無常。其心乃悟。第五自身無常。極受苦惱。復加以苦言。然後乃悟也。</w:t>
      </w:r>
    </w:p>
    <w:p>
      <w:pPr>
        <w:spacing w:after="40"/>
      </w:pPr>
      <w:r>
        <w:rPr>
          <w:b/>
        </w:rPr>
        <w:t>한국어 직역</w:t>
      </w:r>
    </w:p>
    <w:p>
      <w:pPr>
        <w:pStyle w:val="TranslationText"/>
      </w:pPr>
      <w:r>
        <w:t>구마라집이 말하였다. “말에는 다섯 종류가 있다. 첫째는 채찍 그림자만 보고도, 곧바로 조복되는 말이다. 둘째는 채찍을 맞아야 조복되는 말이다. 셋째는 날카로운 송곳으로, 가죽을 찔러야 조복되는 말이다. 넷째는 살을 뚫어야 조복되는 말이다. 다섯째는 뼈에 사무쳐야 조복되는 말이다. 중생의 영리함과 둔함에도 또한 다섯 등급이 있다. 첫째는 남의 무상함만 보고도, 그 마음이 곧 깨닫는 자이다. 둘째는 선지식의 무상함을 보고서야, 그 마음이 깨닫는 자이다. 셋째는 형제와 친척의 무상함을 보고서야, 그 마음이 깨닫는 자이다. 넷째는 부모의 무상함을 보고서야, 그 마음이 깨닫는 자이다. 다섯째는 자기 몸의 무상함을 겪고, 극심한 고뇌를 받은 뒤, 다시 괴로운 말을 더 듣고서야, 비로소 깨닫는 자이다.”</w:t>
      </w:r>
    </w:p>
    <w:p>
      <w:pPr>
        <w:pStyle w:val="Heading2"/>
      </w:pPr>
      <w:r>
        <w:t>문단 2652  ·  [0402a04]</w:t>
      </w:r>
    </w:p>
    <w:p>
      <w:pPr>
        <w:spacing w:after="40"/>
      </w:pPr>
      <w:r>
        <w:rPr>
          <w:b/>
        </w:rPr>
        <w:t>원문</w:t>
      </w:r>
    </w:p>
    <w:p>
      <w:pPr>
        <w:pStyle w:val="SourceText"/>
      </w:pPr>
      <w:r>
        <w:t>[0402a04] 如是剛強難化眾生故以一切苦切之言乃可入律。</w:t>
      </w:r>
    </w:p>
    <w:p>
      <w:pPr>
        <w:spacing w:after="40"/>
      </w:pPr>
      <w:r>
        <w:rPr>
          <w:b/>
        </w:rPr>
        <w:t>한국어 직역</w:t>
      </w:r>
    </w:p>
    <w:p>
      <w:pPr>
        <w:pStyle w:val="TranslationText"/>
      </w:pPr>
      <w:r>
        <w:t>“이와 같이 강퍅하여 교화하기 어려운 중생이므로 모든 괴롭고 절박한 말을 써야 비로소 율행에 들어갈 수 있다.”</w:t>
      </w:r>
    </w:p>
    <w:p>
      <w:pPr>
        <w:pStyle w:val="Heading2"/>
      </w:pPr>
      <w:r>
        <w:t>문단 2653  ·  [0402a05]</w:t>
      </w:r>
    </w:p>
    <w:p>
      <w:pPr>
        <w:spacing w:after="40"/>
      </w:pPr>
      <w:r>
        <w:rPr>
          <w:b/>
        </w:rPr>
        <w:t>원문</w:t>
      </w:r>
    </w:p>
    <w:p>
      <w:pPr>
        <w:pStyle w:val="SourceText"/>
      </w:pPr>
      <w:r>
        <w:t>[0402a05] 肇曰。非鉤捶無以調象馬非苦言。無以伏難[1]化。</w:t>
      </w:r>
    </w:p>
    <w:p>
      <w:pPr>
        <w:spacing w:after="40"/>
      </w:pPr>
      <w:r>
        <w:rPr>
          <w:b/>
        </w:rPr>
        <w:t>한국어 직역</w:t>
      </w:r>
    </w:p>
    <w:p>
      <w:pPr>
        <w:pStyle w:val="TranslationText"/>
      </w:pPr>
      <w:r>
        <w:t>승조가 말하였다. “갈고리와 채찍이 아니면 코끼리와 말을 길들일 수 없고, 괴로운 말이 아니면, 교화하기 어려운 이를 굴복시킬 수 없다.”</w:t>
      </w:r>
    </w:p>
    <w:p>
      <w:pPr>
        <w:pStyle w:val="Heading2"/>
      </w:pPr>
      <w:r>
        <w:t>문단 2654  ·  [0402a07]</w:t>
      </w:r>
    </w:p>
    <w:p>
      <w:pPr>
        <w:spacing w:after="40"/>
      </w:pPr>
      <w:r>
        <w:rPr>
          <w:b/>
        </w:rPr>
        <w:t>원문</w:t>
      </w:r>
    </w:p>
    <w:p>
      <w:pPr>
        <w:pStyle w:val="SourceText"/>
      </w:pPr>
      <w:r>
        <w:t>[0402a07] 彼諸菩薩聞說是已皆曰未曾有也如世尊釋迦牟尼佛隱其無量自在之力乃以貧所樂法度脫眾生。</w:t>
      </w:r>
    </w:p>
    <w:p>
      <w:pPr>
        <w:spacing w:after="40"/>
      </w:pPr>
      <w:r>
        <w:rPr>
          <w:b/>
        </w:rPr>
        <w:t>한국어 직역</w:t>
      </w:r>
    </w:p>
    <w:p>
      <w:pPr>
        <w:pStyle w:val="TranslationText"/>
      </w:pPr>
      <w:r>
        <w:t>저 여러 보살이 이 말을 듣고 모두 말하였다. “일찍이 없던 일입니다. 세존 석가모니불께서는 한량없는 자재의 힘을 감추시고, 가난한 이들이 좋아하는 법으로 중생을 제도하고 해탈시키십니다.”</w:t>
      </w:r>
    </w:p>
    <w:p>
      <w:pPr>
        <w:pStyle w:val="Heading2"/>
      </w:pPr>
      <w:r>
        <w:t>문단 2655  ·  [0402a09]</w:t>
      </w:r>
    </w:p>
    <w:p>
      <w:pPr>
        <w:spacing w:after="40"/>
      </w:pPr>
      <w:r>
        <w:rPr>
          <w:b/>
        </w:rPr>
        <w:t>원문</w:t>
      </w:r>
    </w:p>
    <w:p>
      <w:pPr>
        <w:pStyle w:val="SourceText"/>
      </w:pPr>
      <w:r>
        <w:t>[0402a09] 什曰。晦迹潛明自同貧乞。自同貧乞則與相接。接則易隣。故為貧所信樂也。肇曰。諸佛平等迹有參差。由群生下劣志願狹小故。佛隱自在力同其貧陋。順其所樂而以濟之。應感無方不攝淨穢。此未曾有也。</w:t>
      </w:r>
    </w:p>
    <w:p>
      <w:pPr>
        <w:spacing w:after="40"/>
      </w:pPr>
      <w:r>
        <w:rPr>
          <w:b/>
        </w:rPr>
        <w:t>한국어 직역</w:t>
      </w:r>
    </w:p>
    <w:p>
      <w:pPr>
        <w:pStyle w:val="TranslationText"/>
      </w:pPr>
      <w:r>
        <w:t>구마라집이 말하였다. “자취를 감추고 밝음을 숨겨 스스로 가난한 걸인과 같아지신다. 스스로 가난한 걸인과 같아지면 서로 접할 수 있고, 접할 수 있으면 가까이하기 쉽다. 그러므로 가난한 이들이 믿고 좋아하게 된다.” 승조가 말하였다. “여러 부처님은 평등하지만 자취에는 차이가 있다. 중생이 열등하고 뜻과 원이 협소하기 때문에, 부처님께서는 자재한 힘을 감추고 그들의 빈궁하고 누추함과 같아지며, 그들이 좋아하는 바를 따라 구제하신다. 감응에는 일정한 방식이 없어 청정함과 더러움을 가리지 않는다. 이것이 일찍이 없던 일이다.”</w:t>
      </w:r>
    </w:p>
    <w:p>
      <w:pPr>
        <w:pStyle w:val="Heading2"/>
      </w:pPr>
      <w:r>
        <w:t>문단 2656  ·  [0402a15]</w:t>
      </w:r>
    </w:p>
    <w:p>
      <w:pPr>
        <w:spacing w:after="40"/>
      </w:pPr>
      <w:r>
        <w:rPr>
          <w:b/>
        </w:rPr>
        <w:t>원문</w:t>
      </w:r>
    </w:p>
    <w:p>
      <w:pPr>
        <w:pStyle w:val="SourceText"/>
      </w:pPr>
      <w:r>
        <w:t>[0402a15] 斯諸菩薩亦能勞謙以無量大悲生是佛土維摩詰言此土菩薩於諸眾生大悲堅固誠如所言。</w:t>
      </w:r>
    </w:p>
    <w:p>
      <w:pPr>
        <w:spacing w:after="40"/>
      </w:pPr>
      <w:r>
        <w:rPr>
          <w:b/>
        </w:rPr>
        <w:t>한국어 직역</w:t>
      </w:r>
    </w:p>
    <w:p>
      <w:pPr>
        <w:pStyle w:val="TranslationText"/>
      </w:pPr>
      <w:r>
        <w:t>“이 여러 보살들 또한 능히 수고를 감내하고 자신을 낮추며, 한량없는 대비로 이 불국토에 태어납니다.” 유마힐이 말하였다. “이 국토의 보살들이 여러 중생에게 대비가 견고하다는 것은 참으로 그대들이 말한 바와 같습니다.”</w:t>
      </w:r>
    </w:p>
    <w:p>
      <w:pPr>
        <w:pStyle w:val="EditorialNote"/>
      </w:pPr>
      <w:r>
        <w:t>교감·번역 메모 | [구문] `勞謙`은 수고를 감내하면서 자신을 낮추는 태도로 읽었다.</w:t>
      </w:r>
    </w:p>
    <w:p>
      <w:pPr>
        <w:pStyle w:val="Heading2"/>
      </w:pPr>
      <w:r>
        <w:t>문단 2657  ·  [0402a17]</w:t>
      </w:r>
    </w:p>
    <w:p>
      <w:pPr>
        <w:spacing w:after="40"/>
      </w:pPr>
      <w:r>
        <w:rPr>
          <w:b/>
        </w:rPr>
        <w:t>원문</w:t>
      </w:r>
    </w:p>
    <w:p>
      <w:pPr>
        <w:pStyle w:val="SourceText"/>
      </w:pPr>
      <w:r>
        <w:t>[0402a17] 肇曰。成其所歎[＊]也。</w:t>
      </w:r>
    </w:p>
    <w:p>
      <w:pPr>
        <w:spacing w:after="40"/>
      </w:pPr>
      <w:r>
        <w:rPr>
          <w:b/>
        </w:rPr>
        <w:t>한국어 직역</w:t>
      </w:r>
    </w:p>
    <w:p>
      <w:pPr>
        <w:pStyle w:val="TranslationText"/>
      </w:pPr>
      <w:r>
        <w:t>승조가 말하였다. “그들이 찬탄한 바를 이루어 준 것이다.”</w:t>
      </w:r>
    </w:p>
    <w:p>
      <w:pPr>
        <w:pStyle w:val="Heading2"/>
      </w:pPr>
      <w:r>
        <w:t>문단 2658  ·  [0402a18]</w:t>
      </w:r>
    </w:p>
    <w:p>
      <w:pPr>
        <w:spacing w:after="40"/>
      </w:pPr>
      <w:r>
        <w:rPr>
          <w:b/>
        </w:rPr>
        <w:t>원문</w:t>
      </w:r>
    </w:p>
    <w:p>
      <w:pPr>
        <w:pStyle w:val="SourceText"/>
      </w:pPr>
      <w:r>
        <w:t>[0402a18] 然其一世饒益眾生多於彼國百千劫行。</w:t>
      </w:r>
    </w:p>
    <w:p>
      <w:pPr>
        <w:spacing w:after="40"/>
      </w:pPr>
      <w:r>
        <w:rPr>
          <w:b/>
        </w:rPr>
        <w:t>한국어 직역</w:t>
      </w:r>
    </w:p>
    <w:p>
      <w:pPr>
        <w:pStyle w:val="TranslationText"/>
      </w:pPr>
      <w:r>
        <w:t>“그러나 그들이 한 세상 동안 중생을 이롭게 하는 것은 저 나라에서 백천 겁 동안 행하는 것보다 많습니다.”</w:t>
      </w:r>
    </w:p>
    <w:p>
      <w:pPr>
        <w:pStyle w:val="Heading2"/>
      </w:pPr>
      <w:r>
        <w:t>문단 2659  ·  [0402a18]</w:t>
      </w:r>
    </w:p>
    <w:p>
      <w:pPr>
        <w:spacing w:after="40"/>
      </w:pPr>
      <w:r>
        <w:rPr>
          <w:b/>
        </w:rPr>
        <w:t>원문</w:t>
      </w:r>
    </w:p>
    <w:p>
      <w:pPr>
        <w:pStyle w:val="SourceText"/>
      </w:pPr>
      <w:r>
        <w:t>[0402a18] 什曰。譬如良醫遇疾疫劫中。醫術大行廣施眾藥。所療者眾致供無量。菩薩大士處不淨國。亦復如是。眾惡彌滋兼濟乃弘。十事法藥廣療眾病。化廣利深[2]一超萬劫。肇曰。行不在久貴其有益[3]焉。</w:t>
      </w:r>
    </w:p>
    <w:p>
      <w:pPr>
        <w:spacing w:after="40"/>
      </w:pPr>
      <w:r>
        <w:rPr>
          <w:b/>
        </w:rPr>
        <w:t>한국어 직역</w:t>
      </w:r>
    </w:p>
    <w:p>
      <w:pPr>
        <w:pStyle w:val="TranslationText"/>
      </w:pPr>
      <w:r>
        <w:t>구마라집이 말하였다. “비유하면 훌륭한 의사가 역병이 도는 겁을 만나, 의술을 크게 행하여 여러 약을 널리 베풀고, 치료한 사람이 많아 한량없는 공양을 받게 되는 것과 같다. 보살 대사가 부정한 국토에 처하는 것도, 또한 이와 같다. 여러 악이 더욱 성해질수록 함께 구제하는 일이 크게 펼쳐지고, 열 가지 법약으로 여러 병을 널리 치료하니, 교화가 넓고 이익이 깊어 한 세상이 만 겁을 뛰어넘는다.” 승조가 말하였다. “행은 오래됨에 있지 않고 그 이익이 있음을 귀하게 여긴다.”</w:t>
      </w:r>
    </w:p>
    <w:p>
      <w:pPr>
        <w:pStyle w:val="Heading2"/>
      </w:pPr>
      <w:r>
        <w:t>문단 2660  ·  [0402a24]</w:t>
      </w:r>
    </w:p>
    <w:p>
      <w:pPr>
        <w:spacing w:after="40"/>
      </w:pPr>
      <w:r>
        <w:rPr>
          <w:b/>
        </w:rPr>
        <w:t>원문</w:t>
      </w:r>
    </w:p>
    <w:p>
      <w:pPr>
        <w:pStyle w:val="SourceText"/>
      </w:pPr>
      <w:r>
        <w:t>[0402a24] 所以者何此娑婆世界有十事善法諸餘淨土之所無有何等為十以布施攝貧窮以淨戒攝毀禁以忍辱攝瞋恚以精進攝懈怠以禪定攝亂意以智慧攝愚癡。</w:t>
      </w:r>
    </w:p>
    <w:p>
      <w:pPr>
        <w:spacing w:after="40"/>
      </w:pPr>
      <w:r>
        <w:rPr>
          <w:b/>
        </w:rPr>
        <w:t>한국어 직역</w:t>
      </w:r>
    </w:p>
    <w:p>
      <w:pPr>
        <w:pStyle w:val="TranslationText"/>
      </w:pPr>
      <w:r>
        <w:t>“왜냐하면 이 사바세계에는 다른 청정한 국토에는 없는 열 가지 선법이 있기 때문입니다. 무엇이 열 가지인가? 보시로 가난한 이를 섭수하고, 청정한 계로 계율을 훼손한 이를 섭수하며, 인욕으로 성내는 이를 섭수하고, 정진으로 게으른 이를 섭수하며, 선정으로 산란한 뜻을 섭수하고, 지혜로 우치한 이를 섭수합니다.”</w:t>
      </w:r>
    </w:p>
    <w:p>
      <w:pPr>
        <w:pStyle w:val="Heading2"/>
      </w:pPr>
      <w:r>
        <w:t>문단 2661  ·  [0402a27]</w:t>
      </w:r>
    </w:p>
    <w:p>
      <w:pPr>
        <w:spacing w:after="40"/>
      </w:pPr>
      <w:r>
        <w:rPr>
          <w:b/>
        </w:rPr>
        <w:t>원문</w:t>
      </w:r>
    </w:p>
    <w:p>
      <w:pPr>
        <w:pStyle w:val="SourceText"/>
      </w:pPr>
      <w:r>
        <w:t>[0402a27] 什曰。癡有二種。一者一切法中癡。二者於諸佛深法中不能明了。不淨國中有二種癡。淨國中唯有佛法中不了癡也。</w:t>
      </w:r>
    </w:p>
    <w:p>
      <w:pPr>
        <w:spacing w:after="40"/>
      </w:pPr>
      <w:r>
        <w:rPr>
          <w:b/>
        </w:rPr>
        <w:t>한국어 직역</w:t>
      </w:r>
    </w:p>
    <w:p>
      <w:pPr>
        <w:pStyle w:val="TranslationText"/>
      </w:pPr>
      <w:r>
        <w:t>구마라집이 말하였다. “어리석음에는 두 가지가 있다. 첫째는 모든 법에 대한 어리석음이고, 둘째는 여러 부처님의 깊은 법을 밝게 알지 못하는 것이다. 부정한 국토에는 이 두 가지 어리석음이 있고, 청정한 국토에는 오직 불법을 분명히 알지 못하는 어리석음만 있다.”</w:t>
      </w:r>
    </w:p>
    <w:p>
      <w:pPr>
        <w:pStyle w:val="Heading2"/>
      </w:pPr>
      <w:r>
        <w:t>문단 2662  ·  [0402b02]</w:t>
      </w:r>
    </w:p>
    <w:p>
      <w:pPr>
        <w:spacing w:after="40"/>
      </w:pPr>
      <w:r>
        <w:rPr>
          <w:b/>
        </w:rPr>
        <w:t>원문</w:t>
      </w:r>
    </w:p>
    <w:p>
      <w:pPr>
        <w:pStyle w:val="SourceText"/>
      </w:pPr>
      <w:r>
        <w:t>[0402b02] [4]說除難法度八難者以大乘法度樂小乘[5]者以諸善根濟無德者常以四攝成就眾生是為十。</w:t>
      </w:r>
    </w:p>
    <w:p>
      <w:pPr>
        <w:spacing w:after="40"/>
      </w:pPr>
      <w:r>
        <w:rPr>
          <w:b/>
        </w:rPr>
        <w:t>한국어 직역</w:t>
      </w:r>
    </w:p>
    <w:p>
      <w:pPr>
        <w:pStyle w:val="TranslationText"/>
      </w:pPr>
      <w:r>
        <w:t>“난을 없애는 법을 설하여 팔난에 있는 이를 제도하고, 대승법으로 소승을 좋아하는 이를 제도하며, 여러 선근으로 덕 없는 이를 구제하고, 항상 사섭법으로 중생을 성취시킵니다. 이것이 열 가지입니다.”</w:t>
      </w:r>
    </w:p>
    <w:p>
      <w:pPr>
        <w:pStyle w:val="Heading2"/>
      </w:pPr>
      <w:r>
        <w:t>문단 2663  ·  [0402b04]</w:t>
      </w:r>
    </w:p>
    <w:p>
      <w:pPr>
        <w:spacing w:after="40"/>
      </w:pPr>
      <w:r>
        <w:rPr>
          <w:b/>
        </w:rPr>
        <w:t>원문</w:t>
      </w:r>
    </w:p>
    <w:p>
      <w:pPr>
        <w:pStyle w:val="SourceText"/>
      </w:pPr>
      <w:r>
        <w:t>[0402b04] 肇曰。夫善因惡起淨由穢增。此土十惡法具故十德增長。彼土純善故施德無地。所以百千劫行不如一世也。別本云。十惡業。什曰。十惡業有上中下。上地獄報中畜生報下餓鬼報。一品中復有三品。如是九品。不善三惡道中受九品苦報者也。</w:t>
      </w:r>
    </w:p>
    <w:p>
      <w:pPr>
        <w:spacing w:after="40"/>
      </w:pPr>
      <w:r>
        <w:rPr>
          <w:b/>
        </w:rPr>
        <w:t>한국어 직역</w:t>
      </w:r>
    </w:p>
    <w:p>
      <w:pPr>
        <w:pStyle w:val="TranslationText"/>
      </w:pPr>
      <w:r>
        <w:t>승조가 말하였다. “대저 선은 악을 인연으로 일어나고, 청정함은 더러움을 말미암아 더해진다. 이 국토에는 십악법이 갖추어져 있으므로 열 가지 덕이 자란다. 저 국토는 순전히 선하므로 보시의 덕을 펼칠 곳이 없다. 그러므로 백천 겁 동안 행하는 것이 한 세상에 미치지 못하는 것이다.” 다른 판본에는 이렇게 되어 있다. “십악업.” 구마라집이 말하였다. “십악업에는 상·중·하가 있다. 상은 지옥의 과보, 중은 축생의 과보, 하는 아귀의 과보이다. 한 등급 가운데 다시 세 등급이 있으니, 이와 같이 아홉 등급이다. 선하지 않은 자가 삼악도 가운데서 아홉 등급의 괴로운 과보를 받는 것이다.”</w:t>
      </w:r>
    </w:p>
    <w:p>
      <w:pPr>
        <w:pStyle w:val="Heading2"/>
      </w:pPr>
      <w:r>
        <w:t>문단 2664  ·  [0402b10]</w:t>
      </w:r>
    </w:p>
    <w:p>
      <w:pPr>
        <w:spacing w:after="40"/>
      </w:pPr>
      <w:r>
        <w:rPr>
          <w:b/>
        </w:rPr>
        <w:t>원문</w:t>
      </w:r>
    </w:p>
    <w:p>
      <w:pPr>
        <w:pStyle w:val="SourceText"/>
      </w:pPr>
      <w:r>
        <w:t>[0402b10] 彼菩薩曰菩薩成就幾法於此世界行無瘡疣生于淨土。</w:t>
      </w:r>
    </w:p>
    <w:p>
      <w:pPr>
        <w:spacing w:after="40"/>
      </w:pPr>
      <w:r>
        <w:rPr>
          <w:b/>
        </w:rPr>
        <w:t>한국어 직역</w:t>
      </w:r>
    </w:p>
    <w:p>
      <w:pPr>
        <w:pStyle w:val="TranslationText"/>
      </w:pPr>
      <w:r>
        <w:t>저 보살들이 말하였다. “보살은 몇 가지 법을 성취해야 이 세계에서 행하면서 흠결이 없고 청정한 국토에 태어납니까?”</w:t>
      </w:r>
    </w:p>
    <w:p>
      <w:pPr>
        <w:pStyle w:val="Heading2"/>
      </w:pPr>
      <w:r>
        <w:t>문단 2665  ·  [0402b11]</w:t>
      </w:r>
    </w:p>
    <w:p>
      <w:pPr>
        <w:spacing w:after="40"/>
      </w:pPr>
      <w:r>
        <w:rPr>
          <w:b/>
        </w:rPr>
        <w:t>원문</w:t>
      </w:r>
    </w:p>
    <w:p>
      <w:pPr>
        <w:pStyle w:val="SourceText"/>
      </w:pPr>
      <w:r>
        <w:t>[0402b11] 什曰。深行菩薩非所疑也。今淺行者。處不淨國恐其行淺功微未能自拔。譬如少湯投之大水。亦如少力之人入水救溺。未能兼濟則與彼俱淪。故問以何為法得生淨國也。肇曰。將厲此土始學菩薩令生淨國。故發斯問也。</w:t>
      </w:r>
    </w:p>
    <w:p>
      <w:pPr>
        <w:spacing w:after="40"/>
      </w:pPr>
      <w:r>
        <w:rPr>
          <w:b/>
        </w:rPr>
        <w:t>한국어 직역</w:t>
      </w:r>
    </w:p>
    <w:p>
      <w:pPr>
        <w:pStyle w:val="TranslationText"/>
      </w:pPr>
      <w:r>
        <w:t>구마라집이 말하였다. “깊이 수행한 보살에 대해서 묻는 것은 아니다. 지금은 얕게 수행하는 자가, 부정한 국토에 처하여 수행은 얕고 공덕은 미약해 스스로 빠져나오지 못할까 염려한 것이다. 비유하면 적은 뜨거운 물을 큰물에 붓는 것과 같고, 또 힘이 적은 사람이 물에 들어가 빠진 이를 구하는 것과 같다. 함께 구제할 수 없으면 저 사람과 함께 빠진다. 그러므로 어떤 법을 행해야 청정한 국토에 태어날 수 있는지를 물은 것이다.” 승조가 말하였다. “이 국토에서 처음 배우는 보살들을 격려하여 청정한 국토에 태어나게 하려 하였으므로, 이 질문을 한 것이다.”</w:t>
      </w:r>
    </w:p>
    <w:p>
      <w:pPr>
        <w:pStyle w:val="Heading2"/>
      </w:pPr>
      <w:r>
        <w:t>문단 2666  ·  [0402b17]</w:t>
      </w:r>
    </w:p>
    <w:p>
      <w:pPr>
        <w:spacing w:after="40"/>
      </w:pPr>
      <w:r>
        <w:rPr>
          <w:b/>
        </w:rPr>
        <w:t>원문</w:t>
      </w:r>
    </w:p>
    <w:p>
      <w:pPr>
        <w:pStyle w:val="SourceText"/>
      </w:pPr>
      <w:r>
        <w:t>[0402b17] 維摩詰言菩薩成就八法於此世界行無瘡疣生于淨土何等為八饒益眾生而不望報代一切眾生受諸苦惱所作功德盡以施之。</w:t>
      </w:r>
    </w:p>
    <w:p>
      <w:pPr>
        <w:spacing w:after="40"/>
      </w:pPr>
      <w:r>
        <w:rPr>
          <w:b/>
        </w:rPr>
        <w:t>한국어 직역</w:t>
      </w:r>
    </w:p>
    <w:p>
      <w:pPr>
        <w:pStyle w:val="TranslationText"/>
      </w:pPr>
      <w:r>
        <w:t>유마힐이 말하였다. “보살은 여덟 가지 법을 성취하면 이 세계에서 행하면서 흠결이 없고 청정한 국토에 태어납니다. 무엇이 여덟 가지인가? 중생을 이롭게 하되 보답을 바라지 않고, 모든 중생을 대신하여 여러 고뇌를 받으며, 지은 공덕을 모두 그들에게 베풀어 줍니다.</w:t>
      </w:r>
    </w:p>
    <w:p>
      <w:pPr>
        <w:pStyle w:val="Heading2"/>
      </w:pPr>
      <w:r>
        <w:t>문단 2667  ·  [0402b19]</w:t>
      </w:r>
    </w:p>
    <w:p>
      <w:pPr>
        <w:spacing w:after="40"/>
      </w:pPr>
      <w:r>
        <w:rPr>
          <w:b/>
        </w:rPr>
        <w:t>원문</w:t>
      </w:r>
    </w:p>
    <w:p>
      <w:pPr>
        <w:pStyle w:val="SourceText"/>
      </w:pPr>
      <w:r>
        <w:t>[0402b19] 肇[6]曰。代彼受苦不自計身。所有功德盡施眾生。豈以有益而想其報乎。若不為眾生應久入涅槃。為彼受苦令其先度。彼去我留非代。謂何此饒益之至一法也。</w:t>
      </w:r>
    </w:p>
    <w:p>
      <w:pPr>
        <w:spacing w:after="40"/>
      </w:pPr>
      <w:r>
        <w:rPr>
          <w:b/>
        </w:rPr>
        <w:t>한국어 직역</w:t>
      </w:r>
    </w:p>
    <w:p>
      <w:pPr>
        <w:pStyle w:val="TranslationText"/>
      </w:pPr>
      <w:r>
        <w:t>승조가 말하였다. “그들을 대신하여 괴로움을 받되 자기 몸을 헤아리지 않고, 자신의 모든 공덕을 모두 중생에게 베푼다. 어찌 이익을 주었다고 하여 그 보답을 생각하겠는가. 중생을 위하지 않는다면 마땅히 오래전에 열반에 들었을 것이다. 그들을 위하여 괴로움을 받아 그들이 먼저 제도되게 한다. 저들은 떠나고 나는 남으니, 이것을 대신함이라 하지 않고 무엇이라 하겠는가. 이것이 중생을 이롭게 하는 지극함이며 첫 번째 법이다.”</w:t>
      </w:r>
    </w:p>
    <w:p>
      <w:pPr>
        <w:pStyle w:val="EditorialNote"/>
      </w:pPr>
      <w:r>
        <w:t>교감·번역 메모 | [구두] `彼去我留非代謂何`는 `彼去我留，非代謂何`로 구두하여 ‘저들은 떠나고 나는 남으니, 이를 대신함이라 하지 않고 무엇이라 하겠는가’로 옮겼다.</w:t>
      </w:r>
    </w:p>
    <w:p>
      <w:pPr>
        <w:pStyle w:val="Heading2"/>
      </w:pPr>
      <w:r>
        <w:t>문단 2668  ·  [0402b24]</w:t>
      </w:r>
    </w:p>
    <w:p>
      <w:pPr>
        <w:spacing w:after="40"/>
      </w:pPr>
      <w:r>
        <w:rPr>
          <w:b/>
        </w:rPr>
        <w:t>원문</w:t>
      </w:r>
    </w:p>
    <w:p>
      <w:pPr>
        <w:pStyle w:val="SourceText"/>
      </w:pPr>
      <w:r>
        <w:t>[0402b24] 等心眾生謙下無閡。</w:t>
      </w:r>
    </w:p>
    <w:p>
      <w:pPr>
        <w:spacing w:after="40"/>
      </w:pPr>
      <w:r>
        <w:rPr>
          <w:b/>
        </w:rPr>
        <w:t>한국어 직역</w:t>
      </w:r>
    </w:p>
    <w:p>
      <w:pPr>
        <w:pStyle w:val="TranslationText"/>
      </w:pPr>
      <w:r>
        <w:t>“중생을 평등한 마음으로 대하고, 겸손하여 막힘이 없습니다.”</w:t>
      </w:r>
    </w:p>
    <w:p>
      <w:pPr>
        <w:pStyle w:val="Heading2"/>
      </w:pPr>
      <w:r>
        <w:t>문단 2669  ·  [0402b24]</w:t>
      </w:r>
    </w:p>
    <w:p>
      <w:pPr>
        <w:spacing w:after="40"/>
      </w:pPr>
      <w:r>
        <w:rPr>
          <w:b/>
        </w:rPr>
        <w:t>원문</w:t>
      </w:r>
    </w:p>
    <w:p>
      <w:pPr>
        <w:pStyle w:val="SourceText"/>
      </w:pPr>
      <w:r>
        <w:t>[0402b24] 肇曰。怨親不殊。卑己[7]厚人。等心尊卑。情無介然。二法也。</w:t>
      </w:r>
    </w:p>
    <w:p>
      <w:pPr>
        <w:spacing w:after="40"/>
      </w:pPr>
      <w:r>
        <w:rPr>
          <w:b/>
        </w:rPr>
        <w:t>한국어 직역</w:t>
      </w:r>
    </w:p>
    <w:p>
      <w:pPr>
        <w:pStyle w:val="TranslationText"/>
      </w:pPr>
      <w:r>
        <w:t>승조가 말하였다. “원수와 친한 이를 달리하지 않고, 자신을 낮추고 남을 후하게 대하며, 높고 낮은 이를 평등한 마음으로 대하여, 마음에 조금도 막힘이 없다. 이것이 두 번째 법이다.”</w:t>
      </w:r>
    </w:p>
    <w:p>
      <w:pPr>
        <w:pStyle w:val="Heading2"/>
      </w:pPr>
      <w:r>
        <w:t>문단 2670  ·  [0402b26]</w:t>
      </w:r>
    </w:p>
    <w:p>
      <w:pPr>
        <w:spacing w:after="40"/>
      </w:pPr>
      <w:r>
        <w:rPr>
          <w:b/>
        </w:rPr>
        <w:t>원문</w:t>
      </w:r>
    </w:p>
    <w:p>
      <w:pPr>
        <w:pStyle w:val="SourceText"/>
      </w:pPr>
      <w:r>
        <w:t>[0402b26] 於諸菩薩視之如佛。</w:t>
      </w:r>
    </w:p>
    <w:p>
      <w:pPr>
        <w:spacing w:after="40"/>
      </w:pPr>
      <w:r>
        <w:rPr>
          <w:b/>
        </w:rPr>
        <w:t>한국어 직역</w:t>
      </w:r>
    </w:p>
    <w:p>
      <w:pPr>
        <w:pStyle w:val="TranslationText"/>
      </w:pPr>
      <w:r>
        <w:t>“여러 보살을 보기를 부처님과 같이 합니다.”</w:t>
      </w:r>
    </w:p>
    <w:p>
      <w:pPr>
        <w:pStyle w:val="Heading2"/>
      </w:pPr>
      <w:r>
        <w:t>문단 2671  ·  [0402b26]</w:t>
      </w:r>
    </w:p>
    <w:p>
      <w:pPr>
        <w:spacing w:after="40"/>
      </w:pPr>
      <w:r>
        <w:rPr>
          <w:b/>
        </w:rPr>
        <w:t>원문</w:t>
      </w:r>
    </w:p>
    <w:p>
      <w:pPr>
        <w:pStyle w:val="SourceText"/>
      </w:pPr>
      <w:r>
        <w:t>[0402b26] 肇曰。菩薩眾生之橋梁。三寶之所繫。視之如佛則增己功德。三法也。</w:t>
      </w:r>
    </w:p>
    <w:p>
      <w:pPr>
        <w:spacing w:after="40"/>
      </w:pPr>
      <w:r>
        <w:rPr>
          <w:b/>
        </w:rPr>
        <w:t>한국어 직역</w:t>
      </w:r>
    </w:p>
    <w:p>
      <w:pPr>
        <w:pStyle w:val="TranslationText"/>
      </w:pPr>
      <w:r>
        <w:t>승조가 말하였다. “보살은 중생의 다리이며, 삼보가 의지하는 바이다. 그들을 부처님과 같이 보면 자신의 공덕이 증장한다. 이것이 세 번째 법이다.”</w:t>
      </w:r>
    </w:p>
    <w:p>
      <w:pPr>
        <w:pStyle w:val="Heading2"/>
      </w:pPr>
      <w:r>
        <w:t>문단 2672  ·  [0402b29]</w:t>
      </w:r>
    </w:p>
    <w:p>
      <w:pPr>
        <w:spacing w:after="40"/>
      </w:pPr>
      <w:r>
        <w:rPr>
          <w:b/>
        </w:rPr>
        <w:t>원문</w:t>
      </w:r>
    </w:p>
    <w:p>
      <w:pPr>
        <w:pStyle w:val="SourceText"/>
      </w:pPr>
      <w:r>
        <w:t>[0402b29] 所未聞經聞之不疑。</w:t>
      </w:r>
    </w:p>
    <w:p>
      <w:pPr>
        <w:spacing w:after="40"/>
      </w:pPr>
      <w:r>
        <w:rPr>
          <w:b/>
        </w:rPr>
        <w:t>한국어 직역</w:t>
      </w:r>
    </w:p>
    <w:p>
      <w:pPr>
        <w:pStyle w:val="TranslationText"/>
      </w:pPr>
      <w:r>
        <w:t>“아직 듣지 못한 경을 들으면 의심하지 않습니다.”</w:t>
      </w:r>
    </w:p>
    <w:p>
      <w:pPr>
        <w:pStyle w:val="Heading2"/>
      </w:pPr>
      <w:r>
        <w:t>문단 2673  ·  [0402b29]</w:t>
      </w:r>
    </w:p>
    <w:p>
      <w:pPr>
        <w:spacing w:after="40"/>
      </w:pPr>
      <w:r>
        <w:rPr>
          <w:b/>
        </w:rPr>
        <w:t>원문</w:t>
      </w:r>
    </w:p>
    <w:p>
      <w:pPr>
        <w:pStyle w:val="SourceText"/>
      </w:pPr>
      <w:r>
        <w:t>[0402b29] 肇曰。佛所說經聞則信受。不以未聞而生疑惑。四法也。</w:t>
      </w:r>
    </w:p>
    <w:p>
      <w:pPr>
        <w:spacing w:after="40"/>
      </w:pPr>
      <w:r>
        <w:rPr>
          <w:b/>
        </w:rPr>
        <w:t>한국어 직역</w:t>
      </w:r>
    </w:p>
    <w:p>
      <w:pPr>
        <w:pStyle w:val="TranslationText"/>
      </w:pPr>
      <w:r>
        <w:t>승조가 말하였다. “부처님께서 설하신 경은 들으면 곧 믿어 받아들이고, 아직 듣지 못했다는 이유로 의혹을 일으키지 않는다. 이것이 네 번째 법이다.”</w:t>
      </w:r>
    </w:p>
    <w:p>
      <w:pPr>
        <w:pStyle w:val="Heading2"/>
      </w:pPr>
      <w:r>
        <w:t>문단 2674  ·  [0402c02]</w:t>
      </w:r>
    </w:p>
    <w:p>
      <w:pPr>
        <w:spacing w:after="40"/>
      </w:pPr>
      <w:r>
        <w:rPr>
          <w:b/>
        </w:rPr>
        <w:t>원문</w:t>
      </w:r>
    </w:p>
    <w:p>
      <w:pPr>
        <w:pStyle w:val="SourceText"/>
      </w:pPr>
      <w:r>
        <w:t>[0402c02] 不與聲聞而相違背。</w:t>
      </w:r>
    </w:p>
    <w:p>
      <w:pPr>
        <w:spacing w:after="40"/>
      </w:pPr>
      <w:r>
        <w:rPr>
          <w:b/>
        </w:rPr>
        <w:t>한국어 직역</w:t>
      </w:r>
    </w:p>
    <w:p>
      <w:pPr>
        <w:pStyle w:val="TranslationText"/>
      </w:pPr>
      <w:r>
        <w:t>“성문과 서로 어긋나 등지지 않습니다.”</w:t>
      </w:r>
    </w:p>
    <w:p>
      <w:pPr>
        <w:pStyle w:val="Heading2"/>
      </w:pPr>
      <w:r>
        <w:t>문단 2675  ·  [0402c02]</w:t>
      </w:r>
    </w:p>
    <w:p>
      <w:pPr>
        <w:spacing w:after="40"/>
      </w:pPr>
      <w:r>
        <w:rPr>
          <w:b/>
        </w:rPr>
        <w:t>원문</w:t>
      </w:r>
    </w:p>
    <w:p>
      <w:pPr>
        <w:pStyle w:val="SourceText"/>
      </w:pPr>
      <w:r>
        <w:t>[0402c02] 肇曰。三乘雖異歸宗。不殊。不以小大而相違背。五法也。</w:t>
      </w:r>
    </w:p>
    <w:p>
      <w:pPr>
        <w:spacing w:after="40"/>
      </w:pPr>
      <w:r>
        <w:rPr>
          <w:b/>
        </w:rPr>
        <w:t>한국어 직역</w:t>
      </w:r>
    </w:p>
    <w:p>
      <w:pPr>
        <w:pStyle w:val="TranslationText"/>
      </w:pPr>
      <w:r>
        <w:t>승조가 말하였다. “삼승은 비록 다르지만 돌아가는 종지는, 다르지 않다. 크고 작다는 이유로 서로 어긋나 등지지 않는다. 이것이 다섯 번째 법이다.”</w:t>
      </w:r>
    </w:p>
    <w:p>
      <w:pPr>
        <w:pStyle w:val="Heading2"/>
      </w:pPr>
      <w:r>
        <w:t>문단 2676  ·  [0402c04]</w:t>
      </w:r>
    </w:p>
    <w:p>
      <w:pPr>
        <w:spacing w:after="40"/>
      </w:pPr>
      <w:r>
        <w:rPr>
          <w:b/>
        </w:rPr>
        <w:t>원문</w:t>
      </w:r>
    </w:p>
    <w:p>
      <w:pPr>
        <w:pStyle w:val="SourceText"/>
      </w:pPr>
      <w:r>
        <w:t>[0402c04] 不嫉彼供。</w:t>
      </w:r>
    </w:p>
    <w:p>
      <w:pPr>
        <w:spacing w:after="40"/>
      </w:pPr>
      <w:r>
        <w:rPr>
          <w:b/>
        </w:rPr>
        <w:t>한국어 직역</w:t>
      </w:r>
    </w:p>
    <w:p>
      <w:pPr>
        <w:pStyle w:val="TranslationText"/>
      </w:pPr>
      <w:r>
        <w:t>“남이 받는 공양을 질투하지 않습니다.”</w:t>
      </w:r>
    </w:p>
    <w:p>
      <w:pPr>
        <w:pStyle w:val="Heading2"/>
      </w:pPr>
      <w:r>
        <w:t>문단 2677  ·  [0402c04]</w:t>
      </w:r>
    </w:p>
    <w:p>
      <w:pPr>
        <w:spacing w:after="40"/>
      </w:pPr>
      <w:r>
        <w:rPr>
          <w:b/>
        </w:rPr>
        <w:t>원문</w:t>
      </w:r>
    </w:p>
    <w:p>
      <w:pPr>
        <w:pStyle w:val="SourceText"/>
      </w:pPr>
      <w:r>
        <w:t>[0402c04] 什曰。推其致供之由由於宿行。嫉之無益宜應修善。以理處心故嫉不生也。</w:t>
      </w:r>
    </w:p>
    <w:p>
      <w:pPr>
        <w:spacing w:after="40"/>
      </w:pPr>
      <w:r>
        <w:rPr>
          <w:b/>
        </w:rPr>
        <w:t>한국어 직역</w:t>
      </w:r>
    </w:p>
    <w:p>
      <w:pPr>
        <w:pStyle w:val="TranslationText"/>
      </w:pPr>
      <w:r>
        <w:t>구마라집이 말하였다. “그가 공양을 받게 된 까닭을 미루어 보면 숙세의 행에 말미암는다. 질투해도 이익이 없으니 마땅히 선을 닦아야 한다. 이치로 마음을 다스리므로 질투가 생기지 않는다.”</w:t>
      </w:r>
    </w:p>
    <w:p>
      <w:pPr>
        <w:pStyle w:val="Heading2"/>
      </w:pPr>
      <w:r>
        <w:t>문단 2678  ·  [0402c07]</w:t>
      </w:r>
    </w:p>
    <w:p>
      <w:pPr>
        <w:spacing w:after="40"/>
      </w:pPr>
      <w:r>
        <w:rPr>
          <w:b/>
        </w:rPr>
        <w:t>원문</w:t>
      </w:r>
    </w:p>
    <w:p>
      <w:pPr>
        <w:pStyle w:val="SourceText"/>
      </w:pPr>
      <w:r>
        <w:t>[0402c07] 不高己利。</w:t>
      </w:r>
    </w:p>
    <w:p>
      <w:pPr>
        <w:spacing w:after="40"/>
      </w:pPr>
      <w:r>
        <w:rPr>
          <w:b/>
        </w:rPr>
        <w:t>한국어 직역</w:t>
      </w:r>
    </w:p>
    <w:p>
      <w:pPr>
        <w:pStyle w:val="TranslationText"/>
      </w:pPr>
      <w:r>
        <w:t>“자기가 얻은 이익 때문에 교만하지 않습니다.”</w:t>
      </w:r>
    </w:p>
    <w:p>
      <w:pPr>
        <w:pStyle w:val="Heading2"/>
      </w:pPr>
      <w:r>
        <w:t>문단 2679  ·  [0402c07]</w:t>
      </w:r>
    </w:p>
    <w:p>
      <w:pPr>
        <w:spacing w:after="40"/>
      </w:pPr>
      <w:r>
        <w:rPr>
          <w:b/>
        </w:rPr>
        <w:t>원문</w:t>
      </w:r>
    </w:p>
    <w:p>
      <w:pPr>
        <w:pStyle w:val="SourceText"/>
      </w:pPr>
      <w:r>
        <w:t>[0402c07] 什曰。若修善持戒得利養時當自念言。彼供養功德非為我也。假令有我。彼不見為。理既無我。高竟無主。如是思惟則高心自滅也。</w:t>
      </w:r>
    </w:p>
    <w:p>
      <w:pPr>
        <w:spacing w:after="40"/>
      </w:pPr>
      <w:r>
        <w:rPr>
          <w:b/>
        </w:rPr>
        <w:t>한국어 직역</w:t>
      </w:r>
    </w:p>
    <w:p>
      <w:pPr>
        <w:pStyle w:val="TranslationText"/>
      </w:pPr>
      <w:r>
        <w:t>구마라집이 말하였다. “선을 닦고 계를 지켜 이양을 얻을 때에는 마땅히 스스로 생각해야 한다. ‘저 사람의 공양 공덕은 나를 위한 것이 아니다. 설령 내가 있다고 하더라도, 저 사람은 나를 보아서 하는 것이 아니다. 이치상 이미 아가 없으니, 교만은 끝내 주체가 없다.’ 이와 같이 사유하면 교만한 마음이 스스로 소멸한다.”</w:t>
      </w:r>
    </w:p>
    <w:p>
      <w:pPr>
        <w:pStyle w:val="Heading2"/>
      </w:pPr>
      <w:r>
        <w:t>문단 2680  ·  [0402c11]</w:t>
      </w:r>
    </w:p>
    <w:p>
      <w:pPr>
        <w:spacing w:after="40"/>
      </w:pPr>
      <w:r>
        <w:rPr>
          <w:b/>
        </w:rPr>
        <w:t>원문</w:t>
      </w:r>
    </w:p>
    <w:p>
      <w:pPr>
        <w:pStyle w:val="SourceText"/>
      </w:pPr>
      <w:r>
        <w:t>[0402c11] 而於其中調伏其心。</w:t>
      </w:r>
    </w:p>
    <w:p>
      <w:pPr>
        <w:spacing w:after="40"/>
      </w:pPr>
      <w:r>
        <w:rPr>
          <w:b/>
        </w:rPr>
        <w:t>한국어 직역</w:t>
      </w:r>
    </w:p>
    <w:p>
      <w:pPr>
        <w:pStyle w:val="TranslationText"/>
      </w:pPr>
      <w:r>
        <w:t>“그리고 그 가운데서 자기 마음을 조복합니다.”</w:t>
      </w:r>
    </w:p>
    <w:p>
      <w:pPr>
        <w:pStyle w:val="Heading2"/>
      </w:pPr>
      <w:r>
        <w:t>문단 2681  ·  [0402c11]</w:t>
      </w:r>
    </w:p>
    <w:p>
      <w:pPr>
        <w:spacing w:after="40"/>
      </w:pPr>
      <w:r>
        <w:rPr>
          <w:b/>
        </w:rPr>
        <w:t>원문</w:t>
      </w:r>
    </w:p>
    <w:p>
      <w:pPr>
        <w:pStyle w:val="SourceText"/>
      </w:pPr>
      <w:r>
        <w:t>[0402c11] 什曰。即於上彼供己利二事中。自調伏心。調伏心如向說。三句合為一事。肇曰。他種他獲。曷為而嫉。己種己得曷為而高。於是二中。善自調伏六法也。</w:t>
      </w:r>
    </w:p>
    <w:p>
      <w:pPr>
        <w:spacing w:after="40"/>
      </w:pPr>
      <w:r>
        <w:rPr>
          <w:b/>
        </w:rPr>
        <w:t>한국어 직역</w:t>
      </w:r>
    </w:p>
    <w:p>
      <w:pPr>
        <w:pStyle w:val="TranslationText"/>
      </w:pPr>
      <w:r>
        <w:t>구마라집이 말하였다. “곧 위의 ‘남의 공양’과 ‘자기의 이익’ 두 일 가운데에서, 스스로 마음을 조복하는 것이다. 마음을 조복한다는 것은 앞에서 말한 것과 같다. 세 구절을 합하여 한 가지 일로 삼는다.” 승조가 말하였다. “남이 심어 남이 거두는데, 어찌 질투하겠는가. 자기가 심어 자기가 얻는데 어찌 교만하겠는가. 이 두 가지 가운데서, 잘 스스로 마음을 조복하는 것이 여섯 번째 법이다.”</w:t>
      </w:r>
    </w:p>
    <w:p>
      <w:pPr>
        <w:pStyle w:val="Heading2"/>
      </w:pPr>
      <w:r>
        <w:t>문단 2682  ·  [0402c16]</w:t>
      </w:r>
    </w:p>
    <w:p>
      <w:pPr>
        <w:spacing w:after="40"/>
      </w:pPr>
      <w:r>
        <w:rPr>
          <w:b/>
        </w:rPr>
        <w:t>원문</w:t>
      </w:r>
    </w:p>
    <w:p>
      <w:pPr>
        <w:pStyle w:val="SourceText"/>
      </w:pPr>
      <w:r>
        <w:t>[0402c16] 常省己過不訟彼短。</w:t>
      </w:r>
    </w:p>
    <w:p>
      <w:pPr>
        <w:spacing w:after="40"/>
      </w:pPr>
      <w:r>
        <w:rPr>
          <w:b/>
        </w:rPr>
        <w:t>한국어 직역</w:t>
      </w:r>
    </w:p>
    <w:p>
      <w:pPr>
        <w:pStyle w:val="TranslationText"/>
      </w:pPr>
      <w:r>
        <w:t>“항상 자기 허물을 살피고 남의 단점을 들추지 않습니다.”</w:t>
      </w:r>
    </w:p>
    <w:p>
      <w:pPr>
        <w:pStyle w:val="Heading2"/>
      </w:pPr>
      <w:r>
        <w:t>문단 2683  ·  [0402c16]</w:t>
      </w:r>
    </w:p>
    <w:p>
      <w:pPr>
        <w:spacing w:after="40"/>
      </w:pPr>
      <w:r>
        <w:rPr>
          <w:b/>
        </w:rPr>
        <w:t>원문</w:t>
      </w:r>
    </w:p>
    <w:p>
      <w:pPr>
        <w:pStyle w:val="SourceText"/>
      </w:pPr>
      <w:r>
        <w:t>[0402c16] 什曰。如一比丘林中坐禪。時至須食持鉢出林。路逢惡賊。惡賊引弓射之。比丘恕[8]他自責不生惡心。又指腹語賊。汝應射此。我為腹出林故致斯惱。此腹之罪耳。省己恕物類如此也。不訟彼短。不如彼鈍根維那就地舐穢求人短也。省己過乃至求諸功德通為一事。肇曰。省己過則過自消訟彼短則短在己。七法也。</w:t>
      </w:r>
    </w:p>
    <w:p>
      <w:pPr>
        <w:spacing w:after="40"/>
      </w:pPr>
      <w:r>
        <w:rPr>
          <w:b/>
        </w:rPr>
        <w:t>한국어 직역</w:t>
      </w:r>
    </w:p>
    <w:p>
      <w:pPr>
        <w:pStyle w:val="TranslationText"/>
      </w:pPr>
      <w:r>
        <w:t>구마라집이 말하였다. “예전에 한 비구가 숲속에서 좌선하다가, 때가 되어 음식을 구하려고 발우를 들고 숲을 나왔다. 길에서 악한 도적을 만났고, 도적이 활을 당겨 그를 쏘았다. 비구는 남을 용서하고 자신을 꾸짖으며 악한 마음을 내지 않았다. 또 배를 가리키며 도적에게 말하였다. ‘그대는 마땅히 여기를 쏘시오. 내가 배 때문에 숲을 나왔기에 이런 괴로움을 불러왔소. 이는 이 배의 죄일 뿐이오.’ 자신을 살피고 남을 용서하는 것이 이와 같은 부류이다. 남의 단점을 들추지 않는 것은, 저 둔근의 유나가 땅에 엎드려 더러운 것을 핥으며 남의 단점을 찾던 것과 같지 않다. 자기 허물을 살피는 것부터 여러 공덕을 구하는 데 이르기까지를 통틀어 한 가지 일로 삼는다.” 승조가 말하였다. “자기 허물을 살피면 허물이 스스로 사라지고, 남의 단점을 들추면 그 단점이 자기에게 있게 된다. 이것이 일곱 번째 법이다.”</w:t>
      </w:r>
    </w:p>
    <w:p>
      <w:pPr>
        <w:pStyle w:val="EditorialNote"/>
      </w:pPr>
      <w:r>
        <w:t>교감·번역 메모 | [고유명사·출전 미확정] `維那`는 승단의 직책명으로 보아 ‘유나’로 음역하였다. 주석에 든 일화의 구체적 출전은 확인하지 않았으므로 임의로 특정하지 않았다.</w:t>
      </w:r>
    </w:p>
    <w:p>
      <w:pPr>
        <w:pStyle w:val="Heading2"/>
      </w:pPr>
      <w:r>
        <w:t>문단 2684  ·  [0402c25]</w:t>
      </w:r>
    </w:p>
    <w:p>
      <w:pPr>
        <w:spacing w:after="40"/>
      </w:pPr>
      <w:r>
        <w:rPr>
          <w:b/>
        </w:rPr>
        <w:t>원문</w:t>
      </w:r>
    </w:p>
    <w:p>
      <w:pPr>
        <w:pStyle w:val="SourceText"/>
      </w:pPr>
      <w:r>
        <w:t>[0402c25] 恒以一心求諸功德是為八。</w:t>
      </w:r>
    </w:p>
    <w:p>
      <w:pPr>
        <w:spacing w:after="40"/>
      </w:pPr>
      <w:r>
        <w:rPr>
          <w:b/>
        </w:rPr>
        <w:t>한국어 직역</w:t>
      </w:r>
    </w:p>
    <w:p>
      <w:pPr>
        <w:pStyle w:val="TranslationText"/>
      </w:pPr>
      <w:r>
        <w:t>“항상 한마음으로 여러 공덕을 구합니다. 이것이 여덟 가지입니다.”</w:t>
      </w:r>
    </w:p>
    <w:p>
      <w:pPr>
        <w:pStyle w:val="Heading2"/>
      </w:pPr>
      <w:r>
        <w:t>문단 2685  ·  [0402c25]</w:t>
      </w:r>
    </w:p>
    <w:p>
      <w:pPr>
        <w:spacing w:after="40"/>
      </w:pPr>
      <w:r>
        <w:rPr>
          <w:b/>
        </w:rPr>
        <w:t>원문</w:t>
      </w:r>
    </w:p>
    <w:p>
      <w:pPr>
        <w:pStyle w:val="SourceText"/>
      </w:pPr>
      <w:r>
        <w:t>[0402c25] 肇曰。塵垢易增功德難具。自非一心專求。無以剋成具此八法。則行無瘡疣。終生淨土矣。</w:t>
      </w:r>
    </w:p>
    <w:p>
      <w:pPr>
        <w:spacing w:after="40"/>
      </w:pPr>
      <w:r>
        <w:rPr>
          <w:b/>
        </w:rPr>
        <w:t>한국어 직역</w:t>
      </w:r>
    </w:p>
    <w:p>
      <w:pPr>
        <w:pStyle w:val="TranslationText"/>
      </w:pPr>
      <w:r>
        <w:t>승조가 말하였다. “티끌과 때는 늘어나기 쉽고 공덕은 갖추기 어렵다. 스스로 한마음으로 오로지 구하지 않는다면, 성취할 수 없다. 이 여덟 가지 법을 갖추면, 행에 흠결이 없고, 마침내 청정한 국토에 태어난다.”</w:t>
      </w:r>
    </w:p>
    <w:p>
      <w:pPr>
        <w:pStyle w:val="Heading2"/>
      </w:pPr>
      <w:r>
        <w:t>문단 2686  ·  [0402c28]</w:t>
      </w:r>
    </w:p>
    <w:p>
      <w:pPr>
        <w:spacing w:after="40"/>
      </w:pPr>
      <w:r>
        <w:rPr>
          <w:b/>
        </w:rPr>
        <w:t>원문</w:t>
      </w:r>
    </w:p>
    <w:p>
      <w:pPr>
        <w:pStyle w:val="SourceText"/>
      </w:pPr>
      <w:r>
        <w:t>[0402c28] 維摩詰文殊師利於大眾中說是法時百千天人皆發阿耨多羅三藐三菩提心十千菩薩得[1]無生法忍。</w:t>
      </w:r>
    </w:p>
    <w:p>
      <w:pPr>
        <w:spacing w:after="40"/>
      </w:pPr>
      <w:r>
        <w:rPr>
          <w:b/>
        </w:rPr>
        <w:t>한국어 직역</w:t>
      </w:r>
    </w:p>
    <w:p>
      <w:pPr>
        <w:pStyle w:val="TranslationText"/>
      </w:pPr>
      <w:r>
        <w:t>유마힐과 문수사리가 대중 가운데서 이 법을 설할 때 백천의 천인이 모두 아뇩다라삼먁삼보리심을 일으켰고, 일만 보살이 무생법인을 얻었다.</w:t>
      </w:r>
    </w:p>
    <w:p>
      <w:pPr>
        <w:pStyle w:val="SmallMeta"/>
      </w:pPr>
      <w:r>
        <w:t>[2]◎</w:t>
      </w:r>
    </w:p>
    <w:p>
      <w:pPr>
        <w:pStyle w:val="SmallMeta"/>
      </w:pPr>
      <w:r>
        <w:t>注維摩詰經卷第八  |  『주유마힐경』 권8</w:t>
      </w:r>
    </w:p>
    <w:p>
      <w:pPr>
        <w:pStyle w:val="SmallMeta"/>
      </w:pPr>
      <w:r>
        <w:t>注維摩詰經卷第九  |  『주유마힐경』 권9</w:t>
      </w:r>
    </w:p>
    <w:p>
      <w:pPr>
        <w:pStyle w:val="SmallMeta"/>
      </w:pPr>
      <w:r>
        <w:t>後秦釋僧肇選  |  후진(後秦)의 승려 승조(僧肇)가 편찬하였다.</w:t>
      </w:r>
    </w:p>
    <w:p>
      <w:pPr>
        <w:pStyle w:val="Heading1"/>
      </w:pPr>
      <w:r>
        <w:t>◎[3]菩薩行品第十一  |  보살행품 제11</w:t>
      </w:r>
    </w:p>
    <w:p>
      <w:pPr>
        <w:pStyle w:val="Heading2"/>
      </w:pPr>
      <w:r>
        <w:t>문단 2687  ·  [0403a09]</w:t>
      </w:r>
    </w:p>
    <w:p>
      <w:pPr>
        <w:spacing w:after="40"/>
      </w:pPr>
      <w:r>
        <w:rPr>
          <w:b/>
        </w:rPr>
        <w:t>원문</w:t>
      </w:r>
    </w:p>
    <w:p>
      <w:pPr>
        <w:pStyle w:val="SourceText"/>
      </w:pPr>
      <w:r>
        <w:t>[0403a09] 是時佛說法於菴羅樹園其地忽然廣博嚴事一切眾會皆作金色。</w:t>
      </w:r>
    </w:p>
    <w:p>
      <w:pPr>
        <w:spacing w:after="40"/>
      </w:pPr>
      <w:r>
        <w:rPr>
          <w:b/>
        </w:rPr>
        <w:t>한국어 직역</w:t>
      </w:r>
    </w:p>
    <w:p>
      <w:pPr>
        <w:pStyle w:val="TranslationText"/>
      </w:pPr>
      <w:r>
        <w:t>이때 부처님께서 암라수원에서 법을 설하고 계셨는데 그 땅이 홀연히 넓고 광대해지고 장엄한 일이 나타났으며, 법회의 모든 대중이 모두 금빛으로 변하였다.</w:t>
      </w:r>
    </w:p>
    <w:p>
      <w:pPr>
        <w:pStyle w:val="Heading2"/>
      </w:pPr>
      <w:r>
        <w:t>문단 2688  ·  [0403a10]</w:t>
      </w:r>
    </w:p>
    <w:p>
      <w:pPr>
        <w:spacing w:after="40"/>
      </w:pPr>
      <w:r>
        <w:rPr>
          <w:b/>
        </w:rPr>
        <w:t>원문</w:t>
      </w:r>
    </w:p>
    <w:p>
      <w:pPr>
        <w:pStyle w:val="SourceText"/>
      </w:pPr>
      <w:r>
        <w:t>[0403a10] [4]肇曰。至人無常所。理會是隣。如來淨名雖服殊處異。然妙存有在。所以來往興化。共弘不思議道也。因遣問疾。所明若上。今將詣如來封印茲典。故先現斯瑞以啟群心者也。</w:t>
      </w:r>
    </w:p>
    <w:p>
      <w:pPr>
        <w:spacing w:after="40"/>
      </w:pPr>
      <w:r>
        <w:rPr>
          <w:b/>
        </w:rPr>
        <w:t>한국어 직역</w:t>
      </w:r>
    </w:p>
    <w:p>
      <w:pPr>
        <w:pStyle w:val="TranslationText"/>
      </w:pPr>
      <w:r>
        <w:t>승조가 말하였다. “지인은 일정한 처소가 없고, 이치가 계합하면 곧 이웃이 된다. 여래와 정명은 비록 복식이 다르고 처소가 달랐으나, 그러나 묘하게 존재하는 데에는 그 자리가 있다. 그러므로 오가며 교화를 일으켜, 함께 불가사의한 도를 넓힌 것이다. 문병을 보내게 한 일을 계기로, 밝힌 바는 위와 같다. 이제 장차 여래께 나아가 이 경전을 봉인하여 확증하려 하므로, 먼저 이 상서를 나타내어 대중의 마음을 열어 준 것이다.”</w:t>
      </w:r>
    </w:p>
    <w:p>
      <w:pPr>
        <w:pStyle w:val="EditorialNote"/>
      </w:pPr>
      <w:r>
        <w:t>교감·번역 메모 | [구문 불확실] `妙存有在`는 매우 압축된 승조의 표현이다. ‘묘하게 존재하는 데에는 그 자리가 있다’고 문면을 따라 옮겼으며, 별도의 교리적 주어를 보충하지 않았다.</w:t>
      </w:r>
    </w:p>
    <w:p>
      <w:pPr>
        <w:pStyle w:val="Heading2"/>
      </w:pPr>
      <w:r>
        <w:t>문단 2689  ·  [0403a15]</w:t>
      </w:r>
    </w:p>
    <w:p>
      <w:pPr>
        <w:spacing w:after="40"/>
      </w:pPr>
      <w:r>
        <w:rPr>
          <w:b/>
        </w:rPr>
        <w:t>원문</w:t>
      </w:r>
    </w:p>
    <w:p>
      <w:pPr>
        <w:pStyle w:val="SourceText"/>
      </w:pPr>
      <w:r>
        <w:t>[0403a15] 阿難白佛言世尊以何因緣有此瑞應是處忽然廣博嚴事一切眾會皆作金色。</w:t>
      </w:r>
    </w:p>
    <w:p>
      <w:pPr>
        <w:spacing w:after="40"/>
      </w:pPr>
      <w:r>
        <w:rPr>
          <w:b/>
        </w:rPr>
        <w:t>한국어 직역</w:t>
      </w:r>
    </w:p>
    <w:p>
      <w:pPr>
        <w:pStyle w:val="TranslationText"/>
      </w:pPr>
      <w:r>
        <w:t>아난이 부처님께 아뢰었다. “세존이시여, 무슨 인연으로 이런 상서로운 감응이 있어 이곳이 홀연히 넓고 광대해지며 장엄한 일이 나타나고 법회의 모든 대중이 금빛으로 변하였습니까?”</w:t>
      </w:r>
    </w:p>
    <w:p>
      <w:pPr>
        <w:pStyle w:val="Heading2"/>
      </w:pPr>
      <w:r>
        <w:t>문단 2690  ·  [0403a16]</w:t>
      </w:r>
    </w:p>
    <w:p>
      <w:pPr>
        <w:spacing w:after="40"/>
      </w:pPr>
      <w:r>
        <w:rPr>
          <w:b/>
        </w:rPr>
        <w:t>원문</w:t>
      </w:r>
    </w:p>
    <w:p>
      <w:pPr>
        <w:pStyle w:val="SourceText"/>
      </w:pPr>
      <w:r>
        <w:t>[0403a16] 肇曰。大士所為非小道所及。故問其緣者也。</w:t>
      </w:r>
    </w:p>
    <w:p>
      <w:pPr>
        <w:spacing w:after="40"/>
      </w:pPr>
      <w:r>
        <w:rPr>
          <w:b/>
        </w:rPr>
        <w:t>한국어 직역</w:t>
      </w:r>
    </w:p>
    <w:p>
      <w:pPr>
        <w:pStyle w:val="TranslationText"/>
      </w:pPr>
      <w:r>
        <w:t>승조가 말하였다. “대사가 하는 일은 작은 도가 미칠 수 있는 것이 아니다. 그러므로 그 인연을 물은 것이다.”</w:t>
      </w:r>
    </w:p>
    <w:p>
      <w:pPr>
        <w:pStyle w:val="Heading2"/>
      </w:pPr>
      <w:r>
        <w:t>문단 2691  ·  [0403a18]</w:t>
      </w:r>
    </w:p>
    <w:p>
      <w:pPr>
        <w:spacing w:after="40"/>
      </w:pPr>
      <w:r>
        <w:rPr>
          <w:b/>
        </w:rPr>
        <w:t>원문</w:t>
      </w:r>
    </w:p>
    <w:p>
      <w:pPr>
        <w:pStyle w:val="SourceText"/>
      </w:pPr>
      <w:r>
        <w:t>[0403a18] 佛告阿難是維摩詰文殊師利與諸大眾恭敬圍繞發意欲來故先為此瑞應於是維摩詰語文殊師利可共見佛。</w:t>
      </w:r>
    </w:p>
    <w:p>
      <w:pPr>
        <w:spacing w:after="40"/>
      </w:pPr>
      <w:r>
        <w:rPr>
          <w:b/>
        </w:rPr>
        <w:t>한국어 직역</w:t>
      </w:r>
    </w:p>
    <w:p>
      <w:pPr>
        <w:pStyle w:val="TranslationText"/>
      </w:pPr>
      <w:r>
        <w:t>부처님께서 아난에게 말씀하셨다. “이는 유마힐과 문수사리가 여러 대중에게 공경히 둘러싸여 이곳으로 오려는 뜻을 냈기 때문에 먼저 이런 상서로운 감응이 나타난 것이다.” 이에 유마힐이 문수사리에게 말하였다. “함께 부처님을 뵈러 갑시다.”</w:t>
      </w:r>
    </w:p>
    <w:p>
      <w:pPr>
        <w:pStyle w:val="Heading2"/>
      </w:pPr>
      <w:r>
        <w:t>문단 2692  ·  [0403a20]</w:t>
      </w:r>
    </w:p>
    <w:p>
      <w:pPr>
        <w:spacing w:after="40"/>
      </w:pPr>
      <w:r>
        <w:rPr>
          <w:b/>
        </w:rPr>
        <w:t>원문</w:t>
      </w:r>
    </w:p>
    <w:p>
      <w:pPr>
        <w:pStyle w:val="SourceText"/>
      </w:pPr>
      <w:r>
        <w:t>[0403a20] [5]什曰。維摩詰勸共見佛。旨可尋也。一者見其誠心欲遂其本意。二者欲令證明香飯多所發悟。三者以其懷勝遠遊宜令實反。故欲共詣佛所諮請[6]遺法。</w:t>
      </w:r>
    </w:p>
    <w:p>
      <w:pPr>
        <w:spacing w:after="40"/>
      </w:pPr>
      <w:r>
        <w:rPr>
          <w:b/>
        </w:rPr>
        <w:t>한국어 직역</w:t>
      </w:r>
    </w:p>
    <w:p>
      <w:pPr>
        <w:pStyle w:val="TranslationText"/>
      </w:pPr>
      <w:r>
        <w:t>구마라집이 말하였다. “유마힐이 함께 부처님을 뵈러 가자고 권한 뜻은, 살펴볼 만하다. 첫째는 그들의 성실한 마음을 보고 본래의 뜻을 이루어 주고자 한 것이고, 둘째는 향기로운 밥으로 많은 이들이 깨달음을 일으킨 일을 증명하게 하려는 것이며, 셋째는 그들이 수승한 뜻을 품고 멀리 와서 노닐었으니 마땅히 실제로 돌아가게 하려는 것이다. 그러므로 함께 부처님 처소에 나아가 남겨 주실 법을 여쭙고 청하고자 한 것이다.”</w:t>
      </w:r>
    </w:p>
    <w:p>
      <w:pPr>
        <w:pStyle w:val="EditorialNote"/>
      </w:pPr>
      <w:r>
        <w:t>교감·번역 메모 | [의미 불확실] `諮請[6]遺法`의 `遺法`은 ‘남겨 주실 법/남겨진 법’ 양쪽으로 읽힐 수 있다. 여기서는 부처님께 나아가 가르침을 청한다는 문맥을 따라 ‘남겨 주실 법’으로 잠정 번역하였다.</w:t>
      </w:r>
    </w:p>
    <w:p>
      <w:pPr>
        <w:pStyle w:val="Heading2"/>
      </w:pPr>
      <w:r>
        <w:t>문단 2693  ·  [0403a25]</w:t>
      </w:r>
    </w:p>
    <w:p>
      <w:pPr>
        <w:spacing w:after="40"/>
      </w:pPr>
      <w:r>
        <w:rPr>
          <w:b/>
        </w:rPr>
        <w:t>원문</w:t>
      </w:r>
    </w:p>
    <w:p>
      <w:pPr>
        <w:pStyle w:val="SourceText"/>
      </w:pPr>
      <w:r>
        <w:t>[0403a25] 與諸菩薩禮事供養文殊師利言善哉行矣今正是時。</w:t>
      </w:r>
    </w:p>
    <w:p>
      <w:pPr>
        <w:spacing w:after="40"/>
      </w:pPr>
      <w:r>
        <w:rPr>
          <w:b/>
        </w:rPr>
        <w:t>한국어 직역</w:t>
      </w:r>
    </w:p>
    <w:p>
      <w:pPr>
        <w:pStyle w:val="TranslationText"/>
      </w:pPr>
      <w:r>
        <w:t>“여러 보살과 함께 예배하고 섬기며 공양합시다.” 문수사리가 말하였다. “좋습니다. 갑시다. 지금이 바로 그때입니다.”</w:t>
      </w:r>
    </w:p>
    <w:p>
      <w:pPr>
        <w:pStyle w:val="Heading2"/>
      </w:pPr>
      <w:r>
        <w:t>문단 2694  ·  [0403a26]</w:t>
      </w:r>
    </w:p>
    <w:p>
      <w:pPr>
        <w:spacing w:after="40"/>
      </w:pPr>
      <w:r>
        <w:rPr>
          <w:b/>
        </w:rPr>
        <w:t>원문</w:t>
      </w:r>
    </w:p>
    <w:p>
      <w:pPr>
        <w:pStyle w:val="SourceText"/>
      </w:pPr>
      <w:r>
        <w:t>[0403a26] 肇曰。有益時也。</w:t>
      </w:r>
    </w:p>
    <w:p>
      <w:pPr>
        <w:spacing w:after="40"/>
      </w:pPr>
      <w:r>
        <w:rPr>
          <w:b/>
        </w:rPr>
        <w:t>한국어 직역</w:t>
      </w:r>
    </w:p>
    <w:p>
      <w:pPr>
        <w:pStyle w:val="TranslationText"/>
      </w:pPr>
      <w:r>
        <w:t>승조가 말하였다. “이익이 있을 때이다.”</w:t>
      </w:r>
    </w:p>
    <w:p>
      <w:pPr>
        <w:pStyle w:val="Heading2"/>
      </w:pPr>
      <w:r>
        <w:t>문단 2695  ·  [0403a27]</w:t>
      </w:r>
    </w:p>
    <w:p>
      <w:pPr>
        <w:spacing w:after="40"/>
      </w:pPr>
      <w:r>
        <w:rPr>
          <w:b/>
        </w:rPr>
        <w:t>원문</w:t>
      </w:r>
    </w:p>
    <w:p>
      <w:pPr>
        <w:pStyle w:val="SourceText"/>
      </w:pPr>
      <w:r>
        <w:t>[0403a27] 維摩詰即以神力持諸大眾并師子座置於右掌往詣佛所到已著地。</w:t>
      </w:r>
    </w:p>
    <w:p>
      <w:pPr>
        <w:spacing w:after="40"/>
      </w:pPr>
      <w:r>
        <w:rPr>
          <w:b/>
        </w:rPr>
        <w:t>한국어 직역</w:t>
      </w:r>
    </w:p>
    <w:p>
      <w:pPr>
        <w:pStyle w:val="TranslationText"/>
      </w:pPr>
      <w:r>
        <w:t>유마힐은 곧 신력으로 여러 대중과 사자좌를 모두 들어 오른손바닥에 놓고 부처님 처소로 갔다. 도착한 뒤 땅에 내려놓았다.</w:t>
      </w:r>
    </w:p>
    <w:p>
      <w:pPr>
        <w:pStyle w:val="Heading2"/>
      </w:pPr>
      <w:r>
        <w:t>문단 2696  ·  [0403a28]</w:t>
      </w:r>
    </w:p>
    <w:p>
      <w:pPr>
        <w:spacing w:after="40"/>
      </w:pPr>
      <w:r>
        <w:rPr>
          <w:b/>
        </w:rPr>
        <w:t>원문</w:t>
      </w:r>
    </w:p>
    <w:p>
      <w:pPr>
        <w:pStyle w:val="SourceText"/>
      </w:pPr>
      <w:r>
        <w:t>[0403a28] 什曰。世相迎送。必結駟輕騎。大士迎送。則運以妙[7]通。</w:t>
      </w:r>
    </w:p>
    <w:p>
      <w:pPr>
        <w:spacing w:after="40"/>
      </w:pPr>
      <w:r>
        <w:rPr>
          <w:b/>
        </w:rPr>
        <w:t>한국어 직역</w:t>
      </w:r>
    </w:p>
    <w:p>
      <w:pPr>
        <w:pStyle w:val="TranslationText"/>
      </w:pPr>
      <w:r>
        <w:t>구마라집이 말하였다. “세간에서는 맞이하고 전송할 때, 반드시 사두마차와 가벼운 기병을 갖춘다. 대사가 맞이하고 전송할 때에는, 곧 미묘한 신통으로 운반한다.”</w:t>
      </w:r>
    </w:p>
    <w:p>
      <w:pPr>
        <w:pStyle w:val="Heading2"/>
      </w:pPr>
      <w:r>
        <w:t>문단 2697  ·  [0403b01]</w:t>
      </w:r>
    </w:p>
    <w:p>
      <w:pPr>
        <w:spacing w:after="40"/>
      </w:pPr>
      <w:r>
        <w:rPr>
          <w:b/>
        </w:rPr>
        <w:t>원문</w:t>
      </w:r>
    </w:p>
    <w:p>
      <w:pPr>
        <w:pStyle w:val="SourceText"/>
      </w:pPr>
      <w:r>
        <w:t>[0403b01] 稽首佛足右繞七匝一心合掌在一面立。</w:t>
      </w:r>
    </w:p>
    <w:p>
      <w:pPr>
        <w:spacing w:after="40"/>
      </w:pPr>
      <w:r>
        <w:rPr>
          <w:b/>
        </w:rPr>
        <w:t>한국어 직역</w:t>
      </w:r>
    </w:p>
    <w:p>
      <w:pPr>
        <w:pStyle w:val="TranslationText"/>
      </w:pPr>
      <w:r>
        <w:t>부처님의 발에 머리 조아리고 오른쪽으로 일곱 바퀴 돌고 한마음으로 합장한 채 한쪽에 섰다.</w:t>
      </w:r>
    </w:p>
    <w:p>
      <w:pPr>
        <w:pStyle w:val="Heading2"/>
      </w:pPr>
      <w:r>
        <w:t>문단 2698  ·  [0403b01]</w:t>
      </w:r>
    </w:p>
    <w:p>
      <w:pPr>
        <w:spacing w:after="40"/>
      </w:pPr>
      <w:r>
        <w:rPr>
          <w:b/>
        </w:rPr>
        <w:t>원문</w:t>
      </w:r>
    </w:p>
    <w:p>
      <w:pPr>
        <w:pStyle w:val="SourceText"/>
      </w:pPr>
      <w:r>
        <w:t>[0403b01] 肇曰。淨名置座於地。將先致敬也。</w:t>
      </w:r>
    </w:p>
    <w:p>
      <w:pPr>
        <w:spacing w:after="40"/>
      </w:pPr>
      <w:r>
        <w:rPr>
          <w:b/>
        </w:rPr>
        <w:t>한국어 직역</w:t>
      </w:r>
    </w:p>
    <w:p>
      <w:pPr>
        <w:pStyle w:val="TranslationText"/>
      </w:pPr>
      <w:r>
        <w:t>승조가 말하였다. “정명이 좌석을 땅에 내려놓고, 먼저 공경을 드리려 한 것이다.”</w:t>
      </w:r>
    </w:p>
    <w:p>
      <w:pPr>
        <w:pStyle w:val="Heading2"/>
      </w:pPr>
      <w:r>
        <w:t>문단 2699  ·  [0403b03]</w:t>
      </w:r>
    </w:p>
    <w:p>
      <w:pPr>
        <w:spacing w:after="40"/>
      </w:pPr>
      <w:r>
        <w:rPr>
          <w:b/>
        </w:rPr>
        <w:t>원문</w:t>
      </w:r>
    </w:p>
    <w:p>
      <w:pPr>
        <w:pStyle w:val="SourceText"/>
      </w:pPr>
      <w:r>
        <w:t>[0403b03] 其諸菩薩即皆避座稽首佛足亦繞七匝於一面立諸大弟子釋梵四天王等亦皆避座稽首佛足在一面立於是世尊如法慰問諸菩薩已各令復座即皆受教眾坐已定佛語舍利弗汝見菩薩大士自在神力之所為乎。</w:t>
      </w:r>
    </w:p>
    <w:p>
      <w:pPr>
        <w:spacing w:after="40"/>
      </w:pPr>
      <w:r>
        <w:rPr>
          <w:b/>
        </w:rPr>
        <w:t>한국어 직역</w:t>
      </w:r>
    </w:p>
    <w:p>
      <w:pPr>
        <w:pStyle w:val="TranslationText"/>
      </w:pPr>
      <w:r>
        <w:t>그 여러 보살도 곧 모두 자리에서 일어나 부처님의 발에 머리 조아리고 또한 오른쪽으로 일곱 바퀴 돈 뒤 한쪽에 섰다. 여러 큰 제자와 제석·범천·사천왕 등도 모두 자리에서 일어나 부처님의 발에 머리 조아리고 한쪽에 섰다. 이에 세존께서 법답게 여러 보살을 위문한 뒤 각각 다시 자리에 앉게 하시니 모두 가르침을 받들었다. 대중이 자리에 정돈되자 부처님께서 사리불에게 말씀하셨다. “그대는 보살 대사의 자재한 신력이 하는 일을 보았느냐?”</w:t>
      </w:r>
    </w:p>
    <w:p>
      <w:pPr>
        <w:pStyle w:val="Heading2"/>
      </w:pPr>
      <w:r>
        <w:t>문단 2700  ·  [0403b07]</w:t>
      </w:r>
    </w:p>
    <w:p>
      <w:pPr>
        <w:spacing w:after="40"/>
      </w:pPr>
      <w:r>
        <w:rPr>
          <w:b/>
        </w:rPr>
        <w:t>원문</w:t>
      </w:r>
    </w:p>
    <w:p>
      <w:pPr>
        <w:pStyle w:val="SourceText"/>
      </w:pPr>
      <w:r>
        <w:t>[0403b07] 什曰。欲稱大士[8]神奇。將以厲[9]狹劣之想也。</w:t>
      </w:r>
    </w:p>
    <w:p>
      <w:pPr>
        <w:spacing w:after="40"/>
      </w:pPr>
      <w:r>
        <w:rPr>
          <w:b/>
        </w:rPr>
        <w:t>한국어 직역</w:t>
      </w:r>
    </w:p>
    <w:p>
      <w:pPr>
        <w:pStyle w:val="TranslationText"/>
      </w:pPr>
      <w:r>
        <w:t>구마라집이 말하였다. “대사의 신기함을 칭찬하여, 장차 좁고 열등한 생각을 격려하려 한 것이다.”</w:t>
      </w:r>
    </w:p>
    <w:p>
      <w:pPr>
        <w:pStyle w:val="Heading2"/>
      </w:pPr>
      <w:r>
        <w:t>문단 2701  ·  [0403b09]</w:t>
      </w:r>
    </w:p>
    <w:p>
      <w:pPr>
        <w:spacing w:after="40"/>
      </w:pPr>
      <w:r>
        <w:rPr>
          <w:b/>
        </w:rPr>
        <w:t>원문</w:t>
      </w:r>
    </w:p>
    <w:p>
      <w:pPr>
        <w:pStyle w:val="SourceText"/>
      </w:pPr>
      <w:r>
        <w:t>[0403b09] 唯然已見於汝意云何世尊我覩其為不可思議非意所圖非度所測。</w:t>
      </w:r>
    </w:p>
    <w:p>
      <w:pPr>
        <w:spacing w:after="40"/>
      </w:pPr>
      <w:r>
        <w:rPr>
          <w:b/>
        </w:rPr>
        <w:t>한국어 직역</w:t>
      </w:r>
    </w:p>
    <w:p>
      <w:pPr>
        <w:pStyle w:val="TranslationText"/>
      </w:pPr>
      <w:r>
        <w:t>“그렇습니다. 이미 보았습니다.” “그대 생각에는 어떠하냐?” “세존이시여, 제가 보기에 그 행은 불가사의하여 뜻으로 헤아릴 수 없고 분별로 측량할 수 없습니다.”</w:t>
      </w:r>
    </w:p>
    <w:p>
      <w:pPr>
        <w:pStyle w:val="Heading2"/>
      </w:pPr>
      <w:r>
        <w:t>문단 2702  ·  [0403b10]</w:t>
      </w:r>
    </w:p>
    <w:p>
      <w:pPr>
        <w:spacing w:after="40"/>
      </w:pPr>
      <w:r>
        <w:rPr>
          <w:b/>
        </w:rPr>
        <w:t>원문</w:t>
      </w:r>
    </w:p>
    <w:p>
      <w:pPr>
        <w:pStyle w:val="SourceText"/>
      </w:pPr>
      <w:r>
        <w:t>[0403b10] 肇曰。向與文殊俱入不思議室。因借寶座覩其神力。兼食香飯乘掌而還。莫測其變。故自絕於圖度。此經大旨。所明不思議道。故往往多顯不思議迹也。</w:t>
      </w:r>
    </w:p>
    <w:p>
      <w:pPr>
        <w:spacing w:after="40"/>
      </w:pPr>
      <w:r>
        <w:rPr>
          <w:b/>
        </w:rPr>
        <w:t>한국어 직역</w:t>
      </w:r>
    </w:p>
    <w:p>
      <w:pPr>
        <w:pStyle w:val="TranslationText"/>
      </w:pPr>
      <w:r>
        <w:t>승조가 말하였다. “앞서 문수와 함께 불가사의한 방에 들어가고, 보배 좌석을 빌린 일을 통하여 그 신력을 보았으며, 아울러 향기로운 밥을 먹고 손바닥을 타고 돌아왔다. 그 변화를 헤아릴 수 없으므로, 스스로 생각하고 측량하는 일을 끊은 것이다. 이 경의 큰 뜻은, 불가사의한 도를 밝히는 데 있다. 그러므로 곳곳에서 불가사의한 자취를 많이 드러낸다.”</w:t>
      </w:r>
    </w:p>
    <w:p>
      <w:pPr>
        <w:pStyle w:val="Heading2"/>
      </w:pPr>
      <w:r>
        <w:t>문단 2703  ·  [0403b15]</w:t>
      </w:r>
    </w:p>
    <w:p>
      <w:pPr>
        <w:spacing w:after="40"/>
      </w:pPr>
      <w:r>
        <w:rPr>
          <w:b/>
        </w:rPr>
        <w:t>원문</w:t>
      </w:r>
    </w:p>
    <w:p>
      <w:pPr>
        <w:pStyle w:val="SourceText"/>
      </w:pPr>
      <w:r>
        <w:t>[0403b15] 爾時阿難白佛言世尊今所聞香自昔未有是為何香。</w:t>
      </w:r>
    </w:p>
    <w:p>
      <w:pPr>
        <w:spacing w:after="40"/>
      </w:pPr>
      <w:r>
        <w:rPr>
          <w:b/>
        </w:rPr>
        <w:t>한국어 직역</w:t>
      </w:r>
    </w:p>
    <w:p>
      <w:pPr>
        <w:pStyle w:val="TranslationText"/>
      </w:pPr>
      <w:r>
        <w:t>그때 아난이 부처님께 아뢰었다. “세존이시여, 지금 맡는 향기는 예전부터 없던 것입니다. 이것은 무슨 향기입니까?”</w:t>
      </w:r>
    </w:p>
    <w:p>
      <w:pPr>
        <w:pStyle w:val="Heading2"/>
      </w:pPr>
      <w:r>
        <w:t>문단 2704  ·  [0403b16]</w:t>
      </w:r>
    </w:p>
    <w:p>
      <w:pPr>
        <w:spacing w:after="40"/>
      </w:pPr>
      <w:r>
        <w:rPr>
          <w:b/>
        </w:rPr>
        <w:t>원문</w:t>
      </w:r>
    </w:p>
    <w:p>
      <w:pPr>
        <w:pStyle w:val="SourceText"/>
      </w:pPr>
      <w:r>
        <w:t>[0403b16] 什曰。問曰上品香氣普薰三千。阿難云何不聞耶。答曰。非分故近而不聞。今有以得聞也。肇曰。如來將辨香飯之緣。故令阿難[10]聞也。</w:t>
      </w:r>
    </w:p>
    <w:p>
      <w:pPr>
        <w:spacing w:after="40"/>
      </w:pPr>
      <w:r>
        <w:rPr>
          <w:b/>
        </w:rPr>
        <w:t>한국어 직역</w:t>
      </w:r>
    </w:p>
    <w:p>
      <w:pPr>
        <w:pStyle w:val="TranslationText"/>
      </w:pPr>
      <w:r>
        <w:t>구마라집이 말하였다. “문답에서 물었다. ‘앞 품에서는 향기가 삼천대천세계에 두루 퍼졌다고 했는데, 아난은 어찌하여 듣지 못했습니까?’ 답하였다. ‘그의 몫이 아니었으므로 가까이 있어도 듣지 못했다. 이제는 들을 까닭이 있어 듣게 된 것이다.’” 승조가 말하였다. “여래께서 장차 향기로운 밥의 인연을 분별하시려 하므로, 아난으로 하여금 향기를 맡게 하신 것이다.”</w:t>
      </w:r>
    </w:p>
    <w:p>
      <w:pPr>
        <w:pStyle w:val="Heading2"/>
      </w:pPr>
      <w:r>
        <w:t>문단 2705  ·  [0403b20]</w:t>
      </w:r>
    </w:p>
    <w:p>
      <w:pPr>
        <w:spacing w:after="40"/>
      </w:pPr>
      <w:r>
        <w:rPr>
          <w:b/>
        </w:rPr>
        <w:t>원문</w:t>
      </w:r>
    </w:p>
    <w:p>
      <w:pPr>
        <w:pStyle w:val="SourceText"/>
      </w:pPr>
      <w:r>
        <w:t>[0403b20] 佛告阿難是彼菩薩毛孔之香。</w:t>
      </w:r>
    </w:p>
    <w:p>
      <w:pPr>
        <w:spacing w:after="40"/>
      </w:pPr>
      <w:r>
        <w:rPr>
          <w:b/>
        </w:rPr>
        <w:t>한국어 직역</w:t>
      </w:r>
    </w:p>
    <w:p>
      <w:pPr>
        <w:pStyle w:val="TranslationText"/>
      </w:pPr>
      <w:r>
        <w:t>부처님께서 아난에게 말씀하셨다. “이는 저 보살들의 털구멍에서 나는 향기이다.”</w:t>
      </w:r>
    </w:p>
    <w:p>
      <w:pPr>
        <w:pStyle w:val="Heading2"/>
      </w:pPr>
      <w:r>
        <w:t>문단 2706  ·  [0403b20]</w:t>
      </w:r>
    </w:p>
    <w:p>
      <w:pPr>
        <w:spacing w:after="40"/>
      </w:pPr>
      <w:r>
        <w:rPr>
          <w:b/>
        </w:rPr>
        <w:t>원문</w:t>
      </w:r>
    </w:p>
    <w:p>
      <w:pPr>
        <w:pStyle w:val="SourceText"/>
      </w:pPr>
      <w:r>
        <w:t>[0403b20] 肇曰。彼菩薩眾香國菩薩也。所以獨言彼者。欲令舍利弗自顯一食之香。因明香飯之多益也。</w:t>
      </w:r>
    </w:p>
    <w:p>
      <w:pPr>
        <w:spacing w:after="40"/>
      </w:pPr>
      <w:r>
        <w:rPr>
          <w:b/>
        </w:rPr>
        <w:t>한국어 직역</w:t>
      </w:r>
    </w:p>
    <w:p>
      <w:pPr>
        <w:pStyle w:val="TranslationText"/>
      </w:pPr>
      <w:r>
        <w:t>승조가 말하였다. “저 보살이란 중향국의 보살을 말한다. 유독 ‘저들’이라고 말한 것은, 사리불로 하여금 한 번 먹은 음식에서 나는 향기를 스스로 드러내게 하여, 향기로운 밥의 많은 이익을 밝히려 한 것이다.”</w:t>
      </w:r>
    </w:p>
    <w:p>
      <w:pPr>
        <w:pStyle w:val="Heading2"/>
      </w:pPr>
      <w:r>
        <w:t>문단 2707  ·  [0403b23]</w:t>
      </w:r>
    </w:p>
    <w:p>
      <w:pPr>
        <w:spacing w:after="40"/>
      </w:pPr>
      <w:r>
        <w:rPr>
          <w:b/>
        </w:rPr>
        <w:t>원문</w:t>
      </w:r>
    </w:p>
    <w:p>
      <w:pPr>
        <w:pStyle w:val="SourceText"/>
      </w:pPr>
      <w:r>
        <w:t>[0403b23] [11]於是舍利弗語阿難言我等毛孔亦出是香阿難言此所從來曰是長者維摩詰從眾香國取佛餘飯於舍食者一切毛孔皆香若此阿難問維摩詰是香氣住當久如維摩詰言至此飯消曰此飯久如當消曰此飯勢力至于七日然後乃消。</w:t>
      </w:r>
    </w:p>
    <w:p>
      <w:pPr>
        <w:spacing w:after="40"/>
      </w:pPr>
      <w:r>
        <w:rPr>
          <w:b/>
        </w:rPr>
        <w:t>한국어 직역</w:t>
      </w:r>
    </w:p>
    <w:p>
      <w:pPr>
        <w:pStyle w:val="TranslationText"/>
      </w:pPr>
      <w:r>
        <w:t>이에 사리불이 아난에게 말하였다. “우리의 털구멍에서도 이 향기가 납니다.” 아난이 말하였다. “이것은 어디에서 온 것입니까?” 대답하였다. “장자 유마힐이 중향국에서 부처님께서 드시고 남은 밥을 가져왔는데, 그 집에서 그것을 먹은 자는 모두 털구멍에서 이와 같은 향기가 납니다.” 아난이 유마힐에게 물었다. “이 향기는 얼마나 오래 머뭅니까?” 유마힐이 말하였다. “이 밥이 소화될 때까지입니다.” “이 밥은 얼마나 오래 지나야 소화됩니까?” “이 밥의 세력은 칠 일에 이르러서야 소화됩니다.”</w:t>
      </w:r>
    </w:p>
    <w:p>
      <w:pPr>
        <w:pStyle w:val="Heading2"/>
      </w:pPr>
      <w:r>
        <w:t>문단 2708  ·  [0403b28]</w:t>
      </w:r>
    </w:p>
    <w:p>
      <w:pPr>
        <w:spacing w:after="40"/>
      </w:pPr>
      <w:r>
        <w:rPr>
          <w:b/>
        </w:rPr>
        <w:t>원문</w:t>
      </w:r>
    </w:p>
    <w:p>
      <w:pPr>
        <w:pStyle w:val="SourceText"/>
      </w:pPr>
      <w:r>
        <w:t>[0403b28] 什曰。七日乃消有二因緣。或有人食香飯飯不時消。心必厭捨故不令久也。亦云應得道者。飯氣時薰不過七日。必成聖道。如道迹七生。七步蛇嚙等勢不過七。事不須久故不令過[12]七。肇曰。七日勢消飯常力也。若應因飯而階道者。要得所應得然後乃消也。生曰。不過七日也。</w:t>
      </w:r>
    </w:p>
    <w:p>
      <w:pPr>
        <w:spacing w:after="40"/>
      </w:pPr>
      <w:r>
        <w:rPr>
          <w:b/>
        </w:rPr>
        <w:t>한국어 직역</w:t>
      </w:r>
    </w:p>
    <w:p>
      <w:pPr>
        <w:pStyle w:val="TranslationText"/>
      </w:pPr>
      <w:r>
        <w:t>구마라집이 말하였다. “칠 일이 지나서야 소화되는 데에는 두 가지 인연이 있다. 혹 어떤 사람이 향기로운 밥을 먹었는데 밥이 제때 소화되지 않으면, 마음이 반드시 싫어하여 버리려 하므로 오래 머물게 하지 않은 것이다. 또 이렇게 말한다. 도를 얻어야 할 사람은, 밥의 기운이 때에 따라 훈습하되 칠 일을 넘지 않고, 반드시 성스러운 도를 이룬다. 예컨대 도적(道迹)이 일곱 생을 넘지 않고, 칠보사(七步蛇)에게 물린 경우 등도 그 세력이 일곱을 넘지 않는 것과 같다. 일이 오래 걸릴 필요가 없으므로 칠 일을 넘기지 않은 것이다.” 승조가 말하였다. “칠 일이 되면 그 세력이 사라지는 것이 밥의 보통 힘이다. 만약 밥을 인연으로 도의 단계에 올라야 할 사람이라면, 반드시 마땅히 얻어야 할 것을 얻은 뒤에야 소화된다.” 도생이 말하였다. “칠 일을 넘지 않는다는 것이다.”</w:t>
      </w:r>
    </w:p>
    <w:p>
      <w:pPr>
        <w:pStyle w:val="EditorialNote"/>
      </w:pPr>
      <w:r>
        <w:t>교감·번역 메모 | [용어] `道迹`은 초기 번역 불전에서 예류과와 관련하여 쓰이는 용례가 있으나, 여기서는 원어를 확정하지 않고 `도적(道迹)`으로 병기하였다. 주석의 핵심은 ‘일곱 생을 넘지 않는다’는 비유에 있다.</w:t>
      </w:r>
    </w:p>
    <w:p>
      <w:pPr>
        <w:pStyle w:val="EditorialNote"/>
      </w:pPr>
      <w:r>
        <w:t>교감·번역 메모 | [용어] `七步蛇`는 물린 뒤 일곱 걸음을 넘기지 못한다는 전승적 이름의 뱀을 가리키는 표현으로 보아 `칠보사(七步蛇)`로 병기하였다.</w:t>
      </w:r>
    </w:p>
    <w:p>
      <w:pPr>
        <w:pStyle w:val="Heading2"/>
      </w:pPr>
      <w:r>
        <w:t>문단 2709  ·  [0403c07]</w:t>
      </w:r>
    </w:p>
    <w:p>
      <w:pPr>
        <w:spacing w:after="40"/>
      </w:pPr>
      <w:r>
        <w:rPr>
          <w:b/>
        </w:rPr>
        <w:t>원문</w:t>
      </w:r>
    </w:p>
    <w:p>
      <w:pPr>
        <w:pStyle w:val="SourceText"/>
      </w:pPr>
      <w:r>
        <w:t>[0403c07] 又阿難若聲聞人未入正位食此飯者得入正位然後乃消。</w:t>
      </w:r>
    </w:p>
    <w:p>
      <w:pPr>
        <w:spacing w:after="40"/>
      </w:pPr>
      <w:r>
        <w:rPr>
          <w:b/>
        </w:rPr>
        <w:t>한국어 직역</w:t>
      </w:r>
    </w:p>
    <w:p>
      <w:pPr>
        <w:pStyle w:val="TranslationText"/>
      </w:pPr>
      <w:r>
        <w:t>“또 아난아, 성문 가운데 아직 정위에 들어가지 못한 사람이 이 밥을 먹으면 정위에 들어간 뒤에야 소화됩니다.”</w:t>
      </w:r>
    </w:p>
    <w:p>
      <w:pPr>
        <w:pStyle w:val="Heading2"/>
      </w:pPr>
      <w:r>
        <w:t>문단 2710  ·  [0403c08]</w:t>
      </w:r>
    </w:p>
    <w:p>
      <w:pPr>
        <w:spacing w:after="40"/>
      </w:pPr>
      <w:r>
        <w:rPr>
          <w:b/>
        </w:rPr>
        <w:t>원문</w:t>
      </w:r>
    </w:p>
    <w:p>
      <w:pPr>
        <w:pStyle w:val="SourceText"/>
      </w:pPr>
      <w:r>
        <w:t>[0403c08] 肇曰。入無漏境。名入正位焉。</w:t>
      </w:r>
    </w:p>
    <w:p>
      <w:pPr>
        <w:spacing w:after="40"/>
      </w:pPr>
      <w:r>
        <w:rPr>
          <w:b/>
        </w:rPr>
        <w:t>한국어 직역</w:t>
      </w:r>
    </w:p>
    <w:p>
      <w:pPr>
        <w:pStyle w:val="TranslationText"/>
      </w:pPr>
      <w:r>
        <w:t>승조가 말하였다. “무루의 경계에 들어가는 것을, 정위에 들어간다고 한다.”</w:t>
      </w:r>
    </w:p>
    <w:p>
      <w:pPr>
        <w:pStyle w:val="Heading2"/>
      </w:pPr>
      <w:r>
        <w:t>문단 2711  ·  [0403c10]</w:t>
      </w:r>
    </w:p>
    <w:p>
      <w:pPr>
        <w:spacing w:after="40"/>
      </w:pPr>
      <w:r>
        <w:rPr>
          <w:b/>
        </w:rPr>
        <w:t>원문</w:t>
      </w:r>
    </w:p>
    <w:p>
      <w:pPr>
        <w:pStyle w:val="SourceText"/>
      </w:pPr>
      <w:r>
        <w:t>[0403c10] 已入正位食此飯者得心解脫然後乃消。</w:t>
      </w:r>
    </w:p>
    <w:p>
      <w:pPr>
        <w:spacing w:after="40"/>
      </w:pPr>
      <w:r>
        <w:rPr>
          <w:b/>
        </w:rPr>
        <w:t>한국어 직역</w:t>
      </w:r>
    </w:p>
    <w:p>
      <w:pPr>
        <w:pStyle w:val="TranslationText"/>
      </w:pPr>
      <w:r>
        <w:t>“이미 정위에 들어간 사람이 이 밥을 먹으면 마음의 해탈을 얻은 뒤에야 소화됩니다.”</w:t>
      </w:r>
    </w:p>
    <w:p>
      <w:pPr>
        <w:pStyle w:val="Heading2"/>
      </w:pPr>
      <w:r>
        <w:t>문단 2712  ·  [0403c10]</w:t>
      </w:r>
    </w:p>
    <w:p>
      <w:pPr>
        <w:spacing w:after="40"/>
      </w:pPr>
      <w:r>
        <w:rPr>
          <w:b/>
        </w:rPr>
        <w:t>원문</w:t>
      </w:r>
    </w:p>
    <w:p>
      <w:pPr>
        <w:pStyle w:val="SourceText"/>
      </w:pPr>
      <w:r>
        <w:t>[0403c10] 什曰。見諦十六心也。問曰。食香飯云何得道。答曰。體安心靜發未曾有意。飯尚如此。何況道耶。有此妙果必有妙因。極大信樂深達因果。即解緣起解緣起則見實法也。肇曰。成無著果。名心解脫[13]者。</w:t>
      </w:r>
    </w:p>
    <w:p>
      <w:pPr>
        <w:spacing w:after="40"/>
      </w:pPr>
      <w:r>
        <w:rPr>
          <w:b/>
        </w:rPr>
        <w:t>한국어 직역</w:t>
      </w:r>
    </w:p>
    <w:p>
      <w:pPr>
        <w:pStyle w:val="TranslationText"/>
      </w:pPr>
      <w:r>
        <w:t>구마라집이 말하였다. “견제의 열여섯 마음이다. 문답에서 물었다. ‘향기로운 밥을 먹고 어떻게 도를 얻습니까?’ 답하였다. ‘몸이 편안하고 마음이 고요해져 일찍이 없던 마음을 일으킨다. 밥조차 이와 같은데, 하물며 도이겠는가. 이러한 미묘한 과보가 있으면 반드시 미묘한 인이 있다. 지극히 큰 믿음과 즐거움을 일으켜 인과를 깊이 통달하고, 곧 연기를 이해한다. 연기를 이해하면 실법을 보게 된다.’” 승조가 말하였다. “무착의 과를 이루는 것을, 마음의 해탈이라고 한다.”</w:t>
      </w:r>
    </w:p>
    <w:p>
      <w:pPr>
        <w:pStyle w:val="EditorialNote"/>
      </w:pPr>
      <w:r>
        <w:t>교감·번역 메모 | [용어·구문] `見諦十六心`은 견도에서 진리를 관찰하는 열여섯 마음을 가리키는 불교 논서상의 표현이다. 산스크리트 대응어는 이 작업에서 외부 대조하지 않았다.</w:t>
      </w:r>
    </w:p>
    <w:p>
      <w:pPr>
        <w:pStyle w:val="Heading2"/>
      </w:pPr>
      <w:r>
        <w:t>문단 2713  ·  [0403c16]</w:t>
      </w:r>
    </w:p>
    <w:p>
      <w:pPr>
        <w:spacing w:after="40"/>
      </w:pPr>
      <w:r>
        <w:rPr>
          <w:b/>
        </w:rPr>
        <w:t>원문</w:t>
      </w:r>
    </w:p>
    <w:p>
      <w:pPr>
        <w:pStyle w:val="SourceText"/>
      </w:pPr>
      <w:r>
        <w:t>[0403c16] 若未發大乘意食此飯者至發意乃消已發意食此飯者得無生忍然後乃消已得無生忍食此飯者至一生補處然後乃消。</w:t>
      </w:r>
    </w:p>
    <w:p>
      <w:pPr>
        <w:spacing w:after="40"/>
      </w:pPr>
      <w:r>
        <w:rPr>
          <w:b/>
        </w:rPr>
        <w:t>한국어 직역</w:t>
      </w:r>
    </w:p>
    <w:p>
      <w:pPr>
        <w:pStyle w:val="TranslationText"/>
      </w:pPr>
      <w:r>
        <w:t>“아직 대승의 뜻을 일으키지 않은 사람이 이 밥을 먹으면 뜻을 일으킨 뒤에야 소화되고, 이미 뜻을 일으킨 사람이 이 밥을 먹으면 무생인을 얻은 뒤에야 소화되며, 이미 무생인을 얻은 사람이 이 밥을 먹으면 일생보처에 이른 뒤에야 소화됩니다.”</w:t>
      </w:r>
    </w:p>
    <w:p>
      <w:pPr>
        <w:pStyle w:val="Heading2"/>
      </w:pPr>
      <w:r>
        <w:t>문단 2714  ·  [0403c18]</w:t>
      </w:r>
    </w:p>
    <w:p>
      <w:pPr>
        <w:spacing w:after="40"/>
      </w:pPr>
      <w:r>
        <w:rPr>
          <w:b/>
        </w:rPr>
        <w:t>원문</w:t>
      </w:r>
    </w:p>
    <w:p>
      <w:pPr>
        <w:pStyle w:val="SourceText"/>
      </w:pPr>
      <w:r>
        <w:t>[0403c18] [14]生曰。七日之內。必有所得矣。然一食之悟亦不得有二階進也。止一生補處者。佛無因得故也。無生菩薩及正位之人。豈復假外方得進哉。而今云爾者。以明此飯為宣理之極。備有其義焉。</w:t>
      </w:r>
    </w:p>
    <w:p>
      <w:pPr>
        <w:spacing w:after="40"/>
      </w:pPr>
      <w:r>
        <w:rPr>
          <w:b/>
        </w:rPr>
        <w:t>한국어 직역</w:t>
      </w:r>
    </w:p>
    <w:p>
      <w:pPr>
        <w:pStyle w:val="TranslationText"/>
      </w:pPr>
      <w:r>
        <w:t>도생이 말하였다. “칠 일 안에, 반드시 얻는 바가 있다. 그러나 한 번 먹어서 깨닫는 것으로 두 단계나 나아갈 수는 없다. 일생보처에서 그친다고 한 것은, 부처는 인연을 빌려 얻는 것이 아니기 때문이다. 무생인을 얻은 보살과 정위에 든 사람이라면, 어찌 다시 바깥의 방편에 의지해야 나아갈 수 있겠는가. 그런데 지금 이와 같이 말한 것은, 이 밥이 이치를 드러내는 지극한 수단임을 밝히려는 것이며, 그 뜻을 모두 갖추고 있기 때문이다.”</w:t>
      </w:r>
    </w:p>
    <w:p>
      <w:pPr>
        <w:pStyle w:val="EditorialNote"/>
      </w:pPr>
      <w:r>
        <w:t>교감·번역 메모 | [구문 불확실] `佛無因得故也`는 이 향기로운 밥이라는 인연으로 성불 자체까지 얻는다는 뜻은 아니라는 문맥으로 보이지만 문장이 압축되어 있다. 원문의 인과 관계를 확대하지 않고 직역하였다.</w:t>
      </w:r>
    </w:p>
    <w:p>
      <w:pPr>
        <w:pStyle w:val="Heading2"/>
      </w:pPr>
      <w:r>
        <w:t>문단 2715  ·  [0403c24]</w:t>
      </w:r>
    </w:p>
    <w:p>
      <w:pPr>
        <w:spacing w:after="40"/>
      </w:pPr>
      <w:r>
        <w:rPr>
          <w:b/>
        </w:rPr>
        <w:t>원문</w:t>
      </w:r>
    </w:p>
    <w:p>
      <w:pPr>
        <w:pStyle w:val="SourceText"/>
      </w:pPr>
      <w:r>
        <w:t>[0403c24] 譬如有藥名曰上味其有服者身諸毒滅然後乃消此飯如是滅除一切諸煩惱毒然後乃消阿難白佛言未曾有也世尊如此香飯能作佛事。</w:t>
      </w:r>
    </w:p>
    <w:p>
      <w:pPr>
        <w:spacing w:after="40"/>
      </w:pPr>
      <w:r>
        <w:rPr>
          <w:b/>
        </w:rPr>
        <w:t>한국어 직역</w:t>
      </w:r>
    </w:p>
    <w:p>
      <w:pPr>
        <w:pStyle w:val="TranslationText"/>
      </w:pPr>
      <w:r>
        <w:t>“비유하면 상미라는 약이 있어서 그것을 먹은 사람은 몸의 모든 독이 소멸한 뒤에야 약이 소화되는 것과 같습니다. 이 밥도 이와 같아서 일체의 모든 번뇌의 독을 없앤 뒤에야 소화됩니다.” 아난이 부처님께 아뢰었다. “일찍이 없던 일입니다, 세존이시여. 이와 같은 향기로운 밥이 불사를 지을 수 있습니다.”</w:t>
      </w:r>
    </w:p>
    <w:p>
      <w:pPr>
        <w:pStyle w:val="Heading2"/>
      </w:pPr>
      <w:r>
        <w:t>문단 2716  ·  [0403c27]</w:t>
      </w:r>
    </w:p>
    <w:p>
      <w:pPr>
        <w:spacing w:after="40"/>
      </w:pPr>
      <w:r>
        <w:rPr>
          <w:b/>
        </w:rPr>
        <w:t>원문</w:t>
      </w:r>
    </w:p>
    <w:p>
      <w:pPr>
        <w:pStyle w:val="SourceText"/>
      </w:pPr>
      <w:r>
        <w:t>[0403c27] 什曰。神足變化。說法度人化之常也。飯本充體而今得道。故歎未曾有。佛以化人為事。凡是化人皆名佛事。以阿難謂佛事之妙。妙盡於此。故下廣明佛事。以廣其心也。肇曰。飯本充體乃除結縛。未曾聞見也。生曰。佛以應悟為事。而香飯能之。未曾有者也。</w:t>
      </w:r>
    </w:p>
    <w:p>
      <w:pPr>
        <w:spacing w:after="40"/>
      </w:pPr>
      <w:r>
        <w:rPr>
          <w:b/>
        </w:rPr>
        <w:t>한국어 직역</w:t>
      </w:r>
    </w:p>
    <w:p>
      <w:pPr>
        <w:pStyle w:val="TranslationText"/>
      </w:pPr>
      <w:r>
        <w:t>구마라집이 말하였다. “신족과 변화, 법을 설하여 사람을 제도하는 것은 교화의 상례이다. 밥은 본래 몸을 채우는 것인데 지금은 도를 얻게 하므로, 일찍이 없던 일이라고 찬탄한 것이다. 부처는 사람을 교화하는 것을 일로 삼는다. 무릇 사람을 교화하는 것은 모두 불사라고 한다. 아난이 불사의 묘함은, 여기에서 다한다고 여겼기 때문에, 아래에서 불사를 널리 밝히어, 그의 마음을 넓혀 주는 것이다.” 승조가 말하였다. “밥은 본래 몸을 채우는 것인데 도리어 결박을 없애니, 일찍이 듣거나 본 적이 없는 일이다.” 도생이 말하였다. “부처는 깨달음에 응하는 것을 일로 삼는데, 향기로운 밥이 그것을 할 수 있으니, 일찍이 없던 일인 것이다.”</w:t>
      </w:r>
    </w:p>
    <w:p>
      <w:pPr>
        <w:pStyle w:val="Heading2"/>
      </w:pPr>
      <w:r>
        <w:t>문단 2717  ·  [0404a05]</w:t>
      </w:r>
    </w:p>
    <w:p>
      <w:pPr>
        <w:spacing w:after="40"/>
      </w:pPr>
      <w:r>
        <w:rPr>
          <w:b/>
        </w:rPr>
        <w:t>원문</w:t>
      </w:r>
    </w:p>
    <w:p>
      <w:pPr>
        <w:pStyle w:val="SourceText"/>
      </w:pPr>
      <w:r>
        <w:t>[0404a05] 佛言如是如是阿難或有佛土以[1]佛光明而作佛事。</w:t>
      </w:r>
    </w:p>
    <w:p>
      <w:pPr>
        <w:spacing w:after="40"/>
      </w:pPr>
      <w:r>
        <w:rPr>
          <w:b/>
        </w:rPr>
        <w:t>한국어 직역</w:t>
      </w:r>
    </w:p>
    <w:p>
      <w:pPr>
        <w:pStyle w:val="TranslationText"/>
      </w:pPr>
      <w:r>
        <w:t>부처님께서 말씀하셨다. “그렇다, 그렇다. 아난아, 어떤 불국토에서는 부처님의 광명으로 불사(佛事)를 짓는다.”</w:t>
      </w:r>
    </w:p>
    <w:p>
      <w:pPr>
        <w:pStyle w:val="Heading2"/>
      </w:pPr>
      <w:r>
        <w:t>문단 2718  ·  [0404a06]</w:t>
      </w:r>
    </w:p>
    <w:p>
      <w:pPr>
        <w:spacing w:after="40"/>
      </w:pPr>
      <w:r>
        <w:rPr>
          <w:b/>
        </w:rPr>
        <w:t>원문</w:t>
      </w:r>
    </w:p>
    <w:p>
      <w:pPr>
        <w:pStyle w:val="SourceText"/>
      </w:pPr>
      <w:r>
        <w:t>[0404a06] 肇曰。阿難具香飯所益。謂佛事理極於此。故廣示其事。令悟佛道之無方也。此土眾生。見佛妙光自入道檢。亦有餘益。但以光為主下[2]皆類此。</w:t>
      </w:r>
    </w:p>
    <w:p>
      <w:pPr>
        <w:spacing w:after="40"/>
      </w:pPr>
      <w:r>
        <w:rPr>
          <w:b/>
        </w:rPr>
        <w:t>한국어 직역</w:t>
      </w:r>
    </w:p>
    <w:p>
      <w:pPr>
        <w:pStyle w:val="TranslationText"/>
      </w:pPr>
      <w:r>
        <w:t>승조가 말하였다. 아난은 향기로운 밥이 주는 이익을 모두 갖추어 들었다. 그리하여 불사의 이치가 여기에서 극진하다고 여겼다. 그러므로 그 일을 널리 보여 주어, 불도의 방편이 일정하지 않음을 깨닫게 한 것이다. 이 국토의 중생은, 부처님의 묘한 광명을 보면 스스로 도의 법칙에 들어간다. 또 다른 이익도 있으나, 다만 광명을 주로 삼은 것이다. 아래의 모든 것도 이와 같다.</w:t>
      </w:r>
    </w:p>
    <w:p>
      <w:pPr>
        <w:pStyle w:val="Heading2"/>
      </w:pPr>
      <w:r>
        <w:t>문단 2719  ·  [0404a10]</w:t>
      </w:r>
    </w:p>
    <w:p>
      <w:pPr>
        <w:spacing w:after="40"/>
      </w:pPr>
      <w:r>
        <w:rPr>
          <w:b/>
        </w:rPr>
        <w:t>원문</w:t>
      </w:r>
    </w:p>
    <w:p>
      <w:pPr>
        <w:pStyle w:val="SourceText"/>
      </w:pPr>
      <w:r>
        <w:t>[0404a10] 有以諸菩薩而作佛事。</w:t>
      </w:r>
    </w:p>
    <w:p>
      <w:pPr>
        <w:spacing w:after="40"/>
      </w:pPr>
      <w:r>
        <w:rPr>
          <w:b/>
        </w:rPr>
        <w:t>한국어 직역</w:t>
      </w:r>
    </w:p>
    <w:p>
      <w:pPr>
        <w:pStyle w:val="TranslationText"/>
      </w:pPr>
      <w:r>
        <w:t>“어떤 곳에서는 여러 보살로 불사를 짓는다.”</w:t>
      </w:r>
    </w:p>
    <w:p>
      <w:pPr>
        <w:pStyle w:val="Heading2"/>
      </w:pPr>
      <w:r>
        <w:t>문단 2720  ·  [0404a10]</w:t>
      </w:r>
    </w:p>
    <w:p>
      <w:pPr>
        <w:spacing w:after="40"/>
      </w:pPr>
      <w:r>
        <w:rPr>
          <w:b/>
        </w:rPr>
        <w:t>원문</w:t>
      </w:r>
    </w:p>
    <w:p>
      <w:pPr>
        <w:pStyle w:val="SourceText"/>
      </w:pPr>
      <w:r>
        <w:t>[0404a10] 什曰。佛直居宗靜默。令菩薩弘道以化人也。肇曰。有佛默然居宗。以菩薩為化主也。</w:t>
      </w:r>
    </w:p>
    <w:p>
      <w:pPr>
        <w:spacing w:after="40"/>
      </w:pPr>
      <w:r>
        <w:rPr>
          <w:b/>
        </w:rPr>
        <w:t>한국어 직역</w:t>
      </w:r>
    </w:p>
    <w:p>
      <w:pPr>
        <w:pStyle w:val="TranslationText"/>
      </w:pPr>
      <w:r>
        <w:t>구마라집이 말하였다. 부처님은 곧 종지에 머물러 고요히 침묵하시고, 보살들로 하여금 도를 널리 펴 사람을 교화하게 하는 것이다. 승조가 말하였다. 어떤 부처님은 묵묵히 종지에 머무시고, 보살을 교화의 주체로 삼으신다.</w:t>
      </w:r>
    </w:p>
    <w:p>
      <w:pPr>
        <w:pStyle w:val="Heading2"/>
      </w:pPr>
      <w:r>
        <w:t>문단 2721  ·  [0404a13]</w:t>
      </w:r>
    </w:p>
    <w:p>
      <w:pPr>
        <w:spacing w:after="40"/>
      </w:pPr>
      <w:r>
        <w:rPr>
          <w:b/>
        </w:rPr>
        <w:t>원문</w:t>
      </w:r>
    </w:p>
    <w:p>
      <w:pPr>
        <w:pStyle w:val="SourceText"/>
      </w:pPr>
      <w:r>
        <w:t>[0404a13] 有以佛所化人而作佛事。</w:t>
      </w:r>
    </w:p>
    <w:p>
      <w:pPr>
        <w:spacing w:after="40"/>
      </w:pPr>
      <w:r>
        <w:rPr>
          <w:b/>
        </w:rPr>
        <w:t>한국어 직역</w:t>
      </w:r>
    </w:p>
    <w:p>
      <w:pPr>
        <w:pStyle w:val="TranslationText"/>
      </w:pPr>
      <w:r>
        <w:t>“어떤 곳에서는 부처님께서 교화한 사람으로 불사를 짓는다.”</w:t>
      </w:r>
    </w:p>
    <w:p>
      <w:pPr>
        <w:pStyle w:val="Heading2"/>
      </w:pPr>
      <w:r>
        <w:t>문단 2722  ·  [0404a13]</w:t>
      </w:r>
    </w:p>
    <w:p>
      <w:pPr>
        <w:spacing w:after="40"/>
      </w:pPr>
      <w:r>
        <w:rPr>
          <w:b/>
        </w:rPr>
        <w:t>원문</w:t>
      </w:r>
    </w:p>
    <w:p>
      <w:pPr>
        <w:pStyle w:val="SourceText"/>
      </w:pPr>
      <w:r>
        <w:t>[0404a13] 肇曰。有純以化為佛事。如須扇頭[3]比。</w:t>
      </w:r>
    </w:p>
    <w:p>
      <w:pPr>
        <w:spacing w:after="40"/>
      </w:pPr>
      <w:r>
        <w:rPr>
          <w:b/>
        </w:rPr>
        <w:t>한국어 직역</w:t>
      </w:r>
    </w:p>
    <w:p>
      <w:pPr>
        <w:pStyle w:val="TranslationText"/>
      </w:pPr>
      <w:r>
        <w:t>승조가 말하였다. 어떤 곳에서는 오로지 변화로써 불사를 삼으니, 수선두와 같은 부류이다.</w:t>
      </w:r>
    </w:p>
    <w:p>
      <w:pPr>
        <w:pStyle w:val="EditorialNote"/>
      </w:pPr>
      <w:r>
        <w:t>교감·번역 메모 | [고유명사] `須扇頭`는 이 파일의 한자 표기를 보존해 `수선두`로 음역하였다. 동일 대상의 정확한 원어·출전은 외부 대조하지 않았다.</w:t>
      </w:r>
    </w:p>
    <w:p>
      <w:pPr>
        <w:pStyle w:val="Heading2"/>
      </w:pPr>
      <w:r>
        <w:t>문단 2723  ·  [0404a15]</w:t>
      </w:r>
    </w:p>
    <w:p>
      <w:pPr>
        <w:spacing w:after="40"/>
      </w:pPr>
      <w:r>
        <w:rPr>
          <w:b/>
        </w:rPr>
        <w:t>원문</w:t>
      </w:r>
    </w:p>
    <w:p>
      <w:pPr>
        <w:pStyle w:val="SourceText"/>
      </w:pPr>
      <w:r>
        <w:t>[0404a15] 有以菩提樹而作佛事。</w:t>
      </w:r>
    </w:p>
    <w:p>
      <w:pPr>
        <w:spacing w:after="40"/>
      </w:pPr>
      <w:r>
        <w:rPr>
          <w:b/>
        </w:rPr>
        <w:t>한국어 직역</w:t>
      </w:r>
    </w:p>
    <w:p>
      <w:pPr>
        <w:pStyle w:val="TranslationText"/>
      </w:pPr>
      <w:r>
        <w:t>“어떤 곳에서는 보리수로 불사를 짓는다.”</w:t>
      </w:r>
    </w:p>
    <w:p>
      <w:pPr>
        <w:pStyle w:val="Heading2"/>
      </w:pPr>
      <w:r>
        <w:t>문단 2724  ·  [0404a15]</w:t>
      </w:r>
    </w:p>
    <w:p>
      <w:pPr>
        <w:spacing w:after="40"/>
      </w:pPr>
      <w:r>
        <w:rPr>
          <w:b/>
        </w:rPr>
        <w:t>원문</w:t>
      </w:r>
    </w:p>
    <w:p>
      <w:pPr>
        <w:pStyle w:val="SourceText"/>
      </w:pPr>
      <w:r>
        <w:t>[0404a15] 什曰。或出華果或出名香或放光明或為說法也。肇曰。佛於下成道樹名菩提。此樹光無不照香無不薰。形色微妙隨所好而見。樹出法音隨所好而聞。此如來報應樹也。眾生遇者自然悟道。此土以樹為化之本也。</w:t>
      </w:r>
    </w:p>
    <w:p>
      <w:pPr>
        <w:spacing w:after="40"/>
      </w:pPr>
      <w:r>
        <w:rPr>
          <w:b/>
        </w:rPr>
        <w:t>한국어 직역</w:t>
      </w:r>
    </w:p>
    <w:p>
      <w:pPr>
        <w:pStyle w:val="TranslationText"/>
      </w:pPr>
      <w:r>
        <w:t>구마라집이 말하였다. 혹 꽃과 열매를 내기도 하고, 혹 이름난 향기를 내기도 하며, 혹 광명을 놓기도 하고, 혹 설법하기도 한다. 승조가 말하였다. 부처님께서 그 아래에서 도를 이루신 나무를 보리라고 한다. 이 나무의 광명은 비추지 않는 곳이 없고 향기는 스미지 않는 곳이 없다. 형색은 미묘하여 좋아하는 바에 따라 보이고, 나무에서는 법의 소리가 나와 좋아하는 바에 따라 들린다. 이는 여래의 과보로 응현한 나무이다. 중생이 이를 만나면 저절로 도를 깨닫는다. 이 국토에서는 나무를 교화의 근본으로 삼는다.</w:t>
      </w:r>
    </w:p>
    <w:p>
      <w:pPr>
        <w:pStyle w:val="Heading2"/>
      </w:pPr>
      <w:r>
        <w:t>문단 2725  ·  [0404a21]</w:t>
      </w:r>
    </w:p>
    <w:p>
      <w:pPr>
        <w:spacing w:after="40"/>
      </w:pPr>
      <w:r>
        <w:rPr>
          <w:b/>
        </w:rPr>
        <w:t>원문</w:t>
      </w:r>
    </w:p>
    <w:p>
      <w:pPr>
        <w:pStyle w:val="SourceText"/>
      </w:pPr>
      <w:r>
        <w:t>[0404a21] 有以佛衣服臥具而作佛事。</w:t>
      </w:r>
    </w:p>
    <w:p>
      <w:pPr>
        <w:spacing w:after="40"/>
      </w:pPr>
      <w:r>
        <w:rPr>
          <w:b/>
        </w:rPr>
        <w:t>한국어 직역</w:t>
      </w:r>
    </w:p>
    <w:p>
      <w:pPr>
        <w:pStyle w:val="TranslationText"/>
      </w:pPr>
      <w:r>
        <w:t>“어떤 곳에서는 부처님의 의복과 침구로 불사를 짓는다.”</w:t>
      </w:r>
    </w:p>
    <w:p>
      <w:pPr>
        <w:pStyle w:val="Heading2"/>
      </w:pPr>
      <w:r>
        <w:t>문단 2726  ·  [0404a21]</w:t>
      </w:r>
    </w:p>
    <w:p>
      <w:pPr>
        <w:spacing w:after="40"/>
      </w:pPr>
      <w:r>
        <w:rPr>
          <w:b/>
        </w:rPr>
        <w:t>원문</w:t>
      </w:r>
    </w:p>
    <w:p>
      <w:pPr>
        <w:pStyle w:val="SourceText"/>
      </w:pPr>
      <w:r>
        <w:t>[0404a21] 什曰。昔閻浮提王。得佛大衣。時世疾疫。王以衣著標上。以示眾[4]人。歸命病皆得愈信敬益深。因是解脫[5]此其類也。肇注同。</w:t>
      </w:r>
    </w:p>
    <w:p>
      <w:pPr>
        <w:spacing w:after="40"/>
      </w:pPr>
      <w:r>
        <w:rPr>
          <w:b/>
        </w:rPr>
        <w:t>한국어 직역</w:t>
      </w:r>
    </w:p>
    <w:p>
      <w:pPr>
        <w:pStyle w:val="TranslationText"/>
      </w:pPr>
      <w:r>
        <w:t>구마라집이 말하였다. 옛날 염부제의 왕이, 부처님의 큰 옷을 얻었다. 그때 세상에 역병이 돌자, 왕이 그 옷을 깃대 위에 걸어, 여러 사람에게 보였다. 귀명한 사람들은 병이 모두 나았고 믿음과 공경이 더욱 깊어졌다. 이로 인하여 해탈하였으니, 이것이 그러한 부류이다. 승조의 주석도 같다.</w:t>
      </w:r>
    </w:p>
    <w:p>
      <w:pPr>
        <w:pStyle w:val="Heading2"/>
      </w:pPr>
      <w:r>
        <w:t>문단 2727  ·  [0404a25]</w:t>
      </w:r>
    </w:p>
    <w:p>
      <w:pPr>
        <w:spacing w:after="40"/>
      </w:pPr>
      <w:r>
        <w:rPr>
          <w:b/>
        </w:rPr>
        <w:t>원문</w:t>
      </w:r>
    </w:p>
    <w:p>
      <w:pPr>
        <w:pStyle w:val="SourceText"/>
      </w:pPr>
      <w:r>
        <w:t>[0404a25] 有以飯食而作佛事有以園林臺觀而作佛事。</w:t>
      </w:r>
    </w:p>
    <w:p>
      <w:pPr>
        <w:spacing w:after="40"/>
      </w:pPr>
      <w:r>
        <w:rPr>
          <w:b/>
        </w:rPr>
        <w:t>한국어 직역</w:t>
      </w:r>
    </w:p>
    <w:p>
      <w:pPr>
        <w:pStyle w:val="TranslationText"/>
      </w:pPr>
      <w:r>
        <w:t>“어떤 곳에서는 음식으로 불사를 짓고, 어떤 곳에서는 원림과 누대와 관각으로 불사를 짓는다.”</w:t>
      </w:r>
    </w:p>
    <w:p>
      <w:pPr>
        <w:pStyle w:val="Heading2"/>
      </w:pPr>
      <w:r>
        <w:t>문단 2728  ·  [0404a26]</w:t>
      </w:r>
    </w:p>
    <w:p>
      <w:pPr>
        <w:spacing w:after="40"/>
      </w:pPr>
      <w:r>
        <w:rPr>
          <w:b/>
        </w:rPr>
        <w:t>원문</w:t>
      </w:r>
    </w:p>
    <w:p>
      <w:pPr>
        <w:pStyle w:val="SourceText"/>
      </w:pPr>
      <w:r>
        <w:t>[0404a26] 肇曰。眾香國即其事也。一義飲食以舌根通道。園觀以眼根通道[6]也。</w:t>
      </w:r>
    </w:p>
    <w:p>
      <w:pPr>
        <w:spacing w:after="40"/>
      </w:pPr>
      <w:r>
        <w:rPr>
          <w:b/>
        </w:rPr>
        <w:t>한국어 직역</w:t>
      </w:r>
    </w:p>
    <w:p>
      <w:pPr>
        <w:pStyle w:val="TranslationText"/>
      </w:pPr>
      <w:r>
        <w:t>승조가 말하였다. 중향국이 바로 그 일이다. 한 뜻으로는 음식은 혀의 감각기관을 통하여 도에 이르게 하고, 원림과 누대는 눈의 감각기관을 통하여 도에 이르게 한다.</w:t>
      </w:r>
    </w:p>
    <w:p>
      <w:pPr>
        <w:pStyle w:val="Heading2"/>
      </w:pPr>
      <w:r>
        <w:t>문단 2729  ·  [0404a28]</w:t>
      </w:r>
    </w:p>
    <w:p>
      <w:pPr>
        <w:spacing w:after="40"/>
      </w:pPr>
      <w:r>
        <w:rPr>
          <w:b/>
        </w:rPr>
        <w:t>원문</w:t>
      </w:r>
    </w:p>
    <w:p>
      <w:pPr>
        <w:pStyle w:val="SourceText"/>
      </w:pPr>
      <w:r>
        <w:t>[0404a28] 有以三十二相八十隨形好而作佛事。</w:t>
      </w:r>
    </w:p>
    <w:p>
      <w:pPr>
        <w:spacing w:after="40"/>
      </w:pPr>
      <w:r>
        <w:rPr>
          <w:b/>
        </w:rPr>
        <w:t>한국어 직역</w:t>
      </w:r>
    </w:p>
    <w:p>
      <w:pPr>
        <w:pStyle w:val="TranslationText"/>
      </w:pPr>
      <w:r>
        <w:t>“어떤 곳에서는 삼십이상과 팔십수형호로 불사를 짓는다.”</w:t>
      </w:r>
    </w:p>
    <w:p>
      <w:pPr>
        <w:pStyle w:val="Heading2"/>
      </w:pPr>
      <w:r>
        <w:t>문단 2730  ·  [0404a28]</w:t>
      </w:r>
    </w:p>
    <w:p>
      <w:pPr>
        <w:spacing w:after="40"/>
      </w:pPr>
      <w:r>
        <w:rPr>
          <w:b/>
        </w:rPr>
        <w:t>원문</w:t>
      </w:r>
    </w:p>
    <w:p>
      <w:pPr>
        <w:pStyle w:val="SourceText"/>
      </w:pPr>
      <w:r>
        <w:t>[0404a28] 什曰。或一相二相乃至眾多相。隨所應見而為現相。亦云以佛形像。如萍沙王以佛像與弗迦沙王因是得悟也。下言佛身[7]全現身也。肇曰。好嚴飾者示之以相好也。</w:t>
      </w:r>
    </w:p>
    <w:p>
      <w:pPr>
        <w:spacing w:after="40"/>
      </w:pPr>
      <w:r>
        <w:rPr>
          <w:b/>
        </w:rPr>
        <w:t>한국어 직역</w:t>
      </w:r>
    </w:p>
    <w:p>
      <w:pPr>
        <w:pStyle w:val="TranslationText"/>
      </w:pPr>
      <w:r>
        <w:t>구마라집이 말하였다. 혹 한 가지 상, 두 가지 상에서 여러 상에 이르기까지, 응하여 보아야 할 바에 따라 상을 나타내 보인다. 또 부처님의 형상으로써 한다고도 한다. 빈바사라왕이 부처님의 형상을 불가사왕에게 주어 그로 인하여 깨달음을 얻게 한 것과 같다. 아래에서 말하는 ‘부처님의 몸’은 완전한 몸을 나타내는 것이다. 승조가 말하였다. 꾸밈을 좋아하는 자에게는 상호로써 보여 준다.</w:t>
      </w:r>
    </w:p>
    <w:p>
      <w:pPr>
        <w:pStyle w:val="EditorialNote"/>
      </w:pPr>
      <w:r>
        <w:t>교감·번역 메모 | [고유명사] `弗迦沙王`은 원문 한자에 따라 `불가사왕`으로 음역하였다. 다른 판본이나 산스크리트 대응은 확인하지 않았다.</w:t>
      </w:r>
    </w:p>
    <w:p>
      <w:pPr>
        <w:pStyle w:val="Heading2"/>
      </w:pPr>
      <w:r>
        <w:t>문단 2731  ·  [0404b04]</w:t>
      </w:r>
    </w:p>
    <w:p>
      <w:pPr>
        <w:spacing w:after="40"/>
      </w:pPr>
      <w:r>
        <w:rPr>
          <w:b/>
        </w:rPr>
        <w:t>원문</w:t>
      </w:r>
    </w:p>
    <w:p>
      <w:pPr>
        <w:pStyle w:val="SourceText"/>
      </w:pPr>
      <w:r>
        <w:t>[0404b04] 有以佛身而作佛事有以虛空而作佛事。</w:t>
      </w:r>
    </w:p>
    <w:p>
      <w:pPr>
        <w:spacing w:after="40"/>
      </w:pPr>
      <w:r>
        <w:rPr>
          <w:b/>
        </w:rPr>
        <w:t>한국어 직역</w:t>
      </w:r>
    </w:p>
    <w:p>
      <w:pPr>
        <w:pStyle w:val="TranslationText"/>
      </w:pPr>
      <w:r>
        <w:t>“어떤 곳에서는 부처님의 몸으로 불사를 짓고, 어떤 곳에서는 허공으로 불사를 짓는다.”</w:t>
      </w:r>
    </w:p>
    <w:p>
      <w:pPr>
        <w:pStyle w:val="Heading2"/>
      </w:pPr>
      <w:r>
        <w:t>문단 2732  ·  [0404b05]</w:t>
      </w:r>
    </w:p>
    <w:p>
      <w:pPr>
        <w:spacing w:after="40"/>
      </w:pPr>
      <w:r>
        <w:rPr>
          <w:b/>
        </w:rPr>
        <w:t>원문</w:t>
      </w:r>
    </w:p>
    <w:p>
      <w:pPr>
        <w:pStyle w:val="SourceText"/>
      </w:pPr>
      <w:r>
        <w:t>[0404b05] 什曰。除却形色廓然無像。令其空心虛靜累想自滅。亦如文殊師利滅眾色像。現虛空相以化阿闍世王也。肇曰。好有者存身以示有。好空者滅身以示空。如密迹經說也。八相雖在身而身相不一。所因各異故。佛事不同也。</w:t>
      </w:r>
    </w:p>
    <w:p>
      <w:pPr>
        <w:spacing w:after="40"/>
      </w:pPr>
      <w:r>
        <w:rPr>
          <w:b/>
        </w:rPr>
        <w:t>한국어 직역</w:t>
      </w:r>
    </w:p>
    <w:p>
      <w:pPr>
        <w:pStyle w:val="TranslationText"/>
      </w:pPr>
      <w:r>
        <w:t>구마라집이 말하였다. 형색을 제거하여 툭 트여 아무 형상도 없게 하여, 그 마음을 비우고 고요하게 하여 번거로운 생각이 저절로 사라지게 한다. 또 문수사리가 모든 색상을 없애고, 허공의 모습을 나타내 아사세왕을 교화한 것과 같다. 승조가 말하였다. 유(有)를 좋아하는 자에게는 몸을 남겨 유를 보이고, 공을 좋아하는 자에게는 몸을 없애 공을 보인다. 『밀적경』에서 설한 것과 같다. 여덟 가지 상이 비록 몸에 있으나 몸의 모습은 하나가 아니며, 의지하는 바가 각각 다르기 때문에, 불사도 같지 않은 것이다.</w:t>
      </w:r>
    </w:p>
    <w:p>
      <w:pPr>
        <w:pStyle w:val="Heading2"/>
      </w:pPr>
      <w:r>
        <w:t>문단 2733  ·  [0404b11]</w:t>
      </w:r>
    </w:p>
    <w:p>
      <w:pPr>
        <w:spacing w:after="40"/>
      </w:pPr>
      <w:r>
        <w:rPr>
          <w:b/>
        </w:rPr>
        <w:t>원문</w:t>
      </w:r>
    </w:p>
    <w:p>
      <w:pPr>
        <w:pStyle w:val="SourceText"/>
      </w:pPr>
      <w:r>
        <w:t>[0404b11] 眾生應以此緣得入律行。</w:t>
      </w:r>
    </w:p>
    <w:p>
      <w:pPr>
        <w:spacing w:after="40"/>
      </w:pPr>
      <w:r>
        <w:rPr>
          <w:b/>
        </w:rPr>
        <w:t>한국어 직역</w:t>
      </w:r>
    </w:p>
    <w:p>
      <w:pPr>
        <w:pStyle w:val="TranslationText"/>
      </w:pPr>
      <w:r>
        <w:t>“중생은 이 인연에 의하여 율행에 들어가야 한다.”</w:t>
      </w:r>
    </w:p>
    <w:p>
      <w:pPr>
        <w:pStyle w:val="Heading2"/>
      </w:pPr>
      <w:r>
        <w:t>문단 2734  ·  [0404b11]</w:t>
      </w:r>
    </w:p>
    <w:p>
      <w:pPr>
        <w:spacing w:after="40"/>
      </w:pPr>
      <w:r>
        <w:rPr>
          <w:b/>
        </w:rPr>
        <w:t>원문</w:t>
      </w:r>
    </w:p>
    <w:p>
      <w:pPr>
        <w:pStyle w:val="SourceText"/>
      </w:pPr>
      <w:r>
        <w:t>[0404b11] 肇曰。所因雖殊。然俱入律行也。</w:t>
      </w:r>
    </w:p>
    <w:p>
      <w:pPr>
        <w:spacing w:after="40"/>
      </w:pPr>
      <w:r>
        <w:rPr>
          <w:b/>
        </w:rPr>
        <w:t>한국어 직역</w:t>
      </w:r>
    </w:p>
    <w:p>
      <w:pPr>
        <w:pStyle w:val="TranslationText"/>
      </w:pPr>
      <w:r>
        <w:t>승조가 말하였다. 의지하는 바는 비록 다르지만, 모두 율행에 들어간다.</w:t>
      </w:r>
    </w:p>
    <w:p>
      <w:pPr>
        <w:pStyle w:val="Heading2"/>
      </w:pPr>
      <w:r>
        <w:t>문단 2735  ·  [0404b13]</w:t>
      </w:r>
    </w:p>
    <w:p>
      <w:pPr>
        <w:spacing w:after="40"/>
      </w:pPr>
      <w:r>
        <w:rPr>
          <w:b/>
        </w:rPr>
        <w:t>원문</w:t>
      </w:r>
    </w:p>
    <w:p>
      <w:pPr>
        <w:pStyle w:val="SourceText"/>
      </w:pPr>
      <w:r>
        <w:t>[0404b13] 有以夢幻影響鏡中像水中月熱時炎如是等諭而作佛事。</w:t>
      </w:r>
    </w:p>
    <w:p>
      <w:pPr>
        <w:spacing w:after="40"/>
      </w:pPr>
      <w:r>
        <w:rPr>
          <w:b/>
        </w:rPr>
        <w:t>한국어 직역</w:t>
      </w:r>
    </w:p>
    <w:p>
      <w:pPr>
        <w:pStyle w:val="TranslationText"/>
      </w:pPr>
      <w:r>
        <w:t>“어떤 곳에서는 꿈·허깨비·그림자·메아리·거울 속의 형상·물속의 달·더울 때의 아지랑이와 같은 [이와 같은] 비유로 불사를 짓는다.”</w:t>
      </w:r>
    </w:p>
    <w:p>
      <w:pPr>
        <w:pStyle w:val="Heading2"/>
      </w:pPr>
      <w:r>
        <w:t>문단 2736  ·  [0404b14]</w:t>
      </w:r>
    </w:p>
    <w:p>
      <w:pPr>
        <w:spacing w:after="40"/>
      </w:pPr>
      <w:r>
        <w:rPr>
          <w:b/>
        </w:rPr>
        <w:t>원문</w:t>
      </w:r>
    </w:p>
    <w:p>
      <w:pPr>
        <w:pStyle w:val="SourceText"/>
      </w:pPr>
      <w:r>
        <w:t>[0404b14] 什曰。於夢中悟感眾生也。下六事為現不真形色。令悟深理焉。肇曰。自有不悟正言。因諭得解[8]者。</w:t>
      </w:r>
    </w:p>
    <w:p>
      <w:pPr>
        <w:spacing w:after="40"/>
      </w:pPr>
      <w:r>
        <w:rPr>
          <w:b/>
        </w:rPr>
        <w:t>한국어 직역</w:t>
      </w:r>
    </w:p>
    <w:p>
      <w:pPr>
        <w:pStyle w:val="TranslationText"/>
      </w:pPr>
      <w:r>
        <w:t>구마라집이 말하였다. 꿈속에서 깨닫게 하여 중생을 감발시키는 것이다. 아래의 여섯 가지 일은 진실하지 않은 형색을 나타내어, 깊은 이치를 깨닫게 하는 것이다. 승조가 말하였다. 본래 바른 말을 깨닫지 못하는 자가 있는데, 비유로 인하여 이해하게 된다.</w:t>
      </w:r>
    </w:p>
    <w:p>
      <w:pPr>
        <w:pStyle w:val="Heading2"/>
      </w:pPr>
      <w:r>
        <w:t>문단 2737  ·  [0404b17]</w:t>
      </w:r>
    </w:p>
    <w:p>
      <w:pPr>
        <w:spacing w:after="40"/>
      </w:pPr>
      <w:r>
        <w:rPr>
          <w:b/>
        </w:rPr>
        <w:t>원문</w:t>
      </w:r>
    </w:p>
    <w:p>
      <w:pPr>
        <w:pStyle w:val="SourceText"/>
      </w:pPr>
      <w:r>
        <w:t>[0404b17] 有以音聲語言文字而作佛事。</w:t>
      </w:r>
    </w:p>
    <w:p>
      <w:pPr>
        <w:spacing w:after="40"/>
      </w:pPr>
      <w:r>
        <w:rPr>
          <w:b/>
        </w:rPr>
        <w:t>한국어 직역</w:t>
      </w:r>
    </w:p>
    <w:p>
      <w:pPr>
        <w:pStyle w:val="TranslationText"/>
      </w:pPr>
      <w:r>
        <w:t>“어떤 곳에서는 음성·언어·문자로 불사를 짓는다.”</w:t>
      </w:r>
    </w:p>
    <w:p>
      <w:pPr>
        <w:pStyle w:val="Heading2"/>
      </w:pPr>
      <w:r>
        <w:t>문단 2738  ·  [0404b17]</w:t>
      </w:r>
    </w:p>
    <w:p>
      <w:pPr>
        <w:spacing w:after="40"/>
      </w:pPr>
      <w:r>
        <w:rPr>
          <w:b/>
        </w:rPr>
        <w:t>원문</w:t>
      </w:r>
    </w:p>
    <w:p>
      <w:pPr>
        <w:pStyle w:val="SourceText"/>
      </w:pPr>
      <w:r>
        <w:t>[0404b17] 肇曰。即此娑婆國之佛[9]事。</w:t>
      </w:r>
    </w:p>
    <w:p>
      <w:pPr>
        <w:spacing w:after="40"/>
      </w:pPr>
      <w:r>
        <w:rPr>
          <w:b/>
        </w:rPr>
        <w:t>한국어 직역</w:t>
      </w:r>
    </w:p>
    <w:p>
      <w:pPr>
        <w:pStyle w:val="TranslationText"/>
      </w:pPr>
      <w:r>
        <w:t>승조가 말하였다. 바로 이 사바국토의 불사이다.</w:t>
      </w:r>
    </w:p>
    <w:p>
      <w:pPr>
        <w:pStyle w:val="Heading2"/>
      </w:pPr>
      <w:r>
        <w:t>문단 2739  ·  [0404b19]</w:t>
      </w:r>
    </w:p>
    <w:p>
      <w:pPr>
        <w:spacing w:after="40"/>
      </w:pPr>
      <w:r>
        <w:rPr>
          <w:b/>
        </w:rPr>
        <w:t>원문</w:t>
      </w:r>
    </w:p>
    <w:p>
      <w:pPr>
        <w:pStyle w:val="SourceText"/>
      </w:pPr>
      <w:r>
        <w:t>[0404b19] 或有清淨佛土寂寞無言無說。</w:t>
      </w:r>
    </w:p>
    <w:p>
      <w:pPr>
        <w:spacing w:after="40"/>
      </w:pPr>
      <w:r>
        <w:rPr>
          <w:b/>
        </w:rPr>
        <w:t>한국어 직역</w:t>
      </w:r>
    </w:p>
    <w:p>
      <w:pPr>
        <w:pStyle w:val="TranslationText"/>
      </w:pPr>
      <w:r>
        <w:t>“혹 어떤 청정한 불국토는 적막하여 말도 없고 설함도 없다.”</w:t>
      </w:r>
    </w:p>
    <w:p>
      <w:pPr>
        <w:pStyle w:val="Heading2"/>
      </w:pPr>
      <w:r>
        <w:t>문단 2740  ·  [0404b19]</w:t>
      </w:r>
    </w:p>
    <w:p>
      <w:pPr>
        <w:spacing w:after="40"/>
      </w:pPr>
      <w:r>
        <w:rPr>
          <w:b/>
        </w:rPr>
        <w:t>원문</w:t>
      </w:r>
    </w:p>
    <w:p>
      <w:pPr>
        <w:pStyle w:val="SourceText"/>
      </w:pPr>
      <w:r>
        <w:t>[0404b19] 什曰。有形色無言教如維摩詰默然成論比也。</w:t>
      </w:r>
    </w:p>
    <w:p>
      <w:pPr>
        <w:spacing w:after="40"/>
      </w:pPr>
      <w:r>
        <w:rPr>
          <w:b/>
        </w:rPr>
        <w:t>한국어 직역</w:t>
      </w:r>
    </w:p>
    <w:p>
      <w:pPr>
        <w:pStyle w:val="TranslationText"/>
      </w:pPr>
      <w:r>
        <w:t>구마라집이 말하였다. 형색은 있으나 언교가 없는 것이니, 유마힐이 묵연하여 논의를 성립시킨 것과 같은 부류이다.</w:t>
      </w:r>
    </w:p>
    <w:p>
      <w:pPr>
        <w:pStyle w:val="Heading2"/>
      </w:pPr>
      <w:r>
        <w:t>문단 2741  ·  [0404b21]</w:t>
      </w:r>
    </w:p>
    <w:p>
      <w:pPr>
        <w:spacing w:after="40"/>
      </w:pPr>
      <w:r>
        <w:rPr>
          <w:b/>
        </w:rPr>
        <w:t>원문</w:t>
      </w:r>
    </w:p>
    <w:p>
      <w:pPr>
        <w:pStyle w:val="SourceText"/>
      </w:pPr>
      <w:r>
        <w:t>[0404b21] 無示無識無作無為而作佛事。</w:t>
      </w:r>
    </w:p>
    <w:p>
      <w:pPr>
        <w:spacing w:after="40"/>
      </w:pPr>
      <w:r>
        <w:rPr>
          <w:b/>
        </w:rPr>
        <w:t>한국어 직역</w:t>
      </w:r>
    </w:p>
    <w:p>
      <w:pPr>
        <w:pStyle w:val="TranslationText"/>
      </w:pPr>
      <w:r>
        <w:t>“보임도 없고 앎도 없고 지음도 없고 함도 없으면서 불사를 짓는다.”</w:t>
      </w:r>
    </w:p>
    <w:p>
      <w:pPr>
        <w:pStyle w:val="Heading2"/>
      </w:pPr>
      <w:r>
        <w:t>문단 2742  ·  [0404b21]</w:t>
      </w:r>
    </w:p>
    <w:p>
      <w:pPr>
        <w:spacing w:after="40"/>
      </w:pPr>
      <w:r>
        <w:rPr>
          <w:b/>
        </w:rPr>
        <w:t>원문</w:t>
      </w:r>
    </w:p>
    <w:p>
      <w:pPr>
        <w:pStyle w:val="SourceText"/>
      </w:pPr>
      <w:r>
        <w:t>[0404b21] 肇曰。有真淨土純法身菩薩。外無言說內無情識。寂莫無為而超悟於事外。非是言情所能稱述。此佛事之上者也。</w:t>
      </w:r>
    </w:p>
    <w:p>
      <w:pPr>
        <w:spacing w:after="40"/>
      </w:pPr>
      <w:r>
        <w:rPr>
          <w:b/>
        </w:rPr>
        <w:t>한국어 직역</w:t>
      </w:r>
    </w:p>
    <w:p>
      <w:pPr>
        <w:pStyle w:val="TranslationText"/>
      </w:pPr>
      <w:r>
        <w:t>승조가 말하였다. 어떤 참으로 청정한 국토에는 순전히 법신의 보살만 있어, 밖으로는 언설이 없고 안으로는 정식(情識)이 없으며, 적막하고 무위하면서도 일의 바깥에서 뛰어나게 깨닫는다. 이는 언어나 정식으로 일컬어 서술할 수 있는 것이 아니다. 이것이 불사 가운데 가장 높은 것이다.</w:t>
      </w:r>
    </w:p>
    <w:p>
      <w:pPr>
        <w:pStyle w:val="Heading2"/>
      </w:pPr>
      <w:r>
        <w:t>문단 2743  ·  [0404b25]</w:t>
      </w:r>
    </w:p>
    <w:p>
      <w:pPr>
        <w:spacing w:after="40"/>
      </w:pPr>
      <w:r>
        <w:rPr>
          <w:b/>
        </w:rPr>
        <w:t>원문</w:t>
      </w:r>
    </w:p>
    <w:p>
      <w:pPr>
        <w:pStyle w:val="SourceText"/>
      </w:pPr>
      <w:r>
        <w:t>[0404b25] 如是阿難諸佛威儀進止諸所施為無非佛事。</w:t>
      </w:r>
    </w:p>
    <w:p>
      <w:pPr>
        <w:spacing w:after="40"/>
      </w:pPr>
      <w:r>
        <w:rPr>
          <w:b/>
        </w:rPr>
        <w:t>한국어 직역</w:t>
      </w:r>
    </w:p>
    <w:p>
      <w:pPr>
        <w:pStyle w:val="TranslationText"/>
      </w:pPr>
      <w:r>
        <w:t>“이와 같이 아난아, 모든 부처님의 위의와 나아가고 멈추는 것, 온갖 베푸는 행위가 불사가 아닌 것이 없다.”</w:t>
      </w:r>
    </w:p>
    <w:p>
      <w:pPr>
        <w:pStyle w:val="Heading2"/>
      </w:pPr>
      <w:r>
        <w:t>문단 2744  ·  [0404b26]</w:t>
      </w:r>
    </w:p>
    <w:p>
      <w:pPr>
        <w:spacing w:after="40"/>
      </w:pPr>
      <w:r>
        <w:rPr>
          <w:b/>
        </w:rPr>
        <w:t>원문</w:t>
      </w:r>
    </w:p>
    <w:p>
      <w:pPr>
        <w:pStyle w:val="SourceText"/>
      </w:pPr>
      <w:r>
        <w:t>[0404b26] 肇曰。佛事者以有益為事耳。如來進止舉動威儀俯仰乃至動足未曾無益。所以諸所作為。無非佛事。上略言之[10]也。</w:t>
      </w:r>
    </w:p>
    <w:p>
      <w:pPr>
        <w:spacing w:after="40"/>
      </w:pPr>
      <w:r>
        <w:rPr>
          <w:b/>
        </w:rPr>
        <w:t>한국어 직역</w:t>
      </w:r>
    </w:p>
    <w:p>
      <w:pPr>
        <w:pStyle w:val="TranslationText"/>
      </w:pPr>
      <w:r>
        <w:t>승조가 말하였다. 불사란 이익이 있는 것을 일로 삼을 뿐이다. 여래께서 나아가고 멈추며 움직이고 위의를 갖추고 굽히고 우러르는 것에서 발을 움직이는 데 이르기까지 일찍이 이익이 없었던 적이 없다. 그러므로 온갖 하는 일이, 불사가 아닌 것이 없다. 위에서는 이를 간략히 말한 것이다.</w:t>
      </w:r>
    </w:p>
    <w:p>
      <w:pPr>
        <w:pStyle w:val="Heading2"/>
      </w:pPr>
      <w:r>
        <w:t>문단 2745  ·  [0404b29]</w:t>
      </w:r>
    </w:p>
    <w:p>
      <w:pPr>
        <w:spacing w:after="40"/>
      </w:pPr>
      <w:r>
        <w:rPr>
          <w:b/>
        </w:rPr>
        <w:t>원문</w:t>
      </w:r>
    </w:p>
    <w:p>
      <w:pPr>
        <w:pStyle w:val="SourceText"/>
      </w:pPr>
      <w:r>
        <w:t>[0404b29] 阿難有此四魔八萬四千諸煩惱門。</w:t>
      </w:r>
    </w:p>
    <w:p>
      <w:pPr>
        <w:spacing w:after="40"/>
      </w:pPr>
      <w:r>
        <w:rPr>
          <w:b/>
        </w:rPr>
        <w:t>한국어 직역</w:t>
      </w:r>
    </w:p>
    <w:p>
      <w:pPr>
        <w:pStyle w:val="TranslationText"/>
      </w:pPr>
      <w:r>
        <w:t>“아난아, 이 네 가지 마와 팔만사천의 모든 번뇌문이 있어,</w:t>
      </w:r>
    </w:p>
    <w:p>
      <w:pPr>
        <w:pStyle w:val="Heading2"/>
      </w:pPr>
      <w:r>
        <w:t>문단 2746  ·  [0404b29]</w:t>
      </w:r>
    </w:p>
    <w:p>
      <w:pPr>
        <w:spacing w:after="40"/>
      </w:pPr>
      <w:r>
        <w:rPr>
          <w:b/>
        </w:rPr>
        <w:t>원문</w:t>
      </w:r>
    </w:p>
    <w:p>
      <w:pPr>
        <w:pStyle w:val="SourceText"/>
      </w:pPr>
      <w:r>
        <w:t>[0404b29] 什曰。煩惱根本有四。三毒及等分也。二萬一千塵垢屬一病。四病故八萬四千也。總說則八萬四千。別相則無量。今言八萬四千。則攝無量故為門也。肇曰。三毒等分此四。煩惱之根也。因一根生二萬一千煩惱。合八萬四千。因八萬四千。出無量塵垢故名門也。</w:t>
      </w:r>
    </w:p>
    <w:p>
      <w:pPr>
        <w:spacing w:after="40"/>
      </w:pPr>
      <w:r>
        <w:rPr>
          <w:b/>
        </w:rPr>
        <w:t>한국어 직역</w:t>
      </w:r>
    </w:p>
    <w:p>
      <w:pPr>
        <w:pStyle w:val="TranslationText"/>
      </w:pPr>
      <w:r>
        <w:t>구마라집이 말하였다. 번뇌의 근본에는 네 가지가 있으니, 삼독과 등분이다. 이만 일천의 티끌과 때가 한 병에 속하며, 네 병이므로 팔만사천이다. 총괄하여 말하면 팔만사천이고, 별상으로는 무량하다. 지금 팔만사천이라고 말한 것은, 곧 무량한 것을 포섭하기 때문에 ‘문’이라 한 것이다. 승조가 말하였다. 삼독과 등분, 이 네 가지는, 번뇌의 뿌리이다. 한 뿌리로 인하여 이만 일천 번뇌가 생기고, 합하면 팔만사천이다. 팔만사천으로 인하여, 무량한 진구가 나오므로 ‘문’이라고 한다.</w:t>
      </w:r>
    </w:p>
    <w:p>
      <w:pPr>
        <w:pStyle w:val="Heading2"/>
      </w:pPr>
      <w:r>
        <w:t>문단 2747  ·  [0404c07]</w:t>
      </w:r>
    </w:p>
    <w:p>
      <w:pPr>
        <w:spacing w:after="40"/>
      </w:pPr>
      <w:r>
        <w:rPr>
          <w:b/>
        </w:rPr>
        <w:t>원문</w:t>
      </w:r>
    </w:p>
    <w:p>
      <w:pPr>
        <w:pStyle w:val="SourceText"/>
      </w:pPr>
      <w:r>
        <w:t>[0404c07] 而諸眾生為之疲勞諸佛即以此法而作佛事。</w:t>
      </w:r>
    </w:p>
    <w:p>
      <w:pPr>
        <w:spacing w:after="40"/>
      </w:pPr>
      <w:r>
        <w:rPr>
          <w:b/>
        </w:rPr>
        <w:t>한국어 직역</w:t>
      </w:r>
    </w:p>
    <w:p>
      <w:pPr>
        <w:pStyle w:val="TranslationText"/>
      </w:pPr>
      <w:r>
        <w:t>“그런데 모든 중생은 그것 때문에 피로해하니, 모든 부처님은 바로 이 법으로 불사를 짓는다.”</w:t>
      </w:r>
    </w:p>
    <w:p>
      <w:pPr>
        <w:pStyle w:val="Heading2"/>
      </w:pPr>
      <w:r>
        <w:t>문단 2748  ·  [0404c08]</w:t>
      </w:r>
    </w:p>
    <w:p>
      <w:pPr>
        <w:spacing w:after="40"/>
      </w:pPr>
      <w:r>
        <w:rPr>
          <w:b/>
        </w:rPr>
        <w:t>원문</w:t>
      </w:r>
    </w:p>
    <w:p>
      <w:pPr>
        <w:pStyle w:val="SourceText"/>
      </w:pPr>
      <w:r>
        <w:t>[0404c08] 什曰。佛事有三種。一以善作佛事。光明神力說法等是也。二無記虛空是也。三以不善八萬四千煩惱是也。譬如藥師或以良藥。或以毒藥治人病也。佛亦如是。以煩惱如佛以愛度難陀也。瞋恚化惡龍比也。肇曰。眾生皆以煩惱為病。而諸佛即以之為藥。如婬女以欲為患。更極其情欲然後悟道。毒龍以瞋為患。更增其忿恚然後受化。此以欲除欲以瞋除瞋。猶良醫以毒除毒。斯佛事之無方也。生曰。若投藥失所。則藥反為毒矣。苟曰得[11]愈毒為藥也。[12]是以大聖為心病之醫王。觸事皆是法之良藥。</w:t>
      </w:r>
    </w:p>
    <w:p>
      <w:pPr>
        <w:spacing w:after="40"/>
      </w:pPr>
      <w:r>
        <w:rPr>
          <w:b/>
        </w:rPr>
        <w:t>한국어 직역</w:t>
      </w:r>
    </w:p>
    <w:p>
      <w:pPr>
        <w:pStyle w:val="TranslationText"/>
      </w:pPr>
      <w:r>
        <w:t>구마라집이 말하였다. 불사에는 세 종류가 있다. 첫째는 선으로 불사를 짓는 것이다. 광명·신력·설법 등이 이것이다. 둘째는 무기이니 허공이 이것이다. 셋째는 불선으로 하는 것이니 팔만사천 번뇌가 이것이다. 비유하면 약사가 혹 좋은 약으로, 혹 독약으로 사람의 병을 치료하는 것과 같다. 부처님도 이와 같다. 번뇌를 쓰는 것은, 부처님께서 애욕으로 난타를 제도하신 것과 같다. 진에로 악룡을 교화한 것과 같은 부류이다. 승조가 말하였다. 중생은 모두 번뇌를 병으로 삼는데, 모든 부처님은 바로 그것을 약으로 삼는다. 음녀가 욕심을 근심거리로 삼을 때, 다시 그 정욕을 극진히 한 뒤에 도를 깨닫게 하고, 독룡이 성냄을 근심거리로 삼을 때에는, 다시 그 분노를 더하여 그 뒤에 교화를 받게 한다. 이는 욕심으로 욕심을 없애고 성냄으로 성냄을 없애는 것이다. 마치 훌륭한 의사가 독으로 독을 없애는 것과 같다. 이것이 불사의 일정한 방편이 없음이다. 도생이 말하였다. 만일 약을 투여함이 알맞은 곳을 잃으면, 약이 도리어 독이 된다. 진실로 낫게 할 수 있다면 독도 약이 된다. 그러므로 대성인은 마음의 병을 고치는 의왕이 되어, 일에 닿는 것마다 모두 법의 좋은 약으로 삼는다.</w:t>
      </w:r>
    </w:p>
    <w:p>
      <w:pPr>
        <w:pStyle w:val="Heading2"/>
      </w:pPr>
      <w:r>
        <w:t>문단 2749  ·  [0404c21]</w:t>
      </w:r>
    </w:p>
    <w:p>
      <w:pPr>
        <w:spacing w:after="40"/>
      </w:pPr>
      <w:r>
        <w:rPr>
          <w:b/>
        </w:rPr>
        <w:t>원문</w:t>
      </w:r>
    </w:p>
    <w:p>
      <w:pPr>
        <w:pStyle w:val="SourceText"/>
      </w:pPr>
      <w:r>
        <w:t>[0404c21] 是名入一切諸佛法門。</w:t>
      </w:r>
    </w:p>
    <w:p>
      <w:pPr>
        <w:spacing w:after="40"/>
      </w:pPr>
      <w:r>
        <w:rPr>
          <w:b/>
        </w:rPr>
        <w:t>한국어 직역</w:t>
      </w:r>
    </w:p>
    <w:p>
      <w:pPr>
        <w:pStyle w:val="TranslationText"/>
      </w:pPr>
      <w:r>
        <w:t>“이를 모든 부처님의 법문에 들어간다고 한다.”</w:t>
      </w:r>
    </w:p>
    <w:p>
      <w:pPr>
        <w:pStyle w:val="Heading2"/>
      </w:pPr>
      <w:r>
        <w:t>문단 2750  ·  [0404c21]</w:t>
      </w:r>
    </w:p>
    <w:p>
      <w:pPr>
        <w:spacing w:after="40"/>
      </w:pPr>
      <w:r>
        <w:rPr>
          <w:b/>
        </w:rPr>
        <w:t>원문</w:t>
      </w:r>
    </w:p>
    <w:p>
      <w:pPr>
        <w:pStyle w:val="SourceText"/>
      </w:pPr>
      <w:r>
        <w:t>[0404c21] 肇曰。若能應會無方美惡斯順。無事不為。為之無非佛事。乃名入諸佛法門耳。生曰。苟達其一眾事皆[13]畢。</w:t>
      </w:r>
    </w:p>
    <w:p>
      <w:pPr>
        <w:spacing w:after="40"/>
      </w:pPr>
      <w:r>
        <w:rPr>
          <w:b/>
        </w:rPr>
        <w:t>한국어 직역</w:t>
      </w:r>
    </w:p>
    <w:p>
      <w:pPr>
        <w:pStyle w:val="TranslationText"/>
      </w:pPr>
      <w:r>
        <w:t>승조가 말하였다. 만일 마주하는 일에 방편이 일정하지 않아 아름다움과 추함을 모두 따를 수 있다면, 하지 못할 일이 없고, 하는 것이 불사가 아닌 것이 없으니, 그제야 모든 부처님의 법문에 들어간다고 할 수 있다. 도생이 말하였다. 진실로 그 하나에 통달하면 모든 일이 다 끝난다.</w:t>
      </w:r>
    </w:p>
    <w:p>
      <w:pPr>
        <w:pStyle w:val="Heading2"/>
      </w:pPr>
      <w:r>
        <w:t>문단 2751  ·  [0404c25]</w:t>
      </w:r>
    </w:p>
    <w:p>
      <w:pPr>
        <w:spacing w:after="40"/>
      </w:pPr>
      <w:r>
        <w:rPr>
          <w:b/>
        </w:rPr>
        <w:t>원문</w:t>
      </w:r>
    </w:p>
    <w:p>
      <w:pPr>
        <w:pStyle w:val="SourceText"/>
      </w:pPr>
      <w:r>
        <w:t>[0404c25] 菩薩入此門者。</w:t>
      </w:r>
    </w:p>
    <w:p>
      <w:pPr>
        <w:spacing w:after="40"/>
      </w:pPr>
      <w:r>
        <w:rPr>
          <w:b/>
        </w:rPr>
        <w:t>한국어 직역</w:t>
      </w:r>
    </w:p>
    <w:p>
      <w:pPr>
        <w:pStyle w:val="TranslationText"/>
      </w:pPr>
      <w:r>
        <w:t>“보살이 이 문에 들어가면,</w:t>
      </w:r>
    </w:p>
    <w:p>
      <w:pPr>
        <w:pStyle w:val="Heading2"/>
      </w:pPr>
      <w:r>
        <w:t>문단 2752  ·  [0404c25]</w:t>
      </w:r>
    </w:p>
    <w:p>
      <w:pPr>
        <w:spacing w:after="40"/>
      </w:pPr>
      <w:r>
        <w:rPr>
          <w:b/>
        </w:rPr>
        <w:t>원문</w:t>
      </w:r>
    </w:p>
    <w:p>
      <w:pPr>
        <w:pStyle w:val="SourceText"/>
      </w:pPr>
      <w:r>
        <w:t>[0404c25] 肇曰。七住[14]已上豫入此門。</w:t>
      </w:r>
    </w:p>
    <w:p>
      <w:pPr>
        <w:spacing w:after="40"/>
      </w:pPr>
      <w:r>
        <w:rPr>
          <w:b/>
        </w:rPr>
        <w:t>한국어 직역</w:t>
      </w:r>
    </w:p>
    <w:p>
      <w:pPr>
        <w:pStyle w:val="TranslationText"/>
      </w:pPr>
      <w:r>
        <w:t>승조가 말하였다. 칠주 이상이 미리 이 문에 들어간다.</w:t>
      </w:r>
    </w:p>
    <w:p>
      <w:pPr>
        <w:pStyle w:val="Heading2"/>
      </w:pPr>
      <w:r>
        <w:t>문단 2753  ·  [0404c27]</w:t>
      </w:r>
    </w:p>
    <w:p>
      <w:pPr>
        <w:spacing w:after="40"/>
      </w:pPr>
      <w:r>
        <w:rPr>
          <w:b/>
        </w:rPr>
        <w:t>원문</w:t>
      </w:r>
    </w:p>
    <w:p>
      <w:pPr>
        <w:pStyle w:val="SourceText"/>
      </w:pPr>
      <w:r>
        <w:t>[0404c27] 若見一切淨好佛土不以為喜不貪不高若見一切不淨佛土不以為憂不閡不沒但於諸佛生清淨心歡喜恭敬未曾有也諸佛如來功德平等為教化眾生故而現佛土不同。</w:t>
      </w:r>
    </w:p>
    <w:p>
      <w:pPr>
        <w:spacing w:after="40"/>
      </w:pPr>
      <w:r>
        <w:rPr>
          <w:b/>
        </w:rPr>
        <w:t>한국어 직역</w:t>
      </w:r>
    </w:p>
    <w:p>
      <w:pPr>
        <w:pStyle w:val="TranslationText"/>
      </w:pPr>
      <w:r>
        <w:t>모든 청정하고 아름다운 불국토를 보아도 기뻐하지 않고 탐하지 않으며 자신을 높이지 않고, 모든 청정하지 않은 불국토를 보아도 근심하지 않고 막히지 않으며 빠지지 않고, 다만 모든 부처님께 청정한 마음을 내어 기뻐하고 공경하여 일찍이 없던 일이라 한다. 모든 불여래의 공덕은 평등하지만 중생을 교화하기 때문에 그에 응하는 바에 따라 불국토가 다르게 나타난다.”</w:t>
      </w:r>
    </w:p>
    <w:p>
      <w:pPr>
        <w:pStyle w:val="Heading2"/>
      </w:pPr>
      <w:r>
        <w:t>문단 2754  ·  [0405a02]</w:t>
      </w:r>
    </w:p>
    <w:p>
      <w:pPr>
        <w:spacing w:after="40"/>
      </w:pPr>
      <w:r>
        <w:rPr>
          <w:b/>
        </w:rPr>
        <w:t>원문</w:t>
      </w:r>
    </w:p>
    <w:p>
      <w:pPr>
        <w:pStyle w:val="SourceText"/>
      </w:pPr>
      <w:r>
        <w:t>[0405a02] 肇曰。佛無定所。應物而現。在淨而淨在穢而穢。美惡自彼於佛無二。曷為自生憂喜於其間哉。是以豫入此門者。見淨不貪己分不高。覩穢不閡乖情不沒。故能生真淨心。知佛平等而應迹不同。此闚𨵦之徒非平等信也。自不入佛事門者。孰能不以淨穢為心乎。生曰。菩薩既入此門。便知佛土本是就應之義。好惡在彼於我豈有異哉。所貴唯應。但歎應生之為奇也。</w:t>
      </w:r>
    </w:p>
    <w:p>
      <w:pPr>
        <w:spacing w:after="40"/>
      </w:pPr>
      <w:r>
        <w:rPr>
          <w:b/>
        </w:rPr>
        <w:t>한국어 직역</w:t>
      </w:r>
    </w:p>
    <w:p>
      <w:pPr>
        <w:pStyle w:val="TranslationText"/>
      </w:pPr>
      <w:r>
        <w:t>승조가 말하였다. 부처님께는 정해진 처소가 없고, 중생에 응하여 나타나신다. 청정한 곳에서는 청정하고 더러운 곳에서는 더럽게 나타난다. 아름다움과 추함은 저쪽 중생에게 달렸을 뿐 부처님에게는 둘이 없다. 어찌 그 사이에서 스스로 근심하거나 기뻐하겠는가. 그러므로 미리 이 문에 들어간 자는, 청정을 보아도 탐하지 않고 자신의 분수를 높이지 않으며, 더러움을 보아도 막히지 않고 뜻에 어긋난다고 빠지지 않는다. 그러므로 참으로 청정한 마음을 내어, 부처님은 평등하지만 응하여 나타나는 자취가 같지 않음을 안다. 이것은 틈으로 엿보는 무리에게는 평등한 믿음이 아니다. 스스로 불사의 문에 들어가지 않은 자가, 누가 청정과 더러움을 마음에 두지 않을 수 있겠는가. 도생이 말하였다. 보살이 이미 이 문에 들어가면, 곧 불국토는 본래 응함을 이루어 주는 뜻임을 안다. 좋고 나쁨은 저쪽에 있는데 내게 어찌 다름이 있겠는가. 귀하게 여길 것은 오직 응함일 뿐이며, 다만 응하여 생기는 것이 기이함을 찬탄할 뿐이다.</w:t>
      </w:r>
    </w:p>
    <w:p>
      <w:pPr>
        <w:pStyle w:val="EditorialNote"/>
      </w:pPr>
      <w:r>
        <w:t>교감·번역 메모 | [판독·의미 불확실] `闚𨵦`에는 드문 자형 `𨵦`가 포함되어 있다. 문맥상 좁은 틈으로 엿보아 전체를 보지 못하는 사람을 가리키는 것으로 잠정 번역했으며 자형은 교정하지 않았다.</w:t>
      </w:r>
    </w:p>
    <w:p>
      <w:pPr>
        <w:pStyle w:val="Heading2"/>
      </w:pPr>
      <w:r>
        <w:t>문단 2755  ·  [0405a11]</w:t>
      </w:r>
    </w:p>
    <w:p>
      <w:pPr>
        <w:spacing w:after="40"/>
      </w:pPr>
      <w:r>
        <w:rPr>
          <w:b/>
        </w:rPr>
        <w:t>원문</w:t>
      </w:r>
    </w:p>
    <w:p>
      <w:pPr>
        <w:pStyle w:val="SourceText"/>
      </w:pPr>
      <w:r>
        <w:t>[0405a11] 阿難[1]汝見諸佛國土地有若干而[2]虛空無若干也。</w:t>
      </w:r>
    </w:p>
    <w:p>
      <w:pPr>
        <w:spacing w:after="40"/>
      </w:pPr>
      <w:r>
        <w:rPr>
          <w:b/>
        </w:rPr>
        <w:t>한국어 직역</w:t>
      </w:r>
    </w:p>
    <w:p>
      <w:pPr>
        <w:pStyle w:val="TranslationText"/>
      </w:pPr>
      <w:r>
        <w:t>“아난아, 너는 모든 불국토의 땅이 여러 가지임을 보지만 허공에는 여러 가지가 없음을 보느냐?”</w:t>
      </w:r>
    </w:p>
    <w:p>
      <w:pPr>
        <w:pStyle w:val="Heading2"/>
      </w:pPr>
      <w:r>
        <w:t>문단 2756  ·  [0405a12]</w:t>
      </w:r>
    </w:p>
    <w:p>
      <w:pPr>
        <w:spacing w:after="40"/>
      </w:pPr>
      <w:r>
        <w:rPr>
          <w:b/>
        </w:rPr>
        <w:t>원문</w:t>
      </w:r>
    </w:p>
    <w:p>
      <w:pPr>
        <w:pStyle w:val="SourceText"/>
      </w:pPr>
      <w:r>
        <w:t>[0405a12] 生曰。無地為空。而地出其中矣。</w:t>
      </w:r>
    </w:p>
    <w:p>
      <w:pPr>
        <w:spacing w:after="40"/>
      </w:pPr>
      <w:r>
        <w:rPr>
          <w:b/>
        </w:rPr>
        <w:t>한국어 직역</w:t>
      </w:r>
    </w:p>
    <w:p>
      <w:pPr>
        <w:pStyle w:val="TranslationText"/>
      </w:pPr>
      <w:r>
        <w:t>도생이 말하였다. 땅이 없는 것을 허공이라 하지만, 땅은 그 가운데에서 나온다.</w:t>
      </w:r>
    </w:p>
    <w:p>
      <w:pPr>
        <w:pStyle w:val="Heading2"/>
      </w:pPr>
      <w:r>
        <w:t>문단 2757  ·  [0405a13]</w:t>
      </w:r>
    </w:p>
    <w:p>
      <w:pPr>
        <w:spacing w:after="40"/>
      </w:pPr>
      <w:r>
        <w:rPr>
          <w:b/>
        </w:rPr>
        <w:t>원문</w:t>
      </w:r>
    </w:p>
    <w:p>
      <w:pPr>
        <w:pStyle w:val="SourceText"/>
      </w:pPr>
      <w:r>
        <w:t>[0405a13] 如是見諸佛色身有若干耳。</w:t>
      </w:r>
    </w:p>
    <w:p>
      <w:pPr>
        <w:spacing w:after="40"/>
      </w:pPr>
      <w:r>
        <w:rPr>
          <w:b/>
        </w:rPr>
        <w:t>한국어 직역</w:t>
      </w:r>
    </w:p>
    <w:p>
      <w:pPr>
        <w:pStyle w:val="TranslationText"/>
      </w:pPr>
      <w:r>
        <w:t>“이와 같이 모든 부처님의 색신이 여러 가지임을 볼 뿐이다.”</w:t>
      </w:r>
    </w:p>
    <w:p>
      <w:pPr>
        <w:pStyle w:val="Heading2"/>
      </w:pPr>
      <w:r>
        <w:t>문단 2758  ·  [0405a13]</w:t>
      </w:r>
    </w:p>
    <w:p>
      <w:pPr>
        <w:spacing w:after="40"/>
      </w:pPr>
      <w:r>
        <w:rPr>
          <w:b/>
        </w:rPr>
        <w:t>원문</w:t>
      </w:r>
    </w:p>
    <w:p>
      <w:pPr>
        <w:pStyle w:val="SourceText"/>
      </w:pPr>
      <w:r>
        <w:t>[0405a13] 什曰。謂化現身也。下言身色等。真報應之身也。</w:t>
      </w:r>
    </w:p>
    <w:p>
      <w:pPr>
        <w:spacing w:after="40"/>
      </w:pPr>
      <w:r>
        <w:rPr>
          <w:b/>
        </w:rPr>
        <w:t>한국어 직역</w:t>
      </w:r>
    </w:p>
    <w:p>
      <w:pPr>
        <w:pStyle w:val="TranslationText"/>
      </w:pPr>
      <w:r>
        <w:t>구마라집이 말하였다. 변화하여 나타낸 몸을 말한다. 아래에서 말하는 ‘몸과 색 등이 같다’는 것은, 참된 과보와 응현의 몸을 말한다.</w:t>
      </w:r>
    </w:p>
    <w:p>
      <w:pPr>
        <w:pStyle w:val="Heading2"/>
      </w:pPr>
      <w:r>
        <w:t>문단 2759  ·  [0405a15]</w:t>
      </w:r>
    </w:p>
    <w:p>
      <w:pPr>
        <w:spacing w:after="40"/>
      </w:pPr>
      <w:r>
        <w:rPr>
          <w:b/>
        </w:rPr>
        <w:t>원문</w:t>
      </w:r>
    </w:p>
    <w:p>
      <w:pPr>
        <w:pStyle w:val="SourceText"/>
      </w:pPr>
      <w:r>
        <w:t>[0405a15] 其無閡慧無若干也。</w:t>
      </w:r>
    </w:p>
    <w:p>
      <w:pPr>
        <w:spacing w:after="40"/>
      </w:pPr>
      <w:r>
        <w:rPr>
          <w:b/>
        </w:rPr>
        <w:t>한국어 직역</w:t>
      </w:r>
    </w:p>
    <w:p>
      <w:pPr>
        <w:pStyle w:val="TranslationText"/>
      </w:pPr>
      <w:r>
        <w:t>“그 걸림 없는 지혜에는 여러 가지가 없다.”</w:t>
      </w:r>
    </w:p>
    <w:p>
      <w:pPr>
        <w:pStyle w:val="Heading2"/>
      </w:pPr>
      <w:r>
        <w:t>문단 2760  ·  [0405a15]</w:t>
      </w:r>
    </w:p>
    <w:p>
      <w:pPr>
        <w:spacing w:after="40"/>
      </w:pPr>
      <w:r>
        <w:rPr>
          <w:b/>
        </w:rPr>
        <w:t>원문</w:t>
      </w:r>
    </w:p>
    <w:p>
      <w:pPr>
        <w:pStyle w:val="SourceText"/>
      </w:pPr>
      <w:r>
        <w:t>[0405a15] 肇曰。佛慧如空應形猶地。不以地異而異空。不以空一而釋地也。生曰。色身是外應之有。出無閡慧中。而無閡慧無色身也。</w:t>
      </w:r>
    </w:p>
    <w:p>
      <w:pPr>
        <w:spacing w:after="40"/>
      </w:pPr>
      <w:r>
        <w:rPr>
          <w:b/>
        </w:rPr>
        <w:t>한국어 직역</w:t>
      </w:r>
    </w:p>
    <w:p>
      <w:pPr>
        <w:pStyle w:val="TranslationText"/>
      </w:pPr>
      <w:r>
        <w:t>승조가 말하였다. 부처님의 지혜는 허공과 같고 응하여 나타난 형상은 땅과 같다. 땅이 다르다고 하여 허공을 다르게 하지 않고, 허공이 하나라고 하여 땅을 버리지 않는다. 도생이 말하였다. 색신은 바깥에 응하여 나타난 유(有)이며, 걸림 없는 지혜 가운데에서 나온다. 그러나 걸림 없는 지혜에는 색신이 없다.</w:t>
      </w:r>
    </w:p>
    <w:p>
      <w:pPr>
        <w:pStyle w:val="Heading2"/>
      </w:pPr>
      <w:r>
        <w:t>문단 2761  ·  [0405a19]</w:t>
      </w:r>
    </w:p>
    <w:p>
      <w:pPr>
        <w:spacing w:after="40"/>
      </w:pPr>
      <w:r>
        <w:rPr>
          <w:b/>
        </w:rPr>
        <w:t>원문</w:t>
      </w:r>
    </w:p>
    <w:p>
      <w:pPr>
        <w:pStyle w:val="SourceText"/>
      </w:pPr>
      <w:r>
        <w:t>[0405a19] 阿難諸佛色身威相種姓戒定智慧解脫解脫知見力無所畏不共之法大慈大悲威儀所行及其壽命說法教化成就眾生淨佛國土具諸佛法悉皆同等。</w:t>
      </w:r>
    </w:p>
    <w:p>
      <w:pPr>
        <w:spacing w:after="40"/>
      </w:pPr>
      <w:r>
        <w:rPr>
          <w:b/>
        </w:rPr>
        <w:t>한국어 직역</w:t>
      </w:r>
    </w:p>
    <w:p>
      <w:pPr>
        <w:pStyle w:val="TranslationText"/>
      </w:pPr>
      <w:r>
        <w:t>“아난아, 모든 부처님의 색신·위엄 있는 상·종성·계·정·지혜·해탈·해탈지견·힘·무소외·불공법·대자·대비·위의와 행하는 바, 그리고 수명·설법·교화·중생 성취·불국토 청정·모든 불법을 갖추는 것은 모두 평등하다.”</w:t>
      </w:r>
    </w:p>
    <w:p>
      <w:pPr>
        <w:pStyle w:val="Heading2"/>
      </w:pPr>
      <w:r>
        <w:t>문단 2762  ·  [0405a22]</w:t>
      </w:r>
    </w:p>
    <w:p>
      <w:pPr>
        <w:spacing w:after="40"/>
      </w:pPr>
      <w:r>
        <w:rPr>
          <w:b/>
        </w:rPr>
        <w:t>원문</w:t>
      </w:r>
    </w:p>
    <w:p>
      <w:pPr>
        <w:pStyle w:val="SourceText"/>
      </w:pPr>
      <w:r>
        <w:t>[0405a22] 生曰。諸佛色身雖復若干。而一一佛無不有之。故無不等矣。</w:t>
      </w:r>
    </w:p>
    <w:p>
      <w:pPr>
        <w:spacing w:after="40"/>
      </w:pPr>
      <w:r>
        <w:rPr>
          <w:b/>
        </w:rPr>
        <w:t>한국어 직역</w:t>
      </w:r>
    </w:p>
    <w:p>
      <w:pPr>
        <w:pStyle w:val="TranslationText"/>
      </w:pPr>
      <w:r>
        <w:t>도생이 말하였다. 모든 부처님의 색신이 비록 여러 가지이지만, 한 분 한 분의 부처님께 이들이 갖추어져 있지 않은 경우가 없다. 그러므로 평등하지 않은 것이 없다.</w:t>
      </w:r>
    </w:p>
    <w:p>
      <w:pPr>
        <w:pStyle w:val="Heading2"/>
      </w:pPr>
      <w:r>
        <w:t>문단 2763  ·  [0405a24]</w:t>
      </w:r>
    </w:p>
    <w:p>
      <w:pPr>
        <w:spacing w:after="40"/>
      </w:pPr>
      <w:r>
        <w:rPr>
          <w:b/>
        </w:rPr>
        <w:t>원문</w:t>
      </w:r>
    </w:p>
    <w:p>
      <w:pPr>
        <w:pStyle w:val="SourceText"/>
      </w:pPr>
      <w:r>
        <w:t>[0405a24] 是故名為三藐三佛陀。</w:t>
      </w:r>
    </w:p>
    <w:p>
      <w:pPr>
        <w:spacing w:after="40"/>
      </w:pPr>
      <w:r>
        <w:rPr>
          <w:b/>
        </w:rPr>
        <w:t>한국어 직역</w:t>
      </w:r>
    </w:p>
    <w:p>
      <w:pPr>
        <w:pStyle w:val="TranslationText"/>
      </w:pPr>
      <w:r>
        <w:t>“그러므로 삼먁삼불타라고 이름한다.”</w:t>
      </w:r>
    </w:p>
    <w:p>
      <w:pPr>
        <w:pStyle w:val="Heading2"/>
      </w:pPr>
      <w:r>
        <w:t>문단 2764  ·  [0405a24]</w:t>
      </w:r>
    </w:p>
    <w:p>
      <w:pPr>
        <w:spacing w:after="40"/>
      </w:pPr>
      <w:r>
        <w:rPr>
          <w:b/>
        </w:rPr>
        <w:t>원문</w:t>
      </w:r>
    </w:p>
    <w:p>
      <w:pPr>
        <w:pStyle w:val="SourceText"/>
      </w:pPr>
      <w:r>
        <w:t>[0405a24] 什曰。三藐三菩提。秦言正遍知。今言三藐三佛陀。言正遍覺也。見法無差故言正。智無不周故言遍也。出生死夢故言覺也。肇曰。秦言正遍知。見法無差謂之正。智無不周謂之遍。決定法相謂之知。生曰。若不等者。便有所不盡。不得名為正遍覺人也。</w:t>
      </w:r>
    </w:p>
    <w:p>
      <w:pPr>
        <w:spacing w:after="40"/>
      </w:pPr>
      <w:r>
        <w:rPr>
          <w:b/>
        </w:rPr>
        <w:t>한국어 직역</w:t>
      </w:r>
    </w:p>
    <w:p>
      <w:pPr>
        <w:pStyle w:val="TranslationText"/>
      </w:pPr>
      <w:r>
        <w:t>구마라집이 말하였다. 삼먁삼보리는, 진나라 말로 ‘정변지’이다. 지금 삼먁삼불타라고 말한 것은, ‘정변각’을 말한다. 법을 보아 차이가 없으므로 ‘정’이라 하고, 지혜가 두루하지 않음이 없으므로 ‘변’이라 하며, 생사의 꿈에서 깨어났으므로 ‘각’이라 한다. 승조가 말하였다. 진나라 말로 ‘정변지’이다. 법을 보아 차이가 없는 것을 ‘정’이라 하고, 지혜가 두루하지 않음이 없는 것을 ‘변’이라 하며, 법의 모습을 결정하는 것을 ‘지’라고 한다. 도생이 말하였다. 만일 평등하지 않다면, 곧 다하지 못한 것이 있게 되어, 정변각인이라고 이름할 수 없다.</w:t>
      </w:r>
    </w:p>
    <w:p>
      <w:pPr>
        <w:pStyle w:val="Heading2"/>
      </w:pPr>
      <w:r>
        <w:t>문단 2765  ·  [0405b03]</w:t>
      </w:r>
    </w:p>
    <w:p>
      <w:pPr>
        <w:spacing w:after="40"/>
      </w:pPr>
      <w:r>
        <w:rPr>
          <w:b/>
        </w:rPr>
        <w:t>원문</w:t>
      </w:r>
    </w:p>
    <w:p>
      <w:pPr>
        <w:pStyle w:val="SourceText"/>
      </w:pPr>
      <w:r>
        <w:t>[0405b03] 名為多陀阿伽度。</w:t>
      </w:r>
    </w:p>
    <w:p>
      <w:pPr>
        <w:spacing w:after="40"/>
      </w:pPr>
      <w:r>
        <w:rPr>
          <w:b/>
        </w:rPr>
        <w:t>한국어 직역</w:t>
      </w:r>
    </w:p>
    <w:p>
      <w:pPr>
        <w:pStyle w:val="TranslationText"/>
      </w:pPr>
      <w:r>
        <w:t>“다달아아가도라고 이름한다.”</w:t>
      </w:r>
    </w:p>
    <w:p>
      <w:pPr>
        <w:pStyle w:val="Heading2"/>
      </w:pPr>
      <w:r>
        <w:t>문단 2766  ·  [0405b03]</w:t>
      </w:r>
    </w:p>
    <w:p>
      <w:pPr>
        <w:spacing w:after="40"/>
      </w:pPr>
      <w:r>
        <w:rPr>
          <w:b/>
        </w:rPr>
        <w:t>원문</w:t>
      </w:r>
    </w:p>
    <w:p>
      <w:pPr>
        <w:pStyle w:val="SourceText"/>
      </w:pPr>
      <w:r>
        <w:t>[0405b03] 肇曰。秦言如來亦云如去。如法而來如法而去。古今不改千聖同轍。故名如來亦名如去。生曰。如者謂心與如冥。無復有不如之理。從此中來。故無不如矣。</w:t>
      </w:r>
    </w:p>
    <w:p>
      <w:pPr>
        <w:spacing w:after="40"/>
      </w:pPr>
      <w:r>
        <w:rPr>
          <w:b/>
        </w:rPr>
        <w:t>한국어 직역</w:t>
      </w:r>
    </w:p>
    <w:p>
      <w:pPr>
        <w:pStyle w:val="TranslationText"/>
      </w:pPr>
      <w:r>
        <w:t>승조가 말하였다. 진나라 말로 여래라고 하며 또한 여거라고도 한다. 법과 같이 오고 법과 같이 간다. 옛날과 지금에도 변하지 않고 천 성인이 같은 길을 따르므로, 여래라고도 하고 여거라고도 한다. 도생이 말하였다. ‘여’란 마음이 여(如)와 그윽이 합하는 것을 말한다. 다시는 여와 같지 않은 이치가 없다. 이 가운데로부터 오므로, 여와 같지 않은 것이 없다.</w:t>
      </w:r>
    </w:p>
    <w:p>
      <w:pPr>
        <w:pStyle w:val="Heading2"/>
      </w:pPr>
      <w:r>
        <w:t>문단 2767  ·  [0405b08]</w:t>
      </w:r>
    </w:p>
    <w:p>
      <w:pPr>
        <w:spacing w:after="40"/>
      </w:pPr>
      <w:r>
        <w:rPr>
          <w:b/>
        </w:rPr>
        <w:t>원문</w:t>
      </w:r>
    </w:p>
    <w:p>
      <w:pPr>
        <w:pStyle w:val="SourceText"/>
      </w:pPr>
      <w:r>
        <w:t>[0405b08] 名為佛陀。</w:t>
      </w:r>
    </w:p>
    <w:p>
      <w:pPr>
        <w:spacing w:after="40"/>
      </w:pPr>
      <w:r>
        <w:rPr>
          <w:b/>
        </w:rPr>
        <w:t>한국어 직역</w:t>
      </w:r>
    </w:p>
    <w:p>
      <w:pPr>
        <w:pStyle w:val="TranslationText"/>
      </w:pPr>
      <w:r>
        <w:t>“불타라고 이름한다.”</w:t>
      </w:r>
    </w:p>
    <w:p>
      <w:pPr>
        <w:pStyle w:val="Heading2"/>
      </w:pPr>
      <w:r>
        <w:t>문단 2768  ·  [0405b08]</w:t>
      </w:r>
    </w:p>
    <w:p>
      <w:pPr>
        <w:spacing w:after="40"/>
      </w:pPr>
      <w:r>
        <w:rPr>
          <w:b/>
        </w:rPr>
        <w:t>원문</w:t>
      </w:r>
    </w:p>
    <w:p>
      <w:pPr>
        <w:pStyle w:val="SourceText"/>
      </w:pPr>
      <w:r>
        <w:t>[0405b08] 什曰。多陀阿伽度。秦言如來亦言如去。如法知如法說故名如也。諸佛以安隱道來。此佛亦如是來。彼佛安隱去。此佛亦如是去也。佛陀秦言覺也。凡得道名為覺。覺有二種。一於四諦中覺。二於一切法中覺。覺而不盡。則非真覺故無覺名也。如佛問舍利弗三問不答。天女問默然無言。此未免於睡也。言遍言如言覺。此三名則是體極之稱。足以明諸佛同等異於二乘也。肇曰。秦言覺生死長寢莫能自覺。自覺覺彼者其唯佛也。此三句蓋體極之稱。若如上佛事。有一毫不等者。則不足以名三號具足也。生曰。於結使眠中而覺。故得心冥如也。</w:t>
      </w:r>
    </w:p>
    <w:p>
      <w:pPr>
        <w:spacing w:after="40"/>
      </w:pPr>
      <w:r>
        <w:rPr>
          <w:b/>
        </w:rPr>
        <w:t>한국어 직역</w:t>
      </w:r>
    </w:p>
    <w:p>
      <w:pPr>
        <w:pStyle w:val="TranslationText"/>
      </w:pPr>
      <w:r>
        <w:t>구마라집이 말하였다. 다달아아가도는, 진나라 말로 여래라고도 하고 여거라고도 한다. 법과 같이 알고 법과 같이 설하므로 ‘여’라고 한다. 모든 부처님은 안온한 도로부터 오셨고, 이 부처님도 이와 같이 오셨다. 저 부처님은 안온하게 가셨고, 이 부처님도 이와 같이 가신다. 불타는 진나라 말로 ‘각’이다. 무릇 도를 얻은 것을 ‘깨달음’이라 한다. 깨달음에는 두 종류가 있다. 첫째는 사제 가운데에서 깨닫는 것이고, 둘째는 일체법 가운데에서 깨닫는 것이다. 깨달으면서도 다하지 못하면, 참된 깨달음이 아니므로 ‘각’이라는 이름이 없다. 부처님께서 사리불에게 세 번 물으셨으나 대답하지 못한 것과 같고, 천녀가 물었을 때 묵묵히 말이 없었던 것과 같다. 이는 아직 잠에서 벗어나지 못한 것이다. ‘두루하다’고 말하고 ‘여’라고 말하고 ‘깨닫는다’고 말하는, 이 세 이름은 곧 체성이 극진함을 일컫는 말이다. 모든 부처님이 평등하고 이승과 다름을 밝히기에 충분하다. 승조가 말하였다. 진나라 말로 ‘각’이니, 생사의 긴 잠에서는 스스로 깨달을 수 없다. 스스로 깨닫고 남을 깨닫게 하는 이는 오직 부처님뿐이다. 이 세 구절은 대체로 체성이 극진함을 일컫는 말이다. 만일 위에서 말한 불사에, 한 터럭만큼이라도 평등하지 않은 것이 있다면, 세 호칭이 구족하다고 이름하기에 부족하다. 도생이 말하였다. 번뇌의 잠 가운데에서 깨어나므로, 마음이 여(如)와 그윽이 합할 수 있다.</w:t>
      </w:r>
    </w:p>
    <w:p>
      <w:pPr>
        <w:pStyle w:val="Heading2"/>
      </w:pPr>
      <w:r>
        <w:t>문단 2769  ·  [0405b22]</w:t>
      </w:r>
    </w:p>
    <w:p>
      <w:pPr>
        <w:spacing w:after="40"/>
      </w:pPr>
      <w:r>
        <w:rPr>
          <w:b/>
        </w:rPr>
        <w:t>원문</w:t>
      </w:r>
    </w:p>
    <w:p>
      <w:pPr>
        <w:pStyle w:val="SourceText"/>
      </w:pPr>
      <w:r>
        <w:t>[0405b22] 阿難若我廣說此三句義汝以劫壽不能盡受。</w:t>
      </w:r>
    </w:p>
    <w:p>
      <w:pPr>
        <w:spacing w:after="40"/>
      </w:pPr>
      <w:r>
        <w:rPr>
          <w:b/>
        </w:rPr>
        <w:t>한국어 직역</w:t>
      </w:r>
    </w:p>
    <w:p>
      <w:pPr>
        <w:pStyle w:val="TranslationText"/>
      </w:pPr>
      <w:r>
        <w:t>“아난아, 만일 내가 이 세 구절의 뜻을 널리 설한다면 너는 한 겁을 수명으로 삼아도 다 받아 지니지 못할 것이다.”</w:t>
      </w:r>
    </w:p>
    <w:p>
      <w:pPr>
        <w:pStyle w:val="Heading2"/>
      </w:pPr>
      <w:r>
        <w:t>문단 2770  ·  [0405b23]</w:t>
      </w:r>
    </w:p>
    <w:p>
      <w:pPr>
        <w:spacing w:after="40"/>
      </w:pPr>
      <w:r>
        <w:rPr>
          <w:b/>
        </w:rPr>
        <w:t>원문</w:t>
      </w:r>
    </w:p>
    <w:p>
      <w:pPr>
        <w:pStyle w:val="SourceText"/>
      </w:pPr>
      <w:r>
        <w:t>[0405b23] 生曰。無不知無不能者。豈可窮之哉。言阿難不能盡受。亦何足用美其廣。意在以稱菩薩能盡受之[3]矣。</w:t>
      </w:r>
    </w:p>
    <w:p>
      <w:pPr>
        <w:spacing w:after="40"/>
      </w:pPr>
      <w:r>
        <w:rPr>
          <w:b/>
        </w:rPr>
        <w:t>한국어 직역</w:t>
      </w:r>
    </w:p>
    <w:p>
      <w:pPr>
        <w:pStyle w:val="TranslationText"/>
      </w:pPr>
      <w:r>
        <w:t>도생이 말하였다. 알지 못함이 없고 하지 못함이 없는 것을, 어찌 다 궁구할 수 있겠는가. 아난이 다 받아 지니지 못한다고 말한 것은, 또 어찌 그 광대함을 찬미하기에 충분하겠는가. 뜻은 보살이 능히 다 받아 지닐 수 있음을 드러내는 데 있다.</w:t>
      </w:r>
    </w:p>
    <w:p>
      <w:pPr>
        <w:pStyle w:val="Heading2"/>
      </w:pPr>
      <w:r>
        <w:t>문단 2771  ·  [0405b26]</w:t>
      </w:r>
    </w:p>
    <w:p>
      <w:pPr>
        <w:spacing w:after="40"/>
      </w:pPr>
      <w:r>
        <w:rPr>
          <w:b/>
        </w:rPr>
        <w:t>원문</w:t>
      </w:r>
    </w:p>
    <w:p>
      <w:pPr>
        <w:pStyle w:val="SourceText"/>
      </w:pPr>
      <w:r>
        <w:t>[0405b26] 正使三千大千世界滿中眾生皆如阿難多聞第一得念總持此諸人等以劫之壽亦不能受。</w:t>
      </w:r>
    </w:p>
    <w:p>
      <w:pPr>
        <w:spacing w:after="40"/>
      </w:pPr>
      <w:r>
        <w:rPr>
          <w:b/>
        </w:rPr>
        <w:t>한국어 직역</w:t>
      </w:r>
    </w:p>
    <w:p>
      <w:pPr>
        <w:pStyle w:val="TranslationText"/>
      </w:pPr>
      <w:r>
        <w:t>“설령 삼천대천세계에 가득한 중생이 모두 아난처럼 다문제일이고 염총지를 얻었다 해도, 이 사람들이 한 겁의 수명을 다하여도 또한 받아 지니지 못한다.”</w:t>
      </w:r>
    </w:p>
    <w:p>
      <w:pPr>
        <w:pStyle w:val="Heading2"/>
      </w:pPr>
      <w:r>
        <w:t>문단 2772  ·  [0405b28]</w:t>
      </w:r>
    </w:p>
    <w:p>
      <w:pPr>
        <w:spacing w:after="40"/>
      </w:pPr>
      <w:r>
        <w:rPr>
          <w:b/>
        </w:rPr>
        <w:t>원문</w:t>
      </w:r>
    </w:p>
    <w:p>
      <w:pPr>
        <w:pStyle w:val="SourceText"/>
      </w:pPr>
      <w:r>
        <w:t>[0405b28] 肇曰。三句之義無窮若此。其道平等理無不極。豈容優劣於其間哉。</w:t>
      </w:r>
    </w:p>
    <w:p>
      <w:pPr>
        <w:spacing w:after="40"/>
      </w:pPr>
      <w:r>
        <w:rPr>
          <w:b/>
        </w:rPr>
        <w:t>한국어 직역</w:t>
      </w:r>
    </w:p>
    <w:p>
      <w:pPr>
        <w:pStyle w:val="TranslationText"/>
      </w:pPr>
      <w:r>
        <w:t>승조가 말하였다. 세 구절의 뜻이 무궁함이 이와 같다. 그 도는 평등하고 이치는 극진하지 않음이 없으니, 어찌 그 사이에 우열을 용납하겠는가.</w:t>
      </w:r>
    </w:p>
    <w:p>
      <w:pPr>
        <w:pStyle w:val="Heading2"/>
      </w:pPr>
      <w:r>
        <w:t>문단 2773  ·  [0405c01]</w:t>
      </w:r>
    </w:p>
    <w:p>
      <w:pPr>
        <w:spacing w:after="40"/>
      </w:pPr>
      <w:r>
        <w:rPr>
          <w:b/>
        </w:rPr>
        <w:t>원문</w:t>
      </w:r>
    </w:p>
    <w:p>
      <w:pPr>
        <w:pStyle w:val="SourceText"/>
      </w:pPr>
      <w:r>
        <w:t>[0405c01] 如是阿難諸佛阿耨多羅三藐三菩提無有限量智慧辯才不可思議阿難白佛我從今已往不敢自謂以為多聞。</w:t>
      </w:r>
    </w:p>
    <w:p>
      <w:pPr>
        <w:spacing w:after="40"/>
      </w:pPr>
      <w:r>
        <w:rPr>
          <w:b/>
        </w:rPr>
        <w:t>한국어 직역</w:t>
      </w:r>
    </w:p>
    <w:p>
      <w:pPr>
        <w:pStyle w:val="TranslationText"/>
      </w:pPr>
      <w:r>
        <w:t>“이와 같이 아난아, 모든 부처님의 아뇩다라삼먁삼보리는 한량이 없고, 지혜와 변재는 불가사의하다.” 아난이 부처님께 아뢰었다. “저는 이제부터 감히 스스로 다문이라 일컫지 않겠습니다.”</w:t>
      </w:r>
    </w:p>
    <w:p>
      <w:pPr>
        <w:pStyle w:val="Heading2"/>
      </w:pPr>
      <w:r>
        <w:t>문단 2774  ·  [0405c03]</w:t>
      </w:r>
    </w:p>
    <w:p>
      <w:pPr>
        <w:spacing w:after="40"/>
      </w:pPr>
      <w:r>
        <w:rPr>
          <w:b/>
        </w:rPr>
        <w:t>원문</w:t>
      </w:r>
    </w:p>
    <w:p>
      <w:pPr>
        <w:pStyle w:val="SourceText"/>
      </w:pPr>
      <w:r>
        <w:t>[0405c03] 肇曰。阿難於五百弟子中。多聞強記第一。今聞佛事。乃自審寡聞也。生曰。阿難豈不知己之多聞本有在乎。自取不達。以申佛之意[4]也。</w:t>
      </w:r>
    </w:p>
    <w:p>
      <w:pPr>
        <w:spacing w:after="40"/>
      </w:pPr>
      <w:r>
        <w:rPr>
          <w:b/>
        </w:rPr>
        <w:t>한국어 직역</w:t>
      </w:r>
    </w:p>
    <w:p>
      <w:pPr>
        <w:pStyle w:val="TranslationText"/>
      </w:pPr>
      <w:r>
        <w:t>승조가 말하였다. 아난은 오백 제자 가운데에서, 다문하고 잘 기억함이 제일이다. 이제 불사를 듣고, 비로소 스스로 들은 것이 적음을 살핀 것이다. 도생이 말하였다. 아난이 어찌 자기의 다문함이 본래 나름의 한계가 있음을 모르겠는가. 스스로 통달하지 못한 듯한 태도를 취하여, 부처님의 뜻을 펴 드러낸 것이다.</w:t>
      </w:r>
    </w:p>
    <w:p>
      <w:pPr>
        <w:pStyle w:val="Heading2"/>
      </w:pPr>
      <w:r>
        <w:t>문단 2775  ·  [0405c07]</w:t>
      </w:r>
    </w:p>
    <w:p>
      <w:pPr>
        <w:spacing w:after="40"/>
      </w:pPr>
      <w:r>
        <w:rPr>
          <w:b/>
        </w:rPr>
        <w:t>원문</w:t>
      </w:r>
    </w:p>
    <w:p>
      <w:pPr>
        <w:pStyle w:val="SourceText"/>
      </w:pPr>
      <w:r>
        <w:t>[0405c07] 佛告阿難勿起退意所以者何我說汝於聲聞中為最多聞非謂菩薩且止阿難其有智者不應限度諸菩薩也一切海淵尚可測量菩薩禪定智慧總持辯才一切功德不可量也。</w:t>
      </w:r>
    </w:p>
    <w:p>
      <w:pPr>
        <w:spacing w:after="40"/>
      </w:pPr>
      <w:r>
        <w:rPr>
          <w:b/>
        </w:rPr>
        <w:t>한국어 직역</w:t>
      </w:r>
    </w:p>
    <w:p>
      <w:pPr>
        <w:pStyle w:val="TranslationText"/>
      </w:pPr>
      <w:r>
        <w:t>부처님께서 아난에게 말씀하셨다. “물러나는 생각을 내지 마라. 왜냐하면 내가 너를 성문 가운데 가장 다문하다고 말한 것이지 보살을 두고 말한 것은 아니기 때문이다. 그만두어라, 아난아. 지혜 있는 자는 모든 보살을 한정하여 헤아려서는 안 된다. 모든 바다의 깊이는 오히려 측량할 수 있으나, 보살의 선정·지혜·총지·변재와 일체 공덕은 헤아릴 수 없다.”</w:t>
      </w:r>
    </w:p>
    <w:p>
      <w:pPr>
        <w:pStyle w:val="Heading2"/>
      </w:pPr>
      <w:r>
        <w:t>문단 2776  ·  [0405c10]</w:t>
      </w:r>
    </w:p>
    <w:p>
      <w:pPr>
        <w:spacing w:after="40"/>
      </w:pPr>
      <w:r>
        <w:rPr>
          <w:b/>
        </w:rPr>
        <w:t>원문</w:t>
      </w:r>
    </w:p>
    <w:p>
      <w:pPr>
        <w:pStyle w:val="SourceText"/>
      </w:pPr>
      <w:r>
        <w:t>[0405c10] 肇曰。物有於上不足於下有餘。不可以下有餘而量於上也。</w:t>
      </w:r>
    </w:p>
    <w:p>
      <w:pPr>
        <w:spacing w:after="40"/>
      </w:pPr>
      <w:r>
        <w:rPr>
          <w:b/>
        </w:rPr>
        <w:t>한국어 직역</w:t>
      </w:r>
    </w:p>
    <w:p>
      <w:pPr>
        <w:pStyle w:val="TranslationText"/>
      </w:pPr>
      <w:r>
        <w:t>승조가 말하였다. 사물에는 위쪽에는 부족하지만 아래쪽에는 남음이 있는 경우가 있다. 아래쪽에 남음이 있다고 하여 위쪽을 헤아려서는 안 된다.</w:t>
      </w:r>
    </w:p>
    <w:p>
      <w:pPr>
        <w:pStyle w:val="Heading2"/>
      </w:pPr>
      <w:r>
        <w:t>문단 2777  ·  [0405c13]</w:t>
      </w:r>
    </w:p>
    <w:p>
      <w:pPr>
        <w:spacing w:after="40"/>
      </w:pPr>
      <w:r>
        <w:rPr>
          <w:b/>
        </w:rPr>
        <w:t>원문</w:t>
      </w:r>
    </w:p>
    <w:p>
      <w:pPr>
        <w:pStyle w:val="SourceText"/>
      </w:pPr>
      <w:r>
        <w:t>[0405c13] 阿難汝等捨置菩薩所行是維摩詰一時所現神通之力一切聲聞辟支佛於百千劫盡力變化所不[5]能。</w:t>
      </w:r>
    </w:p>
    <w:p>
      <w:pPr>
        <w:spacing w:after="40"/>
      </w:pPr>
      <w:r>
        <w:rPr>
          <w:b/>
        </w:rPr>
        <w:t>한국어 직역</w:t>
      </w:r>
    </w:p>
    <w:p>
      <w:pPr>
        <w:pStyle w:val="TranslationText"/>
      </w:pPr>
      <w:r>
        <w:t>“아난아, 너희는 보살이 행하는 바를 그만 논하라. 이 유마힐이 한때 나타낸 신통력은 모든 성문과 벽지불이 백천 겁 동안 힘을 다해 변화해도 할 수 없는 것이다.”</w:t>
      </w:r>
    </w:p>
    <w:p>
      <w:pPr>
        <w:pStyle w:val="Heading2"/>
      </w:pPr>
      <w:r>
        <w:t>문단 2778  ·  [0405c15]</w:t>
      </w:r>
    </w:p>
    <w:p>
      <w:pPr>
        <w:spacing w:after="40"/>
      </w:pPr>
      <w:r>
        <w:rPr>
          <w:b/>
        </w:rPr>
        <w:t>원문</w:t>
      </w:r>
    </w:p>
    <w:p>
      <w:pPr>
        <w:pStyle w:val="SourceText"/>
      </w:pPr>
      <w:r>
        <w:t>[0405c15] 肇曰。一時即向來所[6]現一時若此。況盡其[7]事。</w:t>
      </w:r>
    </w:p>
    <w:p>
      <w:pPr>
        <w:spacing w:after="40"/>
      </w:pPr>
      <w:r>
        <w:rPr>
          <w:b/>
        </w:rPr>
        <w:t>한국어 직역</w:t>
      </w:r>
    </w:p>
    <w:p>
      <w:pPr>
        <w:pStyle w:val="TranslationText"/>
      </w:pPr>
      <w:r>
        <w:t>승조가 말하였다. ‘한때’란 곧 앞에서 나타낸 한때의 일이 이와 같다는 것이다. 하물며 그 일을 다함에 있어서랴.</w:t>
      </w:r>
    </w:p>
    <w:p>
      <w:pPr>
        <w:pStyle w:val="Heading2"/>
      </w:pPr>
      <w:r>
        <w:t>문단 2779  ·  [0405c17]</w:t>
      </w:r>
    </w:p>
    <w:p>
      <w:pPr>
        <w:spacing w:after="40"/>
      </w:pPr>
      <w:r>
        <w:rPr>
          <w:b/>
        </w:rPr>
        <w:t>원문</w:t>
      </w:r>
    </w:p>
    <w:p>
      <w:pPr>
        <w:pStyle w:val="SourceText"/>
      </w:pPr>
      <w:r>
        <w:t>[0405c17] 爾時眾香世界菩薩來者合掌白佛言世尊我等初見此土生下劣想今自悔責。</w:t>
      </w:r>
    </w:p>
    <w:p>
      <w:pPr>
        <w:spacing w:after="40"/>
      </w:pPr>
      <w:r>
        <w:rPr>
          <w:b/>
        </w:rPr>
        <w:t>한국어 직역</w:t>
      </w:r>
    </w:p>
    <w:p>
      <w:pPr>
        <w:pStyle w:val="TranslationText"/>
      </w:pPr>
      <w:r>
        <w:t>그때 중향세계에서 온 보살들이 합장하고 부처님께 아뢰었다. “세존이시여, 저희가 처음 이 국토를 보고 열등하다는 생각을 내었으나 이제 스스로 뉘우치고 꾸짖습니다.”</w:t>
      </w:r>
    </w:p>
    <w:p>
      <w:pPr>
        <w:pStyle w:val="Heading2"/>
      </w:pPr>
      <w:r>
        <w:t>문단 2780  ·  [0405c18]</w:t>
      </w:r>
    </w:p>
    <w:p>
      <w:pPr>
        <w:spacing w:after="40"/>
      </w:pPr>
      <w:r>
        <w:rPr>
          <w:b/>
        </w:rPr>
        <w:t>원문</w:t>
      </w:r>
    </w:p>
    <w:p>
      <w:pPr>
        <w:pStyle w:val="SourceText"/>
      </w:pPr>
      <w:r>
        <w:t>[0405c18] 什曰。雖奉聖旨。及見不淨劣想自發。由憶念佛教起想微耳。既了平等。誠心自悔也。肇曰。初見穢土生下劣想。謂諸佛菩薩亦有升降。聞此佛事乃自悔責也。</w:t>
      </w:r>
    </w:p>
    <w:p>
      <w:pPr>
        <w:spacing w:after="40"/>
      </w:pPr>
      <w:r>
        <w:rPr>
          <w:b/>
        </w:rPr>
        <w:t>한국어 직역</w:t>
      </w:r>
    </w:p>
    <w:p>
      <w:pPr>
        <w:pStyle w:val="TranslationText"/>
      </w:pPr>
      <w:r>
        <w:t>구마라집이 말하였다. 비록 성인의 뜻을 받들었으나, 청정하지 못한 것을 보자 열등하다는 생각이 저절로 일어났다. 부처님의 가르침을 기억하였기 때문에 그 생각이 미약하게 일어났을 뿐이다. 이미 평등함을 깨닫고 나서는, 진실한 마음으로 스스로 뉘우친 것이다. 승조가 말하였다. 처음 더러운 국토를 보고 열등하다는 생각을 내어, 모든 부처님과 보살에게도 높고 낮음이 있다고 여겼다. 이 불사를 듣고서야 스스로 뉘우치고 꾸짖은 것이다.</w:t>
      </w:r>
    </w:p>
    <w:p>
      <w:pPr>
        <w:pStyle w:val="Heading2"/>
      </w:pPr>
      <w:r>
        <w:t>문단 2781  ·  [0405c23]</w:t>
      </w:r>
    </w:p>
    <w:p>
      <w:pPr>
        <w:spacing w:after="40"/>
      </w:pPr>
      <w:r>
        <w:rPr>
          <w:b/>
        </w:rPr>
        <w:t>원문</w:t>
      </w:r>
    </w:p>
    <w:p>
      <w:pPr>
        <w:pStyle w:val="SourceText"/>
      </w:pPr>
      <w:r>
        <w:t>[0405c23] 捨離是心所以者何諸佛方便不可思議為度眾生故隨其所應現佛國異唯然世尊願賜少法還於彼土當念如來。</w:t>
      </w:r>
    </w:p>
    <w:p>
      <w:pPr>
        <w:spacing w:after="40"/>
      </w:pPr>
      <w:r>
        <w:rPr>
          <w:b/>
        </w:rPr>
        <w:t>한국어 직역</w:t>
      </w:r>
    </w:p>
    <w:p>
      <w:pPr>
        <w:pStyle w:val="TranslationText"/>
      </w:pPr>
      <w:r>
        <w:t>“이 마음을 버리고 떠나겠습니다. 왜냐하면 모든 부처님의 방편은 불가사의하여 중생을 제도하기 때문에 그에 응하는 바에 따라 불국토를 다르게 나타내시기 때문입니다. 오직 바라옵건대 세존이시여, 작은 법이라도 내려 주십시오. 저 국토로 돌아가서 여래를 생각하겠습니다.”</w:t>
      </w:r>
    </w:p>
    <w:p>
      <w:pPr>
        <w:pStyle w:val="Heading2"/>
      </w:pPr>
      <w:r>
        <w:t>문단 2782  ·  [0405c25]</w:t>
      </w:r>
    </w:p>
    <w:p>
      <w:pPr>
        <w:spacing w:after="40"/>
      </w:pPr>
      <w:r>
        <w:rPr>
          <w:b/>
        </w:rPr>
        <w:t>원문</w:t>
      </w:r>
    </w:p>
    <w:p>
      <w:pPr>
        <w:pStyle w:val="SourceText"/>
      </w:pPr>
      <w:r>
        <w:t>[0405c25] 什曰。彼亦不必專以香為佛事。故請言教法也。亦將欲遍至十方化不淨國。故請雜法也。亦以遠遊異剎。不宜虛反又以彼諸菩薩。必問其上要。故稟異聞也。亦欲令彼菩薩知恩故請。云何令知恩。彼諸菩薩處清淨國。但食香飯自入律行。常樂則亡其樂。亡其樂則亡其所由。所由者佛。而彼昧之。是不知恩也。若聞下二門苦而後得乃悟自然得者因妙而功深也。肇曰。既知佛事之難議。故欲請法而反土。將宣揚如來不思議道。令本國眾生念佛功德也。生曰。請還彼土法也。</w:t>
      </w:r>
    </w:p>
    <w:p>
      <w:pPr>
        <w:spacing w:after="40"/>
      </w:pPr>
      <w:r>
        <w:rPr>
          <w:b/>
        </w:rPr>
        <w:t>한국어 직역</w:t>
      </w:r>
    </w:p>
    <w:p>
      <w:pPr>
        <w:pStyle w:val="TranslationText"/>
      </w:pPr>
      <w:r>
        <w:t>구마라집이 말하였다. 저 국토 또한 반드시 오로지 향기만으로 불사를 짓는 것은 아니므로, 언교의 법을 청한 것이다. 또 장차 시방에 두루 이르러 청정하지 못한 국토를 교화하려 하므로, 여러 가지 법을 청한 것이다. 또 멀리 다른 불찰을 유행하고, 빈손으로 돌아가는 것은 마땅하지 않으며, 또한 저 모든 보살이, 반드시 그곳에서 으뜸가는 요체를 물을 것이므로, 다른 곳에서 들은 법을 받은 것이다. 또 저 보살들로 하여금 은혜를 알게 하려 하였으므로 청하였다. 어떻게 하여 은혜를 알게 하는가. 저 모든 보살은 청정한 국토에 살면서, 다만 향기로운 밥을 먹고 스스로 율행에 들어간다. 항상 즐거우면 그 즐거움을 잊고, 그 즐거움을 잊으면 그것이 말미암는 바도 잊는다. 그 말미암는 바는 부처님인데, 저들은 이를 어둡게 알지 못한다. 이것이 은혜를 모르는 것이다. 만일 아래의 두 문에서 괴로움을 거친 뒤 얻는 것을 들으면, 자연히 얻는 것은 묘한 인연 때문에 공이 깊다는 것을 비로소 깨닫게 된다. 승조가 말하였다. 이미 불사가 헤아리기 어려움을 알았으므로, 법을 청하고 본국으로 돌아가려 한 것이다. 장차 여래의 불가사의한 도를 선양하여, 본국 중생들로 하여금 부처님의 공덕을 생각하게 하려는 것이다. 도생이 말하였다. 저 국토로 돌아갈 때의 법을 청한 것이다.</w:t>
      </w:r>
    </w:p>
    <w:p>
      <w:pPr>
        <w:pStyle w:val="EditorialNote"/>
      </w:pPr>
      <w:r>
        <w:t>교감·번역 메모 | [구문 불확실] `若聞下二門苦而後得乃悟自然得者因妙而功深也`는 압축된 문장이다. ‘아래의 두 문에서 괴로움을 거친 뒤 얻는 경우를 들으면, 자연히 얻는 경우의 인연이 더욱 묘하고 공이 깊음을 깨닫는다’는 구조로 잠정 구두하였다.</w:t>
      </w:r>
    </w:p>
    <w:p>
      <w:pPr>
        <w:pStyle w:val="Heading2"/>
      </w:pPr>
      <w:r>
        <w:t>문단 2783  ·  [0406a08]</w:t>
      </w:r>
    </w:p>
    <w:p>
      <w:pPr>
        <w:spacing w:after="40"/>
      </w:pPr>
      <w:r>
        <w:rPr>
          <w:b/>
        </w:rPr>
        <w:t>원문</w:t>
      </w:r>
    </w:p>
    <w:p>
      <w:pPr>
        <w:pStyle w:val="SourceText"/>
      </w:pPr>
      <w:r>
        <w:t>[0406a08] 佛告諸菩薩有盡無盡無閡法門。</w:t>
      </w:r>
    </w:p>
    <w:p>
      <w:pPr>
        <w:spacing w:after="40"/>
      </w:pPr>
      <w:r>
        <w:rPr>
          <w:b/>
        </w:rPr>
        <w:t>한국어 직역</w:t>
      </w:r>
    </w:p>
    <w:p>
      <w:pPr>
        <w:pStyle w:val="TranslationText"/>
      </w:pPr>
      <w:r>
        <w:t>부처님께서 모든 보살에게 말씀하셨다. “다함과 다하지 않음의 걸림 없는 법문이 있으니,</w:t>
      </w:r>
    </w:p>
    <w:p>
      <w:pPr>
        <w:pStyle w:val="Heading2"/>
      </w:pPr>
      <w:r>
        <w:t>문단 2784  ·  [0406a08]</w:t>
      </w:r>
    </w:p>
    <w:p>
      <w:pPr>
        <w:spacing w:after="40"/>
      </w:pPr>
      <w:r>
        <w:rPr>
          <w:b/>
        </w:rPr>
        <w:t>원문</w:t>
      </w:r>
    </w:p>
    <w:p>
      <w:pPr>
        <w:pStyle w:val="SourceText"/>
      </w:pPr>
      <w:r>
        <w:t>[0406a08] 什曰。盡有二種。一無為盡二有為盡。有為盡。無常遷滅盡也。無為盡。智慧斷令滅盡也。今言盡門。是有為無常盡也。言無閡於二事不閡也。不盡功德有為。無凡夫閡也。不住無為無二乘閡也。</w:t>
      </w:r>
    </w:p>
    <w:p>
      <w:pPr>
        <w:spacing w:after="40"/>
      </w:pPr>
      <w:r>
        <w:rPr>
          <w:b/>
        </w:rPr>
        <w:t>한국어 직역</w:t>
      </w:r>
    </w:p>
    <w:p>
      <w:pPr>
        <w:pStyle w:val="TranslationText"/>
      </w:pPr>
      <w:r>
        <w:t>구마라집이 말하였다. ‘다함’에는 두 종류가 있다. 첫째는 무위의 다함이고, 둘째는 유위의 다함이다. 유위의 다함은, 무상하게 옮겨가며 소멸해 다하는 것이다. 무위의 다함은, 지혜로 끊어서 멸하여 다하게 하는 것이다. 지금 말하는 ‘다함의 문’은, 유위가 무상하게 다하는 것이다. ‘걸림 없음’이라고 한 것은 두 일에 모두 막힘이 없다는 것이다. 공덕이라는 유위를 다하지 않으므로, 범부의 막힘이 없다. 무위에 머물지 않으므로 이승의 막힘이 없다.</w:t>
      </w:r>
    </w:p>
    <w:p>
      <w:pPr>
        <w:pStyle w:val="Heading2"/>
      </w:pPr>
      <w:r>
        <w:t>문단 2785  ·  [0406a14]</w:t>
      </w:r>
    </w:p>
    <w:p>
      <w:pPr>
        <w:spacing w:after="40"/>
      </w:pPr>
      <w:r>
        <w:rPr>
          <w:b/>
        </w:rPr>
        <w:t>원문</w:t>
      </w:r>
    </w:p>
    <w:p>
      <w:pPr>
        <w:pStyle w:val="SourceText"/>
      </w:pPr>
      <w:r>
        <w:t>[0406a14] 汝等當學。</w:t>
      </w:r>
    </w:p>
    <w:p>
      <w:pPr>
        <w:spacing w:after="40"/>
      </w:pPr>
      <w:r>
        <w:rPr>
          <w:b/>
        </w:rPr>
        <w:t>한국어 직역</w:t>
      </w:r>
    </w:p>
    <w:p>
      <w:pPr>
        <w:pStyle w:val="TranslationText"/>
      </w:pPr>
      <w:r>
        <w:t>“너희는 마땅히 배워야 한다.”</w:t>
      </w:r>
    </w:p>
    <w:p>
      <w:pPr>
        <w:pStyle w:val="Heading2"/>
      </w:pPr>
      <w:r>
        <w:t>문단 2786  ·  [0406a14]</w:t>
      </w:r>
    </w:p>
    <w:p>
      <w:pPr>
        <w:spacing w:after="40"/>
      </w:pPr>
      <w:r>
        <w:rPr>
          <w:b/>
        </w:rPr>
        <w:t>원문</w:t>
      </w:r>
    </w:p>
    <w:p>
      <w:pPr>
        <w:pStyle w:val="SourceText"/>
      </w:pPr>
      <w:r>
        <w:t>[0406a14] 生曰。欲還彼土。迹在捨此之彼。是自濟之懷。於菩薩為縛矣。若解脫之者。是其法也。</w:t>
      </w:r>
    </w:p>
    <w:p>
      <w:pPr>
        <w:spacing w:after="40"/>
      </w:pPr>
      <w:r>
        <w:rPr>
          <w:b/>
        </w:rPr>
        <w:t>한국어 직역</w:t>
      </w:r>
    </w:p>
    <w:p>
      <w:pPr>
        <w:pStyle w:val="TranslationText"/>
      </w:pPr>
      <w:r>
        <w:t>도생이 말하였다. 저 국토로 돌아가려 하여, 자취상으로는 이곳을 버리고 저곳으로 가는 데 있다. 이는 자신을 구제하려는 마음이므로, 보살에게는 속박이 된다. 만일 그것을 해탈하게 한다면, 바로 이 법이다.</w:t>
      </w:r>
    </w:p>
    <w:p>
      <w:pPr>
        <w:pStyle w:val="Heading2"/>
      </w:pPr>
      <w:r>
        <w:t>문단 2787  ·  [0406a17]</w:t>
      </w:r>
    </w:p>
    <w:p>
      <w:pPr>
        <w:spacing w:after="40"/>
      </w:pPr>
      <w:r>
        <w:rPr>
          <w:b/>
        </w:rPr>
        <w:t>원문</w:t>
      </w:r>
    </w:p>
    <w:p>
      <w:pPr>
        <w:pStyle w:val="SourceText"/>
      </w:pPr>
      <w:r>
        <w:t>[0406a17] 何謂為盡謂有為法。</w:t>
      </w:r>
    </w:p>
    <w:p>
      <w:pPr>
        <w:spacing w:after="40"/>
      </w:pPr>
      <w:r>
        <w:rPr>
          <w:b/>
        </w:rPr>
        <w:t>한국어 직역</w:t>
      </w:r>
    </w:p>
    <w:p>
      <w:pPr>
        <w:pStyle w:val="TranslationText"/>
      </w:pPr>
      <w:r>
        <w:t>“무엇을 ‘다함’이라 하는가? 유위법을 말한다.”</w:t>
      </w:r>
    </w:p>
    <w:p>
      <w:pPr>
        <w:pStyle w:val="Heading2"/>
      </w:pPr>
      <w:r>
        <w:t>문단 2788  ·  [0406a17]</w:t>
      </w:r>
    </w:p>
    <w:p>
      <w:pPr>
        <w:spacing w:after="40"/>
      </w:pPr>
      <w:r>
        <w:rPr>
          <w:b/>
        </w:rPr>
        <w:t>원문</w:t>
      </w:r>
    </w:p>
    <w:p>
      <w:pPr>
        <w:pStyle w:val="SourceText"/>
      </w:pPr>
      <w:r>
        <w:t>[0406a17] 生曰。有為是無常盡滅之法也。</w:t>
      </w:r>
    </w:p>
    <w:p>
      <w:pPr>
        <w:spacing w:after="40"/>
      </w:pPr>
      <w:r>
        <w:rPr>
          <w:b/>
        </w:rPr>
        <w:t>한국어 직역</w:t>
      </w:r>
    </w:p>
    <w:p>
      <w:pPr>
        <w:pStyle w:val="TranslationText"/>
      </w:pPr>
      <w:r>
        <w:t>도생이 말하였다. 유위는 무상하게 다하고 멸하는 법이다.</w:t>
      </w:r>
    </w:p>
    <w:p>
      <w:pPr>
        <w:pStyle w:val="Heading2"/>
      </w:pPr>
      <w:r>
        <w:t>문단 2789  ·  [0406a19]</w:t>
      </w:r>
    </w:p>
    <w:p>
      <w:pPr>
        <w:spacing w:after="40"/>
      </w:pPr>
      <w:r>
        <w:rPr>
          <w:b/>
        </w:rPr>
        <w:t>원문</w:t>
      </w:r>
    </w:p>
    <w:p>
      <w:pPr>
        <w:pStyle w:val="SourceText"/>
      </w:pPr>
      <w:r>
        <w:t>[0406a19] 何謂無盡謂無為法。</w:t>
      </w:r>
    </w:p>
    <w:p>
      <w:pPr>
        <w:spacing w:after="40"/>
      </w:pPr>
      <w:r>
        <w:rPr>
          <w:b/>
        </w:rPr>
        <w:t>한국어 직역</w:t>
      </w:r>
    </w:p>
    <w:p>
      <w:pPr>
        <w:pStyle w:val="TranslationText"/>
      </w:pPr>
      <w:r>
        <w:t>“무엇을 ‘다하지 않음’이라 하는가? 무위법을 말한다.”</w:t>
      </w:r>
    </w:p>
    <w:p>
      <w:pPr>
        <w:pStyle w:val="Heading2"/>
      </w:pPr>
      <w:r>
        <w:t>문단 2790  ·  [0406a19]</w:t>
      </w:r>
    </w:p>
    <w:p>
      <w:pPr>
        <w:spacing w:after="40"/>
      </w:pPr>
      <w:r>
        <w:rPr>
          <w:b/>
        </w:rPr>
        <w:t>원문</w:t>
      </w:r>
    </w:p>
    <w:p>
      <w:pPr>
        <w:pStyle w:val="SourceText"/>
      </w:pPr>
      <w:r>
        <w:t>[0406a19] 肇曰。有為法有三相故有盡。無為法無三相故無盡。生曰。無為則不盡矣。</w:t>
      </w:r>
    </w:p>
    <w:p>
      <w:pPr>
        <w:spacing w:after="40"/>
      </w:pPr>
      <w:r>
        <w:rPr>
          <w:b/>
        </w:rPr>
        <w:t>한국어 직역</w:t>
      </w:r>
    </w:p>
    <w:p>
      <w:pPr>
        <w:pStyle w:val="TranslationText"/>
      </w:pPr>
      <w:r>
        <w:t>승조가 말하였다. 유위법에는 세 가지 상이 있으므로 다함이 있고, 무위법에는 세 가지 상이 없으므로 다함이 없다. 도생이 말하였다. 무위는 곧 다하지 않는다.</w:t>
      </w:r>
    </w:p>
    <w:p>
      <w:pPr>
        <w:pStyle w:val="Heading2"/>
      </w:pPr>
      <w:r>
        <w:t>문단 2791  ·  [0406a22]</w:t>
      </w:r>
    </w:p>
    <w:p>
      <w:pPr>
        <w:spacing w:after="40"/>
      </w:pPr>
      <w:r>
        <w:rPr>
          <w:b/>
        </w:rPr>
        <w:t>원문</w:t>
      </w:r>
    </w:p>
    <w:p>
      <w:pPr>
        <w:pStyle w:val="SourceText"/>
      </w:pPr>
      <w:r>
        <w:t>[0406a22] 如菩薩者不盡有為。</w:t>
      </w:r>
    </w:p>
    <w:p>
      <w:pPr>
        <w:spacing w:after="40"/>
      </w:pPr>
      <w:r>
        <w:rPr>
          <w:b/>
        </w:rPr>
        <w:t>한국어 직역</w:t>
      </w:r>
    </w:p>
    <w:p>
      <w:pPr>
        <w:pStyle w:val="TranslationText"/>
      </w:pPr>
      <w:r>
        <w:t>“보살과 같은 이는 유위를 다하지 않고,</w:t>
      </w:r>
    </w:p>
    <w:p>
      <w:pPr>
        <w:pStyle w:val="Heading2"/>
      </w:pPr>
      <w:r>
        <w:t>문단 2792  ·  [0406a22]</w:t>
      </w:r>
    </w:p>
    <w:p>
      <w:pPr>
        <w:spacing w:after="40"/>
      </w:pPr>
      <w:r>
        <w:rPr>
          <w:b/>
        </w:rPr>
        <w:t>원문</w:t>
      </w:r>
    </w:p>
    <w:p>
      <w:pPr>
        <w:pStyle w:val="SourceText"/>
      </w:pPr>
      <w:r>
        <w:t>[0406a22] 什曰。謂一切善。是有為功德也。一切有為悉是大累。可以遣累故有宜存。譬如無量怨賊在彼大城。城中有人來降。因是人得破怨賊。故雖是賊亦應供養之。</w:t>
      </w:r>
    </w:p>
    <w:p>
      <w:pPr>
        <w:spacing w:after="40"/>
      </w:pPr>
      <w:r>
        <w:rPr>
          <w:b/>
        </w:rPr>
        <w:t>한국어 직역</w:t>
      </w:r>
    </w:p>
    <w:p>
      <w:pPr>
        <w:pStyle w:val="TranslationText"/>
      </w:pPr>
      <w:r>
        <w:t>구마라집이 말하였다. 일체의 선을 말한다. 이것이 유위의 공덕이다. 일체 유위는 모두 큰 누(累)이지만, 그 누를 없애는 데 쓸 수 있으므로 남겨 둘 필요가 있다. 비유하면 무량한 원적이 저 큰 성 안에 있을 때, 성 안의 한 사람이 와서 항복하면, 그 사람으로 인하여 원적을 깨뜨릴 수 있는 것과 같다. 그러므로 비록 적이지만 또한 마땅히 공양해야 한다.</w:t>
      </w:r>
    </w:p>
    <w:p>
      <w:pPr>
        <w:pStyle w:val="Heading2"/>
      </w:pPr>
      <w:r>
        <w:t>문단 2793  ·  [0406a27]</w:t>
      </w:r>
    </w:p>
    <w:p>
      <w:pPr>
        <w:spacing w:after="40"/>
      </w:pPr>
      <w:r>
        <w:rPr>
          <w:b/>
        </w:rPr>
        <w:t>원문</w:t>
      </w:r>
    </w:p>
    <w:p>
      <w:pPr>
        <w:pStyle w:val="SourceText"/>
      </w:pPr>
      <w:r>
        <w:t>[0406a27] 不住無為。</w:t>
      </w:r>
    </w:p>
    <w:p>
      <w:pPr>
        <w:spacing w:after="40"/>
      </w:pPr>
      <w:r>
        <w:rPr>
          <w:b/>
        </w:rPr>
        <w:t>한국어 직역</w:t>
      </w:r>
    </w:p>
    <w:p>
      <w:pPr>
        <w:pStyle w:val="TranslationText"/>
      </w:pPr>
      <w:r>
        <w:t>무위에는 머물지 않는다.”</w:t>
      </w:r>
    </w:p>
    <w:p>
      <w:pPr>
        <w:pStyle w:val="Heading2"/>
      </w:pPr>
      <w:r>
        <w:t>문단 2794  ·  [0406a27]</w:t>
      </w:r>
    </w:p>
    <w:p>
      <w:pPr>
        <w:spacing w:after="40"/>
      </w:pPr>
      <w:r>
        <w:rPr>
          <w:b/>
        </w:rPr>
        <w:t>원문</w:t>
      </w:r>
    </w:p>
    <w:p>
      <w:pPr>
        <w:pStyle w:val="SourceText"/>
      </w:pPr>
      <w:r>
        <w:t>[0406a27] 肇曰。有為雖偽。捨之則大業不成。無為雖實。住之則慧心不明。是以菩薩不盡有為。故德無不就。不住無為。故道無不覆。至能出生入死遇物斯乘。在淨而淨不以為欣。處穢而穢不以為戚。應彼而動於我無為。此諸佛平等不思議之道也。夫不思議道。必出乎盡不盡門。彼菩薩聞佛事平等不可思議。所以請法。故佛開此二門。示其不思議無閡之道也。生曰。此土有苦是有為也。彼土無苦是無為也。若縛在欲盡有為住無為者。蓋是此土患苦之情。非彼土然也。然則寄還彼土。以明法實得祛此縛矣。</w:t>
      </w:r>
    </w:p>
    <w:p>
      <w:pPr>
        <w:spacing w:after="40"/>
      </w:pPr>
      <w:r>
        <w:rPr>
          <w:b/>
        </w:rPr>
        <w:t>한국어 직역</w:t>
      </w:r>
    </w:p>
    <w:p>
      <w:pPr>
        <w:pStyle w:val="TranslationText"/>
      </w:pPr>
      <w:r>
        <w:t>승조가 말하였다. 유위는 비록 거짓이지만, 그것을 버리면 큰 업을 이루지 못한다. 무위는 비록 참되지만, 거기에 머물면 지혜로운 마음이 밝아지지 못한다. 그러므로 보살은 유위를 다하지 않아, 덕을 이루지 못함이 없고, 무위에 머물지 않아, 도가 덮지 못하는 곳이 없다. 능히 생에서 나와 죽음으로 들어가며 만나는 사물마다 이를 타고 응한다. 청정한 곳에서는 청정하되 기뻐하지 않고, 더러운 곳에 처해서는 더럽게 응하되 근심하지 않는다. 저들에게 응하여 움직이지만 나에게는 함이 없다. 이것이 모든 부처님의 평등하고 불가사의한 도이다. 불가사의한 도는, 반드시 다함과 다하지 않음의 문에서 나온다. 저 보살들이 불사가 평등하고 불가사의함을 들었으므로, 법을 청하였다. 그러므로 부처님께서 이 두 문을 열어, 그 불가사의하고 걸림 없는 도를 보여 주신 것이다. 도생이 말하였다. 이 국토에는 괴로움이 있으니 이것이 유위이고, 저 국토에는 괴로움이 없으니 이것이 무위이다. 만일 속박되어 유위를 다하고 무위에 머물고자 한다면, 대체로 이는 이 국토에서 괴로움을 근심하는 마음일 뿐, 저 국토에서는 그렇지 않다. 그렇다면 저 국토로 돌아간다는 일을 빌려, 법으로 실제 이 속박을 없앨 수 있음을 밝힌 것이다.</w:t>
      </w:r>
    </w:p>
    <w:p>
      <w:pPr>
        <w:pStyle w:val="Heading2"/>
      </w:pPr>
      <w:r>
        <w:t>문단 2795  ·  [0406b12]</w:t>
      </w:r>
    </w:p>
    <w:p>
      <w:pPr>
        <w:spacing w:after="40"/>
      </w:pPr>
      <w:r>
        <w:rPr>
          <w:b/>
        </w:rPr>
        <w:t>원문</w:t>
      </w:r>
    </w:p>
    <w:p>
      <w:pPr>
        <w:pStyle w:val="SourceText"/>
      </w:pPr>
      <w:r>
        <w:t>[0406b12] 何謂不盡有為謂不離大慈不捨大悲。</w:t>
      </w:r>
    </w:p>
    <w:p>
      <w:pPr>
        <w:spacing w:after="40"/>
      </w:pPr>
      <w:r>
        <w:rPr>
          <w:b/>
        </w:rPr>
        <w:t>한국어 직역</w:t>
      </w:r>
    </w:p>
    <w:p>
      <w:pPr>
        <w:pStyle w:val="TranslationText"/>
      </w:pPr>
      <w:r>
        <w:t>“무엇을 유위를 다하지 않는 것이라 하는가? 대자(大慈)를 떠나지 않고 대비(大悲)를 버리지 않는 것을 말한다.”</w:t>
      </w:r>
    </w:p>
    <w:p>
      <w:pPr>
        <w:pStyle w:val="Heading2"/>
      </w:pPr>
      <w:r>
        <w:t>문단 2796  ·  [0406b12]</w:t>
      </w:r>
    </w:p>
    <w:p>
      <w:pPr>
        <w:spacing w:after="40"/>
      </w:pPr>
      <w:r>
        <w:rPr>
          <w:b/>
        </w:rPr>
        <w:t>원문</w:t>
      </w:r>
    </w:p>
    <w:p>
      <w:pPr>
        <w:pStyle w:val="SourceText"/>
      </w:pPr>
      <w:r>
        <w:t>[0406b12] 什曰。慈悲佛道根本也。聲聞無此故。盡有住無也。欲不盡有為成就佛道。要由慈悲。故先說也。肇曰。慈悲乃入有之基。樹德之本。故發言有之。生曰。菩薩之行凡有二業。功德也智慧也。功德在始智慧居終。不盡有為義在前。故功德不盡之也。住無為義在後。故智慧不住之也。不盡有為。是求理不捨生死之懷。以慈悲為本。故始明之焉。</w:t>
      </w:r>
    </w:p>
    <w:p>
      <w:pPr>
        <w:spacing w:after="40"/>
      </w:pPr>
      <w:r>
        <w:rPr>
          <w:b/>
        </w:rPr>
        <w:t>한국어 직역</w:t>
      </w:r>
    </w:p>
    <w:p>
      <w:pPr>
        <w:pStyle w:val="TranslationText"/>
      </w:pPr>
      <w:r>
        <w:t>구마라집이 말하였다. 자비는 불도의 근본이다. 성문에게는 이것이 없으므로, 유위를 다하고 무위에 머문다. 유위를 다하지 않고 불도를 성취하려면, 반드시 자비를 말미암아야 한다. 그러므로 먼저 말한 것이다. 승조가 말하였다. 자비는 곧 유(有)에 들어가는 기초이며, 덕을 세우는 근본이다. 그러므로 유를 말하기 시작하면서 이를 드러낸 것이다. 도생이 말하였다. 보살의 행에는 대체로 두 가지 업이 있다. 공덕과 지혜이다. 공덕은 처음에 있고 지혜는 끝에 있다. 유위를 다하지 않는 뜻이 앞에 있으므로, 공덕으로 그것을 다하지 않는다. 무위에 머무는 뜻이 뒤에 있으므로, 지혜로 그것에 머물지 않는다. 유위를 다하지 않는 것은, 이치를 구하면서 생사를 버리지 않는 마음이다. 자비를 근본으로 삼으므로, 처음에 이를 밝힌 것이다.</w:t>
      </w:r>
    </w:p>
    <w:p>
      <w:pPr>
        <w:pStyle w:val="Heading2"/>
      </w:pPr>
      <w:r>
        <w:t>문단 2797  ·  [0406b22]</w:t>
      </w:r>
    </w:p>
    <w:p>
      <w:pPr>
        <w:spacing w:after="40"/>
      </w:pPr>
      <w:r>
        <w:rPr>
          <w:b/>
        </w:rPr>
        <w:t>원문</w:t>
      </w:r>
    </w:p>
    <w:p>
      <w:pPr>
        <w:pStyle w:val="SourceText"/>
      </w:pPr>
      <w:r>
        <w:t>[0406b22] 深發一切智心而不忽忘。</w:t>
      </w:r>
    </w:p>
    <w:p>
      <w:pPr>
        <w:spacing w:after="40"/>
      </w:pPr>
      <w:r>
        <w:rPr>
          <w:b/>
        </w:rPr>
        <w:t>한국어 직역</w:t>
      </w:r>
    </w:p>
    <w:p>
      <w:pPr>
        <w:pStyle w:val="TranslationText"/>
      </w:pPr>
      <w:r>
        <w:t>“일체지를 구하는 마음을 깊이 내어 잠시도 잊지 않는다.”</w:t>
      </w:r>
    </w:p>
    <w:p>
      <w:pPr>
        <w:pStyle w:val="Heading2"/>
      </w:pPr>
      <w:r>
        <w:t>문단 2798  ·  [0406b22]</w:t>
      </w:r>
    </w:p>
    <w:p>
      <w:pPr>
        <w:spacing w:after="40"/>
      </w:pPr>
      <w:r>
        <w:rPr>
          <w:b/>
        </w:rPr>
        <w:t>원문</w:t>
      </w:r>
    </w:p>
    <w:p>
      <w:pPr>
        <w:pStyle w:val="SourceText"/>
      </w:pPr>
      <w:r>
        <w:t>[0406b22] 什曰。志求佛道。其心深固。譬如種樹根深難拔。故歷劫愈明。不暫失也。肇曰。發心不忘。是眾行之中心者也。</w:t>
      </w:r>
    </w:p>
    <w:p>
      <w:pPr>
        <w:spacing w:after="40"/>
      </w:pPr>
      <w:r>
        <w:rPr>
          <w:b/>
        </w:rPr>
        <w:t>한국어 직역</w:t>
      </w:r>
    </w:p>
    <w:p>
      <w:pPr>
        <w:pStyle w:val="TranslationText"/>
      </w:pPr>
      <w:r>
        <w:t>구마라집이 말하였다. 뜻으로 불도를 구하여, 그 마음이 깊고 견고하다. 비유하면 나무를 심을 때 뿌리가 깊으면 뽑기 어려운 것과 같다. 그러므로 겁을 지날수록 더욱 밝아지고, 잠시도 잃지 않는다. 승조가 말하였다. 발심을 잊지 않는 것은, 여러 행 가운데 중심이 되는 것이다.</w:t>
      </w:r>
    </w:p>
    <w:p>
      <w:pPr>
        <w:pStyle w:val="Heading2"/>
      </w:pPr>
      <w:r>
        <w:t>문단 2799  ·  [0406b26]</w:t>
      </w:r>
    </w:p>
    <w:p>
      <w:pPr>
        <w:spacing w:after="40"/>
      </w:pPr>
      <w:r>
        <w:rPr>
          <w:b/>
        </w:rPr>
        <w:t>원문</w:t>
      </w:r>
    </w:p>
    <w:p>
      <w:pPr>
        <w:pStyle w:val="SourceText"/>
      </w:pPr>
      <w:r>
        <w:t>[0406b26] 教化眾生終不厭倦。</w:t>
      </w:r>
    </w:p>
    <w:p>
      <w:pPr>
        <w:spacing w:after="40"/>
      </w:pPr>
      <w:r>
        <w:rPr>
          <w:b/>
        </w:rPr>
        <w:t>한국어 직역</w:t>
      </w:r>
    </w:p>
    <w:p>
      <w:pPr>
        <w:pStyle w:val="TranslationText"/>
      </w:pPr>
      <w:r>
        <w:t>“중생을 교화하되 끝내 싫증 내거나 피곤해하지 않는다.”</w:t>
      </w:r>
    </w:p>
    <w:p>
      <w:pPr>
        <w:pStyle w:val="Heading2"/>
      </w:pPr>
      <w:r>
        <w:t>문단 2800  ·  [0406b26]</w:t>
      </w:r>
    </w:p>
    <w:p>
      <w:pPr>
        <w:spacing w:after="40"/>
      </w:pPr>
      <w:r>
        <w:rPr>
          <w:b/>
        </w:rPr>
        <w:t>원문</w:t>
      </w:r>
    </w:p>
    <w:p>
      <w:pPr>
        <w:pStyle w:val="SourceText"/>
      </w:pPr>
      <w:r>
        <w:t>[0406b26] 別本云。心不厭倦。什曰。惱之者眾鮮能無厭。以大悲為本。故涉苦彌勤。雖魔怨逼試。心不生[1]倦。</w:t>
      </w:r>
    </w:p>
    <w:p>
      <w:pPr>
        <w:spacing w:after="40"/>
      </w:pPr>
      <w:r>
        <w:rPr>
          <w:b/>
        </w:rPr>
        <w:t>한국어 직역</w:t>
      </w:r>
    </w:p>
    <w:p>
      <w:pPr>
        <w:pStyle w:val="TranslationText"/>
      </w:pPr>
      <w:r>
        <w:t>별본에는 이렇게 되어 있다. “마음에 싫증 내거나 피곤해하지 않는다.” 구마라집이 말하였다. 괴롭히는 자가 많으므로 싫증이 없기 어렵다. 그러나 대비를 근본으로 삼으므로, 괴로움에 들어갈수록 더욱 부지런하다. 비록 마와 원수가 핍박하고 시험하더라도, 마음에 피곤함을 내지 않는다.</w:t>
      </w:r>
    </w:p>
    <w:p>
      <w:pPr>
        <w:pStyle w:val="Heading2"/>
      </w:pPr>
      <w:r>
        <w:t>문단 2801  ·  [0406b29]</w:t>
      </w:r>
    </w:p>
    <w:p>
      <w:pPr>
        <w:spacing w:after="40"/>
      </w:pPr>
      <w:r>
        <w:rPr>
          <w:b/>
        </w:rPr>
        <w:t>원문</w:t>
      </w:r>
    </w:p>
    <w:p>
      <w:pPr>
        <w:pStyle w:val="SourceText"/>
      </w:pPr>
      <w:r>
        <w:t>[0406b29] 於四攝法常念順行護持正法不惜軀命種諸善根。</w:t>
      </w:r>
    </w:p>
    <w:p>
      <w:pPr>
        <w:spacing w:after="40"/>
      </w:pPr>
      <w:r>
        <w:rPr>
          <w:b/>
        </w:rPr>
        <w:t>한국어 직역</w:t>
      </w:r>
    </w:p>
    <w:p>
      <w:pPr>
        <w:pStyle w:val="TranslationText"/>
      </w:pPr>
      <w:r>
        <w:t>“사섭법에 항상 생각하여 순행하고, 정법을 보호하여 지니며 몸과 목숨을 아끼지 않고, 모든 선근을 심는다.”</w:t>
      </w:r>
    </w:p>
    <w:p>
      <w:pPr>
        <w:pStyle w:val="Heading2"/>
      </w:pPr>
      <w:r>
        <w:t>문단 2802  ·  [0406c01]</w:t>
      </w:r>
    </w:p>
    <w:p>
      <w:pPr>
        <w:spacing w:after="40"/>
      </w:pPr>
      <w:r>
        <w:rPr>
          <w:b/>
        </w:rPr>
        <w:t>원문</w:t>
      </w:r>
    </w:p>
    <w:p>
      <w:pPr>
        <w:pStyle w:val="SourceText"/>
      </w:pPr>
      <w:r>
        <w:t>[0406c01] 什曰。謂堅固善心深不可動。乃名根也。如有一人到舍利弗處求出家。舍利弗觀其宿命。八萬大劫不種善根。棄而不度。往五百弟子所。盡皆不受。於是到祇洹門下。悲泣懊惱。佛從外還見而問之。其人具以事答。佛即種種責舍利弗。汝智慧不深不見人根妄輕賤人耶。佛即受其人。讚言善來比丘鬚髮自落。法衣著身便成沙門。佛為說法即得阿羅漢。舍利弗問佛。此人何時種泥洹善根。佛言乃往昔過去無央數劫有佛名人[2]可。時有一人。入林取薪虎從林出欲食其人。其人上樹虎在樹下。其人極大恐怖。時佛從空中飛過。其人見已稱南無佛。心生信樂極厭生死。深心誓願願離此苦。因此善根今得解脫。時舍利弗。向佛悔過舉身投地深自悲歎。佛言。譬如石中有金。愚人不知棄而不取。金師見之知其中有金。即以兩囊鼓而出之。眾生無明石中有智慧金。今汝智慧不深故棄而弗度。如來深見根本。以禪定智慧囊鼓而出之也。</w:t>
      </w:r>
    </w:p>
    <w:p>
      <w:pPr>
        <w:spacing w:after="40"/>
      </w:pPr>
      <w:r>
        <w:rPr>
          <w:b/>
        </w:rPr>
        <w:t>한국어 직역</w:t>
      </w:r>
    </w:p>
    <w:p>
      <w:pPr>
        <w:pStyle w:val="TranslationText"/>
      </w:pPr>
      <w:r>
        <w:t>구마라집이 말하였다. 견고한 선한 마음이 깊어서 움직일 수 없는 것을 말하니, 비로소 ‘근’이라 이름한다. 예컨대 한 사람이 사리불에게 가서 출가를 청하였는데, 사리불이 그의 숙명을 관찰해 보니, 팔만 대겁 동안 선근을 심지 않았으므로, 버리고 제도하지 않았다. 그가 오백 제자에게 갔으나, 모두 받아 주지 않았다. 이에 기원정사 문 아래에 이르러, 슬피 울며 괴로워하였다. 부처님께서 밖에서 돌아오시다가 보고 물으시자, 그 사람이 일을 자세히 아뢰었다. 부처님께서 곧 여러 가지로 사리불을 꾸짖으셨다. “너는 지혜가 깊지 않아 사람의 근기를 보지 못하면서 함부로 사람을 가볍게 여기느냐?” 부처님께서 곧 그 사람을 받아들이시고, “잘 왔다, 비구여.”라고 찬탄하시자 수염과 머리카락이 저절로 떨어지고, 법의가 몸에 입혀져 곧 사문이 되었다. 부처님께서 그를 위해 설법하시자 곧 아라한을 얻었다. 사리불이 부처님께 물었다. “이 사람은 언제 열반의 선근을 심었습니까?” 부처님께서 말씀하셨다. “아주 먼 옛날 무앙수겁 전에 ‘인가’라는 부처님이 계셨다. 그때 한 사람이, 숲에 들어가 땔나무를 하다가 호랑이가 숲에서 나와 그 사람을 잡아먹으려 하였다. 그 사람은 나무 위로 올라갔고 호랑이는 나무 아래에 있었다. 그 사람은 매우 크게 두려워하였다. 그때 부처님께서 허공을 날아 지나가셨다. 그 사람이 이를 보고 ‘나무불’이라 칭하고, 마음에 믿음과 즐거움을 내어 생사를 매우 싫어하였다. 깊은 마음으로 서원하여 ‘이 괴로움에서 벗어나기를 원합니다’라고 하였다. 이 선근으로 인하여 이제 해탈을 얻었다.” 그때 사리불은, 부처님께 참회하고 온몸을 땅에 던져 깊이 스스로 슬퍼하며 탄식하였다. 부처님께서 말씀하셨다. “비유하면 돌 속에 금이 있는데, 어리석은 사람은 알지 못해 버리고 취하지 않지만, 금세공인은 그것을 보고 그 안에 금이 있음을 알아, 곧 두 자루의 풀무로 불어 그것을 꺼내는 것과 같다. 중생의 무명이라는 돌 속에는 지혜라는 금이 있다. 지금 너는 지혜가 깊지 않으므로 버리고 제도하지 않았지만, 여래는 그 근본을 깊이 보아, 선정과 지혜라는 풀무로 불어 그것을 꺼낸다.”</w:t>
      </w:r>
    </w:p>
    <w:p>
      <w:pPr>
        <w:pStyle w:val="EditorialNote"/>
      </w:pPr>
      <w:r>
        <w:t>교감·번역 메모 | [고유명사·교감 검토 필요] 원문은 `有佛名人[2]可`이다. `人可`를 부처의 이름으로 보아 `인가`라고 음역했으나, 자형 또는 이문 여부는 다른 판본 대조가 필요하다.</w:t>
      </w:r>
    </w:p>
    <w:p>
      <w:pPr>
        <w:pStyle w:val="Heading2"/>
      </w:pPr>
      <w:r>
        <w:t>문단 2803  ·  [0406c22]</w:t>
      </w:r>
    </w:p>
    <w:p>
      <w:pPr>
        <w:spacing w:after="40"/>
      </w:pPr>
      <w:r>
        <w:rPr>
          <w:b/>
        </w:rPr>
        <w:t>원문</w:t>
      </w:r>
    </w:p>
    <w:p>
      <w:pPr>
        <w:pStyle w:val="SourceText"/>
      </w:pPr>
      <w:r>
        <w:t>[0406c22] 無有疲厭。</w:t>
      </w:r>
    </w:p>
    <w:p>
      <w:pPr>
        <w:spacing w:after="40"/>
      </w:pPr>
      <w:r>
        <w:rPr>
          <w:b/>
        </w:rPr>
        <w:t>한국어 직역</w:t>
      </w:r>
    </w:p>
    <w:p>
      <w:pPr>
        <w:pStyle w:val="TranslationText"/>
      </w:pPr>
      <w:r>
        <w:t>“피로해하거나 싫증 냄이 없다.”</w:t>
      </w:r>
    </w:p>
    <w:p>
      <w:pPr>
        <w:pStyle w:val="Heading2"/>
      </w:pPr>
      <w:r>
        <w:t>문단 2804  ·  [0406c22]</w:t>
      </w:r>
    </w:p>
    <w:p>
      <w:pPr>
        <w:spacing w:after="40"/>
      </w:pPr>
      <w:r>
        <w:rPr>
          <w:b/>
        </w:rPr>
        <w:t>원문</w:t>
      </w:r>
    </w:p>
    <w:p>
      <w:pPr>
        <w:pStyle w:val="SourceText"/>
      </w:pPr>
      <w:r>
        <w:t>[0406c22] 肇曰。慈悲為根發心為心。然後順四攝化眾生。護正法種善根。以此眾德茂其枝條。道樹日滋不盡有為也。下諸行願枝條之流。及其日滋日茂以成不盡義。耳[3]度捨慈悲道樹不建。眾德損耗自隱涅槃。謂盡有為[4]法也。</w:t>
      </w:r>
    </w:p>
    <w:p>
      <w:pPr>
        <w:spacing w:after="40"/>
      </w:pPr>
      <w:r>
        <w:rPr>
          <w:b/>
        </w:rPr>
        <w:t>한국어 직역</w:t>
      </w:r>
    </w:p>
    <w:p>
      <w:pPr>
        <w:pStyle w:val="TranslationText"/>
      </w:pPr>
      <w:r>
        <w:t>승조가 말하였다. 자비를 뿌리로 삼고 발심을 마음으로 삼은 뒤, 사섭에 따라 중생을 교화하고, 정법을 보호하며 선근을 심는다. 이 여러 덕으로 그 가지를 무성하게 하여, 도수(道樹)가 날로 자라므로 유위를 다하지 않는다. 아래의 여러 행과 원은 가지의 부류이다. 그것이 날로 자라고 날로 무성해짐으로써 ‘다하지 않음’의 뜻을 이룬다. ‘耳度’에서 자비를 버리면 도수가 서지 못하고, 여러 덕이 줄어들어 스스로 열반에 숨는다. 이를 유위법을 다한다고 한다.</w:t>
      </w:r>
    </w:p>
    <w:p>
      <w:pPr>
        <w:pStyle w:val="EditorialNote"/>
      </w:pPr>
      <w:r>
        <w:t>교감·번역 메모 | [판독·구문 불확실] 원문 `耳[3]度捨慈悲道樹不建`의 `耳度`는 현 문면으로 뜻이 확정되지 않는다. 이를 다른 글자로 고치지 않고 번역문에도 `耳[3]度`를 그대로 남겼다.</w:t>
      </w:r>
    </w:p>
    <w:p>
      <w:pPr>
        <w:pStyle w:val="Heading2"/>
      </w:pPr>
      <w:r>
        <w:t>문단 2805  ·  [0406c28]</w:t>
      </w:r>
    </w:p>
    <w:p>
      <w:pPr>
        <w:spacing w:after="40"/>
      </w:pPr>
      <w:r>
        <w:rPr>
          <w:b/>
        </w:rPr>
        <w:t>원문</w:t>
      </w:r>
    </w:p>
    <w:p>
      <w:pPr>
        <w:pStyle w:val="SourceText"/>
      </w:pPr>
      <w:r>
        <w:t>[0406c28] 志常安住方便迴向。</w:t>
      </w:r>
    </w:p>
    <w:p>
      <w:pPr>
        <w:spacing w:after="40"/>
      </w:pPr>
      <w:r>
        <w:rPr>
          <w:b/>
        </w:rPr>
        <w:t>한국어 직역</w:t>
      </w:r>
    </w:p>
    <w:p>
      <w:pPr>
        <w:pStyle w:val="TranslationText"/>
      </w:pPr>
      <w:r>
        <w:t>“뜻은 항상 방편회향에 편안히 머문다.”</w:t>
      </w:r>
    </w:p>
    <w:p>
      <w:pPr>
        <w:pStyle w:val="Heading2"/>
      </w:pPr>
      <w:r>
        <w:t>문단 2806  ·  [0406c28]</w:t>
      </w:r>
    </w:p>
    <w:p>
      <w:pPr>
        <w:spacing w:after="40"/>
      </w:pPr>
      <w:r>
        <w:rPr>
          <w:b/>
        </w:rPr>
        <w:t>원문</w:t>
      </w:r>
    </w:p>
    <w:p>
      <w:pPr>
        <w:pStyle w:val="SourceText"/>
      </w:pPr>
      <w:r>
        <w:t>[0406c28] 什曰。萬善無常隨意所成。故須方便迴向佛道。如[5]缾沙王被繫在獄。獄孔中遙見佛於山上往來。心大歡喜應生兜率天。在中聞毘沙門天王食香。以餓死故心甚樂著。我今當往生彼食處。即時於毘沙門[1]樓上化生。小既迴向大亦宜然。肇曰。方便迴向進善之要行。故常安住焉。</w:t>
      </w:r>
    </w:p>
    <w:p>
      <w:pPr>
        <w:spacing w:after="40"/>
      </w:pPr>
      <w:r>
        <w:rPr>
          <w:b/>
        </w:rPr>
        <w:t>한국어 직역</w:t>
      </w:r>
    </w:p>
    <w:p>
      <w:pPr>
        <w:pStyle w:val="TranslationText"/>
      </w:pPr>
      <w:r>
        <w:t>구마라집이 말하였다. 온갖 선은 무상하여 뜻이 향하는 바에 따라 이루어지므로, 방편으로 불도에 회향할 필요가 있다. 예컨대 빈바사라왕이 붙잡혀 감옥에 갇혔을 때, 감옥의 구멍으로 멀리 부처님께서 산 위를 왕래하시는 것을 보고, 마음에 크게 기뻐하여 도솔천에 태어나야 했으나, 그 가운데서 비사문천왕의 음식 향기를 듣고, 굶어 죽게 되었기 때문에 마음이 매우 탐착하여, “나는 이제 저 음식이 있는 곳에 가서 태어나야겠다.”고 하였다. 곧 그때 비사문의 누각 위에 화생하였다. 작은 일도 이미 회향해야 하니 큰일도 또한 마땅히 그러하다. 승조가 말하였다. 방편회향은 선으로 나아가는 중요한 행이므로, 항상 거기에 편안히 머문다.</w:t>
      </w:r>
    </w:p>
    <w:p>
      <w:pPr>
        <w:pStyle w:val="Heading2"/>
      </w:pPr>
      <w:r>
        <w:t>문단 2807  ·  [0407a07]</w:t>
      </w:r>
    </w:p>
    <w:p>
      <w:pPr>
        <w:spacing w:after="40"/>
      </w:pPr>
      <w:r>
        <w:rPr>
          <w:b/>
        </w:rPr>
        <w:t>원문</w:t>
      </w:r>
    </w:p>
    <w:p>
      <w:pPr>
        <w:pStyle w:val="SourceText"/>
      </w:pPr>
      <w:r>
        <w:t>[0407a07] 求法不懈。</w:t>
      </w:r>
    </w:p>
    <w:p>
      <w:pPr>
        <w:spacing w:after="40"/>
      </w:pPr>
      <w:r>
        <w:rPr>
          <w:b/>
        </w:rPr>
        <w:t>한국어 직역</w:t>
      </w:r>
    </w:p>
    <w:p>
      <w:pPr>
        <w:pStyle w:val="TranslationText"/>
      </w:pPr>
      <w:r>
        <w:t>“법을 구하되 게으르지 않는다.”</w:t>
      </w:r>
    </w:p>
    <w:p>
      <w:pPr>
        <w:pStyle w:val="Heading2"/>
      </w:pPr>
      <w:r>
        <w:t>문단 2808  ·  [0407a07]</w:t>
      </w:r>
    </w:p>
    <w:p>
      <w:pPr>
        <w:spacing w:after="40"/>
      </w:pPr>
      <w:r>
        <w:rPr>
          <w:b/>
        </w:rPr>
        <w:t>원문</w:t>
      </w:r>
    </w:p>
    <w:p>
      <w:pPr>
        <w:pStyle w:val="SourceText"/>
      </w:pPr>
      <w:r>
        <w:t>[0407a07] 什曰。求法不勤。果報未應。則生邪見。謂無所得。是故行者。求法不懈怠[＊]也。</w:t>
      </w:r>
    </w:p>
    <w:p>
      <w:pPr>
        <w:spacing w:after="40"/>
      </w:pPr>
      <w:r>
        <w:rPr>
          <w:b/>
        </w:rPr>
        <w:t>한국어 직역</w:t>
      </w:r>
    </w:p>
    <w:p>
      <w:pPr>
        <w:pStyle w:val="TranslationText"/>
      </w:pPr>
      <w:r>
        <w:t>구마라집이 말하였다. 법을 구하는 데 부지런하지 않아, 과보가 아직 응하지 않으면, 곧 삿된 견해를 내어, 얻는 것이 없다고 여긴다. 그러므로 수행자는, 법을 구하면서 게으르지 않는다.</w:t>
      </w:r>
    </w:p>
    <w:p>
      <w:pPr>
        <w:pStyle w:val="Heading2"/>
      </w:pPr>
      <w:r>
        <w:t>문단 2809  ·  [0407a10]</w:t>
      </w:r>
    </w:p>
    <w:p>
      <w:pPr>
        <w:spacing w:after="40"/>
      </w:pPr>
      <w:r>
        <w:rPr>
          <w:b/>
        </w:rPr>
        <w:t>원문</w:t>
      </w:r>
    </w:p>
    <w:p>
      <w:pPr>
        <w:pStyle w:val="SourceText"/>
      </w:pPr>
      <w:r>
        <w:t>[0407a10] 說法無悋。</w:t>
      </w:r>
    </w:p>
    <w:p>
      <w:pPr>
        <w:spacing w:after="40"/>
      </w:pPr>
      <w:r>
        <w:rPr>
          <w:b/>
        </w:rPr>
        <w:t>한국어 직역</w:t>
      </w:r>
    </w:p>
    <w:p>
      <w:pPr>
        <w:pStyle w:val="TranslationText"/>
      </w:pPr>
      <w:r>
        <w:t>“법을 설하되 아끼지 않는다.”</w:t>
      </w:r>
    </w:p>
    <w:p>
      <w:pPr>
        <w:pStyle w:val="Heading2"/>
      </w:pPr>
      <w:r>
        <w:t>문단 2810  ·  [0407a10]</w:t>
      </w:r>
    </w:p>
    <w:p>
      <w:pPr>
        <w:spacing w:after="40"/>
      </w:pPr>
      <w:r>
        <w:rPr>
          <w:b/>
        </w:rPr>
        <w:t>원문</w:t>
      </w:r>
    </w:p>
    <w:p>
      <w:pPr>
        <w:pStyle w:val="SourceText"/>
      </w:pPr>
      <w:r>
        <w:t>[0407a10] 什曰。[2]梵本云無師倦。外道師為弟子說法。法之要者則握而不與。菩薩則盡其所懷。故言無師倦也。</w:t>
      </w:r>
    </w:p>
    <w:p>
      <w:pPr>
        <w:spacing w:after="40"/>
      </w:pPr>
      <w:r>
        <w:rPr>
          <w:b/>
        </w:rPr>
        <w:t>한국어 직역</w:t>
      </w:r>
    </w:p>
    <w:p>
      <w:pPr>
        <w:pStyle w:val="TranslationText"/>
      </w:pPr>
      <w:r>
        <w:t>구마라집이 말하였다. 범본에는 ‘스승으로서 권태가 없다’고 되어 있다. 외도 스승은 제자에게 법을 설할 때, 법의 요체는 움켜쥐고 주지 않는다. 보살은 곧 품고 있는 것을 다 내어 주므로, ‘스승으로서 권태가 없다’고 말한다.</w:t>
      </w:r>
    </w:p>
    <w:p>
      <w:pPr>
        <w:pStyle w:val="Heading2"/>
      </w:pPr>
      <w:r>
        <w:t>문단 2811  ·  [0407a13]</w:t>
      </w:r>
    </w:p>
    <w:p>
      <w:pPr>
        <w:spacing w:after="40"/>
      </w:pPr>
      <w:r>
        <w:rPr>
          <w:b/>
        </w:rPr>
        <w:t>원문</w:t>
      </w:r>
    </w:p>
    <w:p>
      <w:pPr>
        <w:pStyle w:val="SourceText"/>
      </w:pPr>
      <w:r>
        <w:t>[0407a13] [3]勤供諸佛故入生死而無所畏。</w:t>
      </w:r>
    </w:p>
    <w:p>
      <w:pPr>
        <w:spacing w:after="40"/>
      </w:pPr>
      <w:r>
        <w:rPr>
          <w:b/>
        </w:rPr>
        <w:t>한국어 직역</w:t>
      </w:r>
    </w:p>
    <w:p>
      <w:pPr>
        <w:pStyle w:val="TranslationText"/>
      </w:pPr>
      <w:r>
        <w:t>“부지런히 모든 부처님께 공양하므로 생사에 들어가도 두려워하는 바가 없다.”</w:t>
      </w:r>
    </w:p>
    <w:p>
      <w:pPr>
        <w:pStyle w:val="Heading2"/>
      </w:pPr>
      <w:r>
        <w:t>문단 2812  ·  [0407a13]</w:t>
      </w:r>
    </w:p>
    <w:p>
      <w:pPr>
        <w:spacing w:after="40"/>
      </w:pPr>
      <w:r>
        <w:rPr>
          <w:b/>
        </w:rPr>
        <w:t>원문</w:t>
      </w:r>
    </w:p>
    <w:p>
      <w:pPr>
        <w:pStyle w:val="SourceText"/>
      </w:pPr>
      <w:r>
        <w:t>[0407a13] 肇曰。不以結生。曷為而畏。</w:t>
      </w:r>
    </w:p>
    <w:p>
      <w:pPr>
        <w:spacing w:after="40"/>
      </w:pPr>
      <w:r>
        <w:rPr>
          <w:b/>
        </w:rPr>
        <w:t>한국어 직역</w:t>
      </w:r>
    </w:p>
    <w:p>
      <w:pPr>
        <w:pStyle w:val="TranslationText"/>
      </w:pPr>
      <w:r>
        <w:t>승조가 말하였다. 번뇌로 태어나는 것이 아니니, 어찌 두려워하겠는가.</w:t>
      </w:r>
    </w:p>
    <w:p>
      <w:pPr>
        <w:pStyle w:val="Heading2"/>
      </w:pPr>
      <w:r>
        <w:t>문단 2813  ·  [0407a15]</w:t>
      </w:r>
    </w:p>
    <w:p>
      <w:pPr>
        <w:spacing w:after="40"/>
      </w:pPr>
      <w:r>
        <w:rPr>
          <w:b/>
        </w:rPr>
        <w:t>원문</w:t>
      </w:r>
    </w:p>
    <w:p>
      <w:pPr>
        <w:pStyle w:val="SourceText"/>
      </w:pPr>
      <w:r>
        <w:t>[0407a15] 於諸榮辱心無憂喜不輕未學敬學如佛。</w:t>
      </w:r>
    </w:p>
    <w:p>
      <w:pPr>
        <w:spacing w:after="40"/>
      </w:pPr>
      <w:r>
        <w:rPr>
          <w:b/>
        </w:rPr>
        <w:t>한국어 직역</w:t>
      </w:r>
    </w:p>
    <w:p>
      <w:pPr>
        <w:pStyle w:val="TranslationText"/>
      </w:pPr>
      <w:r>
        <w:t>“모든 영화와 욕됨에 마음으로 근심하거나 기뻐하지 않고, 아직 배우지 않은 이를 가볍게 여기지 않으며 배운 이를 부처님처럼 공경한다.”</w:t>
      </w:r>
    </w:p>
    <w:p>
      <w:pPr>
        <w:pStyle w:val="Heading2"/>
      </w:pPr>
      <w:r>
        <w:t>문단 2814  ·  [0407a15]</w:t>
      </w:r>
    </w:p>
    <w:p>
      <w:pPr>
        <w:spacing w:after="40"/>
      </w:pPr>
      <w:r>
        <w:rPr>
          <w:b/>
        </w:rPr>
        <w:t>원문</w:t>
      </w:r>
    </w:p>
    <w:p>
      <w:pPr>
        <w:pStyle w:val="SourceText"/>
      </w:pPr>
      <w:r>
        <w:t>[0407a15] 肇曰。未學當學。所以不輕。已學當成。故敬如佛。</w:t>
      </w:r>
    </w:p>
    <w:p>
      <w:pPr>
        <w:spacing w:after="40"/>
      </w:pPr>
      <w:r>
        <w:rPr>
          <w:b/>
        </w:rPr>
        <w:t>한국어 직역</w:t>
      </w:r>
    </w:p>
    <w:p>
      <w:pPr>
        <w:pStyle w:val="TranslationText"/>
      </w:pPr>
      <w:r>
        <w:t>승조가 말하였다. 아직 배우지 않은 이는 마땅히 배울 것이므로, 가볍게 여기지 않는다. 이미 배운 이는 마땅히 성취할 것이므로, 부처님처럼 공경한다.</w:t>
      </w:r>
    </w:p>
    <w:p>
      <w:pPr>
        <w:pStyle w:val="Heading2"/>
      </w:pPr>
      <w:r>
        <w:t>문단 2815  ·  [0407a18]</w:t>
      </w:r>
    </w:p>
    <w:p>
      <w:pPr>
        <w:spacing w:after="40"/>
      </w:pPr>
      <w:r>
        <w:rPr>
          <w:b/>
        </w:rPr>
        <w:t>원문</w:t>
      </w:r>
    </w:p>
    <w:p>
      <w:pPr>
        <w:pStyle w:val="SourceText"/>
      </w:pPr>
      <w:r>
        <w:t>[0407a18] 墮煩惱者令發正念。</w:t>
      </w:r>
    </w:p>
    <w:p>
      <w:pPr>
        <w:spacing w:after="40"/>
      </w:pPr>
      <w:r>
        <w:rPr>
          <w:b/>
        </w:rPr>
        <w:t>한국어 직역</w:t>
      </w:r>
    </w:p>
    <w:p>
      <w:pPr>
        <w:pStyle w:val="TranslationText"/>
      </w:pPr>
      <w:r>
        <w:t>“번뇌에 떨어진 자에게 바른 생각을 내게 한다.”</w:t>
      </w:r>
    </w:p>
    <w:p>
      <w:pPr>
        <w:pStyle w:val="Heading2"/>
      </w:pPr>
      <w:r>
        <w:t>문단 2816  ·  [0407a18]</w:t>
      </w:r>
    </w:p>
    <w:p>
      <w:pPr>
        <w:spacing w:after="40"/>
      </w:pPr>
      <w:r>
        <w:rPr>
          <w:b/>
        </w:rPr>
        <w:t>원문</w:t>
      </w:r>
    </w:p>
    <w:p>
      <w:pPr>
        <w:pStyle w:val="SourceText"/>
      </w:pPr>
      <w:r>
        <w:t>[0407a18] 什曰。念邪則生累。念正則累消。故化令正憶[4]念。</w:t>
      </w:r>
    </w:p>
    <w:p>
      <w:pPr>
        <w:spacing w:after="40"/>
      </w:pPr>
      <w:r>
        <w:rPr>
          <w:b/>
        </w:rPr>
        <w:t>한국어 직역</w:t>
      </w:r>
    </w:p>
    <w:p>
      <w:pPr>
        <w:pStyle w:val="TranslationText"/>
      </w:pPr>
      <w:r>
        <w:t>구마라집이 말하였다. 생각이 삿되면 누가 생기고, 생각이 바르면 누가 사라진다. 그러므로 교화하여 바르게 생각하게 한다.</w:t>
      </w:r>
    </w:p>
    <w:p>
      <w:pPr>
        <w:pStyle w:val="Heading2"/>
      </w:pPr>
      <w:r>
        <w:t>문단 2817  ·  [0407a20]</w:t>
      </w:r>
    </w:p>
    <w:p>
      <w:pPr>
        <w:spacing w:after="40"/>
      </w:pPr>
      <w:r>
        <w:rPr>
          <w:b/>
        </w:rPr>
        <w:t>원문</w:t>
      </w:r>
    </w:p>
    <w:p>
      <w:pPr>
        <w:pStyle w:val="SourceText"/>
      </w:pPr>
      <w:r>
        <w:t>[0407a20] 於遠離樂不以為貴。</w:t>
      </w:r>
    </w:p>
    <w:p>
      <w:pPr>
        <w:spacing w:after="40"/>
      </w:pPr>
      <w:r>
        <w:rPr>
          <w:b/>
        </w:rPr>
        <w:t>한국어 직역</w:t>
      </w:r>
    </w:p>
    <w:p>
      <w:pPr>
        <w:pStyle w:val="TranslationText"/>
      </w:pPr>
      <w:r>
        <w:t>“멀리 떠남의 즐거움을 귀하게 여기지 않는다.”</w:t>
      </w:r>
    </w:p>
    <w:p>
      <w:pPr>
        <w:pStyle w:val="Heading2"/>
      </w:pPr>
      <w:r>
        <w:t>문단 2818  ·  [0407a20]</w:t>
      </w:r>
    </w:p>
    <w:p>
      <w:pPr>
        <w:spacing w:after="40"/>
      </w:pPr>
      <w:r>
        <w:rPr>
          <w:b/>
        </w:rPr>
        <w:t>원문</w:t>
      </w:r>
    </w:p>
    <w:p>
      <w:pPr>
        <w:pStyle w:val="SourceText"/>
      </w:pPr>
      <w:r>
        <w:t>[0407a20] 什曰。出家離欲及禪定智慧。離諸妄想。悉名遠離樂。假以求道非所貴也。肇曰。獨善之道何足貴[5]乎。</w:t>
      </w:r>
    </w:p>
    <w:p>
      <w:pPr>
        <w:spacing w:after="40"/>
      </w:pPr>
      <w:r>
        <w:rPr>
          <w:b/>
        </w:rPr>
        <w:t>한국어 직역</w:t>
      </w:r>
    </w:p>
    <w:p>
      <w:pPr>
        <w:pStyle w:val="TranslationText"/>
      </w:pPr>
      <w:r>
        <w:t>구마라집이 말하였다. 출가하여 욕망을 떠나는 것과 선정·지혜, 여러 망상을 떠나는 것을, 모두 ‘멀리 떠남의 즐거움’이라고 한다. 잠시 이것으로 도를 구할 뿐 귀하게 여기는 바는 아니다. 승조가 말하였다. 홀로 선해지는 도를 어찌 귀하게 여길 것인가.</w:t>
      </w:r>
    </w:p>
    <w:p>
      <w:pPr>
        <w:pStyle w:val="Heading2"/>
      </w:pPr>
      <w:r>
        <w:t>문단 2819  ·  [0407a23]</w:t>
      </w:r>
    </w:p>
    <w:p>
      <w:pPr>
        <w:spacing w:after="40"/>
      </w:pPr>
      <w:r>
        <w:rPr>
          <w:b/>
        </w:rPr>
        <w:t>원문</w:t>
      </w:r>
    </w:p>
    <w:p>
      <w:pPr>
        <w:pStyle w:val="SourceText"/>
      </w:pPr>
      <w:r>
        <w:t>[0407a23] 不著己樂慶於彼樂。</w:t>
      </w:r>
    </w:p>
    <w:p>
      <w:pPr>
        <w:spacing w:after="40"/>
      </w:pPr>
      <w:r>
        <w:rPr>
          <w:b/>
        </w:rPr>
        <w:t>한국어 직역</w:t>
      </w:r>
    </w:p>
    <w:p>
      <w:pPr>
        <w:pStyle w:val="TranslationText"/>
      </w:pPr>
      <w:r>
        <w:t>“자기의 즐거움에 집착하지 않고 남의 즐거움을 기뻐한다.”</w:t>
      </w:r>
    </w:p>
    <w:p>
      <w:pPr>
        <w:pStyle w:val="Heading2"/>
      </w:pPr>
      <w:r>
        <w:t>문단 2820  ·  [0407a23]</w:t>
      </w:r>
    </w:p>
    <w:p>
      <w:pPr>
        <w:spacing w:after="40"/>
      </w:pPr>
      <w:r>
        <w:rPr>
          <w:b/>
        </w:rPr>
        <w:t>원문</w:t>
      </w:r>
    </w:p>
    <w:p>
      <w:pPr>
        <w:pStyle w:val="SourceText"/>
      </w:pPr>
      <w:r>
        <w:t>[0407a23] 別本云。不著己樂。慶於他樂。什曰。凡[6]夫見他樂則生嫉。[7]他苦則心安。自樂則生著自苦則心動。菩薩則不然。見他樂不嫉其心隨喜。他苦心動欲令解脫。自樂不著自苦心[8]安。</w:t>
      </w:r>
    </w:p>
    <w:p>
      <w:pPr>
        <w:spacing w:after="40"/>
      </w:pPr>
      <w:r>
        <w:rPr>
          <w:b/>
        </w:rPr>
        <w:t>한국어 직역</w:t>
      </w:r>
    </w:p>
    <w:p>
      <w:pPr>
        <w:pStyle w:val="TranslationText"/>
      </w:pPr>
      <w:r>
        <w:t>별본에는 이렇게 되어 있다. “자기의 즐거움에 집착하지 않고, 남의 즐거움을 기뻐한다.” 구마라집이 말하였다. 범부는 남의 즐거움을 보면 질투하고, 남이 괴로우면 마음이 편안하다. 자기가 즐거우면 집착을 내고 자기가 괴로우면 마음이 흔들린다. 보살은 그렇지 않다. 남의 즐거움을 보면 질투하지 않고 그 마음이 따라 기뻐하며, 남이 괴로우면 마음이 움직여 해탈하게 하려 한다. 자기의 즐거움에는 집착하지 않고 자기의 괴로움에는 마음이 편안하다.</w:t>
      </w:r>
    </w:p>
    <w:p>
      <w:pPr>
        <w:pStyle w:val="Heading2"/>
      </w:pPr>
      <w:r>
        <w:t>문단 2821  ·  [0407a28]</w:t>
      </w:r>
    </w:p>
    <w:p>
      <w:pPr>
        <w:spacing w:after="40"/>
      </w:pPr>
      <w:r>
        <w:rPr>
          <w:b/>
        </w:rPr>
        <w:t>원문</w:t>
      </w:r>
    </w:p>
    <w:p>
      <w:pPr>
        <w:pStyle w:val="SourceText"/>
      </w:pPr>
      <w:r>
        <w:t>[0407a28] 在諸禪定如地獄想。</w:t>
      </w:r>
    </w:p>
    <w:p>
      <w:pPr>
        <w:spacing w:after="40"/>
      </w:pPr>
      <w:r>
        <w:rPr>
          <w:b/>
        </w:rPr>
        <w:t>한국어 직역</w:t>
      </w:r>
    </w:p>
    <w:p>
      <w:pPr>
        <w:pStyle w:val="TranslationText"/>
      </w:pPr>
      <w:r>
        <w:t>“모든 선정에 있으면서 지옥이라는 생각을 한다.”</w:t>
      </w:r>
    </w:p>
    <w:p>
      <w:pPr>
        <w:pStyle w:val="Heading2"/>
      </w:pPr>
      <w:r>
        <w:t>문단 2822  ·  [0407a28]</w:t>
      </w:r>
    </w:p>
    <w:p>
      <w:pPr>
        <w:spacing w:after="40"/>
      </w:pPr>
      <w:r>
        <w:rPr>
          <w:b/>
        </w:rPr>
        <w:t>원문</w:t>
      </w:r>
    </w:p>
    <w:p>
      <w:pPr>
        <w:pStyle w:val="SourceText"/>
      </w:pPr>
      <w:r>
        <w:t>[0407a28] 什曰。禪定有三種。一大乘二小乘三凡夫。凡夫禪生高慢我心。小乘禪獨善求證能燒眾善壞無上道根。於菩薩則為惡趣。故視之如地獄也。肇曰。禪定雖樂。安之則大道不成。菩薩不樂故。想之如地獄也。</w:t>
      </w:r>
    </w:p>
    <w:p>
      <w:pPr>
        <w:spacing w:after="40"/>
      </w:pPr>
      <w:r>
        <w:rPr>
          <w:b/>
        </w:rPr>
        <w:t>한국어 직역</w:t>
      </w:r>
    </w:p>
    <w:p>
      <w:pPr>
        <w:pStyle w:val="TranslationText"/>
      </w:pPr>
      <w:r>
        <w:t>구마라집이 말하였다. 선정에는 세 종류가 있다. 첫째는 대승, 둘째는 소승, 셋째는 범부의 선정이다. 범부의 선정은 고만과 아상(我心)을 낳고, 소승의 선정은 홀로 선해지기를 바라며 증득을 구하여 여러 선을 태우고 무상도의 뿌리를 무너뜨린다. 보살에게는 곧 악취가 되므로, 그것을 지옥처럼 본다. 승조가 말하였다. 선정은 비록 즐겁지만, 거기에 편안히 머물면 대도를 이루지 못한다. 보살은 그것을 즐기지 않으므로, 지옥처럼 생각한다.</w:t>
      </w:r>
    </w:p>
    <w:p>
      <w:pPr>
        <w:pStyle w:val="Heading2"/>
      </w:pPr>
      <w:r>
        <w:t>문단 2823  ·  [0407b05]</w:t>
      </w:r>
    </w:p>
    <w:p>
      <w:pPr>
        <w:spacing w:after="40"/>
      </w:pPr>
      <w:r>
        <w:rPr>
          <w:b/>
        </w:rPr>
        <w:t>원문</w:t>
      </w:r>
    </w:p>
    <w:p>
      <w:pPr>
        <w:pStyle w:val="SourceText"/>
      </w:pPr>
      <w:r>
        <w:t>[0407b05] 於生死中如園觀想。</w:t>
      </w:r>
    </w:p>
    <w:p>
      <w:pPr>
        <w:spacing w:after="40"/>
      </w:pPr>
      <w:r>
        <w:rPr>
          <w:b/>
        </w:rPr>
        <w:t>한국어 직역</w:t>
      </w:r>
    </w:p>
    <w:p>
      <w:pPr>
        <w:pStyle w:val="TranslationText"/>
      </w:pPr>
      <w:r>
        <w:t>“생사 가운데 있으면서 원림과 관각이라는 생각을 한다.”</w:t>
      </w:r>
    </w:p>
    <w:p>
      <w:pPr>
        <w:pStyle w:val="Heading2"/>
      </w:pPr>
      <w:r>
        <w:t>문단 2824  ·  [0407b05]</w:t>
      </w:r>
    </w:p>
    <w:p>
      <w:pPr>
        <w:spacing w:after="40"/>
      </w:pPr>
      <w:r>
        <w:rPr>
          <w:b/>
        </w:rPr>
        <w:t>원문</w:t>
      </w:r>
    </w:p>
    <w:p>
      <w:pPr>
        <w:pStyle w:val="SourceText"/>
      </w:pPr>
      <w:r>
        <w:t>[0407b05] 什曰。意存兼濟故樂遊無[9]畏。肇曰。生死雖苦大道之所因。菩薩好遊故。想如園觀也。</w:t>
      </w:r>
    </w:p>
    <w:p>
      <w:pPr>
        <w:spacing w:after="40"/>
      </w:pPr>
      <w:r>
        <w:rPr>
          <w:b/>
        </w:rPr>
        <w:t>한국어 직역</w:t>
      </w:r>
    </w:p>
    <w:p>
      <w:pPr>
        <w:pStyle w:val="TranslationText"/>
      </w:pPr>
      <w:r>
        <w:t>구마라집이 말하였다. 뜻이 함께 구제하는 데 있으므로 즐겁게 노닐며 두려워하지 않는다. 승조가 말하였다. 생사는 비록 괴롭지만 대도가 말미암는 바이다. 보살은 즐겨 노니므로, 원림과 관각처럼 생각한다.</w:t>
      </w:r>
    </w:p>
    <w:p>
      <w:pPr>
        <w:pStyle w:val="Heading2"/>
      </w:pPr>
      <w:r>
        <w:t>문단 2825  ·  [0407b08]</w:t>
      </w:r>
    </w:p>
    <w:p>
      <w:pPr>
        <w:spacing w:after="40"/>
      </w:pPr>
      <w:r>
        <w:rPr>
          <w:b/>
        </w:rPr>
        <w:t>원문</w:t>
      </w:r>
    </w:p>
    <w:p>
      <w:pPr>
        <w:pStyle w:val="SourceText"/>
      </w:pPr>
      <w:r>
        <w:t>[0407b08] 見來求者為善師想。</w:t>
      </w:r>
    </w:p>
    <w:p>
      <w:pPr>
        <w:spacing w:after="40"/>
      </w:pPr>
      <w:r>
        <w:rPr>
          <w:b/>
        </w:rPr>
        <w:t>한국어 직역</w:t>
      </w:r>
    </w:p>
    <w:p>
      <w:pPr>
        <w:pStyle w:val="TranslationText"/>
      </w:pPr>
      <w:r>
        <w:t>“찾아와 구하는 이를 좋은 스승이라는 생각으로 본다.”</w:t>
      </w:r>
    </w:p>
    <w:p>
      <w:pPr>
        <w:pStyle w:val="Heading2"/>
      </w:pPr>
      <w:r>
        <w:t>문단 2826  ·  [0407b08]</w:t>
      </w:r>
    </w:p>
    <w:p>
      <w:pPr>
        <w:spacing w:after="40"/>
      </w:pPr>
      <w:r>
        <w:rPr>
          <w:b/>
        </w:rPr>
        <w:t>원문</w:t>
      </w:r>
    </w:p>
    <w:p>
      <w:pPr>
        <w:pStyle w:val="SourceText"/>
      </w:pPr>
      <w:r>
        <w:t>[0407b08] 什曰。本無施意。因彼來求發我施心。則於我為師。故起師想。如月氏王出行遊觀。有數千乞人。在路側舉手唱聲各請所須。王問大臣。此是何人何所陳說。臣答言。乞人也。王智慧利根即解其意。語大臣曰。彼等我大師。非乞人也。汝不解其言耳。彼所須者。為我說法非為乞也。彼言我等前世亦作國王。不修布施故受斯報。王今不施後亦當爾。以此故當知是我大師也。肇曰。乞者雖欲自益而實益我。故想為善師[＊]也。</w:t>
      </w:r>
    </w:p>
    <w:p>
      <w:pPr>
        <w:spacing w:after="40"/>
      </w:pPr>
      <w:r>
        <w:rPr>
          <w:b/>
        </w:rPr>
        <w:t>한국어 직역</w:t>
      </w:r>
    </w:p>
    <w:p>
      <w:pPr>
        <w:pStyle w:val="TranslationText"/>
      </w:pPr>
      <w:r>
        <w:t>구마라집이 말하였다. 본래 보시하려는 뜻이 없었으나, 저 사람이 와서 구함으로 인하여 나의 보시하는 마음을 일으키니, 곧 나에게 스승이 된다. 그러므로 스승이라는 생각을 일으킨다. 예컨대 월지왕이 나가 유람할 때, 수천 명의 걸인이, 길가에 있으면서 손을 들고 소리쳐 각자 필요한 것을 청하였다. 왕이 대신에게 물었다. “이들은 어떤 사람들이며 무엇을 말하는가?” 대신이 대답하였다. “걸인들입니다.” 왕은 지혜가 날카롭고 근기가 뛰어나 곧 그 뜻을 이해하고, 대신에게 말하였다. “저들은 모두 나의 큰 스승이다. 걸인이 아니다. 네가 그 말을 이해하지 못할 뿐이다. 저들이 필요로 하는 것은, 나에게 법을 설해 주는 것이지 구걸하는 것이 아니다. 저들은 ‘우리도 전생에 국왕이었지만, 보시를 닦지 않았기 때문에 지금 이런 과보를 받습니다. 왕께서 지금 보시하지 않으면 뒤에도 또한 이와 같을 것입니다’라고 말하는 것이다. 그러므로 이들이 나의 큰 스승임을 알아야 한다.” 승조가 말하였다. 구하는 자는 비록 자신을 이롭게 하려 하지만 실제로는 나를 이롭게 한다. 그러므로 좋은 스승이라는 생각을 한다.</w:t>
      </w:r>
    </w:p>
    <w:p>
      <w:pPr>
        <w:pStyle w:val="Heading2"/>
      </w:pPr>
      <w:r>
        <w:t>문단 2827  ·  [0407b19]</w:t>
      </w:r>
    </w:p>
    <w:p>
      <w:pPr>
        <w:spacing w:after="40"/>
      </w:pPr>
      <w:r>
        <w:rPr>
          <w:b/>
        </w:rPr>
        <w:t>원문</w:t>
      </w:r>
    </w:p>
    <w:p>
      <w:pPr>
        <w:pStyle w:val="SourceText"/>
      </w:pPr>
      <w:r>
        <w:t>[0407b19] 捨諸所有具一切智想。</w:t>
      </w:r>
    </w:p>
    <w:p>
      <w:pPr>
        <w:spacing w:after="40"/>
      </w:pPr>
      <w:r>
        <w:rPr>
          <w:b/>
        </w:rPr>
        <w:t>한국어 직역</w:t>
      </w:r>
    </w:p>
    <w:p>
      <w:pPr>
        <w:pStyle w:val="TranslationText"/>
      </w:pPr>
      <w:r>
        <w:t>“자기가 가진 모든 것을 버리면서 일체지를 갖춘다는 생각을 한다.”</w:t>
      </w:r>
    </w:p>
    <w:p>
      <w:pPr>
        <w:pStyle w:val="Heading2"/>
      </w:pPr>
      <w:r>
        <w:t>문단 2828  ·  [0407b19]</w:t>
      </w:r>
    </w:p>
    <w:p>
      <w:pPr>
        <w:spacing w:after="40"/>
      </w:pPr>
      <w:r>
        <w:rPr>
          <w:b/>
        </w:rPr>
        <w:t>원문</w:t>
      </w:r>
    </w:p>
    <w:p>
      <w:pPr>
        <w:pStyle w:val="SourceText"/>
      </w:pPr>
      <w:r>
        <w:t>[0407b19] 什曰。捨諸所有。謂身命及國城妻子悉能棄捨。給施眾生。給眾生時。了知此施必能具足一切智。明見因果施而無悔也。肇曰。凡所施與妙期有在。又審因果之不虛也。</w:t>
      </w:r>
    </w:p>
    <w:p>
      <w:pPr>
        <w:spacing w:after="40"/>
      </w:pPr>
      <w:r>
        <w:rPr>
          <w:b/>
        </w:rPr>
        <w:t>한국어 직역</w:t>
      </w:r>
    </w:p>
    <w:p>
      <w:pPr>
        <w:pStyle w:val="TranslationText"/>
      </w:pPr>
      <w:r>
        <w:t>구마라집이 말하였다. ‘가진 모든 것을 버린다’는 것은, 몸과 목숨 및 나라와 성, 아내와 자식을 모두 버릴 수 있어, 중생에게 베풀어 주는 것을 말한다. 중생에게 베풀 때, 이 보시가 반드시 일체지를 구족하게 할 수 있음을 분명히 안다. 인과를 밝게 보고 보시하여 후회하지 않는다. 승조가 말하였다. 무릇 보시하여 주는 것은 묘한 기대가 있는 데 있으며, 또 인과가 헛되지 않음을 분명히 살핀다.</w:t>
      </w:r>
    </w:p>
    <w:p>
      <w:pPr>
        <w:pStyle w:val="Heading2"/>
      </w:pPr>
      <w:r>
        <w:t>문단 2829  ·  [0407b24]</w:t>
      </w:r>
    </w:p>
    <w:p>
      <w:pPr>
        <w:spacing w:after="40"/>
      </w:pPr>
      <w:r>
        <w:rPr>
          <w:b/>
        </w:rPr>
        <w:t>원문</w:t>
      </w:r>
    </w:p>
    <w:p>
      <w:pPr>
        <w:pStyle w:val="SourceText"/>
      </w:pPr>
      <w:r>
        <w:t>[0407b24] 見毀戒人起救護想。</w:t>
      </w:r>
    </w:p>
    <w:p>
      <w:pPr>
        <w:spacing w:after="40"/>
      </w:pPr>
      <w:r>
        <w:rPr>
          <w:b/>
        </w:rPr>
        <w:t>한국어 직역</w:t>
      </w:r>
    </w:p>
    <w:p>
      <w:pPr>
        <w:pStyle w:val="TranslationText"/>
      </w:pPr>
      <w:r>
        <w:t>“계를 허문 사람을 보면 구제하고 보호한다는 생각을 일으킨다.”</w:t>
      </w:r>
    </w:p>
    <w:p>
      <w:pPr>
        <w:pStyle w:val="Heading2"/>
      </w:pPr>
      <w:r>
        <w:t>문단 2830  ·  [0407b24]</w:t>
      </w:r>
    </w:p>
    <w:p>
      <w:pPr>
        <w:spacing w:after="40"/>
      </w:pPr>
      <w:r>
        <w:rPr>
          <w:b/>
        </w:rPr>
        <w:t>원문</w:t>
      </w:r>
    </w:p>
    <w:p>
      <w:pPr>
        <w:pStyle w:val="SourceText"/>
      </w:pPr>
      <w:r>
        <w:t>[0407b24] 肇曰。戒為人護。毀戒則無護。菩薩自己有護。故欲護無護者也。</w:t>
      </w:r>
    </w:p>
    <w:p>
      <w:pPr>
        <w:spacing w:after="40"/>
      </w:pPr>
      <w:r>
        <w:rPr>
          <w:b/>
        </w:rPr>
        <w:t>한국어 직역</w:t>
      </w:r>
    </w:p>
    <w:p>
      <w:pPr>
        <w:pStyle w:val="TranslationText"/>
      </w:pPr>
      <w:r>
        <w:t>승조가 말하였다. 계는 사람을 보호하는 것이니, 계를 허물면 보호가 없다. 보살은 자기에게 보호가 있으므로, 보호가 없는 자를 보호하려 한다.</w:t>
      </w:r>
    </w:p>
    <w:p>
      <w:pPr>
        <w:pStyle w:val="Heading2"/>
      </w:pPr>
      <w:r>
        <w:t>문단 2831  ·  [0407b27]</w:t>
      </w:r>
    </w:p>
    <w:p>
      <w:pPr>
        <w:spacing w:after="40"/>
      </w:pPr>
      <w:r>
        <w:rPr>
          <w:b/>
        </w:rPr>
        <w:t>원문</w:t>
      </w:r>
    </w:p>
    <w:p>
      <w:pPr>
        <w:pStyle w:val="SourceText"/>
      </w:pPr>
      <w:r>
        <w:t>[0407b27] 諸波羅蜜為父母想。</w:t>
      </w:r>
    </w:p>
    <w:p>
      <w:pPr>
        <w:spacing w:after="40"/>
      </w:pPr>
      <w:r>
        <w:rPr>
          <w:b/>
        </w:rPr>
        <w:t>한국어 직역</w:t>
      </w:r>
    </w:p>
    <w:p>
      <w:pPr>
        <w:pStyle w:val="TranslationText"/>
      </w:pPr>
      <w:r>
        <w:t>“모든 바라밀을 부모라는 생각으로 여긴다.”</w:t>
      </w:r>
    </w:p>
    <w:p>
      <w:pPr>
        <w:pStyle w:val="Heading2"/>
      </w:pPr>
      <w:r>
        <w:t>문단 2832  ·  [0407b27]</w:t>
      </w:r>
    </w:p>
    <w:p>
      <w:pPr>
        <w:spacing w:after="40"/>
      </w:pPr>
      <w:r>
        <w:rPr>
          <w:b/>
        </w:rPr>
        <w:t>원문</w:t>
      </w:r>
    </w:p>
    <w:p>
      <w:pPr>
        <w:pStyle w:val="SourceText"/>
      </w:pPr>
      <w:r>
        <w:t>[0407b27] 什曰。取其能生法身也。亦云子有所須。則咨之父母。菩薩所須。則求之六度。取其饒益比之父母也。肇曰。餘四度行轉深。法身之所由生。故想為父母也。</w:t>
      </w:r>
    </w:p>
    <w:p>
      <w:pPr>
        <w:spacing w:after="40"/>
      </w:pPr>
      <w:r>
        <w:rPr>
          <w:b/>
        </w:rPr>
        <w:t>한국어 직역</w:t>
      </w:r>
    </w:p>
    <w:p>
      <w:pPr>
        <w:pStyle w:val="TranslationText"/>
      </w:pPr>
      <w:r>
        <w:t>구마라집이 말하였다. 그것이 법신을 낳을 수 있다는 점을 취한 것이다. 또 자식에게 필요한 것이 있으면, 부모에게 묻는 것과 같다고도 한다. 보살에게 필요한 것은, 육도에서 구한다. 그것이 넉넉히 이롭게 하는 점을 취하여 부모에 비유한 것이다. 승조가 말하였다. 나머지 네 바라밀의 행이 점차 깊어져, 법신이 그것으로 말미암아 생긴다. 그러므로 부모라고 생각한다.</w:t>
      </w:r>
    </w:p>
    <w:p>
      <w:pPr>
        <w:pStyle w:val="Heading2"/>
      </w:pPr>
      <w:r>
        <w:t>문단 2833  ·  [0407c03]</w:t>
      </w:r>
    </w:p>
    <w:p>
      <w:pPr>
        <w:spacing w:after="40"/>
      </w:pPr>
      <w:r>
        <w:rPr>
          <w:b/>
        </w:rPr>
        <w:t>원문</w:t>
      </w:r>
    </w:p>
    <w:p>
      <w:pPr>
        <w:pStyle w:val="SourceText"/>
      </w:pPr>
      <w:r>
        <w:t>[0407c03] 道品之法為眷屬想。</w:t>
      </w:r>
    </w:p>
    <w:p>
      <w:pPr>
        <w:spacing w:after="40"/>
      </w:pPr>
      <w:r>
        <w:rPr>
          <w:b/>
        </w:rPr>
        <w:t>한국어 직역</w:t>
      </w:r>
    </w:p>
    <w:p>
      <w:pPr>
        <w:pStyle w:val="TranslationText"/>
      </w:pPr>
      <w:r>
        <w:t>“도품의 법을 권속이라는 생각으로 여긴다.”</w:t>
      </w:r>
    </w:p>
    <w:p>
      <w:pPr>
        <w:pStyle w:val="Heading2"/>
      </w:pPr>
      <w:r>
        <w:t>문단 2834  ·  [0407c03]</w:t>
      </w:r>
    </w:p>
    <w:p>
      <w:pPr>
        <w:spacing w:after="40"/>
      </w:pPr>
      <w:r>
        <w:rPr>
          <w:b/>
        </w:rPr>
        <w:t>원문</w:t>
      </w:r>
    </w:p>
    <w:p>
      <w:pPr>
        <w:pStyle w:val="SourceText"/>
      </w:pPr>
      <w:r>
        <w:t>[0407c03] 什曰。助成聖道。令其尊勝。猶人有眷屬益其貴也。肇曰。助成我者。三十七道品。猶人有眷屬相助成[10]者也。</w:t>
      </w:r>
    </w:p>
    <w:p>
      <w:pPr>
        <w:spacing w:after="40"/>
      </w:pPr>
      <w:r>
        <w:rPr>
          <w:b/>
        </w:rPr>
        <w:t>한국어 직역</w:t>
      </w:r>
    </w:p>
    <w:p>
      <w:pPr>
        <w:pStyle w:val="TranslationText"/>
      </w:pPr>
      <w:r>
        <w:t>구마라집이 말하였다. 성도를 이루도록 도와, 그것을 높고 뛰어나게 한다. 사람에게 권속이 있어 그 귀함을 더하는 것과 같다. 승조가 말하였다. 나를 도와 이루게 하는 것은, 삼십칠도품이다. 사람에게 서로 도와 이루어 주는 권속이 있는 것과 같다.</w:t>
      </w:r>
    </w:p>
    <w:p>
      <w:pPr>
        <w:pStyle w:val="Heading2"/>
      </w:pPr>
      <w:r>
        <w:t>문단 2835  ·  [0407c07]</w:t>
      </w:r>
    </w:p>
    <w:p>
      <w:pPr>
        <w:spacing w:after="40"/>
      </w:pPr>
      <w:r>
        <w:rPr>
          <w:b/>
        </w:rPr>
        <w:t>원문</w:t>
      </w:r>
    </w:p>
    <w:p>
      <w:pPr>
        <w:pStyle w:val="SourceText"/>
      </w:pPr>
      <w:r>
        <w:t>[0407c07] 發行善根無有齊限。</w:t>
      </w:r>
    </w:p>
    <w:p>
      <w:pPr>
        <w:spacing w:after="40"/>
      </w:pPr>
      <w:r>
        <w:rPr>
          <w:b/>
        </w:rPr>
        <w:t>한국어 직역</w:t>
      </w:r>
    </w:p>
    <w:p>
      <w:pPr>
        <w:pStyle w:val="TranslationText"/>
      </w:pPr>
      <w:r>
        <w:t>“선근을 일으켜 행하되 한계가 없다.”</w:t>
      </w:r>
    </w:p>
    <w:p>
      <w:pPr>
        <w:pStyle w:val="Heading2"/>
      </w:pPr>
      <w:r>
        <w:t>문단 2836  ·  [0407c07]</w:t>
      </w:r>
    </w:p>
    <w:p>
      <w:pPr>
        <w:spacing w:after="40"/>
      </w:pPr>
      <w:r>
        <w:rPr>
          <w:b/>
        </w:rPr>
        <w:t>원문</w:t>
      </w:r>
    </w:p>
    <w:p>
      <w:pPr>
        <w:pStyle w:val="SourceText"/>
      </w:pPr>
      <w:r>
        <w:t>[0407c07] 什曰。上說始種善根。今明修習增進。修習增進名為行。萬善斯行無所齊限。亦云不以劫數為限也。肇曰。上云種善根。此云無齊限。轉增廣也。</w:t>
      </w:r>
    </w:p>
    <w:p>
      <w:pPr>
        <w:spacing w:after="40"/>
      </w:pPr>
      <w:r>
        <w:rPr>
          <w:b/>
        </w:rPr>
        <w:t>한국어 직역</w:t>
      </w:r>
    </w:p>
    <w:p>
      <w:pPr>
        <w:pStyle w:val="TranslationText"/>
      </w:pPr>
      <w:r>
        <w:t>구마라집이 말하였다. 위에서는 처음 선근을 심는 것을 말했고, 지금은 닦고 익혀 증진하는 것을 밝힌다. 닦고 익혀 증진하는 것을 ‘행’이라 한다. 온갖 선을 이렇게 행하여 한계가 없다. 또 겁수로 한계를 삼지 않는다고도 한다. 승조가 말하였다. 위에서는 ‘선근을 심는다’고 하였고, 여기서는 ‘한계가 없다’고 하였으니, 더욱 늘어나고 넓어지는 것이다.</w:t>
      </w:r>
    </w:p>
    <w:p>
      <w:pPr>
        <w:pStyle w:val="Heading2"/>
      </w:pPr>
      <w:r>
        <w:t>문단 2837  ·  [0407c11]</w:t>
      </w:r>
    </w:p>
    <w:p>
      <w:pPr>
        <w:spacing w:after="40"/>
      </w:pPr>
      <w:r>
        <w:rPr>
          <w:b/>
        </w:rPr>
        <w:t>원문</w:t>
      </w:r>
    </w:p>
    <w:p>
      <w:pPr>
        <w:pStyle w:val="SourceText"/>
      </w:pPr>
      <w:r>
        <w:t>[0407c11] 以諸淨國嚴飾之事成己佛土。</w:t>
      </w:r>
    </w:p>
    <w:p>
      <w:pPr>
        <w:spacing w:after="40"/>
      </w:pPr>
      <w:r>
        <w:rPr>
          <w:b/>
        </w:rPr>
        <w:t>한국어 직역</w:t>
      </w:r>
    </w:p>
    <w:p>
      <w:pPr>
        <w:pStyle w:val="TranslationText"/>
      </w:pPr>
      <w:r>
        <w:t>“모든 청정한 국토를 장엄하고 꾸미는 일로 자기의 불국토를 이룬다.”</w:t>
      </w:r>
    </w:p>
    <w:p>
      <w:pPr>
        <w:pStyle w:val="Heading2"/>
      </w:pPr>
      <w:r>
        <w:t>문단 2838  ·  [0407c11]</w:t>
      </w:r>
    </w:p>
    <w:p>
      <w:pPr>
        <w:spacing w:after="40"/>
      </w:pPr>
      <w:r>
        <w:rPr>
          <w:b/>
        </w:rPr>
        <w:t>원문</w:t>
      </w:r>
    </w:p>
    <w:p>
      <w:pPr>
        <w:pStyle w:val="SourceText"/>
      </w:pPr>
      <w:r>
        <w:t>[0407c11] 什[11]曰。取彼淨[12]國相。然後修行稱之故致淨國。與彼無異。是名以彼成己也。肇曰。為好飾者。淨土。不得不盡淨土之[13]美。</w:t>
      </w:r>
    </w:p>
    <w:p>
      <w:pPr>
        <w:spacing w:after="40"/>
      </w:pPr>
      <w:r>
        <w:rPr>
          <w:b/>
        </w:rPr>
        <w:t>한국어 직역</w:t>
      </w:r>
    </w:p>
    <w:p>
      <w:pPr>
        <w:pStyle w:val="TranslationText"/>
      </w:pPr>
      <w:r>
        <w:t>구마라집이 말하였다. 저 청정한 국토의 모습을 취하고, 그 뒤에 그에 맞추어 수행하므로 청정한 국토를 이룬다. 저 국토와 다름이 없다. 이를 저것으로 자기를 이룬다고 한다. 승조가 말하였다. 꾸밈을 좋아하는 자를 위한다면, 청정한 국토는, 청정한 국토의 아름다움을 다하지 않을 수 없다.</w:t>
      </w:r>
    </w:p>
    <w:p>
      <w:pPr>
        <w:pStyle w:val="Heading2"/>
      </w:pPr>
      <w:r>
        <w:t>문단 2839  ·  [0407c15]</w:t>
      </w:r>
    </w:p>
    <w:p>
      <w:pPr>
        <w:spacing w:after="40"/>
      </w:pPr>
      <w:r>
        <w:rPr>
          <w:b/>
        </w:rPr>
        <w:t>원문</w:t>
      </w:r>
    </w:p>
    <w:p>
      <w:pPr>
        <w:pStyle w:val="SourceText"/>
      </w:pPr>
      <w:r>
        <w:t>[0407c15] [14]行無限施具足相好。</w:t>
      </w:r>
    </w:p>
    <w:p>
      <w:pPr>
        <w:spacing w:after="40"/>
      </w:pPr>
      <w:r>
        <w:rPr>
          <w:b/>
        </w:rPr>
        <w:t>한국어 직역</w:t>
      </w:r>
    </w:p>
    <w:p>
      <w:pPr>
        <w:pStyle w:val="TranslationText"/>
      </w:pPr>
      <w:r>
        <w:t>“한량없는 보시를 행하여 상호를 구족한다.”</w:t>
      </w:r>
    </w:p>
    <w:p>
      <w:pPr>
        <w:pStyle w:val="Heading2"/>
      </w:pPr>
      <w:r>
        <w:t>문단 2840  ·  [0407c15]</w:t>
      </w:r>
    </w:p>
    <w:p>
      <w:pPr>
        <w:spacing w:after="40"/>
      </w:pPr>
      <w:r>
        <w:rPr>
          <w:b/>
        </w:rPr>
        <w:t>원문</w:t>
      </w:r>
    </w:p>
    <w:p>
      <w:pPr>
        <w:pStyle w:val="SourceText"/>
      </w:pPr>
      <w:r>
        <w:t>[0407c15] 肇曰。開四門恣求者所取。無礙大施法也。此施相好之所因。別本云。行無[15]閡施。什曰。或施心足而財少。或財足[16]施心少。二事不具。則不能應無方之求。今二事兼具故。能無所齊限。恣物所求[17]焉。</w:t>
      </w:r>
    </w:p>
    <w:p>
      <w:pPr>
        <w:spacing w:after="40"/>
      </w:pPr>
      <w:r>
        <w:rPr>
          <w:b/>
        </w:rPr>
        <w:t>한국어 직역</w:t>
      </w:r>
    </w:p>
    <w:p>
      <w:pPr>
        <w:pStyle w:val="TranslationText"/>
      </w:pPr>
      <w:r>
        <w:t>승조가 말하였다. 네 문을 열어 구하는 자가 마음대로 취하게 하는, 걸림 없는 큰 보시의 법이다. 이 보시는 상호가 생기는 원인이다. 별본에는 이렇게 되어 있다. “걸림 없는 보시를 행한다.” 구마라집이 말하였다. 혹 보시하려는 마음은 충분하지만 재물이 적고, 혹 재물은 충분하지만 보시하려는 마음이 적다. 두 가지 일이 갖추어지지 않으면, 방향이 일정하지 않은 여러 요구에 응할 수 없다. 지금은 두 가지 일이 함께 갖추어졌으므로, 한계가 없이 할 수 있어, 중생이 구하는 바를 마음대로 주게 한다.</w:t>
      </w:r>
    </w:p>
    <w:p>
      <w:pPr>
        <w:pStyle w:val="Heading2"/>
      </w:pPr>
      <w:r>
        <w:t>문단 2841  ·  [0407c21]</w:t>
      </w:r>
    </w:p>
    <w:p>
      <w:pPr>
        <w:spacing w:after="40"/>
      </w:pPr>
      <w:r>
        <w:rPr>
          <w:b/>
        </w:rPr>
        <w:t>원문</w:t>
      </w:r>
    </w:p>
    <w:p>
      <w:pPr>
        <w:pStyle w:val="SourceText"/>
      </w:pPr>
      <w:r>
        <w:t>[0407c21] 除一切惡。[18]淨身口意。</w:t>
      </w:r>
    </w:p>
    <w:p>
      <w:pPr>
        <w:spacing w:after="40"/>
      </w:pPr>
      <w:r>
        <w:rPr>
          <w:b/>
        </w:rPr>
        <w:t>한국어 직역</w:t>
      </w:r>
    </w:p>
    <w:p>
      <w:pPr>
        <w:pStyle w:val="TranslationText"/>
      </w:pPr>
      <w:r>
        <w:t>“모든 악을 없애고, 몸·입·뜻을 청정하게 한다.”</w:t>
      </w:r>
    </w:p>
    <w:p>
      <w:pPr>
        <w:pStyle w:val="Heading2"/>
      </w:pPr>
      <w:r>
        <w:t>문단 2842  ·  [0407c21]</w:t>
      </w:r>
    </w:p>
    <w:p>
      <w:pPr>
        <w:spacing w:after="40"/>
      </w:pPr>
      <w:r>
        <w:rPr>
          <w:b/>
        </w:rPr>
        <w:t>원문</w:t>
      </w:r>
    </w:p>
    <w:p>
      <w:pPr>
        <w:pStyle w:val="SourceText"/>
      </w:pPr>
      <w:r>
        <w:t>[0407c21] 什曰。身口意淨故眾惡悉除。因淨則果妙相[19]妙之所以具[＊]也。肇曰。此明當大施時。諸惡悉除三業悉淨。故致淨[20]相之報[＊]也。</w:t>
      </w:r>
    </w:p>
    <w:p>
      <w:pPr>
        <w:spacing w:after="40"/>
      </w:pPr>
      <w:r>
        <w:rPr>
          <w:b/>
        </w:rPr>
        <w:t>한국어 직역</w:t>
      </w:r>
    </w:p>
    <w:p>
      <w:pPr>
        <w:pStyle w:val="TranslationText"/>
      </w:pPr>
      <w:r>
        <w:t>구마라집이 말하였다. 몸·입·뜻이 청정하므로 여러 악이 모두 제거된다. 원인이 청정하면 결과도 묘하므로 상호를 구족하게 되는 것이다. 승조가 말하였다. 이는 큰 보시를 행할 때, 여러 악이 모두 제거되고 삼업이 모두 청정해짐을 밝힌 것이다. 그러므로 청정한 상의 과보를 얻게 된다.</w:t>
      </w:r>
    </w:p>
    <w:p>
      <w:pPr>
        <w:pStyle w:val="Heading2"/>
      </w:pPr>
      <w:r>
        <w:t>문단 2843  ·  [0407c25]</w:t>
      </w:r>
    </w:p>
    <w:p>
      <w:pPr>
        <w:spacing w:after="40"/>
      </w:pPr>
      <w:r>
        <w:rPr>
          <w:b/>
        </w:rPr>
        <w:t>원문</w:t>
      </w:r>
    </w:p>
    <w:p>
      <w:pPr>
        <w:pStyle w:val="SourceText"/>
      </w:pPr>
      <w:r>
        <w:t>[0407c25] 生死無數劫意而有勇。</w:t>
      </w:r>
    </w:p>
    <w:p>
      <w:pPr>
        <w:spacing w:after="40"/>
      </w:pPr>
      <w:r>
        <w:rPr>
          <w:b/>
        </w:rPr>
        <w:t>한국어 직역</w:t>
      </w:r>
    </w:p>
    <w:p>
      <w:pPr>
        <w:pStyle w:val="TranslationText"/>
      </w:pPr>
      <w:r>
        <w:t>“생사의 무수한 겁을 생각하면서도 용맹하다.”</w:t>
      </w:r>
    </w:p>
    <w:p>
      <w:pPr>
        <w:pStyle w:val="Heading2"/>
      </w:pPr>
      <w:r>
        <w:t>문단 2844  ·  [0407c25]</w:t>
      </w:r>
    </w:p>
    <w:p>
      <w:pPr>
        <w:spacing w:after="40"/>
      </w:pPr>
      <w:r>
        <w:rPr>
          <w:b/>
        </w:rPr>
        <w:t>원문</w:t>
      </w:r>
    </w:p>
    <w:p>
      <w:pPr>
        <w:pStyle w:val="SourceText"/>
      </w:pPr>
      <w:r>
        <w:t>[0407c25] 什曰。勇明其有力。上說意淨。此說有力淨而有力。故大願果成也。肇曰。生死長久苦毒無量。自非智勇孰能處之。</w:t>
      </w:r>
    </w:p>
    <w:p>
      <w:pPr>
        <w:spacing w:after="40"/>
      </w:pPr>
      <w:r>
        <w:rPr>
          <w:b/>
        </w:rPr>
        <w:t>한국어 직역</w:t>
      </w:r>
    </w:p>
    <w:p>
      <w:pPr>
        <w:pStyle w:val="TranslationText"/>
      </w:pPr>
      <w:r>
        <w:t>구마라집이 말하였다. ‘용맹’은 힘이 있음을 밝힌다. 위에서는 뜻이 청정함을 말하였고, 여기서는 힘이 있음을 말한다. 청정하면서도 힘이 있으므로, 큰 서원의 과보가 이루어진다. 승조가 말하였다. 생사는 오래고 괴로움과 해독은 한량없다. 지혜와 용맹이 아니고서 누가 거기에 처할 수 있겠는가.</w:t>
      </w:r>
    </w:p>
    <w:p>
      <w:pPr>
        <w:pStyle w:val="Heading2"/>
      </w:pPr>
      <w:r>
        <w:t>문단 2845  ·  [0407c29]</w:t>
      </w:r>
    </w:p>
    <w:p>
      <w:pPr>
        <w:spacing w:after="40"/>
      </w:pPr>
      <w:r>
        <w:rPr>
          <w:b/>
        </w:rPr>
        <w:t>원문</w:t>
      </w:r>
    </w:p>
    <w:p>
      <w:pPr>
        <w:pStyle w:val="SourceText"/>
      </w:pPr>
      <w:r>
        <w:t>[0407c29] 聞佛無量德志而不倦。</w:t>
      </w:r>
    </w:p>
    <w:p>
      <w:pPr>
        <w:spacing w:after="40"/>
      </w:pPr>
      <w:r>
        <w:rPr>
          <w:b/>
        </w:rPr>
        <w:t>한국어 직역</w:t>
      </w:r>
    </w:p>
    <w:p>
      <w:pPr>
        <w:pStyle w:val="TranslationText"/>
      </w:pPr>
      <w:r>
        <w:t>“부처님의 무량한 덕을 듣고 뜻이 지치지 않는다.”</w:t>
      </w:r>
    </w:p>
    <w:p>
      <w:pPr>
        <w:pStyle w:val="Heading2"/>
      </w:pPr>
      <w:r>
        <w:t>문단 2846  ·  [0407c29]</w:t>
      </w:r>
    </w:p>
    <w:p>
      <w:pPr>
        <w:spacing w:after="40"/>
      </w:pPr>
      <w:r>
        <w:rPr>
          <w:b/>
        </w:rPr>
        <w:t>원문</w:t>
      </w:r>
    </w:p>
    <w:p>
      <w:pPr>
        <w:pStyle w:val="SourceText"/>
      </w:pPr>
      <w:r>
        <w:t>[0407c29] 肇曰。不以[21]佛難及。倦而不修[1]矣。</w:t>
      </w:r>
    </w:p>
    <w:p>
      <w:pPr>
        <w:spacing w:after="40"/>
      </w:pPr>
      <w:r>
        <w:rPr>
          <w:b/>
        </w:rPr>
        <w:t>한국어 직역</w:t>
      </w:r>
    </w:p>
    <w:p>
      <w:pPr>
        <w:pStyle w:val="TranslationText"/>
      </w:pPr>
      <w:r>
        <w:t>승조가 말하였다. 부처님의 경지에 이르기 어렵다고 하여, 지쳐서 닦지 않는 일이 없다.</w:t>
      </w:r>
    </w:p>
    <w:p>
      <w:pPr>
        <w:pStyle w:val="Heading2"/>
      </w:pPr>
      <w:r>
        <w:t>문단 2847  ·  [0408a02]</w:t>
      </w:r>
    </w:p>
    <w:p>
      <w:pPr>
        <w:spacing w:after="40"/>
      </w:pPr>
      <w:r>
        <w:rPr>
          <w:b/>
        </w:rPr>
        <w:t>원문</w:t>
      </w:r>
    </w:p>
    <w:p>
      <w:pPr>
        <w:pStyle w:val="SourceText"/>
      </w:pPr>
      <w:r>
        <w:t>[0408a02] 以智慧劍破煩惱賊。</w:t>
      </w:r>
    </w:p>
    <w:p>
      <w:pPr>
        <w:spacing w:after="40"/>
      </w:pPr>
      <w:r>
        <w:rPr>
          <w:b/>
        </w:rPr>
        <w:t>한국어 직역</w:t>
      </w:r>
    </w:p>
    <w:p>
      <w:pPr>
        <w:pStyle w:val="TranslationText"/>
      </w:pPr>
      <w:r>
        <w:t>“지혜의 칼로 번뇌의 적을 깨뜨린다.”</w:t>
      </w:r>
    </w:p>
    <w:p>
      <w:pPr>
        <w:pStyle w:val="Heading2"/>
      </w:pPr>
      <w:r>
        <w:t>문단 2848  ·  [0408a02]</w:t>
      </w:r>
    </w:p>
    <w:p>
      <w:pPr>
        <w:spacing w:after="40"/>
      </w:pPr>
      <w:r>
        <w:rPr>
          <w:b/>
        </w:rPr>
        <w:t>원문</w:t>
      </w:r>
    </w:p>
    <w:p>
      <w:pPr>
        <w:pStyle w:val="SourceText"/>
      </w:pPr>
      <w:r>
        <w:t>[0408a02] 肇曰。煩惱之寇密固難遣。自非慧劍。無以斷[2]除。</w:t>
      </w:r>
    </w:p>
    <w:p>
      <w:pPr>
        <w:spacing w:after="40"/>
      </w:pPr>
      <w:r>
        <w:rPr>
          <w:b/>
        </w:rPr>
        <w:t>한국어 직역</w:t>
      </w:r>
    </w:p>
    <w:p>
      <w:pPr>
        <w:pStyle w:val="TranslationText"/>
      </w:pPr>
      <w:r>
        <w:t>승조가 말하였다. 번뇌의 도적은 치밀하고 굳어 제거하기 어렵다. 지혜의 칼이 아니고서는, 끊어 없앨 수 없다.</w:t>
      </w:r>
    </w:p>
    <w:p>
      <w:pPr>
        <w:pStyle w:val="Heading2"/>
      </w:pPr>
      <w:r>
        <w:t>문단 2849  ·  [0408a04]</w:t>
      </w:r>
    </w:p>
    <w:p>
      <w:pPr>
        <w:spacing w:after="40"/>
      </w:pPr>
      <w:r>
        <w:rPr>
          <w:b/>
        </w:rPr>
        <w:t>원문</w:t>
      </w:r>
    </w:p>
    <w:p>
      <w:pPr>
        <w:pStyle w:val="SourceText"/>
      </w:pPr>
      <w:r>
        <w:t>[0408a04] 出陰界入。</w:t>
      </w:r>
    </w:p>
    <w:p>
      <w:pPr>
        <w:spacing w:after="40"/>
      </w:pPr>
      <w:r>
        <w:rPr>
          <w:b/>
        </w:rPr>
        <w:t>한국어 직역</w:t>
      </w:r>
    </w:p>
    <w:p>
      <w:pPr>
        <w:pStyle w:val="TranslationText"/>
      </w:pPr>
      <w:r>
        <w:t>“음·계·입에서 벗어난다.”</w:t>
      </w:r>
    </w:p>
    <w:p>
      <w:pPr>
        <w:pStyle w:val="Heading2"/>
      </w:pPr>
      <w:r>
        <w:t>문단 2850  ·  [0408a04]</w:t>
      </w:r>
    </w:p>
    <w:p>
      <w:pPr>
        <w:spacing w:after="40"/>
      </w:pPr>
      <w:r>
        <w:rPr>
          <w:b/>
        </w:rPr>
        <w:t>원문</w:t>
      </w:r>
    </w:p>
    <w:p>
      <w:pPr>
        <w:pStyle w:val="SourceText"/>
      </w:pPr>
      <w:r>
        <w:t>[0408a04] 什曰。煩惱既盡則隨法化生。法化之身超出陰界入也。</w:t>
      </w:r>
    </w:p>
    <w:p>
      <w:pPr>
        <w:spacing w:after="40"/>
      </w:pPr>
      <w:r>
        <w:rPr>
          <w:b/>
        </w:rPr>
        <w:t>한국어 직역</w:t>
      </w:r>
    </w:p>
    <w:p>
      <w:pPr>
        <w:pStyle w:val="TranslationText"/>
      </w:pPr>
      <w:r>
        <w:t>구마라집이 말하였다. 번뇌가 이미 다하면 법을 따라 화생한다. 법으로 화생한 몸은 음·계·입을 뛰어넘는다.</w:t>
      </w:r>
    </w:p>
    <w:p>
      <w:pPr>
        <w:pStyle w:val="Heading2"/>
      </w:pPr>
      <w:r>
        <w:t>문단 2851  ·  [0408a06]</w:t>
      </w:r>
    </w:p>
    <w:p>
      <w:pPr>
        <w:spacing w:after="40"/>
      </w:pPr>
      <w:r>
        <w:rPr>
          <w:b/>
        </w:rPr>
        <w:t>원문</w:t>
      </w:r>
    </w:p>
    <w:p>
      <w:pPr>
        <w:pStyle w:val="SourceText"/>
      </w:pPr>
      <w:r>
        <w:t>[0408a06] 荷負眾生。</w:t>
      </w:r>
    </w:p>
    <w:p>
      <w:pPr>
        <w:spacing w:after="40"/>
      </w:pPr>
      <w:r>
        <w:rPr>
          <w:b/>
        </w:rPr>
        <w:t>한국어 직역</w:t>
      </w:r>
    </w:p>
    <w:p>
      <w:pPr>
        <w:pStyle w:val="TranslationText"/>
      </w:pPr>
      <w:r>
        <w:t>“중생을 짊어지고,</w:t>
      </w:r>
    </w:p>
    <w:p>
      <w:pPr>
        <w:pStyle w:val="Heading2"/>
      </w:pPr>
      <w:r>
        <w:t>문단 2852  ·  [0408a06]</w:t>
      </w:r>
    </w:p>
    <w:p>
      <w:pPr>
        <w:spacing w:after="40"/>
      </w:pPr>
      <w:r>
        <w:rPr>
          <w:b/>
        </w:rPr>
        <w:t>원문</w:t>
      </w:r>
    </w:p>
    <w:p>
      <w:pPr>
        <w:pStyle w:val="SourceText"/>
      </w:pPr>
      <w:r>
        <w:t>[0408a06] 什曰。必令究竟不中棄也。</w:t>
      </w:r>
    </w:p>
    <w:p>
      <w:pPr>
        <w:spacing w:after="40"/>
      </w:pPr>
      <w:r>
        <w:rPr>
          <w:b/>
        </w:rPr>
        <w:t>한국어 직역</w:t>
      </w:r>
    </w:p>
    <w:p>
      <w:pPr>
        <w:pStyle w:val="TranslationText"/>
      </w:pPr>
      <w:r>
        <w:t>구마라집이 말하였다. 반드시 끝까지 가게 하여 중도에 버리지 않는 것이다.</w:t>
      </w:r>
    </w:p>
    <w:p>
      <w:pPr>
        <w:pStyle w:val="Heading2"/>
      </w:pPr>
      <w:r>
        <w:t>문단 2853  ·  [0408a07]</w:t>
      </w:r>
    </w:p>
    <w:p>
      <w:pPr>
        <w:spacing w:after="40"/>
      </w:pPr>
      <w:r>
        <w:rPr>
          <w:b/>
        </w:rPr>
        <w:t>원문</w:t>
      </w:r>
    </w:p>
    <w:p>
      <w:pPr>
        <w:pStyle w:val="SourceText"/>
      </w:pPr>
      <w:r>
        <w:t>[0408a07] 永使解脫。</w:t>
      </w:r>
    </w:p>
    <w:p>
      <w:pPr>
        <w:spacing w:after="40"/>
      </w:pPr>
      <w:r>
        <w:rPr>
          <w:b/>
        </w:rPr>
        <w:t>한국어 직역</w:t>
      </w:r>
    </w:p>
    <w:p>
      <w:pPr>
        <w:pStyle w:val="TranslationText"/>
      </w:pPr>
      <w:r>
        <w:t>영원히 해탈하게 한다.”</w:t>
      </w:r>
    </w:p>
    <w:p>
      <w:pPr>
        <w:pStyle w:val="Heading2"/>
      </w:pPr>
      <w:r>
        <w:t>문단 2854  ·  [0408a07]</w:t>
      </w:r>
    </w:p>
    <w:p>
      <w:pPr>
        <w:spacing w:after="40"/>
      </w:pPr>
      <w:r>
        <w:rPr>
          <w:b/>
        </w:rPr>
        <w:t>원문</w:t>
      </w:r>
    </w:p>
    <w:p>
      <w:pPr>
        <w:pStyle w:val="SourceText"/>
      </w:pPr>
      <w:r>
        <w:t>[0408a07] 肇曰。法身[3]超三界。陰界入所不攝。故言出。若受陰界入身處[4]情塵之內。則[5]自同羇瑣安能濟[6]彼。</w:t>
      </w:r>
    </w:p>
    <w:p>
      <w:pPr>
        <w:spacing w:after="40"/>
      </w:pPr>
      <w:r>
        <w:rPr>
          <w:b/>
        </w:rPr>
        <w:t>한국어 직역</w:t>
      </w:r>
    </w:p>
    <w:p>
      <w:pPr>
        <w:pStyle w:val="TranslationText"/>
      </w:pPr>
      <w:r>
        <w:t>승조가 말하였다. 법신은 삼계를 뛰어넘어, 음·계·입에 포섭되지 않는다. 그러므로 ‘벗어난다’고 말한다. 만일 음·계·입의 몸을 받아 감정과 대상의 안에 처한다면, 곧 자신도 속박과 사슬에 얽매인 것과 같게 되니 어찌 저들을 구제할 수 있겠는가.</w:t>
      </w:r>
    </w:p>
    <w:p>
      <w:pPr>
        <w:pStyle w:val="Heading2"/>
      </w:pPr>
      <w:r>
        <w:t>문단 2855  ·  [0408a10]</w:t>
      </w:r>
    </w:p>
    <w:p>
      <w:pPr>
        <w:spacing w:after="40"/>
      </w:pPr>
      <w:r>
        <w:rPr>
          <w:b/>
        </w:rPr>
        <w:t>원문</w:t>
      </w:r>
    </w:p>
    <w:p>
      <w:pPr>
        <w:pStyle w:val="SourceText"/>
      </w:pPr>
      <w:r>
        <w:t>[0408a10] 以大精進摧伏魔軍。</w:t>
      </w:r>
    </w:p>
    <w:p>
      <w:pPr>
        <w:spacing w:after="40"/>
      </w:pPr>
      <w:r>
        <w:rPr>
          <w:b/>
        </w:rPr>
        <w:t>한국어 직역</w:t>
      </w:r>
    </w:p>
    <w:p>
      <w:pPr>
        <w:pStyle w:val="TranslationText"/>
      </w:pPr>
      <w:r>
        <w:t>“큰 정진으로 마군을 꺾어 항복시킨다.”</w:t>
      </w:r>
    </w:p>
    <w:p>
      <w:pPr>
        <w:pStyle w:val="Heading2"/>
      </w:pPr>
      <w:r>
        <w:t>문단 2856  ·  [0408a10]</w:t>
      </w:r>
    </w:p>
    <w:p>
      <w:pPr>
        <w:spacing w:after="40"/>
      </w:pPr>
      <w:r>
        <w:rPr>
          <w:b/>
        </w:rPr>
        <w:t>원문</w:t>
      </w:r>
    </w:p>
    <w:p>
      <w:pPr>
        <w:pStyle w:val="SourceText"/>
      </w:pPr>
      <w:r>
        <w:t>[0408a10] 什曰。魔天魔也。肇曰。魔兵強盛。非怠者所能制[＊]也。</w:t>
      </w:r>
    </w:p>
    <w:p>
      <w:pPr>
        <w:spacing w:after="40"/>
      </w:pPr>
      <w:r>
        <w:rPr>
          <w:b/>
        </w:rPr>
        <w:t>한국어 직역</w:t>
      </w:r>
    </w:p>
    <w:p>
      <w:pPr>
        <w:pStyle w:val="TranslationText"/>
      </w:pPr>
      <w:r>
        <w:t>구마라집이 말하였다. 마는 천마이다. 승조가 말하였다. 마의 군대는 강하고 성대하므로, 게으른 자가 제어할 수 있는 것이 아니다.</w:t>
      </w:r>
    </w:p>
    <w:p>
      <w:pPr>
        <w:pStyle w:val="Heading2"/>
      </w:pPr>
      <w:r>
        <w:t>문단 2857  ·  [0408a12]</w:t>
      </w:r>
    </w:p>
    <w:p>
      <w:pPr>
        <w:spacing w:after="40"/>
      </w:pPr>
      <w:r>
        <w:rPr>
          <w:b/>
        </w:rPr>
        <w:t>원문</w:t>
      </w:r>
    </w:p>
    <w:p>
      <w:pPr>
        <w:pStyle w:val="SourceText"/>
      </w:pPr>
      <w:r>
        <w:t>[0408a12] 常求無念實相智慧。</w:t>
      </w:r>
    </w:p>
    <w:p>
      <w:pPr>
        <w:spacing w:after="40"/>
      </w:pPr>
      <w:r>
        <w:rPr>
          <w:b/>
        </w:rPr>
        <w:t>한국어 직역</w:t>
      </w:r>
    </w:p>
    <w:p>
      <w:pPr>
        <w:pStyle w:val="TranslationText"/>
      </w:pPr>
      <w:r>
        <w:t>“항상 무념의 실상지혜를 구한다.”</w:t>
      </w:r>
    </w:p>
    <w:p>
      <w:pPr>
        <w:pStyle w:val="Heading2"/>
      </w:pPr>
      <w:r>
        <w:t>문단 2858  ·  [0408a12]</w:t>
      </w:r>
    </w:p>
    <w:p>
      <w:pPr>
        <w:spacing w:after="40"/>
      </w:pPr>
      <w:r>
        <w:rPr>
          <w:b/>
        </w:rPr>
        <w:t>원문</w:t>
      </w:r>
    </w:p>
    <w:p>
      <w:pPr>
        <w:pStyle w:val="SourceText"/>
      </w:pPr>
      <w:r>
        <w:t>[0408a12] 什曰。無取相念也。凡夫行有念智慧。則高慢益甚。是故菩薩求無念智也。肇曰。真智無緣故無念為名。俗智有緣故念[7]想以[8]生。</w:t>
      </w:r>
    </w:p>
    <w:p>
      <w:pPr>
        <w:spacing w:after="40"/>
      </w:pPr>
      <w:r>
        <w:rPr>
          <w:b/>
        </w:rPr>
        <w:t>한국어 직역</w:t>
      </w:r>
    </w:p>
    <w:p>
      <w:pPr>
        <w:pStyle w:val="TranslationText"/>
      </w:pPr>
      <w:r>
        <w:t>구마라집이 말하였다. 모습을 취하는 생각이 없는 것이다. 범부가 유념의 지혜를 행하면, 고만이 더욱 심해진다. 그러므로 보살은 무념의 지혜를 구한다. 승조가 말하였다. 참된 지혜는 반연하는 바가 없으므로 ‘무념’이라 이름하고, 세속의 지혜는 반연하는 바가 있으므로 생각과 상이 생긴다.</w:t>
      </w:r>
    </w:p>
    <w:p>
      <w:pPr>
        <w:pStyle w:val="Heading2"/>
      </w:pPr>
      <w:r>
        <w:t>문단 2859  ·  [0408a16]</w:t>
      </w:r>
    </w:p>
    <w:p>
      <w:pPr>
        <w:spacing w:after="40"/>
      </w:pPr>
      <w:r>
        <w:rPr>
          <w:b/>
        </w:rPr>
        <w:t>원문</w:t>
      </w:r>
    </w:p>
    <w:p>
      <w:pPr>
        <w:pStyle w:val="SourceText"/>
      </w:pPr>
      <w:r>
        <w:t>[0408a16] 行少欲知足而不捨世法。</w:t>
      </w:r>
    </w:p>
    <w:p>
      <w:pPr>
        <w:spacing w:after="40"/>
      </w:pPr>
      <w:r>
        <w:rPr>
          <w:b/>
        </w:rPr>
        <w:t>한국어 직역</w:t>
      </w:r>
    </w:p>
    <w:p>
      <w:pPr>
        <w:pStyle w:val="TranslationText"/>
      </w:pPr>
      <w:r>
        <w:t>“소욕지족을 행하면서도 세간법을 버리지 않는다.”</w:t>
      </w:r>
    </w:p>
    <w:p>
      <w:pPr>
        <w:pStyle w:val="Heading2"/>
      </w:pPr>
      <w:r>
        <w:t>문단 2860  ·  [0408a16]</w:t>
      </w:r>
    </w:p>
    <w:p>
      <w:pPr>
        <w:spacing w:after="40"/>
      </w:pPr>
      <w:r>
        <w:rPr>
          <w:b/>
        </w:rPr>
        <w:t>원문</w:t>
      </w:r>
    </w:p>
    <w:p>
      <w:pPr>
        <w:pStyle w:val="SourceText"/>
      </w:pPr>
      <w:r>
        <w:t>[0408a16] 肇曰。不以無欲。而捨世[9]法自[10]異。</w:t>
      </w:r>
    </w:p>
    <w:p>
      <w:pPr>
        <w:spacing w:after="40"/>
      </w:pPr>
      <w:r>
        <w:rPr>
          <w:b/>
        </w:rPr>
        <w:t>한국어 직역</w:t>
      </w:r>
    </w:p>
    <w:p>
      <w:pPr>
        <w:pStyle w:val="TranslationText"/>
      </w:pPr>
      <w:r>
        <w:t>승조가 말하였다. 욕심이 없다고 해서, 세간법을 버리고 스스로 달리하지 않는다.</w:t>
      </w:r>
    </w:p>
    <w:p>
      <w:pPr>
        <w:pStyle w:val="EditorialNote"/>
      </w:pPr>
      <w:r>
        <w:t>교감·번역 메모 | [구문 불확실] `不以無欲。而捨世[9]法自[10]異`는 구두가 압축되어 있다. ‘무욕을 이유로 세간법을 버려 스스로 달리하지 않는다’는 뜻으로 잠정 구두하였다.</w:t>
      </w:r>
    </w:p>
    <w:p>
      <w:pPr>
        <w:pStyle w:val="Heading2"/>
      </w:pPr>
      <w:r>
        <w:t>문단 2861  ·  [0408a18]</w:t>
      </w:r>
    </w:p>
    <w:p>
      <w:pPr>
        <w:spacing w:after="40"/>
      </w:pPr>
      <w:r>
        <w:rPr>
          <w:b/>
        </w:rPr>
        <w:t>원문</w:t>
      </w:r>
    </w:p>
    <w:p>
      <w:pPr>
        <w:pStyle w:val="SourceText"/>
      </w:pPr>
      <w:r>
        <w:t>[0408a18] 不壞威儀。</w:t>
      </w:r>
    </w:p>
    <w:p>
      <w:pPr>
        <w:spacing w:after="40"/>
      </w:pPr>
      <w:r>
        <w:rPr>
          <w:b/>
        </w:rPr>
        <w:t>한국어 직역</w:t>
      </w:r>
    </w:p>
    <w:p>
      <w:pPr>
        <w:pStyle w:val="TranslationText"/>
      </w:pPr>
      <w:r>
        <w:t>“위의를 무너뜨리지 않으면서,</w:t>
      </w:r>
    </w:p>
    <w:p>
      <w:pPr>
        <w:pStyle w:val="Heading2"/>
      </w:pPr>
      <w:r>
        <w:t>문단 2862  ·  [0408a18]</w:t>
      </w:r>
    </w:p>
    <w:p>
      <w:pPr>
        <w:spacing w:after="40"/>
      </w:pPr>
      <w:r>
        <w:rPr>
          <w:b/>
        </w:rPr>
        <w:t>원문</w:t>
      </w:r>
    </w:p>
    <w:p>
      <w:pPr>
        <w:pStyle w:val="SourceText"/>
      </w:pPr>
      <w:r>
        <w:t>[0408a18] 什曰。和而不[11]同。</w:t>
      </w:r>
    </w:p>
    <w:p>
      <w:pPr>
        <w:spacing w:after="40"/>
      </w:pPr>
      <w:r>
        <w:rPr>
          <w:b/>
        </w:rPr>
        <w:t>한국어 직역</w:t>
      </w:r>
    </w:p>
    <w:p>
      <w:pPr>
        <w:pStyle w:val="TranslationText"/>
      </w:pPr>
      <w:r>
        <w:t>구마라집이 말하였다. 어울리지만 같아지지는 않는다.</w:t>
      </w:r>
    </w:p>
    <w:p>
      <w:pPr>
        <w:pStyle w:val="Heading2"/>
      </w:pPr>
      <w:r>
        <w:t>문단 2863  ·  [0408a19]</w:t>
      </w:r>
    </w:p>
    <w:p>
      <w:pPr>
        <w:spacing w:after="40"/>
      </w:pPr>
      <w:r>
        <w:rPr>
          <w:b/>
        </w:rPr>
        <w:t>원문</w:t>
      </w:r>
    </w:p>
    <w:p>
      <w:pPr>
        <w:pStyle w:val="SourceText"/>
      </w:pPr>
      <w:r>
        <w:t>[0408a19] 而能隨俗。</w:t>
      </w:r>
    </w:p>
    <w:p>
      <w:pPr>
        <w:spacing w:after="40"/>
      </w:pPr>
      <w:r>
        <w:rPr>
          <w:b/>
        </w:rPr>
        <w:t>한국어 직역</w:t>
      </w:r>
    </w:p>
    <w:p>
      <w:pPr>
        <w:pStyle w:val="TranslationText"/>
      </w:pPr>
      <w:r>
        <w:t>세속을 따를 수 있다.”</w:t>
      </w:r>
    </w:p>
    <w:p>
      <w:pPr>
        <w:pStyle w:val="Heading2"/>
      </w:pPr>
      <w:r>
        <w:t>문단 2864  ·  [0408a19]</w:t>
      </w:r>
    </w:p>
    <w:p>
      <w:pPr>
        <w:spacing w:after="40"/>
      </w:pPr>
      <w:r>
        <w:rPr>
          <w:b/>
        </w:rPr>
        <w:t>원문</w:t>
      </w:r>
    </w:p>
    <w:p>
      <w:pPr>
        <w:pStyle w:val="SourceText"/>
      </w:pPr>
      <w:r>
        <w:t>[0408a19] 肇曰。同俗俯仰不失道儀。天下皆謂我同己。而我獨異[12]人。</w:t>
      </w:r>
    </w:p>
    <w:p>
      <w:pPr>
        <w:spacing w:after="40"/>
      </w:pPr>
      <w:r>
        <w:rPr>
          <w:b/>
        </w:rPr>
        <w:t>한국어 직역</w:t>
      </w:r>
    </w:p>
    <w:p>
      <w:pPr>
        <w:pStyle w:val="TranslationText"/>
      </w:pPr>
      <w:r>
        <w:t>승조가 말하였다. 세속과 함께 굽히고 우러르면서도 도의 위의를 잃지 않는다. 천하 사람들은 모두 내가 자기들과 같다고 여기지만, 나만 홀로 사람들과 다르다.</w:t>
      </w:r>
    </w:p>
    <w:p>
      <w:pPr>
        <w:pStyle w:val="Heading2"/>
      </w:pPr>
      <w:r>
        <w:t>문단 2865  ·  [0408a21]</w:t>
      </w:r>
    </w:p>
    <w:p>
      <w:pPr>
        <w:spacing w:after="40"/>
      </w:pPr>
      <w:r>
        <w:rPr>
          <w:b/>
        </w:rPr>
        <w:t>원문</w:t>
      </w:r>
    </w:p>
    <w:p>
      <w:pPr>
        <w:pStyle w:val="SourceText"/>
      </w:pPr>
      <w:r>
        <w:t>[0408a21] 起神通慧引導眾生。</w:t>
      </w:r>
    </w:p>
    <w:p>
      <w:pPr>
        <w:spacing w:after="40"/>
      </w:pPr>
      <w:r>
        <w:rPr>
          <w:b/>
        </w:rPr>
        <w:t>한국어 직역</w:t>
      </w:r>
    </w:p>
    <w:p>
      <w:pPr>
        <w:pStyle w:val="TranslationText"/>
      </w:pPr>
      <w:r>
        <w:t>“신통의 지혜를 일으켜 중생을 인도한다.”</w:t>
      </w:r>
    </w:p>
    <w:p>
      <w:pPr>
        <w:pStyle w:val="Heading2"/>
      </w:pPr>
      <w:r>
        <w:t>문단 2866  ·  [0408a21]</w:t>
      </w:r>
    </w:p>
    <w:p>
      <w:pPr>
        <w:spacing w:after="40"/>
      </w:pPr>
      <w:r>
        <w:rPr>
          <w:b/>
        </w:rPr>
        <w:t>원문</w:t>
      </w:r>
    </w:p>
    <w:p>
      <w:pPr>
        <w:pStyle w:val="SourceText"/>
      </w:pPr>
      <w:r>
        <w:t>[0408a21] 肇曰。見形不及道者。非通變無以導[13]焉。</w:t>
      </w:r>
    </w:p>
    <w:p>
      <w:pPr>
        <w:spacing w:after="40"/>
      </w:pPr>
      <w:r>
        <w:rPr>
          <w:b/>
        </w:rPr>
        <w:t>한국어 직역</w:t>
      </w:r>
    </w:p>
    <w:p>
      <w:pPr>
        <w:pStyle w:val="TranslationText"/>
      </w:pPr>
      <w:r>
        <w:t>승조가 말하였다. 형상만 보고 도에 미치지 못하는 자는, 신통과 변화가 아니고서는 인도할 수 없다.</w:t>
      </w:r>
    </w:p>
    <w:p>
      <w:pPr>
        <w:pStyle w:val="Heading2"/>
      </w:pPr>
      <w:r>
        <w:t>문단 2867  ·  [0408a23]</w:t>
      </w:r>
    </w:p>
    <w:p>
      <w:pPr>
        <w:spacing w:after="40"/>
      </w:pPr>
      <w:r>
        <w:rPr>
          <w:b/>
        </w:rPr>
        <w:t>원문</w:t>
      </w:r>
    </w:p>
    <w:p>
      <w:pPr>
        <w:pStyle w:val="SourceText"/>
      </w:pPr>
      <w:r>
        <w:t>[0408a23] 得念。</w:t>
      </w:r>
    </w:p>
    <w:p>
      <w:pPr>
        <w:spacing w:after="40"/>
      </w:pPr>
      <w:r>
        <w:rPr>
          <w:b/>
        </w:rPr>
        <w:t>한국어 직역</w:t>
      </w:r>
    </w:p>
    <w:p>
      <w:pPr>
        <w:pStyle w:val="TranslationText"/>
      </w:pPr>
      <w:r>
        <w:t>“염을 얻고,</w:t>
      </w:r>
    </w:p>
    <w:p>
      <w:pPr>
        <w:pStyle w:val="Heading2"/>
      </w:pPr>
      <w:r>
        <w:t>문단 2868  ·  [0408a23]</w:t>
      </w:r>
    </w:p>
    <w:p>
      <w:pPr>
        <w:spacing w:after="40"/>
      </w:pPr>
      <w:r>
        <w:rPr>
          <w:b/>
        </w:rPr>
        <w:t>원문</w:t>
      </w:r>
    </w:p>
    <w:p>
      <w:pPr>
        <w:pStyle w:val="SourceText"/>
      </w:pPr>
      <w:r>
        <w:t>[0408a23] 肇曰。正[14]念。</w:t>
      </w:r>
    </w:p>
    <w:p>
      <w:pPr>
        <w:spacing w:after="40"/>
      </w:pPr>
      <w:r>
        <w:rPr>
          <w:b/>
        </w:rPr>
        <w:t>한국어 직역</w:t>
      </w:r>
    </w:p>
    <w:p>
      <w:pPr>
        <w:pStyle w:val="TranslationText"/>
      </w:pPr>
      <w:r>
        <w:t>승조가 말하였다. 바른 생각이다.</w:t>
      </w:r>
    </w:p>
    <w:p>
      <w:pPr>
        <w:pStyle w:val="Heading2"/>
      </w:pPr>
      <w:r>
        <w:t>문단 2869  ·  [0408a24]</w:t>
      </w:r>
    </w:p>
    <w:p>
      <w:pPr>
        <w:spacing w:after="40"/>
      </w:pPr>
      <w:r>
        <w:rPr>
          <w:b/>
        </w:rPr>
        <w:t>원문</w:t>
      </w:r>
    </w:p>
    <w:p>
      <w:pPr>
        <w:pStyle w:val="SourceText"/>
      </w:pPr>
      <w:r>
        <w:t>[0408a24] 總持。</w:t>
      </w:r>
    </w:p>
    <w:p>
      <w:pPr>
        <w:spacing w:after="40"/>
      </w:pPr>
      <w:r>
        <w:rPr>
          <w:b/>
        </w:rPr>
        <w:t>한국어 직역</w:t>
      </w:r>
    </w:p>
    <w:p>
      <w:pPr>
        <w:pStyle w:val="TranslationText"/>
      </w:pPr>
      <w:r>
        <w:t>총지를 얻어,</w:t>
      </w:r>
    </w:p>
    <w:p>
      <w:pPr>
        <w:pStyle w:val="Heading2"/>
      </w:pPr>
      <w:r>
        <w:t>문단 2870  ·  [0408a24]</w:t>
      </w:r>
    </w:p>
    <w:p>
      <w:pPr>
        <w:spacing w:after="40"/>
      </w:pPr>
      <w:r>
        <w:rPr>
          <w:b/>
        </w:rPr>
        <w:t>원문</w:t>
      </w:r>
    </w:p>
    <w:p>
      <w:pPr>
        <w:pStyle w:val="SourceText"/>
      </w:pPr>
      <w:r>
        <w:t>[0408a24] 什曰。以念持念。持能持法。故既言念又言持。亦云眾念增長。則成持[＊]也。</w:t>
      </w:r>
    </w:p>
    <w:p>
      <w:pPr>
        <w:spacing w:after="40"/>
      </w:pPr>
      <w:r>
        <w:rPr>
          <w:b/>
        </w:rPr>
        <w:t>한국어 직역</w:t>
      </w:r>
    </w:p>
    <w:p>
      <w:pPr>
        <w:pStyle w:val="TranslationText"/>
      </w:pPr>
      <w:r>
        <w:t>구마라집이 말하였다. 생각으로 생각을 지니고, 지님은 법을 지닐 수 있으므로, 이미 ‘염’이라 말하고 또 ‘지’라고 말하였다. 또 여러 생각이 증장하면, 총지가 된다고도 한다.</w:t>
      </w:r>
    </w:p>
    <w:p>
      <w:pPr>
        <w:pStyle w:val="Heading2"/>
      </w:pPr>
      <w:r>
        <w:t>문단 2871  ·  [0408a26]</w:t>
      </w:r>
    </w:p>
    <w:p>
      <w:pPr>
        <w:spacing w:after="40"/>
      </w:pPr>
      <w:r>
        <w:rPr>
          <w:b/>
        </w:rPr>
        <w:t>원문</w:t>
      </w:r>
    </w:p>
    <w:p>
      <w:pPr>
        <w:pStyle w:val="SourceText"/>
      </w:pPr>
      <w:r>
        <w:t>[0408a26] 所聞不忘。</w:t>
      </w:r>
    </w:p>
    <w:p>
      <w:pPr>
        <w:spacing w:after="40"/>
      </w:pPr>
      <w:r>
        <w:rPr>
          <w:b/>
        </w:rPr>
        <w:t>한국어 직역</w:t>
      </w:r>
    </w:p>
    <w:p>
      <w:pPr>
        <w:pStyle w:val="TranslationText"/>
      </w:pPr>
      <w:r>
        <w:t>들은 바를 잊지 않는다.”</w:t>
      </w:r>
    </w:p>
    <w:p>
      <w:pPr>
        <w:pStyle w:val="Heading2"/>
      </w:pPr>
      <w:r>
        <w:t>문단 2872  ·  [0408a26]</w:t>
      </w:r>
    </w:p>
    <w:p>
      <w:pPr>
        <w:spacing w:after="40"/>
      </w:pPr>
      <w:r>
        <w:rPr>
          <w:b/>
        </w:rPr>
        <w:t>원문</w:t>
      </w:r>
    </w:p>
    <w:p>
      <w:pPr>
        <w:pStyle w:val="SourceText"/>
      </w:pPr>
      <w:r>
        <w:t>[0408a26] 肇曰。由上二種持也。</w:t>
      </w:r>
    </w:p>
    <w:p>
      <w:pPr>
        <w:spacing w:after="40"/>
      </w:pPr>
      <w:r>
        <w:rPr>
          <w:b/>
        </w:rPr>
        <w:t>한국어 직역</w:t>
      </w:r>
    </w:p>
    <w:p>
      <w:pPr>
        <w:pStyle w:val="TranslationText"/>
      </w:pPr>
      <w:r>
        <w:t>승조가 말하였다. 위의 두 종류의 지님에 말미암은 것이다.</w:t>
      </w:r>
    </w:p>
    <w:p>
      <w:pPr>
        <w:pStyle w:val="Heading2"/>
      </w:pPr>
      <w:r>
        <w:t>문단 2873  ·  [0408a27]</w:t>
      </w:r>
    </w:p>
    <w:p>
      <w:pPr>
        <w:spacing w:after="40"/>
      </w:pPr>
      <w:r>
        <w:rPr>
          <w:b/>
        </w:rPr>
        <w:t>원문</w:t>
      </w:r>
    </w:p>
    <w:p>
      <w:pPr>
        <w:pStyle w:val="SourceText"/>
      </w:pPr>
      <w:r>
        <w:t>[0408a27] 善別諸根斷眾生疑。</w:t>
      </w:r>
    </w:p>
    <w:p>
      <w:pPr>
        <w:spacing w:after="40"/>
      </w:pPr>
      <w:r>
        <w:rPr>
          <w:b/>
        </w:rPr>
        <w:t>한국어 직역</w:t>
      </w:r>
    </w:p>
    <w:p>
      <w:pPr>
        <w:pStyle w:val="TranslationText"/>
      </w:pPr>
      <w:r>
        <w:t>“모든 근기를 잘 분별하여 중생의 의심을 끊고,</w:t>
      </w:r>
    </w:p>
    <w:p>
      <w:pPr>
        <w:pStyle w:val="Heading2"/>
      </w:pPr>
      <w:r>
        <w:t>문단 2874  ·  [0408a27]</w:t>
      </w:r>
    </w:p>
    <w:p>
      <w:pPr>
        <w:spacing w:after="40"/>
      </w:pPr>
      <w:r>
        <w:rPr>
          <w:b/>
        </w:rPr>
        <w:t>원문</w:t>
      </w:r>
    </w:p>
    <w:p>
      <w:pPr>
        <w:pStyle w:val="SourceText"/>
      </w:pPr>
      <w:r>
        <w:t>[0408a27] 肇曰。慧也。</w:t>
      </w:r>
    </w:p>
    <w:p>
      <w:pPr>
        <w:spacing w:after="40"/>
      </w:pPr>
      <w:r>
        <w:rPr>
          <w:b/>
        </w:rPr>
        <w:t>한국어 직역</w:t>
      </w:r>
    </w:p>
    <w:p>
      <w:pPr>
        <w:pStyle w:val="TranslationText"/>
      </w:pPr>
      <w:r>
        <w:t>승조가 말하였다. 지혜이다.</w:t>
      </w:r>
    </w:p>
    <w:p>
      <w:pPr>
        <w:pStyle w:val="Heading2"/>
      </w:pPr>
      <w:r>
        <w:t>문단 2875  ·  [0408a28]</w:t>
      </w:r>
    </w:p>
    <w:p>
      <w:pPr>
        <w:spacing w:after="40"/>
      </w:pPr>
      <w:r>
        <w:rPr>
          <w:b/>
        </w:rPr>
        <w:t>원문</w:t>
      </w:r>
    </w:p>
    <w:p>
      <w:pPr>
        <w:pStyle w:val="SourceText"/>
      </w:pPr>
      <w:r>
        <w:t>[0408a28] 以樂說辯演[15]說無閡。</w:t>
      </w:r>
    </w:p>
    <w:p>
      <w:pPr>
        <w:spacing w:after="40"/>
      </w:pPr>
      <w:r>
        <w:rPr>
          <w:b/>
        </w:rPr>
        <w:t>한국어 직역</w:t>
      </w:r>
    </w:p>
    <w:p>
      <w:pPr>
        <w:pStyle w:val="TranslationText"/>
      </w:pPr>
      <w:r>
        <w:t>요설변으로 설법하여 걸림이 없다.”</w:t>
      </w:r>
    </w:p>
    <w:p>
      <w:pPr>
        <w:pStyle w:val="Heading2"/>
      </w:pPr>
      <w:r>
        <w:t>문단 2876  ·  [0408a28]</w:t>
      </w:r>
    </w:p>
    <w:p>
      <w:pPr>
        <w:spacing w:after="40"/>
      </w:pPr>
      <w:r>
        <w:rPr>
          <w:b/>
        </w:rPr>
        <w:t>원문</w:t>
      </w:r>
    </w:p>
    <w:p>
      <w:pPr>
        <w:pStyle w:val="SourceText"/>
      </w:pPr>
      <w:r>
        <w:t>[0408a28] 肇曰。樂說辯四辯之一也。上云念定持辯。此云念持慧辯。定慧互有其[16]用。迭在四門[17]者也。</w:t>
      </w:r>
    </w:p>
    <w:p>
      <w:pPr>
        <w:spacing w:after="40"/>
      </w:pPr>
      <w:r>
        <w:rPr>
          <w:b/>
        </w:rPr>
        <w:t>한국어 직역</w:t>
      </w:r>
    </w:p>
    <w:p>
      <w:pPr>
        <w:pStyle w:val="TranslationText"/>
      </w:pPr>
      <w:r>
        <w:t>승조가 말하였다. 요설변은 네 가지 변재 가운데 하나이다. 위에서는 염·정·지·변을 말했고, 여기서는 염·지·혜·변을 말하였다. 정과 혜는 서로 그 작용을 가지므로, 번갈아 네 문에 놓인 것이다.</w:t>
      </w:r>
    </w:p>
    <w:p>
      <w:pPr>
        <w:pStyle w:val="Heading2"/>
      </w:pPr>
      <w:r>
        <w:t>문단 2877  ·  [0408b02]</w:t>
      </w:r>
    </w:p>
    <w:p>
      <w:pPr>
        <w:spacing w:after="40"/>
      </w:pPr>
      <w:r>
        <w:rPr>
          <w:b/>
        </w:rPr>
        <w:t>원문</w:t>
      </w:r>
    </w:p>
    <w:p>
      <w:pPr>
        <w:pStyle w:val="SourceText"/>
      </w:pPr>
      <w:r>
        <w:t>[0408b02] 淨十善道受天人福。</w:t>
      </w:r>
    </w:p>
    <w:p>
      <w:pPr>
        <w:spacing w:after="40"/>
      </w:pPr>
      <w:r>
        <w:rPr>
          <w:b/>
        </w:rPr>
        <w:t>한국어 직역</w:t>
      </w:r>
    </w:p>
    <w:p>
      <w:pPr>
        <w:pStyle w:val="TranslationText"/>
      </w:pPr>
      <w:r>
        <w:t>“십선도를 청정하게 하여 천상과 인간의 복을 받는다.”</w:t>
      </w:r>
    </w:p>
    <w:p>
      <w:pPr>
        <w:pStyle w:val="Heading2"/>
      </w:pPr>
      <w:r>
        <w:t>문단 2878  ·  [0408b02]</w:t>
      </w:r>
    </w:p>
    <w:p>
      <w:pPr>
        <w:spacing w:after="40"/>
      </w:pPr>
      <w:r>
        <w:rPr>
          <w:b/>
        </w:rPr>
        <w:t>원문</w:t>
      </w:r>
    </w:p>
    <w:p>
      <w:pPr>
        <w:pStyle w:val="SourceText"/>
      </w:pPr>
      <w:r>
        <w:t>[0408b02] 什曰。以不堪受道故為說法也。肇曰。不為福報修善。名為善淨。然為物受報。報在欲界人天也。</w:t>
      </w:r>
    </w:p>
    <w:p>
      <w:pPr>
        <w:spacing w:after="40"/>
      </w:pPr>
      <w:r>
        <w:rPr>
          <w:b/>
        </w:rPr>
        <w:t>한국어 직역</w:t>
      </w:r>
    </w:p>
    <w:p>
      <w:pPr>
        <w:pStyle w:val="TranslationText"/>
      </w:pPr>
      <w:r>
        <w:t>구마라집이 말하였다. 도를 받을 만하지 못하기 때문에 그를 위해 법을 설하는 것이다. 승조가 말하였다. 복의 과보를 위해 선을 닦지 않는 것을, ‘선이 청정하다’고 이름한다. 그러나 중생을 위해 과보를 받으니, 그 과보는 욕계의 인간과 천상에 있다.</w:t>
      </w:r>
    </w:p>
    <w:p>
      <w:pPr>
        <w:pStyle w:val="EditorialNote"/>
      </w:pPr>
      <w:r>
        <w:t>교감·번역 메모 | [의미 불확실] `以不堪受道故為說法也`는 십선도로 천·인 복을 받게 하는 맥락에 따라 ‘아직 도를 받아 감당하지 못하므로 그 수준에 맞추어 설법한다’는 뜻으로 옮겼다.</w:t>
      </w:r>
    </w:p>
    <w:p>
      <w:pPr>
        <w:pStyle w:val="Heading2"/>
      </w:pPr>
      <w:r>
        <w:t>문단 2879  ·  [0408b05]</w:t>
      </w:r>
    </w:p>
    <w:p>
      <w:pPr>
        <w:spacing w:after="40"/>
      </w:pPr>
      <w:r>
        <w:rPr>
          <w:b/>
        </w:rPr>
        <w:t>원문</w:t>
      </w:r>
    </w:p>
    <w:p>
      <w:pPr>
        <w:pStyle w:val="SourceText"/>
      </w:pPr>
      <w:r>
        <w:t>[0408b05] 修四無量開梵天道。</w:t>
      </w:r>
    </w:p>
    <w:p>
      <w:pPr>
        <w:spacing w:after="40"/>
      </w:pPr>
      <w:r>
        <w:rPr>
          <w:b/>
        </w:rPr>
        <w:t>한국어 직역</w:t>
      </w:r>
    </w:p>
    <w:p>
      <w:pPr>
        <w:pStyle w:val="TranslationText"/>
      </w:pPr>
      <w:r>
        <w:t>“사무량심을 닦아 범천의 길을 연다.”</w:t>
      </w:r>
    </w:p>
    <w:p>
      <w:pPr>
        <w:pStyle w:val="Heading2"/>
      </w:pPr>
      <w:r>
        <w:t>문단 2880  ·  [0408b05]</w:t>
      </w:r>
    </w:p>
    <w:p>
      <w:pPr>
        <w:spacing w:after="40"/>
      </w:pPr>
      <w:r>
        <w:rPr>
          <w:b/>
        </w:rPr>
        <w:t>원문</w:t>
      </w:r>
    </w:p>
    <w:p>
      <w:pPr>
        <w:pStyle w:val="SourceText"/>
      </w:pPr>
      <w:r>
        <w:t>[0408b05] 別本云。四無量令生梵天。什曰。欲使作梵天請轉法輪。處尊[18]別物也。亦菩薩自行。自生梵天也。</w:t>
      </w:r>
    </w:p>
    <w:p>
      <w:pPr>
        <w:spacing w:after="40"/>
      </w:pPr>
      <w:r>
        <w:rPr>
          <w:b/>
        </w:rPr>
        <w:t>한국어 직역</w:t>
      </w:r>
    </w:p>
    <w:p>
      <w:pPr>
        <w:pStyle w:val="TranslationText"/>
      </w:pPr>
      <w:r>
        <w:t>별본에는 이렇게 되어 있다. “사무량심으로 범천에 태어나게 한다.” 구마라집이 말하였다. 범천이 되어 법륜 굴리기를 청하게 하려는 것이다. 높은 자리에 처해 다른 중생과 구별되는 것이다. 또 보살 자신의 행이기도 하니, 스스로 범천에 태어나는 것이다.</w:t>
      </w:r>
    </w:p>
    <w:p>
      <w:pPr>
        <w:pStyle w:val="Heading2"/>
      </w:pPr>
      <w:r>
        <w:t>문단 2881  ·  [0408b08]</w:t>
      </w:r>
    </w:p>
    <w:p>
      <w:pPr>
        <w:spacing w:after="40"/>
      </w:pPr>
      <w:r>
        <w:rPr>
          <w:b/>
        </w:rPr>
        <w:t>원문</w:t>
      </w:r>
    </w:p>
    <w:p>
      <w:pPr>
        <w:pStyle w:val="SourceText"/>
      </w:pPr>
      <w:r>
        <w:t>[0408b08] 勸請說法隨喜讚善。</w:t>
      </w:r>
    </w:p>
    <w:p>
      <w:pPr>
        <w:spacing w:after="40"/>
      </w:pPr>
      <w:r>
        <w:rPr>
          <w:b/>
        </w:rPr>
        <w:t>한국어 직역</w:t>
      </w:r>
    </w:p>
    <w:p>
      <w:pPr>
        <w:pStyle w:val="TranslationText"/>
      </w:pPr>
      <w:r>
        <w:t>“설법하기를 권청하고 따라 기뻐하며 선을 찬탄한다.”</w:t>
      </w:r>
    </w:p>
    <w:p>
      <w:pPr>
        <w:pStyle w:val="Heading2"/>
      </w:pPr>
      <w:r>
        <w:t>문단 2882  ·  [0408b08]</w:t>
      </w:r>
    </w:p>
    <w:p>
      <w:pPr>
        <w:spacing w:after="40"/>
      </w:pPr>
      <w:r>
        <w:rPr>
          <w:b/>
        </w:rPr>
        <w:t>원문</w:t>
      </w:r>
    </w:p>
    <w:p>
      <w:pPr>
        <w:pStyle w:val="SourceText"/>
      </w:pPr>
      <w:r>
        <w:t>[0408b08] 肇曰。修四等即開梵道也。現為梵王請佛說法。隨喜讚善以弘正教。如尸棄之流也。</w:t>
      </w:r>
    </w:p>
    <w:p>
      <w:pPr>
        <w:spacing w:after="40"/>
      </w:pPr>
      <w:r>
        <w:rPr>
          <w:b/>
        </w:rPr>
        <w:t>한국어 직역</w:t>
      </w:r>
    </w:p>
    <w:p>
      <w:pPr>
        <w:pStyle w:val="TranslationText"/>
      </w:pPr>
      <w:r>
        <w:t>승조가 말하였다. 사등을 닦는 것은 곧 범천의 길을 여는 것이다. 나타나 범왕이 되어 부처님께 설법을 청하고, 따라 기뻐하며 선을 찬탄하여 바른 가르침을 널리 편다. 시기와 같은 부류이다.</w:t>
      </w:r>
    </w:p>
    <w:p>
      <w:pPr>
        <w:pStyle w:val="Heading2"/>
      </w:pPr>
      <w:r>
        <w:t>문단 2883  ·  [0408b11]</w:t>
      </w:r>
    </w:p>
    <w:p>
      <w:pPr>
        <w:spacing w:after="40"/>
      </w:pPr>
      <w:r>
        <w:rPr>
          <w:b/>
        </w:rPr>
        <w:t>원문</w:t>
      </w:r>
    </w:p>
    <w:p>
      <w:pPr>
        <w:pStyle w:val="SourceText"/>
      </w:pPr>
      <w:r>
        <w:t>[0408b11] 得佛音聲。</w:t>
      </w:r>
    </w:p>
    <w:p>
      <w:pPr>
        <w:spacing w:after="40"/>
      </w:pPr>
      <w:r>
        <w:rPr>
          <w:b/>
        </w:rPr>
        <w:t>한국어 직역</w:t>
      </w:r>
    </w:p>
    <w:p>
      <w:pPr>
        <w:pStyle w:val="TranslationText"/>
      </w:pPr>
      <w:r>
        <w:t>“부처님의 음성을 얻는다.”</w:t>
      </w:r>
    </w:p>
    <w:p>
      <w:pPr>
        <w:pStyle w:val="Heading2"/>
      </w:pPr>
      <w:r>
        <w:t>문단 2884  ·  [0408b11]</w:t>
      </w:r>
    </w:p>
    <w:p>
      <w:pPr>
        <w:spacing w:after="40"/>
      </w:pPr>
      <w:r>
        <w:rPr>
          <w:b/>
        </w:rPr>
        <w:t>원문</w:t>
      </w:r>
    </w:p>
    <w:p>
      <w:pPr>
        <w:pStyle w:val="SourceText"/>
      </w:pPr>
      <w:r>
        <w:t>[0408b11] 什曰。是讚善報也。肇曰。經云有八種音。亦云有六十種音。密[19]迹云。佛不思議音。應物無量[＊]也。</w:t>
      </w:r>
    </w:p>
    <w:p>
      <w:pPr>
        <w:spacing w:after="40"/>
      </w:pPr>
      <w:r>
        <w:rPr>
          <w:b/>
        </w:rPr>
        <w:t>한국어 직역</w:t>
      </w:r>
    </w:p>
    <w:p>
      <w:pPr>
        <w:pStyle w:val="TranslationText"/>
      </w:pPr>
      <w:r>
        <w:t>구마라집이 말하였다. 이는 선을 찬탄한 과보이다. 승조가 말하였다. 경에서는 여덟 종류의 음성이 있다고 하며, 또 육십 종류의 음성이 있다고도 한다. 『밀적』에서 말하였다. “부처님의 불가사의한 음성은, 중생에 응함이 한량없다.”</w:t>
      </w:r>
    </w:p>
    <w:p>
      <w:pPr>
        <w:pStyle w:val="Heading2"/>
      </w:pPr>
      <w:r>
        <w:t>문단 2885  ·  [0408b14]</w:t>
      </w:r>
    </w:p>
    <w:p>
      <w:pPr>
        <w:spacing w:after="40"/>
      </w:pPr>
      <w:r>
        <w:rPr>
          <w:b/>
        </w:rPr>
        <w:t>원문</w:t>
      </w:r>
    </w:p>
    <w:p>
      <w:pPr>
        <w:pStyle w:val="SourceText"/>
      </w:pPr>
      <w:r>
        <w:t>[0408b14] 身口意善。</w:t>
      </w:r>
    </w:p>
    <w:p>
      <w:pPr>
        <w:spacing w:after="40"/>
      </w:pPr>
      <w:r>
        <w:rPr>
          <w:b/>
        </w:rPr>
        <w:t>한국어 직역</w:t>
      </w:r>
    </w:p>
    <w:p>
      <w:pPr>
        <w:pStyle w:val="TranslationText"/>
      </w:pPr>
      <w:r>
        <w:t>“몸·입·뜻이 선하다.”</w:t>
      </w:r>
    </w:p>
    <w:p>
      <w:pPr>
        <w:pStyle w:val="Heading2"/>
      </w:pPr>
      <w:r>
        <w:t>문단 2886  ·  [0408b14]</w:t>
      </w:r>
    </w:p>
    <w:p>
      <w:pPr>
        <w:spacing w:after="40"/>
      </w:pPr>
      <w:r>
        <w:rPr>
          <w:b/>
        </w:rPr>
        <w:t>원문</w:t>
      </w:r>
    </w:p>
    <w:p>
      <w:pPr>
        <w:pStyle w:val="SourceText"/>
      </w:pPr>
      <w:r>
        <w:t>[0408b14] 肇曰。如來三不護法[＊]也。</w:t>
      </w:r>
    </w:p>
    <w:p>
      <w:pPr>
        <w:spacing w:after="40"/>
      </w:pPr>
      <w:r>
        <w:rPr>
          <w:b/>
        </w:rPr>
        <w:t>한국어 직역</w:t>
      </w:r>
    </w:p>
    <w:p>
      <w:pPr>
        <w:pStyle w:val="TranslationText"/>
      </w:pPr>
      <w:r>
        <w:t>승조가 말하였다. 여래의 삼불호법(三不護法)이다.</w:t>
      </w:r>
    </w:p>
    <w:p>
      <w:pPr>
        <w:pStyle w:val="Heading2"/>
      </w:pPr>
      <w:r>
        <w:t>문단 2887  ·  [0408b15]</w:t>
      </w:r>
    </w:p>
    <w:p>
      <w:pPr>
        <w:spacing w:after="40"/>
      </w:pPr>
      <w:r>
        <w:rPr>
          <w:b/>
        </w:rPr>
        <w:t>원문</w:t>
      </w:r>
    </w:p>
    <w:p>
      <w:pPr>
        <w:pStyle w:val="SourceText"/>
      </w:pPr>
      <w:r>
        <w:t>[0408b15] 得佛威儀。</w:t>
      </w:r>
    </w:p>
    <w:p>
      <w:pPr>
        <w:spacing w:after="40"/>
      </w:pPr>
      <w:r>
        <w:rPr>
          <w:b/>
        </w:rPr>
        <w:t>한국어 직역</w:t>
      </w:r>
    </w:p>
    <w:p>
      <w:pPr>
        <w:pStyle w:val="TranslationText"/>
      </w:pPr>
      <w:r>
        <w:t>“부처님의 위의를 얻는다.”</w:t>
      </w:r>
    </w:p>
    <w:p>
      <w:pPr>
        <w:pStyle w:val="Heading2"/>
      </w:pPr>
      <w:r>
        <w:t>문단 2888  ·  [0408b15]</w:t>
      </w:r>
    </w:p>
    <w:p>
      <w:pPr>
        <w:spacing w:after="40"/>
      </w:pPr>
      <w:r>
        <w:rPr>
          <w:b/>
        </w:rPr>
        <w:t>원문</w:t>
      </w:r>
    </w:p>
    <w:p>
      <w:pPr>
        <w:pStyle w:val="SourceText"/>
      </w:pPr>
      <w:r>
        <w:t>[0408b15] 肇曰。凡所舉動。一則如來音聲。三不護威儀。皆佛事也。菩薩雖未全具。然豫入其境故言得也。</w:t>
      </w:r>
    </w:p>
    <w:p>
      <w:pPr>
        <w:spacing w:after="40"/>
      </w:pPr>
      <w:r>
        <w:rPr>
          <w:b/>
        </w:rPr>
        <w:t>한국어 직역</w:t>
      </w:r>
    </w:p>
    <w:p>
      <w:pPr>
        <w:pStyle w:val="TranslationText"/>
      </w:pPr>
      <w:r>
        <w:t>승조가 말하였다. 무릇 움직이고 행동하는 모든 것이, 한편으로는 여래의 음성이며, 삼불호의 위의도, 모두 불사이다. 보살은 비록 아직 완전히 갖추지는 못했으나, 미리 그 경계에 들어갔으므로 ‘얻는다’고 말한 것이다.</w:t>
      </w:r>
    </w:p>
    <w:p>
      <w:pPr>
        <w:pStyle w:val="EditorialNote"/>
      </w:pPr>
      <w:r>
        <w:t>교감·번역 메모 | [구문·교감 검토 필요] `一則如來音聲`의 `一則`은 뒤의 `三不護威儀`와 병렬 구조가 매끄럽지 않다. 원문은 고치지 않고 ‘한편으로는’으로 잠정 번역하였다.</w:t>
      </w:r>
    </w:p>
    <w:p>
      <w:pPr>
        <w:pStyle w:val="Heading2"/>
      </w:pPr>
      <w:r>
        <w:t>문단 2889  ·  [0408b18]</w:t>
      </w:r>
    </w:p>
    <w:p>
      <w:pPr>
        <w:spacing w:after="40"/>
      </w:pPr>
      <w:r>
        <w:rPr>
          <w:b/>
        </w:rPr>
        <w:t>원문</w:t>
      </w:r>
    </w:p>
    <w:p>
      <w:pPr>
        <w:pStyle w:val="SourceText"/>
      </w:pPr>
      <w:r>
        <w:t>[0408b18] 深修善法所行轉勝。</w:t>
      </w:r>
    </w:p>
    <w:p>
      <w:pPr>
        <w:spacing w:after="40"/>
      </w:pPr>
      <w:r>
        <w:rPr>
          <w:b/>
        </w:rPr>
        <w:t>한국어 직역</w:t>
      </w:r>
    </w:p>
    <w:p>
      <w:pPr>
        <w:pStyle w:val="TranslationText"/>
      </w:pPr>
      <w:r>
        <w:t>“선법을 깊이 닦아 행하는 바가 더욱 뛰어나진다.”</w:t>
      </w:r>
    </w:p>
    <w:p>
      <w:pPr>
        <w:pStyle w:val="Heading2"/>
      </w:pPr>
      <w:r>
        <w:t>문단 2890  ·  [0408b18]</w:t>
      </w:r>
    </w:p>
    <w:p>
      <w:pPr>
        <w:spacing w:after="40"/>
      </w:pPr>
      <w:r>
        <w:rPr>
          <w:b/>
        </w:rPr>
        <w:t>원문</w:t>
      </w:r>
    </w:p>
    <w:p>
      <w:pPr>
        <w:pStyle w:val="SourceText"/>
      </w:pPr>
      <w:r>
        <w:t>[0408b18] 肇曰。善法誰不修。貴在深勝[20]也。</w:t>
      </w:r>
    </w:p>
    <w:p>
      <w:pPr>
        <w:spacing w:after="40"/>
      </w:pPr>
      <w:r>
        <w:rPr>
          <w:b/>
        </w:rPr>
        <w:t>한국어 직역</w:t>
      </w:r>
    </w:p>
    <w:p>
      <w:pPr>
        <w:pStyle w:val="TranslationText"/>
      </w:pPr>
      <w:r>
        <w:t>승조가 말하였다. 선법을 누가 닦지 않겠는가. 귀한 것은 깊고 뛰어남에 있다.</w:t>
      </w:r>
    </w:p>
    <w:p>
      <w:pPr>
        <w:pStyle w:val="Heading2"/>
      </w:pPr>
      <w:r>
        <w:t>문단 2891  ·  [0408b20]</w:t>
      </w:r>
    </w:p>
    <w:p>
      <w:pPr>
        <w:spacing w:after="40"/>
      </w:pPr>
      <w:r>
        <w:rPr>
          <w:b/>
        </w:rPr>
        <w:t>원문</w:t>
      </w:r>
    </w:p>
    <w:p>
      <w:pPr>
        <w:pStyle w:val="SourceText"/>
      </w:pPr>
      <w:r>
        <w:t>[0408b20] 以大乘教成菩薩僧。</w:t>
      </w:r>
    </w:p>
    <w:p>
      <w:pPr>
        <w:spacing w:after="40"/>
      </w:pPr>
      <w:r>
        <w:rPr>
          <w:b/>
        </w:rPr>
        <w:t>한국어 직역</w:t>
      </w:r>
    </w:p>
    <w:p>
      <w:pPr>
        <w:pStyle w:val="TranslationText"/>
      </w:pPr>
      <w:r>
        <w:t>“대승의 가르침으로 보살승가를 이룬다.”</w:t>
      </w:r>
    </w:p>
    <w:p>
      <w:pPr>
        <w:pStyle w:val="Heading2"/>
      </w:pPr>
      <w:r>
        <w:t>문단 2892  ·  [0408b20]</w:t>
      </w:r>
    </w:p>
    <w:p>
      <w:pPr>
        <w:spacing w:after="40"/>
      </w:pPr>
      <w:r>
        <w:rPr>
          <w:b/>
        </w:rPr>
        <w:t>원문</w:t>
      </w:r>
    </w:p>
    <w:p>
      <w:pPr>
        <w:pStyle w:val="SourceText"/>
      </w:pPr>
      <w:r>
        <w:t>[0408b20] 肇曰。僧徒雖眾。所貴大乘。</w:t>
      </w:r>
    </w:p>
    <w:p>
      <w:pPr>
        <w:spacing w:after="40"/>
      </w:pPr>
      <w:r>
        <w:rPr>
          <w:b/>
        </w:rPr>
        <w:t>한국어 직역</w:t>
      </w:r>
    </w:p>
    <w:p>
      <w:pPr>
        <w:pStyle w:val="TranslationText"/>
      </w:pPr>
      <w:r>
        <w:t>승조가 말하였다. 승려 무리가 비록 많더라도, 귀한 것은 대승이다.</w:t>
      </w:r>
    </w:p>
    <w:p>
      <w:pPr>
        <w:pStyle w:val="Heading2"/>
      </w:pPr>
      <w:r>
        <w:t>문단 2893  ·  [0408b22]</w:t>
      </w:r>
    </w:p>
    <w:p>
      <w:pPr>
        <w:spacing w:after="40"/>
      </w:pPr>
      <w:r>
        <w:rPr>
          <w:b/>
        </w:rPr>
        <w:t>원문</w:t>
      </w:r>
    </w:p>
    <w:p>
      <w:pPr>
        <w:pStyle w:val="SourceText"/>
      </w:pPr>
      <w:r>
        <w:t>[0408b22] 心無放逸不失眾善[21]本。</w:t>
      </w:r>
    </w:p>
    <w:p>
      <w:pPr>
        <w:spacing w:after="40"/>
      </w:pPr>
      <w:r>
        <w:rPr>
          <w:b/>
        </w:rPr>
        <w:t>한국어 직역</w:t>
      </w:r>
    </w:p>
    <w:p>
      <w:pPr>
        <w:pStyle w:val="TranslationText"/>
      </w:pPr>
      <w:r>
        <w:t>“마음에 방일함이 없어 여러 선의 근본을 잃지 않는다.”</w:t>
      </w:r>
    </w:p>
    <w:p>
      <w:pPr>
        <w:pStyle w:val="Heading2"/>
      </w:pPr>
      <w:r>
        <w:t>문단 2894  ·  [0408b22]</w:t>
      </w:r>
    </w:p>
    <w:p>
      <w:pPr>
        <w:spacing w:after="40"/>
      </w:pPr>
      <w:r>
        <w:rPr>
          <w:b/>
        </w:rPr>
        <w:t>원문</w:t>
      </w:r>
    </w:p>
    <w:p>
      <w:pPr>
        <w:pStyle w:val="SourceText"/>
      </w:pPr>
      <w:r>
        <w:t>[0408b22] 肇曰。放逸乃眾惡之門。喪道之根。心無放逸則無善不集。善法無量。故略言本也。</w:t>
      </w:r>
    </w:p>
    <w:p>
      <w:pPr>
        <w:spacing w:after="40"/>
      </w:pPr>
      <w:r>
        <w:rPr>
          <w:b/>
        </w:rPr>
        <w:t>한국어 직역</w:t>
      </w:r>
    </w:p>
    <w:p>
      <w:pPr>
        <w:pStyle w:val="TranslationText"/>
      </w:pPr>
      <w:r>
        <w:t>승조가 말하였다. 방일은 곧 여러 악의 문이며, 도를 잃는 뿌리이다. 마음에 방일함이 없으면 선이 모이지 않음이 없다. 선법은 한량없으므로, 간략히 ‘근본’이라고 말한 것이다.</w:t>
      </w:r>
    </w:p>
    <w:p>
      <w:pPr>
        <w:pStyle w:val="Heading2"/>
      </w:pPr>
      <w:r>
        <w:t>문단 2895  ·  [0408b25]</w:t>
      </w:r>
    </w:p>
    <w:p>
      <w:pPr>
        <w:spacing w:after="40"/>
      </w:pPr>
      <w:r>
        <w:rPr>
          <w:b/>
        </w:rPr>
        <w:t>원문</w:t>
      </w:r>
    </w:p>
    <w:p>
      <w:pPr>
        <w:pStyle w:val="SourceText"/>
      </w:pPr>
      <w:r>
        <w:t>[0408b25] 行如此法是名菩薩不盡有為。</w:t>
      </w:r>
    </w:p>
    <w:p>
      <w:pPr>
        <w:spacing w:after="40"/>
      </w:pPr>
      <w:r>
        <w:rPr>
          <w:b/>
        </w:rPr>
        <w:t>한국어 직역</w:t>
      </w:r>
    </w:p>
    <w:p>
      <w:pPr>
        <w:pStyle w:val="TranslationText"/>
      </w:pPr>
      <w:r>
        <w:t>“이와 같은 법을 행하는 것을 보살이 유위를 다하지 않는 것이라 한다.”</w:t>
      </w:r>
    </w:p>
    <w:p>
      <w:pPr>
        <w:pStyle w:val="Heading2"/>
      </w:pPr>
      <w:r>
        <w:t>문단 2896  ·  [0408b25]</w:t>
      </w:r>
    </w:p>
    <w:p>
      <w:pPr>
        <w:spacing w:after="40"/>
      </w:pPr>
      <w:r>
        <w:rPr>
          <w:b/>
        </w:rPr>
        <w:t>원문</w:t>
      </w:r>
    </w:p>
    <w:p>
      <w:pPr>
        <w:pStyle w:val="SourceText"/>
      </w:pPr>
      <w:r>
        <w:t>[0408b25] 肇曰。修如上法自行化彼。功德日茂不盡有為也夫善有為法變壞物耳。廢捨不修則日耗日盡[＊]矣。</w:t>
      </w:r>
    </w:p>
    <w:p>
      <w:pPr>
        <w:spacing w:after="40"/>
      </w:pPr>
      <w:r>
        <w:rPr>
          <w:b/>
        </w:rPr>
        <w:t>한국어 직역</w:t>
      </w:r>
    </w:p>
    <w:p>
      <w:pPr>
        <w:pStyle w:val="TranslationText"/>
      </w:pPr>
      <w:r>
        <w:t>승조가 말하였다. 위와 같은 법을 닦아 스스로 행하고 남을 교화하여, 공덕이 날로 무성해지는 것이 유위를 다하지 않는 것이다. 무릇 선한 유위법은 변하고 무너지는 사물일 뿐이니, 버리고 닦지 않으면 날로 줄고 날로 다하게 된다.</w:t>
      </w:r>
    </w:p>
    <w:p>
      <w:pPr>
        <w:pStyle w:val="EditorialNote"/>
      </w:pPr>
      <w:r>
        <w:t>교감·번역 메모 | [구두] 원문은 `功德日茂不盡有為也夫善有為法變壞物耳`가 한 단위로 이어진다. `也` 뒤에서 문의를 나누어 직역했으며 원문 글자는 변경하지 않았다.</w:t>
      </w:r>
    </w:p>
    <w:p>
      <w:pPr>
        <w:pStyle w:val="Heading2"/>
      </w:pPr>
      <w:r>
        <w:t>문단 2897  ·  [0408b29]</w:t>
      </w:r>
    </w:p>
    <w:p>
      <w:pPr>
        <w:spacing w:after="40"/>
      </w:pPr>
      <w:r>
        <w:rPr>
          <w:b/>
        </w:rPr>
        <w:t>원문</w:t>
      </w:r>
    </w:p>
    <w:p>
      <w:pPr>
        <w:pStyle w:val="SourceText"/>
      </w:pPr>
      <w:r>
        <w:t>[0408b29] 何謂菩薩不住無為謂修學空不以空為證。</w:t>
      </w:r>
    </w:p>
    <w:p>
      <w:pPr>
        <w:spacing w:after="40"/>
      </w:pPr>
      <w:r>
        <w:rPr>
          <w:b/>
        </w:rPr>
        <w:t>한국어 직역</w:t>
      </w:r>
    </w:p>
    <w:p>
      <w:pPr>
        <w:pStyle w:val="TranslationText"/>
      </w:pPr>
      <w:r>
        <w:t>무엇을 보살이 무위에 머물지 않는 것이라 하는가? 공을 닦아 배우되 공으로 증득을 삼지 않는 것을 말한다.</w:t>
      </w:r>
    </w:p>
    <w:p>
      <w:pPr>
        <w:pStyle w:val="Heading2"/>
      </w:pPr>
      <w:r>
        <w:t>문단 2898  ·  [0408c01]</w:t>
      </w:r>
    </w:p>
    <w:p>
      <w:pPr>
        <w:spacing w:after="40"/>
      </w:pPr>
      <w:r>
        <w:rPr>
          <w:b/>
        </w:rPr>
        <w:t>원문</w:t>
      </w:r>
    </w:p>
    <w:p>
      <w:pPr>
        <w:pStyle w:val="SourceText"/>
      </w:pPr>
      <w:r>
        <w:t>[0408c01] 肇曰。自此下皆無為觀行也。觀無為必覩恬怕之樂。而能不證涅槃永處生死。名不住無為也。空無相無作。三乘共行。而造觀不同。二乘空觀唯在無我。大乘空觀無法不在。以無法不在故空法亦空。空法既空故能不證[22]空。</w:t>
      </w:r>
    </w:p>
    <w:p>
      <w:pPr>
        <w:spacing w:after="40"/>
      </w:pPr>
      <w:r>
        <w:rPr>
          <w:b/>
        </w:rPr>
        <w:t>한국어 직역</w:t>
      </w:r>
    </w:p>
    <w:p>
      <w:pPr>
        <w:pStyle w:val="TranslationText"/>
      </w:pPr>
      <w:r>
        <w:t>승조가 말하였다. 여기에서 아래는 모두 무위에 관한 관행이다. 무위를 관하면 반드시 고요하고 담박한 즐거움을 보게 되지만, 능히 열반을 증득하지 않고 길이 생사에 처한다. 이를 무위에 머물지 않는다고 한다. 공·무상·무작은, 삼승이 함께 행하지만, 관을 이루는 것은 같지 않다. 이승의 공관은 오직 무아에만 있고, 대승의 공관은 어느 법에도 있지 않음이 없다. 어느 법에도 있지 않음이 없기 때문에 공이라는 법 또한 공하다. 공이라는 법이 이미 공하므로 능히 공을 증득하지 않는다.</w:t>
      </w:r>
    </w:p>
    <w:p>
      <w:pPr>
        <w:pStyle w:val="EditorialNote"/>
      </w:pPr>
      <w:r>
        <w:t>교감·번역 메모 | [교감 검토 필요] `恬怕`는 문맥상 고요하고 담박한 즐거움을 가리키는 것으로 옮겼다. `怕`의 자형은 원문 그대로 두었으며 다른 판본과 대조하지 않았다.</w:t>
      </w:r>
    </w:p>
    <w:p>
      <w:pPr>
        <w:pStyle w:val="Heading2"/>
      </w:pPr>
      <w:r>
        <w:t>문단 2899  ·  [0408c07]</w:t>
      </w:r>
    </w:p>
    <w:p>
      <w:pPr>
        <w:spacing w:after="40"/>
      </w:pPr>
      <w:r>
        <w:rPr>
          <w:b/>
        </w:rPr>
        <w:t>원문</w:t>
      </w:r>
    </w:p>
    <w:p>
      <w:pPr>
        <w:pStyle w:val="SourceText"/>
      </w:pPr>
      <w:r>
        <w:t>[0408c07] 修學無相無作不以無相無作為證。</w:t>
      </w:r>
    </w:p>
    <w:p>
      <w:pPr>
        <w:spacing w:after="40"/>
      </w:pPr>
      <w:r>
        <w:rPr>
          <w:b/>
        </w:rPr>
        <w:t>한국어 직역</w:t>
      </w:r>
    </w:p>
    <w:p>
      <w:pPr>
        <w:pStyle w:val="TranslationText"/>
      </w:pPr>
      <w:r>
        <w:t>무상과 무작을 닦아 배우되 무상과 무작으로 증득을 삼지 않는다.</w:t>
      </w:r>
    </w:p>
    <w:p>
      <w:pPr>
        <w:pStyle w:val="Heading2"/>
      </w:pPr>
      <w:r>
        <w:t>문단 2900  ·  [0408c07]</w:t>
      </w:r>
    </w:p>
    <w:p>
      <w:pPr>
        <w:spacing w:after="40"/>
      </w:pPr>
      <w:r>
        <w:rPr>
          <w:b/>
        </w:rPr>
        <w:t>원문</w:t>
      </w:r>
    </w:p>
    <w:p>
      <w:pPr>
        <w:pStyle w:val="SourceText"/>
      </w:pPr>
      <w:r>
        <w:t>[0408c07] 肇曰。二乘無相唯在盡諦。大乘無相在一切法。二乘無作不造生死。大乘無作萬法不造也。</w:t>
      </w:r>
    </w:p>
    <w:p>
      <w:pPr>
        <w:spacing w:after="40"/>
      </w:pPr>
      <w:r>
        <w:rPr>
          <w:b/>
        </w:rPr>
        <w:t>한국어 직역</w:t>
      </w:r>
    </w:p>
    <w:p>
      <w:pPr>
        <w:pStyle w:val="TranslationText"/>
      </w:pPr>
      <w:r>
        <w:t>승조가 말하였다. 이승의 무상은 오직 진제(盡諦)에만 있고, 대승의 무상은 일체법에 있다. 이승의 무작은 생사를 짓지 않는 것이고, 대승의 무작은 만법을 짓지 않는 것이다.</w:t>
      </w:r>
    </w:p>
    <w:p>
      <w:pPr>
        <w:pStyle w:val="Heading2"/>
      </w:pPr>
      <w:r>
        <w:t>문단 2901  ·  [0408c10]</w:t>
      </w:r>
    </w:p>
    <w:p>
      <w:pPr>
        <w:spacing w:after="40"/>
      </w:pPr>
      <w:r>
        <w:rPr>
          <w:b/>
        </w:rPr>
        <w:t>원문</w:t>
      </w:r>
    </w:p>
    <w:p>
      <w:pPr>
        <w:pStyle w:val="SourceText"/>
      </w:pPr>
      <w:r>
        <w:t>[0408c10] 修學無起不以無起為證。</w:t>
      </w:r>
    </w:p>
    <w:p>
      <w:pPr>
        <w:spacing w:after="40"/>
      </w:pPr>
      <w:r>
        <w:rPr>
          <w:b/>
        </w:rPr>
        <w:t>한국어 직역</w:t>
      </w:r>
    </w:p>
    <w:p>
      <w:pPr>
        <w:pStyle w:val="TranslationText"/>
      </w:pPr>
      <w:r>
        <w:t>무기(無起)를 닦아 배우되 무기로 증득을 삼지 않는다.</w:t>
      </w:r>
    </w:p>
    <w:p>
      <w:pPr>
        <w:pStyle w:val="Heading2"/>
      </w:pPr>
      <w:r>
        <w:t>문단 2902  ·  [0408c10]</w:t>
      </w:r>
    </w:p>
    <w:p>
      <w:pPr>
        <w:spacing w:after="40"/>
      </w:pPr>
      <w:r>
        <w:rPr>
          <w:b/>
        </w:rPr>
        <w:t>원문</w:t>
      </w:r>
    </w:p>
    <w:p>
      <w:pPr>
        <w:pStyle w:val="SourceText"/>
      </w:pPr>
      <w:r>
        <w:t>[0408c10] 肇曰。諸法緣會而有。緣散而無。何法先有待緣而起乎。此空觀之別門也。</w:t>
      </w:r>
    </w:p>
    <w:p>
      <w:pPr>
        <w:spacing w:after="40"/>
      </w:pPr>
      <w:r>
        <w:rPr>
          <w:b/>
        </w:rPr>
        <w:t>한국어 직역</w:t>
      </w:r>
    </w:p>
    <w:p>
      <w:pPr>
        <w:pStyle w:val="TranslationText"/>
      </w:pPr>
      <w:r>
        <w:t>승조가 말하였다. 모든 법은 인연이 모여 존재하고, 인연이 흩어지면 없어진다. 어느 법이 먼저 존재하다가 인연을 기다려 일어나겠는가? 이는 공관의 별도의 문이다.</w:t>
      </w:r>
    </w:p>
    <w:p>
      <w:pPr>
        <w:pStyle w:val="Heading2"/>
      </w:pPr>
      <w:r>
        <w:t>문단 2903  ·  [0408c13]</w:t>
      </w:r>
    </w:p>
    <w:p>
      <w:pPr>
        <w:spacing w:after="40"/>
      </w:pPr>
      <w:r>
        <w:rPr>
          <w:b/>
        </w:rPr>
        <w:t>원문</w:t>
      </w:r>
    </w:p>
    <w:p>
      <w:pPr>
        <w:pStyle w:val="SourceText"/>
      </w:pPr>
      <w:r>
        <w:t>[0408c13] 觀於無常而不厭善本。</w:t>
      </w:r>
    </w:p>
    <w:p>
      <w:pPr>
        <w:spacing w:after="40"/>
      </w:pPr>
      <w:r>
        <w:rPr>
          <w:b/>
        </w:rPr>
        <w:t>한국어 직역</w:t>
      </w:r>
    </w:p>
    <w:p>
      <w:pPr>
        <w:pStyle w:val="TranslationText"/>
      </w:pPr>
      <w:r>
        <w:t>무상을 관하면서도 선의 근본을 싫어하지 않는다.</w:t>
      </w:r>
    </w:p>
    <w:p>
      <w:pPr>
        <w:pStyle w:val="Heading2"/>
      </w:pPr>
      <w:r>
        <w:t>문단 2904  ·  [0408c13]</w:t>
      </w:r>
    </w:p>
    <w:p>
      <w:pPr>
        <w:spacing w:after="40"/>
      </w:pPr>
      <w:r>
        <w:rPr>
          <w:b/>
        </w:rPr>
        <w:t>원문</w:t>
      </w:r>
    </w:p>
    <w:p>
      <w:pPr>
        <w:pStyle w:val="SourceText"/>
      </w:pPr>
      <w:r>
        <w:t>[0408c13] 什曰。無常則無法不滅。滅而不斷故。[23]故修善不厭。亦觀無常是泥洹道。泥洹道則背善本。今不住無為故不厭有也。</w:t>
      </w:r>
    </w:p>
    <w:p>
      <w:pPr>
        <w:spacing w:after="40"/>
      </w:pPr>
      <w:r>
        <w:rPr>
          <w:b/>
        </w:rPr>
        <w:t>한국어 직역</w:t>
      </w:r>
    </w:p>
    <w:p>
      <w:pPr>
        <w:pStyle w:val="TranslationText"/>
      </w:pPr>
      <w:r>
        <w:t>구마라집이 말하였다. 무상이면 멸하지 않는 법이 없다. 멸하지만 단절되지 않기 때문에, 그러므로 선을 닦는 것을 싫어하지 않는다. 또 무상이 열반의 도임을 관한다. 열반의 도라면 선의 근본을 등지게 된다. 지금은 무위에 머물지 않으므로 유(有)를 싫어하지 않는다.</w:t>
      </w:r>
    </w:p>
    <w:p>
      <w:pPr>
        <w:pStyle w:val="Heading2"/>
      </w:pPr>
      <w:r>
        <w:t>문단 2905  ·  [0408c17]</w:t>
      </w:r>
    </w:p>
    <w:p>
      <w:pPr>
        <w:spacing w:after="40"/>
      </w:pPr>
      <w:r>
        <w:rPr>
          <w:b/>
        </w:rPr>
        <w:t>원문</w:t>
      </w:r>
    </w:p>
    <w:p>
      <w:pPr>
        <w:pStyle w:val="SourceText"/>
      </w:pPr>
      <w:r>
        <w:t>[0408c17] 觀世間苦而不惡生死觀於無我而誨人不倦。</w:t>
      </w:r>
    </w:p>
    <w:p>
      <w:pPr>
        <w:spacing w:after="40"/>
      </w:pPr>
      <w:r>
        <w:rPr>
          <w:b/>
        </w:rPr>
        <w:t>한국어 직역</w:t>
      </w:r>
    </w:p>
    <w:p>
      <w:pPr>
        <w:pStyle w:val="TranslationText"/>
      </w:pPr>
      <w:r>
        <w:t>세간의 괴로움을 관하면서도 생사를 미워하지 않고, 무아를 관하면서도 사람을 가르치는 데 게으르지 않는다.</w:t>
      </w:r>
    </w:p>
    <w:p>
      <w:pPr>
        <w:pStyle w:val="Heading2"/>
      </w:pPr>
      <w:r>
        <w:t>문단 2906  ·  [0408c18]</w:t>
      </w:r>
    </w:p>
    <w:p>
      <w:pPr>
        <w:spacing w:after="40"/>
      </w:pPr>
      <w:r>
        <w:rPr>
          <w:b/>
        </w:rPr>
        <w:t>원문</w:t>
      </w:r>
    </w:p>
    <w:p>
      <w:pPr>
        <w:pStyle w:val="SourceText"/>
      </w:pPr>
      <w:r>
        <w:t>[0408c18] 什曰。無我則眾生空。空而非無。故誨人不倦[＊]也。</w:t>
      </w:r>
    </w:p>
    <w:p>
      <w:pPr>
        <w:spacing w:after="40"/>
      </w:pPr>
      <w:r>
        <w:rPr>
          <w:b/>
        </w:rPr>
        <w:t>한국어 직역</w:t>
      </w:r>
    </w:p>
    <w:p>
      <w:pPr>
        <w:pStyle w:val="TranslationText"/>
      </w:pPr>
      <w:r>
        <w:t>구마라집이 말하였다. 무아이면 중생이 공하다. 공하지만 없는 것은 아니다. 그러므로 사람을 가르치는 데 게으르지 않다.</w:t>
      </w:r>
    </w:p>
    <w:p>
      <w:pPr>
        <w:pStyle w:val="Heading2"/>
      </w:pPr>
      <w:r>
        <w:t>문단 2907  ·  [0408c20]</w:t>
      </w:r>
    </w:p>
    <w:p>
      <w:pPr>
        <w:spacing w:after="40"/>
      </w:pPr>
      <w:r>
        <w:rPr>
          <w:b/>
        </w:rPr>
        <w:t>원문</w:t>
      </w:r>
    </w:p>
    <w:p>
      <w:pPr>
        <w:pStyle w:val="SourceText"/>
      </w:pPr>
      <w:r>
        <w:t>[0408c20] 觀於寂滅而不永寂滅。</w:t>
      </w:r>
    </w:p>
    <w:p>
      <w:pPr>
        <w:spacing w:after="40"/>
      </w:pPr>
      <w:r>
        <w:rPr>
          <w:b/>
        </w:rPr>
        <w:t>한국어 직역</w:t>
      </w:r>
    </w:p>
    <w:p>
      <w:pPr>
        <w:pStyle w:val="TranslationText"/>
      </w:pPr>
      <w:r>
        <w:t>적멸을 관하면서도 영원히 적멸하지 않는다.</w:t>
      </w:r>
    </w:p>
    <w:p>
      <w:pPr>
        <w:pStyle w:val="Heading2"/>
      </w:pPr>
      <w:r>
        <w:t>문단 2908  ·  [0408c20]</w:t>
      </w:r>
    </w:p>
    <w:p>
      <w:pPr>
        <w:spacing w:after="40"/>
      </w:pPr>
      <w:r>
        <w:rPr>
          <w:b/>
        </w:rPr>
        <w:t>원문</w:t>
      </w:r>
    </w:p>
    <w:p>
      <w:pPr>
        <w:pStyle w:val="SourceText"/>
      </w:pPr>
      <w:r>
        <w:t>[0408c20] 肇曰。二乘以無常為無常。故厭有為善法。以苦為苦故惡生死苦。以無我為無我。故怠於誨人。以[24]寂為[＊]寂故欲永[＊]寂。菩薩不以無常為無常。故能不厭善本。不以苦為苦。故不惡生死。不以無我為無我。故誨人不倦。不以寂為寂。故[25]不永寂也。</w:t>
      </w:r>
    </w:p>
    <w:p>
      <w:pPr>
        <w:spacing w:after="40"/>
      </w:pPr>
      <w:r>
        <w:rPr>
          <w:b/>
        </w:rPr>
        <w:t>한국어 직역</w:t>
      </w:r>
    </w:p>
    <w:p>
      <w:pPr>
        <w:pStyle w:val="TranslationText"/>
      </w:pPr>
      <w:r>
        <w:t>승조가 말하였다. 이승은 무상을 무상이라고 여기므로, 유위의 선법을 싫어한다. 괴로움을 괴로움이라고 여기므로 생사의 괴로움을 미워하고, 무아를 무아라고 여기므로, 사람을 가르치는 데 게으르며, 적멸을 적멸이라고 여기므로 영원히 적멸하고자 한다. 보살은 무상을 무상이라고 여기지 않으므로, 능히 선의 근본을 싫어하지 않고, 괴로움을 괴로움이라고 여기지 않으므로, 생사를 미워하지 않으며, 무아를 무아라고 여기지 않으므로, 사람을 가르치는 데 게으르지 않고, 적멸을 적멸이라고 여기지 않으므로, 영원히 적멸하지 않는다.</w:t>
      </w:r>
    </w:p>
    <w:p>
      <w:pPr>
        <w:pStyle w:val="Heading2"/>
      </w:pPr>
      <w:r>
        <w:t>문단 2909  ·  [0408c27]</w:t>
      </w:r>
    </w:p>
    <w:p>
      <w:pPr>
        <w:spacing w:after="40"/>
      </w:pPr>
      <w:r>
        <w:rPr>
          <w:b/>
        </w:rPr>
        <w:t>원문</w:t>
      </w:r>
    </w:p>
    <w:p>
      <w:pPr>
        <w:pStyle w:val="SourceText"/>
      </w:pPr>
      <w:r>
        <w:t>[0408c27] 觀於遠離而身心修善。</w:t>
      </w:r>
    </w:p>
    <w:p>
      <w:pPr>
        <w:spacing w:after="40"/>
      </w:pPr>
      <w:r>
        <w:rPr>
          <w:b/>
        </w:rPr>
        <w:t>한국어 직역</w:t>
      </w:r>
    </w:p>
    <w:p>
      <w:pPr>
        <w:pStyle w:val="TranslationText"/>
      </w:pPr>
      <w:r>
        <w:t>멀리 떠남(遠離)을 관하면서도 몸과 마음으로 선을 닦는다.</w:t>
      </w:r>
    </w:p>
    <w:p>
      <w:pPr>
        <w:pStyle w:val="Heading2"/>
      </w:pPr>
      <w:r>
        <w:t>문단 2910  ·  [0408c27]</w:t>
      </w:r>
    </w:p>
    <w:p>
      <w:pPr>
        <w:spacing w:after="40"/>
      </w:pPr>
      <w:r>
        <w:rPr>
          <w:b/>
        </w:rPr>
        <w:t>원문</w:t>
      </w:r>
    </w:p>
    <w:p>
      <w:pPr>
        <w:pStyle w:val="SourceText"/>
      </w:pPr>
      <w:r>
        <w:t>[0408c27] 什曰。遠離有三。一離人[26]眾五欲。二離煩惱。三諸法性空遠離。今觀性空遠離。而不[27]厭善也。肇曰。遠離無為之別稱耳。雖見無為遠離之[1]要。而身心不離有為[2]善也。</w:t>
      </w:r>
    </w:p>
    <w:p>
      <w:pPr>
        <w:spacing w:after="40"/>
      </w:pPr>
      <w:r>
        <w:rPr>
          <w:b/>
        </w:rPr>
        <w:t>한국어 직역</w:t>
      </w:r>
    </w:p>
    <w:p>
      <w:pPr>
        <w:pStyle w:val="TranslationText"/>
      </w:pPr>
      <w:r>
        <w:t>구마라집이 말하였다. 멀리 떠남(遠離)에는 세 가지가 있다. 첫째는 사람의 무리와 오욕을 떠나는 것이고, 둘째는 번뇌를 떠나는 것이며, 셋째는 모든 법의 성품이 공하여 멀리 떠나 있는 것이다. 지금은 성품이 공하여 멀리 떠나 있음을 관하면서도, 선을 싫어하지 않는다. 승조가 말하였다. 멀리 떠남(遠離)이란 무위의 다른 이름일 뿐이다. 비록 무위의 멀리 떠남(遠離)이라는 요점을 보지만, 몸과 마음은 유위의 선에서 떠나지 않는다.</w:t>
      </w:r>
    </w:p>
    <w:p>
      <w:pPr>
        <w:pStyle w:val="Heading2"/>
      </w:pPr>
      <w:r>
        <w:t>문단 2911  ·  [0409a03]</w:t>
      </w:r>
    </w:p>
    <w:p>
      <w:pPr>
        <w:spacing w:after="40"/>
      </w:pPr>
      <w:r>
        <w:rPr>
          <w:b/>
        </w:rPr>
        <w:t>원문</w:t>
      </w:r>
    </w:p>
    <w:p>
      <w:pPr>
        <w:pStyle w:val="SourceText"/>
      </w:pPr>
      <w:r>
        <w:t>[0409a03] 觀無所歸而歸趣善法。</w:t>
      </w:r>
    </w:p>
    <w:p>
      <w:pPr>
        <w:spacing w:after="40"/>
      </w:pPr>
      <w:r>
        <w:rPr>
          <w:b/>
        </w:rPr>
        <w:t>한국어 직역</w:t>
      </w:r>
    </w:p>
    <w:p>
      <w:pPr>
        <w:pStyle w:val="TranslationText"/>
      </w:pPr>
      <w:r>
        <w:t>돌아갈 곳이 없음을 관하면서도 선법으로 돌아가 향한다.</w:t>
      </w:r>
    </w:p>
    <w:p>
      <w:pPr>
        <w:pStyle w:val="Heading2"/>
      </w:pPr>
      <w:r>
        <w:t>문단 2912  ·  [0409a03]</w:t>
      </w:r>
    </w:p>
    <w:p>
      <w:pPr>
        <w:spacing w:after="40"/>
      </w:pPr>
      <w:r>
        <w:rPr>
          <w:b/>
        </w:rPr>
        <w:t>원문</w:t>
      </w:r>
    </w:p>
    <w:p>
      <w:pPr>
        <w:pStyle w:val="SourceText"/>
      </w:pPr>
      <w:r>
        <w:t>[0409a03] 肇曰。諸法始無所來。終無所歸。雖知無歸。而常歸善法[＊]也。</w:t>
      </w:r>
    </w:p>
    <w:p>
      <w:pPr>
        <w:spacing w:after="40"/>
      </w:pPr>
      <w:r>
        <w:rPr>
          <w:b/>
        </w:rPr>
        <w:t>한국어 직역</w:t>
      </w:r>
    </w:p>
    <w:p>
      <w:pPr>
        <w:pStyle w:val="TranslationText"/>
      </w:pPr>
      <w:r>
        <w:t>승조가 말하였다. 모든 법은 처음에도 온 곳이 없고, 끝에도 돌아갈 곳이 없다. 비록 돌아갈 곳이 없음을 알지만, 항상 선법으로 돌아간다.</w:t>
      </w:r>
    </w:p>
    <w:p>
      <w:pPr>
        <w:pStyle w:val="Heading2"/>
      </w:pPr>
      <w:r>
        <w:t>문단 2913  ·  [0409a05]</w:t>
      </w:r>
    </w:p>
    <w:p>
      <w:pPr>
        <w:spacing w:after="40"/>
      </w:pPr>
      <w:r>
        <w:rPr>
          <w:b/>
        </w:rPr>
        <w:t>원문</w:t>
      </w:r>
    </w:p>
    <w:p>
      <w:pPr>
        <w:pStyle w:val="SourceText"/>
      </w:pPr>
      <w:r>
        <w:t>[0409a05] 觀於無生而以生法荷負一切。</w:t>
      </w:r>
    </w:p>
    <w:p>
      <w:pPr>
        <w:spacing w:after="40"/>
      </w:pPr>
      <w:r>
        <w:rPr>
          <w:b/>
        </w:rPr>
        <w:t>한국어 직역</w:t>
      </w:r>
    </w:p>
    <w:p>
      <w:pPr>
        <w:pStyle w:val="TranslationText"/>
      </w:pPr>
      <w:r>
        <w:t>무생을 관하면서도 생법으로써 일체를 짊어진다.</w:t>
      </w:r>
    </w:p>
    <w:p>
      <w:pPr>
        <w:pStyle w:val="Heading2"/>
      </w:pPr>
      <w:r>
        <w:t>문단 2914  ·  [0409a05]</w:t>
      </w:r>
    </w:p>
    <w:p>
      <w:pPr>
        <w:spacing w:after="40"/>
      </w:pPr>
      <w:r>
        <w:rPr>
          <w:b/>
        </w:rPr>
        <w:t>원문</w:t>
      </w:r>
    </w:p>
    <w:p>
      <w:pPr>
        <w:pStyle w:val="SourceText"/>
      </w:pPr>
      <w:r>
        <w:t>[0409a05] 肇曰。雖見無生。而處生荷彼[＊]也。</w:t>
      </w:r>
    </w:p>
    <w:p>
      <w:pPr>
        <w:spacing w:after="40"/>
      </w:pPr>
      <w:r>
        <w:rPr>
          <w:b/>
        </w:rPr>
        <w:t>한국어 직역</w:t>
      </w:r>
    </w:p>
    <w:p>
      <w:pPr>
        <w:pStyle w:val="TranslationText"/>
      </w:pPr>
      <w:r>
        <w:t>승조가 말하였다. 비록 무생을 보지만, 생에 처하여 저들을 짊어진다.</w:t>
      </w:r>
    </w:p>
    <w:p>
      <w:pPr>
        <w:pStyle w:val="Heading2"/>
      </w:pPr>
      <w:r>
        <w:t>문단 2915  ·  [0409a07]</w:t>
      </w:r>
    </w:p>
    <w:p>
      <w:pPr>
        <w:spacing w:after="40"/>
      </w:pPr>
      <w:r>
        <w:rPr>
          <w:b/>
        </w:rPr>
        <w:t>원문</w:t>
      </w:r>
    </w:p>
    <w:p>
      <w:pPr>
        <w:pStyle w:val="SourceText"/>
      </w:pPr>
      <w:r>
        <w:t>[0409a07] 觀於無漏而不斷諸漏。</w:t>
      </w:r>
    </w:p>
    <w:p>
      <w:pPr>
        <w:spacing w:after="40"/>
      </w:pPr>
      <w:r>
        <w:rPr>
          <w:b/>
        </w:rPr>
        <w:t>한국어 직역</w:t>
      </w:r>
    </w:p>
    <w:p>
      <w:pPr>
        <w:pStyle w:val="TranslationText"/>
      </w:pPr>
      <w:r>
        <w:t>무루를 관하면서도 모든 번뇌를 끊지 않는다.</w:t>
      </w:r>
    </w:p>
    <w:p>
      <w:pPr>
        <w:pStyle w:val="Heading2"/>
      </w:pPr>
      <w:r>
        <w:t>문단 2916  ·  [0409a07]</w:t>
      </w:r>
    </w:p>
    <w:p>
      <w:pPr>
        <w:spacing w:after="40"/>
      </w:pPr>
      <w:r>
        <w:rPr>
          <w:b/>
        </w:rPr>
        <w:t>원문</w:t>
      </w:r>
    </w:p>
    <w:p>
      <w:pPr>
        <w:pStyle w:val="SourceText"/>
      </w:pPr>
      <w:r>
        <w:t>[0409a07] 肇曰。凡諸無漏與無為同。體自無相皆無為行也。雖見無漏。而與彼同漏。同漏有二。有為入生死。實未斷漏者。有已盡漏而現不斷者。</w:t>
      </w:r>
    </w:p>
    <w:p>
      <w:pPr>
        <w:spacing w:after="40"/>
      </w:pPr>
      <w:r>
        <w:rPr>
          <w:b/>
        </w:rPr>
        <w:t>한국어 직역</w:t>
      </w:r>
    </w:p>
    <w:p>
      <w:pPr>
        <w:pStyle w:val="TranslationText"/>
      </w:pPr>
      <w:r>
        <w:t>승조가 말하였다. 무릇 모든 무루는 무위와 같다. 그 자체가 무상이니 모두 무위의 행이다. 비록 무루를 보지만, 저들과 함께 유루에 처한다. 함께 유루에 처하는 데에는 두 가지가 있다. 유위로 생사에 들어가, 실제로 아직 번뇌를 끊지 않은 경우가 있고, 이미 번뇌를 다했으면서도 끊지 않은 모습을 나타내는 경우가 있다.</w:t>
      </w:r>
    </w:p>
    <w:p>
      <w:pPr>
        <w:pStyle w:val="Heading2"/>
      </w:pPr>
      <w:r>
        <w:t>문단 2917  ·  [0409a11]</w:t>
      </w:r>
    </w:p>
    <w:p>
      <w:pPr>
        <w:spacing w:after="40"/>
      </w:pPr>
      <w:r>
        <w:rPr>
          <w:b/>
        </w:rPr>
        <w:t>원문</w:t>
      </w:r>
    </w:p>
    <w:p>
      <w:pPr>
        <w:pStyle w:val="SourceText"/>
      </w:pPr>
      <w:r>
        <w:t>[0409a11] 觀無所行。而以行法教化眾生。</w:t>
      </w:r>
    </w:p>
    <w:p>
      <w:pPr>
        <w:spacing w:after="40"/>
      </w:pPr>
      <w:r>
        <w:rPr>
          <w:b/>
        </w:rPr>
        <w:t>한국어 직역</w:t>
      </w:r>
    </w:p>
    <w:p>
      <w:pPr>
        <w:pStyle w:val="TranslationText"/>
      </w:pPr>
      <w:r>
        <w:t>행할 바가 없음을 관하면서도, 행의 법으로 중생을 교화한다.</w:t>
      </w:r>
    </w:p>
    <w:p>
      <w:pPr>
        <w:pStyle w:val="Heading2"/>
      </w:pPr>
      <w:r>
        <w:t>문단 2918  ·  [0409a11]</w:t>
      </w:r>
    </w:p>
    <w:p>
      <w:pPr>
        <w:spacing w:after="40"/>
      </w:pPr>
      <w:r>
        <w:rPr>
          <w:b/>
        </w:rPr>
        <w:t>원문</w:t>
      </w:r>
    </w:p>
    <w:p>
      <w:pPr>
        <w:pStyle w:val="SourceText"/>
      </w:pPr>
      <w:r>
        <w:t>[0409a11] 肇曰。法性無業何所修行。雖知無行而教必以行[＊]者也。</w:t>
      </w:r>
    </w:p>
    <w:p>
      <w:pPr>
        <w:spacing w:after="40"/>
      </w:pPr>
      <w:r>
        <w:rPr>
          <w:b/>
        </w:rPr>
        <w:t>한국어 직역</w:t>
      </w:r>
    </w:p>
    <w:p>
      <w:pPr>
        <w:pStyle w:val="TranslationText"/>
      </w:pPr>
      <w:r>
        <w:t>승조가 말하였다. 법성에는 업이 없으니 무엇을 닦아 행하겠는가? 비록 행이 없음을 알지만 교화에는 반드시 행을 쓴다.</w:t>
      </w:r>
    </w:p>
    <w:p>
      <w:pPr>
        <w:pStyle w:val="Heading2"/>
      </w:pPr>
      <w:r>
        <w:t>문단 2919  ·  [0409a14]</w:t>
      </w:r>
    </w:p>
    <w:p>
      <w:pPr>
        <w:spacing w:after="40"/>
      </w:pPr>
      <w:r>
        <w:rPr>
          <w:b/>
        </w:rPr>
        <w:t>원문</w:t>
      </w:r>
    </w:p>
    <w:p>
      <w:pPr>
        <w:pStyle w:val="SourceText"/>
      </w:pPr>
      <w:r>
        <w:t>[0409a14] 觀於空無而不捨大悲。</w:t>
      </w:r>
    </w:p>
    <w:p>
      <w:pPr>
        <w:spacing w:after="40"/>
      </w:pPr>
      <w:r>
        <w:rPr>
          <w:b/>
        </w:rPr>
        <w:t>한국어 직역</w:t>
      </w:r>
    </w:p>
    <w:p>
      <w:pPr>
        <w:pStyle w:val="TranslationText"/>
      </w:pPr>
      <w:r>
        <w:t>공하고 없음을 관하면서도 대비를 버리지 않는다.</w:t>
      </w:r>
    </w:p>
    <w:p>
      <w:pPr>
        <w:pStyle w:val="Heading2"/>
      </w:pPr>
      <w:r>
        <w:t>문단 2920  ·  [0409a14]</w:t>
      </w:r>
    </w:p>
    <w:p>
      <w:pPr>
        <w:spacing w:after="40"/>
      </w:pPr>
      <w:r>
        <w:rPr>
          <w:b/>
        </w:rPr>
        <w:t>원문</w:t>
      </w:r>
    </w:p>
    <w:p>
      <w:pPr>
        <w:pStyle w:val="SourceText"/>
      </w:pPr>
      <w:r>
        <w:t>[0409a14] 肇曰。諸法之相唯空唯無。然不以空無捨於大悲也。</w:t>
      </w:r>
    </w:p>
    <w:p>
      <w:pPr>
        <w:spacing w:after="40"/>
      </w:pPr>
      <w:r>
        <w:rPr>
          <w:b/>
        </w:rPr>
        <w:t>한국어 직역</w:t>
      </w:r>
    </w:p>
    <w:p>
      <w:pPr>
        <w:pStyle w:val="TranslationText"/>
      </w:pPr>
      <w:r>
        <w:t>승조가 말하였다. 모든 법의 모습은 오직 공하고 오직 없다. 그러나 공하고 없다는 이유로 대비를 버리지 않는다.</w:t>
      </w:r>
    </w:p>
    <w:p>
      <w:pPr>
        <w:pStyle w:val="Heading2"/>
      </w:pPr>
      <w:r>
        <w:t>문단 2921  ·  [0409a16]</w:t>
      </w:r>
    </w:p>
    <w:p>
      <w:pPr>
        <w:spacing w:after="40"/>
      </w:pPr>
      <w:r>
        <w:rPr>
          <w:b/>
        </w:rPr>
        <w:t>원문</w:t>
      </w:r>
    </w:p>
    <w:p>
      <w:pPr>
        <w:pStyle w:val="SourceText"/>
      </w:pPr>
      <w:r>
        <w:t>[0409a16] 觀正法位。</w:t>
      </w:r>
    </w:p>
    <w:p>
      <w:pPr>
        <w:spacing w:after="40"/>
      </w:pPr>
      <w:r>
        <w:rPr>
          <w:b/>
        </w:rPr>
        <w:t>한국어 직역</w:t>
      </w:r>
    </w:p>
    <w:p>
      <w:pPr>
        <w:pStyle w:val="TranslationText"/>
      </w:pPr>
      <w:r>
        <w:t>정법의 지위를 관한다.</w:t>
      </w:r>
    </w:p>
    <w:p>
      <w:pPr>
        <w:pStyle w:val="Heading2"/>
      </w:pPr>
      <w:r>
        <w:t>문단 2922  ·  [0409a16]</w:t>
      </w:r>
    </w:p>
    <w:p>
      <w:pPr>
        <w:spacing w:after="40"/>
      </w:pPr>
      <w:r>
        <w:rPr>
          <w:b/>
        </w:rPr>
        <w:t>원문</w:t>
      </w:r>
    </w:p>
    <w:p>
      <w:pPr>
        <w:pStyle w:val="SourceText"/>
      </w:pPr>
      <w:r>
        <w:t>[0409a16] 什曰。謂無生滅。取證法也。</w:t>
      </w:r>
    </w:p>
    <w:p>
      <w:pPr>
        <w:spacing w:after="40"/>
      </w:pPr>
      <w:r>
        <w:rPr>
          <w:b/>
        </w:rPr>
        <w:t>한국어 직역</w:t>
      </w:r>
    </w:p>
    <w:p>
      <w:pPr>
        <w:pStyle w:val="TranslationText"/>
      </w:pPr>
      <w:r>
        <w:t>구마라집이 말하였다. 생멸이 없음을 말한다. 법을 취하여 증득하는 것이다.</w:t>
      </w:r>
    </w:p>
    <w:p>
      <w:pPr>
        <w:pStyle w:val="Heading2"/>
      </w:pPr>
      <w:r>
        <w:t>문단 2923  ·  [0409a17]</w:t>
      </w:r>
    </w:p>
    <w:p>
      <w:pPr>
        <w:spacing w:after="40"/>
      </w:pPr>
      <w:r>
        <w:rPr>
          <w:b/>
        </w:rPr>
        <w:t>원문</w:t>
      </w:r>
    </w:p>
    <w:p>
      <w:pPr>
        <w:pStyle w:val="SourceText"/>
      </w:pPr>
      <w:r>
        <w:t>[0409a17] 而不隨小乘。</w:t>
      </w:r>
    </w:p>
    <w:p>
      <w:pPr>
        <w:spacing w:after="40"/>
      </w:pPr>
      <w:r>
        <w:rPr>
          <w:b/>
        </w:rPr>
        <w:t>한국어 직역</w:t>
      </w:r>
    </w:p>
    <w:p>
      <w:pPr>
        <w:pStyle w:val="TranslationText"/>
      </w:pPr>
      <w:r>
        <w:t>그러면서도 소승을 따르지 않는다.</w:t>
      </w:r>
    </w:p>
    <w:p>
      <w:pPr>
        <w:pStyle w:val="Heading2"/>
      </w:pPr>
      <w:r>
        <w:t>문단 2924  ·  [0409a17]</w:t>
      </w:r>
    </w:p>
    <w:p>
      <w:pPr>
        <w:spacing w:after="40"/>
      </w:pPr>
      <w:r>
        <w:rPr>
          <w:b/>
        </w:rPr>
        <w:t>원문</w:t>
      </w:r>
    </w:p>
    <w:p>
      <w:pPr>
        <w:pStyle w:val="SourceText"/>
      </w:pPr>
      <w:r>
        <w:t>[0409a17] 肇曰。正法位者。觀無為取證之地也。</w:t>
      </w:r>
    </w:p>
    <w:p>
      <w:pPr>
        <w:spacing w:after="40"/>
      </w:pPr>
      <w:r>
        <w:rPr>
          <w:b/>
        </w:rPr>
        <w:t>한국어 직역</w:t>
      </w:r>
    </w:p>
    <w:p>
      <w:pPr>
        <w:pStyle w:val="TranslationText"/>
      </w:pPr>
      <w:r>
        <w:t>승조가 말하였다. 정법의 지위란, 무위를 관하여 증득을 취하는 자리이다.</w:t>
      </w:r>
    </w:p>
    <w:p>
      <w:pPr>
        <w:pStyle w:val="Heading2"/>
      </w:pPr>
      <w:r>
        <w:t>문단 2925  ·  [0409a19]</w:t>
      </w:r>
    </w:p>
    <w:p>
      <w:pPr>
        <w:spacing w:after="40"/>
      </w:pPr>
      <w:r>
        <w:rPr>
          <w:b/>
        </w:rPr>
        <w:t>원문</w:t>
      </w:r>
    </w:p>
    <w:p>
      <w:pPr>
        <w:pStyle w:val="SourceText"/>
      </w:pPr>
      <w:r>
        <w:t>[0409a19] 觀諸法虛妄無牢無人無主無相本願未滿而不虛福德禪定智慧。</w:t>
      </w:r>
    </w:p>
    <w:p>
      <w:pPr>
        <w:spacing w:after="40"/>
      </w:pPr>
      <w:r>
        <w:rPr>
          <w:b/>
        </w:rPr>
        <w:t>한국어 직역</w:t>
      </w:r>
    </w:p>
    <w:p>
      <w:pPr>
        <w:pStyle w:val="TranslationText"/>
      </w:pPr>
      <w:r>
        <w:t>모든 법이 허망하여 견고함도 없고 사람도 없고 주재자도 없고 형상도 없음을 관하면서도, 본원이 아직 가득 차지 않았으므로 복덕·선정·지혜를 헛되게 하지 않는다.</w:t>
      </w:r>
    </w:p>
    <w:p>
      <w:pPr>
        <w:pStyle w:val="Heading2"/>
      </w:pPr>
      <w:r>
        <w:t>문단 2926  ·  [0409a20]</w:t>
      </w:r>
    </w:p>
    <w:p>
      <w:pPr>
        <w:spacing w:after="40"/>
      </w:pPr>
      <w:r>
        <w:rPr>
          <w:b/>
        </w:rPr>
        <w:t>원문</w:t>
      </w:r>
    </w:p>
    <w:p>
      <w:pPr>
        <w:pStyle w:val="SourceText"/>
      </w:pPr>
      <w:r>
        <w:t>[0409a20] 肇曰。諸法因緣所成。虛假無本。以何為實以何為主。雖知如此然本願未滿。不以功德定慧虛假而弗修也。生曰。不住無為。是窮理將入生死之懷。以滿願為極。故終明之焉。</w:t>
      </w:r>
    </w:p>
    <w:p>
      <w:pPr>
        <w:spacing w:after="40"/>
      </w:pPr>
      <w:r>
        <w:rPr>
          <w:b/>
        </w:rPr>
        <w:t>한국어 직역</w:t>
      </w:r>
    </w:p>
    <w:p>
      <w:pPr>
        <w:pStyle w:val="TranslationText"/>
      </w:pPr>
      <w:r>
        <w:t>승조가 말하였다. 모든 법은 인연으로 이루어져, 허망하고 거짓되어 근본이 없다. 무엇을 실재라 하며 무엇을 주재자라 하겠는가? 비록 이와 같음을 알지만 본원이 아직 가득 차지 않았으므로, 공덕·선정·지혜가 허망하다는 이유로 닦지 않는 것은 아니다. 도생이 말하였다. 무위에 머물지 않는 것은, 이치를 궁구하고 장차 생사에 들어가려는 뜻으로, 원을 가득 채우는 것을 궁극으로 삼는다. 그러므로 끝에서 이를 밝힌 것이다.</w:t>
      </w:r>
    </w:p>
    <w:p>
      <w:pPr>
        <w:pStyle w:val="Heading2"/>
      </w:pPr>
      <w:r>
        <w:t>문단 2927  ·  [0409a25]</w:t>
      </w:r>
    </w:p>
    <w:p>
      <w:pPr>
        <w:spacing w:after="40"/>
      </w:pPr>
      <w:r>
        <w:rPr>
          <w:b/>
        </w:rPr>
        <w:t>원문</w:t>
      </w:r>
    </w:p>
    <w:p>
      <w:pPr>
        <w:pStyle w:val="SourceText"/>
      </w:pPr>
      <w:r>
        <w:t>[0409a25] 修如此法是名菩薩不住無為。</w:t>
      </w:r>
    </w:p>
    <w:p>
      <w:pPr>
        <w:spacing w:after="40"/>
      </w:pPr>
      <w:r>
        <w:rPr>
          <w:b/>
        </w:rPr>
        <w:t>한국어 직역</w:t>
      </w:r>
    </w:p>
    <w:p>
      <w:pPr>
        <w:pStyle w:val="TranslationText"/>
      </w:pPr>
      <w:r>
        <w:t>이와 같은 법을 닦는 것을 보살이 무위에 머물지 않는 것이라 한다.</w:t>
      </w:r>
    </w:p>
    <w:p>
      <w:pPr>
        <w:pStyle w:val="Heading2"/>
      </w:pPr>
      <w:r>
        <w:t>문단 2928  ·  [0409a25]</w:t>
      </w:r>
    </w:p>
    <w:p>
      <w:pPr>
        <w:spacing w:after="40"/>
      </w:pPr>
      <w:r>
        <w:rPr>
          <w:b/>
        </w:rPr>
        <w:t>원문</w:t>
      </w:r>
    </w:p>
    <w:p>
      <w:pPr>
        <w:pStyle w:val="SourceText"/>
      </w:pPr>
      <w:r>
        <w:t>[0409a25] 肇曰。備修上法。則不證無為。證謂觀無為自證道成。自證道成即住無為也。</w:t>
      </w:r>
    </w:p>
    <w:p>
      <w:pPr>
        <w:spacing w:after="40"/>
      </w:pPr>
      <w:r>
        <w:rPr>
          <w:b/>
        </w:rPr>
        <w:t>한국어 직역</w:t>
      </w:r>
    </w:p>
    <w:p>
      <w:pPr>
        <w:pStyle w:val="TranslationText"/>
      </w:pPr>
      <w:r>
        <w:t>승조가 말하였다. 위의 법을 갖추어 닦으면, 무위를 증득하지 않는다. 증득이란 무위를 관하여 스스로 증득하여 도를 이루는 것을 말한다. 스스로 증득하여 도를 이루는 것이 곧 무위에 머무는 것이다.</w:t>
      </w:r>
    </w:p>
    <w:p>
      <w:pPr>
        <w:pStyle w:val="Heading2"/>
      </w:pPr>
      <w:r>
        <w:t>문단 2929  ·  [0409a28]</w:t>
      </w:r>
    </w:p>
    <w:p>
      <w:pPr>
        <w:spacing w:after="40"/>
      </w:pPr>
      <w:r>
        <w:rPr>
          <w:b/>
        </w:rPr>
        <w:t>원문</w:t>
      </w:r>
    </w:p>
    <w:p>
      <w:pPr>
        <w:pStyle w:val="SourceText"/>
      </w:pPr>
      <w:r>
        <w:t>[0409a28] 又具福德故不住無為。</w:t>
      </w:r>
    </w:p>
    <w:p>
      <w:pPr>
        <w:spacing w:after="40"/>
      </w:pPr>
      <w:r>
        <w:rPr>
          <w:b/>
        </w:rPr>
        <w:t>한국어 직역</w:t>
      </w:r>
    </w:p>
    <w:p>
      <w:pPr>
        <w:pStyle w:val="TranslationText"/>
      </w:pPr>
      <w:r>
        <w:t>또 복덕을 갖추었기 때문에 무위에 머물지 않는다.</w:t>
      </w:r>
    </w:p>
    <w:p>
      <w:pPr>
        <w:pStyle w:val="Heading2"/>
      </w:pPr>
      <w:r>
        <w:t>문단 2930  ·  [0409a28]</w:t>
      </w:r>
    </w:p>
    <w:p>
      <w:pPr>
        <w:spacing w:after="40"/>
      </w:pPr>
      <w:r>
        <w:rPr>
          <w:b/>
        </w:rPr>
        <w:t>원문</w:t>
      </w:r>
    </w:p>
    <w:p>
      <w:pPr>
        <w:pStyle w:val="SourceText"/>
      </w:pPr>
      <w:r>
        <w:t>[0409a28] 肇曰。上直明菩薩不盡有為。不住無為。未釋所以不盡所以不住。夫大士之行行各有以。妙期有在。故復對而明之。夫德之積也。必涉有津。若住無為。則功德不具也。</w:t>
      </w:r>
    </w:p>
    <w:p>
      <w:pPr>
        <w:spacing w:after="40"/>
      </w:pPr>
      <w:r>
        <w:rPr>
          <w:b/>
        </w:rPr>
        <w:t>한국어 직역</w:t>
      </w:r>
    </w:p>
    <w:p>
      <w:pPr>
        <w:pStyle w:val="TranslationText"/>
      </w:pPr>
      <w:r>
        <w:t>승조가 말하였다. 위에서는 다만 보살이 유위를 다하지 않고, 무위에 머물지 않는다고 밝혔다. 아직 왜 다하지 않는지, 왜 머물지 않는지는 풀이하지 않았다. 대저 대사의 행은 각각 까닭이 있고, 묘한 지향에는 그 귀착점이 있다. 그러므로 다시 서로 대하여 밝힌다. 대저 덕을 쌓는 것은, 반드시 유(有)의 나루를 건너야 한다. 만약 무위에 머문다면, 공덕이 갖추어지지 않는다.</w:t>
      </w:r>
    </w:p>
    <w:p>
      <w:pPr>
        <w:pStyle w:val="Heading2"/>
      </w:pPr>
      <w:r>
        <w:t>문단 2931  ·  [0409b04]</w:t>
      </w:r>
    </w:p>
    <w:p>
      <w:pPr>
        <w:spacing w:after="40"/>
      </w:pPr>
      <w:r>
        <w:rPr>
          <w:b/>
        </w:rPr>
        <w:t>원문</w:t>
      </w:r>
    </w:p>
    <w:p>
      <w:pPr>
        <w:pStyle w:val="SourceText"/>
      </w:pPr>
      <w:r>
        <w:t>[0409b04] 具智慧故不盡有為。</w:t>
      </w:r>
    </w:p>
    <w:p>
      <w:pPr>
        <w:spacing w:after="40"/>
      </w:pPr>
      <w:r>
        <w:rPr>
          <w:b/>
        </w:rPr>
        <w:t>한국어 직역</w:t>
      </w:r>
    </w:p>
    <w:p>
      <w:pPr>
        <w:pStyle w:val="TranslationText"/>
      </w:pPr>
      <w:r>
        <w:t>지혜를 갖추었기 때문에 유위를 다하지 않는다.</w:t>
      </w:r>
    </w:p>
    <w:p>
      <w:pPr>
        <w:pStyle w:val="Heading2"/>
      </w:pPr>
      <w:r>
        <w:t>문단 2932  ·  [0409b04]</w:t>
      </w:r>
    </w:p>
    <w:p>
      <w:pPr>
        <w:spacing w:after="40"/>
      </w:pPr>
      <w:r>
        <w:rPr>
          <w:b/>
        </w:rPr>
        <w:t>원문</w:t>
      </w:r>
    </w:p>
    <w:p>
      <w:pPr>
        <w:pStyle w:val="SourceText"/>
      </w:pPr>
      <w:r>
        <w:t>[0409b04] 什曰。上一門中現一義。今明一門中兼具二義。若不住無則不盡有。不盡有則不住無也。肇曰。智之明也必由廣博。若廢捨有為則智慧不具。生曰。總[3]翻前也。所以欲住無為者貪其樂耳。福德既具便自常樂復何貪哉。所以欲盡有為者惡其苦耳。智慧苟備已自無苦。有何惡哉。</w:t>
      </w:r>
    </w:p>
    <w:p>
      <w:pPr>
        <w:spacing w:after="40"/>
      </w:pPr>
      <w:r>
        <w:rPr>
          <w:b/>
        </w:rPr>
        <w:t>한국어 직역</w:t>
      </w:r>
    </w:p>
    <w:p>
      <w:pPr>
        <w:pStyle w:val="TranslationText"/>
      </w:pPr>
      <w:r>
        <w:t>구마라집이 말하였다. 위의 한 문에서는 한 뜻만 나타냈지만, 지금은 한 문 안에 두 뜻을 겸하여 갖춤을 밝힌다. 만약 무위에 머물지 않으면 유위를 다하지 않고, 유위를 다하지 않으면 무위에 머물지 않는다. 승조가 말하였다. 지혜가 밝아지는 것은 반드시 넓고 두루함에서 말미암는다. 만약 유위를 폐하고 버린다면 지혜가 갖추어지지 않는다. 도생이 말하였다. 앞의 것을 총괄하여 뒤집은 것이다. 무위에 머물고자 하는 까닭은 그 즐거움을 탐하기 때문일 뿐이다. 복덕이 이미 갖추어지면 스스로 늘 즐거우니 다시 무엇을 탐하겠는가? 유위를 다하고자 하는 까닭은 그 괴로움을 싫어하기 때문일 뿐이다. 지혜가 참으로 갖추어지면 이미 스스로 괴로움이 없으니, 무엇을 싫어하겠는가?</w:t>
      </w:r>
    </w:p>
    <w:p>
      <w:pPr>
        <w:pStyle w:val="Heading2"/>
      </w:pPr>
      <w:r>
        <w:t>문단 2933  ·  [0409b12]</w:t>
      </w:r>
    </w:p>
    <w:p>
      <w:pPr>
        <w:spacing w:after="40"/>
      </w:pPr>
      <w:r>
        <w:rPr>
          <w:b/>
        </w:rPr>
        <w:t>원문</w:t>
      </w:r>
    </w:p>
    <w:p>
      <w:pPr>
        <w:pStyle w:val="SourceText"/>
      </w:pPr>
      <w:r>
        <w:t>[0409b12] 大慈悲故不住無為。</w:t>
      </w:r>
    </w:p>
    <w:p>
      <w:pPr>
        <w:spacing w:after="40"/>
      </w:pPr>
      <w:r>
        <w:rPr>
          <w:b/>
        </w:rPr>
        <w:t>한국어 직역</w:t>
      </w:r>
    </w:p>
    <w:p>
      <w:pPr>
        <w:pStyle w:val="TranslationText"/>
      </w:pPr>
      <w:r>
        <w:t>대자대비하기 때문에 무위에 머물지 않는다.</w:t>
      </w:r>
    </w:p>
    <w:p>
      <w:pPr>
        <w:pStyle w:val="Heading2"/>
      </w:pPr>
      <w:r>
        <w:t>문단 2934  ·  [0409b12]</w:t>
      </w:r>
    </w:p>
    <w:p>
      <w:pPr>
        <w:spacing w:after="40"/>
      </w:pPr>
      <w:r>
        <w:rPr>
          <w:b/>
        </w:rPr>
        <w:t>원문</w:t>
      </w:r>
    </w:p>
    <w:p>
      <w:pPr>
        <w:pStyle w:val="SourceText"/>
      </w:pPr>
      <w:r>
        <w:t>[0409b12] 肇曰。慈悲入生死。豈住無為之所能[4]者也。</w:t>
      </w:r>
    </w:p>
    <w:p>
      <w:pPr>
        <w:spacing w:after="40"/>
      </w:pPr>
      <w:r>
        <w:rPr>
          <w:b/>
        </w:rPr>
        <w:t>한국어 직역</w:t>
      </w:r>
    </w:p>
    <w:p>
      <w:pPr>
        <w:pStyle w:val="TranslationText"/>
      </w:pPr>
      <w:r>
        <w:t>승조가 말하였다. 자비는 생사에 들어간다. 어찌 무위에 머무는 것으로 할 수 있겠는가?</w:t>
      </w:r>
    </w:p>
    <w:p>
      <w:pPr>
        <w:pStyle w:val="Heading2"/>
      </w:pPr>
      <w:r>
        <w:t>문단 2935  ·  [0409b14]</w:t>
      </w:r>
    </w:p>
    <w:p>
      <w:pPr>
        <w:spacing w:after="40"/>
      </w:pPr>
      <w:r>
        <w:rPr>
          <w:b/>
        </w:rPr>
        <w:t>원문</w:t>
      </w:r>
    </w:p>
    <w:p>
      <w:pPr>
        <w:pStyle w:val="SourceText"/>
      </w:pPr>
      <w:r>
        <w:t>[0409b14] 滿本願故不盡有為。</w:t>
      </w:r>
    </w:p>
    <w:p>
      <w:pPr>
        <w:spacing w:after="40"/>
      </w:pPr>
      <w:r>
        <w:rPr>
          <w:b/>
        </w:rPr>
        <w:t>한국어 직역</w:t>
      </w:r>
    </w:p>
    <w:p>
      <w:pPr>
        <w:pStyle w:val="TranslationText"/>
      </w:pPr>
      <w:r>
        <w:t>본원을 가득 채우기 때문에 유위를 다하지 않는다.</w:t>
      </w:r>
    </w:p>
    <w:p>
      <w:pPr>
        <w:pStyle w:val="Heading2"/>
      </w:pPr>
      <w:r>
        <w:t>문단 2936  ·  [0409b14]</w:t>
      </w:r>
    </w:p>
    <w:p>
      <w:pPr>
        <w:spacing w:after="40"/>
      </w:pPr>
      <w:r>
        <w:rPr>
          <w:b/>
        </w:rPr>
        <w:t>원문</w:t>
      </w:r>
    </w:p>
    <w:p>
      <w:pPr>
        <w:pStyle w:val="SourceText"/>
      </w:pPr>
      <w:r>
        <w:t>[0409b14] 肇曰。滿願由積德。豈捨有為之所能。生曰。別翻前也。以慈悲為懷者。不得貪己樂也。欲滿本願者。不得計己苦也。此取功德前句智慧後句。略舉二端為備也矣。</w:t>
      </w:r>
    </w:p>
    <w:p>
      <w:pPr>
        <w:spacing w:after="40"/>
      </w:pPr>
      <w:r>
        <w:rPr>
          <w:b/>
        </w:rPr>
        <w:t>한국어 직역</w:t>
      </w:r>
    </w:p>
    <w:p>
      <w:pPr>
        <w:pStyle w:val="TranslationText"/>
      </w:pPr>
      <w:r>
        <w:t>승조가 말하였다. 원을 가득 채우는 것은 덕을 쌓는 데서 말미암는다. 어찌 유위를 버리는 것으로 할 수 있겠는가? 도생이 말하였다. 앞의 것을 따로 뒤집은 것이다. 자비를 마음에 품는 이는, 자기 즐거움을 탐해서는 안 된다. 본원을 가득 채우고자 하는 이는, 자기 괴로움을 헤아려서는 안 된다. 이는 앞 구절에서 공덕을 취하고 뒤 구절에서 지혜를 취한 것이다. 두 실마리를 간략히 들어 갖추어 밝힌 것이다.</w:t>
      </w:r>
    </w:p>
    <w:p>
      <w:pPr>
        <w:pStyle w:val="Heading2"/>
      </w:pPr>
      <w:r>
        <w:t>문단 2937  ·  [0409b19]</w:t>
      </w:r>
    </w:p>
    <w:p>
      <w:pPr>
        <w:spacing w:after="40"/>
      </w:pPr>
      <w:r>
        <w:rPr>
          <w:b/>
        </w:rPr>
        <w:t>원문</w:t>
      </w:r>
    </w:p>
    <w:p>
      <w:pPr>
        <w:pStyle w:val="SourceText"/>
      </w:pPr>
      <w:r>
        <w:t>[0409b19] 集法藥故不住無為。</w:t>
      </w:r>
    </w:p>
    <w:p>
      <w:pPr>
        <w:spacing w:after="40"/>
      </w:pPr>
      <w:r>
        <w:rPr>
          <w:b/>
        </w:rPr>
        <w:t>한국어 직역</w:t>
      </w:r>
    </w:p>
    <w:p>
      <w:pPr>
        <w:pStyle w:val="TranslationText"/>
      </w:pPr>
      <w:r>
        <w:t>법의 약을 모으기 때문에 무위에 머물지 않는다.</w:t>
      </w:r>
    </w:p>
    <w:p>
      <w:pPr>
        <w:pStyle w:val="Heading2"/>
      </w:pPr>
      <w:r>
        <w:t>문단 2938  ·  [0409b19]</w:t>
      </w:r>
    </w:p>
    <w:p>
      <w:pPr>
        <w:spacing w:after="40"/>
      </w:pPr>
      <w:r>
        <w:rPr>
          <w:b/>
        </w:rPr>
        <w:t>원문</w:t>
      </w:r>
    </w:p>
    <w:p>
      <w:pPr>
        <w:pStyle w:val="SourceText"/>
      </w:pPr>
      <w:r>
        <w:t>[0409b19] 肇曰。採良藥必在山險。非華堂之所出。集法藥必在險有。非無為之法所出[＊]焉。</w:t>
      </w:r>
    </w:p>
    <w:p>
      <w:pPr>
        <w:spacing w:after="40"/>
      </w:pPr>
      <w:r>
        <w:rPr>
          <w:b/>
        </w:rPr>
        <w:t>한국어 직역</w:t>
      </w:r>
    </w:p>
    <w:p>
      <w:pPr>
        <w:pStyle w:val="TranslationText"/>
      </w:pPr>
      <w:r>
        <w:t>승조가 말하였다. 좋은 약을 캐는 것은 반드시 험한 산에 있고, 화려한 집에서 나오는 것이 아니다. 법의 약을 모으는 것은 반드시 험한 유(有)에 있고, 무위의 법에서 나오는 것이 아니다.</w:t>
      </w:r>
    </w:p>
    <w:p>
      <w:pPr>
        <w:pStyle w:val="Heading2"/>
      </w:pPr>
      <w:r>
        <w:t>문단 2939  ·  [0409b22]</w:t>
      </w:r>
    </w:p>
    <w:p>
      <w:pPr>
        <w:spacing w:after="40"/>
      </w:pPr>
      <w:r>
        <w:rPr>
          <w:b/>
        </w:rPr>
        <w:t>원문</w:t>
      </w:r>
    </w:p>
    <w:p>
      <w:pPr>
        <w:pStyle w:val="SourceText"/>
      </w:pPr>
      <w:r>
        <w:t>[0409b22] 隨授藥故不盡有為。</w:t>
      </w:r>
    </w:p>
    <w:p>
      <w:pPr>
        <w:spacing w:after="40"/>
      </w:pPr>
      <w:r>
        <w:rPr>
          <w:b/>
        </w:rPr>
        <w:t>한국어 직역</w:t>
      </w:r>
    </w:p>
    <w:p>
      <w:pPr>
        <w:pStyle w:val="TranslationText"/>
      </w:pPr>
      <w:r>
        <w:t>따라서 약을 주기 때문에 유위를 다하지 않는다.</w:t>
      </w:r>
    </w:p>
    <w:p>
      <w:pPr>
        <w:pStyle w:val="Heading2"/>
      </w:pPr>
      <w:r>
        <w:t>문단 2940  ·  [0409b22]</w:t>
      </w:r>
    </w:p>
    <w:p>
      <w:pPr>
        <w:spacing w:after="40"/>
      </w:pPr>
      <w:r>
        <w:rPr>
          <w:b/>
        </w:rPr>
        <w:t>원문</w:t>
      </w:r>
    </w:p>
    <w:p>
      <w:pPr>
        <w:pStyle w:val="SourceText"/>
      </w:pPr>
      <w:r>
        <w:t>[0409b22] 肇曰。廢捨有為則與群生隔絕。何能隨而授藥。生曰。[＊]翻前則是反入生死。必能救眾[5]人。故有下四句也。集法藥者。使備有諸法理也。為功德意矣。隨授藥者知其所主隨病授也。為智慧意矣。</w:t>
      </w:r>
    </w:p>
    <w:p>
      <w:pPr>
        <w:spacing w:after="40"/>
      </w:pPr>
      <w:r>
        <w:rPr>
          <w:b/>
        </w:rPr>
        <w:t>한국어 직역</w:t>
      </w:r>
    </w:p>
    <w:p>
      <w:pPr>
        <w:pStyle w:val="TranslationText"/>
      </w:pPr>
      <w:r>
        <w:t>승조가 말하였다. 유위를 폐하고 버리면 중생들과 막혀 끊어진다. 어찌 그들을 따라 약을 줄 수 있겠는가? 도생이 말하였다. 앞을 뒤집으면 곧 도리어 생사에 들어가는 것이다. 반드시 여러 사람을 구제할 수 있다. 그러므로 아래의 네 구절이 있다. 법의 약을 모은다는 것은, 여러 법의 이치를 갖추게 하는 것이다. 공덕의 뜻이 된다. 따라서 약을 준다는 것은 그 병의 주된 바를 알아 병에 따라 주는 것이다. 지혜의 뜻이 된다.</w:t>
      </w:r>
    </w:p>
    <w:p>
      <w:pPr>
        <w:pStyle w:val="Heading2"/>
      </w:pPr>
      <w:r>
        <w:t>문단 2941  ·  [0409b28]</w:t>
      </w:r>
    </w:p>
    <w:p>
      <w:pPr>
        <w:spacing w:after="40"/>
      </w:pPr>
      <w:r>
        <w:rPr>
          <w:b/>
        </w:rPr>
        <w:t>원문</w:t>
      </w:r>
    </w:p>
    <w:p>
      <w:pPr>
        <w:pStyle w:val="SourceText"/>
      </w:pPr>
      <w:r>
        <w:t>[0409b28] 知眾生病故不住無為。</w:t>
      </w:r>
    </w:p>
    <w:p>
      <w:pPr>
        <w:spacing w:after="40"/>
      </w:pPr>
      <w:r>
        <w:rPr>
          <w:b/>
        </w:rPr>
        <w:t>한국어 직역</w:t>
      </w:r>
    </w:p>
    <w:p>
      <w:pPr>
        <w:pStyle w:val="TranslationText"/>
      </w:pPr>
      <w:r>
        <w:t>중생의 병을 알기 때문에 무위에 머물지 않는다.</w:t>
      </w:r>
    </w:p>
    <w:p>
      <w:pPr>
        <w:pStyle w:val="Heading2"/>
      </w:pPr>
      <w:r>
        <w:t>문단 2942  ·  [0409b28]</w:t>
      </w:r>
    </w:p>
    <w:p>
      <w:pPr>
        <w:spacing w:after="40"/>
      </w:pPr>
      <w:r>
        <w:rPr>
          <w:b/>
        </w:rPr>
        <w:t>원문</w:t>
      </w:r>
    </w:p>
    <w:p>
      <w:pPr>
        <w:pStyle w:val="SourceText"/>
      </w:pPr>
      <w:r>
        <w:t>[0409b28] 肇曰。習知眾[6]生病。必[7]知病所盡豈無為之所能[8]乎。生曰。解其病相。功德意也。</w:t>
      </w:r>
    </w:p>
    <w:p>
      <w:pPr>
        <w:spacing w:after="40"/>
      </w:pPr>
      <w:r>
        <w:rPr>
          <w:b/>
        </w:rPr>
        <w:t>한국어 직역</w:t>
      </w:r>
    </w:p>
    <w:p>
      <w:pPr>
        <w:pStyle w:val="TranslationText"/>
      </w:pPr>
      <w:r>
        <w:t>승조가 말하였다. 중생의 병을 익히 알아야, 반드시 병이 다하는 곳을 알 수 있으니 어찌 무위로 할 수 있겠는가? 도생이 말하였다. 그 병의 모습을 이해하는 것은, 공덕의 뜻이다.</w:t>
      </w:r>
    </w:p>
    <w:p>
      <w:pPr>
        <w:pStyle w:val="Heading2"/>
      </w:pPr>
      <w:r>
        <w:t>문단 2943  ·  [0409c02]</w:t>
      </w:r>
    </w:p>
    <w:p>
      <w:pPr>
        <w:spacing w:after="40"/>
      </w:pPr>
      <w:r>
        <w:rPr>
          <w:b/>
        </w:rPr>
        <w:t>원문</w:t>
      </w:r>
    </w:p>
    <w:p>
      <w:pPr>
        <w:pStyle w:val="SourceText"/>
      </w:pPr>
      <w:r>
        <w:t>[0409c02] 滅眾生病故不盡有為。</w:t>
      </w:r>
    </w:p>
    <w:p>
      <w:pPr>
        <w:spacing w:after="40"/>
      </w:pPr>
      <w:r>
        <w:rPr>
          <w:b/>
        </w:rPr>
        <w:t>한국어 직역</w:t>
      </w:r>
    </w:p>
    <w:p>
      <w:pPr>
        <w:pStyle w:val="TranslationText"/>
      </w:pPr>
      <w:r>
        <w:t>중생의 병을 없애기 때문에 유위를 다하지 않는다.</w:t>
      </w:r>
    </w:p>
    <w:p>
      <w:pPr>
        <w:pStyle w:val="Heading2"/>
      </w:pPr>
      <w:r>
        <w:t>문단 2944  ·  [0409c02]</w:t>
      </w:r>
    </w:p>
    <w:p>
      <w:pPr>
        <w:spacing w:after="40"/>
      </w:pPr>
      <w:r>
        <w:rPr>
          <w:b/>
        </w:rPr>
        <w:t>원문</w:t>
      </w:r>
    </w:p>
    <w:p>
      <w:pPr>
        <w:pStyle w:val="SourceText"/>
      </w:pPr>
      <w:r>
        <w:t>[0409c02] 肇曰。滅眾生病必造有治。豈盡有[9]為之所[10]能。生曰。達病所應。智慧意也。</w:t>
      </w:r>
    </w:p>
    <w:p>
      <w:pPr>
        <w:spacing w:after="40"/>
      </w:pPr>
      <w:r>
        <w:rPr>
          <w:b/>
        </w:rPr>
        <w:t>한국어 직역</w:t>
      </w:r>
    </w:p>
    <w:p>
      <w:pPr>
        <w:pStyle w:val="TranslationText"/>
      </w:pPr>
      <w:r>
        <w:t>승조가 말하였다. 중생의 병을 없애려면 반드시 유위의 치료를 행해야 하니, 어찌 유위를 다하는 것으로 할 수 있겠는가? 도생이 말하였다. 병에 맞는 바를 통달하는 것은, 지혜의 뜻이다.</w:t>
      </w:r>
    </w:p>
    <w:p>
      <w:pPr>
        <w:pStyle w:val="Heading2"/>
      </w:pPr>
      <w:r>
        <w:t>문단 2945  ·  [0409c05]</w:t>
      </w:r>
    </w:p>
    <w:p>
      <w:pPr>
        <w:spacing w:after="40"/>
      </w:pPr>
      <w:r>
        <w:rPr>
          <w:b/>
        </w:rPr>
        <w:t>원문</w:t>
      </w:r>
    </w:p>
    <w:p>
      <w:pPr>
        <w:pStyle w:val="SourceText"/>
      </w:pPr>
      <w:r>
        <w:t>[0409c05] 諸正士菩薩以修此法不盡有為不住無為。</w:t>
      </w:r>
    </w:p>
    <w:p>
      <w:pPr>
        <w:spacing w:after="40"/>
      </w:pPr>
      <w:r>
        <w:rPr>
          <w:b/>
        </w:rPr>
        <w:t>한국어 직역</w:t>
      </w:r>
    </w:p>
    <w:p>
      <w:pPr>
        <w:pStyle w:val="TranslationText"/>
      </w:pPr>
      <w:r>
        <w:t>모든 바른 선비인 보살들은 이 법을 닦아 유위를 다하지 않고 무위에 머물지 않는다.</w:t>
      </w:r>
    </w:p>
    <w:p>
      <w:pPr>
        <w:pStyle w:val="Heading2"/>
      </w:pPr>
      <w:r>
        <w:t>문단 2946  ·  [0409c06]</w:t>
      </w:r>
    </w:p>
    <w:p>
      <w:pPr>
        <w:spacing w:after="40"/>
      </w:pPr>
      <w:r>
        <w:rPr>
          <w:b/>
        </w:rPr>
        <w:t>원문</w:t>
      </w:r>
    </w:p>
    <w:p>
      <w:pPr>
        <w:pStyle w:val="SourceText"/>
      </w:pPr>
      <w:r>
        <w:t>[0409c06] 肇曰。二法雖異而行必相因。故對而辯之。明行[11]名有以造用不同也。</w:t>
      </w:r>
    </w:p>
    <w:p>
      <w:pPr>
        <w:spacing w:after="40"/>
      </w:pPr>
      <w:r>
        <w:rPr>
          <w:b/>
        </w:rPr>
        <w:t>한국어 직역</w:t>
      </w:r>
    </w:p>
    <w:p>
      <w:pPr>
        <w:pStyle w:val="TranslationText"/>
      </w:pPr>
      <w:r>
        <w:t>승조가 말하였다. 두 법은 비록 다르지만 행은 반드시 서로 말미암는다. 그러므로 서로 대하여 분별해 밝힌 것이다. 행의 명칭에는 까닭이 있어 작용이 같지 않음을 밝힌 것이다.</w:t>
      </w:r>
    </w:p>
    <w:p>
      <w:pPr>
        <w:pStyle w:val="EditorialNote"/>
      </w:pPr>
      <w:r>
        <w:t>교감·번역 메모 | [구문 불확실] `明行名有以造用不同也`는 압축된 문장이다. ‘행의 명칭에는 까닭이 있어 작용이 같지 않음을 밝힌다’는 구조로 잠정 구두하였다.</w:t>
      </w:r>
    </w:p>
    <w:p>
      <w:pPr>
        <w:pStyle w:val="Heading2"/>
      </w:pPr>
      <w:r>
        <w:t>문단 2947  ·  [0409c08]</w:t>
      </w:r>
    </w:p>
    <w:p>
      <w:pPr>
        <w:spacing w:after="40"/>
      </w:pPr>
      <w:r>
        <w:rPr>
          <w:b/>
        </w:rPr>
        <w:t>원문</w:t>
      </w:r>
    </w:p>
    <w:p>
      <w:pPr>
        <w:pStyle w:val="SourceText"/>
      </w:pPr>
      <w:r>
        <w:t>[0409c08] 是名盡[12]無盡無閡法門汝等當學。</w:t>
      </w:r>
    </w:p>
    <w:p>
      <w:pPr>
        <w:spacing w:after="40"/>
      </w:pPr>
      <w:r>
        <w:rPr>
          <w:b/>
        </w:rPr>
        <w:t>한국어 직역</w:t>
      </w:r>
    </w:p>
    <w:p>
      <w:pPr>
        <w:pStyle w:val="TranslationText"/>
      </w:pPr>
      <w:r>
        <w:t>이를 다함과 다하지 않음에 걸림이 없는 법문이라 하니, 그대들은 마땅히 배워야 한다.</w:t>
      </w:r>
    </w:p>
    <w:p>
      <w:pPr>
        <w:pStyle w:val="Heading2"/>
      </w:pPr>
      <w:r>
        <w:t>문단 2948  ·  [0409c08]</w:t>
      </w:r>
    </w:p>
    <w:p>
      <w:pPr>
        <w:spacing w:after="40"/>
      </w:pPr>
      <w:r>
        <w:rPr>
          <w:b/>
        </w:rPr>
        <w:t>원문</w:t>
      </w:r>
    </w:p>
    <w:p>
      <w:pPr>
        <w:pStyle w:val="SourceText"/>
      </w:pPr>
      <w:r>
        <w:t>[0409c08] 肇曰。不盡有為。故無閡德之累。不住無為故無獨善之閡。此二無閡門。是菩薩弘道之要路。佛事無方之所由。勸彼令學示其佛事不思議道。令必審諸佛無若干也。</w:t>
      </w:r>
    </w:p>
    <w:p>
      <w:pPr>
        <w:spacing w:after="40"/>
      </w:pPr>
      <w:r>
        <w:rPr>
          <w:b/>
        </w:rPr>
        <w:t>한국어 직역</w:t>
      </w:r>
    </w:p>
    <w:p>
      <w:pPr>
        <w:pStyle w:val="TranslationText"/>
      </w:pPr>
      <w:r>
        <w:t>승조가 말하였다. 유위를 다하지 않으므로, 덕을 쌓는 데 걸림이 없고, 무위에 머물지 않으므로 홀로 선해지는 데 걸림이 없다. 이 두 가지가 걸림 없는 문이다. 이는 보살이 도를 널리 펴는 요긴한 길이며, 불사가 일정한 방식이 없는 까닭이다. 저들에게 배우라고 권하여 불사의 불가사의한 도를 보여 주고, 반드시 모든 부처에게 여러 차별이 없음을 자세히 알게 한 것이다.</w:t>
      </w:r>
    </w:p>
    <w:p>
      <w:pPr>
        <w:pStyle w:val="Heading2"/>
      </w:pPr>
      <w:r>
        <w:t>문단 2949  ·  [0409c13]</w:t>
      </w:r>
    </w:p>
    <w:p>
      <w:pPr>
        <w:spacing w:after="40"/>
      </w:pPr>
      <w:r>
        <w:rPr>
          <w:b/>
        </w:rPr>
        <w:t>원문</w:t>
      </w:r>
    </w:p>
    <w:p>
      <w:pPr>
        <w:pStyle w:val="SourceText"/>
      </w:pPr>
      <w:r>
        <w:t>[0409c13] 爾時彼諸菩薩聞說是法皆大歡喜以眾妙華若干種色若干種香[13]散遍三千大千世界供養於佛及此經法并諸菩薩已稽首佛足歎未曾有言釋迦牟尼佛乃能於此善行方便言已忽然不現還到彼國。</w:t>
      </w:r>
    </w:p>
    <w:p>
      <w:pPr>
        <w:spacing w:after="40"/>
      </w:pPr>
      <w:r>
        <w:rPr>
          <w:b/>
        </w:rPr>
        <w:t>한국어 직역</w:t>
      </w:r>
    </w:p>
    <w:p>
      <w:pPr>
        <w:pStyle w:val="TranslationText"/>
      </w:pPr>
      <w:r>
        <w:t>그때 그 여러 보살들은 이 법을 설하는 것을 듣고 모두 크게 기뻐하여, 여러 묘한 꽃을 갖가지 빛깔과 갖가지 향기로 삼천대천세계에 두루 흩어 부처님과 이 경법과 여러 보살에게 공양하였다. 이미 부처님의 발에 머리를 조아리고 일찍이 없던 일이라 찬탄하며 말하였다. “석가모니불께서는 이곳에서 이처럼 방편을 잘 행하실 수 있구나.” 말을 마치자 홀연히 사라져 저 나라로 돌아갔다.</w:t>
      </w:r>
    </w:p>
    <w:p>
      <w:pPr>
        <w:pStyle w:val="SmallMeta"/>
      </w:pPr>
      <w:r>
        <w:t>[14]◎◎</w:t>
      </w:r>
    </w:p>
    <w:p>
      <w:pPr>
        <w:pStyle w:val="Heading1"/>
      </w:pPr>
      <w:r>
        <w:t>[15]見阿閦佛品第十二  |  견아촉불품 제12</w:t>
      </w:r>
    </w:p>
    <w:p>
      <w:pPr>
        <w:pStyle w:val="Heading2"/>
      </w:pPr>
      <w:r>
        <w:t>문단 2950  ·  [0409c19]</w:t>
      </w:r>
    </w:p>
    <w:p>
      <w:pPr>
        <w:spacing w:after="40"/>
      </w:pPr>
      <w:r>
        <w:rPr>
          <w:b/>
        </w:rPr>
        <w:t>원문</w:t>
      </w:r>
    </w:p>
    <w:p>
      <w:pPr>
        <w:pStyle w:val="SourceText"/>
      </w:pPr>
      <w:r>
        <w:t>[0409c19] 爾時世尊問維摩詰汝欲見如來為以何等觀如來乎。</w:t>
      </w:r>
    </w:p>
    <w:p>
      <w:pPr>
        <w:spacing w:after="40"/>
      </w:pPr>
      <w:r>
        <w:rPr>
          <w:b/>
        </w:rPr>
        <w:t>한국어 직역</w:t>
      </w:r>
    </w:p>
    <w:p>
      <w:pPr>
        <w:pStyle w:val="TranslationText"/>
      </w:pPr>
      <w:r>
        <w:t>그때 세존께서 유마힐에게 물으셨다. “그대가 여래를 보고자 한다면 어떤 관법으로 여래를 관하는가?”</w:t>
      </w:r>
    </w:p>
    <w:p>
      <w:pPr>
        <w:pStyle w:val="Heading2"/>
      </w:pPr>
      <w:r>
        <w:t>문단 2951  ·  [0409c20]</w:t>
      </w:r>
    </w:p>
    <w:p>
      <w:pPr>
        <w:spacing w:after="40"/>
      </w:pPr>
      <w:r>
        <w:rPr>
          <w:b/>
        </w:rPr>
        <w:t>원문</w:t>
      </w:r>
    </w:p>
    <w:p>
      <w:pPr>
        <w:pStyle w:val="SourceText"/>
      </w:pPr>
      <w:r>
        <w:t>[0409c20] 什曰。若自有慧眼。則能玄照不待觀形。若無慧眼。則對形而隔。故問其所以。何等觀如來。復次觀佛有三種。一觀形二觀法身三觀性空。問[16]言汝三觀中作何等觀耶。下盡以性空答。此章悉用中百觀破相義。明如來性空。更無異義。故不疏[17]問耳。肇曰。向命文殊共來見佛。雖復舉目順俗而致觀不同。如來逆覩其情將顯其來觀之旨。以明佛事不可思議。故知而問也。生曰。維摩詰向命諸菩薩。共來見佛。迹在人相佛[1]焉。然見佛者。非謂形接得見便為見也。是以問之以明見焉。</w:t>
      </w:r>
    </w:p>
    <w:p>
      <w:pPr>
        <w:spacing w:after="40"/>
      </w:pPr>
      <w:r>
        <w:rPr>
          <w:b/>
        </w:rPr>
        <w:t>한국어 직역</w:t>
      </w:r>
    </w:p>
    <w:p>
      <w:pPr>
        <w:pStyle w:val="TranslationText"/>
      </w:pPr>
      <w:r>
        <w:t>구마라집이 말하였다. 만약 스스로 혜안이 있다면, 현묘하게 비추어 형상을 관하는 데 기대지 않을 수 있다. 만약 혜안이 없다면, 형상을 마주해도 도리어 막힌다. 그러므로 그 까닭을 물으신 것이다. 어떤 방식으로 여래를 관하는가? 또 부처를 관하는 데에는 세 가지가 있다. 첫째는 형상을 관하는 것이고, 둘째는 법신을 관하는 것이며, 셋째는 성품의 공을 관하는 것이다. “그대는 세 가지 관 가운데 어떤 관을 짓는가?”라고 물으신 것이다. 아래에서는 끝까지 성품의 공으로 대답한다. 이 장은 모두 『중론』과 『백론』의 관법으로 상을 깨뜨리는 뜻을 사용하여, 여래의 성품이 공함을 밝힌다. 다시 다른 뜻이 없다. 그러므로 질문을 자세히 풀지 않은 것뿐이다. 승조가 말하였다. 앞서 문수에게 명하여 함께 와서 부처님을 뵙게 하였다. 비록 다시 눈을 들어 세속을 따랐으나 관을 이루는 것은 같지 않다. 여래께서 그 마음을 미리 보시고 장차 그가 와서 관하는 뜻을 드러내어, 불사가 불가사의함을 밝히려 하셨다. 그러므로 아시면서도 물으신 것이다. 도생이 말하였다. 유마힐은 앞서 여러 보살에게 명하여, 함께 와서 부처님을 뵙게 하였다. 자취는 사람에게 있어 사람의 모습으로 부처를 보는 것이다. 그러나 부처를 본다는 것은, 형상이 서로 접하여 보게 되는 것을 곧 봄이라 한다는 뜻이 아니다. 그러므로 이를 물어 봄을 밝힌 것이다.</w:t>
      </w:r>
    </w:p>
    <w:p>
      <w:pPr>
        <w:pStyle w:val="Heading2"/>
      </w:pPr>
      <w:r>
        <w:t>문단 2952  ·  [0410a03]</w:t>
      </w:r>
    </w:p>
    <w:p>
      <w:pPr>
        <w:spacing w:after="40"/>
      </w:pPr>
      <w:r>
        <w:rPr>
          <w:b/>
        </w:rPr>
        <w:t>원문</w:t>
      </w:r>
    </w:p>
    <w:p>
      <w:pPr>
        <w:pStyle w:val="SourceText"/>
      </w:pPr>
      <w:r>
        <w:t>[0410a03] 維摩詰言如自觀身實相觀佛亦然。</w:t>
      </w:r>
    </w:p>
    <w:p>
      <w:pPr>
        <w:spacing w:after="40"/>
      </w:pPr>
      <w:r>
        <w:rPr>
          <w:b/>
        </w:rPr>
        <w:t>한국어 직역</w:t>
      </w:r>
    </w:p>
    <w:p>
      <w:pPr>
        <w:pStyle w:val="TranslationText"/>
      </w:pPr>
      <w:r>
        <w:t>유마힐이 말하였다. “내 몸의 실상을 스스로 관하듯이 부처를 관하는 것도 또한 그러합니다.”</w:t>
      </w:r>
    </w:p>
    <w:p>
      <w:pPr>
        <w:pStyle w:val="Heading2"/>
      </w:pPr>
      <w:r>
        <w:t>문단 2953  ·  [0410a03]</w:t>
      </w:r>
    </w:p>
    <w:p>
      <w:pPr>
        <w:spacing w:after="40"/>
      </w:pPr>
      <w:r>
        <w:rPr>
          <w:b/>
        </w:rPr>
        <w:t>원문</w:t>
      </w:r>
    </w:p>
    <w:p>
      <w:pPr>
        <w:pStyle w:val="SourceText"/>
      </w:pPr>
      <w:r>
        <w:t>[0410a03] 肇曰。佛者何也。蓋窮理盡性大覺之稱也。其道虛玄固以妙絕常境。心不可以智知形不以像測。同萬物之為。而居不為之域。處言數之內。而止無言之鄉。非有而不可為無。非無而不可為有。寂寞虛曠物莫能測。不知所以名。故強謂之覺其為至也。亦[2]以極矣。何則夫同於得者得亦得之。同於失者失亦得之。是以則真者同[3]真。偽者同偽。如來靈照冥諧一彼實相。實相之相即如來相。故經曰。見實相法為見佛也。淨名自觀身實相。以為觀如來相。義存於是。生曰。若謂己與佛接為得見者。則己與佛異相去遠矣。豈得見乎。若能如自觀身實相。觀佛亦然。不復相異。以無乖為得見[＊]者也。</w:t>
      </w:r>
    </w:p>
    <w:p>
      <w:pPr>
        <w:spacing w:after="40"/>
      </w:pPr>
      <w:r>
        <w:rPr>
          <w:b/>
        </w:rPr>
        <w:t>한국어 직역</w:t>
      </w:r>
    </w:p>
    <w:p>
      <w:pPr>
        <w:pStyle w:val="TranslationText"/>
      </w:pPr>
      <w:r>
        <w:t>승조가 말하였다. 부처란 무엇인가? 대체로 이치를 궁구하고 성품을 다한 대각의 명칭이다. 그 도는 텅 비고 현묘하여 본래부터 묘하게 상경(常境)을 초절한다. 마음은 지혜로 알 수 없고 형상은 모습으로 헤아릴 수 없다. 만물의 작위와 함께하면서도, 작위하지 않는 경역에 거한다. 언어와 수량의 안에 처하면서도, 말 없는 고장에 머문다. 유가 아니지만 무라고 할 수 없고, 무가 아니지만 유라고 할 수 없다. 고요하고 텅 비며 넓어서 어떤 것도 헤아릴 수 없다. 무엇이라고 이름 붙일지 알 수 없으므로, 억지로 이를 깨달음이라 한다. 그 지극함은, 또한 극진하다. 왜 그런가? 대저 얻음과 같아진 자는 얻음도 또한 그를 얻고, 잃음과 같아진 자는 잃음도 또한 그를 얻는다. 그러므로 진실을 본받는 자는 진실과 같고, 거짓을 본받는 자는 거짓과 같다. 여래의 신령한 비춤은 그 실상과 깊이 합치한다. 실상의 모습이 곧 여래의 모습이다. 그러므로 경에서 말하였다. “실상의 법을 보는 것이 부처를 보는 것이다.” 정명은 자기 몸의 실상을 스스로 관하여, 그것으로 여래의 모습을 관한다. 뜻은 여기에 있다. 도생이 말하였다. 만약 자기가 부처와 서로 접하는 것을 봄을 얻은 것이라 한다면, 자기와 부처는 서로 달라져 멀리 떨어진 것이다. 어찌 볼 수 있겠는가? 만약 자기 몸의 실상을 스스로 관하듯이, 부처를 관하는 것도 또한 그렇게 할 수 있다면, 다시는 서로 다르지 않다. 어긋남이 없는 것을 봄을 얻은 것으로 삼는 것이다.</w:t>
      </w:r>
    </w:p>
    <w:p>
      <w:pPr>
        <w:pStyle w:val="Heading2"/>
      </w:pPr>
      <w:r>
        <w:t>문단 2954  ·  [0410a18]</w:t>
      </w:r>
    </w:p>
    <w:p>
      <w:pPr>
        <w:spacing w:after="40"/>
      </w:pPr>
      <w:r>
        <w:rPr>
          <w:b/>
        </w:rPr>
        <w:t>원문</w:t>
      </w:r>
    </w:p>
    <w:p>
      <w:pPr>
        <w:pStyle w:val="SourceText"/>
      </w:pPr>
      <w:r>
        <w:t>[0410a18] 我觀如來前際不來後際不去今則不住。</w:t>
      </w:r>
    </w:p>
    <w:p>
      <w:pPr>
        <w:spacing w:after="40"/>
      </w:pPr>
      <w:r>
        <w:rPr>
          <w:b/>
        </w:rPr>
        <w:t>한국어 직역</w:t>
      </w:r>
    </w:p>
    <w:p>
      <w:pPr>
        <w:pStyle w:val="TranslationText"/>
      </w:pPr>
      <w:r>
        <w:t>“제가 여래를 관하니, 전제(前際)에서는 오지 않고 후제(後際)에서는 가지 않으며 지금에도 머물지 않습니다.”</w:t>
      </w:r>
    </w:p>
    <w:p>
      <w:pPr>
        <w:pStyle w:val="Heading2"/>
      </w:pPr>
      <w:r>
        <w:t>문단 2955  ·  [0410a18]</w:t>
      </w:r>
    </w:p>
    <w:p>
      <w:pPr>
        <w:spacing w:after="40"/>
      </w:pPr>
      <w:r>
        <w:rPr>
          <w:b/>
        </w:rPr>
        <w:t>원문</w:t>
      </w:r>
    </w:p>
    <w:p>
      <w:pPr>
        <w:pStyle w:val="SourceText"/>
      </w:pPr>
      <w:r>
        <w:t>[0410a18] 生曰。若以見佛為見者。[4]此理本無。佛又不見也。不見有佛乃為見佛耳。見佛者見此人為佛從未來至現在從現在入過去。故推不見三世有佛也。過去若有便應更來。然其不來明知佛不在過去矣。未來若有便應即去。然其不去明知佛不在未來矣。現在若有便應有住。然其不住明知佛不在現在矣。</w:t>
      </w:r>
    </w:p>
    <w:p>
      <w:pPr>
        <w:spacing w:after="40"/>
      </w:pPr>
      <w:r>
        <w:rPr>
          <w:b/>
        </w:rPr>
        <w:t>한국어 직역</w:t>
      </w:r>
    </w:p>
    <w:p>
      <w:pPr>
        <w:pStyle w:val="TranslationText"/>
      </w:pPr>
      <w:r>
        <w:t>도생이 말하였다. 만약 부처를 보는 것을 ‘봄’이라 한다면, 이 이치는 본래 없다. 부처 또한 보이지 않는다. 부처가 있음을 보지 않는 것이 바로 부처를 보는 것이다. 부처를 본다는 것은 이 사람을 부처라 보고 미래에서 현재로 오며 현재에서 과거로 들어간다고 보는 것이다. 그러므로 미루어 삼세에 부처가 있음을 볼 수 없다고 한 것이다. 과거에 만약 있다면 마땅히 다시 와야 한다. 그러나 오지 않으므로 부처가 과거에 있지 않음을 분명히 안다. 미래에 만약 있다면 마땅히 곧 가야 한다. 그러나 가지 않으므로 부처가 미래에 있지 않음을 분명히 안다. 현재에 만약 있다면 마땅히 머묾이 있어야 한다. 그러나 머물지 않으므로 부처가 현재에 있지 않음을 분명히 안다.</w:t>
      </w:r>
    </w:p>
    <w:p>
      <w:pPr>
        <w:pStyle w:val="Heading2"/>
      </w:pPr>
      <w:r>
        <w:t>문단 2956  ·  [0410a27]</w:t>
      </w:r>
    </w:p>
    <w:p>
      <w:pPr>
        <w:spacing w:after="40"/>
      </w:pPr>
      <w:r>
        <w:rPr>
          <w:b/>
        </w:rPr>
        <w:t>원문</w:t>
      </w:r>
    </w:p>
    <w:p>
      <w:pPr>
        <w:pStyle w:val="SourceText"/>
      </w:pPr>
      <w:r>
        <w:t>[0410a27] 不觀色不觀色如不觀色性不觀受想行識不觀識如不觀識性。</w:t>
      </w:r>
    </w:p>
    <w:p>
      <w:pPr>
        <w:spacing w:after="40"/>
      </w:pPr>
      <w:r>
        <w:rPr>
          <w:b/>
        </w:rPr>
        <w:t>한국어 직역</w:t>
      </w:r>
    </w:p>
    <w:p>
      <w:pPr>
        <w:pStyle w:val="TranslationText"/>
      </w:pPr>
      <w:r>
        <w:t>“색을 관하지 않고 색의 여(如)를 관하지 않으며 색의 성품을 관하지 않습니다. 수·상·행·식도 관하지 않고 식의 여도 관하지 않으며 식의 성품도 관하지 않습니다.”</w:t>
      </w:r>
    </w:p>
    <w:p>
      <w:pPr>
        <w:pStyle w:val="Heading2"/>
      </w:pPr>
      <w:r>
        <w:t>문단 2957  ·  [0410a28]</w:t>
      </w:r>
    </w:p>
    <w:p>
      <w:pPr>
        <w:spacing w:after="40"/>
      </w:pPr>
      <w:r>
        <w:rPr>
          <w:b/>
        </w:rPr>
        <w:t>원문</w:t>
      </w:r>
    </w:p>
    <w:p>
      <w:pPr>
        <w:pStyle w:val="SourceText"/>
      </w:pPr>
      <w:r>
        <w:t>[0410a28] 肇曰。法身超絕三界。非陰界入所攝。故不可以生住去來而覩。不可以五陰如性而觀也。生曰。向云不見佛者。或是已不能見非無佛也。故復推無佛可見以盡之焉。人佛者五陰合成耳。若有便應色即是佛。若色不即是佛。便應色外有佛也。色外有佛又有三種。佛在色中色在佛中色屬佛也。若色即是佛。不應待四也。若色外有佛。不應待色也。若色中有佛佛無常矣。若佛中有色佛有分矣。若色屬佛色[5]不可變矣。色者色之事也。如者色不異也。性者[6]無本為色也。既言其事。事或可改。故言如也。雖曰不改本或不然。故言性也。然則要備三義。然後成色義也。是以如性五事亦不得而殊也。至識皆同之焉。既無所見乃為見實也。以實見為佛。見實所以見佛[＊]也。</w:t>
      </w:r>
    </w:p>
    <w:p>
      <w:pPr>
        <w:spacing w:after="40"/>
      </w:pPr>
      <w:r>
        <w:rPr>
          <w:b/>
        </w:rPr>
        <w:t>한국어 직역</w:t>
      </w:r>
    </w:p>
    <w:p>
      <w:pPr>
        <w:pStyle w:val="TranslationText"/>
      </w:pPr>
      <w:r>
        <w:t>승조가 말하였다. 법신은 삼계를 초절하여, 음·계·입에 포섭되는 것이 아니다. 그러므로 생·주·거·래로 볼 수 없고, 오음의 여와 성품으로 관할 수도 없다. 도생이 말하였다. 앞에서 부처를 보지 않는다고 말한 것은, 혹 자기가 보지 못하는 것일 뿐 부처가 없는 것은 아니라고 할 수도 있다. 그러므로 다시 볼 만한 부처가 없음을 미루어 끝까지 밝힌 것이다. 사람으로서의 부처는 오음이 합하여 이루어진 것일 뿐이다. 만약 있다면 마땅히 색이 곧 부처여야 한다. 만약 색이 곧 부처가 아니라면, 곧 색 밖에 부처가 있어야 한다. 색 밖에 부처가 있다는 것도 다시 세 가지가 있다. 부처가 색 가운데 있거나, 색이 부처 가운데 있거나, 색이 부처에 속하는 것이다. 만약 색이 곧 부처라면, 네 가지를 기다릴 필요가 없다. 만약 색 밖에 부처가 있다면, 색을 기다릴 필요가 없다. 만약 색 가운데 부처가 있다면 부처는 무상하게 된다. 만약 부처 가운데 색이 있다면 부처는 부분을 갖게 된다. 만약 색이 부처에 속한다면 색은 변할 수 없게 된다. 색이란 색의 현상이다. 여(如)란 색이 달라지지 않는 것이다. 성품이란 근본 없이 색이 되는 것이다. 이미 그 현상을 말했지만, 현상은 혹 바뀔 수 있으므로, 여라고 말한 것이다. 비록 바뀌지 않는다고 해도 근본은 혹 그렇지 않을 수 있으므로, 성품이라고 말한 것이다. 그렇다면 반드시 세 뜻을 갖춘 뒤에야, 색의 뜻이 이루어진다. 그러므로 여와 성품의 다섯 가지 일도 또한 서로 다르게 할 수 없다. 식에 이르기까지 모두 이와 같다. 이미 보는 바가 없어야 비로소 실상을 보는 것이다. 실상을 보는 것을 부처라 한다. 실상을 보는 것이 부처를 보는 까닭이다.</w:t>
      </w:r>
    </w:p>
    <w:p>
      <w:pPr>
        <w:pStyle w:val="EditorialNote"/>
      </w:pPr>
      <w:r>
        <w:t>교감·번역 메모 | [구문 불확실] `如性五事`의 결합관계가 압축되어 있다. 앞의 색·여·성품 및 오음 논의를 따라 ‘여와 성품의 다섯 가지 일’로 잠정 번역하였다.</w:t>
      </w:r>
    </w:p>
    <w:p>
      <w:pPr>
        <w:pStyle w:val="Heading2"/>
      </w:pPr>
      <w:r>
        <w:t>문단 2958  ·  [0410b16]</w:t>
      </w:r>
    </w:p>
    <w:p>
      <w:pPr>
        <w:spacing w:after="40"/>
      </w:pPr>
      <w:r>
        <w:rPr>
          <w:b/>
        </w:rPr>
        <w:t>원문</w:t>
      </w:r>
    </w:p>
    <w:p>
      <w:pPr>
        <w:pStyle w:val="SourceText"/>
      </w:pPr>
      <w:r>
        <w:t>[0410b16] 非四大[7]起同於虛空。</w:t>
      </w:r>
    </w:p>
    <w:p>
      <w:pPr>
        <w:spacing w:after="40"/>
      </w:pPr>
      <w:r>
        <w:rPr>
          <w:b/>
        </w:rPr>
        <w:t>한국어 직역</w:t>
      </w:r>
    </w:p>
    <w:p>
      <w:pPr>
        <w:pStyle w:val="TranslationText"/>
      </w:pPr>
      <w:r>
        <w:t>“사대로 일어나는 것이 아니며 허공과 같습니다.”</w:t>
      </w:r>
    </w:p>
    <w:p>
      <w:pPr>
        <w:pStyle w:val="Heading2"/>
      </w:pPr>
      <w:r>
        <w:t>문단 2959  ·  [0410b16]</w:t>
      </w:r>
    </w:p>
    <w:p>
      <w:pPr>
        <w:spacing w:after="40"/>
      </w:pPr>
      <w:r>
        <w:rPr>
          <w:b/>
        </w:rPr>
        <w:t>원문</w:t>
      </w:r>
    </w:p>
    <w:p>
      <w:pPr>
        <w:pStyle w:val="SourceText"/>
      </w:pPr>
      <w:r>
        <w:t>[0410b16] 肇曰。法身如空。非四大所[8]起造也。生曰。向雖推無人相佛。正可表無實人佛耳。未足以明所以。佛者竟無人佛也。若有人佛者。便應從四大起而有也。夫從四大起而有者。是生死人也。佛不然矣。於應為有佛常無也。</w:t>
      </w:r>
    </w:p>
    <w:p>
      <w:pPr>
        <w:spacing w:after="40"/>
      </w:pPr>
      <w:r>
        <w:rPr>
          <w:b/>
        </w:rPr>
        <w:t>한국어 직역</w:t>
      </w:r>
    </w:p>
    <w:p>
      <w:pPr>
        <w:pStyle w:val="TranslationText"/>
      </w:pPr>
      <w:r>
        <w:t>승조가 말하였다. 법신은 허공과 같아서, 사대로 일으켜 만들어지는 것이 아니다. 도생이 말하였다. 앞에서는 비록 사람 모습의 부처가 없음을 추궁했지만, 다만 실재하는 사람으로서의 부처가 없음을 나타낼 수 있을 뿐이다. 아직 그 까닭을 밝히기에는 충분하지 않다. 부처라는 것은 끝내 사람으로서의 부처가 없는 것이다. 만약 사람으로서의 부처가 있다면, 마땅히 사대로부터 일어나 존재해야 한다. 무릇 사대로부터 일어나 존재하는 것은, 생사하는 사람이다. 부처는 그렇지 않다. 응현에서는 부처가 있는 듯하지만 항상 있는 것은 없다.</w:t>
      </w:r>
    </w:p>
    <w:p>
      <w:pPr>
        <w:pStyle w:val="EditorialNote"/>
      </w:pPr>
      <w:r>
        <w:t>교감·번역 메모 | [구문 불확실] `於應為有佛常無也`는 현 문면만으로 문법관계가 확정되기 어렵다. 응현상 부처가 있는 듯하되 본체에는 상주하는 유가 없다는 취지로 잠정 번역했으며 원문은 교정하지 않았다.</w:t>
      </w:r>
    </w:p>
    <w:p>
      <w:pPr>
        <w:pStyle w:val="Heading2"/>
      </w:pPr>
      <w:r>
        <w:t>문단 2960  ·  [0410b22]</w:t>
      </w:r>
    </w:p>
    <w:p>
      <w:pPr>
        <w:spacing w:after="40"/>
      </w:pPr>
      <w:r>
        <w:rPr>
          <w:b/>
        </w:rPr>
        <w:t>원문</w:t>
      </w:r>
    </w:p>
    <w:p>
      <w:pPr>
        <w:pStyle w:val="SourceText"/>
      </w:pPr>
      <w:r>
        <w:t>[0410b22] 六入無積。</w:t>
      </w:r>
    </w:p>
    <w:p>
      <w:pPr>
        <w:spacing w:after="40"/>
      </w:pPr>
      <w:r>
        <w:rPr>
          <w:b/>
        </w:rPr>
        <w:t>한국어 직역</w:t>
      </w:r>
    </w:p>
    <w:p>
      <w:pPr>
        <w:pStyle w:val="TranslationText"/>
      </w:pPr>
      <w:r>
        <w:t>“육입은 쌓여 있는 것이 없습니다.”</w:t>
      </w:r>
    </w:p>
    <w:p>
      <w:pPr>
        <w:pStyle w:val="Heading2"/>
      </w:pPr>
      <w:r>
        <w:t>문단 2961  ·  [0410b22]</w:t>
      </w:r>
    </w:p>
    <w:p>
      <w:pPr>
        <w:spacing w:after="40"/>
      </w:pPr>
      <w:r>
        <w:rPr>
          <w:b/>
        </w:rPr>
        <w:t>원문</w:t>
      </w:r>
    </w:p>
    <w:p>
      <w:pPr>
        <w:pStyle w:val="SourceText"/>
      </w:pPr>
      <w:r>
        <w:t>[0410b22] 生曰。夫有人佛者。要從六入積[9]而或出也。既無有積。夫有人佛乎。五是四大所造。故就六以明之焉。</w:t>
      </w:r>
    </w:p>
    <w:p>
      <w:pPr>
        <w:spacing w:after="40"/>
      </w:pPr>
      <w:r>
        <w:rPr>
          <w:b/>
        </w:rPr>
        <w:t>한국어 직역</w:t>
      </w:r>
    </w:p>
    <w:p>
      <w:pPr>
        <w:pStyle w:val="TranslationText"/>
      </w:pPr>
      <w:r>
        <w:t>도생이 말하였다. 무릇 사람으로서의 부처가 있다면, 반드시 육입이 쌓여 혹 거기서 나와야 한다. 이미 쌓임이 없으니, 어찌 사람으로서의 부처가 있겠는가? 다섯 가지는 사대로 만들어진 것이다. 그러므로 육입에 나아가 이를 밝힌 것이다.</w:t>
      </w:r>
    </w:p>
    <w:p>
      <w:pPr>
        <w:pStyle w:val="Heading2"/>
      </w:pPr>
      <w:r>
        <w:t>문단 2962  ·  [0410b25]</w:t>
      </w:r>
    </w:p>
    <w:p>
      <w:pPr>
        <w:spacing w:after="40"/>
      </w:pPr>
      <w:r>
        <w:rPr>
          <w:b/>
        </w:rPr>
        <w:t>원문</w:t>
      </w:r>
    </w:p>
    <w:p>
      <w:pPr>
        <w:pStyle w:val="SourceText"/>
      </w:pPr>
      <w:r>
        <w:t>[0410b25] 眼耳鼻舌身心[10]已過。</w:t>
      </w:r>
    </w:p>
    <w:p>
      <w:pPr>
        <w:spacing w:after="40"/>
      </w:pPr>
      <w:r>
        <w:rPr>
          <w:b/>
        </w:rPr>
        <w:t>한국어 직역</w:t>
      </w:r>
    </w:p>
    <w:p>
      <w:pPr>
        <w:pStyle w:val="TranslationText"/>
      </w:pPr>
      <w:r>
        <w:t>“눈·귀·코·혀·몸·마음은 이미 지나갔습니다.”</w:t>
      </w:r>
    </w:p>
    <w:p>
      <w:pPr>
        <w:pStyle w:val="Heading2"/>
      </w:pPr>
      <w:r>
        <w:t>문단 2963  ·  [0410b25]</w:t>
      </w:r>
    </w:p>
    <w:p>
      <w:pPr>
        <w:spacing w:after="40"/>
      </w:pPr>
      <w:r>
        <w:rPr>
          <w:b/>
        </w:rPr>
        <w:t>원문</w:t>
      </w:r>
    </w:p>
    <w:p>
      <w:pPr>
        <w:pStyle w:val="SourceText"/>
      </w:pPr>
      <w:r>
        <w:t>[0410b25] 肇曰。法身過六情。故外入無所積。生曰。上言六入無積故無人佛者。正可無後世人佛耳。未足以明今亦無也。故復即六入云已過也。六入已過者無積為甚久矣。</w:t>
      </w:r>
    </w:p>
    <w:p>
      <w:pPr>
        <w:spacing w:after="40"/>
      </w:pPr>
      <w:r>
        <w:rPr>
          <w:b/>
        </w:rPr>
        <w:t>한국어 직역</w:t>
      </w:r>
    </w:p>
    <w:p>
      <w:pPr>
        <w:pStyle w:val="TranslationText"/>
      </w:pPr>
      <w:r>
        <w:t>승조가 말하였다. 법신은 육정을 뛰어넘으므로, 외입에는 쌓인 바가 없다. 도생이 말하였다. 위에서 육입에 쌓임이 없으므로 사람으로서의 부처가 없다고 한 것은, 다만 후세의 사람으로서의 부처가 없다고 할 수 있을 뿐이다. 지금에도 또한 없음을 밝히기에는 충분하지 않다. 그러므로 다시 육입에 나아가 이미 지나갔다고 말한 것이다. 육입이 이미 지나갔다는 것은 쌓임이 없어진 지 매우 오래되었다는 것이다.</w:t>
      </w:r>
    </w:p>
    <w:p>
      <w:pPr>
        <w:pStyle w:val="Heading2"/>
      </w:pPr>
      <w:r>
        <w:t>문단 2964  ·  [0410c01]</w:t>
      </w:r>
    </w:p>
    <w:p>
      <w:pPr>
        <w:spacing w:after="40"/>
      </w:pPr>
      <w:r>
        <w:rPr>
          <w:b/>
        </w:rPr>
        <w:t>원문</w:t>
      </w:r>
    </w:p>
    <w:p>
      <w:pPr>
        <w:pStyle w:val="SourceText"/>
      </w:pPr>
      <w:r>
        <w:t>[0410c01] 不在三界。</w:t>
      </w:r>
    </w:p>
    <w:p>
      <w:pPr>
        <w:spacing w:after="40"/>
      </w:pPr>
      <w:r>
        <w:rPr>
          <w:b/>
        </w:rPr>
        <w:t>한국어 직역</w:t>
      </w:r>
    </w:p>
    <w:p>
      <w:pPr>
        <w:pStyle w:val="TranslationText"/>
      </w:pPr>
      <w:r>
        <w:t>“삼계에 있지 않습니다.”</w:t>
      </w:r>
    </w:p>
    <w:p>
      <w:pPr>
        <w:pStyle w:val="Heading2"/>
      </w:pPr>
      <w:r>
        <w:t>문단 2965  ·  [0410c01]</w:t>
      </w:r>
    </w:p>
    <w:p>
      <w:pPr>
        <w:spacing w:after="40"/>
      </w:pPr>
      <w:r>
        <w:rPr>
          <w:b/>
        </w:rPr>
        <w:t>원문</w:t>
      </w:r>
    </w:p>
    <w:p>
      <w:pPr>
        <w:pStyle w:val="SourceText"/>
      </w:pPr>
      <w:r>
        <w:t>[0410c01] 生曰。上言六入已過。容正在有六處。過或不及無六入處也。故復云不在三界矣。</w:t>
      </w:r>
    </w:p>
    <w:p>
      <w:pPr>
        <w:spacing w:after="40"/>
      </w:pPr>
      <w:r>
        <w:rPr>
          <w:b/>
        </w:rPr>
        <w:t>한국어 직역</w:t>
      </w:r>
    </w:p>
    <w:p>
      <w:pPr>
        <w:pStyle w:val="TranslationText"/>
      </w:pPr>
      <w:r>
        <w:t>도생이 말하였다. 위에서 육입이 이미 지나갔다고 했지만, 혹 아직 육입이 있는 곳에 있으면서, 지나간 것이 육입이 없는 곳에는 미치지 못했을 수도 있다. 그러므로 다시 삼계에 있지 않다고 말한 것이다.</w:t>
      </w:r>
    </w:p>
    <w:p>
      <w:pPr>
        <w:pStyle w:val="Heading2"/>
      </w:pPr>
      <w:r>
        <w:t>문단 2966  ·  [0410c04]</w:t>
      </w:r>
    </w:p>
    <w:p>
      <w:pPr>
        <w:spacing w:after="40"/>
      </w:pPr>
      <w:r>
        <w:rPr>
          <w:b/>
        </w:rPr>
        <w:t>원문</w:t>
      </w:r>
    </w:p>
    <w:p>
      <w:pPr>
        <w:pStyle w:val="SourceText"/>
      </w:pPr>
      <w:r>
        <w:t>[0410c04] 三垢已離。</w:t>
      </w:r>
    </w:p>
    <w:p>
      <w:pPr>
        <w:spacing w:after="40"/>
      </w:pPr>
      <w:r>
        <w:rPr>
          <w:b/>
        </w:rPr>
        <w:t>한국어 직역</w:t>
      </w:r>
    </w:p>
    <w:p>
      <w:pPr>
        <w:pStyle w:val="TranslationText"/>
      </w:pPr>
      <w:r>
        <w:t>“삼구(三垢)를 이미 떠났습니다.”</w:t>
      </w:r>
    </w:p>
    <w:p>
      <w:pPr>
        <w:pStyle w:val="Heading2"/>
      </w:pPr>
      <w:r>
        <w:t>문단 2967  ·  [0410c04]</w:t>
      </w:r>
    </w:p>
    <w:p>
      <w:pPr>
        <w:spacing w:after="40"/>
      </w:pPr>
      <w:r>
        <w:rPr>
          <w:b/>
        </w:rPr>
        <w:t>원문</w:t>
      </w:r>
    </w:p>
    <w:p>
      <w:pPr>
        <w:pStyle w:val="SourceText"/>
      </w:pPr>
      <w:r>
        <w:t>[0410c04] 肇曰。既越三界。安得三界之垢。生曰。三垢已離故不在三界也。以無三為不在三矣。</w:t>
      </w:r>
    </w:p>
    <w:p>
      <w:pPr>
        <w:spacing w:after="40"/>
      </w:pPr>
      <w:r>
        <w:rPr>
          <w:b/>
        </w:rPr>
        <w:t>한국어 직역</w:t>
      </w:r>
    </w:p>
    <w:p>
      <w:pPr>
        <w:pStyle w:val="TranslationText"/>
      </w:pPr>
      <w:r>
        <w:t>승조가 말하였다. 이미 삼계를 뛰어넘었으니, 어찌 삼계의 때가 있겠는가? 도생이 말하였다. 삼구를 이미 떠났으므로 삼계에 있지 않은 것이다. 삼을 없앰으로써 삼에 있지 않게 된 것이다.</w:t>
      </w:r>
    </w:p>
    <w:p>
      <w:pPr>
        <w:pStyle w:val="Heading2"/>
      </w:pPr>
      <w:r>
        <w:t>문단 2968  ·  [0410c07]</w:t>
      </w:r>
    </w:p>
    <w:p>
      <w:pPr>
        <w:spacing w:after="40"/>
      </w:pPr>
      <w:r>
        <w:rPr>
          <w:b/>
        </w:rPr>
        <w:t>원문</w:t>
      </w:r>
    </w:p>
    <w:p>
      <w:pPr>
        <w:pStyle w:val="SourceText"/>
      </w:pPr>
      <w:r>
        <w:t>[0410c07] 順三脫門。</w:t>
      </w:r>
    </w:p>
    <w:p>
      <w:pPr>
        <w:spacing w:after="40"/>
      </w:pPr>
      <w:r>
        <w:rPr>
          <w:b/>
        </w:rPr>
        <w:t>한국어 직역</w:t>
      </w:r>
    </w:p>
    <w:p>
      <w:pPr>
        <w:pStyle w:val="TranslationText"/>
      </w:pPr>
      <w:r>
        <w:t>“삼해탈문을 따릅니다.”</w:t>
      </w:r>
    </w:p>
    <w:p>
      <w:pPr>
        <w:pStyle w:val="Heading2"/>
      </w:pPr>
      <w:r>
        <w:t>문단 2969  ·  [0410c07]</w:t>
      </w:r>
    </w:p>
    <w:p>
      <w:pPr>
        <w:spacing w:after="40"/>
      </w:pPr>
      <w:r>
        <w:rPr>
          <w:b/>
        </w:rPr>
        <w:t>원문</w:t>
      </w:r>
    </w:p>
    <w:p>
      <w:pPr>
        <w:pStyle w:val="SourceText"/>
      </w:pPr>
      <w:r>
        <w:t>[0410c07] 生曰。順三脫門。故離三垢也。以三離三[11]也。</w:t>
      </w:r>
    </w:p>
    <w:p>
      <w:pPr>
        <w:spacing w:after="40"/>
      </w:pPr>
      <w:r>
        <w:rPr>
          <w:b/>
        </w:rPr>
        <w:t>한국어 직역</w:t>
      </w:r>
    </w:p>
    <w:p>
      <w:pPr>
        <w:pStyle w:val="TranslationText"/>
      </w:pPr>
      <w:r>
        <w:t>도생이 말하였다. 삼해탈문을 따르므로, 삼구를 떠난 것이다. 삼으로써 삼을 떠난 것이다.</w:t>
      </w:r>
    </w:p>
    <w:p>
      <w:pPr>
        <w:pStyle w:val="Heading2"/>
      </w:pPr>
      <w:r>
        <w:t>문단 2970  ·  [0410c09]</w:t>
      </w:r>
    </w:p>
    <w:p>
      <w:pPr>
        <w:spacing w:after="40"/>
      </w:pPr>
      <w:r>
        <w:rPr>
          <w:b/>
        </w:rPr>
        <w:t>원문</w:t>
      </w:r>
    </w:p>
    <w:p>
      <w:pPr>
        <w:pStyle w:val="SourceText"/>
      </w:pPr>
      <w:r>
        <w:t>[0410c09] 三明與無明等。</w:t>
      </w:r>
    </w:p>
    <w:p>
      <w:pPr>
        <w:spacing w:after="40"/>
      </w:pPr>
      <w:r>
        <w:rPr>
          <w:b/>
        </w:rPr>
        <w:t>한국어 직역</w:t>
      </w:r>
    </w:p>
    <w:p>
      <w:pPr>
        <w:pStyle w:val="TranslationText"/>
      </w:pPr>
      <w:r>
        <w:t>“삼명과 무명이 평등합니다.”</w:t>
      </w:r>
    </w:p>
    <w:p>
      <w:pPr>
        <w:pStyle w:val="Heading2"/>
      </w:pPr>
      <w:r>
        <w:t>문단 2971  ·  [0410c09]</w:t>
      </w:r>
    </w:p>
    <w:p>
      <w:pPr>
        <w:spacing w:after="40"/>
      </w:pPr>
      <w:r>
        <w:rPr>
          <w:b/>
        </w:rPr>
        <w:t>원문</w:t>
      </w:r>
    </w:p>
    <w:p>
      <w:pPr>
        <w:pStyle w:val="SourceText"/>
      </w:pPr>
      <w:r>
        <w:t>[0410c09] 肇曰。法身無相體順三脫。雖有三明而不異無明也。生曰。順三脫門則等明無明也。三脫門既三而明。故復就三明言之[＊]也。</w:t>
      </w:r>
    </w:p>
    <w:p>
      <w:pPr>
        <w:spacing w:after="40"/>
      </w:pPr>
      <w:r>
        <w:rPr>
          <w:b/>
        </w:rPr>
        <w:t>한국어 직역</w:t>
      </w:r>
    </w:p>
    <w:p>
      <w:pPr>
        <w:pStyle w:val="TranslationText"/>
      </w:pPr>
      <w:r>
        <w:t>승조가 말하였다. 법신은 무상이고 그 체는 삼해탈을 따르므로, 비록 삼명이 있어도 무명과 다르지 않다. 도생이 말하였다. 삼해탈문을 따르면 명과 무명이 평등하다. 삼해탈문이 이미 세 가지로 밝으므로, 다시 삼명에 나아가 말한 것이다.</w:t>
      </w:r>
    </w:p>
    <w:p>
      <w:pPr>
        <w:pStyle w:val="Heading2"/>
      </w:pPr>
      <w:r>
        <w:t>문단 2972  ·  [0410c13]</w:t>
      </w:r>
    </w:p>
    <w:p>
      <w:pPr>
        <w:spacing w:after="40"/>
      </w:pPr>
      <w:r>
        <w:rPr>
          <w:b/>
        </w:rPr>
        <w:t>원문</w:t>
      </w:r>
    </w:p>
    <w:p>
      <w:pPr>
        <w:pStyle w:val="SourceText"/>
      </w:pPr>
      <w:r>
        <w:t>[0410c13] 不一相不異相。</w:t>
      </w:r>
    </w:p>
    <w:p>
      <w:pPr>
        <w:spacing w:after="40"/>
      </w:pPr>
      <w:r>
        <w:rPr>
          <w:b/>
        </w:rPr>
        <w:t>한국어 직역</w:t>
      </w:r>
    </w:p>
    <w:p>
      <w:pPr>
        <w:pStyle w:val="TranslationText"/>
      </w:pPr>
      <w:r>
        <w:t>“하나의 모습도 아니고 다른 모습도 아닙니다.”</w:t>
      </w:r>
    </w:p>
    <w:p>
      <w:pPr>
        <w:pStyle w:val="Heading2"/>
      </w:pPr>
      <w:r>
        <w:t>문단 2973  ·  [0410c13]</w:t>
      </w:r>
    </w:p>
    <w:p>
      <w:pPr>
        <w:spacing w:after="40"/>
      </w:pPr>
      <w:r>
        <w:rPr>
          <w:b/>
        </w:rPr>
        <w:t>원문</w:t>
      </w:r>
    </w:p>
    <w:p>
      <w:pPr>
        <w:pStyle w:val="SourceText"/>
      </w:pPr>
      <w:r>
        <w:t>[0410c13] 肇曰。無像不像故不可為一。像而不像故不可為異。生曰。等者兩[12]共等也。兩共等者不一不異也。</w:t>
      </w:r>
    </w:p>
    <w:p>
      <w:pPr>
        <w:spacing w:after="40"/>
      </w:pPr>
      <w:r>
        <w:rPr>
          <w:b/>
        </w:rPr>
        <w:t>한국어 직역</w:t>
      </w:r>
    </w:p>
    <w:p>
      <w:pPr>
        <w:pStyle w:val="TranslationText"/>
      </w:pPr>
      <w:r>
        <w:t>승조가 말하였다. 형상이 없으면서 형상 아닌 것도 아니므로 하나라고 할 수 없고, 형상이면서 형상 같지 않으므로 다르다고 할 수 없다. 도생이 말하였다. 평등하다는 것은 양쪽이 함께 평등하다는 것이다. 양쪽이 함께 평등하다는 것은 하나도 아니고 다르지도 않은 것이다.</w:t>
      </w:r>
    </w:p>
    <w:p>
      <w:pPr>
        <w:pStyle w:val="Heading2"/>
      </w:pPr>
      <w:r>
        <w:t>문단 2974  ·  [0410c16]</w:t>
      </w:r>
    </w:p>
    <w:p>
      <w:pPr>
        <w:spacing w:after="40"/>
      </w:pPr>
      <w:r>
        <w:rPr>
          <w:b/>
        </w:rPr>
        <w:t>원문</w:t>
      </w:r>
    </w:p>
    <w:p>
      <w:pPr>
        <w:pStyle w:val="SourceText"/>
      </w:pPr>
      <w:r>
        <w:t>[0410c16] 不自相不他相。</w:t>
      </w:r>
    </w:p>
    <w:p>
      <w:pPr>
        <w:spacing w:after="40"/>
      </w:pPr>
      <w:r>
        <w:rPr>
          <w:b/>
        </w:rPr>
        <w:t>한국어 직역</w:t>
      </w:r>
    </w:p>
    <w:p>
      <w:pPr>
        <w:pStyle w:val="TranslationText"/>
      </w:pPr>
      <w:r>
        <w:t>“자기 모습도 아니고 다른 모습도 아닙니다.”</w:t>
      </w:r>
    </w:p>
    <w:p>
      <w:pPr>
        <w:pStyle w:val="Heading2"/>
      </w:pPr>
      <w:r>
        <w:t>문단 2975  ·  [0410c16]</w:t>
      </w:r>
    </w:p>
    <w:p>
      <w:pPr>
        <w:spacing w:after="40"/>
      </w:pPr>
      <w:r>
        <w:rPr>
          <w:b/>
        </w:rPr>
        <w:t>원문</w:t>
      </w:r>
    </w:p>
    <w:p>
      <w:pPr>
        <w:pStyle w:val="SourceText"/>
      </w:pPr>
      <w:r>
        <w:t>[0410c16] 肇曰。不自而同自。故自而不自不他而同他。故他而不他無相之身。豈可以一異自他。而觀其體耶。生曰。有自有他則異矣。</w:t>
      </w:r>
    </w:p>
    <w:p>
      <w:pPr>
        <w:spacing w:after="40"/>
      </w:pPr>
      <w:r>
        <w:rPr>
          <w:b/>
        </w:rPr>
        <w:t>한국어 직역</w:t>
      </w:r>
    </w:p>
    <w:p>
      <w:pPr>
        <w:pStyle w:val="TranslationText"/>
      </w:pPr>
      <w:r>
        <w:t>승조가 말하였다. 자기가 아니면서도 자기와 같으므로, 자기이면서 자기가 아니고, 타자가 아니면서도 타자와 같으므로, 타자이면서 타자가 아니다. 무상의 몸을, 어찌 하나와 다름, 자기와 타자로, 그 체를 관할 수 있겠는가? 도생이 말하였다. 자기가 있고 타자가 있으면 곧 다른 것이다.</w:t>
      </w:r>
    </w:p>
    <w:p>
      <w:pPr>
        <w:pStyle w:val="Heading2"/>
      </w:pPr>
      <w:r>
        <w:t>문단 2976  ·  [0410c20]</w:t>
      </w:r>
    </w:p>
    <w:p>
      <w:pPr>
        <w:spacing w:after="40"/>
      </w:pPr>
      <w:r>
        <w:rPr>
          <w:b/>
        </w:rPr>
        <w:t>원문</w:t>
      </w:r>
    </w:p>
    <w:p>
      <w:pPr>
        <w:pStyle w:val="SourceText"/>
      </w:pPr>
      <w:r>
        <w:t>[0410c20] 非無相非取相。</w:t>
      </w:r>
    </w:p>
    <w:p>
      <w:pPr>
        <w:spacing w:after="40"/>
      </w:pPr>
      <w:r>
        <w:rPr>
          <w:b/>
        </w:rPr>
        <w:t>한국어 직역</w:t>
      </w:r>
    </w:p>
    <w:p>
      <w:pPr>
        <w:pStyle w:val="TranslationText"/>
      </w:pPr>
      <w:r>
        <w:t>“무상도 아니고 상을 취하는 것도 아닙니다.”</w:t>
      </w:r>
    </w:p>
    <w:p>
      <w:pPr>
        <w:pStyle w:val="Heading2"/>
      </w:pPr>
      <w:r>
        <w:t>문단 2977  ·  [0410c20]</w:t>
      </w:r>
    </w:p>
    <w:p>
      <w:pPr>
        <w:spacing w:after="40"/>
      </w:pPr>
      <w:r>
        <w:rPr>
          <w:b/>
        </w:rPr>
        <w:t>원문</w:t>
      </w:r>
    </w:p>
    <w:p>
      <w:pPr>
        <w:pStyle w:val="SourceText"/>
      </w:pPr>
      <w:r>
        <w:t>[0410c20] 肇曰。既非無物之相。又非可取之相。生曰。若無相為一矣。又不[13]可取無一異相[14]也。</w:t>
      </w:r>
    </w:p>
    <w:p>
      <w:pPr>
        <w:spacing w:after="40"/>
      </w:pPr>
      <w:r>
        <w:rPr>
          <w:b/>
        </w:rPr>
        <w:t>한국어 직역</w:t>
      </w:r>
    </w:p>
    <w:p>
      <w:pPr>
        <w:pStyle w:val="TranslationText"/>
      </w:pPr>
      <w:r>
        <w:t>승조가 말하였다. 이미 아무것도 없는 상이 아니며, 또 취할 수 있는 상도 아니다. 도생이 말하였다. 만약 무상이면 하나가 된다. 또 취할 수 없으니 하나와 다름의 상이 없다.</w:t>
      </w:r>
    </w:p>
    <w:p>
      <w:pPr>
        <w:pStyle w:val="Heading2"/>
      </w:pPr>
      <w:r>
        <w:t>문단 2978  ·  [0410c23]</w:t>
      </w:r>
    </w:p>
    <w:p>
      <w:pPr>
        <w:spacing w:after="40"/>
      </w:pPr>
      <w:r>
        <w:rPr>
          <w:b/>
        </w:rPr>
        <w:t>원문</w:t>
      </w:r>
    </w:p>
    <w:p>
      <w:pPr>
        <w:pStyle w:val="SourceText"/>
      </w:pPr>
      <w:r>
        <w:t>[0410c23] 不此岸不彼岸不中流。</w:t>
      </w:r>
    </w:p>
    <w:p>
      <w:pPr>
        <w:spacing w:after="40"/>
      </w:pPr>
      <w:r>
        <w:rPr>
          <w:b/>
        </w:rPr>
        <w:t>한국어 직역</w:t>
      </w:r>
    </w:p>
    <w:p>
      <w:pPr>
        <w:pStyle w:val="TranslationText"/>
      </w:pPr>
      <w:r>
        <w:t>“이 언덕도 아니고 저 언덕도 아니며 중류도 아닙니다.”</w:t>
      </w:r>
    </w:p>
    <w:p>
      <w:pPr>
        <w:pStyle w:val="Heading2"/>
      </w:pPr>
      <w:r>
        <w:t>문단 2979  ·  [0410c23]</w:t>
      </w:r>
    </w:p>
    <w:p>
      <w:pPr>
        <w:spacing w:after="40"/>
      </w:pPr>
      <w:r>
        <w:rPr>
          <w:b/>
        </w:rPr>
        <w:t>원문</w:t>
      </w:r>
    </w:p>
    <w:p>
      <w:pPr>
        <w:pStyle w:val="SourceText"/>
      </w:pPr>
      <w:r>
        <w:t>[0410c23] 生曰。順三脫門則到彼岸矣。若有到則不到也。無到不到然後為到耳。此岸者生死也。彼岸者[15]涅槃也。中流者結使也。</w:t>
      </w:r>
    </w:p>
    <w:p>
      <w:pPr>
        <w:spacing w:after="40"/>
      </w:pPr>
      <w:r>
        <w:rPr>
          <w:b/>
        </w:rPr>
        <w:t>한국어 직역</w:t>
      </w:r>
    </w:p>
    <w:p>
      <w:pPr>
        <w:pStyle w:val="TranslationText"/>
      </w:pPr>
      <w:r>
        <w:t>도생이 말하였다. 삼해탈문을 따르면 곧 저 언덕에 이른다. 만약 도달함이 있다면 도달하지 못한 것이다. 도달함도 도달하지 않음도 없어야 그 뒤에야 도달한 것이다. 이 언덕은 생사이고, 저 언덕은 열반이며, 중류는 결사(結使)이다.</w:t>
      </w:r>
    </w:p>
    <w:p>
      <w:pPr>
        <w:pStyle w:val="Heading2"/>
      </w:pPr>
      <w:r>
        <w:t>문단 2980  ·  [0410c27]</w:t>
      </w:r>
    </w:p>
    <w:p>
      <w:pPr>
        <w:spacing w:after="40"/>
      </w:pPr>
      <w:r>
        <w:rPr>
          <w:b/>
        </w:rPr>
        <w:t>원문</w:t>
      </w:r>
    </w:p>
    <w:p>
      <w:pPr>
        <w:pStyle w:val="SourceText"/>
      </w:pPr>
      <w:r>
        <w:t>[0410c27] 而[16]化眾生。</w:t>
      </w:r>
    </w:p>
    <w:p>
      <w:pPr>
        <w:spacing w:after="40"/>
      </w:pPr>
      <w:r>
        <w:rPr>
          <w:b/>
        </w:rPr>
        <w:t>한국어 직역</w:t>
      </w:r>
    </w:p>
    <w:p>
      <w:pPr>
        <w:pStyle w:val="TranslationText"/>
      </w:pPr>
      <w:r>
        <w:t>“그러면서도 중생을 교화합니다.”</w:t>
      </w:r>
    </w:p>
    <w:p>
      <w:pPr>
        <w:pStyle w:val="Heading2"/>
      </w:pPr>
      <w:r>
        <w:t>문단 2981  ·  [0410c27]</w:t>
      </w:r>
    </w:p>
    <w:p>
      <w:pPr>
        <w:spacing w:after="40"/>
      </w:pPr>
      <w:r>
        <w:rPr>
          <w:b/>
        </w:rPr>
        <w:t>원문</w:t>
      </w:r>
    </w:p>
    <w:p>
      <w:pPr>
        <w:pStyle w:val="SourceText"/>
      </w:pPr>
      <w:r>
        <w:t>[0410c27] 肇曰。欲言此岸寂同涅槃。欲言彼岸生死是安。又非中流而教化眾生。此蓋道之極也。此岸生死。彼岸涅槃。中流賢聖也。生曰。夫化眾生使其斷結離生死至泥洹耳。而向言無三。似若不復化之。故云爾也。然則三不無矣。</w:t>
      </w:r>
    </w:p>
    <w:p>
      <w:pPr>
        <w:spacing w:after="40"/>
      </w:pPr>
      <w:r>
        <w:rPr>
          <w:b/>
        </w:rPr>
        <w:t>한국어 직역</w:t>
      </w:r>
    </w:p>
    <w:p>
      <w:pPr>
        <w:pStyle w:val="TranslationText"/>
      </w:pPr>
      <w:r>
        <w:t>승조가 말하였다. 이 언덕이라고 하려 하면 적정함이 열반과 같고, 저 언덕이라고 하려 하면 생사에 편안히 머문다. 또 중류도 아니면서 중생을 교화한다. 이는 대체로 도의 극치이다. 이 언덕은 생사이고, 저 언덕은 열반이며, 중류는 현성과 성인이다. 도생이 말하였다. 무릇 중생을 교화한다는 것은 그들로 하여금 결사를 끊고 생사를 떠나 열반에 이르게 하는 것일 뿐이다. 그런데 앞에서 세 가지가 없다고 말했으니, 마치 다시는 그들을 교화하지 않는 것처럼 보인다. 그러므로 이렇게 말한 것이다. 그렇다면 세 가지가 전혀 없는 것은 아니다.</w:t>
      </w:r>
    </w:p>
    <w:p>
      <w:pPr>
        <w:pStyle w:val="Heading2"/>
      </w:pPr>
      <w:r>
        <w:t>문단 2982  ·  [0411a04]</w:t>
      </w:r>
    </w:p>
    <w:p>
      <w:pPr>
        <w:spacing w:after="40"/>
      </w:pPr>
      <w:r>
        <w:rPr>
          <w:b/>
        </w:rPr>
        <w:t>원문</w:t>
      </w:r>
    </w:p>
    <w:p>
      <w:pPr>
        <w:pStyle w:val="SourceText"/>
      </w:pPr>
      <w:r>
        <w:t>[0411a04] 觀於寂滅而不永滅。</w:t>
      </w:r>
    </w:p>
    <w:p>
      <w:pPr>
        <w:spacing w:after="40"/>
      </w:pPr>
      <w:r>
        <w:rPr>
          <w:b/>
        </w:rPr>
        <w:t>한국어 직역</w:t>
      </w:r>
    </w:p>
    <w:p>
      <w:pPr>
        <w:pStyle w:val="TranslationText"/>
      </w:pPr>
      <w:r>
        <w:t>“적멸을 관하면서도 영원히 멸하지 않습니다.”</w:t>
      </w:r>
    </w:p>
    <w:p>
      <w:pPr>
        <w:pStyle w:val="Heading2"/>
      </w:pPr>
      <w:r>
        <w:t>문단 2983  ·  [0411a04]</w:t>
      </w:r>
    </w:p>
    <w:p>
      <w:pPr>
        <w:spacing w:after="40"/>
      </w:pPr>
      <w:r>
        <w:rPr>
          <w:b/>
        </w:rPr>
        <w:t>원문</w:t>
      </w:r>
    </w:p>
    <w:p>
      <w:pPr>
        <w:pStyle w:val="SourceText"/>
      </w:pPr>
      <w:r>
        <w:t>[0411a04] 肇曰。觀於寂滅。觀即寂滅。滅而不滅豈可形名。生曰。既云化眾生。復似見有眾生。故言觀寂滅也。觀寂滅者。非永滅之謂也。</w:t>
      </w:r>
    </w:p>
    <w:p>
      <w:pPr>
        <w:spacing w:after="40"/>
      </w:pPr>
      <w:r>
        <w:rPr>
          <w:b/>
        </w:rPr>
        <w:t>한국어 직역</w:t>
      </w:r>
    </w:p>
    <w:p>
      <w:pPr>
        <w:pStyle w:val="TranslationText"/>
      </w:pPr>
      <w:r>
        <w:t>승조가 말하였다. 적멸을 관한다는 것은, 관하는 바로 그때 곧 적멸한 것이다. 멸하면서도 멸하지 않으니 어찌 형상과 이름으로 나타낼 수 있겠는가? 도생이 말하였다. 이미 중생을 교화한다고 말했으니, 다시 중생이 있다고 보는 것처럼 보인다. 그러므로 적멸을 관한다고 말한 것이다. 적멸을 관한다는 것은, 영원히 멸한다는 뜻이 아니다.</w:t>
      </w:r>
    </w:p>
    <w:p>
      <w:pPr>
        <w:pStyle w:val="Heading2"/>
      </w:pPr>
      <w:r>
        <w:t>문단 2984  ·  [0411a08]</w:t>
      </w:r>
    </w:p>
    <w:p>
      <w:pPr>
        <w:spacing w:after="40"/>
      </w:pPr>
      <w:r>
        <w:rPr>
          <w:b/>
        </w:rPr>
        <w:t>원문</w:t>
      </w:r>
    </w:p>
    <w:p>
      <w:pPr>
        <w:pStyle w:val="SourceText"/>
      </w:pPr>
      <w:r>
        <w:t>[0411a08] 不此不彼。</w:t>
      </w:r>
    </w:p>
    <w:p>
      <w:pPr>
        <w:spacing w:after="40"/>
      </w:pPr>
      <w:r>
        <w:rPr>
          <w:b/>
        </w:rPr>
        <w:t>한국어 직역</w:t>
      </w:r>
    </w:p>
    <w:p>
      <w:pPr>
        <w:pStyle w:val="TranslationText"/>
      </w:pPr>
      <w:r>
        <w:t>“이것도 아니고 저것도 아닙니다.”</w:t>
      </w:r>
    </w:p>
    <w:p>
      <w:pPr>
        <w:pStyle w:val="Heading2"/>
      </w:pPr>
      <w:r>
        <w:t>문단 2985  ·  [0411a08]</w:t>
      </w:r>
    </w:p>
    <w:p>
      <w:pPr>
        <w:spacing w:after="40"/>
      </w:pPr>
      <w:r>
        <w:rPr>
          <w:b/>
        </w:rPr>
        <w:t>원문</w:t>
      </w:r>
    </w:p>
    <w:p>
      <w:pPr>
        <w:pStyle w:val="SourceText"/>
      </w:pPr>
      <w:r>
        <w:t>[0411a08] 生曰。若化眾生。似復在此在彼也。在此在彼者應化之跡耳。非實爾[＊]也。</w:t>
      </w:r>
    </w:p>
    <w:p>
      <w:pPr>
        <w:spacing w:after="40"/>
      </w:pPr>
      <w:r>
        <w:rPr>
          <w:b/>
        </w:rPr>
        <w:t>한국어 직역</w:t>
      </w:r>
    </w:p>
    <w:p>
      <w:pPr>
        <w:pStyle w:val="TranslationText"/>
      </w:pPr>
      <w:r>
        <w:t>도생이 말하였다. 만약 중생을 교화한다면, 다시 이것에 있고 저것에 있는 것처럼 보인다. 이것에 있고 저것에 있는 것은 응화의 자취일 뿐이며, 실제로 그런 것은 아니다.</w:t>
      </w:r>
    </w:p>
    <w:p>
      <w:pPr>
        <w:pStyle w:val="Heading2"/>
      </w:pPr>
      <w:r>
        <w:t>문단 2986  ·  [0411a11]</w:t>
      </w:r>
    </w:p>
    <w:p>
      <w:pPr>
        <w:spacing w:after="40"/>
      </w:pPr>
      <w:r>
        <w:rPr>
          <w:b/>
        </w:rPr>
        <w:t>원문</w:t>
      </w:r>
    </w:p>
    <w:p>
      <w:pPr>
        <w:pStyle w:val="SourceText"/>
      </w:pPr>
      <w:r>
        <w:t>[0411a11] 不以此不以彼。</w:t>
      </w:r>
    </w:p>
    <w:p>
      <w:pPr>
        <w:spacing w:after="40"/>
      </w:pPr>
      <w:r>
        <w:rPr>
          <w:b/>
        </w:rPr>
        <w:t>한국어 직역</w:t>
      </w:r>
    </w:p>
    <w:p>
      <w:pPr>
        <w:pStyle w:val="TranslationText"/>
      </w:pPr>
      <w:r>
        <w:t>“이것을 말미암지도 않고 저것을 말미암지도 않습니다.”</w:t>
      </w:r>
    </w:p>
    <w:p>
      <w:pPr>
        <w:pStyle w:val="Heading2"/>
      </w:pPr>
      <w:r>
        <w:t>문단 2987  ·  [0411a11]</w:t>
      </w:r>
    </w:p>
    <w:p>
      <w:pPr>
        <w:spacing w:after="40"/>
      </w:pPr>
      <w:r>
        <w:rPr>
          <w:b/>
        </w:rPr>
        <w:t>원문</w:t>
      </w:r>
    </w:p>
    <w:p>
      <w:pPr>
        <w:pStyle w:val="SourceText"/>
      </w:pPr>
      <w:r>
        <w:t>[0411a11] 肇曰。不此而同此。故此而不此不彼而同彼。故彼而不彼。豈復以此而同此以彼而同彼乎。此明聖心無有以而同也。生曰。雖云不在此不在彼。或復可以此彼之跡化之矣。此彼是眾生所取。非佛以也。</w:t>
      </w:r>
    </w:p>
    <w:p>
      <w:pPr>
        <w:spacing w:after="40"/>
      </w:pPr>
      <w:r>
        <w:rPr>
          <w:b/>
        </w:rPr>
        <w:t>한국어 직역</w:t>
      </w:r>
    </w:p>
    <w:p>
      <w:pPr>
        <w:pStyle w:val="TranslationText"/>
      </w:pPr>
      <w:r>
        <w:t>승조가 말하였다. 이것이 아니면서도 이것과 같으므로, 이것이면서 이것이 아니고, 저것이 아니면서도 저것과 같으므로, 저것이면서 저것이 아니다. 어찌 다시 이것을 말미암아 이것과 같아지고 저것을 말미암아 저것과 같아지겠는가? 이는 성인의 마음은 어떤 것을 말미암음이 없이도 같아짐을 밝힌 것이다. 도생이 말하였다. 비록 이것에도 있지 않고 저것에도 있지 않다고 하지만, 혹 다시 이것과 저것의 자취로써 교화할 수도 있다. 이것과 저것은 중생이 취하는 바이고, 부처가 그것을 말미암는 것은 아니다.</w:t>
      </w:r>
    </w:p>
    <w:p>
      <w:pPr>
        <w:pStyle w:val="Heading2"/>
      </w:pPr>
      <w:r>
        <w:t>문단 2988  ·  [0411a17]</w:t>
      </w:r>
    </w:p>
    <w:p>
      <w:pPr>
        <w:spacing w:after="40"/>
      </w:pPr>
      <w:r>
        <w:rPr>
          <w:b/>
        </w:rPr>
        <w:t>원문</w:t>
      </w:r>
    </w:p>
    <w:p>
      <w:pPr>
        <w:pStyle w:val="SourceText"/>
      </w:pPr>
      <w:r>
        <w:t>[0411a17] 不可以智知。不可以識識。</w:t>
      </w:r>
    </w:p>
    <w:p>
      <w:pPr>
        <w:spacing w:after="40"/>
      </w:pPr>
      <w:r>
        <w:rPr>
          <w:b/>
        </w:rPr>
        <w:t>한국어 직역</w:t>
      </w:r>
    </w:p>
    <w:p>
      <w:pPr>
        <w:pStyle w:val="TranslationText"/>
      </w:pPr>
      <w:r>
        <w:t>“지혜로 알 수 없고, 식으로 식별할 수도 없습니다.”</w:t>
      </w:r>
    </w:p>
    <w:p>
      <w:pPr>
        <w:pStyle w:val="Heading2"/>
      </w:pPr>
      <w:r>
        <w:t>문단 2989  ·  [0411a17]</w:t>
      </w:r>
    </w:p>
    <w:p>
      <w:pPr>
        <w:spacing w:after="40"/>
      </w:pPr>
      <w:r>
        <w:rPr>
          <w:b/>
        </w:rPr>
        <w:t>원문</w:t>
      </w:r>
    </w:p>
    <w:p>
      <w:pPr>
        <w:pStyle w:val="SourceText"/>
      </w:pPr>
      <w:r>
        <w:t>[0411a17] 肇曰。夫智識之生。生於相內。法身無相故。非智識之所及。生曰。既不在此彼。又不以此彼。豈可以智知識識言其爾哉。</w:t>
      </w:r>
    </w:p>
    <w:p>
      <w:pPr>
        <w:spacing w:after="40"/>
      </w:pPr>
      <w:r>
        <w:rPr>
          <w:b/>
        </w:rPr>
        <w:t>한국어 직역</w:t>
      </w:r>
    </w:p>
    <w:p>
      <w:pPr>
        <w:pStyle w:val="TranslationText"/>
      </w:pPr>
      <w:r>
        <w:t>승조가 말하였다. 무릇 지혜와 식이 생겨나는 것은, 상(相)의 안에서 생긴다. 법신은 무상이므로, 지혜와 식이 미치는 바가 아니다. 도생이 말하였다. 이미 이것과 저것에 있지 않고, 또 이것과 저것을 말미암지도 않으니, 어찌 지혜로 알고 식으로 식별하여 그렇다고 말할 수 있겠는가?</w:t>
      </w:r>
    </w:p>
    <w:p>
      <w:pPr>
        <w:pStyle w:val="Heading2"/>
      </w:pPr>
      <w:r>
        <w:t>문단 2990  ·  [0411a21]</w:t>
      </w:r>
    </w:p>
    <w:p>
      <w:pPr>
        <w:spacing w:after="40"/>
      </w:pPr>
      <w:r>
        <w:rPr>
          <w:b/>
        </w:rPr>
        <w:t>원문</w:t>
      </w:r>
    </w:p>
    <w:p>
      <w:pPr>
        <w:pStyle w:val="SourceText"/>
      </w:pPr>
      <w:r>
        <w:t>[0411a21] 無晦無明。</w:t>
      </w:r>
    </w:p>
    <w:p>
      <w:pPr>
        <w:spacing w:after="40"/>
      </w:pPr>
      <w:r>
        <w:rPr>
          <w:b/>
        </w:rPr>
        <w:t>한국어 직역</w:t>
      </w:r>
    </w:p>
    <w:p>
      <w:pPr>
        <w:pStyle w:val="TranslationText"/>
      </w:pPr>
      <w:r>
        <w:t>“어둠도 없고 밝음도 없습니다.”</w:t>
      </w:r>
    </w:p>
    <w:p>
      <w:pPr>
        <w:pStyle w:val="Heading2"/>
      </w:pPr>
      <w:r>
        <w:t>문단 2991  ·  [0411a21]</w:t>
      </w:r>
    </w:p>
    <w:p>
      <w:pPr>
        <w:spacing w:after="40"/>
      </w:pPr>
      <w:r>
        <w:rPr>
          <w:b/>
        </w:rPr>
        <w:t>원문</w:t>
      </w:r>
    </w:p>
    <w:p>
      <w:pPr>
        <w:pStyle w:val="SourceText"/>
      </w:pPr>
      <w:r>
        <w:t>[0411a21] 肇曰。明越三光。誰謂之闇。闇踰冥室。誰謂之明。然則在闇而闇在明而明。能闇能明者。豈明闇之所能。故曰無闇無明也。生曰。明不在迹為晦矣然理不得在耳非為晦也迹[1]反有明為明矣。然是彼取得[2]可非為[3]之明也。</w:t>
      </w:r>
    </w:p>
    <w:p>
      <w:pPr>
        <w:spacing w:after="40"/>
      </w:pPr>
      <w:r>
        <w:rPr>
          <w:b/>
        </w:rPr>
        <w:t>한국어 직역</w:t>
      </w:r>
    </w:p>
    <w:p>
      <w:pPr>
        <w:pStyle w:val="TranslationText"/>
      </w:pPr>
      <w:r>
        <w:t>승조가 말하였다. 밝음이 삼광을 뛰어넘으니, 누가 그것을 어둡다고 하겠는가? 어둠이 캄캄한 방을 뛰어넘으니, 누가 그것을 밝다고 하겠는가? 그렇다면 어둠에 있으면 어둡고 밝음에 있으면 밝다. 능히 어두울 수도 있고 밝을 수도 있는 것은, 어찌 밝음과 어둠으로 할 수 있는 것이겠는가? 그러므로 어둠도 없고 밝음도 없다고 말한 것이다. 도생이 말하였다. 밝음이 자취에 있지 않은 것은 어두움이 된 것이나, 이치는 그곳에 있을 수 없을 뿐 어두운 것이 아니다. 자취는 도리어 밝음을 지녀 밝음이 된다. 그러나 이는 저들이 취하여 얻는 것이니, 그 밝음이라고 할 수 있는 것은 아니다.</w:t>
      </w:r>
    </w:p>
    <w:p>
      <w:pPr>
        <w:pStyle w:val="EditorialNote"/>
      </w:pPr>
      <w:r>
        <w:t>교감·번역 메모 | [구두·구문 불확실] `明不在迹為晦矣然理不得在耳非為晦也迹[1]反有明為明矣`는 구두와 논리 연결이 난해하다. 자취와 이치, 밝음과 어둠의 대조를 보존하는 범위에서 잠정 번역하였다.</w:t>
      </w:r>
    </w:p>
    <w:p>
      <w:pPr>
        <w:pStyle w:val="EditorialNote"/>
      </w:pPr>
      <w:r>
        <w:t>교감·번역 메모 | [구문 불확실] `然是彼取得[2]可非為[3]之明也`는 문면이 불균질하다. 원문 글자를 고치지 않고 ‘저들이 취하여 얻는 밝음’에 관한 설명으로 잠정 처리하였다.</w:t>
      </w:r>
    </w:p>
    <w:p>
      <w:pPr>
        <w:pStyle w:val="Heading2"/>
      </w:pPr>
      <w:r>
        <w:t>문단 2992  ·  [0411a27]</w:t>
      </w:r>
    </w:p>
    <w:p>
      <w:pPr>
        <w:spacing w:after="40"/>
      </w:pPr>
      <w:r>
        <w:rPr>
          <w:b/>
        </w:rPr>
        <w:t>원문</w:t>
      </w:r>
    </w:p>
    <w:p>
      <w:pPr>
        <w:pStyle w:val="SourceText"/>
      </w:pPr>
      <w:r>
        <w:t>[0411a27] 無名無相。</w:t>
      </w:r>
    </w:p>
    <w:p>
      <w:pPr>
        <w:spacing w:after="40"/>
      </w:pPr>
      <w:r>
        <w:rPr>
          <w:b/>
        </w:rPr>
        <w:t>한국어 직역</w:t>
      </w:r>
    </w:p>
    <w:p>
      <w:pPr>
        <w:pStyle w:val="TranslationText"/>
      </w:pPr>
      <w:r>
        <w:t>“이름도 없고 모습도 없습니다.”</w:t>
      </w:r>
    </w:p>
    <w:p>
      <w:pPr>
        <w:pStyle w:val="Heading2"/>
      </w:pPr>
      <w:r>
        <w:t>문단 2993  ·  [0411a27]</w:t>
      </w:r>
    </w:p>
    <w:p>
      <w:pPr>
        <w:spacing w:after="40"/>
      </w:pPr>
      <w:r>
        <w:rPr>
          <w:b/>
        </w:rPr>
        <w:t>원문</w:t>
      </w:r>
    </w:p>
    <w:p>
      <w:pPr>
        <w:pStyle w:val="SourceText"/>
      </w:pPr>
      <w:r>
        <w:t>[0411a27] 肇曰。不可以名名。不可以相相。生曰。迹中有名。佛無名矣。相為可名[4]之貌[＊]也。</w:t>
      </w:r>
    </w:p>
    <w:p>
      <w:pPr>
        <w:spacing w:after="40"/>
      </w:pPr>
      <w:r>
        <w:rPr>
          <w:b/>
        </w:rPr>
        <w:t>한국어 직역</w:t>
      </w:r>
    </w:p>
    <w:p>
      <w:pPr>
        <w:pStyle w:val="TranslationText"/>
      </w:pPr>
      <w:r>
        <w:t>승조가 말하였다. 이름으로 이름 붙일 수 없고, 모습으로 모습 지을 수 없다. 도생이 말하였다. 자취 가운데에는 이름이 있지만, 부처는 이름이 없다. 모습은 이름 붙일 수 있는 모양이다.</w:t>
      </w:r>
    </w:p>
    <w:p>
      <w:pPr>
        <w:pStyle w:val="Heading2"/>
      </w:pPr>
      <w:r>
        <w:t>문단 2994  ·  [0411b01]</w:t>
      </w:r>
    </w:p>
    <w:p>
      <w:pPr>
        <w:spacing w:after="40"/>
      </w:pPr>
      <w:r>
        <w:rPr>
          <w:b/>
        </w:rPr>
        <w:t>원문</w:t>
      </w:r>
    </w:p>
    <w:p>
      <w:pPr>
        <w:pStyle w:val="SourceText"/>
      </w:pPr>
      <w:r>
        <w:t>[0411b01] 無強無弱。</w:t>
      </w:r>
    </w:p>
    <w:p>
      <w:pPr>
        <w:spacing w:after="40"/>
      </w:pPr>
      <w:r>
        <w:rPr>
          <w:b/>
        </w:rPr>
        <w:t>한국어 직역</w:t>
      </w:r>
    </w:p>
    <w:p>
      <w:pPr>
        <w:pStyle w:val="TranslationText"/>
      </w:pPr>
      <w:r>
        <w:t>“강함도 없고 약함도 없습니다.”</w:t>
      </w:r>
    </w:p>
    <w:p>
      <w:pPr>
        <w:pStyle w:val="Heading2"/>
      </w:pPr>
      <w:r>
        <w:t>문단 2995  ·  [0411b01]</w:t>
      </w:r>
    </w:p>
    <w:p>
      <w:pPr>
        <w:spacing w:after="40"/>
      </w:pPr>
      <w:r>
        <w:rPr>
          <w:b/>
        </w:rPr>
        <w:t>원문</w:t>
      </w:r>
    </w:p>
    <w:p>
      <w:pPr>
        <w:pStyle w:val="SourceText"/>
      </w:pPr>
      <w:r>
        <w:t>[0411b01] 肇曰。至柔無逆誰謂之強。剛無不伏誰謂之弱。生曰。運動天地非[5]為強也。應盡無常亦非弱也。</w:t>
      </w:r>
    </w:p>
    <w:p>
      <w:pPr>
        <w:spacing w:after="40"/>
      </w:pPr>
      <w:r>
        <w:rPr>
          <w:b/>
        </w:rPr>
        <w:t>한국어 직역</w:t>
      </w:r>
    </w:p>
    <w:p>
      <w:pPr>
        <w:pStyle w:val="TranslationText"/>
      </w:pPr>
      <w:r>
        <w:t>승조가 말하였다. 지극히 부드러워 거스름이 없으니 누가 강하다고 하겠는가? 굳세어 굴복시키지 못할 것이 없으니 누가 약하다고 하겠는가? 도생이 말하였다. 천지를 움직이는 것이 강함은 아니다. 응화가 다하여 무상해지는 것 또한 약함이 아니다.</w:t>
      </w:r>
    </w:p>
    <w:p>
      <w:pPr>
        <w:pStyle w:val="Heading2"/>
      </w:pPr>
      <w:r>
        <w:t>문단 2996  ·  [0411b04]</w:t>
      </w:r>
    </w:p>
    <w:p>
      <w:pPr>
        <w:spacing w:after="40"/>
      </w:pPr>
      <w:r>
        <w:rPr>
          <w:b/>
        </w:rPr>
        <w:t>원문</w:t>
      </w:r>
    </w:p>
    <w:p>
      <w:pPr>
        <w:pStyle w:val="SourceText"/>
      </w:pPr>
      <w:r>
        <w:t>[0411b04] 非淨非穢。</w:t>
      </w:r>
    </w:p>
    <w:p>
      <w:pPr>
        <w:spacing w:after="40"/>
      </w:pPr>
      <w:r>
        <w:rPr>
          <w:b/>
        </w:rPr>
        <w:t>한국어 직역</w:t>
      </w:r>
    </w:p>
    <w:p>
      <w:pPr>
        <w:pStyle w:val="TranslationText"/>
      </w:pPr>
      <w:r>
        <w:t>“청정한 것도 아니고 더러운 것도 아닙니다.”</w:t>
      </w:r>
    </w:p>
    <w:p>
      <w:pPr>
        <w:pStyle w:val="Heading2"/>
      </w:pPr>
      <w:r>
        <w:t>문단 2997  ·  [0411b04]</w:t>
      </w:r>
    </w:p>
    <w:p>
      <w:pPr>
        <w:spacing w:after="40"/>
      </w:pPr>
      <w:r>
        <w:rPr>
          <w:b/>
        </w:rPr>
        <w:t>원문</w:t>
      </w:r>
    </w:p>
    <w:p>
      <w:pPr>
        <w:pStyle w:val="SourceText"/>
      </w:pPr>
      <w:r>
        <w:t>[0411b04] 肇曰。在淨而淨誰謂之穢。在穢而穢誰謂之淨。然則為強弱淨穢者。果非強弱淨穢之所為也。生曰。相好嚴身非其淨也。金[6]槍馬麥亦非穢也。</w:t>
      </w:r>
    </w:p>
    <w:p>
      <w:pPr>
        <w:spacing w:after="40"/>
      </w:pPr>
      <w:r>
        <w:rPr>
          <w:b/>
        </w:rPr>
        <w:t>한국어 직역</w:t>
      </w:r>
    </w:p>
    <w:p>
      <w:pPr>
        <w:pStyle w:val="TranslationText"/>
      </w:pPr>
      <w:r>
        <w:t>승조가 말하였다. 청정한 곳에 있으면서 청정하니 누가 더럽다고 하겠는가? 더러운 곳에 있으면서 더러우니 누가 청정하다고 하겠는가? 그렇다면 강하고 약하며 청정하고 더러운 것으로 되는 것은, 결국 강함·약함·청정함·더러움으로 되는 것이 아니다. 도생이 말하였다. 상호로 몸을 장엄하는 것이 그 청정함은 아니다. 금창과 말먹이 보리의 과보 또한 더러움이 아니다.</w:t>
      </w:r>
    </w:p>
    <w:p>
      <w:pPr>
        <w:pStyle w:val="Heading2"/>
      </w:pPr>
      <w:r>
        <w:t>문단 2998  ·  [0411b08]</w:t>
      </w:r>
    </w:p>
    <w:p>
      <w:pPr>
        <w:spacing w:after="40"/>
      </w:pPr>
      <w:r>
        <w:rPr>
          <w:b/>
        </w:rPr>
        <w:t>원문</w:t>
      </w:r>
    </w:p>
    <w:p>
      <w:pPr>
        <w:pStyle w:val="SourceText"/>
      </w:pPr>
      <w:r>
        <w:t>[0411b08] 不在方不離方。</w:t>
      </w:r>
    </w:p>
    <w:p>
      <w:pPr>
        <w:spacing w:after="40"/>
      </w:pPr>
      <w:r>
        <w:rPr>
          <w:b/>
        </w:rPr>
        <w:t>한국어 직역</w:t>
      </w:r>
    </w:p>
    <w:p>
      <w:pPr>
        <w:pStyle w:val="TranslationText"/>
      </w:pPr>
      <w:r>
        <w:t>“방위 안에 있지도 않고 방위를 떠나지도 않습니다.”</w:t>
      </w:r>
    </w:p>
    <w:p>
      <w:pPr>
        <w:pStyle w:val="Heading2"/>
      </w:pPr>
      <w:r>
        <w:t>문단 2999  ·  [0411b08]</w:t>
      </w:r>
    </w:p>
    <w:p>
      <w:pPr>
        <w:spacing w:after="40"/>
      </w:pPr>
      <w:r>
        <w:rPr>
          <w:b/>
        </w:rPr>
        <w:t>원문</w:t>
      </w:r>
    </w:p>
    <w:p>
      <w:pPr>
        <w:pStyle w:val="SourceText"/>
      </w:pPr>
      <w:r>
        <w:t>[0411b08] 肇曰。法身無在而無不在。無在故不在方。無不在故不離方。生曰。東感則東西感則西豈在方哉。然是佛之應。復不得言方非佛也。[7]故言不在不離也。</w:t>
      </w:r>
    </w:p>
    <w:p>
      <w:pPr>
        <w:spacing w:after="40"/>
      </w:pPr>
      <w:r>
        <w:rPr>
          <w:b/>
        </w:rPr>
        <w:t>한국어 직역</w:t>
      </w:r>
    </w:p>
    <w:p>
      <w:pPr>
        <w:pStyle w:val="TranslationText"/>
      </w:pPr>
      <w:r>
        <w:t>승조가 말하였다. 법신은 있는 곳이 없으면서 있지 않은 곳도 없다. 있는 곳이 없으므로 방위 안에 있지 않고, 있지 않은 곳이 없으므로 방위를 떠나지 않는다. 도생이 말하였다. 동쪽에서 감응하면 동쪽에 있고 서쪽에서 감응하면 서쪽에 있으니 어찌 방위에 있겠는가? 그러나 이것은 부처의 응현이다. 또한 방위가 부처가 아니라고 말할 수도 없다. 그러므로 있지도 않고 떠나지도 않는다고 말한 것이다.</w:t>
      </w:r>
    </w:p>
    <w:p>
      <w:pPr>
        <w:pStyle w:val="Heading2"/>
      </w:pPr>
      <w:r>
        <w:t>문단 3000  ·  [0411b12]</w:t>
      </w:r>
    </w:p>
    <w:p>
      <w:pPr>
        <w:spacing w:after="40"/>
      </w:pPr>
      <w:r>
        <w:rPr>
          <w:b/>
        </w:rPr>
        <w:t>원문</w:t>
      </w:r>
    </w:p>
    <w:p>
      <w:pPr>
        <w:pStyle w:val="SourceText"/>
      </w:pPr>
      <w:r>
        <w:t>[0411b12] 非有為非無為。</w:t>
      </w:r>
    </w:p>
    <w:p>
      <w:pPr>
        <w:spacing w:after="40"/>
      </w:pPr>
      <w:r>
        <w:rPr>
          <w:b/>
        </w:rPr>
        <w:t>한국어 직역</w:t>
      </w:r>
    </w:p>
    <w:p>
      <w:pPr>
        <w:pStyle w:val="TranslationText"/>
      </w:pPr>
      <w:r>
        <w:t>“유위도 아니고 무위도 아닙니다.”</w:t>
      </w:r>
    </w:p>
    <w:p>
      <w:pPr>
        <w:pStyle w:val="Heading2"/>
      </w:pPr>
      <w:r>
        <w:t>문단 3001  ·  [0411b12]</w:t>
      </w:r>
    </w:p>
    <w:p>
      <w:pPr>
        <w:spacing w:after="40"/>
      </w:pPr>
      <w:r>
        <w:rPr>
          <w:b/>
        </w:rPr>
        <w:t>원문</w:t>
      </w:r>
    </w:p>
    <w:p>
      <w:pPr>
        <w:pStyle w:val="SourceText"/>
      </w:pPr>
      <w:r>
        <w:t>[0411b12] 肇曰。欲言有耶。無相無名。欲言無耶。備應萬形。生曰。若有則有為若無則無為。而佛既無此有。又不無有。何所是有為無為哉。</w:t>
      </w:r>
    </w:p>
    <w:p>
      <w:pPr>
        <w:spacing w:after="40"/>
      </w:pPr>
      <w:r>
        <w:rPr>
          <w:b/>
        </w:rPr>
        <w:t>한국어 직역</w:t>
      </w:r>
    </w:p>
    <w:p>
      <w:pPr>
        <w:pStyle w:val="TranslationText"/>
      </w:pPr>
      <w:r>
        <w:t>승조가 말하였다. 유라고 말하려 하는가? 모습도 없고 이름도 없다. 무라고 말하려 하는가? 온갖 형상에 응함을 갖추고 있다. 도생이 말하였다. 만약 유라면 유위이고 무라면 무위이다. 그러나 부처에게는 이미 이러한 유가 없고, 또 유를 없애 버린 것도 아니다. 무엇이 유위이고 무엇이 무위이겠는가?</w:t>
      </w:r>
    </w:p>
    <w:p>
      <w:pPr>
        <w:pStyle w:val="Heading2"/>
      </w:pPr>
      <w:r>
        <w:t>문단 3002  ·  [0411b16]</w:t>
      </w:r>
    </w:p>
    <w:p>
      <w:pPr>
        <w:spacing w:after="40"/>
      </w:pPr>
      <w:r>
        <w:rPr>
          <w:b/>
        </w:rPr>
        <w:t>원문</w:t>
      </w:r>
    </w:p>
    <w:p>
      <w:pPr>
        <w:pStyle w:val="SourceText"/>
      </w:pPr>
      <w:r>
        <w:t>[0411b16] 無示無說。</w:t>
      </w:r>
    </w:p>
    <w:p>
      <w:pPr>
        <w:spacing w:after="40"/>
      </w:pPr>
      <w:r>
        <w:rPr>
          <w:b/>
        </w:rPr>
        <w:t>한국어 직역</w:t>
      </w:r>
    </w:p>
    <w:p>
      <w:pPr>
        <w:pStyle w:val="TranslationText"/>
      </w:pPr>
      <w:r>
        <w:t>“보여 줌도 없고 설함도 없습니다.”</w:t>
      </w:r>
    </w:p>
    <w:p>
      <w:pPr>
        <w:pStyle w:val="Heading2"/>
      </w:pPr>
      <w:r>
        <w:t>문단 3003  ·  [0411b16]</w:t>
      </w:r>
    </w:p>
    <w:p>
      <w:pPr>
        <w:spacing w:after="40"/>
      </w:pPr>
      <w:r>
        <w:rPr>
          <w:b/>
        </w:rPr>
        <w:t>원문</w:t>
      </w:r>
    </w:p>
    <w:p>
      <w:pPr>
        <w:pStyle w:val="SourceText"/>
      </w:pPr>
      <w:r>
        <w:t>[0411b16] 肇曰。非六情所及。豈可說以示人。生曰。應見[8]者示應聞者說[9]也。佛本無示無說耳。</w:t>
      </w:r>
    </w:p>
    <w:p>
      <w:pPr>
        <w:spacing w:after="40"/>
      </w:pPr>
      <w:r>
        <w:rPr>
          <w:b/>
        </w:rPr>
        <w:t>한국어 직역</w:t>
      </w:r>
    </w:p>
    <w:p>
      <w:pPr>
        <w:pStyle w:val="TranslationText"/>
      </w:pPr>
      <w:r>
        <w:t>승조가 말하였다. 육정이 미치는 바가 아닌데, 어찌 말로 사람에게 보여 줄 수 있겠는가? 도생이 말하였다. 볼 이에게는 보여 주고 들을 이에게는 설한다. 부처는 본래 보여 줌도 설함도 없을 뿐이다.</w:t>
      </w:r>
    </w:p>
    <w:p>
      <w:pPr>
        <w:pStyle w:val="Heading2"/>
      </w:pPr>
      <w:r>
        <w:t>문단 3004  ·  [0411b19]</w:t>
      </w:r>
    </w:p>
    <w:p>
      <w:pPr>
        <w:spacing w:after="40"/>
      </w:pPr>
      <w:r>
        <w:rPr>
          <w:b/>
        </w:rPr>
        <w:t>원문</w:t>
      </w:r>
    </w:p>
    <w:p>
      <w:pPr>
        <w:pStyle w:val="SourceText"/>
      </w:pPr>
      <w:r>
        <w:t>[0411b19] 不施不慳不戒不犯不忍不恚不進不怠不定不亂不智不愚。</w:t>
      </w:r>
    </w:p>
    <w:p>
      <w:pPr>
        <w:spacing w:after="40"/>
      </w:pPr>
      <w:r>
        <w:rPr>
          <w:b/>
        </w:rPr>
        <w:t>한국어 직역</w:t>
      </w:r>
    </w:p>
    <w:p>
      <w:pPr>
        <w:pStyle w:val="TranslationText"/>
      </w:pPr>
      <w:r>
        <w:t>“보시도 아니고 인색함도 아니며, 지계도 아니고 범계도 아니며, 인욕도 아니고 성냄도 아니며, 정진도 아니고 게으름도 아니며, 선정도 아니고 산란도 아니며, 지혜도 아니고 어리석음도 아닙니다.”</w:t>
      </w:r>
    </w:p>
    <w:p>
      <w:pPr>
        <w:pStyle w:val="Heading2"/>
      </w:pPr>
      <w:r>
        <w:t>문단 3005  ·  [0411b20]</w:t>
      </w:r>
    </w:p>
    <w:p>
      <w:pPr>
        <w:spacing w:after="40"/>
      </w:pPr>
      <w:r>
        <w:rPr>
          <w:b/>
        </w:rPr>
        <w:t>원문</w:t>
      </w:r>
    </w:p>
    <w:p>
      <w:pPr>
        <w:pStyle w:val="SourceText"/>
      </w:pPr>
      <w:r>
        <w:t>[0411b20] 生曰。以六度為體。故能[10]有如向之應耳。而度有度者。則不度也。無度不度。然後度耳。</w:t>
      </w:r>
    </w:p>
    <w:p>
      <w:pPr>
        <w:spacing w:after="40"/>
      </w:pPr>
      <w:r>
        <w:rPr>
          <w:b/>
        </w:rPr>
        <w:t>한국어 직역</w:t>
      </w:r>
    </w:p>
    <w:p>
      <w:pPr>
        <w:pStyle w:val="TranslationText"/>
      </w:pPr>
      <w:r>
        <w:t>도생이 말하였다. 육바라밀을 체로 삼기 때문에, 능히 앞에서 말한 것과 같은 응현이 있을 수 있을 뿐이다. 그러나 건넘에 ‘건너는 자’가 있다면, 곧 건너는 것이 아니다. 건넘도 건너지 않음도 없어야, 그 뒤에야 건너는 것이다.</w:t>
      </w:r>
    </w:p>
    <w:p>
      <w:pPr>
        <w:pStyle w:val="Heading2"/>
      </w:pPr>
      <w:r>
        <w:t>문단 3006  ·  [0411b23]</w:t>
      </w:r>
    </w:p>
    <w:p>
      <w:pPr>
        <w:spacing w:after="40"/>
      </w:pPr>
      <w:r>
        <w:rPr>
          <w:b/>
        </w:rPr>
        <w:t>원문</w:t>
      </w:r>
    </w:p>
    <w:p>
      <w:pPr>
        <w:pStyle w:val="SourceText"/>
      </w:pPr>
      <w:r>
        <w:t>[0411b23] 不誠不欺。</w:t>
      </w:r>
    </w:p>
    <w:p>
      <w:pPr>
        <w:spacing w:after="40"/>
      </w:pPr>
      <w:r>
        <w:rPr>
          <w:b/>
        </w:rPr>
        <w:t>한국어 직역</w:t>
      </w:r>
    </w:p>
    <w:p>
      <w:pPr>
        <w:pStyle w:val="TranslationText"/>
      </w:pPr>
      <w:r>
        <w:t>“성실한 것도 아니고 속이는 것도 아닙니다.”</w:t>
      </w:r>
    </w:p>
    <w:p>
      <w:pPr>
        <w:pStyle w:val="Heading2"/>
      </w:pPr>
      <w:r>
        <w:t>문단 3007  ·  [0411b23]</w:t>
      </w:r>
    </w:p>
    <w:p>
      <w:pPr>
        <w:spacing w:after="40"/>
      </w:pPr>
      <w:r>
        <w:rPr>
          <w:b/>
        </w:rPr>
        <w:t>원문</w:t>
      </w:r>
    </w:p>
    <w:p>
      <w:pPr>
        <w:pStyle w:val="SourceText"/>
      </w:pPr>
      <w:r>
        <w:t>[0411b23] 肇曰。不可以善善。不可以惡惡。生曰。六度以誠實為道也。而誠有誠者[11]則。不誠矣。無誠不誠。然後誠[12]耳。</w:t>
      </w:r>
    </w:p>
    <w:p>
      <w:pPr>
        <w:spacing w:after="40"/>
      </w:pPr>
      <w:r>
        <w:rPr>
          <w:b/>
        </w:rPr>
        <w:t>한국어 직역</w:t>
      </w:r>
    </w:p>
    <w:p>
      <w:pPr>
        <w:pStyle w:val="TranslationText"/>
      </w:pPr>
      <w:r>
        <w:t>승조가 말하였다. 선을 선하다고 할 수도 없고, 악을 악하다고 할 수도 없다. 도생이 말하였다. 육바라밀은 성실함을 도로 삼는다. 그러나 성실함에 성실하다는 것이 있다면 곧, 성실하지 않은 것이다. 성실함도 성실하지 않음도 없어야, 그 뒤에야 성실한 것이다.</w:t>
      </w:r>
    </w:p>
    <w:p>
      <w:pPr>
        <w:pStyle w:val="Heading2"/>
      </w:pPr>
      <w:r>
        <w:t>문단 3008  ·  [0411b26]</w:t>
      </w:r>
    </w:p>
    <w:p>
      <w:pPr>
        <w:spacing w:after="40"/>
      </w:pPr>
      <w:r>
        <w:rPr>
          <w:b/>
        </w:rPr>
        <w:t>원문</w:t>
      </w:r>
    </w:p>
    <w:p>
      <w:pPr>
        <w:pStyle w:val="SourceText"/>
      </w:pPr>
      <w:r>
        <w:t>[0411b26] 不來不去。</w:t>
      </w:r>
    </w:p>
    <w:p>
      <w:pPr>
        <w:spacing w:after="40"/>
      </w:pPr>
      <w:r>
        <w:rPr>
          <w:b/>
        </w:rPr>
        <w:t>한국어 직역</w:t>
      </w:r>
    </w:p>
    <w:p>
      <w:pPr>
        <w:pStyle w:val="TranslationText"/>
      </w:pPr>
      <w:r>
        <w:t>“오는 것도 아니고 가는 것도 아닙니다.”</w:t>
      </w:r>
    </w:p>
    <w:p>
      <w:pPr>
        <w:pStyle w:val="Heading2"/>
      </w:pPr>
      <w:r>
        <w:t>문단 3009  ·  [0411b26]</w:t>
      </w:r>
    </w:p>
    <w:p>
      <w:pPr>
        <w:spacing w:after="40"/>
      </w:pPr>
      <w:r>
        <w:rPr>
          <w:b/>
        </w:rPr>
        <w:t>원문</w:t>
      </w:r>
    </w:p>
    <w:p>
      <w:pPr>
        <w:pStyle w:val="SourceText"/>
      </w:pPr>
      <w:r>
        <w:t>[0411b26] 生曰。既度既誠便應有感為來。感盡則去也。若有此來去者。復不能來去也。</w:t>
      </w:r>
    </w:p>
    <w:p>
      <w:pPr>
        <w:spacing w:after="40"/>
      </w:pPr>
      <w:r>
        <w:rPr>
          <w:b/>
        </w:rPr>
        <w:t>한국어 직역</w:t>
      </w:r>
    </w:p>
    <w:p>
      <w:pPr>
        <w:pStyle w:val="TranslationText"/>
      </w:pPr>
      <w:r>
        <w:t>도생이 말하였다. 이미 건너고 이미 성실하면 곧 감응이 있어 오는 것이어야 하고, 감응이 다하면 가는 것이어야 한다. 만약 이러한 오고 감이 있다면, 도리어 오고 갈 수 없다.</w:t>
      </w:r>
    </w:p>
    <w:p>
      <w:pPr>
        <w:pStyle w:val="Heading2"/>
      </w:pPr>
      <w:r>
        <w:t>문단 3010  ·  [0411b29]</w:t>
      </w:r>
    </w:p>
    <w:p>
      <w:pPr>
        <w:spacing w:after="40"/>
      </w:pPr>
      <w:r>
        <w:rPr>
          <w:b/>
        </w:rPr>
        <w:t>원문</w:t>
      </w:r>
    </w:p>
    <w:p>
      <w:pPr>
        <w:pStyle w:val="SourceText"/>
      </w:pPr>
      <w:r>
        <w:t>[0411b29] 不出不入。</w:t>
      </w:r>
    </w:p>
    <w:p>
      <w:pPr>
        <w:spacing w:after="40"/>
      </w:pPr>
      <w:r>
        <w:rPr>
          <w:b/>
        </w:rPr>
        <w:t>한국어 직역</w:t>
      </w:r>
    </w:p>
    <w:p>
      <w:pPr>
        <w:pStyle w:val="TranslationText"/>
      </w:pPr>
      <w:r>
        <w:t>“나오는 것도 아니고 들어가는 것도 아닙니다.”</w:t>
      </w:r>
    </w:p>
    <w:p>
      <w:pPr>
        <w:pStyle w:val="Heading2"/>
      </w:pPr>
      <w:r>
        <w:t>문단 3011  ·  [0411b29]</w:t>
      </w:r>
    </w:p>
    <w:p>
      <w:pPr>
        <w:spacing w:after="40"/>
      </w:pPr>
      <w:r>
        <w:rPr>
          <w:b/>
        </w:rPr>
        <w:t>원문</w:t>
      </w:r>
    </w:p>
    <w:p>
      <w:pPr>
        <w:pStyle w:val="SourceText"/>
      </w:pPr>
      <w:r>
        <w:t>[0411b29] 肇曰。寂[13]爾而往泊爾而來。出幽入冥。孰識其動。生曰。來為出。去為入[＊]也。</w:t>
      </w:r>
    </w:p>
    <w:p>
      <w:pPr>
        <w:spacing w:after="40"/>
      </w:pPr>
      <w:r>
        <w:rPr>
          <w:b/>
        </w:rPr>
        <w:t>한국어 직역</w:t>
      </w:r>
    </w:p>
    <w:p>
      <w:pPr>
        <w:pStyle w:val="TranslationText"/>
      </w:pPr>
      <w:r>
        <w:t>승조가 말하였다. 고요히 가고 담담히 오며, 그윽한 데서 나오고 어두운 데로 들어가니, 누가 그 움직임을 알겠는가? 도생이 말하였다. 오는 것을 나옴이라 하고, 가는 것을 들어감이라 한다.</w:t>
      </w:r>
    </w:p>
    <w:p>
      <w:pPr>
        <w:pStyle w:val="Heading2"/>
      </w:pPr>
      <w:r>
        <w:t>문단 3012  ·  [0411c03]</w:t>
      </w:r>
    </w:p>
    <w:p>
      <w:pPr>
        <w:spacing w:after="40"/>
      </w:pPr>
      <w:r>
        <w:rPr>
          <w:b/>
        </w:rPr>
        <w:t>원문</w:t>
      </w:r>
    </w:p>
    <w:p>
      <w:pPr>
        <w:pStyle w:val="SourceText"/>
      </w:pPr>
      <w:r>
        <w:t>[0411c03] 一切言語道斷。</w:t>
      </w:r>
    </w:p>
    <w:p>
      <w:pPr>
        <w:spacing w:after="40"/>
      </w:pPr>
      <w:r>
        <w:rPr>
          <w:b/>
        </w:rPr>
        <w:t>한국어 직역</w:t>
      </w:r>
    </w:p>
    <w:p>
      <w:pPr>
        <w:pStyle w:val="TranslationText"/>
      </w:pPr>
      <w:r>
        <w:t>“일체의 언어 길이 끊어졌습니다.”</w:t>
      </w:r>
    </w:p>
    <w:p>
      <w:pPr>
        <w:pStyle w:val="Heading2"/>
      </w:pPr>
      <w:r>
        <w:t>문단 3013  ·  [0411c03]</w:t>
      </w:r>
    </w:p>
    <w:p>
      <w:pPr>
        <w:spacing w:after="40"/>
      </w:pPr>
      <w:r>
        <w:rPr>
          <w:b/>
        </w:rPr>
        <w:t>원문</w:t>
      </w:r>
    </w:p>
    <w:p>
      <w:pPr>
        <w:pStyle w:val="SourceText"/>
      </w:pPr>
      <w:r>
        <w:t>[0411c03] 肇曰。體絕言徑。生曰。稍結之也。言以六度無相為佛。豈可得以言語相說之乎。</w:t>
      </w:r>
    </w:p>
    <w:p>
      <w:pPr>
        <w:spacing w:after="40"/>
      </w:pPr>
      <w:r>
        <w:rPr>
          <w:b/>
        </w:rPr>
        <w:t>한국어 직역</w:t>
      </w:r>
    </w:p>
    <w:p>
      <w:pPr>
        <w:pStyle w:val="TranslationText"/>
      </w:pPr>
      <w:r>
        <w:t>승조가 말하였다. 그 체는 언어의 길을 끊었다. 도생이 말하였다. 차츰 이를 맺는 것이다. 육바라밀의 무상을 부처라 한다고 했으니, 어찌 언어와 모습으로 그것을 말할 수 있겠는가?</w:t>
      </w:r>
    </w:p>
    <w:p>
      <w:pPr>
        <w:pStyle w:val="Heading2"/>
      </w:pPr>
      <w:r>
        <w:t>문단 3014  ·  [0411c06]</w:t>
      </w:r>
    </w:p>
    <w:p>
      <w:pPr>
        <w:spacing w:after="40"/>
      </w:pPr>
      <w:r>
        <w:rPr>
          <w:b/>
        </w:rPr>
        <w:t>원문</w:t>
      </w:r>
    </w:p>
    <w:p>
      <w:pPr>
        <w:pStyle w:val="SourceText"/>
      </w:pPr>
      <w:r>
        <w:t>[0411c06] 非福田非不福田。</w:t>
      </w:r>
    </w:p>
    <w:p>
      <w:pPr>
        <w:spacing w:after="40"/>
      </w:pPr>
      <w:r>
        <w:rPr>
          <w:b/>
        </w:rPr>
        <w:t>한국어 직역</w:t>
      </w:r>
    </w:p>
    <w:p>
      <w:pPr>
        <w:pStyle w:val="TranslationText"/>
      </w:pPr>
      <w:r>
        <w:t>“복전도 아니고 복전이 아닌 것도 아닙니다.”</w:t>
      </w:r>
    </w:p>
    <w:p>
      <w:pPr>
        <w:pStyle w:val="Heading2"/>
      </w:pPr>
      <w:r>
        <w:t>문단 3015  ·  [0411c06]</w:t>
      </w:r>
    </w:p>
    <w:p>
      <w:pPr>
        <w:spacing w:after="40"/>
      </w:pPr>
      <w:r>
        <w:rPr>
          <w:b/>
        </w:rPr>
        <w:t>원문</w:t>
      </w:r>
    </w:p>
    <w:p>
      <w:pPr>
        <w:pStyle w:val="SourceText"/>
      </w:pPr>
      <w:r>
        <w:t>[0411c06] 生曰。以無相為佛故。能使人供養得福為福田矣。若使是者則有相[14]乎。</w:t>
      </w:r>
    </w:p>
    <w:p>
      <w:pPr>
        <w:spacing w:after="40"/>
      </w:pPr>
      <w:r>
        <w:rPr>
          <w:b/>
        </w:rPr>
        <w:t>한국어 직역</w:t>
      </w:r>
    </w:p>
    <w:p>
      <w:pPr>
        <w:pStyle w:val="TranslationText"/>
      </w:pPr>
      <w:r>
        <w:t>도생이 말하였다. 무상을 부처로 삼기 때문에, 능히 사람으로 하여금 공양하여 복을 얻게 하므로 복전이라 한다. 만약 참으로 그것이라면 곧 상이 있지 않겠는가?</w:t>
      </w:r>
    </w:p>
    <w:p>
      <w:pPr>
        <w:pStyle w:val="Heading2"/>
      </w:pPr>
      <w:r>
        <w:t>문단 3016  ·  [0411c09]</w:t>
      </w:r>
    </w:p>
    <w:p>
      <w:pPr>
        <w:spacing w:after="40"/>
      </w:pPr>
      <w:r>
        <w:rPr>
          <w:b/>
        </w:rPr>
        <w:t>원문</w:t>
      </w:r>
    </w:p>
    <w:p>
      <w:pPr>
        <w:pStyle w:val="SourceText"/>
      </w:pPr>
      <w:r>
        <w:t>[0411c09] 非應供養非不應供養。</w:t>
      </w:r>
    </w:p>
    <w:p>
      <w:pPr>
        <w:spacing w:after="40"/>
      </w:pPr>
      <w:r>
        <w:rPr>
          <w:b/>
        </w:rPr>
        <w:t>한국어 직역</w:t>
      </w:r>
    </w:p>
    <w:p>
      <w:pPr>
        <w:pStyle w:val="TranslationText"/>
      </w:pPr>
      <w:r>
        <w:t>“공양받을 만한 것도 아니고 공양받지 않을 만한 것도 아닙니다.”</w:t>
      </w:r>
    </w:p>
    <w:p>
      <w:pPr>
        <w:pStyle w:val="Heading2"/>
      </w:pPr>
      <w:r>
        <w:t>문단 3017  ·  [0411c09]</w:t>
      </w:r>
    </w:p>
    <w:p>
      <w:pPr>
        <w:spacing w:after="40"/>
      </w:pPr>
      <w:r>
        <w:rPr>
          <w:b/>
        </w:rPr>
        <w:t>원문</w:t>
      </w:r>
    </w:p>
    <w:p>
      <w:pPr>
        <w:pStyle w:val="SourceText"/>
      </w:pPr>
      <w:r>
        <w:t>[0411c09] 肇曰。無相之體莫覩其畔。孰知田與非田應與不應乎。生曰福田則應供養。非福田則不應供養也。</w:t>
      </w:r>
    </w:p>
    <w:p>
      <w:pPr>
        <w:spacing w:after="40"/>
      </w:pPr>
      <w:r>
        <w:rPr>
          <w:b/>
        </w:rPr>
        <w:t>한국어 직역</w:t>
      </w:r>
    </w:p>
    <w:p>
      <w:pPr>
        <w:pStyle w:val="TranslationText"/>
      </w:pPr>
      <w:r>
        <w:t>승조가 말하였다. 무상의 체는 그 경계를 볼 수 없다. 누가 복전과 복전 아님, 공양할 만함과 공양할 만하지 않음을 알겠는가? 도생이 말하였다. 복전이라면 공양해야 하고, 복전이 아니라면 공양해서는 안 된다.</w:t>
      </w:r>
    </w:p>
    <w:p>
      <w:pPr>
        <w:pStyle w:val="Heading2"/>
      </w:pPr>
      <w:r>
        <w:t>문단 3018  ·  [0411c12]</w:t>
      </w:r>
    </w:p>
    <w:p>
      <w:pPr>
        <w:spacing w:after="40"/>
      </w:pPr>
      <w:r>
        <w:rPr>
          <w:b/>
        </w:rPr>
        <w:t>원문</w:t>
      </w:r>
    </w:p>
    <w:p>
      <w:pPr>
        <w:pStyle w:val="SourceText"/>
      </w:pPr>
      <w:r>
        <w:t>[0411c12] 非取非捨。</w:t>
      </w:r>
    </w:p>
    <w:p>
      <w:pPr>
        <w:spacing w:after="40"/>
      </w:pPr>
      <w:r>
        <w:rPr>
          <w:b/>
        </w:rPr>
        <w:t>한국어 직역</w:t>
      </w:r>
    </w:p>
    <w:p>
      <w:pPr>
        <w:pStyle w:val="TranslationText"/>
      </w:pPr>
      <w:r>
        <w:t>“취하는 것도 아니고 버리는 것도 아닙니다.”</w:t>
      </w:r>
    </w:p>
    <w:p>
      <w:pPr>
        <w:pStyle w:val="Heading2"/>
      </w:pPr>
      <w:r>
        <w:t>문단 3019  ·  [0411c12]</w:t>
      </w:r>
    </w:p>
    <w:p>
      <w:pPr>
        <w:spacing w:after="40"/>
      </w:pPr>
      <w:r>
        <w:rPr>
          <w:b/>
        </w:rPr>
        <w:t>원문</w:t>
      </w:r>
    </w:p>
    <w:p>
      <w:pPr>
        <w:pStyle w:val="SourceText"/>
      </w:pPr>
      <w:r>
        <w:t>[0411c12] 肇曰。取之則失真。捨之則乖[15]道。生曰。福田故應取。非福田故應捨[16]矣。</w:t>
      </w:r>
    </w:p>
    <w:p>
      <w:pPr>
        <w:spacing w:after="40"/>
      </w:pPr>
      <w:r>
        <w:rPr>
          <w:b/>
        </w:rPr>
        <w:t>한국어 직역</w:t>
      </w:r>
    </w:p>
    <w:p>
      <w:pPr>
        <w:pStyle w:val="TranslationText"/>
      </w:pPr>
      <w:r>
        <w:t>승조가 말하였다. 그것을 취하면 진실을 잃고, 그것을 버리면 도에 어긋난다. 도생이 말하였다. 복전이므로 마땅히 취하고, 복전이 아니므로 마땅히 버려야 한다.</w:t>
      </w:r>
    </w:p>
    <w:p>
      <w:pPr>
        <w:pStyle w:val="Heading2"/>
      </w:pPr>
      <w:r>
        <w:t>문단 3020  ·  [0411c15]</w:t>
      </w:r>
    </w:p>
    <w:p>
      <w:pPr>
        <w:spacing w:after="40"/>
      </w:pPr>
      <w:r>
        <w:rPr>
          <w:b/>
        </w:rPr>
        <w:t>원문</w:t>
      </w:r>
    </w:p>
    <w:p>
      <w:pPr>
        <w:pStyle w:val="SourceText"/>
      </w:pPr>
      <w:r>
        <w:t>[0411c15] 非有相非無相。</w:t>
      </w:r>
    </w:p>
    <w:p>
      <w:pPr>
        <w:spacing w:after="40"/>
      </w:pPr>
      <w:r>
        <w:rPr>
          <w:b/>
        </w:rPr>
        <w:t>한국어 직역</w:t>
      </w:r>
    </w:p>
    <w:p>
      <w:pPr>
        <w:pStyle w:val="TranslationText"/>
      </w:pPr>
      <w:r>
        <w:t>“유상이 아니고 무상도 아닙니다.”</w:t>
      </w:r>
    </w:p>
    <w:p>
      <w:pPr>
        <w:pStyle w:val="Heading2"/>
      </w:pPr>
      <w:r>
        <w:t>문단 3021  ·  [0411c15]</w:t>
      </w:r>
    </w:p>
    <w:p>
      <w:pPr>
        <w:spacing w:after="40"/>
      </w:pPr>
      <w:r>
        <w:rPr>
          <w:b/>
        </w:rPr>
        <w:t>원문</w:t>
      </w:r>
    </w:p>
    <w:p>
      <w:pPr>
        <w:pStyle w:val="SourceText"/>
      </w:pPr>
      <w:r>
        <w:t>[0411c15] 肇曰。寂寞無形非有相也。相三十二非無相也。生曰。若是福田為福德人也。福德之人則有相祿矣。</w:t>
      </w:r>
    </w:p>
    <w:p>
      <w:pPr>
        <w:spacing w:after="40"/>
      </w:pPr>
      <w:r>
        <w:rPr>
          <w:b/>
        </w:rPr>
        <w:t>한국어 직역</w:t>
      </w:r>
    </w:p>
    <w:p>
      <w:pPr>
        <w:pStyle w:val="TranslationText"/>
      </w:pPr>
      <w:r>
        <w:t>승조가 말하였다. 고요하여 형상이 없으니 유상이 아니고, 서른두 상을 갖추니 무상도 아니다. 도생이 말하였다. 만약 이것이 복전이라면 복덕 있는 사람이다. 복덕 있는 사람이라면 상으로 나타나는 복록이 있을 것이다.</w:t>
      </w:r>
    </w:p>
    <w:p>
      <w:pPr>
        <w:pStyle w:val="EditorialNote"/>
      </w:pPr>
      <w:r>
        <w:t>교감·번역 메모 | [의미 불확실] `相祿`은 여기서 복덕 있는 사람에게 드러나는 외적 상과 복록을 가리키는 것으로 잠정 번역하였다.</w:t>
      </w:r>
    </w:p>
    <w:p>
      <w:pPr>
        <w:pStyle w:val="Heading2"/>
      </w:pPr>
      <w:r>
        <w:t>문단 3022  ·  [0411c18]</w:t>
      </w:r>
    </w:p>
    <w:p>
      <w:pPr>
        <w:spacing w:after="40"/>
      </w:pPr>
      <w:r>
        <w:rPr>
          <w:b/>
        </w:rPr>
        <w:t>원문</w:t>
      </w:r>
    </w:p>
    <w:p>
      <w:pPr>
        <w:pStyle w:val="SourceText"/>
      </w:pPr>
      <w:r>
        <w:t>[0411c18] 同真際等法性。</w:t>
      </w:r>
    </w:p>
    <w:p>
      <w:pPr>
        <w:spacing w:after="40"/>
      </w:pPr>
      <w:r>
        <w:rPr>
          <w:b/>
        </w:rPr>
        <w:t>한국어 직역</w:t>
      </w:r>
    </w:p>
    <w:p>
      <w:pPr>
        <w:pStyle w:val="TranslationText"/>
      </w:pPr>
      <w:r>
        <w:t>“진제와 같고 법성과 평등합니다.”</w:t>
      </w:r>
    </w:p>
    <w:p>
      <w:pPr>
        <w:pStyle w:val="Heading2"/>
      </w:pPr>
      <w:r>
        <w:t>문단 3023  ·  [0411c18]</w:t>
      </w:r>
    </w:p>
    <w:p>
      <w:pPr>
        <w:spacing w:after="40"/>
      </w:pPr>
      <w:r>
        <w:rPr>
          <w:b/>
        </w:rPr>
        <w:t>원문</w:t>
      </w:r>
    </w:p>
    <w:p>
      <w:pPr>
        <w:pStyle w:val="SourceText"/>
      </w:pPr>
      <w:r>
        <w:t>[0411c18] 生曰。無相便是之矣。謂佛為異故言同[17]等。</w:t>
      </w:r>
    </w:p>
    <w:p>
      <w:pPr>
        <w:spacing w:after="40"/>
      </w:pPr>
      <w:r>
        <w:rPr>
          <w:b/>
        </w:rPr>
        <w:t>한국어 직역</w:t>
      </w:r>
    </w:p>
    <w:p>
      <w:pPr>
        <w:pStyle w:val="TranslationText"/>
      </w:pPr>
      <w:r>
        <w:t>도생이 말하였다. 무상이 바로 이것이다. 부처를 다른 것으로 여기므로 같고 평등하다고 말한 것이다.</w:t>
      </w:r>
    </w:p>
    <w:p>
      <w:pPr>
        <w:pStyle w:val="Heading2"/>
      </w:pPr>
      <w:r>
        <w:t>문단 3024  ·  [0411c20]</w:t>
      </w:r>
    </w:p>
    <w:p>
      <w:pPr>
        <w:spacing w:after="40"/>
      </w:pPr>
      <w:r>
        <w:rPr>
          <w:b/>
        </w:rPr>
        <w:t>원문</w:t>
      </w:r>
    </w:p>
    <w:p>
      <w:pPr>
        <w:pStyle w:val="SourceText"/>
      </w:pPr>
      <w:r>
        <w:t>[0411c20] 不可稱不可量過諸稱量。</w:t>
      </w:r>
    </w:p>
    <w:p>
      <w:pPr>
        <w:spacing w:after="40"/>
      </w:pPr>
      <w:r>
        <w:rPr>
          <w:b/>
        </w:rPr>
        <w:t>한국어 직역</w:t>
      </w:r>
    </w:p>
    <w:p>
      <w:pPr>
        <w:pStyle w:val="TranslationText"/>
      </w:pPr>
      <w:r>
        <w:t>“이름 붙일 수 없고 헤아릴 수 없으며 모든 이름 붙임과 헤아림을 뛰어넘습니다.”</w:t>
      </w:r>
    </w:p>
    <w:p>
      <w:pPr>
        <w:pStyle w:val="Heading2"/>
      </w:pPr>
      <w:r>
        <w:t>문단 3025  ·  [0411c20]</w:t>
      </w:r>
    </w:p>
    <w:p>
      <w:pPr>
        <w:spacing w:after="40"/>
      </w:pPr>
      <w:r>
        <w:rPr>
          <w:b/>
        </w:rPr>
        <w:t>원문</w:t>
      </w:r>
    </w:p>
    <w:p>
      <w:pPr>
        <w:pStyle w:val="SourceText"/>
      </w:pPr>
      <w:r>
        <w:t>[0411c20] 肇曰。無相之體。同真際。等法性。言所不能及。意所不能思。越圖度之境。過稱量之域。生曰。既同真際等法性。豈可以意而量之哉。過諸[18]稱量者。言非[19]所及之謂也。</w:t>
      </w:r>
    </w:p>
    <w:p>
      <w:pPr>
        <w:spacing w:after="40"/>
      </w:pPr>
      <w:r>
        <w:rPr>
          <w:b/>
        </w:rPr>
        <w:t>한국어 직역</w:t>
      </w:r>
    </w:p>
    <w:p>
      <w:pPr>
        <w:pStyle w:val="TranslationText"/>
      </w:pPr>
      <w:r>
        <w:t>승조가 말하였다. 무상의 체는, 진제와 같고, 법성과 평등하여, 말이 미칠 수 없고, 뜻으로 생각할 수 없으며, 도모하고 헤아리는 경계를 뛰어넘고, 명칭하고 헤아리는 영역을 넘어선다. 도생이 말하였다. 이미 진제와 같고 법성과 평등하니, 어찌 뜻으로 헤아릴 수 있겠는가? 모든 명칭과 헤아림을 뛰어넘는다는 것은, 말이 미치지 못한다는 뜻이다.</w:t>
      </w:r>
    </w:p>
    <w:p>
      <w:pPr>
        <w:pStyle w:val="Heading2"/>
      </w:pPr>
      <w:r>
        <w:t>문단 3026  ·  [0411c25]</w:t>
      </w:r>
    </w:p>
    <w:p>
      <w:pPr>
        <w:spacing w:after="40"/>
      </w:pPr>
      <w:r>
        <w:rPr>
          <w:b/>
        </w:rPr>
        <w:t>원문</w:t>
      </w:r>
    </w:p>
    <w:p>
      <w:pPr>
        <w:pStyle w:val="SourceText"/>
      </w:pPr>
      <w:r>
        <w:t>[0411c25] 非大非小。</w:t>
      </w:r>
    </w:p>
    <w:p>
      <w:pPr>
        <w:spacing w:after="40"/>
      </w:pPr>
      <w:r>
        <w:rPr>
          <w:b/>
        </w:rPr>
        <w:t>한국어 직역</w:t>
      </w:r>
    </w:p>
    <w:p>
      <w:pPr>
        <w:pStyle w:val="TranslationText"/>
      </w:pPr>
      <w:r>
        <w:t>“크지도 않고 작지도 않습니다.”</w:t>
      </w:r>
    </w:p>
    <w:p>
      <w:pPr>
        <w:pStyle w:val="Heading2"/>
      </w:pPr>
      <w:r>
        <w:t>문단 3027  ·  [0411c25]</w:t>
      </w:r>
    </w:p>
    <w:p>
      <w:pPr>
        <w:spacing w:after="40"/>
      </w:pPr>
      <w:r>
        <w:rPr>
          <w:b/>
        </w:rPr>
        <w:t>원문</w:t>
      </w:r>
    </w:p>
    <w:p>
      <w:pPr>
        <w:pStyle w:val="SourceText"/>
      </w:pPr>
      <w:r>
        <w:t>[0411c25] 肇曰。大包天地不可為小。細入無間不可為大。能大能小者。[20]其唯無大小乎。生曰。言小則大包天地。言大則細入無[21]間。</w:t>
      </w:r>
    </w:p>
    <w:p>
      <w:pPr>
        <w:spacing w:after="40"/>
      </w:pPr>
      <w:r>
        <w:rPr>
          <w:b/>
        </w:rPr>
        <w:t>한국어 직역</w:t>
      </w:r>
    </w:p>
    <w:p>
      <w:pPr>
        <w:pStyle w:val="TranslationText"/>
      </w:pPr>
      <w:r>
        <w:t>승조가 말하였다. 크게는 천지를 포괄하니 작다고 할 수 없고, 미세하게는 틈 없는 데까지 들어가니 크다고 할 수 없다. 능히 클 수도 있고 작을 수도 있는 것은, 오직 크고 작음이 없는 것뿐이 아니겠는가? 도생이 말하였다. 작다고 말하면 크게는 천지를 포괄하고, 크다고 말하면 미세하게는 틈 없는 데까지 들어간다.</w:t>
      </w:r>
    </w:p>
    <w:p>
      <w:pPr>
        <w:pStyle w:val="Heading2"/>
      </w:pPr>
      <w:r>
        <w:t>문단 3028  ·  [0411c29]</w:t>
      </w:r>
    </w:p>
    <w:p>
      <w:pPr>
        <w:spacing w:after="40"/>
      </w:pPr>
      <w:r>
        <w:rPr>
          <w:b/>
        </w:rPr>
        <w:t>원문</w:t>
      </w:r>
    </w:p>
    <w:p>
      <w:pPr>
        <w:pStyle w:val="SourceText"/>
      </w:pPr>
      <w:r>
        <w:t>[0411c29] 非見。</w:t>
      </w:r>
    </w:p>
    <w:p>
      <w:pPr>
        <w:spacing w:after="40"/>
      </w:pPr>
      <w:r>
        <w:rPr>
          <w:b/>
        </w:rPr>
        <w:t>한국어 직역</w:t>
      </w:r>
    </w:p>
    <w:p>
      <w:pPr>
        <w:pStyle w:val="TranslationText"/>
      </w:pPr>
      <w:r>
        <w:t>“보이는 것이 아닙니다.”</w:t>
      </w:r>
    </w:p>
    <w:p>
      <w:pPr>
        <w:pStyle w:val="Heading2"/>
      </w:pPr>
      <w:r>
        <w:t>문단 3029  ·  [0411c29]</w:t>
      </w:r>
    </w:p>
    <w:p>
      <w:pPr>
        <w:spacing w:after="40"/>
      </w:pPr>
      <w:r>
        <w:rPr>
          <w:b/>
        </w:rPr>
        <w:t>원문</w:t>
      </w:r>
    </w:p>
    <w:p>
      <w:pPr>
        <w:pStyle w:val="SourceText"/>
      </w:pPr>
      <w:r>
        <w:t>[0411c29] 肇曰。非色故非見也。</w:t>
      </w:r>
    </w:p>
    <w:p>
      <w:pPr>
        <w:spacing w:after="40"/>
      </w:pPr>
      <w:r>
        <w:rPr>
          <w:b/>
        </w:rPr>
        <w:t>한국어 직역</w:t>
      </w:r>
    </w:p>
    <w:p>
      <w:pPr>
        <w:pStyle w:val="TranslationText"/>
      </w:pPr>
      <w:r>
        <w:t>승조가 말하였다. 색이 아니므로 보이는 것이 아니다.</w:t>
      </w:r>
    </w:p>
    <w:p>
      <w:pPr>
        <w:pStyle w:val="Heading2"/>
      </w:pPr>
      <w:r>
        <w:t>문단 3030  ·  [0412a01]</w:t>
      </w:r>
    </w:p>
    <w:p>
      <w:pPr>
        <w:spacing w:after="40"/>
      </w:pPr>
      <w:r>
        <w:rPr>
          <w:b/>
        </w:rPr>
        <w:t>원문</w:t>
      </w:r>
    </w:p>
    <w:p>
      <w:pPr>
        <w:pStyle w:val="SourceText"/>
      </w:pPr>
      <w:r>
        <w:t>[0412a01] 非聞。</w:t>
      </w:r>
    </w:p>
    <w:p>
      <w:pPr>
        <w:spacing w:after="40"/>
      </w:pPr>
      <w:r>
        <w:rPr>
          <w:b/>
        </w:rPr>
        <w:t>한국어 직역</w:t>
      </w:r>
    </w:p>
    <w:p>
      <w:pPr>
        <w:pStyle w:val="TranslationText"/>
      </w:pPr>
      <w:r>
        <w:t>“들리는 것이 아닙니다.”</w:t>
      </w:r>
    </w:p>
    <w:p>
      <w:pPr>
        <w:pStyle w:val="Heading2"/>
      </w:pPr>
      <w:r>
        <w:t>문단 3031  ·  [0412a01]</w:t>
      </w:r>
    </w:p>
    <w:p>
      <w:pPr>
        <w:spacing w:after="40"/>
      </w:pPr>
      <w:r>
        <w:rPr>
          <w:b/>
        </w:rPr>
        <w:t>원문</w:t>
      </w:r>
    </w:p>
    <w:p>
      <w:pPr>
        <w:pStyle w:val="SourceText"/>
      </w:pPr>
      <w:r>
        <w:t>[0412a01] 肇曰。非聲故非聞[＊]也。</w:t>
      </w:r>
    </w:p>
    <w:p>
      <w:pPr>
        <w:spacing w:after="40"/>
      </w:pPr>
      <w:r>
        <w:rPr>
          <w:b/>
        </w:rPr>
        <w:t>한국어 직역</w:t>
      </w:r>
    </w:p>
    <w:p>
      <w:pPr>
        <w:pStyle w:val="TranslationText"/>
      </w:pPr>
      <w:r>
        <w:t>승조가 말하였다. 소리가 아니므로 들리는 것이 아니다.</w:t>
      </w:r>
    </w:p>
    <w:p>
      <w:pPr>
        <w:pStyle w:val="Heading2"/>
      </w:pPr>
      <w:r>
        <w:t>문단 3032  ·  [0412a02]</w:t>
      </w:r>
    </w:p>
    <w:p>
      <w:pPr>
        <w:spacing w:after="40"/>
      </w:pPr>
      <w:r>
        <w:rPr>
          <w:b/>
        </w:rPr>
        <w:t>원문</w:t>
      </w:r>
    </w:p>
    <w:p>
      <w:pPr>
        <w:pStyle w:val="SourceText"/>
      </w:pPr>
      <w:r>
        <w:t>[0412a02] 非覺。</w:t>
      </w:r>
    </w:p>
    <w:p>
      <w:pPr>
        <w:spacing w:after="40"/>
      </w:pPr>
      <w:r>
        <w:rPr>
          <w:b/>
        </w:rPr>
        <w:t>한국어 직역</w:t>
      </w:r>
    </w:p>
    <w:p>
      <w:pPr>
        <w:pStyle w:val="TranslationText"/>
      </w:pPr>
      <w:r>
        <w:t>“감각되는 것이 아닙니다.”</w:t>
      </w:r>
    </w:p>
    <w:p>
      <w:pPr>
        <w:pStyle w:val="Heading2"/>
      </w:pPr>
      <w:r>
        <w:t>문단 3033  ·  [0412a02]</w:t>
      </w:r>
    </w:p>
    <w:p>
      <w:pPr>
        <w:spacing w:after="40"/>
      </w:pPr>
      <w:r>
        <w:rPr>
          <w:b/>
        </w:rPr>
        <w:t>원문</w:t>
      </w:r>
    </w:p>
    <w:p>
      <w:pPr>
        <w:pStyle w:val="SourceText"/>
      </w:pPr>
      <w:r>
        <w:t>[0412a02] 肇曰。非香味觸故。非三情所覺[＊]也。</w:t>
      </w:r>
    </w:p>
    <w:p>
      <w:pPr>
        <w:spacing w:after="40"/>
      </w:pPr>
      <w:r>
        <w:rPr>
          <w:b/>
        </w:rPr>
        <w:t>한국어 직역</w:t>
      </w:r>
    </w:p>
    <w:p>
      <w:pPr>
        <w:pStyle w:val="TranslationText"/>
      </w:pPr>
      <w:r>
        <w:t>승조가 말하였다. 향·맛·촉이 아니므로, 세 감각기관으로 감각되는 것이 아니다.</w:t>
      </w:r>
    </w:p>
    <w:p>
      <w:pPr>
        <w:pStyle w:val="Heading2"/>
      </w:pPr>
      <w:r>
        <w:t>문단 3034  ·  [0412a03]</w:t>
      </w:r>
    </w:p>
    <w:p>
      <w:pPr>
        <w:spacing w:after="40"/>
      </w:pPr>
      <w:r>
        <w:rPr>
          <w:b/>
        </w:rPr>
        <w:t>원문</w:t>
      </w:r>
    </w:p>
    <w:p>
      <w:pPr>
        <w:pStyle w:val="SourceText"/>
      </w:pPr>
      <w:r>
        <w:t>[0412a03] 非知。</w:t>
      </w:r>
    </w:p>
    <w:p>
      <w:pPr>
        <w:spacing w:after="40"/>
      </w:pPr>
      <w:r>
        <w:rPr>
          <w:b/>
        </w:rPr>
        <w:t>한국어 직역</w:t>
      </w:r>
    </w:p>
    <w:p>
      <w:pPr>
        <w:pStyle w:val="TranslationText"/>
      </w:pPr>
      <w:r>
        <w:t>“알려지는 것이 아닙니다.”</w:t>
      </w:r>
    </w:p>
    <w:p>
      <w:pPr>
        <w:pStyle w:val="Heading2"/>
      </w:pPr>
      <w:r>
        <w:t>문단 3035  ·  [0412a03]</w:t>
      </w:r>
    </w:p>
    <w:p>
      <w:pPr>
        <w:spacing w:after="40"/>
      </w:pPr>
      <w:r>
        <w:rPr>
          <w:b/>
        </w:rPr>
        <w:t>원문</w:t>
      </w:r>
    </w:p>
    <w:p>
      <w:pPr>
        <w:pStyle w:val="SourceText"/>
      </w:pPr>
      <w:r>
        <w:t>[0412a03] 肇曰。非法故非意所知也。生曰。非徒不可見聞覺知。亦無可作見聞覺知[1]者矣。</w:t>
      </w:r>
    </w:p>
    <w:p>
      <w:pPr>
        <w:spacing w:after="40"/>
      </w:pPr>
      <w:r>
        <w:rPr>
          <w:b/>
        </w:rPr>
        <w:t>한국어 직역</w:t>
      </w:r>
    </w:p>
    <w:p>
      <w:pPr>
        <w:pStyle w:val="TranslationText"/>
      </w:pPr>
      <w:r>
        <w:t>승조가 말하였다. 법이 아니므로 뜻으로 아는 바가 아니다. 도생이 말하였다. 다만 보고 듣고 느끼고 아는 것이 불가능할 뿐 아니라, 또한 보고 듣고 느끼고 아는 일을 하는 자도 없다.</w:t>
      </w:r>
    </w:p>
    <w:p>
      <w:pPr>
        <w:pStyle w:val="Heading2"/>
      </w:pPr>
      <w:r>
        <w:t>문단 3036  ·  [0412a06]</w:t>
      </w:r>
    </w:p>
    <w:p>
      <w:pPr>
        <w:spacing w:after="40"/>
      </w:pPr>
      <w:r>
        <w:rPr>
          <w:b/>
        </w:rPr>
        <w:t>원문</w:t>
      </w:r>
    </w:p>
    <w:p>
      <w:pPr>
        <w:pStyle w:val="SourceText"/>
      </w:pPr>
      <w:r>
        <w:t>[0412a06] 離眾結縛。</w:t>
      </w:r>
    </w:p>
    <w:p>
      <w:pPr>
        <w:spacing w:after="40"/>
      </w:pPr>
      <w:r>
        <w:rPr>
          <w:b/>
        </w:rPr>
        <w:t>한국어 직역</w:t>
      </w:r>
    </w:p>
    <w:p>
      <w:pPr>
        <w:pStyle w:val="TranslationText"/>
      </w:pPr>
      <w:r>
        <w:t>“여러 결박을 떠나 있습니다.”</w:t>
      </w:r>
    </w:p>
    <w:p>
      <w:pPr>
        <w:pStyle w:val="Heading2"/>
      </w:pPr>
      <w:r>
        <w:t>문단 3037  ·  [0412a06]</w:t>
      </w:r>
    </w:p>
    <w:p>
      <w:pPr>
        <w:spacing w:after="40"/>
      </w:pPr>
      <w:r>
        <w:rPr>
          <w:b/>
        </w:rPr>
        <w:t>원문</w:t>
      </w:r>
    </w:p>
    <w:p>
      <w:pPr>
        <w:pStyle w:val="SourceText"/>
      </w:pPr>
      <w:r>
        <w:t>[0412a06] 肇曰。無漏之體絕結縛。生曰。既無見聞覺知。於何生結縛哉。</w:t>
      </w:r>
    </w:p>
    <w:p>
      <w:pPr>
        <w:spacing w:after="40"/>
      </w:pPr>
      <w:r>
        <w:rPr>
          <w:b/>
        </w:rPr>
        <w:t>한국어 직역</w:t>
      </w:r>
    </w:p>
    <w:p>
      <w:pPr>
        <w:pStyle w:val="TranslationText"/>
      </w:pPr>
      <w:r>
        <w:t>승조가 말하였다. 무루의 체는 결박을 끊어 버린다. 도생이 말하였다. 이미 보고 듣고 느끼고 아는 것이 없는데, 어디에서 결박이 생기겠는가?</w:t>
      </w:r>
    </w:p>
    <w:p>
      <w:pPr>
        <w:pStyle w:val="Heading2"/>
      </w:pPr>
      <w:r>
        <w:t>문단 3038  ·  [0412a08]</w:t>
      </w:r>
    </w:p>
    <w:p>
      <w:pPr>
        <w:spacing w:after="40"/>
      </w:pPr>
      <w:r>
        <w:rPr>
          <w:b/>
        </w:rPr>
        <w:t>원문</w:t>
      </w:r>
    </w:p>
    <w:p>
      <w:pPr>
        <w:pStyle w:val="SourceText"/>
      </w:pPr>
      <w:r>
        <w:t>[0412a08] 等諸智同眾生。</w:t>
      </w:r>
    </w:p>
    <w:p>
      <w:pPr>
        <w:spacing w:after="40"/>
      </w:pPr>
      <w:r>
        <w:rPr>
          <w:b/>
        </w:rPr>
        <w:t>한국어 직역</w:t>
      </w:r>
    </w:p>
    <w:p>
      <w:pPr>
        <w:pStyle w:val="TranslationText"/>
      </w:pPr>
      <w:r>
        <w:t>“모든 지혜와 평등하고 중생과 같습니다.”</w:t>
      </w:r>
    </w:p>
    <w:p>
      <w:pPr>
        <w:pStyle w:val="Heading2"/>
      </w:pPr>
      <w:r>
        <w:t>문단 3039  ·  [0412a08]</w:t>
      </w:r>
    </w:p>
    <w:p>
      <w:pPr>
        <w:spacing w:after="40"/>
      </w:pPr>
      <w:r>
        <w:rPr>
          <w:b/>
        </w:rPr>
        <w:t>원문</w:t>
      </w:r>
    </w:p>
    <w:p>
      <w:pPr>
        <w:pStyle w:val="SourceText"/>
      </w:pPr>
      <w:r>
        <w:t>[0412a08] 生曰。豈復容智出於群智。自異於眾生哉。</w:t>
      </w:r>
    </w:p>
    <w:p>
      <w:pPr>
        <w:spacing w:after="40"/>
      </w:pPr>
      <w:r>
        <w:rPr>
          <w:b/>
        </w:rPr>
        <w:t>한국어 직역</w:t>
      </w:r>
    </w:p>
    <w:p>
      <w:pPr>
        <w:pStyle w:val="TranslationText"/>
      </w:pPr>
      <w:r>
        <w:t>도생이 말하였다. 어찌 다시 지혜가 여러 지혜에서 벗어나, 스스로 중생과 다를 수 있겠는가?</w:t>
      </w:r>
    </w:p>
    <w:p>
      <w:pPr>
        <w:pStyle w:val="Heading2"/>
      </w:pPr>
      <w:r>
        <w:t>문단 3040  ·  [0412a10]</w:t>
      </w:r>
    </w:p>
    <w:p>
      <w:pPr>
        <w:spacing w:after="40"/>
      </w:pPr>
      <w:r>
        <w:rPr>
          <w:b/>
        </w:rPr>
        <w:t>원문</w:t>
      </w:r>
    </w:p>
    <w:p>
      <w:pPr>
        <w:pStyle w:val="SourceText"/>
      </w:pPr>
      <w:r>
        <w:t>[0412a10] 於諸法無分別。</w:t>
      </w:r>
    </w:p>
    <w:p>
      <w:pPr>
        <w:spacing w:after="40"/>
      </w:pPr>
      <w:r>
        <w:rPr>
          <w:b/>
        </w:rPr>
        <w:t>한국어 직역</w:t>
      </w:r>
    </w:p>
    <w:p>
      <w:pPr>
        <w:pStyle w:val="TranslationText"/>
      </w:pPr>
      <w:r>
        <w:t>“모든 법에 분별이 없습니다.”</w:t>
      </w:r>
    </w:p>
    <w:p>
      <w:pPr>
        <w:pStyle w:val="Heading2"/>
      </w:pPr>
      <w:r>
        <w:t>문단 3041  ·  [0412a10]</w:t>
      </w:r>
    </w:p>
    <w:p>
      <w:pPr>
        <w:spacing w:after="40"/>
      </w:pPr>
      <w:r>
        <w:rPr>
          <w:b/>
        </w:rPr>
        <w:t>원문</w:t>
      </w:r>
    </w:p>
    <w:p>
      <w:pPr>
        <w:pStyle w:val="SourceText"/>
      </w:pPr>
      <w:r>
        <w:t>[0412a10] 肇曰。等實相之智。同眾生之性。渾然無際豈與法有別[＊]乎。生曰。於一切法。都無復分別情也。</w:t>
      </w:r>
    </w:p>
    <w:p>
      <w:pPr>
        <w:spacing w:after="40"/>
      </w:pPr>
      <w:r>
        <w:rPr>
          <w:b/>
        </w:rPr>
        <w:t>한국어 직역</w:t>
      </w:r>
    </w:p>
    <w:p>
      <w:pPr>
        <w:pStyle w:val="TranslationText"/>
      </w:pPr>
      <w:r>
        <w:t>승조가 말하였다. 실상과 평등한 지혜이고, 중생의 성품과 같으며, 혼연히 경계가 없으니 어찌 법과 구별이 있겠는가? 도생이 말하였다. 일체법에 대하여, 완전히 다시는 분별하는 마음이 없다.</w:t>
      </w:r>
    </w:p>
    <w:p>
      <w:pPr>
        <w:pStyle w:val="Heading2"/>
      </w:pPr>
      <w:r>
        <w:t>문단 3042  ·  [0412a13]</w:t>
      </w:r>
    </w:p>
    <w:p>
      <w:pPr>
        <w:spacing w:after="40"/>
      </w:pPr>
      <w:r>
        <w:rPr>
          <w:b/>
        </w:rPr>
        <w:t>원문</w:t>
      </w:r>
    </w:p>
    <w:p>
      <w:pPr>
        <w:pStyle w:val="SourceText"/>
      </w:pPr>
      <w:r>
        <w:t>[0412a13] 一切[2]無得無失無濁無惱。</w:t>
      </w:r>
    </w:p>
    <w:p>
      <w:pPr>
        <w:spacing w:after="40"/>
      </w:pPr>
      <w:r>
        <w:rPr>
          <w:b/>
        </w:rPr>
        <w:t>한국어 직역</w:t>
      </w:r>
    </w:p>
    <w:p>
      <w:pPr>
        <w:pStyle w:val="TranslationText"/>
      </w:pPr>
      <w:r>
        <w:t>“일체에 얻음도 없고 잃음도 없으며, 흐림도 없고 번뇌도 없습니다.”</w:t>
      </w:r>
    </w:p>
    <w:p>
      <w:pPr>
        <w:pStyle w:val="Heading2"/>
      </w:pPr>
      <w:r>
        <w:t>문단 3043  ·  [0412a13]</w:t>
      </w:r>
    </w:p>
    <w:p>
      <w:pPr>
        <w:spacing w:after="40"/>
      </w:pPr>
      <w:r>
        <w:rPr>
          <w:b/>
        </w:rPr>
        <w:t>원문</w:t>
      </w:r>
    </w:p>
    <w:p>
      <w:pPr>
        <w:pStyle w:val="SourceText"/>
      </w:pPr>
      <w:r>
        <w:t>[0412a13] 肇曰。無得故無失。無清故無濁。事外之體何可惱[3]哉。生曰。有失為濁。既濁成惱也。自此以下明佛無相理中無[4]之也。</w:t>
      </w:r>
    </w:p>
    <w:p>
      <w:pPr>
        <w:spacing w:after="40"/>
      </w:pPr>
      <w:r>
        <w:rPr>
          <w:b/>
        </w:rPr>
        <w:t>한국어 직역</w:t>
      </w:r>
    </w:p>
    <w:p>
      <w:pPr>
        <w:pStyle w:val="TranslationText"/>
      </w:pPr>
      <w:r>
        <w:t>승조가 말하였다. 얻음이 없으므로 잃음이 없고, 맑음이 없으므로 흐림이 없다. 일 바깥의 체를 어찌 번뇌롭게 할 수 있겠는가? 도생이 말하였다. 잃음이 있으면 흐림이 되고, 이미 흐리면 번뇌가 이루어진다. 여기서부터 아래는 부처의 무상이라는 이치 가운데 그러한 것들이 없음을 밝힌다.</w:t>
      </w:r>
    </w:p>
    <w:p>
      <w:pPr>
        <w:pStyle w:val="Heading2"/>
      </w:pPr>
      <w:r>
        <w:t>문단 3044  ·  [0412a17]</w:t>
      </w:r>
    </w:p>
    <w:p>
      <w:pPr>
        <w:spacing w:after="40"/>
      </w:pPr>
      <w:r>
        <w:rPr>
          <w:b/>
        </w:rPr>
        <w:t>원문</w:t>
      </w:r>
    </w:p>
    <w:p>
      <w:pPr>
        <w:pStyle w:val="SourceText"/>
      </w:pPr>
      <w:r>
        <w:t>[0412a17] 無作無起。</w:t>
      </w:r>
    </w:p>
    <w:p>
      <w:pPr>
        <w:spacing w:after="40"/>
      </w:pPr>
      <w:r>
        <w:rPr>
          <w:b/>
        </w:rPr>
        <w:t>한국어 직역</w:t>
      </w:r>
    </w:p>
    <w:p>
      <w:pPr>
        <w:pStyle w:val="TranslationText"/>
      </w:pPr>
      <w:r>
        <w:t>“짓는 것도 없고 일어나는 것도 없습니다.”</w:t>
      </w:r>
    </w:p>
    <w:p>
      <w:pPr>
        <w:pStyle w:val="Heading2"/>
      </w:pPr>
      <w:r>
        <w:t>문단 3045  ·  [0412a17]</w:t>
      </w:r>
    </w:p>
    <w:p>
      <w:pPr>
        <w:spacing w:after="40"/>
      </w:pPr>
      <w:r>
        <w:rPr>
          <w:b/>
        </w:rPr>
        <w:t>원문</w:t>
      </w:r>
    </w:p>
    <w:p>
      <w:pPr>
        <w:pStyle w:val="SourceText"/>
      </w:pPr>
      <w:r>
        <w:t>[0412a17] 生曰。有濁有惱。便是作起後身。</w:t>
      </w:r>
    </w:p>
    <w:p>
      <w:pPr>
        <w:spacing w:after="40"/>
      </w:pPr>
      <w:r>
        <w:rPr>
          <w:b/>
        </w:rPr>
        <w:t>한국어 직역</w:t>
      </w:r>
    </w:p>
    <w:p>
      <w:pPr>
        <w:pStyle w:val="TranslationText"/>
      </w:pPr>
      <w:r>
        <w:t>도생이 말하였다. 흐림이 있고 번뇌가 있으면, 곧 뒤의 몸을 짓고 일으키는 것이 된다.</w:t>
      </w:r>
    </w:p>
    <w:p>
      <w:pPr>
        <w:pStyle w:val="Heading2"/>
      </w:pPr>
      <w:r>
        <w:t>문단 3046  ·  [0412a19]</w:t>
      </w:r>
    </w:p>
    <w:p>
      <w:pPr>
        <w:spacing w:after="40"/>
      </w:pPr>
      <w:r>
        <w:rPr>
          <w:b/>
        </w:rPr>
        <w:t>원문</w:t>
      </w:r>
    </w:p>
    <w:p>
      <w:pPr>
        <w:pStyle w:val="SourceText"/>
      </w:pPr>
      <w:r>
        <w:t>[0412a19] 無生無滅。</w:t>
      </w:r>
    </w:p>
    <w:p>
      <w:pPr>
        <w:spacing w:after="40"/>
      </w:pPr>
      <w:r>
        <w:rPr>
          <w:b/>
        </w:rPr>
        <w:t>한국어 직역</w:t>
      </w:r>
    </w:p>
    <w:p>
      <w:pPr>
        <w:pStyle w:val="TranslationText"/>
      </w:pPr>
      <w:r>
        <w:t>“생김도 없고 멸함도 없습니다.”</w:t>
      </w:r>
    </w:p>
    <w:p>
      <w:pPr>
        <w:pStyle w:val="Heading2"/>
      </w:pPr>
      <w:r>
        <w:t>문단 3047  ·  [0412a19]</w:t>
      </w:r>
    </w:p>
    <w:p>
      <w:pPr>
        <w:spacing w:after="40"/>
      </w:pPr>
      <w:r>
        <w:rPr>
          <w:b/>
        </w:rPr>
        <w:t>원문</w:t>
      </w:r>
    </w:p>
    <w:p>
      <w:pPr>
        <w:pStyle w:val="SourceText"/>
      </w:pPr>
      <w:r>
        <w:t>[0412a19] 肇曰。法身無為。絕於施造。孰能作之。令起生之使滅乎。生曰。既作起後身。則有生滅[＊]者矣。</w:t>
      </w:r>
    </w:p>
    <w:p>
      <w:pPr>
        <w:spacing w:after="40"/>
      </w:pPr>
      <w:r>
        <w:rPr>
          <w:b/>
        </w:rPr>
        <w:t>한국어 직역</w:t>
      </w:r>
    </w:p>
    <w:p>
      <w:pPr>
        <w:pStyle w:val="TranslationText"/>
      </w:pPr>
      <w:r>
        <w:t>승조가 말하였다. 법신은 무위이므로, 베풀어 조작하는 일을 끊었다. 누가 그것을 지을 수 있겠으며, 일으켜 생하게 하고 또 멸하게 할 수 있겠는가? 도생이 말하였다. 이미 뒤의 몸을 짓고 일으킨다면, 곧 생멸하는 것이 있게 된다.</w:t>
      </w:r>
    </w:p>
    <w:p>
      <w:pPr>
        <w:pStyle w:val="Heading2"/>
      </w:pPr>
      <w:r>
        <w:t>문단 3048  ·  [0412a22]</w:t>
      </w:r>
    </w:p>
    <w:p>
      <w:pPr>
        <w:spacing w:after="40"/>
      </w:pPr>
      <w:r>
        <w:rPr>
          <w:b/>
        </w:rPr>
        <w:t>원문</w:t>
      </w:r>
    </w:p>
    <w:p>
      <w:pPr>
        <w:pStyle w:val="SourceText"/>
      </w:pPr>
      <w:r>
        <w:t>[0412a22] 無畏無憂無喜無厭。</w:t>
      </w:r>
    </w:p>
    <w:p>
      <w:pPr>
        <w:spacing w:after="40"/>
      </w:pPr>
      <w:r>
        <w:rPr>
          <w:b/>
        </w:rPr>
        <w:t>한국어 직역</w:t>
      </w:r>
    </w:p>
    <w:p>
      <w:pPr>
        <w:pStyle w:val="TranslationText"/>
      </w:pPr>
      <w:r>
        <w:t>“두려움도 없고 근심도 없고 기쁨도 없고 싫어함도 없습니다.”</w:t>
      </w:r>
    </w:p>
    <w:p>
      <w:pPr>
        <w:pStyle w:val="Heading2"/>
      </w:pPr>
      <w:r>
        <w:t>문단 3049  ·  [0412a22]</w:t>
      </w:r>
    </w:p>
    <w:p>
      <w:pPr>
        <w:spacing w:after="40"/>
      </w:pPr>
      <w:r>
        <w:rPr>
          <w:b/>
        </w:rPr>
        <w:t>원문</w:t>
      </w:r>
    </w:p>
    <w:p>
      <w:pPr>
        <w:pStyle w:val="SourceText"/>
      </w:pPr>
      <w:r>
        <w:t>[0412a22] 生曰。若有生滅是可畏法也。便欣生而憂滅矣。憂欣無已故可厭也。</w:t>
      </w:r>
    </w:p>
    <w:p>
      <w:pPr>
        <w:spacing w:after="40"/>
      </w:pPr>
      <w:r>
        <w:rPr>
          <w:b/>
        </w:rPr>
        <w:t>한국어 직역</w:t>
      </w:r>
    </w:p>
    <w:p>
      <w:pPr>
        <w:pStyle w:val="TranslationText"/>
      </w:pPr>
      <w:r>
        <w:t>도생이 말하였다. 만약 생멸이 있다면 이는 두려워할 법이다. 곧 생을 기뻐하고 멸을 근심하게 된다. 근심과 기쁨이 그치지 않으므로 싫어할 만하다.</w:t>
      </w:r>
    </w:p>
    <w:p>
      <w:pPr>
        <w:pStyle w:val="Heading2"/>
      </w:pPr>
      <w:r>
        <w:t>문단 3050  ·  [0412a25]</w:t>
      </w:r>
    </w:p>
    <w:p>
      <w:pPr>
        <w:spacing w:after="40"/>
      </w:pPr>
      <w:r>
        <w:rPr>
          <w:b/>
        </w:rPr>
        <w:t>원문</w:t>
      </w:r>
    </w:p>
    <w:p>
      <w:pPr>
        <w:pStyle w:val="SourceText"/>
      </w:pPr>
      <w:r>
        <w:t>[0412a25] 無已有無當有無今有。</w:t>
      </w:r>
    </w:p>
    <w:p>
      <w:pPr>
        <w:spacing w:after="40"/>
      </w:pPr>
      <w:r>
        <w:rPr>
          <w:b/>
        </w:rPr>
        <w:t>한국어 직역</w:t>
      </w:r>
    </w:p>
    <w:p>
      <w:pPr>
        <w:pStyle w:val="TranslationText"/>
      </w:pPr>
      <w:r>
        <w:t>“이미 있었던 것도 없고 앞으로 있을 것도 없으며 지금 있는 것도 없습니다.”</w:t>
      </w:r>
    </w:p>
    <w:p>
      <w:pPr>
        <w:pStyle w:val="Heading2"/>
      </w:pPr>
      <w:r>
        <w:t>문단 3051  ·  [0412a25]</w:t>
      </w:r>
    </w:p>
    <w:p>
      <w:pPr>
        <w:spacing w:after="40"/>
      </w:pPr>
      <w:r>
        <w:rPr>
          <w:b/>
        </w:rPr>
        <w:t>원문</w:t>
      </w:r>
    </w:p>
    <w:p>
      <w:pPr>
        <w:pStyle w:val="SourceText"/>
      </w:pPr>
      <w:r>
        <w:t>[0412a25] 肇曰。法身無寄絕三世之有。三災不能為其患。始終無以化其體。恬淡寂泊無為無數豈容憂畏喜厭於其間哉。生曰。既無憂欣。不復受諸[5]有也。</w:t>
      </w:r>
    </w:p>
    <w:p>
      <w:pPr>
        <w:spacing w:after="40"/>
      </w:pPr>
      <w:r>
        <w:rPr>
          <w:b/>
        </w:rPr>
        <w:t>한국어 직역</w:t>
      </w:r>
    </w:p>
    <w:p>
      <w:pPr>
        <w:pStyle w:val="TranslationText"/>
      </w:pPr>
      <w:r>
        <w:t>승조가 말하였다. 법신은 의지하는 바가 없어 삼세의 유를 끊었다. 삼재도 그에게 환난을 일으킬 수 없고, 처음과 끝도 그 체를 변화시킬 수 없다. 담담하고 고요하여 무위이고 수량이 없으니 어찌 그 사이에 근심·두려움·기쁨·싫어함이 용납되겠는가? 도생이 말하였다. 이미 근심과 기쁨이 없으므로, 다시는 모든 유를 받지 않는다.</w:t>
      </w:r>
    </w:p>
    <w:p>
      <w:pPr>
        <w:pStyle w:val="Heading2"/>
      </w:pPr>
      <w:r>
        <w:t>문단 3052  ·  [0412a29]</w:t>
      </w:r>
    </w:p>
    <w:p>
      <w:pPr>
        <w:spacing w:after="40"/>
      </w:pPr>
      <w:r>
        <w:rPr>
          <w:b/>
        </w:rPr>
        <w:t>원문</w:t>
      </w:r>
    </w:p>
    <w:p>
      <w:pPr>
        <w:pStyle w:val="SourceText"/>
      </w:pPr>
      <w:r>
        <w:t>[0412a29] 不可以一切言說分別顯示。</w:t>
      </w:r>
    </w:p>
    <w:p>
      <w:pPr>
        <w:spacing w:after="40"/>
      </w:pPr>
      <w:r>
        <w:rPr>
          <w:b/>
        </w:rPr>
        <w:t>한국어 직역</w:t>
      </w:r>
    </w:p>
    <w:p>
      <w:pPr>
        <w:pStyle w:val="TranslationText"/>
      </w:pPr>
      <w:r>
        <w:t>“일체의 언설로 분별하여 드러내 보일 수 없습니다.”</w:t>
      </w:r>
    </w:p>
    <w:p>
      <w:pPr>
        <w:pStyle w:val="Heading2"/>
      </w:pPr>
      <w:r>
        <w:t>문단 3053  ·  [0412a29]</w:t>
      </w:r>
    </w:p>
    <w:p>
      <w:pPr>
        <w:spacing w:after="40"/>
      </w:pPr>
      <w:r>
        <w:rPr>
          <w:b/>
        </w:rPr>
        <w:t>원문</w:t>
      </w:r>
    </w:p>
    <w:p>
      <w:pPr>
        <w:pStyle w:val="SourceText"/>
      </w:pPr>
      <w:r>
        <w:t>[0412a29] 生曰。都結之也。</w:t>
      </w:r>
    </w:p>
    <w:p>
      <w:pPr>
        <w:spacing w:after="40"/>
      </w:pPr>
      <w:r>
        <w:rPr>
          <w:b/>
        </w:rPr>
        <w:t>한국어 직역</w:t>
      </w:r>
    </w:p>
    <w:p>
      <w:pPr>
        <w:pStyle w:val="TranslationText"/>
      </w:pPr>
      <w:r>
        <w:t>도생이 말하였다. 전체를 맺는 것이다.</w:t>
      </w:r>
    </w:p>
    <w:p>
      <w:pPr>
        <w:pStyle w:val="Heading2"/>
      </w:pPr>
      <w:r>
        <w:t>문단 3054  ·  [0412b02]</w:t>
      </w:r>
    </w:p>
    <w:p>
      <w:pPr>
        <w:spacing w:after="40"/>
      </w:pPr>
      <w:r>
        <w:rPr>
          <w:b/>
        </w:rPr>
        <w:t>원문</w:t>
      </w:r>
    </w:p>
    <w:p>
      <w:pPr>
        <w:pStyle w:val="SourceText"/>
      </w:pPr>
      <w:r>
        <w:t>[0412b02] 世尊如來身為若此作如是觀。</w:t>
      </w:r>
    </w:p>
    <w:p>
      <w:pPr>
        <w:spacing w:after="40"/>
      </w:pPr>
      <w:r>
        <w:rPr>
          <w:b/>
        </w:rPr>
        <w:t>한국어 직역</w:t>
      </w:r>
    </w:p>
    <w:p>
      <w:pPr>
        <w:pStyle w:val="TranslationText"/>
      </w:pPr>
      <w:r>
        <w:t>“세존이시여, 여래의 몸은 이와 같으니 이와 같이 관합니다.”</w:t>
      </w:r>
    </w:p>
    <w:p>
      <w:pPr>
        <w:pStyle w:val="Heading2"/>
      </w:pPr>
      <w:r>
        <w:t>문단 3055  ·  [0412b02]</w:t>
      </w:r>
    </w:p>
    <w:p>
      <w:pPr>
        <w:spacing w:after="40"/>
      </w:pPr>
      <w:r>
        <w:rPr>
          <w:b/>
        </w:rPr>
        <w:t>원문</w:t>
      </w:r>
    </w:p>
    <w:p>
      <w:pPr>
        <w:pStyle w:val="SourceText"/>
      </w:pPr>
      <w:r>
        <w:t>[0412b02] 肇曰。窮言盡智莫能顯示。來觀之旨為若是[＊]者也。</w:t>
      </w:r>
    </w:p>
    <w:p>
      <w:pPr>
        <w:spacing w:after="40"/>
      </w:pPr>
      <w:r>
        <w:rPr>
          <w:b/>
        </w:rPr>
        <w:t>한국어 직역</w:t>
      </w:r>
    </w:p>
    <w:p>
      <w:pPr>
        <w:pStyle w:val="TranslationText"/>
      </w:pPr>
      <w:r>
        <w:t>승조가 말하였다. 말을 다하고 지혜를 다해도 드러내 보일 수 없다. 와서 관하는 뜻이 이와 같은 것이다.</w:t>
      </w:r>
    </w:p>
    <w:p>
      <w:pPr>
        <w:pStyle w:val="Heading2"/>
      </w:pPr>
      <w:r>
        <w:t>문단 3056  ·  [0412b04]</w:t>
      </w:r>
    </w:p>
    <w:p>
      <w:pPr>
        <w:spacing w:after="40"/>
      </w:pPr>
      <w:r>
        <w:rPr>
          <w:b/>
        </w:rPr>
        <w:t>원문</w:t>
      </w:r>
    </w:p>
    <w:p>
      <w:pPr>
        <w:pStyle w:val="SourceText"/>
      </w:pPr>
      <w:r>
        <w:t>[0412b04] 以斯觀者名為正觀若他觀者名為邪觀爾時舍利弗問維摩詰汝於何沒而來生此。</w:t>
      </w:r>
    </w:p>
    <w:p>
      <w:pPr>
        <w:spacing w:after="40"/>
      </w:pPr>
      <w:r>
        <w:rPr>
          <w:b/>
        </w:rPr>
        <w:t>한국어 직역</w:t>
      </w:r>
    </w:p>
    <w:p>
      <w:pPr>
        <w:pStyle w:val="TranslationText"/>
      </w:pPr>
      <w:r>
        <w:t>“이와 같이 관하는 것을 바른 관이라 하고, 달리 관하는 것을 삿된 관이라 합니다.” 그때 사리불이 유마힐에게 물었다. “그대는 어디에서 죽어 이곳에 와서 태어났습니까?”</w:t>
      </w:r>
    </w:p>
    <w:p>
      <w:pPr>
        <w:pStyle w:val="Heading2"/>
      </w:pPr>
      <w:r>
        <w:t>문단 3057  ·  [0412b05]</w:t>
      </w:r>
    </w:p>
    <w:p>
      <w:pPr>
        <w:spacing w:after="40"/>
      </w:pPr>
      <w:r>
        <w:rPr>
          <w:b/>
        </w:rPr>
        <w:t>원문</w:t>
      </w:r>
    </w:p>
    <w:p>
      <w:pPr>
        <w:pStyle w:val="SourceText"/>
      </w:pPr>
      <w:r>
        <w:t>[0412b05] 什曰。見其神德奇絕。來處必尊。故問其所從也。維摩恐人存沒生。故下反問以明無沒生。亦云或有謂維摩生分未盡。故問其沒生。下答不盡善不長惡。明生分盡也。不直答者。一欲屈聲聞。二不欲自顯所從之美也。肇曰。上云如自觀身實相。實相無生。而今現有生。將成其自觀之義。故以沒生問[6]之[＊]也。</w:t>
      </w:r>
    </w:p>
    <w:p>
      <w:pPr>
        <w:spacing w:after="40"/>
      </w:pPr>
      <w:r>
        <w:rPr>
          <w:b/>
        </w:rPr>
        <w:t>한국어 직역</w:t>
      </w:r>
    </w:p>
    <w:p>
      <w:pPr>
        <w:pStyle w:val="TranslationText"/>
      </w:pPr>
      <w:r>
        <w:t>구마라집이 말하였다. 그의 신묘한 덕이 기이하고 뛰어남을 보고, 그가 온 곳이 반드시 존귀할 것이라 여겼다. 그러므로 그가 어디서 왔는지를 물은 것이다. 유마힐은 사람들이 죽음과 태어남을 실재한다고 여기게 될까 염려했으므로, 아래에서 도리어 물어 죽음과 태어남이 없음을 밝힌다. 또 어떤 이는 유마힐의 생분(生分)이 아직 다하지 않았다고 여겼으므로, 그가 어디에서 죽고 태어났는지를 물었다고도 한다. 아래의 대답에서 선을 다하지 않고 악을 늘리지 않는다고 하여, 생분이 다했음을 밝힌다. 곧바로 대답하지 않은 것은, 첫째로 성문을 굽히고자 했기 때문이고, 둘째로 자신이 온 곳의 훌륭함을 스스로 드러내고 싶지 않았기 때문이다. 승조가 말하였다. 위에서 자기 몸의 실상을 스스로 관한다고 하였는데, 실상에는 생이 없다. 그런데 지금은 생이 있는 모습을 나타낸다. 장차 그가 스스로 관한다고 한 뜻을 이루려 한 것이다. 그러므로 죽음과 태어남으로 그에게 물은 것이다.</w:t>
      </w:r>
    </w:p>
    <w:p>
      <w:pPr>
        <w:pStyle w:val="Heading2"/>
      </w:pPr>
      <w:r>
        <w:t>문단 3058  ·  [0412b14]</w:t>
      </w:r>
    </w:p>
    <w:p>
      <w:pPr>
        <w:spacing w:after="40"/>
      </w:pPr>
      <w:r>
        <w:rPr>
          <w:b/>
        </w:rPr>
        <w:t>원문</w:t>
      </w:r>
    </w:p>
    <w:p>
      <w:pPr>
        <w:pStyle w:val="SourceText"/>
      </w:pPr>
      <w:r>
        <w:t>[0412b14] 維摩詰言汝所得法有沒生乎。</w:t>
      </w:r>
    </w:p>
    <w:p>
      <w:pPr>
        <w:spacing w:after="40"/>
      </w:pPr>
      <w:r>
        <w:rPr>
          <w:b/>
        </w:rPr>
        <w:t>한국어 직역</w:t>
      </w:r>
    </w:p>
    <w:p>
      <w:pPr>
        <w:pStyle w:val="TranslationText"/>
      </w:pPr>
      <w:r>
        <w:t>유마힐이 말하였다. “그대가 얻은 법에는 죽음과 태어남이 있습니까?”</w:t>
      </w:r>
    </w:p>
    <w:p>
      <w:pPr>
        <w:pStyle w:val="Heading2"/>
      </w:pPr>
      <w:r>
        <w:t>문단 3059  ·  [0412b14]</w:t>
      </w:r>
    </w:p>
    <w:p>
      <w:pPr>
        <w:spacing w:after="40"/>
      </w:pPr>
      <w:r>
        <w:rPr>
          <w:b/>
        </w:rPr>
        <w:t>원문</w:t>
      </w:r>
    </w:p>
    <w:p>
      <w:pPr>
        <w:pStyle w:val="SourceText"/>
      </w:pPr>
      <w:r>
        <w:t>[0412b14] 肇曰。逆問其所得。以證無沒生也。所得法即無為無相法也。三乘皆以無相得果[＊]也。</w:t>
      </w:r>
    </w:p>
    <w:p>
      <w:pPr>
        <w:spacing w:after="40"/>
      </w:pPr>
      <w:r>
        <w:rPr>
          <w:b/>
        </w:rPr>
        <w:t>한국어 직역</w:t>
      </w:r>
    </w:p>
    <w:p>
      <w:pPr>
        <w:pStyle w:val="TranslationText"/>
      </w:pPr>
      <w:r>
        <w:t>승조가 말하였다. 그가 얻은 것을 도리어 물어, 죽음과 태어남이 없음을 증명한 것이다. 그가 얻은 법은 곧 무위·무상의 법이다. 삼승은 모두 무상으로써 과를 얻는다.</w:t>
      </w:r>
    </w:p>
    <w:p>
      <w:pPr>
        <w:pStyle w:val="Heading2"/>
      </w:pPr>
      <w:r>
        <w:t>문단 3060  ·  [0412b17]</w:t>
      </w:r>
    </w:p>
    <w:p>
      <w:pPr>
        <w:spacing w:after="40"/>
      </w:pPr>
      <w:r>
        <w:rPr>
          <w:b/>
        </w:rPr>
        <w:t>원문</w:t>
      </w:r>
    </w:p>
    <w:p>
      <w:pPr>
        <w:pStyle w:val="SourceText"/>
      </w:pPr>
      <w:r>
        <w:t>[0412b17] 舍利弗言無沒生也若諸法無沒生相云何問言汝於何沒而來生此。</w:t>
      </w:r>
    </w:p>
    <w:p>
      <w:pPr>
        <w:spacing w:after="40"/>
      </w:pPr>
      <w:r>
        <w:rPr>
          <w:b/>
        </w:rPr>
        <w:t>한국어 직역</w:t>
      </w:r>
    </w:p>
    <w:p>
      <w:pPr>
        <w:pStyle w:val="TranslationText"/>
      </w:pPr>
      <w:r>
        <w:t>사리불이 말하였다. “죽음과 태어남이 없습니다.” “만약 모든 법에 죽고 태어나는 모습이 없다면 어찌 ‘그대는 어디에서 죽어 이곳에 와서 태어났는가?’라고 물었습니까?”</w:t>
      </w:r>
    </w:p>
    <w:p>
      <w:pPr>
        <w:pStyle w:val="Heading2"/>
      </w:pPr>
      <w:r>
        <w:t>문단 3061  ·  [0412b18]</w:t>
      </w:r>
    </w:p>
    <w:p>
      <w:pPr>
        <w:spacing w:after="40"/>
      </w:pPr>
      <w:r>
        <w:rPr>
          <w:b/>
        </w:rPr>
        <w:t>원문</w:t>
      </w:r>
    </w:p>
    <w:p>
      <w:pPr>
        <w:pStyle w:val="SourceText"/>
      </w:pPr>
      <w:r>
        <w:t>[0412b18] 肇曰。以己所得。可知法相。復問[7]奚為。</w:t>
      </w:r>
    </w:p>
    <w:p>
      <w:pPr>
        <w:spacing w:after="40"/>
      </w:pPr>
      <w:r>
        <w:rPr>
          <w:b/>
        </w:rPr>
        <w:t>한국어 직역</w:t>
      </w:r>
    </w:p>
    <w:p>
      <w:pPr>
        <w:pStyle w:val="TranslationText"/>
      </w:pPr>
      <w:r>
        <w:t>승조가 말하였다. 자기가 얻은 것으로, 법의 모습을 알 수 있는데, 다시 무엇 때문에 묻느냐는 것이다.</w:t>
      </w:r>
    </w:p>
    <w:p>
      <w:pPr>
        <w:pStyle w:val="Heading2"/>
      </w:pPr>
      <w:r>
        <w:t>문단 3062  ·  [0412b20]</w:t>
      </w:r>
    </w:p>
    <w:p>
      <w:pPr>
        <w:spacing w:after="40"/>
      </w:pPr>
      <w:r>
        <w:rPr>
          <w:b/>
        </w:rPr>
        <w:t>원문</w:t>
      </w:r>
    </w:p>
    <w:p>
      <w:pPr>
        <w:pStyle w:val="SourceText"/>
      </w:pPr>
      <w:r>
        <w:t>[0412b20] 於意云何譬如幻師幻作男女[8]寧沒生耶舍利弗言無沒生也汝豈不聞佛說諸法如幻相乎答曰如是若一切法如幻相者云何問言汝於何沒而來生此。</w:t>
      </w:r>
    </w:p>
    <w:p>
      <w:pPr>
        <w:spacing w:after="40"/>
      </w:pPr>
      <w:r>
        <w:rPr>
          <w:b/>
        </w:rPr>
        <w:t>한국어 직역</w:t>
      </w:r>
    </w:p>
    <w:p>
      <w:pPr>
        <w:pStyle w:val="TranslationText"/>
      </w:pPr>
      <w:r>
        <w:t>“그대 생각에는 어떻습니까? 비유하면 마술사가 환술로 남녀를 만들어 내는 것과 같으니, 그들이 어찌 죽고 태어나겠습니까?” 사리불이 말하였다. “죽고 태어남이 없습니다.” “그대는 부처님께서 모든 법이 환상과 같다고 설하신 것을 듣지 못했습니까?” 대답하였다. “그렇습니다.” “만약 일체법이 환상과 같다면 어찌 ‘그대는 어디에서 죽어 이곳에 와서 태어났는가?’라고 물었습니까?”</w:t>
      </w:r>
    </w:p>
    <w:p>
      <w:pPr>
        <w:pStyle w:val="Heading2"/>
      </w:pPr>
      <w:r>
        <w:t>문단 3063  ·  [0412b23]</w:t>
      </w:r>
    </w:p>
    <w:p>
      <w:pPr>
        <w:spacing w:after="40"/>
      </w:pPr>
      <w:r>
        <w:rPr>
          <w:b/>
        </w:rPr>
        <w:t>원문</w:t>
      </w:r>
    </w:p>
    <w:p>
      <w:pPr>
        <w:pStyle w:val="SourceText"/>
      </w:pPr>
      <w:r>
        <w:t>[0412b23] 肇曰。生猶化存死猶化往。物無不爾。獨問何[9]為。</w:t>
      </w:r>
    </w:p>
    <w:p>
      <w:pPr>
        <w:spacing w:after="40"/>
      </w:pPr>
      <w:r>
        <w:rPr>
          <w:b/>
        </w:rPr>
        <w:t>한국어 직역</w:t>
      </w:r>
    </w:p>
    <w:p>
      <w:pPr>
        <w:pStyle w:val="TranslationText"/>
      </w:pPr>
      <w:r>
        <w:t>승조가 말하였다. 태어남은 환화가 남아 있는 것과 같고 죽음은 환화가 사라지는 것과 같다. 사물이 그렇지 않은 것이 없다. 어찌 유독 그것만 묻는가?</w:t>
      </w:r>
    </w:p>
    <w:p>
      <w:pPr>
        <w:pStyle w:val="Heading2"/>
      </w:pPr>
      <w:r>
        <w:t>문단 3064  ·  [0412b25]</w:t>
      </w:r>
    </w:p>
    <w:p>
      <w:pPr>
        <w:spacing w:after="40"/>
      </w:pPr>
      <w:r>
        <w:rPr>
          <w:b/>
        </w:rPr>
        <w:t>원문</w:t>
      </w:r>
    </w:p>
    <w:p>
      <w:pPr>
        <w:pStyle w:val="SourceText"/>
      </w:pPr>
      <w:r>
        <w:t>[0412b25] 舍利弗沒者為虛誑法壞敗之相生者為虛誑法相續之相。</w:t>
      </w:r>
    </w:p>
    <w:p>
      <w:pPr>
        <w:spacing w:after="40"/>
      </w:pPr>
      <w:r>
        <w:rPr>
          <w:b/>
        </w:rPr>
        <w:t>한국어 직역</w:t>
      </w:r>
    </w:p>
    <w:p>
      <w:pPr>
        <w:pStyle w:val="TranslationText"/>
      </w:pPr>
      <w:r>
        <w:t>“사리불이여, 죽음이란 허망한 법이 무너지는 모습이고, 태어남이란 허망한 법이 서로 이어지는 모습입니다.”</w:t>
      </w:r>
    </w:p>
    <w:p>
      <w:pPr>
        <w:pStyle w:val="Heading2"/>
      </w:pPr>
      <w:r>
        <w:t>문단 3065  ·  [0412b26]</w:t>
      </w:r>
    </w:p>
    <w:p>
      <w:pPr>
        <w:spacing w:after="40"/>
      </w:pPr>
      <w:r>
        <w:rPr>
          <w:b/>
        </w:rPr>
        <w:t>원문</w:t>
      </w:r>
    </w:p>
    <w:p>
      <w:pPr>
        <w:pStyle w:val="SourceText"/>
      </w:pPr>
      <w:r>
        <w:t>[0412b26] 肇曰。先定沒生之相[＊]也。生曰。是生死之理。而[10]不實也。</w:t>
      </w:r>
    </w:p>
    <w:p>
      <w:pPr>
        <w:spacing w:after="40"/>
      </w:pPr>
      <w:r>
        <w:rPr>
          <w:b/>
        </w:rPr>
        <w:t>한국어 직역</w:t>
      </w:r>
    </w:p>
    <w:p>
      <w:pPr>
        <w:pStyle w:val="TranslationText"/>
      </w:pPr>
      <w:r>
        <w:t>승조가 말하였다. 먼저 죽고 태어나는 모습을 규정한 것이다. 도생이 말하였다. 이것이 생사의 이치이지만, 실재하는 것은 아니다.</w:t>
      </w:r>
    </w:p>
    <w:p>
      <w:pPr>
        <w:pStyle w:val="Heading2"/>
      </w:pPr>
      <w:r>
        <w:t>문단 3066  ·  [0412b28]</w:t>
      </w:r>
    </w:p>
    <w:p>
      <w:pPr>
        <w:spacing w:after="40"/>
      </w:pPr>
      <w:r>
        <w:rPr>
          <w:b/>
        </w:rPr>
        <w:t>원문</w:t>
      </w:r>
    </w:p>
    <w:p>
      <w:pPr>
        <w:pStyle w:val="SourceText"/>
      </w:pPr>
      <w:r>
        <w:t>[0412b28] 菩薩雖沒不盡善本雖生不長諸惡。</w:t>
      </w:r>
    </w:p>
    <w:p>
      <w:pPr>
        <w:spacing w:after="40"/>
      </w:pPr>
      <w:r>
        <w:rPr>
          <w:b/>
        </w:rPr>
        <w:t>한국어 직역</w:t>
      </w:r>
    </w:p>
    <w:p>
      <w:pPr>
        <w:pStyle w:val="TranslationText"/>
      </w:pPr>
      <w:r>
        <w:t>“보살은 비록 죽더라도 선의 근본을 다하지 않고, 비록 태어나더라도 모든 악을 늘리지 않습니다.”</w:t>
      </w:r>
    </w:p>
    <w:p>
      <w:pPr>
        <w:pStyle w:val="Heading2"/>
      </w:pPr>
      <w:r>
        <w:t>문단 3067  ·  [0412b28]</w:t>
      </w:r>
    </w:p>
    <w:p>
      <w:pPr>
        <w:spacing w:after="40"/>
      </w:pPr>
      <w:r>
        <w:rPr>
          <w:b/>
        </w:rPr>
        <w:t>원문</w:t>
      </w:r>
    </w:p>
    <w:p>
      <w:pPr>
        <w:pStyle w:val="SourceText"/>
      </w:pPr>
      <w:r>
        <w:t>[0412b28] 什曰。凡夫死時起惡滅善。既生則眾惡增長。菩薩則不然。復次凡夫善本盡故。命終長顛倒惡心。然後受生。[11]菩薩則不然。法化清淨。隨意所之故無此一患。無此一患則雖迹有去來。而非沒生之謂也。上先以性空。明無沒生。今以法化自在。明無沒生。求之二門。則沒生無寄。而問沒生[12]失之遠矣。肇曰。善惡者皆是虛誑相續[13]之相。敗壞法耳。然凡夫生則長惡。沒則盡善。菩薩生則長善。沒則盡惡。沒生雖同長盡不一。然俱是虛誑敗壞之相。何異幻化耶。生曰。生死尚不實。不應致問。況都無之耶。生死沒者。福德盡故也。生者必長諸惡[＊]也。</w:t>
      </w:r>
    </w:p>
    <w:p>
      <w:pPr>
        <w:spacing w:after="40"/>
      </w:pPr>
      <w:r>
        <w:rPr>
          <w:b/>
        </w:rPr>
        <w:t>한국어 직역</w:t>
      </w:r>
    </w:p>
    <w:p>
      <w:pPr>
        <w:pStyle w:val="TranslationText"/>
      </w:pPr>
      <w:r>
        <w:t>구마라집이 말하였다. 범부는 죽을 때 악을 일으키고 선을 없앤다. 이미 태어나면 여러 악이 증장한다. 보살은 그렇지 않다. 또 범부는 선의 근본이 다하기 때문에, 목숨이 끝날 때 전도된 악한 마음을 길러, 그 뒤에 태어남을 받는다. 보살은 그렇지 않다. 법의 교화가 청정하여, 뜻에 따라 가는 곳이 있으므로 이러한 한 가지 환난이 없다. 이 한 가지 환난이 없으면 비록 자취에는 오고 감이 있어도, 죽고 태어남이라고 할 것은 아니다. 위에서는 먼저 성품이 공함으로써, 죽고 태어남이 없음을 밝혔다. 지금은 법의 교화가 자재함으로써, 죽고 태어남이 없음을 밝힌다. 두 문에서 이를 구해 보면, 죽고 태어남은 의지할 곳이 없다. 그런데 죽고 태어남을 묻는 것은 크게 잘못된 것이다. 승조가 말하였다. 선과 악은 모두 허망하게 서로 이어지는 모습이고, 무너지는 법일 뿐이다. 그러나 범부는 태어나면 악을 늘리고, 죽으면 선을 다한다. 보살은 태어나면 선을 늘리고, 죽으면 악을 다한다. 죽고 태어남은 비록 같지만 늘고 다하는 것은 같지 않다. 그러나 모두 허망하게 무너지는 모습이니, 어찌 환화와 다르겠는가? 도생이 말하였다. 생사조차 실재하지 않으니, 마땅히 질문을 일으켜서는 안 된다. 하물며 완전히 없는 것에 있어서랴. 생사에서 죽는 것은, 복덕이 다하기 때문이다. 태어나면 반드시 모든 악을 늘린다.</w:t>
      </w:r>
    </w:p>
    <w:p>
      <w:pPr>
        <w:pStyle w:val="Heading2"/>
      </w:pPr>
      <w:r>
        <w:t>문단 3068  ·  [0412c13]</w:t>
      </w:r>
    </w:p>
    <w:p>
      <w:pPr>
        <w:spacing w:after="40"/>
      </w:pPr>
      <w:r>
        <w:rPr>
          <w:b/>
        </w:rPr>
        <w:t>원문</w:t>
      </w:r>
    </w:p>
    <w:p>
      <w:pPr>
        <w:pStyle w:val="SourceText"/>
      </w:pPr>
      <w:r>
        <w:t>[0412c13] 是時佛告舍利弗有國名妙喜佛號無動是維摩詰於彼國沒而來生此。</w:t>
      </w:r>
    </w:p>
    <w:p>
      <w:pPr>
        <w:spacing w:after="40"/>
      </w:pPr>
      <w:r>
        <w:rPr>
          <w:b/>
        </w:rPr>
        <w:t>한국어 직역</w:t>
      </w:r>
    </w:p>
    <w:p>
      <w:pPr>
        <w:pStyle w:val="TranslationText"/>
      </w:pPr>
      <w:r>
        <w:t>이때 부처님께서 사리불에게 말씀하셨다. “묘희(妙喜)라는 나라가 있고 부처의 명호는 무동(無動)이다. 이 유마힐은 저 나라에서 죽어 이곳에 와서 태어났다.”</w:t>
      </w:r>
    </w:p>
    <w:p>
      <w:pPr>
        <w:pStyle w:val="Heading2"/>
      </w:pPr>
      <w:r>
        <w:t>문단 3069  ·  [0412c14]</w:t>
      </w:r>
    </w:p>
    <w:p>
      <w:pPr>
        <w:spacing w:after="40"/>
      </w:pPr>
      <w:r>
        <w:rPr>
          <w:b/>
        </w:rPr>
        <w:t>원문</w:t>
      </w:r>
    </w:p>
    <w:p>
      <w:pPr>
        <w:pStyle w:val="SourceText"/>
      </w:pPr>
      <w:r>
        <w:t>[0412c14] 肇曰。上答無生此出生處。應物而唱未始[14]無益。</w:t>
      </w:r>
    </w:p>
    <w:p>
      <w:pPr>
        <w:spacing w:after="40"/>
      </w:pPr>
      <w:r>
        <w:rPr>
          <w:b/>
        </w:rPr>
        <w:t>한국어 직역</w:t>
      </w:r>
    </w:p>
    <w:p>
      <w:pPr>
        <w:pStyle w:val="TranslationText"/>
      </w:pPr>
      <w:r>
        <w:t>승조가 말하였다. 위에서는 무생으로 대답했지만 여기서는 태어난 곳을 드러낸다. 중생에 응하여 말하는 것은 처음부터 이익이 없었던 적이 없다.</w:t>
      </w:r>
    </w:p>
    <w:p>
      <w:pPr>
        <w:pStyle w:val="Heading2"/>
      </w:pPr>
      <w:r>
        <w:t>문단 3070  ·  [0412c16]</w:t>
      </w:r>
    </w:p>
    <w:p>
      <w:pPr>
        <w:spacing w:after="40"/>
      </w:pPr>
      <w:r>
        <w:rPr>
          <w:b/>
        </w:rPr>
        <w:t>원문</w:t>
      </w:r>
    </w:p>
    <w:p>
      <w:pPr>
        <w:pStyle w:val="SourceText"/>
      </w:pPr>
      <w:r>
        <w:t>[0412c16] 舍利弗言未曾有也世尊是人乃能捨清淨土而來樂此多怒害處。</w:t>
      </w:r>
    </w:p>
    <w:p>
      <w:pPr>
        <w:spacing w:after="40"/>
      </w:pPr>
      <w:r>
        <w:rPr>
          <w:b/>
        </w:rPr>
        <w:t>한국어 직역</w:t>
      </w:r>
    </w:p>
    <w:p>
      <w:pPr>
        <w:pStyle w:val="TranslationText"/>
      </w:pPr>
      <w:r>
        <w:t>사리불이 말하였다. “일찍이 없던 일입니다. 세존이시여, 이 사람은 능히 청정한 국토를 버리고 이처럼 성냄과 해침이 많은 곳에 와서 즐겨 살 수 있군요.”</w:t>
      </w:r>
    </w:p>
    <w:p>
      <w:pPr>
        <w:pStyle w:val="Heading2"/>
      </w:pPr>
      <w:r>
        <w:t>문단 3071  ·  [0412c17]</w:t>
      </w:r>
    </w:p>
    <w:p>
      <w:pPr>
        <w:spacing w:after="40"/>
      </w:pPr>
      <w:r>
        <w:rPr>
          <w:b/>
        </w:rPr>
        <w:t>원문</w:t>
      </w:r>
    </w:p>
    <w:p>
      <w:pPr>
        <w:pStyle w:val="SourceText"/>
      </w:pPr>
      <w:r>
        <w:t>[0412c17] 肇曰。此土方於餘國。怒害最[15]多。</w:t>
      </w:r>
    </w:p>
    <w:p>
      <w:pPr>
        <w:spacing w:after="40"/>
      </w:pPr>
      <w:r>
        <w:rPr>
          <w:b/>
        </w:rPr>
        <w:t>한국어 직역</w:t>
      </w:r>
    </w:p>
    <w:p>
      <w:pPr>
        <w:pStyle w:val="TranslationText"/>
      </w:pPr>
      <w:r>
        <w:t>승조가 말하였다. 이 국토는 다른 나라와 견주면, 성냄과 해침이 가장 많다.</w:t>
      </w:r>
    </w:p>
    <w:p>
      <w:pPr>
        <w:pStyle w:val="Heading2"/>
      </w:pPr>
      <w:r>
        <w:t>문단 3072  ·  [0412c19]</w:t>
      </w:r>
    </w:p>
    <w:p>
      <w:pPr>
        <w:spacing w:after="40"/>
      </w:pPr>
      <w:r>
        <w:rPr>
          <w:b/>
        </w:rPr>
        <w:t>원문</w:t>
      </w:r>
    </w:p>
    <w:p>
      <w:pPr>
        <w:pStyle w:val="SourceText"/>
      </w:pPr>
      <w:r>
        <w:t>[0412c19] 維摩詰[16]語舍利弗。於意云何。日光出時與冥合乎。答曰。不也。日光出時則無眾冥。維摩詰言。夫日何故行閻浮提。答曰。欲以明照為之除冥。維摩詰言。菩薩如是。雖生不淨佛土。為化眾生不與愚闇而共合也。但滅眾生煩惱闇耳。是時大眾渴仰欲見妙喜世界無動如來及其菩薩聲聞之眾。佛知一切眾會所念。告維摩詰言。善男子。為此眾會現妙喜國無動如來及諸菩薩聲聞之眾。眾皆欲見。</w:t>
      </w:r>
    </w:p>
    <w:p>
      <w:pPr>
        <w:spacing w:after="40"/>
      </w:pPr>
      <w:r>
        <w:rPr>
          <w:b/>
        </w:rPr>
        <w:t>한국어 직역</w:t>
      </w:r>
    </w:p>
    <w:p>
      <w:pPr>
        <w:pStyle w:val="TranslationText"/>
      </w:pPr>
      <w:r>
        <w:t>유마힐이 사리불에게 말하였다. “그대 생각에는 어떻습니까? 햇빛이 나올 때 어둠과 합니까?” 대답하였다. “아닙니다.” “햇빛이 나오면 온갖 어둠이 없어집니다.” 유마힐이 말하였다. “대저 해가 무슨 까닭으로 염부제를 운행합니까?” 대답하였다. “밝게 비추어 어둠을 없애기 위해서입니다.” 유마힐이 말하였다. “보살도 이와 같습니다. 비록 청정하지 않은 불국토에 태어나더라도, 중생을 교화하기 위해서이지 어리석은 어둠과 함께 합하는 것이 아닙니다. 다만 중생의 번뇌라는 어둠을 없앨 뿐입니다.” 이때 대중은 간절히 우러러 묘희세계의 무동여래와 그 보살·성문 대중을 보고자 하였다. 부처님께서는 모든 회중이 생각하는 바를 아시고, 유마힐에게 말씀하셨다. “선남자여, 이 회중을 위하여 묘희국의 무동여래와 여러 보살·성문 대중을 나타내 보이라. 대중이 모두 보고자 한다.”</w:t>
      </w:r>
    </w:p>
    <w:p>
      <w:pPr>
        <w:pStyle w:val="Heading2"/>
      </w:pPr>
      <w:r>
        <w:t>문단 3073  ·  [0412c27]</w:t>
      </w:r>
    </w:p>
    <w:p>
      <w:pPr>
        <w:spacing w:after="40"/>
      </w:pPr>
      <w:r>
        <w:rPr>
          <w:b/>
        </w:rPr>
        <w:t>원문</w:t>
      </w:r>
    </w:p>
    <w:p>
      <w:pPr>
        <w:pStyle w:val="SourceText"/>
      </w:pPr>
      <w:r>
        <w:t>[0412c27] 什曰。為下欲修淨國及往生者。現其剎也。不遙現而接來者。將顯維摩神力故也。即事則情悅而悟深故。舉令現此事耳。肇曰。既覩大眾渴仰之情。將顯淨名不思議德。故告令現本[1]國。</w:t>
      </w:r>
    </w:p>
    <w:p>
      <w:pPr>
        <w:spacing w:after="40"/>
      </w:pPr>
      <w:r>
        <w:rPr>
          <w:b/>
        </w:rPr>
        <w:t>한국어 직역</w:t>
      </w:r>
    </w:p>
    <w:p>
      <w:pPr>
        <w:pStyle w:val="TranslationText"/>
      </w:pPr>
      <w:r>
        <w:t>구마라집이 말하였다. 아래에서 정토를 닦고 그곳에 왕생하고자 하는 이들을 위하여, 그 국토를 나타낸 것이다. 멀리서 나타내지 않고 가져와 보인 것은, 장차 유마힐의 신력을 드러내려 했기 때문이다. 바로 그 일을 보면 마음으로 기뻐하면서 깨달음도 깊어지므로, 들어 이 일을 나타내게 한 것뿐이다. 승조가 말하였다. 이미 대중이 간절히 우러르는 마음을 보시고, 장차 정명의 불가사의한 덕을 드러내고자 하셨다. 그러므로 본국토를 나타내라고 말씀하신 것이다.</w:t>
      </w:r>
    </w:p>
    <w:p>
      <w:pPr>
        <w:pStyle w:val="Heading2"/>
      </w:pPr>
      <w:r>
        <w:t>문단 3074  ·  [0413a04]</w:t>
      </w:r>
    </w:p>
    <w:p>
      <w:pPr>
        <w:spacing w:after="40"/>
      </w:pPr>
      <w:r>
        <w:rPr>
          <w:b/>
        </w:rPr>
        <w:t>원문</w:t>
      </w:r>
    </w:p>
    <w:p>
      <w:pPr>
        <w:pStyle w:val="SourceText"/>
      </w:pPr>
      <w:r>
        <w:t>[0413a04] 於是維摩詰心念吾當不起于座接妙喜國鐵圍山川溪谷江河大海泉源須彌諸山及日月星宿天龍鬼神梵天等宮并諸菩薩聲聞之眾城邑聚落男女大小乃至無動如來。</w:t>
      </w:r>
    </w:p>
    <w:p>
      <w:pPr>
        <w:spacing w:after="40"/>
      </w:pPr>
      <w:r>
        <w:rPr>
          <w:b/>
        </w:rPr>
        <w:t>한국어 직역</w:t>
      </w:r>
    </w:p>
    <w:p>
      <w:pPr>
        <w:pStyle w:val="TranslationText"/>
      </w:pPr>
      <w:r>
        <w:t>이에 유마힐은 마음속으로 생각하였다. “나는 자리에서 일어나지 않은 채 묘희국의 철위산·산천·시냇물·골짜기·강하·대해·샘물·수미산과 여러 산, 해·달·별, 천·용·귀신·범천 등의 궁전, 여러 보살과 성문 대중, 성읍과 촌락, 남녀노소, 나아가 무동여래까지 가져와야겠다.”</w:t>
      </w:r>
    </w:p>
    <w:p>
      <w:pPr>
        <w:pStyle w:val="Heading2"/>
      </w:pPr>
      <w:r>
        <w:t>문단 3075  ·  [0413a07]</w:t>
      </w:r>
    </w:p>
    <w:p>
      <w:pPr>
        <w:spacing w:after="40"/>
      </w:pPr>
      <w:r>
        <w:rPr>
          <w:b/>
        </w:rPr>
        <w:t>원문</w:t>
      </w:r>
    </w:p>
    <w:p>
      <w:pPr>
        <w:pStyle w:val="SourceText"/>
      </w:pPr>
      <w:r>
        <w:t>[0413a07] 肇曰。屈尊為難。故言乃至。</w:t>
      </w:r>
    </w:p>
    <w:p>
      <w:pPr>
        <w:spacing w:after="40"/>
      </w:pPr>
      <w:r>
        <w:rPr>
          <w:b/>
        </w:rPr>
        <w:t>한국어 직역</w:t>
      </w:r>
    </w:p>
    <w:p>
      <w:pPr>
        <w:pStyle w:val="TranslationText"/>
      </w:pPr>
      <w:r>
        <w:t>승조가 말하였다. 존귀한 이를 굽혀 오게 하는 것이 어려우므로, ‘나아가’라고 말한 것이다.</w:t>
      </w:r>
    </w:p>
    <w:p>
      <w:pPr>
        <w:pStyle w:val="Heading2"/>
      </w:pPr>
      <w:r>
        <w:t>문단 3076  ·  [0413a09]</w:t>
      </w:r>
    </w:p>
    <w:p>
      <w:pPr>
        <w:spacing w:after="40"/>
      </w:pPr>
      <w:r>
        <w:rPr>
          <w:b/>
        </w:rPr>
        <w:t>원문</w:t>
      </w:r>
    </w:p>
    <w:p>
      <w:pPr>
        <w:pStyle w:val="SourceText"/>
      </w:pPr>
      <w:r>
        <w:t>[0413a09] 及菩提樹諸妙蓮華能於十方作佛事者。</w:t>
      </w:r>
    </w:p>
    <w:p>
      <w:pPr>
        <w:spacing w:after="40"/>
      </w:pPr>
      <w:r>
        <w:rPr>
          <w:b/>
        </w:rPr>
        <w:t>한국어 직역</w:t>
      </w:r>
    </w:p>
    <w:p>
      <w:pPr>
        <w:pStyle w:val="TranslationText"/>
      </w:pPr>
      <w:r>
        <w:t>“또 보리수와 여러 묘한 연꽃으로서 시방에서 불사를 지을 수 있는 것들까지.”</w:t>
      </w:r>
    </w:p>
    <w:p>
      <w:pPr>
        <w:pStyle w:val="Heading2"/>
      </w:pPr>
      <w:r>
        <w:t>문단 3077  ·  [0413a09]</w:t>
      </w:r>
    </w:p>
    <w:p>
      <w:pPr>
        <w:spacing w:after="40"/>
      </w:pPr>
      <w:r>
        <w:rPr>
          <w:b/>
        </w:rPr>
        <w:t>원문</w:t>
      </w:r>
    </w:p>
    <w:p>
      <w:pPr>
        <w:pStyle w:val="SourceText"/>
      </w:pPr>
      <w:r>
        <w:t>[0413a09] 什曰。華上或現化佛。或放光明。及說法種種變現。發悟眾生也。肇曰。彼菩提樹。及妙蓮華皆能放光明。於十方作佛事。及華上化佛菩薩。亦於十方作佛事。皆通取來也。</w:t>
      </w:r>
    </w:p>
    <w:p>
      <w:pPr>
        <w:spacing w:after="40"/>
      </w:pPr>
      <w:r>
        <w:rPr>
          <w:b/>
        </w:rPr>
        <w:t>한국어 직역</w:t>
      </w:r>
    </w:p>
    <w:p>
      <w:pPr>
        <w:pStyle w:val="TranslationText"/>
      </w:pPr>
      <w:r>
        <w:t>구마라집이 말하였다. 꽃 위에 혹 화불을 나타내기도 하고, 혹 광명을 놓기도 하며, 또 설법하는 등 갖가지로 변화하여 나타내어, 중생을 일깨워 깨닫게 한다. 승조가 말하였다. 저 보리수와, 묘한 연꽃들은 모두 광명을 놓아, 시방에서 불사를 지을 수 있다. 또 꽃 위의 화불과 보살도, 시방에서 불사를 짓는다. 모두 함께 가져오는 것이다.</w:t>
      </w:r>
    </w:p>
    <w:p>
      <w:pPr>
        <w:pStyle w:val="Heading2"/>
      </w:pPr>
      <w:r>
        <w:t>문단 3078  ·  [0413a14]</w:t>
      </w:r>
    </w:p>
    <w:p>
      <w:pPr>
        <w:spacing w:after="40"/>
      </w:pPr>
      <w:r>
        <w:rPr>
          <w:b/>
        </w:rPr>
        <w:t>원문</w:t>
      </w:r>
    </w:p>
    <w:p>
      <w:pPr>
        <w:pStyle w:val="SourceText"/>
      </w:pPr>
      <w:r>
        <w:t>[0413a14] 三道寶階從閻浮提至忉利天以此寶階諸天來下悉為禮敬無動如來聽受經法。</w:t>
      </w:r>
    </w:p>
    <w:p>
      <w:pPr>
        <w:spacing w:after="40"/>
      </w:pPr>
      <w:r>
        <w:rPr>
          <w:b/>
        </w:rPr>
        <w:t>한국어 직역</w:t>
      </w:r>
    </w:p>
    <w:p>
      <w:pPr>
        <w:pStyle w:val="TranslationText"/>
      </w:pPr>
      <w:r>
        <w:t>“세 갈래 보배 계단이 염부제에서 도리천까지 이어져 있었고, 이 보배 계단으로 여러 하늘이 내려와 모두 무동여래께 예경하고 경법을 듣고 받아들였습니다.”</w:t>
      </w:r>
    </w:p>
    <w:p>
      <w:pPr>
        <w:pStyle w:val="Heading2"/>
      </w:pPr>
      <w:r>
        <w:t>문단 3079  ·  [0413a15]</w:t>
      </w:r>
    </w:p>
    <w:p>
      <w:pPr>
        <w:spacing w:after="40"/>
      </w:pPr>
      <w:r>
        <w:rPr>
          <w:b/>
        </w:rPr>
        <w:t>원문</w:t>
      </w:r>
    </w:p>
    <w:p>
      <w:pPr>
        <w:pStyle w:val="SourceText"/>
      </w:pPr>
      <w:r>
        <w:t>[0413a15] 肇曰。欲天報通。足能凌虛然彼土以寶階嚴飾為遊戲之路。故[2]同以往反也。</w:t>
      </w:r>
    </w:p>
    <w:p>
      <w:pPr>
        <w:spacing w:after="40"/>
      </w:pPr>
      <w:r>
        <w:rPr>
          <w:b/>
        </w:rPr>
        <w:t>한국어 직역</w:t>
      </w:r>
    </w:p>
    <w:p>
      <w:pPr>
        <w:pStyle w:val="TranslationText"/>
      </w:pPr>
      <w:r>
        <w:t>승조가 말하였다. 욕계 하늘의 과보는 신통하여, 충분히 허공을 날 수 있지만, 저 국토에서는 보배 계단으로 장엄하여 유희하는 길로 삼는다. 그러므로 같은 길로 오고 가는 것이다.</w:t>
      </w:r>
    </w:p>
    <w:p>
      <w:pPr>
        <w:pStyle w:val="Heading2"/>
      </w:pPr>
      <w:r>
        <w:t>문단 3080  ·  [0413a18]</w:t>
      </w:r>
    </w:p>
    <w:p>
      <w:pPr>
        <w:spacing w:after="40"/>
      </w:pPr>
      <w:r>
        <w:rPr>
          <w:b/>
        </w:rPr>
        <w:t>원문</w:t>
      </w:r>
    </w:p>
    <w:p>
      <w:pPr>
        <w:pStyle w:val="SourceText"/>
      </w:pPr>
      <w:r>
        <w:t>[0413a18] 閻浮提人亦登其階上升忉利見彼諸天。</w:t>
      </w:r>
    </w:p>
    <w:p>
      <w:pPr>
        <w:spacing w:after="40"/>
      </w:pPr>
      <w:r>
        <w:rPr>
          <w:b/>
        </w:rPr>
        <w:t>한국어 직역</w:t>
      </w:r>
    </w:p>
    <w:p>
      <w:pPr>
        <w:pStyle w:val="TranslationText"/>
      </w:pPr>
      <w:r>
        <w:t>“염부제의 사람들도 그 계단을 올라 도리천에 올라가 저 여러 하늘을 보았습니다.”</w:t>
      </w:r>
    </w:p>
    <w:p>
      <w:pPr>
        <w:pStyle w:val="Heading2"/>
      </w:pPr>
      <w:r>
        <w:t>문단 3081  ·  [0413a18]</w:t>
      </w:r>
    </w:p>
    <w:p>
      <w:pPr>
        <w:spacing w:after="40"/>
      </w:pPr>
      <w:r>
        <w:rPr>
          <w:b/>
        </w:rPr>
        <w:t>원문</w:t>
      </w:r>
    </w:p>
    <w:p>
      <w:pPr>
        <w:pStyle w:val="SourceText"/>
      </w:pPr>
      <w:r>
        <w:t>[0413a18] 肇曰。嚴淨之[3]土福慶所集。人天之報相殊。未幾。故同路往反有交遊之歡娛也。</w:t>
      </w:r>
    </w:p>
    <w:p>
      <w:pPr>
        <w:spacing w:after="40"/>
      </w:pPr>
      <w:r>
        <w:rPr>
          <w:b/>
        </w:rPr>
        <w:t>한국어 직역</w:t>
      </w:r>
    </w:p>
    <w:p>
      <w:pPr>
        <w:pStyle w:val="TranslationText"/>
      </w:pPr>
      <w:r>
        <w:t>승조가 말하였다. 장엄하고 청정한 국토에는 복과 경사가 모여, 인간과 하늘의 과보가 서로 다르지만, 그 차이가 크지 않다. 그러므로 같은 길로 오고 가며 서로 교유하는 즐거움이 있다.</w:t>
      </w:r>
    </w:p>
    <w:p>
      <w:pPr>
        <w:pStyle w:val="EditorialNote"/>
      </w:pPr>
      <w:r>
        <w:t>교감·번역 메모 | [의미 불확실] `未幾`는 인간과 하늘의 과보 차이가 ‘크지 않다/멀지 않다’는 뜻으로 잠정 이해하였다.</w:t>
      </w:r>
    </w:p>
    <w:p>
      <w:pPr>
        <w:pStyle w:val="Heading2"/>
      </w:pPr>
      <w:r>
        <w:t>문단 3082  ·  [0413a21]</w:t>
      </w:r>
    </w:p>
    <w:p>
      <w:pPr>
        <w:spacing w:after="40"/>
      </w:pPr>
      <w:r>
        <w:rPr>
          <w:b/>
        </w:rPr>
        <w:t>원문</w:t>
      </w:r>
    </w:p>
    <w:p>
      <w:pPr>
        <w:pStyle w:val="SourceText"/>
      </w:pPr>
      <w:r>
        <w:t>[0413a21] 妙喜世界成就如是無量功德上至阿迦膩吒天下至水際以右手斷取如陶家輪。</w:t>
      </w:r>
    </w:p>
    <w:p>
      <w:pPr>
        <w:spacing w:after="40"/>
      </w:pPr>
      <w:r>
        <w:rPr>
          <w:b/>
        </w:rPr>
        <w:t>한국어 직역</w:t>
      </w:r>
    </w:p>
    <w:p>
      <w:pPr>
        <w:pStyle w:val="TranslationText"/>
      </w:pPr>
      <w:r>
        <w:t>“묘희세계는 이와 같은 한량없는 공덕을 성취하였으며, 위로는 아가니타천에서 아래로는 물의 경계까지를 오른손으로 잘라 취하기를 도공의 물레와 같이 하겠습니다.”</w:t>
      </w:r>
    </w:p>
    <w:p>
      <w:pPr>
        <w:pStyle w:val="Heading2"/>
      </w:pPr>
      <w:r>
        <w:t>문단 3083  ·  [0413a22]</w:t>
      </w:r>
    </w:p>
    <w:p>
      <w:pPr>
        <w:spacing w:after="40"/>
      </w:pPr>
      <w:r>
        <w:rPr>
          <w:b/>
        </w:rPr>
        <w:t>원문</w:t>
      </w:r>
    </w:p>
    <w:p>
      <w:pPr>
        <w:pStyle w:val="SourceText"/>
      </w:pPr>
      <w:r>
        <w:t>[0413a22] 什曰。[＊]梵本云如斷泥。今言如陶家輪。明就中央斷取如陶家輪。下不著地。四邊相絕也。</w:t>
      </w:r>
    </w:p>
    <w:p>
      <w:pPr>
        <w:spacing w:after="40"/>
      </w:pPr>
      <w:r>
        <w:rPr>
          <w:b/>
        </w:rPr>
        <w:t>한국어 직역</w:t>
      </w:r>
    </w:p>
    <w:p>
      <w:pPr>
        <w:pStyle w:val="TranslationText"/>
      </w:pPr>
      <w:r>
        <w:t>구마라집이 말하였다. 범본에는 ‘진흙을 자르는 것과 같다’고 하였다. 지금은 ‘도공의 물레와 같다’고 하였으니, 가운데를 잘라 취하는 모습이 도공의 물레와 같음을 밝힌 것이다. 아래는 땅에 닿지 않고, 네 가장자리는 서로 끊어져 있다.</w:t>
      </w:r>
    </w:p>
    <w:p>
      <w:pPr>
        <w:pStyle w:val="Heading2"/>
      </w:pPr>
      <w:r>
        <w:t>문단 3084  ·  [0413a25]</w:t>
      </w:r>
    </w:p>
    <w:p>
      <w:pPr>
        <w:spacing w:after="40"/>
      </w:pPr>
      <w:r>
        <w:rPr>
          <w:b/>
        </w:rPr>
        <w:t>원문</w:t>
      </w:r>
    </w:p>
    <w:p>
      <w:pPr>
        <w:pStyle w:val="SourceText"/>
      </w:pPr>
      <w:r>
        <w:t>[0413a25] 入此世界猶持華鬘示一切眾作是念已入於三昧現神通力。</w:t>
      </w:r>
    </w:p>
    <w:p>
      <w:pPr>
        <w:spacing w:after="40"/>
      </w:pPr>
      <w:r>
        <w:rPr>
          <w:b/>
        </w:rPr>
        <w:t>한국어 직역</w:t>
      </w:r>
    </w:p>
    <w:p>
      <w:pPr>
        <w:pStyle w:val="TranslationText"/>
      </w:pPr>
      <w:r>
        <w:t>“이 세계 안으로 들여오기를 꽃다발을 들고 모든 대중에게 보여 주는 것과 같이 하리라.” 이렇게 생각한 뒤 삼매에 들어 신통력을 나타냈다.</w:t>
      </w:r>
    </w:p>
    <w:p>
      <w:pPr>
        <w:pStyle w:val="Heading2"/>
      </w:pPr>
      <w:r>
        <w:t>문단 3085  ·  [0413a26]</w:t>
      </w:r>
    </w:p>
    <w:p>
      <w:pPr>
        <w:spacing w:after="40"/>
      </w:pPr>
      <w:r>
        <w:rPr>
          <w:b/>
        </w:rPr>
        <w:t>원문</w:t>
      </w:r>
    </w:p>
    <w:p>
      <w:pPr>
        <w:pStyle w:val="SourceText"/>
      </w:pPr>
      <w:r>
        <w:t>[0413a26] 肇曰。重為輕根。靜為躁君。非三昧之力。無以運神足之[4]勳。</w:t>
      </w:r>
    </w:p>
    <w:p>
      <w:pPr>
        <w:spacing w:after="40"/>
      </w:pPr>
      <w:r>
        <w:rPr>
          <w:b/>
        </w:rPr>
        <w:t>한국어 직역</w:t>
      </w:r>
    </w:p>
    <w:p>
      <w:pPr>
        <w:pStyle w:val="TranslationText"/>
      </w:pPr>
      <w:r>
        <w:t>승조가 말하였다. 무거움은 가벼움의 근본이 되고, 고요함은 움직임의 주재가 된다. 삼매의 힘이 아니면, 신족의 공능을 운용할 수 없다.</w:t>
      </w:r>
    </w:p>
    <w:p>
      <w:pPr>
        <w:pStyle w:val="Heading2"/>
      </w:pPr>
      <w:r>
        <w:t>문단 3086  ·  [0413a28]</w:t>
      </w:r>
    </w:p>
    <w:p>
      <w:pPr>
        <w:spacing w:after="40"/>
      </w:pPr>
      <w:r>
        <w:rPr>
          <w:b/>
        </w:rPr>
        <w:t>원문</w:t>
      </w:r>
    </w:p>
    <w:p>
      <w:pPr>
        <w:pStyle w:val="SourceText"/>
      </w:pPr>
      <w:r>
        <w:t>[0413a28] 以其右[5]手斷取妙喜世界。</w:t>
      </w:r>
    </w:p>
    <w:p>
      <w:pPr>
        <w:spacing w:after="40"/>
      </w:pPr>
      <w:r>
        <w:rPr>
          <w:b/>
        </w:rPr>
        <w:t>한국어 직역</w:t>
      </w:r>
    </w:p>
    <w:p>
      <w:pPr>
        <w:pStyle w:val="TranslationText"/>
      </w:pPr>
      <w:r>
        <w:t>그 오른손으로 묘희세계를 잘라 취하였다.</w:t>
      </w:r>
    </w:p>
    <w:p>
      <w:pPr>
        <w:pStyle w:val="Heading2"/>
      </w:pPr>
      <w:r>
        <w:t>문단 3087  ·  [0413a28]</w:t>
      </w:r>
    </w:p>
    <w:p>
      <w:pPr>
        <w:spacing w:after="40"/>
      </w:pPr>
      <w:r>
        <w:rPr>
          <w:b/>
        </w:rPr>
        <w:t>원문</w:t>
      </w:r>
    </w:p>
    <w:p>
      <w:pPr>
        <w:pStyle w:val="SourceText"/>
      </w:pPr>
      <w:r>
        <w:t>[0413a28] 什曰。斷取明不盡[6]來。</w:t>
      </w:r>
    </w:p>
    <w:p>
      <w:pPr>
        <w:spacing w:after="40"/>
      </w:pPr>
      <w:r>
        <w:rPr>
          <w:b/>
        </w:rPr>
        <w:t>한국어 직역</w:t>
      </w:r>
    </w:p>
    <w:p>
      <w:pPr>
        <w:pStyle w:val="TranslationText"/>
      </w:pPr>
      <w:r>
        <w:t>구마라집이 말하였다. 잘라 취했다고 한 것은 전부를 가져온 것이 아님을 밝힌다.</w:t>
      </w:r>
    </w:p>
    <w:p>
      <w:pPr>
        <w:pStyle w:val="EditorialNote"/>
      </w:pPr>
      <w:r>
        <w:t>교감·번역 메모 | [구문·교감 검토 필요] `斷取明不盡[6]來`는 ‘잘라 취했다는 말은 전부를 가져온 것이 아님을 밝힌다’는 뜻으로 구두하였다. 다른 판본 대조는 하지 않았다.</w:t>
      </w:r>
    </w:p>
    <w:p>
      <w:pPr>
        <w:pStyle w:val="Heading2"/>
      </w:pPr>
      <w:r>
        <w:t>문단 3088  ·  [0413b01]</w:t>
      </w:r>
    </w:p>
    <w:p>
      <w:pPr>
        <w:spacing w:after="40"/>
      </w:pPr>
      <w:r>
        <w:rPr>
          <w:b/>
        </w:rPr>
        <w:t>원문</w:t>
      </w:r>
    </w:p>
    <w:p>
      <w:pPr>
        <w:pStyle w:val="SourceText"/>
      </w:pPr>
      <w:r>
        <w:t>[0413b01] 置於此土彼得神通菩薩及聲聞眾并餘天人俱發聲言唯然世尊誰取我去願見救護。</w:t>
      </w:r>
    </w:p>
    <w:p>
      <w:pPr>
        <w:spacing w:after="40"/>
      </w:pPr>
      <w:r>
        <w:rPr>
          <w:b/>
        </w:rPr>
        <w:t>한국어 직역</w:t>
      </w:r>
    </w:p>
    <w:p>
      <w:pPr>
        <w:pStyle w:val="TranslationText"/>
      </w:pPr>
      <w:r>
        <w:t>이 국토에 놓자, 저곳에서 신통을 얻은 보살들과 성문 대중 및 그 밖의 천인들이 함께 소리 내어 말하였다. “그렇습니다, 세존이시여. 누가 저희를 데려갑니까? 부디 구호해 주시기를 바랍니다.”</w:t>
      </w:r>
    </w:p>
    <w:p>
      <w:pPr>
        <w:pStyle w:val="Heading2"/>
      </w:pPr>
      <w:r>
        <w:t>문단 3089  ·  [0413b02]</w:t>
      </w:r>
    </w:p>
    <w:p>
      <w:pPr>
        <w:spacing w:after="40"/>
      </w:pPr>
      <w:r>
        <w:rPr>
          <w:b/>
        </w:rPr>
        <w:t>원문</w:t>
      </w:r>
    </w:p>
    <w:p>
      <w:pPr>
        <w:pStyle w:val="SourceText"/>
      </w:pPr>
      <w:r>
        <w:t>[0413b02] 肇曰。大通菩薩逆見變[7]瑞。為眾而問其餘天人未了。而問。恐畏未盡。故求救[8]護。</w:t>
      </w:r>
    </w:p>
    <w:p>
      <w:pPr>
        <w:spacing w:after="40"/>
      </w:pPr>
      <w:r>
        <w:rPr>
          <w:b/>
        </w:rPr>
        <w:t>한국어 직역</w:t>
      </w:r>
    </w:p>
    <w:p>
      <w:pPr>
        <w:pStyle w:val="TranslationText"/>
      </w:pPr>
      <w:r>
        <w:t>승조가 말하였다. 큰 신통을 지닌 보살들은 변화의 상서를 미리 보고, 대중을 위해 물은 것이지만, 그 밖의 천인들은 아직 알지 못하였다. 그래서 물은 것이다. 두려움이 아직 다하지 않았으므로, 구호를 청하였다.</w:t>
      </w:r>
    </w:p>
    <w:p>
      <w:pPr>
        <w:pStyle w:val="Heading2"/>
      </w:pPr>
      <w:r>
        <w:t>문단 3090  ·  [0413b05]</w:t>
      </w:r>
    </w:p>
    <w:p>
      <w:pPr>
        <w:spacing w:after="40"/>
      </w:pPr>
      <w:r>
        <w:rPr>
          <w:b/>
        </w:rPr>
        <w:t>원문</w:t>
      </w:r>
    </w:p>
    <w:p>
      <w:pPr>
        <w:pStyle w:val="SourceText"/>
      </w:pPr>
      <w:r>
        <w:t>[0413b05] 無動佛言。非我所為。是維摩詰神力所作。其餘未得神通者不覺不知己之所往妙喜世界。雖入此土而不增減。於是世界亦不迫隘如本無異。爾時釋迦牟尼佛告諸大眾。汝等且觀妙喜世界無動如來其國嚴飾菩薩行淨弟子清白。皆曰唯然已見。佛言。若菩薩欲得如是清淨佛土。當學無動如來所行之道。</w:t>
      </w:r>
    </w:p>
    <w:p>
      <w:pPr>
        <w:spacing w:after="40"/>
      </w:pPr>
      <w:r>
        <w:rPr>
          <w:b/>
        </w:rPr>
        <w:t>한국어 직역</w:t>
      </w:r>
    </w:p>
    <w:p>
      <w:pPr>
        <w:pStyle w:val="TranslationText"/>
      </w:pPr>
      <w:r>
        <w:t>무동불이 말씀하셨다. “내가 한 일이 아니다. 이는 유마힐의 신력으로 이루어진 것이다.” 그 밖에 아직 신통을 얻지 못한 자들은 자신이 어디로 가는지도 느끼지 못하고 알지 못한 채 묘희세계에 있었다. 비록 이 국토에 들어왔지만 늘거나 줄지 않았고, 이 세계 또한 비좁아지지 않아 본래와 다름이 없었다. 그때 석가모니불께서 여러 대중에게 말씀하셨다. “그대들은 우선 묘희세계의 무동여래와 그 국토의 장엄, 보살의 청정한 행, 제자들의 청백함을 보라.” 모두 말하였다. “그렇습니다. 이미 보았습니다.” 부처님께서 말씀하셨다. “만약 보살이 이와 같은 청정한 불국토를 얻고자 한다면, 마땅히 무동여래가 행한 도를 배워야 한다.”</w:t>
      </w:r>
    </w:p>
    <w:p>
      <w:pPr>
        <w:pStyle w:val="Heading2"/>
      </w:pPr>
      <w:r>
        <w:t>문단 3091  ·  [0413b11]</w:t>
      </w:r>
    </w:p>
    <w:p>
      <w:pPr>
        <w:spacing w:after="40"/>
      </w:pPr>
      <w:r>
        <w:rPr>
          <w:b/>
        </w:rPr>
        <w:t>원문</w:t>
      </w:r>
    </w:p>
    <w:p>
      <w:pPr>
        <w:pStyle w:val="SourceText"/>
      </w:pPr>
      <w:r>
        <w:t>[0413b11] 肇曰。登高必由其本。求果必尋其因。</w:t>
      </w:r>
    </w:p>
    <w:p>
      <w:pPr>
        <w:spacing w:after="40"/>
      </w:pPr>
      <w:r>
        <w:rPr>
          <w:b/>
        </w:rPr>
        <w:t>한국어 직역</w:t>
      </w:r>
    </w:p>
    <w:p>
      <w:pPr>
        <w:pStyle w:val="TranslationText"/>
      </w:pPr>
      <w:r>
        <w:t>승조가 말하였다. 높은 데 오르려면 반드시 그 근본에서 말미암고, 과를 구하려면 반드시 그 원인을 찾아야 한다.</w:t>
      </w:r>
    </w:p>
    <w:p>
      <w:pPr>
        <w:pStyle w:val="Heading2"/>
      </w:pPr>
      <w:r>
        <w:t>문단 3092  ·  [0413b13]</w:t>
      </w:r>
    </w:p>
    <w:p>
      <w:pPr>
        <w:spacing w:after="40"/>
      </w:pPr>
      <w:r>
        <w:rPr>
          <w:b/>
        </w:rPr>
        <w:t>원문</w:t>
      </w:r>
    </w:p>
    <w:p>
      <w:pPr>
        <w:pStyle w:val="SourceText"/>
      </w:pPr>
      <w:r>
        <w:t>[0413b13] 現此妙喜國時娑婆世界十四那由他人。</w:t>
      </w:r>
    </w:p>
    <w:p>
      <w:pPr>
        <w:spacing w:after="40"/>
      </w:pPr>
      <w:r>
        <w:rPr>
          <w:b/>
        </w:rPr>
        <w:t>한국어 직역</w:t>
      </w:r>
    </w:p>
    <w:p>
      <w:pPr>
        <w:pStyle w:val="TranslationText"/>
      </w:pPr>
      <w:r>
        <w:t>이 묘희국을 나타내었을 때 사바세계의 십사 나유타 사람이,</w:t>
      </w:r>
    </w:p>
    <w:p>
      <w:pPr>
        <w:pStyle w:val="Heading2"/>
      </w:pPr>
      <w:r>
        <w:t>문단 3093  ·  [0413b13]</w:t>
      </w:r>
    </w:p>
    <w:p>
      <w:pPr>
        <w:spacing w:after="40"/>
      </w:pPr>
      <w:r>
        <w:rPr>
          <w:b/>
        </w:rPr>
        <w:t>원문</w:t>
      </w:r>
    </w:p>
    <w:p>
      <w:pPr>
        <w:pStyle w:val="SourceText"/>
      </w:pPr>
      <w:r>
        <w:t>[0413b13] 肇曰。十萬為一那由他也。</w:t>
      </w:r>
    </w:p>
    <w:p>
      <w:pPr>
        <w:spacing w:after="40"/>
      </w:pPr>
      <w:r>
        <w:rPr>
          <w:b/>
        </w:rPr>
        <w:t>한국어 직역</w:t>
      </w:r>
    </w:p>
    <w:p>
      <w:pPr>
        <w:pStyle w:val="TranslationText"/>
      </w:pPr>
      <w:r>
        <w:t>승조가 말하였다. 십만을 한 나유타라고 한다.</w:t>
      </w:r>
    </w:p>
    <w:p>
      <w:pPr>
        <w:pStyle w:val="Heading2"/>
      </w:pPr>
      <w:r>
        <w:t>문단 3094  ·  [0413b15]</w:t>
      </w:r>
    </w:p>
    <w:p>
      <w:pPr>
        <w:spacing w:after="40"/>
      </w:pPr>
      <w:r>
        <w:rPr>
          <w:b/>
        </w:rPr>
        <w:t>원문</w:t>
      </w:r>
    </w:p>
    <w:p>
      <w:pPr>
        <w:pStyle w:val="SourceText"/>
      </w:pPr>
      <w:r>
        <w:t>[0413b15] 發阿耨多羅三藐三菩提心皆願生於妙喜佛土釋迦牟尼佛即記之曰當生彼國時妙喜世界於此國土所應饒益其事訖已還[9]復本處[10]舉眾皆見佛告舍利弗汝見此妙喜世界及無動佛不。</w:t>
      </w:r>
    </w:p>
    <w:p>
      <w:pPr>
        <w:spacing w:after="40"/>
      </w:pPr>
      <w:r>
        <w:rPr>
          <w:b/>
        </w:rPr>
        <w:t>한국어 직역</w:t>
      </w:r>
    </w:p>
    <w:p>
      <w:pPr>
        <w:pStyle w:val="TranslationText"/>
      </w:pPr>
      <w:r>
        <w:t>아뇩다라삼먁삼보리심을 내고 모두 묘희불토에 태어나기를 원하였다. 석가모니불께서 곧 그들에게 수기하여 말씀하셨다. “마땅히 저 나라에 태어나리라.” 그때 묘희세계가 이 국토에서 마땅히 이익을 줄 일이 끝나자 다시 본래의 곳으로 돌아갔고, 대중이 모두 보았다. 부처님께서 사리불에게 말씀하셨다. “그대는 이 묘희세계와 무동불을 보았는가?”</w:t>
      </w:r>
    </w:p>
    <w:p>
      <w:pPr>
        <w:pStyle w:val="Heading2"/>
      </w:pPr>
      <w:r>
        <w:t>문단 3095  ·  [0413b19]</w:t>
      </w:r>
    </w:p>
    <w:p>
      <w:pPr>
        <w:spacing w:after="40"/>
      </w:pPr>
      <w:r>
        <w:rPr>
          <w:b/>
        </w:rPr>
        <w:t>원문</w:t>
      </w:r>
    </w:p>
    <w:p>
      <w:pPr>
        <w:pStyle w:val="SourceText"/>
      </w:pPr>
      <w:r>
        <w:t>[0413b19] 肇曰。將因舍利弗明聖集難遇經道難聞。故別問汝見不。</w:t>
      </w:r>
    </w:p>
    <w:p>
      <w:pPr>
        <w:spacing w:after="40"/>
      </w:pPr>
      <w:r>
        <w:rPr>
          <w:b/>
        </w:rPr>
        <w:t>한국어 직역</w:t>
      </w:r>
    </w:p>
    <w:p>
      <w:pPr>
        <w:pStyle w:val="TranslationText"/>
      </w:pPr>
      <w:r>
        <w:t>승조가 말하였다. 장차 사리불을 통하여 성인의 모임은 만나기 어렵고 경의 도는 듣기 어려움을 밝히려 하셨다. 그러므로 따로 “그대는 보았는가?”라고 물으신 것이다.</w:t>
      </w:r>
    </w:p>
    <w:p>
      <w:pPr>
        <w:pStyle w:val="Heading2"/>
      </w:pPr>
      <w:r>
        <w:t>문단 3096  ·  [0413b21]</w:t>
      </w:r>
    </w:p>
    <w:p>
      <w:pPr>
        <w:spacing w:after="40"/>
      </w:pPr>
      <w:r>
        <w:rPr>
          <w:b/>
        </w:rPr>
        <w:t>원문</w:t>
      </w:r>
    </w:p>
    <w:p>
      <w:pPr>
        <w:pStyle w:val="SourceText"/>
      </w:pPr>
      <w:r>
        <w:t>[0413b21] 唯然已見世尊願使一切眾生得清淨土如無動佛獲神通力如維摩詰。</w:t>
      </w:r>
    </w:p>
    <w:p>
      <w:pPr>
        <w:spacing w:after="40"/>
      </w:pPr>
      <w:r>
        <w:rPr>
          <w:b/>
        </w:rPr>
        <w:t>한국어 직역</w:t>
      </w:r>
    </w:p>
    <w:p>
      <w:pPr>
        <w:pStyle w:val="TranslationText"/>
      </w:pPr>
      <w:r>
        <w:t>“그렇습니다. 이미 보았습니다. 세존이시여, 모든 중생이 무동불과 같은 청정한 국토를 얻고 유마힐과 같은 신통력을 얻기를 바랍니다.”</w:t>
      </w:r>
    </w:p>
    <w:p>
      <w:pPr>
        <w:pStyle w:val="Heading2"/>
      </w:pPr>
      <w:r>
        <w:t>문단 3097  ·  [0413b22]</w:t>
      </w:r>
    </w:p>
    <w:p>
      <w:pPr>
        <w:spacing w:after="40"/>
      </w:pPr>
      <w:r>
        <w:rPr>
          <w:b/>
        </w:rPr>
        <w:t>원문</w:t>
      </w:r>
    </w:p>
    <w:p>
      <w:pPr>
        <w:pStyle w:val="SourceText"/>
      </w:pPr>
      <w:r>
        <w:t>[0413b22] 肇曰。因其所見而生願也。</w:t>
      </w:r>
    </w:p>
    <w:p>
      <w:pPr>
        <w:spacing w:after="40"/>
      </w:pPr>
      <w:r>
        <w:rPr>
          <w:b/>
        </w:rPr>
        <w:t>한국어 직역</w:t>
      </w:r>
    </w:p>
    <w:p>
      <w:pPr>
        <w:pStyle w:val="TranslationText"/>
      </w:pPr>
      <w:r>
        <w:t>승조가 말하였다. 그가 본 것으로 인해 원을 낸 것이다.</w:t>
      </w:r>
    </w:p>
    <w:p>
      <w:pPr>
        <w:pStyle w:val="Heading2"/>
      </w:pPr>
      <w:r>
        <w:t>문단 3098  ·  [0413b24]</w:t>
      </w:r>
    </w:p>
    <w:p>
      <w:pPr>
        <w:spacing w:after="40"/>
      </w:pPr>
      <w:r>
        <w:rPr>
          <w:b/>
        </w:rPr>
        <w:t>원문</w:t>
      </w:r>
    </w:p>
    <w:p>
      <w:pPr>
        <w:pStyle w:val="SourceText"/>
      </w:pPr>
      <w:r>
        <w:t>[0413b24] 世尊我等快得善利得見是人親近供養。</w:t>
      </w:r>
    </w:p>
    <w:p>
      <w:pPr>
        <w:spacing w:after="40"/>
      </w:pPr>
      <w:r>
        <w:rPr>
          <w:b/>
        </w:rPr>
        <w:t>한국어 직역</w:t>
      </w:r>
    </w:p>
    <w:p>
      <w:pPr>
        <w:pStyle w:val="TranslationText"/>
      </w:pPr>
      <w:r>
        <w:t>“세존이시여, 저희는 참으로 좋은 이익을 얻어 이 사람을 보고 가까이하며 공양할 수 있었습니다.”</w:t>
      </w:r>
    </w:p>
    <w:p>
      <w:pPr>
        <w:pStyle w:val="Heading2"/>
      </w:pPr>
      <w:r>
        <w:t>문단 3099  ·  [0413b24]</w:t>
      </w:r>
    </w:p>
    <w:p>
      <w:pPr>
        <w:spacing w:after="40"/>
      </w:pPr>
      <w:r>
        <w:rPr>
          <w:b/>
        </w:rPr>
        <w:t>원문</w:t>
      </w:r>
    </w:p>
    <w:p>
      <w:pPr>
        <w:pStyle w:val="SourceText"/>
      </w:pPr>
      <w:r>
        <w:t>[0413b24] 肇曰。自慶之辭。</w:t>
      </w:r>
    </w:p>
    <w:p>
      <w:pPr>
        <w:spacing w:after="40"/>
      </w:pPr>
      <w:r>
        <w:rPr>
          <w:b/>
        </w:rPr>
        <w:t>한국어 직역</w:t>
      </w:r>
    </w:p>
    <w:p>
      <w:pPr>
        <w:pStyle w:val="TranslationText"/>
      </w:pPr>
      <w:r>
        <w:t>승조가 말하였다. 스스로 기뻐하는 말이다.</w:t>
      </w:r>
    </w:p>
    <w:p>
      <w:pPr>
        <w:pStyle w:val="Heading2"/>
      </w:pPr>
      <w:r>
        <w:t>문단 3100  ·  [0413b26]</w:t>
      </w:r>
    </w:p>
    <w:p>
      <w:pPr>
        <w:spacing w:after="40"/>
      </w:pPr>
      <w:r>
        <w:rPr>
          <w:b/>
        </w:rPr>
        <w:t>원문</w:t>
      </w:r>
    </w:p>
    <w:p>
      <w:pPr>
        <w:pStyle w:val="SourceText"/>
      </w:pPr>
      <w:r>
        <w:t>[0413b26] 其諸眾生若今現在若佛滅後聞此經者亦得善利況復聞已信解受持讀誦解說如法修行若有手得是經典者便為已得法寶之藏。</w:t>
      </w:r>
    </w:p>
    <w:p>
      <w:pPr>
        <w:spacing w:after="40"/>
      </w:pPr>
      <w:r>
        <w:rPr>
          <w:b/>
        </w:rPr>
        <w:t>한국어 직역</w:t>
      </w:r>
    </w:p>
    <w:p>
      <w:pPr>
        <w:pStyle w:val="TranslationText"/>
      </w:pPr>
      <w:r>
        <w:t>“모든 중생이 지금 현재에 있든 부처님 멸도 뒤에 있든 이 경을 듣는 자도 또한 좋은 이익을 얻을 것인데, 하물며 들은 뒤 믿고 이해하여 받아 지니고 읽고 외우며 해설하고, 설한 대로 닦아 행하는 경우이겠습니까? 만약 손으로 이 경전을 얻는 자가 있다면 곧 이미 법보의 창고를 얻은 것입니다.”</w:t>
      </w:r>
    </w:p>
    <w:p>
      <w:pPr>
        <w:pStyle w:val="Heading2"/>
      </w:pPr>
      <w:r>
        <w:t>문단 3101  ·  [0413b28]</w:t>
      </w:r>
    </w:p>
    <w:p>
      <w:pPr>
        <w:spacing w:after="40"/>
      </w:pPr>
      <w:r>
        <w:rPr>
          <w:b/>
        </w:rPr>
        <w:t>원문</w:t>
      </w:r>
    </w:p>
    <w:p>
      <w:pPr>
        <w:pStyle w:val="SourceText"/>
      </w:pPr>
      <w:r>
        <w:t>[0413b28] 肇曰。手得經卷。雖未誦持。如人已得寶藏未得用耳。上直以聞通況。今別結其德品其升降也。</w:t>
      </w:r>
    </w:p>
    <w:p>
      <w:pPr>
        <w:spacing w:after="40"/>
      </w:pPr>
      <w:r>
        <w:rPr>
          <w:b/>
        </w:rPr>
        <w:t>한국어 직역</w:t>
      </w:r>
    </w:p>
    <w:p>
      <w:pPr>
        <w:pStyle w:val="TranslationText"/>
      </w:pPr>
      <w:r>
        <w:t>승조가 말하였다. 손으로 경권을 얻으면, 비록 아직 외워 지니지는 못했더라도, 마치 사람이 이미 보물창고를 얻었으나 아직 쓰지 못한 것과 같다. 위에서는 다만 ‘듣는 것’을 들어 널리 견주었고, 지금은 따로 그 덕을 맺어 그 높고 낮음을 품별한다.</w:t>
      </w:r>
    </w:p>
    <w:p>
      <w:pPr>
        <w:pStyle w:val="Heading2"/>
      </w:pPr>
      <w:r>
        <w:t>문단 3102  ·  [0413c03]</w:t>
      </w:r>
    </w:p>
    <w:p>
      <w:pPr>
        <w:spacing w:after="40"/>
      </w:pPr>
      <w:r>
        <w:rPr>
          <w:b/>
        </w:rPr>
        <w:t>원문</w:t>
      </w:r>
    </w:p>
    <w:p>
      <w:pPr>
        <w:pStyle w:val="SourceText"/>
      </w:pPr>
      <w:r>
        <w:t>[0413c03] 若有讀誦解釋其義。如說修行。則為諸佛之所護念。</w:t>
      </w:r>
    </w:p>
    <w:p>
      <w:pPr>
        <w:spacing w:after="40"/>
      </w:pPr>
      <w:r>
        <w:rPr>
          <w:b/>
        </w:rPr>
        <w:t>한국어 직역</w:t>
      </w:r>
    </w:p>
    <w:p>
      <w:pPr>
        <w:pStyle w:val="TranslationText"/>
      </w:pPr>
      <w:r>
        <w:t>“만약 읽고 외우며 그 뜻을 해석하고, 설한 대로 닦아 행한다면, 곧 모든 부처님의 호념을 받게 됩니다.”</w:t>
      </w:r>
    </w:p>
    <w:p>
      <w:pPr>
        <w:pStyle w:val="Heading2"/>
      </w:pPr>
      <w:r>
        <w:t>문단 3103  ·  [0413c04]</w:t>
      </w:r>
    </w:p>
    <w:p>
      <w:pPr>
        <w:spacing w:after="40"/>
      </w:pPr>
      <w:r>
        <w:rPr>
          <w:b/>
        </w:rPr>
        <w:t>원문</w:t>
      </w:r>
    </w:p>
    <w:p>
      <w:pPr>
        <w:pStyle w:val="SourceText"/>
      </w:pPr>
      <w:r>
        <w:t>[0413c04] 肇曰。行應於內。護念於外理會冥感。自然之數[11]耳。</w:t>
      </w:r>
    </w:p>
    <w:p>
      <w:pPr>
        <w:spacing w:after="40"/>
      </w:pPr>
      <w:r>
        <w:rPr>
          <w:b/>
        </w:rPr>
        <w:t>한국어 직역</w:t>
      </w:r>
    </w:p>
    <w:p>
      <w:pPr>
        <w:pStyle w:val="TranslationText"/>
      </w:pPr>
      <w:r>
        <w:t>승조가 말하였다. 행이 안에서 부합하고, 호념이 밖에서 이루어져 이치가 맞아 은밀히 감응하니, 자연의 법칙일 뿐이다.</w:t>
      </w:r>
    </w:p>
    <w:p>
      <w:pPr>
        <w:pStyle w:val="EditorialNote"/>
      </w:pPr>
      <w:r>
        <w:t>교감·번역 메모 | [의미 불확실] `自然之數`는 내외의 행과 호념이 부합하는 ‘자연한 법칙/도리’의 뜻으로 잠정 번역하였다.</w:t>
      </w:r>
    </w:p>
    <w:p>
      <w:pPr>
        <w:pStyle w:val="Heading2"/>
      </w:pPr>
      <w:r>
        <w:t>문단 3104  ·  [0413c06]</w:t>
      </w:r>
    </w:p>
    <w:p>
      <w:pPr>
        <w:spacing w:after="40"/>
      </w:pPr>
      <w:r>
        <w:rPr>
          <w:b/>
        </w:rPr>
        <w:t>원문</w:t>
      </w:r>
    </w:p>
    <w:p>
      <w:pPr>
        <w:pStyle w:val="SourceText"/>
      </w:pPr>
      <w:r>
        <w:t>[0413c06] 其有供養如是人者。當知則為供養於佛。</w:t>
      </w:r>
    </w:p>
    <w:p>
      <w:pPr>
        <w:spacing w:after="40"/>
      </w:pPr>
      <w:r>
        <w:rPr>
          <w:b/>
        </w:rPr>
        <w:t>한국어 직역</w:t>
      </w:r>
    </w:p>
    <w:p>
      <w:pPr>
        <w:pStyle w:val="TranslationText"/>
      </w:pPr>
      <w:r>
        <w:t>“이와 같은 사람에게 공양하는 자가 있다면, 마땅히 곧 부처님께 공양하는 것임을 알아야 합니다.”</w:t>
      </w:r>
    </w:p>
    <w:p>
      <w:pPr>
        <w:pStyle w:val="Heading2"/>
      </w:pPr>
      <w:r>
        <w:t>문단 3105  ·  [0413c06]</w:t>
      </w:r>
    </w:p>
    <w:p>
      <w:pPr>
        <w:spacing w:after="40"/>
      </w:pPr>
      <w:r>
        <w:rPr>
          <w:b/>
        </w:rPr>
        <w:t>원문</w:t>
      </w:r>
    </w:p>
    <w:p>
      <w:pPr>
        <w:pStyle w:val="SourceText"/>
      </w:pPr>
      <w:r>
        <w:t>[0413c06] 肇曰。是人即佛所護念[12]人。</w:t>
      </w:r>
    </w:p>
    <w:p>
      <w:pPr>
        <w:spacing w:after="40"/>
      </w:pPr>
      <w:r>
        <w:rPr>
          <w:b/>
        </w:rPr>
        <w:t>한국어 직역</w:t>
      </w:r>
    </w:p>
    <w:p>
      <w:pPr>
        <w:pStyle w:val="TranslationText"/>
      </w:pPr>
      <w:r>
        <w:t>승조가 말하였다. 이 사람은 곧 부처님께서 호념하시는 사람이다.</w:t>
      </w:r>
    </w:p>
    <w:p>
      <w:pPr>
        <w:pStyle w:val="Heading2"/>
      </w:pPr>
      <w:r>
        <w:t>문단 3106  ·  [0413c08]</w:t>
      </w:r>
    </w:p>
    <w:p>
      <w:pPr>
        <w:spacing w:after="40"/>
      </w:pPr>
      <w:r>
        <w:rPr>
          <w:b/>
        </w:rPr>
        <w:t>원문</w:t>
      </w:r>
    </w:p>
    <w:p>
      <w:pPr>
        <w:pStyle w:val="SourceText"/>
      </w:pPr>
      <w:r>
        <w:t>[0413c08] 其有書持此經卷者。當知其室則有如來。</w:t>
      </w:r>
    </w:p>
    <w:p>
      <w:pPr>
        <w:spacing w:after="40"/>
      </w:pPr>
      <w:r>
        <w:rPr>
          <w:b/>
        </w:rPr>
        <w:t>한국어 직역</w:t>
      </w:r>
    </w:p>
    <w:p>
      <w:pPr>
        <w:pStyle w:val="TranslationText"/>
      </w:pPr>
      <w:r>
        <w:t>“이 경권을 써서 지니는 자가 있다면, 마땅히 그 방에는 곧 여래가 계심을 알아야 합니다.”</w:t>
      </w:r>
    </w:p>
    <w:p>
      <w:pPr>
        <w:pStyle w:val="Heading2"/>
      </w:pPr>
      <w:r>
        <w:t>문단 3107  ·  [0413c08]</w:t>
      </w:r>
    </w:p>
    <w:p>
      <w:pPr>
        <w:spacing w:after="40"/>
      </w:pPr>
      <w:r>
        <w:rPr>
          <w:b/>
        </w:rPr>
        <w:t>원문</w:t>
      </w:r>
    </w:p>
    <w:p>
      <w:pPr>
        <w:pStyle w:val="SourceText"/>
      </w:pPr>
      <w:r>
        <w:t>[0413c08] 肇曰。隨所止之室。書持此經。當知其室即有如來。書持重於手得也。</w:t>
      </w:r>
    </w:p>
    <w:p>
      <w:pPr>
        <w:spacing w:after="40"/>
      </w:pPr>
      <w:r>
        <w:rPr>
          <w:b/>
        </w:rPr>
        <w:t>한국어 직역</w:t>
      </w:r>
    </w:p>
    <w:p>
      <w:pPr>
        <w:pStyle w:val="TranslationText"/>
      </w:pPr>
      <w:r>
        <w:t>승조가 말하였다. 머무는 방마다, 이 경을 써서 지니면, 마땅히 그 방에는 곧 여래가 계심을 알아야 한다. 써서 지니는 것은 손으로 얻는 것보다 더 중하다.</w:t>
      </w:r>
    </w:p>
    <w:p>
      <w:pPr>
        <w:pStyle w:val="Heading2"/>
      </w:pPr>
      <w:r>
        <w:t>문단 3108  ·  [0413c11]</w:t>
      </w:r>
    </w:p>
    <w:p>
      <w:pPr>
        <w:spacing w:after="40"/>
      </w:pPr>
      <w:r>
        <w:rPr>
          <w:b/>
        </w:rPr>
        <w:t>원문</w:t>
      </w:r>
    </w:p>
    <w:p>
      <w:pPr>
        <w:pStyle w:val="SourceText"/>
      </w:pPr>
      <w:r>
        <w:t>[0413c11] 若聞是經。能隨喜者。斯人則為取一切智。</w:t>
      </w:r>
    </w:p>
    <w:p>
      <w:pPr>
        <w:spacing w:after="40"/>
      </w:pPr>
      <w:r>
        <w:rPr>
          <w:b/>
        </w:rPr>
        <w:t>한국어 직역</w:t>
      </w:r>
    </w:p>
    <w:p>
      <w:pPr>
        <w:pStyle w:val="TranslationText"/>
      </w:pPr>
      <w:r>
        <w:t>“만약 이 경을 듣고, 능히 따라서 기뻐하는 자가 있다면, 이 사람은 곧 일체지를 취하는 것입니다.”</w:t>
      </w:r>
    </w:p>
    <w:p>
      <w:pPr>
        <w:pStyle w:val="Heading2"/>
      </w:pPr>
      <w:r>
        <w:t>문단 3109  ·  [0413c11]</w:t>
      </w:r>
    </w:p>
    <w:p>
      <w:pPr>
        <w:spacing w:after="40"/>
      </w:pPr>
      <w:r>
        <w:rPr>
          <w:b/>
        </w:rPr>
        <w:t>원문</w:t>
      </w:r>
    </w:p>
    <w:p>
      <w:pPr>
        <w:pStyle w:val="SourceText"/>
      </w:pPr>
      <w:r>
        <w:t>[0413c11] 肇曰。若聞是經。能隨義而喜者。斯人會得一切智故言[13]取。</w:t>
      </w:r>
    </w:p>
    <w:p>
      <w:pPr>
        <w:spacing w:after="40"/>
      </w:pPr>
      <w:r>
        <w:rPr>
          <w:b/>
        </w:rPr>
        <w:t>한국어 직역</w:t>
      </w:r>
    </w:p>
    <w:p>
      <w:pPr>
        <w:pStyle w:val="TranslationText"/>
      </w:pPr>
      <w:r>
        <w:t>승조가 말하였다. 만약 이 경을 듣고, 능히 그 뜻을 따라 기뻐한다면, 이 사람은 반드시 일체지를 얻게 되므로 ‘취한다’고 말한 것이다.</w:t>
      </w:r>
    </w:p>
    <w:p>
      <w:pPr>
        <w:pStyle w:val="Heading2"/>
      </w:pPr>
      <w:r>
        <w:t>문단 3110  ·  [0413c14]</w:t>
      </w:r>
    </w:p>
    <w:p>
      <w:pPr>
        <w:spacing w:after="40"/>
      </w:pPr>
      <w:r>
        <w:rPr>
          <w:b/>
        </w:rPr>
        <w:t>원문</w:t>
      </w:r>
    </w:p>
    <w:p>
      <w:pPr>
        <w:pStyle w:val="SourceText"/>
      </w:pPr>
      <w:r>
        <w:t>[0413c14] 若能信解此經乃至一四句偈為[14]他說者當知此人即是受阿耨多羅三藐三菩提記。</w:t>
      </w:r>
    </w:p>
    <w:p>
      <w:pPr>
        <w:spacing w:after="40"/>
      </w:pPr>
      <w:r>
        <w:rPr>
          <w:b/>
        </w:rPr>
        <w:t>한국어 직역</w:t>
      </w:r>
    </w:p>
    <w:p>
      <w:pPr>
        <w:pStyle w:val="TranslationText"/>
      </w:pPr>
      <w:r>
        <w:t>“만약 이 경을 믿고 이해하여, 나아가 한 사구게라도 다른 사람을 위해 설할 수 있다면, 마땅히 이 사람은 곧 아뇩다라삼먁삼보리의 수기를 받은 것임을 알아야 합니다.”</w:t>
      </w:r>
    </w:p>
    <w:p>
      <w:pPr>
        <w:pStyle w:val="Heading2"/>
      </w:pPr>
      <w:r>
        <w:t>문단 3111  ·  [0413c15]</w:t>
      </w:r>
    </w:p>
    <w:p>
      <w:pPr>
        <w:spacing w:after="40"/>
      </w:pPr>
      <w:r>
        <w:rPr>
          <w:b/>
        </w:rPr>
        <w:t>원문</w:t>
      </w:r>
    </w:p>
    <w:p>
      <w:pPr>
        <w:pStyle w:val="SourceText"/>
      </w:pPr>
      <w:r>
        <w:t>[0413c15] 肇曰。明一四句為他人說。其福多於隨喜。故言即是受記。前言取者。以會歸為言耳。未及記[＊]耳。</w:t>
      </w:r>
    </w:p>
    <w:p>
      <w:pPr>
        <w:spacing w:after="40"/>
      </w:pPr>
      <w:r>
        <w:rPr>
          <w:b/>
        </w:rPr>
        <w:t>한국어 직역</w:t>
      </w:r>
    </w:p>
    <w:p>
      <w:pPr>
        <w:pStyle w:val="TranslationText"/>
      </w:pPr>
      <w:r>
        <w:t>승조가 말하였다. 한 사구게를 다른 사람을 위해 설함을 밝힌 것이다. 그 복은 따라서 기뻐하는 것보다 많다. 그러므로 곧 수기를 받은 것이라고 말하였다. 앞에서 ‘취한다’고 말한 것은, 마침내 귀결된다는 뜻으로 말했을 뿐이다. 아직 수기에까지는 미치지 않은 것이다.</w:t>
      </w:r>
    </w:p>
    <w:p>
      <w:pPr>
        <w:pStyle w:val="SmallMeta"/>
      </w:pPr>
      <w:r>
        <w:t>[15]◎</w:t>
      </w:r>
    </w:p>
    <w:p>
      <w:pPr>
        <w:pStyle w:val="SmallMeta"/>
      </w:pPr>
      <w:r>
        <w:t>注維摩詰經卷第九  |  『주유마힐경』 권9</w:t>
      </w:r>
    </w:p>
    <w:p>
      <w:pPr>
        <w:pStyle w:val="SmallMeta"/>
      </w:pPr>
      <w:r>
        <w:t>注維摩詰經卷第十  |  『주유마힐경』 권10</w:t>
      </w:r>
    </w:p>
    <w:p>
      <w:pPr>
        <w:pStyle w:val="SmallMeta"/>
      </w:pPr>
      <w:r>
        <w:t>後秦釋僧肇選  |  후진(後秦)의 승려 승조(僧肇)가 편찬하였다.</w:t>
      </w:r>
    </w:p>
    <w:p>
      <w:pPr>
        <w:pStyle w:val="SmallMeta"/>
      </w:pPr>
      <w:r>
        <w:t>◎</w:t>
      </w:r>
    </w:p>
    <w:p>
      <w:pPr>
        <w:pStyle w:val="Heading1"/>
      </w:pPr>
      <w:r>
        <w:t>[16]法供養品第十三  |  법공양품 제13</w:t>
      </w:r>
    </w:p>
    <w:p>
      <w:pPr>
        <w:pStyle w:val="Heading2"/>
      </w:pPr>
      <w:r>
        <w:t>문단 3112  ·  [0413c25]</w:t>
      </w:r>
    </w:p>
    <w:p>
      <w:pPr>
        <w:spacing w:after="40"/>
      </w:pPr>
      <w:r>
        <w:rPr>
          <w:b/>
        </w:rPr>
        <w:t>원문</w:t>
      </w:r>
    </w:p>
    <w:p>
      <w:pPr>
        <w:pStyle w:val="SourceText"/>
      </w:pPr>
      <w:r>
        <w:t>[0413c25] 爾時釋提桓因於大眾中白佛言世尊我雖從佛及文殊師利聞百千經未曾聞此不可思議自在神通決定實相經典。</w:t>
      </w:r>
    </w:p>
    <w:p>
      <w:pPr>
        <w:spacing w:after="40"/>
      </w:pPr>
      <w:r>
        <w:rPr>
          <w:b/>
        </w:rPr>
        <w:t>한국어 직역</w:t>
      </w:r>
    </w:p>
    <w:p>
      <w:pPr>
        <w:pStyle w:val="TranslationText"/>
      </w:pPr>
      <w:r>
        <w:t>그때 석제환인이 대중 가운데서 부처님께 아뢰었다. “세존이시여, 저는 비록 부처님과 문수사리로부터 백천의 경을 들었으나, 이 불가사의하고 자재한 신통으로 실상을 결정하는 경전을 일찍이 들은 적이 없습니다.”</w:t>
      </w:r>
    </w:p>
    <w:p>
      <w:pPr>
        <w:pStyle w:val="Heading2"/>
      </w:pPr>
      <w:r>
        <w:t>문단 3113  ·  [0413c27]</w:t>
      </w:r>
    </w:p>
    <w:p>
      <w:pPr>
        <w:spacing w:after="40"/>
      </w:pPr>
      <w:r>
        <w:rPr>
          <w:b/>
        </w:rPr>
        <w:t>원문</w:t>
      </w:r>
    </w:p>
    <w:p>
      <w:pPr>
        <w:pStyle w:val="SourceText"/>
      </w:pPr>
      <w:r>
        <w:t>[0413c27] [17]什曰。維摩詰接妙喜世界來入此境。及上來不思議事。皆昔來所見。未有若此之奇也。放光等所明實相。廣散難尋。此經略敘眾經要義。明簡易了故歎未曾有也。亦云會我為妙。故歎未曾有也。[1]肇曰。[2]說經將訖舍利弗已慶美於上。帝釋復欣其所遇。而致歎也。此經言雖簡約而義包群典。坐不踰日而備覩通變。大乘微遠之言。神通感應之力。一時所遇理無不盡。又以會我為妙。故歎未曾有[3]也。</w:t>
      </w:r>
    </w:p>
    <w:p>
      <w:pPr>
        <w:spacing w:after="40"/>
      </w:pPr>
      <w:r>
        <w:rPr>
          <w:b/>
        </w:rPr>
        <w:t>한국어 직역</w:t>
      </w:r>
    </w:p>
    <w:p>
      <w:pPr>
        <w:pStyle w:val="TranslationText"/>
      </w:pPr>
      <w:r>
        <w:t>구마라집이 말하였다. 유마힐이 묘희세계를 들어 이 경계 안으로 가져온 일과, 그리고 위에서부터 지금까지의 불사의한 일들은, 모두 예전부터 보아 온 것이지만, 이와 같은 기이함은 있지 않았다. 광명을 놓는 일 등으로 밝힌 실상은, 널리 흩어져 있어 찾기 어렵다. 이 경은 여러 경의 요긴한 뜻을 간략히 서술하여, 밝고 간명하여 알기 쉬우므로 일찍이 없던 것이라 찬탄한 것이다. 또한 ‘나에게 모이는 것이 오묘하다’고도 말한다. 그러므로 일찍이 없던 것이라 찬탄한 것이다. 승조가 말하였다. 경을 설하는 일이 장차 끝나려 할 때 사리불이 이미 위에서 기뻐하며 찬미하였고, 제석도 다시 자신이 만난 일을 기뻐하여, 찬탄을 드러낸 것이다. 이 경은 말은 비록 간략하지만 뜻은 여러 경전을 포괄하고, 앉아서 하루를 넘기지 않고도 신통한 변화들을 두루 보았으며, 대승의 미묘하고 심원한 말씀과, 신통과 감응의 힘을, 한때에 만나 그 이치를 다 보지 못한 것이 없었다. 또한 ‘나에게 모이는 것이 오묘하다’고 하였으므로, 일찍이 없던 것이라 찬탄한 것이다.</w:t>
      </w:r>
    </w:p>
    <w:p>
      <w:pPr>
        <w:pStyle w:val="Heading2"/>
      </w:pPr>
      <w:r>
        <w:t>문단 3114  ·  [0414a09]</w:t>
      </w:r>
    </w:p>
    <w:p>
      <w:pPr>
        <w:spacing w:after="40"/>
      </w:pPr>
      <w:r>
        <w:rPr>
          <w:b/>
        </w:rPr>
        <w:t>원문</w:t>
      </w:r>
    </w:p>
    <w:p>
      <w:pPr>
        <w:pStyle w:val="SourceText"/>
      </w:pPr>
      <w:r>
        <w:t>[0414a09] 如我[4]解佛所說義趣若有眾生聞是經法信解受持讀誦之者。必得是法不疑。</w:t>
      </w:r>
    </w:p>
    <w:p>
      <w:pPr>
        <w:spacing w:after="40"/>
      </w:pPr>
      <w:r>
        <w:rPr>
          <w:b/>
        </w:rPr>
        <w:t>한국어 직역</w:t>
      </w:r>
    </w:p>
    <w:p>
      <w:pPr>
        <w:pStyle w:val="TranslationText"/>
      </w:pPr>
      <w:r>
        <w:t>“제가 부처님께서 설하신 뜻을 이해한 바에 따르면, 만일 어떤 중생이 이 경법을 듣고 믿어 이해하며 받아 지니고 읽고 외우는 자는, 반드시 이 법을 얻어 의심하지 않을 것입니다.”</w:t>
      </w:r>
    </w:p>
    <w:p>
      <w:pPr>
        <w:pStyle w:val="Heading2"/>
      </w:pPr>
      <w:r>
        <w:t>문단 3115  ·  [0414a10]</w:t>
      </w:r>
    </w:p>
    <w:p>
      <w:pPr>
        <w:spacing w:after="40"/>
      </w:pPr>
      <w:r>
        <w:rPr>
          <w:b/>
        </w:rPr>
        <w:t>원문</w:t>
      </w:r>
    </w:p>
    <w:p>
      <w:pPr>
        <w:pStyle w:val="SourceText"/>
      </w:pPr>
      <w:r>
        <w:t>[0414a10] 什曰。若累深信薄者。經涉生死究竟必得。若善積而悟深者隨願輒成之。久近不以劫數為限也。</w:t>
      </w:r>
    </w:p>
    <w:p>
      <w:pPr>
        <w:spacing w:after="40"/>
      </w:pPr>
      <w:r>
        <w:rPr>
          <w:b/>
        </w:rPr>
        <w:t>한국어 직역</w:t>
      </w:r>
    </w:p>
    <w:p>
      <w:pPr>
        <w:pStyle w:val="TranslationText"/>
      </w:pPr>
      <w:r>
        <w:t>구마라집이 말하였다. 만일 번뇌의 누적은 깊고 믿음은 얕은 자라 하더라도, 생사를 거치면서 마침내는 반드시 얻게 된다. 만일 선을 쌓아 깨달음이 깊은 자라면 원하는 대로 곧 이루어진다. 오래되고 가까움은 겁수로 한정하지 않는다.</w:t>
      </w:r>
    </w:p>
    <w:p>
      <w:pPr>
        <w:pStyle w:val="Heading2"/>
      </w:pPr>
      <w:r>
        <w:t>문단 3116  ·  [0414a14]</w:t>
      </w:r>
    </w:p>
    <w:p>
      <w:pPr>
        <w:spacing w:after="40"/>
      </w:pPr>
      <w:r>
        <w:rPr>
          <w:b/>
        </w:rPr>
        <w:t>원문</w:t>
      </w:r>
    </w:p>
    <w:p>
      <w:pPr>
        <w:pStyle w:val="SourceText"/>
      </w:pPr>
      <w:r>
        <w:t>[0414a14] 何況如說修行。</w:t>
      </w:r>
    </w:p>
    <w:p>
      <w:pPr>
        <w:spacing w:after="40"/>
      </w:pPr>
      <w:r>
        <w:rPr>
          <w:b/>
        </w:rPr>
        <w:t>한국어 직역</w:t>
      </w:r>
    </w:p>
    <w:p>
      <w:pPr>
        <w:pStyle w:val="TranslationText"/>
      </w:pPr>
      <w:r>
        <w:t>“하물며 설한 대로 수행하는 사람이겠습니까.”</w:t>
      </w:r>
    </w:p>
    <w:p>
      <w:pPr>
        <w:pStyle w:val="Heading2"/>
      </w:pPr>
      <w:r>
        <w:t>문단 3117  ·  [0414a14]</w:t>
      </w:r>
    </w:p>
    <w:p>
      <w:pPr>
        <w:spacing w:after="40"/>
      </w:pPr>
      <w:r>
        <w:rPr>
          <w:b/>
        </w:rPr>
        <w:t>원문</w:t>
      </w:r>
    </w:p>
    <w:p>
      <w:pPr>
        <w:pStyle w:val="SourceText"/>
      </w:pPr>
      <w:r>
        <w:t>[0414a14] 肇曰。是法即上不可思議自在神通決定實相法也。如我解佛義深遠難遇。若聞能誦持[5]者必得不疑。況如說修行者。斯人之德自列於下也。</w:t>
      </w:r>
    </w:p>
    <w:p>
      <w:pPr>
        <w:spacing w:after="40"/>
      </w:pPr>
      <w:r>
        <w:rPr>
          <w:b/>
        </w:rPr>
        <w:t>한국어 직역</w:t>
      </w:r>
    </w:p>
    <w:p>
      <w:pPr>
        <w:pStyle w:val="TranslationText"/>
      </w:pPr>
      <w:r>
        <w:t>승조가 말하였다. 이 법이란 바로 위에서 말한 불가사의하고 자재한 신통으로 실상을 결정하는 법이다. 내가 부처님의 뜻을 이해하기로는 깊고 멀어 만나기 어렵지만, 만일 듣고서 외우고 지닐 수 있다면 반드시 얻어 의심하지 않는다. 하물며 설한 대로 수행하는 자이겠는가. 이 사람의 덕은 아래에 저절로 열거된다.</w:t>
      </w:r>
    </w:p>
    <w:p>
      <w:pPr>
        <w:pStyle w:val="Heading2"/>
      </w:pPr>
      <w:r>
        <w:t>문단 3118  ·  [0414a18]</w:t>
      </w:r>
    </w:p>
    <w:p>
      <w:pPr>
        <w:spacing w:after="40"/>
      </w:pPr>
      <w:r>
        <w:rPr>
          <w:b/>
        </w:rPr>
        <w:t>원문</w:t>
      </w:r>
    </w:p>
    <w:p>
      <w:pPr>
        <w:pStyle w:val="SourceText"/>
      </w:pPr>
      <w:r>
        <w:t>[0414a18] 斯人則為閉眾惡趣。</w:t>
      </w:r>
    </w:p>
    <w:p>
      <w:pPr>
        <w:spacing w:after="40"/>
      </w:pPr>
      <w:r>
        <w:rPr>
          <w:b/>
        </w:rPr>
        <w:t>한국어 직역</w:t>
      </w:r>
    </w:p>
    <w:p>
      <w:pPr>
        <w:pStyle w:val="TranslationText"/>
      </w:pPr>
      <w:r>
        <w:t>“이 사람은 곧 여러 악취를 닫게 됩니다.”</w:t>
      </w:r>
    </w:p>
    <w:p>
      <w:pPr>
        <w:pStyle w:val="Heading2"/>
      </w:pPr>
      <w:r>
        <w:t>문단 3119  ·  [0414a18]</w:t>
      </w:r>
    </w:p>
    <w:p>
      <w:pPr>
        <w:spacing w:after="40"/>
      </w:pPr>
      <w:r>
        <w:rPr>
          <w:b/>
        </w:rPr>
        <w:t>원문</w:t>
      </w:r>
    </w:p>
    <w:p>
      <w:pPr>
        <w:pStyle w:val="SourceText"/>
      </w:pPr>
      <w:r>
        <w:t>[0414a18] 肇曰。八難眾[6]趣。</w:t>
      </w:r>
    </w:p>
    <w:p>
      <w:pPr>
        <w:spacing w:after="40"/>
      </w:pPr>
      <w:r>
        <w:rPr>
          <w:b/>
        </w:rPr>
        <w:t>한국어 직역</w:t>
      </w:r>
    </w:p>
    <w:p>
      <w:pPr>
        <w:pStyle w:val="TranslationText"/>
      </w:pPr>
      <w:r>
        <w:t>승조가 말하였다. 팔난의 여러 갈래이다.</w:t>
      </w:r>
    </w:p>
    <w:p>
      <w:pPr>
        <w:pStyle w:val="Heading2"/>
      </w:pPr>
      <w:r>
        <w:t>문단 3120  ·  [0414a19]</w:t>
      </w:r>
    </w:p>
    <w:p>
      <w:pPr>
        <w:spacing w:after="40"/>
      </w:pPr>
      <w:r>
        <w:rPr>
          <w:b/>
        </w:rPr>
        <w:t>원문</w:t>
      </w:r>
    </w:p>
    <w:p>
      <w:pPr>
        <w:pStyle w:val="SourceText"/>
      </w:pPr>
      <w:r>
        <w:t>[0414a19] 開諸善門。</w:t>
      </w:r>
    </w:p>
    <w:p>
      <w:pPr>
        <w:spacing w:after="40"/>
      </w:pPr>
      <w:r>
        <w:rPr>
          <w:b/>
        </w:rPr>
        <w:t>한국어 직역</w:t>
      </w:r>
    </w:p>
    <w:p>
      <w:pPr>
        <w:pStyle w:val="TranslationText"/>
      </w:pPr>
      <w:r>
        <w:t>“여러 선한 문을 엽니다.”</w:t>
      </w:r>
    </w:p>
    <w:p>
      <w:pPr>
        <w:pStyle w:val="Heading2"/>
      </w:pPr>
      <w:r>
        <w:t>문단 3121  ·  [0414a19]</w:t>
      </w:r>
    </w:p>
    <w:p>
      <w:pPr>
        <w:spacing w:after="40"/>
      </w:pPr>
      <w:r>
        <w:rPr>
          <w:b/>
        </w:rPr>
        <w:t>원문</w:t>
      </w:r>
    </w:p>
    <w:p>
      <w:pPr>
        <w:pStyle w:val="SourceText"/>
      </w:pPr>
      <w:r>
        <w:t>[0414a19] 肇曰。人天涅槃門也。</w:t>
      </w:r>
    </w:p>
    <w:p>
      <w:pPr>
        <w:spacing w:after="40"/>
      </w:pPr>
      <w:r>
        <w:rPr>
          <w:b/>
        </w:rPr>
        <w:t>한국어 직역</w:t>
      </w:r>
    </w:p>
    <w:p>
      <w:pPr>
        <w:pStyle w:val="TranslationText"/>
      </w:pPr>
      <w:r>
        <w:t>승조가 말하였다. 인간·천상과 열반의 문이다.</w:t>
      </w:r>
    </w:p>
    <w:p>
      <w:pPr>
        <w:pStyle w:val="Heading2"/>
      </w:pPr>
      <w:r>
        <w:t>문단 3122  ·  [0414a20]</w:t>
      </w:r>
    </w:p>
    <w:p>
      <w:pPr>
        <w:spacing w:after="40"/>
      </w:pPr>
      <w:r>
        <w:rPr>
          <w:b/>
        </w:rPr>
        <w:t>원문</w:t>
      </w:r>
    </w:p>
    <w:p>
      <w:pPr>
        <w:pStyle w:val="SourceText"/>
      </w:pPr>
      <w:r>
        <w:t>[0414a20] 常為諸佛之所護念降伏外學摧滅魔怨。</w:t>
      </w:r>
    </w:p>
    <w:p>
      <w:pPr>
        <w:spacing w:after="40"/>
      </w:pPr>
      <w:r>
        <w:rPr>
          <w:b/>
        </w:rPr>
        <w:t>한국어 직역</w:t>
      </w:r>
    </w:p>
    <w:p>
      <w:pPr>
        <w:pStyle w:val="TranslationText"/>
      </w:pPr>
      <w:r>
        <w:t>“항상 여러 부처님께서 호념하시며, 외학을 항복시키고 마의 원수를 꺾어 없앱니다.”</w:t>
      </w:r>
    </w:p>
    <w:p>
      <w:pPr>
        <w:pStyle w:val="Heading2"/>
      </w:pPr>
      <w:r>
        <w:t>문단 3123  ·  [0414a20]</w:t>
      </w:r>
    </w:p>
    <w:p>
      <w:pPr>
        <w:spacing w:after="40"/>
      </w:pPr>
      <w:r>
        <w:rPr>
          <w:b/>
        </w:rPr>
        <w:t>원문</w:t>
      </w:r>
    </w:p>
    <w:p>
      <w:pPr>
        <w:pStyle w:val="SourceText"/>
      </w:pPr>
      <w:r>
        <w:t>[0414a20] 肇曰。四魔怨也。</w:t>
      </w:r>
    </w:p>
    <w:p>
      <w:pPr>
        <w:spacing w:after="40"/>
      </w:pPr>
      <w:r>
        <w:rPr>
          <w:b/>
        </w:rPr>
        <w:t>한국어 직역</w:t>
      </w:r>
    </w:p>
    <w:p>
      <w:pPr>
        <w:pStyle w:val="TranslationText"/>
      </w:pPr>
      <w:r>
        <w:t>승조가 말하였다. 네 가지 마의 원수이다.</w:t>
      </w:r>
    </w:p>
    <w:p>
      <w:pPr>
        <w:pStyle w:val="Heading2"/>
      </w:pPr>
      <w:r>
        <w:t>문단 3124  ·  [0414a22]</w:t>
      </w:r>
    </w:p>
    <w:p>
      <w:pPr>
        <w:spacing w:after="40"/>
      </w:pPr>
      <w:r>
        <w:rPr>
          <w:b/>
        </w:rPr>
        <w:t>원문</w:t>
      </w:r>
    </w:p>
    <w:p>
      <w:pPr>
        <w:pStyle w:val="SourceText"/>
      </w:pPr>
      <w:r>
        <w:t>[0414a22] 修治菩提。</w:t>
      </w:r>
    </w:p>
    <w:p>
      <w:pPr>
        <w:spacing w:after="40"/>
      </w:pPr>
      <w:r>
        <w:rPr>
          <w:b/>
        </w:rPr>
        <w:t>한국어 직역</w:t>
      </w:r>
    </w:p>
    <w:p>
      <w:pPr>
        <w:pStyle w:val="TranslationText"/>
      </w:pPr>
      <w:r>
        <w:t>“보리를 닦아 다스립니다.”</w:t>
      </w:r>
    </w:p>
    <w:p>
      <w:pPr>
        <w:pStyle w:val="Heading2"/>
      </w:pPr>
      <w:r>
        <w:t>문단 3125  ·  [0414a22]</w:t>
      </w:r>
    </w:p>
    <w:p>
      <w:pPr>
        <w:spacing w:after="40"/>
      </w:pPr>
      <w:r>
        <w:rPr>
          <w:b/>
        </w:rPr>
        <w:t>원문</w:t>
      </w:r>
    </w:p>
    <w:p>
      <w:pPr>
        <w:pStyle w:val="SourceText"/>
      </w:pPr>
      <w:r>
        <w:t>[0414a22] 什曰。[7]梵本菩提下有道字。道即趣菩提道[＊]也。</w:t>
      </w:r>
    </w:p>
    <w:p>
      <w:pPr>
        <w:spacing w:after="40"/>
      </w:pPr>
      <w:r>
        <w:rPr>
          <w:b/>
        </w:rPr>
        <w:t>한국어 직역</w:t>
      </w:r>
    </w:p>
    <w:p>
      <w:pPr>
        <w:pStyle w:val="TranslationText"/>
      </w:pPr>
      <w:r>
        <w:t>구마라집이 말하였다. 범본에는 ‘보리’ 아래에 ‘도(道)’ 자가 있다. 도란 곧 보리로 나아가는 도이다.</w:t>
      </w:r>
    </w:p>
    <w:p>
      <w:pPr>
        <w:pStyle w:val="Heading2"/>
      </w:pPr>
      <w:r>
        <w:t>문단 3126  ·  [0414a24]</w:t>
      </w:r>
    </w:p>
    <w:p>
      <w:pPr>
        <w:spacing w:after="40"/>
      </w:pPr>
      <w:r>
        <w:rPr>
          <w:b/>
        </w:rPr>
        <w:t>원문</w:t>
      </w:r>
    </w:p>
    <w:p>
      <w:pPr>
        <w:pStyle w:val="SourceText"/>
      </w:pPr>
      <w:r>
        <w:t>[0414a24] 安處道場。</w:t>
      </w:r>
    </w:p>
    <w:p>
      <w:pPr>
        <w:spacing w:after="40"/>
      </w:pPr>
      <w:r>
        <w:rPr>
          <w:b/>
        </w:rPr>
        <w:t>한국어 직역</w:t>
      </w:r>
    </w:p>
    <w:p>
      <w:pPr>
        <w:pStyle w:val="TranslationText"/>
      </w:pPr>
      <w:r>
        <w:t>“도량에 편안히 자리합니다.”</w:t>
      </w:r>
    </w:p>
    <w:p>
      <w:pPr>
        <w:pStyle w:val="Heading2"/>
      </w:pPr>
      <w:r>
        <w:t>문단 3127  ·  [0414a24]</w:t>
      </w:r>
    </w:p>
    <w:p>
      <w:pPr>
        <w:spacing w:after="40"/>
      </w:pPr>
      <w:r>
        <w:rPr>
          <w:b/>
        </w:rPr>
        <w:t>원문</w:t>
      </w:r>
    </w:p>
    <w:p>
      <w:pPr>
        <w:pStyle w:val="SourceText"/>
      </w:pPr>
      <w:r>
        <w:t>[0414a24] 肇曰。在道場成佛道名菩提。今雖未成。便為修治佛道安置道場[8]中。</w:t>
      </w:r>
    </w:p>
    <w:p>
      <w:pPr>
        <w:spacing w:after="40"/>
      </w:pPr>
      <w:r>
        <w:rPr>
          <w:b/>
        </w:rPr>
        <w:t>한국어 직역</w:t>
      </w:r>
    </w:p>
    <w:p>
      <w:pPr>
        <w:pStyle w:val="TranslationText"/>
      </w:pPr>
      <w:r>
        <w:t>승조가 말하였다. 도량에 있으면서 불도를 이루는 것을 보리라 한다. 지금 비록 아직 이루지는 못했으나, 곧 불도를 닦아 다스려 도량 가운데 안치하는 셈이다.</w:t>
      </w:r>
    </w:p>
    <w:p>
      <w:pPr>
        <w:pStyle w:val="Heading2"/>
      </w:pPr>
      <w:r>
        <w:t>문단 3128  ·  [0414a26]</w:t>
      </w:r>
    </w:p>
    <w:p>
      <w:pPr>
        <w:spacing w:after="40"/>
      </w:pPr>
      <w:r>
        <w:rPr>
          <w:b/>
        </w:rPr>
        <w:t>원문</w:t>
      </w:r>
    </w:p>
    <w:p>
      <w:pPr>
        <w:pStyle w:val="SourceText"/>
      </w:pPr>
      <w:r>
        <w:t>[0414a26] 履踐如來所行之跡。</w:t>
      </w:r>
    </w:p>
    <w:p>
      <w:pPr>
        <w:spacing w:after="40"/>
      </w:pPr>
      <w:r>
        <w:rPr>
          <w:b/>
        </w:rPr>
        <w:t>한국어 직역</w:t>
      </w:r>
    </w:p>
    <w:p>
      <w:pPr>
        <w:pStyle w:val="TranslationText"/>
      </w:pPr>
      <w:r>
        <w:t>“여래께서 행하신 자취를 밟아 행합니다.”</w:t>
      </w:r>
    </w:p>
    <w:p>
      <w:pPr>
        <w:pStyle w:val="Heading2"/>
      </w:pPr>
      <w:r>
        <w:t>문단 3129  ·  [0414a26]</w:t>
      </w:r>
    </w:p>
    <w:p>
      <w:pPr>
        <w:spacing w:after="40"/>
      </w:pPr>
      <w:r>
        <w:rPr>
          <w:b/>
        </w:rPr>
        <w:t>원문</w:t>
      </w:r>
    </w:p>
    <w:p>
      <w:pPr>
        <w:pStyle w:val="SourceText"/>
      </w:pPr>
      <w:r>
        <w:t>[0414a26] 肇曰。如說修行則同佛[9]行。</w:t>
      </w:r>
    </w:p>
    <w:p>
      <w:pPr>
        <w:spacing w:after="40"/>
      </w:pPr>
      <w:r>
        <w:rPr>
          <w:b/>
        </w:rPr>
        <w:t>한국어 직역</w:t>
      </w:r>
    </w:p>
    <w:p>
      <w:pPr>
        <w:pStyle w:val="TranslationText"/>
      </w:pPr>
      <w:r>
        <w:t>승조가 말하였다. 설한 대로 수행하면 곧 부처님의 행과 같다.</w:t>
      </w:r>
    </w:p>
    <w:p>
      <w:pPr>
        <w:pStyle w:val="Heading2"/>
      </w:pPr>
      <w:r>
        <w:t>문단 3130  ·  [0414a28]</w:t>
      </w:r>
    </w:p>
    <w:p>
      <w:pPr>
        <w:spacing w:after="40"/>
      </w:pPr>
      <w:r>
        <w:rPr>
          <w:b/>
        </w:rPr>
        <w:t>원문</w:t>
      </w:r>
    </w:p>
    <w:p>
      <w:pPr>
        <w:pStyle w:val="SourceText"/>
      </w:pPr>
      <w:r>
        <w:t>[0414a28] 世尊若有受持讀誦如說修行者我當與諸眷屬供養[10]給事所在聚落城邑山林曠野有是經處我亦與諸眷屬聽受法故共到其所其未信者當令生信其已信者當為作護。</w:t>
      </w:r>
    </w:p>
    <w:p>
      <w:pPr>
        <w:spacing w:after="40"/>
      </w:pPr>
      <w:r>
        <w:rPr>
          <w:b/>
        </w:rPr>
        <w:t>한국어 직역</w:t>
      </w:r>
    </w:p>
    <w:p>
      <w:pPr>
        <w:pStyle w:val="TranslationText"/>
      </w:pPr>
      <w:r>
        <w:t>“세존이시여, 만일 받아 지니고 읽고 외우며 설한 대로 수행하는 자가 있으면, 저는 마땅히 여러 권속과 함께 공양하고 시중들겠습니다. 마을·성읍·산림·광야 어디든 이 경이 있는 곳이라면 저도 여러 권속과 함께 법을 듣고 받기 위해 그곳에 가겠습니다. 아직 믿지 않는 자에게는 마땅히 믿음을 내게 하고, 이미 믿는 자에게는 마땅히 보호자가 되어 주겠습니다.”</w:t>
      </w:r>
    </w:p>
    <w:p>
      <w:pPr>
        <w:pStyle w:val="Heading2"/>
      </w:pPr>
      <w:r>
        <w:t>문단 3131  ·  [0414b02]</w:t>
      </w:r>
    </w:p>
    <w:p>
      <w:pPr>
        <w:spacing w:after="40"/>
      </w:pPr>
      <w:r>
        <w:rPr>
          <w:b/>
        </w:rPr>
        <w:t>원문</w:t>
      </w:r>
    </w:p>
    <w:p>
      <w:pPr>
        <w:pStyle w:val="SourceText"/>
      </w:pPr>
      <w:r>
        <w:t>[0414b02] 肇曰。天帝欣其所遇故致未曾之歎。兼欲護養以弘其道[11]矣。</w:t>
      </w:r>
    </w:p>
    <w:p>
      <w:pPr>
        <w:spacing w:after="40"/>
      </w:pPr>
      <w:r>
        <w:rPr>
          <w:b/>
        </w:rPr>
        <w:t>한국어 직역</w:t>
      </w:r>
    </w:p>
    <w:p>
      <w:pPr>
        <w:pStyle w:val="TranslationText"/>
      </w:pPr>
      <w:r>
        <w:t>승조가 말하였다. 천제가 자신이 만난 일을 기뻐했으므로 일찍이 없던 것이라는 찬탄을 드러냈고, 아울러 보호하고 길러 그 도를 넓히고자 한 것이다.</w:t>
      </w:r>
    </w:p>
    <w:p>
      <w:pPr>
        <w:pStyle w:val="Heading2"/>
      </w:pPr>
      <w:r>
        <w:t>문단 3132  ·  [0414b05]</w:t>
      </w:r>
    </w:p>
    <w:p>
      <w:pPr>
        <w:spacing w:after="40"/>
      </w:pPr>
      <w:r>
        <w:rPr>
          <w:b/>
        </w:rPr>
        <w:t>원문</w:t>
      </w:r>
    </w:p>
    <w:p>
      <w:pPr>
        <w:pStyle w:val="SourceText"/>
      </w:pPr>
      <w:r>
        <w:t>[0414b05] 佛言善哉善哉天帝如汝所說吾助爾喜此經廣說過去未來現在諸佛不可思議阿耨多羅三藐三菩[12]提。</w:t>
      </w:r>
    </w:p>
    <w:p>
      <w:pPr>
        <w:spacing w:after="40"/>
      </w:pPr>
      <w:r>
        <w:rPr>
          <w:b/>
        </w:rPr>
        <w:t>한국어 직역</w:t>
      </w:r>
    </w:p>
    <w:p>
      <w:pPr>
        <w:pStyle w:val="TranslationText"/>
      </w:pPr>
      <w:r>
        <w:t>부처님께서 말씀하셨다. “훌륭하구나, 훌륭하구나, 천제여. 네가 말한 것과 같다. 나도 네 기쁨을 도우리라. 이 경은 과거·미래·현재 여러 부처님의 불가사의한 아뇩다라삼먁삼보리를 널리 설한다.”</w:t>
      </w:r>
    </w:p>
    <w:p>
      <w:pPr>
        <w:pStyle w:val="Heading2"/>
      </w:pPr>
      <w:r>
        <w:t>문단 3133  ·  [0414b07]</w:t>
      </w:r>
    </w:p>
    <w:p>
      <w:pPr>
        <w:spacing w:after="40"/>
      </w:pPr>
      <w:r>
        <w:rPr>
          <w:b/>
        </w:rPr>
        <w:t>원문</w:t>
      </w:r>
    </w:p>
    <w:p>
      <w:pPr>
        <w:pStyle w:val="SourceText"/>
      </w:pPr>
      <w:r>
        <w:t>[0414b07] 什曰。[＊]梵本此菩提下有法字也。[13]生曰。經說佛慧則慧在經矣。經苟有慧。則是佛之法身[14]矣。</w:t>
      </w:r>
    </w:p>
    <w:p>
      <w:pPr>
        <w:spacing w:after="40"/>
      </w:pPr>
      <w:r>
        <w:rPr>
          <w:b/>
        </w:rPr>
        <w:t>한국어 직역</w:t>
      </w:r>
    </w:p>
    <w:p>
      <w:pPr>
        <w:pStyle w:val="TranslationText"/>
      </w:pPr>
      <w:r>
        <w:t>구마라집이 말하였다. 범본에는 이 ‘보리’ 아래에 ‘법(法)’ 자가 있다. 도생이 말하였다. 경이 부처님의 지혜를 설한다면 지혜가 경 안에 있는 것이다. 경에 참으로 지혜가 있다면, 곧 이것이 부처님의 법신이다.</w:t>
      </w:r>
    </w:p>
    <w:p>
      <w:pPr>
        <w:pStyle w:val="Heading2"/>
      </w:pPr>
      <w:r>
        <w:t>문단 3134  ·  [0414b10]</w:t>
      </w:r>
    </w:p>
    <w:p>
      <w:pPr>
        <w:spacing w:after="40"/>
      </w:pPr>
      <w:r>
        <w:rPr>
          <w:b/>
        </w:rPr>
        <w:t>원문</w:t>
      </w:r>
    </w:p>
    <w:p>
      <w:pPr>
        <w:pStyle w:val="SourceText"/>
      </w:pPr>
      <w:r>
        <w:t>[0414b10] [15]是故天帝若善男子善女人受持讀誦供養是經者則為供養去來今佛。</w:t>
      </w:r>
    </w:p>
    <w:p>
      <w:pPr>
        <w:spacing w:after="40"/>
      </w:pPr>
      <w:r>
        <w:rPr>
          <w:b/>
        </w:rPr>
        <w:t>한국어 직역</w:t>
      </w:r>
    </w:p>
    <w:p>
      <w:pPr>
        <w:pStyle w:val="TranslationText"/>
      </w:pPr>
      <w:r>
        <w:t>“그러므로 천제여, 만일 선남자·선여인이 이 경을 받아 지니고 읽고 외우며 공양한다면 곧 과거·미래·현재의 부처님을 공양하는 것이다.”</w:t>
      </w:r>
    </w:p>
    <w:p>
      <w:pPr>
        <w:pStyle w:val="Heading2"/>
      </w:pPr>
      <w:r>
        <w:t>문단 3135  ·  [0414b11]</w:t>
      </w:r>
    </w:p>
    <w:p>
      <w:pPr>
        <w:spacing w:after="40"/>
      </w:pPr>
      <w:r>
        <w:rPr>
          <w:b/>
        </w:rPr>
        <w:t>원문</w:t>
      </w:r>
    </w:p>
    <w:p>
      <w:pPr>
        <w:pStyle w:val="SourceText"/>
      </w:pPr>
      <w:r>
        <w:t>[0414b11] 肇曰。善其護持之意也。三世菩提不思議道。皆陳[16]在此經。若受持護養則為供養三世諸佛。故助汝喜。生曰。夫以衣食供養者存其四體而長之也。若受持讀誦此經。既全其理。又使日增於佛法身。不亦有供養義乎。</w:t>
      </w:r>
    </w:p>
    <w:p>
      <w:pPr>
        <w:spacing w:after="40"/>
      </w:pPr>
      <w:r>
        <w:rPr>
          <w:b/>
        </w:rPr>
        <w:t>한국어 직역</w:t>
      </w:r>
    </w:p>
    <w:p>
      <w:pPr>
        <w:pStyle w:val="TranslationText"/>
      </w:pPr>
      <w:r>
        <w:t>승조가 말하였다. 그것을 보호하여 지니려는 뜻을 훌륭히 여긴 것이다. 삼세의 보리라는 불가사의한 도가, 모두 이 경에 펼쳐져 있다. 만일 받아 지니고 보호하여 기른다면 곧 삼세의 여러 부처님을 공양하는 것이다. 그러므로 네 기쁨을 돕는다고 한 것이다. 도생이 말하였다. 무릇 의식으로 공양하는 것은 그 사체를 보존하여 길러 주는 것이다. 만일 이 경을 받아 지니고 읽고 외운다면, 이미 그 이치를 온전히 하고, 또 부처님의 법신을 날로 증장하게 한다. 또한 공양이라는 뜻이 있지 않겠는가.</w:t>
      </w:r>
    </w:p>
    <w:p>
      <w:pPr>
        <w:pStyle w:val="Heading2"/>
      </w:pPr>
      <w:r>
        <w:t>문단 3136  ·  [0414b17]</w:t>
      </w:r>
    </w:p>
    <w:p>
      <w:pPr>
        <w:spacing w:after="40"/>
      </w:pPr>
      <w:r>
        <w:rPr>
          <w:b/>
        </w:rPr>
        <w:t>원문</w:t>
      </w:r>
    </w:p>
    <w:p>
      <w:pPr>
        <w:pStyle w:val="SourceText"/>
      </w:pPr>
      <w:r>
        <w:t>[0414b17] 天帝。正使三千大千世界如來滿中譬如甘蔗竹葦稻麻叢林。若有善男子善女人或一劫或減一劫恭敬尊重讚歎供養奉諸所安。至諸佛滅後。以一一全身舍利起七寶塔。縱廣一四天下。高至梵天。表剎莊嚴。以一切華香瓔珞幢幡伎樂微妙第一。若一劫若減一劫而供養之。於天帝意云何。其人植福寧為多不。釋提桓因言。多矣世尊。彼之福德若以百千億劫說不能盡。佛告天帝。當知是善男子善女人聞是不可思議解脫經典。信解受持讀誦修行。福多於彼。</w:t>
      </w:r>
    </w:p>
    <w:p>
      <w:pPr>
        <w:spacing w:after="40"/>
      </w:pPr>
      <w:r>
        <w:rPr>
          <w:b/>
        </w:rPr>
        <w:t>한국어 직역</w:t>
      </w:r>
    </w:p>
    <w:p>
      <w:pPr>
        <w:pStyle w:val="TranslationText"/>
      </w:pPr>
      <w:r>
        <w:t>“천제여, 설령 삼천대천세계에 여래가 가득하여 마치 사탕수수·대나무·갈대·벼·삼의 숲과 같다고 하자. 만일 어떤 선남자·선여인이 한 겁 혹은 한 겁에서 조금 모자라는 동안 공경하고 존중하며 찬탄하고 공양하여 필요한 편안한 것을 모두 받들어 드리고, 여러 부처님이 멸도한 뒤에 이르러서는, 낱낱의 전신사리마다 칠보탑을 세우되, 가로와 세로가 하나의 사천하만 하고, 높이는 범천에 이르며, 찰주를 장엄하고, 모든 꽃·향·영락·당번·기악 가운데 가장 미묘한 것으로, 한 겁 혹은 한 겁에서 조금 모자라는 동안 공양한다고 하자. 천제의 생각에는 어떠한가. 그 사람이 심은 복이 어찌 많지 않겠는가?” 석제환인이 말하였다. “많습니다, 세존이시여. 그 복덕은 백천억 겁 동안 말한다 하더라도 다할 수 없습니다.” 부처님께서 천제에게 말씀하셨다. “마땅히 알아라. 이 선남자·선여인이 이 불가사의해탈 경전을 듣고, 믿고 이해하여 받아 지니고 읽고 외우며 수행한다면, 복이 저 사람보다 많다.”</w:t>
      </w:r>
    </w:p>
    <w:p>
      <w:pPr>
        <w:pStyle w:val="Heading2"/>
      </w:pPr>
      <w:r>
        <w:t>문단 3137  ·  [0414b27]</w:t>
      </w:r>
    </w:p>
    <w:p>
      <w:pPr>
        <w:spacing w:after="40"/>
      </w:pPr>
      <w:r>
        <w:rPr>
          <w:b/>
        </w:rPr>
        <w:t>원문</w:t>
      </w:r>
    </w:p>
    <w:p>
      <w:pPr>
        <w:pStyle w:val="SourceText"/>
      </w:pPr>
      <w:r>
        <w:t>[0414b27] 肇曰。供養之福。以方慧解般若。諸經類有成[17]挍。生曰。衣食供養本以施功致福。非求理之法。據此正可生人天之中。終不得成佛也。供養法身者。以佛所體為懷。至於大悟智慧。而以相比。豈可同年而語其優劣哉。</w:t>
      </w:r>
    </w:p>
    <w:p>
      <w:pPr>
        <w:spacing w:after="40"/>
      </w:pPr>
      <w:r>
        <w:rPr>
          <w:b/>
        </w:rPr>
        <w:t>한국어 직역</w:t>
      </w:r>
    </w:p>
    <w:p>
      <w:pPr>
        <w:pStyle w:val="TranslationText"/>
      </w:pPr>
      <w:r>
        <w:t>승조가 말하였다. 공양의 복을, 방편의 지혜로 반야를 이해하는 것에 견주면, 여러 경에도 이와 유사한 비교가 있다. 도생이 말하였다. 의식의 공양은 본래 보시의 공으로 복을 이루는 것이다. 이치를 구하는 법은 아니다. 이에 의거하면 단지 인간과 천상 가운데 태어날 수 있을 뿐이고, 마침내 부처를 이룰 수는 없다. 법신을 공양하는 것은, 부처님께서 체득하신 것을 마음에 품고, 큰 깨달음과 지혜에 이르는 것이다. 그런데 이것을 서로 견준다면, 어찌 같은 때의 일로 말하며 그 우열을 논할 수 있겠는가.</w:t>
      </w:r>
    </w:p>
    <w:p>
      <w:pPr>
        <w:pStyle w:val="EditorialNote"/>
      </w:pPr>
      <w:r>
        <w:t>교감·번역 메모 | [구문·교감 검토 필요] `方慧`는 문맥상 방편과 지혜, 또는 방편의 지혜를 가리키는 것으로 잠정 이해하였다. 다른 판본과 대조하지 않았다.</w:t>
      </w:r>
    </w:p>
    <w:p>
      <w:pPr>
        <w:pStyle w:val="Heading2"/>
      </w:pPr>
      <w:r>
        <w:t>문단 3138  ·  [0414c04]</w:t>
      </w:r>
    </w:p>
    <w:p>
      <w:pPr>
        <w:spacing w:after="40"/>
      </w:pPr>
      <w:r>
        <w:rPr>
          <w:b/>
        </w:rPr>
        <w:t>원문</w:t>
      </w:r>
    </w:p>
    <w:p>
      <w:pPr>
        <w:pStyle w:val="SourceText"/>
      </w:pPr>
      <w:r>
        <w:t>[0414c04] 所以者何諸佛菩提皆從是生。</w:t>
      </w:r>
    </w:p>
    <w:p>
      <w:pPr>
        <w:spacing w:after="40"/>
      </w:pPr>
      <w:r>
        <w:rPr>
          <w:b/>
        </w:rPr>
        <w:t>한국어 직역</w:t>
      </w:r>
    </w:p>
    <w:p>
      <w:pPr>
        <w:pStyle w:val="TranslationText"/>
      </w:pPr>
      <w:r>
        <w:t>“그 까닭이 무엇인가. 모든 부처님의 보리는 모두 이것으로부터 생겨나기 때문이다.”</w:t>
      </w:r>
    </w:p>
    <w:p>
      <w:pPr>
        <w:pStyle w:val="Heading2"/>
      </w:pPr>
      <w:r>
        <w:t>문단 3139  ·  [0414c04]</w:t>
      </w:r>
    </w:p>
    <w:p>
      <w:pPr>
        <w:spacing w:after="40"/>
      </w:pPr>
      <w:r>
        <w:rPr>
          <w:b/>
        </w:rPr>
        <w:t>원문</w:t>
      </w:r>
    </w:p>
    <w:p>
      <w:pPr>
        <w:pStyle w:val="SourceText"/>
      </w:pPr>
      <w:r>
        <w:t>[0414c04] 生曰。體此經理。終成菩提。故從中[18]生。</w:t>
      </w:r>
    </w:p>
    <w:p>
      <w:pPr>
        <w:spacing w:after="40"/>
      </w:pPr>
      <w:r>
        <w:rPr>
          <w:b/>
        </w:rPr>
        <w:t>한국어 직역</w:t>
      </w:r>
    </w:p>
    <w:p>
      <w:pPr>
        <w:pStyle w:val="TranslationText"/>
      </w:pPr>
      <w:r>
        <w:t>도생이 말하였다. 이 경의 이치를 체득하면, 마침내 보리를 이룬다. 그러므로 그 가운데서 생긴다고 한 것이다.</w:t>
      </w:r>
    </w:p>
    <w:p>
      <w:pPr>
        <w:pStyle w:val="Heading2"/>
      </w:pPr>
      <w:r>
        <w:t>문단 3140  ·  [0414c06]</w:t>
      </w:r>
    </w:p>
    <w:p>
      <w:pPr>
        <w:spacing w:after="40"/>
      </w:pPr>
      <w:r>
        <w:rPr>
          <w:b/>
        </w:rPr>
        <w:t>원문</w:t>
      </w:r>
    </w:p>
    <w:p>
      <w:pPr>
        <w:pStyle w:val="SourceText"/>
      </w:pPr>
      <w:r>
        <w:t>[0414c06] 菩提之相不可限量。</w:t>
      </w:r>
    </w:p>
    <w:p>
      <w:pPr>
        <w:spacing w:after="40"/>
      </w:pPr>
      <w:r>
        <w:rPr>
          <w:b/>
        </w:rPr>
        <w:t>한국어 직역</w:t>
      </w:r>
    </w:p>
    <w:p>
      <w:pPr>
        <w:pStyle w:val="TranslationText"/>
      </w:pPr>
      <w:r>
        <w:t>“보리의 모습은 한정하거나 헤아릴 수 없다.”</w:t>
      </w:r>
    </w:p>
    <w:p>
      <w:pPr>
        <w:pStyle w:val="Heading2"/>
      </w:pPr>
      <w:r>
        <w:t>문단 3141  ·  [0414c06]</w:t>
      </w:r>
    </w:p>
    <w:p>
      <w:pPr>
        <w:spacing w:after="40"/>
      </w:pPr>
      <w:r>
        <w:rPr>
          <w:b/>
        </w:rPr>
        <w:t>원문</w:t>
      </w:r>
    </w:p>
    <w:p>
      <w:pPr>
        <w:pStyle w:val="SourceText"/>
      </w:pPr>
      <w:r>
        <w:t>[0414c06] 生曰。菩提無相。不可以意限量之矣。</w:t>
      </w:r>
    </w:p>
    <w:p>
      <w:pPr>
        <w:spacing w:after="40"/>
      </w:pPr>
      <w:r>
        <w:rPr>
          <w:b/>
        </w:rPr>
        <w:t>한국어 직역</w:t>
      </w:r>
    </w:p>
    <w:p>
      <w:pPr>
        <w:pStyle w:val="TranslationText"/>
      </w:pPr>
      <w:r>
        <w:t>도생이 말하였다. 보리는 모습이 없으니, 뜻으로 그것을 한정하여 헤아릴 수 없다.</w:t>
      </w:r>
    </w:p>
    <w:p>
      <w:pPr>
        <w:pStyle w:val="Heading2"/>
      </w:pPr>
      <w:r>
        <w:t>문단 3142  ·  [0414c08]</w:t>
      </w:r>
    </w:p>
    <w:p>
      <w:pPr>
        <w:spacing w:after="40"/>
      </w:pPr>
      <w:r>
        <w:rPr>
          <w:b/>
        </w:rPr>
        <w:t>원문</w:t>
      </w:r>
    </w:p>
    <w:p>
      <w:pPr>
        <w:pStyle w:val="SourceText"/>
      </w:pPr>
      <w:r>
        <w:t>[0414c08] 以是因緣福不可量。</w:t>
      </w:r>
    </w:p>
    <w:p>
      <w:pPr>
        <w:spacing w:after="40"/>
      </w:pPr>
      <w:r>
        <w:rPr>
          <w:b/>
        </w:rPr>
        <w:t>한국어 직역</w:t>
      </w:r>
    </w:p>
    <w:p>
      <w:pPr>
        <w:pStyle w:val="TranslationText"/>
      </w:pPr>
      <w:r>
        <w:t>“이 인연 때문에 복도 헤아릴 수 없다.”</w:t>
      </w:r>
    </w:p>
    <w:p>
      <w:pPr>
        <w:pStyle w:val="Heading2"/>
      </w:pPr>
      <w:r>
        <w:t>문단 3143  ·  [0414c08]</w:t>
      </w:r>
    </w:p>
    <w:p>
      <w:pPr>
        <w:spacing w:after="40"/>
      </w:pPr>
      <w:r>
        <w:rPr>
          <w:b/>
        </w:rPr>
        <w:t>원문</w:t>
      </w:r>
    </w:p>
    <w:p>
      <w:pPr>
        <w:pStyle w:val="SourceText"/>
      </w:pPr>
      <w:r>
        <w:t>[0414c08] 肇曰。高木必起重壤。瑾瑜必生荊岫。所以無量之果必由無量之因。諸佛菩提皆從習此經而生。菩提之道以無相為相。無相之相不可限量。因是生福福何可量也。生曰。以無相為受持之福。福無盡[19]者也。</w:t>
      </w:r>
    </w:p>
    <w:p>
      <w:pPr>
        <w:spacing w:after="40"/>
      </w:pPr>
      <w:r>
        <w:rPr>
          <w:b/>
        </w:rPr>
        <w:t>한국어 직역</w:t>
      </w:r>
    </w:p>
    <w:p>
      <w:pPr>
        <w:pStyle w:val="TranslationText"/>
      </w:pPr>
      <w:r>
        <w:t>승조가 말하였다. 높은 나무는 반드시 두터운 흙에서 일어나고, 아름다운 옥은 반드시 형산의 봉우리에서 생긴다. 그러므로 한량없는 과보는 반드시 한량없는 원인에서 말미암는다. 여러 부처님의 보리는 모두 이 경을 익힘으로부터 생긴다. 보리의 도는 무상을 상으로 삼는다. 무상의 상은 한정하여 헤아릴 수 없다. 이것으로 인해 복이 생기니, 그 복을 어찌 헤아릴 수 있겠는가. 도생이 말하였다. 무상을 받아 지니는 복으로 삼으니, 그 복은 다함이 없는 것이다.</w:t>
      </w:r>
    </w:p>
    <w:p>
      <w:pPr>
        <w:pStyle w:val="Heading2"/>
      </w:pPr>
      <w:r>
        <w:t>문단 3144  ·  [0414c14]</w:t>
      </w:r>
    </w:p>
    <w:p>
      <w:pPr>
        <w:spacing w:after="40"/>
      </w:pPr>
      <w:r>
        <w:rPr>
          <w:b/>
        </w:rPr>
        <w:t>원문</w:t>
      </w:r>
    </w:p>
    <w:p>
      <w:pPr>
        <w:pStyle w:val="SourceText"/>
      </w:pPr>
      <w:r>
        <w:t>[0414c14] 佛告天帝。過去無量阿僧祇劫。時世有佛號曰藥王如來應供正遍知明行足善逝世間解無上士調御丈夫天人師佛世尊。世界曰大莊[20]嚴。佛壽二十小劫。其聲聞僧三十六億那由他。菩薩僧有十二億。天帝。是時有轉輪聖王名曰寶蓋。七寶具足。王四天下。王有千子端正勇健能伏怨敵。爾時寶蓋與其眷屬供養藥王如來。施諸所安至滿五劫。過五劫已。告其千子。汝等亦當如我以深心供養於佛。於是千子受父王命。供養藥王如來復滿五劫。一切施安。</w:t>
      </w:r>
    </w:p>
    <w:p>
      <w:pPr>
        <w:spacing w:after="40"/>
      </w:pPr>
      <w:r>
        <w:rPr>
          <w:b/>
        </w:rPr>
        <w:t>한국어 직역</w:t>
      </w:r>
    </w:p>
    <w:p>
      <w:pPr>
        <w:pStyle w:val="TranslationText"/>
      </w:pPr>
      <w:r>
        <w:t>부처님께서 천제에게 말씀하셨다. “과거 한량없는 아승기겁에, 그때 세상에 부처님이 계셨으니 이름은 약왕여래·응공·정변지·명행족·선서·세간해·무상사·조어장부·천인사·불세존이었다. 세계의 이름은 대장엄이었다. 그 부처님의 수명은 이십 소겁이었고, 성문승은 삼십육억 나유타였으며, 보살승은 십이억이었다. 천제여, 그때 전륜성왕이 있었으니 이름은 보개였다. 칠보를 갖추었고, 사천하를 다스렸다. 왕에게 천 명의 아들이 있었는데 단정하고 용맹하며 굳세어 원적을 굴복시킬 수 있었다. 그때 보개왕은 그의 권속과 함께 약왕여래를 공양하고, 필요한 편안한 것을 모두 보시하여 다섯 겁을 채웠다. 다섯 겁이 지난 뒤, 그 천 명의 아들에게 말하였다. ‘너희도 또한 나처럼 깊은 마음으로 부처님을 공양하여야 한다.’ 이에 천 명의 아들이 부왕의 명을 받고, 약왕여래를 다시 다섯 겁 동안 공양하여, 모든 편안한 것을 보시하였다.”</w:t>
      </w:r>
    </w:p>
    <w:p>
      <w:pPr>
        <w:pStyle w:val="Heading2"/>
      </w:pPr>
      <w:r>
        <w:t>문단 3145  ·  [0414c24]</w:t>
      </w:r>
    </w:p>
    <w:p>
      <w:pPr>
        <w:spacing w:after="40"/>
      </w:pPr>
      <w:r>
        <w:rPr>
          <w:b/>
        </w:rPr>
        <w:t>원문</w:t>
      </w:r>
    </w:p>
    <w:p>
      <w:pPr>
        <w:pStyle w:val="SourceText"/>
      </w:pPr>
      <w:r>
        <w:t>[0414c24] 肇曰。上以財[21]供養受持即法[22]供養也。如來將成法[23]供養義。故引成事以為證[24]焉。</w:t>
      </w:r>
    </w:p>
    <w:p>
      <w:pPr>
        <w:spacing w:after="40"/>
      </w:pPr>
      <w:r>
        <w:rPr>
          <w:b/>
        </w:rPr>
        <w:t>한국어 직역</w:t>
      </w:r>
    </w:p>
    <w:p>
      <w:pPr>
        <w:pStyle w:val="TranslationText"/>
      </w:pPr>
      <w:r>
        <w:t>승조가 말하였다. 위에서는 재물로 공양한 것이고, 받아 지니는 것은 곧 법공양이다. 여래께서 장차 법공양의 뜻을 이루어 밝히려 하시므로, 이미 이루어진 일을 인용하여 증거로 삼은 것이다.</w:t>
      </w:r>
    </w:p>
    <w:p>
      <w:pPr>
        <w:pStyle w:val="Heading2"/>
      </w:pPr>
      <w:r>
        <w:t>문단 3146  ·  [0414c27]</w:t>
      </w:r>
    </w:p>
    <w:p>
      <w:pPr>
        <w:spacing w:after="40"/>
      </w:pPr>
      <w:r>
        <w:rPr>
          <w:b/>
        </w:rPr>
        <w:t>원문</w:t>
      </w:r>
    </w:p>
    <w:p>
      <w:pPr>
        <w:pStyle w:val="SourceText"/>
      </w:pPr>
      <w:r>
        <w:t>[0414c27] 其王一子名曰月蓋獨坐思惟寧有供養殊過此者。</w:t>
      </w:r>
    </w:p>
    <w:p>
      <w:pPr>
        <w:spacing w:after="40"/>
      </w:pPr>
      <w:r>
        <w:rPr>
          <w:b/>
        </w:rPr>
        <w:t>한국어 직역</w:t>
      </w:r>
    </w:p>
    <w:p>
      <w:pPr>
        <w:pStyle w:val="TranslationText"/>
      </w:pPr>
      <w:r>
        <w:t>“그 왕의 한 아들은 이름이 월개였는데, 홀로 앉아 사유하였다. ‘어찌 이보다 특별히 뛰어난 공양이 있을까?’”</w:t>
      </w:r>
    </w:p>
    <w:p>
      <w:pPr>
        <w:pStyle w:val="Heading2"/>
      </w:pPr>
      <w:r>
        <w:t>문단 3147  ·  [0414c28]</w:t>
      </w:r>
    </w:p>
    <w:p>
      <w:pPr>
        <w:spacing w:after="40"/>
      </w:pPr>
      <w:r>
        <w:rPr>
          <w:b/>
        </w:rPr>
        <w:t>원문</w:t>
      </w:r>
    </w:p>
    <w:p>
      <w:pPr>
        <w:pStyle w:val="SourceText"/>
      </w:pPr>
      <w:r>
        <w:t>[0414c28] 什曰。冀或有大德諸天殊特供養。若有過此慕欲及之。云雖盡己所珍。不能上悅聖心。冀所珍之外有以暢其誠心。故發斯念更惟勝供也。肇曰。極世肴珍。無以攄其至[1]到之情。冀所珍之外別有妙養以暢其誠心。又宿緣將會故生斯念也。生曰。引過去以驗供養法身為勝也。</w:t>
      </w:r>
    </w:p>
    <w:p>
      <w:pPr>
        <w:spacing w:after="40"/>
      </w:pPr>
      <w:r>
        <w:rPr>
          <w:b/>
        </w:rPr>
        <w:t>한국어 직역</w:t>
      </w:r>
    </w:p>
    <w:p>
      <w:pPr>
        <w:pStyle w:val="TranslationText"/>
      </w:pPr>
      <w:r>
        <w:t>구마라집이 말하였다. 혹 큰 덕이 있는 여러 하늘의 특별한 공양이 있기를 기대하여, 만일 이것보다 뛰어난 것이 있다면 사모하여 그에 이르고자 한 것이다. 비록 자기의 진귀한 것을 다 바친다 해도, 성인의 마음을 가장 기쁘게 할 수는 없다고 생각하였다. 자기가 가진 진귀한 것 밖에 정성스러운 마음을 펼칠 수 있는 것이 있기를 바랐다. 그러므로 이러한 생각을 내어 다시 더 뛰어난 공양을 사유한 것이다. 승조가 말하였다. 세상의 진귀한 음식과 보물을 다하더라도, 그 지극한 정을 다 펼칠 수 없었다. 가진 진귀한 것 밖에 별도로 묘한 공양이 있어 자신의 정성스러운 마음을 펼칠 수 있기를 바랐다. 또 숙세의 인연이 장차 만나려 하였으므로 이러한 생각이 생긴 것이다. 도생이 말하였다. 과거를 인용하여 법신을 공양하는 것이 뛰어남을 증험한 것이다.</w:t>
      </w:r>
    </w:p>
    <w:p>
      <w:pPr>
        <w:pStyle w:val="EditorialNote"/>
      </w:pPr>
      <w:r>
        <w:t>교감·번역 메모 | [구문 불확실] `云雖盡己所珍`의 `云`은 현 문면에서 연결이 매끄럽지 않다. 원문 글자를 고치지 않고 문맥상 “비록 자기의 진귀한 것을 다 바쳐도”로 옮겼다.</w:t>
      </w:r>
    </w:p>
    <w:p>
      <w:pPr>
        <w:pStyle w:val="Heading2"/>
      </w:pPr>
      <w:r>
        <w:t>문단 3148  ·  [0415a06]</w:t>
      </w:r>
    </w:p>
    <w:p>
      <w:pPr>
        <w:spacing w:after="40"/>
      </w:pPr>
      <w:r>
        <w:rPr>
          <w:b/>
        </w:rPr>
        <w:t>원문</w:t>
      </w:r>
    </w:p>
    <w:p>
      <w:pPr>
        <w:pStyle w:val="SourceText"/>
      </w:pPr>
      <w:r>
        <w:t>[0415a06] 以佛神力空中有天曰善男子法之供養勝諸供養。</w:t>
      </w:r>
    </w:p>
    <w:p>
      <w:pPr>
        <w:spacing w:after="40"/>
      </w:pPr>
      <w:r>
        <w:rPr>
          <w:b/>
        </w:rPr>
        <w:t>한국어 직역</w:t>
      </w:r>
    </w:p>
    <w:p>
      <w:pPr>
        <w:pStyle w:val="TranslationText"/>
      </w:pPr>
      <w:r>
        <w:t>“부처님의 신력으로 허공에서 한 천인이 말하였다. ‘선남자여, 법의 공양이 모든 공양보다 뛰어나다.’”</w:t>
      </w:r>
    </w:p>
    <w:p>
      <w:pPr>
        <w:pStyle w:val="Heading2"/>
      </w:pPr>
      <w:r>
        <w:t>문단 3149  ·  [0415a07]</w:t>
      </w:r>
    </w:p>
    <w:p>
      <w:pPr>
        <w:spacing w:after="40"/>
      </w:pPr>
      <w:r>
        <w:rPr>
          <w:b/>
        </w:rPr>
        <w:t>원문</w:t>
      </w:r>
    </w:p>
    <w:p>
      <w:pPr>
        <w:pStyle w:val="SourceText"/>
      </w:pPr>
      <w:r>
        <w:t>[0415a07] 什曰。若財供養則於佛無用。於眾生無益故非所欣也。如來積[2]劫本為眾生。若奉順經典如說修行。則稱悅聖心乃真供養也。肇曰。藥王如來知其將化。故變為空神而告之。生曰。法供養者行法即為供養也。</w:t>
      </w:r>
    </w:p>
    <w:p>
      <w:pPr>
        <w:spacing w:after="40"/>
      </w:pPr>
      <w:r>
        <w:rPr>
          <w:b/>
        </w:rPr>
        <w:t>한국어 직역</w:t>
      </w:r>
    </w:p>
    <w:p>
      <w:pPr>
        <w:pStyle w:val="TranslationText"/>
      </w:pPr>
      <w:r>
        <w:t>구마라집이 말하였다. 만일 재물로 공양한다면 부처님께는 쓸모가 없고, 중생에게도 이익이 없으므로 기뻐할 바가 아니다. 여래께서는 여러 겁 동안 본래 중생을 위하셨다. 만일 경전을 받들어 따르고 설한 대로 수행한다면, 성인의 마음에 맞고 기쁘게 하니 바로 참된 공양이다. 승조가 말하였다. 약왕여래께서 그가 장차 교화될 것을 아셨으므로, 허공의 신으로 변화하여 그에게 알리신 것이다. 도생이 말하였다. 법공양이란 법을 행하는 것이 곧 공양이 되는 것이다.</w:t>
      </w:r>
    </w:p>
    <w:p>
      <w:pPr>
        <w:pStyle w:val="Heading2"/>
      </w:pPr>
      <w:r>
        <w:t>문단 3150  ·  [0415a13]</w:t>
      </w:r>
    </w:p>
    <w:p>
      <w:pPr>
        <w:spacing w:after="40"/>
      </w:pPr>
      <w:r>
        <w:rPr>
          <w:b/>
        </w:rPr>
        <w:t>원문</w:t>
      </w:r>
    </w:p>
    <w:p>
      <w:pPr>
        <w:pStyle w:val="SourceText"/>
      </w:pPr>
      <w:r>
        <w:t>[0415a13] 即問何謂法之供養天曰汝可往問藥王如來當[3]廣為汝說法之供養即時月蓋王子行詣藥王如來稽首佛足却住一面白佛言世尊諸供養中法供養勝云何名為法供養佛言善男子法供養者諸佛所說深經。</w:t>
      </w:r>
    </w:p>
    <w:p>
      <w:pPr>
        <w:spacing w:after="40"/>
      </w:pPr>
      <w:r>
        <w:rPr>
          <w:b/>
        </w:rPr>
        <w:t>한국어 직역</w:t>
      </w:r>
    </w:p>
    <w:p>
      <w:pPr>
        <w:pStyle w:val="TranslationText"/>
      </w:pPr>
      <w:r>
        <w:t>“곧 ‘무엇을 법의 공양이라 합니까?’ 하고 물으니, 천인이 말하였다. ‘그대는 약왕여래께 가서 물어라. 마땅히 그대를 위하여 법의 공양을 널리 설해 주실 것이다.’ 그때 월개왕자는 약왕여래께 나아가 부처님의 발에 머리를 조아리고 물러나 한쪽에 서서 부처님께 아뢰었다. ‘세존이시여, 여러 공양 가운데 법공양이 가장 뛰어나다고 하니, 무엇을 법공양이라 합니까?’ 부처님께서 말씀하셨다. ‘선남자여, 법공양이란 여러 부처님께서 설하신 깊은 경이다.’”</w:t>
      </w:r>
    </w:p>
    <w:p>
      <w:pPr>
        <w:pStyle w:val="Heading2"/>
      </w:pPr>
      <w:r>
        <w:t>문단 3151  ·  [0415a17]</w:t>
      </w:r>
    </w:p>
    <w:p>
      <w:pPr>
        <w:spacing w:after="40"/>
      </w:pPr>
      <w:r>
        <w:rPr>
          <w:b/>
        </w:rPr>
        <w:t>원문</w:t>
      </w:r>
    </w:p>
    <w:p>
      <w:pPr>
        <w:pStyle w:val="SourceText"/>
      </w:pPr>
      <w:r>
        <w:t>[0415a17] 什曰。三藏及雜藏菩薩藏五藏經也。上四藏取中深義說實相等。故得為深經也。從此至下十方三世諸佛所說。盡是廣歎佛所說深經。未明受持修行法供養[4]義也。生曰。先明經也。深經者謂佛說實相法。以為菩薩道也。</w:t>
      </w:r>
    </w:p>
    <w:p>
      <w:pPr>
        <w:spacing w:after="40"/>
      </w:pPr>
      <w:r>
        <w:rPr>
          <w:b/>
        </w:rPr>
        <w:t>한국어 직역</w:t>
      </w:r>
    </w:p>
    <w:p>
      <w:pPr>
        <w:pStyle w:val="TranslationText"/>
      </w:pPr>
      <w:r>
        <w:t>구마라집이 말하였다. 삼장과 잡장, 보살장을 합한 오장경이다. 앞의 네 장에서는 그 가운데 깊은 뜻, 곧 실상 등을 취해 말한다. 그러므로 깊은 경이라 할 수 있다. 여기서부터 아래의 ‘시방 삼세의 여러 부처님이 설하신 것’까지는, 모두 부처님께서 설하신 깊은 경을 널리 찬탄한 것이다. 아직 받아 지니고 수행하는 것이 법공양이라는 뜻을 밝힌 것은 아니다. 도생이 말하였다. 먼저 경 자체를 밝힌 것이다. 깊은 경이란 부처님께서 실상법을 설하여, 보살도로 삼은 것을 말한다.</w:t>
      </w:r>
    </w:p>
    <w:p>
      <w:pPr>
        <w:pStyle w:val="Heading2"/>
      </w:pPr>
      <w:r>
        <w:t>문단 3152  ·  [0415a24]</w:t>
      </w:r>
    </w:p>
    <w:p>
      <w:pPr>
        <w:spacing w:after="40"/>
      </w:pPr>
      <w:r>
        <w:rPr>
          <w:b/>
        </w:rPr>
        <w:t>원문</w:t>
      </w:r>
    </w:p>
    <w:p>
      <w:pPr>
        <w:pStyle w:val="SourceText"/>
      </w:pPr>
      <w:r>
        <w:t>[0415a24] 一切世間難信難受。</w:t>
      </w:r>
    </w:p>
    <w:p>
      <w:pPr>
        <w:spacing w:after="40"/>
      </w:pPr>
      <w:r>
        <w:rPr>
          <w:b/>
        </w:rPr>
        <w:t>한국어 직역</w:t>
      </w:r>
    </w:p>
    <w:p>
      <w:pPr>
        <w:pStyle w:val="TranslationText"/>
      </w:pPr>
      <w:r>
        <w:t>“모든 세간이 믿기 어렵고 받아들이기 어렵다.”</w:t>
      </w:r>
    </w:p>
    <w:p>
      <w:pPr>
        <w:pStyle w:val="Heading2"/>
      </w:pPr>
      <w:r>
        <w:t>문단 3153  ·  [0415a24]</w:t>
      </w:r>
    </w:p>
    <w:p>
      <w:pPr>
        <w:spacing w:after="40"/>
      </w:pPr>
      <w:r>
        <w:rPr>
          <w:b/>
        </w:rPr>
        <w:t>원문</w:t>
      </w:r>
    </w:p>
    <w:p>
      <w:pPr>
        <w:pStyle w:val="SourceText"/>
      </w:pPr>
      <w:r>
        <w:t>[0415a24] 生曰。實[5]相理均豈有深淺哉。世間情與之反。信受甚難。非其所及故為深也。</w:t>
      </w:r>
    </w:p>
    <w:p>
      <w:pPr>
        <w:spacing w:after="40"/>
      </w:pPr>
      <w:r>
        <w:rPr>
          <w:b/>
        </w:rPr>
        <w:t>한국어 직역</w:t>
      </w:r>
    </w:p>
    <w:p>
      <w:pPr>
        <w:pStyle w:val="TranslationText"/>
      </w:pPr>
      <w:r>
        <w:t>도생이 말하였다. 실상의 이치는 고른데 어찌 깊고 얕음이 있겠는가. 세간의 정은 그것과 반대이므로, 믿고 받아들이기가 매우 어렵다. 그들이 미칠 수 있는 바가 아니므로 깊다고 한 것이다.</w:t>
      </w:r>
    </w:p>
    <w:p>
      <w:pPr>
        <w:pStyle w:val="Heading2"/>
      </w:pPr>
      <w:r>
        <w:t>문단 3154  ·  [0415a27]</w:t>
      </w:r>
    </w:p>
    <w:p>
      <w:pPr>
        <w:spacing w:after="40"/>
      </w:pPr>
      <w:r>
        <w:rPr>
          <w:b/>
        </w:rPr>
        <w:t>원문</w:t>
      </w:r>
    </w:p>
    <w:p>
      <w:pPr>
        <w:pStyle w:val="SourceText"/>
      </w:pPr>
      <w:r>
        <w:t>[0415a27] 微妙難見。</w:t>
      </w:r>
    </w:p>
    <w:p>
      <w:pPr>
        <w:spacing w:after="40"/>
      </w:pPr>
      <w:r>
        <w:rPr>
          <w:b/>
        </w:rPr>
        <w:t>한국어 직역</w:t>
      </w:r>
    </w:p>
    <w:p>
      <w:pPr>
        <w:pStyle w:val="TranslationText"/>
      </w:pPr>
      <w:r>
        <w:t>“미묘하여 보기 어렵다.”</w:t>
      </w:r>
    </w:p>
    <w:p>
      <w:pPr>
        <w:pStyle w:val="Heading2"/>
      </w:pPr>
      <w:r>
        <w:t>문단 3155  ·  [0415a27]</w:t>
      </w:r>
    </w:p>
    <w:p>
      <w:pPr>
        <w:spacing w:after="40"/>
      </w:pPr>
      <w:r>
        <w:rPr>
          <w:b/>
        </w:rPr>
        <w:t>원문</w:t>
      </w:r>
    </w:p>
    <w:p>
      <w:pPr>
        <w:pStyle w:val="SourceText"/>
      </w:pPr>
      <w:r>
        <w:t>[0415a27] 生曰。妙絕人心。見之難矣。</w:t>
      </w:r>
    </w:p>
    <w:p>
      <w:pPr>
        <w:spacing w:after="40"/>
      </w:pPr>
      <w:r>
        <w:rPr>
          <w:b/>
        </w:rPr>
        <w:t>한국어 직역</w:t>
      </w:r>
    </w:p>
    <w:p>
      <w:pPr>
        <w:pStyle w:val="TranslationText"/>
      </w:pPr>
      <w:r>
        <w:t>도생이 말하였다. 묘함이 사람의 마음을 초절하므로, 그것을 보기가 어렵다.</w:t>
      </w:r>
    </w:p>
    <w:p>
      <w:pPr>
        <w:pStyle w:val="Heading2"/>
      </w:pPr>
      <w:r>
        <w:t>문단 3156  ·  [0415a28]</w:t>
      </w:r>
    </w:p>
    <w:p>
      <w:pPr>
        <w:spacing w:after="40"/>
      </w:pPr>
      <w:r>
        <w:rPr>
          <w:b/>
        </w:rPr>
        <w:t>원문</w:t>
      </w:r>
    </w:p>
    <w:p>
      <w:pPr>
        <w:pStyle w:val="SourceText"/>
      </w:pPr>
      <w:r>
        <w:t>[0415a28] 清淨無染。</w:t>
      </w:r>
    </w:p>
    <w:p>
      <w:pPr>
        <w:spacing w:after="40"/>
      </w:pPr>
      <w:r>
        <w:rPr>
          <w:b/>
        </w:rPr>
        <w:t>한국어 직역</w:t>
      </w:r>
    </w:p>
    <w:p>
      <w:pPr>
        <w:pStyle w:val="TranslationText"/>
      </w:pPr>
      <w:r>
        <w:t>“청정하여 물듦이 없다.”</w:t>
      </w:r>
    </w:p>
    <w:p>
      <w:pPr>
        <w:pStyle w:val="Heading2"/>
      </w:pPr>
      <w:r>
        <w:t>문단 3157  ·  [0415a28]</w:t>
      </w:r>
    </w:p>
    <w:p>
      <w:pPr>
        <w:spacing w:after="40"/>
      </w:pPr>
      <w:r>
        <w:rPr>
          <w:b/>
        </w:rPr>
        <w:t>원문</w:t>
      </w:r>
    </w:p>
    <w:p>
      <w:pPr>
        <w:pStyle w:val="SourceText"/>
      </w:pPr>
      <w:r>
        <w:t>[0415a28] 肇曰。深經謂方等第一義經也。其旨深玄非有心之所得。微妙無[6]像非明者之所覩。超絕塵境無染若空。欲以有心有明而信受見者。不亦難乎。自此下美深經之旨。諸佛所說深經即佛法身也。夫財養養四體。法養養法身。若能護持斯經。令法身增廣者。此供養之上也。生曰。無相可取故不得生垢。若能見之垢亦除也。</w:t>
      </w:r>
    </w:p>
    <w:p>
      <w:pPr>
        <w:spacing w:after="40"/>
      </w:pPr>
      <w:r>
        <w:rPr>
          <w:b/>
        </w:rPr>
        <w:t>한국어 직역</w:t>
      </w:r>
    </w:p>
    <w:p>
      <w:pPr>
        <w:pStyle w:val="TranslationText"/>
      </w:pPr>
      <w:r>
        <w:t>승조가 말하였다. 깊은 경이란 방등의 제일의경을 말한다. 그 뜻은 깊고 현묘하여 유심으로 얻을 수 있는 것이 아니며, 미묘하여 형상이 없으므로 밝은 지혜가 없는 자가 볼 수 있는 것이 아니다. 티끌 경계를 뛰어넘어 물듦이 없기가 허공과 같다. 유심과 유명의 방식으로 믿고 받아들여 보려고 한다면, 또한 어렵지 않겠는가. 여기서부터 아래로는 깊은 경의 뜻을 찬미한다. 여러 부처님께서 설하신 깊은 경이 곧 부처님의 법신이다. 재물공양은 사체를 기르는 것이고, 법공양은 법신을 기르는 것이다. 만일 이 경을 보호하여 지니고, 법신을 더욱 넓어지게 할 수 있다면, 이것이 공양 가운데 으뜸이다. 도생이 말하였다. 취할 만한 상이 없으므로 때가 생길 수 없다. 만일 그것을 볼 수 있다면 때 또한 제거된다.</w:t>
      </w:r>
    </w:p>
    <w:p>
      <w:pPr>
        <w:pStyle w:val="Heading2"/>
      </w:pPr>
      <w:r>
        <w:t>문단 3158  ·  [0415b06]</w:t>
      </w:r>
    </w:p>
    <w:p>
      <w:pPr>
        <w:spacing w:after="40"/>
      </w:pPr>
      <w:r>
        <w:rPr>
          <w:b/>
        </w:rPr>
        <w:t>원문</w:t>
      </w:r>
    </w:p>
    <w:p>
      <w:pPr>
        <w:pStyle w:val="SourceText"/>
      </w:pPr>
      <w:r>
        <w:t>[0415b06] 非但分別思惟之所能得。</w:t>
      </w:r>
    </w:p>
    <w:p>
      <w:pPr>
        <w:spacing w:after="40"/>
      </w:pPr>
      <w:r>
        <w:rPr>
          <w:b/>
        </w:rPr>
        <w:t>한국어 직역</w:t>
      </w:r>
    </w:p>
    <w:p>
      <w:pPr>
        <w:pStyle w:val="TranslationText"/>
      </w:pPr>
      <w:r>
        <w:t>“다만 분별하고 사유하는 것만으로 얻을 수 있는 것이 아니다.”</w:t>
      </w:r>
    </w:p>
    <w:p>
      <w:pPr>
        <w:pStyle w:val="Heading2"/>
      </w:pPr>
      <w:r>
        <w:t>문단 3159  ·  [0415b06]</w:t>
      </w:r>
    </w:p>
    <w:p>
      <w:pPr>
        <w:spacing w:after="40"/>
      </w:pPr>
      <w:r>
        <w:rPr>
          <w:b/>
        </w:rPr>
        <w:t>원문</w:t>
      </w:r>
    </w:p>
    <w:p>
      <w:pPr>
        <w:pStyle w:val="SourceText"/>
      </w:pPr>
      <w:r>
        <w:t>[0415b06] 什曰。要須禪定等諸功德。非但智慧分別之所能得[7]也。亦云要用實智慧。然後能了非分別取相所能解也。肇曰。第一義經微遠無相。自非明哲孰能分別。[8]業之差別雖由分別。然非分別之所[9]能得得之者。其唯無分別乎。故曰非但分別也。生曰。要積功德然後會矣。</w:t>
      </w:r>
    </w:p>
    <w:p>
      <w:pPr>
        <w:spacing w:after="40"/>
      </w:pPr>
      <w:r>
        <w:rPr>
          <w:b/>
        </w:rPr>
        <w:t>한국어 직역</w:t>
      </w:r>
    </w:p>
    <w:p>
      <w:pPr>
        <w:pStyle w:val="TranslationText"/>
      </w:pPr>
      <w:r>
        <w:t>구마라집이 말하였다. 반드시 선정 등의 여러 공덕을 필요로 한다. 다만 지혜로 분별하는 것만으로 얻을 수 있는 것이 아니다. 또한 반드시 진실한 지혜를 써야 하며, 그런 뒤에야 이해할 수 있으니, 분별하여 상을 취하는 것으로 이해할 수 있는 것이 아니라는 뜻이다. 승조가 말하였다. 제일의경은 미묘하고 심원하여 상이 없다. 스스로 밝고 철저한 자가 아니면 누가 능히 분별하겠는가. 업의 차별은 비록 분별로 말미암지만, 그러나 분별로 능히 얻을 수 있는 것이 아니며, 그것을 얻는 자는, 오직 무분별한 자일 것이다. 그러므로 ‘다만 분별로 되는 것이 아니다’라고 한 것이다. 도생이 말하였다. 반드시 공덕을 쌓은 뒤에야 합치게 된다.</w:t>
      </w:r>
    </w:p>
    <w:p>
      <w:pPr>
        <w:pStyle w:val="EditorialNote"/>
      </w:pPr>
      <w:r>
        <w:t>교감·번역 메모 | [교감 검토 필요] 원문 `所[9]能得得之者`에는 `得`이 연속 두 번 나타난다. 중복 가능성이 있으나 원문은 삭제하지 않았고, 번역에서는 문법적으로 두 기능을 나누어 반영하였다.</w:t>
      </w:r>
    </w:p>
    <w:p>
      <w:pPr>
        <w:pStyle w:val="Heading2"/>
      </w:pPr>
      <w:r>
        <w:t>문단 3160  ·  [0415b13]</w:t>
      </w:r>
    </w:p>
    <w:p>
      <w:pPr>
        <w:spacing w:after="40"/>
      </w:pPr>
      <w:r>
        <w:rPr>
          <w:b/>
        </w:rPr>
        <w:t>원문</w:t>
      </w:r>
    </w:p>
    <w:p>
      <w:pPr>
        <w:pStyle w:val="SourceText"/>
      </w:pPr>
      <w:r>
        <w:t>[0415b13] 菩薩法藏所攝。</w:t>
      </w:r>
    </w:p>
    <w:p>
      <w:pPr>
        <w:spacing w:after="40"/>
      </w:pPr>
      <w:r>
        <w:rPr>
          <w:b/>
        </w:rPr>
        <w:t>한국어 직역</w:t>
      </w:r>
    </w:p>
    <w:p>
      <w:pPr>
        <w:pStyle w:val="TranslationText"/>
      </w:pPr>
      <w:r>
        <w:t>“보살의 법장에 포섭된다.”</w:t>
      </w:r>
    </w:p>
    <w:p>
      <w:pPr>
        <w:pStyle w:val="Heading2"/>
      </w:pPr>
      <w:r>
        <w:t>문단 3161  ·  [0415b13]</w:t>
      </w:r>
    </w:p>
    <w:p>
      <w:pPr>
        <w:spacing w:after="40"/>
      </w:pPr>
      <w:r>
        <w:rPr>
          <w:b/>
        </w:rPr>
        <w:t>원문</w:t>
      </w:r>
    </w:p>
    <w:p>
      <w:pPr>
        <w:pStyle w:val="SourceText"/>
      </w:pPr>
      <w:r>
        <w:t>[0415b13] 什曰。凡為菩薩說法能成就菩薩。皆是菩薩法藏所攝也。生曰。是菩薩所體。而物莫能闚也。</w:t>
      </w:r>
    </w:p>
    <w:p>
      <w:pPr>
        <w:spacing w:after="40"/>
      </w:pPr>
      <w:r>
        <w:rPr>
          <w:b/>
        </w:rPr>
        <w:t>한국어 직역</w:t>
      </w:r>
    </w:p>
    <w:p>
      <w:pPr>
        <w:pStyle w:val="TranslationText"/>
      </w:pPr>
      <w:r>
        <w:t>구마라집이 말하였다. 무릇 보살을 위해 설한 법으로서 보살을 성취하게 할 수 있는 것은, 모두 보살법장에 포섭되는 것이다. 도생이 말하였다. 이는 보살이 체득하는 것이어서, 사물은 능히 엿볼 수 없다.</w:t>
      </w:r>
    </w:p>
    <w:p>
      <w:pPr>
        <w:pStyle w:val="Heading2"/>
      </w:pPr>
      <w:r>
        <w:t>문단 3162  ·  [0415b16]</w:t>
      </w:r>
    </w:p>
    <w:p>
      <w:pPr>
        <w:spacing w:after="40"/>
      </w:pPr>
      <w:r>
        <w:rPr>
          <w:b/>
        </w:rPr>
        <w:t>원문</w:t>
      </w:r>
    </w:p>
    <w:p>
      <w:pPr>
        <w:pStyle w:val="SourceText"/>
      </w:pPr>
      <w:r>
        <w:t>[0415b16] 陀羅尼印印之。</w:t>
      </w:r>
    </w:p>
    <w:p>
      <w:pPr>
        <w:spacing w:after="40"/>
      </w:pPr>
      <w:r>
        <w:rPr>
          <w:b/>
        </w:rPr>
        <w:t>한국어 직역</w:t>
      </w:r>
    </w:p>
    <w:p>
      <w:pPr>
        <w:pStyle w:val="TranslationText"/>
      </w:pPr>
      <w:r>
        <w:t>“다라니의 인으로 그것을 인친다.”</w:t>
      </w:r>
    </w:p>
    <w:p>
      <w:pPr>
        <w:pStyle w:val="Heading2"/>
      </w:pPr>
      <w:r>
        <w:t>문단 3163  ·  [0415b16]</w:t>
      </w:r>
    </w:p>
    <w:p>
      <w:pPr>
        <w:spacing w:after="40"/>
      </w:pPr>
      <w:r>
        <w:rPr>
          <w:b/>
        </w:rPr>
        <w:t>원문</w:t>
      </w:r>
    </w:p>
    <w:p>
      <w:pPr>
        <w:pStyle w:val="SourceText"/>
      </w:pPr>
      <w:r>
        <w:t>[0415b16] 什曰。總持有無量。實相即總持之一。若經中說實相。實相即[10]是印。以實相印封此經。則為深經也。復次印[＊]梵本言相實相也。以實相為經標相也。肇曰。菩薩法藏之所攝。故非小乘之寶。總持印之所印。固非域中之道。總持所印所印必真。法藏所攝所攝必[11]寶。既藏以法藏印以總持。豈是常人所能開發。以明法寶深固難可闚𨵦也。生曰。陀羅尼者持也。若持實相不失。於諸天人魔梵之中。不復畏有不通之義。譬[12]若生印為信關津諸禁。莫能呵留果是印持。所印之經則無有[13]閡。</w:t>
      </w:r>
    </w:p>
    <w:p>
      <w:pPr>
        <w:spacing w:after="40"/>
      </w:pPr>
      <w:r>
        <w:rPr>
          <w:b/>
        </w:rPr>
        <w:t>한국어 직역</w:t>
      </w:r>
    </w:p>
    <w:p>
      <w:pPr>
        <w:pStyle w:val="TranslationText"/>
      </w:pPr>
      <w:r>
        <w:t>구마라집이 말하였다. 총지는 한량없이 많다. 실상도 곧 총지 가운데 하나이다. 만일 경 가운데 실상을 설한다면, 실상이 곧 이 인이다. 실상의 인으로 이 경을 봉하므로, 깊은 경이 된다. 또 ‘인’은 범본에서 ‘상’, 곧 실상이라고 한다. 실상을 경의 표상으로 삼는 것이다. 승조가 말하였다. 보살법장에 포섭되므로, 소승의 보배가 아니다. 총지의 인으로 인쳐진 것이므로, 진실로 세간 영역 안의 도가 아니다. 총지로 인쳐진 것은 인쳐진 바가 반드시 참되고, 법장에 포섭된 것은 포섭된 바가 반드시 보배이다. 이미 법장에 간직하고 총지로 인쳤으니, 어찌 보통 사람이 능히 열어 드러낼 수 있겠는가. 이로써 법보가 깊고 견고하여 엿보기[𨵦] 어렵다는 것을 밝힌다. 도생이 말하였다. 다라니란 지닌다는 뜻이다. 만일 실상을 지녀 잃지 않는다면, 여러 천인·인간·마·범천 가운데서, 다시는 통하지 못할 뜻이 있을까 두려워하지 않는다. 비유하면 인장이 관문과 나루의 여러 금제를 통과시키는 신표가 되는 것과 같아서, 아무도 꾸짖어 머물게 하지 못하니, 참으로 이것이 인장의 지님이다. 그 인쳐진 경에는 곧 막힘이 없다.</w:t>
      </w:r>
    </w:p>
    <w:p>
      <w:pPr>
        <w:pStyle w:val="EditorialNote"/>
      </w:pPr>
      <w:r>
        <w:t>교감·번역 메모 | [판독·용어] `闚𨵦`의 `𨵦`는 확장 한자이다. 문맥상 “엿보기 어렵다”는 뜻으로 옮겼으나 글자를 교정하지 않았다.</w:t>
      </w:r>
    </w:p>
    <w:p>
      <w:pPr>
        <w:pStyle w:val="EditorialNote"/>
      </w:pPr>
      <w:r>
        <w:t>교감·번역 메모 | [구문·교감 검토 필요] `譬[12]若生印`의 `生印` 결합은 불명확하다. 인장이 관문 통과의 신표가 된다는 뒤 문맥에 따라 잠정 번역하였다.</w:t>
      </w:r>
    </w:p>
    <w:p>
      <w:pPr>
        <w:pStyle w:val="Heading2"/>
      </w:pPr>
      <w:r>
        <w:t>문단 3164  ·  [0415b28]</w:t>
      </w:r>
    </w:p>
    <w:p>
      <w:pPr>
        <w:spacing w:after="40"/>
      </w:pPr>
      <w:r>
        <w:rPr>
          <w:b/>
        </w:rPr>
        <w:t>원문</w:t>
      </w:r>
    </w:p>
    <w:p>
      <w:pPr>
        <w:pStyle w:val="SourceText"/>
      </w:pPr>
      <w:r>
        <w:t>[0415b28] 至不退轉。</w:t>
      </w:r>
    </w:p>
    <w:p>
      <w:pPr>
        <w:spacing w:after="40"/>
      </w:pPr>
      <w:r>
        <w:rPr>
          <w:b/>
        </w:rPr>
        <w:t>한국어 직역</w:t>
      </w:r>
    </w:p>
    <w:p>
      <w:pPr>
        <w:pStyle w:val="TranslationText"/>
      </w:pPr>
      <w:r>
        <w:t>“불퇴전에 이른다.”</w:t>
      </w:r>
    </w:p>
    <w:p>
      <w:pPr>
        <w:pStyle w:val="Heading2"/>
      </w:pPr>
      <w:r>
        <w:t>문단 3165  ·  [0415b28]</w:t>
      </w:r>
    </w:p>
    <w:p>
      <w:pPr>
        <w:spacing w:after="40"/>
      </w:pPr>
      <w:r>
        <w:rPr>
          <w:b/>
        </w:rPr>
        <w:t>원문</w:t>
      </w:r>
    </w:p>
    <w:p>
      <w:pPr>
        <w:pStyle w:val="SourceText"/>
      </w:pPr>
      <w:r>
        <w:t>[0415b28] 生曰。理無退處。從之必[14]至。</w:t>
      </w:r>
    </w:p>
    <w:p>
      <w:pPr>
        <w:spacing w:after="40"/>
      </w:pPr>
      <w:r>
        <w:rPr>
          <w:b/>
        </w:rPr>
        <w:t>한국어 직역</w:t>
      </w:r>
    </w:p>
    <w:p>
      <w:pPr>
        <w:pStyle w:val="TranslationText"/>
      </w:pPr>
      <w:r>
        <w:t>도생이 말하였다. 이치에는 물러날 곳이 없으므로, 그것을 따르면 반드시 이른다.</w:t>
      </w:r>
    </w:p>
    <w:p>
      <w:pPr>
        <w:pStyle w:val="Heading2"/>
      </w:pPr>
      <w:r>
        <w:t>문단 3166  ·  [0415b29]</w:t>
      </w:r>
    </w:p>
    <w:p>
      <w:pPr>
        <w:spacing w:after="40"/>
      </w:pPr>
      <w:r>
        <w:rPr>
          <w:b/>
        </w:rPr>
        <w:t>원문</w:t>
      </w:r>
    </w:p>
    <w:p>
      <w:pPr>
        <w:pStyle w:val="SourceText"/>
      </w:pPr>
      <w:r>
        <w:t>[0415b29] 成就六度。</w:t>
      </w:r>
    </w:p>
    <w:p>
      <w:pPr>
        <w:spacing w:after="40"/>
      </w:pPr>
      <w:r>
        <w:rPr>
          <w:b/>
        </w:rPr>
        <w:t>한국어 직역</w:t>
      </w:r>
    </w:p>
    <w:p>
      <w:pPr>
        <w:pStyle w:val="TranslationText"/>
      </w:pPr>
      <w:r>
        <w:t>“육도를 성취한다.”</w:t>
      </w:r>
    </w:p>
    <w:p>
      <w:pPr>
        <w:pStyle w:val="Heading2"/>
      </w:pPr>
      <w:r>
        <w:t>문단 3167  ·  [0415b29]</w:t>
      </w:r>
    </w:p>
    <w:p>
      <w:pPr>
        <w:spacing w:after="40"/>
      </w:pPr>
      <w:r>
        <w:rPr>
          <w:b/>
        </w:rPr>
        <w:t>원문</w:t>
      </w:r>
    </w:p>
    <w:p>
      <w:pPr>
        <w:pStyle w:val="SourceText"/>
      </w:pPr>
      <w:r>
        <w:t>[0415b29] 什曰。言此經能令人不退成六度也。肇曰。不退所以至六度。六度所以成大[15]乘。大乘之所出莫不由斯典也。生曰。非但不退而已。乃極諸法邊[16]涯焉。</w:t>
      </w:r>
    </w:p>
    <w:p>
      <w:pPr>
        <w:spacing w:after="40"/>
      </w:pPr>
      <w:r>
        <w:rPr>
          <w:b/>
        </w:rPr>
        <w:t>한국어 직역</w:t>
      </w:r>
    </w:p>
    <w:p>
      <w:pPr>
        <w:pStyle w:val="TranslationText"/>
      </w:pPr>
      <w:r>
        <w:t>구마라집이 말하였다. 이 경이 사람으로 하여금 물러나지 않게 하고 육도를 성취하게 한다는 말이다. 승조가 말하였다. 불퇴는 육도에 이르게 하는 것이고, 육도는 대승을 성취하게 하는 것이다. 대승이 나오는 바는 이 경전에서 말미암지 않는 것이 없다. 도생이 말하였다. 다만 물러나지 않는 데 그치지 않고, 마침내 여러 법의 끝에 이른다.</w:t>
      </w:r>
    </w:p>
    <w:p>
      <w:pPr>
        <w:pStyle w:val="Heading2"/>
      </w:pPr>
      <w:r>
        <w:t>문단 3168  ·  [0415c04]</w:t>
      </w:r>
    </w:p>
    <w:p>
      <w:pPr>
        <w:spacing w:after="40"/>
      </w:pPr>
      <w:r>
        <w:rPr>
          <w:b/>
        </w:rPr>
        <w:t>원문</w:t>
      </w:r>
    </w:p>
    <w:p>
      <w:pPr>
        <w:pStyle w:val="SourceText"/>
      </w:pPr>
      <w:r>
        <w:t>[0415c04] 善分別義。</w:t>
      </w:r>
    </w:p>
    <w:p>
      <w:pPr>
        <w:spacing w:after="40"/>
      </w:pPr>
      <w:r>
        <w:rPr>
          <w:b/>
        </w:rPr>
        <w:t>한국어 직역</w:t>
      </w:r>
    </w:p>
    <w:p>
      <w:pPr>
        <w:pStyle w:val="TranslationText"/>
      </w:pPr>
      <w:r>
        <w:t>“뜻을 잘 분별한다.”</w:t>
      </w:r>
    </w:p>
    <w:p>
      <w:pPr>
        <w:pStyle w:val="Heading2"/>
      </w:pPr>
      <w:r>
        <w:t>문단 3169  ·  [0415c04]</w:t>
      </w:r>
    </w:p>
    <w:p>
      <w:pPr>
        <w:spacing w:after="40"/>
      </w:pPr>
      <w:r>
        <w:rPr>
          <w:b/>
        </w:rPr>
        <w:t>원문</w:t>
      </w:r>
    </w:p>
    <w:p>
      <w:pPr>
        <w:pStyle w:val="SourceText"/>
      </w:pPr>
      <w:r>
        <w:t>[0415c04] 生曰。義謂言中之理也。而此經善分別[17]之。</w:t>
      </w:r>
    </w:p>
    <w:p>
      <w:pPr>
        <w:spacing w:after="40"/>
      </w:pPr>
      <w:r>
        <w:rPr>
          <w:b/>
        </w:rPr>
        <w:t>한국어 직역</w:t>
      </w:r>
    </w:p>
    <w:p>
      <w:pPr>
        <w:pStyle w:val="TranslationText"/>
      </w:pPr>
      <w:r>
        <w:t>도생이 말하였다. 뜻이란 말 가운데의 이치이다. 이 경은 그것을 잘 분별한다.</w:t>
      </w:r>
    </w:p>
    <w:p>
      <w:pPr>
        <w:pStyle w:val="Heading2"/>
      </w:pPr>
      <w:r>
        <w:t>문단 3170  ·  [0415c06]</w:t>
      </w:r>
    </w:p>
    <w:p>
      <w:pPr>
        <w:spacing w:after="40"/>
      </w:pPr>
      <w:r>
        <w:rPr>
          <w:b/>
        </w:rPr>
        <w:t>원문</w:t>
      </w:r>
    </w:p>
    <w:p>
      <w:pPr>
        <w:pStyle w:val="SourceText"/>
      </w:pPr>
      <w:r>
        <w:t>[0415c06] 順菩提法。</w:t>
      </w:r>
    </w:p>
    <w:p>
      <w:pPr>
        <w:spacing w:after="40"/>
      </w:pPr>
      <w:r>
        <w:rPr>
          <w:b/>
        </w:rPr>
        <w:t>한국어 직역</w:t>
      </w:r>
    </w:p>
    <w:p>
      <w:pPr>
        <w:pStyle w:val="TranslationText"/>
      </w:pPr>
      <w:r>
        <w:t>“보리법을 따른다.”</w:t>
      </w:r>
    </w:p>
    <w:p>
      <w:pPr>
        <w:pStyle w:val="Heading2"/>
      </w:pPr>
      <w:r>
        <w:t>문단 3171  ·  [0415c06]</w:t>
      </w:r>
    </w:p>
    <w:p>
      <w:pPr>
        <w:spacing w:after="40"/>
      </w:pPr>
      <w:r>
        <w:rPr>
          <w:b/>
        </w:rPr>
        <w:t>원문</w:t>
      </w:r>
    </w:p>
    <w:p>
      <w:pPr>
        <w:pStyle w:val="SourceText"/>
      </w:pPr>
      <w:r>
        <w:t>[0415c06] 什曰。深經所說於理無差。故言善分別善分別故順菩提也。肇曰。善分別實相之義。順菩提無相之法也。生曰。正以載菩提法為經故無乖矣。</w:t>
      </w:r>
    </w:p>
    <w:p>
      <w:pPr>
        <w:spacing w:after="40"/>
      </w:pPr>
      <w:r>
        <w:rPr>
          <w:b/>
        </w:rPr>
        <w:t>한국어 직역</w:t>
      </w:r>
    </w:p>
    <w:p>
      <w:pPr>
        <w:pStyle w:val="TranslationText"/>
      </w:pPr>
      <w:r>
        <w:t>구마라집이 말하였다. 깊은 경이 설하는 바는 이치에 어긋남이 없다. 그러므로 잘 분별한다고 하며, 잘 분별하므로 보리를 따른다. 승조가 말하였다. 실상의 뜻을 잘 분별하여, 보리의 무상한 법을 따른다. 도생이 말하였다. 바로 보리법을 싣는 것을 경으로 삼으므로 어긋남이 없다.</w:t>
      </w:r>
    </w:p>
    <w:p>
      <w:pPr>
        <w:pStyle w:val="Heading2"/>
      </w:pPr>
      <w:r>
        <w:t>문단 3172  ·  [0415c10]</w:t>
      </w:r>
    </w:p>
    <w:p>
      <w:pPr>
        <w:spacing w:after="40"/>
      </w:pPr>
      <w:r>
        <w:rPr>
          <w:b/>
        </w:rPr>
        <w:t>원문</w:t>
      </w:r>
    </w:p>
    <w:p>
      <w:pPr>
        <w:pStyle w:val="SourceText"/>
      </w:pPr>
      <w:r>
        <w:t>[0415c10] 眾經之上。</w:t>
      </w:r>
    </w:p>
    <w:p>
      <w:pPr>
        <w:spacing w:after="40"/>
      </w:pPr>
      <w:r>
        <w:rPr>
          <w:b/>
        </w:rPr>
        <w:t>한국어 직역</w:t>
      </w:r>
    </w:p>
    <w:p>
      <w:pPr>
        <w:pStyle w:val="TranslationText"/>
      </w:pPr>
      <w:r>
        <w:t>“여러 경 가운데 으뜸이다.”</w:t>
      </w:r>
    </w:p>
    <w:p>
      <w:pPr>
        <w:pStyle w:val="Heading2"/>
      </w:pPr>
      <w:r>
        <w:t>문단 3173  ·  [0415c10]</w:t>
      </w:r>
    </w:p>
    <w:p>
      <w:pPr>
        <w:spacing w:after="40"/>
      </w:pPr>
      <w:r>
        <w:rPr>
          <w:b/>
        </w:rPr>
        <w:t>원문</w:t>
      </w:r>
    </w:p>
    <w:p>
      <w:pPr>
        <w:pStyle w:val="SourceText"/>
      </w:pPr>
      <w:r>
        <w:t>[0415c10] 什曰。舉其深者。於眾經為上也。肇曰。三藏十二部方等為第一。生曰。九十六種眾經之[18]上。</w:t>
      </w:r>
    </w:p>
    <w:p>
      <w:pPr>
        <w:spacing w:after="40"/>
      </w:pPr>
      <w:r>
        <w:rPr>
          <w:b/>
        </w:rPr>
        <w:t>한국어 직역</w:t>
      </w:r>
    </w:p>
    <w:p>
      <w:pPr>
        <w:pStyle w:val="TranslationText"/>
      </w:pPr>
      <w:r>
        <w:t>구마라집이 말하였다. 그 깊은 것을 들어 말한 것이니, 여러 경 가운데 으뜸이 된다. 승조가 말하였다. 삼장 십이부 가운데 방등이 제일이다. 도생이 말하였다. 구십육 종의 여러 경보다 위이다.</w:t>
      </w:r>
    </w:p>
    <w:p>
      <w:pPr>
        <w:pStyle w:val="Heading2"/>
      </w:pPr>
      <w:r>
        <w:t>문단 3174  ·  [0415c13]</w:t>
      </w:r>
    </w:p>
    <w:p>
      <w:pPr>
        <w:spacing w:after="40"/>
      </w:pPr>
      <w:r>
        <w:rPr>
          <w:b/>
        </w:rPr>
        <w:t>원문</w:t>
      </w:r>
    </w:p>
    <w:p>
      <w:pPr>
        <w:pStyle w:val="SourceText"/>
      </w:pPr>
      <w:r>
        <w:t>[0415c13] 入大慈悲。</w:t>
      </w:r>
    </w:p>
    <w:p>
      <w:pPr>
        <w:spacing w:after="40"/>
      </w:pPr>
      <w:r>
        <w:rPr>
          <w:b/>
        </w:rPr>
        <w:t>한국어 직역</w:t>
      </w:r>
    </w:p>
    <w:p>
      <w:pPr>
        <w:pStyle w:val="TranslationText"/>
      </w:pPr>
      <w:r>
        <w:t>“대자대비에 들어간다.”</w:t>
      </w:r>
    </w:p>
    <w:p>
      <w:pPr>
        <w:pStyle w:val="Heading2"/>
      </w:pPr>
      <w:r>
        <w:t>문단 3175  ·  [0415c13]</w:t>
      </w:r>
    </w:p>
    <w:p>
      <w:pPr>
        <w:spacing w:after="40"/>
      </w:pPr>
      <w:r>
        <w:rPr>
          <w:b/>
        </w:rPr>
        <w:t>원문</w:t>
      </w:r>
    </w:p>
    <w:p>
      <w:pPr>
        <w:pStyle w:val="SourceText"/>
      </w:pPr>
      <w:r>
        <w:t>[0415c13] 什曰。深經能令人入也。肇曰。深經所以建[19]慈悲。所以弘。入之者。必以大慈大悲乎。是以方等深經皆入大慈大悲。[20]合為一體也。生曰。明見法理。必能示諸不[21]達。</w:t>
      </w:r>
    </w:p>
    <w:p>
      <w:pPr>
        <w:spacing w:after="40"/>
      </w:pPr>
      <w:r>
        <w:rPr>
          <w:b/>
        </w:rPr>
        <w:t>한국어 직역</w:t>
      </w:r>
    </w:p>
    <w:p>
      <w:pPr>
        <w:pStyle w:val="TranslationText"/>
      </w:pPr>
      <w:r>
        <w:t>구마라집이 말하였다. 깊은 경은 사람으로 하여금 들어가게 할 수 있다. 승조가 말하였다. 깊은 경은 자비를 세우는 까닭이고, 그것을 넓히는 까닭이다. 그 안에 들어가는 자는, 반드시 대자와 대비로 할 것이다. 그러므로 방등의 깊은 경은 모두 대자와 대비에 들어가, 합하여 한 몸이 된다. 도생이 말하였다. 법의 이치를 밝게 보면, 반드시 여러 통달하지 못한 이들에게 보일 수 있다.</w:t>
      </w:r>
    </w:p>
    <w:p>
      <w:pPr>
        <w:pStyle w:val="Heading2"/>
      </w:pPr>
      <w:r>
        <w:t>문단 3176  ·  [0415c18]</w:t>
      </w:r>
    </w:p>
    <w:p>
      <w:pPr>
        <w:spacing w:after="40"/>
      </w:pPr>
      <w:r>
        <w:rPr>
          <w:b/>
        </w:rPr>
        <w:t>원문</w:t>
      </w:r>
    </w:p>
    <w:p>
      <w:pPr>
        <w:pStyle w:val="SourceText"/>
      </w:pPr>
      <w:r>
        <w:t>[0415c18] 離眾魔事。</w:t>
      </w:r>
    </w:p>
    <w:p>
      <w:pPr>
        <w:spacing w:after="40"/>
      </w:pPr>
      <w:r>
        <w:rPr>
          <w:b/>
        </w:rPr>
        <w:t>한국어 직역</w:t>
      </w:r>
    </w:p>
    <w:p>
      <w:pPr>
        <w:pStyle w:val="TranslationText"/>
      </w:pPr>
      <w:r>
        <w:t>“여러 마의 일을 떠난다.”</w:t>
      </w:r>
    </w:p>
    <w:p>
      <w:pPr>
        <w:pStyle w:val="Heading2"/>
      </w:pPr>
      <w:r>
        <w:t>문단 3177  ·  [0415c18]</w:t>
      </w:r>
    </w:p>
    <w:p>
      <w:pPr>
        <w:spacing w:after="40"/>
      </w:pPr>
      <w:r>
        <w:rPr>
          <w:b/>
        </w:rPr>
        <w:t>원문</w:t>
      </w:r>
    </w:p>
    <w:p>
      <w:pPr>
        <w:pStyle w:val="SourceText"/>
      </w:pPr>
      <w:r>
        <w:t>[0415c18] 什曰。凡非法緣悉魔[22]之事。</w:t>
      </w:r>
    </w:p>
    <w:p>
      <w:pPr>
        <w:spacing w:after="40"/>
      </w:pPr>
      <w:r>
        <w:rPr>
          <w:b/>
        </w:rPr>
        <w:t>한국어 직역</w:t>
      </w:r>
    </w:p>
    <w:p>
      <w:pPr>
        <w:pStyle w:val="TranslationText"/>
      </w:pPr>
      <w:r>
        <w:t>구마라집이 말하였다. 무릇 법이 아닌 인연은 모두 마의 일이다.</w:t>
      </w:r>
    </w:p>
    <w:p>
      <w:pPr>
        <w:pStyle w:val="Heading2"/>
      </w:pPr>
      <w:r>
        <w:t>문단 3178  ·  [0415c19]</w:t>
      </w:r>
    </w:p>
    <w:p>
      <w:pPr>
        <w:spacing w:after="40"/>
      </w:pPr>
      <w:r>
        <w:rPr>
          <w:b/>
        </w:rPr>
        <w:t>원문</w:t>
      </w:r>
    </w:p>
    <w:p>
      <w:pPr>
        <w:pStyle w:val="SourceText"/>
      </w:pPr>
      <w:r>
        <w:t>[0415c19] [23]及諸邪見。</w:t>
      </w:r>
    </w:p>
    <w:p>
      <w:pPr>
        <w:spacing w:after="40"/>
      </w:pPr>
      <w:r>
        <w:rPr>
          <w:b/>
        </w:rPr>
        <w:t>한국어 직역</w:t>
      </w:r>
    </w:p>
    <w:p>
      <w:pPr>
        <w:pStyle w:val="TranslationText"/>
      </w:pPr>
      <w:r>
        <w:t>“그리고 여러 사견을 떠난다.”</w:t>
      </w:r>
    </w:p>
    <w:p>
      <w:pPr>
        <w:pStyle w:val="Heading2"/>
      </w:pPr>
      <w:r>
        <w:t>문단 3179  ·  [0415c19]</w:t>
      </w:r>
    </w:p>
    <w:p>
      <w:pPr>
        <w:spacing w:after="40"/>
      </w:pPr>
      <w:r>
        <w:rPr>
          <w:b/>
        </w:rPr>
        <w:t>원문</w:t>
      </w:r>
    </w:p>
    <w:p>
      <w:pPr>
        <w:pStyle w:val="SourceText"/>
      </w:pPr>
      <w:r>
        <w:t>[0415c19] 肇曰。魔四魔見六十二見也。</w:t>
      </w:r>
    </w:p>
    <w:p>
      <w:pPr>
        <w:spacing w:after="40"/>
      </w:pPr>
      <w:r>
        <w:rPr>
          <w:b/>
        </w:rPr>
        <w:t>한국어 직역</w:t>
      </w:r>
    </w:p>
    <w:p>
      <w:pPr>
        <w:pStyle w:val="TranslationText"/>
      </w:pPr>
      <w:r>
        <w:t>승조가 말하였다. 마는 네 마이고, 견은 육십이견이다.</w:t>
      </w:r>
    </w:p>
    <w:p>
      <w:pPr>
        <w:pStyle w:val="Heading2"/>
      </w:pPr>
      <w:r>
        <w:t>문단 3180  ·  [0415c20]</w:t>
      </w:r>
    </w:p>
    <w:p>
      <w:pPr>
        <w:spacing w:after="40"/>
      </w:pPr>
      <w:r>
        <w:rPr>
          <w:b/>
        </w:rPr>
        <w:t>원문</w:t>
      </w:r>
    </w:p>
    <w:p>
      <w:pPr>
        <w:pStyle w:val="SourceText"/>
      </w:pPr>
      <w:r>
        <w:t>[0415c20] [24]正教既弘眾邪自息。</w:t>
      </w:r>
    </w:p>
    <w:p>
      <w:pPr>
        <w:spacing w:after="40"/>
      </w:pPr>
      <w:r>
        <w:rPr>
          <w:b/>
        </w:rPr>
        <w:t>한국어 직역</w:t>
      </w:r>
    </w:p>
    <w:p>
      <w:pPr>
        <w:pStyle w:val="TranslationText"/>
      </w:pPr>
      <w:r>
        <w:t>“바른 가르침이 이미 널리 펴지면 여러 삿된 것이 저절로 그친다.”</w:t>
      </w:r>
    </w:p>
    <w:p>
      <w:pPr>
        <w:pStyle w:val="Heading2"/>
      </w:pPr>
      <w:r>
        <w:t>문단 3181  ·  [0415c20]</w:t>
      </w:r>
    </w:p>
    <w:p>
      <w:pPr>
        <w:spacing w:after="40"/>
      </w:pPr>
      <w:r>
        <w:rPr>
          <w:b/>
        </w:rPr>
        <w:t>원문</w:t>
      </w:r>
    </w:p>
    <w:p>
      <w:pPr>
        <w:pStyle w:val="SourceText"/>
      </w:pPr>
      <w:r>
        <w:t>[0415c20] 生曰。魔邪皆起於惑。若體此經則離之矣。</w:t>
      </w:r>
    </w:p>
    <w:p>
      <w:pPr>
        <w:spacing w:after="40"/>
      </w:pPr>
      <w:r>
        <w:rPr>
          <w:b/>
        </w:rPr>
        <w:t>한국어 직역</w:t>
      </w:r>
    </w:p>
    <w:p>
      <w:pPr>
        <w:pStyle w:val="TranslationText"/>
      </w:pPr>
      <w:r>
        <w:t>도생이 말하였다. 마와 사견은 모두 미혹에서 일어난다. 만일 이 경을 체득하면 그것들을 떠난다.</w:t>
      </w:r>
    </w:p>
    <w:p>
      <w:pPr>
        <w:pStyle w:val="Heading2"/>
      </w:pPr>
      <w:r>
        <w:t>문단 3182  ·  [0415c22]</w:t>
      </w:r>
    </w:p>
    <w:p>
      <w:pPr>
        <w:spacing w:after="40"/>
      </w:pPr>
      <w:r>
        <w:rPr>
          <w:b/>
        </w:rPr>
        <w:t>원문</w:t>
      </w:r>
    </w:p>
    <w:p>
      <w:pPr>
        <w:pStyle w:val="SourceText"/>
      </w:pPr>
      <w:r>
        <w:t>[0415c22] 順因緣法。</w:t>
      </w:r>
    </w:p>
    <w:p>
      <w:pPr>
        <w:spacing w:after="40"/>
      </w:pPr>
      <w:r>
        <w:rPr>
          <w:b/>
        </w:rPr>
        <w:t>한국어 직역</w:t>
      </w:r>
    </w:p>
    <w:p>
      <w:pPr>
        <w:pStyle w:val="TranslationText"/>
      </w:pPr>
      <w:r>
        <w:t>“인연법을 따른다.”</w:t>
      </w:r>
    </w:p>
    <w:p>
      <w:pPr>
        <w:pStyle w:val="Heading2"/>
      </w:pPr>
      <w:r>
        <w:t>문단 3183  ·  [0415c22]</w:t>
      </w:r>
    </w:p>
    <w:p>
      <w:pPr>
        <w:spacing w:after="40"/>
      </w:pPr>
      <w:r>
        <w:rPr>
          <w:b/>
        </w:rPr>
        <w:t>원문</w:t>
      </w:r>
    </w:p>
    <w:p>
      <w:pPr>
        <w:pStyle w:val="SourceText"/>
      </w:pPr>
      <w:r>
        <w:t>[0415c22] 什曰。若法定有則不生滅。若法全無亦不生滅。不生[25]滅則與因緣相違。深經所說非有非無。非有非無故順因緣法也。生曰。說不違因緣理[＊]也。</w:t>
      </w:r>
    </w:p>
    <w:p>
      <w:pPr>
        <w:spacing w:after="40"/>
      </w:pPr>
      <w:r>
        <w:rPr>
          <w:b/>
        </w:rPr>
        <w:t>한국어 직역</w:t>
      </w:r>
    </w:p>
    <w:p>
      <w:pPr>
        <w:pStyle w:val="TranslationText"/>
      </w:pPr>
      <w:r>
        <w:t>구마라집이 말하였다. 만일 법이 결정되어 있다면 생멸하지 않는다. 만일 법이 전혀 없다 해도 또한 생멸하지 않는다. 생멸하지 않으면 인연과 서로 어긋난다. 깊은 경이 설하는 바는 유도 아니고 무도 아니다. 유도 아니고 무도 아니므로 인연법을 따른다. 도생이 말하였다. 설함이 인연의 이치에 어긋나지 않는다는 뜻이다.</w:t>
      </w:r>
    </w:p>
    <w:p>
      <w:pPr>
        <w:pStyle w:val="Heading2"/>
      </w:pPr>
      <w:r>
        <w:t>문단 3184  ·  [0415c26]</w:t>
      </w:r>
    </w:p>
    <w:p>
      <w:pPr>
        <w:spacing w:after="40"/>
      </w:pPr>
      <w:r>
        <w:rPr>
          <w:b/>
        </w:rPr>
        <w:t>원문</w:t>
      </w:r>
    </w:p>
    <w:p>
      <w:pPr>
        <w:pStyle w:val="SourceText"/>
      </w:pPr>
      <w:r>
        <w:t>[0415c26] 無我[26]無人無眾生無壽命空無相無作無起。</w:t>
      </w:r>
    </w:p>
    <w:p>
      <w:pPr>
        <w:spacing w:after="40"/>
      </w:pPr>
      <w:r>
        <w:rPr>
          <w:b/>
        </w:rPr>
        <w:t>한국어 직역</w:t>
      </w:r>
    </w:p>
    <w:p>
      <w:pPr>
        <w:pStyle w:val="TranslationText"/>
      </w:pPr>
      <w:r>
        <w:t>“무아·무인·무중생·무수명이며, 공·무상·무작·무기이다.”</w:t>
      </w:r>
    </w:p>
    <w:p>
      <w:pPr>
        <w:pStyle w:val="Heading2"/>
      </w:pPr>
      <w:r>
        <w:t>문단 3185  ·  [0415c27]</w:t>
      </w:r>
    </w:p>
    <w:p>
      <w:pPr>
        <w:spacing w:after="40"/>
      </w:pPr>
      <w:r>
        <w:rPr>
          <w:b/>
        </w:rPr>
        <w:t>원문</w:t>
      </w:r>
    </w:p>
    <w:p>
      <w:pPr>
        <w:pStyle w:val="SourceText"/>
      </w:pPr>
      <w:r>
        <w:t>[0415c27] 肇曰。法從因緣生。緣則無自性。無自性則無主。無主則無我人壽命。唯空無相無作無起。此深經之所順也。生曰。此則因緣法矣。</w:t>
      </w:r>
    </w:p>
    <w:p>
      <w:pPr>
        <w:spacing w:after="40"/>
      </w:pPr>
      <w:r>
        <w:rPr>
          <w:b/>
        </w:rPr>
        <w:t>한국어 직역</w:t>
      </w:r>
    </w:p>
    <w:p>
      <w:pPr>
        <w:pStyle w:val="TranslationText"/>
      </w:pPr>
      <w:r>
        <w:t>승조가 말하였다. 법은 인연을 따라 생긴다. 인연을 따르므로 자성이 없다. 자성이 없으면 주재자가 없고, 주재자가 없으면 아·인·수명이 없다. 오직 공·무상·무작·무기일 뿐이다. 이것이 깊은 경이 따르는 바이다. 도생이 말하였다. 이것이 곧 인연법이다.</w:t>
      </w:r>
    </w:p>
    <w:p>
      <w:pPr>
        <w:pStyle w:val="Heading2"/>
      </w:pPr>
      <w:r>
        <w:t>문단 3186  ·  [0416a02]</w:t>
      </w:r>
    </w:p>
    <w:p>
      <w:pPr>
        <w:spacing w:after="40"/>
      </w:pPr>
      <w:r>
        <w:rPr>
          <w:b/>
        </w:rPr>
        <w:t>원문</w:t>
      </w:r>
    </w:p>
    <w:p>
      <w:pPr>
        <w:pStyle w:val="SourceText"/>
      </w:pPr>
      <w:r>
        <w:t>[0416a02] 能令眾生坐於道場。</w:t>
      </w:r>
    </w:p>
    <w:p>
      <w:pPr>
        <w:spacing w:after="40"/>
      </w:pPr>
      <w:r>
        <w:rPr>
          <w:b/>
        </w:rPr>
        <w:t>한국어 직역</w:t>
      </w:r>
    </w:p>
    <w:p>
      <w:pPr>
        <w:pStyle w:val="TranslationText"/>
      </w:pPr>
      <w:r>
        <w:t>“중생으로 하여금 도량에 앉게 할 수 있다.”</w:t>
      </w:r>
    </w:p>
    <w:p>
      <w:pPr>
        <w:pStyle w:val="Heading2"/>
      </w:pPr>
      <w:r>
        <w:t>문단 3187  ·  [0416a02]</w:t>
      </w:r>
    </w:p>
    <w:p>
      <w:pPr>
        <w:spacing w:after="40"/>
      </w:pPr>
      <w:r>
        <w:rPr>
          <w:b/>
        </w:rPr>
        <w:t>원문</w:t>
      </w:r>
    </w:p>
    <w:p>
      <w:pPr>
        <w:pStyle w:val="SourceText"/>
      </w:pPr>
      <w:r>
        <w:t>[0416a02] 生曰。坐道場時思惟十二因緣。如此故得成佛。</w:t>
      </w:r>
    </w:p>
    <w:p>
      <w:pPr>
        <w:spacing w:after="40"/>
      </w:pPr>
      <w:r>
        <w:rPr>
          <w:b/>
        </w:rPr>
        <w:t>한국어 직역</w:t>
      </w:r>
    </w:p>
    <w:p>
      <w:pPr>
        <w:pStyle w:val="TranslationText"/>
      </w:pPr>
      <w:r>
        <w:t>도생이 말하였다. 도량에 앉을 때 십이인연을 사유한다. 이와 같으므로 부처를 이룰 수 있다.</w:t>
      </w:r>
    </w:p>
    <w:p>
      <w:pPr>
        <w:pStyle w:val="Heading2"/>
      </w:pPr>
      <w:r>
        <w:t>문단 3188  ·  [0416a04]</w:t>
      </w:r>
    </w:p>
    <w:p>
      <w:pPr>
        <w:spacing w:after="40"/>
      </w:pPr>
      <w:r>
        <w:rPr>
          <w:b/>
        </w:rPr>
        <w:t>원문</w:t>
      </w:r>
    </w:p>
    <w:p>
      <w:pPr>
        <w:pStyle w:val="SourceText"/>
      </w:pPr>
      <w:r>
        <w:t>[0416a04] 而轉法輪。</w:t>
      </w:r>
    </w:p>
    <w:p>
      <w:pPr>
        <w:spacing w:after="40"/>
      </w:pPr>
      <w:r>
        <w:rPr>
          <w:b/>
        </w:rPr>
        <w:t>한국어 직역</w:t>
      </w:r>
    </w:p>
    <w:p>
      <w:pPr>
        <w:pStyle w:val="TranslationText"/>
      </w:pPr>
      <w:r>
        <w:t>“그리고 법륜을 굴리게 한다.”</w:t>
      </w:r>
    </w:p>
    <w:p>
      <w:pPr>
        <w:pStyle w:val="Heading2"/>
      </w:pPr>
      <w:r>
        <w:t>문단 3189  ·  [0416a04]</w:t>
      </w:r>
    </w:p>
    <w:p>
      <w:pPr>
        <w:spacing w:after="40"/>
      </w:pPr>
      <w:r>
        <w:rPr>
          <w:b/>
        </w:rPr>
        <w:t>원문</w:t>
      </w:r>
    </w:p>
    <w:p>
      <w:pPr>
        <w:pStyle w:val="SourceText"/>
      </w:pPr>
      <w:r>
        <w:t>[0416a04] 肇曰。深經之所能也。生曰。既成佛復能使人悟斯法。</w:t>
      </w:r>
    </w:p>
    <w:p>
      <w:pPr>
        <w:spacing w:after="40"/>
      </w:pPr>
      <w:r>
        <w:rPr>
          <w:b/>
        </w:rPr>
        <w:t>한국어 직역</w:t>
      </w:r>
    </w:p>
    <w:p>
      <w:pPr>
        <w:pStyle w:val="TranslationText"/>
      </w:pPr>
      <w:r>
        <w:t>승조가 말하였다. 깊은 경이 할 수 있는 바이다. 도생이 말하였다. 이미 부처를 이룬 뒤 다시 사람으로 하여금 이 법을 깨닫게 할 수 있다.</w:t>
      </w:r>
    </w:p>
    <w:p>
      <w:pPr>
        <w:pStyle w:val="Heading2"/>
      </w:pPr>
      <w:r>
        <w:t>문단 3190  ·  [0416a06]</w:t>
      </w:r>
    </w:p>
    <w:p>
      <w:pPr>
        <w:spacing w:after="40"/>
      </w:pPr>
      <w:r>
        <w:rPr>
          <w:b/>
        </w:rPr>
        <w:t>원문</w:t>
      </w:r>
    </w:p>
    <w:p>
      <w:pPr>
        <w:pStyle w:val="SourceText"/>
      </w:pPr>
      <w:r>
        <w:t>[0416a06] 諸天龍神乾闥婆等所共歎譽。</w:t>
      </w:r>
    </w:p>
    <w:p>
      <w:pPr>
        <w:spacing w:after="40"/>
      </w:pPr>
      <w:r>
        <w:rPr>
          <w:b/>
        </w:rPr>
        <w:t>한국어 직역</w:t>
      </w:r>
    </w:p>
    <w:p>
      <w:pPr>
        <w:pStyle w:val="TranslationText"/>
      </w:pPr>
      <w:r>
        <w:t>“여러 천·용·신·건달바 등이 함께 찬탄한다.”</w:t>
      </w:r>
    </w:p>
    <w:p>
      <w:pPr>
        <w:pStyle w:val="Heading2"/>
      </w:pPr>
      <w:r>
        <w:t>문단 3191  ·  [0416a06]</w:t>
      </w:r>
    </w:p>
    <w:p>
      <w:pPr>
        <w:spacing w:after="40"/>
      </w:pPr>
      <w:r>
        <w:rPr>
          <w:b/>
        </w:rPr>
        <w:t>원문</w:t>
      </w:r>
    </w:p>
    <w:p>
      <w:pPr>
        <w:pStyle w:val="SourceText"/>
      </w:pPr>
      <w:r>
        <w:t>[0416a06] 什曰。以深經能成佛道轉法輪。則天人蒙[1]度。所以群聖共歎深經也。肇曰。既有此能故有此譽。生曰。歎譽法輪。</w:t>
      </w:r>
    </w:p>
    <w:p>
      <w:pPr>
        <w:spacing w:after="40"/>
      </w:pPr>
      <w:r>
        <w:rPr>
          <w:b/>
        </w:rPr>
        <w:t>한국어 직역</w:t>
      </w:r>
    </w:p>
    <w:p>
      <w:pPr>
        <w:pStyle w:val="TranslationText"/>
      </w:pPr>
      <w:r>
        <w:t>구마라집이 말하였다. 깊은 경이 능히 불도를 이루고 법륜을 굴리게 하므로, 천인과 인간이 제도를 입는다. 그러므로 여러 성인이 함께 깊은 경을 찬탄하는 것이다. 승조가 말하였다. 이미 이러한 능력이 있으므로 이러한 찬예가 있는 것이다. 도생이 말하였다. 법륜을 찬탄한 것이다.</w:t>
      </w:r>
    </w:p>
    <w:p>
      <w:pPr>
        <w:pStyle w:val="Heading2"/>
      </w:pPr>
      <w:r>
        <w:t>문단 3192  ·  [0416a10]</w:t>
      </w:r>
    </w:p>
    <w:p>
      <w:pPr>
        <w:spacing w:after="40"/>
      </w:pPr>
      <w:r>
        <w:rPr>
          <w:b/>
        </w:rPr>
        <w:t>원문</w:t>
      </w:r>
    </w:p>
    <w:p>
      <w:pPr>
        <w:pStyle w:val="SourceText"/>
      </w:pPr>
      <w:r>
        <w:t>[0416a10] 能令眾生入佛法藏。</w:t>
      </w:r>
    </w:p>
    <w:p>
      <w:pPr>
        <w:spacing w:after="40"/>
      </w:pPr>
      <w:r>
        <w:rPr>
          <w:b/>
        </w:rPr>
        <w:t>한국어 직역</w:t>
      </w:r>
    </w:p>
    <w:p>
      <w:pPr>
        <w:pStyle w:val="TranslationText"/>
      </w:pPr>
      <w:r>
        <w:t>“중생으로 하여금 불법장에 들어가게 할 수 있다.”</w:t>
      </w:r>
    </w:p>
    <w:p>
      <w:pPr>
        <w:pStyle w:val="Heading2"/>
      </w:pPr>
      <w:r>
        <w:t>문단 3193  ·  [0416a10]</w:t>
      </w:r>
    </w:p>
    <w:p>
      <w:pPr>
        <w:spacing w:after="40"/>
      </w:pPr>
      <w:r>
        <w:rPr>
          <w:b/>
        </w:rPr>
        <w:t>원문</w:t>
      </w:r>
    </w:p>
    <w:p>
      <w:pPr>
        <w:pStyle w:val="SourceText"/>
      </w:pPr>
      <w:r>
        <w:t>[0416a10] 肇曰。未有捨背深經。而能入佛法藏者。生曰。體此經者。入佛法藏也。</w:t>
      </w:r>
    </w:p>
    <w:p>
      <w:pPr>
        <w:spacing w:after="40"/>
      </w:pPr>
      <w:r>
        <w:rPr>
          <w:b/>
        </w:rPr>
        <w:t>한국어 직역</w:t>
      </w:r>
    </w:p>
    <w:p>
      <w:pPr>
        <w:pStyle w:val="TranslationText"/>
      </w:pPr>
      <w:r>
        <w:t>승조가 말하였다. 깊은 경을 버리고 등진 채, 불법장에 들어갈 수 있는 자는 아직 없었다. 도생이 말하였다. 이 경을 체득하는 자는, 불법장에 들어간다.</w:t>
      </w:r>
    </w:p>
    <w:p>
      <w:pPr>
        <w:pStyle w:val="Heading2"/>
      </w:pPr>
      <w:r>
        <w:t>문단 3194  ·  [0416a13]</w:t>
      </w:r>
    </w:p>
    <w:p>
      <w:pPr>
        <w:spacing w:after="40"/>
      </w:pPr>
      <w:r>
        <w:rPr>
          <w:b/>
        </w:rPr>
        <w:t>원문</w:t>
      </w:r>
    </w:p>
    <w:p>
      <w:pPr>
        <w:pStyle w:val="SourceText"/>
      </w:pPr>
      <w:r>
        <w:t>[0416a13] 攝諸賢聖一切智慧。</w:t>
      </w:r>
    </w:p>
    <w:p>
      <w:pPr>
        <w:spacing w:after="40"/>
      </w:pPr>
      <w:r>
        <w:rPr>
          <w:b/>
        </w:rPr>
        <w:t>한국어 직역</w:t>
      </w:r>
    </w:p>
    <w:p>
      <w:pPr>
        <w:pStyle w:val="TranslationText"/>
      </w:pPr>
      <w:r>
        <w:t>“모든 현성과 일체의 지혜를 포섭한다.”</w:t>
      </w:r>
    </w:p>
    <w:p>
      <w:pPr>
        <w:pStyle w:val="Heading2"/>
      </w:pPr>
      <w:r>
        <w:t>문단 3195  ·  [0416a13]</w:t>
      </w:r>
    </w:p>
    <w:p>
      <w:pPr>
        <w:spacing w:after="40"/>
      </w:pPr>
      <w:r>
        <w:rPr>
          <w:b/>
        </w:rPr>
        <w:t>원문</w:t>
      </w:r>
    </w:p>
    <w:p>
      <w:pPr>
        <w:pStyle w:val="SourceText"/>
      </w:pPr>
      <w:r>
        <w:t>[0416a13] 肇曰。一切賢聖之智。無離深經也。生曰。三乘皆同以其理為悟。故無不[2]攝。</w:t>
      </w:r>
    </w:p>
    <w:p>
      <w:pPr>
        <w:spacing w:after="40"/>
      </w:pPr>
      <w:r>
        <w:rPr>
          <w:b/>
        </w:rPr>
        <w:t>한국어 직역</w:t>
      </w:r>
    </w:p>
    <w:p>
      <w:pPr>
        <w:pStyle w:val="TranslationText"/>
      </w:pPr>
      <w:r>
        <w:t>승조가 말하였다. 모든 현성의 지혜는, 깊은 경을 떠나는 것이 없다. 도생이 말하였다. 삼승은 모두 그 이치를 깨달음으로 삼는 점이 같으므로, 포섭하지 않는 것이 없다.</w:t>
      </w:r>
    </w:p>
    <w:p>
      <w:pPr>
        <w:pStyle w:val="Heading2"/>
      </w:pPr>
      <w:r>
        <w:t>문단 3196  ·  [0416a16]</w:t>
      </w:r>
    </w:p>
    <w:p>
      <w:pPr>
        <w:spacing w:after="40"/>
      </w:pPr>
      <w:r>
        <w:rPr>
          <w:b/>
        </w:rPr>
        <w:t>원문</w:t>
      </w:r>
    </w:p>
    <w:p>
      <w:pPr>
        <w:pStyle w:val="SourceText"/>
      </w:pPr>
      <w:r>
        <w:t>[0416a16] 說眾菩薩所行之道。</w:t>
      </w:r>
    </w:p>
    <w:p>
      <w:pPr>
        <w:spacing w:after="40"/>
      </w:pPr>
      <w:r>
        <w:rPr>
          <w:b/>
        </w:rPr>
        <w:t>한국어 직역</w:t>
      </w:r>
    </w:p>
    <w:p>
      <w:pPr>
        <w:pStyle w:val="TranslationText"/>
      </w:pPr>
      <w:r>
        <w:t>“여러 보살이 행하는 도를 설한다.”</w:t>
      </w:r>
    </w:p>
    <w:p>
      <w:pPr>
        <w:pStyle w:val="Heading2"/>
      </w:pPr>
      <w:r>
        <w:t>문단 3197  ·  [0416a16]</w:t>
      </w:r>
    </w:p>
    <w:p>
      <w:pPr>
        <w:spacing w:after="40"/>
      </w:pPr>
      <w:r>
        <w:rPr>
          <w:b/>
        </w:rPr>
        <w:t>원문</w:t>
      </w:r>
    </w:p>
    <w:p>
      <w:pPr>
        <w:pStyle w:val="SourceText"/>
      </w:pPr>
      <w:r>
        <w:t>[0416a16] 肇曰。菩薩所行其道無方。八萬眾行皆陳之深經也。生云。雖曰總攝賢聖智慧。而二乘不盡其理。唯是菩薩所行之道[3]而已。</w:t>
      </w:r>
    </w:p>
    <w:p>
      <w:pPr>
        <w:spacing w:after="40"/>
      </w:pPr>
      <w:r>
        <w:rPr>
          <w:b/>
        </w:rPr>
        <w:t>한국어 직역</w:t>
      </w:r>
    </w:p>
    <w:p>
      <w:pPr>
        <w:pStyle w:val="TranslationText"/>
      </w:pPr>
      <w:r>
        <w:t>승조가 말하였다. 보살이 행하는 도에는 일정한 방소가 없다. 팔만의 여러 행을 모두 깊은 경에서 펼쳐 보인다. 도생이 말하였다. 비록 현성의 지혜를 모두 포섭한다고 하였으나, 이승은 그 이치를 다하지 못한다. 오직 이것은 보살이 행하는 도일 뿐이다.</w:t>
      </w:r>
    </w:p>
    <w:p>
      <w:pPr>
        <w:pStyle w:val="Heading2"/>
      </w:pPr>
      <w:r>
        <w:t>문단 3198  ·  [0416a20]</w:t>
      </w:r>
    </w:p>
    <w:p>
      <w:pPr>
        <w:spacing w:after="40"/>
      </w:pPr>
      <w:r>
        <w:rPr>
          <w:b/>
        </w:rPr>
        <w:t>원문</w:t>
      </w:r>
    </w:p>
    <w:p>
      <w:pPr>
        <w:pStyle w:val="SourceText"/>
      </w:pPr>
      <w:r>
        <w:t>[0416a20] 依於諸法實相之義。</w:t>
      </w:r>
    </w:p>
    <w:p>
      <w:pPr>
        <w:spacing w:after="40"/>
      </w:pPr>
      <w:r>
        <w:rPr>
          <w:b/>
        </w:rPr>
        <w:t>한국어 직역</w:t>
      </w:r>
    </w:p>
    <w:p>
      <w:pPr>
        <w:pStyle w:val="TranslationText"/>
      </w:pPr>
      <w:r>
        <w:t>“여러 법의 실상이라는 뜻에 의지한다.”</w:t>
      </w:r>
    </w:p>
    <w:p>
      <w:pPr>
        <w:pStyle w:val="Heading2"/>
      </w:pPr>
      <w:r>
        <w:t>문단 3199  ·  [0416a20]</w:t>
      </w:r>
    </w:p>
    <w:p>
      <w:pPr>
        <w:spacing w:after="40"/>
      </w:pPr>
      <w:r>
        <w:rPr>
          <w:b/>
        </w:rPr>
        <w:t>원문</w:t>
      </w:r>
    </w:p>
    <w:p>
      <w:pPr>
        <w:pStyle w:val="SourceText"/>
      </w:pPr>
      <w:r>
        <w:t>[0416a20] 什曰。經說實相故經依於實相也。生曰。言不遠宗也。</w:t>
      </w:r>
    </w:p>
    <w:p>
      <w:pPr>
        <w:spacing w:after="40"/>
      </w:pPr>
      <w:r>
        <w:rPr>
          <w:b/>
        </w:rPr>
        <w:t>한국어 직역</w:t>
      </w:r>
    </w:p>
    <w:p>
      <w:pPr>
        <w:pStyle w:val="TranslationText"/>
      </w:pPr>
      <w:r>
        <w:t>구마라집이 말하였다. 경에서 실상을 설하므로 경은 실상에 의지한다. 도생이 말하였다. 말이 종지에서 멀어지지 않는다는 뜻이다.</w:t>
      </w:r>
    </w:p>
    <w:p>
      <w:pPr>
        <w:pStyle w:val="Heading2"/>
      </w:pPr>
      <w:r>
        <w:t>문단 3200  ·  [0416a22]</w:t>
      </w:r>
    </w:p>
    <w:p>
      <w:pPr>
        <w:spacing w:after="40"/>
      </w:pPr>
      <w:r>
        <w:rPr>
          <w:b/>
        </w:rPr>
        <w:t>원문</w:t>
      </w:r>
    </w:p>
    <w:p>
      <w:pPr>
        <w:pStyle w:val="SourceText"/>
      </w:pPr>
      <w:r>
        <w:t>[0416a22] 明宣無常苦空無我寂滅之法。</w:t>
      </w:r>
    </w:p>
    <w:p>
      <w:pPr>
        <w:spacing w:after="40"/>
      </w:pPr>
      <w:r>
        <w:rPr>
          <w:b/>
        </w:rPr>
        <w:t>한국어 직역</w:t>
      </w:r>
    </w:p>
    <w:p>
      <w:pPr>
        <w:pStyle w:val="TranslationText"/>
      </w:pPr>
      <w:r>
        <w:t>“무상·고·공·무아·적멸의 법을 밝게 드러내어 설한다.”</w:t>
      </w:r>
    </w:p>
    <w:p>
      <w:pPr>
        <w:pStyle w:val="Heading2"/>
      </w:pPr>
      <w:r>
        <w:t>문단 3201  ·  [0416a22]</w:t>
      </w:r>
    </w:p>
    <w:p>
      <w:pPr>
        <w:spacing w:after="40"/>
      </w:pPr>
      <w:r>
        <w:rPr>
          <w:b/>
        </w:rPr>
        <w:t>원문</w:t>
      </w:r>
    </w:p>
    <w:p>
      <w:pPr>
        <w:pStyle w:val="SourceText"/>
      </w:pPr>
      <w:r>
        <w:t>[0416a22] 肇曰。不依實相辯四非常者。非平等教也。依實相乃曰明也。生曰。依諸法實相之義。則盡然表不得不無常。而無無常相也。</w:t>
      </w:r>
    </w:p>
    <w:p>
      <w:pPr>
        <w:spacing w:after="40"/>
      </w:pPr>
      <w:r>
        <w:rPr>
          <w:b/>
        </w:rPr>
        <w:t>한국어 직역</w:t>
      </w:r>
    </w:p>
    <w:p>
      <w:pPr>
        <w:pStyle w:val="TranslationText"/>
      </w:pPr>
      <w:r>
        <w:t>승조가 말하였다. 실상에 의지하지 않고 네 가지 비상함을 분별한다면, 평등한 가르침이 아니다. 실상에 의지해야 비로소 ‘밝게 한다’고 할 수 있다. 도생이 말하였다. 여러 법의 실상이라는 뜻에 의지한다면, 모든 것이 그러함을 다 드러내어 무상하지 않을 수 없지만, 무상하다는 상은 없다.</w:t>
      </w:r>
    </w:p>
    <w:p>
      <w:pPr>
        <w:pStyle w:val="EditorialNote"/>
      </w:pPr>
      <w:r>
        <w:t>교감·번역 메모 | [구문 불확실] `則盡然表不得不無常`은 압축된 문장으로 구두가 난해하다. 실상에 의거하면 제법이 무상하지 않을 수 없음을 드러낸다는 취지로 잠정 번역하였다.</w:t>
      </w:r>
    </w:p>
    <w:p>
      <w:pPr>
        <w:pStyle w:val="Heading2"/>
      </w:pPr>
      <w:r>
        <w:t>문단 3202  ·  [0416a26]</w:t>
      </w:r>
    </w:p>
    <w:p>
      <w:pPr>
        <w:spacing w:after="40"/>
      </w:pPr>
      <w:r>
        <w:rPr>
          <w:b/>
        </w:rPr>
        <w:t>원문</w:t>
      </w:r>
    </w:p>
    <w:p>
      <w:pPr>
        <w:pStyle w:val="SourceText"/>
      </w:pPr>
      <w:r>
        <w:t>[0416a26] 能救一切毀禁眾生。</w:t>
      </w:r>
    </w:p>
    <w:p>
      <w:pPr>
        <w:spacing w:after="40"/>
      </w:pPr>
      <w:r>
        <w:rPr>
          <w:b/>
        </w:rPr>
        <w:t>한국어 직역</w:t>
      </w:r>
    </w:p>
    <w:p>
      <w:pPr>
        <w:pStyle w:val="TranslationText"/>
      </w:pPr>
      <w:r>
        <w:t>“모든 계율을 훼손한 중생을 능히 구제한다.”</w:t>
      </w:r>
    </w:p>
    <w:p>
      <w:pPr>
        <w:pStyle w:val="Heading2"/>
      </w:pPr>
      <w:r>
        <w:t>문단 3203  ·  [0416a26]</w:t>
      </w:r>
    </w:p>
    <w:p>
      <w:pPr>
        <w:spacing w:after="40"/>
      </w:pPr>
      <w:r>
        <w:rPr>
          <w:b/>
        </w:rPr>
        <w:t>원문</w:t>
      </w:r>
    </w:p>
    <w:p>
      <w:pPr>
        <w:pStyle w:val="SourceText"/>
      </w:pPr>
      <w:r>
        <w:t>[0416a26] 什曰。小乘法中。五逆罪及犯四重禁。則皆棄而不救。大乘深法則無不救也。生曰。體之則出毀禁罪之境也。</w:t>
      </w:r>
    </w:p>
    <w:p>
      <w:pPr>
        <w:spacing w:after="40"/>
      </w:pPr>
      <w:r>
        <w:rPr>
          <w:b/>
        </w:rPr>
        <w:t>한국어 직역</w:t>
      </w:r>
    </w:p>
    <w:p>
      <w:pPr>
        <w:pStyle w:val="TranslationText"/>
      </w:pPr>
      <w:r>
        <w:t>구마라집이 말하였다. 소승법 가운데서는, 오역죄와 사중금을 범하면, 모두 버리고 구제하지 않는다. 대승의 깊은 법은 구제하지 않는 것이 없다. 도생이 말하였다. 이것을 체득하면 계율을 훼손한 죄의 경계를 벗어난다.</w:t>
      </w:r>
    </w:p>
    <w:p>
      <w:pPr>
        <w:pStyle w:val="Heading2"/>
      </w:pPr>
      <w:r>
        <w:t>문단 3204  ·  [0416a29]</w:t>
      </w:r>
    </w:p>
    <w:p>
      <w:pPr>
        <w:spacing w:after="40"/>
      </w:pPr>
      <w:r>
        <w:rPr>
          <w:b/>
        </w:rPr>
        <w:t>원문</w:t>
      </w:r>
    </w:p>
    <w:p>
      <w:pPr>
        <w:pStyle w:val="SourceText"/>
      </w:pPr>
      <w:r>
        <w:t>[0416a29] 諸魔外道及貪著者能使怖畏。</w:t>
      </w:r>
    </w:p>
    <w:p>
      <w:pPr>
        <w:spacing w:after="40"/>
      </w:pPr>
      <w:r>
        <w:rPr>
          <w:b/>
        </w:rPr>
        <w:t>한국어 직역</w:t>
      </w:r>
    </w:p>
    <w:p>
      <w:pPr>
        <w:pStyle w:val="TranslationText"/>
      </w:pPr>
      <w:r>
        <w:t>“여러 마와 외도 및 탐착하는 자들을 두렵게 할 수 있다.”</w:t>
      </w:r>
    </w:p>
    <w:p>
      <w:pPr>
        <w:pStyle w:val="Heading2"/>
      </w:pPr>
      <w:r>
        <w:t>문단 3205  ·  [0416a29]</w:t>
      </w:r>
    </w:p>
    <w:p>
      <w:pPr>
        <w:spacing w:after="40"/>
      </w:pPr>
      <w:r>
        <w:rPr>
          <w:b/>
        </w:rPr>
        <w:t>원문</w:t>
      </w:r>
    </w:p>
    <w:p>
      <w:pPr>
        <w:pStyle w:val="SourceText"/>
      </w:pPr>
      <w:r>
        <w:t>[0416a29] 肇曰。毀四禁犯五逆。小乘法所不能救。眾魔外道貪著豪姿。小乘法所不能滅。能救能滅者其唯大乘方等深經乎。生曰。恐失其[4]有。</w:t>
      </w:r>
    </w:p>
    <w:p>
      <w:pPr>
        <w:spacing w:after="40"/>
      </w:pPr>
      <w:r>
        <w:rPr>
          <w:b/>
        </w:rPr>
        <w:t>한국어 직역</w:t>
      </w:r>
    </w:p>
    <w:p>
      <w:pPr>
        <w:pStyle w:val="TranslationText"/>
      </w:pPr>
      <w:r>
        <w:t>승조가 말하였다. 사금계를 훼손하고 오역을 범한 자는, 소승법으로는 구제할 수 없고, 여러 마·외도와 탐착하여 호방하게 행동하는 자는, 소승법으로는 없앨 수 없다. 능히 구제하고 능히 없앨 수 있는 것은 오직 대승 방등의 깊은 경뿐일 것이다. 도생이 말하였다. 그들이 가진 것을 잃을까 두려워하기 때문이다.</w:t>
      </w:r>
    </w:p>
    <w:p>
      <w:pPr>
        <w:pStyle w:val="EditorialNote"/>
      </w:pPr>
      <w:r>
        <w:t>교감·번역 메모 | [의미 불확실] `恐失其[4]有`는 외도·탐착자가 자신이 소유·집착한 유를 잃을까 두려워한다는 뜻으로 잠정 이해하였다.</w:t>
      </w:r>
    </w:p>
    <w:p>
      <w:pPr>
        <w:pStyle w:val="Heading2"/>
      </w:pPr>
      <w:r>
        <w:t>문단 3206  ·  [0416b04]</w:t>
      </w:r>
    </w:p>
    <w:p>
      <w:pPr>
        <w:spacing w:after="40"/>
      </w:pPr>
      <w:r>
        <w:rPr>
          <w:b/>
        </w:rPr>
        <w:t>원문</w:t>
      </w:r>
    </w:p>
    <w:p>
      <w:pPr>
        <w:pStyle w:val="SourceText"/>
      </w:pPr>
      <w:r>
        <w:t>[0416b04] 諸佛賢聖所共稱歎。</w:t>
      </w:r>
    </w:p>
    <w:p>
      <w:pPr>
        <w:spacing w:after="40"/>
      </w:pPr>
      <w:r>
        <w:rPr>
          <w:b/>
        </w:rPr>
        <w:t>한국어 직역</w:t>
      </w:r>
    </w:p>
    <w:p>
      <w:pPr>
        <w:pStyle w:val="TranslationText"/>
      </w:pPr>
      <w:r>
        <w:t>“여러 부처님과 현성이 함께 칭찬하고 찬탄한다.”</w:t>
      </w:r>
    </w:p>
    <w:p>
      <w:pPr>
        <w:pStyle w:val="Heading2"/>
      </w:pPr>
      <w:r>
        <w:t>문단 3207  ·  [0416b04]</w:t>
      </w:r>
    </w:p>
    <w:p>
      <w:pPr>
        <w:spacing w:after="40"/>
      </w:pPr>
      <w:r>
        <w:rPr>
          <w:b/>
        </w:rPr>
        <w:t>원문</w:t>
      </w:r>
    </w:p>
    <w:p>
      <w:pPr>
        <w:pStyle w:val="SourceText"/>
      </w:pPr>
      <w:r>
        <w:t>[0416b04] 肇曰。諸佛共稱以明其法必真也。生曰。唯諸佛賢聖。得其為美故歎[5]之。</w:t>
      </w:r>
    </w:p>
    <w:p>
      <w:pPr>
        <w:spacing w:after="40"/>
      </w:pPr>
      <w:r>
        <w:rPr>
          <w:b/>
        </w:rPr>
        <w:t>한국어 직역</w:t>
      </w:r>
    </w:p>
    <w:p>
      <w:pPr>
        <w:pStyle w:val="TranslationText"/>
      </w:pPr>
      <w:r>
        <w:t>승조가 말하였다. 여러 부처님이 함께 칭찬함으로써 그 법이 반드시 참됨을 밝힌 것이다. 도생이 말하였다. 오직 여러 부처님과 현성만이, 그것이 아름다움을 얻으므로 찬탄한다.</w:t>
      </w:r>
    </w:p>
    <w:p>
      <w:pPr>
        <w:pStyle w:val="Heading2"/>
      </w:pPr>
      <w:r>
        <w:t>문단 3208  ·  [0416b07]</w:t>
      </w:r>
    </w:p>
    <w:p>
      <w:pPr>
        <w:spacing w:after="40"/>
      </w:pPr>
      <w:r>
        <w:rPr>
          <w:b/>
        </w:rPr>
        <w:t>원문</w:t>
      </w:r>
    </w:p>
    <w:p>
      <w:pPr>
        <w:pStyle w:val="SourceText"/>
      </w:pPr>
      <w:r>
        <w:t>[0416b07] 背生死苦。</w:t>
      </w:r>
    </w:p>
    <w:p>
      <w:pPr>
        <w:spacing w:after="40"/>
      </w:pPr>
      <w:r>
        <w:rPr>
          <w:b/>
        </w:rPr>
        <w:t>한국어 직역</w:t>
      </w:r>
    </w:p>
    <w:p>
      <w:pPr>
        <w:pStyle w:val="TranslationText"/>
      </w:pPr>
      <w:r>
        <w:t>“생사의 괴로움을 등진다.”</w:t>
      </w:r>
    </w:p>
    <w:p>
      <w:pPr>
        <w:pStyle w:val="Heading2"/>
      </w:pPr>
      <w:r>
        <w:t>문단 3209  ·  [0416b07]</w:t>
      </w:r>
    </w:p>
    <w:p>
      <w:pPr>
        <w:spacing w:after="40"/>
      </w:pPr>
      <w:r>
        <w:rPr>
          <w:b/>
        </w:rPr>
        <w:t>원문</w:t>
      </w:r>
    </w:p>
    <w:p>
      <w:pPr>
        <w:pStyle w:val="SourceText"/>
      </w:pPr>
      <w:r>
        <w:t>[0416b07] 生曰。體之則結盡泥洹也。</w:t>
      </w:r>
    </w:p>
    <w:p>
      <w:pPr>
        <w:spacing w:after="40"/>
      </w:pPr>
      <w:r>
        <w:rPr>
          <w:b/>
        </w:rPr>
        <w:t>한국어 직역</w:t>
      </w:r>
    </w:p>
    <w:p>
      <w:pPr>
        <w:pStyle w:val="TranslationText"/>
      </w:pPr>
      <w:r>
        <w:t>도생이 말하였다. 이것을 체득하면 번뇌의 결박이 다하여 열반에 든다.</w:t>
      </w:r>
    </w:p>
    <w:p>
      <w:pPr>
        <w:pStyle w:val="Heading2"/>
      </w:pPr>
      <w:r>
        <w:t>문단 3210  ·  [0416b08]</w:t>
      </w:r>
    </w:p>
    <w:p>
      <w:pPr>
        <w:spacing w:after="40"/>
      </w:pPr>
      <w:r>
        <w:rPr>
          <w:b/>
        </w:rPr>
        <w:t>원문</w:t>
      </w:r>
    </w:p>
    <w:p>
      <w:pPr>
        <w:pStyle w:val="SourceText"/>
      </w:pPr>
      <w:r>
        <w:t>[0416b08] 示涅槃樂。</w:t>
      </w:r>
    </w:p>
    <w:p>
      <w:pPr>
        <w:spacing w:after="40"/>
      </w:pPr>
      <w:r>
        <w:rPr>
          <w:b/>
        </w:rPr>
        <w:t>한국어 직역</w:t>
      </w:r>
    </w:p>
    <w:p>
      <w:pPr>
        <w:pStyle w:val="TranslationText"/>
      </w:pPr>
      <w:r>
        <w:t>“열반의 즐거움을 보인다.”</w:t>
      </w:r>
    </w:p>
    <w:p>
      <w:pPr>
        <w:pStyle w:val="Heading2"/>
      </w:pPr>
      <w:r>
        <w:t>문단 3211  ·  [0416b08]</w:t>
      </w:r>
    </w:p>
    <w:p>
      <w:pPr>
        <w:spacing w:after="40"/>
      </w:pPr>
      <w:r>
        <w:rPr>
          <w:b/>
        </w:rPr>
        <w:t>원문</w:t>
      </w:r>
    </w:p>
    <w:p>
      <w:pPr>
        <w:pStyle w:val="SourceText"/>
      </w:pPr>
      <w:r>
        <w:t>[0416b08] 肇曰。生死雖苦背之至難。涅槃雖樂識之者寡。自非深經孰啟其路。生曰。既達因緣法。則知息之為樂矣。</w:t>
      </w:r>
    </w:p>
    <w:p>
      <w:pPr>
        <w:spacing w:after="40"/>
      </w:pPr>
      <w:r>
        <w:rPr>
          <w:b/>
        </w:rPr>
        <w:t>한국어 직역</w:t>
      </w:r>
    </w:p>
    <w:p>
      <w:pPr>
        <w:pStyle w:val="TranslationText"/>
      </w:pPr>
      <w:r>
        <w:t>승조가 말하였다. 생사가 비록 괴롭지만 그것을 등지기는 지극히 어렵고, 열반이 비록 즐겁지만 그것을 아는 자는 드물다. 깊은 경이 아니면 누가 그 길을 열어 주겠는가. 도생이 말하였다. 이미 인연법을 통달하면, 그침이 즐거움이 됨을 알게 된다.</w:t>
      </w:r>
    </w:p>
    <w:p>
      <w:pPr>
        <w:pStyle w:val="Heading2"/>
      </w:pPr>
      <w:r>
        <w:t>문단 3212  ·  [0416b11]</w:t>
      </w:r>
    </w:p>
    <w:p>
      <w:pPr>
        <w:spacing w:after="40"/>
      </w:pPr>
      <w:r>
        <w:rPr>
          <w:b/>
        </w:rPr>
        <w:t>원문</w:t>
      </w:r>
    </w:p>
    <w:p>
      <w:pPr>
        <w:pStyle w:val="SourceText"/>
      </w:pPr>
      <w:r>
        <w:t>[0416b11] 十方三世諸佛所說。</w:t>
      </w:r>
    </w:p>
    <w:p>
      <w:pPr>
        <w:spacing w:after="40"/>
      </w:pPr>
      <w:r>
        <w:rPr>
          <w:b/>
        </w:rPr>
        <w:t>한국어 직역</w:t>
      </w:r>
    </w:p>
    <w:p>
      <w:pPr>
        <w:pStyle w:val="TranslationText"/>
      </w:pPr>
      <w:r>
        <w:t>“시방 삼세의 여러 부처님께서 설하신 것이다.”</w:t>
      </w:r>
    </w:p>
    <w:p>
      <w:pPr>
        <w:pStyle w:val="Heading2"/>
      </w:pPr>
      <w:r>
        <w:t>문단 3213  ·  [0416b11]</w:t>
      </w:r>
    </w:p>
    <w:p>
      <w:pPr>
        <w:spacing w:after="40"/>
      </w:pPr>
      <w:r>
        <w:rPr>
          <w:b/>
        </w:rPr>
        <w:t>원문</w:t>
      </w:r>
    </w:p>
    <w:p>
      <w:pPr>
        <w:pStyle w:val="SourceText"/>
      </w:pPr>
      <w:r>
        <w:t>[0416b11] 肇曰。諸佛雖殊其道不二。古今雖異其道不改。以明第一義經常一不差也。美深經訖於是也。生曰。十方三世諸佛。無不必同[＊]也。</w:t>
      </w:r>
    </w:p>
    <w:p>
      <w:pPr>
        <w:spacing w:after="40"/>
      </w:pPr>
      <w:r>
        <w:rPr>
          <w:b/>
        </w:rPr>
        <w:t>한국어 직역</w:t>
      </w:r>
    </w:p>
    <w:p>
      <w:pPr>
        <w:pStyle w:val="TranslationText"/>
      </w:pPr>
      <w:r>
        <w:t>승조가 말하였다. 여러 부처님은 비록 다르지만 그 도는 둘이 아니며, 고금은 비록 다르지만 그 도는 바뀌지 않는다. 이로써 제일의경은 항상 하나여서 차이가 없음을 밝힌다. 깊은 경을 찬미하는 것은 여기에서 끝난다. 도생이 말하였다. 시방 삼세의 여러 부처님은, 반드시 모두 같지 않음이 없다.</w:t>
      </w:r>
    </w:p>
    <w:p>
      <w:pPr>
        <w:pStyle w:val="Heading2"/>
      </w:pPr>
      <w:r>
        <w:t>문단 3214  ·  [0416b15]</w:t>
      </w:r>
    </w:p>
    <w:p>
      <w:pPr>
        <w:spacing w:after="40"/>
      </w:pPr>
      <w:r>
        <w:rPr>
          <w:b/>
        </w:rPr>
        <w:t>원문</w:t>
      </w:r>
    </w:p>
    <w:p>
      <w:pPr>
        <w:pStyle w:val="SourceText"/>
      </w:pPr>
      <w:r>
        <w:t>[0416b15] 若聞如是等經。</w:t>
      </w:r>
    </w:p>
    <w:p>
      <w:pPr>
        <w:spacing w:after="40"/>
      </w:pPr>
      <w:r>
        <w:rPr>
          <w:b/>
        </w:rPr>
        <w:t>한국어 직역</w:t>
      </w:r>
    </w:p>
    <w:p>
      <w:pPr>
        <w:pStyle w:val="TranslationText"/>
      </w:pPr>
      <w:r>
        <w:t>“만일 이와 같은 등의 경을 듣고,”</w:t>
      </w:r>
    </w:p>
    <w:p>
      <w:pPr>
        <w:pStyle w:val="Heading2"/>
      </w:pPr>
      <w:r>
        <w:t>문단 3215  ·  [0416b15]</w:t>
      </w:r>
    </w:p>
    <w:p>
      <w:pPr>
        <w:spacing w:after="40"/>
      </w:pPr>
      <w:r>
        <w:rPr>
          <w:b/>
        </w:rPr>
        <w:t>원문</w:t>
      </w:r>
    </w:p>
    <w:p>
      <w:pPr>
        <w:pStyle w:val="SourceText"/>
      </w:pPr>
      <w:r>
        <w:t>[0416b15] 肇曰。大乘深經其部無量。故言等也。</w:t>
      </w:r>
    </w:p>
    <w:p>
      <w:pPr>
        <w:spacing w:after="40"/>
      </w:pPr>
      <w:r>
        <w:rPr>
          <w:b/>
        </w:rPr>
        <w:t>한국어 직역</w:t>
      </w:r>
    </w:p>
    <w:p>
      <w:pPr>
        <w:pStyle w:val="TranslationText"/>
      </w:pPr>
      <w:r>
        <w:t>승조가 말하였다. 대승의 깊은 경은 그 부류가 한량없으므로, ‘등’이라고 말한 것이다.</w:t>
      </w:r>
    </w:p>
    <w:p>
      <w:pPr>
        <w:pStyle w:val="Heading2"/>
      </w:pPr>
      <w:r>
        <w:t>문단 3216  ·  [0416b17]</w:t>
      </w:r>
    </w:p>
    <w:p>
      <w:pPr>
        <w:spacing w:after="40"/>
      </w:pPr>
      <w:r>
        <w:rPr>
          <w:b/>
        </w:rPr>
        <w:t>원문</w:t>
      </w:r>
    </w:p>
    <w:p>
      <w:pPr>
        <w:pStyle w:val="SourceText"/>
      </w:pPr>
      <w:r>
        <w:t>[0416b17] 信解受持讀誦以方便力為諸眾生分別解說。顯示分明。守護法故是名法之供養。</w:t>
      </w:r>
    </w:p>
    <w:p>
      <w:pPr>
        <w:spacing w:after="40"/>
      </w:pPr>
      <w:r>
        <w:rPr>
          <w:b/>
        </w:rPr>
        <w:t>한국어 직역</w:t>
      </w:r>
    </w:p>
    <w:p>
      <w:pPr>
        <w:pStyle w:val="TranslationText"/>
      </w:pPr>
      <w:r>
        <w:t>“믿고 이해하여 받아 지니고 읽고 외우며, 방편의 힘으로 여러 중생을 위해 분별하여 해설하고, 분명하게 드러내며, 법을 수호한다면 이것을 법의 공양이라 한다.”</w:t>
      </w:r>
    </w:p>
    <w:p>
      <w:pPr>
        <w:pStyle w:val="Heading2"/>
      </w:pPr>
      <w:r>
        <w:t>문단 3217  ·  [0416b18]</w:t>
      </w:r>
    </w:p>
    <w:p>
      <w:pPr>
        <w:spacing w:after="40"/>
      </w:pPr>
      <w:r>
        <w:rPr>
          <w:b/>
        </w:rPr>
        <w:t>원문</w:t>
      </w:r>
    </w:p>
    <w:p>
      <w:pPr>
        <w:pStyle w:val="SourceText"/>
      </w:pPr>
      <w:r>
        <w:t>[0416b18] 什曰。上來讚歎深經。今始更明受持宣行行法供養也。肇曰。如是等經盡諸佛法身也。若聞斯經能信解護持宣示分別。令大法增廣者名法之供養。[6]養成法身也。生曰。以受持讀誦是守護之義。故名法供養。</w:t>
      </w:r>
    </w:p>
    <w:p>
      <w:pPr>
        <w:spacing w:after="40"/>
      </w:pPr>
      <w:r>
        <w:rPr>
          <w:b/>
        </w:rPr>
        <w:t>한국어 직역</w:t>
      </w:r>
    </w:p>
    <w:p>
      <w:pPr>
        <w:pStyle w:val="TranslationText"/>
      </w:pPr>
      <w:r>
        <w:t>구마라집이 말하였다. 위에서는 지금까지 깊은 경을 찬탄하였고, 이제 비로소 받아 지니고 선양하며 행하는 것이 법공양임을 다시 밝힌다. 승조가 말하였다. 이와 같은 등의 경은 모두 여러 부처님의 법신이다. 만일 이 경을 듣고 믿어 이해하며 보호하여 지니고, 드러내고 분별하여, 대법을 더욱 넓힐 수 있다면 법의 공양이라 한다. 법신을 길러 이루는 것이다. 도생이 말하였다. 받아 지니고 읽고 외우는 것이 수호한다는 뜻이므로, 법공양이라 이름한다.</w:t>
      </w:r>
    </w:p>
    <w:p>
      <w:pPr>
        <w:pStyle w:val="Heading2"/>
      </w:pPr>
      <w:r>
        <w:t>문단 3218  ·  [0416b24]</w:t>
      </w:r>
    </w:p>
    <w:p>
      <w:pPr>
        <w:spacing w:after="40"/>
      </w:pPr>
      <w:r>
        <w:rPr>
          <w:b/>
        </w:rPr>
        <w:t>원문</w:t>
      </w:r>
    </w:p>
    <w:p>
      <w:pPr>
        <w:pStyle w:val="SourceText"/>
      </w:pPr>
      <w:r>
        <w:t>[0416b24] 又於諸法如說修行。</w:t>
      </w:r>
    </w:p>
    <w:p>
      <w:pPr>
        <w:spacing w:after="40"/>
      </w:pPr>
      <w:r>
        <w:rPr>
          <w:b/>
        </w:rPr>
        <w:t>한국어 직역</w:t>
      </w:r>
    </w:p>
    <w:p>
      <w:pPr>
        <w:pStyle w:val="TranslationText"/>
      </w:pPr>
      <w:r>
        <w:t>“또 여러 법에 대하여 설한 대로 수행한다.”</w:t>
      </w:r>
    </w:p>
    <w:p>
      <w:pPr>
        <w:pStyle w:val="Heading2"/>
      </w:pPr>
      <w:r>
        <w:t>문단 3219  ·  [0416b24]</w:t>
      </w:r>
    </w:p>
    <w:p>
      <w:pPr>
        <w:spacing w:after="40"/>
      </w:pPr>
      <w:r>
        <w:rPr>
          <w:b/>
        </w:rPr>
        <w:t>원문</w:t>
      </w:r>
    </w:p>
    <w:p>
      <w:pPr>
        <w:pStyle w:val="SourceText"/>
      </w:pPr>
      <w:r>
        <w:t>[0416b24] 什曰。上章明奉順經典。真法供養也。如說修行通舉六度也。十二因緣以下。明得無生忍以實智慧隨順實法也。肇曰。上以信解護持宣示弘布以為法養。今明內行應順為法[7]供養也。諸法即深經所說六度諸法也。生曰。如經說而修行者最深者也。故別明之[＊]焉。</w:t>
      </w:r>
    </w:p>
    <w:p>
      <w:pPr>
        <w:spacing w:after="40"/>
      </w:pPr>
      <w:r>
        <w:rPr>
          <w:b/>
        </w:rPr>
        <w:t>한국어 직역</w:t>
      </w:r>
    </w:p>
    <w:p>
      <w:pPr>
        <w:pStyle w:val="TranslationText"/>
      </w:pPr>
      <w:r>
        <w:t>구마라집이 말하였다. 위 장에서는 경전을 받들어 따르는 것이, 참된 법공양임을 밝혔다. ‘설한 대로 수행한다’는 것은 육도를 통틀어 든 것이다. 십이인연 이하에서는, 무생인을 얻고 진실한 지혜로 진실한 법을 따르는 것을 밝힌다. 승조가 말하였다. 위에서는 믿어 이해하고 보호해 지니며 드러내 널리 펴는 것을 법공양으로 삼았고, 이제는 안의 행이 상응하여 따르는 것을 법공양으로 삼음을 밝힌다. 여러 법이란 곧 깊은 경에서 설한 육도 등의 여러 법이다. 도생이 말하였다. 경에서 설한 대로 수행하는 것이 가장 깊은 것이다. 그러므로 따로 이것을 밝힌 것이다.</w:t>
      </w:r>
    </w:p>
    <w:p>
      <w:pPr>
        <w:pStyle w:val="Heading2"/>
      </w:pPr>
      <w:r>
        <w:t>문단 3220  ·  [0416c02]</w:t>
      </w:r>
    </w:p>
    <w:p>
      <w:pPr>
        <w:spacing w:after="40"/>
      </w:pPr>
      <w:r>
        <w:rPr>
          <w:b/>
        </w:rPr>
        <w:t>원문</w:t>
      </w:r>
    </w:p>
    <w:p>
      <w:pPr>
        <w:pStyle w:val="SourceText"/>
      </w:pPr>
      <w:r>
        <w:t>[0416c02] 隨順十二因緣。</w:t>
      </w:r>
    </w:p>
    <w:p>
      <w:pPr>
        <w:spacing w:after="40"/>
      </w:pPr>
      <w:r>
        <w:rPr>
          <w:b/>
        </w:rPr>
        <w:t>한국어 직역</w:t>
      </w:r>
    </w:p>
    <w:p>
      <w:pPr>
        <w:pStyle w:val="TranslationText"/>
      </w:pPr>
      <w:r>
        <w:t>“십이인연을 따른다.”</w:t>
      </w:r>
    </w:p>
    <w:p>
      <w:pPr>
        <w:pStyle w:val="Heading2"/>
      </w:pPr>
      <w:r>
        <w:t>문단 3221  ·  [0416c02]</w:t>
      </w:r>
    </w:p>
    <w:p>
      <w:pPr>
        <w:spacing w:after="40"/>
      </w:pPr>
      <w:r>
        <w:rPr>
          <w:b/>
        </w:rPr>
        <w:t>원문</w:t>
      </w:r>
    </w:p>
    <w:p>
      <w:pPr>
        <w:pStyle w:val="SourceText"/>
      </w:pPr>
      <w:r>
        <w:t>[0416c02] 生曰。情不復乖因緣理也。</w:t>
      </w:r>
    </w:p>
    <w:p>
      <w:pPr>
        <w:spacing w:after="40"/>
      </w:pPr>
      <w:r>
        <w:rPr>
          <w:b/>
        </w:rPr>
        <w:t>한국어 직역</w:t>
      </w:r>
    </w:p>
    <w:p>
      <w:pPr>
        <w:pStyle w:val="TranslationText"/>
      </w:pPr>
      <w:r>
        <w:t>도생이 말하였다. 마음이 다시 인연의 이치에 어긋나지 않는다는 뜻이다.</w:t>
      </w:r>
    </w:p>
    <w:p>
      <w:pPr>
        <w:pStyle w:val="Heading2"/>
      </w:pPr>
      <w:r>
        <w:t>문단 3222  ·  [0416c03]</w:t>
      </w:r>
    </w:p>
    <w:p>
      <w:pPr>
        <w:spacing w:after="40"/>
      </w:pPr>
      <w:r>
        <w:rPr>
          <w:b/>
        </w:rPr>
        <w:t>원문</w:t>
      </w:r>
    </w:p>
    <w:p>
      <w:pPr>
        <w:pStyle w:val="SourceText"/>
      </w:pPr>
      <w:r>
        <w:t>[0416c03] 離諸邪見。</w:t>
      </w:r>
    </w:p>
    <w:p>
      <w:pPr>
        <w:spacing w:after="40"/>
      </w:pPr>
      <w:r>
        <w:rPr>
          <w:b/>
        </w:rPr>
        <w:t>한국어 직역</w:t>
      </w:r>
    </w:p>
    <w:p>
      <w:pPr>
        <w:pStyle w:val="TranslationText"/>
      </w:pPr>
      <w:r>
        <w:t>“여러 사견을 떠난다.”</w:t>
      </w:r>
    </w:p>
    <w:p>
      <w:pPr>
        <w:pStyle w:val="Heading2"/>
      </w:pPr>
      <w:r>
        <w:t>문단 3223  ·  [0416c03]</w:t>
      </w:r>
    </w:p>
    <w:p>
      <w:pPr>
        <w:spacing w:after="40"/>
      </w:pPr>
      <w:r>
        <w:rPr>
          <w:b/>
        </w:rPr>
        <w:t>원문</w:t>
      </w:r>
    </w:p>
    <w:p>
      <w:pPr>
        <w:pStyle w:val="SourceText"/>
      </w:pPr>
      <w:r>
        <w:t>[0416c03] 生曰。既順因緣理。則離有無諸邪[8]見。</w:t>
      </w:r>
    </w:p>
    <w:p>
      <w:pPr>
        <w:spacing w:after="40"/>
      </w:pPr>
      <w:r>
        <w:rPr>
          <w:b/>
        </w:rPr>
        <w:t>한국어 직역</w:t>
      </w:r>
    </w:p>
    <w:p>
      <w:pPr>
        <w:pStyle w:val="TranslationText"/>
      </w:pPr>
      <w:r>
        <w:t>도생이 말하였다. 이미 인연의 이치를 따르므로, 유와 무에 대한 여러 사견을 떠난다.</w:t>
      </w:r>
    </w:p>
    <w:p>
      <w:pPr>
        <w:pStyle w:val="Heading2"/>
      </w:pPr>
      <w:r>
        <w:t>문단 3224  ·  [0416c05]</w:t>
      </w:r>
    </w:p>
    <w:p>
      <w:pPr>
        <w:spacing w:after="40"/>
      </w:pPr>
      <w:r>
        <w:rPr>
          <w:b/>
        </w:rPr>
        <w:t>원문</w:t>
      </w:r>
    </w:p>
    <w:p>
      <w:pPr>
        <w:pStyle w:val="SourceText"/>
      </w:pPr>
      <w:r>
        <w:t>[0416c05] 得無生忍。</w:t>
      </w:r>
    </w:p>
    <w:p>
      <w:pPr>
        <w:spacing w:after="40"/>
      </w:pPr>
      <w:r>
        <w:rPr>
          <w:b/>
        </w:rPr>
        <w:t>한국어 직역</w:t>
      </w:r>
    </w:p>
    <w:p>
      <w:pPr>
        <w:pStyle w:val="TranslationText"/>
      </w:pPr>
      <w:r>
        <w:t>“무생인을 얻는다.”</w:t>
      </w:r>
    </w:p>
    <w:p>
      <w:pPr>
        <w:pStyle w:val="Heading2"/>
      </w:pPr>
      <w:r>
        <w:t>문단 3225  ·  [0416c05]</w:t>
      </w:r>
    </w:p>
    <w:p>
      <w:pPr>
        <w:spacing w:after="40"/>
      </w:pPr>
      <w:r>
        <w:rPr>
          <w:b/>
        </w:rPr>
        <w:t>원문</w:t>
      </w:r>
    </w:p>
    <w:p>
      <w:pPr>
        <w:pStyle w:val="SourceText"/>
      </w:pPr>
      <w:r>
        <w:t>[0416c05] 生曰。順因緣理無復邪見者。無生法忍也。</w:t>
      </w:r>
    </w:p>
    <w:p>
      <w:pPr>
        <w:spacing w:after="40"/>
      </w:pPr>
      <w:r>
        <w:rPr>
          <w:b/>
        </w:rPr>
        <w:t>한국어 직역</w:t>
      </w:r>
    </w:p>
    <w:p>
      <w:pPr>
        <w:pStyle w:val="TranslationText"/>
      </w:pPr>
      <w:r>
        <w:t>도생이 말하였다. 인연의 이치를 따라 다시 사견이 없는 것이, 무생법인이다.</w:t>
      </w:r>
    </w:p>
    <w:p>
      <w:pPr>
        <w:pStyle w:val="Heading2"/>
      </w:pPr>
      <w:r>
        <w:t>문단 3226  ·  [0416c07]</w:t>
      </w:r>
    </w:p>
    <w:p>
      <w:pPr>
        <w:spacing w:after="40"/>
      </w:pPr>
      <w:r>
        <w:rPr>
          <w:b/>
        </w:rPr>
        <w:t>원문</w:t>
      </w:r>
    </w:p>
    <w:p>
      <w:pPr>
        <w:pStyle w:val="SourceText"/>
      </w:pPr>
      <w:r>
        <w:t>[0416c07] 決定無我無有眾生。</w:t>
      </w:r>
    </w:p>
    <w:p>
      <w:pPr>
        <w:spacing w:after="40"/>
      </w:pPr>
      <w:r>
        <w:rPr>
          <w:b/>
        </w:rPr>
        <w:t>한국어 직역</w:t>
      </w:r>
    </w:p>
    <w:p>
      <w:pPr>
        <w:pStyle w:val="TranslationText"/>
      </w:pPr>
      <w:r>
        <w:t>“무아와 무중생을 결정하여 안다.”</w:t>
      </w:r>
    </w:p>
    <w:p>
      <w:pPr>
        <w:pStyle w:val="Heading2"/>
      </w:pPr>
      <w:r>
        <w:t>문단 3227  ·  [0416c07]</w:t>
      </w:r>
    </w:p>
    <w:p>
      <w:pPr>
        <w:spacing w:after="40"/>
      </w:pPr>
      <w:r>
        <w:rPr>
          <w:b/>
        </w:rPr>
        <w:t>원문</w:t>
      </w:r>
    </w:p>
    <w:p>
      <w:pPr>
        <w:pStyle w:val="SourceText"/>
      </w:pPr>
      <w:r>
        <w:t>[0416c07] 肇曰。不悟緣起故有邪見之迷封我之惑。若如說行則得明慧。明見十二因緣根源所由。故能離諸邪見得無生忍。無復吾[9]我眾生之想也。見緣如緣謂之隨順。明白有無謂之決定。皆智用之別稱也。</w:t>
      </w:r>
    </w:p>
    <w:p>
      <w:pPr>
        <w:spacing w:after="40"/>
      </w:pPr>
      <w:r>
        <w:rPr>
          <w:b/>
        </w:rPr>
        <w:t>한국어 직역</w:t>
      </w:r>
    </w:p>
    <w:p>
      <w:pPr>
        <w:pStyle w:val="TranslationText"/>
      </w:pPr>
      <w:r>
        <w:t>승조가 말하였다. 연기를 깨닫지 못하므로 사견의 미혹과 아에 집착하는 미혹이 있다. 만일 설한 대로 행하면 밝은 지혜를 얻어, 십이인연의 근본이 어디에서 말미암는지를 밝게 보게 된다. 그러므로 여러 사견을 떠나 무생인을 얻고, 다시는 나와 중생이라는 생각이 없게 된다. 인연을 인연 그대로 보는 것을 ‘따른다’고 하고, 유와 무를 분명히 아는 것을 ‘결정한다’고 한다. 모두 지혜의 작용을 달리 부르는 이름이다.</w:t>
      </w:r>
    </w:p>
    <w:p>
      <w:pPr>
        <w:pStyle w:val="Heading2"/>
      </w:pPr>
      <w:r>
        <w:t>문단 3228  ·  [0416c13]</w:t>
      </w:r>
    </w:p>
    <w:p>
      <w:pPr>
        <w:spacing w:after="40"/>
      </w:pPr>
      <w:r>
        <w:rPr>
          <w:b/>
        </w:rPr>
        <w:t>원문</w:t>
      </w:r>
    </w:p>
    <w:p>
      <w:pPr>
        <w:pStyle w:val="SourceText"/>
      </w:pPr>
      <w:r>
        <w:t>[0416c13] 而於因緣果報。</w:t>
      </w:r>
    </w:p>
    <w:p>
      <w:pPr>
        <w:spacing w:after="40"/>
      </w:pPr>
      <w:r>
        <w:rPr>
          <w:b/>
        </w:rPr>
        <w:t>한국어 직역</w:t>
      </w:r>
    </w:p>
    <w:p>
      <w:pPr>
        <w:pStyle w:val="TranslationText"/>
      </w:pPr>
      <w:r>
        <w:t>“그러면서도 인연과 과보에 대해서는,”</w:t>
      </w:r>
    </w:p>
    <w:p>
      <w:pPr>
        <w:pStyle w:val="Heading2"/>
      </w:pPr>
      <w:r>
        <w:t>문단 3229  ·  [0416c13]</w:t>
      </w:r>
    </w:p>
    <w:p>
      <w:pPr>
        <w:spacing w:after="40"/>
      </w:pPr>
      <w:r>
        <w:rPr>
          <w:b/>
        </w:rPr>
        <w:t>원문</w:t>
      </w:r>
    </w:p>
    <w:p>
      <w:pPr>
        <w:pStyle w:val="SourceText"/>
      </w:pPr>
      <w:r>
        <w:t>[0416c13] 生曰。無生忍之為見也。則決定矣。雖無我無眾生而非無受報之主也。</w:t>
      </w:r>
    </w:p>
    <w:p>
      <w:pPr>
        <w:spacing w:after="40"/>
      </w:pPr>
      <w:r>
        <w:rPr>
          <w:b/>
        </w:rPr>
        <w:t>한국어 직역</w:t>
      </w:r>
    </w:p>
    <w:p>
      <w:pPr>
        <w:pStyle w:val="TranslationText"/>
      </w:pPr>
      <w:r>
        <w:t>도생이 말하였다. 무생인의 견해는, 곧 결정된 것이다. 비록 아와 중생이 없으나 과보를 받는 주체까지 없다는 것은 아니다.</w:t>
      </w:r>
    </w:p>
    <w:p>
      <w:pPr>
        <w:pStyle w:val="Heading2"/>
      </w:pPr>
      <w:r>
        <w:t>문단 3230  ·  [0416c16]</w:t>
      </w:r>
    </w:p>
    <w:p>
      <w:pPr>
        <w:spacing w:after="40"/>
      </w:pPr>
      <w:r>
        <w:rPr>
          <w:b/>
        </w:rPr>
        <w:t>원문</w:t>
      </w:r>
    </w:p>
    <w:p>
      <w:pPr>
        <w:pStyle w:val="SourceText"/>
      </w:pPr>
      <w:r>
        <w:t>[0416c16] 無違無諍。</w:t>
      </w:r>
    </w:p>
    <w:p>
      <w:pPr>
        <w:spacing w:after="40"/>
      </w:pPr>
      <w:r>
        <w:rPr>
          <w:b/>
        </w:rPr>
        <w:t>한국어 직역</w:t>
      </w:r>
    </w:p>
    <w:p>
      <w:pPr>
        <w:pStyle w:val="TranslationText"/>
      </w:pPr>
      <w:r>
        <w:t>“어김도 없고 다툼도 없다.”</w:t>
      </w:r>
    </w:p>
    <w:p>
      <w:pPr>
        <w:pStyle w:val="Heading2"/>
      </w:pPr>
      <w:r>
        <w:t>문단 3231  ·  [0416c16]</w:t>
      </w:r>
    </w:p>
    <w:p>
      <w:pPr>
        <w:spacing w:after="40"/>
      </w:pPr>
      <w:r>
        <w:rPr>
          <w:b/>
        </w:rPr>
        <w:t>원문</w:t>
      </w:r>
    </w:p>
    <w:p>
      <w:pPr>
        <w:pStyle w:val="SourceText"/>
      </w:pPr>
      <w:r>
        <w:t>[0416c16] 什曰。見法如法故。無違。無違故無諍也。</w:t>
      </w:r>
    </w:p>
    <w:p>
      <w:pPr>
        <w:spacing w:after="40"/>
      </w:pPr>
      <w:r>
        <w:rPr>
          <w:b/>
        </w:rPr>
        <w:t>한국어 직역</w:t>
      </w:r>
    </w:p>
    <w:p>
      <w:pPr>
        <w:pStyle w:val="TranslationText"/>
      </w:pPr>
      <w:r>
        <w:t>구마라집이 말하였다. 법을 법답게 보기 때문에, 어김이 없고, 어김이 없기 때문에 다툼도 없다.</w:t>
      </w:r>
    </w:p>
    <w:p>
      <w:pPr>
        <w:pStyle w:val="Heading2"/>
      </w:pPr>
      <w:r>
        <w:t>문단 3232  ·  [0416c18]</w:t>
      </w:r>
    </w:p>
    <w:p>
      <w:pPr>
        <w:spacing w:after="40"/>
      </w:pPr>
      <w:r>
        <w:rPr>
          <w:b/>
        </w:rPr>
        <w:t>원문</w:t>
      </w:r>
    </w:p>
    <w:p>
      <w:pPr>
        <w:pStyle w:val="SourceText"/>
      </w:pPr>
      <w:r>
        <w:t>[0416c18] 離諸我所。</w:t>
      </w:r>
    </w:p>
    <w:p>
      <w:pPr>
        <w:spacing w:after="40"/>
      </w:pPr>
      <w:r>
        <w:rPr>
          <w:b/>
        </w:rPr>
        <w:t>한국어 직역</w:t>
      </w:r>
    </w:p>
    <w:p>
      <w:pPr>
        <w:pStyle w:val="TranslationText"/>
      </w:pPr>
      <w:r>
        <w:t>“여러 아소를 떠난다.”</w:t>
      </w:r>
    </w:p>
    <w:p>
      <w:pPr>
        <w:pStyle w:val="Heading2"/>
      </w:pPr>
      <w:r>
        <w:t>문단 3233  ·  [0416c18]</w:t>
      </w:r>
    </w:p>
    <w:p>
      <w:pPr>
        <w:spacing w:after="40"/>
      </w:pPr>
      <w:r>
        <w:rPr>
          <w:b/>
        </w:rPr>
        <w:t>원문</w:t>
      </w:r>
    </w:p>
    <w:p>
      <w:pPr>
        <w:pStyle w:val="SourceText"/>
      </w:pPr>
      <w:r>
        <w:t>[0416c18] 肇曰。無違無諍即隨順義也。五受陰身及家屬所有因緣果報。即我所也。若能明見因緣果報之性。順而無違則離諸我所也。上直觀因緣知無造者。故離我見。今觀因緣果報知無屬者。故離我所見也。生曰。亦離我[10]所。</w:t>
      </w:r>
    </w:p>
    <w:p>
      <w:pPr>
        <w:spacing w:after="40"/>
      </w:pPr>
      <w:r>
        <w:rPr>
          <w:b/>
        </w:rPr>
        <w:t>한국어 직역</w:t>
      </w:r>
    </w:p>
    <w:p>
      <w:pPr>
        <w:pStyle w:val="TranslationText"/>
      </w:pPr>
      <w:r>
        <w:t>승조가 말하였다. 어김도 없고 다툼도 없다는 것은 곧 따른다는 뜻이다. 오취음의 몸과 가족·권속, 그리고 소유한 인연과 과보가, 곧 아소이다. 만일 인연과 과보의 성품을 밝게 보고, 따르면서 어기지 않는다면 여러 아소를 떠난다. 위에서는 단지 인연을 관찰하여 조작자가 없음을 알았으므로, 아견을 떠났고, 이제는 인연과 과보를 관찰하여 소속된 주인이 없음을 알았으므로, 아소견을 떠난 것이다. 도생이 말하였다. 또한 아소를 떠난다.</w:t>
      </w:r>
    </w:p>
    <w:p>
      <w:pPr>
        <w:pStyle w:val="Heading2"/>
      </w:pPr>
      <w:r>
        <w:t>문단 3234  ·  [0416c24]</w:t>
      </w:r>
    </w:p>
    <w:p>
      <w:pPr>
        <w:spacing w:after="40"/>
      </w:pPr>
      <w:r>
        <w:rPr>
          <w:b/>
        </w:rPr>
        <w:t>원문</w:t>
      </w:r>
    </w:p>
    <w:p>
      <w:pPr>
        <w:pStyle w:val="SourceText"/>
      </w:pPr>
      <w:r>
        <w:t>[0416c24] 依於義不依語。</w:t>
      </w:r>
    </w:p>
    <w:p>
      <w:pPr>
        <w:spacing w:after="40"/>
      </w:pPr>
      <w:r>
        <w:rPr>
          <w:b/>
        </w:rPr>
        <w:t>한국어 직역</w:t>
      </w:r>
    </w:p>
    <w:p>
      <w:pPr>
        <w:pStyle w:val="TranslationText"/>
      </w:pPr>
      <w:r>
        <w:t>“뜻에 의지하고 말에 의지하지 않는다.”</w:t>
      </w:r>
    </w:p>
    <w:p>
      <w:pPr>
        <w:pStyle w:val="Heading2"/>
      </w:pPr>
      <w:r>
        <w:t>문단 3235  ·  [0416c24]</w:t>
      </w:r>
    </w:p>
    <w:p>
      <w:pPr>
        <w:spacing w:after="40"/>
      </w:pPr>
      <w:r>
        <w:rPr>
          <w:b/>
        </w:rPr>
        <w:t>원문</w:t>
      </w:r>
    </w:p>
    <w:p>
      <w:pPr>
        <w:pStyle w:val="SourceText"/>
      </w:pPr>
      <w:r>
        <w:t>[0416c24] 肇曰。至義非言宣。尋言則失至。且妙理常一語應無方。而欲以無方之語定常一之理者不亦謬哉。是以依義不依語者見之明也。生曰。不復逐語取相而昧其理也。</w:t>
      </w:r>
    </w:p>
    <w:p>
      <w:pPr>
        <w:spacing w:after="40"/>
      </w:pPr>
      <w:r>
        <w:rPr>
          <w:b/>
        </w:rPr>
        <w:t>한국어 직역</w:t>
      </w:r>
    </w:p>
    <w:p>
      <w:pPr>
        <w:pStyle w:val="TranslationText"/>
      </w:pPr>
      <w:r>
        <w:t>승조가 말하였다. 지극한 뜻은 말로 드러낼 수 없다. 말만 좇으면 지극한 뜻을 잃는다. 또 묘한 이치는 항상 하나이지만 말은 상황에 따라 일정한 방소가 없다. 그런데 일정한 방소가 없는 말로 항상 하나인 이치를 정하려 한다면 또한 잘못이 아니겠는가. 그러므로 뜻에 의지하고 말에 의지하지 않는 자가 보는 것이 밝다. 도생이 말하였다. 다시 말을 좇아 상을 취하여 그 이치를 어둡게 하지 않는다는 뜻이다.</w:t>
      </w:r>
    </w:p>
    <w:p>
      <w:pPr>
        <w:pStyle w:val="Heading2"/>
      </w:pPr>
      <w:r>
        <w:t>문단 3236  ·  [0416c29]</w:t>
      </w:r>
    </w:p>
    <w:p>
      <w:pPr>
        <w:spacing w:after="40"/>
      </w:pPr>
      <w:r>
        <w:rPr>
          <w:b/>
        </w:rPr>
        <w:t>원문</w:t>
      </w:r>
    </w:p>
    <w:p>
      <w:pPr>
        <w:pStyle w:val="SourceText"/>
      </w:pPr>
      <w:r>
        <w:t>[0416c29] 依於智不依識。</w:t>
      </w:r>
    </w:p>
    <w:p>
      <w:pPr>
        <w:spacing w:after="40"/>
      </w:pPr>
      <w:r>
        <w:rPr>
          <w:b/>
        </w:rPr>
        <w:t>한국어 직역</w:t>
      </w:r>
    </w:p>
    <w:p>
      <w:pPr>
        <w:pStyle w:val="TranslationText"/>
      </w:pPr>
      <w:r>
        <w:t>“지혜에 의지하고 식에 의지하지 않는다.”</w:t>
      </w:r>
    </w:p>
    <w:p>
      <w:pPr>
        <w:pStyle w:val="Heading2"/>
      </w:pPr>
      <w:r>
        <w:t>문단 3237  ·  [0416c29]</w:t>
      </w:r>
    </w:p>
    <w:p>
      <w:pPr>
        <w:spacing w:after="40"/>
      </w:pPr>
      <w:r>
        <w:rPr>
          <w:b/>
        </w:rPr>
        <w:t>원문</w:t>
      </w:r>
    </w:p>
    <w:p>
      <w:pPr>
        <w:pStyle w:val="SourceText"/>
      </w:pPr>
      <w:r>
        <w:t>[0416c29] 肇曰。六識識六塵而已。不能分別是非。分別是非其唯正智乎。是以行者依智不依識也。生曰。[1]若識以[2]著為情。智以達理為用。終不復從識乖智也。</w:t>
      </w:r>
    </w:p>
    <w:p>
      <w:pPr>
        <w:spacing w:after="40"/>
      </w:pPr>
      <w:r>
        <w:rPr>
          <w:b/>
        </w:rPr>
        <w:t>한국어 직역</w:t>
      </w:r>
    </w:p>
    <w:p>
      <w:pPr>
        <w:pStyle w:val="TranslationText"/>
      </w:pPr>
      <w:r>
        <w:t>승조가 말하였다. 육식은 단지 육진을 인식할 뿐, 옳고 그름을 분별할 수 없다. 옳고 그름을 분별하는 것은 오직 바른 지혜일 것이다. 그러므로 수행자는 지혜에 의지하고 식에 의지하지 않는다. 도생이 말하였다. 식은 집착을 정으로 삼고, 지혜는 이치를 통달하는 것을 작용으로 삼는다. 끝내 다시 식을 따라 지혜를 어기지 않는다.</w:t>
      </w:r>
    </w:p>
    <w:p>
      <w:pPr>
        <w:pStyle w:val="Heading2"/>
      </w:pPr>
      <w:r>
        <w:t>문단 3238  ·  [0417a05]</w:t>
      </w:r>
    </w:p>
    <w:p>
      <w:pPr>
        <w:spacing w:after="40"/>
      </w:pPr>
      <w:r>
        <w:rPr>
          <w:b/>
        </w:rPr>
        <w:t>원문</w:t>
      </w:r>
    </w:p>
    <w:p>
      <w:pPr>
        <w:pStyle w:val="SourceText"/>
      </w:pPr>
      <w:r>
        <w:t>[0417a05] 依了義經不依不了義經。</w:t>
      </w:r>
    </w:p>
    <w:p>
      <w:pPr>
        <w:spacing w:after="40"/>
      </w:pPr>
      <w:r>
        <w:rPr>
          <w:b/>
        </w:rPr>
        <w:t>한국어 직역</w:t>
      </w:r>
    </w:p>
    <w:p>
      <w:pPr>
        <w:pStyle w:val="TranslationText"/>
      </w:pPr>
      <w:r>
        <w:t>“요의경에 의지하고 불요의경에 의지하지 않는다.”</w:t>
      </w:r>
    </w:p>
    <w:p>
      <w:pPr>
        <w:pStyle w:val="Heading2"/>
      </w:pPr>
      <w:r>
        <w:t>문단 3239  ·  [0417a05]</w:t>
      </w:r>
    </w:p>
    <w:p>
      <w:pPr>
        <w:spacing w:after="40"/>
      </w:pPr>
      <w:r>
        <w:rPr>
          <w:b/>
        </w:rPr>
        <w:t>원문</w:t>
      </w:r>
    </w:p>
    <w:p>
      <w:pPr>
        <w:pStyle w:val="SourceText"/>
      </w:pPr>
      <w:r>
        <w:t>[0417a05] 肇曰。佛所說經自有義旨分明。盡然易了者應依。亦有應時之經詭言合道聖意難知。自未了者不可依也。生曰。辨理者為了義經也。雖曰巧辭而無理者。為不了義也。</w:t>
      </w:r>
    </w:p>
    <w:p>
      <w:pPr>
        <w:spacing w:after="40"/>
      </w:pPr>
      <w:r>
        <w:rPr>
          <w:b/>
        </w:rPr>
        <w:t>한국어 직역</w:t>
      </w:r>
    </w:p>
    <w:p>
      <w:pPr>
        <w:pStyle w:val="TranslationText"/>
      </w:pPr>
      <w:r>
        <w:t>승조가 말하였다. 부처님께서 설하신 경에는 본래 뜻과 취지가 분명하여, 그 뜻이 완전히 드러나 알기 쉬운 것이 있으니 마땅히 이에 의지해야 한다. 또 시기에 응하여 설한 경 가운데는 기이한 말로 도에 합하여 성인의 뜻을 알기 어려운 것도 있으니, 스스로 아직 이해하지 못한 것은 의지해서는 안 된다. 도생이 말하였다. 이치를 분별하는 것이 요의경이다. 비록 교묘한 말이라 하더라도 이치가 없는 것은, 불요의이다.</w:t>
      </w:r>
    </w:p>
    <w:p>
      <w:pPr>
        <w:pStyle w:val="Heading2"/>
      </w:pPr>
      <w:r>
        <w:t>문단 3240  ·  [0417a10]</w:t>
      </w:r>
    </w:p>
    <w:p>
      <w:pPr>
        <w:spacing w:after="40"/>
      </w:pPr>
      <w:r>
        <w:rPr>
          <w:b/>
        </w:rPr>
        <w:t>원문</w:t>
      </w:r>
    </w:p>
    <w:p>
      <w:pPr>
        <w:pStyle w:val="SourceText"/>
      </w:pPr>
      <w:r>
        <w:t>[0417a10] 依於法不依人。</w:t>
      </w:r>
    </w:p>
    <w:p>
      <w:pPr>
        <w:spacing w:after="40"/>
      </w:pPr>
      <w:r>
        <w:rPr>
          <w:b/>
        </w:rPr>
        <w:t>한국어 직역</w:t>
      </w:r>
    </w:p>
    <w:p>
      <w:pPr>
        <w:pStyle w:val="TranslationText"/>
      </w:pPr>
      <w:r>
        <w:t>“법에 의지하고 사람에 의지하지 않는다.”</w:t>
      </w:r>
    </w:p>
    <w:p>
      <w:pPr>
        <w:pStyle w:val="Heading2"/>
      </w:pPr>
      <w:r>
        <w:t>문단 3241  ·  [0417a10]</w:t>
      </w:r>
    </w:p>
    <w:p>
      <w:pPr>
        <w:spacing w:after="40"/>
      </w:pPr>
      <w:r>
        <w:rPr>
          <w:b/>
        </w:rPr>
        <w:t>원문</w:t>
      </w:r>
    </w:p>
    <w:p>
      <w:pPr>
        <w:pStyle w:val="SourceText"/>
      </w:pPr>
      <w:r>
        <w:t>[0417a10] 什曰。佛言我泥洹後。當依止四法以為大師。所謂四依法也。明此四[3]法可依止可信受也。依於法不依人者法謂經教也。當依經法不可以人勝故背法依人也。法有二種。一文字語言二義法。莫依語也。義亦有二種。一識所知義二智所知義。識則唯求虛妄五欲不求實利智。能求實利棄五欲故。依智所知義不依識所知義。為求智所知義故依智也。智所知義亦[4]有二種。一了義經二不了義經。不了義經如佛說殺父母無罪未分別。是不了義也。若言無明是父[5]愛是母。生死根本故名父母。斷其本則生死盡。故言殺之無罪既分別是了義經也。復次若佛言佛是人中第一。涅槃是法中第一。如是等皆名了義也。是故當依了義經莫依不了義經。肇曰。法雖由人弘。而人不必盡應於法。法有定楷人無常。則所以行者依法不依人也。生曰。人行理無非法為法也。苟曰有法不遺下賤。若無法者雖復極貴極高。亦不從[6]之。</w:t>
      </w:r>
    </w:p>
    <w:p>
      <w:pPr>
        <w:spacing w:after="40"/>
      </w:pPr>
      <w:r>
        <w:rPr>
          <w:b/>
        </w:rPr>
        <w:t>한국어 직역</w:t>
      </w:r>
    </w:p>
    <w:p>
      <w:pPr>
        <w:pStyle w:val="TranslationText"/>
      </w:pPr>
      <w:r>
        <w:t>구마라집이 말하였다. 부처님께서는 “내가 열반한 뒤에는, 마땅히 네 가지 법에 의지하여 큰 스승으로 삼아야 한다”고 말씀하셨다. 이른바 사의법이다. 이 네 가지 법은 의지할 수 있고 믿어 받아들일 수 있음을 밝힌 것이다. ‘법에 의지하고 사람에 의지하지 않는다’에서 법이란 경의 가르침을 말한다. 마땅히 경법에 의지해야 하며, 사람이 뛰어나다는 이유로 법을 등지고 사람에게 의지해서는 안 된다. 법에는 두 종류가 있다. 하나는 문자와 언어이고, 둘째는 뜻의 법이다. 말에 의지해서는 안 된다. 뜻에도 두 종류가 있다. 하나는 식이 아는 뜻이고, 둘째는 지혜가 아는 뜻이다. 식은 오직 허망한 오욕만 구하고 참된 이익을 구하지 않지만, 지혜는, 참된 이익을 구할 수 있고 오욕을 버리기 때문이다. 그러므로 지혜가 아는 뜻에 의지하고 식이 아는 뜻에 의지하지 않는다. 지혜가 아는 뜻을 구하기 때문에 지혜에 의지한다. 지혜가 아는 뜻에도 또한 두 종류가 있다. 하나는 요의경이고, 둘째는 불요의경이다. 불요의경은 예컨대 부처님께서 ‘부모를 죽여도 죄가 없다’고 설하시면서 아직 분별해 설명하지 않은 것과 같다. 이것이 불요의이다. 만일 무명이 아버지이고 애가 어머니이며, 생사의 근본이므로 부모라고 이름한다고 말한다면, 그 근본을 끊으면 생사가 다하므로, 그들을 죽여도 죄가 없다고 한 것이며, 이미 분별하여 설명한 것이므로 요의경이다. 또 만일 부처님께서 “부처는 사람 가운데 제일이고, 열반은 법 가운데 제일이다”라고 말씀하신다면, 이와 같은 것들은 모두 요의라고 한다. 그러므로 마땅히 요의경에 의지하고 불요의경에 의지해서는 안 된다. 승조가 말하였다. 법은 비록 사람에 의해 널리 펴지지만, 사람이 반드시 모두 법에 상응하는 것은 아니다. 법에는 일정한 법도가 있지만 사람은 일정하지 않다. 그러므로 수행하는 자가 법에 의지하고 사람에 의지하지 않는 것이다. 도생이 말하였다. 사람이 이치를 행함에는 법 아닌 것을 법으로 삼는 일이 없다. 참으로 법이 있다면 비천한 사람도 버리지 않고, 법이 없다면 비록 다시 지극히 귀하고 지극히 높더라도, 또한 그를 따르지 않는다.</w:t>
      </w:r>
    </w:p>
    <w:p>
      <w:pPr>
        <w:pStyle w:val="Heading2"/>
      </w:pPr>
      <w:r>
        <w:t>문단 3242  ·  [0417b02]</w:t>
      </w:r>
    </w:p>
    <w:p>
      <w:pPr>
        <w:spacing w:after="40"/>
      </w:pPr>
      <w:r>
        <w:rPr>
          <w:b/>
        </w:rPr>
        <w:t>원문</w:t>
      </w:r>
    </w:p>
    <w:p>
      <w:pPr>
        <w:pStyle w:val="SourceText"/>
      </w:pPr>
      <w:r>
        <w:t>[0417b02] 隨順法相無所入無所歸。</w:t>
      </w:r>
    </w:p>
    <w:p>
      <w:pPr>
        <w:spacing w:after="40"/>
      </w:pPr>
      <w:r>
        <w:rPr>
          <w:b/>
        </w:rPr>
        <w:t>한국어 직역</w:t>
      </w:r>
    </w:p>
    <w:p>
      <w:pPr>
        <w:pStyle w:val="TranslationText"/>
      </w:pPr>
      <w:r>
        <w:t>“법상을 따라 들어가는 곳도 없고 돌아가는 곳도 없다.”</w:t>
      </w:r>
    </w:p>
    <w:p>
      <w:pPr>
        <w:pStyle w:val="Heading2"/>
      </w:pPr>
      <w:r>
        <w:t>문단 3243  ·  [0417b02]</w:t>
      </w:r>
    </w:p>
    <w:p>
      <w:pPr>
        <w:spacing w:after="40"/>
      </w:pPr>
      <w:r>
        <w:rPr>
          <w:b/>
        </w:rPr>
        <w:t>원문</w:t>
      </w:r>
    </w:p>
    <w:p>
      <w:pPr>
        <w:pStyle w:val="SourceText"/>
      </w:pPr>
      <w:r>
        <w:t>[0417b02] 肇曰。法即下因緣法也。上順因緣知法無生。今順因緣知法無盡也。法從緣而有從緣而無。其有不從未來來。其無不歸入過去。故曰無入無歸也。生曰。復隨順法相無入無歸之義也。無入無歸盡不為實也。</w:t>
      </w:r>
    </w:p>
    <w:p>
      <w:pPr>
        <w:spacing w:after="40"/>
      </w:pPr>
      <w:r>
        <w:rPr>
          <w:b/>
        </w:rPr>
        <w:t>한국어 직역</w:t>
      </w:r>
    </w:p>
    <w:p>
      <w:pPr>
        <w:pStyle w:val="TranslationText"/>
      </w:pPr>
      <w:r>
        <w:t>승조가 말하였다. 법이란 곧 아래의 인연법이다. 위에서는 인연을 따라 법에 생김이 없음을 알았고, 이제는 인연을 따라 법에 다함이 없음을 안다. 법은 인연을 따라 있다가 인연을 따라 없어진다. 그 있음은 미래에서 오는 것이 아니고, 그 없음은 과거로 돌아가 들어가는 것이 아니다. 그러므로 들어가는 곳도 없고 돌아가는 곳도 없다고 한 것이다. 도생이 말하였다. 다시 법상을 따라 들어가는 곳도 없고 돌아가는 곳도 없다는 뜻이다. 들어가는 곳도 없고 돌아가는 곳도 없으니, 다함을 실재하는 것으로 삼지 않는다.</w:t>
      </w:r>
    </w:p>
    <w:p>
      <w:pPr>
        <w:pStyle w:val="EditorialNote"/>
      </w:pPr>
      <w:r>
        <w:t>교감·번역 메모 | [구문 불확실] `無入無歸盡不為實也`는 `盡`의 연결이 불분명하다. 앞뒤의 무입·무귀 및 무진 논의를 따라 “다함을 실재로 삼지 않는다”로 잠정 번역하였다.</w:t>
      </w:r>
    </w:p>
    <w:p>
      <w:pPr>
        <w:pStyle w:val="Heading2"/>
      </w:pPr>
      <w:r>
        <w:t>문단 3244  ·  [0417b08]</w:t>
      </w:r>
    </w:p>
    <w:p>
      <w:pPr>
        <w:spacing w:after="40"/>
      </w:pPr>
      <w:r>
        <w:rPr>
          <w:b/>
        </w:rPr>
        <w:t>원문</w:t>
      </w:r>
    </w:p>
    <w:p>
      <w:pPr>
        <w:pStyle w:val="SourceText"/>
      </w:pPr>
      <w:r>
        <w:t>[0417b08] 無明畢竟滅故諸行亦畢竟滅乃至生畢竟滅故老死亦畢竟滅。</w:t>
      </w:r>
    </w:p>
    <w:p>
      <w:pPr>
        <w:spacing w:after="40"/>
      </w:pPr>
      <w:r>
        <w:rPr>
          <w:b/>
        </w:rPr>
        <w:t>한국어 직역</w:t>
      </w:r>
    </w:p>
    <w:p>
      <w:pPr>
        <w:pStyle w:val="TranslationText"/>
      </w:pPr>
      <w:r>
        <w:t>“무명이 필경 멸하므로 여러 행도 또한 필경 멸하고, 나아가 생이 필경 멸하므로 노사도 또한 필경 멸한다.”</w:t>
      </w:r>
    </w:p>
    <w:p>
      <w:pPr>
        <w:pStyle w:val="Heading2"/>
      </w:pPr>
      <w:r>
        <w:t>문단 3245  ·  [0417b09]</w:t>
      </w:r>
    </w:p>
    <w:p>
      <w:pPr>
        <w:spacing w:after="40"/>
      </w:pPr>
      <w:r>
        <w:rPr>
          <w:b/>
        </w:rPr>
        <w:t>원문</w:t>
      </w:r>
    </w:p>
    <w:p>
      <w:pPr>
        <w:pStyle w:val="SourceText"/>
      </w:pPr>
      <w:r>
        <w:t>[0417b09] 什曰。此即四依中如實法也。上十二因緣。明如說修行隨順因緣故得無生法忍。今明行四依依十二[7]因緣如實相也。肇曰。無明十二之根本。無明既滅餘緣亦滅也。畢竟謂始終常滅不復更滅。始終常滅不復更滅。乃所以成無盡滅義也。生曰。畢竟滅者終要然也。終既要滅生豈有哉。生若不有其誰有滅耶。則無入無歸也。</w:t>
      </w:r>
    </w:p>
    <w:p>
      <w:pPr>
        <w:spacing w:after="40"/>
      </w:pPr>
      <w:r>
        <w:rPr>
          <w:b/>
        </w:rPr>
        <w:t>한국어 직역</w:t>
      </w:r>
    </w:p>
    <w:p>
      <w:pPr>
        <w:pStyle w:val="TranslationText"/>
      </w:pPr>
      <w:r>
        <w:t>구마라집이 말하였다. 이것은 곧 사의 가운데 여실한 법이다. 위에서는 십이인연을, 설한 대로 수행하여 인연을 따르므로 무생법인을 얻는다는 것을 밝혔다. 이제는 사의를 행하면서 십이인연의 여실한 상에 의지함을 밝힌다. 승조가 말하였다. 무명은 열두 지분의 근본이다. 무명이 이미 멸하면 나머지 인연도 또한 멸한다. ‘필경’이란 처음부터 끝까지 항상 멸하여 다시 새롭게 멸하는 일이 없다는 뜻이다. 처음부터 끝까지 항상 멸하여 다시 새롭게 멸하지 않는 것, 이것이 바로 무진멸의 뜻을 이루는 까닭이다. 도생이 말하였다. 필경 멸한다는 것은 마침내 반드시 그러하다는 뜻이다. 마침내 반드시 멸한다면 생이 어찌 있겠는가. 생이 만일 존재하지 않는다면 무엇이 있어 멸하겠는가. 그러므로 들어가는 곳도 없고 돌아가는 곳도 없다.</w:t>
      </w:r>
    </w:p>
    <w:p>
      <w:pPr>
        <w:pStyle w:val="Heading2"/>
      </w:pPr>
      <w:r>
        <w:t>문단 3246  ·  [0417b17]</w:t>
      </w:r>
    </w:p>
    <w:p>
      <w:pPr>
        <w:spacing w:after="40"/>
      </w:pPr>
      <w:r>
        <w:rPr>
          <w:b/>
        </w:rPr>
        <w:t>원문</w:t>
      </w:r>
    </w:p>
    <w:p>
      <w:pPr>
        <w:pStyle w:val="SourceText"/>
      </w:pPr>
      <w:r>
        <w:t>[0417b17] 作如是觀十二因緣無有盡相。</w:t>
      </w:r>
    </w:p>
    <w:p>
      <w:pPr>
        <w:spacing w:after="40"/>
      </w:pPr>
      <w:r>
        <w:rPr>
          <w:b/>
        </w:rPr>
        <w:t>한국어 직역</w:t>
      </w:r>
    </w:p>
    <w:p>
      <w:pPr>
        <w:pStyle w:val="TranslationText"/>
      </w:pPr>
      <w:r>
        <w:t>“이와 같이 십이인연을 관하면 다하는 상이 없다.”</w:t>
      </w:r>
    </w:p>
    <w:p>
      <w:pPr>
        <w:pStyle w:val="Heading2"/>
      </w:pPr>
      <w:r>
        <w:t>문단 3247  ·  [0417b17]</w:t>
      </w:r>
    </w:p>
    <w:p>
      <w:pPr>
        <w:spacing w:after="40"/>
      </w:pPr>
      <w:r>
        <w:rPr>
          <w:b/>
        </w:rPr>
        <w:t>원문</w:t>
      </w:r>
    </w:p>
    <w:p>
      <w:pPr>
        <w:pStyle w:val="SourceText"/>
      </w:pPr>
      <w:r>
        <w:t>[0417b17] 肇曰。滅盡義一。既曰畢竟滅而曰無盡者何耶。夫滅生於不滅。畢竟常滅則無不滅。無不滅則滅無所滅。滅無所滅。即是無盡義也。</w:t>
      </w:r>
    </w:p>
    <w:p>
      <w:pPr>
        <w:spacing w:after="40"/>
      </w:pPr>
      <w:r>
        <w:rPr>
          <w:b/>
        </w:rPr>
        <w:t>한국어 직역</w:t>
      </w:r>
    </w:p>
    <w:p>
      <w:pPr>
        <w:pStyle w:val="TranslationText"/>
      </w:pPr>
      <w:r>
        <w:t>승조가 말하였다. 멸과 진의 뜻은 하나이다. 이미 ‘필경 멸한다’고 하고서 또 ‘다함이 없다’고 하는 것은 어째서인가. 대저 멸은 불멸로부터 생긴다. 필경 항상 멸한다면 멸하지 않는 것이 없다. 멸하지 않는 것이 없으면 멸에는 멸할 바가 없다. 멸에 멸할 바가 없으니, 곧 이것이 무진의 뜻이다.</w:t>
      </w:r>
    </w:p>
    <w:p>
      <w:pPr>
        <w:pStyle w:val="Heading2"/>
      </w:pPr>
      <w:r>
        <w:t>문단 3248  ·  [0417b21]</w:t>
      </w:r>
    </w:p>
    <w:p>
      <w:pPr>
        <w:spacing w:after="40"/>
      </w:pPr>
      <w:r>
        <w:rPr>
          <w:b/>
        </w:rPr>
        <w:t>원문</w:t>
      </w:r>
    </w:p>
    <w:p>
      <w:pPr>
        <w:pStyle w:val="SourceText"/>
      </w:pPr>
      <w:r>
        <w:t>[0417b21] 不復起見。</w:t>
      </w:r>
    </w:p>
    <w:p>
      <w:pPr>
        <w:spacing w:after="40"/>
      </w:pPr>
      <w:r>
        <w:rPr>
          <w:b/>
        </w:rPr>
        <w:t>한국어 직역</w:t>
      </w:r>
    </w:p>
    <w:p>
      <w:pPr>
        <w:pStyle w:val="TranslationText"/>
      </w:pPr>
      <w:r>
        <w:t>“다시는 견해를 일으키지 않는다.”</w:t>
      </w:r>
    </w:p>
    <w:p>
      <w:pPr>
        <w:pStyle w:val="Heading2"/>
      </w:pPr>
      <w:r>
        <w:t>문단 3249  ·  [0417b21]</w:t>
      </w:r>
    </w:p>
    <w:p>
      <w:pPr>
        <w:spacing w:after="40"/>
      </w:pPr>
      <w:r>
        <w:rPr>
          <w:b/>
        </w:rPr>
        <w:t>원문</w:t>
      </w:r>
    </w:p>
    <w:p>
      <w:pPr>
        <w:pStyle w:val="SourceText"/>
      </w:pPr>
      <w:r>
        <w:t>[0417b21] 肇曰。上觀因緣無生離常我等諸見。今觀因緣無盡離斷滅等諸見。</w:t>
      </w:r>
    </w:p>
    <w:p>
      <w:pPr>
        <w:spacing w:after="40"/>
      </w:pPr>
      <w:r>
        <w:rPr>
          <w:b/>
        </w:rPr>
        <w:t>한국어 직역</w:t>
      </w:r>
    </w:p>
    <w:p>
      <w:pPr>
        <w:pStyle w:val="TranslationText"/>
      </w:pPr>
      <w:r>
        <w:t>승조가 말하였다. 위에서는 인연에 생김이 없음을 관하여 상견·아견 등의 여러 견해를 떠났고, 이제는 인연에 다함이 없음을 관하여 단멸견 등의 여러 견해를 떠난다.</w:t>
      </w:r>
    </w:p>
    <w:p>
      <w:pPr>
        <w:pStyle w:val="Heading2"/>
      </w:pPr>
      <w:r>
        <w:t>문단 3250  ·  [0417b23]</w:t>
      </w:r>
    </w:p>
    <w:p>
      <w:pPr>
        <w:spacing w:after="40"/>
      </w:pPr>
      <w:r>
        <w:rPr>
          <w:b/>
        </w:rPr>
        <w:t>원문</w:t>
      </w:r>
    </w:p>
    <w:p>
      <w:pPr>
        <w:pStyle w:val="SourceText"/>
      </w:pPr>
      <w:r>
        <w:t>[0417b23] 是名最上法之供養。</w:t>
      </w:r>
    </w:p>
    <w:p>
      <w:pPr>
        <w:spacing w:after="40"/>
      </w:pPr>
      <w:r>
        <w:rPr>
          <w:b/>
        </w:rPr>
        <w:t>한국어 직역</w:t>
      </w:r>
    </w:p>
    <w:p>
      <w:pPr>
        <w:pStyle w:val="TranslationText"/>
      </w:pPr>
      <w:r>
        <w:t>“이것을 최상의 법공양이라 한다.”</w:t>
      </w:r>
    </w:p>
    <w:p>
      <w:pPr>
        <w:pStyle w:val="Heading2"/>
      </w:pPr>
      <w:r>
        <w:t>문단 3251  ·  [0417b23]</w:t>
      </w:r>
    </w:p>
    <w:p>
      <w:pPr>
        <w:spacing w:after="40"/>
      </w:pPr>
      <w:r>
        <w:rPr>
          <w:b/>
        </w:rPr>
        <w:t>원문</w:t>
      </w:r>
    </w:p>
    <w:p>
      <w:pPr>
        <w:pStyle w:val="SourceText"/>
      </w:pPr>
      <w:r>
        <w:t>[0417b23] 肇曰。若能順行深經明見緣起。具足四依離諸見者法養之上也。上直明誦持此內行應順。故言最上也。生曰。諷誦讀說已上於衣食供養。此又最[8]上也。</w:t>
      </w:r>
    </w:p>
    <w:p>
      <w:pPr>
        <w:spacing w:after="40"/>
      </w:pPr>
      <w:r>
        <w:rPr>
          <w:b/>
        </w:rPr>
        <w:t>한국어 직역</w:t>
      </w:r>
    </w:p>
    <w:p>
      <w:pPr>
        <w:pStyle w:val="TranslationText"/>
      </w:pPr>
      <w:r>
        <w:t>승조가 말하였다. 만일 깊은 경을 따라 행하여 연기를 밝게 보고, 사의를 갖추며 여러 견해를 떠난다면 법공양 가운데 으뜸이다. 위에서는 단지 외우고 지니는 것을 밝혔지만, 여기서는 안의 행이 상응하여 따르는 것을 밝힌다. 그러므로 최상이라고 말한 것이다. 도생이 말하였다. 풍송하고 읽고 설하는 것은 이미 의식의 공양보다 위인데, 이것은 또 그보다 더 위이다.</w:t>
      </w:r>
    </w:p>
    <w:p>
      <w:pPr>
        <w:pStyle w:val="Heading2"/>
      </w:pPr>
      <w:r>
        <w:t>문단 3252  ·  [0417b28]</w:t>
      </w:r>
    </w:p>
    <w:p>
      <w:pPr>
        <w:spacing w:after="40"/>
      </w:pPr>
      <w:r>
        <w:rPr>
          <w:b/>
        </w:rPr>
        <w:t>원문</w:t>
      </w:r>
    </w:p>
    <w:p>
      <w:pPr>
        <w:pStyle w:val="SourceText"/>
      </w:pPr>
      <w:r>
        <w:t>[0417b28] 佛告天帝王子月蓋從藥王佛聞如是法得柔順忍。</w:t>
      </w:r>
    </w:p>
    <w:p>
      <w:pPr>
        <w:spacing w:after="40"/>
      </w:pPr>
      <w:r>
        <w:rPr>
          <w:b/>
        </w:rPr>
        <w:t>한국어 직역</w:t>
      </w:r>
    </w:p>
    <w:p>
      <w:pPr>
        <w:pStyle w:val="TranslationText"/>
      </w:pPr>
      <w:r>
        <w:t>부처님께서 천제에게 말씀하셨다. 왕자 월개는 약왕불에게서 이와 같은 법을 듣고 유순인(柔順忍)을 얻었다.</w:t>
      </w:r>
    </w:p>
    <w:p>
      <w:pPr>
        <w:pStyle w:val="Heading2"/>
      </w:pPr>
      <w:r>
        <w:t>문단 3253  ·  [0417b29]</w:t>
      </w:r>
    </w:p>
    <w:p>
      <w:pPr>
        <w:spacing w:after="40"/>
      </w:pPr>
      <w:r>
        <w:rPr>
          <w:b/>
        </w:rPr>
        <w:t>원문</w:t>
      </w:r>
    </w:p>
    <w:p>
      <w:pPr>
        <w:pStyle w:val="SourceText"/>
      </w:pPr>
      <w:r>
        <w:t>[0417b29] 什曰。柔謂軟鈍也。於實相法未能深入。軟智軟信隨順不違。故名柔順忍也。肇曰。心柔智順堪受實相。未及無生名柔順忍。</w:t>
      </w:r>
    </w:p>
    <w:p>
      <w:pPr>
        <w:spacing w:after="40"/>
      </w:pPr>
      <w:r>
        <w:rPr>
          <w:b/>
        </w:rPr>
        <w:t>한국어 직역</w:t>
      </w:r>
    </w:p>
    <w:p>
      <w:pPr>
        <w:pStyle w:val="TranslationText"/>
      </w:pPr>
      <w:r>
        <w:t>구마라집이 말하였다. 유(柔)란 부드럽고 둔한 것을 이른다. 실상법에 대하여 아직 깊이 들어갈 수 없으나, 부드러운 지혜와 부드러운 믿음으로 따라 순응하여 어기지 않는다. 그러므로 유순인이라 이름한다. 승조가 말하였다. 마음이 부드럽고 지혜가 순하여 실상을 받아들일 수 있으나, 아직 무생에 미치지 못했으므로 유순인이라 이름한다.</w:t>
      </w:r>
    </w:p>
    <w:p>
      <w:pPr>
        <w:pStyle w:val="Heading2"/>
      </w:pPr>
      <w:r>
        <w:t>문단 3254  ·  [0417c04]</w:t>
      </w:r>
    </w:p>
    <w:p>
      <w:pPr>
        <w:spacing w:after="40"/>
      </w:pPr>
      <w:r>
        <w:rPr>
          <w:b/>
        </w:rPr>
        <w:t>원문</w:t>
      </w:r>
    </w:p>
    <w:p>
      <w:pPr>
        <w:pStyle w:val="SourceText"/>
      </w:pPr>
      <w:r>
        <w:t>[0417c04] 即解寶衣嚴身之具以供養佛白佛言世尊如來滅後我當行法供[9]養守護正法願以威神加哀建立令我得降魔怨修菩薩行。</w:t>
      </w:r>
    </w:p>
    <w:p>
      <w:pPr>
        <w:spacing w:after="40"/>
      </w:pPr>
      <w:r>
        <w:rPr>
          <w:b/>
        </w:rPr>
        <w:t>한국어 직역</w:t>
      </w:r>
    </w:p>
    <w:p>
      <w:pPr>
        <w:pStyle w:val="TranslationText"/>
      </w:pPr>
      <w:r>
        <w:t>곧 보배 옷과 몸을 장엄하는 도구를 풀어 부처님께 공양하고 부처님께 아뢰었다. “세존이시여, 여래께서 멸도하신 뒤에 저는 마땅히 법공양을 행하고 정법을 수호하겠습니다. 바라건대 위신력으로 가엾이 여기시어 세워 주시고, 제가 마원(魔怨)을 항복시키고 보살행을 닦을 수 있게 해 주십시오.”</w:t>
      </w:r>
    </w:p>
    <w:p>
      <w:pPr>
        <w:pStyle w:val="Heading2"/>
      </w:pPr>
      <w:r>
        <w:t>문단 3255  ·  [0417c06]</w:t>
      </w:r>
    </w:p>
    <w:p>
      <w:pPr>
        <w:spacing w:after="40"/>
      </w:pPr>
      <w:r>
        <w:rPr>
          <w:b/>
        </w:rPr>
        <w:t>원문</w:t>
      </w:r>
    </w:p>
    <w:p>
      <w:pPr>
        <w:pStyle w:val="SourceText"/>
      </w:pPr>
      <w:r>
        <w:t>[0417c06] 什曰。四魔合為三怨。一煩惱二天魔三外道也。如來滅後月蓋道力未具。若不加威神則為魔所壞不能降伏。故請加威神。肇曰。聞法供養欣欲行之。然經道深遠非己力所弘。故願加威神也。</w:t>
      </w:r>
    </w:p>
    <w:p>
      <w:pPr>
        <w:spacing w:after="40"/>
      </w:pPr>
      <w:r>
        <w:rPr>
          <w:b/>
        </w:rPr>
        <w:t>한국어 직역</w:t>
      </w:r>
    </w:p>
    <w:p>
      <w:pPr>
        <w:pStyle w:val="TranslationText"/>
      </w:pPr>
      <w:r>
        <w:t>구마라집이 말하였다. 네 가지 마를 합하여 세 원수라 한다. 첫째는 번뇌이고, 둘째는 천마이며, 셋째는 외도이다. 여래께서 멸도하신 뒤에는 월개의 도력이 아직 갖추어지지 않았으므로, 만일 위신력을 더해 주지 않으면 마에게 파괴되어 항복시킬 수 없다. 그러므로 위신력을 더해 주기를 청한 것이다. 승조가 말하였다. 법공양을 듣고 기뻐하여 그것을 행하고자 하였으나, 경의 도는 깊고 멀어 자기 힘으로 널리 펼 수 있는 것이 아니다. 그러므로 위신력을 더해 주기를 원한 것이다.</w:t>
      </w:r>
    </w:p>
    <w:p>
      <w:pPr>
        <w:pStyle w:val="Heading2"/>
      </w:pPr>
      <w:r>
        <w:t>문단 3256  ·  [0417c12]</w:t>
      </w:r>
    </w:p>
    <w:p>
      <w:pPr>
        <w:spacing w:after="40"/>
      </w:pPr>
      <w:r>
        <w:rPr>
          <w:b/>
        </w:rPr>
        <w:t>원문</w:t>
      </w:r>
    </w:p>
    <w:p>
      <w:pPr>
        <w:pStyle w:val="SourceText"/>
      </w:pPr>
      <w:r>
        <w:t>[0417c12] 佛知其深心所念而記之曰。</w:t>
      </w:r>
    </w:p>
    <w:p>
      <w:pPr>
        <w:spacing w:after="40"/>
      </w:pPr>
      <w:r>
        <w:rPr>
          <w:b/>
        </w:rPr>
        <w:t>한국어 직역</w:t>
      </w:r>
    </w:p>
    <w:p>
      <w:pPr>
        <w:pStyle w:val="TranslationText"/>
      </w:pPr>
      <w:r>
        <w:t>부처님께서는 그 깊은 마음으로 생각하는 바를 아시고 그에게 수기하여 말씀하셨다.</w:t>
      </w:r>
    </w:p>
    <w:p>
      <w:pPr>
        <w:pStyle w:val="Heading2"/>
      </w:pPr>
      <w:r>
        <w:t>문단 3257  ·  [0417c12]</w:t>
      </w:r>
    </w:p>
    <w:p>
      <w:pPr>
        <w:spacing w:after="40"/>
      </w:pPr>
      <w:r>
        <w:rPr>
          <w:b/>
        </w:rPr>
        <w:t>원문</w:t>
      </w:r>
    </w:p>
    <w:p>
      <w:pPr>
        <w:pStyle w:val="SourceText"/>
      </w:pPr>
      <w:r>
        <w:t>[0417c12] 什曰。欲令後人信伏。故記其守護法藏也。</w:t>
      </w:r>
    </w:p>
    <w:p>
      <w:pPr>
        <w:spacing w:after="40"/>
      </w:pPr>
      <w:r>
        <w:rPr>
          <w:b/>
        </w:rPr>
        <w:t>한국어 직역</w:t>
      </w:r>
    </w:p>
    <w:p>
      <w:pPr>
        <w:pStyle w:val="TranslationText"/>
      </w:pPr>
      <w:r>
        <w:t>구마라집이 말하였다. 후대 사람들이 믿고 따르게 하려 하였으므로, 그가 법장을 수호할 것임을 수기한 것이다.</w:t>
      </w:r>
    </w:p>
    <w:p>
      <w:pPr>
        <w:pStyle w:val="Heading2"/>
      </w:pPr>
      <w:r>
        <w:t>문단 3258  ·  [0417c14]</w:t>
      </w:r>
    </w:p>
    <w:p>
      <w:pPr>
        <w:spacing w:after="40"/>
      </w:pPr>
      <w:r>
        <w:rPr>
          <w:b/>
        </w:rPr>
        <w:t>원문</w:t>
      </w:r>
    </w:p>
    <w:p>
      <w:pPr>
        <w:pStyle w:val="SourceText"/>
      </w:pPr>
      <w:r>
        <w:t>[0417c14] 汝於末後守護法城天帝時王子月蓋見法清淨聞佛授記以信出家。</w:t>
      </w:r>
    </w:p>
    <w:p>
      <w:pPr>
        <w:spacing w:after="40"/>
      </w:pPr>
      <w:r>
        <w:rPr>
          <w:b/>
        </w:rPr>
        <w:t>한국어 직역</w:t>
      </w:r>
    </w:p>
    <w:p>
      <w:pPr>
        <w:pStyle w:val="TranslationText"/>
      </w:pPr>
      <w:r>
        <w:t>“너는 말세에 법성을 수호할 것이다.” 천제여, 그때 왕자 월개는 법이 청정함을 보고 부처님께 수기를 듣고 믿음으로 출가하였다.</w:t>
      </w:r>
    </w:p>
    <w:p>
      <w:pPr>
        <w:pStyle w:val="Heading2"/>
      </w:pPr>
      <w:r>
        <w:t>문단 3259  ·  [0417c15]</w:t>
      </w:r>
    </w:p>
    <w:p>
      <w:pPr>
        <w:spacing w:after="40"/>
      </w:pPr>
      <w:r>
        <w:rPr>
          <w:b/>
        </w:rPr>
        <w:t>원문</w:t>
      </w:r>
    </w:p>
    <w:p>
      <w:pPr>
        <w:pStyle w:val="SourceText"/>
      </w:pPr>
      <w:r>
        <w:t>[0417c15] 什曰。若俗穢自纏乖於淨法。知非處穢之所弘[10]道。故出家修淨以弘淨法[＊]矣。</w:t>
      </w:r>
    </w:p>
    <w:p>
      <w:pPr>
        <w:spacing w:after="40"/>
      </w:pPr>
      <w:r>
        <w:rPr>
          <w:b/>
        </w:rPr>
        <w:t>한국어 직역</w:t>
      </w:r>
    </w:p>
    <w:p>
      <w:pPr>
        <w:pStyle w:val="TranslationText"/>
      </w:pPr>
      <w:r>
        <w:t>구마라집이 말하였다. 만일 세속의 더러움에 스스로 얽히면 청정한 법에 어긋나니, 더러운 곳에 처해서는 도를 널리 펼 수 없음을 알았다. 그러므로 출가하여 청정을 닦고 청정한 법을 널리 편 것이다.</w:t>
      </w:r>
    </w:p>
    <w:p>
      <w:pPr>
        <w:pStyle w:val="Heading2"/>
      </w:pPr>
      <w:r>
        <w:t>문단 3260  ·  [0417c18]</w:t>
      </w:r>
    </w:p>
    <w:p>
      <w:pPr>
        <w:spacing w:after="40"/>
      </w:pPr>
      <w:r>
        <w:rPr>
          <w:b/>
        </w:rPr>
        <w:t>원문</w:t>
      </w:r>
    </w:p>
    <w:p>
      <w:pPr>
        <w:pStyle w:val="SourceText"/>
      </w:pPr>
      <w:r>
        <w:t>[0417c18] 修集善法精進不久得五神通具菩薩道。</w:t>
      </w:r>
    </w:p>
    <w:p>
      <w:pPr>
        <w:spacing w:after="40"/>
      </w:pPr>
      <w:r>
        <w:rPr>
          <w:b/>
        </w:rPr>
        <w:t>한국어 직역</w:t>
      </w:r>
    </w:p>
    <w:p>
      <w:pPr>
        <w:pStyle w:val="TranslationText"/>
      </w:pPr>
      <w:r>
        <w:t>선법을 닦아 모으고 정진하여 오래지 않아 다섯 신통을 얻고 보살도를 갖추었다.</w:t>
      </w:r>
    </w:p>
    <w:p>
      <w:pPr>
        <w:pStyle w:val="Heading2"/>
      </w:pPr>
      <w:r>
        <w:t>문단 3261  ·  [0417c18]</w:t>
      </w:r>
    </w:p>
    <w:p>
      <w:pPr>
        <w:spacing w:after="40"/>
      </w:pPr>
      <w:r>
        <w:rPr>
          <w:b/>
        </w:rPr>
        <w:t>원문</w:t>
      </w:r>
    </w:p>
    <w:p>
      <w:pPr>
        <w:pStyle w:val="SourceText"/>
      </w:pPr>
      <w:r>
        <w:t>[0417c18] 什曰。明其無[11]閡。如通達佛道中說也。</w:t>
      </w:r>
    </w:p>
    <w:p>
      <w:pPr>
        <w:spacing w:after="40"/>
      </w:pPr>
      <w:r>
        <w:rPr>
          <w:b/>
        </w:rPr>
        <w:t>한국어 직역</w:t>
      </w:r>
    </w:p>
    <w:p>
      <w:pPr>
        <w:pStyle w:val="TranslationText"/>
      </w:pPr>
      <w:r>
        <w:t>구마라집이 말하였다. 걸림이 없음을 밝힌 것이다. 「불도를 통달함」에서 말한 것과 같다.</w:t>
      </w:r>
    </w:p>
    <w:p>
      <w:pPr>
        <w:pStyle w:val="Heading2"/>
      </w:pPr>
      <w:r>
        <w:t>문단 3262  ·  [0417c20]</w:t>
      </w:r>
    </w:p>
    <w:p>
      <w:pPr>
        <w:spacing w:after="40"/>
      </w:pPr>
      <w:r>
        <w:rPr>
          <w:b/>
        </w:rPr>
        <w:t>원문</w:t>
      </w:r>
    </w:p>
    <w:p>
      <w:pPr>
        <w:pStyle w:val="SourceText"/>
      </w:pPr>
      <w:r>
        <w:t>[0417c20] 得陀羅尼。</w:t>
      </w:r>
    </w:p>
    <w:p>
      <w:pPr>
        <w:spacing w:after="40"/>
      </w:pPr>
      <w:r>
        <w:rPr>
          <w:b/>
        </w:rPr>
        <w:t>한국어 직역</w:t>
      </w:r>
    </w:p>
    <w:p>
      <w:pPr>
        <w:pStyle w:val="TranslationText"/>
      </w:pPr>
      <w:r>
        <w:t>다라니를 얻었고,</w:t>
      </w:r>
    </w:p>
    <w:p>
      <w:pPr>
        <w:pStyle w:val="Heading2"/>
      </w:pPr>
      <w:r>
        <w:t>문단 3263  ·  [0417c20]</w:t>
      </w:r>
    </w:p>
    <w:p>
      <w:pPr>
        <w:spacing w:after="40"/>
      </w:pPr>
      <w:r>
        <w:rPr>
          <w:b/>
        </w:rPr>
        <w:t>원문</w:t>
      </w:r>
    </w:p>
    <w:p>
      <w:pPr>
        <w:pStyle w:val="SourceText"/>
      </w:pPr>
      <w:r>
        <w:t>[0417c20] 什曰。是聞持也。</w:t>
      </w:r>
    </w:p>
    <w:p>
      <w:pPr>
        <w:spacing w:after="40"/>
      </w:pPr>
      <w:r>
        <w:rPr>
          <w:b/>
        </w:rPr>
        <w:t>한국어 직역</w:t>
      </w:r>
    </w:p>
    <w:p>
      <w:pPr>
        <w:pStyle w:val="TranslationText"/>
      </w:pPr>
      <w:r>
        <w:t>구마라집이 말하였다. 이것은 문지(聞持)이다.</w:t>
      </w:r>
    </w:p>
    <w:p>
      <w:pPr>
        <w:pStyle w:val="Heading2"/>
      </w:pPr>
      <w:r>
        <w:t>문단 3264  ·  [0417c21]</w:t>
      </w:r>
    </w:p>
    <w:p>
      <w:pPr>
        <w:spacing w:after="40"/>
      </w:pPr>
      <w:r>
        <w:rPr>
          <w:b/>
        </w:rPr>
        <w:t>원문</w:t>
      </w:r>
    </w:p>
    <w:p>
      <w:pPr>
        <w:pStyle w:val="SourceText"/>
      </w:pPr>
      <w:r>
        <w:t>[0417c21] 無斷辯才。</w:t>
      </w:r>
    </w:p>
    <w:p>
      <w:pPr>
        <w:spacing w:after="40"/>
      </w:pPr>
      <w:r>
        <w:rPr>
          <w:b/>
        </w:rPr>
        <w:t>한국어 직역</w:t>
      </w:r>
    </w:p>
    <w:p>
      <w:pPr>
        <w:pStyle w:val="TranslationText"/>
      </w:pPr>
      <w:r>
        <w:t>끊어지지 않는 변재를 얻었다.</w:t>
      </w:r>
    </w:p>
    <w:p>
      <w:pPr>
        <w:pStyle w:val="Heading2"/>
      </w:pPr>
      <w:r>
        <w:t>문단 3265  ·  [0417c21]</w:t>
      </w:r>
    </w:p>
    <w:p>
      <w:pPr>
        <w:spacing w:after="40"/>
      </w:pPr>
      <w:r>
        <w:rPr>
          <w:b/>
        </w:rPr>
        <w:t>원문</w:t>
      </w:r>
    </w:p>
    <w:p>
      <w:pPr>
        <w:pStyle w:val="SourceText"/>
      </w:pPr>
      <w:r>
        <w:t>[0417c21] 什曰。辯才無盡隨其說之久近不中斷也。</w:t>
      </w:r>
    </w:p>
    <w:p>
      <w:pPr>
        <w:spacing w:after="40"/>
      </w:pPr>
      <w:r>
        <w:rPr>
          <w:b/>
        </w:rPr>
        <w:t>한국어 직역</w:t>
      </w:r>
    </w:p>
    <w:p>
      <w:pPr>
        <w:pStyle w:val="TranslationText"/>
      </w:pPr>
      <w:r>
        <w:t>구마라집이 말하였다. 변재가 다함이 없어 그 설법이 오래거나 짧음에 따라 중간에 끊어지지 않는 것이다.</w:t>
      </w:r>
    </w:p>
    <w:p>
      <w:pPr>
        <w:pStyle w:val="Heading2"/>
      </w:pPr>
      <w:r>
        <w:t>문단 3266  ·  [0417c23]</w:t>
      </w:r>
    </w:p>
    <w:p>
      <w:pPr>
        <w:spacing w:after="40"/>
      </w:pPr>
      <w:r>
        <w:rPr>
          <w:b/>
        </w:rPr>
        <w:t>원문</w:t>
      </w:r>
    </w:p>
    <w:p>
      <w:pPr>
        <w:pStyle w:val="SourceText"/>
      </w:pPr>
      <w:r>
        <w:t>[0417c23] 於佛滅後以其所得神通總持辯才之力。</w:t>
      </w:r>
    </w:p>
    <w:p>
      <w:pPr>
        <w:spacing w:after="40"/>
      </w:pPr>
      <w:r>
        <w:rPr>
          <w:b/>
        </w:rPr>
        <w:t>한국어 직역</w:t>
      </w:r>
    </w:p>
    <w:p>
      <w:pPr>
        <w:pStyle w:val="TranslationText"/>
      </w:pPr>
      <w:r>
        <w:t>부처님께서 멸도하신 뒤에는 자신이 얻은 신통·총지·변재의 힘으로,</w:t>
      </w:r>
    </w:p>
    <w:p>
      <w:pPr>
        <w:pStyle w:val="Heading2"/>
      </w:pPr>
      <w:r>
        <w:t>문단 3267  ·  [0417c23]</w:t>
      </w:r>
    </w:p>
    <w:p>
      <w:pPr>
        <w:spacing w:after="40"/>
      </w:pPr>
      <w:r>
        <w:rPr>
          <w:b/>
        </w:rPr>
        <w:t>원문</w:t>
      </w:r>
    </w:p>
    <w:p>
      <w:pPr>
        <w:pStyle w:val="SourceText"/>
      </w:pPr>
      <w:r>
        <w:t>[0417c23] 什曰。以神通力故能現變知心。聞持力故不失所聞。辯才力故能等為人說。有此三力故能宣布遺法者也。</w:t>
      </w:r>
    </w:p>
    <w:p>
      <w:pPr>
        <w:spacing w:after="40"/>
      </w:pPr>
      <w:r>
        <w:rPr>
          <w:b/>
        </w:rPr>
        <w:t>한국어 직역</w:t>
      </w:r>
    </w:p>
    <w:p>
      <w:pPr>
        <w:pStyle w:val="TranslationText"/>
      </w:pPr>
      <w:r>
        <w:t>구마라집이 말하였다. 신통력 때문에 변화를 나타내고 마음을 알 수 있으며, 문지력 때문에 들은 것을 잃지 않고, 변재력 때문에 사람들에게 고르게 설할 수 있다. 이 세 가지 힘이 있으므로 남겨진 법을 널리 펴는 자가 될 수 있는 것이다.</w:t>
      </w:r>
    </w:p>
    <w:p>
      <w:pPr>
        <w:pStyle w:val="Heading2"/>
      </w:pPr>
      <w:r>
        <w:t>문단 3268  ·  [0417c27]</w:t>
      </w:r>
    </w:p>
    <w:p>
      <w:pPr>
        <w:spacing w:after="40"/>
      </w:pPr>
      <w:r>
        <w:rPr>
          <w:b/>
        </w:rPr>
        <w:t>원문</w:t>
      </w:r>
    </w:p>
    <w:p>
      <w:pPr>
        <w:pStyle w:val="SourceText"/>
      </w:pPr>
      <w:r>
        <w:t>[0417c27] 滿十小劫藥王如來所轉法輪隨而分布。</w:t>
      </w:r>
    </w:p>
    <w:p>
      <w:pPr>
        <w:spacing w:after="40"/>
      </w:pPr>
      <w:r>
        <w:rPr>
          <w:b/>
        </w:rPr>
        <w:t>한국어 직역</w:t>
      </w:r>
    </w:p>
    <w:p>
      <w:pPr>
        <w:pStyle w:val="TranslationText"/>
      </w:pPr>
      <w:r>
        <w:t>열 소겁이 차도록 약왕여래께서 굴리신 법륜을 따라 나누어 널리 폈다.</w:t>
      </w:r>
    </w:p>
    <w:p>
      <w:pPr>
        <w:pStyle w:val="Heading2"/>
      </w:pPr>
      <w:r>
        <w:t>문단 3269  ·  [0417c27]</w:t>
      </w:r>
    </w:p>
    <w:p>
      <w:pPr>
        <w:spacing w:after="40"/>
      </w:pPr>
      <w:r>
        <w:rPr>
          <w:b/>
        </w:rPr>
        <w:t>원문</w:t>
      </w:r>
    </w:p>
    <w:p>
      <w:pPr>
        <w:pStyle w:val="SourceText"/>
      </w:pPr>
      <w:r>
        <w:t>[0417c27] 肇曰。分布法輪。即弘法養[＊]也。</w:t>
      </w:r>
    </w:p>
    <w:p>
      <w:pPr>
        <w:spacing w:after="40"/>
      </w:pPr>
      <w:r>
        <w:rPr>
          <w:b/>
        </w:rPr>
        <w:t>한국어 직역</w:t>
      </w:r>
    </w:p>
    <w:p>
      <w:pPr>
        <w:pStyle w:val="TranslationText"/>
      </w:pPr>
      <w:r>
        <w:t>승조가 말하였다. 법륜을 나누어 널리 펴는 것이, 곧 법공양을 널리 행하는 것이다.</w:t>
      </w:r>
    </w:p>
    <w:p>
      <w:pPr>
        <w:pStyle w:val="Heading2"/>
      </w:pPr>
      <w:r>
        <w:t>문단 3270  ·  [0417c29]</w:t>
      </w:r>
    </w:p>
    <w:p>
      <w:pPr>
        <w:spacing w:after="40"/>
      </w:pPr>
      <w:r>
        <w:rPr>
          <w:b/>
        </w:rPr>
        <w:t>원문</w:t>
      </w:r>
    </w:p>
    <w:p>
      <w:pPr>
        <w:pStyle w:val="SourceText"/>
      </w:pPr>
      <w:r>
        <w:t>[0417c29] 月蓋比丘以[12]守護法勤行精進即於此身化百萬億人於阿耨多羅三藐三菩提立不退轉。十四那由他人深發聲聞辟支佛心。無量眾生得生天上。天帝。時王寶蓋豈異人乎。今現得佛號寶炎如來。其王千子即賢劫中千佛是也。從迦羅鳩孫[1]馱為始得佛。最後如來號曰樓至。月蓋比丘則我身是。如是天帝。當知此要。以法供養於諸供養為上為最第一無比。</w:t>
      </w:r>
    </w:p>
    <w:p>
      <w:pPr>
        <w:spacing w:after="40"/>
      </w:pPr>
      <w:r>
        <w:rPr>
          <w:b/>
        </w:rPr>
        <w:t>한국어 직역</w:t>
      </w:r>
    </w:p>
    <w:p>
      <w:pPr>
        <w:pStyle w:val="TranslationText"/>
      </w:pPr>
      <w:r>
        <w:t>월개 비구는 법을 수호하기 위하여 부지런히 정진하여 바로 이 몸으로 백만억 사람을 교화하여 아뇩다라삼먁삼보리에서 불퇴전에 세웠고, 십사 나유타 사람에게 성문과 벽지불을 향한 마음을 깊이 내게 하였으며, 한량없는 중생이 천상에 태어나게 하였다. 천제여, 그때의 왕 보개가 어찌 다른 사람이겠는가. 지금 현재 부처가 되어 보염여래라 불린다. 그 왕의 천 아들은 곧 현겁의 천 부처이다. 가라구손타가 부처를 이룬 것을 처음으로 하여, 마지막 여래는 누지라 불린다. 월개 비구는 곧 나 자신이다. 이와 같으니, 천제여, 마땅히 이 요점을 알아야 한다. 법으로 공양하는 것이 모든 공양 가운데 으뜸이고 가장 뛰어나며 제일이어서 견줄 것이 없다.</w:t>
      </w:r>
    </w:p>
    <w:p>
      <w:pPr>
        <w:pStyle w:val="Heading2"/>
      </w:pPr>
      <w:r>
        <w:t>문단 3271  ·  [0418a07]</w:t>
      </w:r>
    </w:p>
    <w:p>
      <w:pPr>
        <w:spacing w:after="40"/>
      </w:pPr>
      <w:r>
        <w:rPr>
          <w:b/>
        </w:rPr>
        <w:t>원문</w:t>
      </w:r>
    </w:p>
    <w:p>
      <w:pPr>
        <w:pStyle w:val="SourceText"/>
      </w:pPr>
      <w:r>
        <w:t>[0418a07] 肇曰。吾成正覺由法供養。以是可知法[2]養為上[＊]矣。</w:t>
      </w:r>
    </w:p>
    <w:p>
      <w:pPr>
        <w:spacing w:after="40"/>
      </w:pPr>
      <w:r>
        <w:rPr>
          <w:b/>
        </w:rPr>
        <w:t>한국어 직역</w:t>
      </w:r>
    </w:p>
    <w:p>
      <w:pPr>
        <w:pStyle w:val="TranslationText"/>
      </w:pPr>
      <w:r>
        <w:t>승조가 말하였다. 내가 정각을 이룬 것은 법공양으로 말미암았다. 이로써 법공양이 으뜸임을 알 수 있다.</w:t>
      </w:r>
    </w:p>
    <w:p>
      <w:pPr>
        <w:pStyle w:val="Heading2"/>
      </w:pPr>
      <w:r>
        <w:t>문단 3272  ·  [0418a10]</w:t>
      </w:r>
    </w:p>
    <w:p>
      <w:pPr>
        <w:spacing w:after="40"/>
      </w:pPr>
      <w:r>
        <w:rPr>
          <w:b/>
        </w:rPr>
        <w:t>원문</w:t>
      </w:r>
    </w:p>
    <w:p>
      <w:pPr>
        <w:pStyle w:val="SourceText"/>
      </w:pPr>
      <w:r>
        <w:t>[0418a10] 是故天帝當以法之供養恭敬於佛。</w:t>
      </w:r>
    </w:p>
    <w:p>
      <w:pPr>
        <w:spacing w:after="40"/>
      </w:pPr>
      <w:r>
        <w:rPr>
          <w:b/>
        </w:rPr>
        <w:t>한국어 직역</w:t>
      </w:r>
    </w:p>
    <w:p>
      <w:pPr>
        <w:pStyle w:val="TranslationText"/>
      </w:pPr>
      <w:r>
        <w:t>그러므로 천제여, 마땅히 법으로 공양하여 부처님을 공경해야 한다.</w:t>
      </w:r>
    </w:p>
    <w:p>
      <w:pPr>
        <w:pStyle w:val="Heading2"/>
      </w:pPr>
      <w:r>
        <w:t>문단 3273  ·  [0418a10]</w:t>
      </w:r>
    </w:p>
    <w:p>
      <w:pPr>
        <w:spacing w:after="40"/>
      </w:pPr>
      <w:r>
        <w:rPr>
          <w:b/>
        </w:rPr>
        <w:t>원문</w:t>
      </w:r>
    </w:p>
    <w:p>
      <w:pPr>
        <w:pStyle w:val="SourceText"/>
      </w:pPr>
      <w:r>
        <w:t>[0418a10] 肇曰。行法養。即恭敬佛也。</w:t>
      </w:r>
    </w:p>
    <w:p>
      <w:pPr>
        <w:spacing w:after="40"/>
      </w:pPr>
      <w:r>
        <w:rPr>
          <w:b/>
        </w:rPr>
        <w:t>한국어 직역</w:t>
      </w:r>
    </w:p>
    <w:p>
      <w:pPr>
        <w:pStyle w:val="TranslationText"/>
      </w:pPr>
      <w:r>
        <w:t>승조가 말하였다. 법공양을 행하는 것이, 곧 부처님을 공경하는 것이다.</w:t>
      </w:r>
    </w:p>
    <w:p>
      <w:pPr>
        <w:pStyle w:val="Heading1"/>
      </w:pPr>
      <w:r>
        <w:t>[3]囑累品第十四  |  촉루품 제14</w:t>
      </w:r>
    </w:p>
    <w:p>
      <w:pPr>
        <w:pStyle w:val="Heading2"/>
      </w:pPr>
      <w:r>
        <w:t>문단 3274  ·  [0418a13]</w:t>
      </w:r>
    </w:p>
    <w:p>
      <w:pPr>
        <w:spacing w:after="40"/>
      </w:pPr>
      <w:r>
        <w:rPr>
          <w:b/>
        </w:rPr>
        <w:t>원문</w:t>
      </w:r>
    </w:p>
    <w:p>
      <w:pPr>
        <w:pStyle w:val="SourceText"/>
      </w:pPr>
      <w:r>
        <w:t>[0418a13] 於是佛告彌勒菩薩言彌勒我今以是無量億阿僧祇劫所集阿耨多羅三藐三菩提法。</w:t>
      </w:r>
    </w:p>
    <w:p>
      <w:pPr>
        <w:spacing w:after="40"/>
      </w:pPr>
      <w:r>
        <w:rPr>
          <w:b/>
        </w:rPr>
        <w:t>한국어 직역</w:t>
      </w:r>
    </w:p>
    <w:p>
      <w:pPr>
        <w:pStyle w:val="TranslationText"/>
      </w:pPr>
      <w:r>
        <w:t>이에 부처님께서 미륵보살에게 말씀하셨다. “미륵아, 내가 이제 이 한량없는 억 아승기겁 동안 모은 아뇩다라삼먁삼보리의 법을,</w:t>
      </w:r>
    </w:p>
    <w:p>
      <w:pPr>
        <w:pStyle w:val="Heading2"/>
      </w:pPr>
      <w:r>
        <w:t>문단 3275  ·  [0418a14]</w:t>
      </w:r>
    </w:p>
    <w:p>
      <w:pPr>
        <w:spacing w:after="40"/>
      </w:pPr>
      <w:r>
        <w:rPr>
          <w:b/>
        </w:rPr>
        <w:t>원문</w:t>
      </w:r>
    </w:p>
    <w:p>
      <w:pPr>
        <w:pStyle w:val="SourceText"/>
      </w:pPr>
      <w:r>
        <w:t>[0418a14] 什曰。言此經是菩提之[4]因。</w:t>
      </w:r>
    </w:p>
    <w:p>
      <w:pPr>
        <w:spacing w:after="40"/>
      </w:pPr>
      <w:r>
        <w:rPr>
          <w:b/>
        </w:rPr>
        <w:t>한국어 직역</w:t>
      </w:r>
    </w:p>
    <w:p>
      <w:pPr>
        <w:pStyle w:val="TranslationText"/>
      </w:pPr>
      <w:r>
        <w:t>구마라집이 말하였다. 이 경이 보리의 원인임을 말한 것이다.</w:t>
      </w:r>
    </w:p>
    <w:p>
      <w:pPr>
        <w:pStyle w:val="Heading2"/>
      </w:pPr>
      <w:r>
        <w:t>문단 3276  ·  [0418a16]</w:t>
      </w:r>
    </w:p>
    <w:p>
      <w:pPr>
        <w:spacing w:after="40"/>
      </w:pPr>
      <w:r>
        <w:rPr>
          <w:b/>
        </w:rPr>
        <w:t>원문</w:t>
      </w:r>
    </w:p>
    <w:p>
      <w:pPr>
        <w:pStyle w:val="SourceText"/>
      </w:pPr>
      <w:r>
        <w:t>[0418a16] 付囑於汝。</w:t>
      </w:r>
    </w:p>
    <w:p>
      <w:pPr>
        <w:spacing w:after="40"/>
      </w:pPr>
      <w:r>
        <w:rPr>
          <w:b/>
        </w:rPr>
        <w:t>한국어 직역</w:t>
      </w:r>
    </w:p>
    <w:p>
      <w:pPr>
        <w:pStyle w:val="TranslationText"/>
      </w:pPr>
      <w:r>
        <w:t>너에게 부촉한다.”</w:t>
      </w:r>
    </w:p>
    <w:p>
      <w:pPr>
        <w:pStyle w:val="Heading2"/>
      </w:pPr>
      <w:r>
        <w:t>문단 3277  ·  [0418a16]</w:t>
      </w:r>
    </w:p>
    <w:p>
      <w:pPr>
        <w:spacing w:after="40"/>
      </w:pPr>
      <w:r>
        <w:rPr>
          <w:b/>
        </w:rPr>
        <w:t>원문</w:t>
      </w:r>
    </w:p>
    <w:p>
      <w:pPr>
        <w:pStyle w:val="SourceText"/>
      </w:pPr>
      <w:r>
        <w:t>[0418a16] 什曰。不付阿難以其無[5]有神力不能廣[6]宣故不付也。維摩非此土菩薩故不囑也。文殊遊無定方故不囑。囑彌勒者以於此成佛故也。佛自以神力宣布欲成彌勒功業故也。肇曰。不思議經即佛無上菩提之道。其道深遠難可剋成。吾無量劫不惜身命[7]肉施踰須彌血施過江海。勤苦積集今始得就。哀彼長迷故垂之竹帛。然群生薄德魔事熾盛吾道多難。非汝不弘嗣正之[8]第。所以重[9]囑累之也。</w:t>
      </w:r>
    </w:p>
    <w:p>
      <w:pPr>
        <w:spacing w:after="40"/>
      </w:pPr>
      <w:r>
        <w:rPr>
          <w:b/>
        </w:rPr>
        <w:t>한국어 직역</w:t>
      </w:r>
    </w:p>
    <w:p>
      <w:pPr>
        <w:pStyle w:val="TranslationText"/>
      </w:pPr>
      <w:r>
        <w:t>구마라집이 말하였다. 아난에게 부촉하지 않은 것은 그에게 신통력이 없어 널리 펼 수 없기 때문에 부촉하지 않은 것이다. 유마는 이 국토의 보살이 아니므로 부촉하지 않았다. 문수는 일정한 방소 없이 노니므로 부촉하지 않았다. 미륵에게 부촉한 것은 이곳에서 성불하기 때문이다. 부처님께서 친히 신력으로 널리 펴서 미륵의 공업을 이루게 하고자 하였기 때문이다. 승조가 말하였다. 불사의경은 곧 부처님의 무상보리의 도이다. 그 도는 깊고 멀어 이루기 어렵다. 나는 한량없는 겁 동안 몸과 목숨을 아끼지 않아 살을 베풀기는 수미산보다 많았고 피를 베풀기는 강과 바다보다 많았다. 부지런히 고생하며 쌓고 모아 이제야 비로소 이루었다. 오랫동안 미혹한 저들을 가엾이 여겨 그것을 죽백에 드리워 기록하였다. 그러나 중생의 덕은 엷고 마의 일이 성하여 나의 도에는 어려움이 많다. 네가 아니면 정법을 계승하는 차례를 널리 펼 수 없다. 그러므로 거듭 부촉한 것이다.</w:t>
      </w:r>
    </w:p>
    <w:p>
      <w:pPr>
        <w:pStyle w:val="Heading2"/>
      </w:pPr>
      <w:r>
        <w:t>문단 3278  ·  [0418a26]</w:t>
      </w:r>
    </w:p>
    <w:p>
      <w:pPr>
        <w:spacing w:after="40"/>
      </w:pPr>
      <w:r>
        <w:rPr>
          <w:b/>
        </w:rPr>
        <w:t>원문</w:t>
      </w:r>
    </w:p>
    <w:p>
      <w:pPr>
        <w:pStyle w:val="SourceText"/>
      </w:pPr>
      <w:r>
        <w:t>[0418a26] 如是輩經於佛滅後末世之中汝等當以神力廣宣流布。</w:t>
      </w:r>
    </w:p>
    <w:p>
      <w:pPr>
        <w:spacing w:after="40"/>
      </w:pPr>
      <w:r>
        <w:rPr>
          <w:b/>
        </w:rPr>
        <w:t>한국어 직역</w:t>
      </w:r>
    </w:p>
    <w:p>
      <w:pPr>
        <w:pStyle w:val="TranslationText"/>
      </w:pPr>
      <w:r>
        <w:t>“이러한 부류의 경을 부처가 멸도한 뒤 말세에 너희는 마땅히 신력으로 널리 선양하고 유포하여,</w:t>
      </w:r>
    </w:p>
    <w:p>
      <w:pPr>
        <w:pStyle w:val="Heading2"/>
      </w:pPr>
      <w:r>
        <w:t>문단 3279  ·  [0418a27]</w:t>
      </w:r>
    </w:p>
    <w:p>
      <w:pPr>
        <w:spacing w:after="40"/>
      </w:pPr>
      <w:r>
        <w:rPr>
          <w:b/>
        </w:rPr>
        <w:t>원문</w:t>
      </w:r>
    </w:p>
    <w:p>
      <w:pPr>
        <w:pStyle w:val="SourceText"/>
      </w:pPr>
      <w:r>
        <w:t>[0418a27] 什曰。用神通則能消伏魔怨。廣宣無礙矣。</w:t>
      </w:r>
    </w:p>
    <w:p>
      <w:pPr>
        <w:spacing w:after="40"/>
      </w:pPr>
      <w:r>
        <w:rPr>
          <w:b/>
        </w:rPr>
        <w:t>한국어 직역</w:t>
      </w:r>
    </w:p>
    <w:p>
      <w:pPr>
        <w:pStyle w:val="TranslationText"/>
      </w:pPr>
      <w:r>
        <w:t>구마라집이 말하였다. 신통을 쓰면 마원을 제압하고 항복시킬 수 있어, 널리 선양하는 데 걸림이 없다.</w:t>
      </w:r>
    </w:p>
    <w:p>
      <w:pPr>
        <w:pStyle w:val="Heading2"/>
      </w:pPr>
      <w:r>
        <w:t>문단 3280  ·  [0418a29]</w:t>
      </w:r>
    </w:p>
    <w:p>
      <w:pPr>
        <w:spacing w:after="40"/>
      </w:pPr>
      <w:r>
        <w:rPr>
          <w:b/>
        </w:rPr>
        <w:t>원문</w:t>
      </w:r>
    </w:p>
    <w:p>
      <w:pPr>
        <w:pStyle w:val="SourceText"/>
      </w:pPr>
      <w:r>
        <w:t>[0418a29] 於閻浮提無令斷絕。</w:t>
      </w:r>
    </w:p>
    <w:p>
      <w:pPr>
        <w:spacing w:after="40"/>
      </w:pPr>
      <w:r>
        <w:rPr>
          <w:b/>
        </w:rPr>
        <w:t>한국어 직역</w:t>
      </w:r>
    </w:p>
    <w:p>
      <w:pPr>
        <w:pStyle w:val="TranslationText"/>
      </w:pPr>
      <w:r>
        <w:t>염부제에서 끊어지지 않게 하라.”</w:t>
      </w:r>
    </w:p>
    <w:p>
      <w:pPr>
        <w:pStyle w:val="Heading2"/>
      </w:pPr>
      <w:r>
        <w:t>문단 3281  ·  [0418a29]</w:t>
      </w:r>
    </w:p>
    <w:p>
      <w:pPr>
        <w:spacing w:after="40"/>
      </w:pPr>
      <w:r>
        <w:rPr>
          <w:b/>
        </w:rPr>
        <w:t>원문</w:t>
      </w:r>
    </w:p>
    <w:p>
      <w:pPr>
        <w:pStyle w:val="SourceText"/>
      </w:pPr>
      <w:r>
        <w:t>[0418a29] 肇曰。城高則衛生。道尊則魔盛。自非神力無以制持。故勸以神力[＊]矣。</w:t>
      </w:r>
    </w:p>
    <w:p>
      <w:pPr>
        <w:spacing w:after="40"/>
      </w:pPr>
      <w:r>
        <w:rPr>
          <w:b/>
        </w:rPr>
        <w:t>한국어 직역</w:t>
      </w:r>
    </w:p>
    <w:p>
      <w:pPr>
        <w:pStyle w:val="TranslationText"/>
      </w:pPr>
      <w:r>
        <w:t>승조가 말하였다. 성이 높으면 지키는 자가 생기고, 도가 존귀하면 마가 성해진다. 스스로 신력이 아니고서는 제어하여 지킬 수 없다. 그러므로 신력으로 하라고 권한 것이다.</w:t>
      </w:r>
    </w:p>
    <w:p>
      <w:pPr>
        <w:pStyle w:val="Heading2"/>
      </w:pPr>
      <w:r>
        <w:t>문단 3282  ·  [0418b03]</w:t>
      </w:r>
    </w:p>
    <w:p>
      <w:pPr>
        <w:spacing w:after="40"/>
      </w:pPr>
      <w:r>
        <w:rPr>
          <w:b/>
        </w:rPr>
        <w:t>원문</w:t>
      </w:r>
    </w:p>
    <w:p>
      <w:pPr>
        <w:pStyle w:val="SourceText"/>
      </w:pPr>
      <w:r>
        <w:t>[0418b03] 所以者何未來世中當有善男子善女人及天龍鬼神乾闥婆羅剎等發阿耨多羅三藐三菩提心樂于大法若使不聞如是等經則失善利。</w:t>
      </w:r>
    </w:p>
    <w:p>
      <w:pPr>
        <w:spacing w:after="40"/>
      </w:pPr>
      <w:r>
        <w:rPr>
          <w:b/>
        </w:rPr>
        <w:t>한국어 직역</w:t>
      </w:r>
    </w:p>
    <w:p>
      <w:pPr>
        <w:pStyle w:val="TranslationText"/>
      </w:pPr>
      <w:r>
        <w:t>“왜냐하면 미래세에 선남자·선여인과 천·용·귀신·건달바·나찰 등이 아뇩다라삼먁삼보리의 마음을 내어 대법을 좋아할 터인데, 만일 이와 같은 경들을 듣지 못하게 하면 좋은 이익을 잃기 때문이다.”</w:t>
      </w:r>
    </w:p>
    <w:p>
      <w:pPr>
        <w:pStyle w:val="Heading2"/>
      </w:pPr>
      <w:r>
        <w:t>문단 3283  ·  [0418b06]</w:t>
      </w:r>
    </w:p>
    <w:p>
      <w:pPr>
        <w:spacing w:after="40"/>
      </w:pPr>
      <w:r>
        <w:rPr>
          <w:b/>
        </w:rPr>
        <w:t>원문</w:t>
      </w:r>
    </w:p>
    <w:p>
      <w:pPr>
        <w:pStyle w:val="SourceText"/>
      </w:pPr>
      <w:r>
        <w:t>[0418b06] 什曰。若不聞此經或墜二乘。則失大乘善利也。</w:t>
      </w:r>
    </w:p>
    <w:p>
      <w:pPr>
        <w:spacing w:after="40"/>
      </w:pPr>
      <w:r>
        <w:rPr>
          <w:b/>
        </w:rPr>
        <w:t>한국어 직역</w:t>
      </w:r>
    </w:p>
    <w:p>
      <w:pPr>
        <w:pStyle w:val="TranslationText"/>
      </w:pPr>
      <w:r>
        <w:t>구마라집이 말하였다. 만일 이 경을 듣지 못하면 혹 이승에 떨어져, 대승의 좋은 이익을 잃게 된다.</w:t>
      </w:r>
    </w:p>
    <w:p>
      <w:pPr>
        <w:pStyle w:val="Heading2"/>
      </w:pPr>
      <w:r>
        <w:t>문단 3284  ·  [0418b08]</w:t>
      </w:r>
    </w:p>
    <w:p>
      <w:pPr>
        <w:spacing w:after="40"/>
      </w:pPr>
      <w:r>
        <w:rPr>
          <w:b/>
        </w:rPr>
        <w:t>원문</w:t>
      </w:r>
    </w:p>
    <w:p>
      <w:pPr>
        <w:pStyle w:val="SourceText"/>
      </w:pPr>
      <w:r>
        <w:t>[0418b08] 如此輩人聞是等經必多信樂發希有心當以頂受隨諸眾生所應得利而為廣說。</w:t>
      </w:r>
    </w:p>
    <w:p>
      <w:pPr>
        <w:spacing w:after="40"/>
      </w:pPr>
      <w:r>
        <w:rPr>
          <w:b/>
        </w:rPr>
        <w:t>한국어 직역</w:t>
      </w:r>
    </w:p>
    <w:p>
      <w:pPr>
        <w:pStyle w:val="TranslationText"/>
      </w:pPr>
      <w:r>
        <w:t>“이러한 부류의 사람이 이와 같은 경들을 들으면 반드시 많이 믿고 좋아하여 희유한 마음을 낼 것이니, 마땅히 머리 위로 받들어 받아 지니고 중생들이 마땅히 얻어야 할 이익에 따라 널리 설해 주어라.”</w:t>
      </w:r>
    </w:p>
    <w:p>
      <w:pPr>
        <w:pStyle w:val="Heading2"/>
      </w:pPr>
      <w:r>
        <w:t>문단 3285  ·  [0418b09]</w:t>
      </w:r>
    </w:p>
    <w:p>
      <w:pPr>
        <w:spacing w:after="40"/>
      </w:pPr>
      <w:r>
        <w:rPr>
          <w:b/>
        </w:rPr>
        <w:t>원문</w:t>
      </w:r>
    </w:p>
    <w:p>
      <w:pPr>
        <w:pStyle w:val="SourceText"/>
      </w:pPr>
      <w:r>
        <w:t>[0418b09] 肇曰。法之通塞損益若是。故勸彌勒頂受廣說[10]者矣。</w:t>
      </w:r>
    </w:p>
    <w:p>
      <w:pPr>
        <w:spacing w:after="40"/>
      </w:pPr>
      <w:r>
        <w:rPr>
          <w:b/>
        </w:rPr>
        <w:t>한국어 직역</w:t>
      </w:r>
    </w:p>
    <w:p>
      <w:pPr>
        <w:pStyle w:val="TranslationText"/>
      </w:pPr>
      <w:r>
        <w:t>승조가 말하였다. 법이 통하고 막힘에 따른 손익이 이와 같으므로, 미륵에게 머리 위로 받들어 받아 지니고 널리 설하라고 권한 것이다.</w:t>
      </w:r>
    </w:p>
    <w:p>
      <w:pPr>
        <w:pStyle w:val="Heading2"/>
      </w:pPr>
      <w:r>
        <w:t>문단 3286  ·  [0418b12]</w:t>
      </w:r>
    </w:p>
    <w:p>
      <w:pPr>
        <w:spacing w:after="40"/>
      </w:pPr>
      <w:r>
        <w:rPr>
          <w:b/>
        </w:rPr>
        <w:t>원문</w:t>
      </w:r>
    </w:p>
    <w:p>
      <w:pPr>
        <w:pStyle w:val="SourceText"/>
      </w:pPr>
      <w:r>
        <w:t>[0418b12] 彌勒當知菩薩有二相。</w:t>
      </w:r>
    </w:p>
    <w:p>
      <w:pPr>
        <w:spacing w:after="40"/>
      </w:pPr>
      <w:r>
        <w:rPr>
          <w:b/>
        </w:rPr>
        <w:t>한국어 직역</w:t>
      </w:r>
    </w:p>
    <w:p>
      <w:pPr>
        <w:pStyle w:val="TranslationText"/>
      </w:pPr>
      <w:r>
        <w:t>“미륵아, 마땅히 알라. 보살에게 두 가지 모습이 있다.”</w:t>
      </w:r>
    </w:p>
    <w:p>
      <w:pPr>
        <w:pStyle w:val="Heading2"/>
      </w:pPr>
      <w:r>
        <w:t>문단 3287  ·  [0418b12]</w:t>
      </w:r>
    </w:p>
    <w:p>
      <w:pPr>
        <w:spacing w:after="40"/>
      </w:pPr>
      <w:r>
        <w:rPr>
          <w:b/>
        </w:rPr>
        <w:t>원문</w:t>
      </w:r>
    </w:p>
    <w:p>
      <w:pPr>
        <w:pStyle w:val="SourceText"/>
      </w:pPr>
      <w:r>
        <w:t>[0418b12] 什曰。若好雜句應授之以文若好深[11]法即誨之以義。要宜知其相。故為辯二相也。肇曰。行之深淺各有異相。得失兩陳以厲護持法者也。</w:t>
      </w:r>
    </w:p>
    <w:p>
      <w:pPr>
        <w:spacing w:after="40"/>
      </w:pPr>
      <w:r>
        <w:rPr>
          <w:b/>
        </w:rPr>
        <w:t>한국어 직역</w:t>
      </w:r>
    </w:p>
    <w:p>
      <w:pPr>
        <w:pStyle w:val="TranslationText"/>
      </w:pPr>
      <w:r>
        <w:t>구마라집이 말하였다. 만일 잡구를 좋아하면 글로써 가르쳐야 하고, 깊은 법을 좋아하면 곧 뜻으로 가르쳐야 한다. 요컨대 마땅히 그 모습을 알아야 하므로, 두 가지 모습을 분별해 밝힌 것이다. 승조가 말하였다. 수행의 깊고 얕음에는 각각 다른 모습이 있다. 얻음과 잃음을 함께 진술하여 법을 지키는 자를 격려한 것이다.</w:t>
      </w:r>
    </w:p>
    <w:p>
      <w:pPr>
        <w:pStyle w:val="Heading2"/>
      </w:pPr>
      <w:r>
        <w:t>문단 3288  ·  [0418b16]</w:t>
      </w:r>
    </w:p>
    <w:p>
      <w:pPr>
        <w:spacing w:after="40"/>
      </w:pPr>
      <w:r>
        <w:rPr>
          <w:b/>
        </w:rPr>
        <w:t>원문</w:t>
      </w:r>
    </w:p>
    <w:p>
      <w:pPr>
        <w:pStyle w:val="SourceText"/>
      </w:pPr>
      <w:r>
        <w:t>[0418b16] 何謂為二一者好於雜句文飾之事。</w:t>
      </w:r>
    </w:p>
    <w:p>
      <w:pPr>
        <w:spacing w:after="40"/>
      </w:pPr>
      <w:r>
        <w:rPr>
          <w:b/>
        </w:rPr>
        <w:t>한국어 직역</w:t>
      </w:r>
    </w:p>
    <w:p>
      <w:pPr>
        <w:pStyle w:val="TranslationText"/>
      </w:pPr>
      <w:r>
        <w:t>“무엇을 두 가지라 하는가. 첫째는 잡구와 문식의 일을 좋아하는 것이다.”</w:t>
      </w:r>
    </w:p>
    <w:p>
      <w:pPr>
        <w:pStyle w:val="Heading2"/>
      </w:pPr>
      <w:r>
        <w:t>문단 3289  ·  [0418b16]</w:t>
      </w:r>
    </w:p>
    <w:p>
      <w:pPr>
        <w:spacing w:after="40"/>
      </w:pPr>
      <w:r>
        <w:rPr>
          <w:b/>
        </w:rPr>
        <w:t>원문</w:t>
      </w:r>
    </w:p>
    <w:p>
      <w:pPr>
        <w:pStyle w:val="SourceText"/>
      </w:pPr>
      <w:r>
        <w:t>[0418b16] 肇曰。文者何耶。妙旨之蹄筌耳。而新學智淺未能忘言求理。捨本尋末唯文飾是[12]好。</w:t>
      </w:r>
    </w:p>
    <w:p>
      <w:pPr>
        <w:spacing w:after="40"/>
      </w:pPr>
      <w:r>
        <w:rPr>
          <w:b/>
        </w:rPr>
        <w:t>한국어 직역</w:t>
      </w:r>
    </w:p>
    <w:p>
      <w:pPr>
        <w:pStyle w:val="TranslationText"/>
      </w:pPr>
      <w:r>
        <w:t>승조가 말하였다. 글이란 무엇인가. 오묘한 뜻을 찾게 하는 토끼덫과 통발일 뿐이다. 그런데 새로 배우는 이는 지혜가 얕아 아직 말을 잊고 이치를 구하지 못하고, 근본을 버리고 말단을 찾아 오직 문식만을 좋아한다.</w:t>
      </w:r>
    </w:p>
    <w:p>
      <w:pPr>
        <w:pStyle w:val="EditorialNote"/>
      </w:pPr>
      <w:r>
        <w:t>교감·번역 메모 | [용어] `蹄筌`은 뜻에 이르기 위한 방편을 비유하는 표현으로, 여기서는 토끼덫과 통발로 옮겼다.</w:t>
      </w:r>
    </w:p>
    <w:p>
      <w:pPr>
        <w:pStyle w:val="Heading2"/>
      </w:pPr>
      <w:r>
        <w:t>문단 3290  ·  [0418b19]</w:t>
      </w:r>
    </w:p>
    <w:p>
      <w:pPr>
        <w:spacing w:after="40"/>
      </w:pPr>
      <w:r>
        <w:rPr>
          <w:b/>
        </w:rPr>
        <w:t>원문</w:t>
      </w:r>
    </w:p>
    <w:p>
      <w:pPr>
        <w:pStyle w:val="SourceText"/>
      </w:pPr>
      <w:r>
        <w:t>[0418b19] 二者不畏深義如實能入。</w:t>
      </w:r>
    </w:p>
    <w:p>
      <w:pPr>
        <w:spacing w:after="40"/>
      </w:pPr>
      <w:r>
        <w:rPr>
          <w:b/>
        </w:rPr>
        <w:t>한국어 직역</w:t>
      </w:r>
    </w:p>
    <w:p>
      <w:pPr>
        <w:pStyle w:val="TranslationText"/>
      </w:pPr>
      <w:r>
        <w:t>“둘째는 깊은 뜻을 두려워하지 않고 여실하게 들어갈 수 있는 것이다.”</w:t>
      </w:r>
    </w:p>
    <w:p>
      <w:pPr>
        <w:pStyle w:val="Heading2"/>
      </w:pPr>
      <w:r>
        <w:t>문단 3291  ·  [0418b19]</w:t>
      </w:r>
    </w:p>
    <w:p>
      <w:pPr>
        <w:spacing w:after="40"/>
      </w:pPr>
      <w:r>
        <w:rPr>
          <w:b/>
        </w:rPr>
        <w:t>원문</w:t>
      </w:r>
    </w:p>
    <w:p>
      <w:pPr>
        <w:pStyle w:val="SourceText"/>
      </w:pPr>
      <w:r>
        <w:t>[0418b19] 肇曰。妙旨幽深微言反俗。自非智勇孰能深入耶。</w:t>
      </w:r>
    </w:p>
    <w:p>
      <w:pPr>
        <w:spacing w:after="40"/>
      </w:pPr>
      <w:r>
        <w:rPr>
          <w:b/>
        </w:rPr>
        <w:t>한국어 직역</w:t>
      </w:r>
    </w:p>
    <w:p>
      <w:pPr>
        <w:pStyle w:val="TranslationText"/>
      </w:pPr>
      <w:r>
        <w:t>승조가 말하였다. 오묘한 뜻은 그윽하고 깊으며 미묘한 말은 세속에 거슬린다. 지혜와 용기가 있는 이가 아니고서야 누가 깊이 들어갈 수 있겠는가.</w:t>
      </w:r>
    </w:p>
    <w:p>
      <w:pPr>
        <w:pStyle w:val="Heading2"/>
      </w:pPr>
      <w:r>
        <w:t>문단 3292  ·  [0418b21]</w:t>
      </w:r>
    </w:p>
    <w:p>
      <w:pPr>
        <w:spacing w:after="40"/>
      </w:pPr>
      <w:r>
        <w:rPr>
          <w:b/>
        </w:rPr>
        <w:t>원문</w:t>
      </w:r>
    </w:p>
    <w:p>
      <w:pPr>
        <w:pStyle w:val="SourceText"/>
      </w:pPr>
      <w:r>
        <w:t>[0418b21] 若好雜句文飾事者當知是為新學菩薩若於如是無染無著甚深經典無有恐畏能入其中聞已心淨受持讀誦如說修行當知是為久修道行。</w:t>
      </w:r>
    </w:p>
    <w:p>
      <w:pPr>
        <w:spacing w:after="40"/>
      </w:pPr>
      <w:r>
        <w:rPr>
          <w:b/>
        </w:rPr>
        <w:t>한국어 직역</w:t>
      </w:r>
    </w:p>
    <w:p>
      <w:pPr>
        <w:pStyle w:val="TranslationText"/>
      </w:pPr>
      <w:r>
        <w:t>“잡구와 문식의 일을 좋아하는 자는 마땅히 새로 배우는 보살임을 알아야 한다. 만일 이와 같이 물들음도 집착도 없는 매우 깊은 경전에 두려움이 없고 그 가운데 들어갈 수 있으며, 듣고 나서 마음이 청정하여 받아 지니고 읽고 외우며 말한 대로 닦아 행한다면, 마땅히 오래 도행을 닦은 자임을 알아야 한다.”</w:t>
      </w:r>
    </w:p>
    <w:p>
      <w:pPr>
        <w:pStyle w:val="Heading2"/>
      </w:pPr>
      <w:r>
        <w:t>문단 3293  ·  [0418b24]</w:t>
      </w:r>
    </w:p>
    <w:p>
      <w:pPr>
        <w:spacing w:after="40"/>
      </w:pPr>
      <w:r>
        <w:rPr>
          <w:b/>
        </w:rPr>
        <w:t>원문</w:t>
      </w:r>
    </w:p>
    <w:p>
      <w:pPr>
        <w:pStyle w:val="SourceText"/>
      </w:pPr>
      <w:r>
        <w:t>[0418b24] 肇曰。無染無著經之深者。自非久行孰能無畏。</w:t>
      </w:r>
    </w:p>
    <w:p>
      <w:pPr>
        <w:spacing w:after="40"/>
      </w:pPr>
      <w:r>
        <w:rPr>
          <w:b/>
        </w:rPr>
        <w:t>한국어 직역</w:t>
      </w:r>
    </w:p>
    <w:p>
      <w:pPr>
        <w:pStyle w:val="TranslationText"/>
      </w:pPr>
      <w:r>
        <w:t>승조가 말하였다. 물들음도 집착도 없는 것은 경의 깊은 경지이다. 오래 수행한 이가 아니고서야 누가 두려움이 없을 수 있겠는가.</w:t>
      </w:r>
    </w:p>
    <w:p>
      <w:pPr>
        <w:pStyle w:val="Heading2"/>
      </w:pPr>
      <w:r>
        <w:t>문단 3294  ·  [0418b26]</w:t>
      </w:r>
    </w:p>
    <w:p>
      <w:pPr>
        <w:spacing w:after="40"/>
      </w:pPr>
      <w:r>
        <w:rPr>
          <w:b/>
        </w:rPr>
        <w:t>원문</w:t>
      </w:r>
    </w:p>
    <w:p>
      <w:pPr>
        <w:pStyle w:val="SourceText"/>
      </w:pPr>
      <w:r>
        <w:t>[0418b26] 彌勒復有二法名新學者。</w:t>
      </w:r>
    </w:p>
    <w:p>
      <w:pPr>
        <w:spacing w:after="40"/>
      </w:pPr>
      <w:r>
        <w:rPr>
          <w:b/>
        </w:rPr>
        <w:t>한국어 직역</w:t>
      </w:r>
    </w:p>
    <w:p>
      <w:pPr>
        <w:pStyle w:val="TranslationText"/>
      </w:pPr>
      <w:r>
        <w:t>“미륵아, 또 두 가지 법이 있어 새로 배우는 자라고 한다.”</w:t>
      </w:r>
    </w:p>
    <w:p>
      <w:pPr>
        <w:pStyle w:val="Heading2"/>
      </w:pPr>
      <w:r>
        <w:t>문단 3295  ·  [0418b26]</w:t>
      </w:r>
    </w:p>
    <w:p>
      <w:pPr>
        <w:spacing w:after="40"/>
      </w:pPr>
      <w:r>
        <w:rPr>
          <w:b/>
        </w:rPr>
        <w:t>원문</w:t>
      </w:r>
    </w:p>
    <w:p>
      <w:pPr>
        <w:pStyle w:val="SourceText"/>
      </w:pPr>
      <w:r>
        <w:t>[0418b26] 什曰。將欲令人信樂深經。慎新學之過。故廣記新學過也。</w:t>
      </w:r>
    </w:p>
    <w:p>
      <w:pPr>
        <w:spacing w:after="40"/>
      </w:pPr>
      <w:r>
        <w:rPr>
          <w:b/>
        </w:rPr>
        <w:t>한국어 직역</w:t>
      </w:r>
    </w:p>
    <w:p>
      <w:pPr>
        <w:pStyle w:val="TranslationText"/>
      </w:pPr>
      <w:r>
        <w:t>구마라집이 말하였다. 장차 사람들로 하여금 깊은 경을 믿고 좋아하게 하려 하면서, 새로 배우는 이의 허물을 삼가게 하려 하였으므로, 새로 배우는 이의 허물을 널리 기록한 것이다.</w:t>
      </w:r>
    </w:p>
    <w:p>
      <w:pPr>
        <w:pStyle w:val="Heading2"/>
      </w:pPr>
      <w:r>
        <w:t>문단 3296  ·  [0418b28]</w:t>
      </w:r>
    </w:p>
    <w:p>
      <w:pPr>
        <w:spacing w:after="40"/>
      </w:pPr>
      <w:r>
        <w:rPr>
          <w:b/>
        </w:rPr>
        <w:t>원문</w:t>
      </w:r>
    </w:p>
    <w:p>
      <w:pPr>
        <w:pStyle w:val="SourceText"/>
      </w:pPr>
      <w:r>
        <w:t>[0418b28] 不能決定於甚深法何等為二一者所未聞深經聞之驚怖生疑。</w:t>
      </w:r>
    </w:p>
    <w:p>
      <w:pPr>
        <w:spacing w:after="40"/>
      </w:pPr>
      <w:r>
        <w:rPr>
          <w:b/>
        </w:rPr>
        <w:t>한국어 직역</w:t>
      </w:r>
    </w:p>
    <w:p>
      <w:pPr>
        <w:pStyle w:val="TranslationText"/>
      </w:pPr>
      <w:r>
        <w:t>“매우 깊은 법에 대해 결정할 수 없는 것이다. 무엇을 두 가지라 하는가. 첫째는 전에 듣지 못한 깊은 경을 듣고 놀라고 두려워하여 의심을 내는 것이다.”</w:t>
      </w:r>
    </w:p>
    <w:p>
      <w:pPr>
        <w:pStyle w:val="Heading2"/>
      </w:pPr>
      <w:r>
        <w:t>문단 3297  ·  [0418b29]</w:t>
      </w:r>
    </w:p>
    <w:p>
      <w:pPr>
        <w:spacing w:after="40"/>
      </w:pPr>
      <w:r>
        <w:rPr>
          <w:b/>
        </w:rPr>
        <w:t>원문</w:t>
      </w:r>
    </w:p>
    <w:p>
      <w:pPr>
        <w:pStyle w:val="SourceText"/>
      </w:pPr>
      <w:r>
        <w:t>[0418b29] 什曰。始聞則驚。尋之則疑疑則起謗。</w:t>
      </w:r>
    </w:p>
    <w:p>
      <w:pPr>
        <w:spacing w:after="40"/>
      </w:pPr>
      <w:r>
        <w:rPr>
          <w:b/>
        </w:rPr>
        <w:t>한국어 직역</w:t>
      </w:r>
    </w:p>
    <w:p>
      <w:pPr>
        <w:pStyle w:val="TranslationText"/>
      </w:pPr>
      <w:r>
        <w:t>구마라집이 말하였다. 처음 들으면 놀라고, 찾아 살피면 의심하며, 의심하면 비방을 일으킨다.</w:t>
      </w:r>
    </w:p>
    <w:p>
      <w:pPr>
        <w:pStyle w:val="Heading2"/>
      </w:pPr>
      <w:r>
        <w:t>문단 3298  ·  [0418c02]</w:t>
      </w:r>
    </w:p>
    <w:p>
      <w:pPr>
        <w:spacing w:after="40"/>
      </w:pPr>
      <w:r>
        <w:rPr>
          <w:b/>
        </w:rPr>
        <w:t>원문</w:t>
      </w:r>
    </w:p>
    <w:p>
      <w:pPr>
        <w:pStyle w:val="SourceText"/>
      </w:pPr>
      <w:r>
        <w:t>[0418c02] 不能隨順毀謗不信而作是言我初不聞從何所來二者若有護持解說如是深經者不肯親近供養恭敬或時於中說其過惡。</w:t>
      </w:r>
    </w:p>
    <w:p>
      <w:pPr>
        <w:spacing w:after="40"/>
      </w:pPr>
      <w:r>
        <w:rPr>
          <w:b/>
        </w:rPr>
        <w:t>한국어 직역</w:t>
      </w:r>
    </w:p>
    <w:p>
      <w:pPr>
        <w:pStyle w:val="TranslationText"/>
      </w:pPr>
      <w:r>
        <w:t>“따라 순응하지 못하고 훼방하며 믿지 않고서 ‘나는 처음부터 듣지 못했는데 어디에서 온 것인가?’라고 말한다. 둘째는 이와 같은 깊은 경을 보호하고 지니며 해설하는 사람이 있어도 가까이하거나 공양하고 공경하려 하지 않고, 때로는 그 가운데에서 그 사람의 허물을 말하는 것이다.”</w:t>
      </w:r>
    </w:p>
    <w:p>
      <w:pPr>
        <w:pStyle w:val="Heading2"/>
      </w:pPr>
      <w:r>
        <w:t>문단 3299  ·  [0418c04]</w:t>
      </w:r>
    </w:p>
    <w:p>
      <w:pPr>
        <w:spacing w:after="40"/>
      </w:pPr>
      <w:r>
        <w:rPr>
          <w:b/>
        </w:rPr>
        <w:t>원문</w:t>
      </w:r>
    </w:p>
    <w:p>
      <w:pPr>
        <w:pStyle w:val="SourceText"/>
      </w:pPr>
      <w:r>
        <w:t>[0418c04] 肇曰。一毀法二毀人。</w:t>
      </w:r>
    </w:p>
    <w:p>
      <w:pPr>
        <w:spacing w:after="40"/>
      </w:pPr>
      <w:r>
        <w:rPr>
          <w:b/>
        </w:rPr>
        <w:t>한국어 직역</w:t>
      </w:r>
    </w:p>
    <w:p>
      <w:pPr>
        <w:pStyle w:val="TranslationText"/>
      </w:pPr>
      <w:r>
        <w:t>승조가 말하였다. 첫째는 법을 헐뜯고, 둘째는 사람을 헐뜯는다.</w:t>
      </w:r>
    </w:p>
    <w:p>
      <w:pPr>
        <w:pStyle w:val="Heading2"/>
      </w:pPr>
      <w:r>
        <w:t>문단 3300  ·  [0418c06]</w:t>
      </w:r>
    </w:p>
    <w:p>
      <w:pPr>
        <w:spacing w:after="40"/>
      </w:pPr>
      <w:r>
        <w:rPr>
          <w:b/>
        </w:rPr>
        <w:t>원문</w:t>
      </w:r>
    </w:p>
    <w:p>
      <w:pPr>
        <w:pStyle w:val="SourceText"/>
      </w:pPr>
      <w:r>
        <w:t>[0418c06] 有此二法當知是新學菩薩為自毀傷不能於深法中調伏其心彌勒復有二法菩薩雖信解深法猶自毀傷而不能得無生法忍。</w:t>
      </w:r>
    </w:p>
    <w:p>
      <w:pPr>
        <w:spacing w:after="40"/>
      </w:pPr>
      <w:r>
        <w:rPr>
          <w:b/>
        </w:rPr>
        <w:t>한국어 직역</w:t>
      </w:r>
    </w:p>
    <w:p>
      <w:pPr>
        <w:pStyle w:val="TranslationText"/>
      </w:pPr>
      <w:r>
        <w:t>“이 두 법이 있으면 마땅히 새로 배우는 보살로서 스스로를 훼손하여 깊은 법 가운데서 그 마음을 조복하지 못함을 알아야 한다. 미륵아, 또 두 가지 법이 있어 보살이 비록 깊은 법을 믿고 이해하더라도 여전히 스스로를 훼손하여 무생법인을 얻지 못한다.”</w:t>
      </w:r>
    </w:p>
    <w:p>
      <w:pPr>
        <w:pStyle w:val="Heading2"/>
      </w:pPr>
      <w:r>
        <w:t>문단 3301  ·  [0418c08]</w:t>
      </w:r>
    </w:p>
    <w:p>
      <w:pPr>
        <w:spacing w:after="40"/>
      </w:pPr>
      <w:r>
        <w:rPr>
          <w:b/>
        </w:rPr>
        <w:t>원문</w:t>
      </w:r>
    </w:p>
    <w:p>
      <w:pPr>
        <w:pStyle w:val="SourceText"/>
      </w:pPr>
      <w:r>
        <w:t>[0418c08] 肇曰。上雖聞深經不能信解。今雖信解不能行應。歷明諸失以[13]試後學也。</w:t>
      </w:r>
    </w:p>
    <w:p>
      <w:pPr>
        <w:spacing w:after="40"/>
      </w:pPr>
      <w:r>
        <w:rPr>
          <w:b/>
        </w:rPr>
        <w:t>한국어 직역</w:t>
      </w:r>
    </w:p>
    <w:p>
      <w:pPr>
        <w:pStyle w:val="TranslationText"/>
      </w:pPr>
      <w:r>
        <w:t>승조가 말하였다. 위에서는 비록 깊은 경을 들어도 믿고 이해하지 못하는 것을 말했고, 이제는 비록 믿고 이해하더라도 행이 상응하지 못하는 것을 말한다. 여러 잘못을 차례로 밝혀 후학을 시험한 것이다.</w:t>
      </w:r>
    </w:p>
    <w:p>
      <w:pPr>
        <w:pStyle w:val="Heading2"/>
      </w:pPr>
      <w:r>
        <w:t>문단 3302  ·  [0418c11]</w:t>
      </w:r>
    </w:p>
    <w:p>
      <w:pPr>
        <w:spacing w:after="40"/>
      </w:pPr>
      <w:r>
        <w:rPr>
          <w:b/>
        </w:rPr>
        <w:t>원문</w:t>
      </w:r>
    </w:p>
    <w:p>
      <w:pPr>
        <w:pStyle w:val="SourceText"/>
      </w:pPr>
      <w:r>
        <w:t>[0418c11] 何等為二一者輕慢新學菩薩而不教誨。</w:t>
      </w:r>
    </w:p>
    <w:p>
      <w:pPr>
        <w:spacing w:after="40"/>
      </w:pPr>
      <w:r>
        <w:rPr>
          <w:b/>
        </w:rPr>
        <w:t>한국어 직역</w:t>
      </w:r>
    </w:p>
    <w:p>
      <w:pPr>
        <w:pStyle w:val="TranslationText"/>
      </w:pPr>
      <w:r>
        <w:t>“무엇을 두 가지라 하는가. 첫째는 새로 배우는 보살을 업신여겨 가르쳐 일깨우지 않는 것이다.”</w:t>
      </w:r>
    </w:p>
    <w:p>
      <w:pPr>
        <w:pStyle w:val="Heading2"/>
      </w:pPr>
      <w:r>
        <w:t>문단 3303  ·  [0418c11]</w:t>
      </w:r>
    </w:p>
    <w:p>
      <w:pPr>
        <w:spacing w:after="40"/>
      </w:pPr>
      <w:r>
        <w:rPr>
          <w:b/>
        </w:rPr>
        <w:t>원문</w:t>
      </w:r>
    </w:p>
    <w:p>
      <w:pPr>
        <w:pStyle w:val="SourceText"/>
      </w:pPr>
      <w:r>
        <w:t>[0418c11] 什曰。自恃深解故生慢也。肇曰。雖解深義未為心用。尊己慢人不能誨益。此學者之外患也。</w:t>
      </w:r>
    </w:p>
    <w:p>
      <w:pPr>
        <w:spacing w:after="40"/>
      </w:pPr>
      <w:r>
        <w:rPr>
          <w:b/>
        </w:rPr>
        <w:t>한국어 직역</w:t>
      </w:r>
    </w:p>
    <w:p>
      <w:pPr>
        <w:pStyle w:val="TranslationText"/>
      </w:pPr>
      <w:r>
        <w:t>구마라집이 말하였다. 스스로 깊이 이해함을 믿고 의지하므로 교만이 생기는 것이다. 승조가 말하였다. 비록 깊은 뜻을 이해하더라도 아직 마음의 작용이 되지 못하여, 자기를 높이고 남을 업신여기며 가르쳐 이롭게 하지 못한다. 이것이 배우는 자의 외부의 우환이다.</w:t>
      </w:r>
    </w:p>
    <w:p>
      <w:pPr>
        <w:pStyle w:val="Heading2"/>
      </w:pPr>
      <w:r>
        <w:t>문단 3304  ·  [0418c15]</w:t>
      </w:r>
    </w:p>
    <w:p>
      <w:pPr>
        <w:spacing w:after="40"/>
      </w:pPr>
      <w:r>
        <w:rPr>
          <w:b/>
        </w:rPr>
        <w:t>원문</w:t>
      </w:r>
    </w:p>
    <w:p>
      <w:pPr>
        <w:pStyle w:val="SourceText"/>
      </w:pPr>
      <w:r>
        <w:t>[0418c15] 二者雖解深法而取相分別是為二法。</w:t>
      </w:r>
    </w:p>
    <w:p>
      <w:pPr>
        <w:spacing w:after="40"/>
      </w:pPr>
      <w:r>
        <w:rPr>
          <w:b/>
        </w:rPr>
        <w:t>한국어 직역</w:t>
      </w:r>
    </w:p>
    <w:p>
      <w:pPr>
        <w:pStyle w:val="TranslationText"/>
      </w:pPr>
      <w:r>
        <w:t>“둘째는 비록 깊은 법을 이해하더라도 상을 취하여 분별하는 것이다. 이것이 두 가지 법이다.”</w:t>
      </w:r>
    </w:p>
    <w:p>
      <w:pPr>
        <w:pStyle w:val="Heading2"/>
      </w:pPr>
      <w:r>
        <w:t>문단 3305  ·  [0418c15]</w:t>
      </w:r>
    </w:p>
    <w:p>
      <w:pPr>
        <w:spacing w:after="40"/>
      </w:pPr>
      <w:r>
        <w:rPr>
          <w:b/>
        </w:rPr>
        <w:t>원문</w:t>
      </w:r>
    </w:p>
    <w:p>
      <w:pPr>
        <w:pStyle w:val="SourceText"/>
      </w:pPr>
      <w:r>
        <w:t>[0418c15] 什曰雖不生慢而有取相之累也。肇曰。因其所解而取相。分別雖曰為解。未合真解。此學者之內患也。</w:t>
      </w:r>
    </w:p>
    <w:p>
      <w:pPr>
        <w:spacing w:after="40"/>
      </w:pPr>
      <w:r>
        <w:rPr>
          <w:b/>
        </w:rPr>
        <w:t>한국어 직역</w:t>
      </w:r>
    </w:p>
    <w:p>
      <w:pPr>
        <w:pStyle w:val="TranslationText"/>
      </w:pPr>
      <w:r>
        <w:t>구마라집이 말하였다. 비록 교만은 내지 않더라도 상을 취하는 얽매임이 있는 것이다. 승조가 말하였다. 자기가 이해한 것을 인하여 상을 취하고, 분별하면서 비록 이해라고 말하더라도, 아직 참된 이해에 합하지 못한다. 이것이 배우는 자의 내부의 우환이다.</w:t>
      </w:r>
    </w:p>
    <w:p>
      <w:pPr>
        <w:pStyle w:val="Heading2"/>
      </w:pPr>
      <w:r>
        <w:t>문단 3306  ·  [0418c19]</w:t>
      </w:r>
    </w:p>
    <w:p>
      <w:pPr>
        <w:spacing w:after="40"/>
      </w:pPr>
      <w:r>
        <w:rPr>
          <w:b/>
        </w:rPr>
        <w:t>원문</w:t>
      </w:r>
    </w:p>
    <w:p>
      <w:pPr>
        <w:pStyle w:val="SourceText"/>
      </w:pPr>
      <w:r>
        <w:t>[0418c19] 彌勒菩薩聞說是已白佛言世尊未曾有也如佛所說。</w:t>
      </w:r>
    </w:p>
    <w:p>
      <w:pPr>
        <w:spacing w:after="40"/>
      </w:pPr>
      <w:r>
        <w:rPr>
          <w:b/>
        </w:rPr>
        <w:t>한국어 직역</w:t>
      </w:r>
    </w:p>
    <w:p>
      <w:pPr>
        <w:pStyle w:val="TranslationText"/>
      </w:pPr>
      <w:r>
        <w:t>미륵보살이 이 말씀을 듣고 부처님께 아뢰었다. “세존이시여, 일찍이 없던 일입니다. 부처님께서 말씀하신 것과 같습니다.”</w:t>
      </w:r>
    </w:p>
    <w:p>
      <w:pPr>
        <w:pStyle w:val="Heading2"/>
      </w:pPr>
      <w:r>
        <w:t>문단 3307  ·  [0418c20]</w:t>
      </w:r>
    </w:p>
    <w:p>
      <w:pPr>
        <w:spacing w:after="40"/>
      </w:pPr>
      <w:r>
        <w:rPr>
          <w:b/>
        </w:rPr>
        <w:t>원문</w:t>
      </w:r>
    </w:p>
    <w:p>
      <w:pPr>
        <w:pStyle w:val="SourceText"/>
      </w:pPr>
      <w:r>
        <w:t>[0418c20] 什曰。歎佛上來所說經及辯菩薩異相也。</w:t>
      </w:r>
    </w:p>
    <w:p>
      <w:pPr>
        <w:spacing w:after="40"/>
      </w:pPr>
      <w:r>
        <w:rPr>
          <w:b/>
        </w:rPr>
        <w:t>한국어 직역</w:t>
      </w:r>
    </w:p>
    <w:p>
      <w:pPr>
        <w:pStyle w:val="TranslationText"/>
      </w:pPr>
      <w:r>
        <w:t>구마라집이 말하였다. 위에서 부처님께서 설하신 경과 보살의 서로 다른 모습을 분별한 것을 찬탄한 것이다.</w:t>
      </w:r>
    </w:p>
    <w:p>
      <w:pPr>
        <w:pStyle w:val="Heading2"/>
      </w:pPr>
      <w:r>
        <w:t>문단 3308  ·  [0418c22]</w:t>
      </w:r>
    </w:p>
    <w:p>
      <w:pPr>
        <w:spacing w:after="40"/>
      </w:pPr>
      <w:r>
        <w:rPr>
          <w:b/>
        </w:rPr>
        <w:t>원문</w:t>
      </w:r>
    </w:p>
    <w:p>
      <w:pPr>
        <w:pStyle w:val="SourceText"/>
      </w:pPr>
      <w:r>
        <w:t>[0418c22] 我當遠離如斯之惡。</w:t>
      </w:r>
    </w:p>
    <w:p>
      <w:pPr>
        <w:spacing w:after="40"/>
      </w:pPr>
      <w:r>
        <w:rPr>
          <w:b/>
        </w:rPr>
        <w:t>한국어 직역</w:t>
      </w:r>
    </w:p>
    <w:p>
      <w:pPr>
        <w:pStyle w:val="TranslationText"/>
      </w:pPr>
      <w:r>
        <w:t>“저는 마땅히 이와 같은 악을 멀리 떠나겠습니다.”</w:t>
      </w:r>
    </w:p>
    <w:p>
      <w:pPr>
        <w:pStyle w:val="Heading2"/>
      </w:pPr>
      <w:r>
        <w:t>문단 3309  ·  [0418c22]</w:t>
      </w:r>
    </w:p>
    <w:p>
      <w:pPr>
        <w:spacing w:after="40"/>
      </w:pPr>
      <w:r>
        <w:rPr>
          <w:b/>
        </w:rPr>
        <w:t>원문</w:t>
      </w:r>
    </w:p>
    <w:p>
      <w:pPr>
        <w:pStyle w:val="SourceText"/>
      </w:pPr>
      <w:r>
        <w:t>[0418c22] 肇曰。一生大士豈有如斯之惡[14]咎聞而後離耶。發斯言者為未離者耳。</w:t>
      </w:r>
    </w:p>
    <w:p>
      <w:pPr>
        <w:spacing w:after="40"/>
      </w:pPr>
      <w:r>
        <w:rPr>
          <w:b/>
        </w:rPr>
        <w:t>한국어 직역</w:t>
      </w:r>
    </w:p>
    <w:p>
      <w:pPr>
        <w:pStyle w:val="TranslationText"/>
      </w:pPr>
      <w:r>
        <w:t>승조가 말하였다. 일생보처의 대사가 어찌 이와 같은 악한 허물이 있어서 듣고 나서야 떠나겠는가. 이 말을 낸 것은 아직 떠나지 못한 사람들을 위한 것일 뿐이다.</w:t>
      </w:r>
    </w:p>
    <w:p>
      <w:pPr>
        <w:pStyle w:val="Heading2"/>
      </w:pPr>
      <w:r>
        <w:t>문단 3310  ·  [0418c25]</w:t>
      </w:r>
    </w:p>
    <w:p>
      <w:pPr>
        <w:spacing w:after="40"/>
      </w:pPr>
      <w:r>
        <w:rPr>
          <w:b/>
        </w:rPr>
        <w:t>원문</w:t>
      </w:r>
    </w:p>
    <w:p>
      <w:pPr>
        <w:pStyle w:val="SourceText"/>
      </w:pPr>
      <w:r>
        <w:t>[0418c25] 奉持如來無數阿僧祇劫所集阿耨多羅三藐三菩提法若未來世善男子善女人求大乘者當令手得如是等經與其念力。</w:t>
      </w:r>
    </w:p>
    <w:p>
      <w:pPr>
        <w:spacing w:after="40"/>
      </w:pPr>
      <w:r>
        <w:rPr>
          <w:b/>
        </w:rPr>
        <w:t>한국어 직역</w:t>
      </w:r>
    </w:p>
    <w:p>
      <w:pPr>
        <w:pStyle w:val="TranslationText"/>
      </w:pPr>
      <w:r>
        <w:t>“여래께서 무수한 아승기겁 동안 모으신 아뇩다라삼먁삼보리의 법을 받들어 지니겠습니다. 만일 미래세에 선남자·선여인으로서 대승을 구하는 이가 있으면 마땅히 손으로 이와 같은 경들을 얻게 하고 그에게 억념의 힘을 주겠습니다.”</w:t>
      </w:r>
    </w:p>
    <w:p>
      <w:pPr>
        <w:pStyle w:val="Heading2"/>
      </w:pPr>
      <w:r>
        <w:t>문단 3311  ·  [0418c27]</w:t>
      </w:r>
    </w:p>
    <w:p>
      <w:pPr>
        <w:spacing w:after="40"/>
      </w:pPr>
      <w:r>
        <w:rPr>
          <w:b/>
        </w:rPr>
        <w:t>원문</w:t>
      </w:r>
    </w:p>
    <w:p>
      <w:pPr>
        <w:pStyle w:val="SourceText"/>
      </w:pPr>
      <w:r>
        <w:t>[0418c27] 什曰。以神通加其念力令不忘也。問曰。昔時魔常來下壞亂學人。今何因不來。答曰。優波掘恩力。故佛在世時有外道薩遮尼犍。大聰明能論議。心大高慢。知佛法尊妙意欲出家問佛言。我若出家智德名聞如佛不。佛言不得。又問得如舍利弗不。佛言不得。如是一一問五百弟子。乃至問得如羅睺羅不。答言。不得。於是尼犍言。我出家既不得如佛。又不得如弟子。何用出家。又問後當得不。佛言後世無諸大人。然後當得。尼犍命終已。佛泥洹後百年阿育王時生。出家學道得阿羅漢有大名聲。教化國人令得阿羅[1]漢。除度夫不度婦度婦不度夫。不在數中。但取夫婦俱時得阿羅漢者。以算子數之積算滿屋。後泥洹時以算子燒身。不假餘物。未泥洹時甞於林中坐禪。見一餓狗饑羸將死。常減食與之。諸比丘各分食而與。狗遂腹脹欲死。時諸比丘各各坐繩床。圍繞守視誦經說法。狗以善心視諸比丘。又聞法音命終已生第六天。有大威德與魔王共坐。時狗已臭爛彼魔心念。何因有此大人與我共坐。觀其本緣乃知是狗即大瞋恚。是優波掘比丘使是臭狗與我共坐。當作方便令其毀辱。時優波掘林中坐禪入滅盡定。魔即以天上嚴飾華鬘繫額上已廣語四眾將共視之。此比丘於空閑處嚴飾如是。云何名為清淨有德。須臾優波掘從定起覺頭有華鬘。知是魔為即指之汝是魔王。即取死狗變為華鬘。極大嚴飾。語魔言。汝以鬘供養我我還以鬘報汝。汝可著之便以神力繫鬘著魔王頸。繫已還成死狗。[2]膖脹蛆爛甚大臭惡。魔以神力去之而不能得。至帝釋[3]所帝釋不受。自還六天乃至梵天皆悉不受。[4]無能為解語言汝自還去求彼比[5]丘。即至優波掘所。求解臭鬘。優波掘即與要誓。汝從今日乃至法盡。莫復來下壞亂學人。又我雖見佛法身不見色身。汝今為我變作佛形。若能如是當解汝鬘。魔即受其誓便語比丘言。我作佛時莫向我禮。於大林中變為佛身相好具足放大光明。作諸弟子皆如舍利弗等。大眾圍繞從林間來。優波掘歡喜踴躍忘其要誓即為作禮。魔言云何違要而向我禮。優波掘言我自作佛意禮耳。於是臭鬘自然得解。魔言佛真大慈悲。我種種惱佛佛不報我。而今比丘見報如是之甚。比丘言佛大慈大悲自能容忍我小乘之人不能如是。魔不來因緣略說[6]之也。肇曰。冥啟其心增其善念[＊]也。</w:t>
      </w:r>
    </w:p>
    <w:p>
      <w:pPr>
        <w:spacing w:after="40"/>
      </w:pPr>
      <w:r>
        <w:rPr>
          <w:b/>
        </w:rPr>
        <w:t>한국어 직역</w:t>
      </w:r>
    </w:p>
    <w:p>
      <w:pPr>
        <w:pStyle w:val="TranslationText"/>
      </w:pPr>
      <w:r>
        <w:t>구마라집이 말하였다. 신통으로 그 억념의 힘을 더하여 잊지 않게 하는 것이다. 문답에서 물었다. 예전에는 마가 늘 내려와 배우는 사람을 파괴하고 어지럽혔는데, 지금은 무슨 까닭으로 오지 않는가. 답하였다. 우바국다의 은혜의 힘 때문이다. 부처님께서 세상에 계실 때 외도 살차니건이 있었는데, 매우 총명하여 논의에 능하였다. 마음이 매우 교만하였다. 불법이 존귀하고 오묘함을 알고 출가하고자 하여 부처님께 물었다. “제가 출가하면 지혜와 덕과 명성이 부처님과 같아집니까?” 부처님께서 말씀하셨다. “그렇게 되지 못한다.” 또 물었다. “사리불과 같이 됩니까?” 부처님께서 말씀하셨다. “그렇게 되지 못한다.” 이와 같이 하나하나 오백 제자에 대해 물었고, 마침내 “라후라와 같이 됩니까?”라고 물었다. 대답하여 말씀하셨다. “그렇게 되지 못한다.” 이에 니건이 말하였다. “제가 출가해도 이미 부처님과 같이 되지 못하고, 또 제자들과 같이도 되지 못한다면, 무엇 때문에 출가하겠습니까?” 또 물었다. “후세에는 그렇게 될 수 있습니까?” 부처님께서 말씀하셨다. “후세에 여러 대인이 없어진 뒤에야, 그때 그렇게 될 수 있을 것이다.” 니건은 목숨을 마친 뒤, 부처님께서 열반하신 지 백 년 뒤 아육왕 때 태어났다. 출가하여 도를 배워 아라한을 얻고 큰 명성이 있었다. 나라 사람들을 교화하여 아라한을 얻게 하였다. 남편을 제도하고 아내를 제도하지 못한 경우나 아내를 제도하고 남편을 제도하지 못한 경우는 제외하여, 그 수에 넣지 않았다. 오직 부부가 함께 같은 때 아라한을 얻은 경우만 취하여, 산가지로 그 수를 세었는데 쌓인 산가지가 방에 가득하였다. 뒤에 열반할 때에는 그 산가지로 몸을 태웠고, 다른 물건을 빌리지 않았다. 아직 열반하기 전에 일찍이 숲속에서 좌선하다가, 굶주려 야위어 거의 죽게 된 개 한 마리를 보았다. 늘 자기 음식을 덜어 그것에게 주었고, 여러 비구도 각자 음식을 나누어 주었다. 개는 마침내 배가 부풀어 죽으려 하였다. 그때 여러 비구는 각자 승상(繩床)에 앉아, 둘러싸서 지켜보며 경을 외우고 법을 설하였다. 개는 착한 마음으로 여러 비구를 바라보았고, 또 법의 소리를 듣고 목숨을 마친 뒤 제육천에 태어났다. 큰 위덕이 있어 마왕과 함께 앉게 되었다. 그때 개의 시체는 이미 썩어 냄새가 났다. 저 마왕이 마음속으로 생각하였다. “무슨 까닭으로 이 대인이 나와 함께 앉아 있는가?” 그 본래 인연을 관찰하고서 곧 그 개임을 알고 크게 성냈다. “이 우바국다 비구가 이 냄새나는 개를 나와 함께 앉게 하였구나. 마땅히 방편을 써서 그를 훼욕하게 하겠다.” 그때 우바국다가 숲속에서 좌선하여 멸진정에 들어 있었다. 마는 곧 천상의 장엄한 꽃다발을 그의 이마에 매어 놓고, 널리 사부대중에게 말하여 함께 가서 보게 하였다. “이 비구는 한적한 곳에서 이처럼 장엄하고 꾸미고 있다. 어찌 청정하고 덕 있는 자라 이름하겠는가?” 잠시 뒤 우바국다가 선정에서 일어나 머리에 꽃다발이 있음을 깨달았다. 마가 한 짓임을 알고 곧 가리키며 말하였다. “너는 마왕이다.” 곧 죽은 개를 가져다가 변화시켜 꽃다발로 만들고, 지극히 크게 장엄하여 꾸몄다. 마에게 말하였다. “네가 꽃다발로 나를 공양했으니 나도 꽃다발로 너에게 보답하겠다. 너는 이것을 써라.” 곧 신력으로 꽃다발을 마왕의 목에 매었다. 매고 나자 다시 죽은 개가 되었는데, 부풀고 구더기가 생겨 썩었으며 매우 심하게 악취가 났다. 마는 신력으로 그것을 없애려 하였으나 할 수 없었다. 제석에게 갔으나 제석은 받아 주지 않았고, 스스로 제육천으로 돌아가고 나아가 범천에 이르렀으나 모두 받아 주지 않았다. 풀어 줄 수 있는 이가 아무도 없었고, 그들은 “네가 스스로 돌아가 저 비구에게 구하라”고 말하였다. 곧 우바국다에게 가서, 냄새나는 꽃다발을 풀어 주기를 청하였다. 우바국다는 곧 그와 약속을 세웠다. “너는 오늘부터 법이 다할 때까지, 다시는 내려와 배우는 사람을 파괴하고 어지럽히지 말라. 또 나는 비록 부처님의 법신은 보았으나 색신은 보지 못하였다. 네가 지금 나를 위해 부처님의 형상을 변화해 만들어라. 만일 이렇게 할 수 있다면 너의 꽃다발을 풀어 주겠다.” 마는 곧 그 약속을 받아들이고 비구에게 말하였다. “내가 부처가 되었을 때 나에게 예배하지 마십시오.” 큰 숲속에서 부처님의 몸으로 변화하여 상호를 갖추고 큰 광명을 놓았으며, 여러 제자를 만들었는데 모두 사리불 등과 같았다. 대중에게 둘러싸여 숲 사이에서 걸어 나왔다. 우바국다는 기뻐 뛰면서 그 약속을 잊고 곧 예배하였다. 마가 말하였다. “어찌 약속을 어기고 나에게 예배합니까?” 우바국다가 말하였다. “나는 스스로 부처님이라는 생각으로 예배했을 뿐이다.” 이에 냄새나는 꽃다발은 저절로 풀렸다. 마가 말하였다. “부처님은 참으로 대자대비하십니다. 내가 갖가지로 부처님을 괴롭혔지만 부처님은 나에게 갚지 않으셨는데, 지금 비구는 나에게 이처럼 심하게 갚았습니다.” 비구가 말하였다. “부처님은 대자대비하시므로 스스로 참아 받아들일 수 있지만, 나는 소승의 사람이어서 이렇게 할 수 없다.” 마가 오지 않게 된 인연을 간략히 말한 것이다. 승조가 말하였다. 은밀히 그 마음을 열어 그 선한 생각을 더하게 한 것이다.</w:t>
      </w:r>
    </w:p>
    <w:p>
      <w:pPr>
        <w:pStyle w:val="EditorialNote"/>
      </w:pPr>
      <w:r>
        <w:t>교감·번역 메모 | [구문] 원문 `[4]無能為解語言汝自還去求彼比[5]丘`은 구두에 따라 “아무도 풀어 주지 못하고, ‘네가 스스로 돌아가 저 비구에게 구하라’고 말했다”로 옮겼다.</w:t>
      </w:r>
    </w:p>
    <w:p>
      <w:pPr>
        <w:pStyle w:val="Heading2"/>
      </w:pPr>
      <w:r>
        <w:t>문단 3312  ·  [0419b19]</w:t>
      </w:r>
    </w:p>
    <w:p>
      <w:pPr>
        <w:spacing w:after="40"/>
      </w:pPr>
      <w:r>
        <w:rPr>
          <w:b/>
        </w:rPr>
        <w:t>원문</w:t>
      </w:r>
    </w:p>
    <w:p>
      <w:pPr>
        <w:pStyle w:val="SourceText"/>
      </w:pPr>
      <w:r>
        <w:t>[0419b19] 使受持讀誦為[7]他廣說世尊若後末世有能受持讀誦為他[8]人說者當知是彌勒神力之所建立。</w:t>
      </w:r>
    </w:p>
    <w:p>
      <w:pPr>
        <w:spacing w:after="40"/>
      </w:pPr>
      <w:r>
        <w:rPr>
          <w:b/>
        </w:rPr>
        <w:t>한국어 직역</w:t>
      </w:r>
    </w:p>
    <w:p>
      <w:pPr>
        <w:pStyle w:val="TranslationText"/>
      </w:pPr>
      <w:r>
        <w:t>“받아 지니고 읽고 외우며 다른 사람을 위하여 널리 설하게 하겠습니다. 세존이시여, 만일 뒤의 말세에 받아 지니고 읽고 외우며 다른 사람을 위하여 설할 수 있는 이가 있다면, 마땅히 이것은 미륵의 신력으로 세워진 것임을 알아야 합니다.”</w:t>
      </w:r>
    </w:p>
    <w:p>
      <w:pPr>
        <w:pStyle w:val="Heading2"/>
      </w:pPr>
      <w:r>
        <w:t>문단 3313  ·  [0419b21]</w:t>
      </w:r>
    </w:p>
    <w:p>
      <w:pPr>
        <w:spacing w:after="40"/>
      </w:pPr>
      <w:r>
        <w:rPr>
          <w:b/>
        </w:rPr>
        <w:t>원문</w:t>
      </w:r>
    </w:p>
    <w:p>
      <w:pPr>
        <w:pStyle w:val="SourceText"/>
      </w:pPr>
      <w:r>
        <w:t>[0419b21] 肇曰。定己功於未然。息眾魔之候却。</w:t>
      </w:r>
    </w:p>
    <w:p>
      <w:pPr>
        <w:spacing w:after="40"/>
      </w:pPr>
      <w:r>
        <w:rPr>
          <w:b/>
        </w:rPr>
        <w:t>한국어 직역</w:t>
      </w:r>
    </w:p>
    <w:p>
      <w:pPr>
        <w:pStyle w:val="TranslationText"/>
      </w:pPr>
      <w:r>
        <w:t>승조가 말하였다. 아직 오지 않은 때에 자기의 공을 정해 두고, 여러 마가 틈을 엿보며 물러나게 할 계기를 그치게 한 것이다.</w:t>
      </w:r>
    </w:p>
    <w:p>
      <w:pPr>
        <w:pStyle w:val="EditorialNote"/>
      </w:pPr>
      <w:r>
        <w:t>교감·번역 메모 | [구문 불확실] `息眾魔之候却`의 결합이 압축되어 있다. 여러 마가 틈을 엿보는 기회를 막는다는 취지로 잠정 번역하였다.</w:t>
      </w:r>
    </w:p>
    <w:p>
      <w:pPr>
        <w:pStyle w:val="Heading2"/>
      </w:pPr>
      <w:r>
        <w:t>문단 3314  ·  [0419b23]</w:t>
      </w:r>
    </w:p>
    <w:p>
      <w:pPr>
        <w:spacing w:after="40"/>
      </w:pPr>
      <w:r>
        <w:rPr>
          <w:b/>
        </w:rPr>
        <w:t>원문</w:t>
      </w:r>
    </w:p>
    <w:p>
      <w:pPr>
        <w:pStyle w:val="SourceText"/>
      </w:pPr>
      <w:r>
        <w:t>[0419b23] 佛言。善哉善哉。彌勒。如汝所說。佛助爾喜。於是一切菩薩合掌白佛言。我等亦於如來滅後十方國土廣宣流布阿耨多羅三藐三菩[9]提。復當開導諸說法者。令得是經。爾時四天王白佛言。世尊。在在處處城邑聚落山林曠野有是經卷讀誦解說者。我當率諸官屬為聽法故往詣其所擁護其人面百由旬令無伺求得其便者。是時佛告阿難受持是經廣宣流布。阿難言。唯然我已受持要者。世尊。當何名斯經。佛言。阿難。是經名為維摩詰所說。亦名不可思議解脫法門。如是受持。佛說是經已。長者維摩詰。文殊師利。舍利弗。阿難等及諸天人阿修羅一切大眾。聞佛所說。皆大歡喜。</w:t>
      </w:r>
    </w:p>
    <w:p>
      <w:pPr>
        <w:spacing w:after="40"/>
      </w:pPr>
      <w:r>
        <w:rPr>
          <w:b/>
        </w:rPr>
        <w:t>한국어 직역</w:t>
      </w:r>
    </w:p>
    <w:p>
      <w:pPr>
        <w:pStyle w:val="TranslationText"/>
      </w:pPr>
      <w:r>
        <w:t>부처님께서 말씀하셨다. “훌륭하고 훌륭하다. 미륵아, 네가 말한 것과 같다. 부처도 너를 도와 기뻐한다.” 이에 모든 보살이 합장하고 부처님께 아뢰었다. “저희도 여래께서 멸도하신 뒤 시방 국토에서 아뇩다라삼먁삼보리를 널리 선양하고 유포하겠습니다. 또 마땅히 여러 설법자를 열어 인도하여, 이 경을 얻게 하겠습니다.” 그때 사천왕이 부처님께 아뢰었다. “세존이시여, 곳곳의 성읍·취락·산림·광야에 이 경권이 있어 읽고 외우고 해설하는 자가 있으면, 저희는 마땅히 여러 관속을 거느리고 법을 듣기 위하여 그곳에 가서 그 사람을 옹호하고, 그 면전 백 유순 안에서 틈을 엿보는 자가 기회를 얻지 못하게 하겠습니다.” 그때 부처님께서 아난에게 말씀하셨다. “이 경을 받아 지니고 널리 선양하여 유포하여라.” 아난이 말하였다. “그렇게 하겠습니다. 저는 이미 그 요긴한 것을 받아 지녔습니다. 세존이시여, 이 경을 무엇이라 이름해야 합니까?” 부처님께서 말씀하셨다. “아난아, 이 경의 이름은 『유마힐소설』이며, 또한 ‘불가사의해탈법문’이라 한다. 이와 같이 받아 지녀라.” 부처님께서 이 경을 설해 마치시자, 장자 유마힐과, 문수사리와, 사리불과, 아난 등과 여러 천인·아수라와 모든 대중이, 부처님께서 설하신 것을 듣고, 모두 크게 기뻐하였다.</w:t>
      </w:r>
    </w:p>
    <w:p>
      <w:pPr>
        <w:pStyle w:val="EditorialNote"/>
      </w:pPr>
      <w:r>
        <w:t>교감·번역 메모 | [교감 검토 필요] `廣宣流布阿耨多羅三藐三菩提`는 목적어가 통상적인 문면보다 압축되어 있다. 원문에 없는 `法` 등을 보충하지 않고 그대로 옮겼다.</w:t>
      </w:r>
    </w:p>
    <w:p>
      <w:pPr>
        <w:pStyle w:val="EditorialNote"/>
      </w:pPr>
      <w:r>
        <w:t>교감·번역 메모 | [구문·교감 검토 필요] `面百由旬`은 문면이 불균질하다. 문맥상 보호 범위를 뜻하는 것으로 잠정 이해했으며 원문 글자는 고치지 않았다.</w:t>
      </w:r>
    </w:p>
    <w:p>
      <w:pPr>
        <w:pStyle w:val="SmallMeta"/>
      </w:pPr>
      <w:r>
        <w:t>注維摩詰經卷[10]第十  |  『주유마힐경』 권10</w:t>
      </w:r>
    </w:p>
    <w:p>
      <w:pPr>
        <w:pStyle w:val="Heading1"/>
      </w:pPr>
      <w:r>
        <w:t>新彫維摩經後序  |  신조유마경후서</w:t>
      </w:r>
    </w:p>
    <w:p>
      <w:pPr>
        <w:pStyle w:val="SmallMeta"/>
      </w:pPr>
      <w:r>
        <w:t>推誠保德翊戴功臣金紫光祿大夫行尚書左丞上柱國清河郡開國侯食邑一千七百戶食實封肆伯戶張齊賢述  |  추성보덕익대공신·금자광록대부·행상서좌승·상주국·청하군개국후 장제현(張齊賢)이 지었다.</w:t>
      </w:r>
    </w:p>
    <w:p>
      <w:pPr>
        <w:pStyle w:val="Heading2"/>
      </w:pPr>
      <w:r>
        <w:t>문단 3315  ·  [0419c14]</w:t>
      </w:r>
    </w:p>
    <w:p>
      <w:pPr>
        <w:spacing w:after="40"/>
      </w:pPr>
      <w:r>
        <w:rPr>
          <w:b/>
        </w:rPr>
        <w:t>원문</w:t>
      </w:r>
    </w:p>
    <w:p>
      <w:pPr>
        <w:pStyle w:val="SourceText"/>
      </w:pPr>
      <w:r>
        <w:t>[0419c14] 壬午歲冬首。余自右補𨷂直史館江南轉運使　詔還聚族。乘舟順流而下。時十月九日。泊于湖口之側將夕。有一人年可五十許。衣服狀貌類于漁者。拜于岸。次自陳。累世水居(南中有居牌筏舟船之上號名水居)預知風水。袖中出水行圖子。以獻且言。十四日當有大風事。備錄異記。又數日晝夢。一人衣皁衣水中出其半身。自稱江饒要維摩經十卷。覺而異之。十四日果於荻港之上遇大風暴起。船將覆沒者數四。僅而獲全。即先言風水之日。夢中稱曰江饒。舉家脫魚腹之葬。不亦幸乎。屆于京師。遍令求訪維摩經十卷者。咸曰無之。不數月余於所親處覩一經函。發而視之即維摩經一部十卷。懿夫金文玉偈之殊勝海藏龍宮之守護功德之力。其昭昭乎。其昭昭乎。愚冥之徒不能起信。深可悲矣。因擇工人俾之彫刻。志願散施貴廣傳布。用標靈異。直紀歲時。</w:t>
      </w:r>
    </w:p>
    <w:p>
      <w:pPr>
        <w:spacing w:after="40"/>
      </w:pPr>
      <w:r>
        <w:rPr>
          <w:b/>
        </w:rPr>
        <w:t>한국어 직역</w:t>
      </w:r>
    </w:p>
    <w:p>
      <w:pPr>
        <w:pStyle w:val="TranslationText"/>
      </w:pPr>
      <w:r>
        <w:t>임오년 겨울 초입에, 나는 우보𨷂·직사관·강남전운사의 직에서 조칙을 받고 돌아와 일족과 모였다. 배를 타고 물의 흐름을 따라 내려갔다. 그때는 10월 9일이었다. 호구의 곁에 배를 대었는데 저녁 무렵이었다. 한 사람이 있었는데 나이는 쉰쯤 되어 보였다. 옷차림과 모습은 어부와 비슷하였다. 그가 물가에서 절하고, 이어서 스스로 말하였다. “대대로 물 위에서 살았으며(남중에는 패·뗏목·배 위에서 사는 이가 있는데 이를 ‘수거(水居)’라고 부른다), 바람과 물의 형세를 미리 압니다.” 소매 속에서 수로를 다니는 그림을 꺼내어, 바치면서 또 말하였다. “14일에는 큰 바람이 있을 것입니다.” 기이한 일을 갖추어 기록하였다. 또 며칠 뒤 낮에 꿈을 꾸었는데, 한 사람이 검은 옷을 입고 물속에서 몸의 반을 내밀었다. 스스로를 강요(江饒)라 부르며 『유마경』 10권을 요구하였다. 깨어나서 이를 이상하게 여겼다. 14일에 과연 적항 위에서 큰 바람이 갑자기 일어나는 일을 만났다. 배가 뒤집혀 가라앉으려 한 것이 네 번이나 되었으나, 간신히 온전히 살아났다. 바로 앞서 바람과 물의 일을 말한 그날이었다. 꿈속에서 스스로 강요라고 일컬은 일도 있었다. 온 집안이 물고기 뱃속에 묻힐 죽음을 벗어났으니, 또한 다행한 일이 아니겠는가. 서울에 도착하여, 널리 사람을 시켜 『유마경』 10권을 찾아보게 하였으나, 모두 그런 것이 없다고 하였다. 몇 달이 지나지 않아 내가 친한 사람의 처소에서 한 경전 함을 보았다. 열어 보니 곧 『유마경』 한 부 10권이었다. 아름답도다. 금문(金文)과 옥게(玉偈)의 뛰어남, 해장과 용궁의 수호, 공덕의 힘이여. 그 밝고도 분명함이여. 그 밝고도 분명함이여. 어리석고 어두운 무리는 믿음을 일으키지 못하니, 참으로 슬퍼할 만하다. 이에 장인을 골라 그로 하여금 새기게 하였다. 뜻과 원은 널리 나누어 보시하여 널리 전포하는 것을 귀하게 여기는 데 있었다. 신령하고 기이한 일을 드러내고, 다만 그 연월을 기록하였다.</w:t>
      </w:r>
    </w:p>
    <w:p>
      <w:pPr>
        <w:pStyle w:val="EditorialNote"/>
      </w:pPr>
      <w:r>
        <w:t>교감·번역 메모 | [관직·판독] `右補𨷂`의 `𨷂`은 확장 한자이며 관직명 `右補闕`과의 관계가 의심되지만 원문을 교정하지 않았다.</w:t>
      </w:r>
    </w:p>
    <w:p>
      <w:pPr>
        <w:pStyle w:val="EditorialNote"/>
      </w:pPr>
      <w:r>
        <w:t>교감·번역 메모 | [구문·용어] 괄호 속 `牌筏舟船`은 수상 거주의 도구·선박을 열거한 것으로 보인다. `水居`라는 명칭 설명을 원문대로 보존하였다.</w:t>
      </w:r>
    </w:p>
    <w:p>
      <w:pPr>
        <w:pStyle w:val="EditorialNote"/>
      </w:pPr>
      <w:r>
        <w:t>교감·번역 메모 | [고유명사] `江饒`는 꿈속 인물이 스스로 밝힌 이름으로 보았으나 독음·동일 인물 여부는 외부 자료로 확인하지 않았다.</w:t>
      </w:r>
    </w:p>
    <w:p>
      <w:pPr>
        <w:pStyle w:val="EditorialNote"/>
      </w:pPr>
      <w:r>
        <w:t>교감·번역 메모 | [구문] `金文玉偈之殊勝海藏龍宮之守護功德之力`은 찬탄문으로 여러 명사구가 연속한다. 구두를 확정적으로 고정하지 않고 병렬 찬탄으로 옮겼다.</w:t>
      </w:r>
    </w:p>
    <w:p>
      <w:pPr>
        <w:pStyle w:val="Heading2"/>
      </w:pPr>
      <w:r>
        <w:t>문단 3316  ·  [0420a03]</w:t>
      </w:r>
    </w:p>
    <w:p>
      <w:pPr>
        <w:spacing w:after="40"/>
      </w:pPr>
      <w:r>
        <w:rPr>
          <w:b/>
        </w:rPr>
        <w:t>원문</w:t>
      </w:r>
    </w:p>
    <w:p>
      <w:pPr>
        <w:pStyle w:val="SourceText"/>
      </w:pPr>
      <w:r>
        <w:t>[0420a03] 聖宋淳化四年八月十五日道德里序</w:t>
      </w:r>
    </w:p>
    <w:p>
      <w:pPr>
        <w:spacing w:after="40"/>
      </w:pPr>
      <w:r>
        <w:rPr>
          <w:b/>
        </w:rPr>
        <w:t>한국어 직역</w:t>
      </w:r>
    </w:p>
    <w:p>
      <w:pPr>
        <w:pStyle w:val="TranslationText"/>
      </w:pPr>
      <w:r>
        <w:t>성송(聖宋) 순화 4년 8월 15일, 도덕리에서 서문을 쓰다.</w:t>
      </w:r>
    </w:p>
    <w:p>
      <w:pPr>
        <w:pStyle w:val="Heading2"/>
      </w:pPr>
      <w:r>
        <w:t>문단 3317  ·  [0420a05]</w:t>
      </w:r>
    </w:p>
    <w:p>
      <w:pPr>
        <w:spacing w:after="40"/>
      </w:pPr>
      <w:r>
        <w:rPr>
          <w:b/>
        </w:rPr>
        <w:t>원문</w:t>
      </w:r>
    </w:p>
    <w:p>
      <w:pPr>
        <w:pStyle w:val="SourceText"/>
      </w:pPr>
      <w:r>
        <w:t>[0420a05] 東京左街萬歲西院講維摩經沙門守賢重勘　　宣德郎守大理評事權大理寺丞公事張致用　翰林待詔承奉郎守少府監丞御書院祗候賜緋魚袋張用和　承奉郎守祕書省著作佐郎直集賢院武騎尉賜緋魚袋趙安仁等書。</w:t>
      </w:r>
    </w:p>
    <w:p>
      <w:pPr>
        <w:spacing w:after="40"/>
      </w:pPr>
      <w:r>
        <w:rPr>
          <w:b/>
        </w:rPr>
        <w:t>한국어 직역</w:t>
      </w:r>
    </w:p>
    <w:p>
      <w:pPr>
        <w:pStyle w:val="TranslationText"/>
      </w:pPr>
      <w:r>
        <w:t>동경 좌가 만세서원의 『유마경』 강경 사문 수현(守賢)이 다시 교감하고, 선덕랑·수대리평사·권대리사승공사 장치용(張致用), 한림대조·승봉랑·수소부감승·어서원지후·사비어대 장용화(張用和), 승봉랑·수비서성저작좌랑·직집현원·무기위·사비어대 조안인(趙安仁) 등이 썼다.</w:t>
      </w:r>
    </w:p>
    <w:p>
      <w:pPr>
        <w:pStyle w:val="EditorialNote"/>
      </w:pPr>
      <w:r>
        <w:t>교감·번역 메모 | [고유명사·관직] 인명과 송대 관직명은 한자 독음을 따라 옮겼다. 개별 관직의 제도사적 의미는 외부 자료로 대조하지 않았다.</w:t>
      </w:r>
    </w:p>
    <w:p>
      <w:pPr>
        <w:pStyle w:val="Heading2"/>
      </w:pPr>
      <w:r>
        <w:t>문단 3318  ·  [0420a10]</w:t>
      </w:r>
    </w:p>
    <w:p>
      <w:pPr>
        <w:spacing w:after="40"/>
      </w:pPr>
      <w:r>
        <w:rPr>
          <w:b/>
        </w:rPr>
        <w:t>원문</w:t>
      </w:r>
    </w:p>
    <w:p>
      <w:pPr>
        <w:pStyle w:val="SourceText"/>
      </w:pPr>
      <w:r>
        <w:t>[0420a10] 皇祐三年月日推誠保順同德崇仁守正翊戴功臣武寧軍節度徐州管內觀察處置等使開府儀同三司檢校太師兼侍中行徐州大都督府長史判河陽軍州事。兼管內河堤勸農使馬步軍都部署提舉鄭滑等州巡檢兵甲公事上柱國鄭國公食邑一萬三千七百食實封肆阡玖佰戶夏辣重較。</w:t>
      </w:r>
    </w:p>
    <w:p>
      <w:pPr>
        <w:spacing w:after="40"/>
      </w:pPr>
      <w:r>
        <w:rPr>
          <w:b/>
        </w:rPr>
        <w:t>한국어 직역</w:t>
      </w:r>
    </w:p>
    <w:p>
      <w:pPr>
        <w:pStyle w:val="TranslationText"/>
      </w:pPr>
      <w:r>
        <w:t>황우 3년 월 일, 추성보순동덕숭인수정익대공신, 무녕군절도·서주관내관찰처치등사, 개부의동삼사, 검교태사 겸 시중, 행서주대도독부장사, 판하양군주사이며, 겸 관내하제권농사·마보군도부서·제거정활등주순검병갑공사, 상주국, 정국공, 식읍 13,700호·식실봉 4,900호인 夏辣이 다시 교감하였다.</w:t>
      </w:r>
    </w:p>
    <w:p>
      <w:pPr>
        <w:pStyle w:val="EditorialNote"/>
      </w:pPr>
      <w:r>
        <w:t>교감·번역 메모 | [고유명사·관직] 긴 관직·훈호 열거를 원문의 순서대로 보존하였다. 관직 체계 자체는 외부 자료로 검증하지 않았다.</w:t>
      </w:r>
    </w:p>
    <w:p>
      <w:pPr>
        <w:pStyle w:val="EditorialNote"/>
      </w:pPr>
      <w:r>
        <w:t>교감·번역 메모 | [고유명사·판독] 최종 교감자명 `夏辣`의 정확한 독음·동일 인물 여부를 확정하지 않아 한자를 그대로 남겼다.</w:t>
      </w:r>
    </w:p>
    <w:sectPr w:rsidR="00FC693F" w:rsidRPr="0006063C" w:rsidSect="00034616">
      <w:headerReference w:type="default" r:id="rId9"/>
      <w:footerReference w:type="default" r:id="rId10"/>
      <w:headerReference w:type="first" r:id="rId11"/>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『주유마힐경』 원문·한국어 직역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注維摩詰經 — 『주유마힐경』 원문·한국어 전문 번역</dc:title>
  <dc:subject>첨부 TXT 위치표지 기준 재배열·교열 대조본</dc:subject>
  <dc:creator>OpenAI Codex</dc:creator>
  <cp:keywords>注維摩詰經, 주유마힐경, 유마경, 승조, 구마라집, 도생, 불교한문, 전문번역</cp:keywords>
  <dc:description>generated by python-docx</dc:description>
  <cp:lastModifiedBy/>
  <cp:revision>1</cp:revision>
  <dcterms:created xsi:type="dcterms:W3CDTF">2013-12-23T23:15:00Z</dcterms:created>
  <dcterms:modified xsi:type="dcterms:W3CDTF">2013-12-23T23:15:00Z</dcterms:modified>
  <cp:category/>
</cp:coreProperties>
</file>