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jc w:val="center"/>
      </w:pPr>
      <w:r>
        <w:rPr>
          <w:rFonts w:ascii="Noto Serif CJK KR" w:hAnsi="Noto Serif CJK KR" w:eastAsia="Noto Serif CJK KR"/>
          <w:b/>
          <w:sz w:val="46"/>
        </w:rPr>
        <w:t>『대승기신론의기』</w:t>
      </w:r>
    </w:p>
    <w:p>
      <w:pPr>
        <w:spacing w:after="120"/>
        <w:jc w:val="center"/>
      </w:pPr>
      <w:r>
        <w:rPr>
          <w:rFonts w:ascii="Noto Sans CJK KR" w:hAnsi="Noto Sans CJK KR" w:eastAsia="Noto Sans CJK KR"/>
          <w:b/>
          <w:sz w:val="30"/>
        </w:rPr>
        <w:t>전문 완역본</w:t>
      </w:r>
    </w:p>
    <w:p>
      <w:pPr>
        <w:jc w:val="center"/>
      </w:pPr>
      <w:r>
        <w:rPr>
          <w:rFonts w:ascii="Noto Sans CJK KR" w:hAnsi="Noto Sans CJK KR" w:eastAsia="Noto Sans CJK KR"/>
          <w:color w:val="505050"/>
          <w:sz w:val="21"/>
        </w:rPr>
        <w:t>원문 TXT 위치표지에 따른 재배열·교열본</w:t>
      </w:r>
    </w:p>
    <w:p>
      <w:pPr>
        <w:spacing w:before="1900"/>
        <w:jc w:val="center"/>
      </w:pPr>
      <w:r>
        <w:rPr>
          <w:rFonts w:ascii="Noto Serif CJK KR" w:hAnsi="Noto Serif CJK KR" w:eastAsia="Noto Serif CJK KR"/>
          <w:sz w:val="18"/>
        </w:rPr>
        <w:t>저본: 사용자 제공 「기신론의기.txt」</w:t>
      </w:r>
    </w:p>
    <w:p>
      <w:pPr>
        <w:jc w:val="center"/>
      </w:pPr>
      <w:r>
        <w:rPr>
          <w:rFonts w:ascii="Noto Serif CJK KR" w:hAnsi="Noto Serif CJK KR" w:eastAsia="Noto Serif CJK KR"/>
          <w:sz w:val="18"/>
        </w:rPr>
        <w:t>범위: [0240c19]–[0287b05] · 위치표지 381개</w:t>
      </w:r>
    </w:p>
    <w:p>
      <w:pPr>
        <w:jc w:val="center"/>
      </w:pPr>
      <w:r>
        <w:rPr>
          <w:rFonts w:ascii="Noto Serif CJK KR" w:hAnsi="Noto Serif CJK KR" w:eastAsia="Noto Serif CJK KR"/>
          <w:color w:val="5A5A5A"/>
          <w:sz w:val="17"/>
        </w:rPr>
        <w:t>원문 충실성·직역·불확실성 명시 원칙 적용</w:t>
      </w:r>
    </w:p>
    <w:p>
      <w:r>
        <w:br w:type="page"/>
      </w:r>
    </w:p>
    <w:p>
      <w:pPr>
        <w:pStyle w:val="Heading1"/>
      </w:pPr>
      <w:r>
        <w:rPr>
          <w:rFonts w:ascii="Noto Sans CJK KR" w:hAnsi="Noto Sans CJK KR" w:eastAsia="Noto Sans CJK KR"/>
          <w:sz w:val="31"/>
        </w:rPr>
        <w:t>1. 편집·번역 안내</w:t>
      </w:r>
    </w:p>
    <w:p>
      <w:pPr>
        <w:pStyle w:val="FrontMeta"/>
      </w:pPr>
      <w:r>
        <w:rPr>
          <w:rFonts w:ascii="Noto Serif CJK KR" w:hAnsi="Noto Serif CJK KR" w:eastAsia="Noto Serif CJK KR"/>
          <w:sz w:val="18"/>
        </w:rPr>
        <w:t>이 판본은 사용자 제공 원문 `기신론의기.txt`를 저본으로 삼아, 원문에 부여된 위치표지를 최상위 배열 기준으로 다시 편집한 전문 완역본이다. 작업 과정에서 번역 검증을 위해 사용했던 세분 번호는 최종 본문에서 모두 제거하였다. 마스터 프롬프트가 요구하는 원문 충실성, 직역 우선, 전체 문맥 선독, 불확실성의 명시, 원문 정규화 금지 원칙을 적용하였다.</w:t>
      </w:r>
    </w:p>
    <w:p>
      <w:pPr>
        <w:pStyle w:val="Heading2"/>
      </w:pPr>
      <w:r>
        <w:rPr>
          <w:rFonts w:ascii="Noto Sans CJK KR" w:hAnsi="Noto Sans CJK KR" w:eastAsia="Noto Sans CJK KR"/>
          <w:sz w:val="25"/>
        </w:rPr>
        <w:t>1.1 배열 원칙</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 xml:space="preserve">원문 TXT의 위치표지 `[0240c19]`부터 `[0287b05]`까지를 </w:t>
      </w:r>
      <w:r>
        <w:rPr>
          <w:rFonts w:ascii="Noto Serif CJK KR" w:hAnsi="Noto Serif CJK KR" w:eastAsia="Noto Serif CJK KR"/>
          <w:b/>
          <w:sz w:val="18"/>
        </w:rPr>
        <w:t>그대로, 같은 순서로</w:t>
      </w:r>
      <w:r>
        <w:rPr>
          <w:rFonts w:ascii="Noto Serif CJK KR" w:hAnsi="Noto Serif CJK KR" w:eastAsia="Noto Serif CJK KR"/>
          <w:sz w:val="18"/>
        </w:rPr>
        <w:t xml:space="preserve"> 본문의 기준점으로 삼았다.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각 위치표지 아래에는 그 표지 직후부터 다음 위치표지 직전까지의 원문을 배치하고, 이어 같은 범위의 한국어 직역을 배치하였다.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위치표지 사이에 독립행으로 존재하는 권차 표제, 저자 표기, `◎`, `○` 등의 편집 요소도 원문상의 실제 위치에서 이동시키지 않았다.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최종 독서본에는 내부 검증용 세분 번호를 표시하지 않는다.</w:t>
      </w:r>
    </w:p>
    <w:p>
      <w:pPr>
        <w:pStyle w:val="Heading2"/>
      </w:pPr>
      <w:r>
        <w:rPr>
          <w:rFonts w:ascii="Noto Sans CJK KR" w:hAnsi="Noto Sans CJK KR" w:eastAsia="Noto Sans CJK KR"/>
          <w:sz w:val="25"/>
        </w:rPr>
        <w:t>1.2 번역 원칙</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 xml:space="preserve">번역은 </w:t>
      </w:r>
      <w:r>
        <w:rPr>
          <w:rFonts w:ascii="Noto Serif CJK KR" w:hAnsi="Noto Serif CJK KR" w:eastAsia="Noto Serif CJK KR"/>
          <w:b/>
          <w:sz w:val="18"/>
        </w:rPr>
        <w:t>엄격한 직역</w:t>
      </w:r>
      <w:r>
        <w:rPr>
          <w:rFonts w:ascii="Noto Serif CJK KR" w:hAnsi="Noto Serif CJK KR" w:eastAsia="Noto Serif CJK KR"/>
          <w:sz w:val="18"/>
        </w:rPr>
        <w:t>을 기본으로 하며, 원문의 부정·한정·조건·인과·대조·추론·의문·열거 구조를 가능한 한 보존하였다.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한국어 문장으로 성립하기 위해 필요한 범위에서만 어순과 문장부호를 조정하였다. 이번 재편집에서는 세분 번역의 흔적으로 지나치게 끊어진 연결 표현을 위치표지 단위의 문맥에서 다시 읽어 다듬었으나, 원문에 없는 교리적 설명이나 역사적 배경을 본문에 보충하지 않았다.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고유한 불교 교학 용어는 학술적 통용어와 기존 번역의 일관성을 우선하였다. 필요한 경우 첫 출현이나 난해한 곳에서 한자를 병기하였다.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판독·구두·구문·의미가 확정되지 않는 곳은 매끄럽게 덮지 않고 별도의 표시와 주석을 남겼다.</w:t>
      </w:r>
    </w:p>
    <w:p>
      <w:pPr>
        <w:pStyle w:val="Heading2"/>
      </w:pPr>
      <w:r>
        <w:rPr>
          <w:rFonts w:ascii="Noto Sans CJK KR" w:hAnsi="Noto Sans CJK KR" w:eastAsia="Noto Sans CJK KR"/>
          <w:sz w:val="25"/>
        </w:rPr>
        <w:t>1.3 원문 및 편집기호 처리</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원문의 이체자·난자·오자로 의심되는 글자는 임의로 고치지 않았다.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`[1]`–`[9]`, `[＊]` 등의 숫자형·별표형 표지와 `◎`, `○`는 원문에 보존하되, 그 자체를 한국어 의미 번역에 섞지 않았다.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권차·저자 표기는 원문 TXT에 나타나는 형태를 그대로 제시하고, 번역문에서는 문맥상 확실한 범위에서만 한국어로 옮겼다.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외부 판본과 실제 대조하지 않은 항목은 교감 결과처럼 단정하지 않고 `[이문 검토 필요]` 등으로 남겼다.</w:t>
      </w:r>
    </w:p>
    <w:p>
      <w:pPr>
        <w:pStyle w:val="Heading1"/>
      </w:pPr>
      <w:r>
        <w:rPr>
          <w:rFonts w:ascii="Noto Sans CJK KR" w:hAnsi="Noto Sans CJK KR" w:eastAsia="Noto Sans CJK KR"/>
          <w:sz w:val="31"/>
        </w:rPr>
        <w:t>2. 전체 선독 결과 및 자료 상태</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b/>
          <w:sz w:val="18"/>
        </w:rPr>
        <w:t>문헌명:</w:t>
      </w:r>
      <w:r>
        <w:rPr>
          <w:rFonts w:ascii="Noto Serif CJK KR" w:hAnsi="Noto Serif CJK KR" w:eastAsia="Noto Serif CJK KR"/>
          <w:sz w:val="18"/>
        </w:rPr>
        <w:t xml:space="preserve"> 『대승기신론의기』(大乘起信論義記)</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b/>
          <w:sz w:val="18"/>
        </w:rPr>
        <w:t>저자:</w:t>
      </w:r>
      <w:r>
        <w:rPr>
          <w:rFonts w:ascii="Noto Serif CJK KR" w:hAnsi="Noto Serif CJK KR" w:eastAsia="Noto Serif CJK KR"/>
          <w:sz w:val="18"/>
        </w:rPr>
        <w:t xml:space="preserve"> 법장(法藏)</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b/>
          <w:sz w:val="18"/>
        </w:rPr>
        <w:t>저본:</w:t>
      </w:r>
      <w:r>
        <w:rPr>
          <w:rFonts w:ascii="Noto Serif CJK KR" w:hAnsi="Noto Serif CJK KR" w:eastAsia="Noto Serif CJK KR"/>
          <w:sz w:val="18"/>
        </w:rPr>
        <w:t xml:space="preserve"> 사용자 제공 `기신론의기.txt`</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b/>
          <w:sz w:val="18"/>
        </w:rPr>
        <w:t>파일 형식:</w:t>
      </w:r>
      <w:r>
        <w:rPr>
          <w:rFonts w:ascii="Noto Serif CJK KR" w:hAnsi="Noto Serif CJK KR" w:eastAsia="Noto Serif CJK KR"/>
          <w:sz w:val="18"/>
        </w:rPr>
        <w:t xml:space="preserve"> UTF-8 TXT</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b/>
          <w:sz w:val="18"/>
        </w:rPr>
        <w:t>전체 범위:</w:t>
      </w:r>
      <w:r>
        <w:rPr>
          <w:rFonts w:ascii="Noto Serif CJK KR" w:hAnsi="Noto Serif CJK KR" w:eastAsia="Noto Serif CJK KR"/>
          <w:sz w:val="18"/>
        </w:rPr>
        <w:t xml:space="preserve"> `[0240c19]`–`[0287b05]`</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b/>
          <w:sz w:val="18"/>
        </w:rPr>
        <w:t>전체 선독 상태:</w:t>
      </w:r>
      <w:r>
        <w:rPr>
          <w:rFonts w:ascii="Noto Serif CJK KR" w:hAnsi="Noto Serif CJK KR" w:eastAsia="Noto Serif CJK KR"/>
          <w:sz w:val="18"/>
        </w:rPr>
        <w:t xml:space="preserve"> 완료</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b/>
          <w:sz w:val="18"/>
        </w:rPr>
        <w:t>파일 행수:</w:t>
      </w:r>
      <w:r>
        <w:rPr>
          <w:rFonts w:ascii="Noto Serif CJK KR" w:hAnsi="Noto Serif CJK KR" w:eastAsia="Noto Serif CJK KR"/>
          <w:sz w:val="18"/>
        </w:rPr>
        <w:t xml:space="preserve"> 780행, 비어 있지 않은 행 393행</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b/>
          <w:sz w:val="18"/>
        </w:rPr>
        <w:t>위치표지:</w:t>
      </w:r>
      <w:r>
        <w:rPr>
          <w:rFonts w:ascii="Noto Serif CJK KR" w:hAnsi="Noto Serif CJK KR" w:eastAsia="Noto Serif CJK KR"/>
          <w:sz w:val="18"/>
        </w:rPr>
        <w:t xml:space="preserve"> 381개, 모두 고유하며 원문에서 단조 증가</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b/>
          <w:sz w:val="18"/>
        </w:rPr>
        <w:t>첫 위치표지 / 마지막 위치표지:</w:t>
      </w:r>
      <w:r>
        <w:rPr>
          <w:rFonts w:ascii="Noto Serif CJK KR" w:hAnsi="Noto Serif CJK KR" w:eastAsia="Noto Serif CJK KR"/>
          <w:sz w:val="18"/>
        </w:rPr>
        <w:t xml:space="preserve"> `[0240c19]` / `[0287b05]`</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b/>
          <w:sz w:val="18"/>
        </w:rPr>
        <w:t>내부 권차 경계:</w:t>
      </w:r>
      <w:r>
        <w:rPr>
          <w:rFonts w:ascii="Noto Serif CJK KR" w:hAnsi="Noto Serif CJK KR" w:eastAsia="Noto Serif CJK KR"/>
          <w:sz w:val="18"/>
        </w:rPr>
        <w:t xml:space="preserve"> `大乘起信論義記卷中本(終)` → `大乘起信論義記卷中末`, `大乘起信論義記[2]下本(終)` → `大乘起信論義記[3]下末`</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b/>
          <w:sz w:val="18"/>
        </w:rPr>
        <w:t>본문·주석 관계:</w:t>
      </w:r>
      <w:r>
        <w:rPr>
          <w:rFonts w:ascii="Noto Serif CJK KR" w:hAnsi="Noto Serif CJK KR" w:eastAsia="Noto Serif CJK KR"/>
          <w:sz w:val="18"/>
        </w:rPr>
        <w:t xml:space="preserve"> 『대승기신론』의 인용 구절과 법장의 해석·과문이 같은 위치표지 안에서 연속되는 곳이 많으며, `問曰·答曰`, `初·次·後`, `○` 등의 표지가 논증과 과문 구조를 구분한다.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b/>
          <w:sz w:val="18"/>
        </w:rPr>
        <w:t>편집기호:</w:t>
      </w:r>
      <w:r>
        <w:rPr>
          <w:rFonts w:ascii="Noto Serif CJK KR" w:hAnsi="Noto Serif CJK KR" w:eastAsia="Noto Serif CJK KR"/>
          <w:sz w:val="18"/>
        </w:rPr>
        <w:t xml:space="preserve"> `[1]`–`[9]`, `[＊]`, `◎`, `○` 등이 포함되어 있다.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b/>
          <w:sz w:val="18"/>
        </w:rPr>
        <w:t>주요 난자·이문 후보:</w:t>
      </w:r>
      <w:r>
        <w:rPr>
          <w:rFonts w:ascii="Noto Serif CJK KR" w:hAnsi="Noto Serif CJK KR" w:eastAsia="Noto Serif CJK KR"/>
          <w:sz w:val="18"/>
        </w:rPr>
        <w:t xml:space="preserve"> `抂`, `𨒬`, `何別老`, `作楞伽經`, `忘心`, `陜局`, `心鏡界相`, `頗致柯`, `埠場鬼`, `㿇㿇`, `攊`, `十二時狩`, `未各不退`, `三實` 등. 이들은 원문을 직접 고치지 않고 필요한 곳에 검토 표시를 남겼다.</w:t>
      </w:r>
    </w:p>
    <w:p>
      <w:pPr>
        <w:pStyle w:val="Heading2"/>
      </w:pPr>
      <w:r>
        <w:rPr>
          <w:rFonts w:ascii="Noto Sans CJK KR" w:hAnsi="Noto Sans CJK KR" w:eastAsia="Noto Sans CJK KR"/>
          <w:sz w:val="25"/>
        </w:rPr>
        <w:t>2.1 전체 선독에서 확인한 문헌적 특징</w:t>
      </w:r>
    </w:p>
    <w:p>
      <w:pPr>
        <w:pStyle w:val="FrontMeta"/>
        <w:ind w:left="283" w:hanging="227"/>
      </w:pPr>
      <w:r>
        <w:rPr>
          <w:rFonts w:ascii="Noto Serif CJK KR" w:hAnsi="Noto Serif CJK KR" w:eastAsia="Noto Serif CJK KR"/>
          <w:sz w:val="18"/>
        </w:rPr>
        <w:t xml:space="preserve">1. </w:t>
      </w:r>
      <w:r>
        <w:rPr>
          <w:rFonts w:ascii="Noto Serif CJK KR" w:hAnsi="Noto Serif CJK KR" w:eastAsia="Noto Serif CJK KR"/>
          <w:sz w:val="18"/>
        </w:rPr>
        <w:t>서두에서 법장은 『대승기신론』을 해석하기 위한 열 가지 문을 먼저 제시하고, 교가 일어난 원인·교판·소피근기·교체·종취·제목·조론·번역 등의 문제를 순차적으로 다룬다.</w:t>
      </w:r>
    </w:p>
    <w:p>
      <w:pPr>
        <w:pStyle w:val="FrontMeta"/>
        <w:ind w:left="283" w:hanging="227"/>
      </w:pPr>
      <w:r>
        <w:rPr>
          <w:rFonts w:ascii="Noto Serif CJK KR" w:hAnsi="Noto Serif CJK KR" w:eastAsia="Noto Serif CJK KR"/>
          <w:sz w:val="18"/>
        </w:rPr>
        <w:t xml:space="preserve">2. </w:t>
      </w:r>
      <w:r>
        <w:rPr>
          <w:rFonts w:ascii="Noto Serif CJK KR" w:hAnsi="Noto Serif CJK KR" w:eastAsia="Noto Serif CJK KR"/>
          <w:sz w:val="18"/>
        </w:rPr>
        <w:t>제10문 `隨文解釋`에 들어가서는 논의 서·정종·유통의 구획을 여러 관점에서 설명한 뒤, 귀경게와 정종의 세부 해석으로 들어간다.</w:t>
      </w:r>
    </w:p>
    <w:p>
      <w:pPr>
        <w:pStyle w:val="FrontMeta"/>
        <w:ind w:left="283" w:hanging="227"/>
      </w:pPr>
      <w:r>
        <w:rPr>
          <w:rFonts w:ascii="Noto Serif CJK KR" w:hAnsi="Noto Serif CJK KR" w:eastAsia="Noto Serif CJK KR"/>
          <w:sz w:val="18"/>
        </w:rPr>
        <w:t xml:space="preserve">3. </w:t>
      </w:r>
      <w:r>
        <w:rPr>
          <w:rFonts w:ascii="Noto Serif CJK KR" w:hAnsi="Noto Serif CJK KR" w:eastAsia="Noto Serif CJK KR"/>
          <w:sz w:val="18"/>
        </w:rPr>
        <w:t>정종의 실질적 전개는 인연분·입의분·해석분·수행신심분·권수이익분의 다섯 분을 따라 이루어진다.</w:t>
      </w:r>
    </w:p>
    <w:p>
      <w:pPr>
        <w:pStyle w:val="FrontMeta"/>
        <w:ind w:left="283" w:hanging="227"/>
      </w:pPr>
      <w:r>
        <w:rPr>
          <w:rFonts w:ascii="Noto Serif CJK KR" w:hAnsi="Noto Serif CJK KR" w:eastAsia="Noto Serif CJK KR"/>
          <w:sz w:val="18"/>
        </w:rPr>
        <w:t xml:space="preserve">4. </w:t>
      </w:r>
      <w:r>
        <w:rPr>
          <w:rFonts w:ascii="Noto Serif CJK KR" w:hAnsi="Noto Serif CJK KR" w:eastAsia="Noto Serif CJK KR"/>
          <w:sz w:val="18"/>
        </w:rPr>
        <w:t>해석분은 일심의 진여문과 생멸문, 각·불각, 삼세·육추, 염정훈습, 체·상·용의 삼대, 대치사집, 발취도상 등을 중심으로 장문의 과문과 문답을 전개한다.</w:t>
      </w:r>
    </w:p>
    <w:p>
      <w:pPr>
        <w:pStyle w:val="FrontMeta"/>
        <w:ind w:left="283" w:hanging="227"/>
      </w:pPr>
      <w:r>
        <w:rPr>
          <w:rFonts w:ascii="Noto Serif CJK KR" w:hAnsi="Noto Serif CJK KR" w:eastAsia="Noto Serif CJK KR"/>
          <w:sz w:val="18"/>
        </w:rPr>
        <w:t xml:space="preserve">5. </w:t>
      </w:r>
      <w:r>
        <w:rPr>
          <w:rFonts w:ascii="Noto Serif CJK KR" w:hAnsi="Noto Serif CJK KR" w:eastAsia="Noto Serif CJK KR"/>
          <w:sz w:val="18"/>
        </w:rPr>
        <w:t>수행신심분에서는 사신(四信)과 오행(五行), 특히 지·관 수행, 진여삼매, 마사 대치와 퇴전 방지가 상세하게 설명되고, 마지막 권수이익분에서 수지·사유·수행의 이익과 비방의 과보를 밝힌 뒤 회향 게송으로 끝난다.</w:t>
      </w:r>
    </w:p>
    <w:p>
      <w:pPr>
        <w:pStyle w:val="Heading1"/>
      </w:pPr>
      <w:r>
        <w:rPr>
          <w:rFonts w:ascii="Noto Sans CJK KR" w:hAnsi="Noto Sans CJK KR" w:eastAsia="Noto Sans CJK KR"/>
          <w:sz w:val="31"/>
        </w:rPr>
        <w:t>3. 문헌 구조</w:t>
      </w:r>
    </w:p>
    <w:p>
      <w:pPr>
        <w:pStyle w:val="Heading2"/>
      </w:pPr>
      <w:r>
        <w:rPr>
          <w:rFonts w:ascii="Noto Sans CJK KR" w:hAnsi="Noto Sans CJK KR" w:eastAsia="Noto Sans CJK KR"/>
          <w:sz w:val="25"/>
        </w:rPr>
        <w:t>3.1 해석에 앞선 열 문</w:t>
      </w:r>
    </w:p>
    <w:p>
      <w:pPr>
        <w:pStyle w:val="FrontMeta"/>
        <w:ind w:left="283" w:hanging="227"/>
      </w:pPr>
      <w:r>
        <w:rPr>
          <w:rFonts w:ascii="Noto Serif CJK KR" w:hAnsi="Noto Serif CJK KR" w:eastAsia="Noto Serif CJK KR"/>
          <w:sz w:val="18"/>
        </w:rPr>
        <w:t xml:space="preserve">1. </w:t>
      </w:r>
      <w:r>
        <w:rPr>
          <w:rFonts w:ascii="Noto Serif CJK KR" w:hAnsi="Noto Serif CJK KR" w:eastAsia="Noto Serif CJK KR"/>
          <w:sz w:val="18"/>
        </w:rPr>
        <w:t>교기소인(教起所因)</w:t>
      </w:r>
    </w:p>
    <w:p>
      <w:pPr>
        <w:pStyle w:val="FrontMeta"/>
        <w:ind w:left="283" w:hanging="227"/>
      </w:pPr>
      <w:r>
        <w:rPr>
          <w:rFonts w:ascii="Noto Serif CJK KR" w:hAnsi="Noto Serif CJK KR" w:eastAsia="Noto Serif CJK KR"/>
          <w:sz w:val="18"/>
        </w:rPr>
        <w:t xml:space="preserve">2. </w:t>
      </w:r>
      <w:r>
        <w:rPr>
          <w:rFonts w:ascii="Noto Serif CJK KR" w:hAnsi="Noto Serif CJK KR" w:eastAsia="Noto Serif CJK KR"/>
          <w:sz w:val="18"/>
        </w:rPr>
        <w:t>제장소섭(諸藏所攝)</w:t>
      </w:r>
    </w:p>
    <w:p>
      <w:pPr>
        <w:pStyle w:val="FrontMeta"/>
        <w:ind w:left="283" w:hanging="227"/>
      </w:pPr>
      <w:r>
        <w:rPr>
          <w:rFonts w:ascii="Noto Serif CJK KR" w:hAnsi="Noto Serif CJK KR" w:eastAsia="Noto Serif CJK KR"/>
          <w:sz w:val="18"/>
        </w:rPr>
        <w:t xml:space="preserve">3. </w:t>
      </w:r>
      <w:r>
        <w:rPr>
          <w:rFonts w:ascii="Noto Serif CJK KR" w:hAnsi="Noto Serif CJK KR" w:eastAsia="Noto Serif CJK KR"/>
          <w:sz w:val="18"/>
        </w:rPr>
        <w:t>현교분제(顯教分齊)</w:t>
      </w:r>
    </w:p>
    <w:p>
      <w:pPr>
        <w:pStyle w:val="FrontMeta"/>
        <w:ind w:left="283" w:hanging="227"/>
      </w:pPr>
      <w:r>
        <w:rPr>
          <w:rFonts w:ascii="Noto Serif CJK KR" w:hAnsi="Noto Serif CJK KR" w:eastAsia="Noto Serif CJK KR"/>
          <w:sz w:val="18"/>
        </w:rPr>
        <w:t xml:space="preserve">4. </w:t>
      </w:r>
      <w:r>
        <w:rPr>
          <w:rFonts w:ascii="Noto Serif CJK KR" w:hAnsi="Noto Serif CJK KR" w:eastAsia="Noto Serif CJK KR"/>
          <w:sz w:val="18"/>
        </w:rPr>
        <w:t>교소피기(教所被機)</w:t>
      </w:r>
    </w:p>
    <w:p>
      <w:pPr>
        <w:pStyle w:val="FrontMeta"/>
        <w:ind w:left="283" w:hanging="227"/>
      </w:pPr>
      <w:r>
        <w:rPr>
          <w:rFonts w:ascii="Noto Serif CJK KR" w:hAnsi="Noto Serif CJK KR" w:eastAsia="Noto Serif CJK KR"/>
          <w:sz w:val="18"/>
        </w:rPr>
        <w:t xml:space="preserve">5. </w:t>
      </w:r>
      <w:r>
        <w:rPr>
          <w:rFonts w:ascii="Noto Serif CJK KR" w:hAnsi="Noto Serif CJK KR" w:eastAsia="Noto Serif CJK KR"/>
          <w:sz w:val="18"/>
        </w:rPr>
        <w:t>능전교체(能詮教體)</w:t>
      </w:r>
    </w:p>
    <w:p>
      <w:pPr>
        <w:pStyle w:val="FrontMeta"/>
        <w:ind w:left="283" w:hanging="227"/>
      </w:pPr>
      <w:r>
        <w:rPr>
          <w:rFonts w:ascii="Noto Serif CJK KR" w:hAnsi="Noto Serif CJK KR" w:eastAsia="Noto Serif CJK KR"/>
          <w:sz w:val="18"/>
        </w:rPr>
        <w:t xml:space="preserve">6. </w:t>
      </w:r>
      <w:r>
        <w:rPr>
          <w:rFonts w:ascii="Noto Serif CJK KR" w:hAnsi="Noto Serif CJK KR" w:eastAsia="Noto Serif CJK KR"/>
          <w:sz w:val="18"/>
        </w:rPr>
        <w:t>소전종취(所詮宗趣)</w:t>
      </w:r>
    </w:p>
    <w:p>
      <w:pPr>
        <w:pStyle w:val="FrontMeta"/>
        <w:ind w:left="283" w:hanging="227"/>
      </w:pPr>
      <w:r>
        <w:rPr>
          <w:rFonts w:ascii="Noto Serif CJK KR" w:hAnsi="Noto Serif CJK KR" w:eastAsia="Noto Serif CJK KR"/>
          <w:sz w:val="18"/>
        </w:rPr>
        <w:t xml:space="preserve">7. </w:t>
      </w:r>
      <w:r>
        <w:rPr>
          <w:rFonts w:ascii="Noto Serif CJK KR" w:hAnsi="Noto Serif CJK KR" w:eastAsia="Noto Serif CJK KR"/>
          <w:sz w:val="18"/>
        </w:rPr>
        <w:t>석론제목(釋論題目)</w:t>
      </w:r>
    </w:p>
    <w:p>
      <w:pPr>
        <w:pStyle w:val="FrontMeta"/>
        <w:ind w:left="283" w:hanging="227"/>
      </w:pPr>
      <w:r>
        <w:rPr>
          <w:rFonts w:ascii="Noto Serif CJK KR" w:hAnsi="Noto Serif CJK KR" w:eastAsia="Noto Serif CJK KR"/>
          <w:sz w:val="18"/>
        </w:rPr>
        <w:t xml:space="preserve">8. </w:t>
      </w:r>
      <w:r>
        <w:rPr>
          <w:rFonts w:ascii="Noto Serif CJK KR" w:hAnsi="Noto Serif CJK KR" w:eastAsia="Noto Serif CJK KR"/>
          <w:sz w:val="18"/>
        </w:rPr>
        <w:t>조론시절(造論時節)</w:t>
      </w:r>
    </w:p>
    <w:p>
      <w:pPr>
        <w:pStyle w:val="FrontMeta"/>
        <w:ind w:left="283" w:hanging="227"/>
      </w:pPr>
      <w:r>
        <w:rPr>
          <w:rFonts w:ascii="Noto Serif CJK KR" w:hAnsi="Noto Serif CJK KR" w:eastAsia="Noto Serif CJK KR"/>
          <w:sz w:val="18"/>
        </w:rPr>
        <w:t xml:space="preserve">9. </w:t>
      </w:r>
      <w:r>
        <w:rPr>
          <w:rFonts w:ascii="Noto Serif CJK KR" w:hAnsi="Noto Serif CJK KR" w:eastAsia="Noto Serif CJK KR"/>
          <w:sz w:val="18"/>
        </w:rPr>
        <w:t>번역연대(翻譯年代)</w:t>
      </w:r>
    </w:p>
    <w:p>
      <w:pPr>
        <w:pStyle w:val="FrontMeta"/>
        <w:ind w:left="283" w:hanging="227"/>
      </w:pPr>
      <w:r>
        <w:rPr>
          <w:rFonts w:ascii="Noto Serif CJK KR" w:hAnsi="Noto Serif CJK KR" w:eastAsia="Noto Serif CJK KR"/>
          <w:sz w:val="18"/>
        </w:rPr>
        <w:t xml:space="preserve">10. </w:t>
      </w:r>
      <w:r>
        <w:rPr>
          <w:rFonts w:ascii="Noto Serif CJK KR" w:hAnsi="Noto Serif CJK KR" w:eastAsia="Noto Serif CJK KR"/>
          <w:sz w:val="18"/>
        </w:rPr>
        <w:t>수문해석(隨文解釋)</w:t>
      </w:r>
    </w:p>
    <w:p>
      <w:pPr>
        <w:pStyle w:val="Heading2"/>
      </w:pPr>
      <w:r>
        <w:rPr>
          <w:rFonts w:ascii="Noto Sans CJK KR" w:hAnsi="Noto Sans CJK KR" w:eastAsia="Noto Sans CJK KR"/>
          <w:sz w:val="25"/>
        </w:rPr>
        <w:t>3.2 수문해석과 정종의 다섯 분</w:t>
      </w:r>
    </w:p>
    <w:p>
      <w:pPr>
        <w:pStyle w:val="FrontMeta"/>
        <w:ind w:left="283" w:hanging="227"/>
      </w:pPr>
      <w:r>
        <w:rPr>
          <w:rFonts w:ascii="Noto Serif CJK KR" w:hAnsi="Noto Serif CJK KR" w:eastAsia="Noto Serif CJK KR"/>
          <w:sz w:val="18"/>
        </w:rPr>
        <w:t xml:space="preserve">1. </w:t>
      </w:r>
      <w:r>
        <w:rPr>
          <w:rFonts w:ascii="Noto Serif CJK KR" w:hAnsi="Noto Serif CJK KR" w:eastAsia="Noto Serif CJK KR"/>
          <w:b/>
          <w:sz w:val="18"/>
        </w:rPr>
        <w:t>인연분(因緣分):</w:t>
      </w:r>
      <w:r>
        <w:rPr>
          <w:rFonts w:ascii="Noto Serif CJK KR" w:hAnsi="Noto Serif CJK KR" w:eastAsia="Noto Serif CJK KR"/>
          <w:sz w:val="18"/>
        </w:rPr>
        <w:t xml:space="preserve"> 논을 짓는 인연과 그 필요성을 밝힌다.</w:t>
      </w:r>
    </w:p>
    <w:p>
      <w:pPr>
        <w:pStyle w:val="FrontMeta"/>
        <w:ind w:left="283" w:hanging="227"/>
      </w:pPr>
      <w:r>
        <w:rPr>
          <w:rFonts w:ascii="Noto Serif CJK KR" w:hAnsi="Noto Serif CJK KR" w:eastAsia="Noto Serif CJK KR"/>
          <w:sz w:val="18"/>
        </w:rPr>
        <w:t xml:space="preserve">2. </w:t>
      </w:r>
      <w:r>
        <w:rPr>
          <w:rFonts w:ascii="Noto Serif CJK KR" w:hAnsi="Noto Serif CJK KR" w:eastAsia="Noto Serif CJK KR"/>
          <w:b/>
          <w:sz w:val="18"/>
        </w:rPr>
        <w:t>입의분(立義分):</w:t>
      </w:r>
      <w:r>
        <w:rPr>
          <w:rFonts w:ascii="Noto Serif CJK KR" w:hAnsi="Noto Serif CJK KR" w:eastAsia="Noto Serif CJK KR"/>
          <w:sz w:val="18"/>
        </w:rPr>
        <w:t xml:space="preserve"> 대승을 법과 의로 세우고, 일심·이문·삼대의 골격을 제시한다.</w:t>
      </w:r>
    </w:p>
    <w:p>
      <w:pPr>
        <w:pStyle w:val="FrontMeta"/>
        <w:ind w:left="283" w:hanging="227"/>
      </w:pPr>
      <w:r>
        <w:rPr>
          <w:rFonts w:ascii="Noto Serif CJK KR" w:hAnsi="Noto Serif CJK KR" w:eastAsia="Noto Serif CJK KR"/>
          <w:sz w:val="18"/>
        </w:rPr>
        <w:t xml:space="preserve">3. </w:t>
      </w:r>
      <w:r>
        <w:rPr>
          <w:rFonts w:ascii="Noto Serif CJK KR" w:hAnsi="Noto Serif CJK KR" w:eastAsia="Noto Serif CJK KR"/>
          <w:b/>
          <w:sz w:val="18"/>
        </w:rPr>
        <w:t>해석분(解釋分):</w:t>
      </w:r>
      <w:r>
        <w:rPr>
          <w:rFonts w:ascii="Noto Serif CJK KR" w:hAnsi="Noto Serif CJK KR" w:eastAsia="Noto Serif CJK KR"/>
          <w:sz w:val="18"/>
        </w:rPr>
        <w:t xml:space="preserve"> 현시정의·대치사집·분별발취도상을 중심으로 일심이문, 진여·생멸, 각·불각, 염정훈습, 삼대와 발심의 단계 등을 상세히 해석한다.</w:t>
      </w:r>
    </w:p>
    <w:p>
      <w:pPr>
        <w:pStyle w:val="FrontMeta"/>
        <w:ind w:left="283" w:hanging="227"/>
      </w:pPr>
      <w:r>
        <w:rPr>
          <w:rFonts w:ascii="Noto Serif CJK KR" w:hAnsi="Noto Serif CJK KR" w:eastAsia="Noto Serif CJK KR"/>
          <w:sz w:val="18"/>
        </w:rPr>
        <w:t xml:space="preserve">4. </w:t>
      </w:r>
      <w:r>
        <w:rPr>
          <w:rFonts w:ascii="Noto Serif CJK KR" w:hAnsi="Noto Serif CJK KR" w:eastAsia="Noto Serif CJK KR"/>
          <w:b/>
          <w:sz w:val="18"/>
        </w:rPr>
        <w:t>수행신심분(修行信心分):</w:t>
      </w:r>
      <w:r>
        <w:rPr>
          <w:rFonts w:ascii="Noto Serif CJK KR" w:hAnsi="Noto Serif CJK KR" w:eastAsia="Noto Serif CJK KR"/>
          <w:sz w:val="18"/>
        </w:rPr>
        <w:t xml:space="preserve"> 아직 정정취에 들지 못한 수행자를 위해 사신과 오행, 지관, 진여삼매, 장애 대치와 퇴전 방편을 설명한다.</w:t>
      </w:r>
    </w:p>
    <w:p>
      <w:pPr>
        <w:pStyle w:val="FrontMeta"/>
        <w:ind w:left="283" w:hanging="227"/>
      </w:pPr>
      <w:r>
        <w:rPr>
          <w:rFonts w:ascii="Noto Serif CJK KR" w:hAnsi="Noto Serif CJK KR" w:eastAsia="Noto Serif CJK KR"/>
          <w:sz w:val="18"/>
        </w:rPr>
        <w:t xml:space="preserve">5. </w:t>
      </w:r>
      <w:r>
        <w:rPr>
          <w:rFonts w:ascii="Noto Serif CJK KR" w:hAnsi="Noto Serif CJK KR" w:eastAsia="Noto Serif CJK KR"/>
          <w:b/>
          <w:sz w:val="18"/>
        </w:rPr>
        <w:t>권수이익분(勸修利益分):</w:t>
      </w:r>
      <w:r>
        <w:rPr>
          <w:rFonts w:ascii="Noto Serif CJK KR" w:hAnsi="Noto Serif CJK KR" w:eastAsia="Noto Serif CJK KR"/>
          <w:sz w:val="18"/>
        </w:rPr>
        <w:t xml:space="preserve"> 이 논을 믿고 받아 수행하는 이익과 비방의 과보를 밝히고 수행을 권한다.</w:t>
      </w:r>
    </w:p>
    <w:p>
      <w:pPr>
        <w:pStyle w:val="Heading1"/>
      </w:pPr>
      <w:r>
        <w:rPr>
          <w:rFonts w:ascii="Noto Sans CJK KR" w:hAnsi="Noto Sans CJK KR" w:eastAsia="Noto Sans CJK KR"/>
          <w:sz w:val="31"/>
        </w:rPr>
        <w:t>4. 주요 번역어</w:t>
      </w:r>
    </w:p>
    <w:tbl>
      <w:tblPr>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tcMar>
              <w:top w:w="90" w:type="dxa"/>
              <w:start w:w="90" w:type="dxa"/>
              <w:bottom w:w="90" w:type="dxa"/>
              <w:end w:w="90" w:type="dxa"/>
            </w:tcMar>
            <w:vAlign w:val="top"/>
            <w:shd w:fill="EDEDED"/>
          </w:tcPr>
          <w:p>
            <w:pPr>
              <w:pStyle w:val="SmallBody"/>
              <w:spacing w:after="0"/>
            </w:pPr>
            <w:r>
              <w:rPr>
                <w:rFonts w:ascii="Noto Serif CJK KR" w:hAnsi="Noto Serif CJK KR" w:eastAsia="Noto Serif CJK KR"/>
                <w:b/>
                <w:sz w:val="16"/>
              </w:rPr>
              <w:t>원어</w:t>
            </w:r>
          </w:p>
        </w:tc>
        <w:tc>
          <w:tcPr>
            <w:tcW w:type="dxa" w:w="3213"/>
            <w:tcMar>
              <w:top w:w="90" w:type="dxa"/>
              <w:start w:w="90" w:type="dxa"/>
              <w:bottom w:w="90" w:type="dxa"/>
              <w:end w:w="90" w:type="dxa"/>
            </w:tcMar>
            <w:vAlign w:val="top"/>
            <w:shd w:fill="EDEDED"/>
          </w:tcPr>
          <w:p>
            <w:pPr>
              <w:pStyle w:val="SmallBody"/>
              <w:spacing w:after="0"/>
            </w:pPr>
            <w:r>
              <w:rPr>
                <w:rFonts w:ascii="Noto Serif CJK KR" w:hAnsi="Noto Serif CJK KR" w:eastAsia="Noto Serif CJK KR"/>
                <w:b/>
                <w:sz w:val="16"/>
              </w:rPr>
              <w:t>기본 번역어</w:t>
            </w:r>
          </w:p>
        </w:tc>
        <w:tc>
          <w:tcPr>
            <w:tcW w:type="dxa" w:w="3213"/>
            <w:tcMar>
              <w:top w:w="90" w:type="dxa"/>
              <w:start w:w="90" w:type="dxa"/>
              <w:bottom w:w="90" w:type="dxa"/>
              <w:end w:w="90" w:type="dxa"/>
            </w:tcMar>
            <w:vAlign w:val="top"/>
            <w:shd w:fill="EDEDED"/>
          </w:tcPr>
          <w:p>
            <w:pPr>
              <w:pStyle w:val="SmallBody"/>
              <w:spacing w:after="0"/>
            </w:pPr>
            <w:r>
              <w:rPr>
                <w:rFonts w:ascii="Noto Serif CJK KR" w:hAnsi="Noto Serif CJK KR" w:eastAsia="Noto Serif CJK KR"/>
                <w:b/>
                <w:sz w:val="16"/>
              </w:rPr>
              <w:t>번역 기준</w:t>
            </w:r>
          </w:p>
        </w:tc>
      </w:tr>
      <w:tr>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一心</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일심</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진여문과 생멸문을 함께 포괄하는 하나의 마음</w:t>
            </w:r>
          </w:p>
        </w:tc>
      </w:tr>
      <w:tr>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心真如門</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심진여문</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일심을 진여의 측면에서 밝히는 문</w:t>
            </w:r>
          </w:p>
        </w:tc>
      </w:tr>
      <w:tr>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心生滅門</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심생멸문</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일심을 생멸·연기의 측면에서 밝히는 문</w:t>
            </w:r>
          </w:p>
        </w:tc>
      </w:tr>
      <w:tr>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真如</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진여</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언설·명자·심연의 상을 떠난 평등한 법성</w:t>
            </w:r>
          </w:p>
        </w:tc>
      </w:tr>
      <w:tr>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如來藏</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여래장</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생멸문에서 진여와 염정 연기의 관계를 설명하는 핵심 개념</w:t>
            </w:r>
          </w:p>
        </w:tc>
      </w:tr>
      <w:tr>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阿梨耶識</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아리야식</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본문 표기 `阿梨耶識`에 따라 ‘아리야식’으로 통일</w:t>
            </w:r>
          </w:p>
        </w:tc>
      </w:tr>
      <w:tr>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本覺</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본각</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중생심에 본래 갖추어진 깨달음</w:t>
            </w:r>
          </w:p>
        </w:tc>
      </w:tr>
      <w:tr>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始覺</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시각</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불각에서 돌이켜 본각에 계합해 가는 깨달음</w:t>
            </w:r>
          </w:p>
        </w:tc>
      </w:tr>
      <w:tr>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不覺</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불각</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진여의 일법계성을 여실히 알지 못하는 미혹</w:t>
            </w:r>
          </w:p>
        </w:tc>
      </w:tr>
      <w:tr>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無明</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무명</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염법의 근본이 되는 근본불각</w:t>
            </w:r>
          </w:p>
        </w:tc>
      </w:tr>
      <w:tr>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熏習</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훈습</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염정의 법이 서로 작용하여 증장·전환하게 하는 작용; ‘영향’ 등으로 과도하게 의역하지 않음</w:t>
            </w:r>
          </w:p>
        </w:tc>
      </w:tr>
      <w:tr>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三細</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삼세(三細)</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업상·능견상(전상)·경계상(현상)의 세 미세한 상</w:t>
            </w:r>
          </w:p>
        </w:tc>
      </w:tr>
      <w:tr>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六麁</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육추(六麁)</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지상·상속상·집취상·계명자상·기업상·업계고상의 여섯 거친 상</w:t>
            </w:r>
          </w:p>
        </w:tc>
      </w:tr>
      <w:tr>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五意</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오의(五意)</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업식·전식·현식·지식·상속식</w:t>
            </w:r>
          </w:p>
        </w:tc>
      </w:tr>
      <w:tr>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六染</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육염(六染)</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집상응염에서 근본업불상응염까지의 여섯 염심</w:t>
            </w:r>
          </w:p>
        </w:tc>
      </w:tr>
      <w:tr>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煩惱礙</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번뇌애</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염심이 진여의 근본지를 장애하는 측면</w:t>
            </w:r>
          </w:p>
        </w:tc>
      </w:tr>
      <w:tr>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智礙</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지애</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무명이 세간의 자연업지를 장애하는 측면</w:t>
            </w:r>
          </w:p>
        </w:tc>
      </w:tr>
      <w:tr>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體大 / 相大 / 用大</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체대 / 상대 / 용대</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대승의 삼대(三大)를 이루는 체·상·용</w:t>
            </w:r>
          </w:p>
        </w:tc>
      </w:tr>
      <w:tr>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真如三昧</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진여삼매</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진여를 근본으로 삼는 삼매</w:t>
            </w:r>
          </w:p>
        </w:tc>
      </w:tr>
      <w:tr>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正定聚</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정정취</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결정코 퇴전하지 않는 무리 또는 지위</w:t>
            </w:r>
          </w:p>
        </w:tc>
      </w:tr>
      <w:tr>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信成就發心</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신성취발심</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십신 수행이 성취되어 십주 초에 들어가는 발심</w:t>
            </w:r>
          </w:p>
        </w:tc>
      </w:tr>
      <w:tr>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解行發心</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해행발심</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해와 행이 깊어져 회향위에서 드러나는 발심</w:t>
            </w:r>
          </w:p>
        </w:tc>
      </w:tr>
      <w:tr>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證發心</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증발심</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초지 이상에서 진여를 증득하며 전개되는 발심</w:t>
            </w:r>
          </w:p>
        </w:tc>
      </w:tr>
      <w:tr>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歸命 / 稽首</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귀명 / 계수</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서로 구별하여 번역하고 문맥상 삼업의 차이를 보존</w:t>
            </w:r>
          </w:p>
        </w:tc>
      </w:tr>
      <w:tr>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佛寶 / 法寶 / 僧寶</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불보 / 법보 / 승보</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삼보의 세 범주를 구분</w:t>
            </w:r>
          </w:p>
        </w:tc>
      </w:tr>
      <w:tr>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理法 / 果法</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이법 / 과법</w:t>
            </w:r>
          </w:p>
        </w:tc>
        <w:tc>
          <w:tcPr>
            <w:tcW w:type="dxa" w:w="3213"/>
            <w:tcMar>
              <w:top w:w="90" w:type="dxa"/>
              <w:start w:w="90" w:type="dxa"/>
              <w:bottom w:w="90" w:type="dxa"/>
              <w:end w:w="90" w:type="dxa"/>
            </w:tcMar>
            <w:vAlign w:val="top"/>
          </w:tcPr>
          <w:p>
            <w:pPr>
              <w:pStyle w:val="SmallBody"/>
              <w:spacing w:after="0"/>
            </w:pPr>
            <w:r>
              <w:rPr>
                <w:rFonts w:ascii="Noto Serif CJK KR" w:hAnsi="Noto Serif CJK KR" w:eastAsia="Noto Serif CJK KR"/>
                <w:sz w:val="16"/>
              </w:rPr>
              <w:t>법보 해석에서 이치와 과위의 법을 구분</w:t>
            </w:r>
          </w:p>
        </w:tc>
      </w:tr>
    </w:tbl>
    <w:p>
      <w:pPr>
        <w:spacing w:after="20"/>
      </w:pPr>
    </w:p>
    <w:p>
      <w:pPr>
        <w:pStyle w:val="Heading1"/>
      </w:pPr>
      <w:r>
        <w:rPr>
          <w:rFonts w:ascii="Noto Sans CJK KR" w:hAnsi="Noto Sans CJK KR" w:eastAsia="Noto Sans CJK KR"/>
          <w:sz w:val="31"/>
        </w:rPr>
        <w:t>5. 교감·불확실성·표시 규칙</w:t>
      </w:r>
    </w:p>
    <w:p>
      <w:pPr>
        <w:pStyle w:val="Heading2"/>
      </w:pPr>
      <w:r>
        <w:rPr>
          <w:rFonts w:ascii="Noto Sans CJK KR" w:hAnsi="Noto Sans CJK KR" w:eastAsia="Noto Sans CJK KR"/>
          <w:sz w:val="25"/>
        </w:rPr>
        <w:t>5.1 불확실성 표시</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`[판독 불확실]`: 글자 자체의 판독 또는 자형이 확정되지 않는 경우</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`[구두 불확실]`: 문장 분절이나 구두가 둘 이상 가능한 경우</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`[구문 불확실]`: 문법적 연결이 복수로 가능한 경우</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`[의미 불확실]`: 단어나 문장의 정확한 의미를 확정하기 어려운 경우</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`[결락]`: 원문의 결락이 확인되는 경우</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`[이문 검토 필요]`: 다른 판본과의 대조가 필요한 경우</w:t>
      </w:r>
    </w:p>
    <w:p>
      <w:pPr>
        <w:pStyle w:val="Heading2"/>
      </w:pPr>
      <w:r>
        <w:rPr>
          <w:rFonts w:ascii="Noto Sans CJK KR" w:hAnsi="Noto Sans CJK KR" w:eastAsia="Noto Sans CJK KR"/>
          <w:sz w:val="25"/>
        </w:rPr>
        <w:t>5.2 주석 유형</w:t>
      </w:r>
    </w:p>
    <w:p>
      <w:pPr>
        <w:pStyle w:val="FrontMeta"/>
      </w:pPr>
      <w:r>
        <w:rPr>
          <w:rFonts w:ascii="Noto Serif CJK KR" w:hAnsi="Noto Serif CJK KR" w:eastAsia="Noto Serif CJK KR"/>
          <w:sz w:val="18"/>
        </w:rPr>
        <w:t>필요한 경우 `[용어]`, `[구문]`, `[교감]`, `[구두]`, `[고유명사]`, `[최소 보충]`, `[해석 가능성]`, `[편집]` 등을 사용한다. 주석은 번역문을 장황한 해설로 대체하지 않고, 원문 이해와 판독에 필요한 사항만 기록한다.</w:t>
      </w:r>
    </w:p>
    <w:p>
      <w:pPr>
        <w:pStyle w:val="Heading2"/>
      </w:pPr>
      <w:r>
        <w:rPr>
          <w:rFonts w:ascii="Noto Sans CJK KR" w:hAnsi="Noto Sans CJK KR" w:eastAsia="Noto Sans CJK KR"/>
          <w:sz w:val="25"/>
        </w:rPr>
        <w:t>5.3 원문 보존 원칙</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의심되는 글자를 번역자가 몰래 정규화하지 않는다.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의미에 영향을 주는 구두나 이문 가능성은 번역문 또는 주석에 명시한다.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원문 제공처의 숫자형 교감 표지와 편집 표지는 원문에 남겨 두되, 한국어 번역문의 문법 성분으로 취급하지 않는다.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경론명·인명·지명은 문맥상 서명·고유명사임이 확실한 경우에만 서명부호나 한자 병기를 사용한다.</w:t>
      </w:r>
    </w:p>
    <w:p>
      <w:r>
        <w:br w:type="page"/>
      </w:r>
    </w:p>
    <w:p>
      <w:pPr>
        <w:pStyle w:val="Heading1"/>
      </w:pPr>
      <w:r>
        <w:rPr>
          <w:rFonts w:ascii="Noto Sans CJK KR" w:hAnsi="Noto Sans CJK KR" w:eastAsia="Noto Sans CJK KR"/>
          <w:sz w:val="31"/>
        </w:rPr>
        <w:t>6. 원문·한국어 대조 완역</w:t>
      </w:r>
    </w:p>
    <w:p>
      <w:pPr>
        <w:pStyle w:val="Marker"/>
        <w:pBdr>
          <w:top w:val="single" w:sz="10" w:space="1" w:color="B7B7B7"/>
        </w:pBdr>
      </w:pPr>
      <w:r>
        <w:rPr>
          <w:rFonts w:ascii="Noto Sans CJK KR" w:hAnsi="Noto Sans CJK KR" w:eastAsia="Noto Sans CJK KR"/>
          <w:b/>
          <w:sz w:val="20"/>
        </w:rPr>
        <w:t>[0240c19]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夫真心寥廓。絕言象於筌蹄。沖漠希夷。亡境智於能所。非生非滅。四相之所不遷。無去無來。三際莫之能易。但以無住為性。隨派分岐。逐迷悟而升沈。任因緣而起滅。雖復繁興鼓躍。未始動於心源。靜謐虛凝。未嘗乖於業果。故使不變性而緣起染淨恒殊。不捨緣而即真凡聖致一。其猶波無異水之動故。即水以辨於波。水無異動之津故。即波以明於水。是則動靜交徹。真俗雙融。生死涅槃夷齊同貫。但以如來[4]抂世。根熟易調。一稟尊言無不懸契。大師沒後。異執紛綸。或趣邪途。或奔小徑。遂使宅中寶藏[1]叵濟乏於孤窮。衣內明珠弗解貧於傭作。加以大乘深旨。沈貝葉而不尋。群有盲徒。馳異路而莫返。爰有大士。厥號馬鳴。慨此頹綱。悼斯淪溺。將欲啟深經之妙旨。再曜昏衢斥邪見之顛眸令歸正趣。使還源者可即返本非遙。造廣論於當時。遐益群品。既文多義邈。非淺識所闚。悲末葉之迷倫。又造斯論。可謂義豐文約。解行俱兼。中下之流。因茲悟入者矣。然則大以包含為義。乘以運載為功。起乃對境興心。信則於緣決定。往復折徵。故稱為論。故云大乘起信論。餘義下當別辨。將釋此論。略開十門。一辨教起所因。二諸藏所攝。三顯教分齊。四教所被機。五能詮教體。六所詮宗趣。七釋論題目。八造論時節。九翻譯年代。十隨文解釋。</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대저 참마음[眞心]은 텅 비고 드넓다. 언어와 형상의 자취가 통발과 올가미 같은 방편에서 끊어지고, 깊고 아득하여 소리도 형상도 드러나지 않으며, 능(能)과 소(所)의 분별에서는 경계와 지혜가 함께 사라진다. 생겨나는 것도 아니고 소멸하는 것도 아니어서, 생·주·이·멸의 네 상이 옮길 수 있는 바가 아니며, 가는 것도 없고 오는 것도 없어서, 과거·현재·미래의 세 때도 이를 바꿀 수 없다. 다만 머무름 없음[無住]을 성품으로 삼아, 흐름을 따라 갈래가 나뉘고, 미혹과 깨달음을 따라 오르고 가라앉으며, 인연에 맡겨 일어나고 사라진다. 비록 다시 번성하게 일어나고 용솟음치더라도, 마음의 근원은 애초에 움직인 적이 없고, 고요하고 텅 비어 응연하지만, 업과(業果)에 어긋난 적이 없다. 그러므로 변하지 않는 성품 그대로 연기하여 염(染)과 정(淨)이 항상 달라지게 하고, 인연을 버리지 않은 채 곧 진실이어서 범부와 성인이 하나에 이르게 한다. 이는 마치 파도가 물의 움직임과 다르지 않으므로 물을 통해 파도를 분별하고, [구문 불확실] 물은 움직임의 ‘진(津)’과 다르지 않으므로 파도를 통해 물을 밝히는 것과 같다. 그러므로 움직임과 고요함이 서로 관통하고, 진(眞)과 속(俗)이 함께 융합하며, 생사와 열반이 평등하여 한 줄기로 관통한다. [판독 불확실] 다만 여래께서 ‘抂世’하실 때에는, 근기가 성숙하여 조복하기 쉬웠고, 한번 존귀한 말씀을 받들면 은연중에 계합하지 않는 이가 없었다. 대사께서 열반한 뒤에는, 서로 다른 집착이 어지럽게 일어나, 혹은 삿된 길로 나아가고, 혹은 좁은 길로 치달았다. 마침내 집 안의 보배 창고도 외롭고 궁핍한 이의 결핍을 구제하지 못하게 하고, 옷 속의 밝은 구슬도 품팔이하는 자의 가난을 풀어 주지 못하게 하였다. 게다가 대승의 깊은 뜻은, 패엽 속에 잠긴 채 찾아보지 않았고, 수많은 존재의 눈먼 무리들은, 다른 길로 달려가 돌아오지 못하였다. 이에 한 대사(大士)가 있었으니, 그 이름은 마명(馬鳴)이었다. 그는 이 무너진 기강을 개탄하고, 이렇게 빠져 허우적거리는 것을 슬퍼하여, 깊은 경전의 묘한 뜻을 열어 보이고자 하였으며, 어두운 길을 다시 밝히고, 삿된 견해의 뒤집힌 눈을 물리쳐 바른 귀취로 돌아가게 하고자 하였다. 근원으로 돌아가는 자로 하여금 곧 근본으로 되돌아갈 수 있어 멀지 않게 하고자 하였다. 당시에 광론(廣論)을 지어 멀리 여러 부류의 중생을 이롭게 하였다. 그러나 글은 많고 뜻은 심원하여, 얕은 식견으로 엿볼 수 있는 바가 아니었다. 말세의 미혹한 무리를 가엾이 여겨 또 이 논을 지었으니, 참으로 뜻은 풍부하고 글은 간략하며, 이해와 실천을 함께 갖추었다고 할 수 있다. 중근기와 하근기의 부류가 이로 말미암아 깨달아 들어가게 되었다. 그렇다면 ‘대(大)’는 포괄함을 뜻으로 삼고, ‘승(乘)’은 운반하여 싣는 것을 기능으로 삼으며, ‘기(起)’는 경계를 대하여 마음을 일으키는 것이고, ‘신(信)’은 인연에 대하여 결정하는 것이다. 서로 주고받으며 따져 묻고 논증하므로, 이를 ‘논(論)’이라 한다. 그러므로 『대승기신론』이라고 한다. 나머지 뜻은 아래에서 따로 분별하겠다. 이 논을 해석하려 하여, 대략 열 문(門)을 연다. 첫째, 교가 일어난 원인을 분별한다. 둘째, 여러 장(藏)에 포섭되는 바를 밝힌다. 셋째, 교의 분제(分齊)를 드러낸다. 넷째, 교가 대상으로 삼는 근기를 밝힌다. 다섯째, 능전(能詮)의 교체(敎體)를 밝힌다. 여섯째, 소전(所詮)의 종취(宗趣)를 밝힌다. 일곱째, 논의 제목을 해석한다. 여덟째, 논을 지은 시절을 밝힌다. 아홉째, 번역 연대를 밝힌다. 열째, 글을 따라 해석한다.</w:t>
      </w:r>
    </w:p>
    <w:p>
      <w:pPr>
        <w:pStyle w:val="Label"/>
      </w:pPr>
      <w:r>
        <w:rPr>
          <w:rFonts w:ascii="Noto Sans CJK KR" w:hAnsi="Noto Sans CJK KR" w:eastAsia="Noto Sans CJK KR"/>
          <w:b/>
          <w:color w:val="505050"/>
          <w:sz w:val="17"/>
        </w:rPr>
        <w:t>주석·교감</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[용어] 筌은 물고기를 잡는 통발, 蹄는 토끼를 잡는 올가미를 가리키는 고전적 비유어이다. 여기서는 언어·형상이 궁극적 뜻 자체가 아닌 방편임을 드러내는 표현으로 번역하였다.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[구문 불확실] ‘水無異動之津’의 津 용법이 난해하다. 현 TXT를 고치지 않고 ‘진(津)’을 그대로 드러냈으며, 외부 판본 대조 전에는 특정 이문으로 단정하지 않는다.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[판독 불확실] 원문은 ‘如來[4]抂世’이다. ‘抂’은 문맥상 이례적이지만 현 TXT의 글자를 그대로 보존하였다. 외부 판본 대조 없이 임의 교정하지 않는다.</w:t>
      </w:r>
    </w:p>
    <w:p>
      <w:pPr>
        <w:pStyle w:val="Marker"/>
        <w:pBdr>
          <w:top w:val="single" w:sz="10" w:space="1" w:color="B7B7B7"/>
        </w:pBdr>
      </w:pPr>
      <w:r>
        <w:rPr>
          <w:rFonts w:ascii="Noto Sans CJK KR" w:hAnsi="Noto Sans CJK KR" w:eastAsia="Noto Sans CJK KR"/>
          <w:b/>
          <w:sz w:val="20"/>
        </w:rPr>
        <w:t>[0241a18]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初教起因者。略有十因。一依何智。二示何法。三云何示。四以何顯。五依何本。六藉何力。七為何義。八以何緣。九由何起。十幾何益。初依何智者。謂依論主洞契心源之智。隨機巧妙之辯。十地論云。歎辨才有三種。一真實智。謂無漏智故。二體性成就無量義辨才故。三者果字義成就。復是滑利勝上字義成就故。解云。此初是根本智為依。二是後得智為因。三是言說教為果。是故教起內依智也。二示何法者。謂一心。二門。三大。四信。五行等法。此即是大乘之中起信之法。是所示也。三云何示者。謂以巧便開一味大乘。作法義二種。分一心法。復作二門。析一義理。復為三大。由此善巧而得開示。四以何顯者。謂妙音善字譬喻宗因。方令義理明了顯現。五依何本者。謂佛聖言。及正道理。定量為本。六藉何力者。謂歸命三寶。承力請加。賴彼勝力。有所分別故。能造論。七為何義者。謂助佛揚化。摧邪顯正。護持遺法。令久住世。報佛恩故。八以何緣者。謂緣於眾生欲令離一切苦得究竟樂故。造斯論。九由何起者。謂由菩薩大悲內融愍物長迷。由此造論。法施群品。十幾何益者。略有六種。一未信者。令生信故。二已信者。令得聞慧故。三已聞者。令得思慧故。四已思解者。令得修慧故。五已修行者。令證入故。六已證入者。令圓滿故。略有如是十因緣故。令此教興。更有六因。如瑜伽六十四云。欲造論者。要具六因。一欲令法義當廣流布故。二欲令種種信解有情。由此因緣。隨一當能入正法故。三為令失沒種種義門。重開顯故。四為欲略攝廣散義故。五為令顯甚深義故。六欲以種種美妙言辭。莊嚴法義生淨信故。此論下八因緣等。及十住毘婆沙論。并大毘婆沙等。各有因緣。可尋彼知之。</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첫째, 교가 일어난 원인이다. 대략 열 가지 원인이 있다. 첫째, 어떤 지혜에 의지하는가. 둘째, 어떤 법을 보이는가. 셋째, 어떻게 보이는가. 넷째, 무엇으로 드러내는가. 다섯째, 무엇을 근본으로 의지하는가. 여섯째, 어떤 힘을 빌리는가. 일곱째, 어떤 뜻을 위한 것인가. 여덟째, 어떤 인연 때문인가. 아홉째, 무엇으로 말미암아 일어나는가. 열째, 얼마나 많은 이익이 있는가. 첫째, ‘어떤 지혜에 의지하는가’라는 것은, 논주가 마음의 근원에 깊이 계합한 지혜에 의지하고, 근기에 따라 교묘하게 설하는 변재에 의지한다는 뜻이다. 『십지론』에서 말한다. 변재를 찬탄하는 데에는 세 가지가 있다. 첫째는 진실한 지혜이다. 곧 무루지이기 때문이다. 둘째는 체성이 성취되어 한량없는 뜻에 대한 변재를 갖추기 때문이다. 셋째는 과(果)의 글자와 뜻이 성취되는 것이다. 또한 매끄럽고 뛰어난 글자와 뜻이 성취되기 때문이다. 해석하여 말한다. 이 가운데 첫째는 근본지를 의지처로 삼는 것이고, 둘째는 후득지를 원인으로 삼는 것이며, 셋째는 언설의 가르침을 결과로 삼는 것이다. 그러므로 교가 일어나는 것은 안으로 지혜에 의지한다. 둘째, ‘어떤 법을 보이는가’라는 것은, 곧 일심, 이문, 삼대, 사신(四信), 오행(五行) 등의 법을 말한다. 이것이 곧 대승 가운데 신심을 일으키는 법이며, 보여 주는 대상이다. 셋째, ‘어떻게 보이는가’라는 것은, 교묘한 방편으로 한맛인 대승을 열어, 법과 의의 두 가지를 만들고, 일심의 법을 나누어, 다시 두 문을 만들며, 하나의 뜻과 이치를 분석하여, 다시 삼대로 만드는 것을 말한다. 이러한 선교방편으로 말미암아 열어 보일 수 있다. 넷째, ‘무엇으로 드러내는가’라는 것은, 곧 묘한 음성, 좋은 글자, 비유, 종(宗)과 인(因)으로써, 비로소 뜻과 이치가 분명하게 드러나게 한다는 것이다. 다섯째, ‘무엇을 근본으로 의지하는가’라는 것은, 부처님의 성언과, 바른 도리를, 정량(定量)을 근본으로 삼는다는 것이다. 여섯째, ‘어떤 힘을 빌리는가’라는 것은, 삼보에 귀명하고, 그 힘을 받들어 가피를 청하며, 그 뛰어난 힘에 의지하여, 분별하는 바가 있기 때문에, 논을 지을 수 있다는 것이다. 일곱째, ‘어떤 뜻을 위한 것인가’라는 것은, 부처님을 도와 교화를 드날리고, 삿됨을 꺾어 바름을 드러내며, 남겨진 법을 보호하고 지녀, 오래 세상에 머물게 하여, 부처님의 은혜에 보답하기 위한 것이다. 여덟째, ‘어떤 인연 때문인가’라는 것은, 중생을 인연하여 그들로 하여금 일체의 괴로움을 떠나 구경의 즐거움을 얻게 하려는 것이므로, 이 논을 지었다는 것이다. 아홉째, ‘무엇으로 말미암아 일어나는가’라는 것은, 보살의 대비가 안으로 융합되어 오랫동안 미혹한 중생을 가엾이 여기기 때문에, 이로 말미암아 논을 지어, 여러 부류의 중생에게 법을 보시한다는 것이다. 열째, ‘얼마나 많은 이익이 있는가’라는 것은, 대략 여섯 가지가 있다. 첫째, 아직 믿지 않는 이에게는, 믿음을 일으키게 하고, 둘째, 이미 믿는 이에게는, 문혜(聞慧)를 얻게 하며, 셋째, 이미 들은 이에게는, 사혜(思慧)를 얻게 하고, 넷째, 이미 사유하고 이해한 이에게는, 수혜(修慧)를 얻게 하며, 다섯째, 이미 수행한 이에게는, 증득하여 들어가게 하고, 여섯째, 이미 증득하여 들어간 이에게는, 원만하게 하려는 것이다. 대략 이와 같은 열 가지 인연이 있기 때문에, 이 교가 일어나게 된다. 또 여섯 가지 원인이 있다. 『유가론』 제64권에서 말한 것과 같다. 논을 지으려는 자는, 반드시 여섯 가지 원인을 갖추어야 한다. 첫째, 법과 뜻이 마땅히 널리 유포되게 하려는 까닭이다. 둘째, 여러 가지로 믿고 이해하는 유정들로 하여금, 이 인연으로 말미암아, 각각 하나를 따라 마땅히 바른 법에 들어가게 하려는 까닭이다. 셋째, 사라져 없어진 여러 가지 의문(義門)을, 다시 열어 드러내려는 까닭이다. 넷째, 널리 흩어진 뜻을 간략히 포섭하려는 까닭이다. 다섯째, 매우 깊은 뜻을 드러내려는 까닭이다. 여섯째, 여러 가지 아름답고 묘한 말과 글로, 법과 뜻을 장엄하여 청정한 믿음을 내게 하려는 까닭이다. 이 논 아래에서 말하는 여덟 가지 인연 등과, 『십주비바사론』, 그리고 『대비바사론』 등에도, 각각 인연이 있으니, 그것을 찾아보면 알 수 있다.</w:t>
      </w:r>
    </w:p>
    <w:p>
      <w:pPr>
        <w:pStyle w:val="Marker"/>
        <w:pBdr>
          <w:top w:val="single" w:sz="10" w:space="1" w:color="B7B7B7"/>
        </w:pBdr>
      </w:pPr>
      <w:r>
        <w:rPr>
          <w:rFonts w:ascii="Noto Sans CJK KR" w:hAnsi="Noto Sans CJK KR" w:eastAsia="Noto Sans CJK KR"/>
          <w:b/>
          <w:sz w:val="20"/>
        </w:rPr>
        <w:t>[0241b25]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二明藏攝分齊者有二。初約所詮三故。教則為三。後約所為二故。教則為二。前中為詮三學故立三藏。一修多羅藏。或云素怛藍。或云修妬路等。並以應語梵名。難得曲耳。此翻名契經。謂契理合機故。名為契。貫穿縫綴。目以為經。佛地論云。貫穿攝持所應說義及所被機故。名素怛藍。即詮定之教。契經即藏。持業釋。二名毘奈耶藏。或云毘那耶。或云毘尼。古翻名滅。謂身語意惡。焚燒行者義同火然。戒能止滅。故稱為滅[2]或。云清涼。以能息惡炎熾相故。今翻為調伏。謂調是調和。伏是折伏。則調和控御身語意業。制伏除滅諸惡行故。調伏是行。即所詮戒行。調伏之藏。依主釋。以從所詮為名故。三阿毘達磨藏。或云阿毘曇。古譯為無比法。謂阿毘云無比。達磨云法。即無分別智分別法相。更無有法能比於此故。云無比法。今譯為對法。謂阿毘是能對智。達磨是所對境法。謂以正智。妙盡法源。簡擇法相。分明指掌。如對面見。故云對法。對法是所詮之慧。即對法之藏。亦依主釋。從所詮為目。又或名伏法擇法數法通法大法等。並隨義之名。如餘說。問若此三藏於彼三學各詮一學。何故雜集論第十一云。復次開示三學立素怛藍。開示戒定名毘柰耶。開示慧學名阿毘達磨。答若依剋性門。如前各詮一。若依兼正門。則如集論說。以經寬故具三。律次具二。論狹唯一。亦是本末門。謂經是本。餘二次第末也。此論於彼三藏之中。對法藏攝。問如瑜伽八十一云。謂諸經典。循環研覈。摩怛理迦。[3]且如一切了義經。皆名摩怛理迦。謂於是處世尊自廣分別法相。准此文證。縱對法藏。亦是佛說。此論既是如來滅後菩薩所作。何得亦入達摩藏收。答有二義。一准瑜伽。是彼種類故。入彼攝。二准摩訶摩耶經。佛說馬鳴善說法要。既言善說。即是如來懸印所說。故知亦得入此藏收。因此通論。如來說法有其三種。一佛自說。二加他說。三懸許說。此論即當懸許說也。二約所為二故。教即為二者。但根有利鈍。法有淺深故。合三藏分為二種。故莊嚴論第四云。此藏由上下乘差別故。復說為聲聞藏及菩薩藏。問。彼三及二云何名藏。答由攝故。謂攝一切所應知義。解云。是故為彼聲聞鈍根下乘依法執分別。施設三藏。詮示聲聞理行果等。名聲聞藏。為諸菩薩利根上乘依三無性二無我智。施設三藏。詮示菩薩理行位果。名菩薩藏。問經中為諸緣覺說因緣法。何故獨覺不立藏名。答若依普超三昧經及入大乘論。即約三乘而立三藏。今依攝論及莊嚴論。約上下乘分為二藏。故不立也。問何故二教廢立不同。答但彼獨覺與此聲聞有同有異。謂約教行少分不同。分三乘藏。約彼理果全體不殊故。合為一藏。謂同斷我執同證生空。果同羅漢。故不別立。是故經論開合不同。如是此論二藏之中菩薩藏攝。</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둘째, 장(藏)의 포섭 범위를 밝히는 데에는 두 가지가 있다. 처음에는 소전(所詮)을 세 가지로 잡기 때문에, 교도 세 가지가 되고, 뒤에는 교가 대상으로 하는 바를 두 가지로 잡기 때문에, 교도 두 가지가 된다. 앞의 경우에는 삼학(三學)을 설하기 위하여 삼장(三藏)을 세운다. 첫째는 수다라장(修多羅藏)이다. 혹은 소달람(素怛藍)이라 하고, 혹은 수도로(修妬路) 등이라 한다. [구문 불확실] 모두 범어 명칭에 맞추어 음역한 것이어서, 그 음을 곡진하게 옮기기 어렵다. 이를 번역하여 계경(契經)이라 한다. 이치에 계합하고 근기에 맞기 때문에, ‘계(契)’라고 이름한다. 꿰뚫고 이어 붙인다는 뜻에서, ‘경(經)’이라 이름한다. 『불지론』에서 말한다. 설해야 할 뜻과 그 가르침을 받을 근기를 꿰뚫어 포섭하고 유지하기 때문에, 소달람이라 이름한다. 곧 정(定)을 설하는 가르침이다. 계경 자체가 곧 장이니, 지업석(持業釋)이다. 둘째는 비나야장(毘奈耶藏)이라 한다. 혹은 비나야(毘那耶)라고 하고, 혹은 비니(毘尼)라고 한다. 옛 번역에서는 ‘멸(滅)’이라 하였다. 몸·말·뜻의 악은, 수행자를 불태운다는 점에서 불이 타는 것과 뜻이 같으나, 계(戒)가 이를 그치고 없앨 수 있으므로, [구두 불확실] 그러므로 ‘멸’이라 하며, 혹은 ‘청량(清涼)’이라 한다. 악의 불길이 치성한 모습을 쉬게 할 수 있기 때문이다. 지금은 ‘조복(調伏)’이라 번역한다. ‘조(調)’는 조화시키는 것이고, ‘복(伏)’은 꺾어 굴복시키는 것이다. 곧 몸·말·뜻의 업을 조화시키고 제어하며, 온갖 악행을 제압하여 없애기 때문이다. 조복은 행(行)이고, 곧 설해지는 계행(戒行)이다. 따라서 ‘조복의 장’이며, 의주석(依主釋)이다. 설해지는 바를 따라 이름을 붙였기 때문이다. 셋째는 아비달마장(阿毘達磨藏)이다. 혹은 아비담(阿毘曇)이라 한다. 옛 번역에서는 ‘무비법(無比法)’이라 하였다. 아비(阿毘)는 ‘견줄 수 없음[無比]’이라 하고, 달마(達磨)는 ‘법’이라 한다. [구문 불확실] 곧 무분별지가 법상을 분별하는 것이며, 다시 이와 견줄 수 있는 법이 없기 때문에, ‘무비법’이라 한다. 지금은 ‘대법(對法)’이라 번역한다. 아비는 능히 대하는 지혜[能對智]이고, 달마는 그 지혜가 대하는 경계인 법[所對境法]이다. 곧 바른 지혜로써, 법의 근원을 묘하게 다하고, 법상을 간택하며, 손바닥을 가리키듯 분명히 하여, 마주 보고 보는 것과 같게 한다. 그러므로 ‘대법’이라 한다. 대법은 설해지는 지혜이고, 곧 ‘대법의 장’이다. 이 또한 의주석이며, 설해지는 바를 따라 명칭을 삼은 것이다. 또 혹은 복법(伏法), 택법(擇法), 수법(數法), 통법(通法), 대법(大法) 등이라 이름하기도 한다. 모두 뜻을 따라 붙인 이름이며, 나머지 설명과 같다. 묻는다. 만약 이 삼장이 저 삼학에서 각각 하나의 학을 설한다면, 어째서 『잡집론』 제11권에서는 다음과 같이 말하는가. ‘다시 삼학을 열어 보이기 위하여 소달람을 세우고, 계와 정을 열어 보이는 것을 비나야라 하며, 혜학을 열어 보이는 것을 아비달마라 한다.’ 답한다. 만약 자성만을 정확히 규정하는 문[剋性門]에 의하면, 앞에서 말한 것처럼 각각 하나를 설한다. 만약 주된 것과 겸한 것을 함께 보는 문[兼正門]에 의하면, 『집론』에서 말한 것과 같다. 경은 범위가 넓으므로 세 가지를 모두 갖추고, 율은 그 다음으로 두 가지를 갖추며, 논은 범위가 좁아 오직 하나만 갖춘다. 또한 이는 본말문(本末門)이기도 하다. 곧 경이 근본이고, 나머지 둘은 차례로 지말이다. 이 논은 저 삼장 가운데, 대법장(對法藏)에 포섭된다. 묻는다. 『유가론』 제81권에서 다음과 같이 말한다. ‘여러 경전을, 되풀이하여 연구하고 검토하는 것이, 마달리가(摩怛理迦)이다. 예컨대 모든 요의경은, 모두 마달리가라고 한다. 그곳에서 세존께서 친히 법상을 널리 분별하시기 때문이다.’ 이 문장을 근거로 증명하면, 설령 대법장이라 하더라도, 또한 부처님께서 설한 것이다. 그런데 이 논은 여래께서 열반하신 뒤에 보살이 지은 것인데, 어찌 또한 달마장(達磨藏)에 넣어 포섭할 수 있는가. 답한다. 두 가지 뜻이 있다. 첫째, 『유가론』에 준하면, 그 종류에 속하기 때문에, 그 장에 들어가 포섭된다. 둘째, 『마하마야경』에 준하면, 부처님께서 마명이 법의 요체를 잘 설한다고 말씀하셨다. 이미 ‘잘 설한다’고 하셨으니, 곧 여래께서 미리 인가하신 설이다. 그러므로 또한 이 장에 들어가 포섭될 수 있음을 알 수 있다. 이로 인하여 통틀어 논하면, 여래께서 법을 설하는 데에는 세 가지가 있다. 첫째는 부처님께서 친히 설하는 것이고, 둘째는 다른 이에게 가피하여 설하게 하는 것이며, 셋째는 미리 허락하여 설하게 하는 것이다. 이 논은 곧 미리 허락하여 설한 것에 해당한다. 둘째, 교가 대상으로 하는 바를 두 가지로 잡기 때문에, 교 또한 두 가지가 된다는 것은, 다만 근기에는 예리함과 둔함이 있고, 법에는 얕고 깊음이 있기 때문에, 삼장을 합하여 두 종류로 나눈다는 뜻이다. 그러므로 『장엄론』 제4권에서 말한다. ‘이 장은 상승과 하승의 차이에 따라, 다시 성문장과 보살장으로 설한다.’ 묻는다. 저 세 가지와 두 가지를 어째서 ‘장’이라 하는가. 답한다. 포섭하기 때문이다. 곧 마땅히 알아야 할 모든 뜻을 포섭한다는 것이다. 해석하여 말한다. 그러므로 저 둔근의 성문인 하승을 위하여 법집(法執)에 따른 분별에 의거해, 삼장을 시설하고, 성문의 이치·행·과 등을 설해 보이니, 이를 성문장이라 한다. 여러 예리한 근기의 보살인 상승을 위하여 삼무성(三無性)과 이무아(二無我)의 지혜에 의거해, 삼장을 시설하고, 보살의 이치·행·위·과를 설해 보이니, 이를 보살장이라 한다. 묻는다. 경에서는 여러 연각을 위하여 인연법을 설하는데, 어째서 독각은 별도로 장의 이름을 세우지 않는가. 답한다. 만약 『보초삼매경』과 『입대승론』에 의하면, 곧 삼승에 따라 삼장을 세운다. 지금은 『섭론』과 『장엄론』에 의하여, 상승과 하승에 따라 두 장으로 나누므로, 별도로 세우지 않는다. 묻는다. 어째서 두 가지 교의 세우고 폐하는 방식이 같지 않은가. 답한다. 다만 저 독각과 이 성문은 같은 점도 있고 다른 점도 있다. 곧 교와 행을 기준으로 하면 일부가 서로 다르므로, 삼승장으로 나눈다. 그러나 저들의 이치와 과를 기준으로 하면 전체가 다르지 않으므로, 하나의 장으로 합한다. 곧 함께 아집을 끊고 함께 생공(生空)을 증득하며, 과도 함께 아라한이기 때문에, 별도로 세우지 않는 것이다. 그러므로 경과 논에서 열고 합하는 방식이 서로 다르다. 이와 같이 이 논은 두 장 가운데 보살장에 포섭된다.</w:t>
      </w:r>
    </w:p>
    <w:p>
      <w:pPr>
        <w:pStyle w:val="Label"/>
      </w:pPr>
      <w:r>
        <w:rPr>
          <w:rFonts w:ascii="Noto Sans CJK KR" w:hAnsi="Noto Sans CJK KR" w:eastAsia="Noto Sans CJK KR"/>
          <w:b/>
          <w:color w:val="505050"/>
          <w:sz w:val="17"/>
        </w:rPr>
        <w:t>주석·교감</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[구문 불확실] ‘並以應語梵名’은 구문이 매끄럽지 않다. 범어 명칭의 음역과 관련된 문맥으로 직역하되 원문을 교정하지 않았다.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[구문 불확실] 앞 구절과 이어지는 구문으로 보아 범어 음을 온전히 옮기기 어렵다는 뜻으로 잠정 번역하였다.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[구두] 원문은 ‘故稱為滅[2]或。云清涼。’로 되어 있다. 편집 표지 [2]와 구두가 문맥을 끊고 있으므로 원문 표기를 그대로 두었으며, 문맥상 ‘或云清涼’로 이어질 가능성은 있으나 외부 판본 미대조 상태에서 원문을 수정하지 않았다.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[구두] 앞 구절의 편집기호·구두 문제와 연결되는 구절이다.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[구문 불확실] ‘無分別智分別法相’은 표면상 ‘무분별지’와 ‘분별’이 연속되어 난해하다. 원문을 고치지 않고 문법상 가능한 최소한의 직역을 적용하였다.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[용어] 剋性門은 각 장이 본질적으로 주로 무엇을 설하는지를 엄밀히 한정하여 보는 관점으로 이해하여 ‘자성만을 정확히 규정하는 문’으로 옮겼다.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[용어] 兼正門은 주된 소전과 겸하여 설하는 바를 함께 보는 관점이므로 ‘주된 것과 겸한 것을 함께 보는 문’으로 옮겼다.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[용어] 摩怛理迦는 원문의 음역형을 ‘마달리가’로 보존하였다. 이번 회차에서는 확인되지 않은 산스크리트어 원형을 각주에 추가하지 않았다.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[용어] 懸許說은 여래가 후대의 설을 미리 허가·인가한다는 문맥이므로 ‘미리 허락하여 설한 것’으로 옮겼다.</w:t>
      </w:r>
    </w:p>
    <w:p>
      <w:pPr>
        <w:pStyle w:val="Marker"/>
        <w:pBdr>
          <w:top w:val="single" w:sz="10" w:space="1" w:color="B7B7B7"/>
        </w:pBdr>
      </w:pPr>
      <w:r>
        <w:rPr>
          <w:rFonts w:ascii="Noto Sans CJK KR" w:hAnsi="Noto Sans CJK KR" w:eastAsia="Noto Sans CJK KR"/>
          <w:b/>
          <w:sz w:val="20"/>
        </w:rPr>
        <w:t>[0242a25]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第三顯教分齊者。於中有二。先敘諸教。後隨教辨宗。前中此方諸德立教開宗紛擾多端。難可具陳。略述十家。如華嚴疏中。又古代譯經。西來三藏。所立教相。亦有多門。略舉五家。亦如彼說。今中天竺國三藏法師地婆訶羅。唐言日照。在寺翻譯。余親問。說云。近代天竺那爛陀寺。同時有二大德論師。一曰戒賢。一曰智光。並神解超倫。聲高五印。六師稽顙。異部歸誠。大乘學人仰之如日月。獨步天竺。各一人而已。遂所承宗異。立教互違。謂戒賢則遠承彌勒無著。近踵護法難陀。依深密等經瑜伽等論。立三種教。以法相大乘為真了義。謂佛初鹿園轉於四諦小乘法輪。說諸有為法從緣生。以破外道自性因等。又由緣生無人我故。翻彼外道說有我等。然猶未說法無我理。即四阿含經等。第二時中。雖依遍計所執。而說諸法自性皆空。翻彼小乘。然於依他圓成。猶未說有。即諸部般若等。第三時中。就大乘正理。具說三性三無性等。方為盡理。即解深密經等。是故於彼因緣生法。初唯說有。即墮有邊。次唯說空。即墮空邊。既各墮邊。俱非了義。後時具說所執性空。餘二為有。契合中道。方為了義。此依解深密經判。二智光論師遠承文殊龍樹。近稟提婆清辯。依般若等經中觀等論。亦立三教。以明無相大乘為真了義。謂佛初鹿園為諸小根說於四諦。明心境俱有。次於中時。為彼中根說法相大乘。明境空心有唯識道理。以根猶劣未能令入平等真空故作是說。於第三時。為上根說無相大乘。辨心境俱空。平等一味為真了義。又初則漸破外道自性等。故說因緣生法決定是有。次則漸破小乘緣生實有之執。故說依他因緣假有。以彼怖畏此真空故。猶在假有而接引之。後時方就究竟大乘。說此緣生即是性空平等一相。是故即判法相大乘有所得等。為第二時非真了義也。此三教次第。如智光論師般若燈論釋中。引大乘妙智經說。問此二所說。既各聖教互為矛楯。未審二說可和會以不。答此有二義。謂無會無不會。初無會者。既並聖教隨緣益物。何俟須會。即是智論四悉檀中。各各為人悉檀。是故雖有相違。而不可會。亦是攝論四意趣中。眾生樂欲意趣。於一法中或讚或毀。是故二說不須和會。二無不會者。通論此二所設教門。了與不了有其二門。一約攝生寬狹。言教具闕。以明了不了。二約益物漸次。顯理增微。以明了不了。初中有二。先約攝生寬狹者。依解深密經。初時唯為發趣聲聞乘說。第二時中唯為發趣大乘者說。此二各唯攝一類機。攝機不盡。故各非了。第三時中普為發趣一切乘者說。此中攝機普該諸乘。故云普為一切乘說。攝機周盡。方為了義。二約言教具闕者。約機取教。則初時唯說小乘。第二唯說大乘。第三具說三乘。前二各互闕教不具。故非了義。後一具三乘。教滿為了義。由此等義。是故第三方為了義。戒賢所立依此門判。第二門內亦二。初約益物漸次者。謂初時所說唯令眾生得小乘益。益未究竟。故非了義。第二時中雖益通大小。然不能令趣寂二乘亦得大乘。是故此說亦非盡理。第三時中普皆令得大乘之益。縱入寂者亦令迴向大菩提故。是故經云。唯此一事實。餘二則非真。又云。若以小乘化。我則墮慳貪。此事為不可。是故此說方為了義。二約顯理增微者。初說緣生以為實有。次說緣生以為假有。後說緣生方是性空。前二所說顯理未周。會緣未盡。故非了義。後一顯理至究。會緣相盡。故為了義。由此等義。是故第三方為究竟了義大乘。亦即初唯小乘。次具三乘。後唯一乘故也。智光所立依此門判。由有如此二種門故。是故聖教各依一勢以明權實。互不相違。問若如所說。兩宗各初唯說小乘。何故華嚴亦最初說。而非小乘。答此難諸德總有三釋。一云。約漸悟機立三法輪有此漸次。若頓悟機。則最初亦說彼華嚴等。若爾。密迹力士經初時具說三乘之法。此為其漸。為其頓耶。若是漸教。應唯說小。若是頓教。應唯說大。是故難解。一云。若依顯了門。則如前有此三法次第。若約祕密門。則同時皆有。若爾。則初時小顯而大密。何不以大顯而小密耶。又判此顯密。出何聖教。理既不齊。又無聖教。故亦難依。一云。但是如來圓音一演。異類等解。就小結集。故唯說小。就大結集故唯說大。就通結集故說三乘。若爾。說華嚴時。何故聲聞不聞自所聞。乃如聾盲無所見聞。是亦難解。今解此難。汎論如來圓音說法。大例有二。一為此世根定者說。二為此世根不定說。初中自有三節。一或有眾生。此世小乘限性定者。唯見如來從始至終但說小乘。如小乘諸部不信大乘者是。二或有眾生。此世三乘根性熟者。則唯見如來從始至終但說三乘。如密迹力士經。說佛初鹿園說法之時。無量眾生得阿羅漢果。無量眾生得辟支佛道。無量眾生發菩提心住初地等。廣如彼說。大品經中亦同此說。是故後時所說皆通三乘。如諸大乘經中說也。三或有眾生。此世一乘根性熟者。則唯見如來初樹王下華藏界中。依海印三昧。說無盡圓滿自在法門。唯為菩薩。如華嚴經等說。是故諸說各據當根所得。互不相違也。二不定根者有二位。一此世小乘根不定故。堪可進入三乘位者。則初聞唯小為不了教。次唯說大亦非了教。後具說三乘方為了義。故有深密經中三時教也。二此世小乘根不定故。堪可進入一乘位者。則初聞小乘為不了教。次通三乘亦非了教。後唯說一乘方為了教。智光所立當此意也。是故由有於此世中根定不定二位別故。令此教門或有前後。或無前後也。上來總明敘會諸教竟。第二隨教辨宗者。現今東流一切經論。通大小乘。宗途有四。一隨相法執宗。即小乘諸部是也。二真空無相宗。即般若等經。中觀等論所說是也。三唯識法相宗。即解深密等經。瑜伽等論所說是也。四如來藏緣起宗。即楞伽密嚴等經。起信寶性等論所說是也。此四之中。初則隨事執相說。二則會事顯理說。三則依理起事差別說。四則理事融通無礙說。以此宗中許如來藏隨緣成阿賴耶識。此則理徹於事也。亦許依他緣起無性同如。此則事徹於理也。又此四宗。初則小乘諸師所立。二則龍樹提婆所立。三是無著世親所立。四是馬鳴堅慧所立。然此四宗亦無前後時限差別。於諸經論亦有交參之處。宜可准知。今此論宗意當第四門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셋째, 교의 분제(分齊)를 드러내는 것이다. 그 가운데 두 가지가 있다. 먼저 여러 교를 서술하고, 뒤에 각각의 교에 따라 종(宗)을 분별한다. 앞부분에서 이 땅의 여러 덕 있는 이들이 교를 세우고 종을 열어 놓은 설은 어지럽고 갈래가 많아, 모두 갖추어 서술하기 어렵다. 대략 열 가(家)의 설을 서술하니, 『화엄소』에서 말한 것과 같다. 또 옛날 경전을 번역하러 온, 서역에서 온 삼장법사들이, 세운 교상(敎相)에도, 여러 갈래가 있다. 대략 다섯 집안의 설을 들며, 역시 그곳에서 말한 것과 같다. 지금 중천축국의 삼장법사 지바하라(地婆訶羅)는, 당나라 말로 일조(日照)라 하며, 절에서 번역하였다. 내가 친히 물었더니, 다음과 같이 말하였다. 근래 천축의 나란타사에는, 같은 때에 두 분의 대덕 논사가 있었다. 한 분은 계현(戒賢)이라 하고, 한 분은 지광(智光)이라 한다. 두 분 모두 신묘한 이해가 무리를 뛰어넘었고, 명성이 오인도에 높았으며, 여섯 논사들이 머리를 숙였고, 다른 부파들도 정성을 다해 귀의하였다. 대승을 배우는 사람들은 그들을 해와 달처럼 우러러보았으니, 천축에서 홀로 걸을 만한 이는, 각각 한 사람뿐이었다. 마침내 그들이 계승한 종지가 달라, 교를 세우는 방식도 서로 어긋났다. 계현은 멀리 미륵과 무착을 계승하고, 가까이는 호법과 난타의 자취를 따랐다. 『해심밀경』 등의 경과 『유가론』 등의 논에 의거하여, 세 가지 교를 세웠고, 법상대승을 참된 요의로 삼았다. 곧 부처님께서 처음 녹야원에서 사제의 소승 법륜을 굴리시어, 모든 유위법이 인연을 따라 생긴다고 설하셨는데, 이는 외도가 말하는 자성인(自性因) 등을 깨뜨리기 위한 것이었다. 또 연생에는 인아(人我)가 없기 때문에, 외도가 아(我)가 있다고 설한 것 등을 뒤집었다. 그러나 아직 법무아의 이치는 설하지 않았으니, 곧 사아함경 등이 이에 해당한다. 제2시에는, 비록 변계소집(遍計所執)에 의거하여, 모든 법의 자성이 모두 공하다고 설하여, 저 소승을 뒤집었지만, 의타기성과 원성실성에 대해서는, 아직 유(有)라고 설하지 않았다. 곧 여러 부의 반야경 등이 이에 해당한다. 제3시에는, 대승의 바른 이치에 나아가, 삼성과 삼무성 등을 갖추어 설하였으므로, 비로소 이치를 다한 것이 되며, 곧 『해심밀경』 등이 이에 해당한다. 그러므로 저 인연으로 생기는 법에 대하여, 처음에는 오직 유(有)만을 설하였으니, 곧 유변(有邊)에 떨어지고, 다음에는 오직 공(空)만을 설하였으니, 곧 공변(空邊)에 떨어진다. 이미 각각 한쪽 극단에 떨어졌으므로, 둘 다 요의가 아니다. 뒤의 시기에는 소집성은 공하고, 나머지 두 성은 유라고 갖추어 설하여, 중도에 계합하므로, 비로소 요의가 된다. 이는 『해심밀경』에 의거하여 판정한 것이다. 둘째, 지광 논사는 멀리 문수와 용수를 계승하고, 가까이는 제바와 청변에게서 배웠다. 『반야경』 등의 경과 『중관론』 등의 논에 의거하여, 역시 세 가지 교를 세웠고, 무상대승(無相大乘)을 밝혀 참된 요의로 삼았다. 곧 부처님께서 처음 녹야원에서 여러 소근기(小根)를 위하여 사제를 설하시어, 마음과 경계가 모두 있다고 밝혔다. 다음 중간 시기에는, 저 중근기를 위하여 법상대승을 설하여, 경계는 공하지만 마음은 있다는 유식의 도리를 밝혔다. 그 근기가 아직 열등하여 평등한 진공에 들어가게 할 수 없었기 때문에 이와 같이 설한 것이다. 제3시에는, 상근기를 위하여 무상대승을 설하여, 마음과 경계가 모두 공함을 분별하고, 평등한 한맛을 참된 요의로 삼았다. 또 처음에는 외도의 자성 등을 점차 깨뜨리기 위하여, 인연으로 생기는 법은 결정코 있다고 설하였다. 다음에는 소승이 연생을 실유라고 집착하는 것을 점차 깨뜨리기 위하여, 의타기인 인연법은 가유(假有)라고 설하였다. 그들이 이 진공을 두려워하기 때문에, 아직 가유에 머물게 하면서 이끌어 준 것이다. 뒤의 시기에 이르러서야 비로소 구경의 대승에 나아가, 이 연생이 곧 성품이 공한 평등한 일상(一相)이라고 설하였다. 그러므로 법상대승의 유소득(有所得) 등을, 제2시의 것으로 판정하여 참된 요의가 아니라고 한다. 이 세 교의 차례는, 지광 논사의 『반야등론석』에서, 『대승묘지경』을 인용하여 설한 것과 같다. 묻는다. 이 두 설은, 각각 성교에 의거하면서 서로 모순되는데, 두 설을 화회할 수 있는지 알지 못하겠다. 답한다. 여기에는 두 가지 뜻이 있다. 곧 첫째는 화회하지 않는 것이고, 둘째는 화회하지 못할 것이 없다는 것이다. 첫째, 화회할 수 없다는 것은, 둘 다 성교가 인연에 따라 중생을 이롭게 하는 것이니, 어찌 굳이 화회해야 하겠는가 하는 뜻이다. 곧 『지론』의 사실단 가운데, 각각 사람을 위한 사실단[各各爲人悉檀]에 해당한다. 그러므로 비록 서로 어긋남이 있더라도, 화회할 수 없다. 또한 『섭론』의 네 가지 의취 가운데, 중생의 즐거움과 욕구에 따른 의취[衆生樂欲意趣]에 해당한다. 하나의 법에 대하여 혹은 칭찬하고 혹은 훼손하여 말하기도 하므로, 두 설은 굳이 화회할 필요가 없다. 둘째, 화회하지 못할 것이 없다는 것은, 이 두 교문이 세워진 것을 통틀어 논하면, 요의와 불요의를 밝히는 데 두 문이 있기 때문이다. 첫째는 중생을 포섭하는 범위가 넓은가 좁은가를 기준으로 하고, 언교가 갖추어졌는가 빠졌는가를 보아, 요의와 불요의를 밝히는 것이다. 둘째는 중생을 이롭게 하는 점차의 차례를 기준으로 하고, 드러내는 이치가 더욱 미묘해지는 것을 기준으로 하여, 요의와 불요의를 밝히는 것이다. 첫째 문 안에도 두 가지가 있다. 먼저 중생을 포섭하는 범위가 넓고 좁음을 기준으로 하면, 『해심밀경』에 의거할 때, 초시에는 오직 성문승으로 나아가는 이들을 위하여 설했고, 제2시에는 오직 대승으로 나아가는 이들을 위하여 설했다. 이 둘은 각각 오직 한 부류의 근기만 포섭하여, 근기를 다 포섭하지 못하므로, 각각 요의가 아니다. 제3시에는 널리 일체승으로 나아가는 이들을 위하여 설했다. 여기에서는 포섭하는 근기가 여러 승을 두루 포함하므로, ‘널리 일체승을 위하여 설한다’고 한다. 근기를 두루 다 포섭하고서야, 비로소 요의가 된다. 둘째, 언교가 갖추어졌는가 빠졌는가를 기준으로 하면, 근기에 따라 교를 취할 때, 초시에는 오직 소승만 설하고, 제2시에는 오직 대승만 설하며, 제3시에는 삼승을 갖추어 설한다. 앞의 두 시기는 서로 각각 빠진 교가 있어 갖추어지지 않았으므로, 요의가 아니다. 뒤의 하나는 삼승을 갖추었으므로, 교가 원만하여 요의가 된다. 이와 같은 뜻들로 말미암아, 제3시라야 비로소 요의가 된다. 계현이 세운 판정은 이 문에 의거한 것이다. 두 번째 문 안에도 두 가지가 있다. 첫째, 중생을 이롭게 하는 점차의 차례를 기준으로 하면, 초시에 설한 것은 오직 중생으로 하여금 소승의 이익만 얻게 한다. 그 이익이 아직 구경에 이르지 못했으므로, 요의가 아니다. 제2시에는 비록 이익이 대승과 소승에 통하지만, 적멸에 나아가는 이승까지 대승을 얻게 하지는 못한다. 그러므로 이 설 또한 이치를 다한 것이 아니다. 제3시에는 널리 모두 대승의 이익을 얻게 하며, 설령 적멸에 들어간 자라도 또한 대보리로 회향하게 하기 때문이다. 그러므로 경에서 말한다. ‘오직 이 한 가지 일만이 진실이고, 나머지 둘은 참된 것이 아니다.’ 또 말한다. ‘만약 소승으로 교화한다면, 나는 곧 간탐에 떨어질 것이니, 이 일은 있을 수 없다.’ 그러므로 이 설이라야 비로소 요의가 된다. 둘째, 드러내는 이치가 더욱 미묘해지는 것을 기준으로 하면, 처음에는 연생을 실유라고 설하고, 다음에는 연생을 가유라고 설하며, 뒤에는 연생이 비로소 성품이 공한 것이라고 설한다. 앞의 두 설은 이치를 드러낸 것이 아직 두루하지 못하고, 인연을 회통한 것도 아직 다하지 못했으므로, 요의가 아니다. 뒤의 하나는 이치를 드러냄이 지극한 데 이르렀고, 인연의 상을 회통하여 다하였으므로, 요의가 된다. 이와 같은 뜻들로 말미암아, 그러므로 제3시라야 비로소 구경의 요의대승이 된다. 또 곧 처음에는 오직 소승이고, 다음에는 삼승을 갖추며, 뒤에는 오직 일승이기 때문이다. 지광이 세운 판정은 이 문에 의거한 것이다. 이와 같은 두 가지 문이 있기 때문에, 그러므로 성교(聖敎)는 각각 한 가지 입장에 의거하여 권교와 실교를 밝힌 것이어서, 서로 어긋나지 않는다. 묻는다. 만일 말한 바와 같다면, 두 종파가 각각 처음에는 오직 소승만을 설했다고 하는데, 어찌하여 『화엄경』도 또한 가장 처음에 설해졌으면서 소승이 아닌가? 답한다. 이 난문에 대해 여러 대덕은 모두 세 가지 해석을 하였다. 첫째는 말한다. 점오(漸悟)의 근기에 의거하여 삼법륜을 세웠으므로 이러한 점차가 있다. 만일 돈오(頓悟)의 근기라면, 가장 처음에도 또한 저 『화엄경』 등을 설하였다. 만일 그렇다면, 『밀적력사경』에서 처음 시기에 삼승의 법을 갖추어 설한 것은 점교인가, 돈교인가? 만일 점교라면 마땅히 오직 소승만을 설해야 하고, 만일 돈교라면 마땅히 오직 대승만을 설해야 한다. 그러므로 이해하기 어렵다. 또 하나는 말한다. 만일 현료문(顯了門)에 의거한다면, 앞에서와 같이 이 세 법의 차례가 있고, 만일 비밀문(祕密門)에 의거한다면, 동시에 모두 존재한다. 만일 그렇다면, 처음 시기에는 소승은 드러나고 대승은 은밀했다는 것인데, 어찌하여 대승을 드러내고 소승을 은밀하게 하지 않았는가? 또 이러한 현교와 밀교를 판정한 것은 어느 성교에서 나온 것인가? 이치도 이미 고르지 못하고, 또 성교의 근거도 없으므로, 역시 의거하기 어렵다. 또 하나는 말한다. 다만 여래가 원음(圓音)으로 한 번 설하면, 서로 다른 부류가 각각 이해한다. 소승의 결집에 나아가서는 오직 소승만을 설했다고 하고, 대승의 결집에 나아가서는 오직 대승만을 설했다고 하며, 공통의 결집에 나아가서는 삼승을 설했다고 한다. 만일 그렇다면, 『화엄경』을 설할 때 어찌하여 성문은 자신이 들을 바를 듣지 못하고, 마침내 귀머거리와 장님처럼 보고 듣는 바가 없었는가? 이 또한 이해하기 어렵다. 이제 이 난문을 해석하겠다. 대체로 여래가 원음으로 설법하는 것을 논하면, 대체로 두 가지 유형이 있다. 첫째는 이 세상에서 근기가 결정된 이를 위하여 설하는 것이고, 둘째는 이 세상에서 근기가 결정되지 않은 이를 위하여 설하는 것이다. 첫째 가운데에는 본래 세 절이 있다. 첫째, 어떤 중생이 이 세상에서 소승의 한정된 성품으로 결정된 자라면, 오직 여래께서 처음부터 끝까지 다만 소승만을 설하신 것으로 본다. 소승의 여러 부파 가운데 대승을 믿지 않는 자들이 바로 그러하다. 둘째, 어떤 중생이 이 세상에서 삼승의 근성이 성숙한 자라면, 오직 여래께서 처음부터 끝까지 다만 삼승만을 설하신 것으로 본다. 『밀적력사경』에서와 같다. 부처님께서 처음 녹야원에서 설법하실 때, 한량없는 중생이 아라한과를 얻었고, 한량없는 중생이 벽지불의 도를 얻었으며, 한량없는 중생이 보리심을 내어 초지 등에 머물렀다고 설한다. 자세한 것은 그 경에서 설한 바와 같다. 『대품경』 가운데서도 또한 이와 같이 설한다. 그러므로 뒤의 시기에 설한 것은 모두 삼승에 통한다. 여러 대승경에서 설한 바와 같다. 셋째, 어떤 중생이 이 세상에서 일승의 근성이 성숙한 자라면, 오직 여래께서 처음 보리수왕 아래 화장세계 가운데에서 해인삼매(海印三昧)에 의지하여 다함이 없고 원만하며 자재한 법문을 설하시되, 오직 보살을 위하여 설하신 것으로 본다. 『화엄경』 등에서 설한 바와 같다. 그러므로 여러 설은 각각 해당 근기가 얻은 바에 근거한 것이어서, 서로 어긋나지 않는다. 둘째, 근기가 결정되지 않은 자에게는 두 지위가 있다. 첫째, 이 세상에서 소승의 근기가 결정되지 않았기 때문에 삼승의 지위로 나아갈 수 있는 자는, 처음에 오직 소승만을 들은 것을 불요의교로 삼고, 다음에 오직 대승만을 설한 것도 역시 요의교가 아니며, 뒤에 삼승을 갖추어 설한 것을 비로소 요의로 삼는다. 그러므로 『해심밀경』 가운데 삼시교가 있는 것이다. 둘째, 이 세상에서 소승의 근기가 결정되지 않았기 때문에 일승의 지위로 나아갈 수 있는 자는, 처음 소승을 들은 것을 불요의교로 삼고, 다음에 삼승에 통하는 것도 또한 요의교가 아니며, 뒤에 오직 일승만을 설한 것을 비로소 요의교로 삼는다. 지광이 세운 교판은 바로 이 뜻에 해당한다. 그러므로 이 세상에서 근기가 결정된 경우와 결정되지 않은 경우라는 두 지위의 차이가 있기 때문에, 이 교문에는 혹 앞뒤의 차례가 있기도 하고, 혹 앞뒤의 차례가 없기도 하다. 이상으로 여러 교를 서술하고 회통함을 총괄하여 밝히는 것을 마친다. 둘째, 교에 따라 종(宗)을 분별한다. 현재 동쪽으로 전래된 일체의 경론은 대승과 소승을 통틀어 종취의 길이 네 가지이다. 첫째는 수상법집종(隨相法執宗)이다. 곧 소승의 여러 부파가 이에 해당한다. 둘째는 진공무상종(眞空無相宗)이다. 곧 『반야경』 등의 경전과 『중관론』 등의 논서에서 설한 것이 이에 해당한다. 셋째는 유식법상종(唯識法相宗)이다. 곧 『해심밀경』 등의 경전과 『유가론』 등의 논서에서 설한 것이 이에 해당한다. 넷째는 여래장연기종(如來藏緣起宗)이다. 곧 『능가경』·『밀엄경』 등의 경전과 『기신론』·『보성론』 등의 논서에서 설한 것이 이에 해당한다. 이 네 종 가운데, 첫째는 사상(事相)을 따라 상에 집착하여 설하고, 둘째는 사(事)를 회통하여 이치를 드러내어 설하며, 셋째는 이치에 의거하여 사의 차별을 일으켜 설하고, 넷째는 이와 사가 융통하여 걸림이 없음을 설한다. 이 종에서는 여래장이 인연을 따라 아뢰야식(阿賴耶識)을 이룬다고 인정하기 때문에, 이는 곧 이(理)가 사(事)에 관철되는 것이다. 또 의타기(依他)의 연기는 자성이 없어 진여와 같다고 인정하기 때문에, 이는 곧 사(事)가 이(理)에 관철되는 것이다. 또 이 네 종은, 첫째는 소승의 여러 논사들이 세운 것이고, 둘째는 용수와 제바가 세운 것이며, 셋째는 무착과 세친이 세운 것이고, 넷째는 마명과 견혜가 세운 것이다. 그러나 이 네 종에도 또한 앞뒤 시대의 한계에 따른 차별은 없다. 여러 경론에서도 서로 섞여 나타나는 곳이 있으니, 마땅히 이에 준하여 알아야 한다. 지금 이 논의 종지는 네 번째 문에 해당한다.</w:t>
      </w:r>
    </w:p>
    <w:p>
      <w:pPr>
        <w:pStyle w:val="Label"/>
      </w:pPr>
      <w:r>
        <w:rPr>
          <w:rFonts w:ascii="Noto Sans CJK KR" w:hAnsi="Noto Sans CJK KR" w:eastAsia="Noto Sans CJK KR"/>
          <w:b/>
          <w:color w:val="505050"/>
          <w:sz w:val="17"/>
        </w:rPr>
        <w:t>주석·교감</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[용어] 四悉檀은 원문 용어를 ‘사실단(四悉檀)’으로 보존한다.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[용어] 各各爲人悉檀은 네 사실단 가운데 중생 각자의 근기에 맞추어 설하는 항목이라는 문맥에 따라 음역·직역을 병기하였다.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[용어] 四意趣는 『섭론』을 인용하는 문맥의 전문용어이므로 ‘네 가지 의취’로 옮겼다.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[용어] 衆生樂欲意趣는 중생의 선호와 욕구에 맞추어 설한다는 문맥을 살려 번역하였다.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[해석 가능성] ‘顯理增微’는 뒤의 초·중·후 삼시 설명에 따라 이치를 드러내는 정도가 점차 깊어지는 구조로 읽었다.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[해석 가능성] 앞의 항목과 같은 ‘顯理增微’의 과문 표제이다. 뒤의 實有→假有→性空의 전개를 고려하여 ‘점차 깊어지는 정도’로 옮겼다.</w:t>
      </w:r>
    </w:p>
    <w:p>
      <w:pPr>
        <w:pStyle w:val="Marker"/>
        <w:pBdr>
          <w:top w:val="single" w:sz="10" w:space="1" w:color="B7B7B7"/>
        </w:pBdr>
      </w:pPr>
      <w:r>
        <w:rPr>
          <w:rFonts w:ascii="Noto Sans CJK KR" w:hAnsi="Noto Sans CJK KR" w:eastAsia="Noto Sans CJK KR"/>
          <w:b/>
          <w:sz w:val="20"/>
        </w:rPr>
        <w:t>[0243c09]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第四教所被機。說有二重。一約權教。即五種姓中。菩薩種姓及不定性。是此所為。餘三非此。以無分故。如瑜伽等說。二約實教。一切眾生皆此所為。以無不皆當得菩提故。問若諸無姓亦當成佛。何得說有無姓有情。答論有二釋。故佛性論及寶性論。同為謗大乘人。依無量時故作是說。非謂究竟無清淨性。佛性論第二卷中。判說無佛性是不了教故也。准此當知。永無種姓非盡理說。楞伽文[1]說可知。問如有難言。若諸眾生等有佛性必當得佛。則眾生雖多。要當有盡。是為大過。又若悉有性。令最後菩薩闕利他行。以無所化諸眾生故。闕行成佛。不應道理。又令諸佛利他功德亦則斷絕。以無所化機緣感故。如是三難。若為得通。答此所設難。並由妄見眾生界故。妄起此難。故不增不減經云。大邪見者見眾生界增。見眾生界減。以不如實知一法界故。於眾生界起增減見。問我所說義扶此經文。何者。若諸眾生悉皆有性。並當解脫。則眾生有減。今立有此。無性眾生常在世間。故無增減。答若爾。汝於有性既起減見。即於佛界必起增見。此增減見不離汝執。當知經意明一切眾生一時成佛。佛界不增眾生界不減。故彼經云。眾生即法身。法身即眾生。眾生法身義一名異。解云。況眾生界。如虛空界。設如一鳥飛於虛空。從西向東。𨒬百千年。終不得說東近而西遠。何以故。以虛空無分齊故。亦不得云總不飛行。以功不虛故。當知此中道理亦爾。非有滅度令有終盡。非無終盡。有不滅度。故眾生界甚深廣大。唯是如來智所知境。不可輒以狂心限量斟酌起增減見。既其無盡。是故三難無不能離。二乘迴心者。若不定種姓。未入無餘前即有迴心。此不待言。若決定種姓。未入無餘前定不迴心。要入無餘。方有迴心。以二乘人本來不得無餘依涅槃界故。佛性論第三云。二乘人有三種餘。一煩惱餘。謂無明住地。二業餘。謂無漏業。三果報餘。謂意生身變易身也。又無上依經勝鬘經寶性論等。廣明無漏界中有三種不思議變易生死。謂聲聞緣覺大力菩薩。若言此中二乘是不定種姓。理必不然。以未迴心。有分段故。迴心已去是漸悟菩薩。非二乘故。論說二乘有三種餘。非菩薩故。當知定是二乘自位無餘依中。大乘說彼有三種故。然彼二乘既不能知此三餘故。是故化火燒分段身。入無餘依。法爾皆有變易報殘。而彼不知。謂為涅槃。而實但是未燒身前。期以滅智所得滅定。法華論云。方便入涅槃城故。涅槃城者。諸禪三昧城。過彼城已。令入大般涅槃城故。解云。以此當知。二乘無餘體雖滅定。亦通方便。故云諸禪也。由彼二乘根有利鈍。滅定防心。種有強弱。是故在定。極𨒬八萬乃至一念。由佛根欲性智為增上緣力。又由本有佛性之力。令心還生於淨土中。逢佛菩薩善友力故。修大乘道。然此利鈍遲疾。諸聖教略有七位。謂八萬。六萬。四萬。二萬。一萬等劫。如次以配四果及獨覺人。此五如彼涅槃經說。第六位中。如楞伽云。三昧酒所醉。乃至劫不覺。酒消然後覺。得佛無上身。此亦利於前。不𨒬萬劫。第七位如法華第三云。我滅度後。復有弟子。不聞是經。不知不覺菩薩所行。自於所得功德。生滅度想。當入涅槃。我於餘國作佛。更有異名。是人雖生滅度之想。入於涅槃。而於彼土求佛智慧。得聞此經。唯以佛乘而得滅度。更無餘乘。除諸如來方便說法也。解云。此最利根亦捨分段入涅槃已。即於佛土受變易身。受佛教化入於大乘。亦有人解此經文。是變化聲聞。理定不然。若是化作。必為引攝實類眾生。若彼眾生受此引攝。亦學先入無餘涅槃。後方迴心。而汝所執無餘灰斷。即便誤彼所引眾生。是則諸佛菩薩等。於彼眾生[1]使成大怨。何名大悲方便攝化。既無此理。故知入寂迴心。定非變化。此上七位並是定性二乘要入寂已方乃迴心。不同不定性人未入寂前有迴心故。問為一切定性二乘入寂悉皆迴心。為有不迴者。答一切皆迴。何以得知。法華論云。授聲聞記有其二種。一者如來。二者不輕菩薩。所授聲聞有四種。一決定聲聞。二增上慢聲聞。三退菩提心聲聞。四應化聲聞。後二聲聞以根熟故。佛為授記。謂應化聲聞退已還發菩提心也。決定聲聞增上慢人以根未熟。菩薩與記。方便令發菩提心也。解云。決定聲聞既在所記之中。故知定有發菩提心。又既但云根未熟。不言總不熟。故知定有性。又彼論云。我不殊汝。汝等皆當作佛者。示諸眾生皆有佛性也。解云。此是菩薩與記。明知定性聲聞有佛性也。問何故新翻經論說有入寂定性二乘不迴心耶。答新經論中。據未入寂定不迴心。入寂已去彼不說故。故不相違。又教有了非了。別如佛性論辨。故不可怪。又涅槃經中。言佛性有無。皆不解我意者。明佛性法離有離無。隨言執取。是不解意。非謂說有一分無性。佛性論云。是故佛性決定是有。離有離無。此之謂也。是故一切眾生皆此所為。餘經論皆准此釋。</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넷째는 교가 대상으로 삼는 근기[敎所被機]이다. 설명에는 두 겹이 있다. 첫째는 권교(權敎)에 의거하는 것이다. 곧 오종성 가운데 보살종성과 부정성(不定性)이 이 교가 대상으로 삼는 바이다. 나머지 세 가지는 여기에 해당하지 않는다. 그들에게는 몫이 없기 때문이다. 『유가론』 등에서 설한 바와 같다. 둘째는 실교(實敎)에 의거하는 것이다. 일체중생이 모두 이 교가 대상으로 삼는 바이다. 모두 마땅히 보리를 얻지 않는 이가 없기 때문이다. 묻는다. 만일 무성(無姓)의 중생도 또한 마땅히 성불한다면, 어찌하여 무성유정(無姓有情)이 있다고 설할 수 있는가? 답한다. 논에는 두 가지 해석이 있다. 그러므로 『불성론』과 『보성론』은 똑같이 대승을 비방하는 사람을 위해 한량없는 시간에 의거하여 이렇게 설한 것이지, 궁극적으로 청정한 성품이 없다고 한 것은 아니다. 『불성론』 제2권에서는 불성이 없다고 설한 것을 불요의교라고 판정한다. 이에 준하여 마땅히 알아야 한다. 영원히 종성이 없다는 것은 이치를 다한 설이 아니다. 『능가경』의 글을 보면 알 수 있다. 묻는다. 어떤 이가 다음과 같이 논난한다고 하자. 만일 모든 중생이 똑같이 불성이 있어서 반드시 부처가 된다면, 중생이 비록 많더라도 마땅히 끝내는 다 없어지게 될 것이니, 이는 큰 과실이다. 또 만일 모두 불성이 있다면, 마지막 보살로 하여금 이타행을 결여하게 할 것이다. 교화할 중생이 없기 때문에 수행을 결여한 채 성불하게 되는 셈이니, 도리에 맞지 않는다. 또 여러 부처님의 이타 공덕도 또한 단절되게 한다. 교화할 근기가 없어 감응할 인연이 없기 때문이다. 이와 같은 세 가지 난문을 어떻게 통하게 할 수 있는가? 답한다. 여기서 제기한 난문은 모두 중생계를 망령되게 보기 때문에 망령되게 이러한 난문을 일으킨 것이다. 그러므로 『불증불감경』에서 말한다. “큰 사견을 가진 자는 중생계가 증가한다고 보고, 중생계가 감소한다고 본다. 하나의 법계를 사실대로 알지 못하기 때문에 중생계에 대하여 증감의 견해를 일으킨다.” 묻는다. 내가 말한 뜻은 이 경문을 돕는다. 어째서인가? 만일 모든 중생이 모두 불성이 있어 모두 마땅히 해탈한다면, 중생은 감소하게 된다. 지금 나는 이와 같이 세운다. 무성중생은 항상 세간에 있으므로 증가도 감소도 없다. 답한다. 만일 그렇다면, 그대는 불성이 있는 자에 대해 이미 감소한다는 견해를 일으켰으니, 곧 불계(佛界)에 대해서는 반드시 증가한다는 견해를 일으키게 된다. 이 증감의 견해는 그대의 집착을 떠나지 않는다. 마땅히 알아야 한다. 경의 뜻은 일체중생이 한때에 성불하더라도 불계는 증가하지 않고 중생계는 감소하지 않음을 밝힌다. 그러므로 그 경에서 말한다. “중생이 곧 법신이고, 법신이 곧 중생이며, 중생과 법신은 뜻은 하나이나 이름이 다르다.” 해석하여 말한다. 하물며 중생계는 허공계와 같다. 가령 한 마리 새가 허공을 날아 서쪽에서 동쪽으로 향하여 백천 년을 지나더라도, 끝내 동쪽이 가까워지고 서쪽이 멀어졌다고 말할 수 없다. 어째서인가? 허공은 한계가 없기 때문이다. 또한 전혀 날아가지 않았다고도 말할 수 없다. 그 공력이 헛되지 않기 때문이다. 마땅히 알아야 한다. 여기의 도리도 또한 그러하다. 멸도(滅度)가 있어서 끝내 다 없어지게 되는 것도 아니고, [구두 불확실] 또 끝내 다함이 없다는 이유로 멸도하지 않는 자가 있다고 하는 것도 아니다. 그러므로 중생계는 매우 깊고 광대하여, 오직 여래의 지혜가 아는 경계이다. 함부로 광망한 마음으로 한량을 정하고 헤아려 증감의 견해를 일으켜서는 안 된다. 이미 그것이 다함이 없으므로, 그러므로 세 가지 난문은 모두 벗어날 수 있다. 이승(二乘)의 회심(迴心)에 대해서는, 만일 부정종성(不定種姓)이라면 무여(無餘)에 들어가기 전에 곧 회심하는 일이 있으니, 이는 말할 것도 없다. 만일 결정종성(決定種姓)이라면, 무여에 들어가기 전에는 결정코 회심하지 않고, 반드시 무여에 들어간 뒤에야 비로소 회심하는 일이 있다. 이승의 사람은 본래 무여의열반계(無餘依涅槃界)를 얻지 못하기 때문이다. 『불성론』 제3권에서 말한다. 이승의 사람에게는 세 가지 남음[三種餘]이 있다. 첫째는 번뇌의 남음[煩惱餘]이니, 무명주지(無明住地)를 말한다. 둘째는 업의 남음[業餘]이니, 무루업(無漏業)을 말한다. 셋째는 과보의 남음[果報餘]이니, 의생신(意生身), 곧 변역신(變易身)을 말한다. 또 『무상의경』·『승만경』·『보성론』 등에서는 무루계 가운데 세 가지 불사의한 변역생사(變易生死)가 있음을 자세히 밝힌다. 곧 성문·연각·대력보살이다. 만일 여기의 이승이 부정종성이라고 말한다면, 도리상 반드시 그렇지 않다. 아직 회심하지 않았을 때에는 분단생사가 있기 때문이다. 회심한 뒤부터는 점오보살(漸悟菩薩)이어서 이승이 아니기 때문이다. 논에서 이승에게 세 가지 남음이 있다고 설한 것은 보살을 말한 것이 아니기 때문이다. 마땅히 알아야 한다. 이는 결정코 이승이 자기 지위의 무여의에 들어가 있는 경우를 말한다. 대승에서는 그들에게 세 가지가 있다고 설하기 때문이다. 그러나 저 이승은 이미 이 세 가지 남음을 알지 못하기 때문에, 그러므로 화(化)의 불로 분단신을 태워 무여의에 들어가면, 법이 그러한 까닭에 모두 변역의 과보가 남아 있으나, 그들은 이를 알지 못하고 열반이라고 여긴다. 그러나 실제로는 다만 몸을 태우기 전에 [구문 불확실] 지혜를 멸하는 것을 기약하여 얻은 멸정이다. 『법화론』에서 말한다. “방편으로 열반성에 들어가기 때문이다.” 열반성이라는 것은 여러 선정과 삼매의 성(城)이다. 그 성을 지난 뒤에 대반열반성에 들어가게 하기 때문이다. 해석하여 말한다. 이로써 마땅히 알아야 한다. 이승의 무여의 체는 비록 멸정이지만, 또한 방편에도 통한다. 그러므로 여러 선정이라고 한 것이다. 저 이승의 근기에는 영리함과 둔함이 있고, 멸정이 마음을 막고, 종자에는 강하고 약함이 있으므로, 그러므로 선정에 머무는 기간은 [판독 불확실] 그러므로 선정에 머무는 것은 길게는 팔만 겁에서 한 생각에 이르기까지이다. 부처님의 근욕성지(根欲性智)가 증상연이 되는 힘과, 또 본래 있는 불성의 힘으로 말미암아 그 마음이 다시 정토 가운데 생겨나게 하고, 부처와 보살과 선지식을 만나는 힘으로 인해 대승도를 닦게 한다. 그러나 이 영리함과 둔함에 따라 늦고 빠름이 있는데, 여러 성교에서는 대략 일곱 지위가 있다고 한다. 곧 팔만, 육만, 사만, 이만, 일만 등의 겁이다. 차례대로 사과(四果)와 독각인(獨覺人)에 배대한다. 이 다섯은 저 『열반경』에서 설한 바와 같다. 제6위에 대해서는, 『능가경』에서 다음과 같이 말한다. “삼매의 술에 취하여, 겁이 지나도록 깨닫지 못하다가, 술기운이 사라진 뒤에야 깨달아 부처의 위없는 몸을 얻는다.” 이는 앞의 경우보다 또한 근기가 영리하여 [판독 불확실] 만 겁을 지나지 않는다. 제7위는 『법화경』 제3권에서 다음과 같이 말한다. “내가 멸도한 뒤 또 제자가 있어 이 경을 듣지 못하고, 보살이 행하는 바를 알지도 깨닫지도 못한 채, 자신이 얻은 공덕에 대하여 멸도했다는 생각을 내어 마땅히 열반에 들어갈 것이다. 나는 다른 나라에서 부처가 되어 다시 다른 이름을 가지리라. 이 사람은 비록 멸도했다는 생각을 내어 열반에 들어가지만, 그 국토에서 부처의 지혜를 구하여 이 경을 듣게 된다. 오직 불승(佛乘)으로써 멸도를 얻으며, 다시는 다른 승이 없다. 다만 여러 여래의 방편설법은 제외한다.” 해석하여 말한다. 이 가장 영리한 근기도 또한 분단신을 버리고 열반에 들어간 뒤, 곧 불토에서 변역신을 받아 부처님의 교화를 받고 대승에 들어간다. 또 어떤 이는 이 경문을 해석하여 변화성문(變化聲聞)이라고 하지만, 도리상 결정코 그렇지 않다. 만일 변화로 만들어진 것이라면, 반드시 실제 부류의 중생을 이끌어 포섭하기 위한 것이어야 한다. 만일 저 중생들이 이 인도를 받아들인다면, 그들 또한 먼저 무여열반에 들어가는 것을 배우고 뒤에야 비로소 회심할 것이다. 그런데 그대가 집착하는 무여는 재처럼 끊어져 없어지는 것이므로, 곧 저 인도받는 중생들을 잘못되게 만들 것이다. 그렇다면 여러 부처와 보살 등은 저 중생들에게 큰 원수가 되는 셈이다. 어찌 이를 대비의 방편으로 섭화한다고 하겠는가? 이미 이러한 이치가 없으므로, 적멸에 들어간 뒤 회심한다는 것은 결정코 변화성문이 아님을 알 수 있다. 이상의 일곱 지위는 모두 결정성 이승이 반드시 적멸에 들어간 뒤에야 비로소 회심하는 경우이다. 부정성인 사람이 적멸에 들어가기 전에 회심하는 것과는 같지 않다. 묻는다. 모든 결정성 이승은 적멸에 들어간 뒤 모두 회심하는가, 아니면 회심하지 않는 자도 있는가? 답한다. 모두 회심한다. 어떻게 알 수 있는가? 『법화론』에서 말한다. 성문에게 수기하는 것에는 두 종류가 있다. 첫째는 여래이고, 둘째는 불경보살(不輕菩薩)이다. 수기를 받는 성문에는 네 종류가 있다. 첫째 결정성문, 둘째 증상만성문, 셋째 보리심에서 물러난 성문, 넷째 응화성문이다. 뒤의 두 성문은 근기가 성숙했기 때문에 부처님께서 수기하신다. 곧 응화성문과, 보리심에서 물러났다가 다시 보리심을 낸 성문을 말한다. 결정성문과 증상만인은 근기가 아직 성숙하지 않았으므로, 보살이 수기를 주어 방편으로 보리심을 내게 한다. 해석하여 말한다. 결정성문이 이미 수기받는 부류 가운데 있으므로, 결정코 보리심을 내는 일이 있음을 알 수 있다. 또 단지 근기가 아직 성숙하지 않았다고만 하였고, 영원히 성숙하지 않는다고 말하지 않았으므로, 결정코 성품이 있음을 알 수 있다. 또 그 논에서 말한다. “나는 그대들과 다르지 않다. 그대들은 모두 마땅히 부처가 될 것이다.”라고 한 것은 모든 중생에게 다 불성이 있음을 나타낸 것이다. 해석하여 말한다. 이는 보살이 수기를 주는 것이므로, 결정성 성문에게 불성이 있음을 분명히 알 수 있다. 묻는다. 어찌하여 새로 번역된 경론에서는 적멸에 들어간 결정성 이승 가운데 회심하지 않는 자가 있다고 설하는가? 답한다. 새로 번역된 경론에서는 적멸에 들어가기 전에는 결정코 회심하지 않는다는 점에 근거한 것이며, 적멸에 들어간 뒤의 일은 그 경론에서 말하지 않았기 때문이다. 그러므로 서로 어긋나지 않는다. 또 교에는 요의와 불요의가 있다. 별도로는 『불성론』에서 분별한 바와 같다. 그러므로 이상하게 여길 필요가 없다. 또 『열반경』 가운데 불성이 있다고 말하거나 없다고 말하는 것이 모두 나의 뜻을 알지 못하는 것이라고 한 것은, 불성의 법이 유(有)도 떠나고 무(無)도 떠남을 밝힌 것이다. 말을 따라 집착하여 취하면 이는 뜻을 알지 못하는 것이다. 일부에게는 불성이 없다고 설했다는 뜻이 아니다. 『불성론』에서 말한다. “그러므로 불성은 결정코 있는 것이지만, 유를 떠나고 무를 떠난다.” 바로 이를 말한 것이다. 그러므로 일체중생이 모두 이 교가 대상으로 삼는 바이다. 나머지 경론도 모두 이에 준하여 해석한다.</w:t>
      </w:r>
    </w:p>
    <w:p>
      <w:pPr>
        <w:pStyle w:val="Label"/>
      </w:pPr>
      <w:r>
        <w:rPr>
          <w:rFonts w:ascii="Noto Sans CJK KR" w:hAnsi="Noto Sans CJK KR" w:eastAsia="Noto Sans CJK KR"/>
          <w:b/>
          <w:color w:val="505050"/>
          <w:sz w:val="17"/>
        </w:rPr>
        <w:t>주석·교감</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[판독 불확실] 원문의 `𨒬`은 현 TXT의 문자 그대로 보존하였다. 문맥상 일정한 시간이 ‘지나감/경과함’을 나타내는 글자로 해석했으나, 정확한 자형과 이문은 다른 판본과의 대조가 필요하다.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[구두 불확실] `非無終盡。有不滅度。`는 현 TXT의 구두에 따르면 두 문장이나, 문맥상 앞뒤의 부정 관계가 긴밀하다. 원문 구두를 바꾸지 않고 두 구절로 보존하면서 의미 연결을 드러냈다.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[구문 불확실] 원문 `期以滅智所得滅定`의 수식 관계는 복수 해석이 가능하다. 최종본에서는 문면에 가장 가까운 형태로 옮겼으며 원문은 수정하지 않았다.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[판독 불확실] `極𨒬八萬乃至一念`의 `𨒬`은 앞의 동일 자형과 같은 희귀·이상 자형이다. 문맥상 선정에 머무는 기간의 장단을 말하는 것으로 보아 번역했으며 판본 대조가 필요하다. ‘겁’은 바로 뒤 문맥의 `八萬、六萬…等劫`에 따른 최소 보충이다.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[용어] `根欲性智`는 중생의 근기(根), 의욕(欲), 성품(性)을 아는 부처의 지혜를 가리키는 표현으로 이해된다.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[판독 불확실] `不𨒬萬劫`의 `𨒬`은 같은 파일에서 반복되는 이상 자형이다. 문맥상 ‘만 겁을 넘지 않는다/지나지 않는다’는 뜻으로 옮겼다.</w:t>
      </w:r>
    </w:p>
    <w:p>
      <w:pPr>
        <w:pStyle w:val="Marker"/>
        <w:pBdr>
          <w:top w:val="single" w:sz="10" w:space="1" w:color="B7B7B7"/>
        </w:pBdr>
      </w:pPr>
      <w:r>
        <w:rPr>
          <w:rFonts w:ascii="Noto Sans CJK KR" w:hAnsi="Noto Sans CJK KR" w:eastAsia="Noto Sans CJK KR"/>
          <w:b/>
          <w:sz w:val="20"/>
        </w:rPr>
        <w:t>[0244c23]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第五能詮教體者。略作四門。一隨相門。二唯識門。三歸性門。四無礙門。初中有四句。一或唯以名句文為性。以聲是依非正體故。唯識論云。若名句等不異聲者。法詞無礙。境應無別。二或唯以音聲為性。名句文等聲上屈曲。假立無體故。雜集論云。成所引聲。謂諸聖說。三或具前二事。方為其性。維摩經云。有以音聲語言文字為佛事。又十地論中說者以二事說。聽者以二事聞。謂聲名等也。問大乘中聲表善惡。聲是無記。名句文亦是無記。云何無記為聖教體。答諸佛菩薩後得智說故。俱是善也。十地論名善字等是也。四或俱非二事以為其性。以說即不說故。文字性離故。經云。夫說法者無說無示。其聽法者無聞無得。此之謂也。於此四句中。別取前三通小乘。具斯四說為大乘。又此四句合為一教。互有無礙。是大乘教也。二唯識門者。謂說者識現為增上緣。令聞者識文義相現。下論云。若離心念則無一切境界之相。又攝論名為言說識。又聞者識上聚集現等。是故一切聲名句等。皆是自心之所顯現。下論云。唯依心現不離真如。三歸性門者。此識無體唯是真如。下論云。是故一切法從本已來。離言說相離名字相。離心緣相。畢竟平等。無有變易。不可破壞。唯是一心。故名真如。以一切言說假名無實。但隨妄念不可得故。准此而知。四無礙門者。謂於前三門。心境理事。同一緣起。混融無礙。交徹相攝。圓明自在。不相障礙。以為教體。以一心法有二門故。皆各總攝一切法故。思以准之。五教通諸法門者。謂遍於六塵一切所知境總為生解之義。悉為教體。准之。</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다섯째는 능전교체(能詮敎體)를 밝히는 것이다. 대략 네 문으로 나눈다. 첫째 수상문(隨相門), 둘째 유식문(唯識門), 셋째 귀성문(歸性門), 넷째 무애문(無礙門)이다. 첫째 가운데 네 구가 있다. 첫째, 혹은 오직 명(名)·구(句)·문(文)을 성품으로 삼는다. 음성은 의지처일 뿐 바른 체가 아니기 때문이다. 『유식론』에서 말한다. “만일 명·구 등이 음성과 다르지 않다면, 법무애와 사무애의 경계도 마땅히 차별이 없어야 한다.” 둘째, 혹은 오직 음성을 성품으로 삼는다. 명·구·문 등은 음성 위의 굴곡에 불과하여 가립한 것이고 실체가 없기 때문이다. 『잡집론』에서 말한다. “성취에 이끌린 음성이란 여러 성자가 설한 것을 말한다.” 셋째, 혹은 앞의 두 가지 일을 함께 갖추어야 비로소 그 성품이 된다. 『유마경』에서 말한다. “음성·언어·문자로 불사(佛事)를 삼는 경우가 있다.” 또 『십지론』에서는 설하는 자가 두 가지 일로 설하고, 듣는 자도 두 가지 일로 듣는다고 한다. 곧 음성과 명(名) 등이다. 묻는다. 대승에서는 음성이 선악을 나타내지만, 음성 자체는 무기(無記)이고, 명·구·문 또한 무기인데, 어찌하여 무기가 성교의 체가 되는가? 답한다. 여러 부처와 보살이 후득지(後得智)로 설하기 때문에 모두 선(善)이다. 『십지론』에서 선한 글자[善字] 등이라고 한 것이 바로 이것이다. 넷째, 혹은 이 두 가지를 모두 그 성품으로 삼지 않는다. 설하는 것이 곧 설하지 않는 것이기 때문이고, 문자의 성품이 본래 떠나 있기 때문이다. 경에서 말한다. “대저 법을 설하는 자는 설함도 없고 보임도 없으며, 그 법을 듣는 자는 들음도 없고 얻음도 없다.” 바로 이를 말한 것이다. 이 네 구 가운데 앞의 세 가지를 따로 취하면 소승에도 통하고, 이 네 가지 설을 모두 갖춘 것은 대승이다. 또 이 네 구가 합하여 하나의 교가 되고, 서로 걸림이 없으니, 이것이 대승교이다. 둘째 유식문(唯識門)이란, 설하는 자의 식이 나타나는 것이 증상연이 되어 듣는 자의 식에 문(文)과 의(義)의 모습이 나타나게 하는 것이다. 아래 논에서 말한다. “만일 마음의 생각을 떠나면 일체 경계의 모습이 없다.” 또 『섭론』에서는 언설식(言說識)이라고 이름한다. 또 듣는 자의 식 위에 모여 나타나는 것 등이다. 그러므로 일체의 음성·명·구 등은 모두 자기 마음이 드러낸 바이다. 아래 논에서 말한다. “오직 마음에 의지하여 나타나며 진여를 떠나지 않는다.” 셋째 귀성문(歸性門)이란, 이 식에는 자성이 없고 오직 진여일 뿐이라는 것이다. 아래 논에서 말한다. “그러므로 일체법은 본래부터 언설의 상을 떠나고 명자의 상을 떠나며, 마음으로 반연하는 상을 떠나 끝내 평등하고, 변화함이 없으며, 파괴할 수 없고, 오직 하나의 마음일 뿐이다. 그러므로 진여라고 이름한다.” 일체의 언설과 가명은 실체가 없고, 다만 망념을 따를 뿐 얻을 수 없기 때문이다. 이에 준하여 알 수 있다. 넷째 무애문(無礙門)이란, 앞의 세 문에서 마음과 경계, 이와 사가 하나의 연기이므로 서로 뒤섞여 융통하고 걸림이 없으며, 서로 관철하고 포섭하며, 원만하고 밝아 자재하고, 서로 장애하지 않으므로, 이를 교체로 삼는 것이다. 일심법에 두 문이 있어서 각각 모두 일체법을 총섭하기 때문이다. 생각하여 이에 준할 수 있다. 다섯째는 교가 모든 법에 통하는 문이다. 곧 육진(六塵)의 일체 소지경에 두루하여 이해를 일으키는 뜻이 되는 것은 모두 교체가 된다. 이에 준하라.</w:t>
      </w:r>
    </w:p>
    <w:p>
      <w:pPr>
        <w:pStyle w:val="Label"/>
      </w:pPr>
      <w:r>
        <w:rPr>
          <w:rFonts w:ascii="Noto Sans CJK KR" w:hAnsi="Noto Sans CJK KR" w:eastAsia="Noto Sans CJK KR"/>
          <w:b/>
          <w:color w:val="505050"/>
          <w:sz w:val="17"/>
        </w:rPr>
        <w:t>주석·교감</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[편집] 앞에서 `略作四門`이라 하여 네 문을 예고했으나, 현 TXT에는 이어서 `五教通諸法門者`가 제5문으로 나타난다. 원문을 고치거나 합치지 않고 그대로 보존한다.</w:t>
      </w:r>
    </w:p>
    <w:p>
      <w:pPr>
        <w:pStyle w:val="Marker"/>
        <w:pBdr>
          <w:top w:val="single" w:sz="10" w:space="1" w:color="B7B7B7"/>
        </w:pBdr>
      </w:pPr>
      <w:r>
        <w:rPr>
          <w:rFonts w:ascii="Noto Sans CJK KR" w:hAnsi="Noto Sans CJK KR" w:eastAsia="Noto Sans CJK KR"/>
          <w:b/>
          <w:sz w:val="20"/>
        </w:rPr>
        <w:t>[0245a27]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第六所詮宗趣者。先總後別。總中以一心法義為宗。信行得果為趣。即具境行果三也。此中境有二種。一法二義。如下文辨。行亦二種。一行體。謂四種信心。二行用。謂五門修行。亦如下顯。果亦二種。一分果。謂令得入位。二滿果。謂成如來。並如下辨。宗之與趣何別老。謂當部所崇曰宗。宗之所歸曰趣。二別顯宗趣。略有五重。一教義相對。以教說為宗。用義意為趣。如下文令捨言取意等。二理事相對。舉事為宗。顯理為趣。如下文從生滅門入真如門等。三境行相對。以真俗境為宗。觀心行為趣。四證信相對。以成信不退為宗。登地入證為趣。五因果相對。以因為宗。剋果為趣。此五亦是從前起後。漸次相由。准釋可知。</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여섯째는 소전종취(所詮宗趣)이다. 먼저 총론하고 뒤에 별론한다. 총론에서는 일심의 법과 뜻을 종(宗)으로 삼고, 믿고 행하여 과를 얻는 것을 취(趣)로 삼는다. 곧 경(境)·행(行)·과(果)의 세 가지를 갖춘다. 여기서 경에는 두 종류가 있다. 첫째 법이고 둘째 의(義)이다. 아래 글에서 분별하는 바와 같다. 행에도 두 종류가 있다. 첫째 행체(行體)이다. 곧 네 가지 신심을 말한다. 둘째 행용(行用)이다. 곧 다섯 문으로 수행하는 것을 말한다. 역시 아래에서 밝히는 바와 같다. 과에도 두 종류가 있다. 첫째 부분적인 과[分果]이다. 곧 지위에 들어가게 하는 것을 말한다. 둘째 원만한 과[滿果]이다. 곧 여래를 이루는 것을 말한다. 모두 아래에서 분별하는 바와 같다. [판독 불확실] 종(宗)과 취(趣)는 무엇이 다른가? 이 논에서 높여 받드는 바를 종이라고 하고, 종이 돌아가는 바를 취라고 한다. 둘째는 종과 취를 따로 드러내는 것이다. 대략 다섯 겹이 있다. 첫째는 교(敎)와 의(義)를 상대시키는 것이다. 교설을 종으로 삼고, 그 뜻과 의취를 취로 삼는다. 아래 글에서 말을 버리고 뜻을 취하게 하는 것 등이 이에 해당한다. 둘째는 이(理)와 사(事)를 상대시키는 것이다. 사를 들어 종으로 삼고, 이를 드러내는 것을 취로 삼는다. 아래 글에서 생멸문으로부터 진여문에 들어가게 하는 것 등이 이에 해당한다. 셋째는 경(境)과 행(行)을 상대시키는 것이다. 진속의 경계를 종으로 삼고, 마음을 관찰하는 행을 취로 삼는다. 넷째는 증(證)과 신(信)을 상대시키는 것이다. 믿음을 이루어 물러나지 않는 것을 종으로 삼고, 지위에 올라 증득에 들어가는 것을 취로 삼는다. 다섯째는 인(因)과 과(果)를 상대시키는 것이다. 인을 종으로 삼고, 과를 이루는 것을 취로 삼는다. 이 다섯 가지 역시 앞에서부터 뒤를 일으키는 것이며, 점차 서로 말미암는다. 이에 준하여 해석하면 알 수 있다.</w:t>
      </w:r>
    </w:p>
    <w:p>
      <w:pPr>
        <w:pStyle w:val="Label"/>
      </w:pPr>
      <w:r>
        <w:rPr>
          <w:rFonts w:ascii="Noto Sans CJK KR" w:hAnsi="Noto Sans CJK KR" w:eastAsia="Noto Sans CJK KR"/>
          <w:b/>
          <w:color w:val="505050"/>
          <w:sz w:val="17"/>
        </w:rPr>
        <w:t>주석·교감</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[판독 불확실] 원문은 `宗之與趣何別老`로 되어 있다. 문맥상 ‘宗과 趣는 무엇이 다른가’라는 물음은 분명하지만, 말미의 `老`는 현 문맥에서 기능이 불명확하여 원문을 교정하지 않고 판독 불확실로 표시한다.</w:t>
      </w:r>
    </w:p>
    <w:p>
      <w:pPr>
        <w:pStyle w:val="Marker"/>
        <w:pBdr>
          <w:top w:val="single" w:sz="10" w:space="1" w:color="B7B7B7"/>
        </w:pBdr>
      </w:pPr>
      <w:r>
        <w:rPr>
          <w:rFonts w:ascii="Noto Sans CJK KR" w:hAnsi="Noto Sans CJK KR" w:eastAsia="Noto Sans CJK KR"/>
          <w:b/>
          <w:sz w:val="20"/>
        </w:rPr>
        <w:t>[0245b13]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大乘起信論　第七釋論題目者。大者。當體為目。包含為義。乘者就喻為稱。運載為功。法喻合舉。[1]大乘所信之境。體能為義。起信即能信之心。澄淨為性。心境合目故云大乘起信。此即大乘之起信。是對境揀心。非是證等也。又亦起大乘之信。則對宗別行行。非小乘信也。又大者就義。謂體相用三大莫過。乘者約用。謂即佛性三位成運。自性住佛性為所乘。引出佛性為能乘。至得果佛性為乘所至處。三義體用唯一心轉。是故亦乘亦大。持業釋也。又依雜集論。由與七種大性相應故名大乘。一境大性。以菩薩道緣百千等無量諸經廣大教法為境界故。二行大性。正行一切自利利他廣大行故。三智大性。了知廣大補特伽羅法無我故。四精進大性。於三大劫阿僧祇耶。方便勤修無量難行行故。五方便善巧大性。不住生死及涅槃故。六證得大性。得如來法身無所畏不共法等。無量無數大功德故。七果大性。窮生死際示現一切成菩提等。建立廣大諸佛事故。解云。前五約因。後二就果。瑜伽顯揚亦同此說。莊嚴論中。六名果大。謂得法身等。七名事大。謂示成菩提等。餘同此也。又有七義釋大乘。如十二門論辨。起謂發起。以有本覺內熏為因。善友聞熏用大為緣。於此勝境發希有信能令心淨。如水清珠。唯識論中。信別有三。一信實有。謂於諸法實事理中深信忍故。二信有德。謂於三寶真淨德中深信樂故。三信有能。謂於一切世出世善。深信有多力能得能成。起希望故。依梁攝論亦有三種。一信實有。自性住佛性。二信可得。引出佛性故。三信無窮功德。至得果佛性。又下文四種信心具尋辨之。何故但明信而不言餘行。以是行本故。論為初機故。故下文云。自信己性。知心妄動。修遠離行等。又華嚴云。信為道源功德母等。此中起信。據信成就處說。謂入住不退。使前信心成根不失故也。論者是集[2]議論也。謂假立賓主。往復折徵。論量正理。故名為論。是故名為大乘起信論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『대승기신론』 제7은 논의 제목을 해석하는 것이다. ‘대(大)’란, 그 자체의 체를 이름으로 삼고, 포괄하고 포용하는 것을 뜻으로 삼는다. ‘승(乘)’은 비유에 나아가 명칭을 삼고, 운반하여 싣는 것을 기능으로 삼는다. 법과 비유를 함께 들어 말한 것이다. 대승은 믿는 바의 대상이다. 그 체가 능히 뜻이 된다. ‘기신’은 곧 믿는 주체의 마음이고, 맑고 깨끗함을 성품으로 삼는다. 마음과 경계를 합하여 제목으로 삼았으므로 ‘대승기신’이라 한다. 이는 곧 대승에 대한 믿음을 일으키는 것이다. 이는 경계를 상대하여 마음을 가려내는 것이고, 증득 등은 아니다. 또 대승의 믿음을 일으킨다는 뜻이기도 하다. 곧 종(宗)을 상대하여 별도로 행을 행하는 것이며, 소승의 믿음이 아니다. 또 ‘대’는 뜻에 나아가 말한 것이니, 곧 체·상·용의 세 가지 대보다 더 큰 것이 없다는 뜻이다. ‘승’은 작용을 기준으로 한다. 곧 불성의 세 지위가 운반의 작용을 이룬다는 말이다. 자성주불성(自性住佛性)은 타는 바[所乘]가 되고, 인출불성(引出佛性)은 능히 타는 것[能乘]이 되며, 지득과불성(至得果佛性)은 승(乘)이 이르는 곳이 된다. 세 뜻의 체와 용은 오직 한 마음에서 전개된다. 그러므로 곧 승이면서 또한 대이다. 지업석(持業釋)이다. 또 『잡집론』에 의하면, 일곱 가지 대성(大性)과 상응하기 때문에 대승이라 한다. 첫째는 경대성(境大性)이다. 보살도가 백천 등 무량한 여러 경의 광대한 교법을 경계로 삼기 때문이다. 둘째는 행대성(行大性)이다. 모든 자리·이타의 광대한 행을 바르게 행하기 때문이다. 셋째는 지대성(智大性)이다. 광대한 보특가라무아와 법무아를 분명히 알기 때문이다. 넷째는 정진대성(精進大性)이다. 세 아승기대겁 동안, 방편으로 무량한 난행을 부지런히 닦기 때문이다. 다섯째는 방편선교대성(方便善巧大性)이다. 생사와 열반 어느 쪽에도 머물지 않기 때문이다. 여섯째는 증득대성(證得大性)이다. 여래의 법신·무소외·불공법 등을 얻어, 무량무수한 큰 공덕을 갖기 때문이다. 일곱째는 과대성(果大性)이다. 생사의 끝까지 일체 성보리 등을 나타내어, 광대한 모든 불사(佛事)를 세우기 때문이다. 해석하여 말한다. 앞의 다섯은 인을 기준으로 하고, 뒤의 둘은 과를 기준으로 한다. 『유가』와 『현양』에서도 이와 같이 말한다. 『장엄론』에서는, 여섯째를 과대(果大)라 이름하고, 법신 등을 얻는 것을 말한다. 일곱째를 사대(事大)라 이름하고, 성보리 등을 나타내는 것을 말한다. 나머지는 이와 같다. 또 일곱 가지 뜻으로 대승을 해석하는 것이 있으니, 『십이문론』에서 분별한 바와 같다. ‘기(起)’는 발기, 곧 일으킨다는 뜻이다. 본각의 내훈을 인으로 삼고, 선지식과 문훈(聞熏)과 용대(用大)를 연으로 삼아, 이 수승한 경계에 희유한 믿음을 내어 능히 마음을 깨끗하게 한다. 마치 물을 맑게 하는 구슬과 같다. 『유식론』에서는, 믿음을 따로 세 가지로 나눈다. 첫째는 실유를 믿는 것이다. 모든 법의 실제 사(事)와 이(理) 가운데서 깊이 믿고 받아들이기 때문이다. 둘째는 유덕(有德)을 믿는 것이다. 삼보의 참되고 청정한 공덕 가운데서 깊이 믿고 좋아하기 때문이다. 셋째는 유능(有能)을 믿는 것이다. 일체 세간·출세간의 선에 대하여, 많은 힘이 있어 능히 얻고 능히 이룰 수 있음을 깊이 믿고, 희망을 일으키기 때문이다. 양역 『섭론』에 의하면 또한 세 가지가 있다. 첫째는 실유를 믿는 것이다. 자성주불성이다. 둘째는 얻을 수 있음을 믿는 것이다. 인출불성이기 때문이다. 셋째는 무궁한 공덕을 믿는 것이다. 지득과불성이다. 또 아래 글의 네 가지 신심에서 자세히 찾아 분별한다. 어째서 믿음만 밝히고 다른 행을 말하지 않는가? 믿음이 행의 근본이기 때문이다. 이 논은 초기(初機)를 위한 것이기 때문이다. 그러므로 아래 글에서 말한다. “자기 성품을 스스로 믿고, 마음이 망령되이 움직임을 알아, 멀리 떠나는 행 등을 닦는다.” 또 『화엄경』에서 말한다. “믿음은 도의 근원이고 공덕의 어머니이다” 등이다. 여기서 ‘기신’은, 믿음이 성취된 곳에 의거하여 말한 것이다. 곧 주위(住位)에 들어가 물러나지 않아서, 앞의 신심이 근(根)을 이루어 잃지 않게 하기 때문이다. ‘논(論)’이란 여러 논의를 모은 것이다. 곧 빈(賓)과 주(主)를 가설하고, 오가며 따져 묻고, 바른 이치를 논의하고 헤아린다. 그러므로 논이라 한다. 그러므로 『대승기신론』이라 이름한다.</w:t>
      </w:r>
    </w:p>
    <w:p>
      <w:pPr>
        <w:pStyle w:val="Label"/>
      </w:pPr>
      <w:r>
        <w:rPr>
          <w:rFonts w:ascii="Noto Sans CJK KR" w:hAnsi="Noto Sans CJK KR" w:eastAsia="Noto Sans CJK KR"/>
          <w:b/>
          <w:color w:val="505050"/>
          <w:sz w:val="17"/>
        </w:rPr>
        <w:t>주석·교감</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[구문 불확실] `對宗別行行`은 문법적 결합을 둘 이상으로 나눌 여지가 있어, 원문의 어순을 최대한 유지하여 옮겼다.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[용어] 원문의 `三大劫阿僧祇耶`는 이 문맥에서 아승기대겁의 장기간을 가리키는 표현으로 읽되, 원문 자체는 고치지 않았다.</w:t>
      </w:r>
    </w:p>
    <w:p>
      <w:pPr>
        <w:pStyle w:val="Marker"/>
        <w:pBdr>
          <w:top w:val="single" w:sz="10" w:space="1" w:color="B7B7B7"/>
        </w:pBdr>
      </w:pPr>
      <w:r>
        <w:rPr>
          <w:rFonts w:ascii="Noto Sans CJK KR" w:hAnsi="Noto Sans CJK KR" w:eastAsia="Noto Sans CJK KR"/>
          <w:b/>
          <w:sz w:val="20"/>
        </w:rPr>
        <w:t>[0245c25]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[3]馬鳴菩薩[4]造　馬鳴之名。依諸傳記。略有三釋。一以此菩薩初生之時。感動諸馬悲鳴不息故。立此名也。二此菩薩善能撫琴。以宣法音。諸馬聞已咸悉悲鳴。故立此名。三此菩薩善能說法。能令諸馬悲鳴垂淚不食七日。因此為名也。言菩薩者。依諸論解。亦有三釋。一云。若具言之。應云菩提薩埵。菩提。此云大覺。即所求也。薩埵。此云有情。即所度也。從境為名耳。若從心說。即唯悲與智也。二云。菩提是所求法。薩埵是能求人。心境合明。人法雙稱。故云菩提薩埵。三云。薩埵名勇猛。謂有志有能。於大菩提勇猛求故。立此名也。言造者製作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마명보살이 지었다. 마명이라는 이름은, 여러 전기에 의하면, 대략 세 가지 해석이 있다. 첫째, 이 보살이 처음 태어났을 때, 여러 말들을 감동시켜 슬피 울기를 그치지 않게 했기 때문에, 이 이름을 세웠다. 둘째, 이 보살은 거문고를 잘 타서, 법음을 펼쳤다. 말들이 듣고 나서 모두 슬피 울었으므로, 이 이름을 세웠다. 셋째, 이 보살은 설법을 잘하여, 말들로 하여금 슬피 울며 눈물을 흘리고 이레 동안 먹지 않게 할 수 있었으므로, 이로 인해 이름을 삼았다. ‘보살’이라고 한 것은, 여러 논의 해석에 따르면, 또한 세 가지 해석이 있다. 첫째 말한다. 갖추어 말하면, ‘보리살타’라고 해야 한다. 보리는, 여기서 ‘대각’이라 하며, 곧 구하는 바이다. 살타는, 여기서 ‘유정’이라 하며, 곧 제도하는 바이다. 경계를 따라 이름한 것일 뿐이다. 만약 마음을 따라 말하면, 오직 비(悲)와 지(智)일 뿐이다. 둘째 말한다. 보리는 구하는 바의 법이고, 살타는 능히 구하는 사람이다. 마음과 경계를 합하여 밝히고, 사람과 법을 함께 일컬으므로, 보리살타라 한다. 셋째 말한다. 살타는 ‘용맹’이라 이름한다. 곧 뜻이 있고 능력이 있어, 대보리를 향해 용맹하게 구하기 때문에, 이 이름을 세운다. ‘조(造)’는 제작한다는 뜻이다.</w:t>
      </w:r>
    </w:p>
    <w:p>
      <w:pPr>
        <w:pStyle w:val="Marker"/>
        <w:pBdr>
          <w:top w:val="single" w:sz="10" w:space="1" w:color="B7B7B7"/>
        </w:pBdr>
      </w:pPr>
      <w:r>
        <w:rPr>
          <w:rFonts w:ascii="Noto Sans CJK KR" w:hAnsi="Noto Sans CJK KR" w:eastAsia="Noto Sans CJK KR"/>
          <w:b/>
          <w:sz w:val="20"/>
        </w:rPr>
        <w:t>[0246a09]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第八造論時節者。諸說不同。今依摩耶經云。如來滅後六百歲已。九十六種諸外道等。邪見競興。毀滅佛法。有一比丘。名曰馬鳴。善說法要降伏一切諸外道輩。七百歲已有一比丘名曰龍樹。善說法要。滅邪見幢。燃正法炬。以此經文為定說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제8은 논을 지은 시기를 밝히는 것이다. 여러 설이 같지 않다. 이제 『마야경』에 의거하면 다음과 같이 말한다. “여래가 멸도한 뒤 600년이 지나, 아흔여섯 종류의 여러 외도 등이 사견을 다투어 일으켜, 불법을 훼멸하였다. 한 비구가 있었는데, 이름을 마명이라 하였다. 법의 요지를 잘 설하여 일체 외도의 무리를 항복시켰다. 700년이 지나 한 비구가 있었으니 이름은 용수였다. 법의 요지를 잘 설하고, 사견의 깃발을 없애며, 정법의 횃불을 밝혔다.” 이 경문을 정설로 삼는다.</w:t>
      </w:r>
    </w:p>
    <w:p>
      <w:pPr>
        <w:pStyle w:val="Marker"/>
        <w:pBdr>
          <w:top w:val="single" w:sz="10" w:space="1" w:color="B7B7B7"/>
        </w:pBdr>
      </w:pPr>
      <w:r>
        <w:rPr>
          <w:rFonts w:ascii="Noto Sans CJK KR" w:hAnsi="Noto Sans CJK KR" w:eastAsia="Noto Sans CJK KR"/>
          <w:b/>
          <w:sz w:val="20"/>
        </w:rPr>
        <w:t>[0246a15]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真諦三藏譯　第九翻譯年代者。譯經紀云。沙門波羅末陀。此云真諦。亦云[1]狗那羅陀。此曰親依西印度優禪尼國人。景行澄明。器宇清肅。風神爽拔。悠然自遠。群藏廣部罔不措懷藝術異解。偏素諳練。歷遊諸國隨機利見。以梁武帝[2]泰清二年歲次戊辰。見帝於寶雲殿。帝勅譯經。即以太清二年。訖承聖三年歲次甲戌。於正觀寺等。譯金光明經。彌勒下生經。大乘起信論等。總一十一部合二十卷。此論乃是其年九月十日。與京邑英賢慧顯智愷曇振慧旻等。并黃鉞大將軍[3]大保蕭公勃等。於衡州建興寺所譯。沙門智愷筆授。月婆首那等譯語。并翻論旨玄文二十卷。屬侯景作亂。乃適豫章始興南康等。雖復栖遑。譯業無輟。即汎舶西歸。業風賦命。還飄廣州。屬廣州刺史穆國公歐陽頠延住制止寺。請譯經論。自陳永定元年歲次丙子。至訖泰建元年己丑歲。更譯佛阿毘曇經論。及俱舍攝論等。總陳梁二代。勅譯經論。四十四部一百四十一卷。然真諦或鋪坐具跏趺水上。若乘舟而濟岸。接對吏君。而坐具無污。或以荷藉水。乘而度之。如斯神異其例甚多。</w:t>
      </w:r>
    </w:p>
    <w:p>
      <w:pPr>
        <w:pStyle w:val="SourceText"/>
        <w:shd w:fill="F7F7F7"/>
      </w:pPr>
      <w:r>
        <w:rPr>
          <w:rFonts w:ascii="Noto Serif CJK KR" w:hAnsi="Noto Serif CJK KR" w:eastAsia="Noto Serif CJK KR"/>
          <w:sz w:val="18"/>
        </w:rPr>
        <w:t>[4]◎</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진제삼장이 번역하였다. 제9는 번역 연대이다. 『역경기』에서 말한다. “사문 바라말타는, 여기서는 진제라 하고, 또한 ‘구나라타(狗那羅陀)’라고도 하는데, 여기서는 ‘친의(親依)’라 한다. 서인도 우선니국 사람이다. 행실은 맑고 밝았고, 기품은 맑고 엄숙하였으며, 풍신은 빼어나고 시원하였고, 유연히 스스로 높고 멀었다. 여러 장과 광대한 부문을 마음에 두지 않은 것이 없었으며, 기예와 특이한 이해에 대해서도 더욱 평소에 익숙하였다. 여러 나라를 두루 다니며 근기에 따라 이롭게 나타났다. 양 무제 태청 2년, 세차 무진에, 보운전에서 황제를 뵈었다. 황제가 경 번역을 명하였다. 곧 태청 2년부터, 승성 3년 세차 갑술까지, 정관사 등에서, 『금광명경』, 『미륵하생경』, 『대승기신론』 등을 번역하였다. 모두 11부, 합계 20권이었다. 이 논은 바로 그해 9월 10일, 서울의 영현인 혜현·지개·담진·혜민 등과, 아울러 황월대장군 대보(大保) 소공 발 등과 함께, 형주 건흥사에서 번역한 것이다. 사문 지개가 필수(筆授)하였고, 월파수나 등이 번역어를 담당하였으며, 아울러 논지와 현문 20권을 번역하였다. 후경의 난을 만나, 예장·시흥·남강 등으로 옮겨 갔다. 비록 다시 떠돌아다니는 형편이었으나, 번역 사업을 중단하지 않았다. 곧 배를 띄워 서쪽으로 돌아가려 하였으나, 업풍이 운명에 작용하여, 다시 광주로 표류하였다. 광주자사 목국공 구양외가 제지사에 머물도록 청하여, 경론을 번역해 달라고 청하였다. 진 영정 원년 세차 병자로부터, 태건 원년 기축에 이르기까지, 다시 『불아비담경론』을 번역하고, 『구사론』·『섭론』 등을 번역하였다. 진과 양 두 왕조를 통틀어, 칙명으로 경론을 번역한 것이 44부 141권이었다. 그런데 진제는 때로 좌구를 펴고 물 위에 결가부좌하기도 하였고, 배를 타고 언덕을 건널 때에는, 관리와 군주를 만나 대하면서도, 좌구가 더럽혀지지 않았다. 혹은 연잎으로 물을 깔고, 그것을 타고 건너기도 하였다. 이와 같은 신이한 일은 그 예가 매우 많다.</w:t>
      </w:r>
    </w:p>
    <w:p>
      <w:pPr>
        <w:pStyle w:val="Label"/>
      </w:pPr>
      <w:r>
        <w:rPr>
          <w:rFonts w:ascii="Noto Sans CJK KR" w:hAnsi="Noto Sans CJK KR" w:eastAsia="Noto Sans CJK KR"/>
          <w:b/>
          <w:color w:val="505050"/>
          <w:sz w:val="17"/>
        </w:rPr>
        <w:t>주석·교감</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[판독·고유명사] 원문은 `狗那羅陀`이다. 다른 표기로 임의 교정하지 않고 현 글자대로 ‘구나라타’로 독음하였다.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[구두] 원문 `此曰親依西印度優禪尼國人`은 `此曰親依。西印度優禪尼國人。`으로 구두하여 번역하였다.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[이문 검토 필요] 원문은 관직명을 `大保`로 적고 있다. 다른 글자로 임의 교정하지 않았다.</w:t>
      </w:r>
    </w:p>
    <w:p>
      <w:pPr>
        <w:pStyle w:val="Marker"/>
        <w:pBdr>
          <w:top w:val="single" w:sz="10" w:space="1" w:color="B7B7B7"/>
        </w:pBdr>
      </w:pPr>
      <w:r>
        <w:rPr>
          <w:rFonts w:ascii="Noto Sans CJK KR" w:hAnsi="Noto Sans CJK KR" w:eastAsia="Noto Sans CJK KR"/>
          <w:b/>
          <w:sz w:val="20"/>
        </w:rPr>
        <w:t>[0246b09]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[5]第十隨文解釋者。此論三分。謂序正流通。釋有三門。一約論主。二約論法。三約益生。初中三者。論首三頌歸敬請加。即是論主起行所依。二從論曰下。為物宣說。正成論主法施之行。三末後一頌。結說迴向。即是隨行所起大願。是故三分。但成論主光顯佛日法施群生之行願也。二約法三者。初因緣分。是法起所因。為序。二立義分下。正顯所說為正宗。三勸修利益分。歎法勝能。為流通。由此三分令法無失。久住不墜。三約益生三者。一因緣分。舉法為機。二立義分下正授解行。三勸修分。舉益勸修。令佛種不斷。是故三分。方成眾生入法之行。上三門中。前一別辨。後二合釋。是故五分皆是正宗。以俱是論主正所作故。今但依初門。先解序內三頌。為明歸敬辨意分也○今釋此文。略作五明。一明諸論有無。二歸敬之意。三能歸儀式。四所歸勝相。五釋文。初中。或有具敬三寶。如智論攝論等。或唯歸佛寶。如地持論。或但歸人法。如十地論。或直說無歸。如十二門論。此並作者之意。廣略無在。如龍樹廣論。已具歸依。十二門略論。故不別辨。二敬意者。一為荷恩故。謂若無佛說。法起無由。若無其法。無所生解。若無僧傳。己則不聞。由此三恩。得成慧悟。今傳此法。理須念恩致敬。二請加護故。謂末代澆時傳化不易。若不仰請三寶威力。無由自通。故須致敬。三為生信故。謂論[6]主自是不足之人。率己造論。人不信受。要歸三寶。示有宗承。令物生信。四敬儀故。謂如世間忠臣孝子。凡有所作。先啟白君父。今此菩薩敬重三寶。過於君父。欲作此論。光暉佛日。豈不敬啟。五表勝故。謂如成實論說。三寶是吉祥境界。標之在首。以顯勝故。六益物故。謂如雜心說。為令眾生於三寶中。發心趣求。信解觀察。供養歸依。是故頂禮。三能歸異相者。無過三業。謂表佛天眼見其身禮。表佛天耳聞其語讚。表佛他心知意觀察。又若在亦見亦聞處具三業禮。若在唯見不聞處。以身意禮。若在唯聞不見處以語意禮。若[＊]抂不可見聞處。唯意業禮。又除三業過。成三業善。表三輪因。故[7]准此也。四顯所敬勝相者。明三寶之義。廣如別章。五釋文者。三頌分二。初二明歸敬三寶後一申其敬意○前中亦二。初歸命者。顯能歸誠至。二盡十方下明所敬深廣。</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제10은 글을 따라 해석하는 것이다. 이 논에는 세 부분이 있다. 곧 서(序)·정종(正宗)·유통(流通)이다. 해석에는 세 문이 있다. 첫째 논주를 기준으로 하고, 둘째 논법을 기준으로 하며, 셋째 중생에게 이익을 주는 것을 기준으로 한다. 첫 번째 가운데 세 가지란, 논 첫머리의 세 게송에서 귀경하고 가피를 청하는 것은, 곧 논주가 행을 일으킬 때 의지하는 바이다. 둘째, ‘논왈’ 이하에서는, 중생을 위하여 설하고, 바로 논주의 법시행을 이룬다. 셋째, 맨 끝 한 게송에서는, 설한 것을 맺고 회향하니, 곧 행을 따라 일으킨 큰 서원이다. 그러므로 이 세 부분은, 오직 논주가 부처의 태양을 빛내고 중생에게 법시하는 행과 원을 이룬다. 둘째, 법을 기준으로 한 세 가지란, 처음의 인연분은 법이 일어나는 원인이므로, 서분이 된다. 둘째 입의분 이하에서는, 설하는 바를 바로 드러내므로 정종이 된다. 셋째 권수이익분은, 법의 수승한 능력을 찬탄하므로, 유통분이 된다. 이 세 부분으로 말미암아 법이 없어지지 않고, 오래 머물러 떨어지지 않게 한다. 셋째, 중생에게 이익을 주는 것을 기준으로 한 세 가지란, 첫째 인연분은, 법을 들어 근기를 위한다. 둘째 입의분 이하에서는 바로 해와 행을 주고, 셋째 권수분에서는, 이익을 들어 수행을 권하며, 불종이 끊이지 않게 한다. 그러므로 이 세 부분이 비로소 중생이 법에 들어가는 행을 이룬다. 위의 세 문 가운데, 앞의 하나는 별도로 분별하고, 뒤의 둘은 합하여 해석한다. 그러므로 다섯 분은 모두 정종이다. 모두 논주가 바로 지은 것이기 때문이다. 이제 다만 첫 번째 문에 의거하여, 먼저 서분 안의 세 게송을 해석하여, 귀경을 밝히고 뜻을 분별하는 부분으로 삼는다. 이제 이 글을 해석함에, 대략 다섯 가지를 밝힌다. 첫째 여러 논에 귀경이 있는지 없는지를 밝히고, 둘째 귀경의 뜻, 셋째 능귀의 의식, 넷째 소귀의 수승한 상, 다섯째 글을 해석한다. 첫째 가운데, 혹은 삼보를 모두 공경하는 경우가 있으니, 『지론』·『섭론』 등이 그러하다. 혹은 오직 불보에 귀의하는 경우가 있으니, 『지지론』이 그러하다. 혹은 다만 사람과 법에 귀의하는 경우가 있으니, 『십지론』이 그러하다. 혹은 곧바로 설하여 귀의가 없는 경우가 있으니, 『십이문론』이 그러하다. 이는 모두 저자의 뜻이며, 자세하고 간략함에는 일정한 바가 없다. 예컨대 용수의 광론에서는, 이미 귀의를 갖추었고, 『십이문』은 약론이므로, 따로 분별하지 않은 것이다. 둘째, 공경하는 뜻은, 첫째 은혜를 입었기 때문이다. 만약 부처의 설법이 없다면, 법이 일어날 까닭이 없고, 만약 그 법이 없다면, 이해가 생길 바가 없으며, 만약 승가의 전승이 없다면, 자신은 듣지 못했을 것이다. 이 세 가지 은혜로 말미암아, 지혜로운 깨달음을 이룰 수 있었다. 이제 이 법을 전하므로, 이치상 반드시 은혜를 생각하여 공경을 드려야 한다. 둘째, 가호를 청하기 때문이다. 곧 말대의 혼탁한 때에는 교화를 전하기 쉽지 않다는 것이다. 만약 삼보의 위력을 우러러 청하지 않는다면, 스스로 통달할 길이 없다. 그러므로 반드시 공경해야 한다. 셋째, 믿음을 일으키게 하기 때문이다. 곧 논주 자신은 본래 부족한 사람이므로, 자기 자신만을 좇아 논을 지으면, 사람들이 믿고 받아들이지 않는다. 반드시 삼보에 귀의하여, 종승의 계승이 있음을 보여, 중생으로 하여금 믿음을 일으키게 해야 한다. 넷째, 공경의 의식 때문이다. 세간의 충신과 효자와 같아서, 무릇 무엇을 하려 할 때에는, 먼저 임금과 부모에게 아뢴다. 이제 이 보살이 삼보를 공경하고 중히 여김은, 임금과 부모보다 더하다. 이 논을 지어, 부처의 태양을 빛내고자 하니, 어찌 공경하여 아뢰지 않겠는가. 다섯째, 수승함을 나타내기 때문이다. 『성실론』에서 말한 바와 같이, 삼보는 길상한 경계이다. 이를 첫머리에 표시하여, 수승함을 나타내기 때문이다. 여섯째, 중생을 이롭게 하기 때문이다. 『잡심론』에서 말한 바와 같이, 중생으로 하여금 삼보 가운데서 마음을 내어 나아가 구하고, 믿고 이해하며 관찰하고, 공양하고 귀의하게 하기 위해서이다. 그러므로 정례한다. 셋째, 능귀의 서로 다른 모습은, 삼업을 넘지 않는다. 곧 부처의 천안이 그 몸으로 예배하는 것을 보심을 나타내고, 부처의 천이가 그 말로 찬탄하는 것을 들으심을 나타내며, 부처의 타심지가 뜻의 관찰을 아심을 나타낸다. 또 볼 수도 들을 수도 있는 곳에 계시면 삼업으로 예배하고, 볼 수만 있고 들을 수 없는 곳에 계시면, 신업과 의업으로 예배한다. 들을 수만 있고 볼 수 없는 곳에 계시면 어업과 의업으로 예배한다. 만약 [판독 불확실] 볼 수도 들을 수도 없는 곳에 계시면, 오직 의업으로 예배한다. 또 삼업의 허물을 제거하고, 삼업의 선을 이루며, 삼륜의 인을 나타낸다. 그러므로 이에 준한다. 넷째, 공경하는 대상의 수승한 모습을 밝히는 것은, 삼보의 뜻을 밝히는 것이다. 자세한 것은 별장과 같다. 다섯째, 글을 해석하는 것은, 세 게송을 둘로 나눈다. 앞의 두 게송은 삼보에 귀경함을 밝히고, 뒤의 한 게송은 공경의 뜻을 편다. 앞부분도 둘이다. 첫째 ‘귀명’은, 능히 귀의하는 정성이 지극함을 드러내고, 둘째 ‘진시방’ 이하는 공경하는 대상이 깊고 넓음을 밝힌다.</w:t>
      </w:r>
    </w:p>
    <w:p>
      <w:pPr>
        <w:pStyle w:val="Label"/>
      </w:pPr>
      <w:r>
        <w:rPr>
          <w:rFonts w:ascii="Noto Sans CJK KR" w:hAnsi="Noto Sans CJK KR" w:eastAsia="Noto Sans CJK KR"/>
          <w:b/>
          <w:color w:val="505050"/>
          <w:sz w:val="17"/>
        </w:rPr>
        <w:t>주석·교감</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[구문] 원문은 `序正流通`이라 하며, 바로 뒤에서 `正宗`이라는 용어를 사용하므로 번역에서는 ‘정종’으로 풀어 적었다.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[판독 불확실] 원문은 `若[＊]抂不可見聞處`이다. `抂`의 자형·기능이 문맥상 불확실하므로 원문은 고치지 않고, 전후의 장소 구분에 따라 최소한으로 ‘…곳에 계시면’이라 옮겼다.</w:t>
      </w:r>
    </w:p>
    <w:p>
      <w:pPr>
        <w:pStyle w:val="Marker"/>
        <w:pBdr>
          <w:top w:val="single" w:sz="10" w:space="1" w:color="B7B7B7"/>
        </w:pBdr>
      </w:pPr>
      <w:r>
        <w:rPr>
          <w:rFonts w:ascii="Noto Sans CJK KR" w:hAnsi="Noto Sans CJK KR" w:eastAsia="Noto Sans CJK KR"/>
          <w:b/>
          <w:sz w:val="20"/>
        </w:rPr>
        <w:t>[0246c27]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歸命　前中歸者。是趣向義。命謂己身性命。生靈所重。莫此為先。此明論主得不壞信。盡己所重之命。歸向三寶。請加[8]制述。故云歸命。二歸是敬順義。命謂諸佛教命。此明論主敬奉如來教命傳法利生。故云歸命。問歸命與稽首何別。答智論云。如小乘經中。毘沙門王歸命釋迦稽首餘佛。論主將非為初重後輕。以小乘人偏[1]賀釋迦之恩故有斯也。又釋。通論。皆具三業。別分。稽首屬身。歸命是意。三業之中。意業為重。如仙人起瞋令三國人死等。可知○二所敬中亦二。</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귀명(歸命). 앞부분에서 ‘귀(歸)’란, 나아간다는 뜻이다. ‘명(命)’은 자기 몸의 생명을 말한다. 생명이 있는 존재가 중히 여기는 것 가운데, 이것보다 앞서는 것은 없다. 이는 논주가 무너지지 않는 믿음을 얻어, 자신이 가장 중히 여기는 목숨을 다하여, 삼보에 귀의하고, 가피를 청하여 저술함을 밝힌 것이다. 그러므로 ‘귀명’이라 한다. 둘째로 ‘귀’는 공경하고 따르는 뜻이고, ‘명’은 여러 부처의 교명(敎命)을 말한다. 이는 논주가 여래의 교명을 공경히 받들어 법을 전하고 중생을 이롭게 함을 밝힌 것이다. 그러므로 ‘귀명’이라 한다. 묻는다. 귀명과 계수는 무엇이 다른가? 답한다. 『지론』에서 말한다. “소승경 가운데, 비사문왕이 석가에게는 귀명하고 다른 부처에게는 계수하였다.” 논주가 혹 앞을 중히 여기고 뒤를 가볍게 여긴 것은 아닌가? 소승인이 석가의 은혜에 치우쳐 [판독 불확실] `賀`하기 때문에 이런 표현이 있는 것이다. 또 해석한다. 통틀어 논하면, 모두 삼업을 갖춘다. 따로 나누면, 계수는 신업에 속하고, 귀명은 의업에 속한다. 삼업 가운데, 의업이 가장 중요하다. 마치 선인이 성을 내어 세 나라 사람을 죽게 한 것 등과 같다. 알 수 있다. 둘째, 공경하는 대상 가운데에도 둘이 있다.</w:t>
      </w:r>
    </w:p>
    <w:p>
      <w:pPr>
        <w:pStyle w:val="Label"/>
      </w:pPr>
      <w:r>
        <w:rPr>
          <w:rFonts w:ascii="Noto Sans CJK KR" w:hAnsi="Noto Sans CJK KR" w:eastAsia="Noto Sans CJK KR"/>
          <w:b/>
          <w:color w:val="505050"/>
          <w:sz w:val="17"/>
        </w:rPr>
        <w:t>주석·교감</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[판독 불확실] 원문은 `偏[1]賀釋迦之恩`이다. `賀`는 이 문맥에서 어색하므로 이문 가능성이 있으나 교정하지 않았으며, 번역에서는 문맥상 석가의 은혜와 관련된 행위임을 표시하였다.</w:t>
      </w:r>
    </w:p>
    <w:p>
      <w:pPr>
        <w:pStyle w:val="Marker"/>
        <w:pBdr>
          <w:top w:val="single" w:sz="10" w:space="1" w:color="B7B7B7"/>
        </w:pBdr>
      </w:pPr>
      <w:r>
        <w:rPr>
          <w:rFonts w:ascii="Noto Sans CJK KR" w:hAnsi="Noto Sans CJK KR" w:eastAsia="Noto Sans CJK KR"/>
          <w:b/>
          <w:sz w:val="20"/>
        </w:rPr>
        <w:t>[0247a10]</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盡十方　初盡十方者。明所敬分齊。然有二義。一云。非直歸於一方三寶。乃欲盡於十方齊敬。二云。於十方內非直各歸一二等剎。亦乃一一方所各盡彼方無盡世界一切三寶。何以爾者。顯三寶普遍故。敬心廣大故。簡異小乘故。為論幖幟故。故盡十方也○二辨所敬三寶。於中三。初三句明佛寶。次三句明法寶。後一句明僧寶。</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“시방을 다하여[盡十方]”. 첫째 ‘진시방’은, 공경하는 대상의 범위를 밝힌다. 그런데 두 가지 뜻이 있다. 첫째 말한다. 단지 한 방위의 삼보에 귀의하는 것이 아니라, 시방을 다하여 모두 공경하려는 것이다. 둘째 말한다. 시방 가운데서 단지 각 방위의 한두 국토에 귀의하는 것이 아니라, 각각의 방위에 있는 무진한 세계의 일체 삼보를 모두 다하는 것이다. 왜 그러한가? 삼보가 두루 퍼져 있음을 드러내기 때문이고, 공경하는 마음이 광대하기 때문이며, 소승과 다름을 가려내기 때문이고, 논의 표치(幖幟)를 삼기 때문이다. 그러므로 “시방을 다하여”라고 한다. 둘째, 공경하는 삼보를 분별한다. 그 가운데 셋이 있다. 처음 세 구절은 불보를 밝히고, 다음 세 구절은 법보를 밝히며, 뒤 한 구절은 승보를 밝힌다.</w:t>
      </w:r>
    </w:p>
    <w:p>
      <w:pPr>
        <w:pStyle w:val="Marker"/>
        <w:pBdr>
          <w:top w:val="single" w:sz="10" w:space="1" w:color="B7B7B7"/>
        </w:pBdr>
      </w:pPr>
      <w:r>
        <w:rPr>
          <w:rFonts w:ascii="Noto Sans CJK KR" w:hAnsi="Noto Sans CJK KR" w:eastAsia="Noto Sans CJK KR"/>
          <w:b/>
          <w:sz w:val="20"/>
        </w:rPr>
        <w:t>[0247a18]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最勝業遍知色無礙自在救世大悲者　初佛寶中。作四門釋。一約三業分別。最勝者標佛位也。謂過小曰勝。超因曰最。以障盡德圓果成極位故云最勝也。業者即總舉諸佛三輪業用謂最勝之業。最勝即業。二釋可知謂遍知意業勝。無礙身業勝。悲救語業勝[2]者。謂結德屬人。謂具上諸德之者。所謂佛也。二約二利分別者。最勝業總舉。遍知等別顯自利德。於中內有遍知之智。外有無礙之色。勝鬘經云。如來色無盡。智慧亦復然等。亦同此也。救世等別顯利他德。二利圓滿之者謂佛也。三約三德分別。一者最勝業是總標。遍知顯佛大智功德。二色無礙明佛大定功德。謂依定發通。現色無礙。三救世等明佛大悲功德。攝大乘論明佛受用身功德。唯說此三也。四按文解釋者。此中但明報化二身。以法身入法寶攝故。最勝如初釋。業謂業用。遍知有二。謂一真智遍知心真如門恒沙功德等。二俗智遍知心生滅門緣起差別等。理量齊鑒。無倒遍知。色無礙者。如來色身自在無礙。乃有多種。如華嚴不思議法品說。今略辨四種。一大小無礙。謂一一根皆遍法界。而亦不壞諸根之性。又亦不雜諸根之相。二互用無礙。謂諸根相作而不相礙。三理事無礙。謂現色[3]蕭然而不礙舉體性空。妙理常湛而不礙業用無方。下文云。色即智說名智身等。四應機無礙。謂圓迴之身。十方齊應。多機頓感。身[4]亦不分而普現。在此而不礙彼。在彼而不礙此。坐不礙行等。思以準之。救世等者。世謂世間。有其三種。此明眾生世間。是所救也。救謂能救。即如來大悲。悲亦有三種。謂緣眾生法及無緣。無緣之悲。三中最勝。故云大悲。佛性論云。悲者暫救濟不能真實救。大悲者能永救濟。恒不捨離者。謂結德屬人。可知。佛寶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“가장 수승한 업으로 두루 아시며, 색에 걸림 없이 자재하시고, 세상을 구제하는 대비를 지니신 분.” 첫째 불보 가운데, 네 문으로 해석한다. 첫째 삼업을 기준으로 분별한다. ‘최승’은 부처의 지위를 표시한다. 소승을 넘어선 것을 ‘승(勝)’이라 하고, 인위를 뛰어넘은 것을 ‘최(最)’라 한다. 장애가 다하고 공덕이 원만하여 과가 지극한 지위를 이루었으므로 ‘최승’이라 한다. ‘업’은 곧 모든 부처의 삼륜 업용을 총괄하여 든 것이니, ‘최승의 업’을 말한다. 최승이 곧 업이다. 두 가지 해석은 알 수 있으니, 곧 ‘변지’는 의업이 수승함을 말한다. ‘무애’는 신업이 수승함이고, ‘비구(悲救)’는 어업이 수승함을 말하고, ‘자(者)’는 공덕을 맺어 사람에게 귀속시키는 말이다. 곧 위의 모든 공덕을 갖춘 자를 말하니, 이른바 부처이다. 둘째 자리와 이타를 기준으로 분별한다. ‘최승업’은 총괄하여 든 것이고, ‘변지’ 등은 따로 자리의 공덕을 드러낸다. 그 가운데 안으로는 두루 아는 지혜가 있고, 밖으로는 걸림 없는 색이 있다. 『승만경』에서 말한다. “여래의 색은 다함이 없고, 지혜도 또한 그러하다” 등이다. 또한 이와 같다. ‘구세’ 등은 따로 이타의 공덕을 드러낸다. 두 이익을 원만히 갖춘 자가 곧 부처이다. 셋째 세 가지 공덕을 기준으로 분별한다. 첫째 ‘최승업’은 총괄적인 표제이다. ‘변지’는 부처의 대지공덕을 드러낸다. 둘째 ‘색무애’는 부처의 대정공덕을 밝힌다. 선정에 의지하여 신통을 일으켜, 색을 나타냄에 걸림이 없다는 뜻이다. 셋째 ‘구세’ 등은 부처의 대비공덕을 밝힌다. 『섭대승론』은 부처의 수용신 공덕을 밝히면서, 오직 이 세 가지를 말한다. 넷째 글에 따라 해석한다. 여기서는 다만 보신과 화신의 두 몸만 밝힌다. 법신은 법보에 포함되기 때문이다. ‘최승’은 처음의 해석과 같고, ‘업’은 업용을 말한다. ‘변지’에는 둘이 있다. 첫째 진지는 심진여문의 항사공덕 등을 두루 알고, 둘째 속지는 심생멸문의 연기 차별 등을 두루 안다. 이(理)와 양(量)을 함께 비추어, 뒤바뀜 없이 두루 안다. ‘색무애’란, 여래의 색신이 자재하여 걸림이 없다는 뜻이다. 그 종류가 많이 있으니, 『화엄경』 「부사의법품」에서 설한 바와 같다. 이제 대략 네 가지를 분별한다. 첫째 대소무애이다. 곧 낱낱의 근이 모두 법계에 두루하지만, 또한 여러 근의 성품을 무너뜨리지 않고, 또 여러 근의 모습을 뒤섞지도 않는다. 둘째 호용무애이다. 곧 여러 근이 서로 작용하면서도 서로 장애하지 않는다. 셋째 이사무애이다. 곧 색이 소연히 나타나면서도 그 전체가 성품이 공함을 방해하지 않고, 묘리는 늘 고요하면서도 업용이 일정한 방소가 없음을 방해하지 않는다. 아래 글에서 말한다. “색이 곧 지혜이므로 지신이라 이름한다” 등이다. 넷째 응기무애이다. 곧 원회(圓迴)한 몸이, 시방에 함께 응하고, 많은 근기가 일시에 감응해도, 몸은 나뉘지 않으면서 두루 나타난다. 여기에 있으면서 저기를 방해하지 않고, 저기에 있으면서 여기를 방해하지 않으며, 앉아 있으면서도 다니는 것을 방해하지 않는 것 등이다. 생각하여 이에 준하라. ‘세상을 구제한다’는 것 등에서, ‘세(世)’는 세간을 말한다. 세간에는 세 종류가 있다. 여기서는 중생세간을 밝힌다. 이것이 구제되는 바이다. ‘구(救)’는 능히 구제하는 것을 말한다. 곧 여래의 대비이다. 비(悲)에도 세 종류가 있다. 곧 중생을 반연하는 비, 법을 반연하는 비, 무연의 비이다. 무연의 비는, 세 가지 가운데 가장 수승하다. 그러므로 대비라 한다. 『불성론』에서 말한다. “비란 잠시 구제할 수는 있으나 진실로 구제할 수는 없고, 대비란 능히 영원히 구제할 수 있다.” ‘항상 버리지 않는 자’라는 것은, 공덕을 맺어 사람에게 귀속시키는 말이다. 알 수 있다. 불보를 마친다.</w:t>
      </w:r>
    </w:p>
    <w:p>
      <w:pPr>
        <w:pStyle w:val="Label"/>
      </w:pPr>
      <w:r>
        <w:rPr>
          <w:rFonts w:ascii="Noto Sans CJK KR" w:hAnsi="Noto Sans CJK KR" w:eastAsia="Noto Sans CJK KR"/>
          <w:b/>
          <w:color w:val="505050"/>
          <w:sz w:val="17"/>
        </w:rPr>
        <w:t>주석·교감</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[구두] 숫자형 편집표지 `[2]`가 `勝`과 `者` 사이에 놓여 있다. 현 구두에서는 `者`를 뒤의 `謂結德屬人`과 이어지는 표현으로 처리하였다.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[용어] `理量齊鑒`은 앞의 `真智`와 `俗智`를 받아 두 측면을 함께 비춘다는 뜻으로 직역하였다.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[어휘] `蕭然`은 이 문맥에서 색의 현현 양태를 수식하나 정확한 뉘앙스가 단정되기 어려워 ‘소연히’로 음의에 가깝게 보존하였다.</w:t>
      </w:r>
    </w:p>
    <w:p>
      <w:pPr>
        <w:pStyle w:val="Marker"/>
        <w:pBdr>
          <w:top w:val="single" w:sz="10" w:space="1" w:color="B7B7B7"/>
        </w:pBdr>
      </w:pPr>
      <w:r>
        <w:rPr>
          <w:rFonts w:ascii="Noto Sans CJK KR" w:hAnsi="Noto Sans CJK KR" w:eastAsia="Noto Sans CJK KR"/>
          <w:b/>
          <w:sz w:val="20"/>
        </w:rPr>
        <w:t>[0247b25]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及彼身體相法性真如海無量功德藏　第二法寶中。汎論法寶有四種謂教理行果。於此四中。教淺理深。行分果圓。今此所歸唯取深圓但歸理果。是故約彼佛身以明法寶。是果法也。顯身之體相。是理法也。文中三句分二。初一標。後二釋。初中及者有二義。一是相違義。顯此法寶與前佛寶是二事。故云及。二是合集義。非直敬於佛寶。亦乃及敬法寶。此中及言。顯佛與法是非一義。彼身體相。顯佛與法不相離。是非異義。體謂體大。相謂相大。以用大中辨佛受用變化二身。是故體相二大自是法身。屬法寶攝。以彼用大依體相起。會用歸本。故云彼身體相也。下二句釋中。初法性等者。釋體大也。無量功德藏。釋相大也。法性者。明此真體普遍義。謂非直與前佛寶為體。亦乃通與一切法為性。即顯真如遍於染淨通情非情深廣之義。論云。[＊]抂眾生數中名為佛性[＊]抂非眾生數中名為法性。言真如者。此明法性遍染淨時無變異義。真者體非偽妄。如者性無改異。海者約喻釋疑。疑云。真既不變。云何隨於染淨。既隨染淨。云何不變。釋云。如海因風起於波浪。波雖起盡。濕性無變。無變之性不礙起浪。浪雖萬動。不礙一濕。是故動靜無二[5]法準思之。又釋。顯此真如具德如海。華嚴云。譬如深大海。珍寶不可盡。於中悉顯現。眾生之形類。甚深因緣海。功德寶無盡。清淨法身中。無像而不現。又有奇特十種相。並況真如。準釋可知。次釋相大中。謂此法身如來藏中。含攝蘊積無邊恒沙性功德。故云藏。有義。此中亦攝教行二法。謂教含所詮之功德。行攝所成之功德。是故亦云無量功德藏也。當知此中通四法寶俱有含藏。法寶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“또 그 몸의 체와 상이며, 법성인 진여의 바다이고, 무량한 공덕의 장이다.” 둘째 법보 가운데, 일반적으로 법보에는 네 종류, 곧 교·이·행·과가 있다. 이 네 가지 가운데, 교는 얕고 이는 깊으며, 행은 부분적이고 과는 원만하다. 지금 여기서 귀의하는 것은 오직 깊고 원만한 것을 취하므로, 다만 이(理)와 과(果)에 귀의한다. 그러므로 저 부처의 몸을 기준으로 법보를 밝힌다. 이것은 과법(果法)이다. 몸의 체와 상을 드러내는 것은, 이법(理法)이다. 글 가운데 세 구절을 둘로 나눈다. 처음 하나는 표제이고, 뒤의 둘은 해석이다. 첫째 가운데 ‘급(及)’에는 두 가지 뜻이 있다. 첫째는 서로 구별된다는 뜻[相違義]이다. 이 법보가 앞의 불보와 두 가지 일임을 드러내므로, ‘급’이라 한다. 둘째는 함께 모은다는 뜻[合集義]이다. 단지 불보만 공경하는 것이 아니라, 또한 법보까지 공경한다. 여기서 ‘급’이라는 말은, 부처와 법이 하나가 아님을 드러내고, ‘그 몸의 체와 상’이라는 말은, 부처와 법이 서로 떨어지지 않음을 드러내어, 서로 다르지 않다는 뜻을 나타낸다. 체는 체대를 말하고, 상은 상대를 말한다. 용대 가운데서 부처의 수용신과 변화신 두 몸을 분별하므로, 체대와 상대의 두 대는 본래 법신이고, 법보에 포함된다. 저 용대가 체와 상에 의지하여 일어나므로, 용을 모아 근본으로 돌아가, ‘그 몸의 체와 상’이라 한 것이다. 아래 두 구절을 해석하는 가운데, 처음 ‘법성’ 등은, 체대를 해석한다. ‘무량공덕장’은, 상대를 해석한다. ‘법성’이란, 이 참된 체가 두루하다는 뜻을 밝힌다. 곧 단지 앞의 불보의 체가 될 뿐만 아니라, 또한 널리 일체법의 성품이 된다. 곧 진여가 염정에 두루하고 유정과 비유정에 통하는 깊고 넓은 뜻을 드러낸다. 논에서 말한다. “[판독 불확실] 중생의 수 가운데서는 불성이라 이름하고, [판독 불확실] 비중생의 수 가운데서는 법성이라 이름한다.” ‘진여’라고 한 것은, 법성이 염정에 두루할 때에도 변이하지 않는다는 뜻을 밝힌다. ‘진’은 체가 거짓되고 망령되지 않다는 뜻이고, ‘여’는 성품이 바뀌거나 달라지지 않는다는 뜻이다. ‘해(海)’는 비유에 의거하여 의문을 풀이한다. 의심하여 말한다. 진여가 이미 변하지 않는다면, 어떻게 염정을 따르는가? 이미 염정을 따른다면, 어떻게 변하지 않는가? 해석하여 말한다. 마치 바다가 바람으로 인해 파도를 일으키는 것과 같다. 파도가 비록 일어났다 사라져도, 습한 성품은 변하지 않는다. 변하지 않는 성품이 파도가 일어남을 방해하지 않고, 파도가 비록 만 가지로 움직여도, 하나의 습함을 방해하지 않는다. 그러므로 동과 정이 둘이 아닌 법이니, 이에 준하여 생각하라. 또 해석한다. 이 진여가 공덕을 갖춘 것이 바다와 같음을 드러낸다. 『화엄경』에서 말한다. “비유하면 깊고 큰 바다와 같아, 진귀한 보배가 다함이 없고, 그 가운데 모두 드러나는 것은 중생의 온갖 형상이다. 매우 깊은 인연의 바다에는 공덕의 보배가 다함이 없고, 청정한 법신 가운데에는 어떤 형상도 나타나지 않는 것이 없다.” 또 기특한 열 가지 상이 있는데, 모두 진여를 비유한 것이다. 이에 준하여 해석하면 알 수 있다. 다음으로 상대를 해석하는 가운데, 곧 이 법신 여래장 안에, 가없는 항사만큼의 성품공덕을 포함하고 포섭하여 쌓아 두므로, ‘장’이라 한다. 어떤 뜻에서는, 여기에서 또한 교와 행의 두 법도 포섭한다. 곧 교는 소전의 공덕을 포함하고, 행은 이루어지는 공덕을 포섭한다. 그러므로 또한 ‘무량공덕장’이라 한다. 마땅히 알라. 여기서는 네 가지 법보에 두루 모두 함장(含藏)의 뜻이 있다. 법보를 마친다.</w:t>
      </w:r>
    </w:p>
    <w:p>
      <w:pPr>
        <w:pStyle w:val="Label"/>
      </w:pPr>
      <w:r>
        <w:rPr>
          <w:rFonts w:ascii="Noto Sans CJK KR" w:hAnsi="Noto Sans CJK KR" w:eastAsia="Noto Sans CJK KR"/>
          <w:b/>
          <w:color w:val="505050"/>
          <w:sz w:val="17"/>
        </w:rPr>
        <w:t>주석·교감</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[판독 불확실] 원문에는 두 차례 `抂`이 나타난다. 문맥상 각각 중생의 수와 비중생의 수 ‘가운데 있음’을 나타내는 위치 표현으로 해석하되, 원문 글자는 고치지 않았다.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[구두] `動靜無二[5]法`은 편집표지 `[5]`를 제외하고 `動靜無二法`으로 연결하여 ‘동과 정이 둘이 아닌 법’으로 옮겼다.</w:t>
      </w:r>
    </w:p>
    <w:p>
      <w:pPr>
        <w:pStyle w:val="Marker"/>
        <w:pBdr>
          <w:top w:val="single" w:sz="10" w:space="1" w:color="B7B7B7"/>
        </w:pBdr>
      </w:pPr>
      <w:r>
        <w:rPr>
          <w:rFonts w:ascii="Noto Sans CJK KR" w:hAnsi="Noto Sans CJK KR" w:eastAsia="Noto Sans CJK KR"/>
          <w:b/>
          <w:sz w:val="20"/>
        </w:rPr>
        <w:t>[0248a02]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如實修行等　第三僧寶者。僧通凡聖。寶唯聖位。聖通大小。菩薩為勝。是故此中唯歸地上大菩薩僧。謂證理起行名如實修。下文云。依法力熏習是地前行。如實修行是地上行。滿足方便是地滿位。此中等者。舉中等取前後也。又依寶性論。就地上菩薩約正體後得說二修行。彼論云。一如實修行。了如理一味。二遍修行備知一心有恒沙法界。今此文中舉正體等取後得。故云等也。依法集經。總括萬行為二修行。彼經云。如實修行者。發菩提願。不放逸修者。謂滿菩提願。復次如實修行者。謂修行布施。不放逸修者。不求報等。此中亦舉初等取後。可知。歸敬三寶竟○第二申敬意中。餘論之首多申二意。謂利自他法久住等。今此文中略申三意。一為益眾生故。二為佛種不斷故。三為法久住故。即此教法久住。亦是佛種不斷。如金剛般若無著論中。由善付屬般若波羅蜜流行世間。為佛種不斷。文中四句分三。初一舉所為人。二明所成益。三成益意。</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“실답게 수행하는 자들”이다. 셋째는 승보이다. 승(僧)은 범부와 성인에 모두 통한다. 보(寶)는 오직 성인의 지위에만 해당한다. 성인은 대승과 소승에 모두 통한다. 그 가운데 보살이 수승하다. 그러므로 여기서는 오직 지상(地上)의 대보살승에게만 귀의한다. 곧 이치를 증득하여 행을 일으키는 것을 ‘실답게 닦는다’고 한다. 아래 글에서 말한다. “법의 힘에 의지하여 훈습하는 것은 지전(地前)의 행이고, 실답게 수행하는 것은 지상(地上)의 행이며, 방편을 만족하는 것은 지만(地滿)의 지위이다.” 여기서 ‘등(等)’이라는 것은, 가운데 것을 들어 앞뒤까지 등취(等取)한 것이다. 또 『보성론』에 의하면, 지상보살에 나아가 정체지와 후득지를 기준으로 두 가지 수행을 말한다. 그 논에서 말한다. “첫째는 여실수행이다. 이치와 같이 한 맛임을 분명히 아는 것이다. 둘째는 변수행으로서, 일심에 항하사와 같은 법계가 있음을 두루 갖추어 아는 것이다.” 지금 이 글에서는 정체지를 들어 후득지까지 등취하였다. 그러므로 ‘등’이라 한 것이다. 『법집경』에 의하면, 모든 행을 총괄하여 두 가지 수행으로 삼는다. 그 경에서 말한다. “여실수행이란, 보리원을 내는 것이다. 불방일수(不放逸修)란, 보리원을 원만하게 하는 것을 말한다. 또 여실수행이란, 보시를 수행하는 것을 말한다. 불방일수란, 과보 등을 구하지 않는 것이다.” 여기에서도 또한 처음 것을 들어 뒤의 것까지 등취하였다. 알 수 있다. 삼보에 귀경하는 설명을 마친다. 둘째, 공경하는 뜻을 펴는 가운데, 다른 논의 첫머리에서는 대부분 두 가지 뜻을 편다. 곧 자타를 이롭게 함과 법이 오래 머무는 것 등이다. 지금 이 글에서는 간략히 세 가지 뜻을 편다. 첫째는 중생을 이롭게 하기 위해서이다. 둘째는 불종(佛種)이 끊이지 않게 하기 위해서이다. 셋째는 법이 오래 머물게 하기 위해서이다. 곧 이 교법이 오래 머무는 것이, 또한 불종이 끊이지 않는 것이다. 『금강반야』의 무착론에서와 같다. 반야바라밀을 잘 부촉하여 세간에 유통하게 함으로써, 불종이 끊이지 않게 한다. 글 가운데 네 구절을 셋으로 나눈다. 첫째 하나는 대상이 되는 사람을 든다. 둘째는 이루어지는 이익을 밝힌다. 셋째는 그 이익을 이루는 뜻이다.</w:t>
      </w:r>
    </w:p>
    <w:p>
      <w:pPr>
        <w:pStyle w:val="Marker"/>
        <w:pBdr>
          <w:top w:val="single" w:sz="10" w:space="1" w:color="B7B7B7"/>
        </w:pBdr>
      </w:pPr>
      <w:r>
        <w:rPr>
          <w:rFonts w:ascii="Noto Sans CJK KR" w:hAnsi="Noto Sans CJK KR" w:eastAsia="Noto Sans CJK KR"/>
          <w:b/>
          <w:sz w:val="20"/>
        </w:rPr>
        <w:t>[0248a23]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為欲令眾生除疑捨邪執起大乘正信佛種不斷故　初中所為眾生雖多三聚統收。準下文。正唯為不定聚眾生故。下云。為未入正定眾生修行信心等。兼為邪定作遠因緣。兼為正定具增妙行。別舉下文因緣分中六位眾生。至彼當辨。二所成益中有二。先令得離過益。後得成行益。初中由疑故迷真失於樂也。由執故起妄種於苦也。十地論中。菩薩三種觀於眾生起大慈悲。一遠離最上第一義樂。二具足諸苦。三於彼二顛倒。解云。真樂本有。失而不知。妄苦本空。得而不覺。於彼得失都無覺知故。令菩薩生悲造論。是故以下文立義分及顯示正義。解釋如來根本之義。令諸眾生正解不謬。以除疑惑令悟真樂。以對治邪執遣其二執。令離苦因。故下云。遠離癡慢出邪網等。故云除疑捨邪執也。二成行者。既於真不疑。於邪不執。未知於何乘起行。謂於大乘。以是究竟根本法故。未知於此大乘起何等行。謂起信心行。以信是眾行之本故。亦即翻前疑。故云信。翻前邪執故云正。是云起大乘正信也。則以下文分別發趣道相及修行信心分成此行也。三成益意者。謂令眾生離過成行。使信位成滿。入位不退堪成當果。故云佛種不斷。下文云。信成就發心者。畢竟不退。入如來種中。正因相應等。又釋。由此所說。令諸眾生修行佛因常恒不絕。故云不斷。華嚴云。下佛種子於眾生田生正覺芽。是故能令佛寶不斷。此之謂也。又釋。由此教法流傳。如前所釋。亦為不斷。此當勸修利益分所作也。上來歸敬辨竟分竟○第二正宗之中有二。先標益起說。二說有五分下正陳所說。</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“중생으로 하여금 의심을 제거하고 사집을 버리며 대승의 바른 믿음을 일으켜 불종이 끊이지 않게 하려는 까닭이다.” 첫째 가운데 대상이 되는 중생은 비록 많지만 삼취(三聚)로 모두 거두어진다. 아래 글에 준한다. 바로는 오직 부정취 중생을 위한 것이다. 아래에서 말한다. “아직 정정(正定)에 들지 못한 중생으로 하여금 신심을 수행하게 한다” 등이다. 아울러 사정취를 위해서는 먼 인연을 짓고, 아울러 정정취를 위해서는 묘행을 더욱 갖추게 한다. 별도로는 아래 인연분에 나오는 여섯 부류의 중생을 든다. 그곳에 이르면 마땅히 분별하겠다. 둘째, 이루어지는 이익 가운데 둘이 있다. 먼저 허물을 여의게 되는 이익이고, 뒤에는 행을 이루게 되는 이익이다. 처음 가운데서는 의심으로 말미암아 참됨을 미혹하여 즐거움을 잃고, 집착으로 말미암아 망령됨을 일으켜 괴로움을 심는다. 『십지론』에서, 보살은 세 가지로 중생을 관찰하여 대비를 일으킨다. 첫째는 가장 뛰어난 제일의락을 멀리 여읜 것이다. 둘째는 모든 괴로움을 갖춘 것이다. 셋째는 저 두 가지에 대하여 전도된 것이다. 해석하여 말한다. 참된 즐거움은 본래 있는데도, 잃어버리고 알지 못하며, 망령된 괴로움은 본래 공한데도, 얻어 놓고 깨닫지 못한다. 저 얻고 잃는 것에 대하여 전혀 깨달아 아는 것이 없기 때문에, 보살로 하여금 비심을 내어 논을 짓게 한다. 그러므로 아래의 입의분과 현시정의를 통해, 여래 근본의 뜻을 해석하여, 여러 중생으로 하여금 바르게 이해하여 그릇되지 않게 한다. 의혹을 제거하여 참된 즐거움을 깨닫게 하고, 사집을 대치하여 그 두 집착을 없애며, 괴로움의 원인을 여의게 한다. 그러므로 아래에서 말한다. “어리석음과 교만을 멀리 여의고 삿된 그물에서 벗어난다” 등이다. 그러므로 ‘의심을 제거하고 사집을 버린다’고 한다. 둘째, 행을 이루는 것이란, 이미 참됨에 대하여 의심하지 않고, 삿됨에 대하여 집착하지 않지만, 아직 어느 승에서 행을 일으켜야 하는지 알지 못한다. 곧 대승에서이다. 이것이 궁극의 근본법이기 때문이다. 또 이 대승에서 어떠한 행을 일으켜야 하는지 알지 못한다. 곧 신심의 행을 일으키는 것이다. 믿음은 모든 행의 근본이기 때문이다. 또한 곧 앞의 의심을 뒤집은 것이므로, ‘신(信)’이라 한다. 앞의 사집을 뒤집은 것이므로 ‘정(正)’이라 한다. 이것을 ‘대승의 바른 믿음을 일으킨다’고 한다. 곧 아래의 분별발취도상과 수행신심분을 통해 이 행을 이룬다. 셋째, 이익을 이루는 뜻이란, 중생으로 하여금 허물을 여의고 행을 이루게 하며, 신위(信位)를 성취하여 원만하게 하고, 지위에 들어 물러나지 않아서 장차 과를 이룰 수 있게 하는 것이다. 그러므로 ‘불종이 끊이지 않는다’고 한다. 아래 글에서 말한다. “신성취발심한 자는, 끝내 물러나지 않고, 여래의 종성 가운데 들어가, 정인(正因)과 상응한다” 등이다. 또 해석한다. 이렇게 설한 것으로 말미암아, 여러 중생으로 하여금 부처의 인을 수행하는 일이 항상 끊이지 않게 한다. 그러므로 ‘끊이지 않는다’고 한다. 『화엄경』에서 말한다. “중생의 밭에 불종자를 내려 정각의 싹을 내게 한다.” 그러므로 능히 불보가 끊이지 않게 한다. 이를 말한 것이다. 또 해석한다. 이 교법이 유통됨으로 말미암아, 앞에서 해석한 바와 같이, 또한 끊이지 않게 된다. 이는 권수이익분에서 하는 바에 해당한다. 이상으로 귀경을 분별하는 부분을 마친다. 둘째 정종 가운데 둘이 있다. 먼저 이익을 표하여 설을 일으키고, 둘째 ‘다섯 부분이 있다’ 이하에서 설할 바를 바로 펼친다.</w:t>
      </w:r>
    </w:p>
    <w:p>
      <w:pPr>
        <w:pStyle w:val="Marker"/>
        <w:pBdr>
          <w:top w:val="single" w:sz="10" w:space="1" w:color="B7B7B7"/>
        </w:pBdr>
      </w:pPr>
      <w:r>
        <w:rPr>
          <w:rFonts w:ascii="Noto Sans CJK KR" w:hAnsi="Noto Sans CJK KR" w:eastAsia="Noto Sans CJK KR"/>
          <w:b/>
          <w:sz w:val="20"/>
        </w:rPr>
        <w:t>[0248b28]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論曰有法能起摩訶衍信根是故應說　前中論曰者。簡論異經之辭也。有法能起等者。標益也。即顯所說之義有其勝用。是故應說者。起說也。顯能詮之教義要須起也。有法者。總舉法義一心二門三大之法。即所說法體也。能起大乘信者。辨法功能。謂約真如門信理決定。約生滅門信業用不亡。約義大中信三寶不壞。此中信根者。謂信滿入住。成根不退。根有二義。一能持義。謂自分不失。二生後義。謂勝進上求。又根信相對。影成四句。一有信無根。謂隨他言信。二是根非信。謂餘慧根等。三亦信亦根。謂此中所辨見理成信等。四非信非根。謂所餘法。論主因見此益。是故要須起說。此論上來大乘起信。是故應說是論也。題目依此而立○第二正陳所說。於中有三。先標數。二列名。三辨相。</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“논하여 말한다. 대승의 신근을 일으킬 수 있는 법이 있으므로 마땅히 설해야 한다.” 앞에서 ‘논하여 말한다’고 한 것은, 논을 경과 구별하는 말이다. ‘법이 있어 능히 일으킨다’ 등은, 이익을 표한 것이다. 곧 설하는 바의 뜻에 수승한 작용이 있음을 드러낸다. ‘그러므로 마땅히 설한다’는 것은, 설을 일으키는 것이다. 능전의 교의(敎義)를 반드시 일으켜야 함을 드러낸다. ‘법이 있다’는 것은, 법과 의, 일심·이문·삼대의 법을 총괄하여 든 것이다. 곧 설하는 바의 법체이다. ‘능히 대승의 믿음을 일으킨다’는 것은, 법의 기능을 분별한 것이다. 곧 진여문을 기준으로 하면 이치가 결정되어 있음을 믿고, 생멸문을 기준으로 하면 업용이 없어지지 않음을 믿으며, 의대(義大)를 기준으로 하면 삼보가 무너지지 않음을 믿는다. 여기서 신근(信根)이란, 믿음이 원만하여 주위에 들어가고, 근을 이루어 물러나지 않는 것을 말한다. 근에는 두 가지 뜻이 있다. 첫째는 능지(能持)의 뜻이다. 곧 자신의 분한을 잃지 않는 것이다. 둘째는 생후(生後)의 뜻이다. 곧 더욱 나아가 위를 구하는 것이다. 또 근과 신을 서로 상대하면, 서로 비추어 네 구를 이룬다. 첫째는 믿음은 있으나 근은 없는 것이다. 곧 다른 사람의 말을 따라 믿는 것이다. 둘째는 근이지만 믿음은 아닌 것이다. 곧 나머지 혜근 등이다. 셋째는 믿음이면서 또한 근인 것이다. 곧 여기서 분별한 이치를 보고 믿음을 이루는 것 등이다. 넷째는 믿음도 아니고 근도 아닌 것이다. 곧 그 밖의 법이다. 논주는 이 이익을 보았기 때문에, 반드시 설을 일으켜야 한다. 이 논은 지금까지 대승의 믿음을 일으키는 것을 밝혔고, ‘그러므로 마땅히 설한다’는 것이 바로 논이다. 제목은 이것에 의거하여 세워졌다. 둘째, 설할 바를 바로 펼친다. 그 가운데 셋이 있다. 먼저 수를 표하고, 둘째 이름을 나열하며, 셋째 상을 분별한다.</w:t>
      </w:r>
    </w:p>
    <w:p>
      <w:pPr>
        <w:pStyle w:val="Marker"/>
        <w:pBdr>
          <w:top w:val="single" w:sz="10" w:space="1" w:color="B7B7B7"/>
        </w:pBdr>
      </w:pPr>
      <w:r>
        <w:rPr>
          <w:rFonts w:ascii="Noto Sans CJK KR" w:hAnsi="Noto Sans CJK KR" w:eastAsia="Noto Sans CJK KR"/>
          <w:b/>
          <w:sz w:val="20"/>
        </w:rPr>
        <w:t>[0248c16]</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說有五分。云何為五。一者因緣分　列名中。一言不自起製必有由。名為因緣。章別餘段故稱為分。</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“설에는 다섯 부분이 있다. 어떤 것이 다섯인가? 첫째는 인연분이다.” 이름을 나열하는 가운데, 첫째, 말은 저절로 일어나는 것이 아니며 저술에는 반드시 까닭이 있으므로, ‘인연’이라 이름한다. 장이 다른 단락과 구별되므로 ‘분’이라 한다.</w:t>
      </w:r>
    </w:p>
    <w:p>
      <w:pPr>
        <w:pStyle w:val="Marker"/>
        <w:pBdr>
          <w:top w:val="single" w:sz="10" w:space="1" w:color="B7B7B7"/>
        </w:pBdr>
      </w:pPr>
      <w:r>
        <w:rPr>
          <w:rFonts w:ascii="Noto Sans CJK KR" w:hAnsi="Noto Sans CJK KR" w:eastAsia="Noto Sans CJK KR"/>
          <w:b/>
          <w:sz w:val="20"/>
        </w:rPr>
        <w:t>[0248c19]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二者立義分　二由致既興。次略標綱要。令物生信。故名立義分。</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“둘째는 입의분이다.” 둘째, 까닭이 이미 일어났으므로, 다음에는 강요를 간략히 표하여, 중생으로 하여금 믿음을 내게 한다. 그러므로 ‘입의분’이라 한다.</w:t>
      </w:r>
    </w:p>
    <w:p>
      <w:pPr>
        <w:pStyle w:val="Marker"/>
        <w:pBdr>
          <w:top w:val="single" w:sz="10" w:space="1" w:color="B7B7B7"/>
        </w:pBdr>
      </w:pPr>
      <w:r>
        <w:rPr>
          <w:rFonts w:ascii="Noto Sans CJK KR" w:hAnsi="Noto Sans CJK KR" w:eastAsia="Noto Sans CJK KR"/>
          <w:b/>
          <w:sz w:val="20"/>
        </w:rPr>
        <w:t>[0248c21]</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三者解釋分　三宗要既略。次宜廣釋令其生解。故云解釋分。</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“셋째는 해석분이다.” 셋째, 종요를 이미 간략히 밝혔으므로, 다음에는 마땅히 널리 해석하여 이해를 내게 한다. 그러므로 ‘해석분’이라 한다.</w:t>
      </w:r>
    </w:p>
    <w:p>
      <w:pPr>
        <w:pStyle w:val="Marker"/>
        <w:pBdr>
          <w:top w:val="single" w:sz="10" w:space="1" w:color="B7B7B7"/>
        </w:pBdr>
      </w:pPr>
      <w:r>
        <w:rPr>
          <w:rFonts w:ascii="Noto Sans CJK KR" w:hAnsi="Noto Sans CJK KR" w:eastAsia="Noto Sans CJK KR"/>
          <w:b/>
          <w:sz w:val="20"/>
        </w:rPr>
        <w:t>[0248c23]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四者修行信心分　四釋既生解。次宜依解起行。有解無行。是所不應。故有修行信心分。</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“넷째는 수행신심분이다.” 넷째, 해석하여 이미 이해가 생겼으므로, 다음에는 마땅히 이해에 의지하여 행을 일으켜야 한다. 이해만 있고 행이 없는 것은, 마땅하지 않다. 그러므로 수행신심분이 있다.</w:t>
      </w:r>
    </w:p>
    <w:p>
      <w:pPr>
        <w:pStyle w:val="Marker"/>
        <w:pBdr>
          <w:top w:val="single" w:sz="10" w:space="1" w:color="B7B7B7"/>
        </w:pBdr>
      </w:pPr>
      <w:r>
        <w:rPr>
          <w:rFonts w:ascii="Noto Sans CJK KR" w:hAnsi="Noto Sans CJK KR" w:eastAsia="Noto Sans CJK KR"/>
          <w:b/>
          <w:sz w:val="20"/>
        </w:rPr>
        <w:t>[0248c26]</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五者勸修利益分　五雖示行儀。鈍根懈慢。次宜舉益勸修。故有勸修利益分○三依章辨相中。釋五分即為五段。初中二。先標後釋。</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“다섯째는 권수이익분이다.” 다섯째, 비록 행의 방식을 보였으나, 둔근은 게으르고 교만하므로, 다음에는 마땅히 이익을 들어 수행을 권해야 한다. 그러므로 권수이익분이 있다. 셋째, 장에 의지하여 상을 분별하는 가운데, 다섯 부분을 해석하면 곧 다섯 단락이 된다. 첫째 가운데 둘이 있다. 먼저 표하고 뒤에 해석한다.</w:t>
      </w:r>
    </w:p>
    <w:p>
      <w:pPr>
        <w:pStyle w:val="Marker"/>
        <w:pBdr>
          <w:top w:val="single" w:sz="10" w:space="1" w:color="B7B7B7"/>
        </w:pBdr>
      </w:pPr>
      <w:r>
        <w:rPr>
          <w:rFonts w:ascii="Noto Sans CJK KR" w:hAnsi="Noto Sans CJK KR" w:eastAsia="Noto Sans CJK KR"/>
          <w:b/>
          <w:sz w:val="20"/>
        </w:rPr>
        <w:t>[0249a01]</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初說因緣分　釋中有四。一問。</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“먼저 인연분을 설한다.” 해석 가운데 넷이 있다. 첫째는 질문이다.</w:t>
      </w:r>
    </w:p>
    <w:p>
      <w:pPr>
        <w:pStyle w:val="Marker"/>
        <w:pBdr>
          <w:top w:val="single" w:sz="10" w:space="1" w:color="B7B7B7"/>
        </w:pBdr>
      </w:pPr>
      <w:r>
        <w:rPr>
          <w:rFonts w:ascii="Noto Sans CJK KR" w:hAnsi="Noto Sans CJK KR" w:eastAsia="Noto Sans CJK KR"/>
          <w:b/>
          <w:sz w:val="20"/>
        </w:rPr>
        <w:t>[0249a02]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問曰有何因緣而造此論　二答。</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“묻는다. 어떤 인연이 있어 이 논을 지었는가?” 둘째는 답이다.</w:t>
      </w:r>
    </w:p>
    <w:p>
      <w:pPr>
        <w:pStyle w:val="Marker"/>
        <w:pBdr>
          <w:top w:val="single" w:sz="10" w:space="1" w:color="B7B7B7"/>
        </w:pBdr>
      </w:pPr>
      <w:r>
        <w:rPr>
          <w:rFonts w:ascii="Noto Sans CJK KR" w:hAnsi="Noto Sans CJK KR" w:eastAsia="Noto Sans CJK KR"/>
          <w:b/>
          <w:sz w:val="20"/>
        </w:rPr>
        <w:t>[0249a03]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答曰是因緣有八種　三難。</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“답한다. 이 인연에는 여덟 가지가 있다.” 셋째는 난문이다.</w:t>
      </w:r>
    </w:p>
    <w:p>
      <w:pPr>
        <w:pStyle w:val="Marker"/>
        <w:pBdr>
          <w:top w:val="single" w:sz="10" w:space="1" w:color="B7B7B7"/>
        </w:pBdr>
      </w:pPr>
      <w:r>
        <w:rPr>
          <w:rFonts w:ascii="Noto Sans CJK KR" w:hAnsi="Noto Sans CJK KR" w:eastAsia="Noto Sans CJK KR"/>
          <w:b/>
          <w:sz w:val="20"/>
        </w:rPr>
        <w:t>[0249a04]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云何為八　四通答中有三。謂舉數。辨相。總結。</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“어떤 것이 여덟인가?” 넷째 통답 가운데 셋이 있다. 곧 수를 들고, 상을 분별하며, 총결한다.</w:t>
      </w:r>
    </w:p>
    <w:p>
      <w:pPr>
        <w:pStyle w:val="Marker"/>
        <w:pBdr>
          <w:top w:val="single" w:sz="10" w:space="1" w:color="B7B7B7"/>
        </w:pBdr>
      </w:pPr>
      <w:r>
        <w:rPr>
          <w:rFonts w:ascii="Noto Sans CJK KR" w:hAnsi="Noto Sans CJK KR" w:eastAsia="Noto Sans CJK KR"/>
          <w:b/>
          <w:sz w:val="20"/>
        </w:rPr>
        <w:t>[0249a06]</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一者因緣總相　辨相中。初一是總。後七是別。所以爾者。總通兼正。別為當機。故須爾也。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“첫째는 인연의 총상이다.” 상을 분별하는 가운데, 처음 하나는 총상이고, 뒤의 일곱은 별상이다. 그 까닭은, 총상은 겸과 정에 두루 통하고, 별상은 당기의 근기를 위한 것이기 때문이다. 그러므로 이와 같이 해야 한다.</w:t>
      </w:r>
    </w:p>
    <w:p>
      <w:pPr>
        <w:pStyle w:val="Marker"/>
        <w:pBdr>
          <w:top w:val="single" w:sz="10" w:space="1" w:color="B7B7B7"/>
        </w:pBdr>
      </w:pPr>
      <w:r>
        <w:rPr>
          <w:rFonts w:ascii="Noto Sans CJK KR" w:hAnsi="Noto Sans CJK KR" w:eastAsia="Noto Sans CJK KR"/>
          <w:b/>
          <w:sz w:val="20"/>
        </w:rPr>
        <w:t>[0249a09]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所謂為令眾生離一切苦。得究竟樂。非求世間名利恭敬故　總中離一切苦者。謂令有情離三苦二死故。得究竟樂者。令得無上菩提大涅槃樂等。非求世間名利等者。有二釋。一非欲令其求於後世人天利樂等故。二論主自云。我為益生。故造斯論。非為名利等。此之一門通於一切菩薩之心。非局此論。故云總相。又通此一部論為發起之由。故云因緣總相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“이른바 중생으로 하여금 일체의 괴로움을 여의고, 궁극의 즐거움을 얻게 하며, 세간의 명예·이익·공경을 구하지 않게 하려는 까닭이다.” 총상 가운데 ‘일체의 괴로움을 여읜다’는 것은, 유정으로 하여금 삼고와 이사(二死)를 여의게 하는 것이다. ‘궁극의 즐거움을 얻는다’는 것은, 무상보리와 대열반의 즐거움 등을 얻게 하는 것이다. ‘세간의 명예와 이익 등을 구하지 않는다’는 것에는, 두 가지 해석이 있다. 첫째, 뒤의 세상에서 인간과 천상의 이익과 즐거움 등을 구하게 하려는 것이 아니라는 뜻이다. 둘째, 논주 자신이 말하기를, “나는 중생을 이롭게 하기 위해, 이 논을 지은 것이며, 명예와 이익 등을 위해서가 아니다”라고 한 것이다. 이 한 문은 일체 보살의 마음에 두루 통하고, 이 논에만 국한되지 않는다. 그러므로 ‘총상’이라 한다. 또 이 한 부의 논 전체에 두루 통하여 일으키는 까닭이 된다. 그러므로 ‘인연총상’이라 한다.</w:t>
      </w:r>
    </w:p>
    <w:p>
      <w:pPr>
        <w:pStyle w:val="Marker"/>
        <w:pBdr>
          <w:top w:val="single" w:sz="10" w:space="1" w:color="B7B7B7"/>
        </w:pBdr>
      </w:pPr>
      <w:r>
        <w:rPr>
          <w:rFonts w:ascii="Noto Sans CJK KR" w:hAnsi="Noto Sans CJK KR" w:eastAsia="Noto Sans CJK KR"/>
          <w:b/>
          <w:sz w:val="20"/>
        </w:rPr>
        <w:t>[0249a18]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二者為欲解釋如來根本之義令諸眾生正解不謬故　別中各別發起下文。別為當機故[1]於中初者。與下立義分及解釋分。顯示正義對治邪執。作發起因緣。以彼文中說依一心法有二種門。各攝一切法。即是如來所說法門之根本。又生滅門中。本覺名如。始覺名來。始本不二。名曰如來。故轉法輪論云。真諦名如。正覺名來。正覺真諦故。名為如來。此即所證真理名如。能證無分別智名來。諸眾生未有無分別智時。是如無來也。今以如來依此心成故。名此心為如來根本之義。文中具釋此義。令彼地前三賢勝解行位諸菩薩等比觀相應。故云正解。即顯示正義文是也。此觀離倒故云不謬。即對治邪執文是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“둘째는 여래 근본의 뜻을 해석하여 여러 중생으로 하여금 바르게 이해하고 그릇되지 않게 하려는 까닭이다.” 별상에서는 각각 아래 글을 따로 일으킨다. 당기의 근기를 위해 따로 하기 때문이다. 그 가운데 첫째는, 아래의 입의분과 해석분, 현시정의와 대치사집을, 일으키는 인연으로 삼는다. 그 글 가운데 일심법에 의지하여 두 종류의 문이 있다고 말하고, 각각 일체법을 포섭한다. 곧 이것이 여래가 설한 법문의 근본이다. 또 생멸문 가운데, 본각을 ‘여(如)’라 이름하고, 시각을 ‘래(來)’라 이름하며, 시각과 본각이 둘이 아님을, ‘여래’라 이름한다. 그러므로 『전법륜론』에서 말한다. “진제를 여(如)라 이름하고, 정각을 래(來)라 이름한다. 진제를 바르게 깨닫기 때문에, 여래라 이름한다.” 이는 곧 증득되는 참된 이치를 ‘여’라 이름하고, 능히 증득하는 무분별지를 ‘래’라 이름하는 것이다. 여러 중생에게 아직 무분별지가 없을 때에는, 여(如)는 있으나 래(來)는 없는 것이다. 이제 여래가 이 마음에 의지하여 이루어지므로, 이 마음을 ‘여래 근본의 뜻’이라 이름한다. 글 가운데 이 뜻을 갖추어 해석하여, 저 지전의 삼현 승해행위의 여러 보살 등으로 하여금 비관(比觀)과 상응하게 한다. 그러므로 ‘정해(正解)’라 한다. 곧 현시정의의 글이 이것이다. 이 관은 전도를 여의므로 ‘그릇되지 않다’고 한다. 곧 대치사집의 글이 이것이다.</w:t>
      </w:r>
    </w:p>
    <w:p>
      <w:pPr>
        <w:pStyle w:val="Label"/>
      </w:pPr>
      <w:r>
        <w:rPr>
          <w:rFonts w:ascii="Noto Sans CJK KR" w:hAnsi="Noto Sans CJK KR" w:eastAsia="Noto Sans CJK KR"/>
          <w:b/>
          <w:color w:val="505050"/>
          <w:sz w:val="17"/>
        </w:rPr>
        <w:t>주석·교감</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[편집·구두] 숫자형 표지 `[1]`이 `故`와 `於中初者` 사이에 놓여 있다. 편집표지는 보존하고, 문맥상 `於中初者`를 뒤의 첫 번째 별인연 설명과 연결하였다.</w:t>
      </w:r>
    </w:p>
    <w:p>
      <w:pPr>
        <w:pStyle w:val="Marker"/>
        <w:pBdr>
          <w:top w:val="single" w:sz="10" w:space="1" w:color="B7B7B7"/>
        </w:pBdr>
      </w:pPr>
      <w:r>
        <w:rPr>
          <w:rFonts w:ascii="Noto Sans CJK KR" w:hAnsi="Noto Sans CJK KR" w:eastAsia="Noto Sans CJK KR"/>
          <w:b/>
          <w:sz w:val="20"/>
        </w:rPr>
        <w:t>[0249b04]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三者為令善根成熟眾生。於摩訶衍法堪任不退信故　第二者。與下分別發趣道相而作因緣。以彼文中令利根者發決定心。進趣大道。堪任不退住位故。此當十信終心。自分滿足。故云善根成熟。進入十住正定聚中。使前信心堪任不退故也。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“셋째는 선근이 성숙한 중생으로 하여금, 대승법에서 물러나지 않는 믿음을 감당하게 하려는 까닭이다.” 둘째 것은, 아래의 분별발취도상에 인연이 된다. 그 글 가운데 이근자로 하여금 결정심을 내어, 대도에 나아가고, 물러나지 않는 주위를 감당하게 하기 때문이다. 이는 십신의 종심에 해당하여, 자분이 만족된 것이다. 그러므로 ‘선근이 성숙하였다’고 한다. 십주의 정정취 가운데 들어가, 앞의 신심으로 하여금 물러나지 않음을 감당하게 하기 때문이다.</w:t>
      </w:r>
    </w:p>
    <w:p>
      <w:pPr>
        <w:pStyle w:val="Marker"/>
        <w:pBdr>
          <w:top w:val="single" w:sz="10" w:space="1" w:color="B7B7B7"/>
        </w:pBdr>
      </w:pPr>
      <w:r>
        <w:rPr>
          <w:rFonts w:ascii="Noto Sans CJK KR" w:hAnsi="Noto Sans CJK KR" w:eastAsia="Noto Sans CJK KR"/>
          <w:b/>
          <w:sz w:val="20"/>
        </w:rPr>
        <w:t>[0249b10]</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四者為令善根微少眾生修習信心故　第三者。與下修行信心分中。初四種信心及四種修行文而作因緣。以彼文中令信未滿者。修行信心。使滿足故。此當十信住心。以信位未滿故。云善根微少。令進修向滿故。云修行信心也。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“넷째는 선근이 적은 중생으로 하여금 신심을 닦게 하려는 까닭이다.” 셋째 것은, 아래 수행신심분 가운데, 처음의 네 가지 신심과 네 가지 수행의 글에 인연이 된다. 그 글 가운데 믿음이 아직 원만하지 않은 자로 하여금, 신심을 수행하여, 원만하게 하기 때문이다. 이는 십신의 주심에 해당한다. 신위가 아직 원만하지 않기 때문에, ‘선근이 적다’고 한다. 더 나아가 닦아 원만함으로 향하게 하므로, ‘신심을 수행한다’고 한다.</w:t>
      </w:r>
    </w:p>
    <w:p>
      <w:pPr>
        <w:pStyle w:val="Marker"/>
        <w:pBdr>
          <w:top w:val="single" w:sz="10" w:space="1" w:color="B7B7B7"/>
        </w:pBdr>
      </w:pPr>
      <w:r>
        <w:rPr>
          <w:rFonts w:ascii="Noto Sans CJK KR" w:hAnsi="Noto Sans CJK KR" w:eastAsia="Noto Sans CJK KR"/>
          <w:b/>
          <w:sz w:val="20"/>
        </w:rPr>
        <w:t>[0249b16]</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五者為示方便消惡業障善護其心遠離癡慢出邪網故　自下四種機。當信位初心。何故前三人各以一門攝。此中偏有四者。以前三根勝進易退難。不假多方便助成道力故[2]耳也。此中根劣。退易進難。賴多方便故有四也。四中前三為下中上三人。後一策以勤修[3]三中初者。與下修行信心分中。第四修行末文而作因緣。以彼文中。令業重惑多善根難發眾生。以禮懺等方便消惡業障。障輕故。內離頑嚚癡慢。外出邪魔羂網故。云善護其心遠離癡慢出邪網也。此當下品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“다섯째는 방편을 보여 악업의 장애를 없애고 그 마음을 잘 보호하여 어리석음과 교만을 멀리 여의고 삿된 그물에서 벗어나게 하려는 까닭이다.” 이하의 네 종류 근기는, 신위의 초심에 해당한다. 어째서 앞의 세 사람은 각각 한 문으로 포섭했는데, 여기에는 특별히 네 가지가 있는가? 앞의 세 근기는 수승하여 나아가기는 쉽고 물러나기는 어려우므로, 많은 방편을 빌려 도력을 돕지 않아도 되기 때문이다. 여기서는 근기가 열등하여, 물러나기는 쉽고 나아가기는 어렵다. 여러 방편에 의지하므로 네 가지가 있다. 네 가지 가운데 앞의 셋은 하·중·상의 세 사람을 위한 것이고, 뒤의 하나는 부지런히 닦도록 채찍질한다. 세 가지 가운데 첫째는, 아래 수행신심분 가운데, 넷째 수행의 끝부분 글에 인연이 된다. 그 글에서, 업은 무겁고 미혹은 많아 선근을 내기 어려운 중생으로 하여금, 예참 등의 방편으로 악업의 장애를 없애게 한다. 장애가 가벼워지므로, 안으로 완고함·어리석음·교만을 여의고, 밖으로 사마의 그물에서 벗어나게 한다. 그러므로 ‘그 마음을 잘 보호하여 어리석음과 교만을 멀리 여의고 삿된 그물에서 벗어난다’고 한다. 이는 하품에 해당한다.</w:t>
      </w:r>
    </w:p>
    <w:p>
      <w:pPr>
        <w:pStyle w:val="Label"/>
      </w:pPr>
      <w:r>
        <w:rPr>
          <w:rFonts w:ascii="Noto Sans CJK KR" w:hAnsi="Noto Sans CJK KR" w:eastAsia="Noto Sans CJK KR"/>
          <w:b/>
          <w:color w:val="505050"/>
          <w:sz w:val="17"/>
        </w:rPr>
        <w:t>주석·교감</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[구문 불확실] 원문 `後一策以勤修[3]三中初者`는 편집표지와 과문이 밀착되어 구두가 불안정하다. `後一策以勤修`에서 한 차례 끊고, `[3]三中初者`를 이어지는 하·중·상 세 근기 가운데 첫째를 가리키는 말로 처리하였다.</w:t>
      </w:r>
    </w:p>
    <w:p>
      <w:pPr>
        <w:pStyle w:val="Marker"/>
        <w:pBdr>
          <w:top w:val="single" w:sz="10" w:space="1" w:color="B7B7B7"/>
        </w:pBdr>
      </w:pPr>
      <w:r>
        <w:rPr>
          <w:rFonts w:ascii="Noto Sans CJK KR" w:hAnsi="Noto Sans CJK KR" w:eastAsia="Noto Sans CJK KR"/>
          <w:b/>
          <w:sz w:val="20"/>
        </w:rPr>
        <w:t>[0249b28]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六者為示修習止觀。對治凡夫二乘心過故　二者。與下第五修行止觀門為因緣。以彼文中。雙明止觀遣凡小二執故。云治心過也。下自廣說。此當中品也。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“여섯째는 지와 관을 닦는 것을 보여, 범부와 이승의 마음의 허물을 대치하려는 까닭이다.” 둘째 것은, 아래 다섯째 수행인 지관문에 인연이 된다. 그 글 가운데, 지와 관을 함께 밝혀 범부와 소승의 두 집착을 제거하기 때문이다. 그러므로 ‘마음의 허물을 다스린다’고 한다. 아래에서 스스로 자세히 설한다. 이는 중품에 해당한다.</w:t>
      </w:r>
    </w:p>
    <w:p>
      <w:pPr>
        <w:pStyle w:val="Marker"/>
        <w:pBdr>
          <w:top w:val="single" w:sz="10" w:space="1" w:color="B7B7B7"/>
        </w:pBdr>
      </w:pPr>
      <w:r>
        <w:rPr>
          <w:rFonts w:ascii="Noto Sans CJK KR" w:hAnsi="Noto Sans CJK KR" w:eastAsia="Noto Sans CJK KR"/>
          <w:b/>
          <w:sz w:val="20"/>
        </w:rPr>
        <w:t>[0249c03]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七者為示專念方便生於佛前必定不退信心故　三者。與下修行信心分末。復次眾生初學是法下勸生淨土文而作因緣。以彼文中。舉勝方便令彼觀解。分得相應。眾生恐後報遷遇緣成退故令往生。使不退也。此當上品。</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“일곱째는 전념하는 방편을 보여 부처 앞에 태어나 반드시 신심에서 물러나지 않게 하려는 까닭이다.” 셋째 것은, 아래 수행신심분의 끝부분에서, ‘또 중생이 처음 이 법을 배운다’ 이하의 정토에 태어남을 권하는 글에 인연이 된다. 그 글 가운데, 수승한 방편을 들어 저들로 하여금 관해하게 하고, 부분적으로 상응함을 얻게 한다. 중생이 후생의 과보가 바뀌고 인연을 만나 물러나게 될까 두려워하므로 왕생하게 하여, 물러나지 않게 한다. 이는 상품에 해당한다.</w:t>
      </w:r>
    </w:p>
    <w:p>
      <w:pPr>
        <w:pStyle w:val="Marker"/>
        <w:pBdr>
          <w:top w:val="single" w:sz="10" w:space="1" w:color="B7B7B7"/>
        </w:pBdr>
      </w:pPr>
      <w:r>
        <w:rPr>
          <w:rFonts w:ascii="Noto Sans CJK KR" w:hAnsi="Noto Sans CJK KR" w:eastAsia="Noto Sans CJK KR"/>
          <w:b/>
          <w:sz w:val="20"/>
        </w:rPr>
        <w:t>[0249c09]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八者為示利益勸修行故有如是等因緣所以造論　第八者。與下勸修利益分而作因緣。以彼文中。舉彼損益勸物修捨。即總策成前諸行也○第三難可知。</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“여덟째는 이익을 보여 수행을 권하려는 까닭이니, 이와 같은 인연들이 있기 때문에 논을 지었다.” 여덟째 것은, 아래의 권수이익분에 인연이 된다. 그 글 가운데, 저 손해와 이익을 들어 중생에게 닦고 버릴 것을 권한다. 곧 앞의 모든 행을 총괄하여 독려해 성취하게 한다. 셋째 난문은 알 수 있다.</w:t>
      </w:r>
    </w:p>
    <w:p>
      <w:pPr>
        <w:pStyle w:val="Marker"/>
        <w:pBdr>
          <w:top w:val="single" w:sz="10" w:space="1" w:color="B7B7B7"/>
        </w:pBdr>
      </w:pPr>
      <w:r>
        <w:rPr>
          <w:rFonts w:ascii="Noto Sans CJK KR" w:hAnsi="Noto Sans CJK KR" w:eastAsia="Noto Sans CJK KR"/>
          <w:b/>
          <w:sz w:val="20"/>
        </w:rPr>
        <w:t>[0249c13]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問曰脩多羅中具有此法何須重說　第四通中文有二。初與彼問辭。二以眾生根行下奪彼疑情明須作論。於中有二。初舉根緣二相以立宗。二如來在世下別釋根緣。</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“묻는다. 수다라 가운데 이 법이 갖추어져 있는데 어찌하여 다시 설해야 하는가?” 넷째 통답의 글에는 둘이 있다. 처음은 저 질문의 말이고, 둘째는 ‘중생의 근행’ 이하에서 그 의심을 물리쳐 논을 지어야 함을 밝힌다. 그 가운데 둘이 있다. 처음은 근기와 인연 두 상을 들어 종을 세우고, 둘째는 ‘여래가 세상에 계실 때’ 이하에서 근기와 인연을 따로 해석한다.</w:t>
      </w:r>
    </w:p>
    <w:p>
      <w:pPr>
        <w:pStyle w:val="Marker"/>
        <w:pBdr>
          <w:top w:val="single" w:sz="10" w:space="1" w:color="B7B7B7"/>
        </w:pBdr>
      </w:pPr>
      <w:r>
        <w:rPr>
          <w:rFonts w:ascii="Noto Sans CJK KR" w:hAnsi="Noto Sans CJK KR" w:eastAsia="Noto Sans CJK KR"/>
          <w:b/>
          <w:sz w:val="20"/>
        </w:rPr>
        <w:t>[0249c18]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答曰脩多羅中雖有此法以眾生根行不等受解緣別　前中。初根有同異。後緣有增微○別釋中有二。初說聽俱勝。經文尚無紙素之傳。何況須論。二如來滅下明根緣微劣須經須論。</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“답한다. 수다라 가운데 비록 이 법이 있으나 중생의 근행이 같지 않고 받아 이해하는 인연이 다르기 때문이다.” 앞의 부분 가운데, 처음은 근기에 같고 다름이 있음을 밝히고, 뒤는 인연에 증감이 있음을 밝힌다. 별도로 해석하는 가운데 둘이 있다. 처음은 설하는 이와 듣는 이가 모두 수승함을 밝힌다. 경문조차 아직 종이에 전해질 필요가 없었는데, 하물며 논이 필요하겠는가? 둘째는 ‘여래가 멸한 뒤’ 이하에서 근기와 인연이 미약하므로 경과 논이 필요함을 밝힌다.</w:t>
      </w:r>
    </w:p>
    <w:p>
      <w:pPr>
        <w:pStyle w:val="Marker"/>
        <w:pBdr>
          <w:top w:val="single" w:sz="10" w:space="1" w:color="B7B7B7"/>
        </w:pBdr>
      </w:pPr>
      <w:r>
        <w:rPr>
          <w:rFonts w:ascii="Noto Sans CJK KR" w:hAnsi="Noto Sans CJK KR" w:eastAsia="Noto Sans CJK KR"/>
          <w:b/>
          <w:sz w:val="20"/>
        </w:rPr>
        <w:t>[0249c23]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所謂如來在世眾生利根能說之人色心業勝圓音一演異類等解。則不須論　前中初約勝時以明根勝。二能說人下明緣勝。於中三業可知。一音及圓音者有二。初如來一音說一切法。無不顯了。故名圓音。華嚴云。如來於一語言中演說無邊契經海。二如來同一切音。故云圓音。華嚴云。一切眾生語言法一言演說盡無餘。以一切音即一音故。云一音。一音即一切音。故云圓音。一一語音遍窮眾生界。而其音韻恒不雜亂。若音不遍。則音非圓。若由等遍失其韻曲。則是圓非音。今不壞曲而等遍。不動遍而善韻。此是如來圓音。非是心識思量境界耳○第二劣中四種。初廣略二經。後廣略二論。</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“이른바 여래가 세상에 계실 때에는 중생의 근기가 예리하고 설하는 사람의 색업과 심업이 수승하여, 원음이 한 번 울리면 서로 다른 부류가 각기 이해한다. 그러므로 논이 필요하지 않다.” 앞에서는 처음 수승한 때를 기준으로 근기가 수승함을 밝히고, 둘째 ‘능히 설하는 사람’ 이하에서는 인연이 수승함을 밝힌다. 그 가운데 삼업은 알 수 있다. 일음과 원음에는 두 가지가 있다. 첫째, 여래는 한 음성으로 일체법을 설하여, 밝게 드러나지 않는 것이 없다. 그러므로 원음이라 한다. 『화엄경』에서 말한다. “여래는 하나의 언어 가운데서 가없는 계경의 바다를 연설한다.” 둘째, 여래는 일체의 음성과 동일하다. 그러므로 원음이라 한다. 『화엄경』에서 말한다. “일체 중생의 언어법을 한마디로 모두 설하여 남김이 없다.” 일체의 음성이 곧 하나의 음성이기 때문에, ‘일음’이라 한다. 하나의 음성이 곧 일체의 음성이므로, ‘원음’이라 한다. 낱낱의 말소리가 중생계를 두루 다 채우지만, 그 음운은 항상 뒤섞이지 않는다. 만약 소리가 두루하지 않다면, 그 소리는 원만하지 않은 것이다. 만약 고르게 두루함으로 말미암아 그 음조를 잃는다면, 이는 원만하기는 하나 음성이 아닌 것이다. 지금은 음조를 무너뜨리지 않으면서도 고르게 두루하고, 두루함을 움직이지 않으면서 음운이 훌륭하다. 이것이 여래의 원음이다. 마음과 의식으로 사량할 수 있는 경계가 아니다. 둘째, 열등한 경우에는 네 종류가 있다. 처음은 넓고 간략한 두 경이고, 뒤는 넓고 간략한 두 논이다.</w:t>
      </w:r>
    </w:p>
    <w:p>
      <w:pPr>
        <w:pStyle w:val="Label"/>
      </w:pPr>
      <w:r>
        <w:rPr>
          <w:rFonts w:ascii="Noto Sans CJK KR" w:hAnsi="Noto Sans CJK KR" w:eastAsia="Noto Sans CJK KR"/>
          <w:b/>
          <w:color w:val="505050"/>
          <w:sz w:val="17"/>
        </w:rPr>
        <w:t>주석·교감</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[구문 불확실] `不動遍而善韻`의 수식 관계는 압축적이다. 앞의 `不壞曲而等遍`과 대구되는 것으로 보고, 두루함 자체를 손상하지 않으면서 음운이 온전하다는 취지로 직역하였다.</w:t>
      </w:r>
    </w:p>
    <w:p>
      <w:pPr>
        <w:pStyle w:val="Marker"/>
        <w:pBdr>
          <w:top w:val="single" w:sz="10" w:space="1" w:color="B7B7B7"/>
        </w:pBdr>
      </w:pPr>
      <w:r>
        <w:rPr>
          <w:rFonts w:ascii="Noto Sans CJK KR" w:hAnsi="Noto Sans CJK KR" w:eastAsia="Noto Sans CJK KR"/>
          <w:b/>
          <w:sz w:val="20"/>
        </w:rPr>
        <w:t>[0250a08]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若如來滅後或有眾生能以自力廣聞而取解者　初自力廣聞經得解佛意。不須他論。故云自力。即具文義二持。</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“여래가 멸한 뒤 어떤 중생은 자기 힘으로 널리 듣고 이해를 취할 수 있다.” 첫째는 자기 힘으로 경을 널리 듣고 부처의 뜻을 이해한다. 다른 논이 필요하지 않다. 그러므로 ‘자력’이라 한다. 곧 문지와 의지의 두 가지 지(持)를 갖춘 것이다.</w:t>
      </w:r>
    </w:p>
    <w:p>
      <w:pPr>
        <w:pStyle w:val="Marker"/>
        <w:pBdr>
          <w:top w:val="single" w:sz="10" w:space="1" w:color="B7B7B7"/>
        </w:pBdr>
      </w:pPr>
      <w:r>
        <w:rPr>
          <w:rFonts w:ascii="Noto Sans CJK KR" w:hAnsi="Noto Sans CJK KR" w:eastAsia="Noto Sans CJK KR"/>
          <w:b/>
          <w:sz w:val="20"/>
        </w:rPr>
        <w:t>[0250a11]</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或有眾生亦以自力少聞而多解者　二亦以自力尋略經文而能解經意。故亦不須他論。此有義持無文持也。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“어떤 중생은 또한 자기 힘으로 적게 듣고 많이 이해할 수 있다.” 둘째도 자기 힘으로 간략한 경문을 찾아 경의 뜻을 이해하므로, 역시 다른 논이 필요하지 않다. 이는 의지는 있으나 문지는 없다.</w:t>
      </w:r>
    </w:p>
    <w:p>
      <w:pPr>
        <w:pStyle w:val="Marker"/>
        <w:pBdr>
          <w:top w:val="single" w:sz="10" w:space="1" w:color="B7B7B7"/>
        </w:pBdr>
      </w:pPr>
      <w:r>
        <w:rPr>
          <w:rFonts w:ascii="Noto Sans CJK KR" w:hAnsi="Noto Sans CJK KR" w:eastAsia="Noto Sans CJK KR"/>
          <w:b/>
          <w:sz w:val="20"/>
        </w:rPr>
        <w:t>[0250a14]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或有眾生無自心力因於廣論而得解者　三但依經文不能解意。因他廣論得解經意。故云無自心力也。此有文持無義持故。</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“어떤 중생은 자기 마음의 힘이 없어 광론에 의지하여 이해를 얻는다.” 셋째는 다만 경문에 의지해서는 뜻을 이해하지 못하고, 다른 광론에 의지하여 경의 뜻을 이해한다. 그러므로 ‘자기 마음의 힘이 없다’고 한다. 이는 문지는 있으나 의지는 없다.</w:t>
      </w:r>
    </w:p>
    <w:p>
      <w:pPr>
        <w:pStyle w:val="Marker"/>
        <w:pBdr>
          <w:top w:val="single" w:sz="10" w:space="1" w:color="B7B7B7"/>
        </w:pBdr>
      </w:pPr>
      <w:r>
        <w:rPr>
          <w:rFonts w:ascii="Noto Sans CJK KR" w:hAnsi="Noto Sans CJK KR" w:eastAsia="Noto Sans CJK KR"/>
          <w:b/>
          <w:sz w:val="20"/>
        </w:rPr>
        <w:t>[0250a18]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[1]自有眾生復以廣論文多為煩心樂總持少文而攝多義能取解者　四此人不耐繁文。唯依文約義豐之論。深解佛經所說之旨。故言心樂總持而攝多義。此無文義二持。此文有二。初辨根劣。二如是此論下對此劣根明教之興。</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 또 어떤 중생은 광론의 글이 많은 것을 번거롭게 여기고, 마음으로 총지를 좋아하여 적은 글로 많은 뜻을 포섭하여 이해를 취할 수 있다.” 넷째, 이 사람은 번다한 글을 견디지 못한다. 오직 글은 간략하면서 뜻은 풍부한 논에 의지하여, 불경에서 설한 뜻을 깊이 이해한다. 그러므로 ‘마음으로 총지를 좋아하여 많은 뜻을 포섭한다’고 한다. 이는 문지와 의지 두 가지가 모두 없다. 이 글에는 둘이 있다. 처음은 근기가 열등함을 분별하고, 둘째 ‘이와 같이 이 논은’ 이하에서는 이 열등한 근기에 대하여 교가 일어나는 것을 밝힌다.</w:t>
      </w:r>
    </w:p>
    <w:p>
      <w:pPr>
        <w:pStyle w:val="Marker"/>
        <w:pBdr>
          <w:top w:val="single" w:sz="10" w:space="1" w:color="B7B7B7"/>
        </w:pBdr>
      </w:pPr>
      <w:r>
        <w:rPr>
          <w:rFonts w:ascii="Noto Sans CJK KR" w:hAnsi="Noto Sans CJK KR" w:eastAsia="Noto Sans CJK KR"/>
          <w:b/>
          <w:sz w:val="20"/>
        </w:rPr>
        <w:t>[0250a24]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如是此論為欲總攝如來廣大深法無邊義故。應說此論　如是此論文句雖少。普攝一切大乘經論[2]旨。故云總攝如來廣大等如理智境故云深也。如量智境故云廣也。深廣無際故云無邊也○立義分中文別有二。初結前生後。二正彰立義。此文有三。初標總開別。二寄問列名。三依名辨相。</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“이와 같이 이 논은 여래의 광대하고 깊은 법의 가없는 뜻을 모두 포섭하려는 까닭에, 마땅히 이 논을 설해야 한다.” 이와 같이 이 논은 문구가 비록 적지만, 일체 대승 경론의 뜻을 널리 포섭한다. 그러므로 ‘여래의 광대함을 모두 포섭한다’고 하며, 여리지의 경계이므로 ‘깊다’고 한다. 여량지의 경계이므로 ‘넓다’고 한다. 깊고 넓음에 끝이 없으므로 ‘가없다’고 한다. 입의분의 글에는 따로 둘이 있다. 처음은 앞을 맺고 뒤를 일으키며, 둘째는 입의를 바로 밝힌다. 이 글에는 셋이 있다. 처음은 총괄을 표하고 별상을 열며, 둘째는 질문에 기대어 이름을 나열하고, 셋째는 이름에 의지하여 상을 분별한다.</w:t>
      </w:r>
    </w:p>
    <w:p>
      <w:pPr>
        <w:pStyle w:val="Label"/>
      </w:pPr>
      <w:r>
        <w:rPr>
          <w:rFonts w:ascii="Noto Sans CJK KR" w:hAnsi="Noto Sans CJK KR" w:eastAsia="Noto Sans CJK KR"/>
          <w:b/>
          <w:color w:val="505050"/>
          <w:sz w:val="17"/>
        </w:rPr>
        <w:t>주석·교감</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[구두 불확실] `故云總攝如來廣大等如理智境故云深也`는 구두가 압축되어 있다. 앞의 논문 구절 `總攝如來廣大深法無邊義`를 항목별로 풀이하는 문맥에 따라 `總攝如來廣大等 / 如理智境故云深也`로 나누어 번역하였다.</w:t>
      </w:r>
    </w:p>
    <w:p>
      <w:pPr>
        <w:pStyle w:val="Marker"/>
        <w:pBdr>
          <w:top w:val="single" w:sz="10" w:space="1" w:color="B7B7B7"/>
        </w:pBdr>
      </w:pPr>
      <w:r>
        <w:rPr>
          <w:rFonts w:ascii="Noto Sans CJK KR" w:hAnsi="Noto Sans CJK KR" w:eastAsia="Noto Sans CJK KR"/>
          <w:b/>
          <w:sz w:val="20"/>
        </w:rPr>
        <w:t>[0250b03]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已說因緣分次說立義分摩訶衍者總說有二種云何為二一者法二者義　名中法者。出大乘法體。謂自體故。對智故。顯義故。即宗本法也。大位在因。通於染淨耳。義者。辨大乘名義。謂何故此心是大乘耶。謂此心內具三大義。故名大也。有二運轉故名乘也。即依宗所顯差別義理。大位在果。唯取於淨也。是故大乘總說有二。謂先顯法體。後釋義理。收義足也○辨相中二。先法後義。法中亦二。初舉法總立。次何以故下開門別立。</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“인연분을 이미 설하였으니 다음에는 입의분을 설한다. 마하연은 총괄하여 두 가지가 있다. 어떤 것이 둘인가? 첫째는 법이고 둘째는 의이다.” 이름 가운데 ‘법’이란, 대승의 법체를 드러내는 것이다. 곧 자체이기 때문이고, 지혜의 대상이기 때문이며, 뜻을 드러내기 때문이다. 곧 종의 근본법이다. 대체로 인위에 있고, 염과 정에 두루 통한다. ‘의’란, 대승이라는 이름의 뜻을 분별하는 것이다. 곧 어찌하여 이 마음이 대승인가? 이 마음 안에 삼대의 뜻을 갖추었기 때문이다. 그러므로 ‘대’라 이름한다. 두 가지 운전이 있으므로 ‘승’이라 이름한다. 곧 종에 의하여 드러난 차별된 의리이다. 대체로 과위에 있고, 오직 청정한 것만 취한다. 그러므로 대승은 총괄하여 둘이 있다고 한다. 곧 먼저 법체를 드러내고, 뒤에 의리를 해석하여, 뜻을 거두어 빠짐이 없게 한다. 상을 분별하는 가운데 둘이 있다. 먼저 법이고 뒤에 의이다. 법 가운데에도 둘이 있다. 처음은 법을 들어 총괄적으로 세우고, 다음 ‘어째서인가’ 이하에서는 문을 열어 별도로 세운다.</w:t>
      </w:r>
    </w:p>
    <w:p>
      <w:pPr>
        <w:pStyle w:val="Marker"/>
        <w:pBdr>
          <w:top w:val="single" w:sz="10" w:space="1" w:color="B7B7B7"/>
        </w:pBdr>
      </w:pPr>
      <w:r>
        <w:rPr>
          <w:rFonts w:ascii="Noto Sans CJK KR" w:hAnsi="Noto Sans CJK KR" w:eastAsia="Noto Sans CJK KR"/>
          <w:b/>
          <w:sz w:val="20"/>
        </w:rPr>
        <w:t>[0250b14]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所言法者謂眾生心　總中三句。初眾生心者。出其法體。謂如來藏心含和合不和合二門。以其在於眾生位故。若在佛地。則無和合義。以始覺同本。唯是真如。即當所顯義也。今就隨染眾生位中故。得具其二種門也。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“법이라고 하는 것은 중생심을 말한다.” 총괄 가운데 세 구절이 있다. 처음의 ‘중생심’은, 그 법체를 드러낸다. 곧 여래장심은 화합과 불화합의 두 문을 포함한다. 그것이 중생위에 있기 때문이다. 만약 불지에 있다면, 화합의 뜻이 없다. 시각이 본각과 같아지므로, 오직 진여일 뿐이다. 곧 마땅히 드러내려는 의이다. 지금은 염을 따르는 중생위에 나아가기 때문에, 그 두 종류의 문을 갖출 수 있다.</w:t>
      </w:r>
    </w:p>
    <w:p>
      <w:pPr>
        <w:pStyle w:val="Marker"/>
        <w:pBdr>
          <w:top w:val="single" w:sz="10" w:space="1" w:color="B7B7B7"/>
        </w:pBdr>
      </w:pPr>
      <w:r>
        <w:rPr>
          <w:rFonts w:ascii="Noto Sans CJK KR" w:hAnsi="Noto Sans CJK KR" w:eastAsia="Noto Sans CJK KR"/>
          <w:b/>
          <w:sz w:val="20"/>
        </w:rPr>
        <w:t>[0250b20]</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是心則攝一切世間出世間法　次攝一切世出世法者。辨法功能。以其此心體相無礙。染淨同依。隨流返流。唯轉此心。是故若隨染成於不覺。則攝世間法。不變之本覺及返流之始覺。攝出世間法。此猶約生滅門辨。若約真如門者。則鎔融含攝染淨不殊。故通攝也。下文具顯。</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 마음은 곧 일체 세간과 출세간의 법을 포섭한다.” 다음 ‘일체 세간·출세간법을 포섭한다’는 것은, 법의 기능을 분별한다. 이 마음은 체와 상이 걸림이 없고, 염과 정이 함께 의지하며, 유전과 환멸이, 오직 이 마음에서 전변하기 때문이다. 그러므로 만약 염을 따라 불각을 이루면, 세간법을 포섭하고, 변하지 않는 본각과 환류하는 시각은, 출세간법을 포섭한다. 이는 오히려 생멸문을 기준으로 분별한 것이다. 만약 진여문을 기준으로 하면, 융합하여 염과 정을 포함하고 포섭하되 둘로 다르지 않다. 그러므로 두루 포섭한다. 아래 글에서 자세히 드러낸다.</w:t>
      </w:r>
    </w:p>
    <w:p>
      <w:pPr>
        <w:pStyle w:val="Marker"/>
        <w:pBdr>
          <w:top w:val="single" w:sz="10" w:space="1" w:color="B7B7B7"/>
        </w:pBdr>
      </w:pPr>
      <w:r>
        <w:rPr>
          <w:rFonts w:ascii="Noto Sans CJK KR" w:hAnsi="Noto Sans CJK KR" w:eastAsia="Noto Sans CJK KR"/>
          <w:b/>
          <w:sz w:val="20"/>
        </w:rPr>
        <w:t>[0250b27]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依於此心顯示摩訶衍義　三依於此心顯示大乘義者。釋其法名。謂依此一心宗本法上。顯示大乘三大之義。故名此心以為法也○別中二。先責總立難。後開別釋成。</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 마음에 의지하여 마하연의 뜻을 드러낸다.” 셋째 ‘이 마음에 의지하여 대승의 뜻을 드러낸다’는 것은, 그 법이라는 이름을 해석한다. 곧 이 일심이라는 종의 근본법에 의지하여, 대승의 삼대 뜻을 드러낸다. 그러므로 이 마음을 ‘법’이라 이름한다. 별상 가운데 둘이 있다. 먼저 총괄적으로 세운 것을 힐책하여 난문을 제기하고, 뒤에 별상을 열어 해석하여 성립시킨다.</w:t>
      </w:r>
    </w:p>
    <w:p>
      <w:pPr>
        <w:pStyle w:val="Marker"/>
        <w:pBdr>
          <w:top w:val="single" w:sz="10" w:space="1" w:color="B7B7B7"/>
        </w:pBdr>
      </w:pPr>
      <w:r>
        <w:rPr>
          <w:rFonts w:ascii="Noto Sans CJK KR" w:hAnsi="Noto Sans CJK KR" w:eastAsia="Noto Sans CJK KR"/>
          <w:b/>
          <w:sz w:val="20"/>
        </w:rPr>
        <w:t>[0250c02]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何以故是心真如相即示摩訶衍體故　前中責有二意。一云。心通染淨。大乘唯淨。如何此心能顯大乘之義。又云。心法是一。大乘義廣。如何此心能示於義。釋意云。大乘雖淨。相用必對染成故。今生滅門中。既具含染淨。故能顯也。以廢染之時則無淨用故。此釋初意也又心法雖一。而有二門。真如門中示大乘體。生滅門中具宗三大。大乘之義莫過是三。是故依此一心得顯三大之義也。立別門中。言是心真如者。總舉真如門。起下文中即是一法界已下文也。言相者。即是真如相。起下復次真如者依言說分別已下文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“어째서인가? 이 마음의 진여상은 곧 마하연의 체를 드러내기 때문이다.” 앞의 힐책에는 두 가지 뜻이 있다. 첫째 말한다. 마음은 염과 정에 두루 통하는데, 대승은 오직 청정한 것이다. 어떻게 이 마음이 대승의 뜻을 드러낼 수 있는가? 또 말한다. 심법은 하나인데, 대승의 뜻은 넓다. 어떻게 이 마음이 그 뜻을 드러낼 수 있는가? 해석의 뜻은 이렇다. 대승은 비록 청정하지만, 상과 용은 반드시 염과 상대하여 이루어지기 때문이다. 지금 생멸문 가운데, 이미 염과 정을 함께 포함하므로, 능히 드러낼 수 있다. 염을 폐하면 곧 정의 작용도 없기 때문이다. 이는 첫째 뜻을 해석한 것이다. 또 심법은 비록 하나이지만, 두 문이 있다. 진여문 가운데서는 대승의 체를 드러내고, 생멸문 가운데서는 종의 삼대를 갖춘다. 대승의 뜻은 이 세 가지를 넘지 않는다. 그러므로 이 일심에 의지하여 삼대의 뜻을 드러낼 수 있다. 별문을 세우는 가운데, ‘이 마음의 진여’라고 한 것은, 진여문을 총괄하여 든 것이다. 아래 글의 ‘곧 하나의 법계이다’ 이하의 글을 일으킨다. ‘상’이라고 한 것은, 곧 진여의 상이다. 아래의 ‘또 진여란 언설에 의지하여 분별한다’ 이하의 글을 일으킨다.</w:t>
      </w:r>
    </w:p>
    <w:p>
      <w:pPr>
        <w:pStyle w:val="Marker"/>
        <w:pBdr>
          <w:top w:val="single" w:sz="10" w:space="1" w:color="B7B7B7"/>
        </w:pBdr>
      </w:pPr>
      <w:r>
        <w:rPr>
          <w:rFonts w:ascii="Noto Sans CJK KR" w:hAnsi="Noto Sans CJK KR" w:eastAsia="Noto Sans CJK KR"/>
          <w:b/>
          <w:sz w:val="20"/>
        </w:rPr>
        <w:t>[0250c15]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是心生滅因緣相能示摩訶衍自體相用故　是心生滅者。隨熏變動故。總舉生滅門。起下依如來藏故有生滅心已下文也。因緣者。生滅緣由。故起下復次生滅因緣已下文也。言相者。生滅之狀。故起下復次生滅相者已下文也。何故真如門中云即示。生滅門中云能示者。以真如是不起門。與彼所顯體大無有異相。詮旨不別故。云即示也。以是不起故。唯示體也。生滅是起動門。染淨既異。詮旨又分。能所不同故不云即也。自體相用者。體謂生滅門中本覺之義。是生滅之自體生滅之因故。在生滅門中亦辨體也。翻染之淨相及隨染之業用。並在此門中。故具論耳。是故下文釋生滅門內。具顯所示三大之義。意在於[3]此。何故真如門中直云體。生滅門中乃云自體等者。以所示三大義還在能示生滅門中。顯非別外。故云自也。問真如是不起門。但示於體者。生滅是起動門。應唯示[1]於相用。答真如是不起門。不起不必由起立。由無有起故。所以唯示體。生滅是起動門。起必賴不起。起含不起。故起中具三大。餘如下說。釋法[2]畢竟○義大者。起下文復次真如自體相者已下文也。此中有二。先辨大。後釋乘。前中亦二。先標後釋。</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 마음의 생멸·인연·상은 대승의 자체·상·용을 드러낼 수 있기 때문이다. ‘이 마음의 생멸’이라는 것은, 훈습을 따라 변동하기 때문이다. 생멸문을 총괄하여 든 것이다. 아래의 ‘여래장에 의지하기 때문에 생멸심이 있다’ 이하의 글을 일으킨다. ‘인연’이라는 것은, 생멸의 연유이다. 그러므로 아래의 ‘또 생멸의 인연이란’ 이하의 글을 일으킨다. ‘상’이라고 한 것은, 생멸의 모습이다. 그러므로 아래의 ‘또 생멸의 상이란’ 이하의 글을 일으킨다. 어찌하여 진여문에서는 ‘곧 드러낸다[即示]’고 하고, 생멸문에서는 ‘능히 드러낸다[能示]’고 하는가. 진여는 일어나지 않는 문이어서, 그것이 드러내는 체대와 다른 상이 없고, 능전과 소전의 뜻이 다르지 않기 때문에, ‘곧 드러낸다’고 한 것이다. 일어나지 않는 것이기 때문에, 오직 체만을 드러낸다. 생멸은 일어나 움직이는 문이어서, 염과 정이 이미 다르고, 능전과 소전의 뜻 또한 나뉘며, 능과 소가 같지 않기 때문에 ‘곧’이라고 하지 않는다. ‘자체·상·용’이라고 한 것은, 체는 생멸문 가운데의 본각의 뜻을 말한다. 이것이 생멸의 자체이며 생멸의 원인이기 때문에, 생멸문 가운데서도 체를 밝힌다. 염을 뒤집어 나타난 청정한 상과 염을 따르는 업용은, 모두 이 문 가운데 있다. 그러므로 세 가지를 모두 논한 것일 뿐이다. 그러므로 아래 글에서 생멸문을 해석하는 가운데, 드러내는 바인 삼대의 뜻을 모두 밝힌다. 뜻이 여기에 있다. 어찌하여 진여문에서는 단지 ‘체’라고만 하고, 생멸문에서는 마침내 ‘자체’ 등이라고 하는가. 드러내는 삼대의 뜻이 다시 능히 드러내는 생멸문 가운데 있기 때문이다. 별도로 밖에 있는 것이 아님을 드러낸다. 그러므로 ‘자[自]’라고 한 것이다. 묻는다. 진여는 일어나지 않는 문인데, 다만 체만을 드러낸다면, 생멸은 일어나 움직이는 문이므로, 마땅히 오직 상과 용만을 드러내야 할 것이다. 답한다. 진여는 일어나지 않는 문이다. 일어나지 않음은 반드시 일어남에 의하여 성립하는 것이 아니다. 일어남이 없기 때문에, 오직 체만을 드러내는 것이다. 생멸은 일어나 움직이는 문이다. 일어남은 반드시 일어나지 않음에 의지한다. 일어남은 일어나지 않음을 포함한다. 그러므로 일어남 가운데 삼대를 모두 갖춘다. 나머지는 아래의 설명과 같다. 법에 대한 해석은 끝났다. ‘의대(義大)’라는 것은, 아래의 ‘또 진여의 자체와 상은’ 이하의 글을 일으킨다. 이 가운데 둘이 있다. 먼저 ‘대’를 밝히고, 뒤에 ‘승’을 해석한다. 앞부분에도 또한 둘이 있다. 먼저 표방하고 뒤에 해석한다.</w:t>
      </w:r>
    </w:p>
    <w:p>
      <w:pPr>
        <w:pStyle w:val="Marker"/>
        <w:pBdr>
          <w:top w:val="single" w:sz="10" w:space="1" w:color="B7B7B7"/>
        </w:pBdr>
      </w:pPr>
      <w:r>
        <w:rPr>
          <w:rFonts w:ascii="Noto Sans CJK KR" w:hAnsi="Noto Sans CJK KR" w:eastAsia="Noto Sans CJK KR"/>
          <w:b/>
          <w:sz w:val="20"/>
        </w:rPr>
        <w:t>[0251a11]</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所言義者則有三種云何為三一者體大謂一切法真如平等不增減故　釋中三。初體者。真性深廣。凡聖染淨皆以為依。故受大名。隨流加染而不增。返流除染而不減。又返流加淨不增。隨流闕淨不減。良以染淨之所不虧。始終之所不易故。云平等不增減也。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이른바 ‘의’에는 세 가지가 있다. 무엇이 세 가지인가? 첫째는 체대이니, 일체법의 진여가 평등하여 늘지도 줄지도 않기 때문이다. 해석 가운데 셋이 있다. 첫째 체라는 것은, 참된 성품이 깊고 넓으며, 범부와 성인, 염과 정이 모두 이것을 의지한다. 그러므로 ‘대’라는 이름을 받는다. 흐름을 따라 염을 더하여도 늘지 않고, 흐름을 돌이켜 염을 제거하여도 줄지 않는다. 또 흐름을 돌이켜 정을 더하여도 늘지 않고, 흐름을 따라 정이 결여되어도 줄지 않는다. 참으로 염과 정에 의해 손상되지 않고, 처음과 끝에 의해 바뀌지 않기 때문에, ‘평등하여 늘지도 줄지도 않는다’고 한 것이다.</w:t>
      </w:r>
    </w:p>
    <w:p>
      <w:pPr>
        <w:pStyle w:val="Marker"/>
        <w:pBdr>
          <w:top w:val="single" w:sz="10" w:space="1" w:color="B7B7B7"/>
        </w:pBdr>
      </w:pPr>
      <w:r>
        <w:rPr>
          <w:rFonts w:ascii="Noto Sans CJK KR" w:hAnsi="Noto Sans CJK KR" w:eastAsia="Noto Sans CJK KR"/>
          <w:b/>
          <w:sz w:val="20"/>
        </w:rPr>
        <w:t>[0251a18]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二者相大謂如來藏具足無量性功德故　相大者。二種如來藏中不空之義。謂不異體之相。故云性[3]德。如水八德不異於水。</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둘째는 상대이니, 여래장이 한량없는 성품의 공덕을 갖추고 있기 때문이다. ‘상대’라는 것은, 두 종류 여래장 가운데 불공(不空)의 뜻이다. 곧 체와 다르지 않은 상이다. 그러므로 성덕이라고 한다. 마치 물의 여덟 가지 덕이 물과 다르지 않은 것과 같다.</w:t>
      </w:r>
    </w:p>
    <w:p>
      <w:pPr>
        <w:pStyle w:val="Marker"/>
        <w:pBdr>
          <w:top w:val="single" w:sz="10" w:space="1" w:color="B7B7B7"/>
        </w:pBdr>
      </w:pPr>
      <w:r>
        <w:rPr>
          <w:rFonts w:ascii="Noto Sans CJK KR" w:hAnsi="Noto Sans CJK KR" w:eastAsia="Noto Sans CJK KR"/>
          <w:b/>
          <w:sz w:val="20"/>
        </w:rPr>
        <w:t>[0251a21]</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三者用大能生一切世間出世間善因果故　用大者。謂隨染業幻自然大用。報化二身麁細之用。令諸眾生始成世善終成出世故也。下文顯之。何故唯言善。不云不善者。以不善法違真故。是所治故。非其用也。若爾。諸不善法應離於真。釋云。以違真故。不得離真。以違真故。非其用也○乘中二。</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셋째는 용대이니, 일체 세간·출세간의 선한 인과를 낳을 수 있기 때문이다. ‘용대’라는 것은, 염을 따라 업이 환술처럼 나타내는 자연스러운 큰 작용을 말한다. 보신과 화신 두 몸의 거칠고 미세한 작용이다. 모든 중생으로 하여금 처음에는 세간의 선을 이루고 끝에는 출세간을 이루게 하기 때문이다. 아래 글에서 이를 드러낸다. 어찌하여 오직 ‘선’이라고만 하고, ‘불선’이라고 하지 않는가. 불선법은 진여에 어긋나기 때문이다. 대치되어야 할 것이기 때문이다. 그 작용이 아니기 때문이다. 그렇다면, 모든 불선법은 마땅히 진여를 떠나 있어야 할 것이다. 해석하여 말한다. 진여에 어긋나기 때문에, 진여를 떠날 수 없는 것이다. 진여에 어긋나기 때문에, 그 작용이 아니다. 승을 밝히는 가운데 둘이 있다.</w:t>
      </w:r>
    </w:p>
    <w:p>
      <w:pPr>
        <w:pStyle w:val="Marker"/>
        <w:pBdr>
          <w:top w:val="single" w:sz="10" w:space="1" w:color="B7B7B7"/>
        </w:pBdr>
      </w:pPr>
      <w:r>
        <w:rPr>
          <w:rFonts w:ascii="Noto Sans CJK KR" w:hAnsi="Noto Sans CJK KR" w:eastAsia="Noto Sans CJK KR"/>
          <w:b/>
          <w:sz w:val="20"/>
        </w:rPr>
        <w:t>[0251a28]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一切諸佛本所乘故　先標果望因以解乘。</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일체 모든 부처가 본래 타는 것이기 때문이다. 먼저 과에서 인을 바라보아 ‘승’을 해석한다.</w:t>
      </w:r>
    </w:p>
    <w:p>
      <w:pPr>
        <w:pStyle w:val="Marker"/>
        <w:pBdr>
          <w:top w:val="single" w:sz="10" w:space="1" w:color="B7B7B7"/>
        </w:pBdr>
      </w:pPr>
      <w:r>
        <w:rPr>
          <w:rFonts w:ascii="Noto Sans CJK KR" w:hAnsi="Noto Sans CJK KR" w:eastAsia="Noto Sans CJK KR"/>
          <w:b/>
          <w:sz w:val="20"/>
        </w:rPr>
        <w:t>[0251a29]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一切菩薩皆乘此法到如來地故　後舉因望果以成運。即始覺之智是能乘。本覺之理為所乘故。攝論云。乘大性故名為大乘。立義分竟。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일체 모든 보살이 모두 이 법을 타고 여래의 지위에 이르기 때문이다. 뒤에는 인에서 과를 바라보아 운반의 뜻을 이룬다. 곧 시각의 지혜가 능승이고, 본각의 이치가 소승이 되기 때문이다. 『섭론』에서 말한다. ‘대성(大性)을 타기 때문에 대승이라 이름한다.’ 입의분이 끝났다.</w:t>
      </w:r>
    </w:p>
    <w:p>
      <w:pPr>
        <w:pStyle w:val="Marker"/>
        <w:pBdr>
          <w:top w:val="single" w:sz="10" w:space="1" w:color="B7B7B7"/>
        </w:pBdr>
      </w:pPr>
      <w:r>
        <w:rPr>
          <w:rFonts w:ascii="Noto Sans CJK KR" w:hAnsi="Noto Sans CJK KR" w:eastAsia="Noto Sans CJK KR"/>
          <w:b/>
          <w:sz w:val="20"/>
        </w:rPr>
        <w:t>[0251b10]</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◎[5]解釋分中有二初結前生後。</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해석분 가운데 둘이 있으니, 처음에는 앞을 맺고 뒤를 일으킨다.</w:t>
      </w:r>
    </w:p>
    <w:p>
      <w:pPr>
        <w:pStyle w:val="Marker"/>
        <w:pBdr>
          <w:top w:val="single" w:sz="10" w:space="1" w:color="B7B7B7"/>
        </w:pBdr>
      </w:pPr>
      <w:r>
        <w:rPr>
          <w:rFonts w:ascii="Noto Sans CJK KR" w:hAnsi="Noto Sans CJK KR" w:eastAsia="Noto Sans CJK KR"/>
          <w:b/>
          <w:sz w:val="20"/>
        </w:rPr>
        <w:t>[0251b11]</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已說立義分次說解釋分　二正明解釋。釋文中有三。一標數。二列名。三辨相。</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이미 입의분을 설명하였으니, 다음에는 해석분을 설명한다. 둘째는 해석을 바로 밝히는 것이다. 해석하는 글 가운데 셋이 있다. 첫째 수를 표방하고, 둘째 이름을 열거하며, 셋째 모습을 밝힌다.</w:t>
      </w:r>
    </w:p>
    <w:p>
      <w:pPr>
        <w:pStyle w:val="Marker"/>
        <w:pBdr>
          <w:top w:val="single" w:sz="10" w:space="1" w:color="B7B7B7"/>
        </w:pBdr>
      </w:pPr>
      <w:r>
        <w:rPr>
          <w:rFonts w:ascii="Noto Sans CJK KR" w:hAnsi="Noto Sans CJK KR" w:eastAsia="Noto Sans CJK KR"/>
          <w:b/>
          <w:sz w:val="20"/>
        </w:rPr>
        <w:t>[0251b13]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解[6]釋有三種云何為三一者顯示正義　列名中。初顯示正義者。正釋所立大乘法義。</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해석에는 세 가지가 있다. 무엇이 세 가지인가? 첫째는 정당한 뜻을 드러내는 것이다. 이름을 열거하는 가운데, 첫째 ‘정당한 뜻을 드러낸다’는 것은, 세운 대승의 법과 뜻을 바로 해석하는 것이다.</w:t>
      </w:r>
    </w:p>
    <w:p>
      <w:pPr>
        <w:pStyle w:val="Marker"/>
        <w:pBdr>
          <w:top w:val="single" w:sz="10" w:space="1" w:color="B7B7B7"/>
        </w:pBdr>
      </w:pPr>
      <w:r>
        <w:rPr>
          <w:rFonts w:ascii="Noto Sans CJK KR" w:hAnsi="Noto Sans CJK KR" w:eastAsia="Noto Sans CJK KR"/>
          <w:b/>
          <w:sz w:val="20"/>
        </w:rPr>
        <w:t>[0251b15]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二者對治邪執　次正理既明。情惑斯遣。故有對治邪執。</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둘째는 삿된 집착을 대치하는 것이다. 다음으로 바른 이치가 이미 밝혀지면, 정서적 미혹은 이에 제거된다. 그러므로 삿된 집착을 대치함이 있다.</w:t>
      </w:r>
    </w:p>
    <w:p>
      <w:pPr>
        <w:pStyle w:val="Marker"/>
        <w:pBdr>
          <w:top w:val="single" w:sz="10" w:space="1" w:color="B7B7B7"/>
        </w:pBdr>
      </w:pPr>
      <w:r>
        <w:rPr>
          <w:rFonts w:ascii="Noto Sans CJK KR" w:hAnsi="Noto Sans CJK KR" w:eastAsia="Noto Sans CJK KR"/>
          <w:b/>
          <w:sz w:val="20"/>
        </w:rPr>
        <w:t>[0251b17]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三者分別發趣道相　邪執既亡。次辨趣正階降。故有分別發趣道相。○辨相中。釋上三名即為三段。初中有二。先總。後別。總者。釋上立義分中。眾生心攝一切等也。別者。釋上立義分中何以故下二門別義也。總中有三。初依法開門。二列其二門。三二門該攝。</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셋째는 도에 발취하는 모습을 분별하는 것이다. 삿된 집착이 이미 없어지면, 다음으로 바른 것에 나아가는 계위의 차례를 밝힌다. 그러므로 도에 발취하는 모습을 분별함이 있다. 모습을 밝히는 가운데, 위의 세 이름을 해석하여 곧 세 단락으로 삼는다. 첫째 가운데 둘이 있다. 먼저 총론이고, 뒤에는 별론이다. 총론은, 위 입의분 가운데의 ‘중생의 마음이 일체를 포섭한다’는 등의 내용을 해석한다. 별론은, 위 입의분 가운데 ‘무엇 때문인가’ 이하의 두 문의 개별적인 뜻을 해석한다. 총론 가운데 셋이 있다. 첫째 법에 의지하여 문을 열고, 둘째 그 두 문을 열거하며, 셋째 두 문이 두루 포섭함을 밝힌다.</w:t>
      </w:r>
    </w:p>
    <w:p>
      <w:pPr>
        <w:pStyle w:val="Marker"/>
        <w:pBdr>
          <w:top w:val="single" w:sz="10" w:space="1" w:color="B7B7B7"/>
        </w:pBdr>
      </w:pPr>
      <w:r>
        <w:rPr>
          <w:rFonts w:ascii="Noto Sans CJK KR" w:hAnsi="Noto Sans CJK KR" w:eastAsia="Noto Sans CJK KR"/>
          <w:b/>
          <w:sz w:val="20"/>
        </w:rPr>
        <w:t>[0251b24]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顯示正義者依一心法有二種門云何為二一者心真如門二者心生滅門　初中言一心者。謂一如來藏心含於二義。一約體絕相義。即真如門也。謂非染非淨。非生非滅。不動不轉。平等一味。性無差別。眾生即涅槃。不待滅也。凡夫彌勒同一際也。二隨緣起滅義。即生滅門也。謂隨熏轉動成於染淨。染淨雖成。性恒不動。只由不動能成染淨。是故不動亦在動門。是故下文云識有二義中本覺是也。上文生滅門中自體是也。勝鬘中。不染而染。染而不染等者。此約生滅門說也。楞伽云。如來藏名阿賴耶識。而與無明七識共俱。如大海波。常不斷絕等。又云。如來藏者。為無始虛偽惡習所熏。名為識藏。又云。如來藏者。為善不善因受苦樂。與因俱若生若滅。猶如伎兒作諸伎樂等。廣如二部楞伽中說。此等並約生滅門說也。然此二門。舉體通融。際限不分。體相莫二。難以名目。故曰一心有二門等也○該攝中。初立次釋。</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정당한 뜻을 드러낸다는 것은, 일심법에 의지하여 두 종류의 문이 있기 때문이다. 무엇이 두 가지인가? 첫째는 심진여문이고, 둘째는 심생멸문이다. 첫째 가운데 ‘일심’이라고 한 것은, 하나의 여래장심이 두 가지 뜻을 포함한다는 말이다. 첫째는 체에 의거하여 상을 끊는 뜻이다. 곧 진여문이다. 곧 염도 아니고 정도 아니며, 생도 아니고 멸도 아니며, 움직이지도 않고 전변하지도 않으며, 평등하여 한맛이고, 성품에 차별이 없다. 중생이 곧 열반이어서, 멸함을 기다리지 않는다. 범부와 미륵이 동일한 경계에 있다. 둘째는 연을 따라 일어나고 멸하는 뜻이다. 곧 생멸문이다. 곧 훈습을 따라 움직이고 전변하여 염과 정을 이룬다. 염과 정이 비록 이루어지더라도, 성품은 항상 움직이지 않는다. 오직 움직이지 않기 때문에 염과 정을 이룰 수 있다. 그러므로 움직이지 않음 또한 움직임의 문 안에 있다. 그러므로 아래 글에서 ‘식에 두 가지 뜻이 있다’고 할 때 그 가운데 본각이 바로 이것이다. 위 글의 생멸문 가운데 ‘자체’라고 한 것도 이것이다. 『승만경』 가운데, ‘물들지 않으면서 물들고, 물들면서 물들지 않는다’고 한 것 등은, 생멸문에 의거하여 말한 것이다. 『능가경』에서 말한다. 여래장을 아뢰야식이라 이름하며, 무명과 일곱 식과 함께하고, 큰 바다의 파도와 같아서, 항상 끊어지지 않는다는 등의 내용이다. 또 말한다. ‘여래장이라는 것은, 시작 없는 허망하고 악한 습기에 훈습되어, 식장(識藏)이라 이름한다.’ 또 말한다. ‘여래장이라는 것은, 선과 불선의 원인이 되어 괴로움과 즐거움을 받고, 원인과 함께하여 혹 생하고 혹 멸하며, 마치 광대가 여러 기예와 음악을 행하는 것과 같다’고 한 것 등이다. 자세한 것은 두 부의 『능가경』에서 설한 것과 같다. 이러한 것들은 모두 생멸문에 의거하여 말한 것이다. 그러나 이 두 문은, 전체를 들어 서로 통하고 융합하며, 경계의 한계가 나뉘지 않고, 체와 상이 둘이 아니어서, 이름으로 지목하기 어렵다. 그러므로 ‘일심에 두 문이 있다’고 한 것이다. 두루 포섭함 가운데, 먼저 세우고 다음에 해석한다.</w:t>
      </w:r>
    </w:p>
    <w:p>
      <w:pPr>
        <w:pStyle w:val="Marker"/>
        <w:pBdr>
          <w:top w:val="single" w:sz="10" w:space="1" w:color="B7B7B7"/>
        </w:pBdr>
      </w:pPr>
      <w:r>
        <w:rPr>
          <w:rFonts w:ascii="Noto Sans CJK KR" w:hAnsi="Noto Sans CJK KR" w:eastAsia="Noto Sans CJK KR"/>
          <w:b/>
          <w:sz w:val="20"/>
        </w:rPr>
        <w:t>[0251c15]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是二種門皆各總攝一切法　言各攝一切法者。上立義分中直云攝。今釋中云各攝者。以真如門是染淨通相。通相之外。無別染淨故。得總攝。如微塵是瓦器通相。通相之外無別瓦器瓦器皆為微塵所攝。真如門者。當知亦爾。準以可知。生滅門者。是染淨別相。別相之法。生滅所攝。又以此是真如與緣和合變作諸法。諸法既無異體。還攝真如門也。以瓦器收微塵等。以此二門齊攝不二故。得說為一心也。問二門既齊相攝者。何故上文真如門中。唯示大乘體。不顯於相用。生滅門中。具顯三耶。答真如是泯相顯實門。不壞相而即泯故。得攝於生滅。泯相而不存故。但示於體也。生滅是攬理成事門。不壞理而成事故。得攝於真如。成事而理不失故。具示於三大。問前既泯相相不存故。但示於體。亦可攬理理不存故。應但示相用。答不例也。何者。生滅起必賴於真故。攬理理不失。真如未必藉生滅故。泯相不存。泯相不存故。唯示於體。理不失故。具示於三。是故攝義是齊。示義別也○下徵責釋成。</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 두 종류의 문은 각각 일체법을 모두 포섭한다. ‘각각 일체법을 포섭한다’고 한 것은, 위 입의분에서는 단지 ‘포섭한다’고만 하였고, 지금 해석 가운데서는 ‘각각 포섭한다’고 하였기 때문이다. 진여문은 염과 정의 통상(通相)이므로, 통상 밖에는, 별도의 염과 정이 없기 때문에, 모두 포섭할 수 있다. 마치 미진이 기와그릇의 통상인 것과 같다. 통상 밖에 별도의 기와그릇이 없으므로 기와그릇은 모두 미진에 포섭된다. 진여문은, 마땅히 또한 이와 같음을 알아야 한다. 이에 준하여 알 수 있다. 생멸문은, 염과 정의 별상(別相)이다. 별상인 법은, 생멸에 포섭된다. 또 이것은 진여가 연과 화합하여 여러 법을 변화시켜 이루기 때문이다. 여러 법은 이미 다른 체가 없으므로, 도리어 진여문을 포섭한다. 기와그릇이 미진을 거두는 것과 같다. 이 두 문이 똑같이 포섭하여 둘이 아니기 때문에, 일심이라고 말할 수 있다. 묻는다. 두 문이 이미 똑같이 서로 포섭한다면, 어찌하여 위의 진여문 가운데서는, 오직 대승의 체만을 드러내고, 상과 용은 드러내지 않으며, 생멸문 가운데서는, 삼대를 모두 드러내는가. 답한다. 진여는 상을 없애고 실상을 드러내는 문이다. 상을 무너뜨리지 않으면서 곧 없애기 때문에, 생멸을 포섭할 수 있다. 상을 없애서 남겨 두지 않기 때문에, 다만 체만을 드러낸다. 생멸은 이치를 취하여 사를 이루는 문이다. 이치를 무너뜨리지 않으면서 사를 이루기 때문에, 진여를 포섭할 수 있다. 사를 이루면서도 이치를 잃지 않기 때문에, 삼대를 모두 드러낸다. 묻는다. 앞에서는 이미 상을 없애 상이 남지 않기 때문에, 다만 체만을 드러낸다고 하였다. 그렇다면 이치를 취하면 이치가 남지 않기 때문에, 마땅히 상과 용만을 드러낸다고 할 수도 있을 것이다. 답한다. 같은 예가 아니다. 어째서인가. 생멸의 일어남은 반드시 진여에 의지하기 때문에, 이치를 취하더라도 이치를 잃지 않는다. 진여는 반드시 생멸에 의지하는 것은 아니기 때문에, 상을 없애면 상이 남지 않는다. 상을 없애 상이 남지 않기 때문에, 오직 체만을 드러내고, 이치를 잃지 않기 때문에, 삼대를 모두 드러낸다. 그러므로 포섭한다는 뜻은 동일하지만, 드러낸다는 뜻은 다르다. 아래에서는 따져 묻고 해석하여 이 뜻을 이룬다.</w:t>
      </w:r>
    </w:p>
    <w:p>
      <w:pPr>
        <w:pStyle w:val="Marker"/>
        <w:pBdr>
          <w:top w:val="single" w:sz="10" w:space="1" w:color="B7B7B7"/>
        </w:pBdr>
      </w:pPr>
      <w:r>
        <w:rPr>
          <w:rFonts w:ascii="Noto Sans CJK KR" w:hAnsi="Noto Sans CJK KR" w:eastAsia="Noto Sans CJK KR"/>
          <w:b/>
          <w:sz w:val="20"/>
        </w:rPr>
        <w:t>[0252a08]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此義云何　責云。若二門各別。不可相從。若本唯一心。未容影攝。</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 뜻은 어떠한가? 따져 묻기를, 만약 두 문이 각각 별개라면, 서로 따를 수 없고, 만약 본래 오직 일심이라면, 서로 비추어 포섭하는 것을 허용하기 어렵다는 것이다.</w:t>
      </w:r>
    </w:p>
    <w:p>
      <w:pPr>
        <w:pStyle w:val="Marker"/>
        <w:pBdr>
          <w:top w:val="single" w:sz="10" w:space="1" w:color="B7B7B7"/>
        </w:pBdr>
      </w:pPr>
      <w:r>
        <w:rPr>
          <w:rFonts w:ascii="Noto Sans CJK KR" w:hAnsi="Noto Sans CJK KR" w:eastAsia="Noto Sans CJK KR"/>
          <w:b/>
          <w:sz w:val="20"/>
        </w:rPr>
        <w:t>[0252a10]</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以是二門不相離故　答中言不相離者。以體相不相離故。如金與莊嚴具。若以金收具。具無所遺。以具攝金。金無不盡。良以二門一揆全體遍收。此義亦然。思之可見○第二別釋中有二。先別辨二門。顯動靜不一。後從生滅門入真如門下。明會相入實。顯動靜不異。前中釋二門即為二段。真如門中。初標。次釋。釋中二。初舉如體離言。以明觀智境。釋上立義分中真如義。二復次真如者下。依言辨德。以明生信境釋上立中真如相也。初中有二。一總舉法體。二問答釋疑。初文有二。初正顯如體。二以一切言說下會執釋名。前中有三。初就實略標。次一切法下。會妄顯真。三是故下。結真離妄。</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 두 문은 서로 떨어지지 않기 때문이다. 답 가운데 ‘서로 떨어지지 않는다’고 한 것은, 체와 상이 서로 떨어지지 않기 때문이다. 마치 금과 장엄구와 같다. 만약 금으로 장엄구를 거두면, 장엄구가 남김없이 포섭되고, 장엄구로 금을 포섭하면, 금이 남김없이 포섭된다. 참으로 두 문은 한 이치로서 전체가 두루 서로를 거둔다. 이 뜻도 또한 그러하다. 생각해 보면 알 수 있다. 둘째 별도로 해석하는 가운데 둘이 있다. 먼저 두 문을 각각 밝히고, 동과 정이 하나가 아님을 드러낸다. 뒤에는 ‘생멸문으로부터 진여문에 들어간다’ 이하에서, 상을 모아 실상에 들어감을 밝히고, 동과 정이 다르지 않음을 드러낸다. 앞부분에서는 두 문을 해석하여 곧 두 단락으로 삼는다. 진여문 가운데, 처음은 표방이고, 다음은 해석이다. 해석 가운데 둘이 있다. 첫째 진여의 체가 언어를 떠남을 들어, 관지의 경계를 밝히고, 위 입의분 가운데 진여의 뜻을 해석한다. 둘째 ‘또 진여라는 것은’ 이하에서는, 언설에 의지하여 덕을 밝히고, 믿음을 내는 경계를 밝혀 위 입의분 가운데 진여의 상을 해석한다. 첫째 가운데 둘이 있다. 첫째 법의 체를 총괄하여 들고, 둘째 문답으로 의심을 해석한다. 첫째 글 가운데 둘이 있다. 첫째 진여의 체를 바로 드러내고, 둘째 ‘일체의 언설은’ 이하에서 집착을 회통하여 이름을 해석한다. 앞부분 가운데 셋이 있다. 첫째 실상에 나아가 간략히 표방하고, 다음 ‘일체법’ 이하에서, 망을 회통하여 진을 드러내며, 셋째 ‘그러므로’ 이하에서, 진실을 맺어 망을 떠남을 밝힌다.</w:t>
      </w:r>
    </w:p>
    <w:p>
      <w:pPr>
        <w:pStyle w:val="Marker"/>
        <w:pBdr>
          <w:top w:val="single" w:sz="10" w:space="1" w:color="B7B7B7"/>
        </w:pBdr>
      </w:pPr>
      <w:r>
        <w:rPr>
          <w:rFonts w:ascii="Noto Sans CJK KR" w:hAnsi="Noto Sans CJK KR" w:eastAsia="Noto Sans CJK KR"/>
          <w:b/>
          <w:sz w:val="20"/>
        </w:rPr>
        <w:t>[0252a25]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心真如者即是一法界大總相法門體　初中一法界者。即無二真心為一法界。此非算數之一。謂如理虛融平等不二故。稱為一。又對下依言有二義故。今約體但云一也。依生聖法故云法界。中邊論云。法界者。聖法因為義故。是故說法界。聖法依此境生。此中因義。是界義故也。言大總相者。二門之中不取別相門。於中但取總相。然亦該收別盡。故云大也。此一法界。舉體全作生滅門。舉體全作真如門。為顯此義故云體也。軌生物解曰法。聖智通遊曰門。</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심진여란 곧 하나의 법계이며, 대총상 법문의 체이다. 첫째 가운데 ‘하나의 법계’라는 것은, 둘이 없는 참된 마음을 하나의 법계라 한 것이다. 이는 산수의 하나가 아니다. 이치와 같이 텅 비고 융통하여 평등하고 둘이 아니기 때문에, ‘하나’라고 한다. 또 아래의 언설에 의한 두 가지 뜻과 대비하기 때문에, 지금은 체에 의거하여 다만 ‘하나’라고 한다. 성스러운 법을 낳는 의지처이므로 법계라고 한다. 『중변론』에서 말한다. ‘법계’라는 것은, 성스러운 법의 원인이라는 뜻이기 때문이다. 그러므로 법계라고 한다. 성스러운 법은 이 경계에 의지하여 생긴다. 이 가운데 ‘원인’이라는 뜻이, 곧 ‘계(界)’라는 뜻이기 때문이다. ‘대총상’이라고 한 것은, 두 문 가운데 별상문을 취하지 않고, 그 가운데 다만 총상만을 취하지만, 또한 별상을 모두 포괄하여 거두기 때문에, ‘대’라고 한다. 이 하나의 법계는, 전체를 들어 온전히 생멸문이 되고, 전체를 들어 온전히 진여문이 된다. 이 뜻을 드러내기 때문에 ‘체’라고 한다. 사물의 이해를 일으키는 준칙을 ‘법’이라 하고, 성스러운 지혜가 통하여 노니는 것을 ‘문’이라 한다.</w:t>
      </w:r>
    </w:p>
    <w:p>
      <w:pPr>
        <w:pStyle w:val="Marker"/>
        <w:pBdr>
          <w:top w:val="single" w:sz="10" w:space="1" w:color="B7B7B7"/>
        </w:pBdr>
      </w:pPr>
      <w:r>
        <w:rPr>
          <w:rFonts w:ascii="Noto Sans CJK KR" w:hAnsi="Noto Sans CJK KR" w:eastAsia="Noto Sans CJK KR"/>
          <w:b/>
          <w:sz w:val="20"/>
        </w:rPr>
        <w:t>[0252b07]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所謂心性不生不滅　言心性不生滅者。釋上法體。謂隨妄不生。約治不滅。又修起不生。處染不滅。故攝論云。世間不破。出世間不盡故也○二會妄顯真中二句。</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이른바 마음의 성품은 생하지도 않고 멸하지도 않는다. ‘마음의 성품이 생멸하지 않는다’고 한 것은, 위의 법체를 해석한다. 곧 망을 따르더라도 생하지 않고, 대치에 의거하더라도 멸하지 않는다. 또 수행으로 일어나더라도 생하지 않고, 염 가운데 있어도 멸하지 않는다. 그러므로 『섭론』에서 말한다. ‘세간이 무너지지 않고, 출세간이 다하지 않기 때문이다.’ 둘째 망을 회통하여 진을 드러내는 가운데 두 구가 있다.</w:t>
      </w:r>
    </w:p>
    <w:p>
      <w:pPr>
        <w:pStyle w:val="Marker"/>
        <w:pBdr>
          <w:top w:val="single" w:sz="10" w:space="1" w:color="B7B7B7"/>
        </w:pBdr>
      </w:pPr>
      <w:r>
        <w:rPr>
          <w:rFonts w:ascii="Noto Sans CJK KR" w:hAnsi="Noto Sans CJK KR" w:eastAsia="Noto Sans CJK KR"/>
          <w:b/>
          <w:sz w:val="20"/>
        </w:rPr>
        <w:t>[0252b11]</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一切諸法唯依妄念而有差別若離心念則無一切境界之相　執者云。現見諸法差別遷流。云何乃言性無生滅。釋云。差別相者。是汝遍計妄情所作。本來無實。如依病眼妄見空華。故云皆依妄念而有差別。疑者又云。以何得知依妄念生。釋云。以諸聖人離妄念故。既無此境。即驗此境定從妄生。又若此境非妄所作定實有者。聖人不見。應是迷倒。凡夫既見。應是覺悟。如不見空華。應是病眼。返結準之。故云若離於念則無等也○三結中八句。</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일체 모든 법은 오직 망념에 의지하여 차별이 있을 뿐이며, 만약 마음의 생각을 떠나면 일체 경계의 상이 없다. 집착하는 자가 말한다. 현재 보건대 모든 법은 차별되며 옮겨 흐르는데, 어찌하여 성품에는 생멸이 없다고 말하는가. 해석하여 말한다. ‘차별의 상’이라는 것은, 그대의 변계하는 망정이 지은 것이다. 본래 실제가 없다. 마치 병든 눈에 의지하여 허공의 꽃을 망령되게 보는 것과 같다. 그러므로 ‘모두 망념에 의지하여 차별이 있다’고 한 것이다. 의심하는 자가 또 말한다. 무엇으로 그것이 망념에 의지하여 생긴다는 것을 알 수 있는가. 해석하여 말한다. 모든 성인은 망념을 떠났기 때문에, 이미 이러한 경계가 없으니, 곧 이 경계가 반드시 망에서 생겼음을 검증할 수 있다. 또 만약 이 경계가 망이 지은 것이 아니고 결정코 실제로 있는 것이라면, 성인이 보지 못하는 것은, 마땅히 미혹되고 전도된 것이어야 하며, 범부가 이미 보는 것은, 마땅히 깨달은 것이어야 한다. 마치 허공의 꽃을 보지 못하는 것이, 마땅히 병든 눈이어야 하는 것과 같다. 반대로 맺어 이에 준하면 된다. 그러므로 ‘만약 생각을 떠나면 곧 일체가 없다’고 한 것이다. 셋째 결론 가운데 여덟 구가 있다.</w:t>
      </w:r>
    </w:p>
    <w:p>
      <w:pPr>
        <w:pStyle w:val="Marker"/>
        <w:pBdr>
          <w:top w:val="single" w:sz="10" w:space="1" w:color="B7B7B7"/>
        </w:pBdr>
      </w:pPr>
      <w:r>
        <w:rPr>
          <w:rFonts w:ascii="Noto Sans CJK KR" w:hAnsi="Noto Sans CJK KR" w:eastAsia="Noto Sans CJK KR"/>
          <w:b/>
          <w:sz w:val="20"/>
        </w:rPr>
        <w:t>[0252b22]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是故一切法從本已來離言說相離名字相離心緣相畢竟平等無有變異不可破壞唯是一心故名真如　是故者。是所執本空故。真心不動故。由此一切諸法皆即真如也。離言說相者。非在言說音聲中故。離名字者。非在文句詮表中故。此二句言語路絕。非聞慧境也。離心緣者。非意言分別故。心行處滅。非思慧境。上來離偽妄故名真。自下離異相故名如。又下三句。展轉相釋。離世間修慧境。唯正智與相應也。言畢竟平等者。雖遍通染淨。而性恒無二故也。所以得無二者。以在緣時始終不改故。云無有變異也。所以在有為中得不變異者。以不同有為可破壞故。此則在染不破。治道不壞也。唯是一心者。結歸法體。故名真如者。依義立名○第二會執釋名中有二。先釋後結。釋中有三。初正會治執。二言說極下約名釋疑。三此真如體下約相釋遣。</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그러므로 일체법은 본래부터 언설의 상을 떠나고, 이름의 상을 떠나고, 마음이 반연하는 상을 떠나며, 끝내 평등하여 변이함이 없고 파괴할 수 없으며, 오직 하나의 마음일 뿐이므로 진여라 이름한다. ‘그러므로’라는 것은, 집착된 것이 본래 공하기 때문이고, 참된 마음이 움직이지 않기 때문이다. 이로 말미암아 일체 모든 법은 모두 곧 진여이다. ‘언설의 상을 떠난다’는 것은, 언설의 음성 가운데 있는 것이 아니기 때문이다. ‘이름을 떠난다’는 것은, 문구의 표현 가운데 있는 것이 아니기 때문이다. 이 두 구는 언어의 길이 끊어진 것이어서, 문혜의 경계가 아니다. ‘마음의 반연을 떠난다’는 것은, 의언분별이 아니기 때문이다. 마음의 작용이 이르는 곳이 끊어져, 사혜의 경계가 아니다. 이상에서 허위와 망을 떠났기 때문에 ‘진(真)’이라 이름하였다. 이 아래부터는 다른 상을 떠났기 때문에 ‘여(如)’라 이름한다. 또 아래 세 구는, 차례로 서로를 해석한다. 세간의 수혜의 경계를 떠나며, 오직 정지와 상응한다. ‘끝내 평등하다’고 한 것은, 비록 염과 정에 두루 통하지만, 성품은 항상 둘이 아니기 때문이다. 둘이 아님을 얻는 까닭은, 연 가운데 있을 때에도 처음부터 끝까지 바뀌지 않기 때문이다. 그래서 ‘변이함이 없다’고 한다. 유위 가운데 있으면서도 변이하지 않을 수 있는 까닭은, 파괴될 수 있는 유위법과 같지 않기 때문이다. 이는 곧 염 가운데 있어도 파괴되지 않고, 대치의 도로도 무너지지 않는 것이다. ‘오직 하나의 마음이다’라는 것은, 법체로 귀결하여 맺는 것이다. ‘그러므로 진여라 이름한다’는 것은, 뜻에 의하여 이름을 세운 것이다. 둘째 집착을 회통하여 이름을 해석하는 가운데 둘이 있다. 먼저 해석하고 뒤에 맺는다. 해석 가운데 셋이 있다. 첫째 바로 회통하여 집착을 대치하고, 둘째 ‘언설의 극한’ 이하에서 이름에 의거하여 의심을 해석하며, 셋째 ‘이 진여의 체’ 이하에서 상에 의거하여 집착을 없앤다.</w:t>
      </w:r>
    </w:p>
    <w:p>
      <w:pPr>
        <w:pStyle w:val="Marker"/>
        <w:pBdr>
          <w:top w:val="single" w:sz="10" w:space="1" w:color="B7B7B7"/>
        </w:pBdr>
      </w:pPr>
      <w:r>
        <w:rPr>
          <w:rFonts w:ascii="Noto Sans CJK KR" w:hAnsi="Noto Sans CJK KR" w:eastAsia="Noto Sans CJK KR"/>
          <w:b/>
          <w:sz w:val="20"/>
        </w:rPr>
        <w:t>[0252c11]</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以一切言說假名無實但隨妄念不可得故言真如者亦無有相　初中言以一切言說假名無實者。明言教非實不可如言取也。但隨妄念等者。釋成無實所以也。恐諸凡愚聞上真如名。則謂論主自語相違。上文既云離名字相。何故復立此真如名。故今釋遣假名非實。不相違也。亦[1]言無相者。遣於相也。良以名依相立。俱是遍計所緣故。楞伽云。相名常相隨而生諸妄想。故今雙遣也○二別約名中二句。初立名分齊。次立名之意。</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일체의 언설은 임시로 붙인 이름일 뿐 실제가 없고, 다만 망념을 따를 뿐 얻을 수 없기 때문에, 진여라고 말하지만 또한 상이 없다. 첫째 가운데 ‘일체의 언설은 임시로 붙인 이름일 뿐 실제가 없다’고 한 것은, 언교가 실제가 아니어서 말 그대로 취해서는 안 됨을 밝힌다. ‘다만 망념을 따른다’고 한 것은, 실제가 없는 까닭을 해석하여 이룬다. 모든 범부와 어리석은 이들이 위의 ‘진여’라는 이름을 듣고, 곧 논주가 스스로 한 말과 서로 어긋난다고 여길까 염려한 것이다. 위 글에서는 이미 ‘이름의 상을 떠난다’고 하였는데, 어찌하여 다시 이 ‘진여’라는 이름을 세우는가. 그러므로 지금 임시 이름은 실제가 아님을 해석하여 없앤다. 따라서 서로 어긋나지 않는다. 또 ‘상이 없다’고 한 것은, 상에 대한 집착을 없애는 것이다. 참으로 이름은 상에 의지하여 세워지고, 둘 다 변계소연이기 때문이다. 『능가경』에서 말한다. ‘상과 이름은 항상 서로 따라 모든 망상을 낳는다.’ 그러므로 지금 둘을 함께 없앤다. 둘째 별도로 이름에 의거하는 가운데 두 구가 있다. 처음은 이름을 세우는 한계를 밝히고, 다음은 이름을 세우는 뜻을 밝힌다.</w:t>
      </w:r>
    </w:p>
    <w:p>
      <w:pPr>
        <w:pStyle w:val="Marker"/>
        <w:pBdr>
          <w:top w:val="single" w:sz="10" w:space="1" w:color="B7B7B7"/>
        </w:pBdr>
      </w:pPr>
      <w:r>
        <w:rPr>
          <w:rFonts w:ascii="Noto Sans CJK KR" w:hAnsi="Noto Sans CJK KR" w:eastAsia="Noto Sans CJK KR"/>
          <w:b/>
          <w:sz w:val="20"/>
        </w:rPr>
        <w:t>[0252c22]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謂言說之極因言遣言　初中疑云。既絕名相但假立客名者。何故不立餘名而唯云真如耶。釋云。真如者。是言說之極。謂此名之後。更無有名。則諸名之中。最後邊際。故攝論中十種名內。真如名是第十究竟名。故云極也。因言遣言者。立此極名。為遣於名。若無此名。無以遣名。若存此名。亦不遣名。如打靜聲。若無此聲則不止餘聲。若為存此聲數數打靜。即自喧故。亦非止聲。當知此中意趣亦爾。善須消息○三別約相中二句。</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이른바 언설의 극한이며, 말을 인하여 말을 없앤다. 첫째 가운데 의심하여 말한다. 이미 이름과 상이 끊어졌고 다만 임시로 객명을 세운 것이라면, 어찌하여 다른 이름을 세우지 않고 오직 ‘진여’라고 하는가. 해석하여 말한다. ‘진여’라는 것은, 언설의 극한이다. 곧 이 이름 뒤에는, 다시 다른 이름이 없다. 그러므로 모든 이름 가운데, 가장 마지막 경계이다. 그러므로 『섭론』의 열 가지 이름 가운데, 진여라는 이름이 열 번째 궁극의 이름이다. 그러므로 ‘극한’이라고 한다. ‘말을 인하여 말을 없앤다’는 것은, 이 극한의 이름을 세워, 이름에 대한 집착을 없애기 위한 것이다. 만약 이 이름이 없으면, 이름을 없앨 방법이 없고, 만약 이 이름을 남겨 두면, 또한 이름을 없앤 것이 아니다. 마치 정숙을 알리는 소리와 같다. 만약 이 소리가 없으면 다른 소리를 그치게 하지 못한다. 만약 이 소리를 남겨 두기 위하여 자주 정숙을 알리면, 곧 스스로 시끄럽게 되기 때문에, 또한 소리를 그치게 하는 것이 아니다. 마땅히 이 가운데의 뜻도 이와 같음을 알아야 한다. 잘 헤아려야 한다. 셋째 별도로 상에 의거하는 가운데 두 구가 있다.</w:t>
      </w:r>
    </w:p>
    <w:p>
      <w:pPr>
        <w:pStyle w:val="Marker"/>
        <w:pBdr>
          <w:top w:val="single" w:sz="10" w:space="1" w:color="B7B7B7"/>
        </w:pBdr>
      </w:pPr>
      <w:r>
        <w:rPr>
          <w:rFonts w:ascii="Noto Sans CJK KR" w:hAnsi="Noto Sans CJK KR" w:eastAsia="Noto Sans CJK KR"/>
          <w:b/>
          <w:sz w:val="20"/>
        </w:rPr>
        <w:t>[0253a04]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此真如體無有可遣以一切法悉皆真故亦無可立以一切法皆同如故　言此真如體無可遣等者。有二釋。一約觀釋云。外人見前文雙遣真如名相。謂真如本體亦是可遣之法。則生斷見。故今釋云。但遣虛妄名相。不遣真如實法。以是妙智觀境故。何以不遣者。下句釋云。以一切法悉皆真故。無法可遣也。外人既聞真理不遣。則謂有法可立。當情緣執。故云亦無可立。以離妄情故。何以不立者。下句釋顯。可知。二約法釋云。無可遣者。非以真體遣生滅法也。何以不遣者。釋云。以一切法悉皆真故。以生滅門中一切染淨等法。即無自性。不異真如故。不待遣也。亦無可立者。既諸生滅等法未曾不真故。此真如不待立也。何以不待立。下句釋云。以一切法皆同如故。以一切生滅等法本來同如故。此真如未曾不顯。更何所立也。又準上文二門。皆各總攝。一切法言。此中應成四句。一約真無所遣。以俗即真故。二約真不待立。即俗之真本現故。三約俗無所乖。以真即俗故。四約俗不待立。即真之俗差別故。由是義故。不壞生滅門。說真如門。不壞真如門說生滅門。良以二門唯一心故。是故真俗雙融無障礙也。此四句中前二句在真如門。後二句在生滅門。以此中是真如門故。但有二句耳。</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 진여의 체에는 없앨 만한 것이 없다. 일체법이 모두 참되기 때문이다. 또한 세울 만한 것도 없다. 일체법이 모두 여(如)와 같기 때문이다. ‘이 진여의 체에는 없앨 만한 것이 없다’고 한 것 등에는, 두 가지 해석이 있다. 첫째는 관에 의거하여 해석하여 말한다. 외인이 앞 글에서 진여의 이름과 상을 둘 다 없앤 것을 보고, 진여의 본체 역시 없애야 할 법이라고 생각하면, 곧 단견을 내게 된다. 그러므로 지금 해석하여 말한다. 다만 허망한 이름과 상을 없앨 뿐, 진여의 실제 법은 없애지 않는다. 이는 묘지의 관찰 경계이기 때문이다. 어찌하여 없애지 않는가. 아래 구절에서 해석하여 말한다. ‘일체법이 모두 참되기 때문이다.’ 없앨 만한 법이 없다. 외인은 이미 참된 이치를 없애지 않는다는 말을 들으면, 곧 세울 만한 법이 있다고 생각하여, 정에 맞추어 반연하고 집착한다. 그러므로 ‘또한 세울 만한 것도 없다’고 한다. 허망한 정을 떠났기 때문이다. 어찌하여 세우지 않는가. 아래 구절이 해석하여 드러낸다. 알 수 있다. 둘째는 법에 의거하여 해석하여 말한다. ‘없앨 만한 것이 없다’는 것은, 진여의 체로 생멸법을 없앤다는 뜻이 아니다. 어찌하여 없애지 않는가. 해석하여 말한다. ‘일체법이 모두 참되기 때문이다.’ 생멸문 가운데의 일체 염·정 등의 법은, 곧 자성이 없고, 진여와 다르지 않기 때문에, 없애기를 기다리지 않는다. ‘또한 세울 만한 것도 없다’는 것은, 모든 생멸 등의 법이 일찍이 참되지 않은 적이 없기 때문에, 이 진여는 세우기를 기다리지 않는다는 것이다. 어찌하여 세우기를 기다리지 않는가. 아래 구절에서 해석하여 말한다. ‘일체법이 모두 여와 같기 때문이다.’ 일체 생멸 등의 법이 본래부터 여와 같기 때문에, 이 진여는 일찍이 드러나지 않은 적이 없다. 다시 무엇을 세우겠는가. 또 위 글의 두 문에 준하면, 각각 모두 포섭한다. ‘일체법’이라는 말은, 이 가운데 네 구를 이루어야 한다. 첫째 진에 의거하면 없앨 것이 없다. 속이 곧 진이기 때문이다. 둘째 진에 의거하면 세우기를 기다리지 않는다. 곧 속 가운데의 진이 본래 드러나 있기 때문이다. 셋째 속에 의거하면 어긋나는 것이 없다. 진이 곧 속이기 때문이다. 넷째 속에 의거하면 세우기를 기다리지 않는다. 곧 진 가운데의 속이 차별되기 때문이다. 이러한 뜻으로 말미암아, 생멸문을 무너뜨리지 않고, 진여문을 말하며, 진여문을 무너뜨리지 않고 생멸문을 말한다. 참으로 두 문은 오직 하나의 마음이기 때문에, 그러므로 진과 속이 함께 융합하여 장애가 없다. 이 네 구 가운데 앞의 두 구는 진여문에 있고, 뒤의 두 구는 생멸문에 있다. 이 가운데는 진여문이기 때문에, 다만 두 구만 있을 뿐이다.</w:t>
      </w:r>
    </w:p>
    <w:p>
      <w:pPr>
        <w:pStyle w:val="Marker"/>
        <w:pBdr>
          <w:top w:val="single" w:sz="10" w:space="1" w:color="B7B7B7"/>
        </w:pBdr>
      </w:pPr>
      <w:r>
        <w:rPr>
          <w:rFonts w:ascii="Noto Sans CJK KR" w:hAnsi="Noto Sans CJK KR" w:eastAsia="Noto Sans CJK KR"/>
          <w:b/>
          <w:sz w:val="20"/>
        </w:rPr>
        <w:t>[0253b02]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當知一切法不可說不可念故名為真如　[1]當知下第二結離言絕慮也○就第二問答釋疑中。先疑真絕修問。後舉真勸修答。</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마땅히 알아야 한다. 일체법은 말할 수도 없고 생각할 수도 없으므로 진여라 이름한다. ‘마땅히 알아야 한다’ 이하의 둘째는 언어를 떠나고 사려를 끊음을 결론짓는다. 두 번째 문답으로 의심을 해석하는 가운데, 먼저 진여가 수행을 끊어버리는 것인가 의심하여 묻고, 뒤에서는 진여를 들어 수행을 권하는 것으로 답한다.</w:t>
      </w:r>
    </w:p>
    <w:p>
      <w:pPr>
        <w:pStyle w:val="Marker"/>
        <w:pBdr>
          <w:top w:val="single" w:sz="10" w:space="1" w:color="B7B7B7"/>
        </w:pBdr>
      </w:pPr>
      <w:r>
        <w:rPr>
          <w:rFonts w:ascii="Noto Sans CJK KR" w:hAnsi="Noto Sans CJK KR" w:eastAsia="Noto Sans CJK KR"/>
          <w:b/>
          <w:sz w:val="20"/>
        </w:rPr>
        <w:t>[0253b05]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問曰若如是義者諸眾生等云何隨順而能得入　問中。云何隨順者。問方便觀。而能得入者。問正觀也○答中亦二。</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묻는다. 만약 이와 같은 뜻이라면 모든 중생들은 어떻게 수순하여 들어갈 수 있는가? 질문 가운데, ‘어떻게 수순하는가’라는 것은, 방편관을 묻는 것이다. ‘능히 들어갈 수 있는가’라는 것은, 정관을 묻는 것이다. 답 가운데에도 둘이 있다.</w:t>
      </w:r>
    </w:p>
    <w:p>
      <w:pPr>
        <w:pStyle w:val="Marker"/>
        <w:pBdr>
          <w:top w:val="single" w:sz="10" w:space="1" w:color="B7B7B7"/>
        </w:pBdr>
      </w:pPr>
      <w:r>
        <w:rPr>
          <w:rFonts w:ascii="Noto Sans CJK KR" w:hAnsi="Noto Sans CJK KR" w:eastAsia="Noto Sans CJK KR"/>
          <w:b/>
          <w:sz w:val="20"/>
        </w:rPr>
        <w:t>[0253b08]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答曰若知一切法雖說無有能說可說雖念亦無能念可念是名隨順若離於念名為得入　初中言雖說雖念皆無能所者。明念即無念非滅於念。非滅念故。名雖念。離於斷見即無念故。皆無能所。離於常見。於一念間離此二見見此無二之法。故能稱順中道隨順法性也。又亦可雖在於彼言念等中。觀此念等常無能所。雖未能離念。而順於無念。故名隨順。此釋方便觀也。久觀不已。即能離茲妄念契彼無念真理。故名正觀。云得入者。觀智契入也。十地論云。智者智行處故。又云。是境界難見。自心清淨可見此境界不可說也。又華嚴云甚深真法性妙智隨順入故也。是故當知。雖非妄念境界。不可生於絕分想也○自下第二依言真如中。文有三。初舉數總標。二開章略辨。三依章廣釋。</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답한다. 만약 일체법이 비록 말해지더라도 말하는 자와 말해지는 것이 없고, 비록 생각하더라도 생각하는 자와 생각되는 것이 없음을 안다면 이를 수순이라 하며, 만약 생각을 떠난다면 들어감이라 한다. 처음에서 ‘비록 말하고 비록 생각하더라도 모두 능·소가 없다’고 한 것은, 생각이 곧 무념이며 생각을 없애는 것이 아님을 밝힌다. 생각을 없애는 것이 아니므로, ‘비록 생각한다’고 이름한다. 단견을 떠난 것이 곧 무념이기 때문에, 모두 능·소가 없다. 상견을 떠난다. 한 생각 사이에 이 두 견해를 떠나 이 둘이 아닌 법을 본다. 그러므로 중도에 부합하여 법성에 수순할 수 있다. 또한 비록 저 언설과 생각 등의 가운데 있더라도, 이 생각 등이 항상 능·소가 없음을 관한다. 비록 아직 생각을 떠나지는 못했으나, 무념에 수순한다. 그러므로 수순이라 이름한다. 이는 방편관을 해석한 것이다. 오랫동안 관하여 그치지 않으면, 곧 이 망념을 떠나 저 무념의 진리에 계합할 수 있다. 그러므로 정관이라 이름한다. ‘들어감을 얻는다’고 한 것은, 관하는 지혜가 계합하여 들어가는 것이다. 『십지론』에서 말한다. “지혜란 지혜가 행하는 곳이기 때문이다.” 또 말한다. “이 경계는 보기 어렵다. 자기 마음이 청정해야 이 경계를 볼 수 있으나 말할 수는 없다.” 또 『화엄경』에서 “매우 깊은 참된 법성에 묘한 지혜가 수순하여 들어간다”고 하였다. 그러므로 마땅히 알아야 한다. 비록 망념의 경계는 아니지만, 전혀 관계없다는 생각을 내어서는 안 된다. 이하는 두 번째 ‘말에 의지한 진여’ 가운데, 글에 셋이 있다. 첫째 수를 들어 총괄하여 표방하고, 둘째 장을 열어 간략히 분별하며, 셋째 장에 따라 자세히 해석한다.</w:t>
      </w:r>
    </w:p>
    <w:p>
      <w:pPr>
        <w:pStyle w:val="Marker"/>
        <w:pBdr>
          <w:top w:val="single" w:sz="10" w:space="1" w:color="B7B7B7"/>
        </w:pBdr>
      </w:pPr>
      <w:r>
        <w:rPr>
          <w:rFonts w:ascii="Noto Sans CJK KR" w:hAnsi="Noto Sans CJK KR" w:eastAsia="Noto Sans CJK KR"/>
          <w:b/>
          <w:sz w:val="20"/>
        </w:rPr>
        <w:t>[0253b25]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復次真如者依言說分別有二種義　初中依言說有二義者。顯此二義。若離於言。即唯一味。今既依言故。說有二。不可即隨言執取也。但為生物信解故說此文。故地論云。何故不但說無言。示現依言求解故。</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또 진여라는 것은 언설에 의지해 분별하면 두 가지 뜻이 있다. 처음에서 ‘언설에 의지하면 두 뜻이 있다’고 한 것은, 이 두 뜻을 드러낸다. 만약 말을 떠나면, 곧 오직 한 맛일 뿐이다. 지금은 이미 말에 의지하기 때문에, 두 가지가 있다고 말한다. 곧바로 말을 따라 집착해서는 안 된다. 다만 중생에게 믿음과 이해를 내게 하기 위해 이 글을 말한 것이다. 그러므로 『지론』에서 말한다. “어찌하여 다만 말이 없다고만 하지 않는가? 말에 의지하여 이해를 구함을 나타내기 때문이다.”</w:t>
      </w:r>
    </w:p>
    <w:p>
      <w:pPr>
        <w:pStyle w:val="Marker"/>
        <w:pBdr>
          <w:top w:val="single" w:sz="10" w:space="1" w:color="B7B7B7"/>
        </w:pBdr>
      </w:pPr>
      <w:r>
        <w:rPr>
          <w:rFonts w:ascii="Noto Sans CJK KR" w:hAnsi="Noto Sans CJK KR" w:eastAsia="Noto Sans CJK KR"/>
          <w:b/>
          <w:sz w:val="20"/>
        </w:rPr>
        <w:t>[0253c01]</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云何為二一者如實空以能究竟顯實故　言如實空者。此以如實之中空無妄染故。云如實空。非謂如實自空。此則如實之空。依主釋也。以妄空故。遂能顯示真理。故云顯實也。故中邊論云無能取所取有。有能取所取無。是名空相故也。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무엇이 둘인가? 첫째는 여실공이니, 궁극적으로 진실을 드러낼 수 있기 때문이다. ‘여실공’이라고 한 것은, 이 여실 가운데 망령된 오염이 비어 없기 때문에, 여실공이라 한 것이다. 여실 자체가 공하다는 뜻은 아니다. 이는 곧 여실의 공이다. 의주석이다. 망이 비어 있기 때문에, 마침내 참된 이치를 드러낼 수 있다. 그러므로 ‘진실을 드러낸다’고 하였다. 그러므로 『중변론』에서 말한다. “능취와 소취가 없는 것은 있고, 능취와 소취가 있는 것은 없다. 이를 공의 모습이라 한다.”</w:t>
      </w:r>
    </w:p>
    <w:p>
      <w:pPr>
        <w:pStyle w:val="Marker"/>
        <w:pBdr>
          <w:top w:val="single" w:sz="10" w:space="1" w:color="B7B7B7"/>
        </w:pBdr>
      </w:pPr>
      <w:r>
        <w:rPr>
          <w:rFonts w:ascii="Noto Sans CJK KR" w:hAnsi="Noto Sans CJK KR" w:eastAsia="Noto Sans CJK KR"/>
          <w:b/>
          <w:sz w:val="20"/>
        </w:rPr>
        <w:t>[0253c07]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二者如實不空以有自體具足無漏性功德故　不空者有二種。一異妄無體故云有自體。二異恒沙有漏煩惱故云具足無漏性功德。故攝論云四德本有故也。佛性論偈云。由客塵空故。與法界相離。無上法不空。與法界相隨。彼長行廣釋。可知○廣釋中先空內有三。初略明離染。非略能盡故。次廣釋。非廣能周故。後總結。</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둘째는 여실불공이니, 자체가 있고 무루의 성품 공덕을 갖추었기 때문이다. 불공에는 두 가지가 있다. 첫째 망이 실체가 없는 것과 다르기 때문에 ‘자체가 있다’고 하고, 둘째 항하의 모래처럼 많은 유루 번뇌와 다르기 때문에 ‘무루의 성품 공덕을 갖추었다’고 한다. 그러므로 『섭론』에서 “네 가지 덕은 본래 있다”고 하였다. 『불성론』의 게송에서 말한다. “객진이 공하기 때문에, 법계와 서로 떠나고, 위없는 법은 공하지 않으므로, 법계와 서로 따른다.” 그 장행에서 자세히 해석하였다. 알 수 있다. 자세한 해석 가운데 먼저 공에 셋이 있다. 첫째 간략히 염을 떠남을 밝힌다. 간략한 설명만으로는 다할 수 없기 때문이다. 다음으로 자세히 해석한다. 자세한 설명만으로도 두루할 수 없기 때문이다. 뒤에 총괄하여 결론짓는다.</w:t>
      </w:r>
    </w:p>
    <w:p>
      <w:pPr>
        <w:pStyle w:val="Marker"/>
        <w:pBdr>
          <w:top w:val="single" w:sz="10" w:space="1" w:color="B7B7B7"/>
        </w:pBdr>
      </w:pPr>
      <w:r>
        <w:rPr>
          <w:rFonts w:ascii="Noto Sans CJK KR" w:hAnsi="Noto Sans CJK KR" w:eastAsia="Noto Sans CJK KR"/>
          <w:b/>
          <w:sz w:val="20"/>
        </w:rPr>
        <w:t>[0253c15]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所言空者從本已來一切染法不相應故謂離一切法差別之相以無虛妄心念故　前中言一切染法不相應者。總舉能所分別皆不相應。離差別相者。離所取相故。以無妄念者。離能取見故。又以妄境從妄念生故。釋顯空無也。良以倒心妄境情有理無。真如之德。理有情無故。不相應也○廣釋中。執取雖多。總攝無過此二四句。故廣百論云。復次為顯世間所執諸法皆非真實。及顯外道所執不同故。說頌曰。有非有俱非。一非一雙泯。隨次而配屬。智者達非真。彼論次第廣破四宗外道等義也。具如彼說今此論中約外人轉計故有此諸句不同彼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말한 바 공이란 본래부터 일체의 염법과 상응하지 않기 때문이며, 곧 일체법의 차별상을 떠난 것이니 허망한 마음의 생각이 없기 때문이다. 앞에서 ‘일체의 염법과 상응하지 않는다’고 한 것은, 능분별과 소분별이 모두 상응하지 않음을 총괄하여 든 것이다. ‘차별상을 떠난다’는 것은, 소취의 상을 떠나기 때문이다. ‘망념이 없다’는 것은, 능취의 견해를 떠나기 때문이다. 또 망령된 경계는 망념에서 생기기 때문에, 공하여 없음을 해석하여 드러낸다. 참으로 뒤바뀐 마음과 망령된 경계는 정으로는 있으나 이치로는 없고, 진여의 덕은, 이치로는 있으나 정으로는 없기 때문에, 서로 상응하지 않는다. 자세한 해석 가운데, 집착하여 취하는 것이 비록 많지만, 총괄하여 포섭하면 이 두 종류의 네 구를 넘지 않는다. 그러므로 『광백론』에서 말한다. “또 세간에서 집착하는 모든 법이 모두 진실하지 않음을 드러내고, 또 외도가 집착하는 바가 같지 않음을 드러내기 때문에, 게송으로 말한다. ‘유·비유·구비, 일·비일이 함께 사라지니, 차례에 따라 배속하면, 지혜로운 이는 진실이 아님을 통달한다.’” 그 논에서는 차례로 네 종 외도 등의 뜻을 자세히 논파한다. 자세한 것은 그 설과 같으며, 지금 이 논에서는 외인이 전전하여 계교함에 의거하기 때문에 이러한 여러 구가 있어 저 논과 같지 않다.</w:t>
      </w:r>
    </w:p>
    <w:p>
      <w:pPr>
        <w:pStyle w:val="Marker"/>
        <w:pBdr>
          <w:top w:val="single" w:sz="10" w:space="1" w:color="B7B7B7"/>
        </w:pBdr>
      </w:pPr>
      <w:r>
        <w:rPr>
          <w:rFonts w:ascii="Noto Sans CJK KR" w:hAnsi="Noto Sans CJK KR" w:eastAsia="Noto Sans CJK KR"/>
          <w:b/>
          <w:sz w:val="20"/>
        </w:rPr>
        <w:t>[0253c29]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當知真如自性非有相非無相非非有相非非無相非有無俱相　言非有相者。明真離妄有也。惑者云。既其非有。即應是無釋云。我非汝妄有故說非有。非說是無。如何執無。故云非無也。惑者聞上非有。又聞非無。別謂雙非是真如法。釋云。我非汝謂有說非有。非謂法體是非有。非汝謂無。說非無。非謂法體是非無。如何復執非有非無。故云非非有非非無也。惑者又云。我上立有立無。汝並雙非。雙非若存。即有無隨喪。今雙非既非。我有無還立。釋云。我非汝雙非故說非非。非許雙是。如何復執。故云非有無俱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마땅히 알아야 한다. 진여의 자성은 유상도 아니고 무상도 아니며, 비유상도 아니고 비무상도 아니며, 유와 무를 함께한 상도 아니다. ‘유상이 아니다’라고 한 것은, 진실이 망령된 유를 떠남을 밝힌다. 미혹한 자가 말한다. “이미 그것이 유가 아니라면, 곧 무여야 한다.” 이에 해석하여 말한다. “나는 네가 말하는 망령된 유가 아니기 때문에 비유라고 말한 것이지, 무라고 말한 것이 아니다. 어찌하여 무에 집착하는가?” 그러므로 ‘무가 아니다’라고 한다. 미혹한 자가 위에서 비유라는 말을 듣고, 또 비무라는 말을 듣고, 따로 이중의 부정이 진여법이라고 여긴다. 해석하여 말한다. “나는 네가 유라고 여기는 것을 부정하여 비유라고 말한 것이지, 법의 본체가 비유라는 뜻이 아니다. 네가 무라고 여기는 것을 부정하여, 비무라고 말한 것이지, 법의 본체가 비무라는 뜻이 아니다. 어찌 다시 비유·비무에 집착하는가?” 그러므로 ‘비비유·비비무’라고 한다. 미혹한 자가 또 말한다. “나는 위에서 유를 세우고 무를 세웠는데, 너는 모두 이중으로 부정했다. 이중의 부정이 만약 존립한다면, 유와 무는 그에 따라 사라진다. 지금 이중의 부정마저 이미 부정되었으니, 나의 유와 무가 다시 성립한다.” 해석하여 말한다. “나는 네 이중의 부정을 부정하기 때문에 비비라고 말한 것이지, 이중으로 긍정함을 허용한 것이 아니다. 어찌 다시 집착하는가?” 그러므로 ‘유와 무를 함께한 것도 아니다’라고 한다.</w:t>
      </w:r>
    </w:p>
    <w:p>
      <w:pPr>
        <w:pStyle w:val="Label"/>
      </w:pPr>
      <w:r>
        <w:rPr>
          <w:rFonts w:ascii="Noto Sans CJK KR" w:hAnsi="Noto Sans CJK KR" w:eastAsia="Noto Sans CJK KR"/>
          <w:b/>
          <w:color w:val="505050"/>
          <w:sz w:val="17"/>
        </w:rPr>
        <w:t>주석·교감</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[구두 불확실] 원문 `即應是無釋云`은 `無`와 `釋云` 사이의 구두가 생략되어 있다. 문맥에 따라 “곧 무여야 한다. 이에 해석하여 말한다”로 나누어 옮겼다.</w:t>
      </w:r>
    </w:p>
    <w:p>
      <w:pPr>
        <w:pStyle w:val="Marker"/>
        <w:pBdr>
          <w:top w:val="single" w:sz="10" w:space="1" w:color="B7B7B7"/>
        </w:pBdr>
      </w:pPr>
      <w:r>
        <w:rPr>
          <w:rFonts w:ascii="Noto Sans CJK KR" w:hAnsi="Noto Sans CJK KR" w:eastAsia="Noto Sans CJK KR"/>
          <w:b/>
          <w:sz w:val="20"/>
        </w:rPr>
        <w:t>[0254a13]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非一相非異相非非一相非非異相非一異俱相　一異等準前可知。</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일상도 아니고 이상도 아니며, 비일상도 아니고 비이상도 아니며, 일과 이를 함께한 상도 아니다. 일과 이 등의 뜻은 앞에 준하여 알 수 있다.</w:t>
      </w:r>
    </w:p>
    <w:p>
      <w:pPr>
        <w:pStyle w:val="Marker"/>
        <w:pBdr>
          <w:top w:val="single" w:sz="10" w:space="1" w:color="B7B7B7"/>
        </w:pBdr>
      </w:pPr>
      <w:r>
        <w:rPr>
          <w:rFonts w:ascii="Noto Sans CJK KR" w:hAnsi="Noto Sans CJK KR" w:eastAsia="Noto Sans CJK KR"/>
          <w:b/>
          <w:sz w:val="20"/>
        </w:rPr>
        <w:t>[0254a15]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乃至總說依一切眾生以有妄心念念分別皆不相應故說為空　總結中。妄計塵沙。難可遍歷。故今總攝辨不相應。此順結也。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나아가 총괄하여 말하면, 일체 중생은 망심이 있어 생각마다 분별하므로 모두 상응하지 않기 때문에 공이라 말한다. 총결 가운데, 망령된 계교가 티끌과 모래처럼 많아서, 두루 거쳐 설명하기 어렵다. 그러므로 지금 총괄하여 포섭하여 불상응을 분별한다. 이는 순방향으로 결론짓는 것이다.</w:t>
      </w:r>
    </w:p>
    <w:p>
      <w:pPr>
        <w:pStyle w:val="Marker"/>
        <w:pBdr>
          <w:top w:val="single" w:sz="10" w:space="1" w:color="B7B7B7"/>
        </w:pBdr>
      </w:pPr>
      <w:r>
        <w:rPr>
          <w:rFonts w:ascii="Noto Sans CJK KR" w:hAnsi="Noto Sans CJK KR" w:eastAsia="Noto Sans CJK KR"/>
          <w:b/>
          <w:sz w:val="20"/>
        </w:rPr>
        <w:t>[0254a18]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若離妄心實無可空故　若離下反結也。以對染無說真為空。非無如體以為空也。亦可此文是釋疑。疑者聞上真空。則謂撥無真體及恒沙功德。今釋。如文可知。是則明空不異不空也○不空文中有四。一牒。二釋。三結。四釋疑。</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만약 망심을 떠나면 실제로 공하게 할 것이 없기 때문이다. ‘만약 떠난다면’ 이하는 반대로 결론짓는 것이다. 염법의 없음을 상대하여 진을 공이라 말한 것이지, 진여의 본체가 없음을 공이라 삼은 것이 아니다. 또한 이 글은 의심을 해석한 것이라 할 수도 있다. 의심하는 자가 앞의 진공을 듣고, 곧 진실한 본체와 항하의 모래처럼 많은 공덕까지 없애버린다고 여긴다. 지금 해석한다. 글과 같이 알 수 있다. 이는 곧 공이 불공과 다르지 않음을 밝힌 것이다. 불공의 글 가운데 넷이 있다. 첫째 앞을 들어 말하고, 둘째 해석하며, 셋째 결론짓고, 넷째 의심을 해석한다.</w:t>
      </w:r>
    </w:p>
    <w:p>
      <w:pPr>
        <w:pStyle w:val="Marker"/>
        <w:pBdr>
          <w:top w:val="single" w:sz="10" w:space="1" w:color="B7B7B7"/>
        </w:pBdr>
      </w:pPr>
      <w:r>
        <w:rPr>
          <w:rFonts w:ascii="Noto Sans CJK KR" w:hAnsi="Noto Sans CJK KR" w:eastAsia="Noto Sans CJK KR"/>
          <w:b/>
          <w:sz w:val="20"/>
        </w:rPr>
        <w:t>[0254a24]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所言不空者已顯法體空無妄故　初牒前顯後。</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말한 바 불공이란 이미 법의 본체가 공하여 망이 없음을 드러냈기 때문이다. 처음은 앞의 뜻을 들어 뒤를 드러낸다.</w:t>
      </w:r>
    </w:p>
    <w:p>
      <w:pPr>
        <w:pStyle w:val="Marker"/>
        <w:pBdr>
          <w:top w:val="single" w:sz="10" w:space="1" w:color="B7B7B7"/>
        </w:pBdr>
      </w:pPr>
      <w:r>
        <w:rPr>
          <w:rFonts w:ascii="Noto Sans CJK KR" w:hAnsi="Noto Sans CJK KR" w:eastAsia="Noto Sans CJK KR"/>
          <w:b/>
          <w:sz w:val="20"/>
        </w:rPr>
        <w:t>[0254a26]</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即是真心常恒不變淨法滿足則名不空　次正顯不空。不空之德。翻對妄空。略論四種。故寶性論云。一者以常故不生。離意生身故二者以恒故不死。離不思議退故。三者不變故不老。無無漏業故。四者清涼故不病。無煩惱習故。此中淨法當彼論清涼。以離惑染故。又真心者舉體也。常者常德也。恒者樂德也。以離變易苦故。不變者我德也。以非業所繫自在故。淨法者淨德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곧 이 진심은 상주하고 항상하며 변하지 않고 청정한 법이 충족되어 있으므로 불공이라 이름한다. 다음은 바로 불공을 드러낸다. 불공의 덕은, 망령된 공과 반대로 상대된다. 간략히 네 가지를 논한다. 그러므로 『보성론』에서 말한다. 첫째는 항상하기 때문에 생기지 않는다. 의생신을 떠났기 때문이다. 둘째는 항구하기 때문에 죽지 않는다. 불가사의한 퇴전을 떠났기 때문이다. 셋째는 변하지 않기 때문에 늙지 않는다. 무루업이 없기 때문이다. 넷째는 청량하기 때문에 병들지 않는다. 번뇌의 습기가 없기 때문이다. 이 가운데 ‘청정한 법’은 저 논의 ‘청량’에 해당한다. 혹염을 떠났기 때문이다. 또 ‘진심’은 그 본체를 든 것이다. ‘상’은 상덕이다. ‘항’은 낙덕이다. 변역의 괴로움을 떠났기 때문이다. ‘불변’은 아덕이다. 업에 얽매이지 않아 자재하기 때문이다. ‘청정한 법’은 정덕이다.</w:t>
      </w:r>
    </w:p>
    <w:p>
      <w:pPr>
        <w:pStyle w:val="Marker"/>
        <w:pBdr>
          <w:top w:val="single" w:sz="10" w:space="1" w:color="B7B7B7"/>
        </w:pBdr>
      </w:pPr>
      <w:r>
        <w:rPr>
          <w:rFonts w:ascii="Noto Sans CJK KR" w:hAnsi="Noto Sans CJK KR" w:eastAsia="Noto Sans CJK KR"/>
          <w:b/>
          <w:sz w:val="20"/>
        </w:rPr>
        <w:t>[0254b06]</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亦無有相可取　釋疑中。惑者聞淨法不空。則謂同於情執之有。故釋云無相可取也。是則不空不異於空。</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또한 취할 만한 상도 없다. 의심을 해석하는 가운데, 미혹한 자가 청정한 법이 불공이라고 들으면, 곧 정에 집착한 유와 같다고 여긴다. 그러므로 해석하여 “취할 만한 상이 없다”고 한다. 이는 곧 불공이 공과 다르지 않다는 것이다.</w:t>
      </w:r>
    </w:p>
    <w:p>
      <w:pPr>
        <w:pStyle w:val="Marker"/>
        <w:pBdr>
          <w:top w:val="single" w:sz="10" w:space="1" w:color="B7B7B7"/>
        </w:pBdr>
      </w:pPr>
      <w:r>
        <w:rPr>
          <w:rFonts w:ascii="Noto Sans CJK KR" w:hAnsi="Noto Sans CJK KR" w:eastAsia="Noto Sans CJK KR"/>
          <w:b/>
          <w:sz w:val="20"/>
        </w:rPr>
        <w:t>[0254b09]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以離念境界唯證相應故　言以離念境界等者。釋無相所以也。若妄念所緣。是則有相。既唯真智之境。明知無妄執之相也。釋真如門竟。</w:t>
      </w:r>
    </w:p>
    <w:p>
      <w:pPr>
        <w:pStyle w:val="SourceText"/>
        <w:shd w:fill="F7F7F7"/>
      </w:pPr>
      <w:r>
        <w:rPr>
          <w:rFonts w:ascii="Noto Serif CJK KR" w:hAnsi="Noto Serif CJK KR" w:eastAsia="Noto Serif CJK KR"/>
          <w:sz w:val="18"/>
        </w:rPr>
        <w:t>[1]◎</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생각을 떠난 경계이므로 오직 증득과 상응하기 때문이다. ‘생각을 떠난 경계이기 때문이다’라고 한 것은, 상이 없는 까닭을 해석한 것이다. 만약 망념이 반연하는 것이라면, 이는 곧 상이 있는 것이다. 이미 오직 진실한 지혜의 경계이므로, 망령된 집착의 상이 없음을 분명히 알 수 있다. 진여문 해석을 마친다.</w:t>
      </w:r>
    </w:p>
    <w:p>
      <w:pPr>
        <w:pStyle w:val="Marker"/>
        <w:pBdr>
          <w:top w:val="single" w:sz="10" w:space="1" w:color="B7B7B7"/>
        </w:pBdr>
      </w:pPr>
      <w:r>
        <w:rPr>
          <w:rFonts w:ascii="Noto Sans CJK KR" w:hAnsi="Noto Sans CJK KR" w:eastAsia="Noto Sans CJK KR"/>
          <w:b/>
          <w:sz w:val="20"/>
        </w:rPr>
        <w:t>[0254b13]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[2]○第二釋生滅門中二。先釋生滅心法。後從復次真如自體相者下。辨所示之義。即明此法有顯義功能。問何故真如門中不辨所示義大。生滅門中具辨所示大義耶。答以真如門即示大乘體能所不分詮旨不別故不辨也。生滅門中。染淨不一法義有殊。故具說之。上立義分中。真如門內云即示。生滅門中云能示者。釋義在於此也。就生滅法中有二。先明染淨生滅。後四熏習下辨染淨相資。前中亦二。先就體總標。後依義別解。總中有三。初標體。次辨相。後立名心生滅者依如來藏故有生滅心　前中言依如來藏有生滅心者。謂不生滅心。因無明風動作生滅。故說生滅心依不生滅心。然此二心竟無二體。但約二義以說相依也。如不動之水。為風所吹而作動水。動靜雖殊。而水體是一。亦得說言依靜水故有其動水。當知此中理趣亦爾。準可思之。謂自性清淨心名如來藏。因無明風動作生滅。故云依如來藏有生滅心也。楞伽勝鬘俱同此說。此顯真心隨動。故作生滅。非謂舉所依取能依。以此門中有二義故。能示三大。是故通攝所依亦入此門也○第二辨相。</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둘째 생멸문을 해석하는 가운데 둘이 있다. 먼저 생멸심의 법을 해석하고, 뒤에는 ‘또 진여의 자체와 상은’ 이하에서, 드러내는 바의 뜻을 분별한다. 곧 이 법에 뜻을 드러내는 기능이 있음을 밝힌다. 묻는다. 어찌하여 진여문 가운데서는 드러내는 바인 의대(義大)를 분별하지 않고, 생멸문 가운데서는 드러내는 바인 대의(大義)를 갖추어 분별하는가? 답한다. 진여문은 곧 대승의 체를 드러내어 능·소가 나뉘지 않고 능전과 소전의 뜻이 다르지 않기 때문에 분별하지 않는다. 생멸문 가운데서는, 염과 정이 하나가 아니고 법과 뜻이 다르므로, 갖추어 말한다. 앞의 입의분 가운데, 진여문에서는 ‘곧 드러낸다’고 하였고, 생멸문에서는 ‘능히 드러낸다’고 하였는데, 그 뜻의 해석이 여기에 있다. 생멸법 가운데 둘이 있다. 먼저 염·정의 생멸을 밝히고, 뒤에 네 가지 훈습 이하에서 염과 정이 서로 돕는 것을 분별한다. 앞 가운데에도 둘이 있다. 먼저 체에 나아가 총괄하여 표방하고, 뒤에 뜻에 의거하여 따로 해석한다. 총괄 가운데 셋이 있다. 첫째 체를 표방하고, 다음 상을 분별하며, 뒤에 이름을 세운다. ‘심생멸이란 여래장에 의지하기 때문에 생멸심이 있다.’ 앞에서 ‘여래장에 의지하여 생멸심이 있다’고 한 것은, 곧 불생멸심이, 무명의 바람으로 인하여 움직여 생멸을 이루기 때문이다. 그러므로 생멸심이 불생멸심에 의지한다고 말한다. 그러나 이 두 마음은 끝내 두 개의 체가 없다. 다만 두 가지 뜻에 의거하여 서로 의지한다고 말한 것이다. 움직이지 않는 물과 같아서, 바람에 불려 움직이는 물이 된다. 움직임과 고요함은 비록 다르지만, 물의 본체는 하나이다. 그러므로 고요한 물에 의지하기 때문에 움직이는 물이 있다고 말할 수도 있다. 마땅히 이 가운데의 이취도 또한 그러함을 알아야 한다. 이에 준하여 생각할 수 있다. 곧 자성청정심을 여래장이라 이름한다. 무명의 바람으로 인하여 움직여 생멸을 이룬다. 그러므로 ‘여래장에 의지하여 생멸심이 있다’고 한다. 『능가경』과 『승만경』이 모두 이와 같이 말한다. 이는 진심이 움직임을 따름을 드러낸다. 그러므로 생멸을 이룬다. 소의를 들어 능의를 취한다는 뜻은 아니다. 이 문 가운데 두 가지 뜻이 있기 때문에, 삼대를 드러낼 수 있다. 그러므로 소의까지 두루 포섭하여 또한 이 문에 들어간다. 둘째 상을 분별한다.</w:t>
      </w:r>
    </w:p>
    <w:p>
      <w:pPr>
        <w:pStyle w:val="Marker"/>
        <w:pBdr>
          <w:top w:val="single" w:sz="10" w:space="1" w:color="B7B7B7"/>
        </w:pBdr>
      </w:pPr>
      <w:r>
        <w:rPr>
          <w:rFonts w:ascii="Noto Sans CJK KR" w:hAnsi="Noto Sans CJK KR" w:eastAsia="Noto Sans CJK KR"/>
          <w:b/>
          <w:sz w:val="20"/>
        </w:rPr>
        <w:t>[0254c08]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所謂不生不滅與生滅和合非一非異　不生滅者。是上如來藏清淨心。動作生滅不相離。故云和合。非謂別有生滅來與真合。謂生滅之心心之生滅。無二相故。心之生滅。因無明成。生滅之心。從本覺起。而無二體不相捨離。故云和合。故下云。如大海水因風波動。水相風相不相捨離。乃至廣說。此中水之動是風相。動之濕是水相。以水舉體動故。水不離於風相。無動而非濕。故動不離於水相。心亦如是。不生滅心舉體動故。心不離生滅相。生滅之相莫非真故。生滅不離於心相。如是不離名為和合。此是不生滅心與生滅合。以是隨緣門故。非是生滅與不生滅合。以此非是向本真如門故。非一非異者。真心全體動故。心與生滅。非異。而恒不變真性故。與生滅不一。作楞伽經。以七識染法為生滅以如來藏淨法為不生滅。此二和合。為阿梨耶識。以和合故。非一非異。非異門者有三種。一以本從末明不異經云。如來藏是善不善因。能遍興造一切趣生。乃至下云。若生若滅等。梁攝論中亦說。此識虛妄是其性。故說虛妄分別所攝也。又經云。佛性隨緣成別味等。二攝末同本明不異者。經云眾生即如故。又涅槃云十二因緣即佛性故。又十地云三界唯一心者。彼論釋云。第一義諦也。又此論下文云。四相本來平等同一覺云云。前即末之本。本無別本故。唯有生滅。更無別法可相異也。後即本之末。末無別末故。唯有不生滅。亦無別法可相異也。三本末平等明不異者。經云。甚深如來藏。而與七識俱。又經云。何梨耶識名如來藏。而與無明七識共俱。如大海波常不斷絕。又論云。唯真不生。單妄不成。真妄和合方有所為。此則本末鎔融際限不分。故云不異也。第二不一義者。即以前攝末之本唯不生滅故。與彼攝本之末唯生滅法而不一也。依是義故。經云。如來藏者。不在阿梨耶中。是故七識有生有滅。如來藏者不生不滅。解云。此中唯生滅是七識。唯不生滅是如來藏。二義既分。遂使梨耶無別自體。故云不在中。此約不一義說。非謂不和合。何以故。此中如來藏不生滅。即七識生滅之不生滅。故與自生滅不一也。七識生滅即如來藏不生滅之生滅。故與自不生滅亦不一也。此中非直不乖不異以明不一。亦乃由不異故成於不一。何以故。若如來藏隨緣作生滅時。失自不生滅者。則不得有生滅。是故由不生滅得有生滅。是則不異故不一也。又此中真妄和合諸識緣起。以四句辨之。一以如來藏唯不生滅。如水濕性。二七識唯生滅。如水波浪。三梨耶識亦生滅亦不生滅。如海含動靜。四無明倒執非生滅非不生滅。如起浪猛風非水非浪。此四義中隨舉一義即融體全攝。緣起義理無二相故。此中且約濕性不失義邊。動靜不一。故說水不在於浪中。豈可此浪離水之外別有體也。餘義準此思之。問既云動靜不一。則應云如來藏不在七識中。何故乃云不在梨耶中。答梨耶融動靜。動靜無二。是梨耶全。既動靜分。梨耶無別體。故云不在中也。問梨耶既通動靜。不應唯在生滅門。答為起靜以成動。無別有動體。是故靜性隨於動亦在生滅中。非直梨耶具動靜在此生滅中。亦乃如來藏唯不動亦在此門中。何以故。以彼生滅無別法故。可思準之。又若一者。生滅識相滅盡之時。真心應滅。則墮斷過。若是異者。依無明風熏動之時。靜心之體應不隨緣。則墮常過。離此二邊故非一異。又若一則無和合。若異亦無和合。非一異故得和合也。如經云。譬如泥團微塵非異非不異。金莊嚴具亦復如是。若泥團異者。非彼所成。而實彼成。是故非異。若不異者。泥團微塵應無差別。如是轉識藏識真相若異者。藏識非因。若不異者。轉識滅。藏識亦應滅。而自真相實不滅。是故非自真相識滅。但業相滅。解云。此中真相是如來藏轉識是七識。藏識是梨耶。今此論主總括彼楞伽經上下文意作此安立。故云非一異也○第三立名。</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이른바 불생불멸과 생멸이 화합하되 하나도 아니고 다르지도 않다. ‘불생멸’이라는 것은, 위에서 말한 여래장의 청정심이다. 움직여 생멸을 이루면서도 서로 떠나지 않기 때문에, 화합이라 한다. 별도로 어떤 생멸이 있어 와서 진과 합한다는 뜻은 아니다. 곧 생멸하는 마음과 마음의 생멸은, 두 가지 상이 없기 때문이다. 마음의 생멸은, 무명으로 인하여 이루어지고, 생멸하는 마음은, 본각에서 일어난다. 그러나 두 체가 없어 서로 버리거나 떠나지 않는다. 그러므로 화합이라 한다. 그러므로 아래에서 말한다. “큰 바닷물이 바람으로 인하여 파도가 움직이는 것과 같다. 물의 상과 바람의 상은 서로 버리거나 떠나지 않는다.” 나아가 자세히 말한다. 이 가운데 물이 움직이는 것은 바람의 상이고, 움직임 가운데 젖어 있는 것은 물의 상이다. 물이 온몸으로 움직이기 때문에, 물은 바람의 상을 떠나지 않는다. 움직이면서 젖지 않은 것이 없으므로, 움직임도 물의 상을 떠나지 않는다. 마음도 또한 이와 같다. 불생멸심이 온몸으로 움직이기 때문에, 마음은 생멸상을 떠나지 않는다. 생멸의 상은 어느 것도 참됨이 아닌 것이 없기 때문에, 생멸은 마음의 상을 떠나지 않는다. 이처럼 서로 떠나지 않는 것을 화합이라 이름한다. 이는 불생멸심이 생멸과 합하는 것이다. 수연문이기 때문이다. 생멸이 불생멸과 합하는 것은 아니다. 이것은 근본으로 향하는 진여문이 아니기 때문이다. ‘하나도 아니고 다르지도 않다’는 것은, 진심 전체가 움직이기 때문에, 마음과 생멸은, 다르지 않다. 그러나 항상 변하지 않는 진성이기 때문에, 생멸과 하나가 아니다. 『능가경』에 의거하면, 칠식의 염법을 생멸로 삼고 여래장의 정법을 불생멸로 삼는다. 이 둘이 화합하여, 아리야식이 된다. 화합하기 때문에, 하나도 아니고 다르지도 않다. ‘다르지 않다’는 문에는 세 가지가 있다. 첫째 본을 따라 말로 나아가 다르지 않음을 밝힌다. 경에서 말한다. “여래장은 선과 불선의 인이다. 두루 일어나 일체의 취생을 짓는다.” 나아가 아래에서 말한다. “혹 생하고 혹 멸한다” 등이다. 양대의 『섭론』에서도 또한 말한다. “이 식은 허망함이 그 성품이다.” 그러므로 허망분별에 포섭된다고 말한다. 또 경에서 말한다. “불성은 연을 따라 다른 맛을 이룬다” 등이다. 둘째 말단을 거두어 근본과 같게 하여 다르지 않음을 밝힌다. 경에서 “중생이 곧 여(如)이다”라고 하였기 때문이다. 또 『열반경』에서 “십이인연이 곧 불성이다”라고 하였다. 또 『십지경』에서 “삼계는 오직 한 마음이다”라고 한 것에 대해, 그 논에서 해석하여 말한다. “제일의제이다.” 또 이 논의 아래 글에서 말한다. “사상은 본래 평등하여 동일한 하나의 각이다”라고 하였다. 앞은 곧 말단의 근본이다. 근본에는 따로 근본이 없기 때문에, 오직 생멸만 있으며, 달리 서로 다르다고 할 법이 없다. 뒤는 곧 근본의 말단이다. 말단에는 따로 말단이 없기 때문에, 오직 불생멸만 있으며, 또한 달리 서로 다르다고 할 법이 없다. 셋째 근본과 말단이 평등함으로써 다르지 않음을 밝힌다. 경에서 말한다. “매우 깊은 여래장은, 칠식과 함께한다.” 또 경에서 말한다. “어찌하여 아리야식을 여래장이라 이름하는가? 무명과 칠식과 함께하며, 큰 바다의 파도가 항상 끊이지 않는 것과 같다.” 또 논에서 말한다. “오직 진만으로는 생하지 못하고, 망만으로도 이루어지지 않는다. 진과 망이 화합해야 비로소 작용하는 바가 있다.” 이는 곧 근본과 말단이 융합하여 경계가 나뉘지 않는 것이다. 그러므로 다르지 않다고 한다. 둘째 ‘하나가 아니다’라는 뜻은, 곧 앞의 말단을 거두는 근본이 오직 불생멸이기 때문에, 저 근본을 거두는 말단인 오직 생멸법과 하나가 아닌 것이다. 이 뜻에 의하기 때문에, 경에서 말한다. “여래장은, 아리야 가운데 있지 않다. 그러므로 칠식은 생함도 있고 멸함도 있다. 여래장은 생하지도 않고 멸하지도 않는다.” 해석하여 말한다. 이 가운데 오직 생멸하는 것은 칠식이고, 오직 불생멸하는 것은 여래장이다. 두 뜻이 이미 나뉘므로, 마침내 아리야에는 별도의 자체가 없게 된다. 그러므로 ‘그 가운데 있지 않다’고 한다. 이는 ‘하나가 아니다’라는 뜻에 의거하여 말한 것이다. 화합하지 않는다는 뜻은 아니다. 왜 그런가? 이 가운데 여래장의 불생멸은, 곧 칠식 생멸의 불생멸이다. 그러므로 자신의 생멸과 하나가 아니다. 칠식의 생멸은 곧 여래장 불생멸의 생멸이다. 그러므로 자신의 불생멸과도 하나가 아니다. 이 가운데 단지 ‘다르지 않음’을 어기지 않으면서 ‘하나가 아님’을 밝히는 것만이 아니다. 또한 바로 다르지 않기 때문에 하나가 아님이 성립한다. 왜 그런가? 만약 여래장이 연을 따라 생멸을 이룰 때, 자신의 불생멸을 잃는다면, 생멸이 있을 수 없게 된다. 그러므로 불생멸로 말미암아 생멸이 있게 된다. 이는 곧 다르지 않기 때문에 하나가 아닌 것이다. 또 이 가운데 진과 망이 화합하여 모든 식이 연기하는 것을, 네 구로 분별한다. 첫째 여래장은 오직 불생멸이다. 물의 젖은 성품과 같다. 둘째 칠식은 오직 생멸이다. 물의 파도와 같다. 셋째 아리야식은 생멸이기도 하고 불생멸이기도 하다. 바다가 움직임과 고요함을 함께 지닌 것과 같다. 넷째 무명의 뒤바뀐 집착은 생멸도 아니고 불생멸도 아니다. 파도를 일으키는 거센 바람이 물도 아니고 파도도 아닌 것과 같다. 이 네 뜻 가운데 어느 한 뜻을 들어도 곧 융통하여 전체를 포섭한다. 연기의 뜻과 이치에 두 가지 상이 없기 때문이다. 이 가운데 우선 젖은 성품을 잃지 않는다는 뜻의 측면에 의거하면, 움직임과 고요함은 하나가 아니다. 그러므로 물이 파도 가운데 있지 않다고 말한다. 어찌 이 파도가 물을 떠난 밖에 별도의 본체가 있을 수 있겠는가. 나머지 뜻도 이에 준하여 생각할 수 있다. 묻는다. 이미 움직임과 고요함이 하나가 아니라고 하였으니, 그렇다면 여래장이 칠식 가운데 있지 않다고 말해야 할 것이다. 어찌하여 도리어 아리야 가운데 있지 않다고 말하는가? 답한다. 아리야는 움직임과 고요함을 융합한다. 움직임과 고요함이 둘이 아니며, 이것이 아리야의 전체이다. 이미 움직임과 고요함이 나뉘면, 아리야에는 별도의 본체가 없다. 그러므로 ‘그 가운데 있지 않다’고 한다. 묻는다. 아리야가 이미 움직임과 고요함을 모두 통한다면, 오직 생멸문에만 있어서는 안 될 것이다. 답한다. 고요함을 일으켜 움직임을 이루기 때문에, 별도로 움직임의 본체가 있는 것이 아니다. 그러므로 고요한 성품도 움직임을 따라 또한 생멸 가운데 있다. 단지 아리야가 움직임과 고요함을 갖추어 이 생멸 가운데 있는 것만이 아니라, 또 여래장의 오직 움직이지 않는 성품 역시 이 문 가운데 있다. 왜 그런가? 저 생멸에는 별도의 법이 없기 때문이다. 이에 준하여 생각할 수 있다. 또 만약 하나라면, 생멸하는 식의 상이 모두 멸할 때, 진심도 마땅히 멸해야 한다. 그러면 단멸의 허물에 떨어진다. 만약 다르다면, 무명의 바람에 훈습되어 움직일 때, 고요한 마음의 본체가 마땅히 연을 따라서는 안 된다. 그러면 상주의 허물에 떨어진다. 이 두 변을 떠나기 때문에 하나도 아니고 다르지도 않다. 또 만약 하나라면 화합이 없고, 다르다면 또한 화합이 없다. 하나도 아니고 다르지도 않기 때문에 화합할 수 있다. 경에서 말하는 것과 같다. “비유하면 진흙덩이와 미진은 다르지도 않고 다르지 않은 것도 아니다. 금으로 만든 장엄구도 또한 이와 같다. 만약 진흙덩이가 다르다면, 저 미진으로 이루어진 것이 아니어야 한다. 그러나 실제로는 저것으로 이루어진다. 그러므로 다르지 않다. 만약 다르지 않다면, 진흙덩이와 미진에는 차별이 없어야 한다. 이와 같이 전식·장식·진상이 만약 다르다면, 장식은 원인이 아니게 된다. 만약 다르지 않다면, 전식이 멸할 때, 장식도 마땅히 멸해야 한다. 그러나 자체의 진상은 실제로 멸하지 않는다. 그러므로 자체의 진상인 식이 멸하는 것이 아니라, 다만 업상만 멸한다.” 해석하여 말한다. 이 가운데 진상은 여래장이고 전식은 칠식이다. 장식은 아리야이다. 지금 이 논주는 저 『능가경』의 위아래 글 뜻을 총괄하여 이러한 안립을 한 것이다. 그러므로 하나도 아니고 다르지도 않다고 한다. 셋째 이름을 세운다.</w:t>
      </w:r>
    </w:p>
    <w:p>
      <w:pPr>
        <w:pStyle w:val="Label"/>
      </w:pPr>
      <w:r>
        <w:rPr>
          <w:rFonts w:ascii="Noto Sans CJK KR" w:hAnsi="Noto Sans CJK KR" w:eastAsia="Noto Sans CJK KR"/>
          <w:b/>
          <w:color w:val="505050"/>
          <w:sz w:val="17"/>
        </w:rPr>
        <w:t>주석·교감</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[판독·구문 불확실] 원문은 `作楞伽經`이다. 문맥상 『능가경』의 설명을 도입하는 구절로 보아 “『능가경』에 의거하면”으로 옮겼으나, `作`자의 판독·이문 여부는 다른 판본 대조가 필요하다.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[구문 불확실] 원문 `何梨耶識名如來藏`은 압축적이며 `何`의 기능이 불분명하다. 현 글자 그대로 두고 문맥상 “어찌하여 아리야식을 여래장이라 이름하는가”로 옮겼다.</w:t>
      </w:r>
    </w:p>
    <w:p>
      <w:pPr>
        <w:pStyle w:val="Marker"/>
        <w:pBdr>
          <w:top w:val="single" w:sz="10" w:space="1" w:color="B7B7B7"/>
        </w:pBdr>
      </w:pPr>
      <w:r>
        <w:rPr>
          <w:rFonts w:ascii="Noto Sans CJK KR" w:hAnsi="Noto Sans CJK KR" w:eastAsia="Noto Sans CJK KR"/>
          <w:b/>
          <w:sz w:val="20"/>
        </w:rPr>
        <w:t>[0255c01]</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名為阿梨耶識　然此生滅不生滅。即之義不一。辨之心不異。目此二義不二之心。名阿梨耶識。又阿梨耶及阿賴耶者。但梵言訛也。梁朝真諦三藏訓名翻為無沒識。今時奘法師就義翻為藏識。但藏是攝藏義。無沒是不失義。義一名異也。所攝名藏。謂諸眾生取為我故。所以然者。良以真心不守自性。隨熏和合似一似常。故諸愚者以似為真。取為內我。我見所攝。故名為藏。由是義故。二種我見永不起位即失賴耶名也。又能藏自體於諸法中。又能藏諸法於自體內。故論云能藏所藏我愛執藏。此之謂也。此依義立名也○第二別解中有三。初釋上心生滅。二從復次生滅因緣者下。釋上生滅因緣。三復次生滅相者下。釋上生滅之相。初中亦三。初開數辨德。二寄問列名。三依名辨釋。</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아리야식이라 이름한다. 그런데 이 생멸과 불생멸은, 그 뜻에 나아가면 하나가 아니고, 그 마음을 분별하면 다르지 않다. 이 두 뜻이 둘이 아닌 마음을 가리켜, 아리야식이라 이름한다. 또 ‘아리야’와 ‘아뢰야’라는 것은, 다만 범어 발음의 와전일 뿐이다. 양나라 때 진제 삼장은 이름을 풀이하여 ‘무몰식’이라 번역하였다. 지금 현장 법사는 뜻에 나아가 ‘장식’이라 번역하였다. 다만 ‘장’은 섭장한다는 뜻이고, ‘무몰’은 잃지 않는다는 뜻이다. 뜻은 하나이고 이름은 다르다. 포섭되는 것을 ‘장’이라 이름한다. 곧 모든 중생이 이를 취하여 아로 삼기 때문이다. 그 까닭은, 진심이 자기 성품을 지키지 않고, 훈습을 따라 화합하여 하나인 듯하고 항상한 듯하기 때문이다. 그러므로 모든 어리석은 자가 비슷한 것을 참된 것으로 여기고, 취하여 안의 아로 삼는다. 아견에 포섭된다. 그러므로 ‘장’이라 이름한다. 이 뜻으로 말미암기 때문에, 두 종류의 아견이 영원히 일어나지 않는 지위에 이르면 곧 아뢰야라는 이름을 잃는다. 또 자기의 본체를 모든 법 가운데 감추고, 또 모든 법을 자기 본체 안에 간직한다. 그러므로 논에서 “능장·소장·아애집장”이라고 한다. 이를 말한다. 이는 뜻에 의거하여 이름을 세운 것이다. 둘째 별해 가운데 셋이 있다. 첫째 위의 심생멸을 해석하고, 둘째 ‘또 생멸인연이란’ 이하에서, 위의 생멸인연을 해석하며, 셋째 ‘또 생멸상이란’ 이하에서, 위의 생멸상을 해석한다. 첫째 가운데에도 셋이 있다. 첫째 수를 열어 덕을 분별하고, 둘째 질문에 기대어 이름을 열거하며, 셋째 이름에 따라 분별하여 해석한다.</w:t>
      </w:r>
    </w:p>
    <w:p>
      <w:pPr>
        <w:pStyle w:val="Label"/>
      </w:pPr>
      <w:r>
        <w:rPr>
          <w:rFonts w:ascii="Noto Sans CJK KR" w:hAnsi="Noto Sans CJK KR" w:eastAsia="Noto Sans CJK KR"/>
          <w:b/>
          <w:color w:val="505050"/>
          <w:sz w:val="17"/>
        </w:rPr>
        <w:t>주석·교감</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[구문 불확실] `即之義不一`은 구문이 압축되어 있다. 앞뒤의 `生滅不生滅`과 `辨之心不異`의 대구를 고려하여 “그 뜻에 나아가면 하나가 아니고”로 잠정 번역하였다.</w:t>
      </w:r>
    </w:p>
    <w:p>
      <w:pPr>
        <w:pStyle w:val="Marker"/>
        <w:pBdr>
          <w:top w:val="single" w:sz="10" w:space="1" w:color="B7B7B7"/>
        </w:pBdr>
      </w:pPr>
      <w:r>
        <w:rPr>
          <w:rFonts w:ascii="Noto Sans CJK KR" w:hAnsi="Noto Sans CJK KR" w:eastAsia="Noto Sans CJK KR"/>
          <w:b/>
          <w:sz w:val="20"/>
        </w:rPr>
        <w:t>[0255c18]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此識有二種義　前中言此識有二義等者。此義稍難。今總括上下文略敘其意。餘可至文當知。何者。謂真如有二義。一不變義。二隨緣義。無明亦二義。一無體即空義。二有用成事義。此真妄中。各由初義故成上真如門也。各由後義故成此生滅門也。此隨緣真如及成事無明亦各有二義。一違自順他義。二違他順自義。無明中初違自順他亦有二義。一能反對詮示性功德。二能知名義成淨用。違他順自亦有二義。一覆真理。二成妄心。真如中違他順自亦有二義。一翻對妄染顯自德。二內熏無明起淨用。違自順他亦有二義。一隱自真體義。二顯現妄法義。此上真妄各四義中由無明中反對詮示義。及真如中翻妄顯德義。從此二義得有本覺。又由無明中能知名義。及真如中內熏義。從此二義得有始覺。又由無明中覆真義。真如中隱體義。從此二義得有根本不覺。又由無明中成妄義。及真如中現妄義。從此二義得有枝末不覺。此生滅門中。真妄略開四義。廣即有八門。若約兩兩相對和合成緣起。即有四門。謂二覺二不覺。若約本末不相離。唯有二門。謂覺與不覺。若鎔融總攝。唯有一門。謂一心生滅門也。又若約諸識分相門。本覺本不覺在本識中。餘二在生起識中。若約本末不二門。並在一本識中。故云此識有二義也。問此中一識有二義。與上一心有二門何別耶。答上一心中含於二義。謂不守自性隨緣義。及不變自性絕相義。今此但就隨緣門中染淨理事無二之相明此識也。是則前一心義寬該收於二門。此一識義陜局在於一門。問此中本覺與上真如門何別。答真如門約體絕相說。本覺約性功德說。謂大智慧光明義等名本覺故。本者是性義。覺者是智慧義。以此皆為翻妄染顯故。在生滅門中攝。以真如門中無翻染等義故。與此不同也。是故體相二大俱名本覺。並在生滅門中。故得具三大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 식에는 두 가지 뜻이 있다. 앞에서 ‘이 식에는 두 뜻이 있다’고 한 것은, 이 뜻이 조금 어렵다. 지금 위아래 글을 총괄하여 그 뜻을 간략히 서술한다. 나머지는 해당 글에 이르면 마땅히 알 수 있다. 무엇인가? 진여에는 두 가지 뜻이 있다. 첫째 불변의 뜻이고, 둘째 수연의 뜻이다. 무명에도 또한 두 가지 뜻이 있다. 첫째 실체가 없어 곧 공하다는 뜻이다. 둘째는 작용이 있어 일을 이룬다는 뜻이다. 이 진과 망 가운데, 각각 첫째 뜻으로 말미암기 때문에 위의 진여문을 이룬다. 각각 뒤의 뜻으로 말미암기 때문에 이 생멸문을 이룬다. 이 수연진여와 성사무명에도 각각 두 가지 뜻이 있다. 첫째는 자기를 어기고 남을 따르는 뜻이고, 둘째는 남을 어기고 자기를 따르는 뜻이다. 무명 가운데 첫째 ‘자기를 어기고 남을 따름’에도 두 가지 뜻이 있다. 첫째는 능히 반대로 상대하여 성품의 공덕을 드러내 설명하는 것이고, 둘째는 이름과 뜻을 알아 청정한 작용을 이루는 것이다. ‘남을 어기고 자기를 따름’에도 또한 두 가지 뜻이 있다. 첫째는 진리를 덮는 것이고, 둘째는 망심을 이루는 것이다. 진여 가운데 ‘남을 어기고 자기를 따름’에도 또한 두 가지 뜻이 있다. 첫째는 망염을 뒤집어 상대함으로써 자기의 덕을 드러내는 것이고, 둘째는 안으로 무명을 훈습하여 청정한 작용을 일으키는 것이다. ‘자기를 어기고 남을 따름’에도 또한 두 가지 뜻이 있다. 첫째는 자기의 참된 본체를 숨기는 뜻이고, 둘째는 망법을 드러내 나타내는 뜻이다. 위의 진과 망이 각각 가진 네 뜻 가운데 무명 가운데의 반대로 상대하여 성품의 공덕을 드러내 설명하는 뜻과, 진여 가운데의 망을 뒤집어 자기 덕을 드러내는 뜻으로 말미암아, 이 두 뜻으로부터 본각이 있게 된다. 또 무명 가운데 이름과 뜻을 아는 뜻과, 진여 가운데 안으로 훈습하는 뜻으로 말미암아, 이 두 뜻으로부터 시각이 있게 된다. 또 무명 가운데 진실을 덮는 뜻과, 진여 가운데 본체를 숨기는 뜻으로 말미암아, 이 두 뜻으로부터 근본불각이 있게 된다. 또 무명 가운데 망을 이루는 뜻과, 진여 가운데 망을 나타내는 뜻으로 말미암아, 이 두 뜻으로부터 지말불각이 있게 된다. 이 생멸문 가운데, 진과 망을 간략히 열면 네 뜻이고, 넓게 하면 여덟 문이 있다. 만약 둘씩 서로 상대하여 화합함으로써 연기를 이룸에 의거하면, 곧 네 문이 있다. 곧 두 각과 두 불각이다. 만약 근본과 말단이 서로 떠나지 않음에 의거하면, 오직 두 문이 있다. 곧 각과 불각이다. 만약 융합하여 총괄 포섭하면, 오직 한 문이 있다. 곧 일심생멸문이다. 또 만약 모든 식을 상에 따라 나누는 문에 의거하면, 본각과 본불각은 본식 가운데 있고, 나머지 둘은 생기식 가운데 있다. 만약 근본과 말단이 둘이 아닌 문에 의거하면, 모두 하나의 본식 가운데 있다. 그러므로 ‘이 식에는 두 가지 뜻이 있다’고 한다. 묻는다. 이 가운데 한 식에 두 가지 뜻이 있다는 것과, 위의 한 마음에 두 문이 있다는 것은 무엇이 다른가? 답한다. 위의 한 마음 가운데는 두 뜻을 포함한다. 곧 자기 성품을 지키지 않고 연을 따르는 뜻과, 자기 성품을 변하지 않게 지켜 상을 끊는 뜻이다. 지금 이것은 다만 수연문 가운데 염·정과 이·사가 둘이 아닌 상에 나아가 이 식을 밝힌 것이다. 그러므로 앞의 일심의 뜻은 넓어서 두 문을 모두 포괄하고, 이 일식의 뜻은 좁아서 한 문에만 국한된다. 묻는다. 이 가운데 본각과 위의 진여문은 무엇이 다른가? 답한다. 진여문은 본체가 상을 끊은 측면에서 말하고, 본각은 성품의 공덕에 의거하여 말한다. 곧 대지혜광명의 뜻 등을 본각이라 이름하기 때문이다. ‘본’은 성품이라는 뜻이고, ‘각’은 지혜라는 뜻이다. 이것들은 모두 망염을 뒤집어 드러내기 때문에, 생멸문 가운데 포섭된다. 진여문 가운데에는 망염을 뒤집는 등의 뜻이 없기 때문에, 이와 같지 않다. 그러므로 체대와 상대 두 대를 모두 본각이라 이름하고, 모두 생멸문 가운데 있으며, 그러므로 삼대를 갖출 수 있다.</w:t>
      </w:r>
    </w:p>
    <w:p>
      <w:pPr>
        <w:pStyle w:val="Label"/>
      </w:pPr>
      <w:r>
        <w:rPr>
          <w:rFonts w:ascii="Noto Sans CJK KR" w:hAnsi="Noto Sans CJK KR" w:eastAsia="Noto Sans CJK KR"/>
          <w:b/>
          <w:color w:val="505050"/>
          <w:sz w:val="17"/>
        </w:rPr>
        <w:t>주석·교감</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[교감] 원문 `陜局`의 `陜`은 문맥상 ‘좁다’는 뜻으로 쓰인 표기 또는 이문 가능성이 있다. 원문은 고치지 않고 “좁아서 … 국한된다”로 옮겼다.</w:t>
      </w:r>
    </w:p>
    <w:p>
      <w:pPr>
        <w:pStyle w:val="Marker"/>
        <w:pBdr>
          <w:top w:val="single" w:sz="10" w:space="1" w:color="B7B7B7"/>
        </w:pBdr>
      </w:pPr>
      <w:r>
        <w:rPr>
          <w:rFonts w:ascii="Noto Sans CJK KR" w:hAnsi="Noto Sans CJK KR" w:eastAsia="Noto Sans CJK KR"/>
          <w:b/>
          <w:sz w:val="20"/>
        </w:rPr>
        <w:t>[0256a28]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能攝一切法生一切法　言能[1]攝一切法者。上二門中云皆各總攝。此中不云各者。以此二義陜於二門故。但明一識由含二義故攝一切。不言二義各攝一切。又上文中但云攝而不云生者。以真如門無能生義故。此識之中以不覺熏本覺故。生諸染法流轉生死。以本覺熏不覺故。生諸淨法返流出纏成於始覺。依此二義遍生一切染淨法。故云能生也。下四熏習中廣辨此也。非直相熏能生諸法。亦乃生諸法已不離此心。為此心所攝。如上二門各攝處釋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모든 법을 포섭할 수 있고 모든 법을 낳을 수 있다. ‘모든 법을 포섭할 수 있다’고 한 것은, 위의 두 문에서는 모두 각각 총체적으로 포섭한다고 하였다. 여기서는 ‘각각’이라고 하지 않은 것은, 이 두 뜻이 두 문보다 좁기 때문이다. 다만 하나의 식이 두 뜻을 포함하기 때문에 일체를 포섭함을 밝힐 뿐, 두 뜻이 각각 일체를 포섭한다고 말하지 않는다. 또 위의 글에서는 다만 ‘포섭한다’고 하고 ‘낳는다’고 하지 않은 것은, 진여문에는 능히 낳는다는 뜻이 없기 때문이다. 이 식 가운데서는 불각이 본각을 훈습하기 때문에, 여러 염법을 낳아 생사에 유전하고, 본각이 불각을 훈습하기 때문에, 여러 정법을 낳아 되돌아 흘러 얽매임에서 벗어나 시각을 이룬다. 이 두 뜻에 의하여 일체 염·정의 법을 두루 낳으므로, ‘능히 낳는다’고 한 것이다. 아래의 네 가지 훈습에서 이를 자세히 밝힌다. 서로 훈습하여 여러 법을 낳을 수 있을 뿐만 아니라, 또한 여러 법을 낳은 뒤에도 이 마음을 떠나지 않아, 이 마음에 포섭된다. 위에서 두 문이 각각 포섭한다고 한 곳의 해석과 같다.</w:t>
      </w:r>
    </w:p>
    <w:p>
      <w:pPr>
        <w:pStyle w:val="Marker"/>
        <w:pBdr>
          <w:top w:val="single" w:sz="10" w:space="1" w:color="B7B7B7"/>
        </w:pBdr>
      </w:pPr>
      <w:r>
        <w:rPr>
          <w:rFonts w:ascii="Noto Sans CJK KR" w:hAnsi="Noto Sans CJK KR" w:eastAsia="Noto Sans CJK KR"/>
          <w:b/>
          <w:sz w:val="20"/>
        </w:rPr>
        <w:t>[0256b11]</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云何為二一者覺義二者不覺義　第三依名別釋中有三。先辨覺。次明不覺。後雙辨同異。初中覺者。約淨法明心生滅故。於中有二。先略辨始本二覺。後又覺心源下廣明二覺。初中有二。先本後始。本中亦二。初顯本覺體。二[2]以何故下釋本覺名。</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무엇이 두 가지인가? 첫째는 각(覺)의 뜻이고, 둘째는 불각(不覺)의 뜻이다. 셋째로 이름에 따라 따로 해석하는 가운데 세 가지가 있다. 먼저 각을 밝히고, 다음으로 불각을 밝히며, 뒤에 둘을 함께 들어 같고 다름을 밝힌다. 첫째 가운데 ‘각’이라는 것은, 정법에 의거하여 마음의 생멸을 밝히기 때문이다. 그 가운데 두 가지가 있다. 먼저 시각과 본각의 두 각을 간략히 밝히고, 뒤에 ‘또 마음의 근원을 깨닫기 때문에’ 이하에서 두 각을 자세히 밝힌다. 첫째 가운데 두 가지가 있다. 먼저 본각이고 뒤가 시각이다. 본각 가운데에도 두 가지가 있다. 첫째는 본각의 체를 드러내고, 둘째는 ‘무슨 까닭인가’ 이하에서 본각이라는 이름을 해석한다.</w:t>
      </w:r>
    </w:p>
    <w:p>
      <w:pPr>
        <w:pStyle w:val="Marker"/>
        <w:pBdr>
          <w:top w:val="single" w:sz="10" w:space="1" w:color="B7B7B7"/>
        </w:pBdr>
      </w:pPr>
      <w:r>
        <w:rPr>
          <w:rFonts w:ascii="Noto Sans CJK KR" w:hAnsi="Noto Sans CJK KR" w:eastAsia="Noto Sans CJK KR"/>
          <w:b/>
          <w:sz w:val="20"/>
        </w:rPr>
        <w:t>[0256b17]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所言覺義者謂心體離念離念相者等虛空界無所不遍法界一相即是如來平等法身依此法身說名本覺　初中言離念者。離於妄念。顯無不覺也。等虛空等者。非唯無不覺之闇。乃有大智慧光明義等故也。虛空有二義。以況於本覺。一周遍義。謂橫遍三際。竪通凡聖。故云無所不遍也。二無差別義。謂在纏出障性恒無二故。云法界一相也。欲明覺義。出纏相顯。故云即是如來平等法身。既是法身之覺。理非新成。故云依此法身說名本覺。無性攝論云。無垢無罣礙智名為法身。金光明經名大圓鏡智為法身等。皆此義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이른바 각의 뜻이란 마음의 체가 망념을 떠난 것을 말한다. 망념을 떠난 상은 허공계와 같아 두루하지 않은 곳이 없고, 법계는 한 상이며, 곧 여래의 평등한 법신이다. 이 법신에 의하여 본각이라 이름한다. 첫째 가운데 ‘망념을 떠났다’고 한 것은, 망념을 떠난 것이며, 불각이 없음을 드러낸다. ‘허공과 같다’는 등의 말은, 단지 불각의 어둠이 없을 뿐만 아니라, 또한 대지혜광명 등의 뜻이 있기 때문이다. 허공에는 두 가지 뜻이 있어서, 본각을 비유한다. 첫째는 두루한다는 뜻이다. 곧 가로로는 삼세에 두루하고, 세로로는 범부와 성인을 관통한다. 그러므로 ‘두루하지 않은 곳이 없다’고 한다. 둘째는 차별이 없다는 뜻이다. 곧 얽매임 속에 있을 때나 장애를 벗어났을 때나 그 성품은 항상 둘이 아니기 때문에, ‘법계는 한 상’이라고 한다. 각의 뜻을 밝히고자 하여, 얽매임에서 벗어나 상이 드러난 것을 들어, 그러므로 ‘곧 여래의 평등한 법신’이라고 한다. 이미 법신의 각이므로, 이치상 새로 이루어진 것이 아니다. 그러므로 ‘이 법신에 의하여 본각이라 이름한다’고 한다. 『무성섭론』에서 말한다. “때가 없고 장애가 없는 지혜를 법신이라 이름한다.” 『금광명경』에서 대원경지를 법신이라 이름한 것 등도, 모두 이 뜻이다.</w:t>
      </w:r>
    </w:p>
    <w:p>
      <w:pPr>
        <w:pStyle w:val="Marker"/>
        <w:pBdr>
          <w:top w:val="single" w:sz="10" w:space="1" w:color="B7B7B7"/>
        </w:pBdr>
      </w:pPr>
      <w:r>
        <w:rPr>
          <w:rFonts w:ascii="Noto Sans CJK KR" w:hAnsi="Noto Sans CJK KR" w:eastAsia="Noto Sans CJK KR"/>
          <w:b/>
          <w:sz w:val="20"/>
        </w:rPr>
        <w:t>[0256c01]</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何以故本覺義者對始覺義說以始覺者即同本覺　何以故者。責其立名。有二責意。一云。上開章中直云覺義。何故今結乃名本覺。二云。此中既稱本覺。何故上文直云覺耶。進退責也。釋云。以對始故說之為本。答初意也。以始即同本者。以至心源時始覺即同本覺無二相故。是故上文但云其覺。答後意也。良以本覺隨染生於始覺。還待此始覺方名本覺。故云本覺者對始說也。然此始覺是本覺所成。還契心源融同一體方名始覺。故云以始覺[3]則同本也。問若始覺異本則不成始。若始同本則無始覺之異。如何說言對始名本。答今在生滅門中。約隨染義。形[4]本覺說於始覺。而實始覺至心源時。染緣既盡。始本不殊。平等絕言。即真如門攝也。是故本覺之名在生滅門中。非真如門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무슨 까닭인가? 본각이라는 뜻은 시각이라는 뜻에 상대하여 말한 것이니, 시각은 곧 본각과 같아지기 때문이다. ‘무슨 까닭인가’라는 것은, 그 이름을 세운 것을 따져 묻는 것이다. 두 가지 따지는 뜻이 있다. 첫째는 이와 같다. 위에서 장을 열 때는 곧바로 ‘각의 뜻’이라고 하였는데, 어째서 지금 결론에서는 도리어 ‘본각’이라 이름하는가? 둘째는 이와 같다. 여기서는 이미 ‘본각’이라고 일컬었는데, 어째서 위의 글에서는 곧바로 ‘각’이라고 하였는가? 앞뒤 양쪽에서 따져 묻는 것이다. 해석하여 말한다. 시각에 상대하기 때문에 ‘본’이라 말한다. 이는 첫째 뜻에 답한 것이다. ‘시각이 곧 본각과 같아진다’는 것은, 마음의 근원에 이르렀을 때 시각이 곧 본각과 같아져 두 상이 없기 때문이다. 그러므로 위의 글에서 다만 ‘그 각’이라고 하였으니, 이는 둘째 뜻에 답한 것이다. 실로 본각은 염을 따라 시각을 낳고, 다시 이 시각을 기다려야 비로소 본각이라 이름한다. 그러므로 ‘본각이란 시각에 상대하여 말한 것’이라고 한다. 그러나 이 시각은 본각이 이루어 낸 것이며, 다시 마음의 근원에 계합하여 한 체로 융합되어야 비로소 시각이라 이름한다. 그러므로 ‘시각은 곧 본각과 같다’고 한다. 묻는다. 만약 시각이 본각과 다르다면 시각이 될 수 없고, 만약 시각이 본각과 같다면 시각이라는 차이가 없을 것인데, 어떻게 시각에 상대하여 본각이라 이름한다고 말하는가? 답한다. 지금은 생멸문 가운데에서, 염을 따르는 뜻에 의거하여, 본각과 견주어 시각을 말한다. 그러나 실제로 시각이 마음의 근원에 이르면, 염의 연이 이미 다하고, 시각과 본각은 다르지 않으며, 평등하여 언어가 끊어진다. 이는 곧 진여문에 포섭된다. 그러므로 본각이라는 이름은 생멸문 가운데에 있고, 진여문에 있는 것이 아니다.</w:t>
      </w:r>
    </w:p>
    <w:p>
      <w:pPr>
        <w:pStyle w:val="Marker"/>
        <w:pBdr>
          <w:top w:val="single" w:sz="10" w:space="1" w:color="B7B7B7"/>
        </w:pBdr>
      </w:pPr>
      <w:r>
        <w:rPr>
          <w:rFonts w:ascii="Noto Sans CJK KR" w:hAnsi="Noto Sans CJK KR" w:eastAsia="Noto Sans CJK KR"/>
          <w:b/>
          <w:sz w:val="20"/>
        </w:rPr>
        <w:t>[0256c18]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始覺義者依本覺故而有不覺依不覺故說有始覺　第二始覺中。言始覺者牒名也。依本覺有不覺者。明起始覺之所由。謂即此心體隨無明緣動作妄念。而以本覺內熏習力故。漸有微覺厭求。乃至究竟還同本覺。故云依本覺有不覺依不覺有始覺也。下文云本覺隨染生智淨相者。即此始覺也。此中大意明本覺成不覺。不覺成始覺。始覺同本覺。同本覺故則無不覺。無不覺故則無始覺。無始覺故則無本覺。無本覺故平等平等離言絕慮。是故佛果圓融蕭焉無寄。尚無始本之殊。何有三身之異。但隨物心現故說報化之用。下文更顯之耳○第二廣顯二覺中二。先明始覺。後明本覺。前中有三。初總標因果二覺。次廣寄四相釋成。後而實無有下明始不異本。</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시각이라는 뜻은 본각에 의하기 때문에 불각이 있고, 불각에 의하기 때문에 시각이 있다고 말하는 것이다. 둘째 시각 가운데에서, ‘시각’이라고 한 것은 이름을 다시 든 것이다. ‘본각에 의하여 불각이 있다’고 한 것은, 시각이 일어나는 까닭을 밝힌다. 곧 이 마음의 체가 무명의 연을 따라 움직여 망념을 일으키는데, 본각의 내적 훈습력 때문에, 점차 미세한 깨달음과 싫어하고 구하는 마음이 생겨, 마침내 궁극에 이르러 다시 본각과 같아진다. 그러므로 ‘본각에 의하여 불각이 있고, 불각에 의하여 시각이 있다’고 한다. 아래 글에서 ‘본각이 염을 따라 지정상(智淨相)을 낳는다’고 한 것이, 곧 이 시각이다. 이 가운데의 큰 뜻은 본각이 불각을 이루고, 불각이 시각을 이루며, 시각이 본각과 같아짐을 밝힌다. 본각과 같아지므로 불각이 없고, 불각이 없으므로 시각이 없으며, 시각이 없으므로 본각도 없다. 본각도 없기 때문에 평등하고 또 평등하여 언어와 사려가 끊어진다. 그러므로 불과는 원융하여 고요하고 의지할 곳이 없으며, 오히려 시각과 본각의 차이도 없는데, 어찌 삼신의 차이가 있겠는가? 다만 중생의 마음을 따라 나타나기 때문에 보신과 화신의 작용을 말할 뿐이다. 아래 글에서 다시 이를 드러낼 뿐이다. 둘째로 두 각을 자세히 드러내는 가운데 두 가지가 있다. 먼저 시각을 밝히고, 뒤에 본각을 밝힌다. 앞부분에는 세 가지가 있다. 첫째는 인위와 과위의 두 각을 총괄하여 표방하고, 둘째는 사상(四相)에 기대어 널리 해석하여 성립시키며, 셋째는 ‘그러나 실제로 시각의 차이가 없다’ 이하에서 시각이 본각과 다르지 않음을 밝힌다.</w:t>
      </w:r>
    </w:p>
    <w:p>
      <w:pPr>
        <w:pStyle w:val="Marker"/>
        <w:pBdr>
          <w:top w:val="single" w:sz="10" w:space="1" w:color="B7B7B7"/>
        </w:pBdr>
      </w:pPr>
      <w:r>
        <w:rPr>
          <w:rFonts w:ascii="Noto Sans CJK KR" w:hAnsi="Noto Sans CJK KR" w:eastAsia="Noto Sans CJK KR"/>
          <w:b/>
          <w:sz w:val="20"/>
        </w:rPr>
        <w:t>[0257a06]</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又以覺心源故名究竟覺不覺心源故非究竟覺　前中言覺心源者。染心之源。謂性淨也。又麁相之源。謂生相也。始覺道圓同於本覺。故云究竟。此在佛地。不了其源。始未同本。故云非究竟。此在金剛已還○第二約四相別顯中。初三相釋前不究竟覺。後一相釋上究竟覺。於中有二。初正寄四相顯其四位。後引經釋成心源無念。前中四相義者。先述大意。後方釋文。述意者。此中文意將四相麁細配以寄顯返流四位。以明始覺分齊。然此四相但約真心隨熏麁細差別寄說為四。非約一剎那心明四相也。所以知者。若約一剎那心辨者。如下文中明地上菩薩業識之心微細起滅。於中異滅相等豈凡小能知。又如事識之中麁相生住。地上菩薩豈不能知。是故十地已還具有微細四相。於中滅相豈信地能知。故知文意稍異。今以二門略辨。一總明二別說。總者。原夫心性離念。無生無滅。而有無明迷自心體。違寂靜性鼓動起念。有生滅四相。是故由無明風力。能令心體生住異滅從細至麁。經云。佛性隨流成種種味等。又經云。即此法身為諸煩惱之所漂動往來生死名為眾生。此論下云。自性清淨心因無明風動等。今就此義以明四相。既鼓靜令動。遂有微著不同先後際異。就彼先際最微名為生相。乃至後際最麁名為滅相。故佛性論云。一切有為法約前際與生相相應。約後際與滅相相應。約中際與住異相相應。二別明者。對彼下文約位別分。生相有一。住相有四。異相有二。滅相還一。生相一者。名為業相。謂由無明不覺心動。雖有起滅。而相見未分。以無明力故。轉彼淨心至此最微。名為生相。甚深微細唯佛所知。下文云。依無明所起識者。乃至唯佛能知故。即下文三細中初一。及六染中後一。五意中第一。此等並同此生相攝。住相四者。一名轉相。謂由無明力。不覺前動相即無動。故轉成能見。二名現相。謂由無明依前能見不了無相。遂令境界妄現。此二及初並在賴耶位中。屬不相應心。三名智相。謂由無明迷前自心所現之境。妄起分別染淨之相。故云智也。四名相續相。謂由無明不了前所分別空無所有。更復起念相應不斷。此二同在分別事識細分之位。屬相應心。無明與前生相和合。轉彼淨心乃至此位。行相猶細。法執堅住。名為住相。下文三細中後二。及六麁中初二。并五意中後四。及六染中中四。此等並同是此住相。言異相二者。一執取相。二計名字相。謂此無明迷前染淨違順之法。更起貪瞋人我見愛。執相計名取著轉深。此在事識麁分之位。無明與前住相和合。轉彼淨心令至此位。行相稍麁[1]散動身口。令其造業。名為異相。下文六麁中中二。及六染中初一。并五意後意識。此等並同是此異相。言滅相一者。名起業相。謂此無明不了善惡二業定招苦樂二報。故廣對諸緣造集諸業。依業受果。滅前異心令墮諸趣。以無明力轉彼淨心。至此後際。行相最麁。至此為極。周盡之終。名為滅相。下文六麁中第五相是也。以果報非可斷故。不論第六相也。是故三界四相唯一夢心。皆因根本無明之力。故經云。無明住地其力最大。此論下云。當知無明能生一切染法。此之謂也。雖復從微至著辨四相階降。然其始終竟無前後。總此四相以為一念。為麁細鎔融唯是一心故。故說俱時而有皆無自立也。然未窮源者。隨行淺深覺有前後。達心源者。一念四相俱時而知。經云。菩薩知終不知始。唯佛如來始終俱知。始者謂生相也。終者謂餘相乃至滅相也。既因無明不覺之力起生相等種種夢念。動其心源轉至滅相。長眠三界流轉六趣。今因本覺不思議熏力起厭求心。又因。真心所流聞熏教法熏於本覺。以體同用融。領彼聞熏。益性解力。損無明能。漸向心源。始息滅相。終息生相。朗然大悟覺了心源本無所動。今無始靜。平等平等。無始覺之異。如經所說夢渡河喻等。大意如此○次釋文中。約寄四相以別四位。四位之中各有四義。一能觀人。二所觀相。三觀利益。四觀分齊。</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또 마음의 근원을 깨닫기 때문에 궁극각이라 이름하고, 마음의 근원을 깨닫지 못하기 때문에 궁극각이 아니라고 한다. 앞부분에서 ‘마음의 근원을 깨닫는다’고 한 것은, 염심의 근원, 곧 성정(性淨)을 말한다. 또한 거친 상의 근원, 곧 생상을 말한다. 시각의 도가 원만하여 본각과 같아지므로, 궁극이라고 한다. 이는 불지에 있다. 그 근원을 밝히지 못하여, 시각이 아직 본각과 같지 않으므로, 궁극이 아니라고 한다. 이는 금강위 이하에 있다. 둘째로 사상에 의거하여 따로 드러내는 가운데, 앞의 세 상은 앞에서 말한 비궁극각을 해석하고, 뒤의 한 상은 위에서 말한 궁극각을 해석한다. 그 가운데 두 가지가 있다. 첫째는 바로 사상에 기대어 네 지위를 드러내고, 뒤에는 경을 인용하여 마음의 근원이 무념임을 해석하여 성립시킨다. 앞부분에서 사상의 뜻은, 먼저 대의를 서술하고, 뒤에 비로소 글을 해석한다. 대의를 서술한다는 것은, 이 글의 뜻이 사상의 거칠고 미세함을 배대하여 환류의 네 지위를 의탁해 드러내어, 시각의 분제를 밝히려는 것이다. 그러나 이 사상은 다만 진심이 훈습을 따라 거칠고 미세한 차별이 생기는 데 의거하여 임시로 네 가지라 말한 것이며, 한 찰나의 마음에 의거하여 사상을 밝힌 것이 아니다. 그렇게 아는 까닭은, 만약 한 찰나의 마음에 의거하여 분별한 것이라면, 아래 글에서 지상 보살의 업식심이 미세하게 생멸함을 밝힌 것과 같은 경우, 그 가운데 이상·멸상 등을 어찌 범부와 소승이 알 수 있겠는가? 또 사식(事識) 가운데 거친 상인 생상과 주상을, 지상 보살이 어찌 알지 못하겠는가? 그러므로 십지 이하에도 모두 미세한 사상이 있는데, 그 가운데 멸상을 어찌 신위에서 알 수 있겠는가? 그러므로 글의 뜻이 조금 다름을 알아야 한다. 이제 두 문으로 간략히 분별한다. 첫째는 총괄하여 밝히고, 둘째는 따로 말한다. 총괄하여 말하면, 원래 마음의 성품은 망념을 떠나, 생함도 없고 멸함도 없다. 그런데 무명이 있어 자기 마음의 체를 미혹하고, 고요한 성품을 어겨 움직여 망념을 일으키므로, 생·주·이·멸의 사상이 있게 된다. 그러므로 무명이라는 바람의 힘으로, 마음의 체로 하여금 생·주·이·멸하게 하여 미세한 데서 거친 데로 나아가게 한다. 경에서 말한다. “불성이 흐름을 따라 여러 가지 맛을 이룬다”는 등이다. 또 경에서 말한다. “이 법신이 여러 번뇌에 떠밀려 생사에 왕래하면 중생이라 이름한다.” 이 논의 아래 글에서도 말한다. “자성청정심이 무명의 바람 때문에 움직인다”는 등이다. 이제 이 뜻에 나아가 사상을 밝힌다. 이미 고요함을 고동쳐 움직이게 하였으므로, 마침내 미세하고 현저한 것이 같지 않고 앞뒤의 경계도 달라진다. 그 앞 경계에서 가장 미세한 것을 생상이라 이름하고, 뒤 경계에서 가장 거친 것에 이르러 멸상이라 이름한다. 그러므로 『불성론』에서 말한다. “모든 유위법은 앞 경계에 의거하면 생상과 상응하고, 뒤 경계에 의거하면 멸상과 상응하며, 중간 경계에 의거하면 주상·이상과 상응한다.” 둘째로 따로 밝힌다는 것은, 아래 글에 맞추어 지위에 따라 나누어 설명하는 것이다. 생상은 하나이고, 주상은 넷이며, 이상은 둘이고, 멸상은 다시 하나이다. 생상 하나라는 것은, 업상이라 이름한다. 곧 무명으로 말미암아 깨닫지 못한 마음이 움직이는 것이다. 비록 생기고 멸함이 있으나, 상과 견은 아직 나뉘지 않았다. 무명의 힘 때문에, 저 청정한 마음을 움직여 이 가장 미세한 데까지 이르게 하므로, 생상이라 이름한다. 매우 깊고 미세하여 오직 부처만이 안다. 아래 글에서 말한다. “무명에 의하여 일어난 식은” “오직 부처만이 알 수 있다”는 데까지가 그것이다. 곧 아래 글의 삼세(三細) 가운데 첫째이고, 육염(六染) 가운데 마지막 하나이며, 오의(五意) 가운데 첫째이다. 이들은 모두 이 생상에 포섭된다. 주상 네 가지라는 것은, 첫째를 전상(轉相)이라 이름한다. 곧 무명의 힘 때문에, 앞의 동상이 곧 무동임을 깨닫지 못하여, 마침내 전변하여 능견을 이룬다. 둘째를 현상(現相)이라 이름한다. 곧 무명이 앞의 능견에 의하여 무상이란 것을 알지 못하고, 마침내 경계가 허망하게 나타나게 한다. 이 둘과 앞의 첫째는 모두 뇌야위(賴耶位)에 있고, 불상응심에 속한다. 셋째를 지상(智相)이라 이름한다. 곧 무명이 앞서 자기 마음이 나타낸 경계를 미혹하여, 허망하게 염·정의 상을 분별해 일으킨다. 그러므로 ‘지(智)’라고 한다. 넷째를 상속상(相續相)이라 이름한다. 곧 무명이 앞서 분별한 것이 공하여 아무것도 없음을 알지 못하고, 다시 망념을 일으켜 상응이 끊이지 않게 한다. 이 둘은 함께 분별사식의 미세한 부분의 지위에 있고, 상응심에 속한다. 무명이 앞의 생상과 화합하여, 저 청정한 마음을 움직여 이 지위에 이르게 한다. 행상은 아직 미세하고, 법집은 굳게 머무르므로, 주상이라 이름한다. 아래 글의 삼세 가운데 뒤의 둘과, 육추 가운데 처음 둘과, 아울러 오의 가운데 뒤의 넷과, 육염 가운데 가운데 넷이, 모두 이 주상과 같다. 이상 두 가지라는 것은, 첫째 집취상(執取相), 둘째 계명자상(計名字相)이다. 곧 이 무명이 앞의 염·정과 위순의 법을 미혹하여, 다시 탐·진과 인아의 견애를 일으키고, 상을 집착하고 이름을 헤아리며 취착함이 더욱 깊어진다. 이는 사식의 거친 부분의 지위에 있다. 무명이 앞의 주상과 화합하여, 저 청정한 마음을 움직여 이 지위에 이르게 한다. 행상은 조금 거칠어져 몸과 입을 산란하게 움직이고, 그로 하여금 업을 짓게 한다. 이를 이상이라 이름한다. 아래 글의 육추 가운데 가운데 둘과, 육염 가운데 처음 하나와, 아울러 오의 뒤의 의식이, 모두 이 이상과 같다. 멸상 하나라는 것은, 기업상(起業相)이라 이름한다. 곧 이 무명이 선악의 두 업이 반드시 고락의 두 과보를 부른다는 것을 알지 못하므로, 널리 여러 연을 상대하여 온갖 업을 지어 모으고, 업에 따라 과보를 받는다. 앞의 이상심을 멸하여 여러 취에 떨어지게 하고, 무명의 힘으로 저 청정한 마음을 움직여, 이 뒤 경계에 이르게 한다. 행상이 가장 거칠고, 여기에 이르면 극에 달하며, 두루 다한 마지막이므로, 멸상이라 이름한다. 아래 글의 육추 가운데 다섯째 상이 이것이다. 과보는 끊을 수 있는 것이 아니므로, 여섯째 상은 논하지 않는다. 그러므로 삼계의 사상은 오직 하나의 꿈꾸는 마음일 뿐이고, 모두 근본무명의 힘으로 말미암는다. 그러므로 경에서 말한다. “무명주지의 힘이 가장 크다.” 이 논의 아래 글에서도 말한다. “마땅히 알라. 무명은 일체 염법을 낳을 수 있다.” 바로 이것을 말한다. 비록 미세한 데서 현저한 데까지 사상의 단계적 차이를 밝히지만, 그 시작과 끝에는 끝내 앞뒤가 없다. 이 사상을 모두 합하여 한 생각으로 삼는 것은, 거칠고 미세한 것이 융합되어 오직 하나의 마음이기 때문이다. 그러므로 모두 동시에 존재하며 각각 독립하여 서지 않는다고 말한다. 그러나 아직 근원을 다하지 못한 이는, 수행의 얕고 깊음에 따라 깨달음에 앞뒤가 있고, 마음의 근원에 통달한 이는, 한 생각에 사상을 동시에 안다. 경에서 말한다. “보살은 끝을 알고 시작은 알지 못하며, 오직 불여래만이 시작과 끝을 모두 안다.” 시작이란 생상을 말하고, 끝이란 나머지 상에서 멸상에 이르기까지를 말한다. 이미 무명과 불각의 힘으로 생상 등의 여러 꿈같은 생각을 일으키고, 마음의 근원을 움직여 멸상에 이르기까지 전변하여, 삼계에서 오래 잠들고 육취를 유전하였다. 이제 본각의 불가사의한 훈습력으로 싫어하고 구하는 마음을 일으키며, 또한, 진심에서 흘러나온 문훈의 교법이 본각을 훈습함으로써, 체가 같아 작용이 융합되므로, 그 문훈을 받아들이고, 성품을 이해하는 힘을 더하며, 무명의 능력을 덜어, 점차 마음의 근원을 향한다. 먼저 멸상을 쉬게 하고, 마침내 생상을 쉬게 하여, 밝게 크게 깨달아 마음의 근원이 본래 움직임이 없었음을 깨닫는다. 지금 새로 고요해진 시작도 없으며, 평등하고 또 평등하여, 시각과 본각의 차이가 없다. 경에서 말한 꿈속에서 강을 건너는 비유 등과 같다. 대의는 이와 같다. 다음으로 글을 해석하는 가운데, 사상에 의탁하여 네 지위를 구별한다. 네 지위마다 각각 네 가지 뜻이 있다. 첫째는 관찰하는 사람, 둘째는 관찰되는 상, 셋째는 관찰의 이익, 넷째는 관찰의 분제이다.</w:t>
      </w:r>
    </w:p>
    <w:p>
      <w:pPr>
        <w:pStyle w:val="Marker"/>
        <w:pBdr>
          <w:top w:val="single" w:sz="10" w:space="1" w:color="B7B7B7"/>
        </w:pBdr>
      </w:pPr>
      <w:r>
        <w:rPr>
          <w:rFonts w:ascii="Noto Sans CJK KR" w:hAnsi="Noto Sans CJK KR" w:eastAsia="Noto Sans CJK KR"/>
          <w:b/>
          <w:sz w:val="20"/>
        </w:rPr>
        <w:t>[0258a01]</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此義云何如凡夫人覺知前念起惡故能止後念令其不起雖復名覺即是不覺故　初位中。如凡人者。是能觀人。位在十信也。覺知前念起惡者。明所觀相。謂未入十信已前。廣造身口惡業而不覺知。今入信位。能知惡業定招苦報。故言覺知。此明覺於滅相義也。能止後念令不起者。辨觀利益。前由不覺常起身口惡業。今既覺故能不造惡。止滅相也。雖復名覺即是不覺者。結觀分齊。能知滅相實是不善。故不造惡。名為雖覺。而猶未知滅相是夢。故云不覺。此但能止惡業。故云雖覺。未覺煩惱。故云不覺也。問覺異相等亦不覺後。為何不亦立不覺之名。答若據覺前不覺後亦得名不覺。故下文乃至十地皆不覺。若得覺業不覺惑。正名為不覺。即此文也。以覺與惑正酬對故。非於業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 뜻은 무엇인가? 범부가 앞의 생각에서 악을 일으킨 줄을 깨달아 알기 때문에 뒤의 생각을 그쳐 다시 일어나지 않게 할 수 있다. 비록 깨달음이라 이름하지만 곧 불각이기 때문이다. 첫째 지위 가운데, ‘범부와 같은 사람’이란, 관찰하는 사람을 말한다. 지위는 십신에 있다. ‘앞의 생각에서 악을 일으킨 줄을 깨달아 안다’는 것은, 관찰되는 상을 밝힌다. 곧 십신에 들어가기 전에는, 몸과 입으로 널리 악업을 지으면서도 깨닫지 못했으나, 이제 신위에 들어가, 악업이 반드시 고통스러운 과보를 부른다는 것을 알 수 있으므로, ‘깨달아 안다’고 말한다. 이는 멸상을 깨닫는 뜻을 밝힌 것이다. ‘뒤의 생각을 그쳐 일어나지 않게 한다’는 것은, 관찰의 이익을 밝힌다. 앞에서는 불각 때문에 늘 몸과 입의 악업을 일으켰으나, 이제는 이미 깨달았으므로 악을 짓지 않을 수 있으니, 멸상을 그치는 것이다. ‘비록 깨달음이라 이름하지만 곧 불각이다’라는 것은, 관찰의 분제를 맺는다. 멸상이 실로 불선임을 알 수 있으므로, 악을 짓지 않는 것을, ‘비록 깨달았다’고 이름한다. 그러나 아직 멸상이 꿈임을 알지 못하므로, ‘불각’이라고 한다. 이는 다만 악업을 그칠 수 있을 뿐이므로, ‘비록 깨달았다’고 하고, 번뇌를 깨닫지 못했으므로, ‘불각’이라고 한다. 묻는다. 이상 등을 깨달은 경우도 뒤의 것을 깨닫지 못하는데, 왜 역시 불각이라는 이름을 세우지 않는가? 답한다. 앞의 것을 깨닫고 뒤의 것을 깨닫지 못한다는 점에 의거하면 역시 불각이라 이름할 수 있다. 그러므로 아래 글에서는 십지에 이르기까지 모두 불각이라고 한다. 그러나 업은 깨달았으나 혹을 깨닫지 못한 경우를, 바로 ‘불각’이라 이름한다. 곧 이 글이 그것이다. 깨달음과 혹이 바로 서로 대응하기 때문이며, 업에 대해서 그런 것은 아니다.</w:t>
      </w:r>
    </w:p>
    <w:p>
      <w:pPr>
        <w:pStyle w:val="Marker"/>
        <w:pBdr>
          <w:top w:val="single" w:sz="10" w:space="1" w:color="B7B7B7"/>
        </w:pBdr>
      </w:pPr>
      <w:r>
        <w:rPr>
          <w:rFonts w:ascii="Noto Sans CJK KR" w:hAnsi="Noto Sans CJK KR" w:eastAsia="Noto Sans CJK KR"/>
          <w:b/>
          <w:sz w:val="20"/>
        </w:rPr>
        <w:t>[0258a18]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如二乘觀智初發意菩薩等覺於念異念無異相以捨麁分別執著相故名相似覺　第二位中。能觀人者十解以上三賢菩薩。十解初心名發心住。舉此初人等取後位。故云初發意等也。以此菩薩雖留惑故不證人空。然此位菩薩於人空實得自在故。與二乘同位論也。覺於念異者。相所觀相。如上所說二種異相分別內外計我我所貪瞋見愛等。此二種人共了知故。明本淨心為無明所眠。夢於異相起諸煩惱。而今漸與智慧相應。從異相夢而得微覺。故云覺於念異也。觀利益者。既能覺異相之夢。故彼所夢異相永無所有。故云念無異相也。以捨麁分別執著相者。釋成益相。起貪瞋等名麁分別。著違順境名執著相。以於異相夢覺故能捨之。而猶眠在住相夢中。故名相似覺。即結觀分齊也。以此位中菩薩未至證位。二乘不了法空故。云相似覺。</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이승의 관지와 처음 발심한 보살 등은 생각의 이상을 깨달아 생각에 이상이 없음을 안다. 거친 분별과 집착의 상을 버렸기 때문에 상사각이라 이름한다. 둘째 지위 가운데, 관찰하는 사람은 십해 이상의 삼현보살이다. 십해의 첫 마음을 발심주라 이름한다. 이 첫 사람을 들어 뒤의 지위까지 아울러 취하므로, ‘처음 발심한 이들’이라고 한다. 이 보살은 비록 번뇌를 남겨 두기 때문에 인공을 증득하지는 않지만, 이 지위의 보살은 인공에 대하여 실로 자재함을 얻었으므로, 이승과 같은 지위로 논한다. ‘생각의 이상을 깨닫는다’는 것은, 관찰되는 상을 말한다. 위에서 말한 두 종류 이상, 곧 안팎을 분별하여 나와 내 것을 헤아리고 탐·진·견·애 등을 일으키는 것이다. 이 두 부류의 사람이 함께 이를 분명히 알기 때문에, 본래 청정한 마음이 무명에 잠들어, 이상을 꿈꾸며 여러 번뇌를 일으켰음을 밝힌다. 이제 점차 지혜와 상응하여, 이상이라는 꿈에서 조금 깨어나므로, ‘생각의 이상을 깨닫는다’고 한다. 관찰의 이익이라는 것은, 이미 이상의 꿈을 깨달을 수 있으므로, 그가 꿈꾸던 이상이 영원히 존재하지 않게 되는 것이다. 그러므로 ‘생각에 이상이 없다’고 한다. ‘거친 분별과 집착의 상을 버렸기 때문에’라는 것은, 이익의 상을 해석하여 성립시킨다. 탐·진 등을 일으키는 것을 거친 분별이라 하고, 거스르고 따르는 경계에 집착하는 것을 집착상이라 한다. 이상의 꿈에서 깨어났기 때문에 이를 버릴 수 있다. 그러나 여전히 주상의 꿈속에 잠들어 있으므로, 상사각이라 이름한다. 곧 관찰의 분제를 맺은 것이다. 이 지위의 보살은 아직 증위에 이르지 못했고, 이승은 법공을 알지 못하므로, 상사각이라 한다.</w:t>
      </w:r>
    </w:p>
    <w:p>
      <w:pPr>
        <w:pStyle w:val="Marker"/>
        <w:pBdr>
          <w:top w:val="single" w:sz="10" w:space="1" w:color="B7B7B7"/>
        </w:pBdr>
      </w:pPr>
      <w:r>
        <w:rPr>
          <w:rFonts w:ascii="Noto Sans CJK KR" w:hAnsi="Noto Sans CJK KR" w:eastAsia="Noto Sans CJK KR"/>
          <w:b/>
          <w:sz w:val="20"/>
        </w:rPr>
        <w:t>[0258b07]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如法身菩薩等覺於念住念無住相以離分別麁念相故名隨分覺　第三位中。能觀人者。初地菩薩證法身遍滿義。乃至九地悉同證得。皆名法身菩薩也。覺念住者。覺前四種住相。雖知一切法唯是識故。不起心外妄繫麁執分別。然出觀後。於自心所現法上。猶起染淨法執分別。以彼淨心為無明所眠。夢於住相。今與無分別智相應。從住相夢而得覺悟。返照住相竟無所有。故云覺於念住念無住相也。以離分別麁念相者。顯觀利益。異前人執及著外境故。今約心但云分別。又異後根本無明生相細念故。云麁念相也。此四種住相中。於初地七地八地九地。各離一相也。下文自當顯耳。雖於麁念住相而得覺悟。猶自眠於生相夢中覺道未圓。故云隨分。即結觀分齊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법신보살 등은 생각의 주상을 깨달아 생각에 주상이 없음을 안다. 분별하는 거친 망념의 상을 떠났기 때문에 수분각이라 이름한다. 셋째 지위 가운데, 관찰하는 사람은, 초지보살이 법신의 두루 가득한 뜻을 증득한 이이며, 구지에 이르기까지 모두 똑같이 이를 증득하므로, 모두 법신보살이라 이름한다. ‘생각의 주상을 깨닫는다’는 것은, 앞의 네 가지 주상을 깨닫는 것이다. 비록 일체법이 오직 식일 뿐임을 알기 때문에, 마음 밖에 허망하게 얽매여 거칠게 집착하고 분별하는 일은 일으키지 않지만, 그러나 관에서 나온 뒤에는, 자기 마음이 나타낸 법 위에서, 여전히 염·정의 법에 대한 집착과 분별을 일으킨다. 저 청정한 마음이 무명에 잠들어, 주상을 꿈꾸고 있었으나, 이제 무분별지와 상응하여, 주상의 꿈에서 깨달아 깨어나고, 돌이켜 주상을 비추어 보니 끝내 아무것도 없으므로, ‘생각의 주상을 깨달아 생각에 주상이 없다’고 한다. ‘분별하는 거친 망념의 상을 떠났기 때문에’라는 것은, 관찰의 이익을 드러낸다. 앞의 인집과 바깥 경계에 대한 집착과 다르기 때문에, 지금은 마음에 의거하여 다만 ‘분별’이라고 한다. 또 뒤의 근본무명의 생상인 미세한 망념과도 다르기 때문에, ‘거친 망념의 상’이라고 한다. 이 네 가지 주상 가운데, 초지·칠지·팔지·구지에서, 각각 한 상씩 떠난다. 아래 글에서 스스로 드러날 것이다. 비록 거친 망념인 주상을 깨달아 깨어났지만, 여전히 생상이라는 꿈속에 잠들어 있어 깨달음의 도가 아직 원만하지 않으므로, ‘수분’이라고 한다. 곧 관찰의 분제를 맺은 것이다.</w:t>
      </w:r>
    </w:p>
    <w:p>
      <w:pPr>
        <w:pStyle w:val="Marker"/>
        <w:pBdr>
          <w:top w:val="single" w:sz="10" w:space="1" w:color="B7B7B7"/>
        </w:pBdr>
      </w:pPr>
      <w:r>
        <w:rPr>
          <w:rFonts w:ascii="Noto Sans CJK KR" w:hAnsi="Noto Sans CJK KR" w:eastAsia="Noto Sans CJK KR"/>
          <w:b/>
          <w:sz w:val="20"/>
        </w:rPr>
        <w:t>[0258b23]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如菩薩地盡滿足方便一念相應覺心初起心無初相以遠離微細念故得見心性心即常住名究竟覺　第四位中。菩薩地盡者。謂十地覺窮故云盡也。此是總舉。下二句別明也。方便滿足是方便道。一念相應者。是無間道。如對法論云。究竟道者。謂金剛喻定。此有二種。謂方便道攝。及無間道攝。即是此中能觀人也。覺心初起者。舉所觀境。心初起者。明根本無明依覺故迷。動彼靜心令起微念。今乃覺知離本覺無不覺。即動心本來寂。猶如迷方謂東為西。悟時即西是東。更無西相。故云心無初相也。前三位中。雖各有所覺。以其動念未盡故。但言念無住相等。今此究竟位中。動念都盡唯一心在。故云心無初相也。離細念者。明觀利益。業識動念念中最細。名微細念。謂生相也。此相都盡永無所餘。故言遠離。遠離虛相故。真性即顯現。故云見心性也。前三位中。相不盡故不云見性也。前諸位中覺未至源。猶夢生相動彼靜心。成業識等起滅不住。今此生相夢盡。無明風止性海浪歇。湛然常住。故云得見心性心即常住也。究竟覺者。前未至心源。夢念未盡。求滅此動望到彼岸。今既夢念都盡。覺了心源。本不流轉。今無始靜。常自一心。平等平等。始不異本。名究竟覺。即結分齊也○第二引釋中有四。初引經。二重釋前文。三是故下舉不覺之失。四若得下顯覺者之得。</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보살지가 다하고 방편이 원만하며 한 생각이 상응할 때 마음이 처음 일어난 것을 깨달아 마음에 처음의 상이 없음을 안다. 미세한 망념을 멀리 떠났기 때문에 마음의 성품을 보게 되고 마음이 곧 항상 머무르므로 궁극각이라 이름한다. 넷째 지위 가운데, ‘보살지가 다한다’는 것은, 십지의 깨달음이 다했기 때문에 ‘다한다’고 한 것이다. 이는 총괄하여 든 말이고, 아래 두 구절에서 따로 밝힌다. ‘방편이 원만하다’는 것은 방편도이고, ‘한 생각이 상응한다’는 것은, 무간도이다. 『대법론』에서 말한 것과 같다. “궁극도란, 금강유정(金剛喩定)을 말한다. 여기에는 두 가지가 있으니, 방편도에 포섭되는 것과, 무간도에 포섭되는 것이다.” 곧 이것이 여기서 말하는 관찰하는 사람이다. ‘마음이 처음 일어난 것을 깨닫는다’는 것은, 관찰되는 경계를 든 것이다. ‘마음이 처음 일어남’이라는 것은, 근본무명이 본각에 의하여 미혹하기 때문에, 저 고요한 마음을 움직여 미세한 망념을 일으킨 것을 밝힌다. 이제야 본각을 떠나서는 불각이 없음을 깨달아 알고, 곧 움직인 마음이 본래 고요했음을 안다. 마치 방위를 미혹하여 동쪽을 서쪽이라 여기는 것과 같아서, 깨달을 때에는 곧 서쪽이라 여겼던 곳이 동쪽이며, 다시는 서쪽이라는 상이 없다. 그러므로 ‘마음에 처음의 상이 없다’고 한다. 앞의 세 지위에서는, 비록 각각 깨달은 바가 있었지만, 움직이는 망념이 아직 다하지 않았기 때문에, 다만 ‘생각에 주상이 없다’는 등으로 말하였다. 지금 이 궁극위에서는, 움직이는 망념이 모두 다하여 오직 한 마음만 있으므로, ‘마음에 처음의 상이 없다’고 한다. ‘미세한 망념을 떠난다’는 것은, 관찰의 이익을 밝힌다. 업식의 움직이는 망념은 망념 가운데 가장 미세하므로, 미세한 망념이라 이름한다. 곧 생상이다. 이 상이 모두 다하여 영원히 남는 것이 없으므로, ‘멀리 떠난다’고 말한다. 허망한 상을 멀리 떠났기 때문에, 참된 성품이 곧 드러나며, 그러므로 ‘마음의 성품을 본다’고 한다. 앞의 세 지위에서는, 상이 다하지 않았기 때문에 ‘성품을 본다’고 하지 않았다. 앞의 여러 지위에서는 깨달음이 아직 근원에 이르지 못하여, 여전히 생상을 꿈꾸면서 저 고요한 마음을 움직이고, 업식 등을 이루어 생멸하며 머물지 않았다. 지금은 이 생상이라는 꿈이 다하고, 무명의 바람이 멎어 성품의 바다에서 물결이 쉬므로, 맑고 고요하여 항상 머문다. 그러므로 ‘마음의 성품을 보게 되고 마음이 곧 항상 머문다’고 한다. ‘궁극각’이라는 것은, 앞에서는 아직 마음의 근원에 이르지 못하여, 꿈같은 망념이 다하지 않았으므로, 이 움직임을 멸하여 저 언덕에 이르기를 구하였다. 이제 이미 꿈같은 망념이 모두 다하고, 마음의 근원을 깨달아, 본래 유전하지 않았고, 지금 새로 고요해진 시작도 없으며, 항상 스스로 한 마음이고, 평등하고 또 평등하여, 시각이 본각과 다르지 않으므로, 궁극각이라 이름한다. 곧 분제를 맺은 것이다. 둘째로 경을 인용하여 해석하는 가운데 네 가지가 있다. 첫째는 경을 인용하고, 둘째는 앞의 글을 거듭 해석하며, 셋째는 ‘그러므로’ 이하에서 깨닫지 못한 자의 허물을 들고, 넷째는 ‘만약 무념을 얻는다면’ 이하에서 깨달은 자가 얻는 바를 드러낸다.</w:t>
      </w:r>
    </w:p>
    <w:p>
      <w:pPr>
        <w:pStyle w:val="Marker"/>
        <w:pBdr>
          <w:top w:val="single" w:sz="10" w:space="1" w:color="B7B7B7"/>
        </w:pBdr>
      </w:pPr>
      <w:r>
        <w:rPr>
          <w:rFonts w:ascii="Noto Sans CJK KR" w:hAnsi="Noto Sans CJK KR" w:eastAsia="Noto Sans CJK KR"/>
          <w:b/>
          <w:sz w:val="20"/>
        </w:rPr>
        <w:t>[0258c22]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是故脩多羅說若有眾生能觀無念者則為向佛智故　初中言能觀無念向佛智者。在因地時。雖未離念。能觀如此無念道理。說此能觀為向佛智。以是證知佛地無念。此是舉因望果說也。若引就位通說者。如金光明經言。依諸伏道起事心滅。依法斷道依根本心滅。依勝拔道根本心盡。此言諸伏道者。謂三賢位。起事心滅者。即此論中捨麁分別執著相。是異相滅也。法斷道者。在法身位。依根本心滅者。猶此論中捨麁念相。即是住相滅也。勝拔道者。金剛喻定。根本心盡者。猶此論中離微細念。是生相盡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그러므로 수다라에서 말하기를, “만약 중생이 무념을 관할 수 있다면 곧 불지(佛智)를 향하는 것이다”라고 하였다. 첫째 가운데 ‘무념을 관할 수 있으면 불지를 향한다’고 한 것은, 인지에 있을 때, 비록 아직 망념을 떠나지 못했더라도, 이와 같은 무념의 도리를 관할 수 있으면, 이러한 관찰을 불지를 향한다고 말한 것이다. 이는 불지에 무념이 있음을 증득하여 아는 것이기 때문이다. 이는 인을 들어 과를 바라보며 말한 것이다. 만약 지위에 나아가 통틀어 말하면, 『금광명경』에서 말한 것과 같다. “여러 복도(伏道)에 의지하여 기사심(起事心)이 멸하고, 법단도(法斷道)에 의지하여 근본심이 멸하며, 승발도(勝拔道)에 의지하여 근본심이 다한다.” 여기서 ‘여러 복도’라는 것은, 삼현의 지위를 말한다. ‘기사심이 멸한다’는 것은, 곧 이 논에서 말한 거친 분별과 집착의 상을 버리는 것이며, 이는 이상이 멸하는 것이다. ‘법단도’라는 것은, 법신의 지위에 있는 것이다. ‘근본심이 멸한다’는 것은, 이 논에서 말한 거친 망념의 상을 버리는 것과 같으며, 곧 주상이 멸하는 것이다. ‘승발도’라는 것은, 금강유정을 말한다. ‘근본심이 다한다’는 것은, 이 논에서 말한 미세한 망념을 떠나는 것과 같으며, 이는 생상이 다하는 것이다.</w:t>
      </w:r>
    </w:p>
    <w:p>
      <w:pPr>
        <w:pStyle w:val="Marker"/>
        <w:pBdr>
          <w:top w:val="single" w:sz="10" w:space="1" w:color="B7B7B7"/>
        </w:pBdr>
      </w:pPr>
      <w:r>
        <w:rPr>
          <w:rFonts w:ascii="Noto Sans CJK KR" w:hAnsi="Noto Sans CJK KR" w:eastAsia="Noto Sans CJK KR"/>
          <w:b/>
          <w:sz w:val="20"/>
        </w:rPr>
        <w:t>[0259a06]</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又心起者無有初相可知而言知初相者即謂無念　重釋中言又心起者。牒上覺心初起之言。非謂覺時知有初相。故云無初可知。既無初相。何故說言知初相耶。釋云。言知初者。即謂無念。譬覺方時。知西即東。更無西相可知。言知西者。謂即東也。覺心之時。知初動念即本來靜。故云即無念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또 마음이 일어난다는 것은 처음의 상이 따로 있어 알 수 있는 것이 아니다. 그런데도 처음의 상을 안다고 말하는 것은 곧 무념을 말한다. 거듭 해석하는 가운데 ‘또 마음이 일어난다는 것은’이라고 한 것은, 위의 ‘마음이 처음 일어난 것을 깨닫는다’는 말을 다시 든 것이다. 깨달을 때 실제로 처음의 상이 있음을 안다는 뜻이 아니다. 그러므로 ‘처음의 상은 알 수 있는 것이 없다’고 한다. 이미 처음의 상이 없다면, 어째서 ‘처음의 상을 안다’고 말하는가? 해석하여 말한다. ‘처음을 안다’고 하는 것은, 곧 무념을 말한다. 비유하면 방위를 깨달을 때, 서쪽이라 알았던 것이 곧 동쪽임을 알고, 다시는 알 수 있는 별도의 서쪽 상이 없는 것과 같다. ‘서쪽을 안다’고 말하는 것은, 곧 그것이 동쪽임을 안다는 뜻이다. 마음을 깨달을 때에도, 처음 움직인 망념이 곧 본래 고요했음을 아는 것이다. 그러므로 ‘곧 무념’이라고 한다.</w:t>
      </w:r>
    </w:p>
    <w:p>
      <w:pPr>
        <w:pStyle w:val="Marker"/>
        <w:pBdr>
          <w:top w:val="single" w:sz="10" w:space="1" w:color="B7B7B7"/>
        </w:pBdr>
      </w:pPr>
      <w:r>
        <w:rPr>
          <w:rFonts w:ascii="Noto Sans CJK KR" w:hAnsi="Noto Sans CJK KR" w:eastAsia="Noto Sans CJK KR"/>
          <w:b/>
          <w:sz w:val="20"/>
        </w:rPr>
        <w:t>[0259a13]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是故一切眾生不名為覺以從本來念念相續未曾離念故說無始無明　舉失中言是故者。是前無念名為覺故。即顯有念不得名覺。以從本來等者。顯不覺所以。即金剛已還一切眾生未離無始無明之念。故不得覺名。然則前對四相夢之差別故說漸覺。今約無明眠之無異故說不覺。如仁王經言。始從伏忍至頂三昧。照第一義諦。不名為見。所謂見者。是薩婆若故。此之謂也。故說無始無明者。結成不覺義也。此顯無有染法始於無明。故云無始也。又無明依真。同無元始故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그러므로 일체 중생을 깨달았다고 이름하지 않는다. 본래부터 생각마다 상속하여 일찍이 망념을 떠난 적이 없기 때문에 무시무명이라 말한다. 허물을 드는 가운데 ‘그러므로’라는 것은, 앞에서 무념을 깨달음이라 이름했기 때문에, 곧 유념은 깨달음이라 이름할 수 없음을 드러낸 것이다. ‘본래부터’ 이하라는 것은, 불각의 까닭을 드러낸다. 곧 금강위 이하의 모든 중생은 무시무명의 망념을 아직 떠나지 못했으므로, 깨달음이라는 이름을 얻을 수 없다. 그러므로 앞에서는 사상이라는 꿈의 차별에 상대하여 점차 깨닫는다고 말하였고, 지금은 무명이라는 잠이 다르지 않다는 점에 의거하여 불각이라 말한다. 『인왕경』에서 말한 것과 같다. “복인에서 시작하여 정상삼매에 이르기까지, 제일의제를 비추더라도, ‘본다’고 이름하지 않는다. 이른바 ‘본다’고 하는 것은, 살바야이기 때문이다.” 바로 이것을 말한다. ‘그러므로 무시무명이라 말한다’는 것은, 불각의 뜻을 맺어 성립시킨다. 이는 모든 염법 가운데 무명보다 먼저 시작한 것이 없음을 드러내므로, ‘무시’라고 한다. 또 무명은 진여에 의지하여, 진여와 함께 원래의 시작이 없기 때문이다.</w:t>
      </w:r>
    </w:p>
    <w:p>
      <w:pPr>
        <w:pStyle w:val="Label"/>
      </w:pPr>
      <w:r>
        <w:rPr>
          <w:rFonts w:ascii="Noto Sans CJK KR" w:hAnsi="Noto Sans CJK KR" w:eastAsia="Noto Sans CJK KR"/>
          <w:b/>
          <w:color w:val="505050"/>
          <w:sz w:val="17"/>
        </w:rPr>
        <w:t>주석·교감</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[용어] 薩婆若(살바야)는 일체지(一切智)를 뜻하는 불교 한문 음역어이다. 이 구절에서는 부처의 일체지를 가리킨다.</w:t>
      </w:r>
    </w:p>
    <w:p>
      <w:pPr>
        <w:pStyle w:val="Marker"/>
        <w:pBdr>
          <w:top w:val="single" w:sz="10" w:space="1" w:color="B7B7B7"/>
        </w:pBdr>
      </w:pPr>
      <w:r>
        <w:rPr>
          <w:rFonts w:ascii="Noto Sans CJK KR" w:hAnsi="Noto Sans CJK KR" w:eastAsia="Noto Sans CJK KR"/>
          <w:b/>
          <w:sz w:val="20"/>
        </w:rPr>
        <w:t>[0259a25]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若得無念者則知心相生住異滅以無念等故　[1]下顯得中。若至心源得於無念[2]則遍知一切眾生一心動轉四相差別。故言若得無念者則知心生住異滅也。以無念等故者。釋成上義。疑云。佛得無念。眾生有念。有無懸隔。云何能知也。釋云。眾生有念。本來無念。佛既得彼無念。無念與念本來平等。故云以無念等故。是故得知也。又釋云。以四相念中各即無念故。云以無念等也。是故得無念者。遍知四相念也○自下明始不異本。於中初標次釋。</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만약 무념을 얻는다면 곧 마음의 상인 생·주·이·멸을 알 수 있으니, 무념과 평등하기 때문이다. 아래에서는 얻는 바를 드러낸다. 만약 마음의 근원에 이르러 무념을 얻으면 곧 일체 중생의 한 마음이 움직이고 전변하는 사상의 차별을 두루 안다. 그러므로 ‘만약 무념을 얻는다면 곧 마음의 생·주·이·멸을 안다’고 말한다. ‘무념과 평등하기 때문이다’라는 것은, 위의 뜻을 해석하여 성립시킨다. 의심하여 말한다. 부처는 무념을 얻었고, 중생에게는 망념이 있으니, 유와 무가 멀리 떨어져 있는데, 어떻게 알 수 있는가? 해석하여 말한다. 중생에게 망념이 있지만, 본래는 무념이다. 부처가 이미 그 무념을 얻었으므로, 무념과 망념은 본래 평등하다. 그러므로 ‘무념과 평등하기 때문이다’라고 한다. 이 때문에 알 수 있는 것이다. 또 해석하여 말한다. 사상의 망념 하나하나가 곧 무념이기 때문에, ‘무념과 평등하기 때문이다’라고 한다. 그러므로 무념을 얻은 이는, 사상의 망념을 두루 안다. 이하로는 시각이 본각과 다르지 않음을 밝힌다. 그 가운데 처음은 표방이고 다음은 해석이다.</w:t>
      </w:r>
    </w:p>
    <w:p>
      <w:pPr>
        <w:pStyle w:val="Marker"/>
        <w:pBdr>
          <w:top w:val="single" w:sz="10" w:space="1" w:color="B7B7B7"/>
        </w:pBdr>
      </w:pPr>
      <w:r>
        <w:rPr>
          <w:rFonts w:ascii="Noto Sans CJK KR" w:hAnsi="Noto Sans CJK KR" w:eastAsia="Noto Sans CJK KR"/>
          <w:b/>
          <w:sz w:val="20"/>
        </w:rPr>
        <w:t>[0259b07]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而實無有始覺之異以四相俱時而有皆無自立本來平等同一覺故　雖始得無念之覺。然其所覺四相本來無起。待何不覺而有始覺之異。以四相俱時下釋成上義。以彼四相一心所成。鉤鎖連注無有前後。離淨心外無別自體。無自體故本來平等同一本覺。然未至此位。隨其智力前後而覺。未稱法故不得同本。今既四相俱時平等。覺知皆無自體。同一本覺。是故則無始覺之異。問四相云何而得俱時。既其俱時。何故上文覺有前後。答上已辨竟。謂唯一夢心四相流轉。處夢之士謂為前後。各各隨其智力淺深。分分而覺。然大覺之者知夢四相唯一淨心無有體性可辨前後。故云俱時無有自立等也。故攝論云。處夢謂經年。悟乃須臾頃。故時雖無量。攝在一剎那。此中一剎那者。即謂無念。楞伽云。一切法不生。我說剎那義。初生即有滅。不為愚者說。解云。以剎那流轉必無自性。無自性故即是無生。若非無生則不流轉。是故契無生者方見剎那也。又淨名經中。不生不滅是無常義等。楞伽又云。七識不流轉不受苦樂。非涅槃因。如來藏者受苦樂。與因俱。若生若滅。此等經意並明真心隨流作染淨等法。染淨等法本無自體。無自體故唯一真心。是故四相即一真心。不覺即同本覺。故云本來平等同一覺也。</w:t>
      </w:r>
    </w:p>
    <w:p>
      <w:pPr>
        <w:pStyle w:val="SourceText"/>
        <w:shd w:fill="F7F7F7"/>
      </w:pPr>
      <w:r>
        <w:rPr>
          <w:rFonts w:ascii="Noto Serif CJK KR" w:hAnsi="Noto Serif CJK KR" w:eastAsia="Noto Serif CJK KR"/>
          <w:sz w:val="18"/>
        </w:rPr>
        <w:t>[3]◎</w:t>
      </w:r>
    </w:p>
    <w:p>
      <w:pPr>
        <w:pStyle w:val="SourceText"/>
        <w:shd w:fill="F7F7F7"/>
      </w:pPr>
      <w:r>
        <w:rPr>
          <w:rFonts w:ascii="Noto Serif CJK KR" w:hAnsi="Noto Serif CJK KR" w:eastAsia="Noto Serif CJK KR"/>
          <w:sz w:val="18"/>
        </w:rPr>
        <w:t>大乘起信論義記卷中本(終)</w:t>
      </w:r>
    </w:p>
    <w:p>
      <w:pPr>
        <w:pStyle w:val="SourceText"/>
        <w:shd w:fill="F7F7F7"/>
      </w:pPr>
      <w:r>
        <w:rPr>
          <w:rFonts w:ascii="Noto Serif CJK KR" w:hAnsi="Noto Serif CJK KR" w:eastAsia="Noto Serif CJK KR"/>
          <w:sz w:val="18"/>
        </w:rPr>
        <w:t>大乘起信論義記卷中末</w:t>
      </w:r>
    </w:p>
    <w:p>
      <w:pPr>
        <w:pStyle w:val="SourceText"/>
        <w:shd w:fill="F7F7F7"/>
      </w:pPr>
      <w:r>
        <w:rPr>
          <w:rFonts w:ascii="Noto Serif CJK KR" w:hAnsi="Noto Serif CJK KR" w:eastAsia="Noto Serif CJK KR"/>
          <w:sz w:val="18"/>
        </w:rPr>
        <w:t>京兆府魏國西寺沙門釋法藏撰</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그러나 실제로는 시각의 다름이 없으니, 사상(四相)이 동시에 있으며 모두 스스로 성립함이 없고 본래 평등하여 동일한 하나의 각이기 때문이다. 비록 처음으로 무념의 각을 얻었으나, 그 깨달은 대상인 사상은 본래 일어난 적이 없다. 어떤 불각을 기다려 시각의 차별이 있겠는가. ‘사상이 동시에 있다’ 이하에서는 위의 뜻을 해석하여 성립시킨다. 저 사상은 한 마음으로 이루어졌고, 고리처럼 이어져 연속하므로 전후가 없다. 청정한 마음을 떠나 별도의 자체가 없다. 자체가 없기 때문에 본래 평등하여 동일한 본각이다. 그러나 아직 이 지위에 이르지 못했을 때에는, 그 지혜의 힘에 따라 앞뒤로 깨닫는다. 법에 합당하지 못하므로 본각과 같아질 수 없다. 이제 사상이 동시에 평등하여, 모두 자체가 없음을 깨달아 알고, 동일한 하나의 본각과 같아졌으므로, 따라서 시각의 차별이 없다. 묻는다. 사상이 어떻게 동시에 있을 수 있는가. 이미 동시에 있다면, 어째서 위의 글에서는 깨달음에 앞뒤가 있다고 하였는가. 답한다. 위에서 이미 분별하여 마쳤다. 오직 하나의 꿈꾸는 마음에서 사상이 유전할 뿐이니, 꿈속에 있는 사람은 이를 앞뒤라고 여긴다. 각각 그 지혜의 힘이 얕고 깊음에 따라, 부분부분 깨닫는다. 그러나 크게 깨달은 이는 꿈속의 사상이 오직 하나의 청정한 마음일 뿐이며 자체성이 없어 앞뒤를 분별할 수 없음을 안다. 그러므로 ‘동시에 있고 스스로 성립함이 없다’ 등이라고 한 것이다. 그러므로 『섭론』에서 말한다. “꿈속에서는 여러 해가 지났다고 여기지만, 깨고 나면 잠깐 사이일 뿐이다. 그러므로 시간이 비록 한량없더라도, 한 찰나에 포섭된다.” 여기서 ‘한 찰나’란, 곧 무념을 말한다. 『능가경』에서 말한다. “모든 법은 생겨나지 않는다. 나는 이를 찰나의 뜻이라고 설한다. 처음 생기자마자 곧 멸함이 있으나, 어리석은 자를 위해서는 설하지 않는다.” 해석해 말한다. 찰나로 유전하는 것은 반드시 자성이 없기 때문이다. 자성이 없으므로 곧 무생이다. 만약 무생이 아니라면 유전하지 않는다. 그러므로 무생에 계합한 자라야 비로소 찰나를 본다. 또 『유마경』에서는, “불생불멸이 무상의 뜻이다”라고 하는 등의 말이 있다. 『능가경』에서 또 말한다. “칠식은 유전하지 않고 고락을 받지 않으며, 열반의 원인이 아니다. 여래장은 고락을 받으며, 원인과 함께하여, 생하기도 하고 멸하기도 한다.” 이 여러 경의 뜻은 모두 진심이 흐름을 따라 염법·정법 등을 이루는 것을 밝힌다. 염법·정법 등의 법은 본래 자체가 없다. 자체가 없기 때문에 오직 하나의 진심일 뿐이다. 그러므로 사상이 곧 하나의 진심이고, 불각이 곧 본각과 같다. 그러므로 ‘본래 평등하여 동일한 하나의 각이다’라고 한 것이다. 『대승기신론의기』 권중본 끝. 『대승기신론의기』 권중말. 경조부 위국서사 사문 석법장 찬.</w:t>
      </w:r>
    </w:p>
    <w:p>
      <w:pPr>
        <w:pStyle w:val="Marker"/>
        <w:pBdr>
          <w:top w:val="single" w:sz="10" w:space="1" w:color="B7B7B7"/>
        </w:pBdr>
      </w:pPr>
      <w:r>
        <w:rPr>
          <w:rFonts w:ascii="Noto Sans CJK KR" w:hAnsi="Noto Sans CJK KR" w:eastAsia="Noto Sans CJK KR"/>
          <w:b/>
          <w:sz w:val="20"/>
        </w:rPr>
        <w:t>[0259c11]</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◎[4]第二釋本覺中有二。先明隨染本覺。後四鏡下明性淨本覺。又亦可上來總明覺體。此文辨覺相。下四鏡文雙明體相也。初隨染中文有三。初總標。二列名。三辨相。</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둘째, 본각을 해석하는 데 두 가지가 있다. 먼저 염을 따르는 본각을 밝히고, 뒤의 ‘사경(四鏡)’ 이하에서는 성정본각을 밝힌다. 또 달리 말하면, 위에서는 전체적으로 각의 체를 밝혔고, 이 글에서는 각의 상을 분별하며, 아래의 사경에 관한 글에서는 체와 상을 함께 밝힌다고 할 수도 있다. 첫째, 염을 따르는 본각에 관한 글에 세 가지가 있다. 첫째는 전체적으로 표방하는 것이고, 둘째는 이름을 열거하는 것이며, 셋째는 그 상을 분별하는 것이다.</w:t>
      </w:r>
    </w:p>
    <w:p>
      <w:pPr>
        <w:pStyle w:val="Marker"/>
        <w:pBdr>
          <w:top w:val="single" w:sz="10" w:space="1" w:color="B7B7B7"/>
        </w:pBdr>
      </w:pPr>
      <w:r>
        <w:rPr>
          <w:rFonts w:ascii="Noto Sans CJK KR" w:hAnsi="Noto Sans CJK KR" w:eastAsia="Noto Sans CJK KR"/>
          <w:b/>
          <w:sz w:val="20"/>
        </w:rPr>
        <w:t>[0259c15]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復次本覺隨染分別生二種相與彼本覺不相捨離　初中言生二種者。此二既在隨動門中。故云生也。生已不離不動覺體。故云與彼不相離也。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다시 본각이 염을 따라 분별되어 두 가지 상을 낳지만, 저 본각과 서로 떨어지지 않는다. 첫째에서 ‘두 가지를 낳는다’고 한 것은, 이 둘이 이미 움직임을 따르는 문 가운데 있기 때문에, ‘낳는다’고 말한 것이다. 생겨난 뒤에도 움직이지 않는 각의 체를 떠나지 않는다. 그러므로 ‘저것과 서로 떨어지지 않는다’고 한다.</w:t>
      </w:r>
    </w:p>
    <w:p>
      <w:pPr>
        <w:pStyle w:val="Marker"/>
        <w:pBdr>
          <w:top w:val="single" w:sz="10" w:space="1" w:color="B7B7B7"/>
        </w:pBdr>
      </w:pPr>
      <w:r>
        <w:rPr>
          <w:rFonts w:ascii="Noto Sans CJK KR" w:hAnsi="Noto Sans CJK KR" w:eastAsia="Noto Sans CJK KR"/>
          <w:b/>
          <w:sz w:val="20"/>
        </w:rPr>
        <w:t>[0259c19]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云何為二一者智淨相二者不思議業相　言智淨相者。明本覺隨染還淨之相。不思議業相者。明還淨本覺業用之相。此之二相若離染緣則不得成。故云隨染也○第三辨相中二。先明智淨。於中有二。初直明淨相。後此義云何下問答釋成。前中亦二。初因後果。</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무엇이 둘인가. 첫째는 지정상(智淨相)이고, 둘째는 불사의업상(不思議業相)이다. ‘지정상’이라는 것은, 본각이 염을 따라 다시 청정해지는 상을 밝힌 것이다. ‘불사의업상’이라는 것은, 다시 청정해진 본각의 업용의 상을 밝힌 것이다. 이 두 상은 만약 염의 인연을 떠나면 성립할 수 없다. 그러므로 ‘염을 따른다’고 말한다. 셋째, 상을 분별하는 데 둘이 있다. 먼저 지정상을 밝힌다. 그 가운데 둘이 있다. 처음은 곧바로 청정한 상을 밝히고, 뒤의 ‘이 뜻은 어떠한가’ 이하에서는 문답으로 해석하여 성립시킨다. 앞의 것에도 둘이 있다. 처음은 인이고 뒤는 과이다.</w:t>
      </w:r>
    </w:p>
    <w:p>
      <w:pPr>
        <w:pStyle w:val="Marker"/>
        <w:pBdr>
          <w:top w:val="single" w:sz="10" w:space="1" w:color="B7B7B7"/>
        </w:pBdr>
      </w:pPr>
      <w:r>
        <w:rPr>
          <w:rFonts w:ascii="Noto Sans CJK KR" w:hAnsi="Noto Sans CJK KR" w:eastAsia="Noto Sans CJK KR"/>
          <w:b/>
          <w:sz w:val="20"/>
        </w:rPr>
        <w:t>[0259c26]</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智淨相者謂依法力熏習如實修行滿足方便故　因中依法力熏習者。謂真如內熏之力。及所流教法外緣熏力。此在地前。依此熏力修習資糧加行善根。登地已上。行契證如。故云如實修行。十地行終故云滿足方便。此在金剛因位極也。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지정상이란 법의 힘에 의한 훈습으로 여실히 수행하고 방편을 충족하기 때문이다. 인 가운데 ‘법의 힘에 의한 훈습’이란, 진여가 안에서 훈습하는 힘과, 그 진여에서 흘러나온 교법이 바깥의 연으로서 훈습하는 힘을 말한다. 이는 지전(地前)에 있다. 이 훈습의 힘에 의지하여 자량과 가행의 선근을 닦는다. 지위에 오른 이후에는, 수행이 진여의 증득에 계합한다. 그러므로 ‘여실히 수행한다’고 한다. 십지의 수행이 끝나기 때문에 ‘방편을 충족한다’고 한다. 이는 금강의 인위가 극에 이른 때이다.</w:t>
      </w:r>
    </w:p>
    <w:p>
      <w:pPr>
        <w:pStyle w:val="Marker"/>
        <w:pBdr>
          <w:top w:val="single" w:sz="10" w:space="1" w:color="B7B7B7"/>
        </w:pBdr>
      </w:pPr>
      <w:r>
        <w:rPr>
          <w:rFonts w:ascii="Noto Sans CJK KR" w:hAnsi="Noto Sans CJK KR" w:eastAsia="Noto Sans CJK KR"/>
          <w:b/>
          <w:sz w:val="20"/>
        </w:rPr>
        <w:t>[0260a03]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破和合識相滅相續心相顯現法身智淳淨故　果中二。初斷果。後智果。由前方便能破和合識內生滅之相。顯其不生滅之性。此根本無明盡故心無所合。即顯法身本覺義也。即於此時能滅染心之中業相等相續之相。不滅相續心體故。令隨染本覺之心遂即還源。成淳淨圓智。成於應身始覺義也。然此始覺無別始起。即是本覺隨染作也。今染緣既息始還同本。故云淳淨也○釋疑中初問後答。問中執真同妄難。後簡妄異真答。</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화합식의 상을 깨뜨려 상속하는 마음의 상이 소멸하고, 법신이 드러나 지혜가 순수하고 청정해지기 때문이다. 과 가운데 둘이 있다. 처음은 단과(斷果)이고, 뒤는 지과(智果)이다. 앞의 방편으로 화합식 안의 생멸하는 상을 깨뜨릴 수 있고, 그 불생불멸의 성품을 드러낸다. 이 근본무명이 다하므로 마음에 화합할 것이 없어진다. 곧 법신의 본각의 뜻이 드러나는 것이다. 바로 이때 염심 가운데 업상 등의 상속하는 상을 소멸시킬 수 있으나, 상속하는 마음의 체는 소멸시키지 않는다. 그리하여 염을 따르는 본각의 마음으로 하여금 마침내 근원으로 돌아가게 하고, 순수하고 청정한 원만한 지혜를 이루게 하며, 응신의 시각의 뜻을 이루게 한다. 그러나 이 시각은 별도로 처음 생긴 것이 아니다. 곧 본각이 염을 따라 이루어진 것이다. 이제 염의 인연이 이미 그쳤으므로 시각이 다시 본각과 같아진다. 그러므로 ‘순수하고 청정하다’고 한다. 의심을 해석하는 데 처음은 물음이고 뒤는 답이다. 물음에서는 진을 망과 동일하다고 집착하여 논난하고, 뒤에서는 망이 진과 다름을 가려 답한다.</w:t>
      </w:r>
    </w:p>
    <w:p>
      <w:pPr>
        <w:pStyle w:val="Marker"/>
        <w:pBdr>
          <w:top w:val="single" w:sz="10" w:space="1" w:color="B7B7B7"/>
        </w:pBdr>
      </w:pPr>
      <w:r>
        <w:rPr>
          <w:rFonts w:ascii="Noto Sans CJK KR" w:hAnsi="Noto Sans CJK KR" w:eastAsia="Noto Sans CJK KR"/>
          <w:b/>
          <w:sz w:val="20"/>
        </w:rPr>
        <w:t>[0260a14]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此義云何　難意云。如上所說。動彼靜心成於起滅。今既盡於生滅。應滅靜心。故云此義云何也○答中法喻合三也。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 뜻은 어떠한가. 논난의 뜻은 이러하다. 위에서 설한 바와 같이, 저 고요한 마음을 움직여 일어남과 멸함을 이루었다. 이제 이미 생멸을 다 없앴다면, 고요한 마음도 소멸해야 할 것이다. 그러므로 ‘이 뜻은 어떠한가’라고 한 것이다. 답에는 법·비유·합의 세 가지가 있다.</w:t>
      </w:r>
    </w:p>
    <w:p>
      <w:pPr>
        <w:pStyle w:val="Marker"/>
        <w:pBdr>
          <w:top w:val="single" w:sz="10" w:space="1" w:color="B7B7B7"/>
        </w:pBdr>
      </w:pPr>
      <w:r>
        <w:rPr>
          <w:rFonts w:ascii="Noto Sans CJK KR" w:hAnsi="Noto Sans CJK KR" w:eastAsia="Noto Sans CJK KR"/>
          <w:b/>
          <w:sz w:val="20"/>
        </w:rPr>
        <w:t>[0260a17]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以一切心識之相皆是無明無明之相不離覺性非可壞非不可壞　答意云。業等染心名諸識相。此等皆是不覺之相。故云心識之相皆是無明。非約心體說也。又更轉難云。既言識相皆是無明故說滅者。即應別有體性離於真如。即真妄別體難也。答云。如此諸識不覺之相不離隨染本覺之性。以是故云不離覺性。此無明之相與彼本覺之性非一非異。非異故非可壞。非一故非不可壞。若依非異非可壞義。說無明即明。故涅槃經云。明與無明其性不二。不二之性即是實性。若就非一非不可壞義。說無明滅覺性不壞。滅惑之義準此知之○喻中四句。</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모든 심식의 상은 모두 무명이며, 무명의 상은 각성을 떠나지 않으므로 파괴할 수도 없고 파괴할 수 없지도 않다. 답의 뜻은 이러하다. 업 등의 염심을 여러 식의 상이라고 한다. 이들은 모두 불각의 상이다. 그러므로 ‘심식의 상은 모두 무명이다’라고 한다. 마음의 체를 두고 말한 것이 아니다. 또 다시 전환하여 논난한다. 이미 식의 상은 모두 무명이므로 소멸한다고 말한다면, 곧 진여를 떠난 별도의 체성이 있어야 할 것이다. 곧 진과 망이 별도의 체라는 논난이다. 답하여 말한다. 이와 같은 여러 식의 불각의 상은 염을 따르는 본각의 성품을 떠나지 않는다. 이 때문에 ‘각성을 떠나지 않는다’고 한다. 이 무명의 상과 저 본각의 성품은 하나도 아니고 다르지도 않다. 다르지 않기 때문에 파괴할 수 없고, 하나가 아니기 때문에 파괴할 수 없지 않은 것도 아니다. ‘다르지 않아 파괴할 수 없다’는 뜻에 의거하면, 무명이 곧 밝음이라고 설한다. 그러므로 『열반경』에서 말한다. “밝음과 무명은 그 성품이 둘이 아니며, 둘이 아닌 성품이 곧 실성이다.” ‘하나가 아니어서 파괴할 수 없지 않다’는 뜻에 의거하면, 무명은 소멸하지만 각성은 파괴되지 않는다고 설한다. 번뇌를 소멸하는 뜻은 이에 준하여 알아야 한다. 비유에는 네 구가 있다.</w:t>
      </w:r>
    </w:p>
    <w:p>
      <w:pPr>
        <w:pStyle w:val="Marker"/>
        <w:pBdr>
          <w:top w:val="single" w:sz="10" w:space="1" w:color="B7B7B7"/>
        </w:pBdr>
      </w:pPr>
      <w:r>
        <w:rPr>
          <w:rFonts w:ascii="Noto Sans CJK KR" w:hAnsi="Noto Sans CJK KR" w:eastAsia="Noto Sans CJK KR"/>
          <w:b/>
          <w:sz w:val="20"/>
        </w:rPr>
        <w:t>[0260b02]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如大海水因風波動水相風相不相捨離而水非動性若風止滅動相則滅濕性不壞故　初句真隨妄轉喻。次水風不相離者。真妄相依喻。水非動性者。真體不變喻。此顯非自性動但隨他動也。若風止滅下息妄顯真喻。此明若自性動者。動相滅時濕性隨滅。而但隨他動故。動相滅時濕性不壞也○合中次第合之。</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큰 바닷물이 바람 때문에 파도가 움직이는 것과 같다. 물의 상과 바람의 상은 서로 떨어지지 않지만 물은 움직이는 성품이 아니다. 만약 바람이 그치면 움직이는 상은 소멸하되 젖는 성품은 파괴되지 않는다. 첫 구는 진이 망을 따라 전변하는 비유이다. 다음의 ‘물과 바람이 서로 떨어지지 않는다’는 것은, 진과 망이 서로 의지하는 비유이다. ‘물은 움직이는 성품이 아니다’라는 것은, 진의 체가 변하지 않는다는 비유이다. 이는 스스로의 성품이 움직이는 것이 아니라 다만 다른 것을 따라 움직일 뿐임을 드러낸다. ‘만약 바람이 그치면’ 이하는 망을 쉬게 하여 진을 드러내는 비유이다. 이는 만약 스스로의 성품이 움직이는 것이라면, 움직이는 상이 소멸할 때 젖는 성품도 따라 소멸해야 함을 밝힌다. 그러나 다만 다른 것을 따라 움직일 뿐이므로, 움직이는 상이 소멸할 때에도 젖는 성품은 파괴되지 않는다. 합에서는 차례대로 이를 합한다.</w:t>
      </w:r>
    </w:p>
    <w:p>
      <w:pPr>
        <w:pStyle w:val="Marker"/>
        <w:pBdr>
          <w:top w:val="single" w:sz="10" w:space="1" w:color="B7B7B7"/>
        </w:pBdr>
      </w:pPr>
      <w:r>
        <w:rPr>
          <w:rFonts w:ascii="Noto Sans CJK KR" w:hAnsi="Noto Sans CJK KR" w:eastAsia="Noto Sans CJK KR"/>
          <w:b/>
          <w:sz w:val="20"/>
        </w:rPr>
        <w:t>[0260b10]</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如是眾生自性清淨心因無明風動心與無明俱無形相不相捨離而心非動性若無明滅相續則滅智性不壞故　初淨心合海也。因無明動者。合風起水成於波浪。以水不能自浪。要因風起波也。風不能自現動相。要依於水方現動也。故[1]動即水。動無別體也。所況可知。俱無形相不相離者。合相依也。以濕全動故。無於水相。以動全濕故。無於風相。心法亦爾。真心隨熏全作識浪。故無心相。然彼識浪無非是真。故無無明相。故攝論云。見此不見彼等。又云。若見一分。餘分性不異等。又云。即生死故不見涅槃。即涅槃故不見生死等。如攝論第二殊勝後廣說。心非動者。合水非動性也。無明滅者。是根本無明滅。合風滅也。相續滅者。業識等滅。合動相滅。智性不壞者。隨染本覺照察之性。是合濕性不壞○第二不思議業中。初標後釋。釋中二。初依體總標。</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이와 같이 중생의 자성청정심은 무명의 바람 때문에 움직인다. 마음과 무명은 함께 있으면서 형상이 없고 서로 떨어지지 않지만 마음은 움직이는 성품이 아니다. 만약 무명이 소멸하면 상속도 소멸하지만 지혜의 성품은 파괴되지 않는다. 처음의 청정한 마음은 바다에 합한 것이다. ‘무명 때문에 움직인다’는 것은, 바람이 일어나 물이 파도를 이루는 것에 합한 것이다. 물은 스스로 파도칠 수 없고, 반드시 바람 때문에 파도가 일어난다. 바람도 스스로 움직이는 상을 나타낼 수 없고, 반드시 물에 의지해야 비로소 움직임을 나타낸다. 그러므로 움직임이 곧 물이며, 움직임에는 별도의 체가 없다. 비유된 바는 알 수 있다. ‘함께 형상이 없고 서로 떨어지지 않는다’는 것은, 서로 의지함에 합한 것이다. 젖음 전체가 움직이기 때문에, 물의 상이 따로 없고, 움직임 전체가 젖음이기 때문에, 바람의 상이 따로 없다. 마음의 법도 이와 같다. 진심은 훈습을 따라 전체가 식의 파도가 되므로, 별도의 마음의 상이 없고, 그러나 그 식의 파도는 진이 아닌 것이 없으므로, 별도의 무명의 상도 없다. 그러므로 『섭론』에서 말한다. “이것을 보면 저것을 보지 못한다” 등이라고 하며, 또 말한다. “만약 한 부분을 보면, 나머지 부분의 성품도 다르지 않다” 등이라고 하며, 또 말한다. “곧 생사이기 때문에 열반을 보지 못하고, 곧 열반이기 때문에 생사를 보지 못한다” 등이라고 한다. 이는 『섭론』 제2 「수승」 뒤에서 자세히 설한 것과 같다. ‘마음은 움직이지 않는다’는 것은, ‘물은 움직이는 성품이 아니다’에 합한 것이다. ‘무명이 소멸한다’는 것은, 근본무명이 소멸하는 것이고, 바람이 소멸하는 데 합한다. ‘상속이 소멸한다’는 것은, 업식 등이 소멸하는 것이며, 움직이는 상의 소멸에 합한다. ‘지혜의 성품은 파괴되지 않는다’는 것은, 염을 따르는 본각의 비추어 살피는 성품이고, 젖는 성품이 파괴되지 않는 데 합한다. 둘째, 불사의업 가운데, 처음은 표방이고 뒤는 해석이다. 해석에는 둘이 있다. 처음은 체에 의지하여 전체적으로 표방한다.</w:t>
      </w:r>
    </w:p>
    <w:p>
      <w:pPr>
        <w:pStyle w:val="Label"/>
      </w:pPr>
      <w:r>
        <w:rPr>
          <w:rFonts w:ascii="Noto Sans CJK KR" w:hAnsi="Noto Sans CJK KR" w:eastAsia="Noto Sans CJK KR"/>
          <w:b/>
          <w:color w:val="505050"/>
          <w:sz w:val="17"/>
        </w:rPr>
        <w:t>주석·교감</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[구문 불확실] 원문 `如攝論第二殊勝後廣說`에서 `第二殊勝後`의 정확한 편목 경계는 현 TXT만으로 단정하기 어렵다. 원문을 고치지 않고 “『섭론』 제2 「수승」 뒤”로 잠정 번역하였다.</w:t>
      </w:r>
    </w:p>
    <w:p>
      <w:pPr>
        <w:pStyle w:val="Marker"/>
        <w:pBdr>
          <w:top w:val="single" w:sz="10" w:space="1" w:color="B7B7B7"/>
        </w:pBdr>
      </w:pPr>
      <w:r>
        <w:rPr>
          <w:rFonts w:ascii="Noto Sans CJK KR" w:hAnsi="Noto Sans CJK KR" w:eastAsia="Noto Sans CJK KR"/>
          <w:b/>
          <w:sz w:val="20"/>
        </w:rPr>
        <w:t>[0260b29]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不思議業相者以依智淨相能作一切勝妙境界　謂與眾生作六根境界故。寶性論云。諸佛如來身如虛空無相。為諸勝智者作六根境界。示現微妙色。出於妙音聲。令嗅佛戒香。與佛妙法味。使覺三昧觸。令知深妙法。故名妙境界也○二所謂下別辨。</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불사의업상이란 지정상에 의지하여 일체의 수승하고 미묘한 경계를 지을 수 있기 때문이다. 곧 중생에게 육근의 경계를 지어 주기 때문이다. 『보성론』에서 말한다. “모든 불여래의 몸은 허공과 같아 상이 없으나, 모든 뛰어난 지혜를 지닌 이들을 위해 육근의 경계를 지으며, 미묘한 색을 나타내고, 미묘한 음성을 내며, 부처의 계향을 맡게 하고, 부처의 미묘한 법미를 주며, 삼매의 촉감을 깨닫게 하고, 심오하고 미묘한 법을 알게 한다.” 그러므로 ‘미묘한 경계’라고 한다. 둘째, ‘이른바’ 이하에서 따로 분별한다.</w:t>
      </w:r>
    </w:p>
    <w:p>
      <w:pPr>
        <w:pStyle w:val="Marker"/>
        <w:pBdr>
          <w:top w:val="single" w:sz="10" w:space="1" w:color="B7B7B7"/>
        </w:pBdr>
      </w:pPr>
      <w:r>
        <w:rPr>
          <w:rFonts w:ascii="Noto Sans CJK KR" w:hAnsi="Noto Sans CJK KR" w:eastAsia="Noto Sans CJK KR"/>
          <w:b/>
          <w:sz w:val="20"/>
        </w:rPr>
        <w:t>[0260c06]</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所謂無量功德之相常無斷絕隨眾生根自然相應種種而現得利益故　於中四句。一橫顯業德廣多無量。二竪顯業[2]根深窮[3]未來際。三顯業勝能無功應機。四顯業勝利益潤不虛。如此則是報化二身真如大用無始無終相續不絕故。如金光明經云。應身者從無始生死相續不斷故。一切諸佛不共之法能攝持故。眾生不盡用亦不盡。故說常住。寶性論云。何者成就自身利益。謂得解脫。遠離煩惱障智障。得無障礙清淨法身。是名成就自身利益。何者成就他身利益。既得成就自身利已。無始世來自然依彼二種佛身。示現世間自在力行。是名成就他身利益。問始得自利已方起利他業。云何利他說無始耶。答有二釋。一云。如來一念遍應三世所應無始故。能應則無始。猶如一念圓智遍達無邊三世之境。境無邊故。智亦無邊。無邊之智所現之相。故得無始亦能無終。此非心識思量所測。故名不思議業也。二云。以無明盡故。始覺即本。然彼本覺無始世來常起業用益眾生故。始覺同彼。故亦無始。以一切佛無差別故。無新舊故。皆無始覺之異故。本覺平等無始無終故。故能常化眾生。是真如之用故。云不思議業也。此本覺用與眾生心本來無二。但不覺隨流用[1]即不現。妄心厭求。用則於彼心中稱根顯現。而不作意我現差別。故云隨根自然相應。雖不作意。現無不益。故云種種而現得利益故也。上來隨染本覺之相竟○自下第二明性淨本覺。亦可是體相合明。於中有二。謂總標別釋。</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이른바 한량없는 공덕의 상이 항상 끊어짐 없이 중생의 근기를 따라 자연스럽게 상응하여 갖가지로 나타나 이익을 얻게 하기 때문이다. 그 가운데 네 구가 있다. 첫째는 횡으로 업덕이 넓고 많아 한량없음을 나타내고, 둘째는 종으로 업의 근원이 깊어 미래의 끝까지 다함을 나타내며, 셋째는 업의 뛰어난 능력이 공용 없이 근기에 응함을 드러내고, 넷째는 업의 뛰어난 이익이 적셔 주어 헛되지 않음을 드러낸다. 이와 같다면 곧 보신과 화신의 두 몸, 곧 진여의 대용이 시작도 끝도 없이 상속하여 끊어지지 않는 것이다. 『금광명경』에서 말한 것과 같다. “응신은 무시의 생사로부터 상속하여 끊어지지 않기 때문이며, 모든 부처에게 공통되지 않는 법이 능히 섭지하기 때문이며, 중생이 다하지 않으므로 그 용도 다하지 않기 때문에, 항상 머문다고 설한다.” 『보성론』에서 말한다. “무엇이 자기 몸의 이익을 성취하는 것인가. 곧 해탈을 얻고, 번뇌장과 지장을 멀리 떠나, 장애 없는 청정한 법신을 얻는 것이다. 이를 자기 몸의 이익을 성취한다고 한다. 무엇이 다른 몸의 이익을 성취하는 것인가. 이미 자기 몸의 이익을 성취한 뒤, 무시 이래 자연히 저 두 종류의 불신에 의지하여, 세간에 자재한 힘의 행을 나타내는 것이다. 이를 다른 몸의 이익을 성취한다고 한다.” 묻는다. 비로소 자리를 얻은 뒤에야 이타의 업을 일으키는데, 어떻게 이타를 무시라고 설하는가. 답에는 두 해석이 있다. 첫째는 이렇다. 여래의 한 생각이 삼세에 두루 응하는데, 응할 대상이 무시이므로, 응하는 주체도 곧 무시이다. 마치 한 생각의 원만한 지혜가 끝없는 삼세의 경계를 두루 통달하는 것과 같다. 경계가 끝이 없기 때문에, 지혜도 또한 끝이 없다. 끝없는 지혜가 나타낸 상이므로, 시작도 없을 수 있고 또한 끝도 없을 수 있다. 이는 심식의 사량으로 헤아릴 수 있는 것이 아니다. 그러므로 불사의업이라고 한다. 둘째는 이렇다. 무명이 다하기 때문에, 시각이 곧 본각이다. 그러나 그 본각은 무시 이래 항상 업용을 일으켜 중생을 이롭게 한다. 시각이 그것과 같아지므로, 역시 시작이 없다. 모든 부처는 차별이 없고, 새것과 오래된 것이 없으며, 모두 시각의 다름이 없고, 본각은 평등하여 시작도 끝도 없기 때문에, 항상 중생을 교화할 수 있다. 이는 진여의 용이기 때문에, ‘불사의업’이라고 한다. 이 본각의 용은 중생의 마음과 본래 둘이 아니다. 다만 불각하여 흐름을 따르면 그 용이 곧 나타나지 않고, 망심으로 싫어하고 구하면, 그 용이 곧 그 마음속에서 근기에 맞게 나타난다. 그러면서도 ‘내가 차별되게 나타낸다’고 작의하지 않는다. 그러므로 ‘근기를 따라 자연스럽게 상응한다’고 한다. 비록 작의하지 않지만, 나타남마다 이롭게 하지 않음이 없다. 그러므로 ‘갖가지로 나타나 이익을 얻게 하기 때문이다’라고 한다. 이상으로 염을 따르는 본각의 상을 마친다. 이하 둘째로 성정본각을 밝힌다. 또 체와 상을 합하여 밝히는 것이라고 할 수도 있다. 그 가운데 둘이 있으니, 전체적으로 표방함과 따로 해석함이다.</w:t>
      </w:r>
    </w:p>
    <w:p>
      <w:pPr>
        <w:pStyle w:val="Marker"/>
        <w:pBdr>
          <w:top w:val="single" w:sz="10" w:space="1" w:color="B7B7B7"/>
        </w:pBdr>
      </w:pPr>
      <w:r>
        <w:rPr>
          <w:rFonts w:ascii="Noto Sans CJK KR" w:hAnsi="Noto Sans CJK KR" w:eastAsia="Noto Sans CJK KR"/>
          <w:b/>
          <w:sz w:val="20"/>
        </w:rPr>
        <w:t>[0261a08]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復次覺體相者有四種大義與虛空等猶如淨鏡　前中以空及鏡皆有四義故。取之為喻。一空鏡。謂離一切外物之體。二不空鏡。謂鏡體不無能現萬象。三淨鏡。謂磨治離垢。四受用鏡。置之高臺須者受用。四中前二自性淨。後二離垢淨。又初二就因隱時說。後二就果顯時說。前中約空不空為二。後中約體用為二。又初二體。後二相。故云覺體相也。又初一及第三有空義。第二第四有鏡義。故舉二喻○釋中別解四義。</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다시 각의 체와 상에는 네 가지 큰 뜻이 있어 허공과 같고 청정한 거울과 같다. 앞에서는 허공과 거울이 모두 네 가지 뜻이 있으므로, 그것을 취하여 비유로 삼았다. 첫째는 공경(空鏡)이다. 곧 모든 외물의 체를 떠난 것이다. 둘째는 불공경(不空鏡)이다. 곧 거울의 체가 없지 않아 만상을 나타낼 수 있는 것이다. 셋째는 정경(淨鏡)이다. 곧 갈고 다스려 때를 떠나는 것이다. 넷째는 수용경(受用鏡)이다. 이를 높은 대에 두어 필요한 이가 수용하게 하는 것이다. 네 가지 가운데 앞의 둘은 자성정(自性淨)이고, 뒤의 둘은 이구정(離垢淨)이다. 또 처음 둘은 인에서 숨겨져 있을 때를 두고 설한 것이고, 뒤의 둘은 과에서 드러날 때를 두고 설한 것이다. 앞의 것에서는 공과 불공을 기준으로 둘로 나누고, 뒤의 것에서는 체와 용을 기준으로 둘로 나눈다. 또 처음 둘은 체이고, 뒤의 둘은 상이다. 그러므로 ‘각의 체와 상’이라고 한다. 또 첫째와 셋째에는 공의 뜻이 있고, 둘째와 넷째에는 거울의 뜻이 있다. 그러므로 두 비유를 든다. 해석에서는 네 가지 뜻을 각각 풀이한다.</w:t>
      </w:r>
    </w:p>
    <w:p>
      <w:pPr>
        <w:pStyle w:val="Marker"/>
        <w:pBdr>
          <w:top w:val="single" w:sz="10" w:space="1" w:color="B7B7B7"/>
        </w:pBdr>
      </w:pPr>
      <w:r>
        <w:rPr>
          <w:rFonts w:ascii="Noto Sans CJK KR" w:hAnsi="Noto Sans CJK KR" w:eastAsia="Noto Sans CJK KR"/>
          <w:b/>
          <w:sz w:val="20"/>
        </w:rPr>
        <w:t>[0261a18]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云何為四一者如實空鏡　初[2]內真如中妄法本無。非先有後無。故云如實空。</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무엇이 넷인가. 첫째는 여실공경(如實空鏡)이다. 첫째, 진여 가운데 망법은 본래 없다. 먼저 있다가 뒤에 없어진 것이 아니다. 그러므로 ‘여실공’이라고 한다.</w:t>
      </w:r>
    </w:p>
    <w:p>
      <w:pPr>
        <w:pStyle w:val="Marker"/>
        <w:pBdr>
          <w:top w:val="single" w:sz="10" w:space="1" w:color="B7B7B7"/>
        </w:pBdr>
      </w:pPr>
      <w:r>
        <w:rPr>
          <w:rFonts w:ascii="Noto Sans CJK KR" w:hAnsi="Noto Sans CJK KR" w:eastAsia="Noto Sans CJK KR"/>
          <w:b/>
          <w:sz w:val="20"/>
        </w:rPr>
        <w:t>[0261a20]</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遠離一切心鏡界相無法可現非覺照義故　下釋空義。倒心妄境本不相應。故云遠離等。非謂有而不現。但以妄法理無故。無可現。如鏡非不能現。但以兔角無故。無可現也。非覺照者有二義。一以妄念望於真智。無覺照之功。以情執違理故。如鏡非即外物。以彼外物無照用義故。即顯鏡中無外物體。二以本覺望於妄法。亦無覺照功能。以妄本無故。如淨眼望空華。無照矚之功。亦如鏡望兔角。問若然者。何故下因熏習中即現一切世間法耶。答彼約依他似法。是此真心隨熏所作。無自體故。不異真如。故彼文云。以一切法即真實性故也。今此約遍計所執實法故。無可現也。問所現似法。豈不由彼執實有耶。答雖由執實。然似恒非實。如影由質影恒非質。鏡中現影。不現於質。不現質故。故云空鏡。能現影故是因熏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일체의 심경계상(心鏡界相)을 멀리 떠나 나타낼 법이 없으며, 각조(覺照)의 뜻이 아니기 때문이다. 이하는 공의 뜻을 해석한다. 전도된 마음과 허망한 경계는 본래 상응하지 않는다. 그러므로 ‘멀리 떠난다’ 등이라고 한다. 있는데도 나타나지 않는다는 뜻이 아니다. 다만 망법은 이치상 없기 때문에, 나타낼 것이 없는 것이다. 마치 거울이 나타낼 수 없는 것이 아니라, 다만 토끼뿔이 없기 때문에, 나타낼 것이 없는 것과 같다. ‘각조가 아니다’라는 데에는 두 가지 뜻이 있다. 첫째, 망념을 진지(真智)에 견주면, 깨닫고 비추는 공능이 없다. 정에 따른 집착이 이치에 어긋나기 때문이다. 마치 거울이 곧 외물이 아닌 것과 같다. 저 외물에는 비추는 작용의 뜻이 없기 때문이다. 곧 거울 가운데 외물의 실체가 없음을 드러낸다. 둘째, 본각을 망법에 견주어도, 역시 깨닫고 비추는 공능이 없다. 망은 본래 없기 때문이다. 마치 청정한 눈이 허공의 꽃을 바라보는 것과 같아, 비추어 보는 공능이 없다. 또 거울이 토끼뿔을 대하는 것과 같다. 묻는다. 만약 그렇다면, 어째서 아래의 인훈습 가운데서는 곧 일체 세간법이 나타난다고 하는가. 답한다. 그것은 의타의 유사한 법을 기준으로 한 것이다. 이는 이 진심이 훈습을 따라 지은 것이며, 자체가 없기 때문에, 진여와 다르지 않다. 그러므로 그 글에서 말하기를, ‘일체법이 곧 진실한 성품이기 때문이다’라고 한다. 지금 여기서는 변계소집의 실법을 기준으로 하기 때문에, 나타낼 것이 없다. 묻는다. 나타난 유사한 법도, 어찌 그것을 실제로 있다고 집착하기 때문에 생기는 것이 아니겠는가. 답한다. 비록 실제라고 집착함으로 말미암지만, 유사한 것은 언제나 실제가 아니다. 마치 그림자가 물체로 말미암지만 그림자는 언제나 물체가 아닌 것과 같다. 거울 가운데 그림자는 나타나지만, 물체 자체가 나타나는 것은 아니다. 물체 자체를 나타내지 않기 때문에, 그러므로 ‘공경’이라고 한다. 그림자를 나타낼 수 있기 때문에 곧 인훈습이다.</w:t>
      </w:r>
    </w:p>
    <w:p>
      <w:pPr>
        <w:pStyle w:val="Label"/>
      </w:pPr>
      <w:r>
        <w:rPr>
          <w:rFonts w:ascii="Noto Sans CJK KR" w:hAnsi="Noto Sans CJK KR" w:eastAsia="Noto Sans CJK KR"/>
          <w:b/>
          <w:color w:val="505050"/>
          <w:sz w:val="17"/>
        </w:rPr>
        <w:t>주석·교감</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[판독 불확실] 현 TXT는 `心鏡界相`으로 되어 있다. 문맥상 `心境界相` 계열의 이문 가능성을 배제할 수 없으므로 원문은 고치지 않고 `심경계상(心鏡界相)`으로 옮겼다.</w:t>
      </w:r>
    </w:p>
    <w:p>
      <w:pPr>
        <w:pStyle w:val="Marker"/>
        <w:pBdr>
          <w:top w:val="single" w:sz="10" w:space="1" w:color="B7B7B7"/>
        </w:pBdr>
      </w:pPr>
      <w:r>
        <w:rPr>
          <w:rFonts w:ascii="Noto Sans CJK KR" w:hAnsi="Noto Sans CJK KR" w:eastAsia="Noto Sans CJK KR"/>
          <w:b/>
          <w:sz w:val="20"/>
        </w:rPr>
        <w:t>[0261b09]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二者因熏習鏡謂如實不空　第二因熏中釋內有二因義。初能作現法之因。二作內熏之因。亦可初是因義。後是熏習義。故云因熏習也。言如實不空者。此總出因熏法體。謂有自體及性功德故○下別釋二因。</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둘째는 인훈습경(因熏習鏡), 곧 여실불공이다. 둘째 인훈습을 해석하는 가운데 두 가지 ‘인’의 뜻이 있다. 첫째는 현상하는 법의 인이 되는 것이고, 둘째는 내부 훈습의 인이 되는 것이다. 또 처음은 ‘인’의 뜻이고, 뒤는 ‘훈습’의 뜻이라고 할 수도 있다. 그러므로 ‘인훈습’이라고 한다. ‘여실불공’이라는 것은, 이 인훈습의 법체를 총괄하여 나타낸 것이다. 곧 자체가 있고 성품의 공덕을 갖추고 있기 때문이다. 이하에서는 두 가지 인을 따로 해석한다.</w:t>
      </w:r>
    </w:p>
    <w:p>
      <w:pPr>
        <w:pStyle w:val="Marker"/>
        <w:pBdr>
          <w:top w:val="single" w:sz="10" w:space="1" w:color="B7B7B7"/>
        </w:pBdr>
      </w:pPr>
      <w:r>
        <w:rPr>
          <w:rFonts w:ascii="Noto Sans CJK KR" w:hAnsi="Noto Sans CJK KR" w:eastAsia="Noto Sans CJK KR"/>
          <w:b/>
          <w:sz w:val="20"/>
        </w:rPr>
        <w:t>[0261b14]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一切世間境界悉於中現不出不入不失不壞常住一心以一切法即真實性故　初中一切世間境界悉現者。明一切法離此心外無別體性。猶如鏡中能現影也。不出者。明心待熏故變現諸法。非不待熏而自出也。不入者。離心無能熏故。不從外入也。不失者。雖復不從內出外入。然緣起之法顯現不無。故云不失也。不壞者。諸法緣集起無所從。不異真如。故不可壞。如鏡中影非刃能傷。以同鏡故不可壞也。常住一心者。會相同體。以一切法下釋成同鏡所由。以於心中顯現無出入等故。即無體性。無體性故。本來平等不異真如。故云常住一心乃至真實性故。</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일체 세간의 경계가 모두 그 가운데 나타나되 나가지도 들어오지도 않으며, 잃어지지도 파괴되지도 않고 항상 한 마음에 머무니, 일체법이 곧 진실한 성품이기 때문이다. 첫째 가운데 ‘일체 세간의 경계가 모두 나타난다’는 것은, 일체법이 이 마음을 떠나 밖에 별도의 체성이 없음을 밝힌다. 마치 거울 가운데 그림자를 나타낼 수 있는 것과 같다. ‘나가지 않는다’는 것은, 마음이 훈습을 기다린 뒤 여러 법으로 변하여 나타나는 것이며, 훈습을 기다리지 않고 스스로 나오는 것이 아님을 밝힌다. ‘들어오지 않는다’는 것은, 마음을 떠나서는 훈습할 것이 없기 때문에, 밖으로부터 들어오는 것이 아니라는 뜻이다. ‘잃어지지 않는다’는 것은, 비록 안에서 나와 밖으로 가거나 밖에서 들어오는 것이 아니지만, 연기로 이루어진 법이 분명히 나타나 없지 않기 때문에, ‘잃어지지 않는다’고 한 것이다. ‘파괴되지 않는다’는 것은, 모든 법이 인연이 모여 일어나되 오는 곳이 없고, 진여와 다르지 않기 때문에, 파괴할 수 없다는 뜻이다. 마치 거울 가운데 그림자는 칼날로 상하게 할 수 없는 것과 같다. 거울과 동일하기 때문에 파괴할 수 없다. ‘항상 한 마음에 머문다’는 것은, 상을 회통하여 체와 같게 하는 것이다. ‘일체법이’ 이하는 거울과 동일한 까닭을 해석하여 성립시킨다. 마음 가운데 나타나면서 나가고 들어오는 등이 없기 때문에, 곧 체성이 없다. 체성이 없기 때문에, 본래 평등하여 진여와 다르지 않다. 그러므로 ‘항상 한 마음에 머문다’에서 ‘진실한 성품이기 때문이다’에 이르기까지라고 한다.</w:t>
      </w:r>
    </w:p>
    <w:p>
      <w:pPr>
        <w:pStyle w:val="Marker"/>
        <w:pBdr>
          <w:top w:val="single" w:sz="10" w:space="1" w:color="B7B7B7"/>
        </w:pBdr>
      </w:pPr>
      <w:r>
        <w:rPr>
          <w:rFonts w:ascii="Noto Sans CJK KR" w:hAnsi="Noto Sans CJK KR" w:eastAsia="Noto Sans CJK KR"/>
          <w:b/>
          <w:sz w:val="20"/>
        </w:rPr>
        <w:t>[0261b28]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又一切染法所不能染智體不動具足無漏熏眾生故　又一切染法下釋後因義。染法不能染者。以性淨故。雖現染法。非染所污。非直現染之時非染所染。亦乃由現染故反顯本淨。如鏡明淨能現穢物。穢物現時反顯鏡淨。豈此穢物能污鏡耶。若不現染。則無以顯其不染也。智體不動者。以本無染。今無始淨。是故本覺之智未曾移動。又雖現染法。不為所染。故云不動。如鏡中像隨質轉變。然其鏡體未曾動也。具足無漏等者。此本覺中恒沙性德無所少也。又與眾生作內熏之因。令厭生死樂求涅槃。故勝鬘[3]經由有如來藏能厭生死苦樂求涅槃也。佛性論云。自性清淨心名為道諦也。又十種佛性中業性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또 모든 염법이 물들일 수 없고 지혜의 체는 움직이지 않으며, 무루를 갖추어 중생을 훈습하기 때문이다. 또 ‘모든 염법이’ 이하는 뒤의 인의 뜻을 해석한다. ‘염법이 물들일 수 없다’는 것은, 성품이 청정하기 때문이다. 비록 염법을 나타내더라도, 염법에 오염되지 않는다. 단지 염법을 나타낼 때 염법에 물들지 않을 뿐만 아니라, 도리어 염법을 나타냄으로써 본래의 청정함을 드러낸다. 마치 밝고 깨끗한 거울이 더러운 물건을 나타낼 수 있는 것과 같다. 더러운 물건이 나타날 때 도리어 거울의 청정함이 드러난다. 어찌 이 더러운 물건이 거울을 더럽힐 수 있겠는가. 만약 염법을 나타내지 않는다면, 그것이 물들지 않음을 드러낼 길이 없다. ‘지혜의 체가 움직이지 않는다’는 것은, 본래 염오가 없고, 지금도 처음부터 청정하기 때문이다. 그러므로 본각의 지혜는 일찍이 움직이거나 옮겨 간 적이 없다. 또 비록 염법을 나타내더라도, 그것에 물들지 않기 때문에, ‘움직이지 않는다’고 한다. 마치 거울 속의 상이 대상에 따라 변하더라도, 그 거울의 체는 일찍이 움직인 적이 없는 것과 같다. ‘무루를 갖춘다’ 등이라는 것은, 이 본각 가운데 항하사와 같은 성덕이 조금도 모자람이 없다는 뜻이다. 또 중생에게 내부 훈습의 인이 되어, 생사를 싫어하고 열반을 즐겨 구하게 한다. 그러므로 『승만경』에서는 여래장이 있기 때문에 생사의 괴로움을 싫어하고 열반의 즐거움을 구할 수 있다고 한다. 『불성론』에서 말한다. “자성청정심을 도제(道諦)라고 한다.” 또 십종불성 가운데서는 업성(業性)이다.</w:t>
      </w:r>
    </w:p>
    <w:p>
      <w:pPr>
        <w:pStyle w:val="Label"/>
      </w:pPr>
      <w:r>
        <w:rPr>
          <w:rFonts w:ascii="Noto Sans CJK KR" w:hAnsi="Noto Sans CJK KR" w:eastAsia="Noto Sans CJK KR"/>
          <w:b/>
          <w:color w:val="505050"/>
          <w:sz w:val="17"/>
        </w:rPr>
        <w:t>주석·교감</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[구문 불확실] 원문은 `故勝鬘[3]經由有如來藏能厭生死苦樂求涅槃也`이다. 인용을 도입하는 연결어가 생략·탈락했을 가능성이 있으나 원문은 교정하지 않고 문맥에 따라 번역하였다.</w:t>
      </w:r>
    </w:p>
    <w:p>
      <w:pPr>
        <w:pStyle w:val="Marker"/>
        <w:pBdr>
          <w:top w:val="single" w:sz="10" w:space="1" w:color="B7B7B7"/>
        </w:pBdr>
      </w:pPr>
      <w:r>
        <w:rPr>
          <w:rFonts w:ascii="Noto Sans CJK KR" w:hAnsi="Noto Sans CJK KR" w:eastAsia="Noto Sans CJK KR"/>
          <w:b/>
          <w:sz w:val="20"/>
        </w:rPr>
        <w:t>[0261c14]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三者法出離鏡謂不空法出煩惱礙智礙離和合相淳淨明故　第三中。初標次釋。言法出離者。謂真如之法。出於二障離於和合故。云出離。前明在纏性淨不空如來藏。今明不空出纏離垢法身。如寶性論云。有二淨。一自性淨。以同相故。二離垢淨。以勝相故。不空法者。出法體也。謂即前因熏。出煩惱等者。麁細染心名煩惱礙。所依無明名智礙。離和合等者。淨心出障破業識等和合也。離和合雜相故名淳。無惑染故名淨。出無明故名明。謂大智慧光明等故云淳淨明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셋째는 법출리경(法出離鏡)이니, 불공의 법이 번뇌애와 지애에서 벗어나고 화합의 상을 떠나 순수하고 청정하며 밝기 때문이다. 셋째 가운데, 처음은 표방이고 다음은 해석이다. ‘법출리’라는 것은, 진여의 법이, 두 장애에서 벗어나고 화합을 떠나는 것을 말한다. 그러므로 ‘출리’라고 한다. 앞에서는 얽힘 속에 있는 성정불공여래장을 밝혔고, 지금은 얽힘을 벗어나 때를 떠난 법신인 불공을 밝힌다. 『보성론』에서 말한 것과 같다. “두 가지 청정함이 있다. 첫째는 자성정이며, 동일한 상이기 때문이다. 둘째는 이구정이며, 수승한 상이기 때문이다.” ‘불공법’이라는 것은, 법의 체를 드러낸 것이다. 곧 앞의 인훈습이다. ‘번뇌 등에서 벗어난다’는 것은, 거칠고 미세한 염심을 번뇌애라고 하고, 그 의지처인 무명을 지애라고 한다. ‘화합을 떠난다’ 등이라는 것은, 청정한 마음이 장애에서 벗어나 업식 등의 화합을 깨뜨리는 것이다. 화합하여 뒤섞인 상을 떠나기 때문에 ‘순수하다[淳]’고 하고, 혹의 염오가 없기 때문에 ‘청정하다[淨]’고 하며, 무명에서 벗어나기 때문에 ‘밝다[明]’고 한다. 곧 큰 지혜의 광명 등의 뜻이므로 ‘순수하고 청정하며 밝다’고 한다.</w:t>
      </w:r>
    </w:p>
    <w:p>
      <w:pPr>
        <w:pStyle w:val="Marker"/>
        <w:pBdr>
          <w:top w:val="single" w:sz="10" w:space="1" w:color="B7B7B7"/>
        </w:pBdr>
      </w:pPr>
      <w:r>
        <w:rPr>
          <w:rFonts w:ascii="Noto Sans CJK KR" w:hAnsi="Noto Sans CJK KR" w:eastAsia="Noto Sans CJK KR"/>
          <w:b/>
          <w:sz w:val="20"/>
        </w:rPr>
        <w:t>[0261c26]</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四者緣熏習鏡謂依法出離故遍照眾生之心令修善根隨念示現故　第四中。初標後辨。謂即彼本覺出障之時。隨照物機示現萬化。與彼眾生作外緣熏力。故云依法乃至示現故。問前隨染中智淨與此法出離何別。又前業用與此緣熏何別。答前約隨染故還淨說為智。即明彼智用俱就始覺說。此約自性故離障顯法體。即明此法用俱就法體說。是故前云智。此云法。前云業。此云緣也。然法智雖殊。體無差別。以始覺即本覺故。但今就義開說。故有境智不同也。</w:t>
      </w:r>
    </w:p>
    <w:p>
      <w:pPr>
        <w:pStyle w:val="SourceText"/>
        <w:shd w:fill="F7F7F7"/>
      </w:pPr>
      <w:r>
        <w:rPr>
          <w:rFonts w:ascii="Noto Serif CJK KR" w:hAnsi="Noto Serif CJK KR" w:eastAsia="Noto Serif CJK KR"/>
          <w:sz w:val="18"/>
        </w:rPr>
        <w:t>[1]◎</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넷째는 연훈습경(緣熏習鏡)이니, 법의 출리에 의지하기 때문에 중생의 마음을 두루 비추어 선근을 닦게 하고 생각을 따라 나타나기 때문이다. 넷째 가운데, 처음은 표방이고 뒤는 분별이다. 곧 저 본각이 장애에서 벗어날 때, 중생의 근기를 따라 비추어 온갖 변화를 나타내고, 저 중생에게 외연의 훈습력이 되어 준다. 그러므로 ‘법에 의지하여’에서 ‘나타나기 때문이다’에 이르기까지라고 한다. 묻는다. 앞의 수염(隨染) 가운데 지정상과 여기의 법출리는 무엇이 다른가. 또 앞의 업용과 여기의 연훈습은 무엇이 다른가. 답한다. 앞에서는 염을 따르는 것을 기준으로 다시 청정해지는 것을 지혜라고 하였다. 곧 저 지혜와 그 용을 모두 시각을 기준으로 말한 것이다. 여기서는 자성을 기준으로 장애를 떠나 법체가 드러나는 것을 말한다. 곧 이 법과 그 용을 모두 법체를 기준으로 말한 것이다. 그러므로 앞에서는 ‘지혜’라고 하였고, 여기서는 ‘법’이라고 하며, 앞에서는 ‘업’이라고 하였고, 여기서는 ‘연’이라고 한다. 그러나 법과 지혜가 비록 다르다고 하더라도, 그 체에는 차별이 없다. 시각이 곧 본각이기 때문이다. 다만 지금은 뜻에 나아가 나누어 설하므로, 경계와 지혜가 서로 다르게 된 것이다.</w:t>
      </w:r>
    </w:p>
    <w:p>
      <w:pPr>
        <w:pStyle w:val="Marker"/>
        <w:pBdr>
          <w:top w:val="single" w:sz="10" w:space="1" w:color="B7B7B7"/>
        </w:pBdr>
      </w:pPr>
      <w:r>
        <w:rPr>
          <w:rFonts w:ascii="Noto Sans CJK KR" w:hAnsi="Noto Sans CJK KR" w:eastAsia="Noto Sans CJK KR"/>
          <w:b/>
          <w:sz w:val="20"/>
        </w:rPr>
        <w:t>[0262a09]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[2]○第二不覺中有三。初明根本不覺。二生三種下明枝末不覺。三當知無明下結末歸本。又亦可初明不覺體。次明不覺相。後結相同體。前中有二。初依覺成迷。後依迷顯覺。亦則釋疑也。以彼妄依真起無別體故。還能返顯於真。即是內熏功能也。由是義故。經中說言。凡諸有心悉有佛性。以諸妄念必依於真。由真力故。令此妄念無不返流故也。初中有三。謂法喻合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둘째, 불각 가운데 세 가지가 있다. 첫째는 근본불각을 밝히고, 둘째는 ‘세 가지 상을 낳는다’ 이하에서 지말불각을 밝히며, 셋째는 ‘마땅히 무명을 알아야 한다’ 이하에서 지말을 거두어 근본으로 돌아가게 한다. 또 처음은 불각의 체를 밝히고, 다음은 불각의 상을 밝히며, 뒤는 상을 거두어 체와 같게 한다고 할 수도 있다. 앞부분에는 둘이 있다. 처음은 각에 의지하여 미혹이 이루어짐을 밝히고, 뒤는 미혹에 의지하여 각이 드러남을 밝힌다. 또 곧 의심을 해석하는 것이다. 저 망은 진에 의지하여 일어나 별도의 체가 없기 때문에, 도리어 진을 되돌려 드러낼 수 있다. 곧 내부 훈습의 공능이다. 이러한 뜻 때문에, 경에서 말하기를, “무릇 마음이 있는 모든 존재는 모두 불성이 있다.”고 하였다. 모든 망념은 반드시 진에 의지하기 때문이다. 진의 힘으로 말미암아, 이 망념으로 하여금 되돌아 흐르지 않는 것이 없게 하기 때문이다. 첫째 가운데 세 가지가 있으니, 법·비유·합이다.</w:t>
      </w:r>
    </w:p>
    <w:p>
      <w:pPr>
        <w:pStyle w:val="Marker"/>
        <w:pBdr>
          <w:top w:val="single" w:sz="10" w:space="1" w:color="B7B7B7"/>
        </w:pBdr>
      </w:pPr>
      <w:r>
        <w:rPr>
          <w:rFonts w:ascii="Noto Sans CJK KR" w:hAnsi="Noto Sans CJK KR" w:eastAsia="Noto Sans CJK KR"/>
          <w:b/>
          <w:sz w:val="20"/>
        </w:rPr>
        <w:t>[0262a18]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所言不覺義者謂不如實知真如法一故不覺心起而有其念念無自相不離本覺　法中。初不了如理一味故。釋根本不覺義。如迷正方也。不覺念起者。業等相念。即邪方也。念無自相下明邪無別體不離正方也。即明不覺不離覺也。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불각의 뜻이란 진여법이 하나임을 여실히 알지 못하기 때문에 불각의 마음이 일어나 망념이 있게 되는 것이다. 망념은 자체의 상이 없고 본각을 떠나지 않는다. 법 가운데, 처음의 ‘여리(如理)의 일미를 알지 못하기 때문에’라는 것은, 근본불각의 뜻을 해석한다. 마치 바른 방향을 미혹한 것과 같다. ‘불각의 망념이 일어난다’는 것은, 업상 등의 망념이며, 곧 잘못된 방향에 해당한다. ‘망념은 자체의 상이 없다’ 이하는 잘못된 방향에 별도의 체가 없고 바른 방향을 떠나지 않음을 밝힌다. 곧 불각이 각을 떠나지 않음을 밝힌 것이다.</w:t>
      </w:r>
    </w:p>
    <w:p>
      <w:pPr>
        <w:pStyle w:val="Marker"/>
        <w:pBdr>
          <w:top w:val="single" w:sz="10" w:space="1" w:color="B7B7B7"/>
        </w:pBdr>
      </w:pPr>
      <w:r>
        <w:rPr>
          <w:rFonts w:ascii="Noto Sans CJK KR" w:hAnsi="Noto Sans CJK KR" w:eastAsia="Noto Sans CJK KR"/>
          <w:b/>
          <w:sz w:val="20"/>
        </w:rPr>
        <w:t>[0262a24]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猶如迷人依方故迷若離於方則無有迷眾生亦爾依覺故迷若離覺性則無不覺　喻合可知。</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마치 길을 잃은 사람이 방향에 의지하기 때문에 미혹하는 것과 같다. 만약 방향을 떠난다면 미혹도 없다. 중생도 그러하여 각에 의지하기 때문에 미혹하며, 만약 각성을 떠난다면 불각도 없다. 비유와 합은 알 수 있다.</w:t>
      </w:r>
    </w:p>
    <w:p>
      <w:pPr>
        <w:pStyle w:val="Marker"/>
        <w:pBdr>
          <w:top w:val="single" w:sz="10" w:space="1" w:color="B7B7B7"/>
        </w:pBdr>
      </w:pPr>
      <w:r>
        <w:rPr>
          <w:rFonts w:ascii="Noto Sans CJK KR" w:hAnsi="Noto Sans CJK KR" w:eastAsia="Noto Sans CJK KR"/>
          <w:b/>
          <w:sz w:val="20"/>
        </w:rPr>
        <w:t>[0262a27]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以有不覺妄想心故能知名義為說真覺若離不覺之心則無真覺自相可說　後文中二。初明妄有起淨之功。後明真有待妄之義。良以依真之妄方能顯真。隨妄之真還待妄顯故也○第二末中略作二種釋。一約喻說意。二就識釋文。初者本覺真如其猶淨眼。熱翳之氣如根本無明。翳與眼合動彼淨眼。業識亦爾。由淨眼動故有病眼起。能見相亦爾。以有病眼向外觀故。即有空華妄境界現。境界相亦爾。以有空華境故。令其起心分別好華惡華等。智相亦爾。由此分別堅執不改。相續相亦爾。由執定故於違順境取捨追遣。執取相亦爾。由取相故於上復立名字。若有相未對時。但聞名即執。計名字相亦爾。既計名取相發動身口。攀此空華造善惡業受苦樂報。長眠生死而不能脫。皆由根本無明力也。第二釋文中有二。初無明為因生三細。後境界為緣生六麁。前中亦二。謂總標別解。</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불각의 망상심이 있기 때문에 명칭과 뜻을 알 수 있어 그것을 위해 진각을 설한다. 만약 불각의 마음을 떠난다면 진각에도 스스로 설할 만한 상이 없다. 뒤의 글 가운데 둘이 있다. 처음은 망에 청정함을 일으키는 공능이 있음을 밝히고, 뒤는 진에 망을 기다리는 뜻이 있음을 밝힌다. 진에 의지한 망이라야 비로소 진을 드러낼 수 있고, 망을 따르는 진 또한 망을 기다려 드러나기 때문이다. 둘째, 지말불각 가운데에서는 대략 두 가지 해석을 한다. 첫째는 비유에 의거하여 뜻을 설명한다. 둘째는 식에 나아가 글을 해석한다. 첫째로, 본각진여는 마치 깨끗한 눈과 같다. 열로 생긴 예막의 기운은 근본무명과 같다. 예막이 눈과 합하여 그 깨끗한 눈을 움직이게 한다. 업식도 또한 그러하다. 깨끗한 눈이 움직이기 때문에 병든 눈이 일어난다. 능견상도 또한 그러하다. 병든 눈이 있어 밖을 향해 보기 때문에, 곧 허공의 꽃이라는 허망한 경계가 나타난다. 경계상도 또한 그러하다. 허공의 꽃이라는 경계가 있기 때문에, 그로 하여금 마음을 일으켜 좋은 꽃과 나쁜 꽃 등을 분별하게 한다. 지상도 또한 그러하다. 이 분별로 말미암아 굳게 집착하여 고치지 않는다. 상속상도 또한 그러하다. 집착하여 결정하기 때문에 거스르고 순응하는 경계에 대하여 취하고 버리며 뒤쫓고 물리친다. 집취상도 또한 그러하다. 상을 취하기 때문에 그 위에 다시 명자를 세운다. 만약 어떤 상을 아직 대면하지 않았을 때에도, 다만 이름을 듣기만 하면 곧 집착한다. 계명자상도 또한 그러하다. 이미 이름을 헤아리고 상을 취하여 몸과 입을 움직인다. 이 허공의 꽃을 반연하여 선악의 업을 짓고 괴롭고 즐거운 과보를 받는다. 생사에 길이 잠들어 벗어나지 못한다. 모두 근본무명의 힘으로 말미암는다. 둘째, 글을 해석하는 가운데 둘이 있다. 처음에는 무명이 원인이 되어 삼세를 낳는다. 뒤에는 경계가 연이 되어 육추를 낳는다. 앞부분에도 둘이 있다. 곧 총괄하여 표방하는 것과 개별적으로 해석하는 것이다.</w:t>
      </w:r>
    </w:p>
    <w:p>
      <w:pPr>
        <w:pStyle w:val="Marker"/>
        <w:pBdr>
          <w:top w:val="single" w:sz="10" w:space="1" w:color="B7B7B7"/>
        </w:pBdr>
      </w:pPr>
      <w:r>
        <w:rPr>
          <w:rFonts w:ascii="Noto Sans CJK KR" w:hAnsi="Noto Sans CJK KR" w:eastAsia="Noto Sans CJK KR"/>
          <w:b/>
          <w:sz w:val="20"/>
        </w:rPr>
        <w:t>[0262b17]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復次依不覺故生三種相與彼不覺相應不相離　標中言與彼不覺不相離者。明相不離體故。末不離本故。以依無明成妄心。依忘心起無明故也。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또한 불각에 의지하기 때문에 세 가지 상이 생기며, 저 불각과 상응하여 서로 떠나지 않는다. 총괄하여 표방하는 가운데 ‘저 불각과 서로 떠나지 않는다’고 한 것은, 상이 체를 떠나지 않기 때문이다. 말단이 근본을 떠나지 않기 때문이다. 무명에 의지하여 망심이 이루어지고, ‘잊는 마음[忘心]’에 의지하여 무명이 일어나기 때문이다.</w:t>
      </w:r>
    </w:p>
    <w:p>
      <w:pPr>
        <w:pStyle w:val="Label"/>
      </w:pPr>
      <w:r>
        <w:rPr>
          <w:rFonts w:ascii="Noto Sans CJK KR" w:hAnsi="Noto Sans CJK KR" w:eastAsia="Noto Sans CJK KR"/>
          <w:b/>
          <w:color w:val="505050"/>
          <w:sz w:val="17"/>
        </w:rPr>
        <w:t>주석·교감</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[이문 검토 필요] 원문은 ‘忘心’이다. 문맥상 ‘妄心’일 가능성이 있으나 원문을 고치지 않았다.</w:t>
      </w:r>
    </w:p>
    <w:p>
      <w:pPr>
        <w:pStyle w:val="Marker"/>
        <w:pBdr>
          <w:top w:val="single" w:sz="10" w:space="1" w:color="B7B7B7"/>
        </w:pBdr>
      </w:pPr>
      <w:r>
        <w:rPr>
          <w:rFonts w:ascii="Noto Sans CJK KR" w:hAnsi="Noto Sans CJK KR" w:eastAsia="Noto Sans CJK KR"/>
          <w:b/>
          <w:sz w:val="20"/>
        </w:rPr>
        <w:t>[0262b21]</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云何為三　前中三細即為三。各有標釋。</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무엇이 세 가지인가? 앞부분에는 삼세는 곧 세 가지로 나뉜다. 각각 표방과 해석이 있다.</w:t>
      </w:r>
    </w:p>
    <w:p>
      <w:pPr>
        <w:pStyle w:val="Marker"/>
        <w:pBdr>
          <w:top w:val="single" w:sz="10" w:space="1" w:color="B7B7B7"/>
        </w:pBdr>
      </w:pPr>
      <w:r>
        <w:rPr>
          <w:rFonts w:ascii="Noto Sans CJK KR" w:hAnsi="Noto Sans CJK KR" w:eastAsia="Noto Sans CJK KR"/>
          <w:b/>
          <w:sz w:val="20"/>
        </w:rPr>
        <w:t>[0262b22]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一者無明業相以依不覺故心動說名為業覺則不動動則有苦果不離因故　初中釋內。以依不覺者。釋標中無明。即根本無明也。心動名業者。釋標中業也。此中業有二義。一動作義。是業義故。云依不覺故心動名為業也。覺則不動者。反舉釋成。既得始覺時即無動念。是知今動只由不覺也。二為因義。是業義故。云動則有苦。如得寂靜無念之時。即是涅槃妙樂。故知今動則有生死苦患。果不離因者。不動既樂。即知動必有苦。動因苦果既無別時。故云不相離也。此雖動念而極微細。緣起一相能所不分。即當梨耶自體分也。如無相論云。問此識何相何境界。答相及境界不可分別。一體無異。當知此約賴耶業相義說也。下二約本識見相二分為二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첫째는 무명업상이다. 불각에 의지하기 때문에 마음이 움직이는 것을 업이라 이름한다. 각하면 움직이지 않으며, 움직이면 곧 괴로운 과보가 있으니 과보가 원인을 떠나지 않기 때문이다. 첫째 가운데의 해석에서는, ‘불각에 의지한다’고 한 것은, 표방 가운데의 ‘무명’을 해석한 것이다. 곧 근본무명이다. ‘마음이 움직이는 것을 업이라 이름한다’고 한 것은, 표방 가운데의 ‘업’을 해석한 것이다. 여기서 업에는 두 가지 뜻이 있다. 첫째는 움직여 작용한다는 뜻이다. 이것이 업의 뜻이기 때문이다. 그러므로 ‘불각에 의지하기 때문에 마음이 움직이는 것을 업이라 이름한다’고 하였다. ‘각하면 움직이지 않는다’고 한 것은, 반대로 들어 해석을 성립시킨 것이다. 이미 시각을 얻었을 때에는 곧 움직이는 생각이 없으므로, 지금의 움직임은 단지 불각으로 말미암는다는 것을 알 수 있다. 둘째는 원인이 된다는 뜻이다. 이것이 업의 뜻이기 때문이다. 그러므로 ‘움직이면 곧 괴로움이 있다’고 하였다. 적정하고 무념인 때를 얻으면, 곧 열반의 묘락이 되는 것과 같다. 그러므로 지금 움직이면 곧 생사의 고통과 근심이 있음을 알 수 있다. ‘과보가 원인을 떠나지 않는다’고 한 것은, 움직이지 않는 것이 이미 즐거움이라면, 곧 움직임에는 반드시 괴로움이 있음을 알 수 있다는 것이다. 움직임이라는 원인과 괴로움이라는 과보가 이미 별개의 때가 아니므로, ‘서로 떠나지 않는다’고 하였다. 이것이 비록 움직이는 생각이지만 지극히 미세하다. 연기가 하나의 상이어서 능과 소가 나뉘지 않는다. 곧 아리야식의 자체분에 해당한다. 『무상론』에서 말한 것과 같다. “묻는다. 이 식은 어떠한 상이며 어떠한 경계인가?” “답한다. 상과 경계는 분별할 수 없으며, 하나의 체로서 다름이 없다.” 마땅히 알아야 한다. 이것은 아리야식의 업상의 뜻에 의거하여 말한 것이다. 아래의 두 가지는 본식의 견분과 상분 두 부분에 의거하여 둘로 나눈 것이다.</w:t>
      </w:r>
    </w:p>
    <w:p>
      <w:pPr>
        <w:pStyle w:val="Marker"/>
        <w:pBdr>
          <w:top w:val="single" w:sz="10" w:space="1" w:color="B7B7B7"/>
        </w:pBdr>
      </w:pPr>
      <w:r>
        <w:rPr>
          <w:rFonts w:ascii="Noto Sans CJK KR" w:hAnsi="Noto Sans CJK KR" w:eastAsia="Noto Sans CJK KR"/>
          <w:b/>
          <w:sz w:val="20"/>
        </w:rPr>
        <w:t>[0262c09]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二者能見相以依動故能見不動則無見　第二能見相。即是轉相。依前業相轉成能見。故言以依動故能見。若依性淨門。則無能見。故云不動則無見。反顯能見必依動義。如是轉相雖有能緣。以境界微細故猶未辨之。如攝論云。意識緣三世境及非三世境。是則可知。此識所緣境不可知故。既云所緣不可知。即約能緣以明本識轉相義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둘째는 능견상이다. 움직임에 의지하기 때문에 볼 수 있으며, 움직이지 않으면 곧 보는 작용이 없다. 둘째 능견상은, 곧 전상이다. 앞의 업상에 의지하여 전변하여 능견을 이룬다. 그러므로 ‘움직임에 의지하기 때문에 볼 수 있다’고 하였다. 만약 성정문에 의거하면, 곧 능견이 없다. 그러므로 ‘움직이지 않으면 곧 보는 작용이 없다’고 하였다. 반대로 능견은 반드시 움직임에 의지한다는 뜻을 드러낸 것이다. 이와 같이 전상에는 비록 능연이 있으나, 경계가 미세하기 때문에 아직 그것을 판별하지 못한다. 『섭론』에서 말한 것과 같다. “의식은 삼세의 경계와 삼세가 아닌 경계를 반연한다.” 이것은 곧 알 수 있다. “이 식이 반연하는 경계는 알 수 없기 때문이다.” 이미 ‘소연을 알 수 없다’고 하였으니, 곧 능연에 의거하여 본식의 전상의 뜻을 밝힌 것이다.</w:t>
      </w:r>
    </w:p>
    <w:p>
      <w:pPr>
        <w:pStyle w:val="Marker"/>
        <w:pBdr>
          <w:top w:val="single" w:sz="10" w:space="1" w:color="B7B7B7"/>
        </w:pBdr>
      </w:pPr>
      <w:r>
        <w:rPr>
          <w:rFonts w:ascii="Noto Sans CJK KR" w:hAnsi="Noto Sans CJK KR" w:eastAsia="Noto Sans CJK KR"/>
          <w:b/>
          <w:sz w:val="20"/>
        </w:rPr>
        <w:t>[0262c18]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三者境界相以依能見故境界妄現離見則無境界　第三境界相。即是現相。依前轉相能現境界。故云依見故境界妄現。下反舉釋可知。如楞伽云。譬如明鏡持諸色像。現識處現亦復如是。又此論下文明現識云。謂能現一切境界。猶如明鏡現於色像。現識亦爾。乃至以一切時任運而起常在前故。此等並約本識現相義說。此之現相常在本識。何況轉相業相在六七識耶。此三並由根本無明動本靜心成此三細。即不相應心。屬賴耶位攝○自下境界為緣生六種麁相。即分別事識也。如楞伽經云。境界風所動種種諸識浪等。此之謂也。問三細屬賴耶。六麁屬意識。何故不說末那識耶。答。有二義意。一前既說賴耶。末那必執相應。故不別說。故瑜伽云。賴耶識起必二識相應故。又由意識緣外境時。必內依末那為染污根方得生起。是故次說六麁。必內依末那故。亦不別說。二以義不便故。略不說之。不便相者。以無明住地動本靜心。令起和合成梨耶。末那既無此義。故前三細中略不說。又由外境牽起事識。末那無緣外境義故。六麁中亦略不說。亦可計內為我屬前三細。計外為我所屬後六麁。故略不論也。楞伽中亦同此說。故彼經云。大慧。略說有三種識。廣說有八相。何等為三。謂真識。現識。分別事識。乃至廣說。經中現識。即是三細中現相也。分別事識。即是下六麁也。所以知者。彼經下釋分別事識中。乃云攀緣外境界起於事識等。故知事識非是末那。此論下文並亦同此。宜可記之。釋文中有二。謂總標別釋。</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셋째는 경계상이다. 능견에 의지하기 때문에 경계가 허망하게 나타나며, 견을 떠나면 곧 경계가 없다. 셋째 경계상은, 곧 현상이다. 앞의 전상의 능견에 의지하여 경계를 나타낸다. 그러므로 ‘견에 의지하기 때문에 경계가 허망하게 나타난다’고 하였다. 아래에서 반대로 들어 해석한 것은 알 수 있다. 『능가경』에서 말한 것과 같다. 비유하면 밝은 거울이 여러 색상을 비추어 지니는 것과 같다. 현식이 있는 곳에서 나타나는 것도 또한 이와 같다. 또 이 논의 아래 글에서 현식을 밝히며 말한다. “일체의 경계를 나타낼 수 있으니, 마치 밝은 거울이 색상을 나타내는 것과 같다. 현식도 또한 그러하다. 내지 일체의 때에 저절로 일어나 항상 앞에 있기 때문이다.” 이러한 것들은 모두 본식의 현상의 뜻에 의거하여 말한 것이다. 이 현상은 항상 본식에 있다. 하물며 전상과 업상이 어찌 육식과 칠식에 있겠는가? 이 셋은 모두 근본무명이 본래 고요한 마음을 움직여 이 삼세를 이룬 것이다. 곧 불상응심이다. 아리야식의 지위에 속한다. 이하에서는 경계가 연이 되어 여섯 가지 거친 상을 낳는 것을 밝힌다. 곧 분별사식이다. 『능가경』에서 말한 것과 같다. “경계의 바람에 움직여 갖가지 모든 식의 물결이 일어난다”는 등이다. 바로 이것을 말한다. 묻는다. 삼세는 아리야식에 속하고, 육추는 의식에 속한다. 어째서 말나식을 말하지 않는가? 답한다. 두 가지 뜻이 있다. 첫째, 앞에서 이미 아리야식을 말하였으니, 말나는 반드시 집착과 상응한다. 그러므로 따로 말하지 않았다. 그러므로 『유가론』에서 말한다. “아리야식이 일어날 때에는 반드시 두 식과 상응한다.” 또 의식이 외경을 반연할 때에는, 반드시 안으로 말나에 의지하여 염오근으로 삼아야 비로소 생겨날 수 있다. 그러므로 다음에 육추를 말하면서, 반드시 안으로 말나에 의지하기 때문에, 역시 따로 말하지 않았다. 둘째, 뜻이 편리하지 않기 때문에, 간략히 말하지 않은 것이다. 편리하지 않다는 양상은, 무명주지가 본래 고요한 마음을 움직여, 화합을 일으켜 아리야식을 이루게 하는 것이다. 말나에는 이미 이러한 뜻이 없으므로, 앞의 삼세 가운데에서는 간략히 말하지 않았다. 또 외경으로 말미암아 사식이 끌려 일어나는데, 말나에는 외경을 반연하는 뜻이 없으므로, 육추 가운데에서도 또한 간략히 말하지 않았다. 또 안을 헤아려 나라고 하는 것은 앞의 삼세에 속하고, 밖을 헤아려 나의 것이라고 하는 것은 뒤의 육추에 속한다고 볼 수도 있다. 그러므로 간략히 논하지 않은 것이다. 『능가경』에서도 또한 이와 같이 말한다. 그러므로 그 경에서 말한다. “대혜여, 간략히 말하면 세 가지 식이 있고, 자세히 말하면 여덟 가지 상이 있다. 무엇이 세 가지인가? 이른바 진식, 현식, 분별사식이다.” 내지 자세히 설한다. 경 가운데의 현식은, 곧 삼세 가운데의 현상이다. 분별사식은, 곧 아래의 육추이다. 그렇게 아는 까닭은, 그 경의 아래에서 분별사식을 해석하면서, 곧 “외경을 반연하여 사식을 일으킨다”는 등으로 말하기 때문이다. 그러므로 사식은 말나식이 아님을 알 수 있다. 이 논의 아래 글도 모두 또한 이와 같다. 마땅히 기억해 둘 만하다. 글을 해석하는 가운데 둘이 있다. 곧 총괄하여 표방하는 것과 개별적으로 해석하는 것이다.</w:t>
      </w:r>
    </w:p>
    <w:p>
      <w:pPr>
        <w:pStyle w:val="Marker"/>
        <w:pBdr>
          <w:top w:val="single" w:sz="10" w:space="1" w:color="B7B7B7"/>
        </w:pBdr>
      </w:pPr>
      <w:r>
        <w:rPr>
          <w:rFonts w:ascii="Noto Sans CJK KR" w:hAnsi="Noto Sans CJK KR" w:eastAsia="Noto Sans CJK KR"/>
          <w:b/>
          <w:sz w:val="20"/>
        </w:rPr>
        <w:t>[0263a21]</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以有境界緣故復生六種相云何為六　別釋中六相即為六段。各先標後釋。此六之中。總有三對。謂初二為一對。謂事識中細惑。執境法為實故。六染中同是法執。地上菩薩所斷。亦入下五意內攝。以有依止義故。次二為一對。謂事識中麁惑。於前實境上復起貪瞋等惑。即是下入五意後別明意識。取著轉深計我我所等。六染中二乘等所斷也。後二為一對。謂依惑造業。苦報長淪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경계라는 연이 있기 때문에 다시 여섯 가지 상이 생긴다. 무엇이 여섯 가지인가? 개별적으로 해석하는 가운데 여섯 상을 곧 여섯 단락으로 삼는다. 각각 먼저 표방하고 뒤에 해석한다. 이 여섯 가운데, 전체적으로 세 쌍이 있다. 곧 처음 두 가지가 한 쌍이다. 이는 사식 가운데의 미세한 혹이다. 경계의 법을 실재한다고 집착하기 때문이다. 육염 가운데에서는 함께 법집이다. 지상보살이 끊는 것이다. 또 아래의 오의 안에도 포함된다. 의지한다는 뜻이 있기 때문이다. 다음 두 가지가 한 쌍이다. 이는 사식 가운데의 거친 혹이다. 앞의 실재한다고 여긴 경계 위에서 다시 탐욕과 성냄 등의 혹을 일으킨다. 곧 아래에서 오의에 포함시킨 뒤 별도로 밝히는 의식이다. 취착이 더욱 깊어져 나와 나의 것 등을 헤아린다. 육염 가운데에서는 이승 등이 끊는 것이다. 뒤의 두 가지가 한 쌍이다. 곧 미혹에 의지하여 업을 짓고, 괴로운 과보에 오래도록 빠지는 것이다.</w:t>
      </w:r>
    </w:p>
    <w:p>
      <w:pPr>
        <w:pStyle w:val="Marker"/>
        <w:pBdr>
          <w:top w:val="single" w:sz="10" w:space="1" w:color="B7B7B7"/>
        </w:pBdr>
      </w:pPr>
      <w:r>
        <w:rPr>
          <w:rFonts w:ascii="Noto Sans CJK KR" w:hAnsi="Noto Sans CJK KR" w:eastAsia="Noto Sans CJK KR"/>
          <w:b/>
          <w:sz w:val="20"/>
        </w:rPr>
        <w:t>[0263b02]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一者智相依於境界心起分別愛與不愛故　初言智相者。謂於前現識所現相上。不了自心現故。始起慧數分別染淨執有定性。故云依於境界乃至不愛故也。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첫째는 지상이다. 경계에 의지하여 마음이 분별을 일으켜 좋아함과 좋아하지 않음을 분별하기 때문이다. 첫째, 지상이라고 한 것은, 앞의 현식이 나타낸 상 위에서, 그것이 자기 마음이 나타낸 것임을 알지 못하기 때문에, 처음으로 혜의 심소를 일으켜 염과 정을 분별하고 결정된 자성이 있다고 집착하는 것이다. 그러므로 ‘경계에 의지하여 내지 좋아하지 않기 때문이다’라고 하였다.</w:t>
      </w:r>
    </w:p>
    <w:p>
      <w:pPr>
        <w:pStyle w:val="Marker"/>
        <w:pBdr>
          <w:top w:val="single" w:sz="10" w:space="1" w:color="B7B7B7"/>
        </w:pBdr>
      </w:pPr>
      <w:r>
        <w:rPr>
          <w:rFonts w:ascii="Noto Sans CJK KR" w:hAnsi="Noto Sans CJK KR" w:eastAsia="Noto Sans CJK KR"/>
          <w:b/>
          <w:sz w:val="20"/>
        </w:rPr>
        <w:t>[0263b06]</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二者相續相依於智故生其苦樂覺心起念相應不斷故　二相續中依於智者。明起所依。謂依前分別。愛境起樂覺受。不愛境起苦受。數數起念相續現前。此明自相續也。又能起惑潤業。引持生死。即令他相續。故下文云住持苦樂等也。故云生其乃至不斷故也。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둘째는 상속상이다. 지에 의지하기 때문에 괴롭고 즐거운 감각을 낳으며, 마음이 생각을 일으켜 상응하여 끊어지지 않기 때문이다. 둘째 상속상 가운데 ‘지에 의지한다’고 한 것은, 일어나는 바의 의지처를 밝힌 것이다. 곧 앞의 분별에 의지하여, 좋아하는 경계에는 즐거운 감각과 느낌을 일으킨다. 좋아하지 않는 경계에는 괴로운 느낌을 일으킨다. 거듭거듭 생각을 일으켜 상속하여 앞에 나타난다. 이것은 자신의 상속을 밝힌 것이다. 또 혹을 일으켜 업을 윤택하게 하고, 생사를 이끌어 유지할 수 있으니, 곧 다른 것의 상속을 이루게 한다. 그러므로 아래 글에서 ‘괴로움과 즐거움 등을 주지한다’고 하였다. 그러므로 ‘그것을 낳아 내지 끊어지지 않기 때문이다’라고 하였다.</w:t>
      </w:r>
    </w:p>
    <w:p>
      <w:pPr>
        <w:pStyle w:val="Marker"/>
        <w:pBdr>
          <w:top w:val="single" w:sz="10" w:space="1" w:color="B7B7B7"/>
        </w:pBdr>
      </w:pPr>
      <w:r>
        <w:rPr>
          <w:rFonts w:ascii="Noto Sans CJK KR" w:hAnsi="Noto Sans CJK KR" w:eastAsia="Noto Sans CJK KR"/>
          <w:b/>
          <w:sz w:val="20"/>
        </w:rPr>
        <w:t>[0263b13]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三者執取相依於相續緣念境界住持苦樂心起著故　三執取相者。謂於前苦樂等境。不了虛無。深起取著。故下文云。即此相續識。依諸凡夫取著轉深。計我我所等也。言依於相續乃至苦樂者。是前相續相也。心起著者。是此執取相也。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셋째는 집취상이다. 상속에 의지하여 경계를 생각하고, 괴로움과 즐거움을 주지하여 마음이 집착을 일으키기 때문이다. 셋째 집취상은, 앞의 괴로움과 즐거움 등의 경계에 대하여, 그것이 허망하여 실체가 없음을 알지 못하고, 깊이 취착을 일으키는 것이다. 그러므로 아래 글에서 말한다. “곧 이 상속식은, 모든 범부의 취착에 의지하여 더욱 깊어지고, 나와 나의 것 등을 헤아린다.” ‘상속에 의지하여 내지 괴로움과 즐거움’이라고 한 것은, 앞의 상속상이다. ‘마음이 집착을 일으킨다’고 한 것은, 바로 이 집취상이다.</w:t>
      </w:r>
    </w:p>
    <w:p>
      <w:pPr>
        <w:pStyle w:val="Marker"/>
        <w:pBdr>
          <w:top w:val="single" w:sz="10" w:space="1" w:color="B7B7B7"/>
        </w:pBdr>
      </w:pPr>
      <w:r>
        <w:rPr>
          <w:rFonts w:ascii="Noto Sans CJK KR" w:hAnsi="Noto Sans CJK KR" w:eastAsia="Noto Sans CJK KR"/>
          <w:b/>
          <w:sz w:val="20"/>
        </w:rPr>
        <w:t>[0263b19]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四者計名字相依於妄執分別假名言相故　四計名字相者。依前顛倒。所執相上。更立名言。是分別故。楞伽云。相名常相隨。而生諸妄想。故云依於妄執等也。上來起惑。自下造業感報。</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넷째는 계명자상이다. 허망한 집착에 의지하여 가명의 언어상을 분별하기 때문이다. 넷째 계명자상은, 앞의 전도에 의지하여, 집착한 상 위에, 다시 명언을 세우는 것이다. 이것이 분별이기 때문이다. 『능가경』에서 말한다. “상과 이름은 항상 서로 따르며, 그리하여 모든 망상을 낳는다.” 그러므로 ‘허망한 집착에 의지한다’는 등으로 말하였다. 이상은 미혹을 일으키는 것을 설명하였다. 이하에서는 업을 짓고 과보를 감득하는 것을 밝힌다.</w:t>
      </w:r>
    </w:p>
    <w:p>
      <w:pPr>
        <w:pStyle w:val="Marker"/>
        <w:pBdr>
          <w:top w:val="single" w:sz="10" w:space="1" w:color="B7B7B7"/>
        </w:pBdr>
      </w:pPr>
      <w:r>
        <w:rPr>
          <w:rFonts w:ascii="Noto Sans CJK KR" w:hAnsi="Noto Sans CJK KR" w:eastAsia="Noto Sans CJK KR"/>
          <w:b/>
          <w:sz w:val="20"/>
        </w:rPr>
        <w:t>[0263b24]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五者起業相依於名字尋名取著造種種業故　五起業者。謂著相計名。依此麁惑。發動身口造[1]一切業。即苦因也。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다섯째는 기업상이다. 이름에 의지하여 이름을 찾고 취착하여 갖가지 업을 짓기 때문이다. 다섯째 기업은, 상을 집착하고 이름을 헤아려, 이 거친 미혹에 의지하여, 몸과 입을 움직여 일체의 업을 짓는 것이다. 곧 괴로움의 원인이다.</w:t>
      </w:r>
    </w:p>
    <w:p>
      <w:pPr>
        <w:pStyle w:val="Marker"/>
        <w:pBdr>
          <w:top w:val="single" w:sz="10" w:space="1" w:color="B7B7B7"/>
        </w:pBdr>
      </w:pPr>
      <w:r>
        <w:rPr>
          <w:rFonts w:ascii="Noto Sans CJK KR" w:hAnsi="Noto Sans CJK KR" w:eastAsia="Noto Sans CJK KR"/>
          <w:b/>
          <w:sz w:val="20"/>
        </w:rPr>
        <w:t>[0263b27]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六者業繫苦相以依業受報不自在故　六業繫苦者。業用已成。招果必然。循環諸道生死長縛。故云依業受果不自在也。上來末相竟○當知下第三結末歸本。</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여섯째는 업계고상이다. 업에 의지하여 과보를 받아 자재하지 못하기 때문이다. 여섯째 업계고는, 업의 작용이 이미 이루어지면, 과보를 불러오는 것이 반드시 그러하며, 여러 갈래를 순환하면서 생사에 오래도록 속박되는 것이다. 그러므로 ‘업에 의지하여 과보를 받아 자재하지 못한다’고 하였다. 이상으로 지말의 상을 마친다. ‘마땅히 알아야 한다’ 이하는 셋째, 지말을 맺어 근본으로 돌리는 것이다.</w:t>
      </w:r>
    </w:p>
    <w:p>
      <w:pPr>
        <w:pStyle w:val="Marker"/>
        <w:pBdr>
          <w:top w:val="single" w:sz="10" w:space="1" w:color="B7B7B7"/>
        </w:pBdr>
      </w:pPr>
      <w:r>
        <w:rPr>
          <w:rFonts w:ascii="Noto Sans CJK KR" w:hAnsi="Noto Sans CJK KR" w:eastAsia="Noto Sans CJK KR"/>
          <w:b/>
          <w:sz w:val="20"/>
        </w:rPr>
        <w:t>[0263c02]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當知無明能生一切染法　如前三細六麁。總攝一切染法。皆因根本無明不了真如而起。故云當知無明能生一切染法也○自下釋所以。</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마땅히 알아야 한다. 무명은 일체의 염법을 낳을 수 있다. 앞의 삼세와 육추와 같은 것은, 일체의 염법을 모두 포섭한다. 모두 근본무명이 진여를 알지 못함으로 인해 일어난다. 그러므로 ‘마땅히 알아야 한다. 무명은 일체의 염법을 낳을 수 있다’고 하였다. 이하에서는 그 까닭을 해석한다.</w:t>
      </w:r>
    </w:p>
    <w:p>
      <w:pPr>
        <w:pStyle w:val="Marker"/>
        <w:pBdr>
          <w:top w:val="single" w:sz="10" w:space="1" w:color="B7B7B7"/>
        </w:pBdr>
      </w:pPr>
      <w:r>
        <w:rPr>
          <w:rFonts w:ascii="Noto Sans CJK KR" w:hAnsi="Noto Sans CJK KR" w:eastAsia="Noto Sans CJK KR"/>
          <w:b/>
          <w:sz w:val="20"/>
        </w:rPr>
        <w:t>[0263c06]</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以一切染法皆是不覺相故　疑云。染法多種差別不同。如何根本唯一無明。釋云。染法雖多。皆是無明之氣。悉不覺之差別相。故不異不覺也。故云以一切染法皆是不覺相也。上來總釋不覺義。即約染法辨心生滅竟○自下第三明染淨同異之相。於中有三。初總標。次列名。後廣辨。</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일체의 염법은 모두 불각의 상이기 때문이다. 의심하여 말한다. 염법은 여러 종류로서 차별되어 같지 않은데, 어떻게 그 근본은 오직 하나의 무명일 수 있는가? 해석하여 말한다. 염법이 비록 많지만, 모두 무명의 기운이며, 모두 불각의 차별된 상이다. 그러므로 불각과 다르지 않다. 그러므로 ‘일체의 염법은 모두 불각의 상이기 때문이다’라고 하였다. 이상으로 불각의 뜻을 총괄하여 해석하였다. 곧 염법에 의거하여 마음의 생멸을 밝힌 것을 마친다. 이하에서는 셋째, 염과 정의 동상과 이상을 밝힌다. 그 가운데 셋이 있다. 첫째는 총괄하여 표방하고, 다음은 이름을 열거하며, 뒤에는 자세히 판별한다.</w:t>
      </w:r>
    </w:p>
    <w:p>
      <w:pPr>
        <w:pStyle w:val="Marker"/>
        <w:pBdr>
          <w:top w:val="single" w:sz="10" w:space="1" w:color="B7B7B7"/>
        </w:pBdr>
      </w:pPr>
      <w:r>
        <w:rPr>
          <w:rFonts w:ascii="Noto Sans CJK KR" w:hAnsi="Noto Sans CJK KR" w:eastAsia="Noto Sans CJK KR"/>
          <w:b/>
          <w:sz w:val="20"/>
        </w:rPr>
        <w:t>[0263c13]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復次覺與不覺有二種相云何為二一者同相二者異相　辨中初同後異。同中三。初喻次合後引證。</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또한 각과 불각에는 두 가지 상이 있다. 무엇이 둘인가? 첫째는 동상이고 둘째는 이상이다. 판별하는 가운데 먼저 동상을 말하고 뒤에 이상을 말한다. 동상 가운데 셋이 있다. 먼저 비유하고, 다음에 합하며, 뒤에 증거를 인용한다.</w:t>
      </w:r>
    </w:p>
    <w:p>
      <w:pPr>
        <w:pStyle w:val="Marker"/>
        <w:pBdr>
          <w:top w:val="single" w:sz="10" w:space="1" w:color="B7B7B7"/>
        </w:pBdr>
      </w:pPr>
      <w:r>
        <w:rPr>
          <w:rFonts w:ascii="Noto Sans CJK KR" w:hAnsi="Noto Sans CJK KR" w:eastAsia="Noto Sans CJK KR"/>
          <w:b/>
          <w:sz w:val="20"/>
        </w:rPr>
        <w:t>[0263c16]</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同相者譬如種種瓦器皆同微塵性相　初言同相者。染淨二法同以真如為體。真如以此二法為相。故云同性相。種種瓦器譬染淨法也。皆同塵性者。器以塵為性也。塵以器為相。故云微塵性相也。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동상이란, 비유하면 갖가지 기와 그릇이 모두 미진과 같은 성과 상을 지닌 것과 같다. 처음 ‘동상’이라고 한 것은, 염과 정 두 법이 함께 진여를 체로 삼고, 진여는 이 두 법을 상으로 삼기 때문이다. 그러므로 ‘성과 상이 같다’고 하였다. 갖가지 기와 그릇은 염법과 정법을 비유한다. ‘모두 미진의 성과 같다’고 한 것은, 그릇이 미진을 성으로 삼는다는 것이다. 미진은 그릇을 상으로 삼는다. 그러므로 ‘미진의 성과 상’이라고 하였다.</w:t>
      </w:r>
    </w:p>
    <w:p>
      <w:pPr>
        <w:pStyle w:val="Marker"/>
        <w:pBdr>
          <w:top w:val="single" w:sz="10" w:space="1" w:color="B7B7B7"/>
        </w:pBdr>
      </w:pPr>
      <w:r>
        <w:rPr>
          <w:rFonts w:ascii="Noto Sans CJK KR" w:hAnsi="Noto Sans CJK KR" w:eastAsia="Noto Sans CJK KR"/>
          <w:b/>
          <w:sz w:val="20"/>
        </w:rPr>
        <w:t>[0263c21]</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如是無漏無明種種業幻。皆同真如性相　合中言無漏者。始本二覺也。無明者。本末不覺也。此二皆有業用顯現而非實有。故云業幻。此等合種種器也。皆同真如性相者。以動真如門作此生滅門中染淨二法。更無別體故云性也。真如亦以此二法為相。淨相可知。其染相者。下文云。但以無明而熏習故即有染相。</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이와 같이 무루와 무명의 갖가지 업환은, 모두 진여와 같은 성과 상을 지닌다. 합하는 가운데 ‘무루’라고 한 것은, 시각과 본각 두 각이다. ‘무명’이라고 한 것은, 근본불각과 지말불각이다. 이 둘은 모두 업용이 나타나지만 실제로 있는 것은 아니다. 그러므로 ‘업환’이라고 하였다. 이것들은 갖가지 그릇에 합한 것이다. ‘모두 진여와 같은 성과 상을 지닌다’고 한 것은, 진여문을 움직여 이 생멸문 가운데의 염·정 두 법을 이루며, 다른 별도의 체가 없기 때문에 ‘성’이라고 한 것이다. 진여 또한 이 두 법을 상으로 삼는다. 정의 상은 알 수 있다. 그 염의 상은, 아래 글에서 말한다. 다만 무명이 훈습하기 때문에 곧 염의 상이 있게 된다.</w:t>
      </w:r>
    </w:p>
    <w:p>
      <w:pPr>
        <w:pStyle w:val="Marker"/>
        <w:pBdr>
          <w:top w:val="single" w:sz="10" w:space="1" w:color="B7B7B7"/>
        </w:pBdr>
      </w:pPr>
      <w:r>
        <w:rPr>
          <w:rFonts w:ascii="Noto Sans CJK KR" w:hAnsi="Noto Sans CJK KR" w:eastAsia="Noto Sans CJK KR"/>
          <w:b/>
          <w:sz w:val="20"/>
        </w:rPr>
        <w:t>[0263c29]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是故脩多羅中依於此義說一切眾生本來常住入於涅槃菩提之法非可修相非可作相畢竟無得　引證中依於此義乃至涅槃者。依此同相門。如上本末不覺。本來即真如。故說一切眾生性自涅槃不更滅度。故經云。一切眾生即涅槃相不復更滅。言菩提之法乃至無得者。依此同相門。如上始本二覺。即是真如。故諸佛菩提非修得也。又前約不覺即如故。眾生舊來入涅槃。今約覺亦即真故。諸佛菩提無新得也。言非可修相者。望前涅槃非是了因修顯故。言非可作相者。望前菩提非是生因所作故。畢竟無得者。此之二果即性淨本有故無得也○自下釋伏疑。疑云。若眾生已入本來涅槃更無新滅。即已同諸佛。何故不能現報化等色身耶。</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그러므로 수다라 가운데에서는 이 뜻에 의거하여 ‘일체 중생은 본래 항상 머물러 열반에 들어가 있고, 보리의 법은 닦을 수 있는 상도 아니고 지을 수 있는 상도 아니어서 마침내 얻을 것이 없다’고 설한다. 증거를 인용하는 가운데 ‘이 뜻에 의거하여 내지 열반’이라고 한 것은, 이 동상문에 의거한 것이다. 위에서 말한 근본과 지말의 불각은, 본래 곧 진여이다. 그러므로 일체 중생은 성품상 스스로 열반하여 다시 멸도할 것이 없다고 말한다. 그러므로 경에서 말한다. “일체 중생은 곧 열반의 상이어서 다시 멸하는 일이 없다.” ‘보리의 법 내지 얻을 것이 없다’고 한 것은, 이 동상문에 의거한 것이다. 위의 시각과 본각 두 각은, 곧 진여이다. 그러므로 모든 부처의 보리는 닦아서 얻는 것이 아니다. 또 앞에서는 불각이 곧 진여라는 데에 의거하였으므로, 중생은 본래부터 열반에 들어가 있다. 지금은 각도 또한 곧 진여라는 데에 의거하였으므로, 모든 부처의 보리에는 새로 얻는 것이 없다. ‘닦을 수 있는 상이 아니다’라고 한 것은, 앞의 열반에 비추어 요인에 의해 닦아 드러나는 것이 아니기 때문이다. ‘지을 수 있는 상이 아니다’라고 한 것은, 앞의 보리에 비추어 생인이 지어내는 것이 아니기 때문이다. ‘마침내 얻을 것이 없다’고 한 것은, 이 두 과는 곧 성품이 청정하여 본래 있는 것이므로 얻는 것이 없다는 뜻이다. 이하에서는 숨어 있는 의문을 해석한다. 의심하여 말한다. 만약 중생이 이미 본래의 열반에 들어가 다시 새로 멸할 것이 없다면, 곧 이미 모든 부처와 같을 것이다. 그런데 어째서 보신·화신 등의 색신을 나타내지 못하는가?</w:t>
      </w:r>
    </w:p>
    <w:p>
      <w:pPr>
        <w:pStyle w:val="Marker"/>
        <w:pBdr>
          <w:top w:val="single" w:sz="10" w:space="1" w:color="B7B7B7"/>
        </w:pBdr>
      </w:pPr>
      <w:r>
        <w:rPr>
          <w:rFonts w:ascii="Noto Sans CJK KR" w:hAnsi="Noto Sans CJK KR" w:eastAsia="Noto Sans CJK KR"/>
          <w:b/>
          <w:sz w:val="20"/>
        </w:rPr>
        <w:t>[0264a16]</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亦無色相可見而有見色相者唯是隨染業幻所作非是智色不空之性以智相無可見故　釋云。法性自體本無色相可見。如何使現色等耶。故云亦無色相可見。又疑云。若以法性非是色相可見法故不現二色者。諸佛何故現報化等種種色耶。釋云。彼見諸佛種種色等者。並是隨眾生染幻。心中變異顯現。屬後異相門。非此同相門中。本覺智內有此色礙不空之性也。又亦可本覺不空恒沙德中亦無此色相故。云而見色相乃至不空之性也。何以得知彼法體中無色相者。釋云。以本覺智相非是可見之法故也○異相中先喻後合。</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또한 볼 수 있는 색상이 없지만 색상을 보는 자가 있는 것은 오직 염에 따르는 업환이 지어낸 것이며, 지의 색이나 불공의 성품이 아니다. 지상은 볼 수 있는 것이 없기 때문이다. 해석하여 말한다. 법성의 자체에는 본래 볼 수 있는 색상이 없다. 어떻게 색 등을 나타내게 할 수 있겠는가? 그러므로 ‘또한 볼 수 있는 색상이 없다’고 하였다. 또 의심하여 말한다. 만약 법성이 볼 수 있는 색상이 되는 법이 아니기 때문에 두 가지 색을 나타내지 않는다면, 모든 부처는 어째서 보신·화신 등의 갖가지 색을 나타내는가? 해석하여 말한다. 저 모든 부처의 갖가지 색 등을 본다는 것은, 모두 중생의 염환을 따라, 마음 가운데 변이하여 드러난 것이다. 뒤의 이상문에 속하며, 이 동상문 가운데의 것은 아니다. 본각의 지 안에 이러한 색애의 불공한 성품이 있는 것도 아니다. 또 본각의 불공한 항사 공덕 가운데에도 이러한 색상이 없다고 볼 수도 있다. 그러므로 ‘그런데 색상을 본다 내지 불공의 성품이 아니다’라고 하였다. 어떻게 저 법체 가운데 색상이 없음을 알 수 있는가? 해석하여 말한다. 본각의 지상은 볼 수 있는 법이 아니기 때문이다. 이상 가운데에서는 먼저 비유하고 뒤에 합한다.</w:t>
      </w:r>
    </w:p>
    <w:p>
      <w:pPr>
        <w:pStyle w:val="Label"/>
      </w:pPr>
      <w:r>
        <w:rPr>
          <w:rFonts w:ascii="Noto Sans CJK KR" w:hAnsi="Noto Sans CJK KR" w:eastAsia="Noto Sans CJK KR"/>
          <w:b/>
          <w:color w:val="505050"/>
          <w:sz w:val="17"/>
        </w:rPr>
        <w:t>주석·교감</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[의미 불확실] ‘色礙不空之性’의 구두와 의미는 문맥상 ‘색이라는 장애적·불공한 성품’으로 직역하였다.</w:t>
      </w:r>
    </w:p>
    <w:p>
      <w:pPr>
        <w:pStyle w:val="Marker"/>
        <w:pBdr>
          <w:top w:val="single" w:sz="10" w:space="1" w:color="B7B7B7"/>
        </w:pBdr>
      </w:pPr>
      <w:r>
        <w:rPr>
          <w:rFonts w:ascii="Noto Sans CJK KR" w:hAnsi="Noto Sans CJK KR" w:eastAsia="Noto Sans CJK KR"/>
          <w:b/>
          <w:sz w:val="20"/>
        </w:rPr>
        <w:t>[0264a29]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言異相者如種種瓦器各各不同如是無漏無明隨染幻差別性染幻差別故　合中隨染幻差別者。是無漏法也。性染幻差別者。是無明法也。以彼無明迷平等理。是故其性自是差別。故下文云。如是無明自性差別故也。諸無漏法順平等性。直論其性。則無差別。但隨染法差別相故。說無漏法有差別耳。如下文中對業識等差別染法故。說本覺恒沙性德。又由對治彼染法差別故。成始覺萬德差別也。如是染淨皆是真如隨緣顯現。似有而無體。故通名幻也。上來染淨不同。釋心生滅竟○自下第二釋上立義分中因[1]緣。於中有二。初明生滅因緣義。後從無明所起識下。顯所依因緣體。前中有二。初總標。後別釋。</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이상이라고 하는 것은, 갖가지 기와 그릇이 각각 서로 다른 것과 같다. 이와 같이 무루는 염환의 차별을 따르고, 무명은 성품상 염환의 차별이 있기 때문이다. 합하는 가운데 ‘염환의 차별을 따른다’고 한 것은, 무루법이다. ‘성품상 염환의 차별’이라고 한 것은, 무명법이다. 저 무명이 평등한 이치를 미혹하기 때문에, 그 성품 자체가 차별된다. 그러므로 아래 글에서 말한다. “이와 같이 무명은 자성이 차별되기 때문이다.” 모든 무루법은 평등한 성품에 수순한다. 곧바로 그 성품을 논하면, 차별이 없다. 다만 염법의 차별상에 따르기 때문에, 무루법에도 차별이 있다고 말할 뿐이다. 아래 글에서 업식 등의 차별된 염법에 상대하기 때문에, 본각의 항사 성덕을 말하는 것과 같다. 또 저 염법의 차별을 대치하기 때문에, 시각의 만 가지 덕의 차별을 이룬다. 이와 같이 염과 정은 모두 진여가 연을 따라 나타난 것이다. 있는 듯하지만 체가 없다. 그러므로 모두 ‘환’이라고 이름한다. 이상으로 염과 정의 같지 않음을 설명하였다. 마음의 생멸에 대한 해석을 마친다. 이하에서는 둘째, 위 입의분 가운데의 인연을 해석한다. 그 가운데 둘이 있다. 첫째는 생멸인연의 뜻을 밝히고, 뒤의 ‘무명으로 일어난 식’ 이하에서는, 의지하는 인연의 체를 드러낸다. 앞부분에는 둘이 있다. 첫째는 총괄하여 표방하고, 뒤에는 개별적으로 해석한다.</w:t>
      </w:r>
    </w:p>
    <w:p>
      <w:pPr>
        <w:pStyle w:val="Marker"/>
        <w:pBdr>
          <w:top w:val="single" w:sz="10" w:space="1" w:color="B7B7B7"/>
        </w:pBdr>
      </w:pPr>
      <w:r>
        <w:rPr>
          <w:rFonts w:ascii="Noto Sans CJK KR" w:hAnsi="Noto Sans CJK KR" w:eastAsia="Noto Sans CJK KR"/>
          <w:b/>
          <w:sz w:val="20"/>
        </w:rPr>
        <w:t>[0264b15]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復次生滅因緣者所謂眾生依心意意識轉故　標中言因緣者。梨耶心體不守自性。是生滅因。根本無明熏動心體。是生滅緣。又復無明住地諸染根本。是生滅因。外妄境界動起識浪。是生滅緣。依是二義以顯因緣。諸識生滅相集而生。故名眾生。而無別體。唯依心體。故言依心。即是梨耶自相心也。能依眾生。是意意識。依心體起故云轉。轉者起也○下別釋中初問。</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또 생멸의 인연이란, 이른바 중생이 마음에 의지하여 의와 의식이 전변하는 것이다. 표방 가운데 ‘인연’이라고 한 것은, 아리야심의 체가 자성을 지키지 않는 것이, 생멸의 인이고, 근본무명이 마음의 체를 훈동하는 것이, 생멸의 연이라는 뜻이다. 또 다시 무명주지는 모든 염의 근본이므로, 생멸의 인이고, 밖의 허망한 경계가 움직여 식의 물결을 일으키는 것이, 생멸의 연이다. 이 두 뜻에 의거하여 인연을 드러낸다. 모든 식의 생멸상이 모여 생기므로, ‘중생’이라고 이름한다. 그러나 별도의 체는 없고, 오직 마음의 체에 의지한다. 그러므로 ‘마음에 의지한다’고 하였다. 곧 아리야식의 자상심이다. 능의인 중생은, 의와 의식이다. 마음의 체에 의지하여 일어나므로 ‘전’이라고 한다. ‘전’이란 일어난다는 뜻이다. 아래의 개별적 해석 가운데 먼저 묻는다.</w:t>
      </w:r>
    </w:p>
    <w:p>
      <w:pPr>
        <w:pStyle w:val="Marker"/>
        <w:pBdr>
          <w:top w:val="single" w:sz="10" w:space="1" w:color="B7B7B7"/>
        </w:pBdr>
      </w:pPr>
      <w:r>
        <w:rPr>
          <w:rFonts w:ascii="Noto Sans CJK KR" w:hAnsi="Noto Sans CJK KR" w:eastAsia="Noto Sans CJK KR"/>
          <w:b/>
          <w:sz w:val="20"/>
        </w:rPr>
        <w:t>[0264b24]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此義云何　此心作眾生義云何也○下別顯示。於中有三。先釋所依心。次釋意轉。後釋意識轉。</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 뜻은 어떠한가? 이 마음이 중생을 이룬다는 뜻은 어떠한가라는 질문이다. 아래에서 개별적으로 드러낸다. 그 가운데 셋이 있다. 먼저 의지하는 마음을 해석하고, 다음은 의의 전변을 해석하며, 뒤에는 의식의 전변을 해석한다.</w:t>
      </w:r>
    </w:p>
    <w:p>
      <w:pPr>
        <w:pStyle w:val="Marker"/>
        <w:pBdr>
          <w:top w:val="single" w:sz="10" w:space="1" w:color="B7B7B7"/>
        </w:pBdr>
      </w:pPr>
      <w:r>
        <w:rPr>
          <w:rFonts w:ascii="Noto Sans CJK KR" w:hAnsi="Noto Sans CJK KR" w:eastAsia="Noto Sans CJK KR"/>
          <w:b/>
          <w:sz w:val="20"/>
        </w:rPr>
        <w:t>[0264b27]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以依阿梨耶識。說有無明　初中言阿梨耶者。是上所說心。即是生滅之因。有無明者。於梨耶識二義中。此是不覺義。即生滅之緣。欲明依此因緣意意識轉故。言以依等也。上總中略標其因故。但言依心。此別釋中具顯因緣故。說依心有無明也。問上說依覺有不覺。由此不覺力故。動彼心體令起滅和合。方有梨耶業識等。何故此中說依梨耶有無明乎。答此有三釋。一由梨耶有二義故。謂由無明動真心成梨耶。又即此梨耶還與彼無明為依。以不相離故。何者。謂依迷起似故。即動真心起業識。迷似為實故。即依梨耶而有無明也。二云。梨耶有二義。謂覺不覺。前別就其本。說依覺有不覺。今就末位論。故云依梨耶有無明也。此即二義中不覺義。在梨耶中故說依也。三云。此中正意唯取真心隨緣之義。此隨緣義難名目故。或就未起。說依真如有無明。或[2]約已起。說依梨耶有無明。然此二名方盡其義。故文前後綺互言耳○不覺下次釋意轉。於中有三。初略明。次廣辨。後結歸心。初中即明五種識相。</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아리야식에 의지하기 때문에, 무명이 있다고 말한다. 첫째 가운데 ‘아리야’라고 한 것은, 위에서 말한 마음이다. 곧 생멸의 인이다. ‘무명이 있다’고 한 것은, 아리야식의 두 뜻 가운데, 이것이 불각의 뜻이라는 것이다. 곧 생멸의 연이다. 이 인연에 의지하여 의와 의식이 전변함을 밝히고자 하므로, ‘이에 의지한다’고 말한 것이다. 위의 총괄 부분에서는 그 인만 간략히 표방하였으므로, 다만 ‘마음에 의지한다’고 하였다. 이 개별적 해석에서는 인과 연을 갖추어 드러내므로, ‘마음에 의지하여 무명이 있다’고 말한 것이다. 묻는다. 위에서는 각에 의지하여 불각이 있다고 말하였다. 이 불각의 힘 때문에, 저 마음의 체를 움직여 생멸의 화합을 일으키고, 비로소 아리야의 업식 등이 있게 된다고 하였다. 어째서 여기서는 아리야에 의지하여 무명이 있다고 말하는가? 답한다. 여기에는 세 가지 해석이 있다. 첫째, 아리야에는 두 가지 뜻이 있기 때문이다. 곧 무명이 진심을 움직여 아리야를 이루고, 또 바로 이 아리야가 도리어 저 무명의 의지처가 된다. 서로 떠나지 않기 때문이다. 어째서인가? 미혹에 의지하여 닮은 것이 일어나기 때문에, 곧 진심을 움직여 업식을 일으킨다. 그 닮은 것을 실재라고 미혹하기 때문에, 곧 아리야에 의지하여 무명이 있게 된다. 둘째 해석에서는 말한다. 아리야에는 두 가지 뜻이 있다. 곧 각과 불각이다. 앞에서는 따로 그 근본에 나아가, 각에 의지하여 불각이 있다고 말하였다. 지금은 지말의 지위에 나아가 논하므로, ‘아리야에 의지하여 무명이 있다’고 한 것이다. 이것은 곧 두 뜻 가운데 불각의 뜻이다. 아리야 가운데 있기 때문에 ‘의지한다’고 말한 것이다. 셋째 해석에서는 말한다. 여기서의 본뜻은 오직 진심이 연을 따르는 뜻을 취한다. 이 연을 따르는 뜻은 이름을 붙이기 어려우므로, 혹 아직 일어나지 않은 것에 나아가서는, 진여에 의지하여 무명이 있다고 말하고, 혹 이미 일어난 것에 의거해서는, 아리야에 의지하여 무명이 있다고 말한다. 그러나 이 두 이름을 함께해야 비로소 그 뜻을 다한다. 그러므로 글의 앞뒤에서 교차하여 서로 보완해 말했을 뿐이다. ‘불각’ 이하는 다음으로 의의 전변을 해석한다. 그 가운데 셋이 있다. 첫째는 간략히 밝히고, 다음은 자세히 판별하며, 뒤에는 마음으로 귀결한다. 첫째 가운데에서는 곧 다섯 가지 식상을 밝힌다.</w:t>
      </w:r>
    </w:p>
    <w:p>
      <w:pPr>
        <w:pStyle w:val="Marker"/>
        <w:pBdr>
          <w:top w:val="single" w:sz="10" w:space="1" w:color="B7B7B7"/>
        </w:pBdr>
      </w:pPr>
      <w:r>
        <w:rPr>
          <w:rFonts w:ascii="Noto Sans CJK KR" w:hAnsi="Noto Sans CJK KR" w:eastAsia="Noto Sans CJK KR"/>
          <w:b/>
          <w:sz w:val="20"/>
        </w:rPr>
        <w:t>[0264c20]</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不覺而起能見能現能取境界起念相續故說為意　不覺而起者。所依心體由無明熏舉體而動。即是業識也。前依梨耶有無明。即依似起迷。今熏淨心成梨耶。即依迷起似。此二義一時。說有前後耳。言能見者。即彼心體轉成能見。是轉識也。能現者。即彼心體復成能現。即是現識。能取境界者。能取現識所現境界。是為智識。起念相續者。於所取境起諸麁念。是相續識。依此五義次第轉成依止。依止此義而生意識等。故說為意。故攝論云。意以能生依止為義也○此意下第二廣釋。於中二。初標次釋。釋中五意即為五段。各有標釋。</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불각하여 일어나 능견이 되고 능현이 되며, 경계를 능취하고 생각을 일으켜 상속하기 때문에 ‘의’라고 말한다. ‘불각하여 일어난다’고 한 것은, 의지하는 마음의 체가 무명의 훈습으로 인해 전체가 움직이는 것이다. 곧 업식이다. 앞의 ‘아리야에 의지하여 무명이 있다’는 것은, 곧 닮은 것에 의지하여 미혹이 일어나는 것이다. 지금 청정한 마음을 훈습하여 아리야를 이루는 것은, 곧 미혹에 의지하여 닮은 것이 일어나는 것이다. 이 두 뜻은 한때에 이루어지지만, 설명할 때 앞뒤가 있을 뿐이다. ‘능견’이라고 한 것은, 곧 저 마음의 체가 전변하여 능견을 이루는 것이다. 바로 전식이다. ‘능현’이라고 한 것은, 곧 저 마음의 체가 다시 능현을 이루는 것이다. 곧 현식이다. ‘경계를 능취한다’고 한 것은, 현식이 나타낸 경계를 취할 수 있다는 것이다. 이것이 지식이다. ‘생각을 일으켜 상속한다’고 한 것은, 취한 경계에 대하여 여러 거친 생각을 일으키는 것이다. 이것이 상속식이다. 이 다섯 뜻에 의지하여 차례로 전변해 의지처를 이룬다. 이 의지의 뜻에 의지하여 의식 등이 생긴다. 그러므로 ‘의’라고 말한다. 그러므로 『섭론』에서 말한다. “의는 능히 생하게 하는 의지처라는 뜻으로 삼는다.” ‘이 의’ 이하는 둘째로 자세히 해석한다. 그 가운데 둘이 있다. 먼저 표방하고 다음에 해석한다. 해석 가운데 오의를 곧 다섯 단락으로 삼는다. 각각 표방과 해석이 있다.</w:t>
      </w:r>
    </w:p>
    <w:p>
      <w:pPr>
        <w:pStyle w:val="Marker"/>
        <w:pBdr>
          <w:top w:val="single" w:sz="10" w:space="1" w:color="B7B7B7"/>
        </w:pBdr>
      </w:pPr>
      <w:r>
        <w:rPr>
          <w:rFonts w:ascii="Noto Sans CJK KR" w:hAnsi="Noto Sans CJK KR" w:eastAsia="Noto Sans CJK KR"/>
          <w:b/>
          <w:sz w:val="20"/>
        </w:rPr>
        <w:t>[0265a04]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此意復有五種名云何為五一者名為業識謂無明力不覺心動故　初中言無明力者。謂根本無明。即所依緣也。明心不自起。起必由緣。不覺心動者。正明起相釋成業義。起動義是業義故。</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 의에는 다시 다섯 가지 이름이 있다. 무엇이 다섯인가? 첫째는 업식이라 이름한다. 무명의 힘 때문에 불각하여 마음이 움직이기 때문이다. 첫째 가운데 ‘무명의 힘’이라고 한 것은, 곧 근본무명이다. 곧 의지하는 연이다. 마음은 스스로 일어나지 않음을 밝힌다. 일어남에는 반드시 연이 따른다. ‘불각하여 마음이 움직인다’고 한 것은, 바로 일어나는 상을 밝혀 업의 뜻을 해석하여 성립시킨 것이다. 일어나 움직인다는 뜻이 업의 뜻이기 때문이다.</w:t>
      </w:r>
    </w:p>
    <w:p>
      <w:pPr>
        <w:pStyle w:val="Marker"/>
        <w:pBdr>
          <w:top w:val="single" w:sz="10" w:space="1" w:color="B7B7B7"/>
        </w:pBdr>
      </w:pPr>
      <w:r>
        <w:rPr>
          <w:rFonts w:ascii="Noto Sans CJK KR" w:hAnsi="Noto Sans CJK KR" w:eastAsia="Noto Sans CJK KR"/>
          <w:b/>
          <w:sz w:val="20"/>
        </w:rPr>
        <w:t>[0265a09]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二者名為轉識依於動心能見相故　第二轉識中。言依動能見者。依前業識之動。轉成能見之相。轉識有二。若就無明所動轉成能見者。在本識中。如其境界所動轉成能見者。在事識中。此中轉相。約初義也。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둘째는 전식이라 이름한다. 움직이는 마음에 의지하여 능견의 상이 있기 때문이다. 둘째 전식 가운데, ‘움직임에 의지하여 볼 수 있다’고 한 것은, 앞의 업식의 움직임에 의지하여, 전변해서 능견의 상을 이루는 것이다. 전식에는 두 가지가 있다. 만약 무명에 의해 움직여 전변하여 능견을 이룬 것에 나아가면, 본식 가운데 있다. 만약 그 경계에 의해 움직여 전변하여 능견을 이룬 것에 나아가면, 사식 가운데 있다. 여기에서 말하는 전상은, 첫째 뜻에 의거한다.</w:t>
      </w:r>
    </w:p>
    <w:p>
      <w:pPr>
        <w:pStyle w:val="Marker"/>
        <w:pBdr>
          <w:top w:val="single" w:sz="10" w:space="1" w:color="B7B7B7"/>
        </w:pBdr>
      </w:pPr>
      <w:r>
        <w:rPr>
          <w:rFonts w:ascii="Noto Sans CJK KR" w:hAnsi="Noto Sans CJK KR" w:eastAsia="Noto Sans CJK KR"/>
          <w:b/>
          <w:sz w:val="20"/>
        </w:rPr>
        <w:t>[0265a14]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三者名為現識所謂能現一切境界猶如明鏡現於色像現識亦爾隨其五塵對至即現無有前後以一切時任運而起常在前故　第三現識中。初法次喻後合。言能現一切境界者。依前轉識之見。起此能現之功。故現妄境界。以其心體與無明合熏習力故。現於種種無邊境界故也。合中言五塵者。且舉麁顯以合色像。而實通現一切境界。故上法說中云一切也。若依瑜伽論中。則現五根種子及器世間等。今此論中偏就五塵者。以此約牽起分別事識義故。作是說也。任運而起者。非如六七識有時斷滅。故簡異彼也。常在前者。為諸法本故。明此識在諸法之先。以是諸法所依故。此揀異末那識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셋째는 현식이라 이름한다. 이른바 일체의 경계를 나타낼 수 있으니, 마치 밝은 거울이 색상을 나타내는 것과 같다. 현식도 또한 그러하여, 다섯 진경이 마주 이르면 곧 나타나며 앞뒤가 없다. 일체의 때에 저절로 일어나 항상 앞에 있기 때문이다. 셋째 현식 가운데, 처음은 법이고, 다음은 비유이며, 뒤에는 합한다. ‘일체의 경계를 나타낼 수 있다’고 한 것은, 앞의 전식의 견에 의지하여, 이 능현의 공능을 일으키므로, 허망한 경계를 나타낸다는 것이다. 그 마음의 체가 무명과 합하여 훈습하는 힘이 있기 때문에, 갖가지 끝없는 경계를 나타내기 때문이다. 합하는 가운데 ‘오진’이라고 한 것은, 우선 거칠고 드러난 것을 들어 색상에 합한 것이다. 그러나 실제로는 일체의 경계를 두루 나타낸다. 그러므로 위의 법설 가운데 ‘일체’라고 하였다. 만약 『유가론』에 의거하면, 곧 오근의 종자와 기세간 등을 나타낸다. 지금 이 논에서 유독 오진에 나아가 말한 것은, 이것이 분별사식을 끌어 일으키는 뜻에 의거하기 때문이다. 그러므로 이렇게 말한 것이다. ‘저절로 일어난다’고 한 것은, 육식과 칠식처럼 때때로 끊어져 소멸하는 것이 아니기 때문이다. 그러므로 그것들과 다름을 가린 것이다. ‘항상 앞에 있다’고 한 것은, 모든 법의 근본이 되기 때문이다. 이 식이 모든 법보다 앞에 있음을 밝힌 것이다. 모든 법이 의지하는 바이기 때문이다. 이것은 말나식과 다름을 가린 것이다.</w:t>
      </w:r>
    </w:p>
    <w:p>
      <w:pPr>
        <w:pStyle w:val="Marker"/>
        <w:pBdr>
          <w:top w:val="single" w:sz="10" w:space="1" w:color="B7B7B7"/>
        </w:pBdr>
      </w:pPr>
      <w:r>
        <w:rPr>
          <w:rFonts w:ascii="Noto Sans CJK KR" w:hAnsi="Noto Sans CJK KR" w:eastAsia="Noto Sans CJK KR"/>
          <w:b/>
          <w:sz w:val="20"/>
        </w:rPr>
        <w:t>[0265a29]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四者名為智識謂分別染淨法故　第四智識者。是事識內細分別。謂不了前心所現境故。起染淨微細分別。故云智也。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넷째는 지식이라 이름한다. 염법과 정법을 분별하기 때문이다. 넷째 지식은, 사식 안의 미세한 분별이다. 앞에서 마음이 나타낸 경계임을 알지 못하기 때문에, 염과 정에 대한 미세한 분별을 일으킨다. 그러므로 ‘지’라고 한다.</w:t>
      </w:r>
    </w:p>
    <w:p>
      <w:pPr>
        <w:pStyle w:val="Marker"/>
        <w:pBdr>
          <w:top w:val="single" w:sz="10" w:space="1" w:color="B7B7B7"/>
        </w:pBdr>
      </w:pPr>
      <w:r>
        <w:rPr>
          <w:rFonts w:ascii="Noto Sans CJK KR" w:hAnsi="Noto Sans CJK KR" w:eastAsia="Noto Sans CJK KR"/>
          <w:b/>
          <w:sz w:val="20"/>
        </w:rPr>
        <w:t>[0265b03]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五者名為相續識以念相應不斷故住持過去無量世等善惡之業令不失故復能成熟現在未來苦樂等報無差違故能令現在已經之事忽然而念未來之事不覺妄慮　第五相續者。亦是事識中細分。前六相中相續相也。以念相應不斷者。法執相應得長相續。此約自體不斷釋相續義也。住持已下有[1]釋。一但屬此相續識。以約其功能釋相續義故。以此識能起潤業煩惱。能引持過去無明所發諸行善惡業種。令成堪任成果之有。若無惑潤。業種焦亡。故云住持乃至不失也。此則引生令熟。又復能起潤生煩惱。能使已熟之業感報相應。故言成熟無差違也。如是三世因果流轉連持不絕。功由意識。以是義故名相續識。次言念已逕乃至妄慮者。顯此識用麁分別相不同智識微細分別故也。二又總辨前五意功能。初住持業果。是前三細功能。屬梨耶。後念已未之境。是後二功能。屬事識細分也○第三結依心中有二。先正結屬心。後此義云何下釋疑廣辨。初中先順結三界。後返結六塵。</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다섯째는 상속식이라 이름한다. 생각과 상응하여 끊어지지 않기 때문이며, 과거 무량세 등의 선악의 업을 주지하여 잃지 않게 하기 때문이며, 또 현재와 미래의 괴롭고 즐거운 등의 과보를 성숙시켜 어긋남이 없게 할 수 있기 때문이며, 현재 이미 겪은 일을 문득 생각하게 하고 미래의 일을 자신도 모르게 허망하게 사려하게 할 수 있기 때문이다. 다섯째 상속식은, 또한 사식 가운데의 미세한 부분이다. 앞의 육상 가운데 상속상이다. ‘생각과 상응하여 끊어지지 않는다’고 한 것은, 법집과 상응하여 길이 상속할 수 있다는 것이다. 이것은 자체가 끊어지지 않는 데에 의거하여 상속의 뜻을 해석한 것이다. ‘주지’ 이하에는 해석이 있다. 첫째로, 다만 이 상속식에 속한다고 본다. 그 공능에 의거하여 상속의 뜻을 해석하기 때문이다. 이 식은 업을 윤택하게 하는 번뇌를 일으킬 수 있고, 과거의 무명이 일으킨 모든 행의 선악 업종자를 이끌어 유지하여, 과를 이룰 수 있는 유가 되게 한다. 만약 미혹이 윤택하게 하지 않는다면, 업종자는 타서 소멸한다. 그러므로 ‘주지하여 내지 잃지 않게 한다’고 한 것이다. 이것은 곧 생을 이끌어 성숙하게 하는 것이다. 또 다시 생을 윤택하게 하는 번뇌를 일으켜, 이미 성숙한 업으로 하여금 과보를 감득하는 데 서로 맞게 할 수 있다. 그러므로 ‘성숙시켜 어긋남이 없다’고 하였다. 이와 같이 삼세의 인과가 유전하며 이어져 끊이지 않는 것은, 그 공능이 의식으로 말미암는다. 이 뜻 때문에 상속식이라고 이름한다. 다음으로 ‘이미 겪은 일을 생각한다’ 내지 ‘허망하게 사려한다’고 한 것은, 이 식의 작용인 거친 분별상이 지식의 미세한 분별과 같지 않음을 드러낸 것이다. 둘째로, 또 앞의 오의의 공능을 총괄하여 판별한다. 처음 ‘업과 과를 주지한다’는 것은, 앞의 삼세의 공능이며, 아리야에 속한다. 뒤의 ‘이미 겪은 것과 아직 오지 않은 경계를 생각한다’는 것은, 뒤의 두 가지의 공능이며, 사식의 미세한 부분에 속한다. 셋째, 마음에 귀속시켜 결론짓는 데에는 두 가지가 있다. 먼저 바로 마음에 귀속시켜 결론짓는다. 뒤에는 ‘이 뜻은 어떠한가’ 이하에서 의심을 풀어 널리 판별한다. 처음 가운데 먼저 삼계를 순방향으로 결론짓고, 뒤에는 육진을 역으로 결론짓는다.</w:t>
      </w:r>
    </w:p>
    <w:p>
      <w:pPr>
        <w:pStyle w:val="Marker"/>
        <w:pBdr>
          <w:top w:val="single" w:sz="10" w:space="1" w:color="B7B7B7"/>
        </w:pBdr>
      </w:pPr>
      <w:r>
        <w:rPr>
          <w:rFonts w:ascii="Noto Sans CJK KR" w:hAnsi="Noto Sans CJK KR" w:eastAsia="Noto Sans CJK KR"/>
          <w:b/>
          <w:sz w:val="20"/>
        </w:rPr>
        <w:t>[0265b25]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是故三界虛偽唯心所作離心則無六塵境界　前中言是故者。是前一心隨無明動作五種識故。故說三界唯心轉也。此心隨熏現似曰虛。隱其虛體詐現實狀曰偽。虛偽之狀雖有種種。然窮其因緣。唯心作也。十地經中亦同此說。離彼現識則無塵境。反驗六塵唯是一心。故云離心則無等也○釋疑中有三。初問。次答。後當知下結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그러므로 삼계는 허위하여 오직 마음이 지은 것이며, 마음을 떠나면 육진의 경계가 없다. 앞에서 ‘그러므로’라고 한 것은, 앞의 일심이 무명을 따라 움직여 다섯 가지 식을 일으킨 까닭이다. 그러므로 삼계가 오직 마음을 따라 전변한다고 말한다. 이 마음이 훈습을 따라 비슷하게 나타나는 것을 ‘허(虛)’라 하고, 그 허망한 체를 감추고 거짓으로 실제와 같은 모습을 나타내는 것을 ‘위(偽)’라 한다. 허위의 모습은 비록 여러 가지가 있으나, 그 인연을 끝까지 궁구하면, 오직 마음이 지은 것이다. 『십지경』에서도 또한 이와 같이 말한다. 저 현식을 떠나면 진경이 없으니, 거꾸로 증험하면 육진이 오직 일심임을 알 수 있다. 그러므로 ‘마음을 떠나면 없다’ 등이라고 한 것이다. 의심을 해석하는 데에는 세 가지가 있다. 첫째는 질문이고, 다음은 답이며, 뒤에는 ‘마땅히 알아야 한다’ 이하에서 결론짓는다.</w:t>
      </w:r>
    </w:p>
    <w:p>
      <w:pPr>
        <w:pStyle w:val="Marker"/>
        <w:pBdr>
          <w:top w:val="single" w:sz="10" w:space="1" w:color="B7B7B7"/>
        </w:pBdr>
      </w:pPr>
      <w:r>
        <w:rPr>
          <w:rFonts w:ascii="Noto Sans CJK KR" w:hAnsi="Noto Sans CJK KR" w:eastAsia="Noto Sans CJK KR"/>
          <w:b/>
          <w:sz w:val="20"/>
        </w:rPr>
        <w:t>[0265c05]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此義云何　問意云。現有塵境。云何唯心。</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 뜻은 어떠한가? 질문의 뜻은 이렇다. 현재 진경이 있는데, 어찌하여 오직 마음뿐이라고 하는가?</w:t>
      </w:r>
    </w:p>
    <w:p>
      <w:pPr>
        <w:pStyle w:val="Marker"/>
        <w:pBdr>
          <w:top w:val="single" w:sz="10" w:space="1" w:color="B7B7B7"/>
        </w:pBdr>
      </w:pPr>
      <w:r>
        <w:rPr>
          <w:rFonts w:ascii="Noto Sans CJK KR" w:hAnsi="Noto Sans CJK KR" w:eastAsia="Noto Sans CJK KR"/>
          <w:b/>
          <w:sz w:val="20"/>
        </w:rPr>
        <w:t>[0265c06]</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以一切法皆從心起妄念而生一切分別即分別自心心不見心無相可得　答云。以一切法皆是此心隨熏所起。更無異體故。說唯心。疑云。何以此心作諸法耶。釋云。由妄念熏故生起諸法。故云妄念而生也。又亦可疑云。法既唯心。我何不見。而我所見唯是異心。釋云。言異心者。是汝妄念分別而作。故云妄念生也。即分別自心者。既境唯現識。無外實法。是故分別但分別自心。即顯無塵唯識義也。心不見心者。既塵無相。識不自緣。是故無塵。識不生也。攝論云。無有少法能取少法故也。能所皆寂故。云無相可得也。中邊論偈云。由依唯識故。境無體義成。以塵無有故。本識則不生。此中分別自心者。即依唯識以遣於塵。與中邊論上半偈同。心不見心者。依無塵以遣識。與中邊下半偈同。此等約行說。故遣依他性也。故瑜伽論云。問諸修觀行者見遍計所執無相時。當言入何等性。答入圓成實性。問入圓成實性時。當言遣何等性。答遣依他起性。以此當知。唯識觀成。則無有識。楞伽亦云。無心之心量。我說為心量。此之謂也。若依此論。無明動真如。成生滅緣起。無明風滅。識浪即止。唯是真如平等平等也○結中有四。初即結相屬心。二是故下舉喻以[1]說。三唯心下一句。釋外伏疑。四以心生下反驗唯心。顯境成妄。</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모든 법은 모두 마음을 따라 일어나 망념으로 생기니, 모든 분별은 곧 자기 마음을 분별하는 것이며, 마음은 마음을 보지 못하여 얻을 만한 상이 없다. 답한다. 모든 법은 모두 이 마음이 훈습을 따라 일으킨 것이며, 다른 자체가 전혀 없기 때문에, 오직 마음이라고 말한다. 의심하여 말한다. 어째서 이 마음이 모든 법을 짓는가? 해석하여 말한다. 망념의 훈습으로 말미암아 모든 법이 생겨나기 때문이다. 그러므로 ‘망념으로 생긴다’고 한 것이다. 또한 이렇게 의심할 수도 있다. 법이 이미 오직 마음이라면, 나는 어째서 보지 못하는가? 내가 보는 것은 오직 마음과 다른 것뿐이다. 해석하여 말한다. ‘마음과 다른 것’이라고 한 것은, 그대의 망념과 분별이 만들어 낸 것이다. 그러므로 ‘망념으로 생긴다’고 한 것이다. ‘곧 자기 마음을 분별한다’고 한 것은, 경계가 오직 현식일 뿐이고, 마음 밖에 실제 법이 없기 때문에, 분별하는 것은 다만 자기 마음을 분별하는 것이다. 곧 진경은 없고 오직 식뿐이라는 뜻을 드러낸다. ‘마음은 마음을 보지 못한다’고 한 것은, 이미 진경에 상이 없고, 식은 스스로를 반연하지 못하므로, 그러므로 진경도 없고, 식도 생기지 않는다는 것이다. 『섭론』에서 말한다. “조금의 법도 조금의 법을 취할 수 있는 것이 없기 때문이다.” 능과 소가 모두 적멸하기 때문에, ‘얻을 만한 상이 없다’고 한 것이다. 『중변론』의 게송에서 말한다. “유식에 의지하기 때문에, 경계에 자체가 없다는 뜻이 성립한다. 진경이 없기 때문에, 본식도 곧 생기지 않는다.” 여기서 ‘자기 마음을 분별한다’고 한 것은, 곧 유식에 의지하여 진경을 없애는 것이니, 『중변론』 게송의 상반과 같다. ‘마음은 마음을 보지 못한다’고 한 것은, 진경이 없음에 의지하여 식을 없애는 것이니, 『중변론』 게송의 하반과 같다. 이러한 것들은 수행에 의거하여 말한 것이므로, 의타성을 없애는 것이다. 그러므로 『유가론』에서 말한다. “묻는다. 모든 관행을 닦는 자가 변계소집에 상이 없음을 볼 때, 어떠한 성에 들어간다고 말해야 하는가?” “답한다. 원성실성에 들어간다.” “묻는다. 원성실성에 들어갈 때, 어떠한 성을 없앤다고 말해야 하는가?” “답한다. 의타기성을 없앤다.” 이로써 마땅히 알아야 한다. 유식관이 이루어지면, 곧 식도 존재하지 않는다. 『능가경』에서도 또한 말한다. “무심의 심량을, 나는 심량이라고 말한다.” 바로 이것을 이른다. 만약 이 논에 의한다면, 무명이 진여를 움직여, 생멸의 연기를 이루고, 무명의 바람이 소멸하면, 식의 물결도 곧 그치니, 오직 진여가 평등하고 평등할 뿐이다. 결론 부분에는 네 가지가 있다. 첫째는 곧 상을 마음에 귀속시켜 결론짓는 것이고, 둘째는 ‘그러므로’ 이하에서 비유를 들어 설명하는 것이며, 셋째는 ‘오직 마음’ 이하 한 구절에서, 밖에서 속으로 품은 의심을 해석하는 것이고, 넷째는 ‘마음이 생하면’ 이하에서 거꾸로 오직 마음임을 증험하여, 경계가 허망하게 이루어짐을 드러낸다.</w:t>
      </w:r>
    </w:p>
    <w:p>
      <w:pPr>
        <w:pStyle w:val="Marker"/>
        <w:pBdr>
          <w:top w:val="single" w:sz="10" w:space="1" w:color="B7B7B7"/>
        </w:pBdr>
      </w:pPr>
      <w:r>
        <w:rPr>
          <w:rFonts w:ascii="Noto Sans CJK KR" w:hAnsi="Noto Sans CJK KR" w:eastAsia="Noto Sans CJK KR"/>
          <w:b/>
          <w:sz w:val="20"/>
        </w:rPr>
        <w:t>[0266a04]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當知世間一切境界皆依眾生無明妄心而得住持　前中無明者。根本無明也。妄心者。業識等也。以世間一切諸境依此而成。謂即現識等也。若無明未盡已還。此識住持境界不息。故云住持等也。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마땅히 알아야 한다. 세간의 모든 경계는 모두 중생의 무명과 망심에 의지하여 주지된다. 앞에서 ‘무명’이라 한 것은, 근본무명이다. ‘망심’이라 한 것은, 업식 등을 말한다. 세간의 모든 경계는 이것에 의지하여 이루어지니, 곧 현식 등을 말한다. 무명이 아직 다하지 않은 동안에는, 이 식이 경계를 주지하여 그치지 않는다. 그러므로 ‘주지한다’ 등이라고 한 것이다.</w:t>
      </w:r>
    </w:p>
    <w:p>
      <w:pPr>
        <w:pStyle w:val="Marker"/>
        <w:pBdr>
          <w:top w:val="single" w:sz="10" w:space="1" w:color="B7B7B7"/>
        </w:pBdr>
      </w:pPr>
      <w:r>
        <w:rPr>
          <w:rFonts w:ascii="Noto Sans CJK KR" w:hAnsi="Noto Sans CJK KR" w:eastAsia="Noto Sans CJK KR"/>
          <w:b/>
          <w:sz w:val="20"/>
        </w:rPr>
        <w:t>[0266a09]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是故一切法如鏡中像無體可得唯心虛妄以心生則種種法生心滅則種種法滅故　喻中言無體可得者。示此境界離心之外無體可得也。又亦即是心故復無體也。如鏡外無影。鏡內復無體故也。釋疑中疑云。既其無體。何以宛然顯現。釋云。此並是真心之上虛妄顯現。何處有體而可得耶。反驗中。疑云。何以得知心上顯現。釋云。以心生則種種法生等故知也。此中以無明力不覺心動。乃至能現一切境等故。言心生則種種法生也。此則心隨熏動。故云生也。若無明滅境界隨滅。諸識分別皆滅無餘故。言心滅則種種法滅。此則心源還淨。故云滅也。既心隨不覺妄現諸境。即驗諸境唯心無體也。問上說生滅結過屬無明。此文辨因緣。云何結屬心。答前以無明動彼靜心令其生滅故。此生滅功在無明。今此因緣和合道理。[2]以成辦諸法。無性義顯。不住義彰故。就和合結屬於心也○釋意識中。初標後釋。釋中有五。初約人辨麁。二計我下出其惑體。三隨事下明執所依緣。四名為下制立其名。五此識下明識起所依。</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그러므로 모든 법은 거울 속의 영상과 같아 얻을 만한 자체가 없고 오직 마음의 허망함일 뿐이다. 마음이 생하면 갖가지 법이 생하고 마음이 멸하면 갖가지 법이 멸하기 때문이다. 비유 가운데 ‘얻을 만한 자체가 없다’고 한 것은, 이 경계가 마음 밖에는 얻을 만한 자체가 없음을 보인 것이다. 또한 이것이 곧 마음이기 때문에 다시 자체가 없는 것이다. 거울 밖에는 그림자가 없고, 거울 안에서도 다시 자체가 없는 것과 같다. 의심을 해석하는 가운데 의심하여 말한다. 이미 자체가 없다면, 어찌하여 뚜렷하게 나타나는가? 해석하여 말한다. 이것들은 모두 진심 위에 허망하게 나타난 것이다. 어디에 자체가 있어서 얻을 수 있겠는가? 거꾸로 증험하는 가운데, 의심하여 말한다. 어찌하여 마음 위에 나타난 것임을 알 수 있는가? 해석하여 말한다. ‘마음이 생하면 갖가지 법이 생한다’고 한 것 등으로 알 수 있다. 여기서는 무명의 힘으로 불각의 마음이 움직여, 마침내 모든 경계 등을 나타낼 수 있기 때문에, ‘마음이 생하면 갖가지 법이 생한다’고 한 것이다. 이는 곧 마음이 훈습을 따라 움직이는 것이므로, ‘생한다’고 한 것이다. 만약 무명이 멸하면 경계도 따라서 멸하고, 모든 식의 분별도 남김없이 모두 멸하기 때문에, ‘마음이 멸하면 갖가지 법이 멸한다’고 한 것이다. 이는 곧 마음의 근원이 다시 청정해지는 것이므로, ‘멸한다’고 한 것이다. 이미 마음이 불각을 따라 허망하게 모든 경계를 나타내니, 곧 모든 경계가 오직 마음일 뿐 자체가 없음을 증험할 수 있다. 묻는다. 위에서는 생멸을 말하면서 허물을 무명에 귀속시켰다. 그런데 이 글에서는 인연을 판별하면서, 어찌하여 마음에 귀속시켜 결론짓는가? 답한다. 앞에서는 무명이 저 고요한 마음을 움직여 생멸하게 하였으므로, 이 생멸의 공능이 무명에 있다. 지금 여기서는 인연이 화합하는 도리에 의해, 모든 법을 성취하게 하여, 무자성의 뜻이 드러나고, 머무르지 않는 뜻이 밝혀지기 때문에, 화합에 의거하여 마음에 귀속시켜 결론짓는 것이다. 의식을 해석하는 가운데, 처음에는 표방하고 뒤에는 해석한다. 해석에는 다섯 가지가 있다. 첫째는 사람에 의거하여 거침을 판별하고, 둘째는 ‘아와 아소를 헤아린다’ 이하에서 그 미혹의 체를 밝히며, 셋째는 ‘일을 따라’ 이하에서 집착이 의지하는 연을 밝히고, 넷째는 ‘이름하여’ 이하에서 그 명칭을 세우며, 다섯째는 ‘이 식은’ 이하에서 식이 일어나는 의지를 밝힌다.</w:t>
      </w:r>
    </w:p>
    <w:p>
      <w:pPr>
        <w:pStyle w:val="Marker"/>
        <w:pBdr>
          <w:top w:val="single" w:sz="10" w:space="1" w:color="B7B7B7"/>
        </w:pBdr>
      </w:pPr>
      <w:r>
        <w:rPr>
          <w:rFonts w:ascii="Noto Sans CJK KR" w:hAnsi="Noto Sans CJK KR" w:eastAsia="Noto Sans CJK KR"/>
          <w:b/>
          <w:sz w:val="20"/>
        </w:rPr>
        <w:t>[0266b02]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復次言意識者即此相續識依諸凡夫取著轉深計我我所種種妄執隨事攀緣分別六塵名為意識亦名分離識又復說名分別事識此識依見愛煩惱增長義故　初中言即此相續識等者。明此生起識麁細雖殊。同是一識更無別體故。即指前第五識也。但前就細分法執分別相應依止義門。則說為意。此中約其能起見愛麁惑相應從前起門。說名[3]為意識。謂意之識。故名意識也。依諸凡夫者簡非聖人意識也。以前智識及相續識。通在二乘及地前等菩薩所起故。故今約凡顯其麁也。取著轉深者。以無對治故。追著妄境轉極麁現。故云深也。惑體中。非直心外計境為麁。亦復於身計我。於塵計所。或執即蘊。或執離蘊等。種種妄計。此顯計我之相。所依緣者。謂但攀於倒境之事。不了正理故。云隨事等也。名意識者。此論就一意識義。故不別出五識。但說意識分別六塵。亦名分離者。依於六根別取六塵。故云分離也。又能分別去來內外種種事相故。復說為分別事識也。下明識起所依者。見謂見一處住地。即見道惑也。愛謂欲色有三愛。即修道惑也。以此見修二惑熏於本識。令變生此分別事識。故云增長也。上六麁中。執取計名及起業相。並相從入此意識中。及後六染中。執相應染亦入此攝。上來廣明生滅因緣義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다시 ‘의식’이라 말하는 것은, 곧 이 상속식이 모든 범부에게 의지하여 취착이 더욱 깊어지고 아와 아소를 헤아려 갖가지로 망집하며, 일을 따라 반연하여 육진을 분별하는 것을 의식이라 이름한다. 또한 분리식이라고도 하고, 다시 분별사식이라고도 한다. 이 식은 견·애의 번뇌에 의지하여 증장한다는 뜻 때문이다. 처음 가운데 ‘곧 이 상속식’ 등이라고 한 것은, 이 생기식은 거칠고 미세함이 비록 다르지만, 같은 하나의 식이며 다시 별도의 자체가 없음을 밝힌 것이다. 그러므로 곧 앞의 다섯째 식을 가리킨다. 다만 앞에서는 미세한 부분의 법집 분별이 상응하고 의지한다는 뜻의 문에 의거하여, 곧 ‘의’라고 말하였다. 여기서는 견·애의 거친 미혹을 일으켜 상응하며 앞에서부터 생겨난다는 문에 의거하여, ‘의식’이라고 이름한 것이다. 곧 ‘의의 식’이라는 뜻이므로, 의식이라고 이름한다. ‘모든 범부에게 의지한다’고 한 것은 성인의 의식이 아님을 가린 것이다. 앞의 지식과 상속식은, 이승과 지전 등의 보살에게도 두루 일어나기 때문이다. 그러므로 지금 범부에 의거하여 그 거침을 드러낸 것이다. ‘취착이 더욱 깊어진다’고 한 것은, 대치가 없기 때문에, 망령된 경계를 쫓아 집착하는 것이 더욱 극도로 거칠게 드러난다는 뜻이다. 그러므로 ‘깊다’고 한 것이다. 미혹의 체 가운데에서는, 단지 마음 밖에 경계가 있다고 헤아리는 것만 거친 것이 아니라, 또한 몸에 대해서 아를 헤아리고, 진에 대해서 아소를 헤아리며, 혹은 곧 오온이 아라고 집착하고, 혹은 오온을 떠난 별도의 아가 있다고 집착하는 등, 갖가지로 망령되게 헤아린다. 이는 아를 헤아리는 모습을 드러낸 것이다. 의지하는 연이라는 것은, 다만 전도된 경계의 사상에 반연하고, 바른 이치를 알지 못하기 때문에, ‘일을 따라’ 등이라고 한 것이다. ‘의식이라고 이름한다’는 것은, 이 논이 하나의 의식이라는 뜻에 의거하기 때문에, 다섯 식을 따로 내세우지 않고, 다만 의식이 육진을 분별한다고 말한 것이다. 또한 ‘분리’라고 이름한 것은, 육근에 의지하여 육진을 각각 따로 취하기 때문에, ‘분리’라고 한 것이다. 또 과거와 미래, 안과 밖의 갖가지 사상을 분별할 수 있기 때문에, 다시 분별사식이라고 이름한다. 아래에서는 식이 일어나는 의지를 밝힌다. ‘견’은 견일처주지를 말하니, 곧 견도의 미혹이다. ‘애’는 욕계·색계·유계의 세 가지 애를 말하니, 곧 수도의 미혹이다. 이 견혹과 수혹 두 가지가 본식을 훈습하여, 이 분별사식을 변하여 생기게 한다. 그러므로 ‘증장한다’고 한 것이다. 위의 육추 가운데, 집취상·계명자상 및 기업상은, 모두 서로 따라 이 의식 가운데 들어간다. 또 뒤의 육염 가운데, 집상응염 역시 여기에 포함된다. 이상으로 생멸인연의 뜻을 널리 밝히는 것을 마친다.</w:t>
      </w:r>
    </w:p>
    <w:p>
      <w:pPr>
        <w:pStyle w:val="Marker"/>
        <w:pBdr>
          <w:top w:val="single" w:sz="10" w:space="1" w:color="B7B7B7"/>
        </w:pBdr>
      </w:pPr>
      <w:r>
        <w:rPr>
          <w:rFonts w:ascii="Noto Sans CJK KR" w:hAnsi="Noto Sans CJK KR" w:eastAsia="Noto Sans CJK KR"/>
          <w:b/>
          <w:sz w:val="20"/>
        </w:rPr>
        <w:t>[0266c05]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◎[5]自下第二重顯所依因緣體相。於中有二。初略明緣起甚深。後所謂心性下。廣顯緣起差別之義。初中二。先標歎甚深。後何以下釋深所以。</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이하는 둘째로 의지하는 인연의 체와 상을 거듭 드러낸다. 그 가운데에는 두 가지가 있다. 첫째는 연기가 매우 깊음을 간략히 밝히고, 뒤의 ‘이른바 심성은’ 이하에서는, 연기의 차별된 뜻을 널리 드러낸다. 처음 가운데에는 두 가지가 있다. 먼저 표방하여 매우 깊음을 찬탄하고, 뒤의 ‘어째서인가’ 이하에서는 깊은 까닭을 해석한다.</w:t>
      </w:r>
    </w:p>
    <w:p>
      <w:pPr>
        <w:pStyle w:val="Marker"/>
        <w:pBdr>
          <w:top w:val="single" w:sz="10" w:space="1" w:color="B7B7B7"/>
        </w:pBdr>
      </w:pPr>
      <w:r>
        <w:rPr>
          <w:rFonts w:ascii="Noto Sans CJK KR" w:hAnsi="Noto Sans CJK KR" w:eastAsia="Noto Sans CJK KR"/>
          <w:b/>
          <w:sz w:val="20"/>
        </w:rPr>
        <w:t>[0266c09]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依無明熏習所起識者　初中言無明熏習所起識者。牒上所說依根本無明起彼靜心成業等識也○下正歎甚深。於中初凡小非分。次菩薩分知。後唯佛窮了。</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무명의 훈습에 의지하여 일어난 식은, 처음 가운데 ‘무명의 훈습에 의지하여 일어난 식’이라고 한 것은, 위에서 말한, 근본무명에 의지하여 저 고요한 마음을 일으켜 업식 등을 이루는 것을 거듭 든 것이다. 아래에서는 바로 그 심오함을 찬탄한다. 그 가운데 처음에는 범부와 소승의 경계가 아님을 밝히고, 다음에는 보살이 부분적으로 앎을 밝히며, 뒤에는 오직 부처만이 끝까지 통달함을 밝힌다.</w:t>
      </w:r>
    </w:p>
    <w:p>
      <w:pPr>
        <w:pStyle w:val="Marker"/>
        <w:pBdr>
          <w:top w:val="single" w:sz="10" w:space="1" w:color="B7B7B7"/>
        </w:pBdr>
      </w:pPr>
      <w:r>
        <w:rPr>
          <w:rFonts w:ascii="Noto Sans CJK KR" w:hAnsi="Noto Sans CJK KR" w:eastAsia="Noto Sans CJK KR"/>
          <w:b/>
          <w:sz w:val="20"/>
        </w:rPr>
        <w:t>[0266c13]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非凡夫能知亦非二乘智慧所覺　以彼二乘但覺四住不了無明故。此無明所起之識非其境也。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범부가 알 수 있는 것이 아니며, 또한 이승의 지혜로 깨달을 수 있는 것도 아니다. 저 이승은 다만 사주지를 깨달을 뿐 무명을 알지 못하기 때문에, 이 무명으로 일어난 식은 그들의 경계가 아니다.</w:t>
      </w:r>
    </w:p>
    <w:p>
      <w:pPr>
        <w:pStyle w:val="Marker"/>
        <w:pBdr>
          <w:top w:val="single" w:sz="10" w:space="1" w:color="B7B7B7"/>
        </w:pBdr>
      </w:pPr>
      <w:r>
        <w:rPr>
          <w:rFonts w:ascii="Noto Sans CJK KR" w:hAnsi="Noto Sans CJK KR" w:eastAsia="Noto Sans CJK KR"/>
          <w:b/>
          <w:sz w:val="20"/>
        </w:rPr>
        <w:t>[0266c16]</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謂依菩薩從初正信發心觀察若證法身得少分知乃至菩薩究竟地不能盡知唯佛窮了　菩薩從初正信等者。十信之初創發心時。即觀本識自性緣起因果之體。得成正信。故攝論中約彼本識說云。菩薩初起應先觀諸法如實因緣。此之謂也。三賢位中意言比觀。故云觀察。地上證之未窮。故云少分。以其但覺住相不覺生相故。如來四相俱了故。得窮源也○何以故下釋深所以。</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보살은 처음 바른 믿음으로 발심하여 관찰하는 데서부터, 만약 법신을 증득하면 조금 알게 되고, 나아가 보살의 구경지에 이르러서도 다 알 수 없으며, 오직 부처만이 끝까지 안다. ‘보살은 처음 바른 믿음으로부터’ 등이라고 한 것은, 십신의 처음에 처음으로 발심할 때, 곧 본식의 자성연기에서 인과의 체를 관찰하여, 바른 믿음을 이루게 된다. 그러므로 『섭론』에서는 저 본식에 의거하여 말한다. “보살이 처음 일어날 때에는 마땅히 먼저 모든 법의 여실한 인연을 관찰해야 한다.” 바로 이것을 이른다. 삼현위에서는 뜻과 말에 의한 비량관을 하므로, ‘관찰한다’고 한 것이다. 지상에서는 그것을 증득하지만 아직 궁구하지 못하므로, ‘조금 안다’고 한 것이다. 그들은 다만 주상은 깨닫지만 생상은 깨닫지 못하기 때문이다. 여래는 사상을 모두 깨달으므로, 근원을 끝까지 알 수 있다. ‘어째서인가’ 이하는 깊은 까닭을 해석한다.</w:t>
      </w:r>
    </w:p>
    <w:p>
      <w:pPr>
        <w:pStyle w:val="Marker"/>
        <w:pBdr>
          <w:top w:val="single" w:sz="10" w:space="1" w:color="B7B7B7"/>
        </w:pBdr>
      </w:pPr>
      <w:r>
        <w:rPr>
          <w:rFonts w:ascii="Noto Sans CJK KR" w:hAnsi="Noto Sans CJK KR" w:eastAsia="Noto Sans CJK KR"/>
          <w:b/>
          <w:sz w:val="20"/>
        </w:rPr>
        <w:t>[0266c25]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何以故　先責意云。緣起妙理貫通凡聖。何故說見唯在果人○答中三。初即淨常染。二雖有染心下即染常淨。三是故下結成難測。故唯佛知。前中三句。</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어째서인가? 먼저 힐책하는 뜻은 이렇다. 연기의 묘리는 범부와 성인에게 두루 관통하는데, 어찌하여 그것을 보는 것은 오직 과위의 사람에게만 있다고 말하는가? 답에는 세 가지가 있다. 첫째는 곧 청정하면서 항상 물들어 있음을 밝히고, 둘째는 ‘비록 염심이 있으나’ 이하에서 곧 물들어 있으면서 항상 청정함을 밝히며, 셋째는 ‘그러므로’ 이하에서 헤아리기 어려움을 결론지어, 오직 부처만이 안다고 한다. 앞부분에는 세 구절이 있다.</w:t>
      </w:r>
    </w:p>
    <w:p>
      <w:pPr>
        <w:pStyle w:val="Marker"/>
        <w:pBdr>
          <w:top w:val="single" w:sz="10" w:space="1" w:color="B7B7B7"/>
        </w:pBdr>
      </w:pPr>
      <w:r>
        <w:rPr>
          <w:rFonts w:ascii="Noto Sans CJK KR" w:hAnsi="Noto Sans CJK KR" w:eastAsia="Noto Sans CJK KR"/>
          <w:b/>
          <w:sz w:val="20"/>
        </w:rPr>
        <w:t>[0266c29]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是心從本已來自性清淨而有無明為無明所染有其染心　初緣起體即因也。次發緣起之由即緣也。後顯緣起之相。即不染而染也。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 마음은 본래부터 자성이 청정하지만 무명이 있어서 무명에 물들므로 염심이 있게 된다. 첫째는 연기의 체이니 곧 인이고, 다음은 연기가 일어나는 까닭이니 곧 연이며, 뒤는 연기의 모습을 드러낸 것이니, 곧 물들지 않으면서 물드는 것이다.</w:t>
      </w:r>
    </w:p>
    <w:p>
      <w:pPr>
        <w:pStyle w:val="Marker"/>
        <w:pBdr>
          <w:top w:val="single" w:sz="10" w:space="1" w:color="B7B7B7"/>
        </w:pBdr>
      </w:pPr>
      <w:r>
        <w:rPr>
          <w:rFonts w:ascii="Noto Sans CJK KR" w:hAnsi="Noto Sans CJK KR" w:eastAsia="Noto Sans CJK KR"/>
          <w:b/>
          <w:sz w:val="20"/>
        </w:rPr>
        <w:t>[0267a04]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雖有染心而常恒不變是故此義唯佛能知　雖有下釋緣起甚深義。即染而不染也。勝鬘經云。自性清淨心難可了知。彼心為煩惱所染。亦難了知。乃至結云唯佛能知。楞伽經中亦同此說。故彼經云。如來藏是清淨相。客塵煩惱垢染不淨。乃至廣說。下結云。我今與汝及諸菩薩甚深智者。能了別也○第二所謂下廣顯緣起差別相。內有二。初顯前緣起體相。二不了一法義者下。更重料[1]簡。初中有三。初所謂心性等釋上不變之義。</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비록 염심이 있으나 항상 변하지 않는다. 그러므로 이 뜻은 오직 부처만이 알 수 있다. ‘비록 염심이 있으나’ 이하는 연기가 매우 깊다는 뜻을 해석한 것이니, 곧 물들면서도 물들지 않는 것이다. 『승만경』에서 말한다. “자성청정심은 알기 어렵고, 그 마음이 번뇌에 물든 것도, 또한 알기 어렵다.” 나아가 끝에서 “오직 부처만이 알 수 있다”고 결론짓는다. 『능가경』에서도 또한 이와 같이 말한다. 그러므로 그 경에서 말한다. “여래장은 청정한 상이지만, 객진번뇌의 때에 물들어 부정하다.” 나아가 널리 말하고, 아래에서 결론지어 말한다. “나는 지금 그대와 모든 보살과 매우 깊은 지혜를 지닌 자들과 함께, 이를 분명히 알 수 있다.” 둘째, ‘이른바’ 이하에서는 연기의 차별상을 널리 드러낸다. 그 안에는 두 가지가 있다. 첫째는 앞의 연기의 체와 상을 드러내고, 둘째는 ‘일법계의 뜻을 알지 못하는 자’ 이하에서, 다시 거듭 간택한다. 처음 가운데에는 세 가지가 있다. 첫째, ‘이른바 심성’ 등은 위의 불변의 뜻을 해석한다.</w:t>
      </w:r>
    </w:p>
    <w:p>
      <w:pPr>
        <w:pStyle w:val="Marker"/>
        <w:pBdr>
          <w:top w:val="single" w:sz="10" w:space="1" w:color="B7B7B7"/>
        </w:pBdr>
      </w:pPr>
      <w:r>
        <w:rPr>
          <w:rFonts w:ascii="Noto Sans CJK KR" w:hAnsi="Noto Sans CJK KR" w:eastAsia="Noto Sans CJK KR"/>
          <w:b/>
          <w:sz w:val="20"/>
        </w:rPr>
        <w:t>[0267a14]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所謂心性常無念故名為不變　雖舉體動而本來靜。故云常無念。顯上緣起因體也○二以不達下顯上無明緣起之由也。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이른바 심성은 항상 망념이 없기 때문에 불변이라 이름한다. 비록 전체가 움직이더라도 본래 고요하므로, ‘항상 망념이 없다’고 한 것이다. 위 연기의 인이 되는 체를 드러낸 것이다. 둘째, ‘통달하지 못하기 때문에’ 이하는 위의 무명이 연기를 일으키는 까닭을 드러낸다.</w:t>
      </w:r>
    </w:p>
    <w:p>
      <w:pPr>
        <w:pStyle w:val="Marker"/>
        <w:pBdr>
          <w:top w:val="single" w:sz="10" w:space="1" w:color="B7B7B7"/>
        </w:pBdr>
      </w:pPr>
      <w:r>
        <w:rPr>
          <w:rFonts w:ascii="Noto Sans CJK KR" w:hAnsi="Noto Sans CJK KR" w:eastAsia="Noto Sans CJK KR"/>
          <w:b/>
          <w:sz w:val="20"/>
        </w:rPr>
        <w:t>[0267a17]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以不達一法界故心不相應忽然念起名為無明　亦釋上無明得起所由。以不了真如平等一義故。心不相應忽然念動。名為無明。此顯根本無明最極微細未有能所王數差別。即心之惑故云不相應。非同[2]心王心所相應也。唯此無明為染法之源。最極微細。更無染法能為此本。故云忽然念起也。如瓔珞本業經云。四住地前更無法起故。名無始無明住地。是則明其無明之前無別有法為始集之本。故云無始。即是此論忽然義也。此約麁細相依之門說為無前。亦言忽然。[3]不約時節以說忽然。以起無初故也○染心者下第三顯上緣起相。謂有其染心之句也。於中有三。謂標問別解。別解中。六染即是上意識及五種意。但前明依因緣生起次第義。故從細至麁說。今欲辨治斷次第。故從麁至細說。六中各二。初障後治。</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일법계를 통달하지 못하기 때문에 마음과 상응하지 않게 홀연히 망념이 일어나는데, 이를 무명이라 이름한다. 또한 위에서 무명이 일어날 수 있는 까닭을 해석한 것이다. 진여의 평등한 하나의 뜻을 알지 못하기 때문에, 마음과 상응하지 않은 채 홀연히 망념이 움직여, 이를 무명이라 이름한다. 이는 근본무명이 가장 극히 미세하여 아직 능과 소, 심왕과 심수의 차별이 없음을 드러낸 것이다. 곧 마음 자체의 미혹이므로 ‘상응하지 않는다’고 한 것이며, 심왕과 심소가 상응한다는 뜻과 같은 것이 아니다. 오직 이 무명만이 염법의 근원이어서, 가장 극히 미세하고, 다시 어떤 염법도 이것의 근본이 될 수 없다. 그러므로 ‘홀연히 망념이 일어난다’고 한 것이다. 『영락본업경』에서 말한다. “사주지 이전에는 다시 일어나는 법이 없기 때문에, 무시무명주지라고 이름한다.” 이는 곧 무명 이전에 따로 시작하여 쌓임의 근본이 되는 법이 없음을 밝힌 것이다. 그러므로 ‘무시’라고 한다. 곧 이 논에서 말한 ‘홀연히’라는 뜻이다. 이는 거칠고 미세한 것이 서로 의지하는 문에 의거하여 앞선 것이 없다고 말한 것이며, 또한 ‘홀연히’라고 말한 것이다. 시절에 의거하여 ‘홀연히’라고 말한 것은 아니다. 일어남에 처음이 없기 때문이다. ‘염심은’ 이하에서는 셋째로 위의 연기상을 드러내니, 곧 ‘염심이 있다’는 구절을 말한다. 그 가운데에는 세 가지가 있다. 곧 표방·질문·별해이다. 별해 가운데, 육염은 곧 위의 의식과 다섯 가지 의이다. 다만 앞에서는 인연에 의지하여 생겨나는 차례의 뜻을 밝혔으므로, 미세한 것에서 거친 것의 순서로 말했다. 지금은 대치하고 끊는 차례를 판별하려 하므로, 거친 것에서 미세한 것의 순서로 말한다. 여섯 가지 각각에 두 항목이 있으니, 처음은 장애이고 뒤는 대치이다.</w:t>
      </w:r>
    </w:p>
    <w:p>
      <w:pPr>
        <w:pStyle w:val="Marker"/>
        <w:pBdr>
          <w:top w:val="single" w:sz="10" w:space="1" w:color="B7B7B7"/>
        </w:pBdr>
      </w:pPr>
      <w:r>
        <w:rPr>
          <w:rFonts w:ascii="Noto Sans CJK KR" w:hAnsi="Noto Sans CJK KR" w:eastAsia="Noto Sans CJK KR"/>
          <w:b/>
          <w:sz w:val="20"/>
        </w:rPr>
        <w:t>[0267b06]</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染心者有六種云何為六一者執相應染　初執相應染者。是六麁中執取相及計名字相。亦是上意識見愛煩惱所增長義。亦是上四相中麁分別執著相也。但麁心外執。與境相應污其淨行故云染也。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염심에는 여섯 가지가 있다. 무엇이 여섯인가? 첫째는 집상응염이다. 첫째, 집상응염은, 육추 가운데 집취상과 계명자상이며, 또한 위 의식에서 견·애 번뇌가 증장한다고 한 뜻이다. 또한 위의 사상 가운데 거친 분별과 집착의 상이다. 다만 거친 마음으로 밖의 경계를 집착하여, 경계와 상응해 청정한 행을 더럽히므로 ‘염’이라고 한다.</w:t>
      </w:r>
    </w:p>
    <w:p>
      <w:pPr>
        <w:pStyle w:val="Marker"/>
        <w:pBdr>
          <w:top w:val="single" w:sz="10" w:space="1" w:color="B7B7B7"/>
        </w:pBdr>
      </w:pPr>
      <w:r>
        <w:rPr>
          <w:rFonts w:ascii="Noto Sans CJK KR" w:hAnsi="Noto Sans CJK KR" w:eastAsia="Noto Sans CJK KR"/>
          <w:b/>
          <w:sz w:val="20"/>
        </w:rPr>
        <w:t>[0267b11]</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依二乘解脫及信相應地遠離故　若二乘人至無學位見修煩惱究竟離也。信相應者。十解已去。信根成就無有退失。名信相應。故地論中。地前總名信行地菩薩。無著論中亦同此說也。此菩薩得人空。見修煩惱不得現行故云遠離。非約隨眠。以留惑故。故攝論云。若不斷上心。則不異凡夫。若不留種子。則不異二乘。又二意留惑為自他也。此約終教說。若約始教。初地已上方說留惑。如餘論說。今此菩薩非直斷四住人執。亦分斷無明住地故。此論下文云不了一法界義者。從信相應地觀察學斷故。今但為顯人我麁執故。不論彼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이승의 해탈과 신상응지에 의지하여 멀리 여읜다. 이승인이 무학위에 이르면 견혹과 수혹을 완전히 여읜다. ‘신상응’이라는 것은, 십해 이후를 말한다. 신근이 성취되어 다시 물러나거나 잃어버림이 없으므로, 신상응이라고 이름한다. 그러므로 『지론』에서는, 지전을 통틀어 신행지보살이라고 이름한다. 무착의 논에서도 또한 이와 같이 말한다. 이 보살은 인공을 얻어, 견·수 번뇌가 현행하지 못하므로 ‘멀리 여읜다’고 한 것이다. 수면에 의거한 것은 아니다. 번뇌를 남겨 두기 때문이다. 그러므로 『섭론』에서 말한다. “만약 현행하는 번뇌를 끊지 않으면, 범부와 다르지 않고, 만약 종자를 남기지 않으면, 이승과 다르지 않다.” 또 두 가지 뜻으로 번뇌를 남기니, 자신과 타인을 위한 것이다. 이는 종교에 의거하여 말한 것이다. 만약 시교에 의거하면, 초지 이상에서야 비로소 번뇌를 남겨 둔다고 말한다. 다른 논에서 말한 것과 같다. 지금 이 보살은 단지 사주지의 인집만 끊는 것이 아니라, 또한 무명주지도 부분적으로 끊기 때문에, 이 논의 아래 글에서 “일법계의 뜻을 알지 못하는 자는, 신상응지부터 관찰하고 배워 끊는다”고 하였다. 지금은 다만 인아의 거친 집착을 드러내기 위한 것이므로, 그것은 논하지 않은 것이다.</w:t>
      </w:r>
    </w:p>
    <w:p>
      <w:pPr>
        <w:pStyle w:val="Marker"/>
        <w:pBdr>
          <w:top w:val="single" w:sz="10" w:space="1" w:color="B7B7B7"/>
        </w:pBdr>
      </w:pPr>
      <w:r>
        <w:rPr>
          <w:rFonts w:ascii="Noto Sans CJK KR" w:hAnsi="Noto Sans CJK KR" w:eastAsia="Noto Sans CJK KR"/>
          <w:b/>
          <w:sz w:val="20"/>
        </w:rPr>
        <w:t>[0267b24]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二者不斷相應染依信相應地修學方便漸漸能捨得淨心地究竟離故　二不斷相應者。五意中名相續識。六麁中名相續相。但法執相續[4]生生起不斷。不斷即是相續名也。從十解已去修唯識觀尋思方便。乃至初地證三無性遍滿真如。法執分別不得現行。故言淨心地究竟離也。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둘째는 부단상응염이다. 신상응지에 의지하여 방편을 닦고 배워 점차 버릴 수 있으며, 정심지를 얻으면 완전히 여읜다. 둘째 부단상응염은, 오의 가운데 상속식이라 이름하고, 육추 가운데 상속상이라 이름한다. 다만 법집이 상속하여 생(生)마다 일어나 끊이지 않으므로, ‘부단’은 곧 ‘상속’이라는 이름이다. 십해 이후부터 유식관과 심사방편을 닦아, 마침내 초지에서 삼무성과 두루한 진여를 증득하면, 법집의 분별이 현행하지 못한다. 그러므로 정심지에서 완전히 여읜다고 한 것이다.</w:t>
      </w:r>
    </w:p>
    <w:p>
      <w:pPr>
        <w:pStyle w:val="Marker"/>
        <w:pBdr>
          <w:top w:val="single" w:sz="10" w:space="1" w:color="B7B7B7"/>
        </w:pBdr>
      </w:pPr>
      <w:r>
        <w:rPr>
          <w:rFonts w:ascii="Noto Sans CJK KR" w:hAnsi="Noto Sans CJK KR" w:eastAsia="Noto Sans CJK KR"/>
          <w:b/>
          <w:sz w:val="20"/>
        </w:rPr>
        <w:t>[0267c02]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三者分別智相應染依具戒地漸離乃至無相方便地究竟離故　三分別智相應者。是五意中智識。是六麁中智相。以能分別世出世諸法染淨。故云智也。是法執修惑。七地已還。有出入觀異。故於境界有微細分別。然地地分除。故云漸離。八地已去。無出觀外緣境。故於七地盡此惑也。故云無相方便地究竟離也。以二地三聚戒具故。云具戒地。以七地於無相觀有加行方便之功用故。云無相方便地。以八地已去於無相無方便功用故。</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셋째는 분별지상응염이다. 구계지에 의지하여 점차 여의고, 마침내 무상방편지에서 완전히 여읜다. 셋째 분별지상응염은, 오의 가운데 지식이고, 육추 가운데 지상이다. 세간과 출세간의 모든 법의 염과 정을 분별할 수 있기 때문에, ‘지’라고 한다. 이는 법집의 수혹이다. 칠지까지는, 출관과 입관의 차이가 있으므로, 경계에 대해 미세한 분별이 있다. 그러나 각 지마다 부분적으로 제거되므로, ‘점차 여읜다’고 한다. 팔지 이후에는, 출관하여 밖의 경계를 반연하는 일이 없으므로, 칠지에서 이 미혹을 다한다. 그러므로 무상방편지에서 완전히 여읜다고 한 것이다. 이지에서는 삼취계가 구족되므로, ‘구계지’라고 한다. 칠지에서는 무상관에 가행방편의 공용이 있기 때문에, ‘무상방편지’라고 한다. 팔지 이후에는 무상에 대해 방편의 공용이 없기 때문이다.</w:t>
      </w:r>
    </w:p>
    <w:p>
      <w:pPr>
        <w:pStyle w:val="Marker"/>
        <w:pBdr>
          <w:top w:val="single" w:sz="10" w:space="1" w:color="B7B7B7"/>
        </w:pBdr>
      </w:pPr>
      <w:r>
        <w:rPr>
          <w:rFonts w:ascii="Noto Sans CJK KR" w:hAnsi="Noto Sans CJK KR" w:eastAsia="Noto Sans CJK KR"/>
          <w:b/>
          <w:sz w:val="20"/>
        </w:rPr>
        <w:t>[0267c13]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四者現色不相應染依色自在地能離故　四現色不相應者。是上五意中現識。是上三細中境界相。猶如明鏡現色像等。此依根本無明動令現境也。以八地中得三種世間自在。色性隨心無有障礙。故云色自在地能離也。以色不自在位現識不亡故。此位中遣彼相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넷째는 현색불상응염이다. 색자재지에 의지하여 여읠 수 있다. 넷째 현색불상응염은, 위의 오의 가운데 현식이고, 위의 삼세 가운데 경계상이다. 밝은 거울이 색상을 나타내는 것과 같다. 이는 근본무명에 의지하여 움직여 경계를 나타나게 한 것이다. 팔지에서는 세 가지 세간에 대해 자재함을 얻어, 색의 성품이 마음을 따라 장애가 없으므로, ‘색자재지에서 여읠 수 있다’고 한 것이다. 색에 자재하지 못한 지위에서는 현식이 없어지지 않기 때문에, 이 지위에서 그 상을 없애는 것이다.</w:t>
      </w:r>
    </w:p>
    <w:p>
      <w:pPr>
        <w:pStyle w:val="Marker"/>
        <w:pBdr>
          <w:top w:val="single" w:sz="10" w:space="1" w:color="B7B7B7"/>
        </w:pBdr>
      </w:pPr>
      <w:r>
        <w:rPr>
          <w:rFonts w:ascii="Noto Sans CJK KR" w:hAnsi="Noto Sans CJK KR" w:eastAsia="Noto Sans CJK KR"/>
          <w:b/>
          <w:sz w:val="20"/>
        </w:rPr>
        <w:t>[0267c20]</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五者能見心不相應染依心自在地能離故　五能見心者。五意中轉識。三細中能見相。以根本無明動令能見。上文云。依於動心成能見故。第九地中善知眾生心行十種稠林。故云心自在。此於他心得自在。又以自得四十無礙智。有礙能緣永不得起。故云心自在地能離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다섯째는 능견심불상응염이다. 심자재지에 의지하여 여읠 수 있다. 다섯째 능견심은, 오의 가운데 전식이고, 삼세 가운데 능견상이다. 근본무명이 움직여 능견을 이루게 하기 때문이다. 위의 글에서 말하였다. “움직이는 마음에 의지하여 능견을 이룬다.” 제9지에서는 중생의 심행에 관한 열 가지 조림을 잘 알므로, ‘심자재’라고 한다. 이는 다른 이의 마음에 대해 자재함을 얻은 것이다. 또 자신이 사십무애지를 얻어, 장애 있는 능연이 영원히 일어나지 못하므로, ‘심자재지에서 여읠 수 있다’고 한 것이다.</w:t>
      </w:r>
    </w:p>
    <w:p>
      <w:pPr>
        <w:pStyle w:val="Marker"/>
        <w:pBdr>
          <w:top w:val="single" w:sz="10" w:space="1" w:color="B7B7B7"/>
        </w:pBdr>
      </w:pPr>
      <w:r>
        <w:rPr>
          <w:rFonts w:ascii="Noto Sans CJK KR" w:hAnsi="Noto Sans CJK KR" w:eastAsia="Noto Sans CJK KR"/>
          <w:b/>
          <w:sz w:val="20"/>
        </w:rPr>
        <w:t>[0267c27]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六者根本業不相應染菩薩盡地得入如來地能離故　六根本業者。五意中業識。三細中業相。以無明力不覺心動故。菩薩地盡等者。謂十地終心金剛喻定無垢地中。微細習氣心念都盡故。上文云。得見心性。心則常住。故云能離也○第二更重料揀中有三。初辨上無明。約治斷料揀。二釋上相應不相應義。三舉上染心及無明。約境成二礙義。前中標釋。</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여섯째는 근본업불상응염이다. 보살진지에서 여래지에 들어가면 여읠 수 있다. 여섯째 근본업은, 오의 가운데 업식이고, 삼세 가운데 업상이다. 무명의 힘으로 불각의 마음이 움직이기 때문이다. ‘보살지가 다한다’고 한 것은, 십지의 마지막 마음인 금강유정, 무구지 가운데에서, 미세한 습기와 심념이 모두 다하기 때문이다. 위의 글에서 말하였다. “심성을 보게 되고, 마음은 곧 항상 머문다.” 그러므로 ‘여읠 수 있다’고 한 것이다. 둘째로 다시 거듭 간택하는 데에는 세 가지가 있다. 첫째는 위의 무명을 판별하여, 대치와 단절에 의거해 간택하고, 둘째는 위의 상응과 불상응의 뜻을 해석하며, 셋째는 위의 염심과 무명을 들어, 경계에 의거하여 두 장애의 뜻을 이룬다. 앞에서는 먼저 표방하고 뒤에서 해석한다.</w:t>
      </w:r>
    </w:p>
    <w:p>
      <w:pPr>
        <w:pStyle w:val="Marker"/>
        <w:pBdr>
          <w:top w:val="single" w:sz="10" w:space="1" w:color="B7B7B7"/>
        </w:pBdr>
      </w:pPr>
      <w:r>
        <w:rPr>
          <w:rFonts w:ascii="Noto Sans CJK KR" w:hAnsi="Noto Sans CJK KR" w:eastAsia="Noto Sans CJK KR"/>
          <w:b/>
          <w:sz w:val="20"/>
        </w:rPr>
        <w:t>[0268a07]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不了一法界義者從信相應地觀察學斷入淨心地隨分得離乃至如來地能究竟離故　釋中。初麁者至初地離。後細者至佛地盡故也。此即是上染心所依無明住地。能染真如成染心故。上云破和合識者。滅無明故。滅相續心者。斷染心故。今無明與染心雖說有前後。然治滅並一時也。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일법계의 뜻을 알지 못하는 자는 신상응지에서부터 관찰하고 배워 끊으며, 정심지에 들어가면 부분적으로 여의고, 마침내 여래지에 이르면 완전히 여읠 수 있다. 해석 가운데, 처음 거친 것은 초지에 이르러 여의고, 뒤의 미세한 것은 불지에 이르러 다하기 때문이다. 이는 곧 위에서 염심이 의지하는 무명주지이다. 진여를 물들여 염심을 이루게 하기 때문이다. 위에서 ‘화합식을 깨뜨린다’고 한 것은, 무명을 멸하기 때문이고, ‘상속심을 멸한다’고 한 것은, 염심을 끊기 때문이다. 지금 무명과 염심은 비록 앞뒤가 있는 것으로 말하지만, 대치하여 멸하는 것은 모두 한때이다.</w:t>
      </w:r>
    </w:p>
    <w:p>
      <w:pPr>
        <w:pStyle w:val="Marker"/>
        <w:pBdr>
          <w:top w:val="single" w:sz="10" w:space="1" w:color="B7B7B7"/>
        </w:pBdr>
      </w:pPr>
      <w:r>
        <w:rPr>
          <w:rFonts w:ascii="Noto Sans CJK KR" w:hAnsi="Noto Sans CJK KR" w:eastAsia="Noto Sans CJK KR"/>
          <w:b/>
          <w:sz w:val="20"/>
        </w:rPr>
        <w:t>[0268a14]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言相應義者謂心念法異依染淨差別而知相緣相同故　第二釋相應不相應者。六染中前三是相應心。相應有二釋。一約王數釋。以此三種皆是麁心故。言心念法異者。心謂心王。念法謂心法也。王數不同。故云異也。迦栴延論中。名為心及心所念法也。依染淨差別者。是所分別境也。知相緣相同者。若心王知染。心法亦同。心王緣淨。心法亦同也。知相即能知同。緣相即所緣同。二約心境相應釋。以此三種依境生故。是上文中依境所起六相內攝也。下[1]文云。境界滅故相應心滅。言心念法異者。心謂能緣心。法謂所緣法塵。異謂心境不同也。依染淨乃至同故者。謂於染境作染解。於淨境作淨解。故云同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상응의 뜻이란, 이른바 마음과 심념의 법이 서로 다르지만 염·정의 차별에 의지하여 아는 상과 반연하는 상이 같기 때문이다. 둘째로 상응과 불상응을 해석한다. 육염 가운데 앞의 세 가지는 상응심이다. 상응에는 두 가지 해석이 있다. 첫째는 심왕과 심수에 의거하여 해석한다. 이 세 가지는 모두 거친 마음이기 때문이다. ‘마음과 심념의 법이 서로 다르다’고 한 것은, ‘마음’은 심왕을 말하고, ‘심념의 법’은 심법을 말한다. 심왕과 심수가 서로 다르므로, ‘다르다’고 한 것이다. 『가전연론』에서는, 마음과 심소의 심념법이라고 이름한다. ‘염·정의 차별에 의지한다’고 한 것은, 분별되는 경계를 말한다. ‘아는 상과 반연하는 상이 같다’고 한 것은, 만약 심왕이 염을 알면, 심법도 또한 같이 알고, 심왕이 정을 반연하면, 심법도 또한 같이 반연한다는 뜻이다. ‘아는 상’은 곧 능지의 동일함이고, ‘반연하는 상’은 곧 소연의 동일함이다. 둘째는 마음과 경계가 상응한다는 데 의거하여 해석한다. 이 세 가지가 경계에 의지하여 생기기 때문이다. 곧 위의 글에서 경계에 의지하여 일어난 육상 가운데 포함된다. 아래 글에서 말한다. “경계가 멸하기 때문에 상응심도 멸한다.” ‘마음과 심념의 법이 서로 다르다’고 한 것은, ‘마음’은 능연하는 마음을 말하고, ‘법’은 소연인 법진(法塵)을 말하며, ‘다르다’는 것은 마음과 경계가 같지 않다는 뜻이다. ‘염·정에 의지하여’ 내지 ‘같기 때문이다’라고 한 것은, 염의 경계에 대해서는 염의 이해를 일으키고, 정의 경계에 대해서는 정의 이해를 일으키므로, ‘같다’고 한 것이다.</w:t>
      </w:r>
    </w:p>
    <w:p>
      <w:pPr>
        <w:pStyle w:val="Marker"/>
        <w:pBdr>
          <w:top w:val="single" w:sz="10" w:space="1" w:color="B7B7B7"/>
        </w:pBdr>
      </w:pPr>
      <w:r>
        <w:rPr>
          <w:rFonts w:ascii="Noto Sans CJK KR" w:hAnsi="Noto Sans CJK KR" w:eastAsia="Noto Sans CJK KR"/>
          <w:b/>
          <w:sz w:val="20"/>
        </w:rPr>
        <w:t>[0268a29]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不相應義者謂即心不覺常無別異不同知相緣相故　後三及無明皆名不相應者。亦二釋也。初約王數釋中。云即心不覺常無別異者。此顯根本無明動靜心體。即此動心是不覺相。更無王數之別。故云即心不覺常無別異。此翻前心念法異也。不同知相緣相者。既無王數之別。何有同知同緣。翻前可見。以此三種依不覺起。不異不覺故云即也。上文云依不覺[2]故生三相。與不覺不[3]捨離者。是此即心之不覺故云不離。非是相應而不離也。下文亦云。無明滅故不相應心滅。二亦約心境釋中。言即心不覺等者。謂此無明即此染心而無別體。不約與外境相應。方[4]為此不覺。但在本心之上。故云即心等也。不同知相等者。揀前相應也。此不相應心既是梨耶識。於中不分王數義。及不與外境相應義。并有覺不覺義等。並與諸論相違。和會如別記中說○釋二礙中。先標立。後重釋。前中初惑障。後智障。</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불상응의 뜻이란, 이른바 곧 마음의 불각이 항상 따로 다름이 없어 아는 상과 반연하는 상이 같지 않기 때문이다. 뒤의 세 가지와 무명은 모두 불상응이라고 이름하는데, 또한 두 가지 해석이 있다. 첫째는 심왕과 심수에 의거하여 해석하는 가운데, ‘곧 마음의 불각이 항상 따로 다름이 없다’고 한 것은, 이 근본무명이 고요한 마음의 체를 움직이고, 곧 이 움직인 마음이 불각의 상임을 드러낸 것이다. 다시 심왕과 심수의 차별이 없으므로, ‘곧 마음의 불각이 항상 따로 다름이 없다’고 한 것이다. 이는 앞의 ‘마음과 심념의 법이 서로 다르다’는 것을 뒤집은 것이다. ‘아는 상과 반연하는 상이 같지 않다’고 한 것은, 이미 심왕과 심수의 차별이 없으니, 어찌 함께 알고 함께 반연함이 있겠는가? 앞의 뜻을 뒤집어 보면 알 수 있다. 이 세 가지는 불각에 의지하여 일어나고, 불각과 다르지 않으므로 ‘곧’이라고 한 것이다. 위의 글에서 “불각에 의지하기 때문에 세 가지 상이 생긴다”고 하였고, “불각과 서로 떨어지지 않는다”고 한 것은, 바로 이것이 곧 마음 자체의 불각이기 때문에 ‘떠나지 않는다’고 한 것이다. 상응하기 때문에 떠나지 않는다는 뜻이 아니다. 아래 글에서도 또한 말한다. “무명이 멸하기 때문에 불상응심도 멸한다.” 둘째는 또한 마음과 경계에 의거하여 해석한다. ‘곧 마음의 불각’ 등이라고 한 것은, 이 무명이 곧 이 염심이며 별도의 자체가 없다는 뜻이다. 밖의 경계와 상응하는 데 의거하여서야, 비로소 이 불각이 된다는 뜻은 아니다. 다만 본심 위에 있기 때문에, ‘곧 마음’ 등이라고 한 것이다. ‘아는 상과 같은 것이 아니다’ 등이라고 한 것은, 앞의 상응과 구별한 것이다. 이 불상응심은 이미 아리야식이므로, 그 가운데에서는 심왕과 심수의 뜻을 나누지 않고, 또 밖의 경계와 상응한다는 뜻도 없으며, 아울러 각과 불각의 뜻 등이 있는데, 모두 여러 논과 서로 어긋난다. 이를 조화롭게 회통하는 것은 『별기』에서 말한 것과 같다. 두 장애를 해석하는 가운데, 먼저 표하여 세우고, 뒤에 거듭 해석한다. 앞부분에서는 먼저 혹장(惑障)을, 뒤에서는 지장(智障)을 밝힌다.</w:t>
      </w:r>
    </w:p>
    <w:p>
      <w:pPr>
        <w:pStyle w:val="Marker"/>
        <w:pBdr>
          <w:top w:val="single" w:sz="10" w:space="1" w:color="B7B7B7"/>
        </w:pBdr>
      </w:pPr>
      <w:r>
        <w:rPr>
          <w:rFonts w:ascii="Noto Sans CJK KR" w:hAnsi="Noto Sans CJK KR" w:eastAsia="Noto Sans CJK KR"/>
          <w:b/>
          <w:sz w:val="20"/>
        </w:rPr>
        <w:t>[0268b20]</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又染心義者名為煩惱礙能障真如根本智故　前中言染心者。六染心也。能障真如根本智者。顯其礙義。謂照寂妙慧如理之智。名根本智。即上文智淨相也。染心諠動違此寂靜。故名染心為煩惱礙。以煩[5]動惱動故。今此且依本末相依門。以[6]所起染心為煩惱礙。能起染心之無[7]明為智礙。不約人法二執。以明二礙。</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또 염심의 뜻을 번뇌애라 이름하니, 진여의 근본지를 장애하기 때문이다. 앞에서 ‘염심’이라고 한 것은, 여섯 가지 염심이다. ‘진여의 근본지를 장애한다’고 한 것은, 그 장애의 뜻을 드러낸 것이다. 곧 고요함을 비추는 묘한 지혜인 여리지(如理智)를 근본지라 이름한다. 곧 위 글의 지정상(智淨相)이다. 염심은 시끄럽게 움직여 이 적정을 거스르므로, 염심을 번뇌애라 이름한다. 번동(煩動)하고 뇌동(惱動)하기 때문이다. 지금 여기서는 우선 본말이 서로 의지하는 문에 의거하여, 일어난 염심을 번뇌애로 삼고, 염심을 일으키는 무명을 지애로 삼는다. 인집과 법집의 두 집착에 의거하여 두 장애를 밝힌 것은 아니다.</w:t>
      </w:r>
    </w:p>
    <w:p>
      <w:pPr>
        <w:pStyle w:val="Marker"/>
        <w:pBdr>
          <w:top w:val="single" w:sz="10" w:space="1" w:color="B7B7B7"/>
        </w:pBdr>
      </w:pPr>
      <w:r>
        <w:rPr>
          <w:rFonts w:ascii="Noto Sans CJK KR" w:hAnsi="Noto Sans CJK KR" w:eastAsia="Noto Sans CJK KR"/>
          <w:b/>
          <w:sz w:val="20"/>
        </w:rPr>
        <w:t>[0268b28]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無明義者名為智礙能障世間自然業智故　言無明者。根本無明也。能障世間業智者。顯其礙義。謂後得如量智。即上不思議業用。以無明昏迷無所分別。違此智用。名為智礙。從所障得名。</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무명의 뜻을 지애라 이름하니, 세간의 자연업지를 장애하기 때문이다. ‘무명’이라고 한 것은, 근본무명이다. ‘세간의 업지를 장애한다’고 한 것은, 그 장애의 뜻을 드러낸 것이다. 곧 후득의 여량지(如量智)를 말하며, 곧 위의 불사의업용이다. 무명은 어둡고 미혹하여 분별하는 바가 없으므로, 이 지혜의 작용을 거스른다. 그러므로 지애라고 이름한다. 장애되는 바를 따라 이름을 얻은 것이다.</w:t>
      </w:r>
    </w:p>
    <w:p>
      <w:pPr>
        <w:pStyle w:val="Marker"/>
        <w:pBdr>
          <w:top w:val="single" w:sz="10" w:space="1" w:color="B7B7B7"/>
        </w:pBdr>
      </w:pPr>
      <w:r>
        <w:rPr>
          <w:rFonts w:ascii="Noto Sans CJK KR" w:hAnsi="Noto Sans CJK KR" w:eastAsia="Noto Sans CJK KR"/>
          <w:b/>
          <w:sz w:val="20"/>
        </w:rPr>
        <w:t>[0268c04]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此義云何　重釋中。先問云。既此無明動靜心體成於染心。則無明是細。應障理智。染心是麁。應障量智。</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 뜻은 어떠한가? 거듭 해석하는 가운데, 먼저 물어 말한다. 이미 이 무명이 고요한 마음의 체를 움직여 염심을 이루었다면, 무명은 미세하므로 마땅히 이지(理智)를 장애해야 하고, 염심은 거칠므로 마땅히 양지(量智)를 장애해야 할 것이다.</w:t>
      </w:r>
    </w:p>
    <w:p>
      <w:pPr>
        <w:pStyle w:val="Marker"/>
        <w:pBdr>
          <w:top w:val="single" w:sz="10" w:space="1" w:color="B7B7B7"/>
        </w:pBdr>
      </w:pPr>
      <w:r>
        <w:rPr>
          <w:rFonts w:ascii="Noto Sans CJK KR" w:hAnsi="Noto Sans CJK KR" w:eastAsia="Noto Sans CJK KR"/>
          <w:b/>
          <w:sz w:val="20"/>
        </w:rPr>
        <w:t>[0268c07]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以依染心能見能現妄取境界違平等性故　答中先釋煩惱礙。言以依染心能見能現者。後三細染也。妄取境界者。通攝前三染心。以同依境起故。違平等性者。釋成礙義。以此染心能所差別。乖根本智能所平等。所以障於理智。</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염심에 의지하여 능히 보고 능히 나타내며 망령되이 경계를 취하여 평등성을 거스르기 때문이다. 답 가운데 먼저 번뇌애를 해석한다. ‘염심에 의지하여 능히 보고 능히 나타낸다’고 한 것은, 뒤의 세 가지 미세한 염심이다. ‘망령되이 경계를 취한다’고 한 것은, 앞의 세 가지 염심을 통틀어 포섭한다. 모두 경계에 의지하여 일어나기 때문이다. ‘평등성을 거스른다’고 한 것은, 장애의 뜻을 해석하여 성립시킨 것이다. 이 염심에는 능과 소의 차별이 있으므로, 근본지의 능과 소가 평등한 것에 어긋난다. 그러므로 이지(理智)를 장애한다.</w:t>
      </w:r>
    </w:p>
    <w:p>
      <w:pPr>
        <w:pStyle w:val="Marker"/>
        <w:pBdr>
          <w:top w:val="single" w:sz="10" w:space="1" w:color="B7B7B7"/>
        </w:pBdr>
      </w:pPr>
      <w:r>
        <w:rPr>
          <w:rFonts w:ascii="Noto Sans CJK KR" w:hAnsi="Noto Sans CJK KR" w:eastAsia="Noto Sans CJK KR"/>
          <w:b/>
          <w:sz w:val="20"/>
        </w:rPr>
        <w:t>[0268c13]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以一切法常靜無有起相無明不覺妄與法違故不能得隨順世間一切境界種種知故　下釋智礙中。言以一切法常靜無有起相者。舉無明所迷法性。無明不覺妄與法違者。正顯無明。違前法性。以不了如法寂靜。妄有起滅。與法乖違故也。不能得乃至種種知者。以內迷真理。識外見塵故。於如量之境不能隨順種種知也。此正釋障如量智義。上來釋生滅因緣竟○自下第三明生滅相。於中有三。初標數起問。二列名略顯三廣釋其相。</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일체법은 항상 고요하여 일어나는 상이 없는데, 무명이 깨닫지 못하여 망령되이 법과 어긋나므로 세간의 일체 경계에 수순하여 갖가지로 아는 것을 얻지 못한다. 아래에서는 지애를 해석하는 가운데, ‘일체법은 항상 고요하여 일어나는 상이 없다’고 한 것은, 무명이 미혹하는 법성을 든 것이다. ‘무명이 깨닫지 못하여 망령되이 법과 어긋난다’고 한 것은, 바로 무명을 드러낸 것이며, 앞의 법성을 거스르는 것이다. 법답게 적정함을 깨닫지 못하여, 망령되이 생멸이 있다고 여기고, 법과 어긋나기 때문이다. ‘능히 얻지 못한다’ 내지 ‘갖가지로 안다’고 한 것은, 안으로 진리를 미혹하고, 식 밖에서 경계를 보기 때문에, 여량지의 경계에 대하여 갖가지로 수순하여 알지 못한다는 뜻이다. 이는 바로 여량지를 장애한다는 뜻을 해석한 것이다. 이상으로 생멸인연의 해석을 마친다. 이하는 셋째로 생멸상을 밝힌다. 그 가운데 세 가지가 있다. 첫째 수를 표하고 질문을 일으키며, 둘째 이름을 열거하여 간략히 드러내고, 셋째 그 상을 널리 해석한다.</w:t>
      </w:r>
    </w:p>
    <w:p>
      <w:pPr>
        <w:pStyle w:val="Marker"/>
        <w:pBdr>
          <w:top w:val="single" w:sz="10" w:space="1" w:color="B7B7B7"/>
        </w:pBdr>
      </w:pPr>
      <w:r>
        <w:rPr>
          <w:rFonts w:ascii="Noto Sans CJK KR" w:hAnsi="Noto Sans CJK KR" w:eastAsia="Noto Sans CJK KR"/>
          <w:b/>
          <w:sz w:val="20"/>
        </w:rPr>
        <w:t>[0268c24]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復次分別生滅相者有二種云何為二一者麁與心相應故二者細與心不相應故　前中言麁與心相應者。六染中前三染是心相應。其相麁顯。經中說為相生滅也。細與心不相應者。後三染是心不相應。以無心心法麁顯之相。其體微細恒流不絕。經中說為流注生滅。此依四卷楞伽。十卷中云。識有二種滅。一者相滅。二相續滅。生住亦如是。經中出名。不別顯相。故今論主約相應不相應義。顯其二種麁細之心生滅之相○釋中有二。初約人對顯。後辨相所依。初中對三位人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또 생멸상을 분별하면 두 종류가 있다. 무엇이 두 가지인가? 첫째는 거친 것으로 마음과 상응하기 때문이고, 둘째는 미세한 것으로 마음과 상응하지 않기 때문이다. 앞에서 ‘거친 것은 마음과 상응한다’고 한 것은, 육염 가운데 앞의 세 가지 염심이 마음과 상응하며, 그 상이 거칠고 뚜렷하므로, 경에서 상생멸(相生滅)이라 한 것이다. ‘미세한 것은 마음과 상응하지 않는다’고 한 것은, 뒤의 세 가지 염심이 마음과 상응하지 않으며, 심왕·심법의 거칠고 뚜렷한 상이 없고, 그 체가 미세하여 항상 흘러 끊어지지 않으므로, 경에서 유주생멸(流注生滅)이라 한 것이다. 이는 4권본 『능가경』에 의거한 것이다. 10권본에서는 말한다. “식에는 두 종류의 멸이 있으니, 첫째는 상멸이고, 둘째는 상속멸이다. 생과 주도 또한 이와 같다.” 경에서는 이름만 제시하고, 따로 그 상을 드러내지 않았다. 그러므로 지금 논주는 상응·불상응의 뜻에 의거하여, 두 종류의 거칠고 미세한 마음의 생멸상을 드러낸 것이다. 해석 가운데 두 가지가 있다. 첫째 사람에 의거하여 서로 대비해 드러내고, 뒤에서는 그 상이 의지하는 바를 밝힌다. 첫째 가운데 세 지위의 사람에 대비한다.</w:t>
      </w:r>
    </w:p>
    <w:p>
      <w:pPr>
        <w:pStyle w:val="Marker"/>
        <w:pBdr>
          <w:top w:val="single" w:sz="10" w:space="1" w:color="B7B7B7"/>
        </w:pBdr>
      </w:pPr>
      <w:r>
        <w:rPr>
          <w:rFonts w:ascii="Noto Sans CJK KR" w:hAnsi="Noto Sans CJK KR" w:eastAsia="Noto Sans CJK KR"/>
          <w:b/>
          <w:sz w:val="20"/>
        </w:rPr>
        <w:t>[0269a07]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又麁中之麁凡夫境界　前三染心俱名為麁。於中初執相應染復更為麁故。云麁中之麁也。三賢位名內凡。能覺此染故云凡夫境界。</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또 거친 것 가운데 거친 것은 범부의 경계이다. 앞의 세 가지 염심은 모두 거친 것이라 이름하는데, 그 가운데 첫째 집상응염은 다시 더욱 거칠기 때문에, ‘거친 것 가운데 거친 것’이라고 한 것이다. 삼현위는 내범(內凡)이라 이름한다. 이 염을 능히 깨닫기 때문에 ‘범부의 경계’라고 한 것이다.</w:t>
      </w:r>
    </w:p>
    <w:p>
      <w:pPr>
        <w:pStyle w:val="Marker"/>
        <w:pBdr>
          <w:top w:val="single" w:sz="10" w:space="1" w:color="B7B7B7"/>
        </w:pBdr>
      </w:pPr>
      <w:r>
        <w:rPr>
          <w:rFonts w:ascii="Noto Sans CJK KR" w:hAnsi="Noto Sans CJK KR" w:eastAsia="Noto Sans CJK KR"/>
          <w:b/>
          <w:sz w:val="20"/>
        </w:rPr>
        <w:t>[0269a11]</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麁中之細及細中之麁菩薩境界　又前三麁中。後二謂不斷相[1]應及分別智相應染。是麁心之中稍細。故云麁中之細也。細中之麁者。後三染心俱名為細。於中前二謂能見能現是也。同是不相應故名為細。形後根本業識故復云麁。此是十地已還菩薩位中所知境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거친 것 가운데 미세한 것과 미세한 것 가운데 거친 것은 보살의 경계이다. 또 앞의 세 가지 거친 것 가운데, 뒤의 두 가지, 곧 부단상응염과 분별지상응염은 거친 마음 가운데 조금 더 미세하므로, ‘거친 것 가운데 미세한 것’이라고 한다. ‘미세한 것 가운데 거친 것’이란, 뒤의 세 가지 염심을 모두 미세한 것이라 이름하는 가운데, 그 중 앞의 두 가지, 곧 능견과 능현을 말한다. 함께 불상응이므로 미세하다고 이름하지만, 뒤의 근본업식과 비교하면 다시 거칠다고 한다. 이는 십지 이하 보살의 지위에서 아는 경계이다.</w:t>
      </w:r>
    </w:p>
    <w:p>
      <w:pPr>
        <w:pStyle w:val="Marker"/>
        <w:pBdr>
          <w:top w:val="single" w:sz="10" w:space="1" w:color="B7B7B7"/>
        </w:pBdr>
      </w:pPr>
      <w:r>
        <w:rPr>
          <w:rFonts w:ascii="Noto Sans CJK KR" w:hAnsi="Noto Sans CJK KR" w:eastAsia="Noto Sans CJK KR"/>
          <w:b/>
          <w:sz w:val="20"/>
        </w:rPr>
        <w:t>[0269a18]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細中之細是佛境界　細中之細者。謂根本業不相應染。能所未分。行相極細故。唯佛能知耳○自下第二明所依義中二。初順辨生緣。後逆論滅義。前中亦二。初明通緣。後顯別因。</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미세한 것 가운데 미세한 것은 부처의 경계이다. ‘미세한 것 가운데 미세한 것’이란, 근본업불상응염을 말한다. 능과 소가 아직 나뉘지 않았고, 행상이 지극히 미세하므로, 오직 부처만이 알 수 있을 뿐이다. 이하 둘째는 의지하는 바의 뜻을 밝히는데 두 가지가 있다. 첫째 순서대로 생의 연을 밝히고, 뒤에서는 거슬러 멸의 뜻을 논한다. 앞부분에도 두 가지가 있다. 첫째 공통된 연을 밝히고, 뒤에서는 개별적인 인을 드러낸다.</w:t>
      </w:r>
    </w:p>
    <w:p>
      <w:pPr>
        <w:pStyle w:val="Marker"/>
        <w:pBdr>
          <w:top w:val="single" w:sz="10" w:space="1" w:color="B7B7B7"/>
        </w:pBdr>
      </w:pPr>
      <w:r>
        <w:rPr>
          <w:rFonts w:ascii="Noto Sans CJK KR" w:hAnsi="Noto Sans CJK KR" w:eastAsia="Noto Sans CJK KR"/>
          <w:b/>
          <w:sz w:val="20"/>
        </w:rPr>
        <w:t>[0269a23]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此二種生滅依於無明熏習而有所謂依因依緣依因者不覺義故依緣者妄作境界義故　通而言之。麁細二識皆依無明住地而起。以[2]本無明動起三細。依此三細轉起麁心故。以無明通為其本故。云依無明熏習而有也。若別而言之。依無明因生三細不相應心。依境界緣生三麁相應心。故云依因乃至妄作境界義故。此中文少。若具說之。各有二因。如楞伽云。大慧不思議熏及不思議變。是現識因。取種種塵。及無始妄想熏。是分別事識因。解云。不思議熏者。謂無明能熏真如。不可熏處而能熏。故名不思議熏。又熏即不熏。不熏之熏名不思議熏。不思議變者。謂真如心受無明熏。不可變異而變異。故云不思議變。又變即不變。不變之變。名不思議變。勝鬘中不染而染。染而不染。難可了知者。謂此不思議也。然此熏變甚微且隱故。所起現識行相微細。於中亦有轉識業識。舉麁兼細。故但名現識即是此不相應心也。取種種塵者。即是現識所現種種境界。還能動彼心海起諸事識之浪。故也。無始妄想熏者。即彼和合心海之中。妄念習氣無始已來熏習不斷。以未曾離念故。此[3]塵及念熏動心海種種識生。以妄念及塵麁而且顯故。其所起分別事識行相麁顯成相應心也。經中欲明現識依不思議熏故得生。依不思議變故得住。事識依境界得生。依心海得住。今此論中但說生緣。故不論依住。是於細中唯說無明熏。麁中單舉境界緣也○第二逆顯滅義中二。初正辨。後釋疑。</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 두 종류의 생멸은 무명의 훈습에 의지하여 있게 된다. 이른바 인에 의지하고 연에 의지한다. 인에 의지한다는 것은 불각의 뜻 때문이고, 연에 의지한다는 것은 망령되이 경계를 짓는 뜻 때문이다. 통틀어 말하면, 거친 식과 미세한 식 두 가지는 모두 무명주지에 의지하여 일어난다. 근본무명이 움직여 삼세를 일으키고, 이 삼세에 의지하여 다시 거친 마음을 일으키기 때문이다. 무명이 두루 그 근본이 되므로, ‘무명의 훈습에 의지하여 있다’고 한 것이다. 개별적으로 말하면, 무명의 인에 의지하여 삼세의 불상응심이 생기고, 경계의 연에 의지하여 세 가지 거친 상응심이 생긴다. 그러므로 ‘인에 의지한다’ 내지 ‘망령되이 경계를 짓는 뜻 때문이다’라고 한 것이다. 이 글은 간략하다. 갖추어 말한다면, 각각 두 가지 인이 있다. 『능가경』에서 말한 것과 같다. “대혜여, 불사의훈(不思議熏)과 불사의변(不思議變)은 현식의 인이며, 갖가지 경계를 취하는 것과 무시 이래의 망상훈은 분별사식의 인이다.” 해석하면, 불사의훈이란, 무명이 진여를 능히 훈습하는 것을 말한다. 훈습할 수 없는 곳을 능히 훈습하므로, 불사의훈이라 이름한다. 또 훈습하면서 곧 훈습하지 않으니, 훈습하지 않는 훈습을 불사의훈이라 이름한다. 불사의변이란, 진여심이 무명의 훈습을 받아, 변이할 수 없으면서 변이하는 것을 말한다. 그러므로 불사의변이라 한다. 또 변하면서 곧 변하지 않으니, 변하지 않는 변화가 불사의변이다. 『승만경』에서 말한 ‘물들지 않으면서 물들고, 물들면서도 물들지 않아 알기 어렵다’고 한 것은, 바로 이 불사의를 말한다. 그러나 이 훈습과 변화는 매우 미세하고 은밀하므로, 그로 인해 일어난 현식의 행상이 미세하다. 그 가운데 전식과 업식도 있지만, 거친 것을 들어 미세한 것을 겸하여 포함하므로, 다만 현식이라고 이름한다. 곧 이 불상응심이다. ‘갖가지 경계를 취한다’는 것은, 곧 현식이 나타낸 갖가지 경계를 말한다. 그것이 다시 마음의 바다를 움직여 여러 사식의 파도를 일으키기 때문이다. ‘무시 이래의 망상훈’이란, 곧 저 화합한 마음의 바다 가운데에서, 망념의 습기가 무시 이래로 훈습하여 끊이지 않는 것이다. 일찍이 망념을 떠난 적이 없기 때문이다. 이 경계와 망념이 마음의 바다를 훈습하여 움직이므로 갖가지 식이 생긴다. 망념과 경계가 거칠고 또 뚜렷하기 때문에, 그로 인해 일어난 분별사식의 행상도 거칠고 뚜렷하여 상응심을 이룬다. 경에서는 현식이 불사의훈에 의지하기 때문에 생기고, 불사의변에 의지하기 때문에 머문다는 것을 밝히고자 하였으며, 사식은 경계에 의지하여 생기고, 마음의 바다에 의지하여 머문다고 하였다. 지금 이 논에서는 다만 생의 연만을 말했으므로, 의지하여 머무는 것은 논하지 않았다. 그러므로 미세한 것 가운데서는 오직 무명의 훈습만을 말하고, 거친 것 가운데서는 오직 경계의 연만을 든 것이다. 둘째, 거슬러 멸의 뜻을 드러내는 가운데 두 가지가 있다. 첫째 바로 밝히고, 뒤에서는 의심을 해석한다.</w:t>
      </w:r>
    </w:p>
    <w:p>
      <w:pPr>
        <w:pStyle w:val="Marker"/>
        <w:pBdr>
          <w:top w:val="single" w:sz="10" w:space="1" w:color="B7B7B7"/>
        </w:pBdr>
      </w:pPr>
      <w:r>
        <w:rPr>
          <w:rFonts w:ascii="Noto Sans CJK KR" w:hAnsi="Noto Sans CJK KR" w:eastAsia="Noto Sans CJK KR"/>
          <w:b/>
          <w:sz w:val="20"/>
        </w:rPr>
        <w:t>[0269b25]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若因滅則緣滅　前中二。先明通滅。謂得對治無明滅時。無明所起現識境界亦隨滅。故云因滅則緣滅也。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인이 멸하면 연도 멸한다. 앞부분에는 두 가지가 있다. 먼저 공통된 멸을 밝힌다. 곧 대치로 무명이 멸할 때, 무명에 의해 일어난 현식의 경계도 따라서 멸한다. 그러므로 ‘인이 멸하면 연도 멸한다’고 한 것이다.</w:t>
      </w:r>
    </w:p>
    <w:p>
      <w:pPr>
        <w:pStyle w:val="Marker"/>
        <w:pBdr>
          <w:top w:val="single" w:sz="10" w:space="1" w:color="B7B7B7"/>
        </w:pBdr>
      </w:pPr>
      <w:r>
        <w:rPr>
          <w:rFonts w:ascii="Noto Sans CJK KR" w:hAnsi="Noto Sans CJK KR" w:eastAsia="Noto Sans CJK KR"/>
          <w:b/>
          <w:sz w:val="20"/>
        </w:rPr>
        <w:t>[0269b28]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因滅故不相應心滅緣滅故相應心滅　二別顯滅中。先因滅者。以三細親依無明因生故。無明滅時亦隨滅也。後緣滅者。以三麁染親依[4]境緣生故。境界滅時亦隨滅也。此依始終起盡道理。以明二種生滅之義。非約剎那生滅義也○釋疑中。先問後答。</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인이 멸하기 때문에 불상응심이 멸하고, 연이 멸하기 때문에 상응심이 멸한다. 둘째, 개별적으로 멸을 드러내는 가운데, 먼저 ‘인이 멸한다’고 한 것은, 삼세가 직접 무명의 인에 의지하여 생기기 때문이다. 무명이 멸할 때 또한 따라서 멸한다. 뒤의 ‘연이 멸한다’고 한 것은, 세 가지 거친 염심이 직접 경계의 연에 의지하여 생기기 때문에, 경계가 멸할 때 또한 따라서 멸한다는 뜻이다. 이는 처음 일어남에서 끝의 소멸에 이르는 도리에 의거하여, 두 종류 생멸의 뜻을 밝힌 것이다. 찰나생멸의 뜻에 의거한 것은 아니다. 의심을 해석하는 가운데, 먼저 묻고 뒤에 답한다.</w:t>
      </w:r>
    </w:p>
    <w:p>
      <w:pPr>
        <w:pStyle w:val="Marker"/>
        <w:pBdr>
          <w:top w:val="single" w:sz="10" w:space="1" w:color="B7B7B7"/>
        </w:pBdr>
      </w:pPr>
      <w:r>
        <w:rPr>
          <w:rFonts w:ascii="Noto Sans CJK KR" w:hAnsi="Noto Sans CJK KR" w:eastAsia="Noto Sans CJK KR"/>
          <w:b/>
          <w:sz w:val="20"/>
        </w:rPr>
        <w:t>[0269c05]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問曰若心滅者云何相續若相續者云何說究竟滅　問中言若心滅云何相續者。若境界滅時心體亦滅者。無明三細既其未盡。心體已亡。更依何法而得相續。此疑相應心。若相續云何究竟滅者。若言以心體不滅。令無明得相續者。心體既其不滅。無明則常相續。云何治道得究竟滅也。此疑不相應心。[5]答中雙答此二也○有法喻合。法中總說。喻合別說。</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묻는다. 만약 마음이 멸한다면 어떻게 상속하는가? 만약 상속한다면 어떻게 구경에 멸한다고 말하는가? 질문 가운데 ‘만약 마음이 멸한다면 어떻게 상속하는가’라고 한 것은, 만약 경계가 멸할 때 마음의 체 또한 멸한다면, 무명과 삼세는 아직 다하지 않았는데도, 마음의 체가 이미 없어졌으니, 다시 어떤 법에 의지하여 상속할 수 있겠는가 하는 것이다. 이는 상응심에 대한 의심이다. ‘만약 상속한다면 어떻게 구경에 멸하는가’라고 한 것은, 만약 마음의 체가 멸하지 않기 때문에 무명이 상속할 수 있다고 말한다면, 마음의 체가 이미 멸하지 않으므로, 무명도 항상 상속할 것이니, 어떻게 대치의 도로 구경에 멸할 수 있겠는가 하는 것이다. 이는 불상응심에 대한 의심이다. 답 가운데서는 이 두 가지에 함께 답한다. 법·비유·합이 있다. 법에서는 총괄하여 말하고, 비유와 합에서는 나누어 말한다.</w:t>
      </w:r>
    </w:p>
    <w:p>
      <w:pPr>
        <w:pStyle w:val="Marker"/>
        <w:pBdr>
          <w:top w:val="single" w:sz="10" w:space="1" w:color="B7B7B7"/>
        </w:pBdr>
      </w:pPr>
      <w:r>
        <w:rPr>
          <w:rFonts w:ascii="Noto Sans CJK KR" w:hAnsi="Noto Sans CJK KR" w:eastAsia="Noto Sans CJK KR"/>
          <w:b/>
          <w:sz w:val="20"/>
        </w:rPr>
        <w:t>[0269c14]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答曰所言滅者唯心相滅非心體滅　言唯心相滅非體滅者。境界滅時。唯心麁相滅。非心自體滅。又以無明滅時。唯心細相滅。亦非心體滅。此通答二問也。喻中別顯此二。</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답한다. 이른바 멸한다는 것은 오직 마음의 상이 멸하는 것이지 마음의 체가 멸하는 것은 아니다. ‘오직 마음의 상이 멸하고 체가 멸하는 것은 아니다’라고 한 것은, 경계가 멸할 때, 오직 마음의 거친 상만 멸하고, 마음 자체의 체가 멸하는 것은 아니라는 뜻이다. 또 무명이 멸할 때에도, 오직 마음의 미세한 상만 멸하고, 역시 마음의 체가 멸하는 것은 아니다. 이는 두 질문에 통틀어 답한 것이다. 비유 가운데서는 이 두 가지를 나누어 드러낸다.</w:t>
      </w:r>
    </w:p>
    <w:p>
      <w:pPr>
        <w:pStyle w:val="Marker"/>
        <w:pBdr>
          <w:top w:val="single" w:sz="10" w:space="1" w:color="B7B7B7"/>
        </w:pBdr>
      </w:pPr>
      <w:r>
        <w:rPr>
          <w:rFonts w:ascii="Noto Sans CJK KR" w:hAnsi="Noto Sans CJK KR" w:eastAsia="Noto Sans CJK KR"/>
          <w:b/>
          <w:sz w:val="20"/>
        </w:rPr>
        <w:t>[0269c19]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如風依水而有動相若水滅者則風相斷絕無所依止以水不滅風相相續唯風滅故動相隨滅非是水滅　如風依水而動者。喻無明風依心體故有動相。此示無明離於心體不能自現動相也。若水滅乃至無所依止者。此示若境果滅時。令心體亦滅者。則無明風無所動故。業等三細則應斷滅。以水不滅風相續者。以境界滅時心體不滅故。無明三細則得長相續。良以無明滅故境界滅。非以境界滅故無明滅。由是義故。境界滅時。無明動心。三細相續。此答初問相應心滅義也。唯風滅乃至非水滅者。以無明盡時。業等動相亦隨之滅。非靜心體而亦滅也。此答後問不相應心滅義。合中次第合前二種心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마치 바람이 물에 의지하여 움직이는 상이 있는 것과 같다. 만약 물이 멸한다면 바람의 상도 끊어져 의지할 곳이 없겠지만, 물이 멸하지 않으므로 바람의 상이 상속한다. 오직 바람이 멸하기 때문에 움직이는 상이 따라서 멸할 뿐, 물이 멸하는 것은 아니다. ‘바람이 물에 의지하여 움직인다’고 한 것은, 무명의 바람이 마음의 체에 의지하여 움직이는 상이 있음을 비유한다. 이는 무명이 마음의 체를 떠나서는 스스로 움직이는 상을 나타낼 수 없음을 보인 것이다. ‘만약 물이 멸한다’ 내지 ‘의지할 곳이 없다’고 한 것은, 만약 경계라는 결과가 멸할 때, 마음의 체도 함께 멸하게 한다면, 무명의 바람은 움직일 대상이 없어지므로, 업식 등 삼세도 마땅히 단멸하게 된다는 것을 보인 것이다. ‘물이 멸하지 않으므로 바람이 상속한다’고 한 것은, 경계가 멸할 때 마음의 체가 멸하지 않기 때문에, 무명과 삼세가 오래 상속할 수 있다는 뜻이다. 실로 무명이 멸하기 때문에 경계가 멸하는 것이지, 경계가 멸하기 때문에 무명이 멸하는 것은 아니다. 이 뜻에 의하므로, 경계가 멸할 때에도, 무명은 마음을 움직이고, 삼세는 상속한다. 이는 첫 번째 질문인 상응심이 멸하는 뜻에 답한 것이다. ‘오직 바람이 멸한다’ 내지 ‘물이 멸하는 것은 아니다’라고 한 것은, 무명이 다할 때, 업식 등의 움직이는 상도 따라서 멸하지만, 고요한 마음의 체까지 함께 멸하는 것은 아니라는 뜻이다. 이는 뒤의 질문인 불상응심이 멸하는 뜻에 답한 것이다. 합에서는 차례대로 앞의 두 종류 마음에 합한다.</w:t>
      </w:r>
    </w:p>
    <w:p>
      <w:pPr>
        <w:pStyle w:val="Marker"/>
        <w:pBdr>
          <w:top w:val="single" w:sz="10" w:space="1" w:color="B7B7B7"/>
        </w:pBdr>
      </w:pPr>
      <w:r>
        <w:rPr>
          <w:rFonts w:ascii="Noto Sans CJK KR" w:hAnsi="Noto Sans CJK KR" w:eastAsia="Noto Sans CJK KR"/>
          <w:b/>
          <w:sz w:val="20"/>
        </w:rPr>
        <w:t>[0270a05]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無明亦爾依心體而動若心體滅者則眾生斷絕無所依止以體不滅心得相續唯癡滅故心相隨滅非心智滅　非心智滅者。上文以對不覺故名為覺。則一識有二義。今以對癡故名為智。則一心有體相。不覺癡相轉滅成於始覺。本覺智體不滅。與還源無二無別也。上來釋染淨生滅因緣相竟。</w:t>
      </w:r>
    </w:p>
    <w:p>
      <w:pPr>
        <w:pStyle w:val="SourceText"/>
        <w:shd w:fill="F7F7F7"/>
      </w:pPr>
      <w:r>
        <w:rPr>
          <w:rFonts w:ascii="Noto Serif CJK KR" w:hAnsi="Noto Serif CJK KR" w:eastAsia="Noto Serif CJK KR"/>
          <w:sz w:val="18"/>
        </w:rPr>
        <w:t>[1]◎</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무명도 또한 그러하여 마음의 체에 의지하여 움직인다. 만약 마음의 체가 멸한다면 중생도 단절되어 의지할 곳이 없겠지만, 체가 멸하지 않으므로 마음이 상속할 수 있다. 오직 치(癡)가 멸하기 때문에 마음의 상이 따라서 멸할 뿐, 마음의 지혜가 멸하는 것은 아니다. ‘마음의 지혜가 멸하는 것은 아니다’라고 한 것은, 위 글에서는 불각에 상대하여 각이라 이름하였으므로, 하나의 식에 두 가지 뜻이 있었고, 지금은 치에 상대하여 지혜라 이름하므로, 하나의 마음에 체와 상이 있는 것이다. 불각의 치상은 점차 멸하여 시각을 이루지만, 본각의 지혜 자체는 멸하지 않는다. 근원으로 돌아간 것과 둘이 아니고 다르지 않다. 이상으로 염정의 생멸인연상을 해석해 마친다.</w:t>
      </w:r>
    </w:p>
    <w:p>
      <w:pPr>
        <w:pStyle w:val="Marker"/>
        <w:pBdr>
          <w:top w:val="single" w:sz="10" w:space="1" w:color="B7B7B7"/>
        </w:pBdr>
      </w:pPr>
      <w:r>
        <w:rPr>
          <w:rFonts w:ascii="Noto Sans CJK KR" w:hAnsi="Noto Sans CJK KR" w:eastAsia="Noto Sans CJK KR"/>
          <w:b/>
          <w:sz w:val="20"/>
        </w:rPr>
        <w:t>[0270a12]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◎[2]○自下第二明染淨互熏相生不斷。即顯上總中能生一切法義也。於中有四。初舉數總標。二列染淨法名。三廣釋染淨熏習之義。四明染淨盡不盡義。</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이하 둘째는 염과 정이 서로 훈습하여 서로를 낳고 끊어지지 않는 것을 밝힌다. 곧 위의 총설 가운데 ‘일체법을 능히 낳는다’는 뜻을 드러낸다. 그 가운데 네 가지가 있다. 첫째 수를 들어 총괄하여 표하고, 둘째 염법과 정법의 이름을 열거하며, 셋째 염정의 훈습 뜻을 널리 해석하고, 넷째 염정이 다함과 다하지 않음의 뜻을 밝힌다.</w:t>
      </w:r>
    </w:p>
    <w:p>
      <w:pPr>
        <w:pStyle w:val="Marker"/>
        <w:pBdr>
          <w:top w:val="single" w:sz="10" w:space="1" w:color="B7B7B7"/>
        </w:pBdr>
      </w:pPr>
      <w:r>
        <w:rPr>
          <w:rFonts w:ascii="Noto Sans CJK KR" w:hAnsi="Noto Sans CJK KR" w:eastAsia="Noto Sans CJK KR"/>
          <w:b/>
          <w:sz w:val="20"/>
        </w:rPr>
        <w:t>[0270a16]</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復次有四種法熏習義故染[3]法淨法起不斷絕　初中由此染淨相資故。得起不斷也。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또 네 종류의 법에 훈습의 뜻이 있기 때문에 염법과 정법이 일어나 끊어지지 않는다. 첫째 가운데서는 이 염과 정이 서로 돕기 때문에, 일어나 끊어지지 않을 수 있음을 말한다.</w:t>
      </w:r>
    </w:p>
    <w:p>
      <w:pPr>
        <w:pStyle w:val="Marker"/>
        <w:pBdr>
          <w:top w:val="single" w:sz="10" w:space="1" w:color="B7B7B7"/>
        </w:pBdr>
      </w:pPr>
      <w:r>
        <w:rPr>
          <w:rFonts w:ascii="Noto Sans CJK KR" w:hAnsi="Noto Sans CJK KR" w:eastAsia="Noto Sans CJK KR"/>
          <w:b/>
          <w:sz w:val="20"/>
        </w:rPr>
        <w:t>[0270a18]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云何為四一者淨法名為真如二者一切染因名為無明三者妄心名為業識四者妄境界所謂六塵　第二中言淨法名真如者。此是生滅門中真如。以三義故故云淨法。一約體。本來淨故。二約體相。以內熏故。令返染成於始淨故。梁攝論云。能成立者。謂真如十種功德法。所成立者。謂十種新生正行也。三約用熏故。應機成淨緣也。染因名無明者。謂六染及九相等。皆因無明而有也。妄心通事識及業識。今據其本。故但言業識也。妄境謂六塵者。謂事識所緣之境此三皆是染法。由此染法自性差別仗託因緣故。具說三種。淨法對染雖成熏義。然其體用竟未曾別。故但明一種○廣釋中二。先總後別。總中二。先喻後合。</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무엇이 네 가지인가? 첫째 정법은 진여라 이름하고, 둘째 모든 염의 인은 무명이라 이름하며, 셋째 망심은 업식이라 이름하고, 넷째 망경계는 이른바 육진이다. 둘째 가운데 ‘정법을 진여라 이름한다’고 한 것은, 이것이 생멸문 가운데의 진여이기 때문이다. 세 가지 뜻이 있으므로 정법이라 한다. 첫째는 체에 의거한 것이다. 본래 청정하기 때문이다. 둘째는 체와 상에 의거한 것이다. 안으로 훈습하기 때문에, 염을 되돌려 시각의 정을 이루게 한다. 『양섭론』에서 말한다. “성립시키는 것은 진여의 열 가지 공덕법을 말하고, 성립되는 것은 열 가지 새로 생기는 정행을 말한다.” 셋째는 작용의 훈습에 의거한 것이니, 근기에 응하여 청정한 연을 이룬다. ‘염의 인을 무명이라 이름한다’고 한 것은, 육염과 구상(九相) 등이 모두 무명으로 말미암아 있기 때문이다. 망심은 사식과 업식에 두루 통하지만, 지금은 그 근본에 의거하므로, 다만 업식이라고 말한 것이다. ‘망경계는 육진이다’라고 한 것은, 사식이 반연하는 경계를 말한다. 이 세 가지는 모두 염법이다. 이 염법은 자성이 차별되고 인연에 의탁하므로, 세 종류를 갖추어 말하였다. 정법은 염법과 상대하여 비록 훈습의 뜻을 이루지만, 그 체와 작용은 끝내 일찍이 서로 다르지 않으므로, 다만 한 종류만 밝힌 것이다. 널리 해석하는 가운데 두 가지가 있다. 먼저 총괄하고 뒤에 개별적으로 밝힌다. 총괄하는 가운데 두 가지가 있다. 먼저 비유하고 뒤에 합한다.</w:t>
      </w:r>
    </w:p>
    <w:p>
      <w:pPr>
        <w:pStyle w:val="Marker"/>
        <w:pBdr>
          <w:top w:val="single" w:sz="10" w:space="1" w:color="B7B7B7"/>
        </w:pBdr>
      </w:pPr>
      <w:r>
        <w:rPr>
          <w:rFonts w:ascii="Noto Sans CJK KR" w:hAnsi="Noto Sans CJK KR" w:eastAsia="Noto Sans CJK KR"/>
          <w:b/>
          <w:sz w:val="20"/>
        </w:rPr>
        <w:t>[0270b04]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熏習義者如世間衣服實無於香若人以香而熏習故則有香氣此亦如是真如淨法實無於染但以無明而熏習故則有染相無明染法實無淨業但以真如而熏習故則有淨用　合中二。謂染淨熏也。言熏故有染相者。顯真無相隨熏現相。又顯妄法無體。故但云相。又當相自無返流之用。故云相不云用也。此約隨流生滅門說。此釋經中如來藏為惡習所熏等。二有淨用者。此是生滅門中本覺真如。故有熏義。真如門中則無此義。由此本覺內熏不覺。令成厭求。返流順真。故云用也。此釋經中由有如來藏故能厭生死苦。樂求涅槃也。涅槃經云。闡提之人未來佛性力故。還生善根。彼言佛性力者。即此本覺內熏之力耳。良以一識含此二義。更互相熏遍生染淨故也。此中佛者是覺。性者是本。故名佛性為本覺也○自下第二別釋中二。先染後淨。染中亦二。先略後廣。</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훈습의 뜻이란, 세간의 옷에는 본래 향기가 없지만 사람이 향으로 훈습하기 때문에 향기가 있게 되는 것과 같다. 이것도 또한 이와 같아서 진여라는 정법에는 본래 염이 없지만 다만 무명이 훈습하기 때문에 염상이 있게 되고, 무명이라는 염법에는 본래 정업이 없지만 다만 진여가 훈습하기 때문에 정의 작용이 있게 된다. 합 가운데 두 가지가 있다. 곧 염의 훈습과 정의 훈습이다. ‘훈습하기 때문에 염상이 있다’고 한 것은, 진여는 본래 상이 없지만 훈습을 따라 상을 나타냄을 드러낸 것이다. 또 망법은 체가 없음을 드러내므로, 다만 ‘상’이라고 말하였다. 또 그 상 자체에는 본래 반류의 작용이 없으므로, ‘상’이라고 하고 ‘용’이라고 하지 않았다. 이는 수류의 생멸문에 의거하여 말한 것이다. 이는 경에서 “여래장이 악한 습기에 훈습된다”라고 한 것을 해석한다. 둘째 ‘정의 작용이 있다’고 한 것은, 이것이 생멸문 가운데의 본각진여이기 때문에, 훈습의 뜻이 있는 것이다. 진여문 가운데에는 이러한 뜻이 없다. 이 본각이 안으로 불각을 훈습하여, 싫어하고 구하는 마음을 이루게 하고, 흐름을 거슬러 진여에 수순하게 하므로, ‘작용’이라고 한 것이다. 이는 경에서 “여래장이 있기 때문에 생사의 괴로움을 싫어하고, 열반을 즐겨 구할 수 있다”라고 한 것을 해석한다. 『열반경』에서 말한다. “일천제의 사람도 미래의 불성의 힘 때문에, 다시 선근을 낳는다.” 거기서 말한 ‘불성의 힘’이란, 곧 이 본각이 안으로 훈습하는 힘이다. 실로 하나의 식이 이 두 뜻을 함께 포함하여, 서로 번갈아 훈습함으로써 두루 염법과 정법을 낳기 때문이다. 여기서 ‘불(佛)’은 각이고, ‘성(性)’은 본이므로, 불성을 본각이라 이름한다. 이 아래 둘째 개별 해석 가운데 두 가지가 있다. 먼저 염을 밝히고 뒤에 정을 밝힌다. 염 가운데에도 두 가지가 있다. 먼저 간략히 밝히고 뒤에 널리 밝힌다.</w:t>
      </w:r>
    </w:p>
    <w:p>
      <w:pPr>
        <w:pStyle w:val="Marker"/>
        <w:pBdr>
          <w:top w:val="single" w:sz="10" w:space="1" w:color="B7B7B7"/>
        </w:pBdr>
      </w:pPr>
      <w:r>
        <w:rPr>
          <w:rFonts w:ascii="Noto Sans CJK KR" w:hAnsi="Noto Sans CJK KR" w:eastAsia="Noto Sans CJK KR"/>
          <w:b/>
          <w:sz w:val="20"/>
        </w:rPr>
        <w:t>[0270b23]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云何熏習起染法不斷　汎論熏習有二種。一習熏。謂熏心體成染淨等。二資熏。謂[4]現行心境及諸惑相資等。</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어떻게 훈습하여 염법이 일어나 끊어지지 않게 되는가? 대체로 훈습을 논하면 두 종류가 있다. 첫째는 습훈(習熏)으로, 마음의 체를 훈습하여 염·정 등을 이루는 것을 말한다. 둘째는 자훈(資熏)으로, 현행의 마음과 경계 및 여러 번뇌가 서로 돕는 것 등을 말한다.</w:t>
      </w:r>
    </w:p>
    <w:p>
      <w:pPr>
        <w:pStyle w:val="Marker"/>
        <w:pBdr>
          <w:top w:val="single" w:sz="10" w:space="1" w:color="B7B7B7"/>
        </w:pBdr>
      </w:pPr>
      <w:r>
        <w:rPr>
          <w:rFonts w:ascii="Noto Sans CJK KR" w:hAnsi="Noto Sans CJK KR" w:eastAsia="Noto Sans CJK KR"/>
          <w:b/>
          <w:sz w:val="20"/>
        </w:rPr>
        <w:t>[0270b26]</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所謂以依真如法故有於無明以有無明染法因故即熏習真如以熏習故則有妄心以有妄心即熏習無明不了真如法故不覺念起現妄境界以有妄境界染法緣故即熏習妄心令其念著造種種業受於一切身心等苦　初中言依真如有無明者。是舉能熏之法所熏之法體也。又亦可此中但舉能熏無明。然必依真故約本舉也。以有無明乃至熏真如者。謂根本無明熏習義也。以熏習故有妄心者。依無明熏動真如有業識心也。以此妄心還資熏無明增其不了。令其轉成轉識及現識。故云不覺念起現妄境界故。以此境界還熏動心海起諸識浪。緣念彼境。即起事識也。上六麁中。初二名念。中二名著。後二名同此也。謂依惑造業。依業受苦報○自下廣釋。即明前三種。從後向前次第說也。先明境界熏動妄心。</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이른바 진여법에 의지하기 때문에 무명이 있고, 무명이라는 염법의 인이 있기 때문에 곧 진여를 훈습한다. 훈습하기 때문에 망심이 있고, 망심이 있기 때문에 다시 무명을 훈습하여 진여법을 깨닫지 못하게 하므로 불각의 망념이 일어나 망경계를 나타낸다. 망경계라는 염법의 연이 있기 때문에 다시 망심을 훈습하여 그로 하여금 생각하고 집착하며 갖가지 업을 짓게 하고 일체의 몸과 마음 등의 괴로움을 받게 한다. 첫째 가운데 ‘진여에 의지하여 무명이 있다’고 한 것은, 능훈의 법과 소훈의 법의 체를 든 것이다. 또한 여기서는 다만 능훈인 무명만을 든 것이라고 볼 수도 있다. 그러나 반드시 진여에 의지하므로 근본을 따라 든 것이다. ‘무명이 있기 때문에’ 내지 ‘진여를 훈습한다’고 한 것은, 근본무명의 훈습을 말한다. ‘훈습하기 때문에 망심이 있다’고 한 것은, 무명이 진여를 훈습하여 움직이게 함에 의지하여 업식의 마음이 있게 된다는 뜻이다. 이 망심이 다시 무명을 도와 훈습하여 그 깨닫지 못함을 증장시키고, 그로 하여금 다시 전식과 현식을 이루게 한다. 그러므로 ‘불각의 망념이 일어나 망경계를 나타낸다’고 한 것이다. 이 경계가 다시 마음의 바다를 훈습해 움직여 여러 식의 파도를 일으키고, 그 경계를 반연하여 생각하게 하니, 곧 사식이 일어난다. 위의 육추 가운데, 처음 두 가지를 ‘생각함’이라 하고, 가운데 두 가지를 ‘집착함’이라 하며, 뒤의 두 가지는 여기의 설명과 같다. 곧 번뇌에 의지하여 업을 짓고, 업에 의지하여 괴로운 과보를 받는다. 이하에서는 널리 해석한다. 곧 앞의 세 종류를 밝히되, 뒤에서 앞으로 거슬러 차례대로 말한다. 먼저 경계가 망심을 훈습하여 움직이게 함을 밝힌다.</w:t>
      </w:r>
    </w:p>
    <w:p>
      <w:pPr>
        <w:pStyle w:val="Marker"/>
        <w:pBdr>
          <w:top w:val="single" w:sz="10" w:space="1" w:color="B7B7B7"/>
        </w:pBdr>
      </w:pPr>
      <w:r>
        <w:rPr>
          <w:rFonts w:ascii="Noto Sans CJK KR" w:hAnsi="Noto Sans CJK KR" w:eastAsia="Noto Sans CJK KR"/>
          <w:b/>
          <w:sz w:val="20"/>
        </w:rPr>
        <w:t>[0270c14]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此妄境界熏習義則有二種云何為二一者增長念熏習二者增長取熏習　增長念者。謂由境界力。增長事識中智相相續相法執分別念也。增長取者。增長事識中執取相計名字相。謂人我見愛煩惱也。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 망경계의 훈습 뜻에는 두 종류가 있다. 무엇이 두 가지인가? 첫째는 망념을 증장시키는 훈습이고, 둘째는 취착을 증장시키는 훈습이다. ‘망념을 증장시킨다’는 것은, 경계의 힘으로 말미암아, 사식 가운데 지상과 상속상이라는 법집의 분별망념을 증장시키는 것을 말한다. ‘취착을 증장시킨다’는 것은, 사식 가운데 집취상과 계명자상을 증장시키는 것으로, 인아견과 애착의 번뇌를 말한다.</w:t>
      </w:r>
    </w:p>
    <w:p>
      <w:pPr>
        <w:pStyle w:val="Marker"/>
        <w:pBdr>
          <w:top w:val="single" w:sz="10" w:space="1" w:color="B7B7B7"/>
        </w:pBdr>
      </w:pPr>
      <w:r>
        <w:rPr>
          <w:rFonts w:ascii="Noto Sans CJK KR" w:hAnsi="Noto Sans CJK KR" w:eastAsia="Noto Sans CJK KR"/>
          <w:b/>
          <w:sz w:val="20"/>
        </w:rPr>
        <w:t>[0270c19]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妄心熏習義有二種云何為二一者業識根本熏習能受阿羅漢辟支佛一切菩薩生滅苦故二者增長分別事識熏習能受凡夫業繫苦故　妄心熏中。業識根本熏習者。以此業識能資熏住地無明。迷於無相。能起轉相現相等相續。令彼三乘人雖出三界離事識分段麁苦。猶受梨耶變易行苦。然此細苦無始來有。但為揀細異麁故。約已離麁苦時相顯處說。事識熏者。以此事識能資熏起時無明。起見愛麁惑。發動身口造種種業。受凡夫分段苦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망심의 훈습 뜻에는 두 종류가 있다. 무엇이 두 가지인가? 첫째는 업식의 근본훈습으로 아라한·벽지불·일체 보살로 하여금 생멸의 괴로움을 받게 하는 것이고, 둘째는 분별사식을 증장시키는 훈습으로 범부로 하여금 업에 얽인 괴로움을 받게 하는 것이다. 망심의 훈습 가운데, ‘업식의 근본훈습’이란, 이 업식이 무명주지를 도와 훈습하여, 무상의 이치를 미혹하게 하고, 능히 전상·현상 등을 일으켜 상속하게 하는 것이다. 그리하여 삼승의 사람들이 비록 삼계를 벗어나 사식의 분단이라는 거친 괴로움에서는 벗어나더라도, 아직 아리야식의 변역이라는 행고를 받게 한다. 그러나 이 미세한 괴로움은 무시 이래부터 있었는데, 다만 미세한 것을 거친 것과 구별하기 위해서, 이미 거친 괴로움을 떠난 때에 그 상이 드러나는 점에 의거하여 말한 것이다. ‘사식의 훈습’이란, 이 사식이 무명을 도와 훈습하여 일으키고, 견혹과 애혹의 거친 번뇌를 일으키며, 몸과 입을 움직여 갖가지 업을 짓게 하고, 범부의 분단생사라는 괴로움을 받게 하는 것이다.</w:t>
      </w:r>
    </w:p>
    <w:p>
      <w:pPr>
        <w:pStyle w:val="Marker"/>
        <w:pBdr>
          <w:top w:val="single" w:sz="10" w:space="1" w:color="B7B7B7"/>
        </w:pBdr>
      </w:pPr>
      <w:r>
        <w:rPr>
          <w:rFonts w:ascii="Noto Sans CJK KR" w:hAnsi="Noto Sans CJK KR" w:eastAsia="Noto Sans CJK KR"/>
          <w:b/>
          <w:sz w:val="20"/>
        </w:rPr>
        <w:t>[0271a01]</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無明熏習義有二種云何為二一者根本熏習以能成就業識義故二者所起見愛熏習以能成就分別事識義故　無明熏習中。根本熏習者。謂根本不覺熏動真如成業等諸識。但今舉初故云業識也。所起見愛熏者。謂枝末不覺熏習心體成分別事識。上文云。此識依見愛煩惱增長義故。但末從本生故云所起也。勝鬘中說。無明住地能起一切四住煩惱也。次明淨熏。於中有二。先問後答。答中亦二。先略後廣。前中亦二。初正明熏習。後自信已性下辨其功能。</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무명의 훈습 뜻에는 두 종류가 있다. 무엇이 두 가지인가? 첫째는 근본훈습으로 업식을 성취하게 하는 뜻이고, 둘째는 그로부터 일어난 견애훈습으로 분별사식을 성취하게 하는 뜻이다. 무명의 훈습 가운데, ‘근본훈습’이란, 근본불각이 진여를 훈습하여 움직여 업식 등 여러 식을 이루는 것을 말한다. 다만 지금은 처음 것을 들었으므로 ‘업식’이라고 한 것이다. ‘그로부터 일어난 견애의 훈습’이란, 지말불각이 마음의 체를 훈습하여 분별사식을 이루는 것을 말한다. 위 글에서 말하였다. “이 식은 견애번뇌에 의지하여 증장한다.” 다만 지말이 근본으로부터 생기므로 ‘그로부터 일어난 것’이라고 한 것이다. 『승만경』에서 말한다. “무명주지는 일체의 사주번뇌를 능히 일으킨다.” 다음으로 정의 훈습을 밝힌다. 그 가운데 두 가지가 있다. 먼저 묻고 뒤에 답한다. 답 가운데도 두 가지가 있다. 먼저 간략히 밝히고 뒤에 널리 밝힌다. 앞부분에도 두 가지가 있다. 첫째 바로 훈습을 밝히고, 뒤에서는 ‘자신의 성품을 스스로 믿는다’ 이하에서 그 기능을 밝힌다.</w:t>
      </w:r>
    </w:p>
    <w:p>
      <w:pPr>
        <w:pStyle w:val="Marker"/>
        <w:pBdr>
          <w:top w:val="single" w:sz="10" w:space="1" w:color="B7B7B7"/>
        </w:pBdr>
      </w:pPr>
      <w:r>
        <w:rPr>
          <w:rFonts w:ascii="Noto Sans CJK KR" w:hAnsi="Noto Sans CJK KR" w:eastAsia="Noto Sans CJK KR"/>
          <w:b/>
          <w:sz w:val="20"/>
        </w:rPr>
        <w:t>[0271a12]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云何熏習起淨法不斷所謂以有真如法故能熏習無明以熏習因緣力故則令妄心厭生死苦樂求涅槃以此妄心有厭求因緣故即熏習真如　前中二。先明真如內熏無明令成淨業。後即此淨用返熏真如。[1]增勢力。前即本熏。後即新熏。文處可見也○功能中。因果分二。</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어떻게 훈습하여 정법이 일어나 끊어지지 않게 되는가? 이른바 진여법이 있기 때문에 능히 무명을 훈습하며, 훈습하는 인연의 힘 때문에 망심으로 하여금 생사의 괴로움을 싫어하고 열반을 즐겨 구하게 한다. 이 망심에 싫어하고 구하는 인연이 있기 때문에 곧 다시 진여를 훈습한다. 앞부분에는 두 가지가 있다. 먼저 진여가 안으로 무명을 훈습하여 정업을 이루게 함을 밝히고, 뒤에서는 바로 이 정의 작용이 다시 진여를 훈습하여, 그 세력을 증장시킴을 밝힌다. 앞은 곧 본래의 훈습이고, 뒤는 곧 새로 일어난 훈습이다. 글의 위치를 보면 알 수 있다. 기능 가운데서는, 인과 과로 나누어 두 가지가 있다.</w:t>
      </w:r>
    </w:p>
    <w:p>
      <w:pPr>
        <w:pStyle w:val="Marker"/>
        <w:pBdr>
          <w:top w:val="single" w:sz="10" w:space="1" w:color="B7B7B7"/>
        </w:pBdr>
      </w:pPr>
      <w:r>
        <w:rPr>
          <w:rFonts w:ascii="Noto Sans CJK KR" w:hAnsi="Noto Sans CJK KR" w:eastAsia="Noto Sans CJK KR"/>
          <w:b/>
          <w:sz w:val="20"/>
        </w:rPr>
        <w:t>[0271a19]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自信已性知心妄動無前境界修遠離法以如實知無前境界故種種方便起隨順行不取不念乃至久遠熏習力故　因中。自信已性者。十信位中信也。知心妄動下。三賢位中修也。知心妄動無前境界者。是解也。修遠離法者。是依解成行。謂尋思等觀。唯識無塵等行也。言以如實知無境者。是初地見道證唯識理。異前比觀故云如實知也。種種下乃至久遠熏習力者。是明十地修道位中廣修萬行巧顯真如也。不取者。所取無相。不念者。能念不生。久遠者。三祇熏故也○自下明果。於中有二。初滅惑。後證理。</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자신의 성품을 스스로 믿고, 마음이 망령되이 움직이며 앞에 실제 경계가 없음을 알아 멀리 여의는 법을 닦는다. 앞에 실제 경계가 없음을 여실히 알기 때문에 갖가지 방편으로 수순하는 행을 일으켜 취하지 않고 생각하지 않으며, 내지 오랜 세월 훈습한 힘 때문에, 인 가운데, ‘자신의 성품을 스스로 믿는다’고 한 것은, 십신위 가운데의 믿음이다. ‘마음이 망령되이 움직임을 안다’ 이하의 내용은, 삼현위 가운데의 수행이다. ‘마음이 망령되이 움직이며 앞에 실제 경계가 없음을 안다’고 한 것은, 해(解)이다. ‘멀리 여의는 법을 닦는다’고 한 것은, 이 해에 의지하여 행을 이루는 것이다. 곧 심사(尋思) 등의 관찰과, 유식무진(唯識無塵) 등의 행을 말한다. ‘앞에 경계가 없음을 여실히 안다’고 한 것은, 초지의 견도에서 유식의 이치를 증득하는 것이다. 앞의 비량에 의한 관찰과 다르므로 ‘여실히 안다’고 한 것이다. ‘갖가지’ 이하에서 ‘오랜 세월 훈습한 힘’까지는, 십지의 수도위에서 만행을 널리 닦아 진여를 교묘히 드러내는 것을 밝힌다. ‘취하지 않는다’는 것은, 소취에 상이 없다는 것이고, ‘생각하지 않는다’는 것은, 능념이 생기지 않는다는 것이다. ‘오랜 세월’이라는 것은, 삼아승기겁 동안 훈습하기 때문이다. 이하에서는 과를 밝힌다. 그 가운데 두 가지가 있다. 첫째 번뇌를 멸하고, 뒤에서 이치를 증득한다.</w:t>
      </w:r>
    </w:p>
    <w:p>
      <w:pPr>
        <w:pStyle w:val="Marker"/>
        <w:pBdr>
          <w:top w:val="single" w:sz="10" w:space="1" w:color="B7B7B7"/>
        </w:pBdr>
      </w:pPr>
      <w:r>
        <w:rPr>
          <w:rFonts w:ascii="Noto Sans CJK KR" w:hAnsi="Noto Sans CJK KR" w:eastAsia="Noto Sans CJK KR"/>
          <w:b/>
          <w:sz w:val="20"/>
        </w:rPr>
        <w:t>[0271b02]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無明則滅以無明滅故心無有起以無起故境界隨滅以因緣俱滅故心相皆盡名得涅槃成自然業　前中。無明滅者。根本無明盡也。以無明滅心無起者。妄心盡也。以無起境界滅者。妄境滅也。即翻前三種染法也。以因緣下乃至自然業者。明證法德。因謂無明。緣謂妄境。心相謂染心。此並盡故。心體轉依名得涅槃。起不思議業用名自然業也○自下廣中二。先明妄心熏習。後顯真如熏習。前中標釋。</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무명이 곧 멸하고, 무명이 멸하기 때문에 마음에 일어남이 없으며, 일어남이 없기 때문에 경계가 따라서 멸한다. 인과 연이 함께 멸하기 때문에 마음의 상이 모두 다하여 열반을 얻었다고 이름하고 자연업을 이룬다. 앞부분 가운데, ‘무명이 멸한다’고 한 것은, 근본무명이 다하는 것이다. ‘무명이 멸하기 때문에 마음에 일어남이 없다’고 한 것은, 망심이 다하는 것이다. ‘일어남이 없기 때문에 경계가 멸한다’고 한 것은, 망경이 멸하는 것이다. 곧 앞의 세 가지 염법을 뒤집어 멸한 것이다. ‘인과 연이’ 이하에서 ‘자연업’까지는, 법의 덕을 증득함을 밝힌다. 인은 무명을 말하고, 연은 망경을 말하며, 마음의 상은 염심을 말한다. 이것들이 모두 다하기 때문에, 마음의 체가 전의(轉依)한 것을 열반을 얻었다고 이름하고, 불사의한 업용을 일으키는 것을 자연업이라 이름한다. 이하의 넓은 해석 가운데 두 가지가 있다. 먼저 망심의 훈습을 밝히고, 뒤에서 진여의 훈습을 드러낸다. 앞부분에서는 표하고 해석한다.</w:t>
      </w:r>
    </w:p>
    <w:p>
      <w:pPr>
        <w:pStyle w:val="Marker"/>
        <w:pBdr>
          <w:top w:val="single" w:sz="10" w:space="1" w:color="B7B7B7"/>
        </w:pBdr>
      </w:pPr>
      <w:r>
        <w:rPr>
          <w:rFonts w:ascii="Noto Sans CJK KR" w:hAnsi="Noto Sans CJK KR" w:eastAsia="Noto Sans CJK KR"/>
          <w:b/>
          <w:sz w:val="20"/>
        </w:rPr>
        <w:t>[0271b12]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妄心熏習義有二種云何為二一者分別事識熏習依諸凡夫二乘人等厭生死苦隨力所能以漸趣向無上道故　釋中分別事識即是上意識也。以此識不知諸塵唯是識故。執心外實有境界。凡夫二乘雖有發心趣向解脫。而猶計有生死可厭涅槃可欣。不了唯心道理。仍復由此作意力故。久後還得菩提。故云分別事識熏習乃至漸向無上道故。</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망심의 훈습 뜻에는 두 종류가 있다. 무엇이 두 가지인가? 첫째는 분별사식의 훈습으로, 모든 범부와 이승인 등이 생사의 괴로움을 싫어하여 자기 힘이 미치는 바를 따라 점차 무상도에 나아가게 하는 것이다. 해석 가운데 분별사식은 곧 위의 의식이다. 이 식은 모든 경계가 오직 식임을 알지 못하기 때문에, 마음 밖에 실제 경계가 있다고 집착한다. 범부와 이승이 비록 발심하여 해탈로 나아가더라도, 여전히 싫어해야 할 생사가 있고 기뻐해야 할 열반이 있다고 헤아리며, 유심의 도리를 알지 못한다. 그럼에도 다시 이러한 작의의 힘 때문에, 오랜 뒤에는 또한 보리를 얻게 된다. 그러므로 ‘분별사식의 훈습’ 내지 ‘점차 무상도에 나아간다’고 한 것이다.</w:t>
      </w:r>
    </w:p>
    <w:p>
      <w:pPr>
        <w:pStyle w:val="Marker"/>
        <w:pBdr>
          <w:top w:val="single" w:sz="10" w:space="1" w:color="B7B7B7"/>
        </w:pBdr>
      </w:pPr>
      <w:r>
        <w:rPr>
          <w:rFonts w:ascii="Noto Sans CJK KR" w:hAnsi="Noto Sans CJK KR" w:eastAsia="Noto Sans CJK KR"/>
          <w:b/>
          <w:sz w:val="20"/>
        </w:rPr>
        <w:t>[0271b21]</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二者意熏習謂諸菩薩發心勇猛速趣涅槃故　意熏習者。若就本而言。名為業識。通而論之。即前五種意也。以諸菩薩知一切法唯是識量。捨彼事識外計分別。既了唯心。趣理速疾。異前漸悟故云乃至速趣涅槃也。問此中妄心既並熏習真如起返流行。意熏既屬梨耶。如何能各自發心修行。答前凡夫二乘不覺梨耶。但依分別事識資持力故。而發心修行。以不達本故。向大菩提。疏而且遠。故云漸也。此菩薩既了梨耶本識。即依此識資持力。方得發心修行。以了本故。向大菩提親而且近。故云速也。此約所依相資辨熏。非各自發心等。此如下文證發心中說○真如熏習中有三。初標數。次列名。謂內熏外緣也。三辨相。於中有二。先別釋。後合明。前中亦二。先體相。後用大。前中亦二。初正顯。後除疑。前中先辨熏習。</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둘째는 의(意)의 훈습으로, 모든 보살이 발심하여 용맹하게 신속히 열반으로 나아가게 하기 때문이다. ‘의의 훈습’이란, 근본에 의거하여 말하면, 업식이라 이름하고, 통틀어 논하면, 곧 앞의 다섯 가지 의이다. 모든 보살은 일체법이 오직 식의 분량일 뿐임을 알기 때문에, 저 사식이 밖을 헤아리는 분별을 버린다. 이미 유심임을 깨달았으므로, 이치로 나아감이 빠르다. 앞의 점차 깨닫는 것과 다르므로 ‘내지 신속히 열반으로 나아간다’고 한 것이다. 묻는다. 여기서 망심은 이미 모두 진여를 훈습하여 반류의 행을 일으킨다고 하였다. 의의 훈습은 이미 아리야식에 속하는데, 어떻게 각각 스스로 발심하여 수행할 수 있는가? 답한다. 앞의 범부와 이승은 아리야식을 깨닫지 못하고, 다만 분별사식이 돕고 지탱하는 힘에 의지하기 때문에, 발심하여 수행한다. 근본을 통달하지 못하기 때문에, 대보리로 향하더라도, 소원하고 또 멀다. 그러므로 ‘점차’라고 한다. 이 보살은 이미 아리야 본식을 깨달았으므로, 곧 이 식이 돕고 지탱하는 힘에 의지하여, 비로소 발심하여 수행할 수 있다. 근본을 깨달았기 때문에, 대보리로 향함이 친근하고 또 가깝다. 그러므로 ‘신속하다’고 한다. 이는 의지하는 바가 서로 돕는 데 의거하여 훈습을 밝힌 것이다. 각각 스스로 발심한다는 등의 뜻은 아니다. 이는 아래 글의 증발심 가운데에서 말한 것과 같다. 진여훈습 가운데에는 세 가지가 있다. 첫째는 수를 표방한다. 다음은 명칭을 열거한다. 곧 안으로 훈습함과 밖의 연이다. 셋째는 그 모습을 밝힌다. 그 가운데 둘이 있다. 먼저 각각 해석한다. 뒤에는 합하여 밝힌다. 앞부분에도 둘이 있다. 먼저 체와 상이다. 뒤에는 용대이다. 앞부분에도 둘이 있다. 첫째는 바로 드러낸다. 뒤에는 의심을 제거한다. 앞에서는 먼저 훈습을 밝힌다.</w:t>
      </w:r>
    </w:p>
    <w:p>
      <w:pPr>
        <w:pStyle w:val="Marker"/>
        <w:pBdr>
          <w:top w:val="single" w:sz="10" w:space="1" w:color="B7B7B7"/>
        </w:pBdr>
      </w:pPr>
      <w:r>
        <w:rPr>
          <w:rFonts w:ascii="Noto Sans CJK KR" w:hAnsi="Noto Sans CJK KR" w:eastAsia="Noto Sans CJK KR"/>
          <w:b/>
          <w:sz w:val="20"/>
        </w:rPr>
        <w:t>[0271c09]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真如熏習義有二種云何為二一者自體相熏習二者用熏習自體相熏習者從無始世來具無漏法備有不思議業作境界之性依此二義恒常熏習以有力故能令眾生厭生死苦樂求涅槃自信己身有真如法發心修行　言從無始乃至不思業者。不空本覺名無漏法。此法冥熏眾生。非物能了。故云不思業也。此中業者。是冥熏作用也。作境界性者。明非直熏彼妄心令其厭求成能觀智。亦乃與其觀智作所觀境界也。以此二法等者下顯熏功能。謂此心境二法。亦可此體相二法。冥熏眾生有力故。令起厭求等行。自信等者。明依熏起修行之相也○釋疑中二。先問後答。</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진여의 훈습이라는 뜻에는 두 종류가 있다. 무엇이 둘인가? 첫째는 자체상훈습이고, 둘째는 용훈습이다. 자체상훈습이라는 것은 무시 이래로 무루법을 갖추고 불사의업을 구비하여 경계가 되는 성품을 지니며, 이 두 뜻에 의하여 항상 훈습하므로 힘이 있어 중생으로 하여금 생사의 괴로움을 싫어하고 열반을 즐겨 구하며, 자기 몸에 진여법이 있음을 스스로 믿고 발심하여 수행하게 하는 것이다. ‘무시로부터’에서 ‘불사의업’에 이르기까지라고 한 것은, 불공한 본각을 무루법이라 이름한다. 이 법은 중생을 은밀히 훈습하되, 사람이 능히 알 수 있는 바가 아니다. 그러므로 불사의업이라 한다. 여기서 ‘업’이라는 것은, 은밀히 훈습하는 작용이다. ‘경계가 되는 성품’이라는 것은, 단지 저 망심을 훈습하여 싫어하고 구하는 마음을 내게 하여 능관의 지혜를 이루게 할 뿐만 아니라, 또한 그 관지에게 소관의 경계가 되어 준다는 것을 밝힌 것이다. ‘이 두 법’ 이하에서는 훈습의 기능을 드러낸다. 곧 이 마음과 경계의 두 법이다. 또는 이 체와 상의 두 법이라고 할 수도 있다. 중생을 은밀히 훈습하는 힘이 있기 때문에, 싫어하고 구하는 등의 행을 일으키게 한다. ‘스스로 믿는다’ 등이라고 한 것은, 훈습에 의하여 수행을 일으키는 모습을 밝힌 것이다. 의심을 해석하는 가운데 둘이 있다. 먼저 묻고 뒤에 답한다.</w:t>
      </w:r>
    </w:p>
    <w:p>
      <w:pPr>
        <w:pStyle w:val="Marker"/>
        <w:pBdr>
          <w:top w:val="single" w:sz="10" w:space="1" w:color="B7B7B7"/>
        </w:pBdr>
      </w:pPr>
      <w:r>
        <w:rPr>
          <w:rFonts w:ascii="Noto Sans CJK KR" w:hAnsi="Noto Sans CJK KR" w:eastAsia="Noto Sans CJK KR"/>
          <w:b/>
          <w:sz w:val="20"/>
        </w:rPr>
        <w:t>[0271c23]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問曰若如是義者一切眾生悉有真如等皆熏習云何有信無信無量前後差別皆應一時自知有真如法勤修方便等入涅槃　問中。初約現在信心有無。後約未來信心前後。內熏既齊。何得如是。皆應一時下結成難。此則執別疑通難。</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묻는다. 만약 이와 같은 뜻이라면, 모든 중생에게 모두 진여가 있어 똑같이 모두 훈습하는데, 어찌하여 믿는 이와 믿지 않는 이가 있고 한량없는 선후의 차별이 있는가? 모두 마땅히 한꺼번에 스스로 진여법이 있음을 알고 부지런히 방편 등을 닦아 열반에 들어야 할 것이다. 질문 가운데, 먼저 현재의 신심이 있고 없음에 의거한다. 뒤에는 미래의 신심에 선후가 있음을 기준으로 한다. 내훈이 이미 동일한데, 어찌 이와 같을 수 있는가? ‘모두 마땅히 한꺼번에’ 이하에서 논난을 결성한다. 이는 곧 차별됨을 집착하여 보편됨을 의심하는 논난이다.</w:t>
      </w:r>
    </w:p>
    <w:p>
      <w:pPr>
        <w:pStyle w:val="Marker"/>
        <w:pBdr>
          <w:top w:val="single" w:sz="10" w:space="1" w:color="B7B7B7"/>
        </w:pBdr>
      </w:pPr>
      <w:r>
        <w:rPr>
          <w:rFonts w:ascii="Noto Sans CJK KR" w:hAnsi="Noto Sans CJK KR" w:eastAsia="Noto Sans CJK KR"/>
          <w:b/>
          <w:sz w:val="20"/>
        </w:rPr>
        <w:t>[0271c29]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答曰真如本一而有無量無邊無明從本已來自性差別厚薄不同故過恒沙等上煩惱依無明起差別我見愛染煩惱依無明起差別如是一切煩惱依於無明所起前後無量差別唯如來能知故　答中二。初一句通體明內熏不無。後明染淨賴緣。顯成前後。此文有二。初約染惑。對緣起有厚薄。後約淨法。賴緣前後差異。前中言而有無量乃至不同者。謂即根本無明住地本來自性差別隨人厚薄。厚者不信。薄者有信。前後亦爾。非彼內熏使之然也。過恒沙上煩惱依無明起差別者。是從無明所起迷諸法門事中無知。所知障中麁分攝也。我見愛染煩惱者。是無明所起四住煩惱。煩惱障攝也。如是下雙結於前二種煩惱。皆依根本無明所[1]起。由是義故前後非一。如此惑性差別無量。前後難知。故唯佛能了○下明淨法約緣故有前後者。</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답한다. 진여는 본래 하나이지만 한량없고 끝없는 무명이 있으며, 본래부터 그 자성이 차별되어 두껍고 얇음이 같지 않기 때문이다. 항하의 모래보다 많은 상번뇌도 무명에 의하여 일어나 차별되고, 아견·애염의 번뇌도 무명에 의하여 일어나 차별된다. 이와 같이 모든 번뇌가 무명에 의하여 일어나는 데에는 선후의 한량없는 차별이 있으니 오직 여래만이 알 수 있다. 답 가운데 둘이 있다. 첫 한 구절은 보편적인 체에 의거하여 내훈이 없지 않음을 밝힌다. 뒤에는 염법과 정법이 연에 의존함을 밝힌다. 그리하여 선후가 이루어짐을 드러낸다. 이 글에는 둘이 있다. 먼저 염혹에 의거한다. 연에 대응하여 일어남에 두껍고 얇음이 있다. 뒤에는 정법에 의거한다. 연에 의존하기 때문에 선후가 서로 다르다. 앞에서 ‘한량없음이 있다’에서 ‘같지 않다’에 이르기까지라고 한 것은, 곧 근본무명주지가 본래 자성에 차별이 있어 사람에 따라 두껍고 얇다는 것이다. 두꺼운 이는 믿지 않고, 얇은 이는 믿는다. 선후도 또한 그러하다. 저 내훈이 그렇게 만든 것은 아니다. ‘항하의 모래보다 많은 상번뇌가 무명에 의하여 일어나 차별된다’고 한 것은, 무명으로부터 일어나 여러 법문의 일에 미혹하여 알지 못하는 것이다. 소지장 가운데 거친 부분에 속한다. 아견과 애염의 번뇌라는 것은, 무명으로부터 일어난 사주번뇌이다. 번뇌장에 속한다. ‘이와 같이’ 이하에서는 앞의 두 종류 번뇌를 함께 맺는다. 모두 근본무명에 의하여 일어난다. 이러한 뜻 때문에 선후가 한결같지 않다. 이와 같이 혹의 성품의 차별이 한량없고, 그 선후를 알기 어렵다. 그러므로 오직 부처만이 능히 안다. 아래에서는 정법이 연에 의하기 때문에 선후가 있음을 밝힌다.</w:t>
      </w:r>
    </w:p>
    <w:p>
      <w:pPr>
        <w:pStyle w:val="Marker"/>
        <w:pBdr>
          <w:top w:val="single" w:sz="10" w:space="1" w:color="B7B7B7"/>
        </w:pBdr>
      </w:pPr>
      <w:r>
        <w:rPr>
          <w:rFonts w:ascii="Noto Sans CJK KR" w:hAnsi="Noto Sans CJK KR" w:eastAsia="Noto Sans CJK KR"/>
          <w:b/>
          <w:sz w:val="20"/>
        </w:rPr>
        <w:t>[0272a18]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又諸佛法有因有緣因緣具足乃得成辨　若獨內因不假外緣。可如所責。然今外假用熏。及內正因方得成辨。故致前後。不可一時也。是故上開二熏習。不云一也○於中法喻合。法中但明因緣具成得。略無不具失。喻中偏明不具失。略無具緣得。合中雙明二義。法喻可知。</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또 모든 불법에는 인이 있고 연이 있으니, 인과 연이 갖추어져야 비로소 성취될 수 있다. 만약 오직 내부의 인만 있고 외부의 연을 빌리지 않는다면, 그 논난과 같을 수 있다. 그러나 지금은 밖으로 용훈의 힘을 빌리고, 안으로는 정인이 있어야 비로소 성취될 수 있다. 그러므로 선후가 생긴다. 한꺼번에 이루어질 수는 없다. 그러므로 위에서 두 가지 훈습을 열어 보였고, 하나라고 하지 않은 것이다. 그 가운데 법·비유·합이 있다. 법 가운데에서는 다만 인연이 갖추어져 성취되는 이득만을 밝히고, 갖추지 못했을 때의 손실은 생략했다. 비유 가운데서는 치우쳐 갖추지 못했을 때의 손실만을 밝히고, 연을 갖추어 얻는 것은 생략했다. 합 가운데서는 두 뜻을 함께 밝힌다. 법과 비유는 알 수 있다.</w:t>
      </w:r>
    </w:p>
    <w:p>
      <w:pPr>
        <w:pStyle w:val="Marker"/>
        <w:pBdr>
          <w:top w:val="single" w:sz="10" w:space="1" w:color="B7B7B7"/>
        </w:pBdr>
      </w:pPr>
      <w:r>
        <w:rPr>
          <w:rFonts w:ascii="Noto Sans CJK KR" w:hAnsi="Noto Sans CJK KR" w:eastAsia="Noto Sans CJK KR"/>
          <w:b/>
          <w:sz w:val="20"/>
        </w:rPr>
        <w:t>[0272a25]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如木中火性是火正因若無人知不假方便能自燒木無有是處眾生亦爾雖有正因熏習之力若不遇諸佛菩薩善知識等以之為緣能自斷煩惱入涅槃者則無是處若雖有外緣之力而內淨法未有熏習力者亦不能究竟厭生死苦樂求涅槃　合中眾生合前木也。正因合火性。若不遇諸佛菩薩等。合若無人知等也。能自斷下合能自燒無有是處。此顯闕緣之失也。若雖有下明闕因不成。謂無明厚重之流雖本覺內熏。然未有力故。是故雖遇善友外緣之力。而亦不能令其得道也。此即明因緣互闕之失○若因緣具下明性用相應之得。於中二。初辨具緣。後能起下明熏益。</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마치 나무 속의 불의 성품이 불의 정인이지만, 만약 아는 사람이 없어 방편을 빌리지 않고도 스스로 나무를 태울 수 있다는 것은 있을 수 없는 것과 같다. 중생도 또한 그러하여, 비록 정인의 훈습하는 힘이 있더라도 부처·보살·선지식 등을 만나 그들을 연으로 삼지 않고서 스스로 번뇌를 끊고 열반에 들어갈 수 있다는 것은 있을 수 없다. 또 비록 외연의 힘이 있더라도 내부의 정법에 아직 훈습의 힘이 없다면 또한 끝내 생사의 괴로움을 싫어하고 열반을 즐겨 구할 수 없다. 합 가운데 중생은 앞의 나무에 합한다. 정인은 불의 성품에 합한다. ‘만약 부처와 보살 등을 만나지 못하면’은, ‘만약 아는 사람이 없다’ 등에 합한다. ‘스스로 끊을 수 있다’ 이하는 ‘스스로 태울 수 있다는 것은 있을 수 없다’에 합한다. 이는 연이 결여된 허물을 드러낸다. ‘비록 … 있더라도’ 이하는 인이 결여되어 성취되지 않음을 밝힌다. 곧 무명이 두텁고 무거운 부류도 비록 본각의 내훈을 받지만, 아직 힘이 없기 때문에, 비록 선우라는 외연의 힘을 만나더라도, 그로 하여금 도를 얻게 할 수 없다. 이는 곧 인과 연이 서로 결여되는 허물을 밝힌 것이다. ‘만약 인연이 갖추어지면’ 이하에서는 성품과 작용이 서로 상응하여 얻는 것을 밝힌다. 그 가운데 둘이 있다. 첫째는 갖추어진 연을 밝힌다. 뒤의 ‘능히 일으킨다’ 이하에서는 훈습의 이익을 밝힌다.</w:t>
      </w:r>
    </w:p>
    <w:p>
      <w:pPr>
        <w:pStyle w:val="Marker"/>
        <w:pBdr>
          <w:top w:val="single" w:sz="10" w:space="1" w:color="B7B7B7"/>
        </w:pBdr>
      </w:pPr>
      <w:r>
        <w:rPr>
          <w:rFonts w:ascii="Noto Sans CJK KR" w:hAnsi="Noto Sans CJK KR" w:eastAsia="Noto Sans CJK KR"/>
          <w:b/>
          <w:sz w:val="20"/>
        </w:rPr>
        <w:t>[0272b10]</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若因緣具足者所謂自有熏習之力又為諸佛菩薩等慈悲願護故　益中二。先明自分。以修善根下明勝進也。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만약 인과 연이 갖추어졌다면, 이른바 스스로 훈습하는 힘이 있고 또 모든 부처와 보살 등의 자비로운 원력으로 보호받기 때문이다. 이익 가운데 둘이 있다. 먼저 자기 몫을 밝힌다. ‘선근을 닦기 때문에’ 이하에서는 승진을 밝힌다.</w:t>
      </w:r>
    </w:p>
    <w:p>
      <w:pPr>
        <w:pStyle w:val="Marker"/>
        <w:pBdr>
          <w:top w:val="single" w:sz="10" w:space="1" w:color="B7B7B7"/>
        </w:pBdr>
      </w:pPr>
      <w:r>
        <w:rPr>
          <w:rFonts w:ascii="Noto Sans CJK KR" w:hAnsi="Noto Sans CJK KR" w:eastAsia="Noto Sans CJK KR"/>
          <w:b/>
          <w:sz w:val="20"/>
        </w:rPr>
        <w:t>[0272b13]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能起厭苦之心信有涅槃修習善根以修善根成熟故則值諸佛菩薩示教利喜乃能進趣向涅槃道　示其義教其行。得義利行成喜故也○就用熏中二。初指事總標。後如是外緣下約緣別顯。別顯中三。謂標列釋。</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능히 괴로움을 싫어하는 마음을 일으켜 열반이 있음을 믿고 선근을 닦으며, 선근을 닦아 성숙하기 때문에 곧 모든 부처와 보살을 만나 보여 주고 가르치고 이롭게 하고 기쁘게 함을 받아, 마침내 열반의 도로 나아갈 수 있다. 그 뜻을 보여 주고 그 행을 가르친다. 뜻을 얻음이 이익이고, 행이 이루어짐이 기쁨이기 때문이다. 용훈 가운데 둘이 있다. 첫째는 사태를 가리켜 총괄하여 표방한다. 뒤의 ‘이와 같은 외연’ 이하에서는 연에 의거하여 따로 드러낸다. 따로 드러내는 가운데 셋이 있다. 곧 표방하고, 열거하고, 해석한다.</w:t>
      </w:r>
    </w:p>
    <w:p>
      <w:pPr>
        <w:pStyle w:val="Marker"/>
        <w:pBdr>
          <w:top w:val="single" w:sz="10" w:space="1" w:color="B7B7B7"/>
        </w:pBdr>
      </w:pPr>
      <w:r>
        <w:rPr>
          <w:rFonts w:ascii="Noto Sans CJK KR" w:hAnsi="Noto Sans CJK KR" w:eastAsia="Noto Sans CJK KR"/>
          <w:b/>
          <w:sz w:val="20"/>
        </w:rPr>
        <w:t>[0272b18]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用熏習者即是眾生外緣之力如是外緣有無量義略說二種云何為二一者差別緣二者平等緣　列中言差別緣者。為於凡小事識熏習而作於緣。謂現形不同故云也。亦可與差別機為緣故也。謂三賢已上乃至諸佛能作此緣。平等緣者。為諸菩薩業識熏習而作於緣。謂唯現佛身平等無二故云也。亦可與平等心機為緣故也。謂初地已上乃至諸佛。要依同體智力能作此緣○釋中二。緣即為二分。初中有二。先總後別。總中亦二。初明感用因。後或為眷屬下正明用相。</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용훈습이라는 것은 곧 중생에게 작용하는 외연의 힘이다. 이와 같은 외연에는 한량없는 뜻이 있지만 간략히 두 종류를 말한다. 무엇이 둘인가? 첫째는 차별연이고, 둘째는 평등연이다. 열거한 가운데 ‘차별연’이라는 것은, 범부와 소승의 사식훈습에 대해 연이 되어 주는 것이다. 곧 나타내는 형상이 같지 않기 때문에 그렇게 말한다. 또는 차별된 근기의 연이 되기 때문이라고 할 수도 있다. 곧 삼현 이상에서 모든 부처에 이르기까지가 이 연이 될 수 있다. ‘평등연’이라는 것은, 모든 보살의 업식훈습에 대해 연이 되어 주는 것이다. 곧 오직 불신을 나타내되 평등하여 둘이 없기 때문에 그렇게 말한다. 또는 평등한 마음을 가진 근기의 연이 되기 때문이라고 할 수도 있다. 곧 초지 이상에서 모든 부처에 이르기까지가, 반드시 동체지의 힘에 의하여 이 연이 될 수 있다. 해석 가운데 둘이 있다. 연에 따라 곧 둘로 나눈다. 첫째 가운데 둘이 있다. 먼저 총설하고 뒤에 별설한다. 총설 가운데에도 둘이 있다. 첫째는 작용을 감응하게 하는 원인을 밝힌다. 뒤의 ‘혹은 권속이 되며’ 이하에서는 바로 작용의 모습을 밝힌다.</w:t>
      </w:r>
    </w:p>
    <w:p>
      <w:pPr>
        <w:pStyle w:val="Marker"/>
        <w:pBdr>
          <w:top w:val="single" w:sz="10" w:space="1" w:color="B7B7B7"/>
        </w:pBdr>
      </w:pPr>
      <w:r>
        <w:rPr>
          <w:rFonts w:ascii="Noto Sans CJK KR" w:hAnsi="Noto Sans CJK KR" w:eastAsia="Noto Sans CJK KR"/>
          <w:b/>
          <w:sz w:val="20"/>
        </w:rPr>
        <w:t>[0272c01]</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差別緣者此人依於諸佛菩薩等從初發意始求道時乃至得佛於中若見若念　前中言此人者。機欲之人。諸佛菩薩者。出外緣體。從初發意下。明能感緣機修行時也。若見若念者。正明行者之心感用器也。謂見其身形念其功德也。用相中二。初正明差別之用。二以起大悲下辨用之益。</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차별연이라는 것은, 이 사람이 모든 부처와 보살 등에 의지하여 처음 발심하여 도를 구하기 시작한 때로부터 부처를 얻을 때까지 그 가운데에서 보거나 생각하는 것이다. 앞의 글에서 ‘이 사람’이라는 것은, 근기와 의욕이 있는 사람이다. ‘모든 부처와 보살’이라는 것은, 외연의 체를 드러낸 것이다. ‘처음 발심하여’ 이하에서는, 연을 감응시킬 수 있는 근기가 수행하는 때를 밝힌다. ‘보거나 생각한다’는 것은, 바로 수행자의 마음이 작용을 감응하는 그릇임을 밝힌다. 곧 그 몸의 형상을 보고 그 공덕을 생각하는 것이다. 작용의 모습 가운데 둘이 있다. 첫째는 바로 차별된 작용을 밝힌다. 둘째 ‘대비를 일으켜’ 이하에서는 작용의 이익을 밝힌다.</w:t>
      </w:r>
    </w:p>
    <w:p>
      <w:pPr>
        <w:pStyle w:val="Marker"/>
        <w:pBdr>
          <w:top w:val="single" w:sz="10" w:space="1" w:color="B7B7B7"/>
        </w:pBdr>
      </w:pPr>
      <w:r>
        <w:rPr>
          <w:rFonts w:ascii="Noto Sans CJK KR" w:hAnsi="Noto Sans CJK KR" w:eastAsia="Noto Sans CJK KR"/>
          <w:b/>
          <w:sz w:val="20"/>
        </w:rPr>
        <w:t>[0272c08]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或為眷屬父母諸親或為給使或為知友或為冤家或起四攝　前中二。初五句開總成別。後乃至下攝別成總。五句中。一慈愛以攝生。二居卑以引物。三同類以勸發。四怖之以入道。五直以四法攝令修益。文可知。</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혹은 권속·부모·여러 친족이 되기도 하고, 혹은 시봉하는 사람이 되기도 하며, 혹은 지우가 되기도 하고, 혹은 원수가 되기도 하며, 혹은 사섭을 일으키기도 한다. 앞부분에는 둘이 있다. 첫 다섯 구절은 총괄을 열어 별상으로 만든다. 뒤의 ‘나아가’ 이하는 별상을 거두어 총괄로 만든다. 다섯 구절 가운데, 첫째는 자애로 중생을 포섭한다. 둘째는 낮은 지위에 있으면서 중생을 이끈다. 셋째는 같은 부류가 되어 권하고 일으킨다. 넷째는 두렵게 하여 도에 들게 한다. 다섯째는 곧바로 네 가지 법으로 포섭하여 수행의 이익을 얻게 한다. 글은 알 수 있다.</w:t>
      </w:r>
    </w:p>
    <w:p>
      <w:pPr>
        <w:pStyle w:val="Marker"/>
        <w:pBdr>
          <w:top w:val="single" w:sz="10" w:space="1" w:color="B7B7B7"/>
        </w:pBdr>
      </w:pPr>
      <w:r>
        <w:rPr>
          <w:rFonts w:ascii="Noto Sans CJK KR" w:hAnsi="Noto Sans CJK KR" w:eastAsia="Noto Sans CJK KR"/>
          <w:b/>
          <w:sz w:val="20"/>
        </w:rPr>
        <w:t>[0272c13]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乃至一切所作無量行緣以起大悲熏習之力能令眾生增長善根若見若聞得利益故　別開中有二。先就根熟不熟開近遠二緣。後就前近遠復各開為二。各有標釋。</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나아가 모든 행하는 바의 한량없는 행연에 이르기까지, 대비를 일으키는 훈습의 힘으로 중생으로 하여금 선근을 증장하게 하여 보거나 듣기만 해도 이익을 얻게 하기 때문이다. 별도로 펼치는 가운데 둘이 있다. 먼저 근기가 익었는지 익지 않았는지에 따라 가까운 연과 먼 연의 둘을 연다. 뒤에는 앞의 가까운 연과 먼 연을 다시 각각 둘로 나눈다. 각각 표방과 해석이 있다.</w:t>
      </w:r>
    </w:p>
    <w:p>
      <w:pPr>
        <w:pStyle w:val="Marker"/>
        <w:pBdr>
          <w:top w:val="single" w:sz="10" w:space="1" w:color="B7B7B7"/>
        </w:pBdr>
      </w:pPr>
      <w:r>
        <w:rPr>
          <w:rFonts w:ascii="Noto Sans CJK KR" w:hAnsi="Noto Sans CJK KR" w:eastAsia="Noto Sans CJK KR"/>
          <w:b/>
          <w:sz w:val="20"/>
        </w:rPr>
        <w:t>[0272c17]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此緣有二種云何為二一者近緣速得度故二者遠緣久遠得度故是近遠二緣分別復有二種云何為二一者增長行緣二者受道緣　後中增長行者。謂方便行。即自分也。受道者。謂依前方便正觀相應。即勝進也。亦可初即四攝利他行。後即三空自利行故也○平等緣中有二。先明能作緣者。</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 연에는 두 종류가 있다. 무엇이 둘인가? 첫째는 가까운 연으로서 속히 제도되기 때문이고, 둘째는 먼 연으로서 오래 뒤에 제도되기 때문이다. 이 가까운 연과 먼 연의 두 연을 분별하면 다시 두 종류가 있다. 무엇이 둘인가? 첫째는 행을 증장시키는 연이고, 둘째는 도를 받는 연이다. 뒷부분에는 ‘행을 증장시킨다’는 것은, 방편행을 말한다. 곧 자기 몫이다. ‘도를 받는다’는 것은, 앞의 방편에 의하여 정관이 상응하는 것을 말한다. 곧 승진이다. 또 첫째는 사섭의 이타행이고, 뒤의 것은 삼공의 자리행이라고 할 수도 있다. 평등연 가운데 둘이 있다. 먼저 연이 될 수 있는 이를 밝힌다.</w:t>
      </w:r>
    </w:p>
    <w:p>
      <w:pPr>
        <w:pStyle w:val="Marker"/>
        <w:pBdr>
          <w:top w:val="single" w:sz="10" w:space="1" w:color="B7B7B7"/>
        </w:pBdr>
      </w:pPr>
      <w:r>
        <w:rPr>
          <w:rFonts w:ascii="Noto Sans CJK KR" w:hAnsi="Noto Sans CJK KR" w:eastAsia="Noto Sans CJK KR"/>
          <w:b/>
          <w:sz w:val="20"/>
        </w:rPr>
        <w:t>[0272c24]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平等緣者一切諸佛菩薩。皆願度脫一切眾生自然熏習常恒不捨以同體智力故隨應見聞而現作業　於中願度生者。平等心也。自然等者。常用應機。以同體智力者。釋成常用也。隨應等者。顯其用相○二明對機顯平等義。</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평등연이라는 것은 모든 부처와 보살이다. 모두 일체 중생을 제도하여 해탈시키기를 원하고 자연히 훈습하여 항상 버리지 않으며, 동체지의 힘 때문에 응함에 따라 보이고 들리며 나타나 업을 짓는다. 그 가운데 ‘중생을 제도하기를 원한다’는 것은, 평등한 마음이다. ‘자연히’ 등이라는 것은, 항상 작용하여 근기에 응하는 것이다. ‘동체지의 힘 때문에’라는 것은, 항상 작용함을 해석하여 성립시킨 것이다. ‘응함에 따라’ 등이라는 것은, 그 작용의 모습을 드러낸 것이다. 둘째는 근기에 대응하여 평등의 뜻을 드러낸다.</w:t>
      </w:r>
    </w:p>
    <w:p>
      <w:pPr>
        <w:pStyle w:val="Marker"/>
        <w:pBdr>
          <w:top w:val="single" w:sz="10" w:space="1" w:color="B7B7B7"/>
        </w:pBdr>
      </w:pPr>
      <w:r>
        <w:rPr>
          <w:rFonts w:ascii="Noto Sans CJK KR" w:hAnsi="Noto Sans CJK KR" w:eastAsia="Noto Sans CJK KR"/>
          <w:b/>
          <w:sz w:val="20"/>
        </w:rPr>
        <w:t>[0273a01]</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所謂眾生依於三昧乃得平等見諸佛故　謂十住已去諸菩薩等依三昧力。悉見諸佛身量平等。無有彼此分齊之相。故云平等見也。上來別明體用竟○自下第二約人合釋。於中有二。謂標釋。</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이른바 중생이 삼매에 의지하여 비로소 모든 부처를 평등하게 보기 때문이다. 곧 십주 이후의 모든 보살 등이 삼매의 힘에 의지하여, 모두 모든 부처의 신량이 평등함을 본다. 그와 이것의 분계라는 상이 없다. 그러므로 평등하게 본다고 한다. 이상에서 따로 체와 용을 밝히기를 마친다. 이하의 둘째에서는 사람에 의거하여 합하여 해석한다. 그 가운데 둘이 있다. 곧 표방과 해석이다.</w:t>
      </w:r>
    </w:p>
    <w:p>
      <w:pPr>
        <w:pStyle w:val="Marker"/>
        <w:pBdr>
          <w:top w:val="single" w:sz="10" w:space="1" w:color="B7B7B7"/>
        </w:pBdr>
      </w:pPr>
      <w:r>
        <w:rPr>
          <w:rFonts w:ascii="Noto Sans CJK KR" w:hAnsi="Noto Sans CJK KR" w:eastAsia="Noto Sans CJK KR"/>
          <w:b/>
          <w:sz w:val="20"/>
        </w:rPr>
        <w:t>[0273a06]</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此體用熏習分別復有二種云何為二一者未相應謂凡夫二乘初發意菩薩等以意意識熏習依信力故而能修行　二釋中亦二。先明未相應中三。初約位舉人。次辨行劣。[1]後明未相應。行中凡小意識熏。菩薩五意熏。並未契真如。故云依信修行也。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 체와 용의 훈습을 분별하면 다시 두 종류가 있다. 무엇이 둘인가? 첫째는 아직 상응하지 않은 것이니, 범부·이승·초발의보살 등이 의와 의식으로 훈습하고 믿음의 힘에 의지하여 수행할 수 있는 것이다. 둘째 해석 가운데에도 둘이 있다. 먼저 아직 상응하지 않은 것 가운데 셋이 있다. 첫째는 지위에 의거하여 사람을 든다. 다음은 행이 열등함을 밝힌다. 뒤에는 아직 상응하지 않음을 밝힌다. 행 가운데 범부와 소승은 의식으로 훈습하고, 보살은 오의로 훈습한다. 모두 아직 진여에 계합하지 못했으므로, 믿음에 의지하여 수행한다고 한 것이다.</w:t>
      </w:r>
    </w:p>
    <w:p>
      <w:pPr>
        <w:pStyle w:val="Marker"/>
        <w:pBdr>
          <w:top w:val="single" w:sz="10" w:space="1" w:color="B7B7B7"/>
        </w:pBdr>
      </w:pPr>
      <w:r>
        <w:rPr>
          <w:rFonts w:ascii="Noto Sans CJK KR" w:hAnsi="Noto Sans CJK KR" w:eastAsia="Noto Sans CJK KR"/>
          <w:b/>
          <w:sz w:val="20"/>
        </w:rPr>
        <w:t>[0273a12]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未得無分別心與體相應故未得自在業修行與用相應故　[2]未相應中二。初言未得無分別心與體相應者明無正體智故未與法身體相應。後以無證真後得智故。未與應化身用相應也。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무분별심을 얻어 체와 상응하지 못했기 때문이며, 자재한 업의 수행을 얻어 용과 상응하지 못했기 때문이다. 아직 상응하지 않음 가운데 둘이 있다. 첫째 ‘무분별심을 얻어 체와 상응하지 못했다’는 것은 정체지가 없기 때문에 아직 법신의 체와 상응하지 못함을 밝힌다. 뒤에는 진여를 증득한 뒤의 후득지가 없기 때문에, 아직 응신·화신의 용과 상응하지 못한다는 것이다.</w:t>
      </w:r>
    </w:p>
    <w:p>
      <w:pPr>
        <w:pStyle w:val="Marker"/>
        <w:pBdr>
          <w:top w:val="single" w:sz="10" w:space="1" w:color="B7B7B7"/>
        </w:pBdr>
      </w:pPr>
      <w:r>
        <w:rPr>
          <w:rFonts w:ascii="Noto Sans CJK KR" w:hAnsi="Noto Sans CJK KR" w:eastAsia="Noto Sans CJK KR"/>
          <w:b/>
          <w:sz w:val="20"/>
        </w:rPr>
        <w:t>[0273a17]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二者已相應謂法身菩薩得無分別心與諸佛自體相應得自在業與諸佛智用相應唯依法力自然修行熏習真如滅無明故　第二已相應中亦三。先顯人位。謂地上菩薩也。次正辨相應。得無分別心者。謂如理智與體相應也。與佛智用相應者。謂以有如量智故得然也。後明其行勝。初地已上證真如法而修行。非如前位但有信力故云依法力也。自然修行者。八地已去無功用行也。熏真滅妄。顯行成也。明淨法熏竟上來初別明。次合釋。總明第三染淨熏義竟○自下第四顯盡不盡義。於中二。初明染法違真無始有終後明淨法順理有始無終。</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둘째는 이미 상응한 것이니, 법신보살이 무분별심을 얻어 모든 부처의 자체와 상응하고 자재한 업을 얻어 모든 부처의 지혜와 작용에 상응하며, 오직 법의 힘에 의하여 자연히 수행하여 진여를 훈습하고 무명을 멸하기 때문이다. 둘째 이미 상응한 것 가운데에도 셋이 있다. 먼저 사람의 지위를 드러낸다. 곧 지상보살이다. 다음은 바로 상응함을 밝힌다. ‘무분별심을 얻었다’는 것은, 여리지로써 체와 상응하는 것을 말한다. ‘부처의 지혜와 작용에 상응한다’는 것은, 여량지가 있기 때문에 그렇게 될 수 있음을 말한다. 뒤에는 그 행이 뛰어남을 밝힌다. 초지 이상에서는 진여법을 증득하고 수행한다. 앞의 지위에서 다만 믿음의 힘만 있었던 것과 같지 않기 때문에 ‘법의 힘에 의한다’고 한다. ‘자연히 수행한다’는 것은, 팔지 이후의 무공용행이다. 진여를 훈습하여 망을 멸한다. 행이 이루어짐을 드러낸 것이다. 정법의 훈습을 밝히기를 마쳤다. 이상은 첫째로 각각 밝힌 것이다. 다음은 합하여 해석한다. 총괄하여 셋째 염정훈습의 뜻을 밝히기를 마친다. 이하의 넷째에서는 다함과 다하지 않음의 뜻을 드러낸다. 그 가운데 둘이 있다. 첫째는 염법이 진여에 어긋나므로 무시는 있으나 끝은 있음을 밝히고, 뒤에는 정법이 이치에 순응하므로 시작은 있으나 끝은 없음을 밝힌다.</w:t>
      </w:r>
    </w:p>
    <w:p>
      <w:pPr>
        <w:pStyle w:val="Marker"/>
        <w:pBdr>
          <w:top w:val="single" w:sz="10" w:space="1" w:color="B7B7B7"/>
        </w:pBdr>
      </w:pPr>
      <w:r>
        <w:rPr>
          <w:rFonts w:ascii="Noto Sans CJK KR" w:hAnsi="Noto Sans CJK KR" w:eastAsia="Noto Sans CJK KR"/>
          <w:b/>
          <w:sz w:val="20"/>
        </w:rPr>
        <w:t>[0273b01]</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復次染法從無始已來熏習不斷乃至得佛後則有斷　淨法中二。初正顯。後釋成。</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다시 염법은 무시 이래로 훈습하여 끊이지 않지만, 마침내 부처를 얻은 뒤에는 곧 끊어짐이 있다. 정법 가운데 둘이 있다. 첫째는 바로 드러낸다. 뒤에는 해석하여 성립시킨다.</w:t>
      </w:r>
    </w:p>
    <w:p>
      <w:pPr>
        <w:pStyle w:val="Marker"/>
        <w:pBdr>
          <w:top w:val="single" w:sz="10" w:space="1" w:color="B7B7B7"/>
        </w:pBdr>
      </w:pPr>
      <w:r>
        <w:rPr>
          <w:rFonts w:ascii="Noto Sans CJK KR" w:hAnsi="Noto Sans CJK KR" w:eastAsia="Noto Sans CJK KR"/>
          <w:b/>
          <w:sz w:val="20"/>
        </w:rPr>
        <w:t>[0273b03]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淨法熏習則無有斷盡於未來此義云何以真如法常熏習故妄心則滅法身顯現起用熏習故無有斷　釋成中。以[3]熏真滅妄。淨用無盡故也。文處可見。上來釋生滅門中能顯義之法竟○自下第二釋生滅門中所顯之義大。於中有二。初釋體相二大。後別解用大。前中亦二。初總標二大名。後別釋二大義。義中亦二。先明體大義。</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정법의 훈습은 끊어져 다함이 없이 미래가 다하도록 계속된다. 이 뜻은 무엇인가? 진여법이 항상 훈습하기 때문에 망심은 곧 멸하고 법신이 나타나며, 작용을 일으켜 훈습하기 때문에 끊어짐이 없다. 해석하여 성립시키는 가운데, 진여를 훈습하여 망을 멸하고, 정한 작용이 다함이 없기 때문이다. 글의 해당 부분에서 알 수 있다. 이상에서 생멸문 가운데 능히 뜻을 드러내는 법을 해석하기를 마쳤다. 이하의 둘째에서는 생멸문 가운데 드러나는 의대(義大)를 해석한다. 그 가운데 둘이 있다. 첫째는 체대와 상대의 두 대를 해석한다. 뒤에는 용대를 따로 해석한다. 앞부분에도 둘이 있다. 첫째는 두 대의 명칭을 총괄하여 표방한다. 뒤에는 두 대의 뜻을 각각 해석한다. 뜻 가운데에도 둘이 있다. 먼저 체대의 뜻을 밝힌다.</w:t>
      </w:r>
    </w:p>
    <w:p>
      <w:pPr>
        <w:pStyle w:val="Marker"/>
        <w:pBdr>
          <w:top w:val="single" w:sz="10" w:space="1" w:color="B7B7B7"/>
        </w:pBdr>
      </w:pPr>
      <w:r>
        <w:rPr>
          <w:rFonts w:ascii="Noto Sans CJK KR" w:hAnsi="Noto Sans CJK KR" w:eastAsia="Noto Sans CJK KR"/>
          <w:b/>
          <w:sz w:val="20"/>
        </w:rPr>
        <w:t>[0273b11]</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復次真如自體相者一切凡夫聲聞緣覺菩薩諸佛無有增減非前際生非後際滅畢竟常恒　謂人雖就位以分優劣。真體隨人未曾增減。故云無增減也。非前乃至常恒者。顯不增減所以也。非前際生故常。非後際滅故恒也。凡位為前際。佛果為後際也○從本下釋相[4]大。於中有二。初正明性德。二問答重辨。前中亦二。先明德相。後顯立名。前中三。初總次別。後結。</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다시 진여의 자체와 상은 모든 범부·성문·연각·보살·제불에게서 증감이 없고, 전제에서 생긴 것도 아니며 후제에서 멸하는 것도 아니어서 끝내 항상하며 영원하다. 사람은 비록 지위에 따라 우열을 나누지만, 진여의 체는 사람을 따라 일찍이 증감한 적이 없다. 그러므로 증감이 없다고 한다. ‘전제가 아니다’에서 ‘항상하며 영원하다’에 이르기까지는, 증감이 없는 까닭을 드러낸다. 전제에서 생긴 것이 아니므로 항상하고, 후제에서 멸하는 것이 아니므로 영원하다. 범부의 지위를 전제라 하고, 불과를 후제라 한다. ‘본래부터’ 이하에서는 상대를 해석한다. 그 가운데 둘이 있다. 첫째는 바로 성덕을 밝힌다. 둘째는 문답으로 거듭 밝힌다. 앞부분에도 둘이 있다. 먼저 덕의 모습을 밝힌다. 뒤에는 명칭을 세우는 것을 드러낸다. 앞부분에는 셋이 있다. 첫째는 총괄이고 다음은 별설이다. 뒤에는 결론이다.</w:t>
      </w:r>
    </w:p>
    <w:p>
      <w:pPr>
        <w:pStyle w:val="Marker"/>
        <w:pBdr>
          <w:top w:val="single" w:sz="10" w:space="1" w:color="B7B7B7"/>
        </w:pBdr>
      </w:pPr>
      <w:r>
        <w:rPr>
          <w:rFonts w:ascii="Noto Sans CJK KR" w:hAnsi="Noto Sans CJK KR" w:eastAsia="Noto Sans CJK KR"/>
          <w:b/>
          <w:sz w:val="20"/>
        </w:rPr>
        <w:t>[0273b20]</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從本已來自性滿足一切功德　別中六句。</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본래부터 자성이 일체의 공덕을 원만히 갖추고 있다. 별설 가운데 여섯 구절이 있다.</w:t>
      </w:r>
    </w:p>
    <w:p>
      <w:pPr>
        <w:pStyle w:val="Marker"/>
        <w:pBdr>
          <w:top w:val="single" w:sz="10" w:space="1" w:color="B7B7B7"/>
        </w:pBdr>
      </w:pPr>
      <w:r>
        <w:rPr>
          <w:rFonts w:ascii="Noto Sans CJK KR" w:hAnsi="Noto Sans CJK KR" w:eastAsia="Noto Sans CJK KR"/>
          <w:b/>
          <w:sz w:val="20"/>
        </w:rPr>
        <w:t>[0273b21]</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所謂自體有大智慧光明義故遍照法界義故真實識知義故自性清淨心義故常樂我淨義故清涼不變自在義故　一本覺智明義。二本覺顯照諸法義。三顯照之時無倒義。四性離惑染義。五性德圓備義。六性德無遷義。</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이른바 자체에 대지혜광명의 뜻이 있기 때문이며, 법계를 두루 비추는 뜻이 있기 때문이며, 진실하게 식별하고 아는 뜻이 있기 때문이며, 자성청정심의 뜻이 있기 때문이며, 상·락·아·정의 뜻이 있기 때문이며, 청량하고 변하지 않으며 자재한 뜻이 있기 때문이다. 첫째는 본각의 지혜가 밝다는 뜻이다. 둘째는 본각이 모든 법을 환히 비춘다는 뜻이다. 셋째는 환히 비출 때 뒤바뀜이 없다는 뜻이다. 넷째는 성품이 혹과 염을 떠났다는 뜻이다. 다섯째는 성덕이 원만히 갖추어졌다는 뜻이다. 여섯째는 성덕이 변천하지 않는다는 뜻이다.</w:t>
      </w:r>
    </w:p>
    <w:p>
      <w:pPr>
        <w:pStyle w:val="Marker"/>
        <w:pBdr>
          <w:top w:val="single" w:sz="10" w:space="1" w:color="B7B7B7"/>
        </w:pBdr>
      </w:pPr>
      <w:r>
        <w:rPr>
          <w:rFonts w:ascii="Noto Sans CJK KR" w:hAnsi="Noto Sans CJK KR" w:eastAsia="Noto Sans CJK KR"/>
          <w:b/>
          <w:sz w:val="20"/>
        </w:rPr>
        <w:t>[0273b26]</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具足如是過於恒沙不離不斷不異不思議佛法乃至滿足無有所少義故名為如來藏亦名如來法身　下結中。謂性德塵沙。不離真體故云不離也。無始相續故云不斷。亦可謂治道不亡也。與體同味故云不異。不異而有恒沙之義故云不思議。唯佛窮達。故云佛法。亦可此是所覺法故也。若此真體無性德者。如來證此不應具德。既證性已萬德圓滿。即驗真如本具恒沙德也。故云滿足無有所少。下立二名。隱時能出生如來名如來藏。顯時為萬德依止名為法身○下重辨中二。初執體疑相難。後相不違體答。</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이와 같이 항하의 모래보다 많은, 떠나지 않고 끊어지지 않으며 다르지 않고 불가사의한 불법을 갖추고, 나아가 원만하여 조금도 부족함이 없는 뜻이 있기 때문에 여래장이라 이름하고 또한 여래법신이라 이름한다. 아래의 결론 가운데, 곧 성덕이 티끌이나 모래처럼 많다. 진여의 체를 떠나지 않으므로 ‘떠나지 않는다’고 한다. 무시로부터 계속되므로 ‘끊어지지 않는다’고 한다. 또는 치도가 없애지 못한다는 뜻이라고 할 수도 있다. 체와 한 맛이므로 ‘다르지 않다’고 한다. 다르지 않으면서도 항하의 모래처럼 많은 뜻이 있으므로 ‘불가사의하다’고 한다. 오직 부처만이 끝까지 통달한다. 그러므로 불법이라고 한다. 또는 이는 깨달아야 할 법이기 때문이라고 할 수도 있다. 만약 이 진여의 체에 성덕이 없다면, 여래가 이것을 증득했을 때 마땅히 덕을 갖추지 못해야 한다. 그런데 성품을 증득한 뒤 만덕이 원만하므로, 곧 진여가 본래 항하의 모래처럼 많은 덕을 갖추고 있음을 증험할 수 있다. 그러므로 원만하여 조금도 부족함이 없다고 한다. 아래에서는 두 명칭을 세운다. 숨어 있을 때에는 여래를 출생시킬 수 있으므로 여래장이라 이름하고, 드러날 때에는 만덕이 의지하는 곳이 되므로 법신이라 이름한다. 아래에서 거듭 밝히는 가운데 둘이 있다. 첫째는 체에 집착하여 상을 의심하는 논난이다. 뒤에는 상이 체에 어긋나지 않는다고 답한다.</w:t>
      </w:r>
    </w:p>
    <w:p>
      <w:pPr>
        <w:pStyle w:val="Marker"/>
        <w:pBdr>
          <w:top w:val="single" w:sz="10" w:space="1" w:color="B7B7B7"/>
        </w:pBdr>
      </w:pPr>
      <w:r>
        <w:rPr>
          <w:rFonts w:ascii="Noto Sans CJK KR" w:hAnsi="Noto Sans CJK KR" w:eastAsia="Noto Sans CJK KR"/>
          <w:b/>
          <w:sz w:val="20"/>
        </w:rPr>
        <w:t>[0273c10]</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問曰上說真如其體平等離一切相云何復說體有如是種種功德答曰雖實有此諸功德義而無差別之相等同一味唯一真如此義云何以無分別離分別相是故無二　答文有二。初明雖差別而不二。後復以何義下。明雖不二而差別。前中亦二。初明實德雖多同一如味。次釋成不二。以無分別者。非能分別故。離分別相者。非所分別故。次無能所分別故無二也○無二而差別中。先略後廣。</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묻는다. 위에서는 진여의 체가 평등하여 일체의 상을 떠났다고 하였는데, 어찌하여 다시 그 체에 이와 같은 여러 가지 공덕이 있다고 말하는가? 답한다. 비록 실로 이러한 여러 공덕의 뜻이 있지만 차별된 상은 없어서 평등하게 한 맛이며 오직 하나의 진여일 뿐이다. 이 뜻은 무엇인가? 분별이 없고 분별상을 떠났기 때문에 둘이 없다. 답문에는 둘이 있다. 첫째는 비록 차별되지만 둘이 아님을 밝힌다. 뒤의 ‘다시 무슨 뜻으로’ 이하에서는, 비록 둘이 아니지만 차별된다는 것을 밝힌다. 앞부분에도 둘이 있다. 첫째는 실제의 덕이 비록 많지만 동일한 진여의 맛임을 밝힌다. 다음은 둘이 아님을 해석하여 성립시킨다. ‘분별이 없다’는 것은, 능분별이 아니기 때문이다. ‘분별상을 떠났다’는 것은, 소분별이 아니기 때문이다. 곧 능분별과 소분별이 없기 때문에 둘이 없는 것이다. 둘이 아니면서도 차별되는 가운데, 먼저 간략히 밝히고 뒤에 자세히 밝힌다.</w:t>
      </w:r>
    </w:p>
    <w:p>
      <w:pPr>
        <w:pStyle w:val="Marker"/>
        <w:pBdr>
          <w:top w:val="single" w:sz="10" w:space="1" w:color="B7B7B7"/>
        </w:pBdr>
      </w:pPr>
      <w:r>
        <w:rPr>
          <w:rFonts w:ascii="Noto Sans CJK KR" w:hAnsi="Noto Sans CJK KR" w:eastAsia="Noto Sans CJK KR"/>
          <w:b/>
          <w:sz w:val="20"/>
        </w:rPr>
        <w:t>[0273c20]</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復以何義得說差別以依業識生滅相示　略中疑云。既其不二。何以說別。釋云。以依生滅識相恒沙染法。返此表示真如淨德恒沙差別。且舉其染本故但云業識○廣中二。先問對染表示之相。次舉彼染法一一對顯。</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다시 무슨 뜻에 의하여 차별을 말할 수 있는가? 업식의 생멸상에 의하여 나타내기 때문이다. 간략히 밝히는 가운데 의심하여 말한다. 이미 둘이 아니라면, 무엇 때문에 차별을 말하는가? 해석하여 말한다. 생멸하는 식의 모습인 항하의 모래처럼 많은 염법에 의하여, 이를 뒤집어 진여의 정덕이 항하의 모래처럼 차별됨을 표시한다. 우선 그 염법의 근본만을 들었기 때문에 다만 업식이라고 한 것이다. 자세히 밝히는 가운데 둘이 있다. 먼저 염법에 대하여 표시되는 모습을 묻는다. 다음은 저 염법을 하나하나 들어 대조하여 드러낸다.</w:t>
      </w:r>
    </w:p>
    <w:p>
      <w:pPr>
        <w:pStyle w:val="Marker"/>
        <w:pBdr>
          <w:top w:val="single" w:sz="10" w:space="1" w:color="B7B7B7"/>
        </w:pBdr>
      </w:pPr>
      <w:r>
        <w:rPr>
          <w:rFonts w:ascii="Noto Sans CJK KR" w:hAnsi="Noto Sans CJK KR" w:eastAsia="Noto Sans CJK KR"/>
          <w:b/>
          <w:sz w:val="20"/>
        </w:rPr>
        <w:t>[0273c26]</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此云何示以一切法本來唯心實無於念而有妄心不覺起念見諸境界故說無明心性不起即是大智慧光明義故　以一切法乃至無念者。舉所迷理也。而有妄心等者。依真起妄。謂細麁染心本末不覺也。將欲釋淨。先舉其染對以顯之。下諸句例然。云何顯者。以心相念起。即是不覺無明故。知心性不起。即是本覺智明。故云大智慧光明義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어떻게 나타내는가? 일체법은 본래 오직 마음일 뿐 실로 생각이 없는데, 망심이 있어 깨닫지 못하고 생각을 일으켜 모든 경계를 보기 때문에 무명이라고 한다. 마음의 성품은 일어나지 않으니, 곧 이것이 대지혜광명의 뜻이다. ‘일체법은’에서 ‘생각이 없다’에 이르기까지는, 미혹되는 이치를 든 것이다. ‘그런데 망심이 있다’ 등은, 진에 의하여 망이 일어나는 것이다. 곧 세밀하고 거친 염심과 본말의 불각이다. 장차 정법을 해석하려 하므로, 먼저 그 염법을 들어 대조하여 드러낸다. 아래의 여러 구절도 예에 따라 그러하다. 어떻게 드러내는가? 마음의 상에서 생각이 일어나면, 곧 불각인 무명이기 때문에, 마음의 성품이 일어나지 않음을 알 수 있고, 곧 이것이 본각의 지혜광명이다. 그러므로 대지혜광명의 뜻이라고 한다.</w:t>
      </w:r>
    </w:p>
    <w:p>
      <w:pPr>
        <w:pStyle w:val="Marker"/>
        <w:pBdr>
          <w:top w:val="single" w:sz="10" w:space="1" w:color="B7B7B7"/>
        </w:pBdr>
      </w:pPr>
      <w:r>
        <w:rPr>
          <w:rFonts w:ascii="Noto Sans CJK KR" w:hAnsi="Noto Sans CJK KR" w:eastAsia="Noto Sans CJK KR"/>
          <w:b/>
          <w:sz w:val="20"/>
        </w:rPr>
        <w:t>[0274a05]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若心起見則有不見之相心性離見即是遍照法界義故　若心起見等者。明妄見不周。心性離見等者。顯真照圓明。</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만약 마음이 일어나 보게 되면 곧 보지 못하는 상이 있지만, 마음의 성품이 봄을 떠나 있으면 곧 법계를 두루 비추는 뜻이다. ‘만약 마음이 일어나 보게 되면’ 등이라는 것은, 망견이 두루하지 못함을 밝힌다. ‘마음의 성품이 봄을 떠나 있다’ 등이라는 것은, 진실한 비춤이 원만하고 밝음을 드러낸다.</w:t>
      </w:r>
    </w:p>
    <w:p>
      <w:pPr>
        <w:pStyle w:val="Marker"/>
        <w:pBdr>
          <w:top w:val="single" w:sz="10" w:space="1" w:color="B7B7B7"/>
        </w:pBdr>
      </w:pPr>
      <w:r>
        <w:rPr>
          <w:rFonts w:ascii="Noto Sans CJK KR" w:hAnsi="Noto Sans CJK KR" w:eastAsia="Noto Sans CJK KR"/>
          <w:b/>
          <w:sz w:val="20"/>
        </w:rPr>
        <w:t>[0274a08]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若心有動非真識知無有自性　若心有動非真識知者。明妄識倒知。返之即顯真照無倒。無有自性者。明妄染無體。返之即顯自性清淨心也。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만약 마음에 움직임이 있으면 진실한 식지가 아니며 자성이 없다. ‘만약 마음에 움직임이 있으면 진실한 식지가 아니다’라는 것은, 망식이 뒤바뀌어 앎을 밝힌다. 이를 뒤집으면 곧 진실한 비춤에 뒤바뀜이 없음을 드러낸다. ‘자성이 없다’는 것은, 망염에 체가 없음을 밝힌다. 이를 뒤집으면 곧 자성청정심을 드러낸다.</w:t>
      </w:r>
    </w:p>
    <w:p>
      <w:pPr>
        <w:pStyle w:val="Marker"/>
        <w:pBdr>
          <w:top w:val="single" w:sz="10" w:space="1" w:color="B7B7B7"/>
        </w:pBdr>
      </w:pPr>
      <w:r>
        <w:rPr>
          <w:rFonts w:ascii="Noto Sans CJK KR" w:hAnsi="Noto Sans CJK KR" w:eastAsia="Noto Sans CJK KR"/>
          <w:b/>
          <w:sz w:val="20"/>
        </w:rPr>
        <w:t>[0274a12]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非常非樂非我非淨熱惱衰變則不自在　非常等者。明妄四失。返之即顯真如四德。諸惑燒心。是極熱惱故。說真如是清涼也。妄染遷改。是衰變相。即返顯真如為不變。以業果繫縛不自在故。即顯真如為自在也。故上文云清涼不變自在義故也。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항상하지도 않고 즐겁지도 않으며 나도 아니고 깨끗하지도 않으며, 뜨겁게 괴롭고 쇠퇴하여 변하므로 자재하지 못하다. ‘항상하지 않다’ 등이라는 것은, 망의 네 가지 허물을 밝힌다. 이를 뒤집으면 곧 진여의 네 가지 덕을 드러낸다. 여러 혹이 마음을 태우므로, 극심하게 뜨겁고 괴롭다. 그러므로 진여를 청량하다고 말한다. 망염은 옮겨가며 변한다. 이것이 쇠퇴하여 변하는 상이다. 곧 이를 뒤집어 진여가 불변임을 드러낸다. 업과 과보에 얽매여 자재하지 못하기 때문에, 곧 진여가 자재함을 드러낸다. 그러므로 위의 글에서 ‘청량하고 변하지 않으며 자재한 뜻’이라고 한 것이다.</w:t>
      </w:r>
    </w:p>
    <w:p>
      <w:pPr>
        <w:pStyle w:val="Marker"/>
        <w:pBdr>
          <w:top w:val="single" w:sz="10" w:space="1" w:color="B7B7B7"/>
        </w:pBdr>
      </w:pPr>
      <w:r>
        <w:rPr>
          <w:rFonts w:ascii="Noto Sans CJK KR" w:hAnsi="Noto Sans CJK KR" w:eastAsia="Noto Sans CJK KR"/>
          <w:b/>
          <w:sz w:val="20"/>
        </w:rPr>
        <w:t>[0274a18]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乃至具有過恒沙等妄染之義對此義故心性無動則有過恒沙等諸淨功德相義示現　言乃至具有等者。總舉妄染眾多。翻對此故。心性不動。即有恒沙德相等也。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나아가 항하의 모래보다 많은 망염의 뜻을 갖추고 있으니, 이 뜻에 대조되기 때문에 마음의 성품이 움직이지 않으면 곧 항하의 모래보다 많은 여러 청정공덕상의 뜻이 나타난다. ‘나아가 갖추고 있다’ 등이라고 한 것은, 망염이 매우 많음을 총괄하여 든 것이다. 이를 뒤집어 대조하기 때문에, 마음의 성품이 움직이지 않으면, 곧 항하의 모래처럼 많은 덕상 등이 있게 된다.</w:t>
      </w:r>
    </w:p>
    <w:p>
      <w:pPr>
        <w:pStyle w:val="Marker"/>
        <w:pBdr>
          <w:top w:val="single" w:sz="10" w:space="1" w:color="B7B7B7"/>
        </w:pBdr>
      </w:pPr>
      <w:r>
        <w:rPr>
          <w:rFonts w:ascii="Noto Sans CJK KR" w:hAnsi="Noto Sans CJK KR" w:eastAsia="Noto Sans CJK KR"/>
          <w:b/>
          <w:sz w:val="20"/>
        </w:rPr>
        <w:t>[0274a22]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若心有起更見前法可念者則有所少如是淨法無量功德即是一心更無所念是故滿足名為法身如來之藏　言若心有起更見前法等者。明妄心外念。求之不足。如是淨法等者。明淨德性滿無假外求。結名可知○第二用大。文有二。初總明。次此用有二下。別釋前中亦二。初對果舉因。二牒因顯果。</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만약 마음에 일어남이 있어 다시 앞의 법을 보고 생각할 수 있다면 곧 부족한 바가 있게 된다. 이와 같은 정법의 한량없는 공덕은 곧 한 마음일 뿐 다시 생각할 바가 없으므로 원만하다 하며, 법신·여래장이라 이름한다. ‘만약 마음에 일어남이 있어 다시 앞의 법을 본다’ 등이라는 것은, 망심이 밖을 향해 생각함을 밝힌다. 구하더라도 만족하지 못한다. ‘이와 같은 정법’ 등이라는 것은, 청정한 덕이 성품상 원만하여 밖에서 구할 필요가 없음을 밝힌다. 명칭을 맺는 것은 알 수 있다. 둘째는 용대이다. 글에는 둘이 있다. 첫째는 총괄하여 밝힌다. 다음의 ‘이 용에는 둘이 있다’ 이하에서는, 따로 해석한다. 앞부분에도 둘이 있다. 첫째는 과에 대하여 인을 든다. 둘째는 인을 거듭 들어 과를 드러낸다.</w:t>
      </w:r>
    </w:p>
    <w:p>
      <w:pPr>
        <w:pStyle w:val="Marker"/>
        <w:pBdr>
          <w:top w:val="single" w:sz="10" w:space="1" w:color="B7B7B7"/>
        </w:pBdr>
      </w:pPr>
      <w:r>
        <w:rPr>
          <w:rFonts w:ascii="Noto Sans CJK KR" w:hAnsi="Noto Sans CJK KR" w:eastAsia="Noto Sans CJK KR"/>
          <w:b/>
          <w:sz w:val="20"/>
        </w:rPr>
        <w:t>[0274a29]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復次真如用者所謂諸佛如來本在因地發大慈悲修諸波羅蜜攝化眾生　初中有三。初諸佛乃至化眾生者。舉本正行也。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다시 진여의 작용이라는 것은, 이른바 모든 부처와 여래가 본래 인지에 있을 때 대자비를 일으키고 여러 바라밀을 닦아 중생을 거두어 교화한 것이다. 첫째 가운데 셋이 있다. 첫째 ‘모든 부처’에서 ‘중생을 교화한다’에 이르기까지는, 본래의 정행을 든 것이다.</w:t>
      </w:r>
    </w:p>
    <w:p>
      <w:pPr>
        <w:pStyle w:val="Marker"/>
        <w:pBdr>
          <w:top w:val="single" w:sz="10" w:space="1" w:color="B7B7B7"/>
        </w:pBdr>
      </w:pPr>
      <w:r>
        <w:rPr>
          <w:rFonts w:ascii="Noto Sans CJK KR" w:hAnsi="Noto Sans CJK KR" w:eastAsia="Noto Sans CJK KR"/>
          <w:b/>
          <w:sz w:val="20"/>
        </w:rPr>
        <w:t>[0274b03]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立大誓願盡欲度脫等眾生界亦不限劫數盡於未來　次言立大誓願乃至盡未來者。舉本大願也。於中初廣大心。次長時心。</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큰 서원을 세워 중생계를 남김없이 모두 제도하여 해탈시키고자 하며, 또한 겁수에 제한을 두지 않고 미래가 다하도록 한다. 다음 ‘큰 서원을 세운다’에서 ‘미래가 다하도록’에 이르기까지는, 본래의 대원을 든 것이다. 그 가운데 처음은 광대한 마음이고, 다음은 장구한 마음이다.</w:t>
      </w:r>
    </w:p>
    <w:p>
      <w:pPr>
        <w:pStyle w:val="Marker"/>
        <w:pBdr>
          <w:top w:val="single" w:sz="10" w:space="1" w:color="B7B7B7"/>
        </w:pBdr>
      </w:pPr>
      <w:r>
        <w:rPr>
          <w:rFonts w:ascii="Noto Sans CJK KR" w:hAnsi="Noto Sans CJK KR" w:eastAsia="Noto Sans CJK KR"/>
          <w:b/>
          <w:sz w:val="20"/>
        </w:rPr>
        <w:t>[0274b06]</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以取一切眾生如己身故而亦不取眾生相此以何義謂如實知一切眾生及與己身真如平等無別異故　取一切乃至真如平等者。舉悲智大方便也。亦則不顛倒心。於中取物如己。顯悲深也。亦可釋前得長時所以也不取物相明智深也。此以何義者。徵前悲智深所以也。謂如實知下依真如門答顯深也○以有如是下。明牒因顯果。於中亦三。</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일체 중생을 자기 몸과 같이 여기기 때문이며, 또한 중생의 상을 취하지 않는다. 이는 무슨 뜻인가? 일체 중생과 자기 몸이 진여에 있어 평등하여 차별이 없음을 사실대로 알기 때문이다. ‘일체를 자기와 같이 여긴다’에서 ‘진여가 평등하다’에 이르기까지는, 비와 지혜의 큰 방편을 든 것이다. 또한 곧 뒤바뀌지 않은 마음이다. 그 가운데 중생을 자기와 같이 여기는 것은, 비가 깊음을 드러낸다. 또는 앞에서 장구한 마음을 얻는 까닭을 해석한 것이라 할 수 있다. 중생의 상을 취하지 않는 것은 지혜가 깊음을 밝힌다. ‘이는 무슨 뜻인가’라는 것은, 앞의 비와 지혜가 깊은 까닭을 묻는 것이다. ‘이른바 사실대로 안다’ 이하에서는 진여문에 의하여 답하여 그 깊음을 드러낸다. ‘이와 같은 …이 있기 때문에’ 이하에서는, 인을 거듭 들어 과를 드러낸다. 그 가운데에도 셋이 있다.</w:t>
      </w:r>
    </w:p>
    <w:p>
      <w:pPr>
        <w:pStyle w:val="Marker"/>
        <w:pBdr>
          <w:top w:val="single" w:sz="10" w:space="1" w:color="B7B7B7"/>
        </w:pBdr>
      </w:pPr>
      <w:r>
        <w:rPr>
          <w:rFonts w:ascii="Noto Sans CJK KR" w:hAnsi="Noto Sans CJK KR" w:eastAsia="Noto Sans CJK KR"/>
          <w:b/>
          <w:sz w:val="20"/>
        </w:rPr>
        <w:t>[0274b15]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以有如是大方便智　初牒前因也。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이와 같은 큰 방편지혜가 있기 때문에, 첫째는 앞의 인을 거듭 든 것이다.</w:t>
      </w:r>
    </w:p>
    <w:p>
      <w:pPr>
        <w:pStyle w:val="Marker"/>
        <w:pBdr>
          <w:top w:val="single" w:sz="10" w:space="1" w:color="B7B7B7"/>
        </w:pBdr>
      </w:pPr>
      <w:r>
        <w:rPr>
          <w:rFonts w:ascii="Noto Sans CJK KR" w:hAnsi="Noto Sans CJK KR" w:eastAsia="Noto Sans CJK KR"/>
          <w:b/>
          <w:sz w:val="20"/>
        </w:rPr>
        <w:t>[0274b16]</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除滅無明見本法身　二滅無明見法身者。自利果也○三自然已下正顯用相。即利他果也。此中三句。</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무명을 없애고 본래의 법신을 본다. 둘째 ‘무명을 없애고 법신을 본다’는 것은, 자리의 과이다. 셋째 ‘자연히’ 이하는 바로 작용의 모습을 드러낸다. 곧 이타의 과이다. 여기에는 세 구절이 있다.</w:t>
      </w:r>
    </w:p>
    <w:p>
      <w:pPr>
        <w:pStyle w:val="Marker"/>
        <w:pBdr>
          <w:top w:val="single" w:sz="10" w:space="1" w:color="B7B7B7"/>
        </w:pBdr>
      </w:pPr>
      <w:r>
        <w:rPr>
          <w:rFonts w:ascii="Noto Sans CJK KR" w:hAnsi="Noto Sans CJK KR" w:eastAsia="Noto Sans CJK KR"/>
          <w:b/>
          <w:sz w:val="20"/>
        </w:rPr>
        <w:t>[0274b19]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自然而有不思議業種種之用即與真如等遍一切處又亦無有用相可得何以故謂諸佛如來唯是法身智相之身第一義諦無有世諦境界離於施作但隨眾生見聞得益故說為用　初明用甚深非待作意。如攝論云。如摩尼天鼓無思成自事等。二即與真如等遍一切處者。顯用廣大。以稱理之用故。三又亦下明用而常寂。於中何以故者。責云。佛具三身。何故乃云無有用相。釋云。若廢機感。如來唯是妙理本智。更無應化世諦生滅等相。但隨緣起用。用即無用。如波即水。故用恒寂也。涅槃經云。吾今此身即是法身。梁攝論云。唯如如及如如智獨存。名為法身。故云謂諸佛如來乃至離於施作也。雖真理妙智本來常湛。而隨機感益用無邊。即寂而常用。故云但隨眾生乃至為用別釋用中二。先標後釋。釋中亦二。初正顯用相。後問答釋疑。前中亦二。一直顯其用。二重牒分別。前中二。先明應身。後明報身。</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자연히 불사의업의 여러 가지 작용이 있게 되어 곧 진여와 같이 일체처에 두루하며, 또한 작용의 상을 얻을 수도 없다. 무엇 때문인가? 모든 부처와 여래는 오직 법신인 지상(智相)의 몸이며 제일의제에는 세제의 경계가 없고 작위함을 떠나 있기 때문이다. 다만 중생이 보고 들어 이익을 얻는 데 따라 작용이라고 말할 뿐이다. 첫째는 작용이 매우 깊어 작의에 의지하지 않음을 밝힌다. 『섭론』에서 말한 것과 같다. 마니주와 하늘의 북이 생각하지 않고도 스스로 해야 할 일을 이룬다는 것 등이다. 둘째 ‘곧 진여와 같이 일체처에 두루한다’는 것은, 작용이 광대함을 드러낸다. 이치에 걸맞은 작용이기 때문이다. 셋째 ‘또한’ 이하에서는 작용하면서도 항상 고요함을 밝힌다. 그 가운데 ‘무엇 때문인가’라는 것은, 힐책하여 말하는 것이다. 부처에게 삼신이 갖추어져 있는데, 무엇 때문에 작용의 상이 없다고 하는가? 해석하여 말한다. 만약 근기의 감응을 제쳐 둔다면, 여래는 오직 묘리와 본지일 뿐이며, 그 밖에 응화라는 세제의 생멸상 등은 없다. 다만 연을 따라 작용을 일으키지만, 작용은 곧 작용 없음이다. 마치 파도가 곧 물인 것과 같다. 그러므로 작용하면서도 항상 고요하다. 『열반경』에서 말한다. “나의 지금 이 몸은 곧 법신이다.” 양대의 『섭론』에서 말한다. “오직 여여와 여여지만이 홀로 존재한다.” 이를 법신이라 이름한다. 그러므로 ‘모든 부처와 여래’에서 ‘작위함을 떠난다’에 이르기까지라고 한 것이다. 비록 진리와 묘지가 본래 항상 맑고 고요하지만, 근기의 감응에 따라 이롭게 하는 작용은 끝이 없다. 곧 고요하면서도 항상 작용한다. 그러므로 ‘다만 중생을 따라’에서 ‘작용이라고 한다’에 이르기까지라고 한 것이다. 따로 작용을 해석하는 가운데 둘이 있다. 먼저 표방하고 뒤에 해석한다. 해석 가운데에도 둘이 있다. 첫째는 바로 작용의 모습을 드러낸다. 뒤에는 문답으로 의심을 해석한다. 앞부분에도 둘이 있다. 첫째는 곧바로 그 작용을 드러낸다. 둘째는 거듭 들어 분별한다. 앞부분에는 둘이 있다. 먼저 응신을 밝힌다. 뒤에는 보신을 밝힌다.</w:t>
      </w:r>
    </w:p>
    <w:p>
      <w:pPr>
        <w:pStyle w:val="Marker"/>
        <w:pBdr>
          <w:top w:val="single" w:sz="10" w:space="1" w:color="B7B7B7"/>
        </w:pBdr>
      </w:pPr>
      <w:r>
        <w:rPr>
          <w:rFonts w:ascii="Noto Sans CJK KR" w:hAnsi="Noto Sans CJK KR" w:eastAsia="Noto Sans CJK KR"/>
          <w:b/>
          <w:sz w:val="20"/>
        </w:rPr>
        <w:t>[0274c09]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此用有二種云何為二一者依分別事識凡夫二乘心所見者名為應身以不知轉識現故見從外來取色分齊不能盡知故　前中言依分別事識者。凡夫二乘未知唯識。計有外塵。即是分別事識義。今見佛身亦謂心外。順彼事識分別計度[1]識故說依分別事識見也。亦可此人[2]雖覺六識。不[3]覺知彼七八識。故[4]但依事識也。依此麁識分別佛身。但見應化麁相。不見報身細相。故云名為應身也。以不知轉識現乃至不能盡知者。釋見麁所以也。迷於唯心故云從外。不達即色是心無有分齊。故云取色分齊不能盡知也。問佛身何故唯眾生識耶。答眾生真心與諸佛體平等無二。但眾生迷自真理起於妄念。是時真如但現染相不顯其用。以彼本覺內熏妄心故有厭求。有厭求故真用即現。厭求劣故。用相即麁。厭求漸增。用亦漸細。如是漸漸乃至心源。無明既盡。厭求都息。始覺同本。用還歸體。平等平等。無二無別。未至心源已還用於識中隨根顯現。故云識中現也。問若據此義。用從真起。何故說言轉識現耶。答轉識即是梨耶中轉相。依此轉相方起現識現諸境界。此識即是真妄和合。若隨流生死。即妄有功能。妄雖有功。離真不立若返流出纏。真有功能。真雖有功。離妄不顯。故就緣起和合識中說其用耳。問若據此義。乃是眾生自心之中真如之用。云何說言佛報化耶。答眾生真心即諸佛體更無差別。故華嚴經云。若人欲求知三世一切佛。應當如是觀。心造諸如來。又不增不減經云。法身即眾生。眾生即法身。法身與眾生。義一名異也。既從法身起報化用。何得不是眾生真心耶。問義若然者。眾生心佛還自教化眾生。何故說言佛悲願力。答即此真心是佛悲願。謂無緣大悲及自體無障礙願等。即性起大用也。問眾生既無始有心。何不早起化用令滅無明。答未有厭求故。問既元有本覺。何不早熏令起厭求。答無明厚薄不同。因緣互闕不等。此如上說。問若真心即是佛者。何故下文云從諸波羅蜜等因生。答此約本覺隨緣義說。然其始覺覺至心源。平等一際。有何差別。上來約終教說。若約始教說者。即以諸佛悲智為增上緣。眾生機感種子為因緣。故託佛本質上。自心變影像。故云在自識中現也。餘如瑜伽唯識等論說○報身中有三。初約識舉人。二身有無量下明所見報相。三結果由因釋顯報名。</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 작용에는 두 종류가 있다. 무엇이 둘인가? 첫째는 분별사식에 의하여 범부와 이승의 마음이 보는 것으로서 응신이라 이름한다. 전식이 나타낸 것임을 알지 못하기 때문에 밖에서 온 것으로 보고, 색의 분계를 취하여 끝까지 알 수 없기 때문이다. 앞에서 ‘분별사식에 의한다’는 것은, 범부와 이승이 아직 유식임을 알지 못하고, 마음 밖에 실제 외경(外境)이 있다고 헤아리는 것이다. 곧 분별사식의 뜻이다. 지금 불신을 볼 때에도 마음 밖에 있다고 생각한다. 저 사식의 분별·계탁식에 따라 말하므로 분별사식에 의하여 본다고 하는 것이다. 또는 이 사람은 비록 육식을 깨닫지만, 저 칠식과 팔식을 깨달아 알지 못하기 때문에, 다만 사식에 의한다고 할 수도 있다. 이 거친 식에 의하여 불신을 분별하므로, 다만 응화의 거친 상만 보고, 보신의 미세한 상은 보지 못한다. 그러므로 응신이라 이름한다고 한다. ‘전식이 나타낸 것임을 알지 못한다’에서 ‘끝까지 알 수 없다’에 이르기까지는, 거친 것을 보게 되는 까닭을 해석한다. 오직 마음임을 미혹하므로 ‘밖에서 온다’고 하고, 색이 곧 마음이라 분계가 없음을 통달하지 못하므로, ‘색의 분계를 취하여 끝까지 알 수 없다’고 한다. 묻는다. 불신은 무엇 때문에 오직 중생의 식인가? 답한다. 중생의 진심과 모든 부처의 체는 평등하여 둘이 없다. 다만 중생이 자기의 진리를 미혹하여 망념을 일으킨다. 이때 진여는 다만 염상을 나타낼 뿐 그 작용은 드러내지 않는다. 저 본각이 안으로 망심을 훈습하기 때문에 싫어하고 구하는 마음이 생긴다. 싫어하고 구하는 마음이 있기 때문에 진여의 작용이 곧 나타난다. 싫어하고 구함이 열등하기 때문에, 작용의 상도 곧 거칠다. 싫어하고 구함이 점차 증장하면, 작용도 또한 점차 미세해진다. 이와 같이 점점 나아가 마침내 마음의 근원에 이르면, 무명이 이미 다하고, 싫어하고 구함도 모두 그친다. 시각은 본각과 같아지고, 작용은 다시 체로 돌아간다. 평등하고 또 평등하여, 둘도 아니고 차별도 없다. 마음의 근원에 이르기 전까지는 작용이 식 가운데서 근기에 따라 나타난다. 그러므로 식 가운데 나타난다고 한다. 묻는다. 만약 이 뜻에 의한다면, 작용은 진여로부터 일어나는데, 무엇 때문에 전식이 나타낸 것이라고 말하는가? 답한다. 전식은 곧 아리야식 가운데의 전상이다. 이 전상에 의하여 비로소 현식이 일어나 여러 경계를 나타낸다. 이 식은 곧 진과 망이 화합한 것이다. 만약 생사를 따라 흘러가면, 곧 망에 기능이 있다. 망이 비록 기능을 지니지만, 진을 떠나서는 성립하지 않는다. 만약 흐름을 돌이켜 속박에서 벗어나면, 진에 기능이 있다. 진이 비록 기능을 지니지만, 망을 떠나서는 드러나지 않는다. 그러므로 연기하여 화합한 식 가운데에 의거해 그 작용을 말한 것이다. 묻는다. 만약 이 뜻에 의거한다면, 이는 곧 중생 자신의 마음 가운데 있는 진여의 작용이다. 어찌하여 부처의 보신과 화신이라고 말하는가? 답한다. 중생의 진심은 곧 모든 부처의 체와 다시 차별이 없다. 그러므로 『화엄경』에서 말한다. 만약 어떤 사람이 삼세의 모든 부처를 알고자 한다면, 마땅히 이와 같이 관찰해야 한다. 마음이 모든 여래를 만든다. 또 『부증불감경』에서 말한다. 법신이 곧 중생이고, 중생이 곧 법신이다. 법신과 중생은 뜻은 하나이나 이름은 다르다. 이미 법신으로부터 보신과 화신의 작용이 일어나는데, 어찌 중생의 진심이 아니겠는가? 묻는다. 뜻이 만약 그렇다면, 중생 마음의 부처가 도리어 스스로 중생을 교화하는 셈이다. 어찌하여 부처의 대비원력이라고 말하는가? 답한다. 바로 이 진심이 부처의 대비원이다. 이른바 무연대비와 자체의 무장애원 등이다. 곧 성기(性起)의 대용이다. 묻는다. 중생은 이미 무시이래로 마음을 지니고 있는데, 어찌하여 일찍 교화의 작용을 일으켜 무명을 소멸시키지 않았는가? 답한다. 아직 싫어하여 벗어나기를 구하는 마음이 없었기 때문이다. 묻는다. 이미 본래 본각이 있었는데, 어찌하여 일찍 훈습하여 싫어하고 구하는 마음을 일으키게 하지 않았는가? 답한다. 무명의 두텁고 엷음이 같지 않고, 인과 연이 서로 결여된 정도도 같지 않기 때문이다. 이는 앞에서 말한 것과 같다. 묻는다. 만약 진심이 곧 부처라면, 어찌하여 아래 글에서는 여러 바라밀 등의 원인으로부터 생긴다고 말하는가? 답한다. 이는 본각이 연을 따르는 뜻에 의거하여 말한 것이다. 그러나 그 시각이 깨달아 마음의 근원에 이르면, 평등하여 한 경계가 되니, 무슨 차별이 있겠는가? 이상은 종교(終教)에 의거하여 말한 것이다. 만약 시교(始教)에 의거하여 말한다면, 곧 모든 부처의 대비와 지혜를 증상연으로 삼고, 중생의 기감(機感)의 종자를 인연으로 삼는다. 그러므로 부처의 본질에 의탁하여, 자기 마음이 영상(影像)을 변현한다. 그러므로 자기 식 가운데 나타난다고 말한다. 나머지는 『유가론』과 『유식론』 등에서 말한 것과 같다. 보신 가운데에는 세 가지가 있다. 첫째는 식에 의거하여 사람을 들고, 둘째는 ‘몸에는 무량한’ 이하에서 보게 되는 보신의 모습을 밝히며, 셋째는 결과를 원인에 연결하여 보신이라는 이름을 해석해 드러낸다.</w:t>
      </w:r>
    </w:p>
    <w:p>
      <w:pPr>
        <w:pStyle w:val="Marker"/>
        <w:pBdr>
          <w:top w:val="single" w:sz="10" w:space="1" w:color="B7B7B7"/>
        </w:pBdr>
      </w:pPr>
      <w:r>
        <w:rPr>
          <w:rFonts w:ascii="Noto Sans CJK KR" w:hAnsi="Noto Sans CJK KR" w:eastAsia="Noto Sans CJK KR"/>
          <w:b/>
          <w:sz w:val="20"/>
        </w:rPr>
        <w:t>[0275a29]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二者依於業識謂諸菩薩從初發意乃至菩薩究竟地心所見者名為報身　前中依業識者。十解已去菩薩能解唯識無外諸塵。順業識義以見佛身故云報身也○所見報相中二。先正後依。</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둘째, 업식에 의지한다는 것은, 이른바 보살들이 처음 뜻을 낸 때부터 보살의 구경지에 이르기까지 마음에 보이는 것을 보신이라 한다는 것이다. 앞에서 ‘업식에 의한다’고 한 것은, 십해(十解) 이후의 보살이 유식임을 이해하여 마음 밖에 별도의 여러 경계가 없음을 알기 때문이다. 업식의 뜻을 따라 부처의 몸을 보기 때문에 보신이라 한다. 보게 되는 보신의 모습 가운데에는 둘이 있다. 먼저 바르게 밝히고, 뒤에 의보를 밝힌다.</w:t>
      </w:r>
    </w:p>
    <w:p>
      <w:pPr>
        <w:pStyle w:val="Marker"/>
        <w:pBdr>
          <w:top w:val="single" w:sz="10" w:space="1" w:color="B7B7B7"/>
        </w:pBdr>
      </w:pPr>
      <w:r>
        <w:rPr>
          <w:rFonts w:ascii="Noto Sans CJK KR" w:hAnsi="Noto Sans CJK KR" w:eastAsia="Noto Sans CJK KR"/>
          <w:b/>
          <w:sz w:val="20"/>
        </w:rPr>
        <w:t>[0275b05]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身有無量色色有無量相相有無量好所住依果亦有無量種種莊嚴隨所示現即無有邊不可窮盡離分齊相隨其所應常能住持不毀不失　正中身無分齊故云無量色。依身有相。相亦無邊。依相有好。好亦無盡。然相以表德。令人敬德以念佛。好為嚴身。令人愛樂欲親近。依報中言無量種種莊嚴者。能依無邊故。所依土田亦復無邊。頗致柯等殊勝之寶。常放光明無礙校飾。故云種種莊嚴。言隨所示現乃至離分齊相者。異前化身分齊之色。由此菩薩知分齊即無分齊故。一一色相皆遍法界。互融無礙。自在難思故。隨其所應乃至不毀不失者。隨其業行所應感者即皆常住。非三災等之[1]所壞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몸에는 무량한 색이 있고, 색에는 무량한 상이 있으며, 상에는 무량한 호가 있다. 머무는 의과(依果)에도 또한 무량한 갖가지 장엄이 있다. 나타내는 바를 따라 곧 끝이 없어 다할 수 없고, 분제의 상을 떠나며, 그 응하는 바를 따라 항상 능히 유지되어 훼손되지도 잃어버리지도 않는다. 정에서 몸에 분제가 없기 때문에 ‘무량한 색’이라 한다. 몸에 의하여 상이 있고, 상도 또한 끝이 없다. 상에 의하여 호가 있고, 호도 또한 다함이 없다. 그러나 상은 덕을 나타내는 것이므로, 사람으로 하여금 덕을 공경하여 부처를 생각하게 한다. 호는 몸을 장엄하는 것이므로, 사람으로 하여금 좋아하고 즐거워하여 친근하고자 하게 한다. 의보에서 ‘무량한 갖가지 장엄’이라고 한 것은, 능의가 끝이 없기 때문에, 그 소의인 국토 또한 끝이 없다는 것이다. 파치가(頗致柯) 등의 뛰어난 보배와 항상 광명을 놓아 걸림 없이 꾸며 장식함이 있으므로, ‘갖가지 장엄’이라 한다. ‘나타내는 바를 따라’에서 ‘분제의 상을 떠난다’에 이르기까지는, 앞의 화신이 지닌 분제의 색과 다름을 밝힌다. 이 보살은 분제가 곧 무분제임을 알기 때문에, 낱낱의 색과 상이 모두 법계에 두루하고, 서로 융통하여 걸림이 없으며, 자재하여 생각하기 어렵다. ‘그 응하는 바를 따라’에서 ‘훼손되지도 잃어버리지도 않는다’에 이르기까지는, 그 업행에 따라 감응해야 할 것은 곧 모두 항상 머문다는 것이다. 삼재(三災) 등에 의해 파괴되는 바가 아니다.</w:t>
      </w:r>
    </w:p>
    <w:p>
      <w:pPr>
        <w:pStyle w:val="Label"/>
      </w:pPr>
      <w:r>
        <w:rPr>
          <w:rFonts w:ascii="Noto Sans CJK KR" w:hAnsi="Noto Sans CJK KR" w:eastAsia="Noto Sans CJK KR"/>
          <w:b/>
          <w:color w:val="505050"/>
          <w:sz w:val="17"/>
        </w:rPr>
        <w:t>주석·교감</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[판독 불확실] 원문 `頗致柯`는 보석 명칭으로 보이나 형태가 불확실하다. 임의 교정하지 않고 음역하여 번역하였다.</w:t>
      </w:r>
    </w:p>
    <w:p>
      <w:pPr>
        <w:pStyle w:val="Marker"/>
        <w:pBdr>
          <w:top w:val="single" w:sz="10" w:space="1" w:color="B7B7B7"/>
        </w:pBdr>
      </w:pPr>
      <w:r>
        <w:rPr>
          <w:rFonts w:ascii="Noto Sans CJK KR" w:hAnsi="Noto Sans CJK KR" w:eastAsia="Noto Sans CJK KR"/>
          <w:b/>
          <w:sz w:val="20"/>
        </w:rPr>
        <w:t>[0275b20]</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如是功德皆因諸波羅蜜等無漏行熏及不思議熏之所成就具足無量樂相故說為報身　辨因中。如是依正二報無障礙不思議事。皆因十度深行之熏及本覺不思議熏二因所成。樂相圓備故名報身。故云如是功德乃至說為報身○第二重分別中。先應後報。應中簡凡異小。</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이와 같은 공덕은 모두 여러 바라밀 등의 무루행의 훈습과 불사의한 훈습으로 성취된 것이며, 무량한 낙상(樂相)을 구족하기 때문에 보신이라 한다. 원인을 밝히는 가운데, 이와 같은 의보와 정보 두 보의 무장애하고 불사의한 일은 모두 십도의 깊은 행의 훈습과 본각의 불사의훈이라는 두 원인으로 성취된다. 낙상이 원만히 갖추어졌기 때문에 보신이라 한다. 그러므로 ‘이와 같은 공덕’에서 ‘보신이라 한다’에 이르기까지라고 한 것이다. 둘째로 거듭 분별하는 가운데, 먼저 응신을 밝히고 뒤에 보신을 밝힌다. 응신 가운데에서는 범부를 들어 소승과 다름을 가린다.</w:t>
      </w:r>
    </w:p>
    <w:p>
      <w:pPr>
        <w:pStyle w:val="Marker"/>
        <w:pBdr>
          <w:top w:val="single" w:sz="10" w:space="1" w:color="B7B7B7"/>
        </w:pBdr>
      </w:pPr>
      <w:r>
        <w:rPr>
          <w:rFonts w:ascii="Noto Sans CJK KR" w:hAnsi="Noto Sans CJK KR" w:eastAsia="Noto Sans CJK KR"/>
          <w:b/>
          <w:sz w:val="20"/>
        </w:rPr>
        <w:t>[0275b27]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又為凡夫所見者是其麁色隨於六道各見不同種種異類非受樂相故說為應身　如三惡道習。見佛如黑象脚等三尺之身。又如提謂等。以人天位見佛。為樹神及天神身等。準此。即六道眾生並見佛不同也。皆非出世相故非樂也。如二乘人等見佛為出世。是阿羅漢等聖人身。故云凡夫所見乃至應身○報中簡比異證。於中有二。先明地前所見。後顯地上所見。</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또 범부가 보는 것은 그 거친 색으로서, 육도를 따라 각각 보는 것이 달라 갖가지 다른 부류가 되며, 낙을 받는 상이 아니기 때문에 응신이라 한다. 삼악도의 습(習)과 같은 경우이다. 부처를 검은 코끼리의 다리 같은 석 자 몸 등으로 본다. 또 제위(提謂) 등과 같은 경우에는, 인간과 천상의 지위에서 부처를 보고, 나무신이나 천신의 몸 등으로 여긴다. 이에 준한다. 곧 육도의 중생이 모두 부처를 서로 다르게 본다는 것이다. 모두 출세간의 상이 아니기 때문에 낙이 아니다. 이승인 등이 부처를 출세간의 존재로 보아 아라한 등의 성인의 몸이라고 여기는 것과 같다. 그러므로 ‘범부가 보는 것’에서 ‘응신이라 한다’에 이르기까지라고 한 것이다. 보신 가운데에서는 비량을 들어 증득과 다름을 가린다. 그 가운데 둘이 있다. 먼저 지전에서 보는 바를 밝히고, 뒤에 지상에서 보는 바를 드러낸다.</w:t>
      </w:r>
    </w:p>
    <w:p>
      <w:pPr>
        <w:pStyle w:val="Label"/>
      </w:pPr>
      <w:r>
        <w:rPr>
          <w:rFonts w:ascii="Noto Sans CJK KR" w:hAnsi="Noto Sans CJK KR" w:eastAsia="Noto Sans CJK KR"/>
          <w:b/>
          <w:color w:val="505050"/>
          <w:sz w:val="17"/>
        </w:rPr>
        <w:t>주석·교감</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[구문 불확실] 원문 `如三惡道習`은 문맥상 어색하므로 `習`을 임의로 교정하지 않았다.</w:t>
      </w:r>
    </w:p>
    <w:p>
      <w:pPr>
        <w:pStyle w:val="Marker"/>
        <w:pBdr>
          <w:top w:val="single" w:sz="10" w:space="1" w:color="B7B7B7"/>
        </w:pBdr>
      </w:pPr>
      <w:r>
        <w:rPr>
          <w:rFonts w:ascii="Noto Sans CJK KR" w:hAnsi="Noto Sans CJK KR" w:eastAsia="Noto Sans CJK KR"/>
          <w:b/>
          <w:sz w:val="20"/>
        </w:rPr>
        <w:t>[0275c07]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復次初發意菩薩等所見者以深信真如法故少分而見知彼色相莊嚴等事無來無去離於分齊唯依心現不離真如然此菩薩猶自分別以未入法身位故若得淨心所見微妙其用轉勝乃至菩薩地盡見之究竟若離業識則無見相以諸佛法身無有彼此色相迭相見故　前中言深信真如法少分見者。十解菩薩等依比觀門見真如理。是相似覺故云少分。異前十信故復云深。異後真證故但云信。言知彼色相乃至離於分齊者。以見真如異於凡小。是故得知色相等事性無分別也。言唯依心現不離真如者。釋無分別所以也。攝論中地上見報身者。彼據證之相應成就處說。今此地前菩薩少分見者。以知色境但是現識不離真如。即無分齊故。得少分見也。既非全見。故不相違。但以異於凡小心外取境見應化故。故約唯心少分明見。言此菩薩猶自分別等者。簡異地上也。若得淨心下。顯於地上所見用相過於地前。故云轉勝。漸漸微細。至金剛後。業相都盡。用即歸體。故云見之究竟。以窮其源故。若離業識則無見相者。要依業識乃有轉相及現相故也。以諸佛乃至迭相見故者。若離業識等無明即唯是真如。故佛無有此彼分別之見也○第二除疑中二。先問後答。</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또 처음 뜻을 낸 보살 등이 보는 것은, 진여법을 깊이 믿기 때문에 조금은 보며, 저 색상과 장엄 등의 일이 오고 감이 없고 분제를 떠나 오직 마음에 의하여 나타나며 진여를 떠나지 않음을 안다. 그러나 이 보살은 아직 스스로 분별하니 법신의 지위에 들어가지 못했기 때문이다. 만약 정심(淨心)을 얻으면 보는 바가 미묘해지고 그 작용이 더욱 뛰어나며, 나아가 보살지가 다하면 그것을 궁극적으로 본다. 만약 업식을 떠나면 곧 보는 상도 없다. 모든 부처의 법신에는 피차의 색상이 서로 번갈아 보는 일이 없기 때문이다. 앞에서 ‘진여법을 깊이 믿어 조금 본다’고 한 것은, 십해의 보살 등이 비관문에 의하여 진여의 이치를 보는 것이다. 이는 상사각이기 때문에 ‘조금’이라고 한다. 앞의 십신과 다르기 때문에 다시 ‘깊이’라고 하고, 뒤의 참된 증득과 다르기 때문에 다만 ‘믿는다’고 한다. ‘저 색상’에서 ‘분제를 떠난다’에 이르기까지를 안다고 한 것은, 진여를 봄이 범부와 소승과 다르기 때문에, 색상 등의 일이 본성상 분별이 없음을 알 수 있다는 것이다. ‘오직 마음에 의하여 나타나며 진여를 떠나지 않는다’고 한 것은, 분별이 없는 까닭을 해석한 것이다. 『섭론』에서 지상의 보살이 보신을 본다고 한 것은, 증득이 상응하여 성취된 곳에 의거해 말한 것이다. 지금 여기서 지전의 보살이 조금 본다고 한 것은, 색경이 다만 현식임을 알고 진여를 떠나지 않기 때문이다. 곧 분제가 없기 때문에, 조금 볼 수 있는 것이다. 이미 온전히 보는 것은 아니므로, 서로 어긋나지 않는다. 다만 범부와 소승이 마음 밖에서 경계를 취하여 응화신을 보는 것과 다르기 때문에, 유심(唯心)에 의거하여 조금 본다고 밝힌 것이다. ‘이 보살은 아직 스스로 분별한다’고 한 것은, 지상의 보살과 다름을 가린 것이다. ‘만약 정심을 얻으면’ 이하는, 지상에서 보는 작용의 상이 지전보다 뛰어남을 드러낸다. 그러므로 ‘더욱 뛰어나다’고 한다. 점점 미세해져서, 금강위 이후에 이르면, 업상이 모두 다하고, 작용은 곧 체로 돌아간다. 그러므로 ‘그것을 궁극적으로 본다’고 한다. 그 근원을 다하였기 때문이다. ‘만약 업식을 떠나면 보는 상이 없다’고 한 것은, 반드시 업식에 의하여야 전상과 현상이 있기 때문이다. ‘모든 부처’에서 ‘서로 번갈아 본다’에 이르기까지라고 한 것은, 업식 등의 무명을 떠나면 오직 진여일 뿐이므로, 부처에게는 이쪽과 저쪽을 분별하여 보는 일이 없다는 것이다. 둘째, 의심을 없애는 가운데 둘이 있다. 먼저 묻고 뒤에 답한다.</w:t>
      </w:r>
    </w:p>
    <w:p>
      <w:pPr>
        <w:pStyle w:val="Marker"/>
        <w:pBdr>
          <w:top w:val="single" w:sz="10" w:space="1" w:color="B7B7B7"/>
        </w:pBdr>
      </w:pPr>
      <w:r>
        <w:rPr>
          <w:rFonts w:ascii="Noto Sans CJK KR" w:hAnsi="Noto Sans CJK KR" w:eastAsia="Noto Sans CJK KR"/>
          <w:b/>
          <w:sz w:val="20"/>
        </w:rPr>
        <w:t>[0276a04]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問曰若諸佛法身離於色相者云何能現色相　答中亦二。先釋法身能現。後釋所現之色。前中亦二。先總。後所謂下別。</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묻는다. 만약 모든 부처의 법신이 색상을 떠난 것이라면, 어떻게 능히 색상을 나타내는가? 답 가운데에도 둘이 있다. 먼저 법신이 능히 나타냄을 해석하고, 뒤에 나타나는 색을 해석한다. 앞부분에도 둘이 있다. 먼저 총괄하고, 뒤에 ‘이른바’ 이하에서 개별적으로 밝힌다.</w:t>
      </w:r>
    </w:p>
    <w:p>
      <w:pPr>
        <w:pStyle w:val="Marker"/>
        <w:pBdr>
          <w:top w:val="single" w:sz="10" w:space="1" w:color="B7B7B7"/>
        </w:pBdr>
      </w:pPr>
      <w:r>
        <w:rPr>
          <w:rFonts w:ascii="Noto Sans CJK KR" w:hAnsi="Noto Sans CJK KR" w:eastAsia="Noto Sans CJK KR"/>
          <w:b/>
          <w:sz w:val="20"/>
        </w:rPr>
        <w:t>[0276a07]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答曰即此法身是色體故能現於色所謂從本已來色心不二以色性即智故色體無形說名智身以智性即色故說名法身遍一切處　別中本來色心不二者。謂彼所現報化之色不異法身真心。如波與水本來無二。言以色性即智等者。明色即心顯前不二。以色即心故。遂令色相都盡。故就其本但云智身。智謂本覺心智也。言以智性即色故說法身遍一切處者。明心即色顯前不二。如水遍在波中故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답한다. 바로 이 법신이 색의 체이기 때문에 능히 색을 나타낸다. 이른바 본래부터 색과 마음이 둘이 아니며, 색의 성품이 곧 지혜이기 때문에 색의 체에는 형상이 없어 지신(智身)이라 하고, 지혜의 성품이 곧 색이기 때문에 법신이 모든 곳에 두루한다고 말한다. 개별 설명 가운데 ‘본래 색과 마음이 둘이 아니다’라고 한 것은, 저 나타나는 보신과 화신의 색이 법신인 진심과 다르지 않다는 것이다. 마치 파도와 물이 본래 둘이 아닌 것과 같다. ‘색의 성품이 곧 지혜이기 때문이다’라고 한 것은, 색이 곧 마음임을 밝혀 앞의 불이를 드러낸다. 색이 곧 마음이기 때문에, 마침내 색상이 모두 다한다. 그러므로 그 근본에 의거해 다만 지신이라 한다. 지(智)는 본각의 마음과 지혜를 말한다. ‘지혜의 성품이 곧 색이기 때문에 법신이 모든 곳에 두루한다고 한다’는 것은, 마음이 곧 색임을 밝혀 앞의 불이를 드러낸다. 마치 물이 파도 가운데 두루 있는 것과 같다.</w:t>
      </w:r>
    </w:p>
    <w:p>
      <w:pPr>
        <w:pStyle w:val="Marker"/>
        <w:pBdr>
          <w:top w:val="single" w:sz="10" w:space="1" w:color="B7B7B7"/>
        </w:pBdr>
      </w:pPr>
      <w:r>
        <w:rPr>
          <w:rFonts w:ascii="Noto Sans CJK KR" w:hAnsi="Noto Sans CJK KR" w:eastAsia="Noto Sans CJK KR"/>
          <w:b/>
          <w:sz w:val="20"/>
        </w:rPr>
        <w:t>[0276a17]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所現之色無有分齊隨心能示十方世界無量菩薩無量報身無量莊嚴各各差別皆無分齊而不相妨此非心識分別能知以真如自在用義故　所現色中。以彼真心無礙周遍。所現之色亦復圓融自在無礙。故云所現之色乃至不相妨礙。於中無量菩薩者。亦是報身作用。亦可即是感報身大用之機緣。皆能頓赴故也。以一一諸根皆遍法界。然互不相妨。此真如之用非妄識能知。故云非心識分別乃至用義故。上來釋生滅門中法義二[1]重竟。初釋真如門。次釋生滅門。總是大段第一別釋二門。顯不一義竟○自下第二二門相對會相入實。顯不異義。於中有三。先標。次釋。後還總結。</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나타나는 색에는 분제가 없고, 마음을 따라 능히 시방세계의 무량한 보살과 무량한 보신과 무량한 장엄을 나타낸다. 각각 차별이 있으면서도 모두 분제가 없고 서로 방해하지 않는다. 이는 심식의 분별로 알 수 있는 것이 아니니, 진여의 자재한 작용의 뜻이기 때문이다. 나타나는 색 가운데, 저 진심이 걸림 없이 두루하기 때문에, 나타나는 색 또한 원융하고 자재하며 걸림이 없다. 그러므로 ‘나타나는 색’에서 ‘서로 방해하지 않는다’에 이르기까지라고 한다. 그 가운데 ‘무량한 보살’은, 또한 보신의 작용이다. 또는 곧 보신의 큰 작용을 감응하게 하는 기연이라고 할 수도 있다. 모두에게 한꺼번에 나아갈 수 있기 때문이다. 낱낱의 모든 근이 모두 법계에 두루하면서도, 서로 방해하지 않는다. 이 진여의 작용은 망식으로 알 수 있는 것이 아니다. 그러므로 ‘심식의 분별이 아니다’에서 ‘작용의 뜻이기 때문이다’에 이르기까지라고 한다. 이상에서 생멸문 가운데 법과 뜻의 두 겹을 해석하는 것을 마쳤다. 처음에는 진여문을 해석하고, 다음에는 생멸문을 해석하였다. 전체적으로는 큰 단락의 첫째인 두 문을 각각 해석하여, 불일(不一)의 뜻을 드러내는 것을 마친 것이다. 이하는 둘째로 두 문을 서로 대조하여 상을 모아 실상으로 들어가, 불이(不異)의 뜻을 드러낸다. 그 가운데 셋이 있다. 먼저 표하고, 다음에 해석하며, 뒤에 다시 총결한다.</w:t>
      </w:r>
    </w:p>
    <w:p>
      <w:pPr>
        <w:pStyle w:val="Marker"/>
        <w:pBdr>
          <w:top w:val="single" w:sz="10" w:space="1" w:color="B7B7B7"/>
        </w:pBdr>
      </w:pPr>
      <w:r>
        <w:rPr>
          <w:rFonts w:ascii="Noto Sans CJK KR" w:hAnsi="Noto Sans CJK KR" w:eastAsia="Noto Sans CJK KR"/>
          <w:b/>
          <w:sz w:val="20"/>
        </w:rPr>
        <w:t>[0276b02]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復次顯示從生滅門即入真如門所謂推求五陰色之與心六塵境界畢竟無念以心無形相十方求之終不可得　標中言推求五陰色之與心者。色陰是色。餘四是心。釋中先觀色法。言六塵無念者。境從心起。畢竟無體。離心之外無可念相也。言以心無形求不得者。非直心外無別色等六塵。就心內求色等形質亦不可得也。前則所緣無相。此則能緣不生也○自下觀心法。先喻後合。</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또 생멸문으로부터 곧 진여문에 들어가는 것을 드러낸다. 이른바 오음의 색과 마음, 육진의 경계를 추구해 보면 마침내 생각할 것이 없다. 마음은 형상이 없으므로 시방에서 구해도 끝내 얻을 수 없다. 표하는 가운데 ‘오음의 색과 마음을 추구한다’고 한 것은, 색음은 색이고, 나머지 네 음은 마음이다. 해석 가운데 먼저 색법을 관한다. ‘육진은 생각할 것이 없다’고 한 것은, 경계가 마음으로부터 일어나므로, 마침내 자체가 없다는 것이다. 마음을 떠나서는 생각할 만한 상이 없다. ‘마음은 형상이 없어 구해도 얻을 수 없다’고 한 것은, 단지 마음 밖에 별도의 색 등 육진이 없을 뿐만 아니라, 마음 안에서 색 등의 형질을 구해도 또한 얻을 수 없다는 것이다. 앞에서는 소연에 상이 없고, 여기서는 능연이 생기지 않음을 밝힌다. 이하에서는 마음의 법을 관한다. 먼저 비유하고 뒤에 합한다.</w:t>
      </w:r>
    </w:p>
    <w:p>
      <w:pPr>
        <w:pStyle w:val="Marker"/>
        <w:pBdr>
          <w:top w:val="single" w:sz="10" w:space="1" w:color="B7B7B7"/>
        </w:pBdr>
      </w:pPr>
      <w:r>
        <w:rPr>
          <w:rFonts w:ascii="Noto Sans CJK KR" w:hAnsi="Noto Sans CJK KR" w:eastAsia="Noto Sans CJK KR"/>
          <w:b/>
          <w:sz w:val="20"/>
        </w:rPr>
        <w:t>[0276b12]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如人迷故謂東為西方實不轉眾生亦爾無明迷故謂心為念心實不動　合中言心實不動者。推求動念。已滅未生中無所住。無所住故則無有起。故知心性實不動也。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마치 어떤 사람이 미혹했기 때문에 동쪽을 서쪽이라고 여기지만 방향은 실제로 바뀌지 않은 것과 같다. 중생도 이와 같아서 무명으로 미혹했기 때문에 마음을 생각이라고 여기지만 마음은 실제로 움직이지 않는다. 합하는 가운데 ‘마음은 실제로 움직이지 않는다’고 한 것은, 움직이는 생각을 추구해 보면, 이미 사라진 것도 아직 생기지 않은 것도 그 중간에 머무는 곳이 없다. 머무는 곳이 없기 때문에 곧 일어남도 없다. 그러므로 마음의 성품은 실제로 움직이지 않음을 안다.</w:t>
      </w:r>
    </w:p>
    <w:p>
      <w:pPr>
        <w:pStyle w:val="Marker"/>
        <w:pBdr>
          <w:top w:val="single" w:sz="10" w:space="1" w:color="B7B7B7"/>
        </w:pBdr>
      </w:pPr>
      <w:r>
        <w:rPr>
          <w:rFonts w:ascii="Noto Sans CJK KR" w:hAnsi="Noto Sans CJK KR" w:eastAsia="Noto Sans CJK KR"/>
          <w:b/>
          <w:sz w:val="20"/>
        </w:rPr>
        <w:t>[0276b16]</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若能觀察知心無念即得隨順入真如門故　若能已下結中。即得隨順者。是方便觀也。入真如門者。正觀也。上來顯示正義竟。</w:t>
      </w:r>
    </w:p>
    <w:p>
      <w:pPr>
        <w:pStyle w:val="SourceText"/>
        <w:shd w:fill="F7F7F7"/>
      </w:pPr>
      <w:r>
        <w:rPr>
          <w:rFonts w:ascii="Noto Serif CJK KR" w:hAnsi="Noto Serif CJK KR" w:eastAsia="Noto Serif CJK KR"/>
          <w:sz w:val="18"/>
        </w:rPr>
        <w:t>大乘起信論義記[2]下本(終)</w:t>
      </w:r>
    </w:p>
    <w:p>
      <w:pPr>
        <w:pStyle w:val="SourceText"/>
        <w:shd w:fill="F7F7F7"/>
      </w:pPr>
      <w:r>
        <w:rPr>
          <w:rFonts w:ascii="Noto Serif CJK KR" w:hAnsi="Noto Serif CJK KR" w:eastAsia="Noto Serif CJK KR"/>
          <w:sz w:val="18"/>
        </w:rPr>
        <w:t>大乘起信論義記[3]下末</w:t>
      </w:r>
    </w:p>
    <w:p>
      <w:pPr>
        <w:pStyle w:val="SourceText"/>
        <w:shd w:fill="F7F7F7"/>
      </w:pPr>
      <w:r>
        <w:rPr>
          <w:rFonts w:ascii="Noto Serif CJK KR" w:hAnsi="Noto Serif CJK KR" w:eastAsia="Noto Serif CJK KR"/>
          <w:sz w:val="18"/>
        </w:rPr>
        <w:t>[4]京兆府魏國西寺沙門釋法藏撰</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만약 능히 관찰하여 마음에 생각이 없음을 알면, 곧 진여문에 수순하여 들어갈 수 있기 때문이다. ‘만약 능히’ 이하는 결론 가운데, ‘곧 수순한다’는 것은 방편관이다. ‘진여문에 들어간다’는 것은 정관이다. 이상으로 정의를 드러내는 것을 마쳤다. 『대승기신론의기』 권하본 끝. 『대승기신론의기』 권하말. 경조부 위국서사 사문 석법장 지음.</w:t>
      </w:r>
    </w:p>
    <w:p>
      <w:pPr>
        <w:pStyle w:val="Label"/>
      </w:pPr>
      <w:r>
        <w:rPr>
          <w:rFonts w:ascii="Noto Sans CJK KR" w:hAnsi="Noto Sans CJK KR" w:eastAsia="Noto Sans CJK KR"/>
          <w:b/>
          <w:color w:val="505050"/>
          <w:sz w:val="17"/>
        </w:rPr>
        <w:t>주석·교감</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[편집기호 주의] 원문 `[2]` 교감 표지는 원문에 보존하고, 권차는 `下本`에 따라 권하본으로 옮겼다.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[편집기호 주의] 원문 `[3]` 교감 표지는 원문에 보존하고, 권차는 `下末`에 따라 권하말로 옮겼다.</w:t>
      </w:r>
    </w:p>
    <w:p>
      <w:pPr>
        <w:pStyle w:val="Marker"/>
        <w:pBdr>
          <w:top w:val="single" w:sz="10" w:space="1" w:color="B7B7B7"/>
        </w:pBdr>
      </w:pPr>
      <w:r>
        <w:rPr>
          <w:rFonts w:ascii="Noto Sans CJK KR" w:hAnsi="Noto Sans CJK KR" w:eastAsia="Noto Sans CJK KR"/>
          <w:b/>
          <w:sz w:val="20"/>
        </w:rPr>
        <w:t>[0276b25]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第二對治邪執中有二。初就本總標。二別明障治。</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둘째, 사집을 대치하는 가운데 둘이 있다. 처음에는 근본에 나아가 총괄하여 표하고, 둘째에는 장애와 대치를 개별적으로 밝힌다.</w:t>
      </w:r>
    </w:p>
    <w:p>
      <w:pPr>
        <w:pStyle w:val="Marker"/>
        <w:pBdr>
          <w:top w:val="single" w:sz="10" w:space="1" w:color="B7B7B7"/>
        </w:pBdr>
      </w:pPr>
      <w:r>
        <w:rPr>
          <w:rFonts w:ascii="Noto Sans CJK KR" w:hAnsi="Noto Sans CJK KR" w:eastAsia="Noto Sans CJK KR"/>
          <w:b/>
          <w:sz w:val="20"/>
        </w:rPr>
        <w:t>[0276b27]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對治邪執者一切邪執皆依我見若離於我則無邪執　[5]二別中有二。初對治離。後究竟離。前中有三。先標數。次列名。後辨相。</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사집을 대치한다는 것은, 모든 사집이 다 아견에 의지하므로 아견을 떠나면 곧 사집이 없다는 것이다. 둘째 개별 설명 가운데 둘이 있다. 처음에는 대치하여 떠나게 하고, 뒤에는 궁극적으로 떠나게 한다. 앞부분에는 셋이 있다. 먼저 수를 표하고, 다음에 이름을 열거하며, 뒤에 그 상을 분별한다.</w:t>
      </w:r>
    </w:p>
    <w:p>
      <w:pPr>
        <w:pStyle w:val="Marker"/>
        <w:pBdr>
          <w:top w:val="single" w:sz="10" w:space="1" w:color="B7B7B7"/>
        </w:pBdr>
      </w:pPr>
      <w:r>
        <w:rPr>
          <w:rFonts w:ascii="Noto Sans CJK KR" w:hAnsi="Noto Sans CJK KR" w:eastAsia="Noto Sans CJK KR"/>
          <w:b/>
          <w:sz w:val="20"/>
        </w:rPr>
        <w:t>[0276c01]</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是我見有二種云何為二一者人我見二者法我見　列名中。言人我見者。計有總相主宰。此是佛法內初學大乘人迷教妄起。非是外道等所起也。法我見者。計一切法各有體性。即二乘所起也○辨相中。先人後法。人我中亦二。總標別解。</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 아견에는 두 종류가 있다. 무엇이 둘인가? 첫째는 인아견이고, 둘째는 법아견이다. 이름을 열거하는 가운데, ‘인아견’이라고 한 것은, 총상으로 주재하는 자아가 있다고 계탁하는 것이다. 이는 불법 안에서 대승을 처음 배우는 사람이 가르침을 미혹하여 망령되이 일으키는 것이며, 외도 등이 일으키는 것은 아니다. 법아견은 모든 법마다 각각 자체성이 있다고 계탁하는 것이다. 곧 이승이 일으키는 것이다. 상을 분별하는 가운데, 먼저 인아견을 밝히고 뒤에 법아견을 밝힌다. 인아 가운데에도 둘이 있다. 총괄하여 표하고 개별적으로 해석한다.</w:t>
      </w:r>
    </w:p>
    <w:p>
      <w:pPr>
        <w:pStyle w:val="Marker"/>
        <w:pBdr>
          <w:top w:val="single" w:sz="10" w:space="1" w:color="B7B7B7"/>
        </w:pBdr>
      </w:pPr>
      <w:r>
        <w:rPr>
          <w:rFonts w:ascii="Noto Sans CJK KR" w:hAnsi="Noto Sans CJK KR" w:eastAsia="Noto Sans CJK KR"/>
          <w:b/>
          <w:sz w:val="20"/>
        </w:rPr>
        <w:t>[0276c07]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人我見者依諸凡夫說有五種云何為五一者聞修多羅說如來法身畢竟寂寞猶如虛空以不知為破著故即謂虛空是如來性　別解中。此五種執何別者。初一約果。餘四通因果。又初二於空謬執。後三於有倒知。前二中。初一妄執事空以為法體。次一妄執法體唯是空無。執有三中。初執性德同色心。次執法性本有染。後執染淨有始終。問此等既並於真如法上計。云何說為人我執耶。答此有二釋。一云。此是初學凡夫有人我者作此執。故云人我執也。二云。由如來藏中有二義。一是本覺義。即是當人。於上妄計。故云人執。二是理實義。當所觀之法。今據初義故說人執。於此五中各有三。謂初修多羅說等為起執緣。二以不知等正明執相。三云何對治等。辨對治相。初中執相內。言以不知破著等者。以眾生執佛色身之礙相故。說法身如空迷說意故。執同太虛。</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인아견은 여러 범부에 의거하여 말하면 다섯 가지가 있다. 무엇이 다섯인가? 첫째, 수다라에서 여래의 법신은 필경 적막하여 마치 허공과 같다고 말함을 듣고, 그것이 집착을 깨뜨리기 위한 것임을 알지 못하기 때문에 곧 허공을 여래의 성품이라고 여기는 것이다. 개별 해석 가운데, 이 다섯 가지 집착은 어떻게 다른가 하면, 첫째 하나는 과에 의거하고, 나머지 네 가지는 인과 과에 통한다. 또 처음 둘은 공에 대해 잘못 집착하고, 뒤의 셋은 유에 대해 뒤집혀 아는 것이다. 앞의 둘 가운데, 첫째 하나는 사물로서의 공을 망령되이 집착하여 법의 체로 삼고, 다음 하나는 법의 체가 오직 공무일 뿐이라고 망령되이 집착한다. 유를 집착하는 세 가지 가운데, 첫째는 성덕이 색과 마음과 같다고 집착하고, 다음은 법성에 본래 염이 있다고 집착하며, 뒤에는 염과 정에 시작과 끝이 있다고 집착한다. 묻는다. 이것들은 이미 모두 진여법 위에서 계탁하는 것인데, 어찌하여 인아집이라고 말하는가? 답한다. 여기에는 두 가지 해석이 있다. 첫째는 이와 같다. 이는 처음 배우는 범부로서 인아가 있는 자가 이러한 집착을 일으키는 것이므로, 인아집이라고 한다. 둘째는 이와 같다. 여래장 가운데 두 가지 뜻이 있기 때문이다. 첫째는 본각의 뜻이다. 이는 곧 당사자인 사람에 해당한다. 그 위에서 망령되이 계탁하므로, 인집이라고 한다. 둘째는 이실(理實)의 뜻이다. 관찰되는 법에 해당한다. 지금은 첫째 뜻에 의거하기 때문에 인집이라고 말한다. 이 다섯 가지 각각에 셋이 있다. 곧 첫째의 ‘수다라에서 말한다’ 등은 집착이 일어나는 연이 되고, 둘째의 ‘알지 못하기 때문에’ 등은 바로 집착의 모습을 밝히며, 셋째의 ‘어떻게 대치하는가’ 등은 대치의 모습을 분별한다. 첫째 가운데 집착의 모습 안에서, ‘집착을 깨뜨리기 위한 것임을 알지 못한다’고 한 것은, 중생이 부처의 색신에 있는 막힘의 상을 집착하기 때문에, 법신이 허공과 같다고 말했는데 그 말의 뜻을 미혹했기 때문에, 태허와 같다고 집착한 것이다.</w:t>
      </w:r>
    </w:p>
    <w:p>
      <w:pPr>
        <w:pStyle w:val="Marker"/>
        <w:pBdr>
          <w:top w:val="single" w:sz="10" w:space="1" w:color="B7B7B7"/>
        </w:pBdr>
      </w:pPr>
      <w:r>
        <w:rPr>
          <w:rFonts w:ascii="Noto Sans CJK KR" w:hAnsi="Noto Sans CJK KR" w:eastAsia="Noto Sans CJK KR"/>
          <w:b/>
          <w:sz w:val="20"/>
        </w:rPr>
        <w:t>[0276c26]</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云何對治明虛空相是其妄法體無不實　治中有二。初明此虛空是妄非真。後唯一真心下。明彼法身是真非妄。前中有三。先立。次釋。後結。立中二。先立情有。後體無不實者。立理無。</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어떻게 대치하는가? 허공의 상은 망법이며 그 체는 없고 진실하지 않음을 밝힌다. 대치 가운데 둘이 있다. 처음에는 이 허공이 망이고 진이 아님을 밝히고, 뒤의 ‘오직 하나의 진심’ 이하는 저 법신이 진이고 망이 아님을 밝힌다. 앞부분에는 셋이 있다. 먼저 세우고, 다음에 해석하며, 뒤에 맺는다. 세우는 가운데 둘이 있다. 먼저 정에 의한 유를 세우고, 뒤의 ‘체는 없고 진실하지 않다’는 것은 리에 의한 무를 세운다.</w:t>
      </w:r>
    </w:p>
    <w:p>
      <w:pPr>
        <w:pStyle w:val="Marker"/>
        <w:pBdr>
          <w:top w:val="single" w:sz="10" w:space="1" w:color="B7B7B7"/>
        </w:pBdr>
      </w:pPr>
      <w:r>
        <w:rPr>
          <w:rFonts w:ascii="Noto Sans CJK KR" w:hAnsi="Noto Sans CJK KR" w:eastAsia="Noto Sans CJK KR"/>
          <w:b/>
          <w:sz w:val="20"/>
        </w:rPr>
        <w:t>[0277a02]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以對色故有是可見相令心生滅　釋中二。先明情有。遍計性中相待而有。妄念所緣故非法身。故云以對色故乃至心生滅也。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색을 상대하기 때문에 그것이 있으며, 이는 볼 수 있는 상으로서 마음으로 하여금 생멸하게 한다. 해석 가운데 둘이 있다. 먼저 정에 의한 유를 밝힌다. 변계성 가운데 서로 의대하여 있는 것이며, 망념이 반연하는 것이므로 법신이 아니다. 그러므로 ‘색을 상대하기 때문에’에서 ‘마음이 생멸한다’에 이르기까지라고 한다.</w:t>
      </w:r>
    </w:p>
    <w:p>
      <w:pPr>
        <w:pStyle w:val="Marker"/>
        <w:pBdr>
          <w:top w:val="single" w:sz="10" w:space="1" w:color="B7B7B7"/>
        </w:pBdr>
      </w:pPr>
      <w:r>
        <w:rPr>
          <w:rFonts w:ascii="Noto Sans CJK KR" w:hAnsi="Noto Sans CJK KR" w:eastAsia="Noto Sans CJK KR"/>
          <w:b/>
          <w:sz w:val="20"/>
        </w:rPr>
        <w:t>[0277a05]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以一切色法本來是心實無外色若無色者則無虛空之相　次釋理無。本以待色為空。今既唯心無色。何得更有於空。故云以一切色法乃至虛空之相也。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모든 색법은 본래 마음이며 실제로 밖의 색이 없다. 만약 색이 없다면 곧 허공의 상도 없다. 다음은 리에 의한 무를 해석한다. 본래 색을 상대하여 공이라 하였는데, 지금 이미 오직 마음일 뿐 색이 없다면, 어찌 다시 공이 있을 수 있겠는가? 그러므로 ‘모든 색법’에서 ‘허공의 상’에 이르기까지라고 한다.</w:t>
      </w:r>
    </w:p>
    <w:p>
      <w:pPr>
        <w:pStyle w:val="Marker"/>
        <w:pBdr>
          <w:top w:val="single" w:sz="10" w:space="1" w:color="B7B7B7"/>
        </w:pBdr>
      </w:pPr>
      <w:r>
        <w:rPr>
          <w:rFonts w:ascii="Noto Sans CJK KR" w:hAnsi="Noto Sans CJK KR" w:eastAsia="Noto Sans CJK KR"/>
          <w:b/>
          <w:sz w:val="20"/>
        </w:rPr>
        <w:t>[0277a09]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所謂一切境界唯心妄起故有若心離於妄動則一切境界滅唯一真心無所不遍此謂如來廣大性智究竟之義非如虛空相故　結中二。先結情有。若心離於下。後結理無。是真非妄中。言唯一真等者。辨法同喻。以周遍如空故。取虛空為喻。此謂如來等者。簡法異喻。謂是如來本覺性智。豈同太虛虛妄法也。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이른바 모든 경계는 오직 마음이 망령되이 일으킨 것이므로 존재한다. 만약 마음이 망동을 떠나면 모든 경계가 소멸하고 오직 하나의 진심만이 남아 두루하지 않은 곳이 없다. 이것이 여래의 광대한 성지(性智)가 궁극적이라는 뜻이며, 허공의 상과 같은 것이 아니다. 결론 가운데 둘이 있다. 먼저 정에 의한 유를 맺고, ‘만약 마음이 떠나면’ 이하는 뒤에서 리에 의한 무를 맺는다. ‘이는 진이고 망이 아니다’라는 가운데, ‘오직 하나의 진심’ 등이라고 한 것은, 법이 비유와 같음을 분별한다. 두루함이 허공과 같기 때문에, 허공을 비유로 취한 것이다. ‘이것이 여래’ 등이라고 한 것은, 법이 비유와 다름을 가린다. 이는 여래의 본각 성지(性智)인데, 어찌 태허의 허망한 법과 같겠는가?</w:t>
      </w:r>
    </w:p>
    <w:p>
      <w:pPr>
        <w:pStyle w:val="Marker"/>
        <w:pBdr>
          <w:top w:val="single" w:sz="10" w:space="1" w:color="B7B7B7"/>
        </w:pBdr>
      </w:pPr>
      <w:r>
        <w:rPr>
          <w:rFonts w:ascii="Noto Sans CJK KR" w:hAnsi="Noto Sans CJK KR" w:eastAsia="Noto Sans CJK KR"/>
          <w:b/>
          <w:sz w:val="20"/>
        </w:rPr>
        <w:t>[0277a17]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二者聞修多羅說世間諸法畢竟體空乃至涅槃真如之法亦畢竟空從本已來自空離一切相以不知為破著故即謂真如涅槃之性唯是其空　第二中言乃至涅槃真如等畢竟空離一切相者。大品經云。乃至涅槃如幻如夢。若當有法勝涅槃者。我說亦復如幻如夢也。以不知為破情計有故。即執性德唯是其無。故云以不知等也。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둘째, 수다라에서 세간의 모든 법은 필경 체가 공하고, 나아가 열반과 진여의 법 또한 필경 공하여 본래부터 스스로 공하고 모든 상을 떠났다고 말함을 듣고, 이것이 집착을 깨뜨리기 위한 것임을 알지 못하기 때문에 곧 진여와 열반의 성품이 오직 공일 뿐이라고 여기는 것이다. 둘째 가운데 ‘나아가 열반과 진여 등이 필경 공하여 모든 상을 떠난다’고 한 것은, 『대품경』에서 말한다. 나아가 열반도 환과 같고 꿈과 같다. 만약 열반보다 더 뛰어난 법이 있다면, 나는 그것도 또한 환과 같고 꿈과 같다고 말하겠다. 정에 의한 유의 집착을 깨뜨리기 위한 것임을 알지 못하기 때문에, 곧 성덕이 오직 무라고 집착한다. 그러므로 ‘알지 못하기 때문에’ 등이라고 한다.</w:t>
      </w:r>
    </w:p>
    <w:p>
      <w:pPr>
        <w:pStyle w:val="Marker"/>
        <w:pBdr>
          <w:top w:val="single" w:sz="10" w:space="1" w:color="B7B7B7"/>
        </w:pBdr>
      </w:pPr>
      <w:r>
        <w:rPr>
          <w:rFonts w:ascii="Noto Sans CJK KR" w:hAnsi="Noto Sans CJK KR" w:eastAsia="Noto Sans CJK KR"/>
          <w:b/>
          <w:sz w:val="20"/>
        </w:rPr>
        <w:t>[0277a25]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云何對治明真如法身自體不空具足無量性功德故　對治可知。</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어떻게 대치하는가? 진여법신의 자체는 공하지 않고 무량한 성품의 공덕을 구족함을 밝힌다. 대치는 알 수 있다.</w:t>
      </w:r>
    </w:p>
    <w:p>
      <w:pPr>
        <w:pStyle w:val="Marker"/>
        <w:pBdr>
          <w:top w:val="single" w:sz="10" w:space="1" w:color="B7B7B7"/>
        </w:pBdr>
      </w:pPr>
      <w:r>
        <w:rPr>
          <w:rFonts w:ascii="Noto Sans CJK KR" w:hAnsi="Noto Sans CJK KR" w:eastAsia="Noto Sans CJK KR"/>
          <w:b/>
          <w:sz w:val="20"/>
        </w:rPr>
        <w:t>[0277a27]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三者聞修多羅說如來之藏無有增減體備一切功德之法以不解故即謂如來之藏有色心法自相差別　第三中執性德同妄法。</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셋째, 수다라에서 여래장은 증감이 없고 체에 일체 공덕의 법을 갖춘다고 말함을 듣고, 이해하지 못하기 때문에 곧 여래장에 색법과 심법의 자상이 차별되게 있다고 여기는 것이다. 셋째 가운데에서는 성덕이 망법과 같다고 집착한다.</w:t>
      </w:r>
    </w:p>
    <w:p>
      <w:pPr>
        <w:pStyle w:val="Marker"/>
        <w:pBdr>
          <w:top w:val="single" w:sz="10" w:space="1" w:color="B7B7B7"/>
        </w:pBdr>
      </w:pPr>
      <w:r>
        <w:rPr>
          <w:rFonts w:ascii="Noto Sans CJK KR" w:hAnsi="Noto Sans CJK KR" w:eastAsia="Noto Sans CJK KR"/>
          <w:b/>
          <w:sz w:val="20"/>
        </w:rPr>
        <w:t>[0277b01]</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云何對治以唯依真如義說故因生滅染義示現說差別故　對治中言依真如義說者。二之不二也。因生滅染義示等者。不二之二也。如上文云。以依業識生滅相示等也。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어떻게 대치하는가? 오직 진여의 뜻에 의거하여 말한 것이며, 생멸과 염의 뜻을 인하여 차별을 나타내어 말한 것이기 때문이다. 대치 가운데 ‘진여의 뜻에 의하여 말한다’고 한 것은, 둘이면서 둘이 아님이다. ‘생멸과 염의 뜻을 인하여 나타낸다’ 등은, 둘이 아니면서 둘인 것이다. 위의 글에서 말한, ‘업식의 생멸상을 의지하여 나타낸다’는 것과 같다.</w:t>
      </w:r>
    </w:p>
    <w:p>
      <w:pPr>
        <w:pStyle w:val="Marker"/>
        <w:pBdr>
          <w:top w:val="single" w:sz="10" w:space="1" w:color="B7B7B7"/>
        </w:pBdr>
      </w:pPr>
      <w:r>
        <w:rPr>
          <w:rFonts w:ascii="Noto Sans CJK KR" w:hAnsi="Noto Sans CJK KR" w:eastAsia="Noto Sans CJK KR"/>
          <w:b/>
          <w:sz w:val="20"/>
        </w:rPr>
        <w:t>[0277b05]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四者聞修多羅說一切世間生死染法皆依如來藏而有一切諸法不離真如以不解故謂如來藏自體具有一切世間生死等法　第四中以不解隨緣之義。則謂自性有染○治中先奪破後縱破。</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넷째, 수다라에서 모든 세간의 생사 염법은 다 여래장에 의하여 있고 모든 법은 진여를 떠나지 않는다고 말함을 듣고, 이해하지 못하기 때문에 여래장의 자체에 모든 세간의 생사 등의 법이 갖추어져 있다고 여기는 것이다. 넷째 가운데서는 연을 따르는 뜻을 이해하지 못하여, 곧 자성에 염이 있다고 여긴다. 대치 가운데 먼저 빼앗아 논파하고 뒤에 허용하여 논파한다.</w:t>
      </w:r>
    </w:p>
    <w:p>
      <w:pPr>
        <w:pStyle w:val="Marker"/>
        <w:pBdr>
          <w:top w:val="single" w:sz="10" w:space="1" w:color="B7B7B7"/>
        </w:pBdr>
      </w:pPr>
      <w:r>
        <w:rPr>
          <w:rFonts w:ascii="Noto Sans CJK KR" w:hAnsi="Noto Sans CJK KR" w:eastAsia="Noto Sans CJK KR"/>
          <w:b/>
          <w:sz w:val="20"/>
        </w:rPr>
        <w:t>[0277b10]</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云何對治以如來藏從本已來唯有過恒沙等諸淨功德不離不斷不異真如義故以過恒沙等煩惱染法唯是妄有性自本無從無始世來未曾與如來藏相應故若如來藏體有妄法而使證會永息妄者則無有是處　以如來藏等者。明淨德妙有。以過恒沙等煩惱等者。明妄染理無。從無始已下。明妄不入真。若如來藏體有妄法等者。此明縱破。可知○第五內教中說二法。執中亦執二。治中亦治二。謂生死涅槃也。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어떻게 대치하는가? 여래장은 본래부터 오직 항하사보다 많은 모든 청정한 공덕만을 지니며, 진여의 뜻을 떠나지 않고 끊어지지 않으며 다르지 않기 때문이다. 항하사보다 많은 번뇌와 염법은 오직 망령되이 있을 뿐 그 성품은 본래부터 없고, 무시이래로 일찍이 여래장과 상응한 적이 없기 때문이다. 만약 여래장의 체에 망법이 있어서 증득하고 계합함으로써 영원히 망을 소멸시킨다고 한다면 그런 이치는 있을 수 없다. ‘여래장’ 등이라고 한 것은, 청정한 덕의 묘유를 밝힌다. ‘항하사보다 많은 번뇌’ 등이라고 한 것은, 망염이 이치상 없음을 밝힌다. ‘무시이래’ 이하는, 망이 진에 들어가지 않음을 밝힌다. ‘만약 여래장의 체에 망법이 있다면’ 등이라고 한 것은, 이는 허용하여 논파함을 밝힌다. 알 수 있다. 다섯째 안에서는 가르침에서 두 법을 말하고, 집착 가운데에서도 두 가지를 집착하며, 대치 가운데에서도 두 가지를 대치한다. 곧 생사와 열반이다.</w:t>
      </w:r>
    </w:p>
    <w:p>
      <w:pPr>
        <w:pStyle w:val="Marker"/>
        <w:pBdr>
          <w:top w:val="single" w:sz="10" w:space="1" w:color="B7B7B7"/>
        </w:pBdr>
      </w:pPr>
      <w:r>
        <w:rPr>
          <w:rFonts w:ascii="Noto Sans CJK KR" w:hAnsi="Noto Sans CJK KR" w:eastAsia="Noto Sans CJK KR"/>
          <w:b/>
          <w:sz w:val="20"/>
        </w:rPr>
        <w:t>[0277b20]</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五者聞修多羅說依如來藏故有生死依如來藏故得涅槃以不解故謂眾生有始以見始故復謂如來所得涅槃有其終盡還作眾生　執中聞依真有妄。便謂真先妄後。故起有始見也。如外道立從冥初生覺等。既眾生有始而後依真故。證得涅槃者還作眾生。[1]成有始之義也。如外道立眾生終盡還歸於冥名為涅槃。從冥起覺。更作眾生。此亦如是○對治中二。先明法體離始。則顯生死無初。梁攝論云。生死無初也。後明法體離[2]終涅槃無盡。</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다섯째, 수다라에서 여래장에 의하기 때문에 생사가 있고 여래장에 의하기 때문에 열반을 얻는다고 말함을 듣고, 이해하지 못하기 때문에 중생에게 시작이 있다고 여기며, 시작을 본 까닭에 다시 여래가 얻은 열반에도 끝이 있어 다하면 다시 중생이 된다고 여기는 것이다. 집착 가운데 진에 의하여 망이 있다고 들으면, 곧 진이 먼저이고 망이 뒤라고 여긴다. 그러므로 시작이 있다는 견해를 일으킨다. 외도가 명초(冥初)에서 각 등이 생긴다고 세우는 것과 같다. 이미 중생에게 시작이 있고 그 뒤에 진에 의한다고 여기기 때문에, 열반을 증득한 자가 다시 중생이 된다고 여긴다. 시작이 있다는 뜻을 성립시키는 것이다. 외도가 중생이 끝내 다하면 다시 명(冥)으로 돌아가는 것을 열반이라 한다고 세우는 것과 같다. 명으로부터 각이 일어나, 다시 중생이 된다. 이것도 또한 이와 같다. 대치 가운데 둘이 있다. 먼저 법의 체가 시작을 떠남을 밝히니, 곧 생사에 처음이 없음을 드러낸다. 양나라 『섭론』에서 말한다. 생사는 처음이 없다. 뒤에는 법의 체가 끝을 떠나 열반이 다함이 없음을 밝힌다.</w:t>
      </w:r>
    </w:p>
    <w:p>
      <w:pPr>
        <w:pStyle w:val="Marker"/>
        <w:pBdr>
          <w:top w:val="single" w:sz="10" w:space="1" w:color="B7B7B7"/>
        </w:pBdr>
      </w:pPr>
      <w:r>
        <w:rPr>
          <w:rFonts w:ascii="Noto Sans CJK KR" w:hAnsi="Noto Sans CJK KR" w:eastAsia="Noto Sans CJK KR"/>
          <w:b/>
          <w:sz w:val="20"/>
        </w:rPr>
        <w:t>[0277c02]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云何對治以如來藏無前際故無明之相亦無有始若說三界外更有眾生始起者即是外道經說又如來藏無有後際諸佛所得涅槃與之相應則無後際故　前中言外道經說者。如仁王經云。[3]我說三界外別有一眾生界[4]藏者。是外道大有經中說。非七佛說也○法我見中亦三。初起執之由。二以說不究竟下次顯其執相。三云何下顯其對治。文相可見。</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어떻게 대치하는가? 여래장은 전제가 없기 때문에 무명의 상에도 또한 시작이 없다. 만약 삼계 밖에 다시 중생이 있어 처음 생겨난다고 말한다면 곧 외도의 경에서 말한 것이다. 또 여래장은 후제가 없고 모든 부처가 얻은 열반은 그것과 상응하므로 곧 후제가 없다. 앞에서 ‘외도의 경에서 말한 것’이라고 한 것은, 『인왕경』에서 말한 것과 같다. 내가 삼계 밖에 별도로 하나의 중생계장이 있다고 말한다는 것은, 외도의 『대유경』 가운데서 말한 것이며, 칠불이 말한 것이 아니다. 법아견 가운데에도 셋이 있다. 첫째는 집착이 일어나는 까닭이고, 둘째는 ‘설함이 구경이 아니기 때문에’ 이하에서 그 집착의 모습을 드러내며, 셋째는 ‘어떻게’ 이하에서 그 대치를 드러낸다. 문장의 모습에서 알 수 있다.</w:t>
      </w:r>
    </w:p>
    <w:p>
      <w:pPr>
        <w:pStyle w:val="Marker"/>
        <w:pBdr>
          <w:top w:val="single" w:sz="10" w:space="1" w:color="B7B7B7"/>
        </w:pBdr>
      </w:pPr>
      <w:r>
        <w:rPr>
          <w:rFonts w:ascii="Noto Sans CJK KR" w:hAnsi="Noto Sans CJK KR" w:eastAsia="Noto Sans CJK KR"/>
          <w:b/>
          <w:sz w:val="20"/>
        </w:rPr>
        <w:t>[0277c10]</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法我見者依二乘鈍根故如來但為說人無我以說不究竟見有五陰生滅之法怖畏生死妄取涅槃云何對治以五陰法自性不生則無有滅本來涅槃故　第二究竟離中有二。初約法明治。二會釋伏疑。前中亦二。初約法總顯。二是故下舉廣類求。</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법아견은 이승의 둔근에 의하기 때문에 여래가 다만 인무아만을 설한 데서 생긴다. 그 설이 구경이 아니므로 오음의 생멸하는 법이 있다고 보고 생사를 두려워하여 망령되이 열반을 취한다. 어떻게 대치하는가? 오음의 법은 자성이 생기지 않으므로 곧 소멸도 없고 본래 열반이기 때문이다. 둘째, 궁극적으로 떠나는 가운데 둘이 있다. 처음에는 법에 의거해 대치를 밝히고, 둘째에는 숨어 있는 의심을 회통하여 해석한다. 앞부분에도 둘이 있다. 첫째는 법에 의거해 총괄적으로 드러내고, 둘째는 ‘그러므로’ 이하에서 널리 유례를 들어 추구한다.</w:t>
      </w:r>
    </w:p>
    <w:p>
      <w:pPr>
        <w:pStyle w:val="Marker"/>
        <w:pBdr>
          <w:top w:val="single" w:sz="10" w:space="1" w:color="B7B7B7"/>
        </w:pBdr>
      </w:pPr>
      <w:r>
        <w:rPr>
          <w:rFonts w:ascii="Noto Sans CJK KR" w:hAnsi="Noto Sans CJK KR" w:eastAsia="Noto Sans CJK KR"/>
          <w:b/>
          <w:sz w:val="20"/>
        </w:rPr>
        <w:t>[0277c16]</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復次究竟離妄執者當知染法淨法皆悉相待無有自相可說是故一切法從本已來非色非心非智非識非有非無畢竟不可說相而有言說者當知如來善巧方便假以言說引導眾生其旨趣者皆為離念歸於真如以念一切法令心生滅不入實智故　前中言染淨相待無自相者。中論云。若法因待成。[5]緣是法還成待。今則無因待。亦無所成法等。準釋可知。相待無相待法體本爾。非由悟後方使其然。故云本來等也。智及與識。顯上非心。有之與無顯上非色。釋疑中。疑云。聖者了知諸法離性不可說相。云何乃有種種言辭。釋云。假言巧引。旨不在言。於中有三。初正會伏疑。二其旨趣下。辨定聖意。三以念一切法下返以釋成○第三發趣道相中有二。初總標大意以顯其名。二別開分別。</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또 망집을 궁극적으로 떠나는 자는 마땅히 염법과 정법이 모두 서로 의대하여 자상이 없어 말할 수 있음을 알아야 한다. 그러므로 모든 법은 본래부터 색도 아니고 마음도 아니며, 지혜도 아니고 식도 아니며, 유도 아니고 무도 아니어서 필경 말할 수 없는 상이다. 그런데도 언설이 있는 것은 여래가 선교방편으로 임시로 언설을 빌려 중생을 인도하는 것임을 알아야 한다. 그 취지는 모두 생각을 떠나 진여로 돌아가게 하려는 것이다. 모든 법을 생각하면 마음으로 하여금 생멸하게 하여 실지에 들어가지 못하기 때문이다. 앞에서 ‘염과 정은 서로 의대하여 자상이 없다’고 한 것은, 『중론』에서 말한다. 만약 법이 의대함으로 말미암아 성립한다면, 그 연인 법 또한 도리어 의대함으로 성립한다. 지금은 곧 의대할 원인이 없으므로, 또한 성립되는 법도 없다, 등이다. 이에 준하여 해석하면 알 수 있다. 서로 의대하는 데에는 의대하는 법의 자체가 없고 본래 그러하다. 깨달은 뒤에 비로소 그렇게 되는 것이 아니다. 그러므로 ‘본래부터’ 등이라고 한다. 지와 식은 위의 ‘마음이 아니다’를 드러낸다. 유와 무는 위의 ‘색이 아니다’를 드러낸다. 의심을 해석하는 가운데, 의심하여 말한다. 성자는 모든 법이 자성을 떠나 말할 수 없는 상임을 아는데, 어찌하여 도리어 갖가지 언사가 있는가? 해석하여 말한다. 임시의 말을 교묘히 빌려 인도할 뿐, 뜻은 말에 있지 않다. 그 가운데 셋이 있다. 첫째는 숨어 있는 의심을 바로 회통하고, 둘째는 ‘그 취지는’ 이하에서 성인의 뜻을 판정하며, 셋째는 ‘모든 법을 생각하면’ 이하에서 반대로 들어 해석을 성립시킨다. 셋째, 도에 나아가는 상을 발하는 가운데 둘이 있다. 첫째는 대의를 총괄하여 표하여 그 이름을 드러내고, 둘째는 개별적으로 열어 분별한다.</w:t>
      </w:r>
    </w:p>
    <w:p>
      <w:pPr>
        <w:pStyle w:val="Marker"/>
        <w:pBdr>
          <w:top w:val="single" w:sz="10" w:space="1" w:color="B7B7B7"/>
        </w:pBdr>
      </w:pPr>
      <w:r>
        <w:rPr>
          <w:rFonts w:ascii="Noto Sans CJK KR" w:hAnsi="Noto Sans CJK KR" w:eastAsia="Noto Sans CJK KR"/>
          <w:b/>
          <w:sz w:val="20"/>
        </w:rPr>
        <w:t>[0278a03]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分別發趣道相者謂一切諸佛所證之道一切菩薩發心修行趣向義故　前中言一切諸佛等者。舉所趣之覺道。一切菩薩下。顯能趣之因行。欲明菩薩發心趣向佛所證道種類不同故。云分別發趣道相也○別釋中三。初標數。二列名。三辨相。</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도에 나아가는 상을 분별한다는 것은, 모든 부처가 증득한 도에 모든 보살이 발심하고 수행하여 나아가는 뜻을 말한다. 앞에서 ‘모든 부처’ 등이라고 한 것은, 나아가려는 깨달음의 도를 든 것이다. ‘모든 보살’ 이하는, 나아가는 원인이 되는 행을 드러낸다. 보살이 발심하여 부처가 증득한 도로 나아가는 종류가 같지 않음을 밝히고자 하기 때문에, ‘도에 나아가는 상을 분별한다’고 한다. 개별 해석 가운데 셋이 있다. 첫째는 수를 표하고, 둘째는 이름을 열거하며, 셋째는 그 상을 분별한다.</w:t>
      </w:r>
    </w:p>
    <w:p>
      <w:pPr>
        <w:pStyle w:val="Marker"/>
        <w:pBdr>
          <w:top w:val="single" w:sz="10" w:space="1" w:color="B7B7B7"/>
        </w:pBdr>
      </w:pPr>
      <w:r>
        <w:rPr>
          <w:rFonts w:ascii="Noto Sans CJK KR" w:hAnsi="Noto Sans CJK KR" w:eastAsia="Noto Sans CJK KR"/>
          <w:b/>
          <w:sz w:val="20"/>
        </w:rPr>
        <w:t>[0278a09]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略說發心有三種云何為三一者信成就發心二者解行發心三者證發心　列名中。信成就發心者。位在十住。兼取十信。十信位中修習信心成就。發決定心即入十住。十住初心。名發心住。即十信行滿名信成就進入十住之初。故云發心。解行發心者。位在十迴向。兼取十行。十行位中。能解法空。順行十度。行成純熟。發迴向心。入十向位。故云解行發心也。證發心者。位在初地已上乃至十地。前二是相似發心。後一是真實發心○廣辨中。辨上三名即為三段。初中亦三。一明信心成就之行。二顯發心之相。三顯發心利益。初中二。先問後答。</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간략히 말하면 발심에는 세 종류가 있다. 무엇이 셋인가? 첫째는 신성취발심, 둘째는 해행발심, 셋째는 증발심이다. 이름을 열거하는 가운데, 신성취발심은 지위가 십주에 있으며, 십신을 겸하여 취한다. 십신위 가운데 신심을 닦아 성취하고, 결정심을 발하여 곧 십주에 들어간다. 십주의 초심을 발심주라 한다. 곧 십신의 행이 원만해진 것을 신성취라 하고 십주의 처음으로 나아가 들어감을 발심이라 한다. 해행발심은 지위가 십회향에 있으며, 십행을 겸하여 취한다. 십행위 가운데에서 법공을 이해하고, 십도를 따라 행하여, 행이 성취되어 순숙해지고, 회향심을 발하여, 십회향위에 들어간다. 그러므로 해행발심이라 한다. 증발심은 초지 이상에서 십지에 이르기까지의 지위에 있다. 앞의 둘은 상사발심이고, 뒤의 하나는 진실발심이다. 널리 분별하는 가운데, 위의 세 이름을 분별하여 곧 세 단락으로 삼는다. 첫째 가운데에도 셋이 있다. 첫째는 신심이 성취되는 행을 밝히고, 둘째는 발심의 상을 드러내며, 셋째는 발심의 이익을 드러낸다. 첫째 가운데 둘이 있다. 먼저 묻고 뒤에 답한다.</w:t>
      </w:r>
    </w:p>
    <w:p>
      <w:pPr>
        <w:pStyle w:val="Marker"/>
        <w:pBdr>
          <w:top w:val="single" w:sz="10" w:space="1" w:color="B7B7B7"/>
        </w:pBdr>
      </w:pPr>
      <w:r>
        <w:rPr>
          <w:rFonts w:ascii="Noto Sans CJK KR" w:hAnsi="Noto Sans CJK KR" w:eastAsia="Noto Sans CJK KR"/>
          <w:b/>
          <w:sz w:val="20"/>
        </w:rPr>
        <w:t>[0278a22]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信成就發心者依何等人修何等行得信成就堪能發心　問中三問。一問能修行人。二問所修之行。三得信成就等者。問行成已堪能發心○答中有二。初正答前問。次舉劣顯勝。謂前信滿故進[1]也。後信未成故[2]退。正答中二。先答三問。後結成位。</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신성취발심이란 어떠한 사람에 의지하여 어떠한 행을 닦아 신심을 성취하고 발심할 수 있는가? 질문 가운데 세 가지를 묻는다. 첫째는 수행하는 사람을 묻고, 둘째는 닦는 행을 묻으며, 셋째는 ‘신심을 성취한다’ 등에서, 행이 성취된 뒤 발심할 수 있는지를 묻는다. 답 가운데 둘이 있다. 첫째는 앞의 질문에 바로 답하고, 다음은 열등한 것을 들어 뛰어난 것을 드러낸다. 곧 앞에서는 신심이 충만하므로 나아가고, 뒤에서는 신심이 아직 성취되지 않았으므로 물러난다. 바로 답하는 가운데 둘이 있다. 먼저 세 질문에 답하고, 뒤에 지위를 결론짓는다.</w:t>
      </w:r>
    </w:p>
    <w:p>
      <w:pPr>
        <w:pStyle w:val="Marker"/>
        <w:pBdr>
          <w:top w:val="single" w:sz="10" w:space="1" w:color="B7B7B7"/>
        </w:pBdr>
      </w:pPr>
      <w:r>
        <w:rPr>
          <w:rFonts w:ascii="Noto Sans CJK KR" w:hAnsi="Noto Sans CJK KR" w:eastAsia="Noto Sans CJK KR"/>
          <w:b/>
          <w:sz w:val="20"/>
        </w:rPr>
        <w:t>[0278a28]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所謂依不定聚眾生　依不定聚眾生者。答初問也。分別三聚乃有多門。今此文中。直明菩薩十住已上決定不退名正定聚。未入十信不信因果名邪定聚。此二中間十信位人。欲求大果而心未決。或進或退。故本業經中。十信菩薩如空中毛名不定聚。今依此人明其修行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이른바 부정취 중생에 의한다. ‘부정취 중생에 의한다’는 것은, 첫째 질문에 답한 것이다. 삼취를 분별하는 데에는 여러 문이 있으나, 지금 이 글에서는, 곧 보살의 십주 이상은 결정코 물러나지 않으므로 정정취라 하고, 십신에 들어가지 못하여 인과를 믿지 않는 이를 사정취라 한다. 이 둘 사이의 십신위 사람은, 큰 과를 구하고자 하지만 마음이 아직 결정되지 않아, 혹 나아가기도 하고 혹 물러나기도 한다. 그러므로 『본업경』 가운데에서, 십신 보살은 허공 가운데의 털과 같다고 하여 부정취라 한다. 지금 이 사람에 의거해 그 수행을 밝힌다.</w:t>
      </w:r>
    </w:p>
    <w:p>
      <w:pPr>
        <w:pStyle w:val="Marker"/>
        <w:pBdr>
          <w:top w:val="single" w:sz="10" w:space="1" w:color="B7B7B7"/>
        </w:pBdr>
      </w:pPr>
      <w:r>
        <w:rPr>
          <w:rFonts w:ascii="Noto Sans CJK KR" w:hAnsi="Noto Sans CJK KR" w:eastAsia="Noto Sans CJK KR"/>
          <w:b/>
          <w:sz w:val="20"/>
        </w:rPr>
        <w:t>[0278b07]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有熏習善根力故信業果報能起十善厭生死苦欲求無上菩提得值諸佛親承供養修行信心　有熏習下答第二問。於中先辨行因。謂有聞熏及本覺內熏之力。并依前世修善根力故。能信業果。故捨惡從善修福德分也。言厭生死苦求菩提者。成菩提分及解脫分善也。得值諸佛修信心者。明修行緣。謂約此緣修十種信心行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훈습된 선근의 힘이 있기 때문에 업의 과보를 믿고 십선을 일으키며, 생사의 괴로움을 싫어하고 위없는 보리를 구하고자 하며, 모든 부처를 만나 친히 받들어 공양하고 신심을 수행한다. ‘훈습된’ 이하는 둘째 질문에 답한다. 그 가운데 먼저 행의 원인을 분별한다. 곧 문훈과 본각의 내훈의 힘이 있고, 아울러 전생에 선근을 닦은 힘에 의하기 때문에, 업의 과보를 능히 믿는다. 그러므로 악을 버리고 선을 따라 복덕분을 닦는다. ‘생사의 괴로움을 싫어하고 보리를 구한다’고 한 것은, 보리분과 해탈분의 선을 성취하는 것이다. ‘모든 부처를 만나 신심을 닦는다’고 한 것은, 수행의 연을 밝힌다. 곧 이 연에 의하여 열 가지 신심행을 닦는 것이다.</w:t>
      </w:r>
    </w:p>
    <w:p>
      <w:pPr>
        <w:pStyle w:val="Marker"/>
        <w:pBdr>
          <w:top w:val="single" w:sz="10" w:space="1" w:color="B7B7B7"/>
        </w:pBdr>
      </w:pPr>
      <w:r>
        <w:rPr>
          <w:rFonts w:ascii="Noto Sans CJK KR" w:hAnsi="Noto Sans CJK KR" w:eastAsia="Noto Sans CJK KR"/>
          <w:b/>
          <w:sz w:val="20"/>
        </w:rPr>
        <w:t>[0278b15]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經一萬劫信心成就故諸佛菩薩教令發心或以大悲故能自發心或因正法欲滅以護法因緣故能自發心　逕一萬劫下答第三問。於中二。先明時滿行成。後約勝緣明其發心。前中言一萬劫者。謂十千劫修信心成就也。佛菩薩教令發心等者。謂發十住初心也。如瓔珞本業經云。是信想菩薩於十千劫行十戒法。當入十信心入初住位釋云。此中言入初住位者。謂十住初發心住位也。以至此位方得不退信心。是故亦名入十信心。非謂十解以前之十信也。何以知者。仁王經云。習種性有十心。已超二乘一切善地。此習忍已前行十善菩薩有退有進。猶如輕毛隨風東西。雖以十千劫行正道發菩提心。乃當習忍位。以是文證故得知也。十種心相及諸委曲。如華嚴疏中說也。勝緣雖多。略舉三種。於中一他力。二自力。亦可同下三心。謂教故得直心。護法故得深心。餘同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일만 겁을 지나 신심이 성취되기 때문에 모든 부처와 보살이 가르쳐 발심하게 하거나, 혹은 대비 때문에 능히 스스로 발심하거나, 혹은 정법이 소멸하려 함을 인하여 법을 보호하는 인연 때문에 능히 스스로 발심한다. ‘일만 겁을 지나’ 이하는 셋째 질문에 답한다. 그 가운데 둘이 있다. 먼저 시간이 차고 행이 성취됨을 밝히고, 뒤에는 뛰어난 연에 의거해 발심을 밝힌다. 앞에서 ‘일만 겁’이라고 한 것은, 곧 일만 겁 동안 신심을 닦아 성취하는 것을 말한다. ‘부처와 보살이 가르쳐 발심하게 한다’ 등이라고 한 것은, 곧 십주의 초심을 발하는 것을 말한다. 『영락본업경』에서 말한 것과 같다. 이 신상보살은 일만 겁 동안 십계법을 행하여, 마땅히 십신심에 들어가 초주위에 들어간다. 해석하여 말한다. 여기서 ‘초주위에 들어간다’고 한 것은, 곧 십주의 처음인 발심주위를 말한다. 이 지위에 이르러야 비로소 물러나지 않는 신심을 얻기 때문에, 또한 십신심에 들어간다고 한다. 십해 이전의 십신을 말하는 것이 아니다. 어떻게 알 수 있는가? 『인왕경』에서 말한다. 습종성에는 열 가지 마음이 있고, 이미 이승의 모든 선지를 뛰어넘었다. 이 습인 이전에 십선을 행하는 보살은 물러남도 있고 나아감도 있어, 마치 가벼운 털이 바람을 따라 동서로 움직이는 것과 같다. 비록 일만 겁 동안 정도를 행하여 보리심을 발하더라도, 그제야 습인의 지위에 해당한다. 이 문장을 증거로 삼기 때문에 알 수 있다. 열 가지 마음의 모습과 여러 세세한 내용은, 『화엄소』에서 말한 것과 같다. 뛰어난 연은 비록 많지만, 간략히 세 종류를 든다. 그 가운데 첫째는 타력이고, 둘째는 자력이다. 또한 아래의 세 마음과 같다고 할 수도 있다. 곧 가르침 때문에 직심을 얻고, 법을 보호하기 때문에 심심을 얻으며, 나머지는 같다.</w:t>
      </w:r>
    </w:p>
    <w:p>
      <w:pPr>
        <w:pStyle w:val="Marker"/>
        <w:pBdr>
          <w:top w:val="single" w:sz="10" w:space="1" w:color="B7B7B7"/>
        </w:pBdr>
      </w:pPr>
      <w:r>
        <w:rPr>
          <w:rFonts w:ascii="Noto Sans CJK KR" w:hAnsi="Noto Sans CJK KR" w:eastAsia="Noto Sans CJK KR"/>
          <w:b/>
          <w:sz w:val="20"/>
        </w:rPr>
        <w:t>[0278c05]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如是信心成就得發心者入正定聚畢竟不退名住如來種中正因相應　如是信心下[3]結位。[4]初入正定聚不退者。顯於下無失也。謂入十住初發心住位。不墮凡小之地也言名住如來種中正因相應者。明於上有得也。謂住習種性位。行順內熏之因。故云正因。又此位已去。定當得果。故云正因。以不更退失故。</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이와 같이 신심이 성취되어 발심할 수 있는 자는 정정취에 들어가 필경 물러나지 않으며, 여래의 종성 가운데 머물러 정인과 상응한다고 한다. ‘이와 같이 신심’ 이하는 지위를 맺는다. ‘처음 정정취에 들어가 물러나지 않는다’고 한 것은, 아래로는 잃어버림이 없음을 드러낸다. 곧 십주의 첫 발심주위에 들어가, 범부와 소승의 지위에 떨어지지 않는다는 것이다. ‘여래의 종성 가운데 머물러 정인과 상응한다고 한다’는 것은, 위로는 얻는 바가 있음을 밝힌다. 곧 습종성위에 머물러, 행이 내훈의 원인을 따르기 때문에, 정인이라 한다. 또 이 지위 이후에는, 결정코 장차 과를 얻으므로, 정인이라 한다. 다시는 물러나 잃지 않기 때문이다.</w:t>
      </w:r>
    </w:p>
    <w:p>
      <w:pPr>
        <w:pStyle w:val="Marker"/>
        <w:pBdr>
          <w:top w:val="single" w:sz="10" w:space="1" w:color="B7B7B7"/>
        </w:pBdr>
      </w:pPr>
      <w:r>
        <w:rPr>
          <w:rFonts w:ascii="Noto Sans CJK KR" w:hAnsi="Noto Sans CJK KR" w:eastAsia="Noto Sans CJK KR"/>
          <w:b/>
          <w:sz w:val="20"/>
        </w:rPr>
        <w:t>[0278c13]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若有眾生善根微少久遠已來煩惱深厚雖值於佛亦得供養然起人天種子或起二乘種子設有求大乘者根則不定若進若退　言若有下第二明舉劣顯勝。勝者如前進。劣者如此退。攝論云。諸菩薩在十信位中。修大乘未堅固。多厭怖生死。慈悲眾生心猶劣薄。憙欲捨大乘本願修小乘道。故言欲修行別大乘意也。於中有二。初明劣相。後如是等下。結成退失。前中亦二。初內因力微。後或有供養下明外緣力劣。前中四句。初一惑重。後三德薄。薄中。一倒求人天。二異求小果。三猶豫大乘。</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만약 어떤 중생이 선근은 미약하고 오랜 세월 이래 번뇌는 깊고 두터워, 비록 부처를 만나 공양하더라도 인간과 천상의 종자를 일으키거나 혹은 이승의 종자를 일으킨다. 설령 대승을 구하는 자가 있어도 근기가 일정하지 않아 혹 나아가고 혹 물러난다. ‘만약 어떤’ 이하는 둘째로 열등한 것을 들어 뛰어난 것을 드러낸다. 뛰어난 자는 앞과 같이 나아가고, 열등한 자는 이와 같이 물러난다. 『섭론』에서 말한다. 모든 보살이 십신위 가운데 있을 때, 대승을 닦음이 아직 견고하지 않고, 생사를 싫어하고 두려워하는 마음은 많으며, 중생을 자비롭게 여기는 마음은 오히려 열등하고 엷어서, 대승의 본원을 버리고 소승의 도를 닦고자 좋아한다. 그러므로 ‘별도로 대승의 뜻을 수행하고자 한다’고 말한다. 그 가운데 둘이 있다. 먼저 열등한 모습을 밝히고, 뒤의 ‘이와 같은’ 이하에서 물러나 잃게 됨을 결론짓는다. 앞부분에도 둘이 있다. 처음은 안의 인력이 미약함을 밝히고, 뒤의 ‘혹 공양한다’ 이하는 밖의 연력이 열등함을 밝힌다. 앞부분에는 네 구가 있다. 첫째 하나는 미혹이 무거운 것이고, 뒤의 셋은 덕이 엷은 것이다. 엷은 것 가운데, 첫째는 잘못하여 인간과 천상을 구하고, 둘째는 달리 소승의 과를 구하며, 셋째는 대승에 대해 주저한다.</w:t>
      </w:r>
    </w:p>
    <w:p>
      <w:pPr>
        <w:pStyle w:val="Marker"/>
        <w:pBdr>
          <w:top w:val="single" w:sz="10" w:space="1" w:color="B7B7B7"/>
        </w:pBdr>
      </w:pPr>
      <w:r>
        <w:rPr>
          <w:rFonts w:ascii="Noto Sans CJK KR" w:hAnsi="Noto Sans CJK KR" w:eastAsia="Noto Sans CJK KR"/>
          <w:b/>
          <w:sz w:val="20"/>
        </w:rPr>
        <w:t>[0278c25]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或有供養諸佛未經一萬劫於中遇緣亦有發心所謂見佛色相而發其心或因供養眾僧而發其心或因二乘之人教令發心或學他發心　外緣中二。先明行時未滿。後遇緣不勝。此中有四句。一觀佛色。二供大眾。三劣友勸。四學他[1]教。此等並非菩薩悲智之心。故退失也。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혹 모든 부처를 공양하되 아직 일만 겁을 지나지 않았는데, 그 가운데서 연을 만나 또한 발심하는 경우가 있다. 이른바 부처의 색상을 보고 그 마음을 발하거나, 혹은 승가를 공양한 인연으로 그 마음을 발하거나, 혹은 이승의 사람이 가르쳐 발심하게 하거나, 혹은 다른 사람이 발심하는 것을 배워 발심하는 것이다. 외연 가운데 둘이 있다. 먼저 수행의 시간이 아직 차지 않았음을 밝히고, 뒤에 만난 연이 뛰어나지 않음을 밝힌다. 이 가운데 네 구가 있다. 첫째는 부처의 색상을 관하는 것이고, 둘째는 대중에게 공양하는 것이며, 셋째는 열등한 벗이 권하는 것이고, 넷째는 다른 사람의 가르침을 배우는 것이다. 이들은 모두 보살의 대비와 지혜의 마음이 아니므로, 물러나 잃게 된다.</w:t>
      </w:r>
    </w:p>
    <w:p>
      <w:pPr>
        <w:pStyle w:val="Marker"/>
        <w:pBdr>
          <w:top w:val="single" w:sz="10" w:space="1" w:color="B7B7B7"/>
        </w:pBdr>
      </w:pPr>
      <w:r>
        <w:rPr>
          <w:rFonts w:ascii="Noto Sans CJK KR" w:hAnsi="Noto Sans CJK KR" w:eastAsia="Noto Sans CJK KR"/>
          <w:b/>
          <w:sz w:val="20"/>
        </w:rPr>
        <w:t>[0279a03]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如是等發心悉皆不定遇惡因緣或便退失墮二乘地　結文可知○下明發心相中有二。初正明三心。後問答除疑。前中二。先問後答。答中標數及別釋。</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이와 같은 발심은 모두 결정되지 않아 악한 인연을 만나면 혹 곧 물러나 잃고 이승의 지위에 떨어진다. 맺는 글은 알 수 있다. 아래에서는 발심의 모습을 밝히는데 두 부분이 있다. 첫째는 세 가지 마음을 바로 밝힌다. 둘째는 문답으로 의심을 제거한다. 앞부분에는 둘이 있다. 먼저 묻고 뒤에 답한다. 답변에서는 수를 표방하고 각각 풀이한다.</w:t>
      </w:r>
    </w:p>
    <w:p>
      <w:pPr>
        <w:pStyle w:val="Marker"/>
        <w:pBdr>
          <w:top w:val="single" w:sz="10" w:space="1" w:color="B7B7B7"/>
        </w:pBdr>
      </w:pPr>
      <w:r>
        <w:rPr>
          <w:rFonts w:ascii="Noto Sans CJK KR" w:hAnsi="Noto Sans CJK KR" w:eastAsia="Noto Sans CJK KR"/>
          <w:b/>
          <w:sz w:val="20"/>
        </w:rPr>
        <w:t>[0279a07]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復次信成就發心者發何等心略說有三種云何為三一者直心正念真如法故二者深心樂集一切諸善行故三者大悲心欲拔一切眾生苦故　釋中言直心者。謂向理之心。無別岐徑故云正念真如。即二行之本也。言深心者。備具萬德。歸向心源。故云樂集等也。上來二種。自利行本也。言大悲心者。廣拔物苦。令得菩提。故云欲拔等也。即利他行本。妙行雖廣。三行統收。故上云略說三也。以此即是三聚戒故。三德三身皆由此故。亦即是彼三迴向故。謂初迴向實際。次向菩提。後向眾生。皆應相配釋之○釋疑中有二。先問後答。</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또 신성취발심이란 어떠한 마음을 발하는 것인가? 간략히 말하면 세 종류가 있다. 무엇이 셋인가? 첫째는 직심이니 진여법을 바르게 생각하기 때문이고, 둘째는 심심이니 일체의 모든 선행을 즐겨 모으기 때문이며, 셋째는 대비심이니 일체 중생의 괴로움을 뽑아주고자 하기 때문이다. 해석 가운데 ‘직심’이라고 한 것은, 이치를 향하는 마음을 말한다. 다른 갈림길이 없으므로 ‘진여를 바르게 생각한다’고 한 것이다. 곧 두 가지 행의 근본이다. ‘심심’이라고 한 것은, 만 가지 덕을 갖추고, 마음의 근원으로 돌아가 향하는 것이다. 그러므로 ‘즐겨 모은다’고 한 것이다. 이상 두 가지는, 자리행의 근본이다. ‘대비심’이라고 한 것은, 널리 중생의 괴로움을 뽑아주어, 보리를 얻게 하는 것이다. 그러므로 ‘뽑아주고자 한다’고 한 것이다. 곧 이타행의 근본이다. 묘행이 비록 넓지만, 세 가지 행이 이를 모두 거두어들인다. 그러므로 위에서 ‘간략히 세 가지를 말한다’고 하였다. 이는 곧 삼취계이기 때문이며, 삼덕과 삼신도 모두 여기에서 말미암기 때문이다. 또한 곧 저 세 가지 회향이기도 하다. 첫째는 실제에 회향하고, 다음은 보리에 회향하며, 뒤에는 중생에게 회향한다. 모두 서로 배대하여 해석해야 한다. 의심을 해석하는 데에는 둘이 있다. 먼저 묻고 뒤에 답한다.</w:t>
      </w:r>
    </w:p>
    <w:p>
      <w:pPr>
        <w:pStyle w:val="Marker"/>
        <w:pBdr>
          <w:top w:val="single" w:sz="10" w:space="1" w:color="B7B7B7"/>
        </w:pBdr>
      </w:pPr>
      <w:r>
        <w:rPr>
          <w:rFonts w:ascii="Noto Sans CJK KR" w:hAnsi="Noto Sans CJK KR" w:eastAsia="Noto Sans CJK KR"/>
          <w:b/>
          <w:sz w:val="20"/>
        </w:rPr>
        <w:t>[0279a20]</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問曰上說法界一相佛體無二何故不唯念真如復假求學諸善之行　答中亦二。初正答前問。二重顯方便。前中亦二。先喻後合。</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묻는다. 위에서는 법계가 한 모습이고 부처의 체가 둘이 아니라고 하였는데, 어찌하여 오직 진여만 생각하지 않고 다시 모든 선행을 구해 배우는 것인가? 답변에도 둘이 있다. 첫째는 앞의 질문에 바로 답한다. 둘째는 거듭 방편을 드러낸다. 앞부분에도 둘이 있다. 먼저 비유하고 뒤에 합한다.</w:t>
      </w:r>
    </w:p>
    <w:p>
      <w:pPr>
        <w:pStyle w:val="Marker"/>
        <w:pBdr>
          <w:top w:val="single" w:sz="10" w:space="1" w:color="B7B7B7"/>
        </w:pBdr>
      </w:pPr>
      <w:r>
        <w:rPr>
          <w:rFonts w:ascii="Noto Sans CJK KR" w:hAnsi="Noto Sans CJK KR" w:eastAsia="Noto Sans CJK KR"/>
          <w:b/>
          <w:sz w:val="20"/>
        </w:rPr>
        <w:t>[0279a23]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答曰譬如大摩尼寶體性明淨而有鑛穢之垢若人雖念寶性不以方便種種磨治終無得淨　合中有三。</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답한다. 비유하면 큰 마니보는 체성이 밝고 깨끗하지만 광물 찌꺼기의 때가 있다. 어떤 사람이 비록 보배의 성품을 생각하더라도 여러 방편으로 갈고 다스리지 않으면 끝내 깨끗해질 수 없는 것과 같다. 합하는 데에는 셋이 있다.</w:t>
      </w:r>
    </w:p>
    <w:p>
      <w:pPr>
        <w:pStyle w:val="Marker"/>
        <w:pBdr>
          <w:top w:val="single" w:sz="10" w:space="1" w:color="B7B7B7"/>
        </w:pBdr>
      </w:pPr>
      <w:r>
        <w:rPr>
          <w:rFonts w:ascii="Noto Sans CJK KR" w:hAnsi="Noto Sans CJK KR" w:eastAsia="Noto Sans CJK KR"/>
          <w:b/>
          <w:sz w:val="20"/>
        </w:rPr>
        <w:t>[0279a26]</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如是眾生真如之法體性空淨而有無量煩惱染垢若人雖念真如不以方便種種熏修亦無得淨　初正合前文。</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이와 같이 중생의 진여법은 체성이 공하고 깨끗하지만 한량없는 번뇌의 오염과 때가 있다. 어떤 사람이 비록 진여를 생각하더라도 여러 방편으로 훈수하여 닦지 않으면 역시 깨끗해질 수 없다. 첫째는 앞의 글에 바로 합한다.</w:t>
      </w:r>
    </w:p>
    <w:p>
      <w:pPr>
        <w:pStyle w:val="Marker"/>
        <w:pBdr>
          <w:top w:val="single" w:sz="10" w:space="1" w:color="B7B7B7"/>
        </w:pBdr>
      </w:pPr>
      <w:r>
        <w:rPr>
          <w:rFonts w:ascii="Noto Sans CJK KR" w:hAnsi="Noto Sans CJK KR" w:eastAsia="Noto Sans CJK KR"/>
          <w:b/>
          <w:sz w:val="20"/>
        </w:rPr>
        <w:t>[0279a29]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以垢無量無邊遍一切法故　修一切善行以為對治　二以垢無量下釋修眾行所以。</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때가 한량없고 끝이 없으며 일체법에 두루하기 때문에, 일체의 선행을 닦아 그것을 대치한다. 둘째, ‘때가 한량없다’ 이하에서는 여러 행을 닦는 까닭을 해석한다.</w:t>
      </w:r>
    </w:p>
    <w:p>
      <w:pPr>
        <w:pStyle w:val="Marker"/>
        <w:pBdr>
          <w:top w:val="single" w:sz="10" w:space="1" w:color="B7B7B7"/>
        </w:pBdr>
      </w:pPr>
      <w:r>
        <w:rPr>
          <w:rFonts w:ascii="Noto Sans CJK KR" w:hAnsi="Noto Sans CJK KR" w:eastAsia="Noto Sans CJK KR"/>
          <w:b/>
          <w:sz w:val="20"/>
        </w:rPr>
        <w:t>[0279b02]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若人修行一切善法自然歸順真如法故　三若人修行下明善行順真。以諸善行外違妄染內順真如故○第二重顯中有二。初標數。次別釋。</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어떤 사람이 일체의 선법을 닦으면 자연히 진여법에 귀순하기 때문이다. 셋째, ‘어떤 사람이 일체의 선법을 닦으면’ 이하에서는 선행이 진여를 따름을 밝힌다. 모든 선행은 밖으로는 허망한 오염을 거스르고 안으로는 진여를 따르기 때문이다. 둘째, 거듭 밝히는 가운데에는 둘이 있다. 첫째는 수를 표방한다. 다음은 각각 풀이한다.</w:t>
      </w:r>
    </w:p>
    <w:p>
      <w:pPr>
        <w:pStyle w:val="Marker"/>
        <w:pBdr>
          <w:top w:val="single" w:sz="10" w:space="1" w:color="B7B7B7"/>
        </w:pBdr>
      </w:pPr>
      <w:r>
        <w:rPr>
          <w:rFonts w:ascii="Noto Sans CJK KR" w:hAnsi="Noto Sans CJK KR" w:eastAsia="Noto Sans CJK KR"/>
          <w:b/>
          <w:sz w:val="20"/>
        </w:rPr>
        <w:t>[0279b06]</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略說方便有四種云何為四　釋中四門。初一不住道。次二自利行。後一利[2]他。自利中。初斷德。次智德。此四門中。各有三義。一列名。二釋相。三以隨順法性下明修意。</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간략히 말하면 방편에 네 가지가 있다. 무엇이 넷인가? 해석에는 네 문이 있다. 첫째 하나는 불주도이다. 다음 둘은 자리행이다. 마지막 하나는 이타이다. 자리 가운데, 첫째는 단덕이고, 다음은 지덕이다. 이 네 문에는, 각각 세 가지 뜻이 있다. 첫째는 이름을 열거하고, 둘째는 모습을 해석하며, 셋째는 ‘법성을 수순하므로’ 이하에서 닦는 뜻을 밝힌다.</w:t>
      </w:r>
    </w:p>
    <w:p>
      <w:pPr>
        <w:pStyle w:val="Marker"/>
        <w:pBdr>
          <w:top w:val="single" w:sz="10" w:space="1" w:color="B7B7B7"/>
        </w:pBdr>
      </w:pPr>
      <w:r>
        <w:rPr>
          <w:rFonts w:ascii="Noto Sans CJK KR" w:hAnsi="Noto Sans CJK KR" w:eastAsia="Noto Sans CJK KR"/>
          <w:b/>
          <w:sz w:val="20"/>
        </w:rPr>
        <w:t>[0279b10]</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一者行根本方便謂觀一切法自性無生離於妄見不住生死觀一切法因緣和合業果不失起於大悲修諸福德攝化眾生不住涅槃以隨順法性無住故　初門釋相中有二。先智後悲。無住行也。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첫째는 행근본방편이다. 이른바 일체법의 자성은 생겨남이 없음을 관하여 허망한 견해를 떠나 생사에 머물지 않고, 일체법이 인연으로 화합하므로 업과 과보가 어긋나지 않음을 관하여 대비를 일으키고 모든 복덕을 닦아 중생을 거두어 교화하되 열반에 머물지 않는다. 법성의 머묾 없음에 수순하기 때문이다. 첫째 문에서 모습을 해석하는 데에는 둘이 있다. 먼저 지혜이고 뒤에는 자비이다. 머묾 없는 행이다.</w:t>
      </w:r>
    </w:p>
    <w:p>
      <w:pPr>
        <w:pStyle w:val="Marker"/>
        <w:pBdr>
          <w:top w:val="single" w:sz="10" w:space="1" w:color="B7B7B7"/>
        </w:pBdr>
      </w:pPr>
      <w:r>
        <w:rPr>
          <w:rFonts w:ascii="Noto Sans CJK KR" w:hAnsi="Noto Sans CJK KR" w:eastAsia="Noto Sans CJK KR"/>
          <w:b/>
          <w:sz w:val="20"/>
        </w:rPr>
        <w:t>[0279b15]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二者能止方便謂慚愧悔過能止一切惡法不令增長以隨順法性離諸過故　第二門者。則是勤斷二惡。止持門也。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둘째는 능지방편이다. 이른바 부끄러워하고 참회하여 일체의 악법을 그치게 하고 자라지 않도록 하는 것이니, 법성이 모든 허물을 떠난 데 수순하기 때문이다. 둘째 문은, 곧 두 가지 악을 부지런히 끊는 것이며, 지지문이다.</w:t>
      </w:r>
    </w:p>
    <w:p>
      <w:pPr>
        <w:pStyle w:val="Marker"/>
        <w:pBdr>
          <w:top w:val="single" w:sz="10" w:space="1" w:color="B7B7B7"/>
        </w:pBdr>
      </w:pPr>
      <w:r>
        <w:rPr>
          <w:rFonts w:ascii="Noto Sans CJK KR" w:hAnsi="Noto Sans CJK KR" w:eastAsia="Noto Sans CJK KR"/>
          <w:b/>
          <w:sz w:val="20"/>
        </w:rPr>
        <w:t>[0279b18]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三者發起善根增長方便謂勤供養禮拜三寶讚歎隨喜勸請諸佛以愛敬三寶淳厚心故信得增長乃能志求無上之道又因佛法僧力所護故能消業障善根不退以隨順法性離癡障故　第三勤修二善。即作持門也。此釋相中有二。初約緣修行。二以愛敬三寶下。辨修行成益。益中亦二。初生智益。次又因佛法僧力下。明滅障益。又敬之與愛成於四句。一愛而非敬。如母於子等。二敬而非愛。如僕於主等。三亦敬亦愛。如修行者於三寶等。四非敬非愛。如怨家等。</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셋째는 선근을 발기하고 증장하는 방편이다. 이른바 부지런히 삼보를 공양하고 예배하며 찬탄하고 수희하며 모든 부처께 권청한다. 삼보를 사랑하고 공경하는 순후한 마음 때문에 믿음이 증장하여 마침내 무상의 도를 뜻하여 구할 수 있다. 또 불·법·승의 힘이 보호하기 때문에 업장을 소멸하고 선근이 물러나지 않게 하니, 법성이 어리석음의 장애를 떠난 데 수순하기 때문이다. 셋째는 두 가지 선을 부지런히 닦는 것이며, 곧 작지문이다. 여기서 모습을 해석하는 데에는 둘이 있다. 첫째는 연을 따라 수행하는 것이고, 둘째는 ‘삼보를 사랑하고 공경함으로써’ 이하에서, 수행이 이루어 얻는 이익을 밝힌다. 이익에도 둘이 있다. 첫째는 지혜를 내는 이익이고, 다음 ‘또 불·법·승의 힘으로’ 이하에서는, 장애를 없애는 이익을 밝힌다. 또 공경과 사랑은 네 구를 이룬다. 첫째, 사랑하지만 공경하지 않는 경우이다. 어머니가 자식에게 하는 것과 같다. 둘째, 공경하지만 사랑하지 않는 경우이다. 종이 주인에게 하는 것과 같다. 셋째, 공경하기도 하고 사랑하기도 하는 경우이다. 수행자가 삼보에 대하는 것과 같다. 넷째, 공경하지도 사랑하지도 않는 경우이다. 원수 등에 대한 것과 같다.</w:t>
      </w:r>
    </w:p>
    <w:p>
      <w:pPr>
        <w:pStyle w:val="Marker"/>
        <w:pBdr>
          <w:top w:val="single" w:sz="10" w:space="1" w:color="B7B7B7"/>
        </w:pBdr>
      </w:pPr>
      <w:r>
        <w:rPr>
          <w:rFonts w:ascii="Noto Sans CJK KR" w:hAnsi="Noto Sans CJK KR" w:eastAsia="Noto Sans CJK KR"/>
          <w:b/>
          <w:sz w:val="20"/>
        </w:rPr>
        <w:t>[0279b29]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四者大願平等方便所謂發願盡於未來化度一切眾生使無有餘皆令究竟無餘涅槃以隨順法性無斷絕故法性廣大遍一切眾生平等無二不念彼此究竟寂滅故　第四門中釋相內。盡未來等者。長時心也。度一切眾生使無餘者。廣大心也。令得無餘涅槃者。第一心也。修意中二。初顯順性。二法性廣大下。明起大願意。亦即常心也○第三明發心利益中有四。初顯勝德。次明微過。三通權教。四歎實行。</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넷째는 대원평등방편이다. 이른바 미래가 다하도록 발원하여 일체 중생을 교화하고 제도하되 남김이 없게 하며, 모두 궁극적으로 무여열반에 들게 하는 것이다. 법성은 단절됨이 없는 데 수순하기 때문이며, 법성은 광대하여 일체 중생에 두루하고 평등하여 둘이 아니며 피차를 생각하지 않고 궁극적으로 적멸하기 때문이다. 넷째 문에서 모습을 해석하는 가운데, ‘미래가 다하도록’이라고 한 것은, 장시간심이다. ‘일체 중생을 제도하여 남김이 없게 한다’고 한 것은, 광대심이다. ‘무여열반을 얻게 한다’고 한 것은, 제일심이다. 닦는 뜻에는 둘이 있다. 첫째는 법성에 수순함을 나타내고, 둘째 ‘법성이 광대하다’ 이하에서는, 큰 서원을 일으키는 뜻을 밝힌다. 또한 곧 상심이다. 셋째, 발심의 이익을 밝히는 데에는 넷이 있다. 첫째는 뛰어난 덕을 드러낸다. 다음은 미세한 허물을 밝힌다. 셋째는 권교를 회통한다. 넷째는 실제의 행을 찬탄한다.</w:t>
      </w:r>
    </w:p>
    <w:p>
      <w:pPr>
        <w:pStyle w:val="Marker"/>
        <w:pBdr>
          <w:top w:val="single" w:sz="10" w:space="1" w:color="B7B7B7"/>
        </w:pBdr>
      </w:pPr>
      <w:r>
        <w:rPr>
          <w:rFonts w:ascii="Noto Sans CJK KR" w:hAnsi="Noto Sans CJK KR" w:eastAsia="Noto Sans CJK KR"/>
          <w:b/>
          <w:sz w:val="20"/>
        </w:rPr>
        <w:t>[0279c10]</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菩薩發是心故則得少分見於法身以見法身故隨其願力能現八種利益眾生所謂從兜率天退入胎住胎出胎出家成道轉法輪入於涅槃然是菩薩未名法身以其過去無量世來有漏之業未能決斷隨其所生與微苦相應亦非業繫以有大願自在力故　初中有二。初自利功德。謂十解菩薩依比觀門見於法界故。云少分見也。亦可依人空門見法身故。二以見法身下明八相益生。即利他功德。十解初發心住中能作此事然是菩薩下[3]明[4]其微過。於中二。先異地上。後異凡愚。前中言未名法身者。以未證真但依信力見於少分故。異於地上也。以其過去下。釋異所由。於中初往業未亡。次微苦猶續。下顯異凡。既聞業苦未亡。則謂與凡夫無異。今明菩薩於報脩短而得自在。不由惑業故云非業繫。以留惑益生悲願之力故。云以大願等力也○第三通權教者。於中二。先舉教。後釋通。</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보살이 이 마음을 발하였기 때문에 곧 법신을 조금 볼 수 있고, 법신을 보았기 때문에 그 원력에 따라 여덟 가지 모습을 나타내 중생을 이익되게 할 수 있다. 이른바 도솔천에서 내려옴, 입태, 주태, 출태, 출가, 성도, 법륜을 굴림, 열반에 들어감이다. 그러나 이 보살은 아직 법신이라 이름하지 못한다. 과거 한량없는 세상 이래의 유루업을 아직 결단하지 못하여 태어나는 곳에 따라 미세한 괴로움과 상응하기 때문이다. 또한 업에 매인 것은 아니니, 큰 서원의 자재한 힘이 있기 때문이다. 첫째 가운데에는 둘이 있다. 첫째는 자리의 공덕이다. 십해 보살이 비관문에 의지하여 법계를 보기 때문에, ‘조금 본다’고 한 것이다. 또 인공문에 의지하여 법신을 본다고 할 수도 있다. 둘째, ‘법신을 보았기 때문에’ 이하에서는 여덟 상으로 중생을 이익되게 함을 밝힌다. 곧 이타의 공덕이다. 십해의 첫 발심주에서 이 일을 할 수 있다. 그러나 ‘이 보살은’ 이하에서는 그 미세한 허물을 밝힌다. 그 가운데 둘이 있다. 먼저 지상과 다름을 밝히고, 뒤에는 범부와 다름을 밝힌다. 앞에서 ‘아직 법신이라 이름하지 못한다’고 한 것은, 아직 진여를 증득하지 못하고 다만 믿음의 힘에 의지해 조금 보았기 때문이다. 이는 지상과 다른 점이다. ‘과거 이래’ 이하에서는, 서로 다른 까닭을 해석한다. 그 가운데 처음은 지난 업이 아직 없어지지 않았음을 밝히고, 다음은 미세한 괴로움이 여전히 이어짐을 밝힌다. 아래에서는 범부와 다름을 나타낸다. 이미 업의 괴로움이 아직 없어지지 않았다고 들으면, 곧 범부와 다르지 않다고 생각할 수 있다. 이제 보살은 과보의 수명이 길고 짧음에 자재함을 밝힌다. 혹업으로 말미암지 않으므로 ‘업에 매인 것이 아니다’라고 하였다. 혹을 남겨 중생을 이익되게 하는 비원력 때문이므로, ‘큰 서원 등의 힘으로’라고 한 것이다. 셋째, 권교를 회통하는 데에는, 둘이 있다. 먼저 교설을 들고, 뒤에 해석하여 회통한다.</w:t>
      </w:r>
    </w:p>
    <w:p>
      <w:pPr>
        <w:pStyle w:val="Marker"/>
        <w:pBdr>
          <w:top w:val="single" w:sz="10" w:space="1" w:color="B7B7B7"/>
        </w:pBdr>
      </w:pPr>
      <w:r>
        <w:rPr>
          <w:rFonts w:ascii="Noto Sans CJK KR" w:hAnsi="Noto Sans CJK KR" w:eastAsia="Noto Sans CJK KR"/>
          <w:b/>
          <w:sz w:val="20"/>
        </w:rPr>
        <w:t>[0279c29]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如脩多羅中或說有退墮惡趣者非其實退但為初學菩薩未入正位而懈怠者恐怖令彼勇猛故　文處可知。如纓絡本業經中言。七住已前。名為退分。若不值善知識者。若一劫乃至十劫。退菩提心。如淨目天子法才王子舍利弗等欲入第七住。其間值惡知識因緣故。退入凡夫不善趣中。乃至廣說。今釋此經意。是權語。非實退。但恐彼初人令不慢怠故也○第四歎實行中有二。</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경 가운데 혹 물러나 악취에 떨어진다고 설한 것은 실제로 물러나는 것이 아니다. 다만 처음 배우는 보살로서 아직 정위에 들어가지 못하고 게으른 이를 두렵게 하여 용맹하게 하려는 것이다. 글의 뜻은 알 수 있다. 『영락본업경』에서 말하기를, 제7주 이전은, 퇴분이라 이름하며, 만약 선지식을 만나지 못하면, 한 겁에서 나아가 열 겁에 이르기까지, 보리심에서 물러난다고 하였다. 정목천자·법재왕자·사리불 등이 제7주에 들어가려 할 때, 그 사이에 악지식의 인연을 만났기 때문에, 물러나 범부의 불선취 가운데 들어갔다고 하며, 나아가 널리 설한다. 이제 이 경의 뜻을 해석하면, 이는 방편적인 말이며, 실제로 물러나는 것이 아니다. 다만 처음 배우는 사람을 두렵게 하여 교만하고 게으르지 않게 하려는 것이다. 넷째, 실제의 행을 찬탄하는 데에는 둘이 있다.</w:t>
      </w:r>
    </w:p>
    <w:p>
      <w:pPr>
        <w:pStyle w:val="Marker"/>
        <w:pBdr>
          <w:top w:val="single" w:sz="10" w:space="1" w:color="B7B7B7"/>
        </w:pBdr>
      </w:pPr>
      <w:r>
        <w:rPr>
          <w:rFonts w:ascii="Noto Sans CJK KR" w:hAnsi="Noto Sans CJK KR" w:eastAsia="Noto Sans CJK KR"/>
          <w:b/>
          <w:sz w:val="20"/>
        </w:rPr>
        <w:t>[0280a09]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又是菩薩一發心後遠離怯弱畢竟不畏墮二乘地若聞無量無邊阿僧祇劫勤苦難行乃得涅槃亦不怯弱以信知一切法從本已來自涅槃故　初於下不戀。二若聞下。於上不怯。以信知下。釋不怯所以也。以此即顯彼經文是權非實故也○第二解行發心中有二。初總標歎勝。</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또 이 보살은 한 번 발심한 뒤에는 겁약함을 멀리 떠나 끝내 이승의 지위에 떨어질까 두려워하지 않는다. 한량없고 끝없는 아승기겁 동안 부지런히 괴롭고 어려운 행을 닦아야 비로소 열반을 얻는다고 들어도 역시 겁약하지 않으니, 일체법이 본래부터 스스로 열반임을 믿어 알기 때문이다. 첫째는 아래에 대해 연연하지 않는 것이고, 둘째, ‘만약 듣더라도’ 이하에서는, 위에 대해 겁내지 않는 것이다. ‘믿어 안다’ 이하에서는, 겁내지 않는 까닭을 해석한다. 이로써 곧 저 경문이 방편이지 실제가 아님을 드러낸다. 둘째, 해행발심에는 둘이 있다. 첫째는 전체적으로 표방하여 뛰어남을 찬탄한다.</w:t>
      </w:r>
    </w:p>
    <w:p>
      <w:pPr>
        <w:pStyle w:val="Marker"/>
        <w:pBdr>
          <w:top w:val="single" w:sz="10" w:space="1" w:color="B7B7B7"/>
        </w:pBdr>
      </w:pPr>
      <w:r>
        <w:rPr>
          <w:rFonts w:ascii="Noto Sans CJK KR" w:hAnsi="Noto Sans CJK KR" w:eastAsia="Noto Sans CJK KR"/>
          <w:b/>
          <w:sz w:val="20"/>
        </w:rPr>
        <w:t>[0280a16]</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解行發心者當知轉勝　謂前位信滿入解。今此行滿入向。更深發心。故知轉勝○二顯其勝相。於中亦二。初舉時顯勝。</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해행발심은 마땅히 더욱 뛰어남을 알아야 한다. 앞 단계에서는 믿음이 원만하여 해에 들어가고, 지금 이 단계에서는 행이 원만하여 회향에 들어가며, 더욱 깊이 발심한다. 그러므로 더욱 뛰어남을 알아야 한다. 둘째는 그 뛰어난 모습을 드러낸다. 그 가운데 또한 둘이 있다. 첫째는 시간을 들어 뛰어남을 드러낸다.</w:t>
      </w:r>
    </w:p>
    <w:p>
      <w:pPr>
        <w:pStyle w:val="Marker"/>
        <w:pBdr>
          <w:top w:val="single" w:sz="10" w:space="1" w:color="B7B7B7"/>
        </w:pBdr>
      </w:pPr>
      <w:r>
        <w:rPr>
          <w:rFonts w:ascii="Noto Sans CJK KR" w:hAnsi="Noto Sans CJK KR" w:eastAsia="Noto Sans CJK KR"/>
          <w:b/>
          <w:sz w:val="20"/>
        </w:rPr>
        <w:t>[0280a19]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以是菩薩從初正信已來於第一阿僧祇劫將欲滿故　謂在十向位中。望於初地。隣而且近。故云將欲滿也○二明其行勝。於中二。先總後別。</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 보살은 처음 바른 믿음을 낸 이래 첫 번째 아승기겁이 장차 원만해지려 하기 때문이다. 십회향의 지위에 있으면서, 초지를 바라보면, 가깝고 또한 인접하므로, ‘장차 원만하려 한다’고 한 것이다. 둘째는 그 행이 뛰어남을 밝힌다. 그 가운데 둘이 있다. 먼저 총괄하고 뒤에 각각 밝힌다.</w:t>
      </w:r>
    </w:p>
    <w:p>
      <w:pPr>
        <w:pStyle w:val="Marker"/>
        <w:pBdr>
          <w:top w:val="single" w:sz="10" w:space="1" w:color="B7B7B7"/>
        </w:pBdr>
      </w:pPr>
      <w:r>
        <w:rPr>
          <w:rFonts w:ascii="Noto Sans CJK KR" w:hAnsi="Noto Sans CJK KR" w:eastAsia="Noto Sans CJK KR"/>
          <w:b/>
          <w:sz w:val="20"/>
        </w:rPr>
        <w:t>[0280a23]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於真如法中深解現前所修離相　總中言於真如法中深解現前者。明解勝。異前位。故云深也。異後位。故但云解。所修離相者。明行勝別中廣約六度明此二也。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진여법 가운데 깊은 이해가 현전하여 닦는 바가 상을 떠난다. 총괄 가운데 ‘진여법 가운데 깊은 이해가 현전한다’고 한 것은, 이해가 뛰어남을 밝힌다. 앞 단계와 다르므로, ‘깊다’고 하였다. 뒤 단계와 다르므로, 다만 ‘이해한다’고 하였다. ‘닦는 바가 상을 떠난다’고 한 것은, 행이 뛰어남을 밝힌다. 별도로는 육도를 널리 들어 이 두 가지를 밝힌다.</w:t>
      </w:r>
    </w:p>
    <w:p>
      <w:pPr>
        <w:pStyle w:val="Marker"/>
        <w:pBdr>
          <w:top w:val="single" w:sz="10" w:space="1" w:color="B7B7B7"/>
        </w:pBdr>
      </w:pPr>
      <w:r>
        <w:rPr>
          <w:rFonts w:ascii="Noto Sans CJK KR" w:hAnsi="Noto Sans CJK KR" w:eastAsia="Noto Sans CJK KR"/>
          <w:b/>
          <w:sz w:val="20"/>
        </w:rPr>
        <w:t>[0280a27]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以知法性體無慳貪故。隨順修行檀波羅蜜。以知法性無染離五欲過。故隨順修行尸羅波羅蜜。以知法性無苦離瞋惱故。隨順修行羼提波羅蜜。以知法性無身心相離懈怠故。隨順修行毘梨耶波羅蜜。以知法性常定體無亂故。隨順修行禪波羅蜜。以知法性體明離無明故。隨順修行般若波羅蜜　謂知法性無慳者。顯上深解也。隨順修行等者。顯上所修離相也。謂離三輪等相。以十行已去菩薩得法空故。能順法界修六度等行。即發心所依之解行也。以垢障乖真故。修離障之行以順如也。餘文可知○第三證發心中有三。初通明發心體。次明發心相。三明成滿德。初中亦三。先標地位。二明[1]辨行體。即根本智。三明勝用。即後得智。</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법성의 체에는 간탐이 없음을 알기 때문에, 수순하여 단바라밀을 닦는다. 법성은 물듦이 없고 오욕의 허물을 떠남을 알기 때문에, 수순하여 시라바라밀을 닦는다. 법성은 괴로움이 없고 성냄과 번뇌를 떠남을 알기 때문에, 수순하여 찬제바라밀을 닦는다. 법성은 몸과 마음의 상이 없고 게으름을 떠남을 알기 때문에, 수순하여 비리야바라밀을 닦는다. 법성은 항상 선정에 있어 체에 산란함이 없음을 알기 때문에, 수순하여 선바라밀을 닦는다. 법성의 체는 밝고 무명을 떠남을 알기 때문에, 수순하여 반야바라밀을 닦는다. ‘법성에 간탐이 없음을 안다’고 한 것은, 위에서 말한 깊은 이해를 드러낸다. ‘수순하여 수행한다’고 한 것은, 위에서 말한 닦는 바가 상을 떠남을 드러낸다. 곧 삼륜 등의 상을 떠나는 것이다. 십행 이후의 보살은 법공을 얻기 때문에, 법계를 따라 육도 등의 행을 닦을 수 있다. 이것이 곧 발심이 의지하는 해와 행이다. 때와 장애는 진여에 어긋나므로, 장애를 떠나는 행을 닦아 진여를 따른다. 나머지 글은 알 수 있다. 셋째, 증발심에는 셋이 있다. 첫째는 발심의 체를 통틀어 밝힌다. 다음은 발심의 모습을 밝힌다. 셋째는 성취되고 원만한 덕을 밝힌다. 첫째 가운데에도 셋이 있다. 먼저 지위를 표방한다. 둘째는 행의 체를 밝힌다. 곧 근본지이다. 셋째는 뛰어난 작용을 밝힌다. 곧 후득지이다.</w:t>
      </w:r>
    </w:p>
    <w:p>
      <w:pPr>
        <w:pStyle w:val="Marker"/>
        <w:pBdr>
          <w:top w:val="single" w:sz="10" w:space="1" w:color="B7B7B7"/>
        </w:pBdr>
      </w:pPr>
      <w:r>
        <w:rPr>
          <w:rFonts w:ascii="Noto Sans CJK KR" w:hAnsi="Noto Sans CJK KR" w:eastAsia="Noto Sans CJK KR"/>
          <w:b/>
          <w:sz w:val="20"/>
        </w:rPr>
        <w:t>[0280b13]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證發心者從淨心地乃至菩薩究竟地證何境界所謂真如以依轉識說為境界而此證者無有境界唯真如智名為法身　行體中。以依轉識等者。境界即是現識。必依轉相起故也。然本智正證之時。實無能所。豈可得說以為境界。今但約後得智中業識未盡故。轉現猶存。假就此識說正證中定有真如為所證境也。以後得智反緣正證。亦有現似境故。說轉識現也。而實真證能所平等。故云唯真如智名法身也○後得智勝用中有四。初請法上首德。有二句。初正明請法。後唯為下。顯其請意。二或示下明隨根延促德。有三。先促。次延。各有二。先舉用後明意。後能示如是下總結。</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증발심이란 정심지에서부터 보살의 구경지에 이르기까지 어떠한 경계를 증득하는가? 이른바 진여이다. 전식에 의지하여 경계라고 말하지만 이 증득에는 경계가 없고, 오직 진여지일 뿐이니 이를 법신이라 한다. 행의 체 가운데, ‘전식에 의지한다’고 한 것은, 경계가 곧 현식이며, 반드시 전상에 의지하여 일어나기 때문이다. 그러나 근본지가 바로 증득할 때에는, 실제로 능과 소가 없으니, 어찌 경계라고 말할 수 있겠는가. 이제 다만 후득지 가운데 업식이 아직 다하지 않았기 때문에, 전식과 현식이 아직 남아 있음을 들어, 임시로 이 식에 의거하여 정증 가운데 반드시 진여를 소증의 경계로 삼는다고 말한 것이다. 후득지로 정증을 돌이켜 반연하면, 또한 현사한 경계가 있기 때문에, ‘전식이 나타낸다’고 말한다. 그러나 실제 진실한 증득에서는 능과 소가 평등하므로, ‘오직 진여지이며 법신이라 한다’고 한 것이다. 후득지의 뛰어난 작용에는 넷이 있다. 첫째는 법을 청하는 상수의 덕이다. 두 구가 있다. 첫째는 바로 법을 청함을 밝히고, 뒤의 ‘오직 위하여’ 이하에서는, 법을 청하는 뜻을 드러낸다. 둘째, ‘혹은 보인다’ 이하에서는 근기에 따라 시간을 줄이거나 늘이는 덕을 밝힌다. 셋이 있다. 먼저 줄이고, 다음은 늘인다. 각각 둘이 있다. 먼저 작용을 들고 뒤에 뜻을 밝힌다. 뒤의 ‘이와 같은 것을 나타낼 수 있다’ 이하에서는 총괄하여 맺는다.</w:t>
      </w:r>
    </w:p>
    <w:p>
      <w:pPr>
        <w:pStyle w:val="Marker"/>
        <w:pBdr>
          <w:top w:val="single" w:sz="10" w:space="1" w:color="B7B7B7"/>
        </w:pBdr>
      </w:pPr>
      <w:r>
        <w:rPr>
          <w:rFonts w:ascii="Noto Sans CJK KR" w:hAnsi="Noto Sans CJK KR" w:eastAsia="Noto Sans CJK KR"/>
          <w:b/>
          <w:sz w:val="20"/>
        </w:rPr>
        <w:t>[0280b27]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是菩薩於一念頃能至十方無餘世界供養諸佛請轉法輪唯為開導利益眾生不依文字或示超地速成正覺以為怯弱眾生故或說我於無量阿僧祇劫當成佛道以為懈慢眾生故能示如是無數方便不可思議　三而實下明實行不殊德。</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 보살은 한 생각 사이에 시방의 남김없는 세계에 이르러 모든 부처를 공양하고 법륜 굴리기를 청할 수 있다. 오직 중생을 열어 인도하고 이익되게 하기 위한 것이지 문자에 의지하지 않는다. 혹은 지위를 뛰어넘어 속히 정각을 이룬다고 보이니 겁약한 중생을 위한 것이며, 혹은 내가 한량없는 아승기겁 뒤에 불도를 이루리라고 말하니 게으르고 거만한 중생을 위한 것이다. 이와 같이 셀 수 없는 방편을 나타낼 수 있으니 불가사의하다. 셋째, ‘그러나 실제로’ 이하에서는 실제의 행이 다르지 않은 덕을 밝힌다.</w:t>
      </w:r>
    </w:p>
    <w:p>
      <w:pPr>
        <w:pStyle w:val="Marker"/>
        <w:pBdr>
          <w:top w:val="single" w:sz="10" w:space="1" w:color="B7B7B7"/>
        </w:pBdr>
      </w:pPr>
      <w:r>
        <w:rPr>
          <w:rFonts w:ascii="Noto Sans CJK KR" w:hAnsi="Noto Sans CJK KR" w:eastAsia="Noto Sans CJK KR"/>
          <w:b/>
          <w:sz w:val="20"/>
        </w:rPr>
        <w:t>[0280c04]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而實菩薩種性根等發心則等所證亦等無有超過之法以一切菩薩皆經三阿僧祇劫故　於中種性等　即因等也。發心等即行等也。所證等即證真等也。無有下明時等也○四但隨下明應機殊用德。</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그러나 실제로 보살은 종성과 근기가 같고 발심도 같으며 증득한 바도 같아서 뛰어넘는 법이 없다. 일체 보살이 모두 삼아승기겁을 지나기 때문이다. 그 가운데 ‘종성 등이 같다’는 것은, 곧 원인이 같다는 것이다. ‘발심이 같다’는 것은 곧 행이 같다는 것이다. ‘증득한 바가 같다’는 것은 곧 진여의 증득이 같다는 것이다. ‘뛰어넘는 법이 없다’ 이하에서는 시간이 같음을 밝힌다. 넷째, ‘다만 중생을 따라’ 이하에서는 근기에 응하여 달리 나타나는 작용의 덕을 밝힌다.</w:t>
      </w:r>
    </w:p>
    <w:p>
      <w:pPr>
        <w:pStyle w:val="Marker"/>
        <w:pBdr>
          <w:top w:val="single" w:sz="10" w:space="1" w:color="B7B7B7"/>
        </w:pBdr>
      </w:pPr>
      <w:r>
        <w:rPr>
          <w:rFonts w:ascii="Noto Sans CJK KR" w:hAnsi="Noto Sans CJK KR" w:eastAsia="Noto Sans CJK KR"/>
          <w:b/>
          <w:sz w:val="20"/>
        </w:rPr>
        <w:t>[0280c09]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但隨眾生世界不同所見所聞根欲性異故示所行亦有差別　第二發心相中二。先歎細標數。後列名釋相。</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다만 중생과 세계가 같지 않고 보는 것과 듣는 것, 근기·욕구·성품이 다르기 때문에 보이는 행에도 차별이 있다. 둘째, 발심의 모습에는 둘이 있다. 먼저 미세함을 찬탄하고 수를 표방한다. 뒤에 이름을 열거하고 모습을 해석한다.</w:t>
      </w:r>
    </w:p>
    <w:p>
      <w:pPr>
        <w:pStyle w:val="Marker"/>
        <w:pBdr>
          <w:top w:val="single" w:sz="10" w:space="1" w:color="B7B7B7"/>
        </w:pBdr>
      </w:pPr>
      <w:r>
        <w:rPr>
          <w:rFonts w:ascii="Noto Sans CJK KR" w:hAnsi="Noto Sans CJK KR" w:eastAsia="Noto Sans CJK KR"/>
          <w:b/>
          <w:sz w:val="20"/>
        </w:rPr>
        <w:t>[0280c12]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又是菩薩發心相者有三種心微細之相云何為三一者真心無分別故二者方便心自然遍行利益眾生故三者業識心微細起滅故　釋相中。真心者。謂根本無分別智也。方便心者。謂後得智也。業識者。二智所依阿梨耶識。理實亦有轉現。但今略舉根本細相。此非發心之德。但顯此菩薩二智起時。有微細生滅之累。不同佛地純淨之德。是故合為發心相○第三德成滿中有二。初正顯勝德。次問答除疑。前中初總辨德滿位顯。二謂以一念下。別明德滿。</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또 이 보살의 발심상에는 세 가지 미세한 마음의 모습이 있다. 무엇이 셋인가? 첫째는 진심이니 분별이 없기 때문이고, 둘째는 방편심이니 자연히 두루 행하여 중생을 이익되게 하기 때문이며, 셋째는 업식심이니 미세하게 생멸하기 때문이다. 모습을 해석하는 가운데, 진심은, 근본무분별지를 말한다. 방편심은, 후득지를 말한다. 업식은, 두 지혜가 의지하는 아리야식이다. 이치상 실제로는 전식과 현식도 있으나, 지금은 간략히 근본의 미세한 모습만 든 것이다. 이는 발심의 덕이 아니다. 다만 이 보살의 두 지혜가 일어날 때, 미세한 생멸의 허물이 있음을 나타낸다. 불지의 순수하고 깨끗한 덕과 다르다. 그러므로 합하여 발심의 모습이라 한 것이다. 셋째, 덕이 성취되고 원만해지는 데에는 둘이 있다. 첫째는 뛰어난 덕을 바로 드러낸다. 다음은 문답으로 의심을 제거한다. 앞부분에서는 먼저 덕이 원만한 지위를 총괄하여 밝힌다. 둘째 ‘이른바 한 생각’ 이하에서는, 덕이 원만함을 각각 밝힌다.</w:t>
      </w:r>
    </w:p>
    <w:p>
      <w:pPr>
        <w:pStyle w:val="Marker"/>
        <w:pBdr>
          <w:top w:val="single" w:sz="10" w:space="1" w:color="B7B7B7"/>
        </w:pBdr>
      </w:pPr>
      <w:r>
        <w:rPr>
          <w:rFonts w:ascii="Noto Sans CJK KR" w:hAnsi="Noto Sans CJK KR" w:eastAsia="Noto Sans CJK KR"/>
          <w:b/>
          <w:sz w:val="20"/>
        </w:rPr>
        <w:t>[0280c23]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又是菩薩功德成滿於色究竟處示一切世間最高大身　前中言又是菩薩功德成滿者。因位窮也。故地論云。一者現報利益。受佛位故。言於色究竟等者。果位彰也。故地論云。二者後報利益。摩醯首羅智處生故。何故他受用報身在此天者。一義云。以寄十王顯別十地。然第十地菩薩寄當此天王。即於彼身示成菩提。故在彼天也。餘義如別說。</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또 이 보살은 공덕이 성취되고 원만하여 색구경처에서 일체 세간 가운데 가장 높고 큰 몸을 나타낸다. 앞의 ‘또 이 보살의 공덕이 성취되고 원만하다’고 한 것은, 인위가 다한 것이다. 그러므로 『지론』에서 말한다. 첫째는 현보의 이익이니, 불위를 받기 때문이다. ‘색구경처에서’라고 한 것은, 과위가 드러난 것이다. 그러므로 『지론』에서 말한다. 둘째는 후보의 이익이니, 마혜수라의 지혜처에 태어나기 때문이다. 어째서 타수용보신이 이 하늘에 있는가? 한 가지 뜻으로 말하면, 십왕에 기탁하여 십지를 구별해 나타내기 때문이다. 그런데 제10지 보살은 이 하늘의 왕에 해당하도록 기탁되므로, 곧 그 몸에서 보리를 이루는 모습을 나타낸다. 그러므로 그 하늘에 있다고 한다. 나머지 뜻은 별도로 설명한 것과 같다.</w:t>
      </w:r>
    </w:p>
    <w:p>
      <w:pPr>
        <w:pStyle w:val="Marker"/>
        <w:pBdr>
          <w:top w:val="single" w:sz="10" w:space="1" w:color="B7B7B7"/>
        </w:pBdr>
      </w:pPr>
      <w:r>
        <w:rPr>
          <w:rFonts w:ascii="Noto Sans CJK KR" w:hAnsi="Noto Sans CJK KR" w:eastAsia="Noto Sans CJK KR"/>
          <w:b/>
          <w:sz w:val="20"/>
        </w:rPr>
        <w:t>[0281a03]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謂以一念相應慧無明頓盡名一切種智自然而有不思議業能現十方利益眾生　次別顯中。言一念等者。明自利行滿。即顯上真心於此成也。謂一念始覺至心源時。契於本覺。故云相應。以無明盡故。顯照諸法。名一切種智也。亦可前一念相應慧等者。是無間道也。名一切種智者。是解脫道也。自然下。解利他德。顯上方便心。明不待功用也。又亦可初智淨相。後不思議業相。故云本覺隨染所成也○釋疑中有二問答。初問上種智。後問上自然業用。初中先問後答。</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이른바 한 생각에 상응하는 지혜로 무명이 단번에 다하여 일체종지라 이름하고, 자연히 불가사의한 업이 있어 시방에 나타나 중생을 이익되게 한다. 다음 각각 밝히는 가운데, ‘한 생각에 상응한다’고 한 것은, 자리행이 원만함을 밝힌다. 곧 위에서 말한 진심이 여기에서 성취됨을 드러낸다. 한 생각의 시각이 마음의 근원에 이를 때, 본각과 계합하므로, ‘상응한다’고 한 것이다. 무명이 다하기 때문에, 모든 법을 밝게 비추어, 일체종지라고 이름한다. 또 앞의 ‘한 생각에 상응하는 지혜’ 등은, 무간도이고, ‘일체종지’라고 한 것은, 해탈도라고 할 수도 있다. ‘자연히’ 이하에서는, 이타의 덕을 해석한다. 위에서 말한 방편심을 드러내며, 공용을 기다리지 않음을 밝힌다. 또 처음은 지정상이고, 뒤는 불사의업상이다. 그러므로 본각이 염에 따라 이루어진 것이라고 한 것이다. 의심을 해석하는 데에는 두 문답이 있다. 첫째는 위의 일체종지를 묻는다. 뒤에는 위의 자연업용을 묻는다. 첫째 가운데 먼저 묻고 뒤에 답한다.</w:t>
      </w:r>
    </w:p>
    <w:p>
      <w:pPr>
        <w:pStyle w:val="Marker"/>
        <w:pBdr>
          <w:top w:val="single" w:sz="10" w:space="1" w:color="B7B7B7"/>
        </w:pBdr>
      </w:pPr>
      <w:r>
        <w:rPr>
          <w:rFonts w:ascii="Noto Sans CJK KR" w:hAnsi="Noto Sans CJK KR" w:eastAsia="Noto Sans CJK KR"/>
          <w:b/>
          <w:sz w:val="20"/>
        </w:rPr>
        <w:t>[0281a14]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問曰虛空無邊故世界無邊世界無邊故眾生無邊眾生無邊故心行差別亦復無邊如是境界不可分齊難知難解若無明斷無有心想云何能了名一切種智　問中二。初陳疑。謂有虛空處皆有世界。有世界處皆有眾生。有眾生處皆有心行。如是境界分齊難知也。若無明下。正設難。難云。非直外境無邊分齊難知。亦復內盡心想。云何得了也。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묻는다. 허공이 끝이 없으므로 세계도 끝이 없고, 세계가 끝이 없으므로 중생도 끝이 없으며, 중생이 끝이 없으므로 마음의 행의 차별도 또한 끝이 없다. 이와 같은 경계는 분제할 수 없어 알기 어렵고 이해하기 어렵다. 만약 무명이 끊어져 마음의 생각이 없다면 어떻게 능히 알아 일체종지라 이름할 수 있는가? 질문 가운데 둘이 있다. 첫째는 의심을 진술한다. 허공이 있는 곳에는 모두 세계가 있고, 세계가 있는 곳에는 모두 중생이 있으며, 중생이 있는 곳에는 모두 마음의 행이 있다. 이와 같은 경계의 분제는 알기 어렵다. ‘만약 무명이’ 이하에서는, 바로 난문을 세운다. 난문은 이렇다. 단지 바깥 경계가 끝이 없어 분제를 알기 어려운 것만이 아니라, 또한 안으로 마음의 생각마저 다한다면, 어떻게 알 수 있겠는가.</w:t>
      </w:r>
    </w:p>
    <w:p>
      <w:pPr>
        <w:pStyle w:val="Marker"/>
        <w:pBdr>
          <w:top w:val="single" w:sz="10" w:space="1" w:color="B7B7B7"/>
        </w:pBdr>
      </w:pPr>
      <w:r>
        <w:rPr>
          <w:rFonts w:ascii="Noto Sans CJK KR" w:hAnsi="Noto Sans CJK KR" w:eastAsia="Noto Sans CJK KR"/>
          <w:b/>
          <w:sz w:val="20"/>
        </w:rPr>
        <w:t>[0281a22]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答曰一切境界本來一心離於想念　答意云。只由內盡妄想心故。能外廣知也。於中有三。初立正理。次舉非顯失。後舉是彰得。前中境雖無邊。不出一心。既證心源。何不能了。即心之境離於妄念故。盡想念方始能知。故云一切境界等也。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답한다. 일체 경계는 본래 하나의 마음이며 생각과 망념을 떠나 있다. 답변의 뜻은, 바로 안으로 허망한 생각의 마음을 다하기 때문에, 밖의 것을 널리 알 수 있다는 것이다. 그 가운데 셋이 있다. 첫째는 바른 이치를 세운다. 다음은 그릇된 것을 들어 허물을 드러낸다. 뒤에는 옳은 것을 들어 얻음을 드러낸다. 앞에서는 경계가 비록 끝이 없더라도, 하나의 마음을 벗어나지 않는다. 이미 마음의 근원을 증득하였으니, 어찌 능히 알지 못하겠는가. 마음과 다르지 않은 경계는 허망한 생각을 떠나 있으므로, 생각을 다하여야 비로소 알 수 있다. 그러므로 ‘일체 경계’ 등이라고 한 것이다.</w:t>
      </w:r>
    </w:p>
    <w:p>
      <w:pPr>
        <w:pStyle w:val="Marker"/>
        <w:pBdr>
          <w:top w:val="single" w:sz="10" w:space="1" w:color="B7B7B7"/>
        </w:pBdr>
      </w:pPr>
      <w:r>
        <w:rPr>
          <w:rFonts w:ascii="Noto Sans CJK KR" w:hAnsi="Noto Sans CJK KR" w:eastAsia="Noto Sans CJK KR"/>
          <w:b/>
          <w:sz w:val="20"/>
        </w:rPr>
        <w:t>[0281a28]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以眾生妄見境界故心有分齊以妄起想念不稱法性故不能決了　舉非中二句。初妄見有限之境。次以妄起想。釋成無見所由。即明有妄見故。有所不見也。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중생이 경계를 허망하게 보기 때문에 마음에 분제가 있고, 허망하게 생각을 일으켜 법성에 맞지 않기 때문에 분명하게 알 수 없다. 그릇된 것을 드는 가운데 두 구가 있다. 첫째는 허망하게 한계 있는 경계를 보는 것이고, 다음은 허망한 생각을 일으키는 것으로, 보지 못하는 까닭을 해석해 이룬다. 곧 허망한 견해가 있기 때문에, 보지 못하는 바가 있음을 밝힌다.</w:t>
      </w:r>
    </w:p>
    <w:p>
      <w:pPr>
        <w:pStyle w:val="Marker"/>
        <w:pBdr>
          <w:top w:val="single" w:sz="10" w:space="1" w:color="B7B7B7"/>
        </w:pBdr>
      </w:pPr>
      <w:r>
        <w:rPr>
          <w:rFonts w:ascii="Noto Sans CJK KR" w:hAnsi="Noto Sans CJK KR" w:eastAsia="Noto Sans CJK KR"/>
          <w:b/>
          <w:sz w:val="20"/>
        </w:rPr>
        <w:t>[0281b04]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諸佛如來離於見相無所不遍心真實故即是諸法之性自體顯照一切妄法有大智用無量方便隨諸眾生所應得解皆能開示種種法義是故得名一切種智　顯是中。言離於見相無所不遍者。明無妄見故。無所不見也。言心真實故即是諸法之性者。佛心離妄體一心源。無始覺之異。故名真實。然此本覺在生滅門中為妄法之體。故云諸法性也。一切妄法。並是本覺佛心之相。相既現於自體之上。以體照其相。有何難了而不了知也。故云自體顯照等也。故上文中。辨佛報化之用則在於眾生心中。今辨眾生妄法則在於佛心之上。良以心源無二故得然也。華嚴云。如心佛亦爾。如佛眾生然。心佛及眾生。是三無差別。此之謂也。以同體智力。起勝方便攝化有情故。云有大智用乃至名一切種智也○第二問答中。先問後答。問中。先陳疑。後云何下設難。</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모든 부처님 여래는 견상을 떠나 두루하지 않은 곳이 없고, 마음이 진실하기 때문에 곧 모든 법의 성품이다. 자기 체가 일체 허망한 법을 밝게 비추고 큰 지혜의 작용과 한량없는 방편이 있어, 모든 중생이 마땅히 이해해야 할 바를 따라 모두 여러 법의 뜻을 열어 보일 수 있다. 그러므로 일체종지라 이름한다. 옳은 것을 드러내는 가운데, ‘견상을 떠나 두루하지 않은 곳이 없다’고 한 것은, 허망한 견해가 없기 때문에, 보지 못하는 것이 없음을 밝힌다. ‘마음이 진실하기 때문에 곧 모든 법의 성품이다’라고 한 것은, 부처의 마음이 허망을 떠나 한 마음의 근원과 한 체가 되고, 시각과 본각의 다름이 없으므로, 진실이라 이름한 것이다. 그런데 이 본각은 생멸문 가운데 허망한 법의 체가 되므로, ‘모든 법의 성품’이라고 한 것이다. 일체의 허망한 법은, 모두 본각인 부처 마음의 상이다. 상이 이미 자기 체 위에 나타나 있으니, 그 체로 그 상을 비추는 데, 무슨 어려움이 있어 알지 못하겠는가. 그러므로 ‘자기 체가 밝게 비춘다’고 한 것이다. 그러므로 위의 글에서, 부처의 보신과 화신의 작용을 밝힐 때에는 중생의 마음 가운데 있다고 하였고, 이제 중생의 허망한 법을 밝힐 때에는 부처의 마음 위에 있다고 한다. 실로 마음의 근원이 둘이 아니기 때문에 그렇게 될 수 있다. 『화엄경』에서 말한다. 마음과 같이 부처도 그러하고, 부처와 같이 중생도 그러하다. 마음과 부처와 중생, 이 셋은 차별이 없다. 바로 이것을 말한다. 동체지의 힘으로, 뛰어난 방편을 일으켜 유정을 거두어 교화하기 때문에, ‘큰 지혜의 작용이 있다’에서부터 ‘일체종지라 이름한다’고 한 것이다. 둘째 문답 가운데, 먼저 묻고 뒤에 답한다. 질문 가운데, 먼저 의심을 진술하고, 뒤의 ‘어찌하여’ 이하에서 난문을 세운다.</w:t>
      </w:r>
    </w:p>
    <w:p>
      <w:pPr>
        <w:pStyle w:val="Marker"/>
        <w:pBdr>
          <w:top w:val="single" w:sz="10" w:space="1" w:color="B7B7B7"/>
        </w:pBdr>
      </w:pPr>
      <w:r>
        <w:rPr>
          <w:rFonts w:ascii="Noto Sans CJK KR" w:hAnsi="Noto Sans CJK KR" w:eastAsia="Noto Sans CJK KR"/>
          <w:b/>
          <w:sz w:val="20"/>
        </w:rPr>
        <w:t>[0281b22]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又問曰。若諸佛有自然業能現一切處利益眾生者一切眾生若見其身若覩神變若聞其說無不得利云何世間多不能見答曰諸佛如來法身平等遍一切處無有作意故而說自然但依眾生心現眾生心者猶如於鏡鏡若有垢色像不現如是眾生心若有垢法身不現故　答中有法喻合。以法身普遍眾生心中。但有厭求機感即顯麁細之用。非由功用也。上文中已顯此義也。鏡有垢者。明無感佛之機。非謂煩惱現行。以善星等煩惱心中得見佛故。言法身不現者。法身能現報化之用。今據本而言。故云法身不現。如攝論中十二甚深皆是法身之德。顯現甚深。彼中言。由失尊不現。如月於破器。釋曰。諸佛於世間不顯現。而世間諸佛身常住。云何不顯現。譬於破器中水不得住。水不住故。於破器實有月不得顯現。如是諸眾生無奢摩他軟滑相續。但有過失相續。於彼實有諸佛亦不顯現。水譬奢摩他軟滑性故。此中依定得見佛。見佛者。是過去修習念佛三昧。乃於此世得見佛身。非謂今世要依定心方能見佛。以散心中亦見佛故。彼攝論中約過去定習為因。非約現世。此論中約根熟為因。非約[1]惑無。有此左右也。解釋分竟。</w:t>
      </w:r>
    </w:p>
    <w:p>
      <w:pPr>
        <w:pStyle w:val="SourceText"/>
        <w:shd w:fill="F7F7F7"/>
      </w:pPr>
      <w:r>
        <w:rPr>
          <w:rFonts w:ascii="Noto Serif CJK KR" w:hAnsi="Noto Serif CJK KR" w:eastAsia="Noto Serif CJK KR"/>
          <w:sz w:val="18"/>
        </w:rPr>
        <w:t>[2]◎</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또 묻는다. 만약 모든 부처에게 자연업이 있어 일체 처소에 나타나 중생을 이익되게 한다면, 일체 중생은 그 몸을 보거나 신변을 보거나 설법을 듣기만 하면 이익을 얻지 않는 이가 없어야 한다. 그런데 어찌하여 세간에는 보지 못하는 이가 많은가? 답한다. 모든 부처님 여래의 법신은 평등하여 일체 처소에 두루하고 작의가 없기 때문에 자연이라고 말한다. 다만 중생의 마음에 의지하여 나타난다. 중생의 마음은 마치 거울과 같아서, 거울에 때가 있으면 색상이 나타나지 않는다. 이와 같이 중생의 마음에 때가 있으면 법신이 나타나지 않는다. 답변에는 법과 비유와 합이 있다. 법신은 중생의 마음 가운데 두루하기 때문에, 다만 싫어하고 구하는 근기의 감응이 있으면 곧 조세한 작용을 드러낸다. 공용으로 말미암는 것이 아니다. 위의 글에서 이미 이 뜻을 밝혔다. ‘거울에 때가 있다’고 한 것은, 부처에게 감응할 근기가 없음을 밝힌다. 번뇌가 현행한다는 뜻은 아니다. 선성 등도 번뇌의 마음 가운데서 부처를 볼 수 있기 때문이다. ‘법신이 나타나지 않는다’고 한 것은, 법신이 보신과 화신의 작용을 나타낼 수 있다는 뜻이다. 이제 근본을 들어 말하였기 때문에, ‘법신이 나타나지 않는다’고 한 것이다. 『섭론』 가운데 열두 가지 심심은 모두 법신의 덕이다. 그 가운데 현현심심에서, 말하기를, 존귀함을 잃었기 때문에 나타나지 않는 것은, 달이 깨진 그릇에 나타나지 않는 것과 같다고 하였다. 해석하여 말한다. 모든 부처는 세간에 나타나지 않지만, 세간에서 모든 부처의 몸은 항상 머문다. 어찌하여 나타나지 않는가? 비유하면 깨진 그릇에는 물이 머물 수 없고, 물이 머물지 않기 때문에, 깨진 그릇에 실제로 달이 있어도 나타날 수 없는 것과 같다. 이와 같이 모든 중생에게 사마타의 부드럽고 매끄러운 상속이 없고, 다만 허물 있는 상속만 있기 때문에, 그곳에 실제로 모든 부처가 있어도 나타나지 않는다. 물은 사마타의 부드럽고 매끄러운 성품을 비유한다. 이 가운데 선정에 의지하여 부처를 본다고 한 것은, 부처를 보는 것이, 과거에 염불삼매를 닦은 것에서 말미암아, 이 세상에서 부처의 몸을 볼 수 있다는 뜻이다. 지금 세상에서 반드시 선정의 마음에 의지해야 비로소 부처를 볼 수 있다는 뜻은 아니다. 산란한 마음 가운데서도 또한 부처를 볼 수 있기 때문이다. 저 『섭론』에서는 과거의 선정 훈습을 인으로 삼는 데 의거하였고, 현재 세상에 의거한 것이 아니다. 이 논에서는 근기가 익은 것을 인으로 삼는 데 의거하였고, 번뇌가 없음을 기준으로 한 것이 아니다. 이처럼 양쪽에서 말한 차이가 있다. 해석분을 마친다.</w:t>
      </w:r>
    </w:p>
    <w:p>
      <w:pPr>
        <w:pStyle w:val="Marker"/>
        <w:pBdr>
          <w:top w:val="single" w:sz="10" w:space="1" w:color="B7B7B7"/>
        </w:pBdr>
      </w:pPr>
      <w:r>
        <w:rPr>
          <w:rFonts w:ascii="Noto Sans CJK KR" w:hAnsi="Noto Sans CJK KR" w:eastAsia="Noto Sans CJK KR"/>
          <w:b/>
          <w:sz w:val="20"/>
        </w:rPr>
        <w:t>[0281c18]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◎[3]○第四修行信心分何故來。以上來明其大乘。今為正明起信故來也。於中有三。初就人標意。二約法廣辨。三顯防退方便。</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넷째 수행신심분은 어찌하여 오는가? 위에서는 지금까지 대승을 밝혔고, 이제는 바로 믿음을 일으키는 것을 밝히기 위해 온 것이다. 그 가운데 셋이 있다. 첫째는 사람을 기준으로 뜻을 표방한다. 둘째는 법을 기준으로 널리 분별한다. 셋째는 물러남을 막는 방편을 드러낸다.</w:t>
      </w:r>
    </w:p>
    <w:p>
      <w:pPr>
        <w:pStyle w:val="Marker"/>
        <w:pBdr>
          <w:top w:val="single" w:sz="10" w:space="1" w:color="B7B7B7"/>
        </w:pBdr>
      </w:pPr>
      <w:r>
        <w:rPr>
          <w:rFonts w:ascii="Noto Sans CJK KR" w:hAnsi="Noto Sans CJK KR" w:eastAsia="Noto Sans CJK KR"/>
          <w:b/>
          <w:sz w:val="20"/>
        </w:rPr>
        <w:t>[0281c21]</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已說解釋分次說修行信心分是中依未入正定眾生故說修行信心　初中言依未入正定聚人修行信心者。不定聚人有二。一者修信滿足。為說發趣道相令入正定。是前勝人也。二者修信未滿。是前劣人。即是此文所為。以四信五行令其修行。使信成滿。信成滿已還依發趣入正定也○第二廣辨中有二。先興二問。後還兩答。</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이미 해석분을 설명하였으니 다음으로 수행신심분을 말한다. 여기서는 아직 정정취에 들어가지 못한 중생에 의지하여 수행신심을 설한다. 첫째 가운데 ‘아직 정정취에 들어가지 못한 사람이 수행신심을 닦는다’고 한 것은, 부정취 사람에 둘이 있기 때문이다. 첫째는 믿음 닦기가 원만한 사람이다. 그를 위해 발취도상을 설하여 정정취에 들어가게 한다. 이는 앞에서 말한 뛰어난 사람이다. 둘째는 믿음 닦기가 아직 원만하지 않은 사람이다. 이는 앞에서 말한 열등한 사람이다. 곧 이 글이 대상으로 삼는 사람이다. 네 가지 믿음과 다섯 가지 행으로 수행하게 하여, 믿음을 성취하여 원만하게 한다. 믿음이 원만해진 뒤에는 다시 발취에 의지하여 정정취에 들어간다. 둘째, 널리 분별하는 가운데 둘이 있다. 먼저 두 가지 질문을 일으키고, 뒤에서 다시 두 질문에 답한다.</w:t>
      </w:r>
    </w:p>
    <w:p>
      <w:pPr>
        <w:pStyle w:val="Marker"/>
        <w:pBdr>
          <w:top w:val="single" w:sz="10" w:space="1" w:color="B7B7B7"/>
        </w:pBdr>
      </w:pPr>
      <w:r>
        <w:rPr>
          <w:rFonts w:ascii="Noto Sans CJK KR" w:hAnsi="Noto Sans CJK KR" w:eastAsia="Noto Sans CJK KR"/>
          <w:b/>
          <w:sz w:val="20"/>
        </w:rPr>
        <w:t>[0281c29]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何等信心云何修行　答中先明信心。謂標數。列釋。釋中四不壞信。</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어떠한 것이 신심이며 어떻게 수행하는가? 답변 가운데 먼저 신심을 밝힌다. 곧 수를 표방하고, 열거하여 해석한다. 해석 가운데 네 가지 불괴신이 있다.</w:t>
      </w:r>
    </w:p>
    <w:p>
      <w:pPr>
        <w:pStyle w:val="Marker"/>
        <w:pBdr>
          <w:top w:val="single" w:sz="10" w:space="1" w:color="B7B7B7"/>
        </w:pBdr>
      </w:pPr>
      <w:r>
        <w:rPr>
          <w:rFonts w:ascii="Noto Sans CJK KR" w:hAnsi="Noto Sans CJK KR" w:eastAsia="Noto Sans CJK KR"/>
          <w:b/>
          <w:sz w:val="20"/>
        </w:rPr>
        <w:t>[0282a02]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略說信心有四種云何為四一者信根本所謂樂念真如法故　初言信根本者。真如之法諸佛所師。眾行之源。故云根本。非直懸起信心。亦乃樂念觀察。故云樂念等也○次約三寶勝境以起信心。三寶中各有二。初標所信之勝德。次即起勝因以願求。文處可見。</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간략히 말하면 신심에 네 가지가 있다. 무엇이 넷인가? 첫째는 근본을 믿는 것이니, 이른바 진여법을 즐겨 생각하기 때문이다. 첫째 ‘근본을 믿는다’고 한 것은, 진여의 법이 모든 부처가 스승으로 삼는 것이고, 모든 행의 근원이기 때문이다. 그러므로 근본이라고 한 것이다. 단지 멀리서 신심을 일으키는 것만이 아니라, 또한 즐겨 생각하고 관찰해야 한다. 그러므로 ‘즐겨 생각한다’고 한 것이다. 다음은 삼보라는 뛰어난 경계를 기준으로 신심을 일으킨다. 삼보에는 각각 둘이 있다. 첫째는 믿는 대상의 뛰어난 덕을 표방하고, 다음은 곧 뛰어난 인을 일으켜 원하고 구한다. 글의 해당 부분에서 알 수 있다.</w:t>
      </w:r>
    </w:p>
    <w:p>
      <w:pPr>
        <w:pStyle w:val="Marker"/>
        <w:pBdr>
          <w:top w:val="single" w:sz="10" w:space="1" w:color="B7B7B7"/>
        </w:pBdr>
      </w:pPr>
      <w:r>
        <w:rPr>
          <w:rFonts w:ascii="Noto Sans CJK KR" w:hAnsi="Noto Sans CJK KR" w:eastAsia="Noto Sans CJK KR"/>
          <w:b/>
          <w:sz w:val="20"/>
        </w:rPr>
        <w:t>[0282a09]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二者信佛有無量功德常念親近供養恭敬發起善根願求一切智故三者信法有大利益常念修行諸波羅蜜故四者信僧能正修行自利利他常樂親近諸菩薩眾求學如實行故　答修行中有三。初舉數標意。次問數列名。三依問別解。</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둘째는 부처에게 한량없는 공덕이 있음을 믿어 항상 친근하고 공양하며 공경하기를 생각하고 선근을 일으켜 일체지를 구하기를 원하기 때문이다. 셋째는 법에 큰 이익이 있음을 믿어 항상 모든 바라밀을 수행하기를 생각하기 때문이다. 넷째는 승가가 바르게 수행하여 자리와 이타를 할 수 있음을 믿어 항상 모든 보살 대중을 즐겨 친근하고 여실한 행을 구해 배우기 때문이다. 수행에 답하는 가운데 셋이 있다. 첫째는 수를 들어 뜻을 표방한다. 다음은 수를 묻고 이름을 열거한다. 셋째는 질문에 의지하여 각각 해석한다.</w:t>
      </w:r>
    </w:p>
    <w:p>
      <w:pPr>
        <w:pStyle w:val="Marker"/>
        <w:pBdr>
          <w:top w:val="single" w:sz="10" w:space="1" w:color="B7B7B7"/>
        </w:pBdr>
      </w:pPr>
      <w:r>
        <w:rPr>
          <w:rFonts w:ascii="Noto Sans CJK KR" w:hAnsi="Noto Sans CJK KR" w:eastAsia="Noto Sans CJK KR"/>
          <w:b/>
          <w:sz w:val="20"/>
        </w:rPr>
        <w:t>[0282a15]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修行有五門能成此信　初中言能成此信者。有信無行。則信不堅。不堅之信遇緣便退。故修五行。以成四信之心。令不退也。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수행에는 다섯 문이 있어 이 믿음을 성취하게 한다. 첫째 가운데 ‘이 믿음을 성취하게 한다’고 한 것은, 믿음은 있으나 행이 없으면, 그 믿음이 견고하지 않고, 견고하지 않은 믿음은 인연을 만나면 곧 물러나기 때문이다. 그러므로 다섯 가지 행을 닦아, 네 가지 믿음의 마음을 성취하고, 물러나지 않게 한다.</w:t>
      </w:r>
    </w:p>
    <w:p>
      <w:pPr>
        <w:pStyle w:val="Marker"/>
        <w:pBdr>
          <w:top w:val="single" w:sz="10" w:space="1" w:color="B7B7B7"/>
        </w:pBdr>
      </w:pPr>
      <w:r>
        <w:rPr>
          <w:rFonts w:ascii="Noto Sans CJK KR" w:hAnsi="Noto Sans CJK KR" w:eastAsia="Noto Sans CJK KR"/>
          <w:b/>
          <w:sz w:val="20"/>
        </w:rPr>
        <w:t>[0282a18]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云何為五一者施門二者戒門三者忍門四者進門五者止觀門　第二列名中。以止觀合修雙運不二故。唯有五也○第三別解中二。初四行略明。後一行廣說。四中二。初顯四行相。後別就進門明除障方便。初中四門即四分。</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무엇이 다섯 가지인가? 첫째는 보시문이고, 둘째는 계문이며, 셋째는 인욕문이고, 넷째는 정진문이며, 다섯째는 지관문이다. 둘째, 이름을 열거하는 가운데서는, 지와 관을 함께 닦아 쌍으로 운용함이 둘이 아니기 때문에, 오직 다섯 가지뿐이다. 셋째, 따로 해석하는 가운데 둘이 있다. 처음 네 가지 행은 간략히 밝히고, 뒤의 한 가지 행은 자세히 설한다. 네 가지 가운데 둘이 있다. 처음에는 네 가지 행의 모습을 밝히고, 뒤에는 따로 정진문에 나아가 장애를 제거하는 방편을 밝힌다. 처음 가운데 네 문이 곧 네 부분이다.</w:t>
      </w:r>
    </w:p>
    <w:p>
      <w:pPr>
        <w:pStyle w:val="Marker"/>
        <w:pBdr>
          <w:top w:val="single" w:sz="10" w:space="1" w:color="B7B7B7"/>
        </w:pBdr>
      </w:pPr>
      <w:r>
        <w:rPr>
          <w:rFonts w:ascii="Noto Sans CJK KR" w:hAnsi="Noto Sans CJK KR" w:eastAsia="Noto Sans CJK KR"/>
          <w:b/>
          <w:sz w:val="20"/>
        </w:rPr>
        <w:t>[0282a24]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云何修行施門若見一切來求索者所有財物隨力施與以自捨慳貪令彼歡喜若見厄難恐怖危逼隨己堪任施與無畏若有眾生來求法者隨己能解方便為說不應貪求名利恭敬唯念自利利他迴向菩提故　施內有三施。謂初財。次無畏。後法。文處可見。</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어떻게 보시문을 수행하는가? 만일 일체의 와서 구하는 이를 보면, 가진 재물을 힘닿는 대로 베풀어 주어 스스로 간탐을 버리고 그를 기쁘게 하며, 만일 액난과 두려움과 위급한 핍박을 만나면 자기의 감당할 수 있는 바에 따라 무외를 베풀어 주며, 만일 어떤 중생이 와서 법을 구하면 자기가 이해할 수 있는 바에 따라 방편으로 설해 주되 명리와 공경을 탐하여 구해서는 안 되고, 오직 자리와 이타를 생각하여 보리에 회향해야 한다. 보시 가운데에는 세 가지 보시가 있다. 곧 처음은 재시이고, 다음은 무외시이며, 뒤는 법시이다. 문맥에서 알 수 있다.</w:t>
      </w:r>
    </w:p>
    <w:p>
      <w:pPr>
        <w:pStyle w:val="Marker"/>
        <w:pBdr>
          <w:top w:val="single" w:sz="10" w:space="1" w:color="B7B7B7"/>
        </w:pBdr>
      </w:pPr>
      <w:r>
        <w:rPr>
          <w:rFonts w:ascii="Noto Sans CJK KR" w:hAnsi="Noto Sans CJK KR" w:eastAsia="Noto Sans CJK KR"/>
          <w:b/>
          <w:sz w:val="20"/>
        </w:rPr>
        <w:t>[0282b01]</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云何修行戒門所謂不殺不盜不婬不兩舌不惡口不妄言不綺語遠離貪嫉欺詐諂曲瞋恚邪見若出家者為折伏煩惱故亦應遠離憒鬧常處寂靜修習少欲知足頭陀等行乃至小罪心生怖畏慚愧改悔不得輕於如來所制禁戒當護譏嫌不令眾生妄起過罪故　戒門中亦三。初攝律儀戒。次若出家者下攝善法戒。於中乃至小罪下明護戒心。三當護譏嫌下明攝眾生戒。</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어떻게 계문을 수행하는가? 이른바 살생하지 않고, 도둑질하지 않고, 음행하지 않고, 양설하지 않고, 악구하지 않고, 망언하지 않고, 기어하지 않으며, 탐욕과 질투, 속임과 아첨, 성냄과 사견을 멀리 떠난다. 만일 출가한 자라면 번뇌를 조복하기 위하여 또한 시끄럽고 번잡한 곳을 멀리 떠나 항상 고요한 곳에 머물며 소욕지족과 두타 등의 행을 닦아야 한다. 나아가 작은 죄에도 마음에 두려움을 내고 부끄러워하며 고쳐 뉘우쳐서, 여래께서 제정하신 금계를 가볍게 여겨서는 안 된다. 마땅히 세간의 혐의를 막아 중생이 함부로 허물을 일으키지 않게 해야 한다. 계문 가운데에도 셋이 있다. 처음은 섭율의계이고, 다음 ‘만일 출가한 자라면’ 이하가 섭선법계이다. 그 가운데 ‘나아가 작은 죄에도’ 이하는 계를 지키는 마음을 밝힌다. 셋째 ‘마땅히 세간의 혐의를 막아’ 이하는 섭중생계를 밝힌다.</w:t>
      </w:r>
    </w:p>
    <w:p>
      <w:pPr>
        <w:pStyle w:val="Marker"/>
        <w:pBdr>
          <w:top w:val="single" w:sz="10" w:space="1" w:color="B7B7B7"/>
        </w:pBdr>
      </w:pPr>
      <w:r>
        <w:rPr>
          <w:rFonts w:ascii="Noto Sans CJK KR" w:hAnsi="Noto Sans CJK KR" w:eastAsia="Noto Sans CJK KR"/>
          <w:b/>
          <w:sz w:val="20"/>
        </w:rPr>
        <w:t>[0282b10]</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云何修行忍門所謂應忍他人之惱心不懷報亦當忍於利衰毀譽稱譏苦樂等法故　忍中二。初他不饒益忍。二亦當忍於下。明於違順境喜怒不動其心。安受忍也。利謂財榮潤己。衰謂損耗侵陵。毀謂越過[1]凶毀。譽謂越德而歎。稱謂依實德讚。譏謂依實過論。苦謂逼迫侵形。樂謂心神適悅。</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어떻게 인욕문을 수행하는가? 이른바 마땅히 다른 사람이 괴롭히는 것을 참아 마음에 보복하려는 생각을 품지 말며, 또한 이익과 쇠손, 비방과 명예, 칭찬과 조롱, 고통과 즐거움 등의 법도 참아야 한다. 인욕 가운데 둘이 있다. 처음은 다른 이의 불이익을 참는 인욕이고, 둘째 ‘또한 마땅히 참는다’ 이하에서는, 거슬리고 따르는 경계에서 기쁨과 노여움으로 마음이 움직이지 않음을 밝힌다. 안수인(安受忍)이다. ‘이익’이란 재물과 영화가 자신을 윤택하게 하는 것이고, ‘쇠손’이란 손실과 침해가 자신에게 미치는 것이며, ‘비방’이란 허물을 넘어서 흉하게 헐뜯는 것이고, ‘명예’란 덕을 넘어서 칭찬하는 것이며, ‘칭찬’이란 실제의 덕에 의거하여 찬탄하는 것이고, ‘조롱’이란 실제의 허물에 의거하여 논하는 것이며, ‘고통’이란 핍박하여 몸을 침해하는 것이고, ‘즐거움’이란 마음과 정신이 편안하고 기쁜 것이다.</w:t>
      </w:r>
    </w:p>
    <w:p>
      <w:pPr>
        <w:pStyle w:val="Marker"/>
        <w:pBdr>
          <w:top w:val="single" w:sz="10" w:space="1" w:color="B7B7B7"/>
        </w:pBdr>
      </w:pPr>
      <w:r>
        <w:rPr>
          <w:rFonts w:ascii="Noto Sans CJK KR" w:hAnsi="Noto Sans CJK KR" w:eastAsia="Noto Sans CJK KR"/>
          <w:b/>
          <w:sz w:val="20"/>
        </w:rPr>
        <w:t>[0282b17]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云何修行進門所謂於諸善事心不懈退立志堅強遠離怯弱當念過去久遠已來虛受一切身心大苦無有利益是故應勤修諸功德自利利他速離眾苦　進中亦三。初勤勇精進。二立志下明難壞精進。三當念下明無足精進。以念己長淪虛受大苦。以自勤勵修善無厭。是故下總結勸修○第二除障方便中有二。先障後治。</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어떻게 정진문을 수행하는가? 이른바 모든 선한 일에 마음이 게으르거나 물러나지 않고 뜻을 세워 굳세게 하며 겁약함을 멀리 떠나야 한다. 마땅히 과거의 오랜 세월 이래 헛되이 온갖 몸과 마음의 큰 고통을 받으면서 아무런 이익도 없었음을 생각해야 한다. 그러므로 마땅히 부지런히 모든 공덕을 닦아 자리하고 이타하여 속히 온갖 고통에서 벗어나야 한다. 정진 가운데에도 셋이 있다. 처음은 부지런하고 용맹한 정진이고, 둘째 ‘뜻을 세워’ 이하는 무너뜨리기 어려운 정진을 밝히며, 셋째 ‘마땅히 생각하라’ 이하는 만족함이 없는 정진을 밝힌다. 자신이 오랫동안 윤회하며 헛되이 큰 고통을 받은 것을 생각하여, 스스로 부지런히 힘써 선을 닦되 싫증내지 않는 것이다. 그러므로 이하에서 총괄하여 결론짓고 수행을 권한다. 둘째, 장애를 제거하는 방편 가운데 둘이 있다. 먼저 장애이고 뒤는 대치이다.</w:t>
      </w:r>
    </w:p>
    <w:p>
      <w:pPr>
        <w:pStyle w:val="Marker"/>
        <w:pBdr>
          <w:top w:val="single" w:sz="10" w:space="1" w:color="B7B7B7"/>
        </w:pBdr>
      </w:pPr>
      <w:r>
        <w:rPr>
          <w:rFonts w:ascii="Noto Sans CJK KR" w:hAnsi="Noto Sans CJK KR" w:eastAsia="Noto Sans CJK KR"/>
          <w:b/>
          <w:sz w:val="20"/>
        </w:rPr>
        <w:t>[0282b25]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復次若人雖修行信心以從先世來多有重罪惡業障故為邪魔諸鬼之所惱亂或為世間事務種種牽纏或為病苦所惱有如是等眾多障礙　障中二。先明內有業障為因。後明外感魔邪惱等。是報障也。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또 만일 어떤 사람이 비록 신심을 수행하더라도 전생 이래 무거운 죄와 악업의 장애가 많이 있기 때문에 사악한 마와 여러 귀신에게 괴롭힘과 어지럽힘을 당하거나, 혹은 세간의 일들에 여러 가지로 얽매이거나, 혹은 병고에 괴롭힘을 당하는 등 이와 같은 많은 장애가 있다. 장애 가운데 둘이 있다. 먼저 안으로 업장이 원인이 됨을 밝히고, 뒤에는 밖으로 마와 사악한 것들의 괴롭힘 등을 받음을 밝힌다. 이는 보장(報障)이다.</w:t>
      </w:r>
    </w:p>
    <w:p>
      <w:pPr>
        <w:pStyle w:val="Marker"/>
        <w:pBdr>
          <w:top w:val="single" w:sz="10" w:space="1" w:color="B7B7B7"/>
        </w:pBdr>
      </w:pPr>
      <w:r>
        <w:rPr>
          <w:rFonts w:ascii="Noto Sans CJK KR" w:hAnsi="Noto Sans CJK KR" w:eastAsia="Noto Sans CJK KR"/>
          <w:b/>
          <w:sz w:val="20"/>
        </w:rPr>
        <w:t>[0282c01]</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是故應當勇猛精勤晝夜六時禮拜諸佛誠心懺悔勸請隨喜迴向菩提當不休癈得免諸障善根增長故　治中六時禮拜等。總明除障方便。如人負債。依附於王。則[2]於債主無如之何。如是行人禮拜諸佛。諸佛所護。能脫諸障。懺悔下別除四障。一諸惡業障。懺悔除滅。二謗正法障。勸請除滅。三嫉妬他勝障隨喜對治。四樂三有障迴向對治。由此四障能令行人不[3]廢諸行。不趣菩提。故修是四行以對治之。又初一治業障。以止持故。後三長善根。以作持故○止觀中有二。先寄問。次釋相。釋相中亦二初略明。後廣說。略中三。先止。次觀。後雙順。</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그러므로 마땅히 용맹하게 부지런히 힘써 밤낮 여섯 때에 모든 부처님께 예배하고 지극한 마음으로 참회하며 권청하고 수희하며 보리에 회향하기를 쉬거나 폐하지 말아야 한다. 그러면 모든 장애를 면하고 선근이 증장하게 된다. 대치 가운데 ‘여섯 때에 예배한다’ 등은, 장애를 제거하는 방편을 총괄하여 밝힌 것이다. 마치 어떤 사람이 빚을 졌는데, 왕에게 의지해 붙으면, 채권자가 어찌할 수 없는 것과 같다. 이와 같이 수행하는 사람이 모든 부처님께 예배하면, 모든 부처님의 보호를 받아, 모든 장애에서 벗어날 수 있다. ‘참회’ 이하에서는 따로 네 가지 장애를 제거한다. 첫째는 모든 악업의 장애로서, 참회로 제거한다. 둘째는 정법을 비방한 장애로서, 권청으로 제거한다. 셋째는 남의 뛰어남을 질투하는 장애로서 수희로 대치한다. 넷째는 삼유를 즐기는 장애로서 회향으로 대치한다. 이 네 가지 장애로 말미암아 수행자로 하여금 모든 행을 폐하게 하고, 보리로 나아가지 못하게 할 수 있다. 그러므로 이 네 가지 행을 닦아 그것을 대치한다. 또 처음 한 가지는 업장을 대치하니, 지지(止持)이기 때문이고, 뒤의 세 가지는 선근을 증장시키니, 작지(作持)이기 때문이다. 지관 가운데 둘이 있다. 먼저 질문을 붙이고, 다음에 그 모습을 해석한다. 그 모습을 해석하는 가운데에도 둘이 있으니, 처음에는 간략히 밝히고, 뒤에는 자세히 설한다. 간략히 밝히는 가운데 셋이 있다. 먼저 지이고, 다음은 관이며, 뒤에는 둘을 함께 수순한다.</w:t>
      </w:r>
    </w:p>
    <w:p>
      <w:pPr>
        <w:pStyle w:val="Marker"/>
        <w:pBdr>
          <w:top w:val="single" w:sz="10" w:space="1" w:color="B7B7B7"/>
        </w:pBdr>
      </w:pPr>
      <w:r>
        <w:rPr>
          <w:rFonts w:ascii="Noto Sans CJK KR" w:hAnsi="Noto Sans CJK KR" w:eastAsia="Noto Sans CJK KR"/>
          <w:b/>
          <w:sz w:val="20"/>
        </w:rPr>
        <w:t>[0282c14]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云何修行止觀門所言止者謂止一切境界相隨順奢摩他觀義故　言止一切境界相者。先由分別作諸外塵。今以覺慧唯識道理破外塵相。塵相既止。無所分別。故云止。此是方便也。順奢摩他等者。正顯止也。奢摩他此翻云止。但今就方便存此方語。約正止。存梵言故也。毘婆舍那亦如是也。以雙現前時方正名止觀故。今但言隨順耳。</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어떻게 지관문을 수행하는가? 이른바 ‘지’란 일체 경계의 상을 그쳐 사마타관의 뜻을 수순하는 것이다. ‘일체 경계의 상을 그친다’는 것은, 먼저 분별로 모든 외부의 경계를 만들어 왔는데, 이제는 각혜와 유식의 도리로 외부 경계의 상을 깨뜨리는 것이다. 경계의 상이 이미 그치면, 분별할 바가 없으므로, ‘지’라고 한다. 이는 방편이다. ‘사마타 등을 수순한다’는 것은, 바로 지를 밝힌 것이다. 사마타는 여기서 번역하면 ‘지’이다. 다만 지금은 방편에 나아가 이쪽 말[번역어]을 두고, 바른 지에 대해서는, 범어를 그대로 두었기 때문이다. 비파사나도 또한 이와 같다. 지와 관이 함께 현전할 때 비로소 바로 ‘지관’이라고 하기 때문에, 지금은 단지 ‘수순한다’고 말했을 뿐이다.</w:t>
      </w:r>
    </w:p>
    <w:p>
      <w:pPr>
        <w:pStyle w:val="Marker"/>
        <w:pBdr>
          <w:top w:val="single" w:sz="10" w:space="1" w:color="B7B7B7"/>
        </w:pBdr>
      </w:pPr>
      <w:r>
        <w:rPr>
          <w:rFonts w:ascii="Noto Sans CJK KR" w:hAnsi="Noto Sans CJK KR" w:eastAsia="Noto Sans CJK KR"/>
          <w:b/>
          <w:sz w:val="20"/>
        </w:rPr>
        <w:t>[0282c22]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所言觀者謂分別因緣生滅相隨順毘鉢舍那觀義故　言分別生滅相者。依生滅門觀察法相故言分別。如瑜伽論菩薩地云。此中菩薩即於諸法無所分別。當知名止。若於諸法勝義理趣。及諸無量安立理趣。世俗妙慧當知名觀。是知依真如門止諸境相無所分別。即成根本無分別智。依生滅門分別[4]說相。觀諸理趣。即成後得智。[5]然二門唯一心故。是故雙運方得名為正止觀也○云何下釋此雙順義。</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‘관’이라고 하는 것은 인연의 생멸상을 분별하여 비파사나관의 뜻을 수순하는 것이다. ‘생멸상을 분별한다’는 것은, 생멸문에 의거해 법의 상을 관찰하기 때문에 ‘분별한다’고 한 것이다. 『유가론』 「보살지」에서 말한 것과 같다. “이 가운데 보살이 곧 모든 법에 대하여 분별하는 바가 없으면, 마땅히 ‘지’라고 알아야 한다. 만일 모든 법의 승의의 이취와, 모든 한량없는 안립의 이취에 대하여, 세속의 묘혜로 살핀다면 마땅히 ‘관’이라고 알아야 한다.” 이로써 진여문에 의거해 모든 경계의 상을 그쳐 분별하는 바가 없으면, 곧 근본무분별지가 이루어지고, 생멸문에 의거해 상을 분별하여 설명하고, 모든 이취를 관찰하면, 곧 후득지가 이루어짐을 알 수 있다. 그러나 두 문은 오직 하나의 마음이기 때문에, 그러므로 둘을 함께 운용해야 비로소 바른 지관이라 할 수 있다. ‘어떻게’ 이하는 이 둘을 함께 수순한다는 뜻을 해석한다.</w:t>
      </w:r>
    </w:p>
    <w:p>
      <w:pPr>
        <w:pStyle w:val="Marker"/>
        <w:pBdr>
          <w:top w:val="single" w:sz="10" w:space="1" w:color="B7B7B7"/>
        </w:pBdr>
      </w:pPr>
      <w:r>
        <w:rPr>
          <w:rFonts w:ascii="Noto Sans CJK KR" w:hAnsi="Noto Sans CJK KR" w:eastAsia="Noto Sans CJK KR"/>
          <w:b/>
          <w:sz w:val="20"/>
        </w:rPr>
        <w:t>[0283a03]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云何隨順以此二義漸漸修習不相捨離雙現前故　漸漸修習等。顯能隨之方便。雙現前者。明所隨之止觀。隨相而論。止名定。觀名慧。就實而言。定通止觀。慧亦如是。如梁攝論云。十波羅蜜通有二體。一不散亂為體。謂止定。二不顛倒為體。謂觀慧也○第二廣說中有三。先止。次觀。後還雙運。止中有五。一修止方法。二顯止勝能。三辨其魔事。四簡偽異真。五示益勸修。前中有二。初明勝人能入。後顯障者不能。前中亦二。初託靜息心修止方便。二久習淳熟下明止成得定除障不退。前中二。初約外緣。後內安心。</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어떻게 수순하는가? 이 두 뜻을 점차로 닦아 서로 버리지 않고 둘이 함께 현전하기 때문이다. ‘점차로 닦는다’ 등은, 능히 수순하게 하는 방편을 나타내고, ‘둘이 함께 현전한다’는 것은, 수순되는 지와 관을 밝힌 것이다. 상을 따라 논하면, 지는 정이라 하고, 관은 혜라 한다. 실상에 나아가 말하면, 정은 지와 관에 두루 통하고, 혜도 또한 이와 같다. 양나라 『섭론』에서 말한 것과 같다. “십바라밀에는 공통으로 두 가지 체가 있다. 첫째는 산란하지 않음을 체로 삼는 것이니, 곧 지의 정이고, 둘째는 전도되지 않음을 체로 삼는 것이니, 곧 관의 혜이다.” 둘째, 자세히 설하는 가운데 셋이 있다. 먼저 지이고, 다음은 관이며, 뒤에는 다시 둘을 함께 운용한다. 지 가운데 다섯이 있다. 첫째는 지를 닦는 방법이고, 둘째는 지의 뛰어난 능력을 밝히며, 셋째는 마사를 분별하고, 넷째는 거짓을 가려 참됨과 다름을 밝히며, 다섯째는 이익을 보이고 수행을 권한다. 처음 가운데 둘이 있다. 처음에는 뛰어난 사람이 능히 들어감을 밝히고, 뒤에는 장애가 있는 사람이 들어가지 못함을 밝힌다. 앞부분에도 둘이 있다. 처음에는 고요한 곳에 의탁하여 마음을 쉬고 지를 닦는 방편을 밝히고, 둘째 ‘오래 익혀 순숙해지면’ 이하에서는 지가 성취되어 정을 얻고 장애를 제거하여 물러나지 않음을 밝힌다. 앞부분에는 둘이 있다. 처음은 외연에 의한 것이고, 뒤는 안으로 마음을 안정시키는 것이다.</w:t>
      </w:r>
    </w:p>
    <w:p>
      <w:pPr>
        <w:pStyle w:val="Marker"/>
        <w:pBdr>
          <w:top w:val="single" w:sz="10" w:space="1" w:color="B7B7B7"/>
        </w:pBdr>
      </w:pPr>
      <w:r>
        <w:rPr>
          <w:rFonts w:ascii="Noto Sans CJK KR" w:hAnsi="Noto Sans CJK KR" w:eastAsia="Noto Sans CJK KR"/>
          <w:b/>
          <w:sz w:val="20"/>
        </w:rPr>
        <w:t>[0283a16]</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若修止者住於靜處端坐正意　前中言住靜處者。是修止緣等也。具言之有五緣。一者閒居靜處。謂住山林及諸閒靜等處。若住聚落。必有諠動也。二者持戒清淨。謂離業障。若不淨者必須懺悔。三者衣食具足四者得善知識。五者息諸緣務。今略舉初故云靜處。言端坐者調其身。正意者調其心。調身者。先安坐靜處。每令安穩久久無妨。次當正脚或全跏或半跏。若全跏者。先以[1]右脚置[2]左髀上。牽來近身。令脚指與髀齊。[3]次解緩衣帶使周正。不令坐時脫落。次以左手置右掌上。累手相對頓置脚上。牽來近身。當心而安。次當正身。先挺動其身。開諸支節作七八反。如自按摩法。亦勿令手足差異。正身端直令脊骨相對。勿曲勿聳。次正頭頸。令鼻與臍相對。不偏不斜。不低不昂。平面正住。次以舌約上齶。次閉眼不令全合。廣如天台顗禪師二卷止觀中說也。今略總說故言端坐也。調心者。末世行人。正願者少。邪求者多。[4]謂現寂[5]靜儀。苟求名利。心既不正得定無由。離此邪求故云正意。意欲令其觀心與理相應。自度度他。至無上道。名正意也。上來總顯修止之儀○自下內自安心。明修止次第。於中有二。初約坐修止。後約餘威儀修止。前中二。先離倒境。</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만일 지를 닦는 자라면 고요한 곳에 머물러 단정히 앉아 뜻을 바르게 해야 한다. 앞에서 ‘고요한 곳에 머문다’고 한 것은, 지를 닦는 연 등을 말한다. 갖추어 말하면 다섯 가지 연이 있다. 첫째는 한가하고 고요한 곳에 거처하는 것이다. 곧 산림과 여러 한적하고 고요한 곳 등에 머무는 것이다. 만일 마을에 머물면, 반드시 시끄럽고 움직임이 있기 때문이다. 둘째는 계를 지켜 청정한 것이고, 곧 업장을 떠나는 것이다. 만일 청정하지 못하다면 반드시 참회해야 한다. 셋째는 의식이 구족한 것이며, 넷째는 선지식을 얻는 것이다. 다섯째는 여러 인연의 일을 쉬는 것이다. 지금은 처음 한 가지만 간략히 들었으므로 ‘고요한 곳’이라 한 것이다. ‘단정히 앉는다’는 것은 몸을 조절하는 것이고, ‘뜻을 바르게 한다’는 것은 마음을 조절하는 것이다. 몸을 조절한다는 것은, 먼저 고요한 곳에 편안히 앉되, 늘 편안하고 안정되어 오래 있어도 방해가 없게 하는 것이다. 다음에는 다리를 바르게 하여 전가부좌하거나 반가부좌한다. 만일 전가부좌한다면, 먼저 오른발을 왼쪽 넓적다리 위에 놓고, 몸 가까이 끌어당겨, 발가락이 넓적다리와 가지런하게 한다. 다음에는 옷과 띠를 느슨하게 풀어 가지런히 하고, 앉아 있을 때 벗겨져 떨어지지 않게 한다. 다음에는 왼손을 오른손 바닥 위에 놓고, 두 손을 포개어 서로 마주하게 하여 발 위에 놓는다. 몸 가까이 끌어당겨, 가슴 앞에 편안히 둔다. 다음에는 몸을 바르게 해야 한다. 먼저 몸을 펴고 움직여, 모든 관절을 일곱여덟 차례 풀어 준다. 스스로 안마하는 법과 같이 한다. 또한 손발이 어긋나게 하지 말고, 몸을 바르고 곧게 하여 등뼈가 서로 맞게 하며, 굽히지도 솟구치지도 않게 한다. 다음에는 머리와 목을 바르게 하여, 코와 배꼽이 서로 마주하게 하고, 한쪽으로 치우치거나 기울지 않게 하며, 숙이지도 치켜들지도 않고, 얼굴을 평평하고 바르게 둔다. 다음에는 혀를 윗잇몸 쪽에 붙이고, 다음에는 눈을 감되 완전히 감지는 않는다. 자세한 것은 천태 지의선사의 두 권 『지관』에서 설한 것과 같다. 지금은 간략히 총설하므로 ‘단정히 앉는다’고 말한 것이다. 마음을 조절한다는 것은, 말세의 수행자 가운데, 바른 원을 가진 자는 적고, 삿되게 구하는 자는 많다. 고요한 모습을 나타내면서, 구차하게 명리를 구하는 것이다. 마음이 이미 바르지 않으면 정을 얻을 길이 없다. 이러한 삿된 추구를 떠나므로 ‘뜻을 바르게 한다’고 한 것이다. 뜻은 그 마음의 관찰이 이치와 상응하게 하여, 스스로를 제도하고 다른 이를 제도하며, 무상도에 이르게 하려는 것이다. 이를 ‘바른 뜻’이라 한다. 이상은 지를 닦는 의식을 총괄하여 밝혔다. 이 아래부터는 안으로 스스로 마음을 안정시키고, 지를 닦는 차례를 밝힌다. 그 가운데 둘이 있다. 처음에는 앉아서 지를 닦는 것을 논하고, 뒤에는 나머지 위의에서 지를 닦는 것을 논한다. 앞부분에는 둘이 있다. 먼저 전도된 경계를 떠난다.</w:t>
      </w:r>
    </w:p>
    <w:p>
      <w:pPr>
        <w:pStyle w:val="Marker"/>
        <w:pBdr>
          <w:top w:val="single" w:sz="10" w:space="1" w:color="B7B7B7"/>
        </w:pBdr>
      </w:pPr>
      <w:r>
        <w:rPr>
          <w:rFonts w:ascii="Noto Sans CJK KR" w:hAnsi="Noto Sans CJK KR" w:eastAsia="Noto Sans CJK KR"/>
          <w:b/>
          <w:sz w:val="20"/>
        </w:rPr>
        <w:t>[0283b13]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不依氣息不依形色不依於空不依地水火風乃至不依見聞覺知一切諸想隨念皆除亦遣除想以一切法本來無相念念不生念念不滅　言不依氣息者。數息觀境。言形色者。骨瑣等青黃赤白四相也。空地水等五相。皆是事定所緣境界。見聞覺知是識一切處。通前為十一切處。亦可見聞等是舉散心時所取六塵。於此等諸塵推求了達。知唯自心。不復緣託。故言不依。次除依前倒境所生妄想之心亦遣也。故云一切諸想隨念皆除。所遣既無。能遣不立。泯然寂靜。方名止也。故云亦遣除想。何故乃令能除所除一切心想並不存者。釋云。以一切法本來無想。今欲順於法性故須爾也。念念不生滅等者。轉釋成法性無相所以也。良以想無自性。窮之即空。故無生滅自體可得。此乃即生無生。即滅無滅故也。如陽炎水本自乾耳。</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기식에 의지하지 않고, 형색에 의지하지 않으며, 공에 의지하지 않고, 지·수·화·풍에도 의지하지 않으며, 나아가 견·문·각·지에도 의지하지 않는다. 일체의 모든 생각은 생각을 따라 모두 제거하고, 또한 제거한다는 생각도 제거한다. 일체법은 본래 상이 없고, 생각마다 생하지 않으며 생각마다 멸하지 않기 때문이다. ‘기식에 의지하지 않는다’는 것은, 수식관의 경계를 말한다. ‘형색’이란, 골쇄 등의 청·황·적·백 네 가지 상이다. 공과 지·수 등은 다섯 가지 상이다. 이들은 모두 사정(事定)이 연하는 경계이다. 견·문·각·지는 식일체처이고, 앞의 것과 합하면 십일체처가 된다. 또는 견·문 등은 산란한 마음일 때 취하는 육진을 든 것이라 할 수도 있다. 이러한 모든 경계를 미루어 찾아 분명히 통달하여, 오직 자기 마음일 뿐임을 알고, 다시는 그것에 기대어 연하지 않으므로, ‘의지하지 않는다’고 한 것이다. 다음에는 앞의 전도된 경계에 의하여 생긴 망상의 마음도 또한 제거한다. 그러므로 ‘일체의 모든 생각은 생각을 따라 모두 제거한다’고 했다. 제거되는 것이 이미 없으면, 제거하는 것도 성립하지 않아, 고요하고 적정해진다. 그때 비로소 ‘지’라고 한다. 그러므로 ‘또한 제거한다는 생각도 제거한다’고 했다. 어찌하여 제거하는 것과 제거되는 것인 일체의 마음과 생각을 모두 남겨 두지 않게 하는가? 해석하여 말한다. 일체법은 본래 생각이 없기 때문이다. 지금 법성을 수순하고자 하므로 반드시 그렇게 해야 한다. ‘생각마다 생멸하지 않는다’ 등은, 다시 법성에 상이 없는 까닭을 해석하여 성립시킨 것이다. 진실로 생각은 자성이 없어서, 끝까지 추구하면 곧 공이다. 그러므로 생멸하는 자의 체를 얻을 수 없다. 이는 곧 생하면서 생함이 없고, 멸하면서 멸함이 없는 것이다. 마치 아지랑이의 물이 본래부터 마른 것과 같다.</w:t>
      </w:r>
    </w:p>
    <w:p>
      <w:pPr>
        <w:pStyle w:val="Marker"/>
        <w:pBdr>
          <w:top w:val="single" w:sz="10" w:space="1" w:color="B7B7B7"/>
        </w:pBdr>
      </w:pPr>
      <w:r>
        <w:rPr>
          <w:rFonts w:ascii="Noto Sans CJK KR" w:hAnsi="Noto Sans CJK KR" w:eastAsia="Noto Sans CJK KR"/>
          <w:b/>
          <w:sz w:val="20"/>
        </w:rPr>
        <w:t>[0283c02]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亦常不得隨心外念境界後以心除心心若馳散即當攝來住於正念是正念者當知唯心無外境界即復此心亦無自相念念不可得　言亦不得隨心乃至以心除心者。若心外有實境。心緣此境時。抑令不緣不可得。故後以心除[6]之。今既心外無塵。即所取無相。所取無相故。能取自然不得生。何[7]動後心方[8]便除也。心若馳散攝住正念者。初習多馳故攝令住正。何者正念而言令住。所謂唯心無外境也。妄境既無。唯心亦寂。故云即復此心亦無自相念念不可得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또 항상 마음을 따라 외부 경계를 생각해서는 안 되며, 뒤의 마음으로 앞의 마음을 제거해서도 안 된다. 마음이 치달아 흩어지면 곧 마땅히 거두어 와 바른 생각에 머물게 해야 한다. 이 바른 생각이란 오직 마음일 뿐 외부 경계가 없음을 아는 것이다. 또한 이 마음도 자상이 없어 생각마다 얻을 수 없음을 알아야 한다. ‘또 마음을 따라서는 안 된다’에서 ‘마음으로 마음을 제거한다’에 이르기까지는, 만일 마음 밖에 실제 경계가 있다면, 마음이 이 경계를 연할 때, 억지로 그것을 연하지 못하게 하는 것은 가능하지 않으므로, 뒤의 마음으로 그것을 제거하게 된다. 그러나 지금은 마음 밖에 경계가 없으므로, 곧 취해지는 것에 상이 없고, 취해지는 것에 상이 없기 때문에, 취하는 것도 자연히 생겨날 수 없다. 어찌 뒤의 마음을 움직여 방편으로 제거할 필요가 있겠는가. ‘마음이 치달아 흩어지면 거두어 바른 생각에 머물게 한다’는 것은, 처음 익힐 때에는 많이 치달아 흩어지므로 거두어 바름에 머물게 하는 것이다. 무엇이 바른 생각이기에 머물게 한다고 하는가? 이른바 오직 마음일 뿐 외부 경계가 없다는 것이다. 망령된 경계가 이미 없으면, 오직 마음이라는 것마저 또한 고요하다. 그러므로 ‘또한 이 마음도 자상이 없어 생각마다 얻을 수 없다’고 했다.</w:t>
      </w:r>
    </w:p>
    <w:p>
      <w:pPr>
        <w:pStyle w:val="Marker"/>
        <w:pBdr>
          <w:top w:val="single" w:sz="10" w:space="1" w:color="B7B7B7"/>
        </w:pBdr>
      </w:pPr>
      <w:r>
        <w:rPr>
          <w:rFonts w:ascii="Noto Sans CJK KR" w:hAnsi="Noto Sans CJK KR" w:eastAsia="Noto Sans CJK KR"/>
          <w:b/>
          <w:sz w:val="20"/>
        </w:rPr>
        <w:t>[0283c14]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若從坐起去來進止有所施作於一切時常念方便隨順觀察　若從坐起乃至隨順觀察者。非直坐時常修此止。餘威儀中一切時處常思方便。順於法性不動道理○第二止成得定相中三句。</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만일 앉은 자리에서 일어나 가고 오며 나아가고 멈추고 어떤 일을 하더라도, 일체의 때에 항상 방편을 생각하여 수순해 관찰해야 한다. ‘만일 앉은 자리에서 일어나’에서 ‘수순해 관찰한다’에 이르기까지는, 단지 앉아 있을 때에만 늘 이 지를 닦는 것이 아니라, 나머지 위의 가운데에서도 모든 때와 장소에서 항상 방편을 생각하여, 법성의 부동한 도리를 수순해야 함을 말한다. 둘째, 지가 성취되어 정을 얻는 모습 가운데 세 구가 있다.</w:t>
      </w:r>
    </w:p>
    <w:p>
      <w:pPr>
        <w:pStyle w:val="Marker"/>
        <w:pBdr>
          <w:top w:val="single" w:sz="10" w:space="1" w:color="B7B7B7"/>
        </w:pBdr>
      </w:pPr>
      <w:r>
        <w:rPr>
          <w:rFonts w:ascii="Noto Sans CJK KR" w:hAnsi="Noto Sans CJK KR" w:eastAsia="Noto Sans CJK KR"/>
          <w:b/>
          <w:sz w:val="20"/>
        </w:rPr>
        <w:t>[0283c19]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久習淳熟其心得住以心住故漸漸猛利隨順得入真如三昧深伏煩惱信心增長速成不退　初止成。二以心住下明止力附心猛利得定。三深伏煩惱下明伏惑入位。即信滿入住。略辨定益也。上來明能入。下顯不能。</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오래 익혀 순숙해지면 그 마음이 머물게 되고, 마음이 머물기 때문에 점차 맹리해져 수순하여 진여삼매에 들어가며, 번뇌를 깊이 조복하여 신심이 증장하고 속히 불퇴를 이룬다. 첫째는 지가 성취되는 것이고, 둘째 ‘마음이 머물기 때문에’ 이하는 지의 힘이 마음에 붙어 맹리해져 정을 얻음을 밝히며, 셋째 ‘번뇌를 깊이 조복한다’ 이하는 혹을 조복하여 지위에 들어감을 밝힌다. 곧 신심이 원만해져 십주에 들어가는 것이다. 정의 이익을 간략히 분별한 것이다. 이상은 능히 들어갈 수 있음을 밝혔다. 아래에서는 들어갈 수 없는 경우를 밝힌다.</w:t>
      </w:r>
    </w:p>
    <w:p>
      <w:pPr>
        <w:pStyle w:val="Marker"/>
        <w:pBdr>
          <w:top w:val="single" w:sz="10" w:space="1" w:color="B7B7B7"/>
        </w:pBdr>
      </w:pPr>
      <w:r>
        <w:rPr>
          <w:rFonts w:ascii="Noto Sans CJK KR" w:hAnsi="Noto Sans CJK KR" w:eastAsia="Noto Sans CJK KR"/>
          <w:b/>
          <w:sz w:val="20"/>
        </w:rPr>
        <w:t>[0283c25]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唯除疑惑不信誹謗重罪業障我慢懈怠如是等人所不能入　不能中六種障故不能也。一疑惑者。於理猶豫故。二不信者。是闡提故。三誹謗者。是外道故。四重罪業障者。謂五逆四重人故。五我慢者。是恃我自高故。六懈怠者。是放逸不勤故。是六種人隨有一種即不能入也○第二明止勝能中有二。初能生一行三昧。二當知下能生無量三昧。</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다만 의혹하거나 믿지 않거나 비방하거나 무거운 죄와 업장이 있거나 아만하거나 게으른 이와 같은 사람들은 들어갈 수 없다. 들어갈 수 없음에는 여섯 가지 장애가 있기 때문이다. 첫째 의혹이란, 이치에 대하여 아직 망설이는 것이고, 둘째 불신이란, 일천제이기 때문이며, 셋째 비방이란, 외도이기 때문이고, 넷째 무거운 죄의 업장이란, 오역과 사중죄를 범한 사람이기 때문이며, 다섯째 아만이란, 나를 믿고 스스로 높이는 것이고, 여섯째 게으름이란, 방일하여 부지런하지 않은 것이다. 이 여섯 종류의 사람은 어느 한 가지라도 있으면 곧 들어갈 수 없다. 둘째, 지의 뛰어난 능력을 밝히는 가운데 둘이 있다. 처음에는 일행삼매를 낳을 수 있음을 밝히고, 둘째 ‘마땅히 알아야 한다’ 이하는 한량없는 삼매를 낳을 수 있음을 밝힌다.</w:t>
      </w:r>
    </w:p>
    <w:p>
      <w:pPr>
        <w:pStyle w:val="Marker"/>
        <w:pBdr>
          <w:top w:val="single" w:sz="10" w:space="1" w:color="B7B7B7"/>
        </w:pBdr>
      </w:pPr>
      <w:r>
        <w:rPr>
          <w:rFonts w:ascii="Noto Sans CJK KR" w:hAnsi="Noto Sans CJK KR" w:eastAsia="Noto Sans CJK KR"/>
          <w:b/>
          <w:sz w:val="20"/>
        </w:rPr>
        <w:t>[0284a05]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復次依是三昧故則知法界一相謂一切諸佛法身與眾生身平等無二即名一行三昧當知真如是三昧根本若人修行漸漸能生無量三昧　前中三。初立。次謂一切下釋顯其相。後即名下顯其名也。一行三昧者。如文殊般若經云。何名一行三昧。佛言。法界一相繫緣法界。是名一行三昧。入一行三昧者盡知恒沙諸佛法界無差別相。乃至廣說。以此真如三昧能生此等無量三昧故。名三昧根本也○第三魔事中二。先略後廣。略中亦二。先障後治。</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또 이 삼매에 의지하기 때문에 법계가 한 모습임을 알게 된다. 곧 일체 모든 부처님의 법신과 중생의 몸이 평등하여 둘이 없는 것이다. 이를 곧 일행삼매라 한다. 마땅히 진여가 삼매의 근본임을 알아야 하며, 만일 사람이 수행하면 점차 한량없는 삼매를 낳을 수 있다. 앞부분에는 셋이 있다. 처음은 세우는 것이고, 다음 ‘일체’ 이하는 그 모습을 해석하여 밝히며, 뒤의 ‘곧 이름한다’ 이하는 그 이름을 밝힌 것이다. 일행삼매란, 『문수반야경』에서 말한 것과 같다. “무엇을 일행삼매라 하는가?” 부처님께서 말씀하셨다. “법계는 한 모습이니, 법계에 마음을 매어 연하는 것, 이를 일행삼매라 한다. 일행삼매에 들어간 자는 항하사 모든 부처님의 법계에 차별상이 없음을 모두 안다.” 나아가 자세히 설하였다. 이 진여삼매가 이러한 한량없는 삼매를 낳을 수 있기 때문에, 삼매의 근본이라 한다. 셋째, 마사 가운데 둘이 있다. 먼저 간략히 밝히고 뒤에 자세히 밝힌다. 간략히 밝히는 가운데에도 둘이 있다. 먼저 장애이고 뒤는 대치이다.</w:t>
      </w:r>
    </w:p>
    <w:p>
      <w:pPr>
        <w:pStyle w:val="Marker"/>
        <w:pBdr>
          <w:top w:val="single" w:sz="10" w:space="1" w:color="B7B7B7"/>
        </w:pBdr>
      </w:pPr>
      <w:r>
        <w:rPr>
          <w:rFonts w:ascii="Noto Sans CJK KR" w:hAnsi="Noto Sans CJK KR" w:eastAsia="Noto Sans CJK KR"/>
          <w:b/>
          <w:sz w:val="20"/>
        </w:rPr>
        <w:t>[0284a16]</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或有眾生無善根力則為諸魔外道鬼神之所惑亂若於坐中現形恐怖或現端正男女等相　障中魔者天魔。此云障礙也。鬼者[1]埠場鬼也。神者精媚神也。如是鬼神嬈亂佛法令入邪道。故名外道。如是三種能變作三種五塵壞人善心。言坐中現形恐怖者。示可畏之身。怖之以失志。或端正男女者。現可愛之形。惑之以生染。言等相者。現非違非順平等五塵。動亂人心也○當念已下次明對治。</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혹 어떤 중생은 선근의 힘이 없어 여러 마와 외도와 귀신에게 미혹되고 어지럽힘을 당한다. 앉아 있는 가운데 형상을 나타내 두렵게 하거나, 혹 단정한 남녀 등의 모습을 나타내기도 한다. 장애 가운데 ‘마’란 천마이고, 여기서는 ‘장애’라고 번역한다. ‘귀’란 `埠場鬼`이다. ‘신’이란 정매신(精媚神)이다. 이와 같은 귀신은 불법을 어지럽혀 사도에 들게 하므로, 외도라 이름한다. 이와 같은 세 종류가 세 가지 오진을 변화하여 나타내 사람의 선한 마음을 무너뜨린다. ‘앉아 있는 가운데 형상을 나타내 두렵게 한다’는 것은, 두려워할 만한 몸을 보여, 그를 두렵게 하여 뜻을 잃게 하는 것이다. ‘혹 단정한 남녀’란, 사랑할 만한 형상을 나타내, 그를 미혹하여 염착을 일으키게 하는 것이다. ‘등의 모습’이란, 거스르지도 따르지도 않는 평등한 오진을 나타내, 사람의 마음을 동요시키고 어지럽히는 것이다. ‘마땅히 생각한다’ 이하는 다음으로 대치를 밝힌다.</w:t>
      </w:r>
    </w:p>
    <w:p>
      <w:pPr>
        <w:pStyle w:val="Label"/>
      </w:pPr>
      <w:r>
        <w:rPr>
          <w:rFonts w:ascii="Noto Sans CJK KR" w:hAnsi="Noto Sans CJK KR" w:eastAsia="Noto Sans CJK KR"/>
          <w:b/>
          <w:color w:val="505050"/>
          <w:sz w:val="17"/>
        </w:rPr>
        <w:t>주석·교감</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[판독 불확실] 원문은 `鬼者[1]埠場鬼也`이다. `埠場鬼`는 현 TXT에서 드문 표기이므로 임의 교정하지 않고 원문을 그대로 보존하였다.</w:t>
      </w:r>
    </w:p>
    <w:p>
      <w:pPr>
        <w:pStyle w:val="Marker"/>
        <w:pBdr>
          <w:top w:val="single" w:sz="10" w:space="1" w:color="B7B7B7"/>
        </w:pBdr>
      </w:pPr>
      <w:r>
        <w:rPr>
          <w:rFonts w:ascii="Noto Sans CJK KR" w:hAnsi="Noto Sans CJK KR" w:eastAsia="Noto Sans CJK KR"/>
          <w:b/>
          <w:sz w:val="20"/>
        </w:rPr>
        <w:t>[0284a26]</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當念唯心境界則滅終不為惱　一切諸境尚唯自心。何況坐中此等諸境。是故觀察唯心。魔境隨滅不能嬈亂。以此唯心非彼所知故。此是通遣之法。別門遣者。治諸魔者。當誦大乘般若及治魔呪默念誦之。[＊]埠場鬼者。或如蟲蝎緣人頭面鑽刺㿇㿇。或復擊攊人兩腋下。乍抱持於人。或言說音聲諠閙。及作諸獸之形。異相非一。來惱行者。則應閉目一心陰而罵之。作如是言。我今識汝。汝是此閻浮提中食[2]大火嗅香偷臘吉支。邪見憙破戒種。我今持戒終不畏汝。若出家人應誦戒律。若在家者應誦菩薩戒本。若誦三歸五戒等。鬼便却行匍匐而出也。精媚神者。謂十二時狩。能變作種種形色。或作少男女相。或作老宿之形及可畏身相等。非一眾多惱亂行者。其欲惱人。各當本時來。若其多於寅時來者。必是虎兇等。若多於卯時來者。必是兔鹿等。乃至多於丑時來者。必是牛類等。行者恒用此時則知其狩精媚。說其名字訶責。即當除滅。此等皆如禪經中及顗禪師止觀中廣說。上來略明竟○廣辨魔事中亦二。先顯魔事。後以是義故下明其對治。前中有十事五對。一現形說法。二或令人下得通起辨。三又令使人下起惑造業。四亦能使人下授定得禪。五或亦令人食無分齊下食差顏變。</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마땅히 오직 마음일 뿐임을 생각하면 경계는 곧 사라져 끝내 괴롭힘을 받지 않는다. 일체의 모든 경계조차 오히려 오직 자기 마음일 뿐인데, 하물며 앉아 있는 가운데의 이러한 모든 경계이겠는가. 그러므로 오직 마음임을 관찰하면, 마의 경계가 따라 사라져 괴롭히거나 어지럽힐 수 없다. 이 유심의 이치는 저들이 알 수 있는 바가 아니기 때문이다. 이는 두루 통하는 제거법이다. 별도의 방법으로 제거하는 것은 다음과 같다. 모든 마를 다스리려면, 마땅히 대승의 반야와 마를 다스리는 주문을 외우고 묵념하여 송해야 한다. `埠場鬼`라는 것은, 혹 벌레나 전갈처럼 사람의 머리와 얼굴에 기어올라 파고 찌르며 `㿇㿇`하고, 혹 다시 사람의 두 겨드랑이 아래를 치고 `攊`하기도 하며, 갑자기 사람을 끌어안고 붙들기도 하고, 혹 말소리와 소음을 내어 시끄럽게 하며, 또 여러 짐승의 모습을 짓기도 한다. 기이한 모습이 한 가지가 아니라, 와서 수행자를 괴롭힌다. 그러면 마땅히 눈을 감고 한마음으로 은밀히 꾸짖어, 이와 같이 말해야 한다. “나는 이제 너를 안다. 너는 이 염부제 가운데에서 큰 불을 먹고 향기를 맡으며 `臘吉支`를 훔치는 자이다. 사견으로 계를 깨뜨리기를 좋아하는 종류이다. 나는 지금 계를 지키니 끝내 너를 두려워하지 않는다.” 만일 출가한 사람이라면 마땅히 계율을 외워야 하고, 만일 재가자라면 마땅히 보살계본을 외워야 한다. 또 삼귀의와 오계 등을 외우면, 귀신은 곧 물러나 기어 나간다. 정매신이라는 것은, 곧 열두 시각의 `狩`이다. 능히 여러 가지 형색으로 변화한다. 혹 어린 남녀의 모습을 짓기도 하고, 혹 늙고 숙성한 모습이나 두려워할 만한 몸의 모습 등을 짓기도 한다. 한 가지가 아니라 수많은 모습으로 수행자를 괴롭히고 어지럽힌다. 그것이 사람을 괴롭히고자 하면, 각각 본래의 시각에 맞추어 온다. 만일 주로 인시에 온다면, 반드시 호랑이와 같은 흉한 무리이고, 만일 주로 묘시에 온다면, 반드시 토끼나 사슴 등의 무리이며, 나아가 주로 축시에 온다면, 반드시 소 종류 등이다. 수행자가 늘 이 시각을 살피면 곧 그 `狩`가 정매임을 알 수 있다. 그 이름을 말하며 꾸짖으면, 곧 마땅히 제거되어 사라진다. 이러한 내용은 모두 선경과 지의선사의 『지관』에서 자세히 설한 것과 같다. 이상으로 간략한 설명을 마친다. 마사를 자세히 분별하는 가운데에도 둘이 있다. 먼저 마사를 밝히고, 뒤의 ‘이러한 뜻 때문에’ 이하에서는 그 대치를 밝힌다. 앞부분에는 열 가지 일이 있는데 다섯 쌍이다. 첫째는 형상을 나타내고 법을 설하는 것이며, 둘째 ‘혹 사람으로 하여금’ 이하는 신통을 얻게 하고 변재를 일으키게 하는 것이며, 셋째 ‘또 사람으로 하여금’ 이하는 번뇌를 일으키고 업을 짓게 하는 것이며, 넷째 ‘또 능히 사람으로 하여금’ 이하는 정을 주어 선정을 얻게 하는 것이며, 다섯째 ‘혹 또한 사람으로 하여금 음식에 일정한 분량이 없게 한다’ 이하는 음식의 차이와 얼굴빛의 변화를 말한다.</w:t>
      </w:r>
    </w:p>
    <w:p>
      <w:pPr>
        <w:pStyle w:val="Label"/>
      </w:pPr>
      <w:r>
        <w:rPr>
          <w:rFonts w:ascii="Noto Sans CJK KR" w:hAnsi="Noto Sans CJK KR" w:eastAsia="Noto Sans CJK KR"/>
          <w:b/>
          <w:color w:val="505050"/>
          <w:sz w:val="17"/>
        </w:rPr>
        <w:t>주석·교감</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[판독 불확실] 원문은 `[＊]埠場鬼者`이다. 앞의 같은 표기로, 임의 교정하지 않았다.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[판독 불확실] 원문 `㿇㿇`의 정확한 자의와 음가는 현 자료만으로 확정하기 어렵다. 원문을 그대로 보존하였다.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[판독 불확실] 원문 `攊`은 이 문맥에서 드문 글자이다. 다른 글자로 고치지 않고 원문 그대로 두었다.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[의미 불확실] 원문 `臘吉支`의 정확한 지시 대상은 현 자료만으로 확정하기 어렵다. 음역 없이 원문 표기를 유지하였다.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[이문 검토 필요] 원문 `十二時狩`의 `狩`는 문맥상 특정 시각에 대응하는 정매의 부류를 가리키는 듯하나, 이문 여부를 단정하지 않고 그대로 보존하였다.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[이문 검토 필요] 원문 `其狩精媚`의 `狩`는 앞과 같은 표기이다. 임의 교정하지 않았다.</w:t>
      </w:r>
    </w:p>
    <w:p>
      <w:pPr>
        <w:pStyle w:val="Marker"/>
        <w:pBdr>
          <w:top w:val="single" w:sz="10" w:space="1" w:color="B7B7B7"/>
        </w:pBdr>
      </w:pPr>
      <w:r>
        <w:rPr>
          <w:rFonts w:ascii="Noto Sans CJK KR" w:hAnsi="Noto Sans CJK KR" w:eastAsia="Noto Sans CJK KR"/>
          <w:b/>
          <w:sz w:val="20"/>
        </w:rPr>
        <w:t>[0284b23]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或現天像菩薩像。亦作如來像。相好具足。或說陀羅尼。若說布施持戒忍辱精進禪定智慧。或說平等空無相無願無怨無親無因無果畢竟空寂是真涅槃。或令人知宿命過去之事。亦知未來之事。得他心智。辯才無礙。能令眾生貪著世間名利之事。又令使人數瞋數喜。性無常準。或多慈愛多睡多病其心懈怠。或卒起精進後便休廢。生於不信多疑多慮。或捨本勝行更修雜業。若著世事種種牽纏。亦能使人得諸三昧少分相似。皆是外道所得非真三昧。或復令人若一日若二日若三日乃至七日住於定中。得自然香美飲食。身心適悅不飢不渴。使人愛著。或亦令人食無分齊乍多乍少顏色變異　如文可見問如現佛菩薩像說甚深法。或是宿世善根所發。云何揀別定其邪正。答此事實難。所以然者。若是魔所作謂是善相而心取著。則墮邪網。若實是善根所發之境謂為魔事心疑捨離。則退失善根終無進趣。是故邪正實難取別。今且依古德相傳。略以三法驗之。一以定研磨。二依本修治。三智慧觀察。如經言。欲知真金。三法試之。謂燒打磨。行人亦爾。難可別識。若欲別之。亦須三驗。一則當與共事。共事不知。當與久處。久處不知。智慧觀察。今則借此意以驗邪正。謂如定中境相發時邪正難知者。當深入定心於彼境中不取不捨。但平等定住。若是善根之所發者。定力逾深善根彌發。若是魔所為。不久自壞。第二依本修治者。且如本修不淨觀禪。今則依本修不淨觀。若如是修。境界增明者則非偽也。若以本修治。漸漸壞滅者當知是邪也。第三智慧觀察者。觀所發相推驗根源。不見生處。深知空寂心不住著。邪當自滅。正當自現。如燒真金益其光色。若是偽金即當焦壞。此中真偽當知亦爾。定譬於磨。本治猶打。智慧觀察類之以燒。以此三驗邪正可得知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혹 천인의 모습을 나타내거나 보살의 모습을 나타내고, 또 여래의 모습을 짓기도 하며, 상호가 구족해 있기도 한다. 혹 다라니를 설하고, 혹 보시·지계·인욕·정진·선정·지혜를 설하기도 하며, 혹 평등·공·무상·무원, 원한도 친함도 없고 인도 과도 없으며 필경 공적한 것이 참 열반이라고 설하기도 한다. 혹 사람으로 하여금 숙명과 과거의 일을 알게 하고, 또 미래의 일을 알게 하며, 타심지를 얻게 하고, 변재가 걸림없게 하며, 중생으로 하여금 세간의 명리의 일에 탐착하게 할 수도 있다. 또 사람으로 하여금 자주 성내고 자주 기뻐하게 하며, 성품에 일정한 준칙이 없게 하고, 혹 자애가 지나치게 많고 잠이 많고 병이 많아 그 마음이 게으르게 하며, 혹 갑자기 정진을 일으켰다가 뒤에는 곧 그만두고 폐하게 하며, 불신을 일으키고 의심과 근심을 많게 하기도 한다. 혹 본래의 뛰어난 수행을 버리고 다시 잡다한 업을 닦게 하며, 혹 세속 일에 집착하여 여러 가지로 얽매이게 하고, 또 능히 사람으로 하여금 여러 삼매의 일부분과 비슷한 모습을 얻게 하기도 한다. 이것들은 모두 외도가 얻는 것으로 참된 삼매가 아니다. 혹 다시 사람으로 하여금 하루나 이틀이나 사흘, 나아가 이레까지 정 가운데 머물게 하고, 저절로 향기롭고 맛있는 음식과 음료를 얻게 하며, 몸과 마음이 편안하고 기뻐 배고프지도 목마르지도 않게 하여, 사람으로 하여금 애착하게 한다. 혹 또한 사람으로 하여금 먹는 양에 일정함이 없게 하여 갑자기 많아지거나 적어지고 얼굴빛이 달라지게 한다. 문장에서 알 수 있다. 질문한다. 부처나 보살의 모습을 나타내 깊은 법을 설하는 것과 같은 경우, 혹 숙세의 선근이 드러난 것일 수도 있는데, 어떻게 가려 그 삿됨과 바름을 판정할 수 있는가? 답한다. 이 일은 실로 어렵다. 그 까닭은, 만일 마가 지은 것인데 선한 모습이라 여겨 마음이 취착하면, 곧 삿된 그물에 떨어지고, 만일 실제로 선근이 드러난 경계인데 마사라 여겨 마음으로 의심하고 버리면, 곧 선근을 잃어 끝내 나아갈 수 없기 때문이다. 그러므로 삿됨과 바름은 실로 구별하기 어렵다. 지금 우선 옛 덕들의 전승에 의거해, 간략히 세 가지 법으로 이를 시험한다. 첫째는 정으로 갈고 닦는 것이고, 둘째는 본래 닦던 법에 의지해 다스리는 것이며, 셋째는 지혜로 관찰하는 것이다. 경에서 말한 것과 같다. “진금인지 알고자 한다면, 세 가지 법으로 시험하라. 곧 태우고, 두드리고, 가는 것이다.” 수행자도 또한 그러하다. 쉽게 구별하여 알기 어렵다. 만일 그것을 구별하고자 한다면, 또한 반드시 세 가지 시험을 거쳐야 한다. 첫째는 곧 함께 일을 해보는 것이다. 함께 일을 해도 알지 못하면, 오래 함께 지내야 한다. 오래 지내도 알지 못하면, 지혜로 관찰한다. 지금 곧 이 뜻을 빌려 삿됨과 바름을 시험한다. 이를테면 정 가운데 경계의 모습이 나타났을 때 삿됨과 바름을 알기 어렵다면, 마땅히 정심에 깊이 들어가 그 경계 가운데서 취하지도 버리지도 말고, 다만 평등하게 정에 머물러야 한다. 만일 선근에서 드러난 것이라면, 정력이 더욱 깊어질수록 선근도 더욱 드러나고, 만일 마가 한 것이라면, 오래지 않아 저절로 무너진다. 둘째, 본래 닦던 법에 의지해 다스린다는 것은, 가령 본래 부정관의 선을 닦았다면, 이제 곧 본래 닦던 부정관에 의지해 닦는 것이다. 만일 이와 같이 닦아, 경계가 더욱 밝아지면 거짓이 아니고, 본래 닦던 법으로 다스렸는데, 점차 무너져 사라지면 마땅히 삿된 것임을 알아야 한다. 셋째, 지혜로 관찰한다는 것은, 나타난 모습을 관찰하고 그 근원을 미루어 살피되, 생겨난 곳을 보지 못하고, 깊이 공적함을 알아 마음이 머물러 집착하지 않는 것이다. 그러면 삿된 것은 마땅히 저절로 사라지고, 바른 것은 마땅히 저절로 드러난다. 마치 진금을 불태우면 그 광택과 빛깔이 더욱 좋아지고, 가짜 금이라면 곧 타서 무너지는 것과 같다. 여기서 진위도 또한 이와 같음을 알아야 한다. 정은 갈아보는 것에 비유하고, 본래 닦던 법으로 다스리는 것은 두드리는 것과 같으며, 지혜로 관찰하는 것은 태우는 것에 비유한다. 이 세 가지 시험으로 삿됨과 바름을 알 수 있다.</w:t>
      </w:r>
    </w:p>
    <w:p>
      <w:pPr>
        <w:pStyle w:val="Marker"/>
        <w:pBdr>
          <w:top w:val="single" w:sz="10" w:space="1" w:color="B7B7B7"/>
        </w:pBdr>
      </w:pPr>
      <w:r>
        <w:rPr>
          <w:rFonts w:ascii="Noto Sans CJK KR" w:hAnsi="Noto Sans CJK KR" w:eastAsia="Noto Sans CJK KR"/>
          <w:b/>
          <w:sz w:val="20"/>
        </w:rPr>
        <w:t>[0285a03]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以是義故行者常應智慧觀察勿令此心墮於邪網當勤正念不取不著則能遠離是諸業障　第二對治中。言智慧觀察者。依自隨分所有覺慧。觀諸魔事察而治之。若不觀察則墮邪道。故云勿令墮於邪網。此是三種驗中第三智慧觀察也。言當勤正念不取不著者。總顯三中前之二法。以此大乘止門唯修理定更無別趣故。初定研。并依本修。更無別法。所以合說。但依本止門。不取不著者。邪不干正自然退散。若取著者則背正入邪。若不取著則因邪顯正。是故邪正之分要在著與不著。不著者無障不離。故云遠離是諸業障。如智度論云。除諸法實相其餘一切皆是魔事。偈云若分別憶想。即是魔羅網。不動不分別。是即為法印。此之謂也○第四簡偽異真中有二。初舉外內二定以別邪正。二若諸凡夫下對理事二定以明真偽。前中先明邪定。</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이러한 뜻 때문에 수행자는 항상 지혜로 관찰하여 이 마음이 삿된 그물에 떨어지지 않게 해야 하며, 마땅히 부지런히 바른 생각을 하여 취하지도 집착하지도 않으면 곧 이러한 모든 업장을 멀리 떠날 수 있다. 둘째, 대치 가운데에서, ‘지혜로 관찰한다’는 것은, 자신에게 분수에 따라 있는 각혜에 의지해, 여러 마사를 관찰하고 살펴 다스리는 것이다. 만일 관찰하지 않으면 곧 사도에 떨어지므로, ‘삿된 그물에 떨어지지 않게 하라’고 했다. 이는 세 가지 시험 가운데 셋째인 지혜의 관찰이다. ‘마땅히 부지런히 바른 생각을 하여 취하지도 집착하지도 않는다’는 것은, 세 가지 가운데 앞의 두 법을 총괄하여 밝힌 것이다. 이 대승의 지문은 오직 이정(理定)만을 닦고 달리 향하는 바가 없기 때문에, 첫째 정으로 갈아보는 것과, 아울러 본래 닦던 법에 의지해 닦는 것은, 달리 별법이 없다. 그래서 합하여 설한 것이다. 다만 본래의 지문에 의지한다. ‘취하지도 집착하지도 않는다’는 것은, 삿됨이 바름을 침범하지 못해 자연히 물러나 흩어지는 것이다. 만일 취착하면 곧 바름을 등지고 삿됨에 들어가며, 만일 취착하지 않으면 곧 삿됨으로 인해 바름이 드러난다. 그러므로 삿됨과 바름의 구분은 요컨대 집착하느냐 집착하지 않느냐에 달려 있다. 집착하지 않는 자는 떠나지 못할 장애가 없으므로, ‘이러한 모든 업장을 멀리 떠난다’고 했다. 『지도론』에서 말한 것과 같다. “제법실상을 제외한 나머지 일체는 모두 마사이다.” 게송에서 말한다. “만일 분별하여 기억하고 생각한다면, 곧 마라의 그물이고, 움직이지 않고 분별하지 않는다면, 이것이 곧 법인이다.” 이를 말한 것이다. 넷째, 거짓을 가려 참과 다름을 밝히는 가운데 둘이 있다. 첫째는 외도와 내도의 두 선정을 들어 삿됨과 바름을 구별한다. 둘째는 ‘만일 모든 범부가’ 이하에서 이정(理定)과 사정(事定)을 대조하여 참과 거짓을 밝힌다. 앞에서는 먼저 삿된 선정을 밝힌다.</w:t>
      </w:r>
    </w:p>
    <w:p>
      <w:pPr>
        <w:pStyle w:val="Marker"/>
        <w:pBdr>
          <w:top w:val="single" w:sz="10" w:space="1" w:color="B7B7B7"/>
        </w:pBdr>
      </w:pPr>
      <w:r>
        <w:rPr>
          <w:rFonts w:ascii="Noto Sans CJK KR" w:hAnsi="Noto Sans CJK KR" w:eastAsia="Noto Sans CJK KR"/>
          <w:b/>
          <w:sz w:val="20"/>
        </w:rPr>
        <w:t>[0285a21]</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應知外道所有三昧皆不離見愛我慢之心貪著世間名利恭敬故　謂我見我愛我慢之使常相應也。言貪著等者。內著邪定。外貪名利。又但一切禪定不能減損煩惱者皆不可據也○次明正定。</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외도가 지닌 모든 삼매는 모두 견해·애착·아만의 마음을 떠나지 못하고 세간의 명예·이익·공경에 탐착함을 알아야 한다. 곧 아견·아애·아만의 사(使)가 항상 상응한다는 뜻이다. ‘탐착한다’고 한 것은, 안으로는 삿된 선정에 집착하고, 밖으로는 명예와 이익을 탐하는 것이다. 또한 어떤 선정이든 번뇌를 덜어내지 못한다면 모두 의지할 수 없다. 다음은 바른 선정을 밝힌다.</w:t>
      </w:r>
    </w:p>
    <w:p>
      <w:pPr>
        <w:pStyle w:val="Marker"/>
        <w:pBdr>
          <w:top w:val="single" w:sz="10" w:space="1" w:color="B7B7B7"/>
        </w:pBdr>
      </w:pPr>
      <w:r>
        <w:rPr>
          <w:rFonts w:ascii="Noto Sans CJK KR" w:hAnsi="Noto Sans CJK KR" w:eastAsia="Noto Sans CJK KR"/>
          <w:b/>
          <w:sz w:val="20"/>
        </w:rPr>
        <w:t>[0285a26]</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真如三昧者不住見相不住得相乃至出定亦無懈慢所有煩惱漸漸微薄　謂在定時而不味著。以亡心故不住見。以亡境故不住得。出定亦無恃定之慢。貪瞋癡漸薄。即是正定之相。故云真如乃至漸薄也○第二理事中先明理定。</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진여삼매란 보는 상에도 머물지 않고 얻었다는 상에도 머물지 않으며, 나아가 선정에서 나온 뒤에도 게으르거나 교만하지 않고 모든 번뇌가 점차 엷어지는 것이다. 곧 선정에 있을 때 그 맛에 집착하지 않는다는 뜻이다. 마음을 없앴기 때문에 보는 상에 머물지 않고, 경계를 없앴기 때문에 얻었다는 상에 머물지 않는다. 선정에서 나온 뒤에도 선정에 의지한 교만이 없다. 탐욕·성냄·어리석음이 점차 엷어진다. 이것이 곧 바른 선정의 모습이다. 그러므로 ‘진여’에서 ‘점차 엷어진다’고 한 데까지 그렇게 말한 것이다. 둘째, 이정과 사정 가운데 먼저 이정을 밝힌다.</w:t>
      </w:r>
    </w:p>
    <w:p>
      <w:pPr>
        <w:pStyle w:val="Marker"/>
        <w:pBdr>
          <w:top w:val="single" w:sz="10" w:space="1" w:color="B7B7B7"/>
        </w:pBdr>
      </w:pPr>
      <w:r>
        <w:rPr>
          <w:rFonts w:ascii="Noto Sans CJK KR" w:hAnsi="Noto Sans CJK KR" w:eastAsia="Noto Sans CJK KR"/>
          <w:b/>
          <w:sz w:val="20"/>
        </w:rPr>
        <w:t>[0285b03]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若諸凡夫不習此三昧法得入如來種性無有是處　謂修大乘菩薩行者。要依此真如三昧。方入種性不退位中。除此更無能入之路。故云若諸凡夫乃至無有是處也。此中種性者。約位在十住已去不退位中辨也○次以修世間下明事定。</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만일 모든 범부가 이 삼매법을 닦지 않고 여래의 종성에 들어갈 수 있다고 한다면, 그런 일은 있을 수 없다. 대승 보살행을 닦는 자는, 반드시 이 진여삼매에 의지해야만, 비로소 종성의 불퇴위에 들어간다는 뜻이다. 이것을 제외하고는 다시 들어갈 길이 없다. 그러므로 ‘모든 범부가’에서 ‘그런 일은 있을 수 없다’고 한 데까지 말한 것이다. 여기서 ‘종성’이란, 위계로는 십주 이상 불퇴의 지위에 있음을 논한 것이다. 다음 ‘세간의 여러 선정을 닦는다’ 이하에서는 사정을 밝힌다.</w:t>
      </w:r>
    </w:p>
    <w:p>
      <w:pPr>
        <w:pStyle w:val="Marker"/>
        <w:pBdr>
          <w:top w:val="single" w:sz="10" w:space="1" w:color="B7B7B7"/>
        </w:pBdr>
      </w:pPr>
      <w:r>
        <w:rPr>
          <w:rFonts w:ascii="Noto Sans CJK KR" w:hAnsi="Noto Sans CJK KR" w:eastAsia="Noto Sans CJK KR"/>
          <w:b/>
          <w:sz w:val="20"/>
        </w:rPr>
        <w:t>[0285b09]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以修世間諸禪三昧多起味著依於我見繫屬二界與外道共若離善知識所護則起外道見故　謂四禪四空等世間諸定及不淨安般等但取境相定。皆名世間定也。以味著定境故。不離於我故。云與外道共。共者同得此事定故。以其共故。若得善友護助之力。或可得入佛法。若離善友。則入邪道。也○第五示利益者。後世利益無量無邊。現世利益略陳十種。於中二。先總標。後別解。</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세간의 여러 선정과 삼매를 닦으면 흔히 그 맛에 집착하고 아견에 의지하여 이계(二界)에 매이며 외도와 함께하게 된다. 선지식의 보호를 떠나면 곧 외도의 견해를 일으키기 때문이다. 사선·사공 등의 세간 여러 선정과 부정관·안반 등의 경계상만을 취하는 선정을 말한다. 모두 세간정이라고 한다. 선정의 경계 맛에 집착하기 때문에, 아(我)를 떠나지 못한다. 그래서 ‘외도와 함께한다’고 했다. ‘함께한다’는 것은 이러한 사정을 같이 얻기 때문이다. 그것을 함께 얻기 때문에, 만일 선우가 보호하고 도와주는 힘을 얻으면, 혹 불법에 들어갈 수도 있다. 선우를 떠나면, 곧 삿된 길에 들어간다. 그렇다는 뜻이다. 다섯째는 이익을 보이는 것이다. 후세의 이익은 한량없고 끝이 없다. 현세의 이익은 간략히 열 가지를 진술한다. 그 가운데 둘이 있다. 먼저 총괄하여 제시하고, 뒤에 따로 해석한다.</w:t>
      </w:r>
    </w:p>
    <w:p>
      <w:pPr>
        <w:pStyle w:val="Marker"/>
        <w:pBdr>
          <w:top w:val="single" w:sz="10" w:space="1" w:color="B7B7B7"/>
        </w:pBdr>
      </w:pPr>
      <w:r>
        <w:rPr>
          <w:rFonts w:ascii="Noto Sans CJK KR" w:hAnsi="Noto Sans CJK KR" w:eastAsia="Noto Sans CJK KR"/>
          <w:b/>
          <w:sz w:val="20"/>
        </w:rPr>
        <w:t>[0285b19]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復次精勤專心修學此三昧者現世當得十種利益云何為十一者常為十方諸佛菩薩之所護念　別解中。初一善友攝護益。以修此真如三昧故。諸佛菩薩法應護念令得勇猛勝進不退也○次四離障益。於中初二離外惡緣障。</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또한 부지런히 한마음으로 이 삼매를 닦고 배우는 자는 현세에서 마땅히 열 가지 이익을 얻는다. 무엇이 열 가지인가? 첫째는 항상 시방의 모든 부처와 보살에게 호념되는 것이다. 별도의 해석 가운데, 첫째 하나는 선우가 거두어 보호하는 이익이다. 이 진여삼매를 닦기 때문에, 모든 부처와 보살이 법에 따라 호념하여 용맹하게 더욱 정진하고 물러나지 않게 한다. 다음 네 가지는 장애에서 벗어나는 이익이다. 그 가운데 처음 두 가지는 밖의 악한 인연이라는 장애를 떠나는 것이다.</w:t>
      </w:r>
    </w:p>
    <w:p>
      <w:pPr>
        <w:pStyle w:val="Marker"/>
        <w:pBdr>
          <w:top w:val="single" w:sz="10" w:space="1" w:color="B7B7B7"/>
        </w:pBdr>
      </w:pPr>
      <w:r>
        <w:rPr>
          <w:rFonts w:ascii="Noto Sans CJK KR" w:hAnsi="Noto Sans CJK KR" w:eastAsia="Noto Sans CJK KR"/>
          <w:b/>
          <w:sz w:val="20"/>
        </w:rPr>
        <w:t>[0285b25]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二者不為諸魔惡鬼所能恐怖三者不為九十五種外道鬼神之所惑亂　謂初離天魔現形。後離外道邪惑○次二離內惑業障。</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둘째는 모든 마귀와 악귀에게 두려움을 당하지 않는 것이며, 셋째는 아흔다섯 종류의 외도와 귀신에게 미혹되지 않는 것이다. 앞의 것은 천마가 형상을 나타내는 일을 떠나는 것이고, 뒤의 것은 외도의 삿된 미혹을 떠나는 것이다. 다음 두 가지는 안의 번뇌와 업의 장애를 떠나는 것이다.</w:t>
      </w:r>
    </w:p>
    <w:p>
      <w:pPr>
        <w:pStyle w:val="Marker"/>
        <w:pBdr>
          <w:top w:val="single" w:sz="10" w:space="1" w:color="B7B7B7"/>
        </w:pBdr>
      </w:pPr>
      <w:r>
        <w:rPr>
          <w:rFonts w:ascii="Noto Sans CJK KR" w:hAnsi="Noto Sans CJK KR" w:eastAsia="Noto Sans CJK KR"/>
          <w:b/>
          <w:sz w:val="20"/>
        </w:rPr>
        <w:t>[0285b28]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四者遠離誹謗甚深之法重罪業障漸漸微薄五者滅一切疑諸惡覺觀　謂先離惡業。後滅惑障。業中離誹謗等不起新業也。重罪漸薄者。重業輕也○次五行成堅固。</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넷째는 심오한 법을 비방하는 일에서 멀리 벗어나 중죄의 업장이 점차 엷어지는 것이고, 다섯째는 모든 의심과 악한 각관(覺觀)을 없애는 것이다. 앞에서는 악업을 떠나는 것이고, 뒤에서는 번뇌장애를 없애는 것이다. 업 가운데 비방 등을 떠나 새로운 업을 일으키지 않는다는 뜻이다. ‘중죄가 점차 엷어진다’는 것은, 무거운 업이 가벼워진다는 뜻이다. 다음 다섯 가지는 수행이 굳건하게 성취되는 것이다.</w:t>
      </w:r>
    </w:p>
    <w:p>
      <w:pPr>
        <w:pStyle w:val="Marker"/>
        <w:pBdr>
          <w:top w:val="single" w:sz="10" w:space="1" w:color="B7B7B7"/>
        </w:pBdr>
      </w:pPr>
      <w:r>
        <w:rPr>
          <w:rFonts w:ascii="Noto Sans CJK KR" w:hAnsi="Noto Sans CJK KR" w:eastAsia="Noto Sans CJK KR"/>
          <w:b/>
          <w:sz w:val="20"/>
        </w:rPr>
        <w:t>[0285c03]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六者於諸如來境界信得增長七者遠離憂悔於生死中勇猛不怯八者其心柔和捨於憍慢不為他人所惱九者雖未得定於一切時一切境界處則能減損煩惱不樂世間十者若得三昧不為外緣一切音聲之所驚動　一於理信增。二處染不怯。三不為緣壞。四無世滋味。五得深禪定。別修止門竟○第二修觀中有三。初明修觀意。次辨觀相。後唯除下結觀分齊。</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여섯째는 모든 여래의 경계에 대한 믿음이 증장하는 것이고, 일곱째는 근심과 후회를 멀리 떠나 생사 가운데서 용맹하여 겁내지 않는 것이며, 여덟째는 그 마음이 부드럽고 온화하여 교만을 버리고 다른 사람에게 괴롭힘을 당하지 않는 것이고, 아홉째는 비록 선정을 얻지 못했더라도 모든 때와 모든 경계에서 번뇌를 덜어 세간을 즐기지 않는 것이며, 열째는 만일 삼매를 얻으면 외부 인연인 모든 소리에 놀라 움직이지 않는 것이다. 첫째는 이치에 대한 믿음이 증장하는 것이고, 둘째는 오염된 곳에 있어도 겁내지 않는 것이며, 셋째는 인연에 의해 무너지지 않는 것이고, 넷째는 세간의 맛을 즐기지 않는 것이며, 다섯째는 깊은 선정을 얻는 것이다. 따로 닦는 지문(止門)의 설명을 마친다. 둘째 관을 닦는 가운데 셋이 있다. 첫째는 관을 닦는 뜻을 밝히고, 다음은 관의 모습을 분별하며, 뒤의 ‘오직 제외한다’ 이하에서는 관의 한계를 결론짓는다.</w:t>
      </w:r>
    </w:p>
    <w:p>
      <w:pPr>
        <w:pStyle w:val="Marker"/>
        <w:pBdr>
          <w:top w:val="single" w:sz="10" w:space="1" w:color="B7B7B7"/>
        </w:pBdr>
      </w:pPr>
      <w:r>
        <w:rPr>
          <w:rFonts w:ascii="Noto Sans CJK KR" w:hAnsi="Noto Sans CJK KR" w:eastAsia="Noto Sans CJK KR"/>
          <w:b/>
          <w:sz w:val="20"/>
        </w:rPr>
        <w:t>[0285c12]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復次若人唯修於止則心沈沒或起懈怠不樂眾善遠離大悲是故修觀　前中言不樂眾善。失自利也。遠離大悲。失利他也○第二辨觀相中有四。初法相觀。即治前失自利過。二如是當念下明大悲觀。即治前失利他過。三作是思惟下明大願觀。即成前大悲行。四以起如是下明精進觀。即成前自利行。就初中明四非常觀。</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또 만일 사람이 오직 지(止)만 닦으면 마음이 침몰하거나 혹 게으름을 일으켜 여러 선을 즐기지 않고 대비에서 멀어지므로 관을 닦는다. 앞에서 ‘여러 선을 즐기지 않는다’고 한 것은, 자기 이익을 잃는 것이다. ‘대비에서 멀어진다’는 것은, 남을 이롭게 하는 일을 잃는 것이다. 둘째, 관의 모습을 분별하는 가운데 넷이 있다. 첫째는 법상관이다. 곧 앞에서 자기 이익을 잃는 허물을 다스린다. 둘째는 ‘이와 같이 마땅히 생각한다’ 이하에서 대비관을 밝힌다. 곧 앞에서 남을 이롭게 하는 일을 잃는 허물을 다스린다. 셋째는 ‘이와 같이 사유한다’ 이하에서 대원관을 밝힌다. 곧 앞의 대비행을 성취한다. 넷째는 ‘이와 같은 원을 일으킴으로써’ 이하에서 정진관을 밝힌다. 곧 앞의 자리행을 성취한다. 처음 가운데에서는 네 가지 비상관(非常觀)을 밝힌다.</w:t>
      </w:r>
    </w:p>
    <w:p>
      <w:pPr>
        <w:pStyle w:val="Marker"/>
        <w:pBdr>
          <w:top w:val="single" w:sz="10" w:space="1" w:color="B7B7B7"/>
        </w:pBdr>
      </w:pPr>
      <w:r>
        <w:rPr>
          <w:rFonts w:ascii="Noto Sans CJK KR" w:hAnsi="Noto Sans CJK KR" w:eastAsia="Noto Sans CJK KR"/>
          <w:b/>
          <w:sz w:val="20"/>
        </w:rPr>
        <w:t>[0285c20]</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修習觀者當觀一切世間有為之法無得久停須臾變壞一切心行念念生滅以是故苦應觀過去所念諸法恍惚如夢應觀現在所念諸法猶如電光應觀未來所念諸法猶如於雲[1]歘爾而起　初無常觀。二一切心行下明苦觀。三應觀下明無我觀。於中過去無體難追。現在剎那不住。當來本無積聚。但緣集[＊]歘有。不從十方來故也。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관을 닦는 자는 마땅히 모든 세간의 유위법이 오래 머물지 못하고 잠깐 사이에 변하여 무너짐을 관해야 한다. 모든 마음의 행은 생각마다 생멸하므로 괴로움이다. 과거에 생각한 모든 법은 아득하여 꿈과 같음을 관하고, 현재에 생각하는 모든 법은 번갯빛과 같음을 관하며, 미래에 생각할 모든 법은 구름에서 갑자기 일어나는 것과 같음을 관해야 한다. 첫째는 무상관이다. 둘째 ‘모든 마음의 행’ 이하는 고관(苦觀)을 밝힌다. 셋째 ‘마땅히 관한다’ 이하는 무아관을 밝힌다. 그 가운데 과거는 실체가 없어 뒤쫓기 어렵고, 현재는 찰나마다 머물지 않으며, 미래는 본래 쌓여 있는 것이 없다. 다만 인연이 모여 갑자기 있을 뿐이다. 시방에서 오는 것이 아니기 때문이다.</w:t>
      </w:r>
    </w:p>
    <w:p>
      <w:pPr>
        <w:pStyle w:val="Marker"/>
        <w:pBdr>
          <w:top w:val="single" w:sz="10" w:space="1" w:color="B7B7B7"/>
        </w:pBdr>
      </w:pPr>
      <w:r>
        <w:rPr>
          <w:rFonts w:ascii="Noto Sans CJK KR" w:hAnsi="Noto Sans CJK KR" w:eastAsia="Noto Sans CJK KR"/>
          <w:b/>
          <w:sz w:val="20"/>
        </w:rPr>
        <w:t>[0285c28]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應觀世間一切有身悉皆不淨種種穢污無一可樂　四應觀世間下明不淨觀。此四除於常等四倒。配釋可知。</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마땅히 세간의 모든 몸 있는 존재가 모두 청정하지 못하고 여러 가지 더러움으로 오염되어 즐길 만한 것이 하나도 없음을 관해야 한다. 넷째 ‘마땅히 세간을 관한다’ 이하는 부정관을 밝힌다. 이 네 가지는 상·락·아·정 등의 네 가지 전도를 제거한다. 서로 배대하여 해석하면 알 수 있다.</w:t>
      </w:r>
    </w:p>
    <w:p>
      <w:pPr>
        <w:pStyle w:val="Marker"/>
        <w:pBdr>
          <w:top w:val="single" w:sz="10" w:space="1" w:color="B7B7B7"/>
        </w:pBdr>
      </w:pPr>
      <w:r>
        <w:rPr>
          <w:rFonts w:ascii="Noto Sans CJK KR" w:hAnsi="Noto Sans CJK KR" w:eastAsia="Noto Sans CJK KR"/>
          <w:b/>
          <w:sz w:val="20"/>
        </w:rPr>
        <w:t>[0286a02]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如是當念一切眾生從無始時來皆因無明所熏習故令心生滅已受一切身心大苦現在即有無量逼迫未來所苦亦無分齊難捨難離而不覺知眾生如是甚為可愍　[1]悲觀中。先觀眾生三世重苦。次難捨下無心厭背故使苦無限也。後眾生如是下深發悲心也。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이와 같이 마땅히 생각해야 한다. 모든 중생은 무시 이래 모두 무명에 훈습되었기 때문에 마음을 생멸하게 하여 이미 온갖 몸과 마음의 큰 괴로움을 받았고, 현재에도 곧 한량없는 핍박이 있으며, 미래의 괴로움 또한 끝이 없다. 버리기 어렵고 떠나기 어려우나 스스로 깨닫지 못하니, 중생이 이와 같음은 매우 가엾다. 대비관 가운데, 먼저 중생이 삼세에 받는 무거운 괴로움을 관하고, 다음 ‘버리기 어렵다’ 이하에서는 싫어하고 등지는 마음이 없기 때문에 괴로움이 끝없게 됨을 밝히며, 뒤의 ‘중생이 이와 같다’ 이하에서는 깊이 대비심을 일으킴을 밝힌다.</w:t>
      </w:r>
    </w:p>
    <w:p>
      <w:pPr>
        <w:pStyle w:val="Marker"/>
        <w:pBdr>
          <w:top w:val="single" w:sz="10" w:space="1" w:color="B7B7B7"/>
        </w:pBdr>
      </w:pPr>
      <w:r>
        <w:rPr>
          <w:rFonts w:ascii="Noto Sans CJK KR" w:hAnsi="Noto Sans CJK KR" w:eastAsia="Noto Sans CJK KR"/>
          <w:b/>
          <w:sz w:val="20"/>
        </w:rPr>
        <w:t>[0286a08]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作是思惟即應勇猛立大誓願願令我心離分別故遍於十方修行一切諸善功德盡其未來以無量方便救拔一切苦惱眾生令得涅槃第一義樂　大願觀中因悲立願。初即願體。二遍於下明長時心。三以無量下明廣大心。四令得下明第一心也。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이와 같이 사유하고 나서는 곧 용맹하게 큰 서원을 세워야 한다. ‘나의 마음이 분별을 떠나게 하여 시방에 두루하여 모든 선한 공덕을 닦고, 미래가 다하도록 한량없는 방편으로 모든 괴로움과 번뇌가 있는 중생을 구제하여 열반의 제일의 즐거움을 얻게 하겠다’고 원해야 한다. 대원관 가운데에서는 대비로 인해 서원을 세운다. 첫째는 곧 원의 본체이고, 둘째 ‘두루’ 이하에서는 장시간심을 밝히며, 셋째 ‘한량없는’ 이하에서는 광대심을 밝히고, 넷째 ‘얻게 한다’ 이하에서는 제일심을 밝힌다.</w:t>
      </w:r>
    </w:p>
    <w:p>
      <w:pPr>
        <w:pStyle w:val="Marker"/>
        <w:pBdr>
          <w:top w:val="single" w:sz="10" w:space="1" w:color="B7B7B7"/>
        </w:pBdr>
      </w:pPr>
      <w:r>
        <w:rPr>
          <w:rFonts w:ascii="Noto Sans CJK KR" w:hAnsi="Noto Sans CJK KR" w:eastAsia="Noto Sans CJK KR"/>
          <w:b/>
          <w:sz w:val="20"/>
        </w:rPr>
        <w:t>[0286a14]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以起如是願故於一切時一切處所有眾善隨已堪能不捨修學心無懈怠唯除坐時專念於止　精進可見。</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이와 같은 원을 일으켰기 때문에 모든 때와 모든 곳에서 자신이 감당할 수 있는 모든 선을 버리지 않고 닦아 배우며 마음에 게으름이 없어야 한다. 다만 앉아 있을 때는 오로지 지에 생각을 두는 경우를 제외한다. 정진은 글의 뜻대로 알 수 있다.</w:t>
      </w:r>
    </w:p>
    <w:p>
      <w:pPr>
        <w:pStyle w:val="Marker"/>
        <w:pBdr>
          <w:top w:val="single" w:sz="10" w:space="1" w:color="B7B7B7"/>
        </w:pBdr>
      </w:pPr>
      <w:r>
        <w:rPr>
          <w:rFonts w:ascii="Noto Sans CJK KR" w:hAnsi="Noto Sans CJK KR" w:eastAsia="Noto Sans CJK KR"/>
          <w:b/>
          <w:sz w:val="20"/>
        </w:rPr>
        <w:t>[0286a17]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若餘一切悉當觀察應作不應作　上結中。順理應作。違理不應作故也。上來別修止觀竟○自下第三明雙運者。上來始習未淳。故動靜別修。今定慧修成。故能雙運。於中有三。初總標。次別辨。後總結。</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그 밖의 모든 경우에는 마땅히 관찰하여 해야 할 것과 하지 말아야 할 것을 살펴야 한다. 위의 결론 가운데, 이치에 순응하는 것은 해야 하고, 이치에 어긋나는 것은 하지 말아야 하기 때문이다. 이상으로 지와 관을 따로 닦는 설명을 마친다. 이하 셋째는 지와 관을 함께 운용함을 밝힌다. 이상에서는 처음 닦아 아직 순숙하지 못했으므로, 움직임과 고요함에서 따로 닦았다. 이제 선정과 지혜의 수행이 성취되었으므로, 두 가지를 함께 운용할 수 있다. 그 가운데 셋이 있다. 첫째는 총괄하여 제시하고, 다음은 따로 분별하며, 뒤에는 총괄하여 결론짓는다.</w:t>
      </w:r>
    </w:p>
    <w:p>
      <w:pPr>
        <w:pStyle w:val="Marker"/>
        <w:pBdr>
          <w:top w:val="single" w:sz="10" w:space="1" w:color="B7B7B7"/>
        </w:pBdr>
      </w:pPr>
      <w:r>
        <w:rPr>
          <w:rFonts w:ascii="Noto Sans CJK KR" w:hAnsi="Noto Sans CJK KR" w:eastAsia="Noto Sans CJK KR"/>
          <w:b/>
          <w:sz w:val="20"/>
        </w:rPr>
        <w:t>[0286a22]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若行若住若坐若臥若起皆應止觀俱行　別中有二。初約法明俱。後對障明俱前中二。初即止之觀。後即觀之止。</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걷거나 서거나 앉거나 눕거나 일어날 때 모두 지와 관을 함께 행해야 한다. 따로 분별하는 가운데 둘이 있다. 첫째는 법에 의거하여 함께함을 밝히고, 뒤에는 장애를 대하여 함께함을 밝힌다. 앞부분에는 다시 둘이 있다. 첫째는 지에 즉한 관이고, 뒤는 관에 즉한 지이다.</w:t>
      </w:r>
    </w:p>
    <w:p>
      <w:pPr>
        <w:pStyle w:val="Marker"/>
        <w:pBdr>
          <w:top w:val="single" w:sz="10" w:space="1" w:color="B7B7B7"/>
        </w:pBdr>
      </w:pPr>
      <w:r>
        <w:rPr>
          <w:rFonts w:ascii="Noto Sans CJK KR" w:hAnsi="Noto Sans CJK KR" w:eastAsia="Noto Sans CJK KR"/>
          <w:b/>
          <w:sz w:val="20"/>
        </w:rPr>
        <w:t>[0286a25]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所謂雖念諸法自性不生而復即念因緣和合善惡之業苦樂等報不失不壞雖念因緣善惡業報而亦即念性不可得　前中言自性無生者。約非有義以明止也。業果不失者。約非無義以明觀也。此二不二故云即也。此順不動真際而建立諸法。良以非有即是非無故。能不捨止而修觀。次言雖念因緣即性不可得者。明即觀之止。此順不壞假名而說諸法實相。以非無即是非有故。能不捨觀而修止。此說時有前後。然在行心鎔融不二。不二之性即是實性。理味在此。宜可思之。</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이른바 비록 모든 법의 자성이 생하지 않음을 생각하더라도 또한 곧 인연이 화합하여 선악의 업과 고락 등의 과보가 없어지거나 무너지지 않음을 생각하며, 비록 인연의 선악업보를 생각하더라도 또한 곧 그 성품을 얻을 수 없음을 생각하는 것이다. 앞에서 ‘자성이 생하지 않는다’고 한 것은, 비유(非有)의 뜻에 의거하여 지를 밝힌 것이다. ‘업과가 없어지지 않는다’는 것은, 비무(非無)의 뜻에 의거하여 관을 밝힌 것이다. 이 둘은 둘이 아니므로 ‘곧’이라고 했다. 이는 움직이지 않는 진제에 순응하면서 모든 법을 세우는 것이다. 실로 비유가 곧 비무이기 때문에, 지를 버리지 않고 관을 닦을 수 있다. 다음 ‘비록 인연을 생각하더라도 곧 성품을 얻을 수 없다’고 한 것은, 관에 즉한 지를 밝힌다. 이는 가명을 무너뜨리지 않으면서 모든 법의 실상을 설하는 데 순응한다. 비무가 곧 비유이기 때문에, 관을 버리지 않고 지를 닦을 수 있다. 설명할 때에는 앞뒤가 있지만, 수행하는 마음에서는 융합하여 둘이 아니다. 둘이 아닌 성품이 곧 실성이다. 이치의 뜻이 여기에 있다. 마땅히 깊이 생각해야 한다.</w:t>
      </w:r>
    </w:p>
    <w:p>
      <w:pPr>
        <w:pStyle w:val="Marker"/>
        <w:pBdr>
          <w:top w:val="single" w:sz="10" w:space="1" w:color="B7B7B7"/>
        </w:pBdr>
      </w:pPr>
      <w:r>
        <w:rPr>
          <w:rFonts w:ascii="Noto Sans CJK KR" w:hAnsi="Noto Sans CJK KR" w:eastAsia="Noto Sans CJK KR"/>
          <w:b/>
          <w:sz w:val="20"/>
        </w:rPr>
        <w:t>[0286b09]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若修止者對治凡夫住著世間能捨二乘怯弱之見　第二對障中。初修止者治於二過。謂正治凡夫人法二執貪樂世間。兼治二乘執五陰法見苦[2]止怖。以止門無生除此等執也。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만일 지를 닦으면 범부가 세간에 머물러 집착하는 것을 대치하고 이승의 겁약한 견해를 버릴 수 있다. 둘째 장애를 대하는 가운데, 처음 지를 닦는 것은 두 가지 허물을 다스린다. 곧 바로는 범부가 인·법의 두 집착으로 세간을 탐하고 즐기는 것을 다스리고, 겸하여 이승이 오음의 법을 집착하여 괴로움을 보고 두려워하는 것을 다스린다. 지문은 무생으로 이러한 집착을 제거하기 때문이다.</w:t>
      </w:r>
    </w:p>
    <w:p>
      <w:pPr>
        <w:pStyle w:val="Marker"/>
        <w:pBdr>
          <w:top w:val="single" w:sz="10" w:space="1" w:color="B7B7B7"/>
        </w:pBdr>
      </w:pPr>
      <w:r>
        <w:rPr>
          <w:rFonts w:ascii="Noto Sans CJK KR" w:hAnsi="Noto Sans CJK KR" w:eastAsia="Noto Sans CJK KR"/>
          <w:b/>
          <w:sz w:val="20"/>
        </w:rPr>
        <w:t>[0286b14]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若修觀者對治二乘不起大悲狹劣心過遠離凡夫不修善根　次修觀者亦治二過。謂正治二乘狹劣之心。令普觀眾生起於大悲。兼治凡夫懈怠之心。令觀無常策修善行。</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만일 관을 닦으면 이승이 대비를 일으키지 않는 협소하고 열등한 마음의 허물을 다스리고, 범부가 선근을 닦지 않는 것을 멀리 떠나게 한다. 다음 관을 닦는 것 또한 두 가지 허물을 다스린다. 곧 바로는 이승의 협소하고 열등한 마음을 다스려, 중생을 널리 관하고 대비를 일으키게 하며, 겸하여 범부의 게으른 마음을 다스려, 무상을 관하고 선행을 닦도록 독려한다.</w:t>
      </w:r>
    </w:p>
    <w:p>
      <w:pPr>
        <w:pStyle w:val="Marker"/>
        <w:pBdr>
          <w:top w:val="single" w:sz="10" w:space="1" w:color="B7B7B7"/>
        </w:pBdr>
      </w:pPr>
      <w:r>
        <w:rPr>
          <w:rFonts w:ascii="Noto Sans CJK KR" w:hAnsi="Noto Sans CJK KR" w:eastAsia="Noto Sans CJK KR"/>
          <w:b/>
          <w:sz w:val="20"/>
        </w:rPr>
        <w:t>[0286b19]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以是義故是止觀二門共相助成不相捨離若止觀不具則無能入菩提之道　第三結中言助成等者。如凡夫人。非不樂世間。無以勤修善行。約二乘人。非不怖生死無以起於大悲。是故二行不相離也。言若止觀不具不能入菩提道者。止觀相須。如鳥兩翼車之二輪。二輪不具則無運載之功。一翼若闕則無凌虛之勢。故云不具則不能入○自下第三明防退方法。於中有二。先明可退之人。後當知如來下明防退之法前中二。初標行劣。二以住於此下舉處釋成。</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이러한 뜻 때문에 지와 관의 두 문은 서로 도와 성취시키며 서로 버리거나 떠나지 않는다. 만일 지와 관을 갖추지 못하면 보리의 도에 들어갈 수 없다. 셋째 결론 가운데 ‘도와 성취한다’고 한 것은, 범부의 경우와 같다. 세간을 즐기지 않는 것이 아니고서는, 부지런히 선행을 닦을 수 없다. 이승의 경우에는, 생사를 두려워하지 않는다면 대비를 일으킬 수 없다. 그러므로 두 행은 서로 떠나지 않는다. ‘만일 지와 관을 갖추지 못하면 보리의 도에 들어갈 수 없다’고 한 것은, 지와 관이 서로 필요함을 말한다. 새의 두 날개나 수레의 두 바퀴와 같다. 두 바퀴가 갖추어지지 않으면 운반하는 공능이 없고, 한 날개라도 빠지면 허공을 날아오르는 힘이 없다. 그러므로 ‘갖추지 못하면 들어갈 수 없다’고 했다. 이하 셋째는 퇴전을 방지하는 방법을 밝힌다. 그 가운데 둘이 있다. 먼저 퇴전할 수 있는 사람을 밝히고, 뒤의 ‘마땅히 여래를 알아야 한다’ 이하에서는 퇴전을 막는 법을 밝힌다. 앞부분에는 둘이 있다. 첫째는 수행이 열등함을 제시하고, 둘째 ‘이곳에 머문다’ 이하에서는 처소를 들어 그 까닭을 해석한다.</w:t>
      </w:r>
    </w:p>
    <w:p>
      <w:pPr>
        <w:pStyle w:val="Marker"/>
        <w:pBdr>
          <w:top w:val="single" w:sz="10" w:space="1" w:color="B7B7B7"/>
        </w:pBdr>
      </w:pPr>
      <w:r>
        <w:rPr>
          <w:rFonts w:ascii="Noto Sans CJK KR" w:hAnsi="Noto Sans CJK KR" w:eastAsia="Noto Sans CJK KR"/>
          <w:b/>
          <w:sz w:val="20"/>
        </w:rPr>
        <w:t>[0286c01]</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復次眾生初學是法欲求正信其心怯弱以住於此娑婆世界自畏不能常值諸佛親承供養懼謂信心難可成就意欲退者　以其內心既劣。外闕勝緣。信行難成故將退也○防退法中有二。初通舉聖意。後別引經證。前中二。初標聖善巧。二謂以專意下釋顯巧相。</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또 중생이 처음 이 법을 배워 바른 믿음을 구하고자 하나 그 마음이 겁약하며, 이 사바세계에 머물러 있으면서 항상 모든 부처를 만나 친히 받들어 공양하지 못할까 스스로 두려워하고, 신심을 성취하기 어렵다고 걱정하여 물러나려는 자가 있다. 그 내면의 마음이 이미 열등하고, 밖으로는 뛰어난 인연이 부족하므로, 믿음의 수행을 성취하기 어려워 장차 물러나려는 것이다. 퇴전을 막는 법 가운데 둘이 있다. 첫째는 성인의 뜻을 통틀어 제시하고, 뒤에는 별도로 경을 인용하여 증명한다. 앞부분에는 둘이 있다. 첫째는 성인의 뛰어난 방편을 제시하고, 둘째 ‘오로지 뜻을 두어’ 이하에서는 그 방편의 모습을 해석하여 밝힌다.</w:t>
      </w:r>
    </w:p>
    <w:p>
      <w:pPr>
        <w:pStyle w:val="Marker"/>
        <w:pBdr>
          <w:top w:val="single" w:sz="10" w:space="1" w:color="B7B7B7"/>
        </w:pBdr>
      </w:pPr>
      <w:r>
        <w:rPr>
          <w:rFonts w:ascii="Noto Sans CJK KR" w:hAnsi="Noto Sans CJK KR" w:eastAsia="Noto Sans CJK KR"/>
          <w:b/>
          <w:sz w:val="20"/>
        </w:rPr>
        <w:t>[0286c08]</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當知如來有勝方便攝護信心謂以專意念佛因緣隨願得生他方佛土常見於佛永離惡道　引經證中二。先引經。後常見佛下釋經文。</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마땅히 여래에게 신심을 거두어 보호하는 뛰어난 방편이 있음을 알아야 한다. 곧 오로지 뜻을 두어 부처를 생각하는 인연으로 원에 따라 다른 부처의 국토에 태어나 항상 부처를 뵙고 영원히 악도를 떠나는 것이다. 경을 인용하여 증명하는 가운데 둘이 있다. 먼저 경을 인용하고, 뒤의 ‘항상 부처를 뵙는다’ 이하에서는 경문을 해석한다.</w:t>
      </w:r>
    </w:p>
    <w:p>
      <w:pPr>
        <w:pStyle w:val="Marker"/>
        <w:pBdr>
          <w:top w:val="single" w:sz="10" w:space="1" w:color="B7B7B7"/>
        </w:pBdr>
      </w:pPr>
      <w:r>
        <w:rPr>
          <w:rFonts w:ascii="Noto Sans CJK KR" w:hAnsi="Noto Sans CJK KR" w:eastAsia="Noto Sans CJK KR"/>
          <w:b/>
          <w:sz w:val="20"/>
        </w:rPr>
        <w:t>[0286c12]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如修多羅說若人專念西方極樂世界阿彌陀佛所修善根迴向願求生彼世界即得往生常見佛故終無有退若觀彼佛真如法身常勤修習畢竟得生住正定故　言若觀法身得畢竟往生等者。但往生之人約有三位。一如蓮華未開時信行未滿。未各不退。但以處無退緣故稱不退。二信位滿足已去。華開見佛。入十住位。得少分見法身。住正定位也。三者三賢位滿。入初地已去。證遍滿法身。生無邊佛土。如佛記龍樹菩薩等。住初地生淨土等也。此中畢竟等。是後二位也○第五勸修利益中有三。初總結前說。</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경에서 말한 것과 같다. 만일 사람이 오로지 서방 극락세계의 아미타불을 생각하고, 닦은 선근을 회향하여 그 세계에 태어나기를 원하고 구하면 곧 왕생하여 항상 부처를 뵙기 때문에 끝내 물러남이 없다. 만일 그 부처의 진여법신을 관하고 항상 부지런히 닦고 익히면 마침내 태어나 정정위에 머문다. ‘만일 법신을 관하면 마침내 왕생한다’고 한 것 등은, 왕생한 사람을 대략 세 지위로 나눈 것이다. 첫째는 연꽃이 아직 피지 않았을 때로, 믿음의 수행이 아직 원만하지 않다. [이문 검토 필요] 아직 각각 불퇴는 아니다. 다만 그 처소에 퇴전의 인연이 없기 때문에 불퇴라고 일컫는다. 둘째는 믿음의 지위가 원만해진 이후로, 연꽃이 피고 부처를 뵙는다. 십주의 지위에 들어가, 법신을 조금 보게 되고, 정정위에 머문다. 셋째는 삼현의 지위가 원만해져, 초지에 들어간 이후로, 두루 가득한 법신을 증득하고, 끝없는 불국토에 태어난다. 부처께서 용수보살 등에게 수기하신 것과 같다. 초지에 머물러 정토에 태어난다고 한 것 등이다. 여기서 ‘마침내’라고 한 것 등은, 뒤의 두 지위를 가리킨다. 다섯째 권수이익분 가운데 셋이 있다. 첫째는 앞의 설명을 총괄하여 결론짓는다.</w:t>
      </w:r>
    </w:p>
    <w:p>
      <w:pPr>
        <w:pStyle w:val="Label"/>
      </w:pPr>
      <w:r>
        <w:rPr>
          <w:rFonts w:ascii="Noto Sans CJK KR" w:hAnsi="Noto Sans CJK KR" w:eastAsia="Noto Sans CJK KR"/>
          <w:b/>
          <w:color w:val="505050"/>
          <w:sz w:val="17"/>
        </w:rPr>
        <w:t>주석·교감</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[이문 검토 필요] 원문은 `未各不退`이다. 통상적 문법과 다소 어긋나므로 임의 교정하지 않고, 잠정적으로 “아직 각각 불퇴는 아니다”라고 옮겼다.</w:t>
      </w:r>
    </w:p>
    <w:p>
      <w:pPr>
        <w:pStyle w:val="Marker"/>
        <w:pBdr>
          <w:top w:val="single" w:sz="10" w:space="1" w:color="B7B7B7"/>
        </w:pBdr>
      </w:pPr>
      <w:r>
        <w:rPr>
          <w:rFonts w:ascii="Noto Sans CJK KR" w:hAnsi="Noto Sans CJK KR" w:eastAsia="Noto Sans CJK KR"/>
          <w:b/>
          <w:sz w:val="20"/>
        </w:rPr>
        <w:t>[0286c24]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已說修行信心分次說勸修利益分如是摩訶衍諸佛祕藏我已總說　二若有眾生下舉信謗損益。三當知過去下結勸修學。就信謗中二。初信受福勝。後其有眾生下明謗毀罪重。前中先約三慧總舉其益。</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이미 수행신심분을 설했으니, 다음에는 권수이익분을 설한다. 이와 같은 마하연의 모든 부처의 비밀장(祕密藏)을 내가 이미 총괄하여 설하였다. 둘째 ‘만일 중생이’ 이하에서는 믿고 받는 이익과 비방하는 손해를 든다. 셋째 ‘마땅히 과거를 알아야 한다’ 이하에서는 수행하고 배울 것을 결론지어 권한다. 믿고 비방하는 손익 가운데 둘이 있다. 첫째는 믿고 받아 복이 뛰어남을 밝히고, 뒤의 ‘어떤 중생이’ 이하에서는 비방하고 훼손하는 죄가 무거움을 밝힌다. 앞에서는 먼저 삼혜에 의거하여 그 이익을 총괄해 든다.</w:t>
      </w:r>
    </w:p>
    <w:p>
      <w:pPr>
        <w:pStyle w:val="Marker"/>
        <w:pBdr>
          <w:top w:val="single" w:sz="10" w:space="1" w:color="B7B7B7"/>
        </w:pBdr>
      </w:pPr>
      <w:r>
        <w:rPr>
          <w:rFonts w:ascii="Noto Sans CJK KR" w:hAnsi="Noto Sans CJK KR" w:eastAsia="Noto Sans CJK KR"/>
          <w:b/>
          <w:sz w:val="20"/>
        </w:rPr>
        <w:t>[0286c29]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若有眾生欲於如來甚深境界得生正信遠離誹謗入大乘道當持此論思量修習究竟能至無上之道　後若人聞下。別顯三慧益相。於中初聞時益。</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만일 어떤 중생이 여래의 심오한 경계에 바른 믿음을 내어 비방을 멀리 떠나 대승의 도에 들어가고자 한다면, 마땅히 이 논을 지니고 사량하며 닦고 익혀야 한다. 그러면 마침내 위없는 도에 이를 수 있다. 뒤의 ‘만일 사람이 듣고’ 이하에서는, 삼혜의 이익 모습을 따로 밝힌다. 그 가운데 처음은 들을 때의 이익이다.</w:t>
      </w:r>
    </w:p>
    <w:p>
      <w:pPr>
        <w:pStyle w:val="Marker"/>
        <w:pBdr>
          <w:top w:val="single" w:sz="10" w:space="1" w:color="B7B7B7"/>
        </w:pBdr>
      </w:pPr>
      <w:r>
        <w:rPr>
          <w:rFonts w:ascii="Noto Sans CJK KR" w:hAnsi="Noto Sans CJK KR" w:eastAsia="Noto Sans CJK KR"/>
          <w:b/>
          <w:sz w:val="20"/>
        </w:rPr>
        <w:t>[0287a04]</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若人聞是法已不生怯弱當知此人定紹佛種必為諸佛之所授記　次假使有人下明思時益。</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만일 사람이 이 법을 듣고 나서 겁내거나 약해지지 않는다면, 이 사람은 반드시 불종을 이어받아 반드시 모든 부처에게 수기를 받을 것임을 알아야 한다. 다음 ‘가령 어떤 사람이’ 이하에서는 생각할 때의 이익을 밝힌다.</w:t>
      </w:r>
    </w:p>
    <w:p>
      <w:pPr>
        <w:pStyle w:val="Marker"/>
        <w:pBdr>
          <w:top w:val="single" w:sz="10" w:space="1" w:color="B7B7B7"/>
        </w:pBdr>
      </w:pPr>
      <w:r>
        <w:rPr>
          <w:rFonts w:ascii="Noto Sans CJK KR" w:hAnsi="Noto Sans CJK KR" w:eastAsia="Noto Sans CJK KR"/>
          <w:b/>
          <w:sz w:val="20"/>
        </w:rPr>
        <w:t>[0287a07]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假使有人能化三千大千世界滿中眾生令行十善不如有人於一食頃正思此法過前功德不可為喻　後復次若人下明修行時益。於中三句。一時少德多。二假令下校量多相。三何以故下釋多所以。</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가령 어떤 사람이 삼천대천세계에 가득한 중생을 교화하여 십선을 행하게 하더라도, 한 끼 먹는 동안 이 법을 바르게 사유하는 사람만 못하다. 그 공덕은 앞의 공덕보다 뛰어나 비유할 수 없다. 뒤의 ‘또 만일 사람이’ 이하에서는 수행할 때의 이익을 밝힌다. 그 가운데 세 구가 있다. 첫째는 시간이 적어도 공덕이 많음을 밝힌다. 둘째 ‘가령’ 이하에서는 비교하여 그 많음을 밝힌다. 셋째 ‘무슨 까닭인가’ 이하에서는 공덕이 많은 이유를 해석한다.</w:t>
      </w:r>
    </w:p>
    <w:p>
      <w:pPr>
        <w:pStyle w:val="Marker"/>
        <w:pBdr>
          <w:top w:val="single" w:sz="10" w:space="1" w:color="B7B7B7"/>
        </w:pBdr>
      </w:pPr>
      <w:r>
        <w:rPr>
          <w:rFonts w:ascii="Noto Sans CJK KR" w:hAnsi="Noto Sans CJK KR" w:eastAsia="Noto Sans CJK KR"/>
          <w:b/>
          <w:sz w:val="20"/>
        </w:rPr>
        <w:t>[0287a12]</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復次若人受持此論觀察修行若一日一夜所有功德無量無邊不可得說假令十方一切諸佛各於無量無邊阿僧祇劫歎其功德亦不能盡何以故謂法性功德無有盡故此人功德亦復如是無有邊際　第二謗毀罪重中四句。</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또 만일 사람이 이 논을 받아 지니고 관찰하여 수행하기를 하루 낮과 하루 밤 동안만 하더라도 그 공덕은 한량없고 끝이 없어 말로 다할 수 없다. 가령 시방의 모든 부처가 각각 한량없고 끝없는 아승기겁 동안 그 공덕을 찬탄하더라도 역시 다하지 못한다. 무슨 까닭인가? 법성의 공덕은 다함이 없기 때문에 이 사람의 공덕도 또한 이와 같아 끝이 없기 때문이다. 둘째, 비방하고 훼손하는 죄가 무거운 가운데 네 구가 있다.</w:t>
      </w:r>
    </w:p>
    <w:p>
      <w:pPr>
        <w:pStyle w:val="Marker"/>
        <w:pBdr>
          <w:top w:val="single" w:sz="10" w:space="1" w:color="B7B7B7"/>
        </w:pBdr>
      </w:pPr>
      <w:r>
        <w:rPr>
          <w:rFonts w:ascii="Noto Sans CJK KR" w:hAnsi="Noto Sans CJK KR" w:eastAsia="Noto Sans CJK KR"/>
          <w:b/>
          <w:sz w:val="20"/>
        </w:rPr>
        <w:t>[0287a17]</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其有眾生於此論中毀謗不信所獲罪報經無量劫受大苦惱　一謗成罪重。</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어떤 중생이 이 논을 비방하고 믿지 않으면 그가 받는 죄보로 한량없는 겁 동안 큰 괴로움과 번뇌를 받는다. 첫째는 비방이 이루어져 죄가 무거움을 밝힌다.</w:t>
      </w:r>
    </w:p>
    <w:p>
      <w:pPr>
        <w:pStyle w:val="Marker"/>
        <w:pBdr>
          <w:top w:val="single" w:sz="10" w:space="1" w:color="B7B7B7"/>
        </w:pBdr>
      </w:pPr>
      <w:r>
        <w:rPr>
          <w:rFonts w:ascii="Noto Sans CJK KR" w:hAnsi="Noto Sans CJK KR" w:eastAsia="Noto Sans CJK KR"/>
          <w:b/>
          <w:sz w:val="20"/>
        </w:rPr>
        <w:t>[0287a19]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是故眾生但應仰信不應毀謗　二是故下誡勸止謗。</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그러므로 중생은 다만 우러러 믿어야 하며 비방해서는 안 된다. 둘째 ‘그러므로’ 이하에서는 경계하고 권하여 비방을 그치게 한다.</w:t>
      </w:r>
    </w:p>
    <w:p>
      <w:pPr>
        <w:pStyle w:val="Marker"/>
        <w:pBdr>
          <w:top w:val="single" w:sz="10" w:space="1" w:color="B7B7B7"/>
        </w:pBdr>
      </w:pPr>
      <w:r>
        <w:rPr>
          <w:rFonts w:ascii="Noto Sans CJK KR" w:hAnsi="Noto Sans CJK KR" w:eastAsia="Noto Sans CJK KR"/>
          <w:b/>
          <w:sz w:val="20"/>
        </w:rPr>
        <w:t>[0287a21]</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以深自害亦害他人斷絕一切三寶之種　三以深自害下釋罪重意。</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그것은 깊이 자신을 해치고 또한 다른 사람을 해치며 일체 삼보의 종자를 끊기 때문이다. 셋째 ‘깊이 자신을 해친다’ 이하에서는 죄가 무거운 뜻을 해석한다.</w:t>
      </w:r>
    </w:p>
    <w:p>
      <w:pPr>
        <w:pStyle w:val="Marker"/>
        <w:pBdr>
          <w:top w:val="single" w:sz="10" w:space="1" w:color="B7B7B7"/>
        </w:pBdr>
      </w:pPr>
      <w:r>
        <w:rPr>
          <w:rFonts w:ascii="Noto Sans CJK KR" w:hAnsi="Noto Sans CJK KR" w:eastAsia="Noto Sans CJK KR"/>
          <w:b/>
          <w:sz w:val="20"/>
        </w:rPr>
        <w:t>[0287a23]</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以一切如來皆依此法得涅槃故一切菩薩因之修行入佛智故　四以一切如來下轉釋斷三寶之義。此中二句。初約果人依之得涅槃。後約因人依之得菩提。菩提涅槃即是法寶。佛僧可知。由毀謗乖此。故斷三實也。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모든 여래가 모두 이 법에 의지하여 열반을 얻고, 모든 보살이 이 법으로 말미암아 수행하여 부처의 지혜에 들어가기 때문이다. 넷째 ‘모든 여래가’ 이하에서는 삼보의 종자를 끊는 뜻을 다시 해석한다. 여기에는 두 구가 있다. 처음은 과위의 사람이 이것에 의지하여 열반을 얻는 것에 의거하고, 뒤는 인위의 사람이 이것에 의지하여 보리를 얻는 것에 의거한다. 보리와 열반이 곧 법보이다. 불보와 승보는 알 수 있다. 비방하여 이것에 어긋나기 때문에, [이문 검토 필요] 그러므로 삼실(三實)을 끊는 것이다.</w:t>
      </w:r>
    </w:p>
    <w:p>
      <w:pPr>
        <w:pStyle w:val="Label"/>
      </w:pPr>
      <w:r>
        <w:rPr>
          <w:rFonts w:ascii="Noto Sans CJK KR" w:hAnsi="Noto Sans CJK KR" w:eastAsia="Noto Sans CJK KR"/>
          <w:b/>
          <w:color w:val="505050"/>
          <w:sz w:val="17"/>
        </w:rPr>
        <w:t>주석·교감</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[이문 검토 필요] 원문은 `故斷三實也`이다. 앞 문맥은 삼보를 설명하지만 `三實`을 `三寶` 등으로 고치지 않고 “삼실(三實)”로 보존하였다.</w:t>
      </w:r>
    </w:p>
    <w:p>
      <w:pPr>
        <w:pStyle w:val="Marker"/>
        <w:pBdr>
          <w:top w:val="single" w:sz="10" w:space="1" w:color="B7B7B7"/>
        </w:pBdr>
      </w:pPr>
      <w:r>
        <w:rPr>
          <w:rFonts w:ascii="Noto Sans CJK KR" w:hAnsi="Noto Sans CJK KR" w:eastAsia="Noto Sans CJK KR"/>
          <w:b/>
          <w:sz w:val="20"/>
        </w:rPr>
        <w:t>[0287a29]</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當知過去菩薩已依此法得成淨信現在菩薩今依此法得成淨信未來菩薩當依此法得成淨信。是故眾生應勤修學　結勸中。三世菩薩同行此法。更無異路。故應勤修學也。正宗竟。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마땅히 과거의 보살은 이미 이 법에 의지하여 청정한 믿음을 성취하였고, 현재의 보살은 지금 이 법에 의지하여 청정한 믿음을 성취하며, 미래의 보살도 장차 이 법에 의지하여 청정한 믿음을 성취할 것임을 알아야 한다. 그러므로 중생은 마땅히 부지런히 닦고 배워야 한다. 결론지어 권하는 가운데, 삼세의 보살은 함께 이 법을 행한다. 달리 다른 길이 없다. 그러므로 마땅히 부지런히 닦고 배워야 한다. 정종분을 마친다.</w:t>
      </w:r>
    </w:p>
    <w:p>
      <w:pPr>
        <w:pStyle w:val="Marker"/>
        <w:pBdr>
          <w:top w:val="single" w:sz="10" w:space="1" w:color="B7B7B7"/>
        </w:pBdr>
      </w:pPr>
      <w:r>
        <w:rPr>
          <w:rFonts w:ascii="Noto Sans CJK KR" w:hAnsi="Noto Sans CJK KR" w:eastAsia="Noto Sans CJK KR"/>
          <w:b/>
          <w:sz w:val="20"/>
        </w:rPr>
        <w:t>[0287b05]</w:t>
      </w:r>
    </w:p>
    <w:p>
      <w:pPr>
        <w:pStyle w:val="Label"/>
      </w:pPr>
      <w:r>
        <w:rPr>
          <w:rFonts w:ascii="Noto Sans CJK KR" w:hAnsi="Noto Sans CJK KR" w:eastAsia="Noto Sans CJK KR"/>
          <w:b/>
          <w:color w:val="505050"/>
          <w:sz w:val="17"/>
        </w:rPr>
        <w:t>원문</w:t>
      </w:r>
    </w:p>
    <w:p>
      <w:pPr>
        <w:pStyle w:val="SourceText"/>
        <w:shd w:fill="F7F7F7"/>
      </w:pPr>
      <w:r>
        <w:rPr>
          <w:rFonts w:ascii="Noto Serif CJK KR" w:hAnsi="Noto Serif CJK KR" w:eastAsia="Noto Serif CJK KR"/>
          <w:sz w:val="18"/>
        </w:rPr>
        <w:t>諸佛甚深廣大義我今隨順總持說迴此功德如法性普利一切眾生界　偈頌流通中。初二句。結上所說。於中上句結義。下句結文。後二句迴向利益。上句明德廣。[1]下辨遐霑也。</w:t>
      </w:r>
    </w:p>
    <w:p>
      <w:pPr>
        <w:pStyle w:val="Label"/>
      </w:pPr>
      <w:r>
        <w:rPr>
          <w:rFonts w:ascii="Noto Sans CJK KR" w:hAnsi="Noto Sans CJK KR" w:eastAsia="Noto Sans CJK KR"/>
          <w:b/>
          <w:color w:val="505050"/>
          <w:sz w:val="17"/>
        </w:rPr>
        <w:t>한국어 직역</w:t>
      </w:r>
    </w:p>
    <w:p>
      <w:pPr>
        <w:pStyle w:val="TranslationText"/>
      </w:pPr>
      <w:r>
        <w:rPr>
          <w:rFonts w:ascii="Noto Serif CJK KR" w:hAnsi="Noto Serif CJK KR" w:eastAsia="Noto Serif CJK KR"/>
          <w:sz w:val="19"/>
        </w:rPr>
        <w:t>모든 부처의 심오하고 광대한 뜻을 내가 지금 수순하여 총지해 설하였으니, 이 공덕을 법성과 같이 회향하여 모든 중생계에 널리 이익되게 하리라. 게송으로 유통하는 가운데, 처음 두 구는, 위에서 설한 것을 결론짓는다. 그 가운데 윗구는 뜻을 결론짓고, 아랫구는 글을 결론짓는다. 뒤의 두 구는 회향하여 이익되게 한다. 윗구는 공덕이 광대함을 밝히고, 아래에서는 멀리까지 두루 미침을 밝힌다.</w:t>
      </w:r>
    </w:p>
    <w:p>
      <w:r>
        <w:br w:type="page"/>
      </w:r>
    </w:p>
    <w:p>
      <w:pPr>
        <w:pStyle w:val="Heading1"/>
      </w:pPr>
      <w:r>
        <w:rPr>
          <w:rFonts w:ascii="Noto Sans CJK KR" w:hAnsi="Noto Sans CJK KR" w:eastAsia="Noto Sans CJK KR"/>
          <w:sz w:val="31"/>
        </w:rPr>
        <w:t>7. 번역상 쟁점</w:t>
      </w:r>
    </w:p>
    <w:p>
      <w:pPr>
        <w:pStyle w:val="FrontMeta"/>
      </w:pPr>
      <w:r>
        <w:rPr>
          <w:rFonts w:ascii="Noto Serif CJK KR" w:hAnsi="Noto Serif CJK KR" w:eastAsia="Noto Serif CJK KR"/>
          <w:sz w:val="18"/>
        </w:rPr>
        <w:t>최종 교열에서도 판본 대조 없이 확정할 수 없는 글자·구두·구문은 임의로 고치지 않았다. 주요 쟁점은 다음과 같다.</w:t>
      </w:r>
    </w:p>
    <w:tbl>
      <w:tblPr>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tcMar>
              <w:top w:w="90" w:type="dxa"/>
              <w:start w:w="90" w:type="dxa"/>
              <w:bottom w:w="90" w:type="dxa"/>
              <w:end w:w="90" w:type="dxa"/>
            </w:tcMar>
            <w:vAlign w:val="top"/>
            <w:shd w:fill="EDEDED"/>
          </w:tcPr>
          <w:p>
            <w:pPr>
              <w:pStyle w:val="SmallBody"/>
              <w:spacing w:after="0"/>
            </w:pPr>
            <w:r>
              <w:rPr>
                <w:rFonts w:ascii="Noto Serif CJK KR" w:hAnsi="Noto Serif CJK KR" w:eastAsia="Noto Serif CJK KR"/>
                <w:b/>
                <w:sz w:val="16"/>
              </w:rPr>
              <w:t>위치표지</w:t>
            </w:r>
          </w:p>
        </w:tc>
        <w:tc>
          <w:tcPr>
            <w:tcW w:type="dxa" w:w="2409"/>
            <w:tcMar>
              <w:top w:w="90" w:type="dxa"/>
              <w:start w:w="90" w:type="dxa"/>
              <w:bottom w:w="90" w:type="dxa"/>
              <w:end w:w="90" w:type="dxa"/>
            </w:tcMar>
            <w:vAlign w:val="top"/>
            <w:shd w:fill="EDEDED"/>
          </w:tcPr>
          <w:p>
            <w:pPr>
              <w:pStyle w:val="SmallBody"/>
              <w:spacing w:after="0"/>
            </w:pPr>
            <w:r>
              <w:rPr>
                <w:rFonts w:ascii="Noto Serif CJK KR" w:hAnsi="Noto Serif CJK KR" w:eastAsia="Noto Serif CJK KR"/>
                <w:b/>
                <w:sz w:val="16"/>
              </w:rPr>
              <w:t>원문</w:t>
            </w:r>
          </w:p>
        </w:tc>
        <w:tc>
          <w:tcPr>
            <w:tcW w:type="dxa" w:w="2409"/>
            <w:tcMar>
              <w:top w:w="90" w:type="dxa"/>
              <w:start w:w="90" w:type="dxa"/>
              <w:bottom w:w="90" w:type="dxa"/>
              <w:end w:w="90" w:type="dxa"/>
            </w:tcMar>
            <w:vAlign w:val="top"/>
            <w:shd w:fill="EDEDED"/>
          </w:tcPr>
          <w:p>
            <w:pPr>
              <w:pStyle w:val="SmallBody"/>
              <w:spacing w:after="0"/>
            </w:pPr>
            <w:r>
              <w:rPr>
                <w:rFonts w:ascii="Noto Serif CJK KR" w:hAnsi="Noto Serif CJK KR" w:eastAsia="Noto Serif CJK KR"/>
                <w:b/>
                <w:sz w:val="16"/>
              </w:rPr>
              <w:t>유형</w:t>
            </w:r>
          </w:p>
        </w:tc>
        <w:tc>
          <w:tcPr>
            <w:tcW w:type="dxa" w:w="2409"/>
            <w:tcMar>
              <w:top w:w="90" w:type="dxa"/>
              <w:start w:w="90" w:type="dxa"/>
              <w:bottom w:w="90" w:type="dxa"/>
              <w:end w:w="90" w:type="dxa"/>
            </w:tcMar>
            <w:vAlign w:val="top"/>
            <w:shd w:fill="EDEDED"/>
          </w:tcPr>
          <w:p>
            <w:pPr>
              <w:pStyle w:val="SmallBody"/>
              <w:spacing w:after="0"/>
            </w:pPr>
            <w:r>
              <w:rPr>
                <w:rFonts w:ascii="Noto Serif CJK KR" w:hAnsi="Noto Serif CJK KR" w:eastAsia="Noto Serif CJK KR"/>
                <w:b/>
                <w:sz w:val="16"/>
              </w:rPr>
              <w:t>처리</w:t>
            </w:r>
          </w:p>
        </w:tc>
      </w:tr>
      <w:tr>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[0240c19]</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`水無異動之津故。`</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구문 불확실</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[구문 불확실] ‘水無異動之津’의 津 용법이 난해하다. 현 TXT를 고치지 않고 ‘진(津)’을 그대로 드러냈으며, 외부 판본 대조 전에는 특정 이문으로 단정하지 않는다.</w:t>
            </w:r>
          </w:p>
        </w:tc>
      </w:tr>
      <w:tr>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[0240c19]</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`但以如來[4]抂世。`</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판독 불확실</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[판독 불확실] 원문은 ‘如來[4]抂世’이다. ‘抂’은 문맥상 이례적이지만 현 TXT의 글자를 그대로 보존하였다. 외부 판본 대조 없이 임의 교정하지 않는다.</w:t>
            </w:r>
          </w:p>
        </w:tc>
      </w:tr>
      <w:tr>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[0243c09]</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`𨒬百千年。`</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판독 불확실</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[판독 불확실] 원문의 `𨒬`은 현 TXT의 문자 그대로 보존하였다. 문맥상 일정한 시간이 ‘지나감/경과함’을 나타내는 글자로 해석했으나, 정확한 자형과 이문은 다른 판본과의 대조가 필요하다.</w:t>
            </w:r>
          </w:p>
        </w:tc>
      </w:tr>
      <w:tr>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[0243c09]</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`非無終盡。`</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구두 불확실</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[구두 불확실] `非無終盡。有不滅度。`는 현 TXT의 구두에 따르면 두 문장이나, 문맥상 앞뒤의 부정 관계가 긴밀하다. 원문 구두를 바꾸지 않고 두 구절로 보존하면서 의미 연결을 드러냈다.</w:t>
            </w:r>
          </w:p>
        </w:tc>
      </w:tr>
      <w:tr>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[0243c09]</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`期以滅智所得滅定。`</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구문 불확실</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[구문 불확실] 원문 `期以滅智所得滅定`의 수식 관계는 복수 해석이 가능하다. 최종본에서는 문면에 가장 가까운 형태로 옮겼으며 원문은 수정하지 않았다.</w:t>
            </w:r>
          </w:p>
        </w:tc>
      </w:tr>
      <w:tr>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[0244c23]</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`五教通諸法門者。`</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편집</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[편집] 앞에서 `略作四門`이라 하여 네 문을 예고했으나, 현 TXT에는 이어서 `五教通諸法門者`가 제5문으로 나타난다. 원문을 고치거나 합치지 않고 그대로 보존한다.</w:t>
            </w:r>
          </w:p>
        </w:tc>
      </w:tr>
      <w:tr>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[0245a27]</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`宗之與趣何別老。`</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판독 불확실</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[판독 불확실] 원문은 `宗之與趣何別老`로 되어 있다. 문맥상 ‘宗과 趣는 무엇이 다른가’라는 물음은 분명하지만, 말미의 `老`는 현 문맥에서 기능이 불명확하여 원문을 교정하지 않고 판독 불확실로 표시한다.</w:t>
            </w:r>
          </w:p>
        </w:tc>
      </w:tr>
      <w:tr>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[0246a15]</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`并黃鉞大將軍[3]大保蕭公勃等。`</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이문 검토 필요</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[이문 검토 필요] 원문은 관직명을 `大保`로 적고 있다. 다른 글자로 임의 교정하지 않았다.</w:t>
            </w:r>
          </w:p>
        </w:tc>
      </w:tr>
      <w:tr>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[0246b09]</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`若[＊]抂不可見聞處。`</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판독 불확실</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[판독 불확실] 원문은 `若[＊]抂不可見聞處`이다. `抂`의 자형·기능이 문맥상 불확실하므로 원문은 고치지 않고, 전후의 장소 구분에 따라 최소한으로 ‘…곳에 계시면’이라 옮겼다.</w:t>
            </w:r>
          </w:p>
        </w:tc>
      </w:tr>
      <w:tr>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[0246c27]</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`以小乘人偏[1]賀釋迦之恩故有斯也。`</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판독 불확실</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[판독 불확실] 원문은 `偏[1]賀釋迦之恩`이다. `賀`는 이 문맥에서 어색하므로 이문 가능성이 있으나 교정하지 않았으며, 번역에서는 문맥상 석가의 은혜와 관련된 행위임을 표시하였다.</w:t>
            </w:r>
          </w:p>
        </w:tc>
      </w:tr>
      <w:tr>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[0247b25]</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`[＊]抂眾生數中名為佛性[＊]抂非眾生數中名為法性。`</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판독 불확실</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[판독 불확실] 원문에는 두 차례 `抂`이 나타난다. 문맥상 각각 중생의 수와 비중생의 수 ‘가운데 있음’을 나타내는 위치 표현으로 해석하되, 원문 글자는 고치지 않았다.</w:t>
            </w:r>
          </w:p>
        </w:tc>
      </w:tr>
      <w:tr>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[0249b16]</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`後一策以勤修[3]三中初者。`</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구문 불확실</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[구문 불확실] 원문 `後一策以勤修[3]三中初者`는 편집표지와 과문이 밀착되어 구두가 불안정하다. `後一策以勤修`에서 한 차례 끊고, `[3]三中初者`를 이어지는 하·중·상 세 근기 가운데 첫째를 가리키는 말로 처리하였다.</w:t>
            </w:r>
          </w:p>
        </w:tc>
      </w:tr>
      <w:tr>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[0249c23]</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`不動遍而善韻。`</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구문 불확실</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[구문 불확실] `不動遍而善韻`의 수식 관계는 압축적이다. 앞의 `不壞曲而等遍`과 대구되는 것으로 보고, 두루함 자체를 손상하지 않으면서 음운이 온전하다는 취지로 직역하였다.</w:t>
            </w:r>
          </w:p>
        </w:tc>
      </w:tr>
      <w:tr>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[0250a24]</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`故云總攝如來廣大等如理智境故云深也。`</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구두 불확실</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[구두 불확실] `故云總攝如來廣大等如理智境故云深也`는 구두가 압축되어 있다. 앞의 논문 구절 `總攝如來廣大深法無邊義`를 항목별로 풀이하는 문맥에 따라 `總攝如來廣大等 / 如理智境故云深也`로 나누어 번역하였다.</w:t>
            </w:r>
          </w:p>
        </w:tc>
      </w:tr>
      <w:tr>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[0253c29]</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`即應是無釋云。`</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구두 불확실</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[구두 불확실] 원문 `即應是無釋云`은 `無`와 `釋云` 사이의 구두가 생략되어 있다. 문맥에 따라 “곧 무여야 한다. 이에 해석하여 말한다”로 나누어 옮겼다.</w:t>
            </w:r>
          </w:p>
        </w:tc>
      </w:tr>
      <w:tr>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[0254c08]</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`作楞伽經。`</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판독·구문 불확실</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[판독·구문 불확실] 원문은 `作楞伽經`이다. 문맥상 『능가경』의 설명을 도입하는 구절로 보아 “『능가경』에 의거하면”으로 옮겼으나, `作`자의 판독·이문 여부는 다른 판본 대조가 필요하다.</w:t>
            </w:r>
          </w:p>
        </w:tc>
      </w:tr>
      <w:tr>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[0254c08]</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`何梨耶識名如來藏。`</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구문 불확실</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[구문 불확실] 원문 `何梨耶識名如來藏`은 압축적이며 `何`의 기능이 불분명하다. 현 글자 그대로 두고 문맥상 “어찌하여 아리야식을 여래장이라 이름하는가”로 옮겼다.</w:t>
            </w:r>
          </w:p>
        </w:tc>
      </w:tr>
      <w:tr>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[0255c01]</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`即之義不一。`</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구문 불확실</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[구문 불확실] `即之義不一`은 구문이 압축되어 있다. 앞뒤의 `生滅不生滅`과 `辨之心不異`의 대구를 고려하여 “그 뜻에 나아가면 하나가 아니고”로 잠정 번역하였다.</w:t>
            </w:r>
          </w:p>
        </w:tc>
      </w:tr>
      <w:tr>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[0255c18]</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`此一識義陜局在於一門。`</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검토 필요</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[교감] 원문 `陜局`의 `陜`은 문맥상 ‘좁다’는 뜻으로 쓰인 표기 또는 이문 가능성이 있다. 원문은 고치지 않고 “좁아서 … 국한된다”로 옮겼다.</w:t>
            </w:r>
          </w:p>
        </w:tc>
      </w:tr>
      <w:tr>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[0261a20]</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`遠離一切心鏡界相無法可現非覺照義故`</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판독 불확실</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[판독 불확실] 현 TXT는 `心鏡界相`으로 되어 있다. 문맥상 `心境界相` 계열의 이문 가능성을 배제할 수 없으므로 원문은 고치지 않고 `심경계상(心鏡界相)`으로 옮겼다.</w:t>
            </w:r>
          </w:p>
        </w:tc>
      </w:tr>
      <w:tr>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[0261b28]</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`故勝鬘[3]經由有如來藏能厭生死苦樂求涅槃也。`</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구문 불확실</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[구문 불확실] 원문은 `故勝鬘[3]經由有如來藏能厭生死苦樂求涅槃也`이다. 인용을 도입하는 연결어가 생략·탈락했을 가능성이 있으나 원문은 교정하지 않고 문맥에 따라 번역하였다.</w:t>
            </w:r>
          </w:p>
        </w:tc>
      </w:tr>
      <w:tr>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[0262b17]</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`依忘心起無明故也。`</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이문 검토 필요</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[이문 검토 필요] 원문은 ‘忘心’이다. 문맥상 ‘妄心’일 가능성이 있으나 원문을 고치지 않았다.</w:t>
            </w:r>
          </w:p>
        </w:tc>
      </w:tr>
      <w:tr>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[0264a16]</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`本覺智內有此色礙不空之性也。`</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의미 불확실</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[의미 불확실] ‘色礙不空之性’의 구두와 의미는 문맥상 ‘색이라는 장애적·불공한 성품’으로 직역하였다.</w:t>
            </w:r>
          </w:p>
        </w:tc>
      </w:tr>
      <w:tr>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[0275b05]</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`頗致柯等殊勝之寶。`</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판독 불확실</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[판독 불확실] 원문 `頗致柯`는 보석 명칭으로 보이나 형태가 불확실하다. 임의 교정하지 않고 음역하여 번역하였다.</w:t>
            </w:r>
          </w:p>
        </w:tc>
      </w:tr>
      <w:tr>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[0275b27]</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`如三惡道習。`</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구문 불확실</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[구문 불확실] 원문 `如三惡道習`은 문맥상 어색하므로 `習`을 임의로 교정하지 않았다.</w:t>
            </w:r>
          </w:p>
        </w:tc>
      </w:tr>
      <w:tr>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[0284a16]</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`鬼者[1]埠場鬼也。`</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판독 불확실</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[판독 불확실] 원문은 `鬼者[1]埠場鬼也`이다. `埠場鬼`는 현 TXT에서 드문 표기이므로 임의 교정하지 않고 원문을 그대로 보존하였다.</w:t>
            </w:r>
          </w:p>
        </w:tc>
      </w:tr>
      <w:tr>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[0284a26]</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`[＊]埠場鬼者。`</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판독 불확실</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[판독 불확실] 원문은 `[＊]埠場鬼者`이다. 앞의 같은 표기로, 임의 교정하지 않았다.</w:t>
            </w:r>
          </w:p>
        </w:tc>
      </w:tr>
      <w:tr>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[0284a26]</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`或如蟲蝎緣人頭面鑽刺㿇㿇。`</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판독 불확실</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[판독 불확실] 원문 `㿇㿇`의 정확한 자의와 음가는 현 자료만으로 확정하기 어렵다. 원문을 그대로 보존하였다.</w:t>
            </w:r>
          </w:p>
        </w:tc>
      </w:tr>
      <w:tr>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[0284a26]</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`或復擊攊人兩腋下。`</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판독 불확실</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[판독 불확실] 원문 `攊`은 이 문맥에서 드문 글자이다. 다른 글자로 고치지 않고 원문 그대로 두었다.</w:t>
            </w:r>
          </w:p>
        </w:tc>
      </w:tr>
      <w:tr>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[0284a26]</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`汝是此閻浮提中食[2]大火嗅香偷臘吉支。`</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의미 불확실</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[의미 불확실] 원문 `臘吉支`의 정확한 지시 대상은 현 자료만으로 확정하기 어렵다. 음역 없이 원문 표기를 유지하였다.</w:t>
            </w:r>
          </w:p>
        </w:tc>
      </w:tr>
      <w:tr>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[0284a26]</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`謂十二時狩。`</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이문 검토 필요</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[이문 검토 필요] 원문 `十二時狩`의 `狩`는 문맥상 특정 시각에 대응하는 정매의 부류를 가리키는 듯하나, 이문 여부를 단정하지 않고 그대로 보존하였다.</w:t>
            </w:r>
          </w:p>
        </w:tc>
      </w:tr>
      <w:tr>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[0284a26]</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`行者恒用此時則知其狩精媚。`</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이문 검토 필요</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[이문 검토 필요] 원문 `其狩精媚`의 `狩`는 앞과 같은 표기이다. 임의 교정하지 않았다.</w:t>
            </w:r>
          </w:p>
        </w:tc>
      </w:tr>
      <w:tr>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[0286c12]</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`未各不退。`</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이문 검토 필요</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[이문 검토 필요] 원문은 `未各不退`이다. 통상적 문법과 다소 어긋나므로 임의 교정하지 않고, 잠정적으로 “아직 각각 불퇴는 아니다”라고 옮겼다.</w:t>
            </w:r>
          </w:p>
        </w:tc>
      </w:tr>
      <w:tr>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[0287a23]</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`故斷三實也。`</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이문 검토 필요</w:t>
            </w:r>
          </w:p>
        </w:tc>
        <w:tc>
          <w:tcPr>
            <w:tcW w:type="dxa" w:w="2409"/>
            <w:tcMar>
              <w:top w:w="90" w:type="dxa"/>
              <w:start w:w="90" w:type="dxa"/>
              <w:bottom w:w="90" w:type="dxa"/>
              <w:end w:w="90" w:type="dxa"/>
            </w:tcMar>
            <w:vAlign w:val="top"/>
          </w:tcPr>
          <w:p>
            <w:pPr>
              <w:pStyle w:val="SmallBody"/>
              <w:spacing w:after="0"/>
            </w:pPr>
            <w:r>
              <w:rPr>
                <w:rFonts w:ascii="Noto Serif CJK KR" w:hAnsi="Noto Serif CJK KR" w:eastAsia="Noto Serif CJK KR"/>
                <w:sz w:val="16"/>
              </w:rPr>
              <w:t>[이문 검토 필요] 원문은 `故斷三實也`이다. 앞 문맥은 삼보를 설명하지만 `三實`을 `三寶` 등으로 고치지 않고 “삼실(三實)”로 보존하였다.</w:t>
            </w:r>
          </w:p>
        </w:tc>
      </w:tr>
    </w:tbl>
    <w:p>
      <w:pPr>
        <w:spacing w:after="20"/>
      </w:pPr>
    </w:p>
    <w:p>
      <w:pPr>
        <w:pStyle w:val="FrontMeta"/>
      </w:pPr>
      <w:r>
        <w:rPr>
          <w:rFonts w:ascii="Noto Serif CJK KR" w:hAnsi="Noto Serif CJK KR" w:eastAsia="Noto Serif CJK KR"/>
          <w:sz w:val="18"/>
        </w:rPr>
        <w:t>편집기호 `[1]`–`[9]`, `[＊]`, `◎`, `○` 등은 원문에는 보존하되 한국어 의미 번역에는 섞지 않았다.</w:t>
      </w:r>
    </w:p>
    <w:p>
      <w:r>
        <w:br w:type="page"/>
      </w:r>
    </w:p>
    <w:p>
      <w:pPr>
        <w:pStyle w:val="Heading1"/>
      </w:pPr>
      <w:r>
        <w:rPr>
          <w:rFonts w:ascii="Noto Sans CJK KR" w:hAnsi="Noto Sans CJK KR" w:eastAsia="Noto Sans CJK KR"/>
          <w:sz w:val="31"/>
        </w:rPr>
        <w:t>8. 최종 검증 보고</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 xml:space="preserve">원문 위치표지: </w:t>
      </w:r>
      <w:r>
        <w:rPr>
          <w:rFonts w:ascii="Noto Serif CJK KR" w:hAnsi="Noto Serif CJK KR" w:eastAsia="Noto Serif CJK KR"/>
          <w:b/>
          <w:sz w:val="18"/>
        </w:rPr>
        <w:t>381개</w:t>
      </w:r>
      <w:r>
        <w:rPr>
          <w:rFonts w:ascii="Noto Serif CJK KR" w:hAnsi="Noto Serif CJK KR" w:eastAsia="Noto Serif CJK KR"/>
          <w:sz w:val="18"/>
        </w:rPr>
        <w:t>, `[0240c19]`–`[0287b05]`; 중복·역전 없음.</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 xml:space="preserve">내부 세분 검증 단위: </w:t>
      </w:r>
      <w:r>
        <w:rPr>
          <w:rFonts w:ascii="Noto Serif CJK KR" w:hAnsi="Noto Serif CJK KR" w:eastAsia="Noto Serif CJK KR"/>
          <w:b/>
          <w:sz w:val="18"/>
        </w:rPr>
        <w:t>8,316개</w:t>
      </w:r>
      <w:r>
        <w:rPr>
          <w:rFonts w:ascii="Noto Serif CJK KR" w:hAnsi="Noto Serif CJK KR" w:eastAsia="Noto Serif CJK KR"/>
          <w:sz w:val="18"/>
        </w:rPr>
        <w:t xml:space="preserve">; 번역 완료 </w:t>
      </w:r>
      <w:r>
        <w:rPr>
          <w:rFonts w:ascii="Noto Serif CJK KR" w:hAnsi="Noto Serif CJK KR" w:eastAsia="Noto Serif CJK KR"/>
          <w:b/>
          <w:sz w:val="18"/>
        </w:rPr>
        <w:t>8,316개</w:t>
      </w:r>
      <w:r>
        <w:rPr>
          <w:rFonts w:ascii="Noto Serif CJK KR" w:hAnsi="Noto Serif CJK KR" w:eastAsia="Noto Serif CJK KR"/>
          <w:sz w:val="18"/>
        </w:rPr>
        <w:t xml:space="preserve">, 미번역 </w:t>
      </w:r>
      <w:r>
        <w:rPr>
          <w:rFonts w:ascii="Noto Serif CJK KR" w:hAnsi="Noto Serif CJK KR" w:eastAsia="Noto Serif CJK KR"/>
          <w:b/>
          <w:sz w:val="18"/>
        </w:rPr>
        <w:t>0개</w:t>
      </w:r>
      <w:r>
        <w:rPr>
          <w:rFonts w:ascii="Noto Serif CJK KR" w:hAnsi="Noto Serif CJK KR" w:eastAsia="Noto Serif CJK KR"/>
          <w:sz w:val="18"/>
        </w:rPr>
        <w:t>. 최종 독서본에는 이 내부 번호를 표시하지 않았다.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 xml:space="preserve">원문 재결합 검증: 위치표지와 공백을 제외한 원문 </w:t>
      </w:r>
      <w:r>
        <w:rPr>
          <w:rFonts w:ascii="Noto Serif CJK KR" w:hAnsi="Noto Serif CJK KR" w:eastAsia="Noto Serif CJK KR"/>
          <w:b/>
          <w:sz w:val="18"/>
        </w:rPr>
        <w:t>70,562자</w:t>
      </w:r>
      <w:r>
        <w:rPr>
          <w:rFonts w:ascii="Noto Serif CJK KR" w:hAnsi="Noto Serif CJK KR" w:eastAsia="Noto Serif CJK KR"/>
          <w:sz w:val="18"/>
        </w:rPr>
        <w:t xml:space="preserve">와 내부 세분 원문 재결합 </w:t>
      </w:r>
      <w:r>
        <w:rPr>
          <w:rFonts w:ascii="Noto Serif CJK KR" w:hAnsi="Noto Serif CJK KR" w:eastAsia="Noto Serif CJK KR"/>
          <w:b/>
          <w:sz w:val="18"/>
        </w:rPr>
        <w:t>70,562자</w:t>
      </w:r>
      <w:r>
        <w:rPr>
          <w:rFonts w:ascii="Noto Serif CJK KR" w:hAnsi="Noto Serif CJK KR" w:eastAsia="Noto Serif CJK KR"/>
          <w:sz w:val="18"/>
        </w:rPr>
        <w:t>가 완전 일치한다.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 xml:space="preserve">원문만 있고 번역이 없는 위치표지 구간: </w:t>
      </w:r>
      <w:r>
        <w:rPr>
          <w:rFonts w:ascii="Noto Serif CJK KR" w:hAnsi="Noto Serif CJK KR" w:eastAsia="Noto Serif CJK KR"/>
          <w:b/>
          <w:sz w:val="18"/>
        </w:rPr>
        <w:t>0개</w:t>
      </w:r>
      <w:r>
        <w:rPr>
          <w:rFonts w:ascii="Noto Serif CJK KR" w:hAnsi="Noto Serif CJK KR" w:eastAsia="Noto Serif CJK KR"/>
          <w:sz w:val="18"/>
        </w:rPr>
        <w:t>.</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 xml:space="preserve">번역만 있고 대응 원문이 없는 위치표지 구간: </w:t>
      </w:r>
      <w:r>
        <w:rPr>
          <w:rFonts w:ascii="Noto Serif CJK KR" w:hAnsi="Noto Serif CJK KR" w:eastAsia="Noto Serif CJK KR"/>
          <w:b/>
          <w:sz w:val="18"/>
        </w:rPr>
        <w:t>0개</w:t>
      </w:r>
      <w:r>
        <w:rPr>
          <w:rFonts w:ascii="Noto Serif CJK KR" w:hAnsi="Noto Serif CJK KR" w:eastAsia="Noto Serif CJK KR"/>
          <w:sz w:val="18"/>
        </w:rPr>
        <w:t>.</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 xml:space="preserve">판독·구두·구문·의미 불확실 표지가 남은 내부 세분 항목(중복 제거): </w:t>
      </w:r>
      <w:r>
        <w:rPr>
          <w:rFonts w:ascii="Noto Serif CJK KR" w:hAnsi="Noto Serif CJK KR" w:eastAsia="Noto Serif CJK KR"/>
          <w:b/>
          <w:sz w:val="18"/>
        </w:rPr>
        <w:t>34개</w:t>
      </w:r>
      <w:r>
        <w:rPr>
          <w:rFonts w:ascii="Noto Serif CJK KR" w:hAnsi="Noto Serif CJK KR" w:eastAsia="Noto Serif CJK KR"/>
          <w:sz w:val="18"/>
        </w:rPr>
        <w:t>.</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 xml:space="preserve">명시적 `[이문 검토 필요]` 항목: </w:t>
      </w:r>
      <w:r>
        <w:rPr>
          <w:rFonts w:ascii="Noto Serif CJK KR" w:hAnsi="Noto Serif CJK KR" w:eastAsia="Noto Serif CJK KR"/>
          <w:b/>
          <w:sz w:val="18"/>
        </w:rPr>
        <w:t>6개</w:t>
      </w:r>
      <w:r>
        <w:rPr>
          <w:rFonts w:ascii="Noto Serif CJK KR" w:hAnsi="Noto Serif CJK KR" w:eastAsia="Noto Serif CJK KR"/>
          <w:sz w:val="18"/>
        </w:rPr>
        <w:t>.</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권차·저자 표제와 편집기호는 원문 TXT의 실제 위치를 기준으로 보존하였다.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이번 재편집에서는 위치표지 단위로 번역문을 다시 이어 읽어 한국어 연결과 문장부호를 보수적으로 다듬었으나, 원문에 대응 근거가 없는 내용을 새로 추가하지 않았다.</w:t>
      </w:r>
    </w:p>
    <w:p>
      <w:pPr>
        <w:pStyle w:val="FrontMeta"/>
        <w:ind w:left="283" w:hanging="227"/>
      </w:pPr>
      <w:r>
        <w:rPr>
          <w:rFonts w:ascii="Noto Serif CJK KR" w:hAnsi="Noto Serif CJK KR" w:eastAsia="Noto Serif CJK KR"/>
          <w:sz w:val="18"/>
        </w:rPr>
        <w:t xml:space="preserve">• </w:t>
      </w:r>
      <w:r>
        <w:rPr>
          <w:rFonts w:ascii="Noto Serif CJK KR" w:hAnsi="Noto Serif CJK KR" w:eastAsia="Noto Serif CJK KR"/>
          <w:sz w:val="18"/>
        </w:rPr>
        <w:t>외부 판본 대조는 수행하지 않았으므로, 난자와 이문 후보는 확정 교정하지 않았다.</w:t>
      </w:r>
    </w:p>
    <w:sectPr w:rsidR="00FC693F" w:rsidRPr="0006063C" w:rsidSect="00034616">
      <w:headerReference w:type="default" r:id="rId9"/>
      <w:footerReference w:type="default" r:id="rId10"/>
      <w:pgSz w:w="11906" w:h="16838"/>
      <w:pgMar w:top="1020" w:right="1134" w:bottom="1020" w:left="1134"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5F5F5F"/>
        <w:sz w:val="15"/>
      </w:rPr>
      <w:t>『대승기신론의기』 전문 완역본 · 원문 위치표지 재배열본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60"/>
    </w:pPr>
    <w:rPr>
      <w:rFonts w:ascii="Noto Serif CJK KR" w:hAnsi="Noto Serif CJK KR" w:eastAsia="Noto Serif CJK KR"/>
      <w:b w:val="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oto Sans CJK KR" w:hAnsi="Noto Sans CJK KR" w:eastAsia="Noto Sans CJK KR"/>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KR" w:hAnsi="Noto Sans CJK KR" w:eastAsia="Noto Sans CJK KR"/>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Noto Sans CJK KR" w:hAnsi="Noto Sans CJK KR" w:eastAsia="Noto Sans CJK KR"/>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jc w:val="center"/>
    </w:pPr>
    <w:rPr>
      <w:rFonts w:asciiTheme="majorHAnsi" w:eastAsiaTheme="majorEastAsia" w:hAnsiTheme="majorHAnsi" w:cstheme="majorBidi" w:ascii="Noto Serif CJK KR" w:hAnsi="Noto Serif CJK KR" w:eastAsia="Noto Serif CJK KR"/>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keepNext/>
      <w:spacing w:before="160" w:after="60"/>
      <w:outlineLvl w:val="9"/>
    </w:pPr>
    <w:rPr>
      <w:rFonts w:ascii="Noto Sans CJK KR" w:hAnsi="Noto Sans CJK KR" w:eastAsia="Noto Sans CJK KR"/>
      <w:b/>
      <w:sz w:val="20"/>
    </w:rPr>
  </w:style>
  <w:style w:type="paragraph" w:customStyle="1" w:styleId="Label">
    <w:name w:val="Label"/>
    <w:pPr>
      <w:keepNext/>
      <w:spacing w:before="60" w:after="40"/>
    </w:pPr>
    <w:rPr>
      <w:rFonts w:ascii="Noto Sans CJK KR" w:hAnsi="Noto Sans CJK KR" w:eastAsia="Noto Sans CJK KR"/>
      <w:b/>
      <w:color w:val="505050"/>
      <w:sz w:val="17"/>
    </w:rPr>
  </w:style>
  <w:style w:type="paragraph" w:customStyle="1" w:styleId="SourceText">
    <w:name w:val="SourceText"/>
    <w:pPr>
      <w:widowControl/>
      <w:spacing w:line="293" w:lineRule="auto" w:after="100"/>
      <w:ind w:left="170" w:right="57"/>
    </w:pPr>
    <w:rPr>
      <w:rFonts w:ascii="Noto Serif CJK KR" w:hAnsi="Noto Serif CJK KR" w:eastAsia="Noto Serif CJK KR"/>
      <w:b w:val="0"/>
      <w:sz w:val="18"/>
    </w:rPr>
  </w:style>
  <w:style w:type="paragraph" w:customStyle="1" w:styleId="TranslationText">
    <w:name w:val="TranslationText"/>
    <w:pPr>
      <w:widowControl/>
      <w:spacing w:line="324" w:lineRule="auto" w:after="100"/>
      <w:ind w:left="170" w:right="57"/>
    </w:pPr>
    <w:rPr>
      <w:rFonts w:ascii="Noto Serif CJK KR" w:hAnsi="Noto Serif CJK KR" w:eastAsia="Noto Serif CJK KR"/>
      <w:b w:val="0"/>
      <w:sz w:val="19"/>
    </w:rPr>
  </w:style>
  <w:style w:type="paragraph" w:customStyle="1" w:styleId="NoteText">
    <w:name w:val="NoteText"/>
    <w:pPr>
      <w:spacing w:line="293" w:lineRule="auto" w:after="40"/>
      <w:ind w:left="283" w:hanging="113"/>
    </w:pPr>
    <w:rPr>
      <w:rFonts w:ascii="Noto Serif CJK KR" w:hAnsi="Noto Serif CJK KR" w:eastAsia="Noto Serif CJK KR"/>
      <w:b w:val="0"/>
      <w:sz w:val="17"/>
    </w:rPr>
  </w:style>
  <w:style w:type="paragraph" w:customStyle="1" w:styleId="SmallBody">
    <w:name w:val="SmallBody"/>
    <w:pPr>
      <w:spacing w:line="283" w:lineRule="auto" w:after="40"/>
    </w:pPr>
    <w:rPr>
      <w:rFonts w:ascii="Noto Serif CJK KR" w:hAnsi="Noto Serif CJK KR" w:eastAsia="Noto Serif CJK KR"/>
      <w:b w:val="0"/>
      <w:sz w:val="17"/>
    </w:rPr>
  </w:style>
  <w:style w:type="paragraph" w:customStyle="1" w:styleId="FrontMeta">
    <w:name w:val="FrontMeta"/>
    <w:pPr>
      <w:spacing w:line="300" w:lineRule="auto" w:after="50"/>
    </w:pPr>
    <w:rPr>
      <w:rFonts w:ascii="Noto Serif CJK KR" w:hAnsi="Noto Serif CJK KR" w:eastAsia="Noto Serif CJK KR"/>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대승기신론의기 전문 완역본 - 원문 위치표지 재배열본</dc:title>
  <dc:subject>법장 『대승기신론의기』 원문·한국어 대조 완역</dc:subject>
  <dc:creator/>
  <cp:keywords>대승기신론의기, 법장, 불교문헌, 한문번역, 진여, 기신론</cp:keywords>
  <dc:description>generated by python-docx</dc:description>
  <cp:lastModifiedBy/>
  <cp:revision>1</cp:revision>
  <dcterms:created xsi:type="dcterms:W3CDTF">2013-12-23T23:15:00Z</dcterms:created>
  <dcterms:modified xsi:type="dcterms:W3CDTF">2013-12-23T23:15:00Z</dcterms:modified>
  <cp:category/>
</cp:coreProperties>
</file>