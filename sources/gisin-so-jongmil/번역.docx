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40" w:lineRule="auto"/>
        <w:jc w:val="left"/>
      </w:pPr>
      <w:r>
        <w:rPr>
          <w:rFonts w:ascii="Noto Sans CJK SC" w:hAnsi="Noto Sans CJK SC" w:eastAsia="Noto Sans CJK SC"/>
          <w:b/>
          <w:color w:val="2E74B5"/>
          <w:sz w:val="34"/>
        </w:rPr>
        <w:t>大乘起信論䟽</w:t>
      </w:r>
    </w:p>
    <w:p>
      <w:pPr>
        <w:pStyle w:val="Title"/>
        <w:jc w:val="left"/>
        <w:pBdr>
          <w:bottom w:val="single" w:sz="18" w:space="12" w:color="2E74B5"/>
        </w:pBdr>
      </w:pPr>
      <w:r>
        <w:t>대승기신론소</w:t>
        <w:br/>
        <w:t>원문·한국어 대조 번역</w:t>
      </w:r>
    </w:p>
    <w:p>
      <w:pPr>
        <w:pStyle w:val="Subtitle"/>
        <w:jc w:val="left"/>
      </w:pPr>
      <w:r>
        <w:t>법장 술 · 종밀 기록·주석｜4권 완역</w:t>
      </w:r>
    </w:p>
    <w:p>
      <w:pPr>
        <w:keepNext w:val="0"/>
        <w:spacing w:before="0" w:after="160" w:line="240" w:lineRule="auto"/>
      </w:pPr>
      <w:r>
        <w:rPr>
          <w:rFonts w:ascii="Noto Sans CJK SC" w:hAnsi="Noto Sans CJK SC" w:eastAsia="Noto Sans CJK SC"/>
          <w:b/>
          <w:color w:val="1F4D78"/>
          <w:sz w:val="20"/>
        </w:rPr>
        <w:t>문서 원칙</w:t>
      </w:r>
    </w:p>
    <w:p>
      <w:pPr>
        <w:pStyle w:val="ListBullet"/>
        <w:keepNext w:val="0"/>
        <w:spacing w:before="0" w:after="80" w:line="288" w:lineRule="auto"/>
      </w:pPr>
      <w:r>
        <w:rPr>
          <w:rFonts w:ascii="Noto Sans CJK SC" w:hAnsi="Noto Sans CJK SC" w:eastAsia="Noto Sans CJK SC"/>
          <w:color w:val="202A33"/>
          <w:sz w:val="21"/>
        </w:rPr>
        <w:t>위치표지 1,978개를 원문과 번역에 동일하게 보존</w:t>
      </w:r>
    </w:p>
    <w:p>
      <w:pPr>
        <w:pStyle w:val="ListBullet"/>
        <w:keepNext w:val="0"/>
        <w:spacing w:before="0" w:after="80" w:line="288" w:lineRule="auto"/>
      </w:pPr>
      <w:r>
        <w:rPr>
          <w:rFonts w:ascii="Noto Sans CJK SC" w:hAnsi="Noto Sans CJK SC" w:eastAsia="Noto Sans CJK SC"/>
          <w:color w:val="202A33"/>
          <w:sz w:val="21"/>
        </w:rPr>
        <w:t>각 원문 단위 바로 아래에 대응 번역 배치</w:t>
      </w:r>
    </w:p>
    <w:p>
      <w:pPr>
        <w:pStyle w:val="ListBullet"/>
        <w:keepNext w:val="0"/>
        <w:spacing w:before="0" w:after="80" w:line="288" w:lineRule="auto"/>
      </w:pPr>
      <w:r>
        <w:rPr>
          <w:rFonts w:ascii="Noto Sans CJK SC" w:hAnsi="Noto Sans CJK SC" w:eastAsia="Noto Sans CJK SC"/>
          <w:color w:val="202A33"/>
          <w:sz w:val="21"/>
        </w:rPr>
        <w:t>[0088b03] 이후 괄호 단위는 종밀의 주석, 비괄호 단위는 『대승기신론』 본문으로 판별</w:t>
      </w:r>
    </w:p>
    <w:p>
      <w:pPr>
        <w:pStyle w:val="ListBullet"/>
        <w:keepNext w:val="0"/>
        <w:spacing w:before="0" w:after="80" w:line="288" w:lineRule="auto"/>
      </w:pPr>
      <w:r>
        <w:rPr>
          <w:rFonts w:ascii="Noto Sans CJK SC" w:hAnsi="Noto Sans CJK SC" w:eastAsia="Noto Sans CJK SC"/>
          <w:color w:val="202A33"/>
          <w:sz w:val="21"/>
        </w:rPr>
        <w:t>원문 단위의 순서·위치를 이동하거나 합치지 않음</w:t>
      </w:r>
    </w:p>
    <w:p>
      <w:pPr>
        <w:spacing w:before="0" w:after="0" w:line="300" w:lineRule="auto"/>
        <w:keepNext w:val="0"/>
        <w:shd w:fill="E8EEF5" w:val="clear"/>
      </w:pPr>
      <w:r>
        <w:rPr>
          <w:rFonts w:ascii="Noto Sans CJK SC" w:hAnsi="Noto Sans CJK SC" w:eastAsia="Noto Sans CJK SC"/>
          <w:color w:val="5E6B78"/>
          <w:sz w:val="18"/>
        </w:rPr>
        <w:t>번역 기준｜원문 우선의 직역을 기본으로 하되, 한국어 문장으로 읽히도록 최소한의 보충만 하였다. 판독이 불확실한 조자·오자 의심 부분은 대괄호로 명시하였다.</w:t>
      </w:r>
    </w:p>
    <w:p>
      <w:r>
        <w:br w:type="page"/>
      </w:r>
    </w:p>
    <w:p>
      <w:pPr>
        <w:pStyle w:val="Heading1"/>
      </w:pPr>
      <w:r>
        <w:t>A. 문헌 정보</w:t>
      </w:r>
    </w:p>
    <w:tbl>
      <w:tblPr>
        <w:tblW w:type="dxa" w:w="9360"/>
        <w:jc w:val="center"/>
        <w:tblLayout w:type="fixed"/>
        <w:tblLook w:firstColumn="1" w:firstRow="1" w:lastColumn="0" w:lastRow="0" w:noHBand="0" w:noVBand="1" w:val="04A0"/>
        <w:tblInd w:w="120" w:type="dxa"/>
      </w:tblPr>
      <w:tblGrid>
        <w:gridCol w:w="4939"/>
        <w:gridCol w:w="4939"/>
      </w:tblGrid>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문헌명</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『대승기신론소』(大乘起信論䟽/疏)</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저자·주석</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법장(法藏) 술, 종밀(宗密) 기록·주석</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번역 대상</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사용자 제공 UTF-8 텍스트 『종밀 기신론소(3).txt』 전체</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권차·범위</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4권, [0084b03]–[0145a08]</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파일 상태</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물리 행 3,980행, 비공백 원문 단위 1,990개</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위치표지</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표지 포함 단위 1,978개, 고유 표지 1,073개. 반복 표지는 저본의 구조로 보고 그대로 보존</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구조 판별</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[0088b03] 이후 비괄호 단위는 『대승기신론』 본문, 괄호 단위는 종밀의 주석</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저본 대조</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외부 판본 대조는 시행하지 않음. 원문 파일의 표기·조자·이형자를 임의 교정하지 않음</w:t>
            </w:r>
          </w:p>
        </w:tc>
      </w:tr>
      <w:tr>
        <w:tc>
          <w:tcPr>
            <w:tcW w:type="dxa" w:w="2100"/>
            <w:vAlign w:val="top"/>
            <w:shd w:fill="E8EEF5"/>
            <w:tcMar>
              <w:top w:w="80" w:type="dxa"/>
              <w:start w:w="120" w:type="dxa"/>
              <w:bottom w:w="80" w:type="dxa"/>
              <w:end w:w="120" w:type="dxa"/>
            </w:tcMar>
          </w:tcPr>
          <w:p>
            <w:pPr>
              <w:keepNext w:val="0"/>
              <w:spacing w:before="0" w:after="0" w:line="276" w:lineRule="auto"/>
              <w:jc w:val="left"/>
            </w:pPr>
            <w:r>
              <w:rPr>
                <w:rFonts w:ascii="Noto Sans CJK SC" w:hAnsi="Noto Sans CJK SC" w:eastAsia="Noto Sans CJK SC"/>
                <w:b/>
                <w:color w:val="1F4D78"/>
                <w:sz w:val="19"/>
              </w:rPr>
              <w:t>선독 상태</w:t>
            </w:r>
          </w:p>
        </w:tc>
        <w:tc>
          <w:tcPr>
            <w:tcW w:type="dxa" w:w="7260"/>
            <w:vAlign w:val="top"/>
            <w:tcMar>
              <w:top w:w="80" w:type="dxa"/>
              <w:start w:w="120" w:type="dxa"/>
              <w:bottom w:w="80" w:type="dxa"/>
              <w:end w:w="120" w:type="dxa"/>
            </w:tcMar>
          </w:tcPr>
          <w:p>
            <w:pPr>
              <w:keepNext w:val="0"/>
              <w:spacing w:before="0" w:after="0" w:line="276" w:lineRule="auto"/>
            </w:pPr>
            <w:r>
              <w:rPr>
                <w:rFonts w:ascii="Noto Sans CJK SC" w:hAnsi="Noto Sans CJK SC" w:eastAsia="Noto Sans CJK SC"/>
                <w:color w:val="202A33"/>
                <w:sz w:val="19"/>
              </w:rPr>
              <w:t>파일 전체 선독 및 권차·표지·괄호 구조 검증 완료 후 전문 번역 착수</w:t>
            </w:r>
          </w:p>
        </w:tc>
      </w:tr>
    </w:tbl>
    <w:p>
      <w:pPr>
        <w:pStyle w:val="Heading1"/>
      </w:pPr>
      <w:r>
        <w:t>B. 전체 구조 요약</w:t>
      </w:r>
    </w:p>
    <w:p>
      <w:pPr>
        <w:pStyle w:val="ListBullet"/>
        <w:keepNext w:val="0"/>
        <w:spacing w:before="0" w:after="80" w:line="288" w:lineRule="auto"/>
      </w:pPr>
      <w:r>
        <w:rPr>
          <w:rFonts w:ascii="Noto Sans CJK SC" w:hAnsi="Noto Sans CJK SC" w:eastAsia="Noto Sans CJK SC"/>
          <w:color w:val="202A33"/>
          <w:sz w:val="21"/>
        </w:rPr>
        <w:t>제1권 [0084b03]–[0099a13]｜현담, 귀경, 조론 인연, 입의분, 해석분의 진여문·생멸문 도입</w:t>
      </w:r>
    </w:p>
    <w:p>
      <w:pPr>
        <w:pStyle w:val="ListBullet"/>
        <w:keepNext w:val="0"/>
        <w:spacing w:before="0" w:after="80" w:line="288" w:lineRule="auto"/>
      </w:pPr>
      <w:r>
        <w:rPr>
          <w:rFonts w:ascii="Noto Sans CJK SC" w:hAnsi="Noto Sans CJK SC" w:eastAsia="Noto Sans CJK SC"/>
          <w:color w:val="202A33"/>
          <w:sz w:val="21"/>
        </w:rPr>
        <w:t>제2권 [0100a03]–[0117b07]｜각·불각, 사상, 삼세·육추, 심·의·의식, 육염, 생멸의 인연</w:t>
      </w:r>
    </w:p>
    <w:p>
      <w:pPr>
        <w:pStyle w:val="ListBullet"/>
        <w:keepNext w:val="0"/>
        <w:spacing w:before="0" w:after="80" w:line="288" w:lineRule="auto"/>
      </w:pPr>
      <w:r>
        <w:rPr>
          <w:rFonts w:ascii="Noto Sans CJK SC" w:hAnsi="Noto Sans CJK SC" w:eastAsia="Noto Sans CJK SC"/>
          <w:color w:val="202A33"/>
          <w:sz w:val="21"/>
        </w:rPr>
        <w:t>제3권 [0118b03]–[0131b06]｜염정 훈습, 체·상·용, 사집의 대치, 발취도상과 발심의 단계</w:t>
      </w:r>
    </w:p>
    <w:p>
      <w:pPr>
        <w:pStyle w:val="ListBullet"/>
        <w:keepNext w:val="0"/>
        <w:spacing w:before="0" w:after="80" w:line="288" w:lineRule="auto"/>
      </w:pPr>
      <w:r>
        <w:rPr>
          <w:rFonts w:ascii="Noto Sans CJK SC" w:hAnsi="Noto Sans CJK SC" w:eastAsia="Noto Sans CJK SC"/>
          <w:color w:val="202A33"/>
          <w:sz w:val="21"/>
        </w:rPr>
        <w:t>제4권 [0132a03]–[0145a08]｜발심의 상, 수행신심, 지·관, 방퇴와 정토, 권수이익·회향</w:t>
      </w:r>
    </w:p>
    <w:p>
      <w:pPr>
        <w:pStyle w:val="Heading1"/>
      </w:pPr>
      <w:r>
        <w:t>C. 핵심 용어표</w:t>
      </w:r>
    </w:p>
    <w:tbl>
      <w:tblPr>
        <w:tblW w:type="dxa" w:w="9360"/>
        <w:jc w:val="center"/>
        <w:tblLayout w:type="fixed"/>
        <w:tblLook w:firstColumn="1" w:firstRow="1" w:lastColumn="0" w:lastRow="0" w:noHBand="0" w:noVBand="1" w:val="04A0"/>
        <w:tblInd w:w="120" w:type="dxa"/>
      </w:tblPr>
      <w:tblGrid>
        <w:gridCol w:w="3293"/>
        <w:gridCol w:w="3293"/>
        <w:gridCol w:w="3293"/>
      </w:tblGrid>
      <w:tr>
        <w:tc>
          <w:tcPr>
            <w:tcW w:type="dxa" w:w="1500"/>
            <w:shd w:fill="E8EEF5"/>
            <w:tcMar>
              <w:top w:w="80" w:type="dxa"/>
              <w:start w:w="120" w:type="dxa"/>
              <w:bottom w:w="80" w:type="dxa"/>
              <w:end w:w="120" w:type="dxa"/>
            </w:tcMar>
          </w:tcPr>
          <w:p>
            <w:pPr>
              <w:keepNext w:val="0"/>
              <w:spacing w:before="0" w:after="0" w:line="264" w:lineRule="auto"/>
            </w:pPr>
            <w:r>
              <w:rPr>
                <w:rFonts w:ascii="Noto Sans CJK SC" w:hAnsi="Noto Sans CJK SC" w:eastAsia="Noto Sans CJK SC"/>
                <w:b/>
                <w:color w:val="1F4D78"/>
                <w:sz w:val="18"/>
              </w:rPr>
              <w:t>원어</w:t>
            </w:r>
          </w:p>
        </w:tc>
        <w:tc>
          <w:tcPr>
            <w:tcW w:type="dxa" w:w="2300"/>
            <w:shd w:fill="E8EEF5"/>
            <w:tcMar>
              <w:top w:w="80" w:type="dxa"/>
              <w:start w:w="120" w:type="dxa"/>
              <w:bottom w:w="80" w:type="dxa"/>
              <w:end w:w="120" w:type="dxa"/>
            </w:tcMar>
          </w:tcPr>
          <w:p>
            <w:pPr>
              <w:keepNext w:val="0"/>
              <w:spacing w:before="0" w:after="0" w:line="264" w:lineRule="auto"/>
            </w:pPr>
            <w:r>
              <w:rPr>
                <w:rFonts w:ascii="Noto Sans CJK SC" w:hAnsi="Noto Sans CJK SC" w:eastAsia="Noto Sans CJK SC"/>
                <w:b/>
                <w:color w:val="1F4D78"/>
                <w:sz w:val="18"/>
              </w:rPr>
              <w:t>기본 번역</w:t>
            </w:r>
          </w:p>
        </w:tc>
        <w:tc>
          <w:tcPr>
            <w:tcW w:type="dxa" w:w="5560"/>
            <w:shd w:fill="E8EEF5"/>
            <w:tcMar>
              <w:top w:w="80" w:type="dxa"/>
              <w:start w:w="120" w:type="dxa"/>
              <w:bottom w:w="80" w:type="dxa"/>
              <w:end w:w="120" w:type="dxa"/>
            </w:tcMar>
          </w:tcPr>
          <w:p>
            <w:pPr>
              <w:keepNext w:val="0"/>
              <w:spacing w:before="0" w:after="0" w:line="264" w:lineRule="auto"/>
            </w:pPr>
            <w:r>
              <w:rPr>
                <w:rFonts w:ascii="Noto Sans CJK SC" w:hAnsi="Noto Sans CJK SC" w:eastAsia="Noto Sans CJK SC"/>
                <w:b/>
                <w:color w:val="1F4D78"/>
                <w:sz w:val="18"/>
              </w:rPr>
              <w:t>비고</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摩訶衍</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마하연(대승)</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대승의 법과 뜻 전체</w:t>
            </w:r>
          </w:p>
        </w:tc>
      </w:tr>
      <w:tr>
        <w:tc>
          <w:tcPr>
            <w:tcW w:type="dxa" w:w="15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一心</w:t>
            </w:r>
          </w:p>
        </w:tc>
        <w:tc>
          <w:tcPr>
            <w:tcW w:type="dxa" w:w="23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일심</w:t>
            </w:r>
          </w:p>
        </w:tc>
        <w:tc>
          <w:tcPr>
            <w:tcW w:type="dxa" w:w="556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진여문과 생멸문을 포괄하는 근원</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心真如門</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심진여문</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마음의 불변·절상 측면</w:t>
            </w:r>
          </w:p>
        </w:tc>
      </w:tr>
      <w:tr>
        <w:tc>
          <w:tcPr>
            <w:tcW w:type="dxa" w:w="15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心生滅門</w:t>
            </w:r>
          </w:p>
        </w:tc>
        <w:tc>
          <w:tcPr>
            <w:tcW w:type="dxa" w:w="23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심생멸문</w:t>
            </w:r>
          </w:p>
        </w:tc>
        <w:tc>
          <w:tcPr>
            <w:tcW w:type="dxa" w:w="556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마음의 수연·연기 측면</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真如</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진여</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진실하고 변하지 않는 법성</w:t>
            </w:r>
          </w:p>
        </w:tc>
      </w:tr>
      <w:tr>
        <w:tc>
          <w:tcPr>
            <w:tcW w:type="dxa" w:w="15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如來藏</w:t>
            </w:r>
          </w:p>
        </w:tc>
        <w:tc>
          <w:tcPr>
            <w:tcW w:type="dxa" w:w="23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여래장</w:t>
            </w:r>
          </w:p>
        </w:tc>
        <w:tc>
          <w:tcPr>
            <w:tcW w:type="dxa" w:w="556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중생 안에 갖추어진 진여의 덕</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阿棃耶識／阿頼耶</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아리야식／아뢰야식</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생멸과 불생멸이 화합한 식</w:t>
            </w:r>
          </w:p>
        </w:tc>
      </w:tr>
      <w:tr>
        <w:tc>
          <w:tcPr>
            <w:tcW w:type="dxa" w:w="15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本覺</w:t>
            </w:r>
          </w:p>
        </w:tc>
        <w:tc>
          <w:tcPr>
            <w:tcW w:type="dxa" w:w="23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본각</w:t>
            </w:r>
          </w:p>
        </w:tc>
        <w:tc>
          <w:tcPr>
            <w:tcW w:type="dxa" w:w="556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본래 갖추어진 깨달음</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始覺</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시각</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훈습과 수행으로 드러나는 깨달음</w:t>
            </w:r>
          </w:p>
        </w:tc>
      </w:tr>
      <w:tr>
        <w:tc>
          <w:tcPr>
            <w:tcW w:type="dxa" w:w="15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不覺</w:t>
            </w:r>
          </w:p>
        </w:tc>
        <w:tc>
          <w:tcPr>
            <w:tcW w:type="dxa" w:w="23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불각</w:t>
            </w:r>
          </w:p>
        </w:tc>
        <w:tc>
          <w:tcPr>
            <w:tcW w:type="dxa" w:w="556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진여를 알지 못하여 망념이 일어남</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熏習</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훈습</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염법과 정법이 서로 영향을 미침</w:t>
            </w:r>
          </w:p>
        </w:tc>
      </w:tr>
      <w:tr>
        <w:tc>
          <w:tcPr>
            <w:tcW w:type="dxa" w:w="15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體大·相大·用大</w:t>
            </w:r>
          </w:p>
        </w:tc>
        <w:tc>
          <w:tcPr>
            <w:tcW w:type="dxa" w:w="23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체대·상대·용대</w:t>
            </w:r>
          </w:p>
        </w:tc>
        <w:tc>
          <w:tcPr>
            <w:tcW w:type="dxa" w:w="556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대승의 체·덕상·작용</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業識·轉識·現識</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업식·전식·현식</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불각에서 전개되는 삼세</w:t>
            </w:r>
          </w:p>
        </w:tc>
      </w:tr>
      <w:tr>
        <w:tc>
          <w:tcPr>
            <w:tcW w:type="dxa" w:w="15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止·觀</w:t>
            </w:r>
          </w:p>
        </w:tc>
        <w:tc>
          <w:tcPr>
            <w:tcW w:type="dxa" w:w="230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지·관</w:t>
            </w:r>
          </w:p>
        </w:tc>
        <w:tc>
          <w:tcPr>
            <w:tcW w:type="dxa" w:w="5560"/>
            <w:tcMar>
              <w:top w:w="80" w:type="dxa"/>
              <w:start w:w="120" w:type="dxa"/>
              <w:bottom w:w="80" w:type="dxa"/>
              <w:end w:w="120" w:type="dxa"/>
            </w:tcMar>
          </w:tcPr>
          <w:p>
            <w:pPr>
              <w:keepNext w:val="0"/>
              <w:spacing w:before="0" w:after="0" w:line="269" w:lineRule="auto"/>
            </w:pPr>
            <w:r>
              <w:rPr>
                <w:rFonts w:ascii="Noto Sans CJK SC" w:hAnsi="Noto Sans CJK SC" w:eastAsia="Noto Sans CJK SC"/>
                <w:color w:val="202A33"/>
                <w:sz w:val="18"/>
              </w:rPr>
              <w:t>마음을 그치고 법을 관찰하는 수행</w:t>
            </w:r>
          </w:p>
        </w:tc>
      </w:tr>
      <w:tr>
        <w:tc>
          <w:tcPr>
            <w:tcW w:type="dxa" w:w="1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奢摩他·毗鉢舍那</w:t>
            </w:r>
          </w:p>
        </w:tc>
        <w:tc>
          <w:tcPr>
            <w:tcW w:type="dxa" w:w="23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사마타·비바사나</w:t>
            </w:r>
          </w:p>
        </w:tc>
        <w:tc>
          <w:tcPr>
            <w:tcW w:type="dxa" w:w="55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color w:val="202A33"/>
                <w:sz w:val="18"/>
              </w:rPr>
              <w:t>지와 관의 음역</w:t>
            </w:r>
          </w:p>
        </w:tc>
      </w:tr>
    </w:tbl>
    <w:p>
      <w:r>
        <w:br w:type="page"/>
      </w:r>
    </w:p>
    <w:p>
      <w:pPr>
        <w:pStyle w:val="Heading1"/>
      </w:pPr>
      <w:r>
        <w:t>D. 원문·한국어 대조 번역</w:t>
      </w:r>
    </w:p>
    <w:p>
      <w:pPr>
        <w:keepNext w:val="0"/>
        <w:shd w:fill="E8EEF5" w:val="clear"/>
        <w:spacing w:before="0" w:after="200" w:line="288" w:lineRule="auto"/>
      </w:pPr>
      <w:r>
        <w:rPr>
          <w:rFonts w:ascii="Noto Sans CJK SC" w:hAnsi="Noto Sans CJK SC" w:eastAsia="Noto Sans CJK SC"/>
          <w:color w:val="5E6B78"/>
          <w:sz w:val="19"/>
        </w:rPr>
        <w:t>읽는 법｜회청색 바탕은 원문, 왼쪽 청색 선이 있는 문단은 바로 위 원문의 한국어 번역이다. 위치표지는 양쪽에서 동일하며, 단위의 순서와 위치를 바꾸거나 합치지 않았다.</w:t>
      </w:r>
    </w:p>
    <w:p>
      <w:pPr>
        <w:pStyle w:val="Heading2"/>
      </w:pPr>
      <w:r>
        <w:t>제1권</w:t>
      </w:r>
    </w:p>
    <w:p>
      <w:pPr>
        <w:pStyle w:val="SourceUnit"/>
        <w:shd w:fill="F3F5F7" w:val="clear"/>
        <w:pBdr>
          <w:left w:val="single" w:sz="8" w:space="5" w:color="B7C6D6"/>
        </w:pBdr>
      </w:pPr>
      <w:r>
        <w:t>大乘起信論䟽卷第一(并序)　　　　田二</w:t>
      </w:r>
    </w:p>
    <w:p>
      <w:pPr>
        <w:pStyle w:val="TranslationUnit"/>
        <w:pBdr>
          <w:left w:val="single" w:sz="13" w:space="6" w:color="2E74B5"/>
        </w:pBdr>
      </w:pPr>
      <w:r>
        <w:t>『대승기신론소』 제1권(서문을 아울러 수록함)　전(田) 2</w:t>
      </w:r>
    </w:p>
    <w:p>
      <w:pPr>
        <w:pStyle w:val="SourceUnit"/>
        <w:shd w:fill="F3F5F7" w:val="clear"/>
        <w:pBdr>
          <w:left w:val="single" w:sz="8" w:space="5" w:color="B7C6D6"/>
        </w:pBdr>
      </w:pPr>
      <w:r>
        <w:t>西太原寺沙門法藏述</w:t>
      </w:r>
    </w:p>
    <w:p>
      <w:pPr>
        <w:pStyle w:val="TranslationUnit"/>
        <w:pBdr>
          <w:left w:val="single" w:sz="13" w:space="6" w:color="2E74B5"/>
        </w:pBdr>
      </w:pPr>
      <w:r>
        <w:t>서태원사 사문 법장이 서술하였다.</w:t>
      </w:r>
    </w:p>
    <w:p>
      <w:pPr>
        <w:pStyle w:val="SourceUnit"/>
        <w:shd w:fill="F3F5F7" w:val="clear"/>
        <w:pBdr>
          <w:left w:val="single" w:sz="8" w:space="5" w:color="B7C6D6"/>
        </w:pBdr>
      </w:pPr>
      <w:r>
        <w:t>[0084b03] 草堂沙門宗密錄之隨科注於論文之下。</w:t>
      </w:r>
    </w:p>
    <w:p>
      <w:pPr>
        <w:pStyle w:val="TranslationUnit"/>
        <w:pBdr>
          <w:left w:val="single" w:sz="13" w:space="6" w:color="2E74B5"/>
        </w:pBdr>
      </w:pPr>
      <w:r>
        <w:t>[0084b03] 초당의 사문 종밀이 이를 기록하고, 과문에 따라 『논』의 글 아래에 주석하였다.</w:t>
      </w:r>
    </w:p>
    <w:p>
      <w:pPr>
        <w:pStyle w:val="SourceUnit"/>
        <w:shd w:fill="F3F5F7" w:val="clear"/>
        <w:pBdr>
          <w:left w:val="single" w:sz="8" w:space="5" w:color="B7C6D6"/>
        </w:pBdr>
      </w:pPr>
      <w:r>
        <w:t>[0084b04] 夫真心寥廓絕言象於筌罤沖漠希夷忘境智於能所非生非滅四相之所不遷無去無來三際莫之能易但以無住為性隨派分歧逐迷悟而升沈任因緣而起滅雖復繁興鼓躍未始動於心源靜謐虛凝未嘗乖於業果故使不變性而緣起染淨恒殊不捨緣而即真凡聖致一其猶波無異溼之動故即水以辨於波水無異動之溼故即波以明於水是以動靜交徹真俗雙融生死涅槃夷齊同貫但以如來在世根熟易調一稟尊言無不懸契大師沒後異執紛綸或趣邪途或奔小徑遂使宅中寶藏匿濟乏於孤窮衣內明珠弗解貧於傭作加以大乘深旨沈貝葉而不尋羣有盲徒馳異路而莫反爰有大士厥號馬鳴慨此頹綱悼斯淪溺將欲啟深經之妙旨再曜昬衢斥邪見之顛眸令歸正趣使還源者可即反本非遙造廣論於當時遐益群品既文多義邈非淺識所闚悲末葉之迷倫又造斯論可謂義豐文約解行俱兼中下之流因茲悟入者矣。</w:t>
      </w:r>
    </w:p>
    <w:p>
      <w:pPr>
        <w:pStyle w:val="TranslationUnit"/>
        <w:pBdr>
          <w:left w:val="single" w:sz="13" w:space="6" w:color="2E74B5"/>
        </w:pBdr>
      </w:pPr>
      <w:r>
        <w:t>[0084b04] 무릇 참마음은 고요하고 드넓어서 언어와 형상을 통발과 올가미 밖에서 끊고, 깊고 아득하며 소리도 형체도 없어 대상과 지혜를 능소에서 잊는다. 생기는 것도 아니고 소멸하는 것도 아니어서 사상(四相)이 옮기지 못하며, 가는 것도 아니고 오는 것도 아니어서 삼제(三際)가 바꾸지 못한다. 다만 머무름 없음으로 자성을 삼으므로 갈래를 따라 갈라지고, 미혹과 깨달음을 좇아 오르내리며, 인연에 맡겨 일어나고 소멸한다. 비록 다시 번성하여 고동치고 뛰더라도 일찍이 마음의 근원에서는 움직이지 않았으며, 고요하고 텅 비어 응연하더라도 일찍이 업과의 관계를 어기지 않았다. 그러므로 자성을 바꾸지 않으면서 연기하여 염과 정이 항상 다르고, 인연을 버리지 않으면서 곧 진실이어서 범부와 성인이 하나에 이른다. 이는 마치 파도가 습기와 다르지 않은 움직임이므로 물에 나아가 파도를 분별하고, 물이 움직임과 다르지 않은 습기이므로 파도에 나아가 물을 밝히는 것과 같다. 이 때문에 움직임과 고요함이 서로 사무치고 진제와 속제가 함께 융합되며, 생사와 열반이 평등하여 함께 하나로 관통한다. 다만 여래께서 세상에 계실 때에는 근기가 무르익어 조복하기 쉬웠으므로, 한 번 존귀한 말씀을 받들면 현묘하게 계합하지 않는 이가 없었다. 그러나 대사께서 입멸한 뒤에는 서로 다른 집착이 어지럽게 일어나, 혹은 삿된 길로 향하고 혹은 작은 길로 달려갔다. 마침내 집 안의 보배 창고를 숨겨 놓고도 외롭고 궁핍한 이를 구제하지 못하게 되었고, 옷 속의 밝은 구슬을 알지 못하여 품팔이하면서 가난하게 되었다. 더구나 대승의 깊은 뜻은 패엽 속에 잠긴 채 찾지 않았고, 무리 지은 눈먼 무리는 다른 길로 내달리면서 돌아오지 않았다. 이에 대사가 있었으니 그 이름이 마명이었다. 그는 무너진 기강을 개탄하고 이처럼 침몰한 이들을 슬퍼하여, 깊은 경전의 미묘한 뜻을 열어 어두운 거리를 다시 비추고, 사견으로 뒤집힌 눈을 물리쳐 바른 길로 돌아가게 하며, 근원으로 돌아가려는 이가 곧바로 근본으로 되돌아가 먼 곳을 헤매지 않게 하려고 하였다. 당시에는 광론을 지어 멀리 모든 부류를 이롭게 하였으나, 글이 많고 뜻이 심원하여 얕은 식견으로는 엿볼 수 없었다. 말법의 미혹한 무리를 가엾게 여겨 다시 이 논을 지었으니, 뜻은 풍부하고 글은 간략하며 이해와 실천을 함께 갖추었다고 할 수 있다. 중근기와 하근기의 무리가 이로 말미암아 깨달아 들어갈 것이다.</w:t>
      </w:r>
    </w:p>
    <w:p>
      <w:pPr>
        <w:pStyle w:val="SourceUnit"/>
        <w:shd w:fill="F3F5F7" w:val="clear"/>
        <w:pBdr>
          <w:left w:val="single" w:sz="8" w:space="5" w:color="B7C6D6"/>
        </w:pBdr>
      </w:pPr>
      <w:r>
        <w:t>[0085a08] 將解此論文分二章初懸敘義門六一辨教起因緣有十徵釋以顯十因一依何智謂依論主洞契心源之智隨機巧妙之辯二示何法謂一心二門三大四信五行等法三云何示謂以巧便開一味大乘作法義二種分一心法復作二門析一義理復為三大由此善巧而得開示四以何顯謂妙音善字譬喻宗因能令義理明了顯現五依何本謂依佛聖言及正道理定量為本六藉何力謂歸命三寶請加承力七為何義謂助佛揚化摧邪顯正護持遺法令久住世報如來恩八以何緣謂令眾生離一切苦得究竟樂九由何起謂由菩薩大悲愍物迷謬十機何益謂令生信得聞思脩慧證入因滿二約諸藏所攝三藏之中對法藏攝二藏之中菩薩藏攝三顯教義分齊二一約教詮法通局顯分齊謂以義分教教類有五一小乘教但說我空縱少說法空亦不明顯但依六識三毒建立染淨根本未盡法源故多諍論云大乘始教亦名分教於中但說諸法皆空未盡大乘法理故名為始但說一切法相有不成佛故名為分三終教亦名實教說如來藏隨緣成阿賴耶識緣起無性一切皆如定性二乘無性闡提悉當成佛方盡大乘至極之說故名為終以稱實理故名為實四頓教總不說法相唯辨真性亦無八識差別之相訶教勸離毀相泯心但一念不生即名為佛不依地位漸次故說為頓五圓教所說唯是法界性海圓融緣起無礙相即相入帝網重重主伴無盡若於五中顯此論之分齊正唯終教亦兼於頓若將此論與五教互相攝者五唯後三攝此此唯攝五前四二約法生起本末顯分齊謂依此論所詮染法從本起末畧有五重以對諸宗顯其分齊五重者初唯一心為本源即華嚴經一真法界然華嚴所宗雖四法界而彼䟽云統唯一真法界謂寂寥虛曠沖深包博總該萬有即是一心(正當此門)體絕有無相非生滅莫窮其始寧見中邊(即下心真如門)迷之則生死無窮解之則廓爾大悟(即下心生滅門)二依一心開二門一者心真如門即頓教分齊也始教中空義亦是密說此門二者心生滅門謂依如來藏有生滅心所謂不生不滅與生滅和合非一非異名為阿棃耶識即終教分齊也以始教相宗不知佛說如來藏以為阿頼耶故非彼分三依後門明二義一者覺義(前真如門但明心體不變此門覺義但顯染中淨相及反流還源並非起末倫次)二者不覺義(前生滅門及此不覺即是生起次也)四依後義生三細一業相(頼耶自體分)二轉相(見分)三現相(相分)即唯識宗齊此業相以為諸法生起之本以彼宗未明此等與真如同以一心為源故說真如無知無覺凝然不變不許隨緣但說八識生滅縱轉成四智亦唯是有為不得即理故詮法分齊唯齊業識五依最後生六麄一智分別境界二生苦樂受三著苦樂四計名字五造業六受報二乘所明諸法唯齊第三人乘天乘唯齊第五若取血脉相承一向躡前起後以明生起畧有八重一以一心為本二不覺一心成業相三能見相四境界相五分別相續(法執)六取著計名(人執)七造業八受報四明教所被機一切眾生皆有佛性無非所被不同法相宗唯被菩薩性及不定性然一切眾生三聚統[(冰-水+〡)*ㄆ]此論正唯為不定聚故下文云依未入正定聚眾生故說脩行信心兼為邪定作遠因緣兼為正定令增妙行凖此義例則五性中正被菩薩性及不定性令脩信心兼為餘性作遠因緣又因緣分中別明所被至文當辨五能詮教體畧作四門一隨相門於中或唯名句文謂能詮諸法自性差別二所依故或唯音聲離聲無別名等攝假從實故或假實雙取四俱為體又徧於六塵一切所知境界總有生解之義悉為教體二唯識門謂說者淨識所現文義為增上緣令聞者識上文義相現故下文云若離自心念則無一切境界之相是故一切聲名句文皆是自心之所顯現三歸性門此識無體唯是真如故下文云是故一切法從本已來離言說相乃至唯是一心故名真如四無礙門謂於前三門心境理事同一緣起混融無礙交徹相攝以為教體以一心法有二門故二皆各攝一切法故六所詮宗趣當部所崇曰宗宗之所歸曰趣二初總辨諸宗一切經論通大小乘宗途有五一隨相法執宗即小乘諸師依阿含等經所立以造諸部小乘等論二真空無相宗即龍樹提婆依般若等經所立以造中觀等論三唯識法相宗即無著天親依解深密等經所立以造唯識等論四如來藏緣起宗即馬鳴堅慧依棱伽等經所立以造起信等論五圓融具德宗謂事事無礙主伴具足重重無盡即華嚴經今此論宗當其第四門也然此五宗對前五教互有寬陿教則一經容有多教宗則一宗容具多經隨何經中皆此宗故後唯明此論又有總別總以一心法義為宗信行得果為趣別者有五對一教義對教說為宗義意為趣如下文令捨言取意等二理事對舉事為宗顯理為趣如從生滅門入真如門等三境行對以真俗境為宗止觀行為趣四證信對以成信不退為宗登地入證為趣五因果對以因為宗克果為趣此五是從前起後漸漸相由矣(二隨文注觧二初觧名題)。</w:t>
      </w:r>
    </w:p>
    <w:p>
      <w:pPr>
        <w:pStyle w:val="TranslationUnit"/>
        <w:pBdr>
          <w:left w:val="single" w:sz="13" w:space="6" w:color="2E74B5"/>
        </w:pBdr>
      </w:pPr>
      <w:r>
        <w:t>[0085a08] 이 논을 해석하려 하니, 글을 두 장으로 나눈다. 처음은 뜻의 문을 현담으로 서술하는 것이며 여섯 가지이다. 첫째, 교가 일어난 인연을 분별한다. 열 가지를 물어 풀이함으로써 열 가지 원인을 드러낸다. ① 어떤 지혜에 의지하는가. 논주가 마음의 근원에 깊이 계합한 지혜와 근기에 따라 교묘하게 설하는 변재에 의지한다. ② 어떤 법을 보이는가. 일심·이문·삼대·사신·오행 등의 법을 보인다. ③ 어떻게 보이는가. 교묘한 방편으로 한맛인 대승을 법과 뜻의 두 가지로 열고, 일심법을 다시 두 문으로 나누며, 하나의 의리를 분석하여 다시 삼대로 삼는다. 이러한 선교로 열어 보일 수 있다. ④ 무엇으로 드러내는가. 미묘한 음성과 훌륭한 글자, 비유와 종인으로 의리를 분명히 드러낸다. ⑤ 어떤 근본에 의지하는가. 부처님의 성언과 바른 도리라는 결정된 양을 근본으로 삼는다. ⑥ 어떤 힘을 빌리는가. 삼보에 귀명하여 가피를 청하고 그 힘을 받든다. ⑦ 무슨 뜻을 위한 것인가. 부처님을 도와 교화를 펴고, 삿됨을 꺾어 바름을 드러내며, 남겨진 법을 지켜 오래 세상에 머물게 함으로써 여래의 은혜를 갚으려는 것이다. ⑧ 어떤 인연 때문인가. 중생이 모든 괴로움을 여의고 궁극의 즐거움을 얻게 하려는 것이다. ⑨ 무엇으로 말미암아 일어나는가. 보살의 대비가 중생의 미혹과 그릇됨을 가엾게 여김으로 말미암는다. ⑩ 근기는 어떤 이익을 얻는가. 믿음을 내고 문혜·사혜·수혜를 얻어 증입하며 인행을 원만하게 한다. 둘째, 여러 장에 포섭되는 것을 밝힌다. 삼장 가운데에서는 대법장에 포섭되고, 이장 가운데에서는 보살장에 포섭된다. 셋째, 교의의 분제를 드러내는 데 두 가지가 있다. 첫째는 교가 법을 설명하는 범위의 넓고 좁음에 의거하여 분제를 드러내는 것이다. 뜻으로 교를 나누면 교의 종류는 다섯이다. ① 소승교는 다만 아공만을 설한다. 비록 법공을 조금 설하더라도 또한 분명하게 밝히지 않고, 다만 육식과 삼독에 의지하여 염정의 근본을 세우므로 법의 근원을 다하지 못하여 논쟁이 많다. ② 대승시교는 분교라고도 한다. 그 가운데 다만 모든 법이 공함을 설하여 대승의 법리를 다하지 못했으므로 시교라 하고, 다만 일체의 법상 가운데 성불하지 못하는 이가 있다고 설하므로 분교라 한다. ③ 종교는 실교라고도 한다. 여래장이 연을 따라 아뢰야식을 이루며 연기는 자성이 없고 일체가 모두 여여하므로, 결정된 성품의 이승과 무성천제도 모두 마땅히 성불한다고 설한다. 비로소 대승의 지극한 설을 다하므로 종교라 하고, 진실한 이치에 맞으므로 실교라 한다. ④ 돈교는 법상을 전혀 설하지 않고 오직 참성품만을 분별하며, 팔식의 차별상도 없다. 교설을 꾸짖어 떠나도록 권하고 상을 헐어 마음을 없애며, 다만 한 생각도 생기지 않으면 곧 부처라 한다. 지위의 점차에 의지하지 않으므로 돈이라 한다. ⑤ 원교가 설하는 것은 오직 법계의 성품 바다로서 원융한 연기가 걸림이 없고, 서로 즉하며 서로 들어가고, 제망이 겹겹이어서 주반이 다함없다는 것이다. 다섯 가운데 이 논의 분제를 드러내면 바로 종교에만 해당하나 돈교도 겸한다. 이 논과 오교가 서로 포섭하는 관계를 말하면, 오교 가운데 뒤의 세 교만 이 논을 포섭하고, 이 논은 오교 가운데 앞의 네 교를 포섭한다. 둘째는 법이 생겨나는 본말에 의거하여 분제를 드러내는 것이다. 이 논이 설명하는 염법이 근본에서 말단으로 일어나는 데에는 대략 다섯 겹이 있으며, 이를 여러 종과 대조하여 그 분제를 드러낸다. 다섯 겹 가운데 첫째는 오직 일심을 근원으로 삼는 것이니, 곧 『화엄경』의 일진법계이다. 『화엄경』이 종지로 삼는 것은 비록 사법계이지만 그 소에서 말하기를, ‘통틀어 오직 일진법계이다. 적막하고 텅 비며 깊고도 넓어서 온갖 존재를 모두 포괄하니 곧 일심이다’라고 하였다. 이는 바로 이 문에 해당한다. ‘체는 유와 무를 끊고 상은 생멸이 아니어서 그 시작을 다할 수 없는데 어찌 중간과 끝을 보겠는가’라는 것은 아래의 심진여문이고, ‘미혹하면 생사가 다함없고 이해하면 활연히 크게 깨닫는다’라는 것은 아래의 심생멸문이다. 둘째, 일심에 의지하여 두 문을 연다. 하나는 심진여문이니 곧 돈교의 분제이다. 시교 가운데 공의 뜻도 은밀하게 이 문을 설한다. 다른 하나는 심생멸문이다. 여래장에 의지하므로 생멸심이 있으니, 이른바 불생불멸과 생멸이 화합하여 하나도 아니고 다르지도 않은 것을 아리야식이라 한다. 이는 곧 종교의 분제이다. 시교의 법상종은 부처님이 여래장을 아뢰야식으로 설하신 줄 알지 못하므로 그 분제가 아니다. 셋째, 뒤의 문에 의지하여 두 뜻을 밝힌다. 하나는 각의 뜻이다. 앞의 진여문은 다만 심체의 불변만 밝혔으나 이 문의 각의 뜻은 다만 염 가운데의 정상과 흐름을 돌려 근원으로 돌아가는 것을 드러낼 뿐이며, 모두 말단이 일어나는 순서가 아니다. 다른 하나는 불각의 뜻이다. 앞의 생멸문과 이 불각은 곧 생겨나는 순서이다. 넷째, 뒤의 뜻에 의지하여 삼세가 생긴다. 첫째 업상은 아뢰야식의 자체분이고, 둘째 전상은 견분이며, 셋째 현상은 상분이다. 유식종은 이 업상까지를 모든 법이 일어나는 근본으로 삼는다. 그 종에서는 이것들이 진여와 더불어 일심을 근원으로 삼는다는 것을 밝히지 않았으므로, 진여는 지각도 깨달음도 없이 응연히 불변하고 수연하지 않는다고 설한다. 다만 팔식이 생멸한다고 설하며, 비록 전환하여 사지가 되더라도 오직 유위여서 이치 자체일 수 없다고 한다. 그러므로 법을 설명하는 분제는 업식까지만 이른다. 다섯째, 마지막 것으로부터 육추가 생긴다. 첫째 지가 경계를 분별하고, 둘째 고락의 느낌을 내며, 셋째 고락에 집착하고, 넷째 명자를 헤아리며, 다섯째 업을 짓고, 여섯째 과보를 받는다. 이승이 밝힌 모든 법은 셋째까지만 이르고, 인승과 천승은 다섯째까지만 이른다. 혈맥이 서로 이어져 한결같이 앞의 것을 밟아 뒤의 것을 일으키는 것으로 생기를 밝히면 대략 여덟 겹이다. ① 일심을 근본으로 삼고, ② 불각이 일심을 움직여 업상을 이루며, ③ 능견상, ④ 경계상, ⑤ 분별과 상속인 법집, ⑥ 취착과 계명인 인집, ⑦ 조업, ⑧ 수보다. 넷째, 교가 대상으로 삼는 근기를 밝힌다. 일체중생은 모두 불성이 있으므로 대상이 아닌 이가 없으며, 법상종이 보살성과 부정성만 대상으로 삼는 것과 같지 않다. 그러나 일체중생의 삼취를 통틀어 [판독 불확실: 조자식]하면, 이 논은 바로 부정취만을 대상으로 삼는다. 그러므로 아래의 글에서 ‘아직 정정취에 들어가지 못한 중생에 의지하므로 수행신심을 설한다’라고 하였다. 아울러 사정취에는 먼 인연이 되어 주고, 정정취에는 묘행을 증장하게 한다. 이 뜻의 사례에 준하면 오성 가운데 바로 보살성과 부정성을 대상으로 삼아 신심을 닦게 하고, 나머지 성에는 먼 인연이 되어 준다. 또 인연분에서 대상을 따로 밝히니 해당 글에서 분별할 것이다. 다섯째, 능전의 교체를 밝히는데 대략 네 문을 둔다. ① 수상문이다. 그 가운데 혹은 명·구·문만을 취하니, 모든 법의 자성과 차별을 설명하는 두 가지 근거이기 때문이다. 혹은 음성만을 취하니, 음성을 떠나 따로 명 등이 없으므로 가립을 실재에 포섭하기 때문이다. 혹은 가와 실을 함께 취하여 넷 모두를 체로 삼는다. 또 육진에 두루하여, 알 수 있는 모든 경계에 이해를 내게 하는 뜻이 있는 것은 모두 교체가 된다. ② 유식문이다. 설자의 정식에 나타난 글과 뜻이 증상연이 되어 듣는 이의 식 위에 글과 뜻의 상이 나타난다. 그러므로 아래의 글에서 ‘자기 마음의 생각을 떠나면 모든 경계의 상이 없다. 그러므로 일체의 성·명·구·문은 모두 자기 마음이 나타낸 것이다’라고 하였다. ③ 귀성문이다. 이 식은 자체가 없고 오직 진여이다. 그러므로 아래의 글에서 ‘이 때문에 일체법은 본래부터 언설상을 여의었고, … 오직 일심이므로 진여라 한다’라고 하였다. ④ 무애문이다. 앞의 세 문에서 마음과 경계, 이치와 현상이 동일한 연기로 혼융하여 걸림이 없고, 서로 사무치며 서로 포섭하는 것을 교체로 삼는다. 일심법에 두 문이 있고 두 문이 각각 일체법을 포섭하기 때문이다. 여섯째, 설명되는 종취를 밝힌다. 한 부에서 높이는 것을 종이라 하고 종이 돌아가는 곳을 취라 한다. 먼저 모든 종을 총괄하여 분별한다. 모든 경론을 대소승에 통틀어 보면 종의 길은 다섯이다. ① 수상법집종은 소승의 여러 논사가 『아함경』 등에 의지하여 세우고 여러 부파의 소승론 등을 지은 것이다. ② 진공무상종은 용수와 제바가 『반야경』 등에 의지하여 세우고 『중관론』 등을 지은 것이다. ③ 유식법상종은 무착과 세친이 『해심밀경』 등에 의지하여 세우고 『유식론』 등을 지은 것이다. ④ 여래장연기종은 마명과 견혜가 『능가경』 등에 의지하여 세우고 『기신론』 등을 지은 것이다. ⑤ 원융구덕종은 사사에 걸림이 없고 주반이 구족하며 겹겹이 다함없는 것이니 곧 『화엄경』이다. 지금 이 논의 종은 그 넷째 문에 해당한다. 그러나 이 다섯 종과 앞의 오교는 서로 넓고 좁은 차이가 있다. 교의 경우 하나의 경이 여러 교를 포함할 수 있고, 종의 경우 하나의 종이 여러 경을 갖출 수 있다. 어떤 경 가운데서든 모두 이 종을 따르기 때문이다. 뒤에서는 오직 이 논만 밝힌다. 또한 총과 별이 있다. 총으로는 일심의 법과 뜻을 종으로 삼고, 믿고 행하여 과를 얻는 것을 취로 삼는다. 별로는 다섯 쌍이 있다. ① 교와 뜻의 쌍에서는 교의 말씀을 종으로 삼고 뜻을 취로 삼으니, 아래 글에서 말을 버리고 뜻을 취하게 한 것 등과 같다. ② 이치와 현상의 쌍에서는 현상을 들어 종으로 삼고 이치를 드러내는 것을 취로 삼으니, 생멸문에서 진여문으로 들어가는 것 등과 같다. ③ 경계와 행의 쌍에서는 진속의 경계를 종으로 삼고 지관의 행을 취로 삼는다. ④ 증득과 믿음의 쌍에서는 믿음을 이루어 물러나지 않는 것을 종으로 삼고, 지위에 올라 증득에 들어가는 것을 취로 삼는다. ⑤ 인과의 쌍에서는 인을 종으로 삼고 과를 성취하는 것을 취로 삼는다. 이 다섯은 앞의 것에서 뒤의 것이 일어나 점차 서로 말미암는다. 둘째는 글을 따라 주석하고 해석하는 것이다. 그 가운데 처음은 제명을 해석한다.</w:t>
      </w:r>
    </w:p>
    <w:p>
      <w:pPr>
        <w:pStyle w:val="SourceUnit"/>
        <w:shd w:fill="F3F5F7" w:val="clear"/>
        <w:pBdr>
          <w:left w:val="single" w:sz="8" w:space="5" w:color="B7C6D6"/>
        </w:pBdr>
      </w:pPr>
      <w:r>
        <w:t>[0088b03] 大乘起信論</w:t>
      </w:r>
    </w:p>
    <w:p>
      <w:pPr>
        <w:pStyle w:val="TranslationUnit"/>
        <w:pBdr>
          <w:left w:val="single" w:sz="13" w:space="6" w:color="2E74B5"/>
        </w:pBdr>
      </w:pPr>
      <w:r>
        <w:t>[0088b03] 대승기신론.</w:t>
      </w:r>
    </w:p>
    <w:p>
      <w:pPr>
        <w:pStyle w:val="SourceUnit"/>
        <w:shd w:fill="F3F5F7" w:val="clear"/>
        <w:pBdr>
          <w:left w:val="single" w:sz="8" w:space="5" w:color="B7C6D6"/>
        </w:pBdr>
      </w:pPr>
      <w:r>
        <w:t>[0088b03] (大者當體為目包含為義乘者就喻為稱運載為功大乘即所信之境起信即能信之心心境合目也此即大乘之起信又亦起大乘之信又大者就義謂體相用乘者就人謂菩薩等又依雜集論由與七種大性相應故名大乘一境二行三智四精進五方便善巧六證得七業起謂𤼵起以有本覺內熏為因善友聞熏為緣於此勝境𤼵希有信能令心淨如水清珠何故但明信而不言餘行以是行本故論為初機故故下文云自信己性知心妄勤脩遠離法又華嚴云信為道源功德母等論者建立決了可軌文言判說甚深法相道理依決判義名之為論又論者集法議論也謂假立賔主徃復徵析論量正理故名為論)。</w:t>
      </w:r>
    </w:p>
    <w:p>
      <w:pPr>
        <w:pStyle w:val="TranslationUnit"/>
        <w:pBdr>
          <w:left w:val="single" w:sz="13" w:space="6" w:color="2E74B5"/>
        </w:pBdr>
      </w:pPr>
      <w:r>
        <w:t>[0088b03] (대(大)는 당체로 이름을 삼고 포괄함으로 뜻을 삼으며, 승(乘)은 비유에 나아가 명칭을 삼고 운반함으로 작용을 삼는다. 대승은 곧 믿는 바의 경계이고 기신은 곧 믿는 마음이니, 마음과 경계를 합하여 제목을 삼았다. 이는 곧 대승에 대한 믿음을 일으킨다는 것이며, 또한 대승의 믿음을 일으킨다는 것이다. 또 대는 뜻에 나아가 체·상·용을 말하고, 승은 사람에 나아가 보살 등을 말한다. 또 『잡집론』에 의하면 일곱 가지 대성과 상응하므로 대승이라 한다. 첫째 경, 둘째 행, 셋째 지, 넷째 정진, 다섯째 방편선교, 여섯째 증득, 일곱째 업이다. 기(起)는 발기한다는 것이다. 본각의 내훈을 인으로 삼고 선지식에게서 듣는 훈습을 연으로 삼아, 이 뛰어난 경계에 희유한 믿음을 내어 물을 맑히는 구슬처럼 마음을 깨끗하게 한다. 어찌하여 믿음만 밝히고 나머지 행을 말하지 않는가. 믿음이 행의 근본이고, 『논』이 초심자를 위한 것이기 때문이다. 그러므로 아래 글에서 ‘자기 성품을 스스로 믿고 마음이 허망함을 알아 멀리 여의는 법을 부지런히 닦는다’라고 하였고, 또 『화엄경』에서 ‘믿음은 도의 근원이며 공덕의 어머니이다’라고 한 것 등이다. 논(論)은 결정하여 세우고 본받을 수 있는 글을 만들어 매우 깊은 법상과 도리를 판별해 말하는 것이다. 결단하고 판별한다는 뜻에 의지하므로 논이라 한다. 또 논은 법을 모아 의논하는 것이니, 임시로 주인과 손님을 세워 서로 문답하고 따져 분석하여 바른 이치를 논량하므로 논이라 한다.)</w:t>
      </w:r>
    </w:p>
    <w:p>
      <w:pPr>
        <w:pStyle w:val="SourceUnit"/>
        <w:shd w:fill="F3F5F7" w:val="clear"/>
        <w:pBdr>
          <w:left w:val="single" w:sz="8" w:space="5" w:color="B7C6D6"/>
        </w:pBdr>
      </w:pPr>
      <w:r>
        <w:t>[0088b10] 馬鳴菩薩造</w:t>
      </w:r>
    </w:p>
    <w:p>
      <w:pPr>
        <w:pStyle w:val="TranslationUnit"/>
        <w:pBdr>
          <w:left w:val="single" w:sz="13" w:space="6" w:color="2E74B5"/>
        </w:pBdr>
      </w:pPr>
      <w:r>
        <w:t>[0088b10] 마명보살이 지었다.</w:t>
      </w:r>
    </w:p>
    <w:p>
      <w:pPr>
        <w:pStyle w:val="SourceUnit"/>
        <w:shd w:fill="F3F5F7" w:val="clear"/>
        <w:pBdr>
          <w:left w:val="single" w:sz="8" w:space="5" w:color="B7C6D6"/>
        </w:pBdr>
      </w:pPr>
      <w:r>
        <w:t>[0088b10] (名馬鳴者此菩薩初生之時感動諸馬悲鳴不已又善能撫琴以宣法音諸馬聞之咸悉悲鳴中印度月氏國王將欲試驗以行正法取馬七匹絕其水草已經六日至第七日宣告集眾王躬禮請升座說法令於眾中以草穀等飲其餓馬馬皆不食唯悲鳴垂淚諦聽法要於是遠近敬伏從化故名馬鳴言菩薩者具云菩提薩埵此云覺有情亦有三釋一約境所求所度二約心有覺悟之智餘情慮之識三約能所所求能求三皆如次配覺及有情造者製作佛滅度後六百年內所造也故摩訶摩耶經云如來滅後六百嵗已諸外道等邪見競其毀滅佛法有一比丘名曰馬鳴善說法要降伏一切諸外道輩)。</w:t>
      </w:r>
    </w:p>
    <w:p>
      <w:pPr>
        <w:pStyle w:val="TranslationUnit"/>
        <w:pBdr>
          <w:left w:val="single" w:sz="13" w:space="6" w:color="2E74B5"/>
        </w:pBdr>
      </w:pPr>
      <w:r>
        <w:t>[0088b10] (마명이라는 이름은 이 보살이 처음 태어났을 때 여러 말이 감응하여 슬피 울기를 그치지 않았기 때문이다. 또 거문고를 잘 타서 법음을 펼쳤는데, 여러 말이 이를 들으면 모두 슬피 울었다. 중인도 월지국의 왕이 정법을 행하는지 시험하려 하여 말 일곱 필을 가져다가 물과 풀을 끊은 지 이미 엿새가 지나게 하였다. 이레째 되는 날 대중을 모으도록 알리고, 왕이 몸소 예배하여 법좌에 올라 설법하기를 청하였다. 대중 가운데서 굶주린 말에게 풀과 곡식 등의 먹이를 주었으나 말들은 모두 먹지 않고 오직 슬피 울며 눈물을 흘리고 법요를 자세히 들었다. 이에 멀고 가까운 이들이 공경하여 복종하고 교화를 따랐으므로 마명이라 하였다. 보살은 갖추어 말하면 보리살타이며, 여기서는 각유정이라 한다. 또한 세 가지 풀이가 있다. 첫째 경계에 의거하면 깨달음을 구하고 유정을 제도한다는 것이고, 둘째 마음에 의거하면 깨달아 아는 지혜와 그 밖의 정려하는 식이 있다는 것이며, 셋째 능소에 의거하면 구하는 대상과 구하는 주체이다. 세 가지는 차례대로 모두 각과 유정에 배대된다. 조(造)는 제작했다는 뜻이다. 부처님께서 열반하신 뒤 6백 년 이내에 지은 것이다. 그러므로 『마하마야경』에서 ‘여래께서 열반하신 뒤 6백 년이 지나면 여러 외도 등이 사견을 다투어 일으켜 불법을 훼멸할 것이다. 마명이라는 한 비구가 있어 법요를 잘 설하고 모든 외도의 무리를 항복시킬 것이다’라고 하였다.)</w:t>
      </w:r>
    </w:p>
    <w:p>
      <w:pPr>
        <w:pStyle w:val="SourceUnit"/>
        <w:shd w:fill="F3F5F7" w:val="clear"/>
        <w:pBdr>
          <w:left w:val="single" w:sz="8" w:space="5" w:color="B7C6D6"/>
        </w:pBdr>
      </w:pPr>
      <w:r>
        <w:t>[0089a02] 真諦三藏譯</w:t>
      </w:r>
    </w:p>
    <w:p>
      <w:pPr>
        <w:pStyle w:val="TranslationUnit"/>
        <w:pBdr>
          <w:left w:val="single" w:sz="13" w:space="6" w:color="2E74B5"/>
        </w:pBdr>
      </w:pPr>
      <w:r>
        <w:t>[0089a02] 삼장 진제가 번역하였다.</w:t>
      </w:r>
    </w:p>
    <w:p>
      <w:pPr>
        <w:pStyle w:val="SourceUnit"/>
        <w:shd w:fill="F3F5F7" w:val="clear"/>
        <w:pBdr>
          <w:left w:val="single" w:sz="8" w:space="5" w:color="B7C6D6"/>
        </w:pBdr>
      </w:pPr>
      <w:r>
        <w:t>[0089a02] (總有二譯一西印度優禪尼國沙門波羅末陀此云真諦梁元帝承聖三年於衡州建興寺譯成一卷二十四紙月氏國婆首那王子譯語沙門智愷筆授沙門惠顯惠旻曇振等并黃鉞大將軍太保蕭勃證義然此三藏梁陳二代勑譯經論總三十四部一百四十一卷其博解神異具如譯經記二于闐國沙門實叉難陀此云喜學大周則天時於東都佛授記寺譯成兩卷亦二十四紙沙門波崙玄軌筆授復禮綴文弘景法寶法藏等證義今解前譯二解文義三一歸敬述意二一歸依三寶歸三寶者畧有六意一荷恩德故二請加護故三令生信故四為儀式故五表尊勝故六顯益物故)。</w:t>
      </w:r>
    </w:p>
    <w:p>
      <w:pPr>
        <w:pStyle w:val="TranslationUnit"/>
        <w:pBdr>
          <w:left w:val="single" w:sz="13" w:space="6" w:color="2E74B5"/>
        </w:pBdr>
      </w:pPr>
      <w:r>
        <w:t>[0089a02] (번역은 모두 두 가지이다. 첫째는 서인도 우선니국의 사문 바라말타이며, 여기서는 진제라 한다. 양 원제 승성 3년에 형주 건흥사에서 1권 24지로 번역하였다. 월지국 바수나 왕자가 역어하고, 사문 지개가 받아 적었으며, 사문 혜현·혜민·담진 등과 황월대장군 태보 소발이 뜻을 증명하였다. 이 삼장은 양·진 두 왕조에서 칙명으로 경론을 번역하여 모두 34부 141권을 이루었다. 그 넓은 이해와 신이한 행적은 『역경기』에 자세하다. 둘째는 우전국의 사문 실차난타이며, 여기서는 희학이라 한다. 대주 측천무후 때 동도 불수기사에서 2권으로 번역하였는데 역시 24지였다. 사문 파륜과 현궤가 받아 적고, 복례가 글을 다듬었으며, 홍경·법보·법장 등이 뜻을 증명하였다. 지금은 앞의 번역을 해석한다. 둘째, 글의 뜻을 해석하는 데 셋이 있다. 첫째는 귀경하여 뜻을 서술하는 것이다. 그 가운데 첫째는 삼보에 귀의하는 것이다. 삼보에 귀의하는 데에는 대략 여섯 가지 뜻이 있다. 첫째 은덕을 입었기 때문이고, 둘째 가호를 청하기 때문이며, 셋째 믿음을 내게 하기 때문이고, 넷째 의식을 삼기 때문이며, 다섯째 존귀하고 뛰어남을 나타내기 때문이고, 여섯째 중생을 이롭게 함을 드러내기 때문이다.)</w:t>
      </w:r>
    </w:p>
    <w:p>
      <w:pPr>
        <w:pStyle w:val="SourceUnit"/>
        <w:shd w:fill="F3F5F7" w:val="clear"/>
        <w:pBdr>
          <w:left w:val="single" w:sz="8" w:space="5" w:color="B7C6D6"/>
        </w:pBdr>
      </w:pPr>
      <w:r>
        <w:t>[0089a09] 歸命。</w:t>
      </w:r>
    </w:p>
    <w:p>
      <w:pPr>
        <w:pStyle w:val="TranslationUnit"/>
        <w:pBdr>
          <w:left w:val="single" w:sz="13" w:space="6" w:color="2E74B5"/>
        </w:pBdr>
      </w:pPr>
      <w:r>
        <w:t>[0089a09] 목숨을 다하여 귀의합니다.</w:t>
      </w:r>
    </w:p>
    <w:p>
      <w:pPr>
        <w:pStyle w:val="SourceUnit"/>
        <w:shd w:fill="F3F5F7" w:val="clear"/>
        <w:pBdr>
          <w:left w:val="single" w:sz="8" w:space="5" w:color="B7C6D6"/>
        </w:pBdr>
      </w:pPr>
      <w:r>
        <w:t>[0089a09] (顯能歸至誠歸者是依投趣向義命者總御諸根一身之要人之所毀莫不為先舉此無二之命以奉無上之尊又歸者是還源義眾生六根從一心起而背自源馳趣六塵今舉命根總攝六情還歸一心一心即一體三寶然能歸之體必具三業欲顯佛有天眼天耳他心故又圓滿三業善故成就三輪因故或見不聞處聞不見處不見不聞處則身語意如次歸依在見聞處則三業皆歸今云歸命是意意業最重矣)。</w:t>
      </w:r>
    </w:p>
    <w:p>
      <w:pPr>
        <w:pStyle w:val="TranslationUnit"/>
        <w:pBdr>
          <w:left w:val="single" w:sz="13" w:space="6" w:color="2E74B5"/>
        </w:pBdr>
      </w:pPr>
      <w:r>
        <w:t>[0089a09] (지극한 정성으로 귀의하는 주체를 드러낸다. 귀(歸)는 의지하여 나아가고 향한다는 뜻이고, 명(命)은 모든 근을 총괄하여 거느리는 한 몸의 요체이다. 사람이 해를 입을 때에는 목숨이 먼저가 아닌 경우가 없으므로, 둘도 없는 이 목숨을 들어 위없는 존자께 받든다. 또 귀는 근원으로 돌아간다는 뜻이다. 중생의 육근은 일심에서 일어나 자기 근원을 등지고 육진으로 내달린다. 이제 명근을 들어 육정을 모두 거두고 일심으로 돌아가니, 일심은 곧 일체삼보이다. 그러나 귀의하는 주체는 반드시 삼업을 갖추어야 한다. 부처님께 천안·천이·타심이 있음을 드러내고자 하기 때문이며, 또한 삼업의 선을 원만하게 하고 삼륜의 인을 성취하기 때문이다. 혹은 보이지만 들리지 않는 곳, 들리지만 보이지 않는 곳, 보이지도 들리지도 않는 곳에서는 차례대로 신·어·의로 귀의하고, 보이고 들리는 곳에서는 삼업이 모두 귀의한다. 지금 귀명이라고 한 것은 뜻이니, 의업이 가장 중요하기 때문이다.)</w:t>
      </w:r>
    </w:p>
    <w:p>
      <w:pPr>
        <w:pStyle w:val="SourceUnit"/>
        <w:shd w:fill="F3F5F7" w:val="clear"/>
        <w:pBdr>
          <w:left w:val="single" w:sz="8" w:space="5" w:color="B7C6D6"/>
        </w:pBdr>
      </w:pPr>
      <w:r>
        <w:t>[0089a14] 盡十方。</w:t>
      </w:r>
    </w:p>
    <w:p>
      <w:pPr>
        <w:pStyle w:val="TranslationUnit"/>
        <w:pBdr>
          <w:left w:val="single" w:sz="13" w:space="6" w:color="2E74B5"/>
        </w:pBdr>
      </w:pPr>
      <w:r>
        <w:t>[0089a14] 시방 끝까지.</w:t>
      </w:r>
    </w:p>
    <w:p>
      <w:pPr>
        <w:pStyle w:val="SourceUnit"/>
        <w:shd w:fill="F3F5F7" w:val="clear"/>
        <w:pBdr>
          <w:left w:val="single" w:sz="8" w:space="5" w:color="B7C6D6"/>
        </w:pBdr>
      </w:pPr>
      <w:r>
        <w:t>[0089a14] (所歸分齊也非直一方三寶每方非直一二等剎中三寶顯三寶普徧故歸心廣大故揀異小乘故然三寶又有住持別相同體之殊為福之田皆可寶重今所歸者意歸別相理該同體也)。</w:t>
      </w:r>
    </w:p>
    <w:p>
      <w:pPr>
        <w:pStyle w:val="TranslationUnit"/>
        <w:pBdr>
          <w:left w:val="single" w:sz="13" w:space="6" w:color="2E74B5"/>
        </w:pBdr>
      </w:pPr>
      <w:r>
        <w:t>[0089a14] (귀의하는 범위를 말한다. 단지 한 방위의 삼보만이 아니고, 각 방위에서도 단지 한두 국토의 삼보만이 아니다. 삼보가 두루함을 드러내고, 귀의하는 마음이 광대함을 드러내며, 소승과 다름을 가리기 때문이다. 그러나 삼보에는 또한 주지삼보·별상삼보·동체삼보의 차이가 있으며, 복전으로서 모두 보배롭게 여길 만하다. 지금 귀의하는 것은 뜻으로는 별상삼보에 귀의하지만 이치로는 동체삼보까지 포괄한다.)</w:t>
      </w:r>
    </w:p>
    <w:p>
      <w:pPr>
        <w:pStyle w:val="SourceUnit"/>
        <w:shd w:fill="F3F5F7" w:val="clear"/>
        <w:pBdr>
          <w:left w:val="single" w:sz="8" w:space="5" w:color="B7C6D6"/>
        </w:pBdr>
      </w:pPr>
      <w:r>
        <w:t>[0089b01] 最勝業徧知色無礙自在救世大悲者。</w:t>
      </w:r>
    </w:p>
    <w:p>
      <w:pPr>
        <w:pStyle w:val="TranslationUnit"/>
        <w:pBdr>
          <w:left w:val="single" w:sz="13" w:space="6" w:color="2E74B5"/>
        </w:pBdr>
      </w:pPr>
      <w:r>
        <w:t>[0089b01] 가장 뛰어난 업으로 두루 알고, 색에 걸림이 없어 자재하며, 세상을 구제하는 대비자이시며.</w:t>
      </w:r>
    </w:p>
    <w:p>
      <w:pPr>
        <w:pStyle w:val="SourceUnit"/>
        <w:shd w:fill="F3F5F7" w:val="clear"/>
        <w:pBdr>
          <w:left w:val="single" w:sz="8" w:space="5" w:color="B7C6D6"/>
        </w:pBdr>
      </w:pPr>
      <w:r>
        <w:t>[0089b02] (佛寶也過小曰勝超因曰最業者總舉三輪業用謂意徧知身無礙語能救世也徧知有二一真智徧知心真如門恒沙功德二俗智徧知心生滅門緣起差別理量齊鑒無倒徧知色無礙自在者如華嚴說乃有多種今畧舉四一大小無礙謂一一根皆徧法界而不壞諸根之性又不雜諸根之相二互用無礙謂諸根相作三事理無礙謂現色炳然而不礙舉體性空四應機無礙謂圓廻之身十方齊應多機頓感身亦不分世者三世間中是眾生世間即所救也大悲者三緣之中是無緣悲即能救也無緣最勝故云大悲佛性論云悲者暫救不能真救大悲者能永救濟恒不捨離然萬德之中如來唯用大悲為力故徧舉之者者結德属人即徧知色無礙救世之者)。</w:t>
      </w:r>
    </w:p>
    <w:p>
      <w:pPr>
        <w:pStyle w:val="TranslationUnit"/>
        <w:pBdr>
          <w:left w:val="single" w:sz="13" w:space="6" w:color="2E74B5"/>
        </w:pBdr>
      </w:pPr>
      <w:r>
        <w:t>[0089b02] (불보이다. 작은 것을 넘어서는 것을 승이라 하고 인을 초월하는 것을 최라 한다. 업은 삼륜의 업용을 총괄하여 든 것이니, 뜻은 두루 알고 몸은 걸림이 없으며 말은 세상을 구제한다. 두루 아는 것에는 두 가지가 있다. 첫째 진지가 심진여문의 항사공덕을 두루 아는 것이고, 둘째 속지가 심생멸문의 연기 차별을 두루 아는 것이다. 이치와 양을 함께 비추어 뒤바뀜 없이 두루 안다. 색에 걸림이 없어 자재한 것은 『화엄경』에서 여러 가지로 설하였는데, 지금 대략 네 가지를 든다. 첫째 대소무애는 낱낱의 근이 모두 법계에 두루하면서도 근의 성품을 무너뜨리지 않고 여러 근의 상을 뒤섞지 않는 것이다. 둘째 호용무애는 여러 근이 서로의 작용을 하는 것이다. 셋째 사리무애는 색을 환하게 나타내면서도 그 전체 성품이 공함을 방해하지 않는 것이다. 넷째 응기무애는 원융한 몸이 시방에 동시에 응하고 여러 근기가 단번에 감응하더라도 몸이 나뉘지 않는 것이다. 세상은 세 세간 가운데 중생세간이니 곧 구제되는 대상이다. 대비는 삼연 가운데 무연비이니 곧 구제하는 주체이다. 무연비가 가장 뛰어나므로 대비라 한다. 『불성론』에서 ‘비는 잠시 구제하여 참되게 구제하지 못하고, 대비는 영원히 구제하여 항상 버리지 않는다’라고 하였다. 만덕 가운데 여래는 오직 대비를 힘으로 삼으므로 두루 들어 말하였다. 자(者)는 덕을 맺어 사람에게 소속시킨 말이니, 곧 두루 알고 색에 걸림이 없으며 세상을 구제하는 분이다.)</w:t>
      </w:r>
    </w:p>
    <w:p>
      <w:pPr>
        <w:pStyle w:val="SourceUnit"/>
        <w:shd w:fill="F3F5F7" w:val="clear"/>
        <w:pBdr>
          <w:left w:val="single" w:sz="8" w:space="5" w:color="B7C6D6"/>
        </w:pBdr>
      </w:pPr>
      <w:r>
        <w:t>[0089b10] 及彼身體相法性真如海無量功德藏。</w:t>
      </w:r>
    </w:p>
    <w:p>
      <w:pPr>
        <w:pStyle w:val="TranslationUnit"/>
        <w:pBdr>
          <w:left w:val="single" w:sz="13" w:space="6" w:color="2E74B5"/>
        </w:pBdr>
      </w:pPr>
      <w:r>
        <w:t>[0089b10] 그리고 그 몸의 체와 상인 법성·진여의 바다이며 무량한 공덕의 창고와.</w:t>
      </w:r>
    </w:p>
    <w:p>
      <w:pPr>
        <w:pStyle w:val="SourceUnit"/>
        <w:shd w:fill="F3F5F7" w:val="clear"/>
        <w:pBdr>
          <w:left w:val="single" w:sz="8" w:space="5" w:color="B7C6D6"/>
        </w:pBdr>
      </w:pPr>
      <w:r>
        <w:t>[0089b11] (法寶也然四種中教淺理深行分果圓今取深圓唯歸理果故約彼佛身以明法寶是果法也顯身之體相是理法也初句標及者有二義一揀前義顯是二事二合集義非但歸佛亦及法也此中及言顯佛與法是非一義彼身體相顯佛與法是非異義體謂體大相謂相大以用大中辨佛報化二身是故體相二大自是法身屬法寶攝以彼用大依體相起會用歸體故云彼身體相次二句釋上句釋體大法性者明此真體普徧之義非有與前佛寶為體亦乃通與一切法為性即顯真如徧於染淨通情非情深廣之義故智論云在眾生數中名為佛性在非眾生數中名為法性言真如者此明法性徧染淨時無變異義真者體非偽妄如者性無改異海者約喻釋疑疑云真既不變云何隨於染淨既隨染淨云何不變釋云如海因風起於波浪波雖起盡溼性無變無變之性不凝起浪浪雖萬動不礙一溼是故動靜無二法準思之下句釋相大謂此法身如來藏中含攝蘊積無邊恒沙性功德故或此句亦攝教行二法教含所詮之德行攝所成之功當知此中通四法寶俱有含藏之義又海之一字通喻體相永絕百非如海甚深包含萬物如海廣大無德不備如海珎寶無像不現如海現影也)。</w:t>
      </w:r>
    </w:p>
    <w:p>
      <w:pPr>
        <w:pStyle w:val="TranslationUnit"/>
        <w:pBdr>
          <w:left w:val="single" w:sz="13" w:space="6" w:color="2E74B5"/>
        </w:pBdr>
      </w:pPr>
      <w:r>
        <w:t>[0089b11] (법보이다. 네 가지 가운데 교는 얕고 이치는 깊으며, 행은 부분적이고 과는 원만하다. 지금 깊고 원만한 것만을 취하여 이치와 과에 귀의한다. 그러므로 저 부처님의 몸에 의거하여 법보를 밝힌다. 이는 과법이고, 몸의 체와 상을 드러낸 것은 이법이다. 첫 구절에서 급(及)이라 한 데에는 두 뜻이 있다. 첫째 앞의 것과 구별하여 두 가지 일임을 드러내고, 둘째 합하여 모은다는 뜻으로 부처님께만 귀의하는 것이 아니라 법에도 미친다는 것이다. 여기의 급은 부처와 법이 하나가 아님을 드러내고, ‘그 몸의 체와 상’은 부처와 법이 다르지 않음을 드러낸다. 체는 체대이고 상은 상대이다. 용대 가운데 부처님의 보신과 화신 두 몸을 분별하므로 체대와 상대는 본래 법신이어서 법보에 속한다. 용대는 체와 상에 의지하여 일어나므로 작용을 모아 체로 돌이켜 ‘그 몸의 체와 상’이라 하였다. 다음 두 구절은 윗구절을 해석한다. 체대를 해석하여 법성이라 한 것은 이 참된 체가 두루한다는 뜻을 밝힌다. 앞의 불보의 체가 될 뿐만 아니라 일체법의 성품도 되니, 진여가 염정과 유정·비정에 두루하는 깊고 넓은 뜻을 드러낸다. 그러므로 『지론』에서 ‘중생의 부류 안에서는 불성이라 하고, 중생 아닌 부류 안에서는 법성이라 한다’라고 하였다. 진여는 법성이 염정에 두루할 때 변이하지 않는다는 뜻을 밝힌다. 진은 체가 거짓이 아님이고, 여는 성품이 바뀌지 않음이다. 해(海)는 비유로 의심을 푼다. 참됨이 불변한다면 어떻게 염정을 따르며, 염정을 따른다면 어떻게 불변하는가. 바다가 바람 때문에 파도를 일으키되 파도가 일어나고 사라져도 습성은 변하지 않는 것과 같다. 불변의 성품이 응결하여 파도를 일으키지 못하는 것이 아니고, 파도가 만 번 움직여도 하나의 습성을 방해하지 않는다. 그러므로 움직임과 고요함이 둘이 아님을 법에 준하여 생각해야 한다. 아랫구절은 상대를 해석한다. 이 법신의 여래장 안에 끝없는 항사성공덕을 포섭하고 쌓아 두었기 때문이다. 혹은 이 구절이 교와 행의 두 법도 포섭한다. 교는 설명되는 덕을 포함하고, 행은 성취된 공을 포섭한다. 이 가운데 네 법보가 모두 함장한다는 뜻을 지님을 알아야 한다. 또 해라는 한 글자는 체와 상을 함께 비유한다. 온갖 부정을 영원히 끊어서 바다처럼 매우 깊고, 만물을 포괄하여 바다처럼 광대하며, 갖추지 않은 덕이 없어 바다에 보배가 있는 것과 같고, 나타내지 않는 형상이 없어 바다가 그림자를 비추는 것과 같다.)</w:t>
      </w:r>
    </w:p>
    <w:p>
      <w:pPr>
        <w:pStyle w:val="SourceUnit"/>
        <w:shd w:fill="F3F5F7" w:val="clear"/>
        <w:pBdr>
          <w:left w:val="single" w:sz="8" w:space="5" w:color="B7C6D6"/>
        </w:pBdr>
      </w:pPr>
      <w:r>
        <w:t>[0090a08] 如實脩行等。</w:t>
      </w:r>
    </w:p>
    <w:p>
      <w:pPr>
        <w:pStyle w:val="TranslationUnit"/>
        <w:pBdr>
          <w:left w:val="single" w:sz="13" w:space="6" w:color="2E74B5"/>
        </w:pBdr>
      </w:pPr>
      <w:r>
        <w:t>[0090a08] 여실하게 수행하는 이들입니다.</w:t>
      </w:r>
    </w:p>
    <w:p>
      <w:pPr>
        <w:pStyle w:val="SourceUnit"/>
        <w:shd w:fill="F3F5F7" w:val="clear"/>
        <w:pBdr>
          <w:left w:val="single" w:sz="8" w:space="5" w:color="B7C6D6"/>
        </w:pBdr>
      </w:pPr>
      <w:r>
        <w:t>[0090a08] (僧寶也僧通凡聖寶唯聖位也聖通大小菩薩為勝是故此中唯歸地上大菩薩僧謂證理起行名如實脩行下文云依法力熏習是地前行如實脩行是地上行滿足方便是地滿位此中舉中等取後也又依寶性論就地上菩薩約正體後得說二脩行彼論云一如實脩行了如理一味二徧脩行備知一心有恒沙法界今此文中舉正體等取後得故云等也又解次上一句亦屬僧寶上句舉德取人謂地上菩薩隨脩一行萬行集成其一一行皆等法界積功所得故云功德人能攝德故名為藏下句即正歎行德也據後譯云無邊德藏僧勤求正覺者即符後解也然菩薩雖屬僧寶脩行所成之德則屬法寶由是前解攝屬法也亦如體相是佛法身而攝入法寶故知此句文通上下二述造論意)。</w:t>
      </w:r>
    </w:p>
    <w:p>
      <w:pPr>
        <w:pStyle w:val="TranslationUnit"/>
        <w:pBdr>
          <w:left w:val="single" w:sz="13" w:space="6" w:color="2E74B5"/>
        </w:pBdr>
      </w:pPr>
      <w:r>
        <w:t>[0090a08] (승보이다. 승가는 범부와 성인에 통하지만 보배는 오직 성위에만 해당한다. 성인은 대소승에 통하나 보살이 뛰어나므로, 이 가운데서는 오직 지상 대보살승에게 귀의한다. 이치를 증득하여 행을 일으키는 것을 여실수행이라 한다. 아래 글에서 ‘법력의 훈습에 의지함’은 지전의 행이고, ‘여실수행’은 지상의 행이며, ‘방편을 만족함’은 지위가 원만한 때라고 하였다. 여기서는 중간을 들고 ‘등’으로 뒤를 취한다. 또 『보성론』에 의하면 지상보살에게 정체지와 후득지에 의거하여 두 수행을 설한다. 그 논에서 ‘첫째 여실수행은 여리의 한맛을 아는 것이고, 둘째 변수행은 일심에 항사법계가 있음을 빠짐없이 아는 것이다’라고 하였다. 이 글에서는 정체지를 들고 ‘등’으로 후득지를 취하므로 등이라 하였다. 또 달리 해석하면 바로 앞의 한 구절도 승보에 속한다. 윗구절은 덕을 들어 사람을 취한 것이다. 지상보살이 한 행을 닦음에 따라 만행이 모여 이루어지고 그 낱낱의 행이 모두 법계와 같으며 쌓은 공으로 얻은 것이므로 공덕이라 한다. 사람이 덕을 포섭할 수 있으므로 장이라 하고, 아랫구절은 바로 행덕을 찬탄한다. 후역에서 ‘끝없는 덕의 창고인 승가가 정각을 부지런히 구한다’라고 한 것은 뒤의 해석에 부합한다. 보살은 승보에 속하지만 수행으로 이룬 덕은 법보에 속하므로 앞의 해석에서는 법에 포섭한다. 체와 상이 부처님의 법신이지만 법보에 포섭되는 것과 같다. 그러므로 이 구절의 글은 위아래에 통한다. 둘째는 논을 지은 뜻을 서술하는 것이다.)</w:t>
      </w:r>
    </w:p>
    <w:p>
      <w:pPr>
        <w:pStyle w:val="SourceUnit"/>
        <w:shd w:fill="F3F5F7" w:val="clear"/>
        <w:pBdr>
          <w:left w:val="single" w:sz="8" w:space="5" w:color="B7C6D6"/>
        </w:pBdr>
      </w:pPr>
      <w:r>
        <w:t>[0090b01] 為欲令眾生除疑捨邪執起大乘正信佛種不斷故。</w:t>
      </w:r>
    </w:p>
    <w:p>
      <w:pPr>
        <w:pStyle w:val="TranslationUnit"/>
        <w:pBdr>
          <w:left w:val="single" w:sz="13" w:space="6" w:color="2E74B5"/>
        </w:pBdr>
      </w:pPr>
      <w:r>
        <w:t>[0090b01] 중생으로 하여금 의심을 없애고 삿된 집착을 버리며 대승의 바른 믿음을 일으켜 불종이 끊이지 않게 하려는 까닭입니다.</w:t>
      </w:r>
    </w:p>
    <w:p>
      <w:pPr>
        <w:pStyle w:val="SourceUnit"/>
        <w:shd w:fill="F3F5F7" w:val="clear"/>
        <w:pBdr>
          <w:left w:val="single" w:sz="8" w:space="5" w:color="B7C6D6"/>
        </w:pBdr>
      </w:pPr>
      <w:r>
        <w:t>[0090b02] (述造論意也亦是歸敬意初句舉所為機所為機者已如前辨次二句明所成益上句令離過由疑故迷真失於樂也由執故起妄種於苦也十地論中菩薩三種觀於眾生起大慈悲一遠離最上第一義樂二具足諸苦三於彼二顛倒解云真樂本有失而不知妄苦本空得而不覺故云顛倒故令菩薩興悲造論故解釋分中文有三段一顯示正義即除疑也令悟真樂二對治邪執即捨邪執也令離妄苦三分別發趣道相即此下句起大乘正信也意令成行既於真不疑於邪不執未知於何起行謂於大乘以一心三義是究竟根本法故未知於大乘起何行謂起正信以信是眾行之本故即翻疑云信翻邪執云正後一句明成益意謂令眾生離過求行使信成滿入住不退堪求佛果故云佛種不斷故下云信成就發心者畢竟不退入如來種中正因相應等又解除疑者汎論疑惑乃有多途求大乘者所疑有二一者疑法障於發心二者疑門障於脩行今立一心法以遣前疑開二種門以遣後疑△二正述論文二初標益起說)。</w:t>
      </w:r>
    </w:p>
    <w:p>
      <w:pPr>
        <w:pStyle w:val="TranslationUnit"/>
        <w:pBdr>
          <w:left w:val="single" w:sz="13" w:space="6" w:color="2E74B5"/>
        </w:pBdr>
      </w:pPr>
      <w:r>
        <w:t>[0090b02] (논을 지은 뜻을 서술한 것이며, 또한 귀경한 뜻이다. 첫 구절은 대상으로 삼는 근기를 들었으니, 그 근기는 앞에서 이미 분별하였다. 다음 두 구절은 이루게 할 이익을 밝힌다. 윗구절은 허물을 여의게 하는 것이다. 의심 때문에 참됨을 미혹하여 즐거움을 잃고, 집착 때문에 허망함을 일으켜 괴로움을 심기 때문이다. 『십지론』에서 보살은 중생을 세 가지로 관찰하여 대자비를 일으킨다고 하였다. 첫째 위없는 제일의락을 멀리 여의었고, 둘째 모든 괴로움을 갖추었으며, 셋째 그 두 가지에 뒤바뀌어 있다. 참된 즐거움은 본래 있지만 잃고도 알지 못하며, 허망한 괴로움은 본래 공하지만 얻고도 깨닫지 못하므로 뒤바뀌었다고 한다. 그러므로 보살이 자비를 일으켜 논을 짓게 한다. 해석분의 글에는 세 단락이 있다. ① 현시정의는 곧 의심을 없애 참된 즐거움을 깨닫게 하고, ② 대치사집은 곧 삿된 집착을 버려 허망한 괴로움을 여의게 하며, ③ 분별발취도상은 곧 이 아랫구절의 ‘대승의 바른 믿음을 일으킨다’는 것으로 행을 이루게 한다. 참됨에 의심이 없고 삿됨에 집착하지 않더라도 무엇에 대하여 행을 일으켜야 하는지 아직 알지 못한다. 대승에 대하여 일으켜야 하니, 일심과 세 뜻이 궁극의 근본법이기 때문이다. 대승에 대하여 어떤 행을 일으켜야 하는가. 바른 믿음을 일으켜야 하니, 믿음이 모든 행의 근본이기 때문이다. 믿음은 의심을 뒤집고, 바름은 삿된 집착을 뒤집는다. 마지막 구절은 이익을 이루게 하는 뜻을 밝힌다. 중생이 허물을 여의고 행을 구하게 하며, 믿음을 원만히 이루어 십주에 들어가 물러나지 않고 불과를 구할 수 있게 하므로 ‘불종이 끊이지 않게 한다’라고 하였다. 아래 글에서 ‘신성취발심자는 끝내 물러나지 않고 여래의 종성 가운데 들어가 정인과 상응한다’라고 한 것 등이다. 또 의심을 없앤다는 것을 풀이하면, 일반적으로 의혹에는 여러 갈래가 있지만 대승을 구하는 이의 의심에는 두 가지가 있다. 첫째 법에 대한 의심이 발심을 장애하고, 둘째 문에 대한 의심이 수행을 장애한다. 이제 일심법을 세워 앞의 의심을 없애고 두 문을 열어 뒤의 의심을 없앤다. 둘째는 『논』의 본문을 바로 서술하는 것이며, 처음은 이익을 표방하여 설을 일으킨다.)</w:t>
      </w:r>
    </w:p>
    <w:p>
      <w:pPr>
        <w:pStyle w:val="SourceUnit"/>
        <w:shd w:fill="F3F5F7" w:val="clear"/>
        <w:pBdr>
          <w:left w:val="single" w:sz="8" w:space="5" w:color="B7C6D6"/>
        </w:pBdr>
      </w:pPr>
      <w:r>
        <w:t>[0090b13] 論曰。</w:t>
      </w:r>
    </w:p>
    <w:p>
      <w:pPr>
        <w:pStyle w:val="TranslationUnit"/>
        <w:pBdr>
          <w:left w:val="single" w:sz="13" w:space="6" w:color="2E74B5"/>
        </w:pBdr>
      </w:pPr>
      <w:r>
        <w:t>[0090b13] 『논』에서 말하였다.</w:t>
      </w:r>
    </w:p>
    <w:p>
      <w:pPr>
        <w:pStyle w:val="SourceUnit"/>
        <w:shd w:fill="F3F5F7" w:val="clear"/>
        <w:pBdr>
          <w:left w:val="single" w:sz="8" w:space="5" w:color="B7C6D6"/>
        </w:pBdr>
      </w:pPr>
      <w:r>
        <w:t>[0090b13] (揀異經律)。</w:t>
      </w:r>
    </w:p>
    <w:p>
      <w:pPr>
        <w:pStyle w:val="TranslationUnit"/>
        <w:pBdr>
          <w:left w:val="single" w:sz="13" w:space="6" w:color="2E74B5"/>
        </w:pBdr>
      </w:pPr>
      <w:r>
        <w:t>[0090b13] (경과 율과 다름을 가린다.)</w:t>
      </w:r>
    </w:p>
    <w:p>
      <w:pPr>
        <w:pStyle w:val="SourceUnit"/>
        <w:shd w:fill="F3F5F7" w:val="clear"/>
        <w:pBdr>
          <w:left w:val="single" w:sz="8" w:space="5" w:color="B7C6D6"/>
        </w:pBdr>
      </w:pPr>
      <w:r>
        <w:t>[0090b13] 有法。</w:t>
      </w:r>
    </w:p>
    <w:p>
      <w:pPr>
        <w:pStyle w:val="TranslationUnit"/>
        <w:pBdr>
          <w:left w:val="single" w:sz="13" w:space="6" w:color="2E74B5"/>
        </w:pBdr>
      </w:pPr>
      <w:r>
        <w:t>[0090b13] 어떤 법이 있어.</w:t>
      </w:r>
    </w:p>
    <w:p>
      <w:pPr>
        <w:pStyle w:val="SourceUnit"/>
        <w:shd w:fill="F3F5F7" w:val="clear"/>
        <w:pBdr>
          <w:left w:val="single" w:sz="8" w:space="5" w:color="B7C6D6"/>
        </w:pBdr>
      </w:pPr>
      <w:r>
        <w:t>[0090b13] (一心二門三大即所說法體)。</w:t>
      </w:r>
    </w:p>
    <w:p>
      <w:pPr>
        <w:pStyle w:val="TranslationUnit"/>
        <w:pBdr>
          <w:left w:val="single" w:sz="13" w:space="6" w:color="2E74B5"/>
        </w:pBdr>
      </w:pPr>
      <w:r>
        <w:t>[0090b13] (일심·이문·삼대가 곧 설하는 법의 체이다.)</w:t>
      </w:r>
    </w:p>
    <w:p>
      <w:pPr>
        <w:pStyle w:val="SourceUnit"/>
        <w:shd w:fill="F3F5F7" w:val="clear"/>
        <w:pBdr>
          <w:left w:val="single" w:sz="8" w:space="5" w:color="B7C6D6"/>
        </w:pBdr>
      </w:pPr>
      <w:r>
        <w:t>[0090b14] 能起摩訶衍信根。</w:t>
      </w:r>
    </w:p>
    <w:p>
      <w:pPr>
        <w:pStyle w:val="TranslationUnit"/>
        <w:pBdr>
          <w:left w:val="single" w:sz="13" w:space="6" w:color="2E74B5"/>
        </w:pBdr>
      </w:pPr>
      <w:r>
        <w:t>[0090b14] 마하연의 신근을 일으킬 수 있다.</w:t>
      </w:r>
    </w:p>
    <w:p>
      <w:pPr>
        <w:pStyle w:val="SourceUnit"/>
        <w:shd w:fill="F3F5F7" w:val="clear"/>
        <w:pBdr>
          <w:left w:val="single" w:sz="8" w:space="5" w:color="B7C6D6"/>
        </w:pBdr>
      </w:pPr>
      <w:r>
        <w:t>[0090b14] (題目正依此立也摩訶衍此云大乘謂約心真如門信理决定約心生滅門信業果不亡約三大中信三寶不壞信根者謂信滿入住成根不退根有二義一能持義自分不失二生後義勝進上求)。</w:t>
      </w:r>
    </w:p>
    <w:p>
      <w:pPr>
        <w:pStyle w:val="TranslationUnit"/>
        <w:pBdr>
          <w:left w:val="single" w:sz="13" w:space="6" w:color="2E74B5"/>
        </w:pBdr>
      </w:pPr>
      <w:r>
        <w:t>[0090b14] (제목은 바로 이것에 의하여 세웠다. 마하연은 여기서 대승이라 한다. 심진여문에 의거해서는 이치가 결정되어 있음을 믿고, 심생멸문에 의거해서는 업과가 없어지지 않음을 믿으며, 삼대에 의거해서는 삼보가 무너지지 않음을 믿는다. 신근은 믿음이 원만하여 십주에 들어가 근을 이루고 물러나지 않는 것이다. 근에는 두 뜻이 있다. 첫째 능히 지닌다는 뜻이니 자기의 분한을 잃지 않는 것이고, 둘째 뒤의 것을 낳는다는 뜻이니 뛰어나게 나아가 위로 구하는 것이다.)</w:t>
      </w:r>
    </w:p>
    <w:p>
      <w:pPr>
        <w:pStyle w:val="SourceUnit"/>
        <w:shd w:fill="F3F5F7" w:val="clear"/>
        <w:pBdr>
          <w:left w:val="single" w:sz="8" w:space="5" w:color="B7C6D6"/>
        </w:pBdr>
      </w:pPr>
      <w:r>
        <w:t>[0091a01] 是故應說。</w:t>
      </w:r>
    </w:p>
    <w:p>
      <w:pPr>
        <w:pStyle w:val="TranslationUnit"/>
        <w:pBdr>
          <w:left w:val="single" w:sz="13" w:space="6" w:color="2E74B5"/>
        </w:pBdr>
      </w:pPr>
      <w:r>
        <w:t>[0091a01] 그러므로 마땅히 설해야 한다.</w:t>
      </w:r>
    </w:p>
    <w:p>
      <w:pPr>
        <w:pStyle w:val="SourceUnit"/>
        <w:shd w:fill="F3F5F7" w:val="clear"/>
        <w:pBdr>
          <w:left w:val="single" w:sz="8" w:space="5" w:color="B7C6D6"/>
        </w:pBdr>
      </w:pPr>
      <w:r>
        <w:t>[0091a02] (論主思惟見此勝益是故要須也二正陳所說二初標列)。</w:t>
      </w:r>
    </w:p>
    <w:p>
      <w:pPr>
        <w:pStyle w:val="TranslationUnit"/>
        <w:pBdr>
          <w:left w:val="single" w:sz="13" w:space="6" w:color="2E74B5"/>
        </w:pBdr>
      </w:pPr>
      <w:r>
        <w:t>[0091a02] (논주가 사유하여 이 뛰어난 이익을 보았으므로 반드시 설해야 한다고 한 것이다. 둘째, 설할 바를 바로 진술하는 데 먼저 항목을 표방하여 열거한다.)</w:t>
      </w:r>
    </w:p>
    <w:p>
      <w:pPr>
        <w:pStyle w:val="SourceUnit"/>
        <w:shd w:fill="F3F5F7" w:val="clear"/>
        <w:pBdr>
          <w:left w:val="single" w:sz="8" w:space="5" w:color="B7C6D6"/>
        </w:pBdr>
      </w:pPr>
      <w:r>
        <w:t>[0091a02] 說有五分云何為五一者因緣分。</w:t>
      </w:r>
    </w:p>
    <w:p>
      <w:pPr>
        <w:pStyle w:val="TranslationUnit"/>
        <w:pBdr>
          <w:left w:val="single" w:sz="13" w:space="6" w:color="2E74B5"/>
        </w:pBdr>
      </w:pPr>
      <w:r>
        <w:t>[0091a02] 설에는 다섯 부분이 있다. 무엇이 다섯인가. 첫째는 인연분이다.</w:t>
      </w:r>
    </w:p>
    <w:p>
      <w:pPr>
        <w:pStyle w:val="SourceUnit"/>
        <w:shd w:fill="F3F5F7" w:val="clear"/>
        <w:pBdr>
          <w:left w:val="single" w:sz="8" w:space="5" w:color="B7C6D6"/>
        </w:pBdr>
      </w:pPr>
      <w:r>
        <w:t>[0091a03] (言不自起製必有由名為因緣章別餘段故稱為分)。</w:t>
      </w:r>
    </w:p>
    <w:p>
      <w:pPr>
        <w:pStyle w:val="TranslationUnit"/>
        <w:pBdr>
          <w:left w:val="single" w:sz="13" w:space="6" w:color="2E74B5"/>
        </w:pBdr>
      </w:pPr>
      <w:r>
        <w:t>[0091a03] (말은 저절로 일어나지 않고 저술에는 반드시 말미암음이 있으므로 인연이라 하며, 장을 나머지 단락과 구별하므로 분이라 한다.)</w:t>
      </w:r>
    </w:p>
    <w:p>
      <w:pPr>
        <w:pStyle w:val="SourceUnit"/>
        <w:shd w:fill="F3F5F7" w:val="clear"/>
        <w:pBdr>
          <w:left w:val="single" w:sz="8" w:space="5" w:color="B7C6D6"/>
        </w:pBdr>
      </w:pPr>
      <w:r>
        <w:t>[0091a04] 二者立義分。</w:t>
      </w:r>
    </w:p>
    <w:p>
      <w:pPr>
        <w:pStyle w:val="TranslationUnit"/>
        <w:pBdr>
          <w:left w:val="single" w:sz="13" w:space="6" w:color="2E74B5"/>
        </w:pBdr>
      </w:pPr>
      <w:r>
        <w:t>[0091a04] 둘째는 입의분이다.</w:t>
      </w:r>
    </w:p>
    <w:p>
      <w:pPr>
        <w:pStyle w:val="SourceUnit"/>
        <w:shd w:fill="F3F5F7" w:val="clear"/>
        <w:pBdr>
          <w:left w:val="single" w:sz="8" w:space="5" w:color="B7C6D6"/>
        </w:pBdr>
      </w:pPr>
      <w:r>
        <w:t>[0091a04] (由致既興次宜畧標綱要以為宗本)。</w:t>
      </w:r>
    </w:p>
    <w:p>
      <w:pPr>
        <w:pStyle w:val="TranslationUnit"/>
        <w:pBdr>
          <w:left w:val="single" w:sz="13" w:space="6" w:color="2E74B5"/>
        </w:pBdr>
      </w:pPr>
      <w:r>
        <w:t>[0091a04] (말미암음이 이미 일어났으므로 다음에는 마땅히 강요를 간략히 표방하여 종본으로 삼는다.)</w:t>
      </w:r>
    </w:p>
    <w:p>
      <w:pPr>
        <w:pStyle w:val="SourceUnit"/>
        <w:shd w:fill="F3F5F7" w:val="clear"/>
        <w:pBdr>
          <w:left w:val="single" w:sz="8" w:space="5" w:color="B7C6D6"/>
        </w:pBdr>
      </w:pPr>
      <w:r>
        <w:t>[0091a04] 三者解釋分。</w:t>
      </w:r>
    </w:p>
    <w:p>
      <w:pPr>
        <w:pStyle w:val="TranslationUnit"/>
        <w:pBdr>
          <w:left w:val="single" w:sz="13" w:space="6" w:color="2E74B5"/>
        </w:pBdr>
      </w:pPr>
      <w:r>
        <w:t>[0091a04] 셋째는 해석분이다.</w:t>
      </w:r>
    </w:p>
    <w:p>
      <w:pPr>
        <w:pStyle w:val="SourceUnit"/>
        <w:shd w:fill="F3F5F7" w:val="clear"/>
        <w:pBdr>
          <w:left w:val="single" w:sz="8" w:space="5" w:color="B7C6D6"/>
        </w:pBdr>
      </w:pPr>
      <w:r>
        <w:t>[0091a05] (宗要既畧次宜廣釋令其生解)。</w:t>
      </w:r>
    </w:p>
    <w:p>
      <w:pPr>
        <w:pStyle w:val="TranslationUnit"/>
        <w:pBdr>
          <w:left w:val="single" w:sz="13" w:space="6" w:color="2E74B5"/>
        </w:pBdr>
      </w:pPr>
      <w:r>
        <w:t>[0091a05] (종요를 이미 간략히 밝혔으므로 다음에는 자세히 풀이하여 이해를 내게 해야 한다.)</w:t>
      </w:r>
    </w:p>
    <w:p>
      <w:pPr>
        <w:pStyle w:val="SourceUnit"/>
        <w:shd w:fill="F3F5F7" w:val="clear"/>
        <w:pBdr>
          <w:left w:val="single" w:sz="8" w:space="5" w:color="B7C6D6"/>
        </w:pBdr>
      </w:pPr>
      <w:r>
        <w:t>[0091a05] 四者脩行信心分。</w:t>
      </w:r>
    </w:p>
    <w:p>
      <w:pPr>
        <w:pStyle w:val="TranslationUnit"/>
        <w:pBdr>
          <w:left w:val="single" w:sz="13" w:space="6" w:color="2E74B5"/>
        </w:pBdr>
      </w:pPr>
      <w:r>
        <w:t>[0091a05] 넷째는 수행신심분이다.</w:t>
      </w:r>
    </w:p>
    <w:p>
      <w:pPr>
        <w:pStyle w:val="SourceUnit"/>
        <w:shd w:fill="F3F5F7" w:val="clear"/>
        <w:pBdr>
          <w:left w:val="single" w:sz="8" w:space="5" w:color="B7C6D6"/>
        </w:pBdr>
      </w:pPr>
      <w:r>
        <w:t>[0091a05] (次宜依解起行有解無行如貧數他寶是所不應)。</w:t>
      </w:r>
    </w:p>
    <w:p>
      <w:pPr>
        <w:pStyle w:val="TranslationUnit"/>
        <w:pBdr>
          <w:left w:val="single" w:sz="13" w:space="6" w:color="2E74B5"/>
        </w:pBdr>
      </w:pPr>
      <w:r>
        <w:t>[0091a05] (다음에는 이해에 의지하여 행을 일으켜야 한다. 이해만 있고 행이 없는 것은 가난한 이가 남의 보배를 세는 것과 같으므로 마땅하지 않다.)</w:t>
      </w:r>
    </w:p>
    <w:p>
      <w:pPr>
        <w:pStyle w:val="SourceUnit"/>
        <w:shd w:fill="F3F5F7" w:val="clear"/>
        <w:pBdr>
          <w:left w:val="single" w:sz="8" w:space="5" w:color="B7C6D6"/>
        </w:pBdr>
      </w:pPr>
      <w:r>
        <w:t>[0091a06] 五者勸脩利益分。</w:t>
      </w:r>
    </w:p>
    <w:p>
      <w:pPr>
        <w:pStyle w:val="TranslationUnit"/>
        <w:pBdr>
          <w:left w:val="single" w:sz="13" w:space="6" w:color="2E74B5"/>
        </w:pBdr>
      </w:pPr>
      <w:r>
        <w:t>[0091a06] 다섯째는 권수이익분이다.</w:t>
      </w:r>
    </w:p>
    <w:p>
      <w:pPr>
        <w:pStyle w:val="SourceUnit"/>
        <w:shd w:fill="F3F5F7" w:val="clear"/>
        <w:pBdr>
          <w:left w:val="single" w:sz="8" w:space="5" w:color="B7C6D6"/>
        </w:pBdr>
      </w:pPr>
      <w:r>
        <w:t>[0091a06] (雖示行儀純根懈慢次宜舉益勸脩也然五中初一是序分次三是正宗後一是流通二牒釋五一因緣分二一正釋)。</w:t>
      </w:r>
    </w:p>
    <w:p>
      <w:pPr>
        <w:pStyle w:val="TranslationUnit"/>
        <w:pBdr>
          <w:left w:val="single" w:sz="13" w:space="6" w:color="2E74B5"/>
        </w:pBdr>
      </w:pPr>
      <w:r>
        <w:t>[0091a06] (비록 행의 법식을 보였으나 [판독 불확실: ‘純根’] 게으르고 교만한 이에게는 다음으로 이익을 들어 수행을 권해야 한다. 다섯 가운데 처음 하나는 서분이고, 다음 셋은 정종분이며, 뒤의 하나는 유통분이다. 둘째, 다섯 부분을 거듭 들어 풀이한다. 첫째 인연분에는 두 가지가 있으며, 첫째는 바로 풀이하는 것이다.)</w:t>
      </w:r>
    </w:p>
    <w:p>
      <w:pPr>
        <w:pStyle w:val="SourceUnit"/>
        <w:shd w:fill="F3F5F7" w:val="clear"/>
        <w:pBdr>
          <w:left w:val="single" w:sz="8" w:space="5" w:color="B7C6D6"/>
        </w:pBdr>
      </w:pPr>
      <w:r>
        <w:t>[0091a08] 初說因緣分。</w:t>
      </w:r>
    </w:p>
    <w:p>
      <w:pPr>
        <w:pStyle w:val="TranslationUnit"/>
        <w:pBdr>
          <w:left w:val="single" w:sz="13" w:space="6" w:color="2E74B5"/>
        </w:pBdr>
      </w:pPr>
      <w:r>
        <w:t>[0091a08] 처음 인연분을 설한다.</w:t>
      </w:r>
    </w:p>
    <w:p>
      <w:pPr>
        <w:pStyle w:val="SourceUnit"/>
        <w:shd w:fill="F3F5F7" w:val="clear"/>
        <w:pBdr>
          <w:left w:val="single" w:sz="8" w:space="5" w:color="B7C6D6"/>
        </w:pBdr>
      </w:pPr>
      <w:r>
        <w:t>[0091a08] (標牒)。</w:t>
      </w:r>
    </w:p>
    <w:p>
      <w:pPr>
        <w:pStyle w:val="TranslationUnit"/>
        <w:pBdr>
          <w:left w:val="single" w:sz="13" w:space="6" w:color="2E74B5"/>
        </w:pBdr>
      </w:pPr>
      <w:r>
        <w:t>[0091a08] (표방하여 거듭 든다.)</w:t>
      </w:r>
    </w:p>
    <w:p>
      <w:pPr>
        <w:pStyle w:val="SourceUnit"/>
        <w:shd w:fill="F3F5F7" w:val="clear"/>
        <w:pBdr>
          <w:left w:val="single" w:sz="8" w:space="5" w:color="B7C6D6"/>
        </w:pBdr>
      </w:pPr>
      <w:r>
        <w:t>[0091a08] 問曰有何因緣而造此論。</w:t>
      </w:r>
    </w:p>
    <w:p>
      <w:pPr>
        <w:pStyle w:val="TranslationUnit"/>
        <w:pBdr>
          <w:left w:val="single" w:sz="13" w:space="6" w:color="2E74B5"/>
        </w:pBdr>
      </w:pPr>
      <w:r>
        <w:t>[0091a08] 묻는다. 어떤 인연이 있어서 이 논을 지었는가.</w:t>
      </w:r>
    </w:p>
    <w:p>
      <w:pPr>
        <w:pStyle w:val="SourceUnit"/>
        <w:shd w:fill="F3F5F7" w:val="clear"/>
        <w:pBdr>
          <w:left w:val="single" w:sz="8" w:space="5" w:color="B7C6D6"/>
        </w:pBdr>
      </w:pPr>
      <w:r>
        <w:t>[0091a09] (假問)。</w:t>
      </w:r>
    </w:p>
    <w:p>
      <w:pPr>
        <w:pStyle w:val="TranslationUnit"/>
        <w:pBdr>
          <w:left w:val="single" w:sz="13" w:space="6" w:color="2E74B5"/>
        </w:pBdr>
      </w:pPr>
      <w:r>
        <w:t>[0091a09] (임시로 질문을 세운다.)</w:t>
      </w:r>
    </w:p>
    <w:p>
      <w:pPr>
        <w:pStyle w:val="SourceUnit"/>
        <w:shd w:fill="F3F5F7" w:val="clear"/>
        <w:pBdr>
          <w:left w:val="single" w:sz="8" w:space="5" w:color="B7C6D6"/>
        </w:pBdr>
      </w:pPr>
      <w:r>
        <w:t>[0091a09] 荅曰是因緣有八種。</w:t>
      </w:r>
    </w:p>
    <w:p>
      <w:pPr>
        <w:pStyle w:val="TranslationUnit"/>
        <w:pBdr>
          <w:left w:val="single" w:sz="13" w:space="6" w:color="2E74B5"/>
        </w:pBdr>
      </w:pPr>
      <w:r>
        <w:t>[0091a09] 답한다. 이 인연에는 여덟 가지가 있다.</w:t>
      </w:r>
    </w:p>
    <w:p>
      <w:pPr>
        <w:pStyle w:val="SourceUnit"/>
        <w:shd w:fill="F3F5F7" w:val="clear"/>
        <w:pBdr>
          <w:left w:val="single" w:sz="8" w:space="5" w:color="B7C6D6"/>
        </w:pBdr>
      </w:pPr>
      <w:r>
        <w:t>[0091a09] (舉數)。</w:t>
      </w:r>
    </w:p>
    <w:p>
      <w:pPr>
        <w:pStyle w:val="TranslationUnit"/>
        <w:pBdr>
          <w:left w:val="single" w:sz="13" w:space="6" w:color="2E74B5"/>
        </w:pBdr>
      </w:pPr>
      <w:r>
        <w:t>[0091a09] (수를 든다.)</w:t>
      </w:r>
    </w:p>
    <w:p>
      <w:pPr>
        <w:pStyle w:val="SourceUnit"/>
        <w:shd w:fill="F3F5F7" w:val="clear"/>
        <w:pBdr>
          <w:left w:val="single" w:sz="8" w:space="5" w:color="B7C6D6"/>
        </w:pBdr>
      </w:pPr>
      <w:r>
        <w:t>[0091a09] 云何為八。</w:t>
      </w:r>
    </w:p>
    <w:p>
      <w:pPr>
        <w:pStyle w:val="TranslationUnit"/>
        <w:pBdr>
          <w:left w:val="single" w:sz="13" w:space="6" w:color="2E74B5"/>
        </w:pBdr>
      </w:pPr>
      <w:r>
        <w:t>[0091a09] 무엇이 여덟인가.</w:t>
      </w:r>
    </w:p>
    <w:p>
      <w:pPr>
        <w:pStyle w:val="SourceUnit"/>
        <w:shd w:fill="F3F5F7" w:val="clear"/>
        <w:pBdr>
          <w:left w:val="single" w:sz="8" w:space="5" w:color="B7C6D6"/>
        </w:pBdr>
      </w:pPr>
      <w:r>
        <w:t>[0091a10] (徵起)。</w:t>
      </w:r>
    </w:p>
    <w:p>
      <w:pPr>
        <w:pStyle w:val="TranslationUnit"/>
        <w:pBdr>
          <w:left w:val="single" w:sz="13" w:space="6" w:color="2E74B5"/>
        </w:pBdr>
      </w:pPr>
      <w:r>
        <w:t>[0091a10] (물어 일으킨다.)</w:t>
      </w:r>
    </w:p>
    <w:p>
      <w:pPr>
        <w:pStyle w:val="SourceUnit"/>
        <w:shd w:fill="F3F5F7" w:val="clear"/>
        <w:pBdr>
          <w:left w:val="single" w:sz="8" w:space="5" w:color="B7C6D6"/>
        </w:pBdr>
      </w:pPr>
      <w:r>
        <w:t>[0091a10] 一者因緣總相。</w:t>
      </w:r>
    </w:p>
    <w:p>
      <w:pPr>
        <w:pStyle w:val="TranslationUnit"/>
        <w:pBdr>
          <w:left w:val="single" w:sz="13" w:space="6" w:color="2E74B5"/>
        </w:pBdr>
      </w:pPr>
      <w:r>
        <w:t>[0091a10] 첫째는 인연의 총상이다.</w:t>
      </w:r>
    </w:p>
    <w:p>
      <w:pPr>
        <w:pStyle w:val="SourceUnit"/>
        <w:shd w:fill="F3F5F7" w:val="clear"/>
        <w:pBdr>
          <w:left w:val="single" w:sz="8" w:space="5" w:color="B7C6D6"/>
        </w:pBdr>
      </w:pPr>
      <w:r>
        <w:t>[0091a10] (此門通與一部論為𤼵起之由故云因緣總相總遏兼正下七則別為當機)。</w:t>
      </w:r>
    </w:p>
    <w:p>
      <w:pPr>
        <w:pStyle w:val="TranslationUnit"/>
        <w:pBdr>
          <w:left w:val="single" w:sz="13" w:space="6" w:color="2E74B5"/>
        </w:pBdr>
      </w:pPr>
      <w:r>
        <w:t>[0091a10] (이 문은 한 부의 『논』 전체에 두루 발기하는 말미암음이 되므로 인연의 총상이라 한다. [구문 불확실: ‘總遏兼正’] 아래의 일곱은 각각 해당 근기를 위한 것이다.)</w:t>
      </w:r>
    </w:p>
    <w:p>
      <w:pPr>
        <w:pStyle w:val="SourceUnit"/>
        <w:shd w:fill="F3F5F7" w:val="clear"/>
        <w:pBdr>
          <w:left w:val="single" w:sz="8" w:space="5" w:color="B7C6D6"/>
        </w:pBdr>
      </w:pPr>
      <w:r>
        <w:t>[0091a11] 所謂為令眾生離一切苦。</w:t>
      </w:r>
    </w:p>
    <w:p>
      <w:pPr>
        <w:pStyle w:val="TranslationUnit"/>
        <w:pBdr>
          <w:left w:val="single" w:sz="13" w:space="6" w:color="2E74B5"/>
        </w:pBdr>
      </w:pPr>
      <w:r>
        <w:t>[0091a11] 이른바 중생으로 하여금 모든 괴로움을 여의게 하고.</w:t>
      </w:r>
    </w:p>
    <w:p>
      <w:pPr>
        <w:pStyle w:val="SourceUnit"/>
        <w:shd w:fill="F3F5F7" w:val="clear"/>
        <w:pBdr>
          <w:left w:val="single" w:sz="8" w:space="5" w:color="B7C6D6"/>
        </w:pBdr>
      </w:pPr>
      <w:r>
        <w:t>[0091a11] (苦苦壞苦行苦分段變易二生死苦)。</w:t>
      </w:r>
    </w:p>
    <w:p>
      <w:pPr>
        <w:pStyle w:val="TranslationUnit"/>
        <w:pBdr>
          <w:left w:val="single" w:sz="13" w:space="6" w:color="2E74B5"/>
        </w:pBdr>
      </w:pPr>
      <w:r>
        <w:t>[0091a11] (고고·괴고·행고와 분단·변역 두 생사의 괴로움이다.)</w:t>
      </w:r>
    </w:p>
    <w:p>
      <w:pPr>
        <w:pStyle w:val="SourceUnit"/>
        <w:shd w:fill="F3F5F7" w:val="clear"/>
        <w:pBdr>
          <w:left w:val="single" w:sz="8" w:space="5" w:color="B7C6D6"/>
        </w:pBdr>
      </w:pPr>
      <w:r>
        <w:t>[0091a12] 得究竟樂。</w:t>
      </w:r>
    </w:p>
    <w:p>
      <w:pPr>
        <w:pStyle w:val="TranslationUnit"/>
        <w:pBdr>
          <w:left w:val="single" w:sz="13" w:space="6" w:color="2E74B5"/>
        </w:pBdr>
      </w:pPr>
      <w:r>
        <w:t>[0091a12] 궁극의 즐거움을 얻게 하며.</w:t>
      </w:r>
    </w:p>
    <w:p>
      <w:pPr>
        <w:pStyle w:val="SourceUnit"/>
        <w:shd w:fill="F3F5F7" w:val="clear"/>
        <w:pBdr>
          <w:left w:val="single" w:sz="8" w:space="5" w:color="B7C6D6"/>
        </w:pBdr>
      </w:pPr>
      <w:r>
        <w:t>[0091a12] (無上菩提覺法樂無上涅槃寂靜樂)。</w:t>
      </w:r>
    </w:p>
    <w:p>
      <w:pPr>
        <w:pStyle w:val="TranslationUnit"/>
        <w:pBdr>
          <w:left w:val="single" w:sz="13" w:space="6" w:color="2E74B5"/>
        </w:pBdr>
      </w:pPr>
      <w:r>
        <w:t>[0091a12] (위없는 보리의 각법락과 위없는 열반의 적정락이다.)</w:t>
      </w:r>
    </w:p>
    <w:p>
      <w:pPr>
        <w:pStyle w:val="SourceUnit"/>
        <w:shd w:fill="F3F5F7" w:val="clear"/>
        <w:pBdr>
          <w:left w:val="single" w:sz="8" w:space="5" w:color="B7C6D6"/>
        </w:pBdr>
      </w:pPr>
      <w:r>
        <w:t>[0091a12] 非求世間名利恭敬故。</w:t>
      </w:r>
    </w:p>
    <w:p>
      <w:pPr>
        <w:pStyle w:val="TranslationUnit"/>
        <w:pBdr>
          <w:left w:val="single" w:sz="13" w:space="6" w:color="2E74B5"/>
        </w:pBdr>
      </w:pPr>
      <w:r>
        <w:t>[0091a12] 세간의 명예와 이익과 공경을 구하지 않게 하기 때문이다.</w:t>
      </w:r>
    </w:p>
    <w:p>
      <w:pPr>
        <w:pStyle w:val="SourceUnit"/>
        <w:shd w:fill="F3F5F7" w:val="clear"/>
        <w:pBdr>
          <w:left w:val="single" w:sz="8" w:space="5" w:color="B7C6D6"/>
        </w:pBdr>
      </w:pPr>
      <w:r>
        <w:t>[0091a13] (非欲令其求於後世人天利樂等亦可論主自云我為益生故造斯論非為名利等故云總相)。</w:t>
      </w:r>
    </w:p>
    <w:p>
      <w:pPr>
        <w:pStyle w:val="TranslationUnit"/>
        <w:pBdr>
          <w:left w:val="single" w:sz="13" w:space="6" w:color="2E74B5"/>
        </w:pBdr>
      </w:pPr>
      <w:r>
        <w:t>[0091a13] (그들로 하여금 후세의 인간과 천상의 이익과 즐거움 등을 구하게 하려는 것이 아니다. 또한 논주가 스스로 ‘나는 중생을 이롭게 하려고 이 논을 지었으며 명리 등을 위한 것이 아니다’라고 한 것으로 볼 수도 있으므로 총상이라 한다.)</w:t>
      </w:r>
    </w:p>
    <w:p>
      <w:pPr>
        <w:pStyle w:val="SourceUnit"/>
        <w:shd w:fill="F3F5F7" w:val="clear"/>
        <w:pBdr>
          <w:left w:val="single" w:sz="8" w:space="5" w:color="B7C6D6"/>
        </w:pBdr>
      </w:pPr>
      <w:r>
        <w:t>[0091a14] 二者為欲解釋如來根本之義。</w:t>
      </w:r>
    </w:p>
    <w:p>
      <w:pPr>
        <w:pStyle w:val="TranslationUnit"/>
        <w:pBdr>
          <w:left w:val="single" w:sz="13" w:space="6" w:color="2E74B5"/>
        </w:pBdr>
      </w:pPr>
      <w:r>
        <w:t>[0091a14] 둘째는 여래의 근본 뜻을 해석하여.</w:t>
      </w:r>
    </w:p>
    <w:p>
      <w:pPr>
        <w:pStyle w:val="SourceUnit"/>
        <w:shd w:fill="F3F5F7" w:val="clear"/>
        <w:pBdr>
          <w:left w:val="single" w:sz="8" w:space="5" w:color="B7C6D6"/>
        </w:pBdr>
      </w:pPr>
      <w:r>
        <w:t>[0091a15] (與立義分及解釋分中顯示正義對治邪執作𤼵起因緣以彼文中說依一心法有二種門各攝一切法即是如來所說法門之根本又生滅門中本覺名如始覺名來始本不覺名曰如來此即所證本覺真理名如能證無分別智名來諸眾生未有無分別智時是如無來也今以如來依此心成故名此心為如來根本之義)。</w:t>
      </w:r>
    </w:p>
    <w:p>
      <w:pPr>
        <w:pStyle w:val="TranslationUnit"/>
        <w:pBdr>
          <w:left w:val="single" w:sz="13" w:space="6" w:color="2E74B5"/>
        </w:pBdr>
      </w:pPr>
      <w:r>
        <w:t>[0091a15] (입의분과 해석분 가운데 현시정의·대치사집을 발기하는 인연이 된다. 그 글에서 일심법에 의지하여 두 문이 있고 각각 일체법을 포섭한다고 설하였으니, 이것이 곧 여래께서 설하신 법문의 근본이다. 또 생멸문 가운데 본각을 여(如)라 하고 시각을 래(來)라 하며, 시각과 본각이 불이인 것을 여래라 한다. 곧 증득되는 본각의 참된 이치를 여라 하고, 증득하는 무분별지를 래라 한다. 중생에게 무분별지가 아직 없을 때에는 여만 있고 래는 없다. 이제 여래가 이 마음에 의지하여 이루어지므로 이 마음을 여래의 근본 뜻이라 한다.)</w:t>
      </w:r>
    </w:p>
    <w:p>
      <w:pPr>
        <w:pStyle w:val="SourceUnit"/>
        <w:shd w:fill="F3F5F7" w:val="clear"/>
        <w:pBdr>
          <w:left w:val="single" w:sz="8" w:space="5" w:color="B7C6D6"/>
        </w:pBdr>
      </w:pPr>
      <w:r>
        <w:t>[0091b03] 令諸眾生正解。</w:t>
      </w:r>
    </w:p>
    <w:p>
      <w:pPr>
        <w:pStyle w:val="TranslationUnit"/>
        <w:pBdr>
          <w:left w:val="single" w:sz="13" w:space="6" w:color="2E74B5"/>
        </w:pBdr>
      </w:pPr>
      <w:r>
        <w:t>[0091b03] 모든 중생으로 하여금 바르게 이해하여.</w:t>
      </w:r>
    </w:p>
    <w:p>
      <w:pPr>
        <w:pStyle w:val="SourceUnit"/>
        <w:shd w:fill="F3F5F7" w:val="clear"/>
        <w:pBdr>
          <w:left w:val="single" w:sz="8" w:space="5" w:color="B7C6D6"/>
        </w:pBdr>
      </w:pPr>
      <w:r>
        <w:t>[0091b04] (具釋此義令彼地前三賢諸菩薩等比觀相應故云正解即顯示正義也)。</w:t>
      </w:r>
    </w:p>
    <w:p>
      <w:pPr>
        <w:pStyle w:val="TranslationUnit"/>
        <w:pBdr>
          <w:left w:val="single" w:sz="13" w:space="6" w:color="2E74B5"/>
        </w:pBdr>
      </w:pPr>
      <w:r>
        <w:t>[0091b04] (이 뜻을 갖추어 풀이하여 지전 삼현의 여러 보살 등이 비관과 상응하게 하므로 바른 이해라 한다. 곧 현시정의이다.)</w:t>
      </w:r>
    </w:p>
    <w:p>
      <w:pPr>
        <w:pStyle w:val="SourceUnit"/>
        <w:shd w:fill="F3F5F7" w:val="clear"/>
        <w:pBdr>
          <w:left w:val="single" w:sz="8" w:space="5" w:color="B7C6D6"/>
        </w:pBdr>
      </w:pPr>
      <w:r>
        <w:t>[0091b05] 不謬故。</w:t>
      </w:r>
    </w:p>
    <w:p>
      <w:pPr>
        <w:pStyle w:val="TranslationUnit"/>
        <w:pBdr>
          <w:left w:val="single" w:sz="13" w:space="6" w:color="2E74B5"/>
        </w:pBdr>
      </w:pPr>
      <w:r>
        <w:t>[0091b05] 그릇되지 않게 하기 때문이다.</w:t>
      </w:r>
    </w:p>
    <w:p>
      <w:pPr>
        <w:pStyle w:val="SourceUnit"/>
        <w:shd w:fill="F3F5F7" w:val="clear"/>
        <w:pBdr>
          <w:left w:val="single" w:sz="8" w:space="5" w:color="B7C6D6"/>
        </w:pBdr>
      </w:pPr>
      <w:r>
        <w:t>[0091b05] (比觀離倒故云不謬不謬即對治邪執也)。</w:t>
      </w:r>
    </w:p>
    <w:p>
      <w:pPr>
        <w:pStyle w:val="TranslationUnit"/>
        <w:pBdr>
          <w:left w:val="single" w:sz="13" w:space="6" w:color="2E74B5"/>
        </w:pBdr>
      </w:pPr>
      <w:r>
        <w:t>[0091b05] (비관이 뒤바뀜을 여의므로 그릇되지 않다고 한다. 그릇되지 않음은 곧 삿된 집착을 대치하는 것이다.)</w:t>
      </w:r>
    </w:p>
    <w:p>
      <w:pPr>
        <w:pStyle w:val="SourceUnit"/>
        <w:shd w:fill="F3F5F7" w:val="clear"/>
        <w:pBdr>
          <w:left w:val="single" w:sz="8" w:space="5" w:color="B7C6D6"/>
        </w:pBdr>
      </w:pPr>
      <w:r>
        <w:t>[0091b05] 三者為令善根成熟眾生於摩訶衍法堪任不退信故。</w:t>
      </w:r>
    </w:p>
    <w:p>
      <w:pPr>
        <w:pStyle w:val="TranslationUnit"/>
        <w:pBdr>
          <w:left w:val="single" w:sz="13" w:space="6" w:color="2E74B5"/>
        </w:pBdr>
      </w:pPr>
      <w:r>
        <w:t>[0091b05] 셋째는 선근이 성숙한 중생으로 하여금 마하연법에서 물러나지 않는 믿음을 감당하게 하기 위함이다.</w:t>
      </w:r>
    </w:p>
    <w:p>
      <w:pPr>
        <w:pStyle w:val="SourceUnit"/>
        <w:shd w:fill="F3F5F7" w:val="clear"/>
        <w:pBdr>
          <w:left w:val="single" w:sz="8" w:space="5" w:color="B7C6D6"/>
        </w:pBdr>
      </w:pPr>
      <w:r>
        <w:t>[0091b06] (即下分別發趣道相也以彼文中令利根者發決定心進趣大道堪任住於不退位故此當十信終心自分滿足故云成熟進入十住正定聚中使前信心堪任不退)。</w:t>
      </w:r>
    </w:p>
    <w:p>
      <w:pPr>
        <w:pStyle w:val="TranslationUnit"/>
        <w:pBdr>
          <w:left w:val="single" w:sz="13" w:space="6" w:color="2E74B5"/>
        </w:pBdr>
      </w:pPr>
      <w:r>
        <w:t>[0091b06] (곧 아래의 분별발취도상이다. 그 글에서 예리한 근기의 사람이 결정심을 내어 큰 도로 나아가 불퇴위에 머무를 수 있게 하기 때문이다. 이는 십신의 마지막 마음에서 자기 분한이 만족된 때에 해당하므로 성숙이라 하며, 십주 정정취 가운데 들어가 앞의 신심으로 하여금 불퇴를 감당하게 한다.)</w:t>
      </w:r>
    </w:p>
    <w:p>
      <w:pPr>
        <w:pStyle w:val="SourceUnit"/>
        <w:shd w:fill="F3F5F7" w:val="clear"/>
        <w:pBdr>
          <w:left w:val="single" w:sz="8" w:space="5" w:color="B7C6D6"/>
        </w:pBdr>
      </w:pPr>
      <w:r>
        <w:t>[0091b08] 四者為令善根微少眾生脩習信心故。</w:t>
      </w:r>
    </w:p>
    <w:p>
      <w:pPr>
        <w:pStyle w:val="TranslationUnit"/>
        <w:pBdr>
          <w:left w:val="single" w:sz="13" w:space="6" w:color="2E74B5"/>
        </w:pBdr>
      </w:pPr>
      <w:r>
        <w:t>[0091b08] 넷째는 선근이 적은 중생으로 하여금 신심을 닦아 익히게 하기 위함이다.</w:t>
      </w:r>
    </w:p>
    <w:p>
      <w:pPr>
        <w:pStyle w:val="SourceUnit"/>
        <w:shd w:fill="F3F5F7" w:val="clear"/>
        <w:pBdr>
          <w:left w:val="single" w:sz="8" w:space="5" w:color="B7C6D6"/>
        </w:pBdr>
      </w:pPr>
      <w:r>
        <w:t>[0091b09] (即下脩行信心分初四種信心及四種脩行也以彼文中令信未滿者脩行信心使滿足故此當十信住心以信位未滿故云微少令進向滿故云脩信心也)。</w:t>
      </w:r>
    </w:p>
    <w:p>
      <w:pPr>
        <w:pStyle w:val="TranslationUnit"/>
        <w:pBdr>
          <w:left w:val="single" w:sz="13" w:space="6" w:color="2E74B5"/>
        </w:pBdr>
      </w:pPr>
      <w:r>
        <w:t>[0091b09] (곧 아래 수행신심분 처음의 네 가지 신심과 네 가지 수행이다. 그 글에서 믿음이 아직 원만하지 않은 이에게 신심을 수행하여 원만하게 하기 때문이다. 이는 십신의 주심에 해당한다. 신위가 아직 원만하지 않으므로 적다고 하며, 원만함으로 나아가게 하므로 신심을 닦는다고 한다.)</w:t>
      </w:r>
    </w:p>
    <w:p>
      <w:pPr>
        <w:pStyle w:val="SourceUnit"/>
        <w:shd w:fill="F3F5F7" w:val="clear"/>
        <w:pBdr>
          <w:left w:val="single" w:sz="8" w:space="5" w:color="B7C6D6"/>
        </w:pBdr>
      </w:pPr>
      <w:r>
        <w:t>[0091b11] 五者為示方便消惡業障善護其心遠離癡慢出邪網故。</w:t>
      </w:r>
    </w:p>
    <w:p>
      <w:pPr>
        <w:pStyle w:val="TranslationUnit"/>
        <w:pBdr>
          <w:left w:val="single" w:sz="13" w:space="6" w:color="2E74B5"/>
        </w:pBdr>
      </w:pPr>
      <w:r>
        <w:t>[0091b11] 다섯째는 방편을 보여 악업의 장애를 없애고 그 마음을 잘 보호하며, 어리석음과 교만을 멀리 여의고 삿된 그물에서 벗어나게 하기 위함이다.</w:t>
      </w:r>
    </w:p>
    <w:p>
      <w:pPr>
        <w:pStyle w:val="SourceUnit"/>
        <w:shd w:fill="F3F5F7" w:val="clear"/>
        <w:pBdr>
          <w:left w:val="single" w:sz="8" w:space="5" w:color="B7C6D6"/>
        </w:pBdr>
      </w:pPr>
      <w:r>
        <w:t>[0091b12] (自此下四種機當信位初心以前三根勝難退不假多方便助成道力故各一此中根劣易退賴多方便故有四也四中前三為下中上三人後一䇿以勸脩今初當下品也即下脩行信心分中第四脩行末文是也以彼文中令業重惑多者善根難發眾生以禮懺等方便消惡業障障輕故內離頑嚚癡慢外出邪魔罥網)。</w:t>
      </w:r>
    </w:p>
    <w:p>
      <w:pPr>
        <w:pStyle w:val="TranslationUnit"/>
        <w:pBdr>
          <w:left w:val="single" w:sz="13" w:space="6" w:color="2E74B5"/>
        </w:pBdr>
      </w:pPr>
      <w:r>
        <w:t>[0091b12] (여기서부터 아래의 네 가지 근기는 신위의 초심 이전에 해당한다. 앞의 세 근기는 뛰어나 물러나기 어려우므로 도력을 이루는 데 많은 방편을 빌릴 필요가 없어 각각 하나씩만 두었지만, 여기의 근기는 열등하여 물러나기 쉬우므로 많은 방편에 의지해야 하기에 네 가지가 있다. 네 가지 가운데 앞의 셋은 하·중·상 세 사람을 위한 것이고 뒤의 하나는 수행을 채찍질하여 권하는 것이다. 지금 처음은 하품에 해당한다. 곧 아래 수행신심분의 네 번째 수행 끝부분이다. 그 글에서 업은 무겁고 미혹은 많아 선근을 내기 어려운 중생에게 예배와 참회 등의 방편으로 악업장을 없애게 한다. 장애가 가벼워지므로 안으로 완고함·어리석음·교만을 여의고 밖으로 사마의 그물에서 벗어난다.)</w:t>
      </w:r>
    </w:p>
    <w:p>
      <w:pPr>
        <w:pStyle w:val="SourceUnit"/>
        <w:shd w:fill="F3F5F7" w:val="clear"/>
        <w:pBdr>
          <w:left w:val="single" w:sz="8" w:space="5" w:color="B7C6D6"/>
        </w:pBdr>
      </w:pPr>
      <w:r>
        <w:t>[0092a01] 六者為示脩習止觀對治凡夫二乘心過故。</w:t>
      </w:r>
    </w:p>
    <w:p>
      <w:pPr>
        <w:pStyle w:val="TranslationUnit"/>
        <w:pBdr>
          <w:left w:val="single" w:sz="13" w:space="6" w:color="2E74B5"/>
        </w:pBdr>
      </w:pPr>
      <w:r>
        <w:t>[0092a01] 여섯째는 지관을 닦아 익히는 법을 보여 범부와 이승의 마음의 허물을 대치하기 위함이다.</w:t>
      </w:r>
    </w:p>
    <w:p>
      <w:pPr>
        <w:pStyle w:val="SourceUnit"/>
        <w:shd w:fill="F3F5F7" w:val="clear"/>
        <w:pBdr>
          <w:left w:val="single" w:sz="8" w:space="5" w:color="B7C6D6"/>
        </w:pBdr>
      </w:pPr>
      <w:r>
        <w:t>[0092a02] (當中品也即下第五脩行止觀門以彼文中雙明止觀遣凡小二執故云對治也)。</w:t>
      </w:r>
    </w:p>
    <w:p>
      <w:pPr>
        <w:pStyle w:val="TranslationUnit"/>
        <w:pBdr>
          <w:left w:val="single" w:sz="13" w:space="6" w:color="2E74B5"/>
        </w:pBdr>
      </w:pPr>
      <w:r>
        <w:t>[0092a02] (중품에 해당한다. 곧 아래의 다섯째 수행인 지관문이다. 그 글에서 지와 관을 함께 밝혀 범부와 소승의 두 집착을 없애므로 대치라고 한다.)</w:t>
      </w:r>
    </w:p>
    <w:p>
      <w:pPr>
        <w:pStyle w:val="SourceUnit"/>
        <w:shd w:fill="F3F5F7" w:val="clear"/>
        <w:pBdr>
          <w:left w:val="single" w:sz="8" w:space="5" w:color="B7C6D6"/>
        </w:pBdr>
      </w:pPr>
      <w:r>
        <w:t>[0092a03] 七者為示專念方便生於佛前必定不退信心故。</w:t>
      </w:r>
    </w:p>
    <w:p>
      <w:pPr>
        <w:pStyle w:val="TranslationUnit"/>
        <w:pBdr>
          <w:left w:val="single" w:sz="13" w:space="6" w:color="2E74B5"/>
        </w:pBdr>
      </w:pPr>
      <w:r>
        <w:t>[0092a03] 일곱째는 전념하는 방편을 보여 부처님 앞에 태어나 반드시 신심에서 물러나지 않게 하기 위함이다.</w:t>
      </w:r>
    </w:p>
    <w:p>
      <w:pPr>
        <w:pStyle w:val="SourceUnit"/>
        <w:shd w:fill="F3F5F7" w:val="clear"/>
        <w:pBdr>
          <w:left w:val="single" w:sz="8" w:space="5" w:color="B7C6D6"/>
        </w:pBdr>
      </w:pPr>
      <w:r>
        <w:t>[0092a04] (當上品也即下脩行信心分末復次眾生初學是法下勸生淨土門等以彼文中舉勝方便令彼觀解分得相應眾生恐後報遷遇緣成退故今徃生使不退也)。</w:t>
      </w:r>
    </w:p>
    <w:p>
      <w:pPr>
        <w:pStyle w:val="TranslationUnit"/>
        <w:pBdr>
          <w:left w:val="single" w:sz="13" w:space="6" w:color="2E74B5"/>
        </w:pBdr>
      </w:pPr>
      <w:r>
        <w:t>[0092a04] (상품에 해당한다. 곧 아래 수행신심분 끝의 ‘다시 중생이 처음 이 법을 배울 때’ 이하 정토왕생을 권하는 문 등이다. 그 글에서 뛰어난 방편을 들어 관해가 부분적으로 상응한 중생이 다음 생으로 옮겨 가 인연을 만나면 물러날까 두려워하기 때문에, 이제 왕생하게 하여 물러나지 않게 한다.)</w:t>
      </w:r>
    </w:p>
    <w:p>
      <w:pPr>
        <w:pStyle w:val="SourceUnit"/>
        <w:shd w:fill="F3F5F7" w:val="clear"/>
        <w:pBdr>
          <w:left w:val="single" w:sz="8" w:space="5" w:color="B7C6D6"/>
        </w:pBdr>
      </w:pPr>
      <w:r>
        <w:t>[0092a06] 八者為示利益勸脩行故。</w:t>
      </w:r>
    </w:p>
    <w:p>
      <w:pPr>
        <w:pStyle w:val="TranslationUnit"/>
        <w:pBdr>
          <w:left w:val="single" w:sz="13" w:space="6" w:color="2E74B5"/>
        </w:pBdr>
      </w:pPr>
      <w:r>
        <w:t>[0092a06] 여덟째는 이익을 보여 수행을 권하기 위함이다.</w:t>
      </w:r>
    </w:p>
    <w:p>
      <w:pPr>
        <w:pStyle w:val="SourceUnit"/>
        <w:shd w:fill="F3F5F7" w:val="clear"/>
        <w:pBdr>
          <w:left w:val="single" w:sz="8" w:space="5" w:color="B7C6D6"/>
        </w:pBdr>
      </w:pPr>
      <w:r>
        <w:t>[0092a06] (即下勸脩利益分也以彼文中舉彼損益勸物脩捨即總䇿成前諸行也)。</w:t>
      </w:r>
    </w:p>
    <w:p>
      <w:pPr>
        <w:pStyle w:val="TranslationUnit"/>
        <w:pBdr>
          <w:left w:val="single" w:sz="13" w:space="6" w:color="2E74B5"/>
        </w:pBdr>
      </w:pPr>
      <w:r>
        <w:t>[0092a06] (곧 아래의 권수이익분이다. 그 글에서 손실과 이익을 들어 중생에게 닦고 버리기를 권하니, 곧 앞의 모든 행을 총괄하여 채찍질해 이룬다.)</w:t>
      </w:r>
    </w:p>
    <w:p>
      <w:pPr>
        <w:pStyle w:val="SourceUnit"/>
        <w:shd w:fill="F3F5F7" w:val="clear"/>
        <w:pBdr>
          <w:left w:val="single" w:sz="8" w:space="5" w:color="B7C6D6"/>
        </w:pBdr>
      </w:pPr>
      <w:r>
        <w:t>[0092a07] 有如是等因緣所以造論。</w:t>
      </w:r>
    </w:p>
    <w:p>
      <w:pPr>
        <w:pStyle w:val="TranslationUnit"/>
        <w:pBdr>
          <w:left w:val="single" w:sz="13" w:space="6" w:color="2E74B5"/>
        </w:pBdr>
      </w:pPr>
      <w:r>
        <w:t>[0092a07] 이와 같은 등의 인연이 있으므로 논을 지었다.</w:t>
      </w:r>
    </w:p>
    <w:p>
      <w:pPr>
        <w:pStyle w:val="SourceUnit"/>
        <w:shd w:fill="F3F5F7" w:val="clear"/>
        <w:pBdr>
          <w:left w:val="single" w:sz="8" w:space="5" w:color="B7C6D6"/>
        </w:pBdr>
      </w:pPr>
      <w:r>
        <w:t>[0092a08] (總結二通難二一難)。</w:t>
      </w:r>
    </w:p>
    <w:p>
      <w:pPr>
        <w:pStyle w:val="TranslationUnit"/>
        <w:pBdr>
          <w:left w:val="single" w:sz="13" w:space="6" w:color="2E74B5"/>
        </w:pBdr>
      </w:pPr>
      <w:r>
        <w:t>[0092a08] (전체를 맺는다. 둘째는 논난을 통하게 하는 데 두 가지가 있으며, 첫째는 논난이다.)</w:t>
      </w:r>
    </w:p>
    <w:p>
      <w:pPr>
        <w:pStyle w:val="SourceUnit"/>
        <w:shd w:fill="F3F5F7" w:val="clear"/>
        <w:pBdr>
          <w:left w:val="single" w:sz="8" w:space="5" w:color="B7C6D6"/>
        </w:pBdr>
      </w:pPr>
      <w:r>
        <w:t>[0092a08] 問曰脩多羅中具有此法何須重說。</w:t>
      </w:r>
    </w:p>
    <w:p>
      <w:pPr>
        <w:pStyle w:val="TranslationUnit"/>
        <w:pBdr>
          <w:left w:val="single" w:sz="13" w:space="6" w:color="2E74B5"/>
        </w:pBdr>
      </w:pPr>
      <w:r>
        <w:t>[0092a08] 묻는다. 수다라 가운데 이 법이 갖추어져 있는데 어찌하여 거듭 설해야 하는가.</w:t>
      </w:r>
    </w:p>
    <w:p>
      <w:pPr>
        <w:pStyle w:val="SourceUnit"/>
        <w:shd w:fill="F3F5F7" w:val="clear"/>
        <w:pBdr>
          <w:left w:val="single" w:sz="8" w:space="5" w:color="B7C6D6"/>
        </w:pBdr>
      </w:pPr>
      <w:r>
        <w:t>[0092a09] (二通二一縱問畧標)。</w:t>
      </w:r>
    </w:p>
    <w:p>
      <w:pPr>
        <w:pStyle w:val="TranslationUnit"/>
        <w:pBdr>
          <w:left w:val="single" w:sz="13" w:space="6" w:color="2E74B5"/>
        </w:pBdr>
      </w:pPr>
      <w:r>
        <w:t>[0092a09] (둘째, 논난을 통하게 하는 데 두 가지가 있다. 먼저 질문을 허용하여 간략히 표방한다.)</w:t>
      </w:r>
    </w:p>
    <w:p>
      <w:pPr>
        <w:pStyle w:val="SourceUnit"/>
        <w:shd w:fill="F3F5F7" w:val="clear"/>
        <w:pBdr>
          <w:left w:val="single" w:sz="8" w:space="5" w:color="B7C6D6"/>
        </w:pBdr>
      </w:pPr>
      <w:r>
        <w:t>[0092a09] 答曰脩多羅中雖有此法。</w:t>
      </w:r>
    </w:p>
    <w:p>
      <w:pPr>
        <w:pStyle w:val="TranslationUnit"/>
        <w:pBdr>
          <w:left w:val="single" w:sz="13" w:space="6" w:color="2E74B5"/>
        </w:pBdr>
      </w:pPr>
      <w:r>
        <w:t>[0092a09] 답한다. 수다라 가운데 비록 이 법이 있지만.</w:t>
      </w:r>
    </w:p>
    <w:p>
      <w:pPr>
        <w:pStyle w:val="SourceUnit"/>
        <w:shd w:fill="F3F5F7" w:val="clear"/>
        <w:pBdr>
          <w:left w:val="single" w:sz="8" w:space="5" w:color="B7C6D6"/>
        </w:pBdr>
      </w:pPr>
      <w:r>
        <w:t>[0092a10] (縱其問辭)。</w:t>
      </w:r>
    </w:p>
    <w:p>
      <w:pPr>
        <w:pStyle w:val="TranslationUnit"/>
        <w:pBdr>
          <w:left w:val="single" w:sz="13" w:space="6" w:color="2E74B5"/>
        </w:pBdr>
      </w:pPr>
      <w:r>
        <w:t>[0092a10] (그 질문의 말을 허용한다.)</w:t>
      </w:r>
    </w:p>
    <w:p>
      <w:pPr>
        <w:pStyle w:val="SourceUnit"/>
        <w:shd w:fill="F3F5F7" w:val="clear"/>
        <w:pBdr>
          <w:left w:val="single" w:sz="8" w:space="5" w:color="B7C6D6"/>
        </w:pBdr>
      </w:pPr>
      <w:r>
        <w:t>[0092a10] 以眾生根行不等。</w:t>
      </w:r>
    </w:p>
    <w:p>
      <w:pPr>
        <w:pStyle w:val="TranslationUnit"/>
        <w:pBdr>
          <w:left w:val="single" w:sz="13" w:space="6" w:color="2E74B5"/>
        </w:pBdr>
      </w:pPr>
      <w:r>
        <w:t>[0092a10] 중생의 근기와 행이 같지 않고.</w:t>
      </w:r>
    </w:p>
    <w:p>
      <w:pPr>
        <w:pStyle w:val="SourceUnit"/>
        <w:shd w:fill="F3F5F7" w:val="clear"/>
        <w:pBdr>
          <w:left w:val="single" w:sz="8" w:space="5" w:color="B7C6D6"/>
        </w:pBdr>
      </w:pPr>
      <w:r>
        <w:t>[0092a10] (或利或鈍樂廣樂略假經假論之殊)。</w:t>
      </w:r>
    </w:p>
    <w:p>
      <w:pPr>
        <w:pStyle w:val="TranslationUnit"/>
        <w:pBdr>
          <w:left w:val="single" w:sz="13" w:space="6" w:color="2E74B5"/>
        </w:pBdr>
      </w:pPr>
      <w:r>
        <w:t>[0092a10] (혹은 예리하고 혹은 둔하며, 자세한 것을 좋아하거나 간략한 것을 좋아하여 경을 빌리거나 논을 빌리는 차이가 있다.)</w:t>
      </w:r>
    </w:p>
    <w:p>
      <w:pPr>
        <w:pStyle w:val="SourceUnit"/>
        <w:shd w:fill="F3F5F7" w:val="clear"/>
        <w:pBdr>
          <w:left w:val="single" w:sz="8" w:space="5" w:color="B7C6D6"/>
        </w:pBdr>
      </w:pPr>
      <w:r>
        <w:t>[0092a11] 受解緣別。</w:t>
      </w:r>
    </w:p>
    <w:p>
      <w:pPr>
        <w:pStyle w:val="TranslationUnit"/>
        <w:pBdr>
          <w:left w:val="single" w:sz="13" w:space="6" w:color="2E74B5"/>
        </w:pBdr>
      </w:pPr>
      <w:r>
        <w:t>[0092a11] 받아 이해하는 인연이 다르기 때문이다.</w:t>
      </w:r>
    </w:p>
    <w:p>
      <w:pPr>
        <w:pStyle w:val="SourceUnit"/>
        <w:shd w:fill="F3F5F7" w:val="clear"/>
        <w:pBdr>
          <w:left w:val="single" w:sz="8" w:space="5" w:color="B7C6D6"/>
        </w:pBdr>
      </w:pPr>
      <w:r>
        <w:t>[0092a11] (遇佛遇教之異也△二以義具釋二一明餘機不假此論三○一勝機遇佛悟尚無紙素之經○何況須論)。</w:t>
      </w:r>
    </w:p>
    <w:p>
      <w:pPr>
        <w:pStyle w:val="TranslationUnit"/>
        <w:pBdr>
          <w:left w:val="single" w:sz="13" w:space="6" w:color="2E74B5"/>
        </w:pBdr>
      </w:pPr>
      <w:r>
        <w:t>[0092a11] (부처님을 만나거나 교법을 만나는 차이이다. 둘째, 뜻으로 갖추어 풀이하는 데 먼저 다른 근기는 이 논을 빌리지 않음을 밝히며 세 가지이다. 첫째, 뛰어난 근기가 부처님을 만나 깨달으면 종이와 비단에 기록한 경도 오히려 없는데, 하물며 논이 필요하겠는가.)</w:t>
      </w:r>
    </w:p>
    <w:p>
      <w:pPr>
        <w:pStyle w:val="SourceUnit"/>
        <w:shd w:fill="F3F5F7" w:val="clear"/>
        <w:pBdr>
          <w:left w:val="single" w:sz="8" w:space="5" w:color="B7C6D6"/>
        </w:pBdr>
      </w:pPr>
      <w:r>
        <w:t>[0092a12] 所謂如來在世。</w:t>
      </w:r>
    </w:p>
    <w:p>
      <w:pPr>
        <w:pStyle w:val="TranslationUnit"/>
        <w:pBdr>
          <w:left w:val="single" w:sz="13" w:space="6" w:color="2E74B5"/>
        </w:pBdr>
      </w:pPr>
      <w:r>
        <w:t>[0092a12] 이른바 여래께서 세상에 계실 때에는.</w:t>
      </w:r>
    </w:p>
    <w:p>
      <w:pPr>
        <w:pStyle w:val="SourceUnit"/>
        <w:shd w:fill="F3F5F7" w:val="clear"/>
        <w:pBdr>
          <w:left w:val="single" w:sz="8" w:space="5" w:color="B7C6D6"/>
        </w:pBdr>
      </w:pPr>
      <w:r>
        <w:t>[0092a12] (時勝)。</w:t>
      </w:r>
    </w:p>
    <w:p>
      <w:pPr>
        <w:pStyle w:val="TranslationUnit"/>
        <w:pBdr>
          <w:left w:val="single" w:sz="13" w:space="6" w:color="2E74B5"/>
        </w:pBdr>
      </w:pPr>
      <w:r>
        <w:t>[0092a12] (때가 뛰어나다.)</w:t>
      </w:r>
    </w:p>
    <w:p>
      <w:pPr>
        <w:pStyle w:val="SourceUnit"/>
        <w:shd w:fill="F3F5F7" w:val="clear"/>
        <w:pBdr>
          <w:left w:val="single" w:sz="8" w:space="5" w:color="B7C6D6"/>
        </w:pBdr>
      </w:pPr>
      <w:r>
        <w:t>[0092a12] 眾生利根。</w:t>
      </w:r>
    </w:p>
    <w:p>
      <w:pPr>
        <w:pStyle w:val="TranslationUnit"/>
        <w:pBdr>
          <w:left w:val="single" w:sz="13" w:space="6" w:color="2E74B5"/>
        </w:pBdr>
      </w:pPr>
      <w:r>
        <w:t>[0092a12] 중생의 근기가 예리하고.</w:t>
      </w:r>
    </w:p>
    <w:p>
      <w:pPr>
        <w:pStyle w:val="SourceUnit"/>
        <w:shd w:fill="F3F5F7" w:val="clear"/>
        <w:pBdr>
          <w:left w:val="single" w:sz="8" w:space="5" w:color="B7C6D6"/>
        </w:pBdr>
      </w:pPr>
      <w:r>
        <w:t>[0092a13] (根勝)。</w:t>
      </w:r>
    </w:p>
    <w:p>
      <w:pPr>
        <w:pStyle w:val="TranslationUnit"/>
        <w:pBdr>
          <w:left w:val="single" w:sz="13" w:space="6" w:color="2E74B5"/>
        </w:pBdr>
      </w:pPr>
      <w:r>
        <w:t>[0092a13] (근기가 뛰어나다.)</w:t>
      </w:r>
    </w:p>
    <w:p>
      <w:pPr>
        <w:pStyle w:val="SourceUnit"/>
        <w:shd w:fill="F3F5F7" w:val="clear"/>
        <w:pBdr>
          <w:left w:val="single" w:sz="8" w:space="5" w:color="B7C6D6"/>
        </w:pBdr>
      </w:pPr>
      <w:r>
        <w:t>[0092a13] 能說之人色心業勝。</w:t>
      </w:r>
    </w:p>
    <w:p>
      <w:pPr>
        <w:pStyle w:val="TranslationUnit"/>
        <w:pBdr>
          <w:left w:val="single" w:sz="13" w:space="6" w:color="2E74B5"/>
        </w:pBdr>
      </w:pPr>
      <w:r>
        <w:t>[0092a13] 설하는 사람의 몸과 마음의 업이 뛰어나서.</w:t>
      </w:r>
    </w:p>
    <w:p>
      <w:pPr>
        <w:pStyle w:val="SourceUnit"/>
        <w:shd w:fill="F3F5F7" w:val="clear"/>
        <w:pBdr>
          <w:left w:val="single" w:sz="8" w:space="5" w:color="B7C6D6"/>
        </w:pBdr>
      </w:pPr>
      <w:r>
        <w:t>[0092a13] (緣勝)。</w:t>
      </w:r>
    </w:p>
    <w:p>
      <w:pPr>
        <w:pStyle w:val="TranslationUnit"/>
        <w:pBdr>
          <w:left w:val="single" w:sz="13" w:space="6" w:color="2E74B5"/>
        </w:pBdr>
      </w:pPr>
      <w:r>
        <w:t>[0092a13] (연이 뛰어나다.)</w:t>
      </w:r>
    </w:p>
    <w:p>
      <w:pPr>
        <w:pStyle w:val="SourceUnit"/>
        <w:shd w:fill="F3F5F7" w:val="clear"/>
        <w:pBdr>
          <w:left w:val="single" w:sz="8" w:space="5" w:color="B7C6D6"/>
        </w:pBdr>
      </w:pPr>
      <w:r>
        <w:t>[0092a13] 圓音一演。</w:t>
      </w:r>
    </w:p>
    <w:p>
      <w:pPr>
        <w:pStyle w:val="TranslationUnit"/>
        <w:pBdr>
          <w:left w:val="single" w:sz="13" w:space="6" w:color="2E74B5"/>
        </w:pBdr>
      </w:pPr>
      <w:r>
        <w:t>[0092a13] 원음을 한 번 펼치면.</w:t>
      </w:r>
    </w:p>
    <w:p>
      <w:pPr>
        <w:pStyle w:val="SourceUnit"/>
        <w:shd w:fill="F3F5F7" w:val="clear"/>
        <w:pBdr>
          <w:left w:val="single" w:sz="8" w:space="5" w:color="B7C6D6"/>
        </w:pBdr>
      </w:pPr>
      <w:r>
        <w:t>[0092a14] (顯緣勝相)。</w:t>
      </w:r>
    </w:p>
    <w:p>
      <w:pPr>
        <w:pStyle w:val="TranslationUnit"/>
        <w:pBdr>
          <w:left w:val="single" w:sz="13" w:space="6" w:color="2E74B5"/>
        </w:pBdr>
      </w:pPr>
      <w:r>
        <w:t>[0092a14] (연이 뛰어난 모습을 드러낸다.)</w:t>
      </w:r>
    </w:p>
    <w:p>
      <w:pPr>
        <w:pStyle w:val="SourceUnit"/>
        <w:shd w:fill="F3F5F7" w:val="clear"/>
        <w:pBdr>
          <w:left w:val="single" w:sz="8" w:space="5" w:color="B7C6D6"/>
        </w:pBdr>
      </w:pPr>
      <w:r>
        <w:t>[0092a14] 異類等解。</w:t>
      </w:r>
    </w:p>
    <w:p>
      <w:pPr>
        <w:pStyle w:val="TranslationUnit"/>
        <w:pBdr>
          <w:left w:val="single" w:sz="13" w:space="6" w:color="2E74B5"/>
        </w:pBdr>
      </w:pPr>
      <w:r>
        <w:t>[0092a14] 서로 다른 부류가 한결같이 이해하므로.</w:t>
      </w:r>
    </w:p>
    <w:p>
      <w:pPr>
        <w:pStyle w:val="SourceUnit"/>
        <w:shd w:fill="F3F5F7" w:val="clear"/>
        <w:pBdr>
          <w:left w:val="single" w:sz="8" w:space="5" w:color="B7C6D6"/>
        </w:pBdr>
      </w:pPr>
      <w:r>
        <w:t>[0092a14] (顯根勝相)。</w:t>
      </w:r>
    </w:p>
    <w:p>
      <w:pPr>
        <w:pStyle w:val="TranslationUnit"/>
        <w:pBdr>
          <w:left w:val="single" w:sz="13" w:space="6" w:color="2E74B5"/>
        </w:pBdr>
      </w:pPr>
      <w:r>
        <w:t>[0092a14] (근기가 뛰어난 모습을 드러낸다.)</w:t>
      </w:r>
    </w:p>
    <w:p>
      <w:pPr>
        <w:pStyle w:val="SourceUnit"/>
        <w:shd w:fill="F3F5F7" w:val="clear"/>
        <w:pBdr>
          <w:left w:val="single" w:sz="8" w:space="5" w:color="B7C6D6"/>
        </w:pBdr>
      </w:pPr>
      <w:r>
        <w:t>[0092a14] 則不須論。</w:t>
      </w:r>
    </w:p>
    <w:p>
      <w:pPr>
        <w:pStyle w:val="TranslationUnit"/>
        <w:pBdr>
          <w:left w:val="single" w:sz="13" w:space="6" w:color="2E74B5"/>
        </w:pBdr>
      </w:pPr>
      <w:r>
        <w:t>[0092a14] 논이 필요하지 않다.</w:t>
      </w:r>
    </w:p>
    <w:p>
      <w:pPr>
        <w:pStyle w:val="SourceUnit"/>
        <w:shd w:fill="F3F5F7" w:val="clear"/>
        <w:pBdr>
          <w:left w:val="single" w:sz="8" w:space="5" w:color="B7C6D6"/>
        </w:pBdr>
      </w:pPr>
      <w:r>
        <w:t>[0092a14] (結成不假論也色心圓音即三業矣一音及圓音者有二初如來一音說一切法無不顯了故名圓音華嚴云如來於一語言中演出無邊契經海二如來同一切音故云圓音華嚴云一切眾生語言法一言演說盡無餘以一切音即一音故云一音一音即一切音故云圓音一一語音徧窮生界而其音韻恒不雜亂若音不徧則是音非圓若音等徧失其韻曲則是圓非音今不壞曲而等徧不動徧而差韻此是如來圓音非是心識思量境界耳○二自力聞經悟)。</w:t>
      </w:r>
    </w:p>
    <w:p>
      <w:pPr>
        <w:pStyle w:val="TranslationUnit"/>
        <w:pBdr>
          <w:left w:val="single" w:sz="13" w:space="6" w:color="2E74B5"/>
        </w:pBdr>
      </w:pPr>
      <w:r>
        <w:t>[0092a14] (논을 빌리지 않아도 됨을 맺는다. 몸·마음·원음은 곧 삼업이다. 일음과 원음에는 두 가지 뜻이 있다. 첫째, 여래가 한 음성으로 일체법을 설하여 분명하게 드러내지 않는 것이 없으므로 원음이라 한다. 『화엄경』에서 ‘여래는 한 언어 가운데 끝없는 계경의 바다를 연출한다’라고 하였다. 둘째, 여래가 모든 음성과 같으므로 원음이라 한다. 『화엄경』에서 ‘일체중생의 언어법을 한마디로 남김없이 연설한다’라고 하였다. 일체의 음이 곧 하나의 음이므로 일음이라 하고, 하나의 음이 곧 일체의 음이므로 원음이라 한다. 낱낱의 어음은 중생계를 두루 다하면서도 그 음운은 항상 뒤섞이지 않는다. 음이 두루하지 않으면 음이지만 원만하지 않고, 음이 한결같이 두루하면서 그 곡조를 잃으면 원만하지만 음이 아니다. 이제 곡조를 무너뜨리지 않으면서 한결같이 두루하고, 두루함을 움직이지 않으면서 운율을 달리하니, 이것이 여래의 원음이며 심식으로 헤아릴 경계가 아니다. 둘째, 자력으로 경을 듣고 깨닫는다.)</w:t>
      </w:r>
    </w:p>
    <w:p>
      <w:pPr>
        <w:pStyle w:val="SourceUnit"/>
        <w:shd w:fill="F3F5F7" w:val="clear"/>
        <w:pBdr>
          <w:left w:val="single" w:sz="8" w:space="5" w:color="B7C6D6"/>
        </w:pBdr>
      </w:pPr>
      <w:r>
        <w:t>[0092b04] 若如來滅後或有眾生能以自力廣聞而取解者。</w:t>
      </w:r>
    </w:p>
    <w:p>
      <w:pPr>
        <w:pStyle w:val="TranslationUnit"/>
        <w:pBdr>
          <w:left w:val="single" w:sz="13" w:space="6" w:color="2E74B5"/>
        </w:pBdr>
      </w:pPr>
      <w:r>
        <w:t>[0092b04] 여래께서 열반하신 뒤에 혹 어떤 중생은 자기 힘으로 널리 듣고 이해할 수 있다.</w:t>
      </w:r>
    </w:p>
    <w:p>
      <w:pPr>
        <w:pStyle w:val="SourceUnit"/>
        <w:shd w:fill="F3F5F7" w:val="clear"/>
        <w:pBdr>
          <w:left w:val="single" w:sz="8" w:space="5" w:color="B7C6D6"/>
        </w:pBdr>
      </w:pPr>
      <w:r>
        <w:t>[0092b06] (自力聞廣經文得解佛意不須他論故云自力此具文持義持)。</w:t>
      </w:r>
    </w:p>
    <w:p>
      <w:pPr>
        <w:pStyle w:val="TranslationUnit"/>
        <w:pBdr>
          <w:left w:val="single" w:sz="13" w:space="6" w:color="2E74B5"/>
        </w:pBdr>
      </w:pPr>
      <w:r>
        <w:t>[0092b06] (자기 힘으로 광대한 경문을 듣고 부처님의 뜻을 이해하여 다른 논이 필요하지 않으므로 자력이라 한다. 이는 글을 지니는 능력과 뜻을 지니는 능력을 모두 갖춘 경우이다.)</w:t>
      </w:r>
    </w:p>
    <w:p>
      <w:pPr>
        <w:pStyle w:val="SourceUnit"/>
        <w:shd w:fill="F3F5F7" w:val="clear"/>
        <w:pBdr>
          <w:left w:val="single" w:sz="8" w:space="5" w:color="B7C6D6"/>
        </w:pBdr>
      </w:pPr>
      <w:r>
        <w:t>[0092b06] 或有眾生亦以自力少聞而多解者。</w:t>
      </w:r>
    </w:p>
    <w:p>
      <w:pPr>
        <w:pStyle w:val="TranslationUnit"/>
        <w:pBdr>
          <w:left w:val="single" w:sz="13" w:space="6" w:color="2E74B5"/>
        </w:pBdr>
      </w:pPr>
      <w:r>
        <w:t>[0092b06] 혹 어떤 중생은 또한 자기 힘으로 조금 듣고 많이 이해할 수 있다.</w:t>
      </w:r>
    </w:p>
    <w:p>
      <w:pPr>
        <w:pStyle w:val="SourceUnit"/>
        <w:shd w:fill="F3F5F7" w:val="clear"/>
        <w:pBdr>
          <w:left w:val="single" w:sz="8" w:space="5" w:color="B7C6D6"/>
        </w:pBdr>
      </w:pPr>
      <w:r>
        <w:t>[0092b07] (亦以自力尋畧經文而能深解佛意故亦不須他論此有義持無文持○三劣機因尋廣論悟)。</w:t>
      </w:r>
    </w:p>
    <w:p>
      <w:pPr>
        <w:pStyle w:val="TranslationUnit"/>
        <w:pBdr>
          <w:left w:val="single" w:sz="13" w:space="6" w:color="2E74B5"/>
        </w:pBdr>
      </w:pPr>
      <w:r>
        <w:t>[0092b07] (또한 자기 힘으로 간략한 경문을 찾아 부처님의 뜻을 깊이 이해하므로 다른 논이 필요하지 않다. 이는 뜻을 지니는 능력은 있지만 글을 지니는 능력은 없는 경우이다. 셋째, 열등한 근기는 광론을 찾아 깨닫는다.)</w:t>
      </w:r>
    </w:p>
    <w:p>
      <w:pPr>
        <w:pStyle w:val="SourceUnit"/>
        <w:shd w:fill="F3F5F7" w:val="clear"/>
        <w:pBdr>
          <w:left w:val="single" w:sz="8" w:space="5" w:color="B7C6D6"/>
        </w:pBdr>
      </w:pPr>
      <w:r>
        <w:t>[0092b08] 或有眾生無自心力因於廣論而得解者。</w:t>
      </w:r>
    </w:p>
    <w:p>
      <w:pPr>
        <w:pStyle w:val="TranslationUnit"/>
        <w:pBdr>
          <w:left w:val="single" w:sz="13" w:space="6" w:color="2E74B5"/>
        </w:pBdr>
      </w:pPr>
      <w:r>
        <w:t>[0092b08] 혹 어떤 중생은 자기 마음의 힘이 없어 광론으로 말미암아 이해한다.</w:t>
      </w:r>
    </w:p>
    <w:p>
      <w:pPr>
        <w:pStyle w:val="SourceUnit"/>
        <w:shd w:fill="F3F5F7" w:val="clear"/>
        <w:pBdr>
          <w:left w:val="single" w:sz="8" w:space="5" w:color="B7C6D6"/>
        </w:pBdr>
      </w:pPr>
      <w:r>
        <w:t>[0092b09] (但依經文不能解意因他廣論而得解了故云無自心力此有文持無義持△二明當機須造此論二○一機)。</w:t>
      </w:r>
    </w:p>
    <w:p>
      <w:pPr>
        <w:pStyle w:val="TranslationUnit"/>
        <w:pBdr>
          <w:left w:val="single" w:sz="13" w:space="6" w:color="2E74B5"/>
        </w:pBdr>
      </w:pPr>
      <w:r>
        <w:t>[0092b09] (경문에만 의지해서는 뜻을 이해하지 못하고 다른 이의 광론으로 말미암아 분명히 이해하므로 자기 마음의 힘이 없다고 한다. 이는 글을 지니는 능력은 있지만 뜻을 지니는 능력은 없는 경우이다. 둘째, 해당 근기를 위하여 이 논을 지어야 함을 밝힌다. 첫째는 근기이다.)</w:t>
      </w:r>
    </w:p>
    <w:p>
      <w:pPr>
        <w:pStyle w:val="SourceUnit"/>
        <w:shd w:fill="F3F5F7" w:val="clear"/>
        <w:pBdr>
          <w:left w:val="single" w:sz="8" w:space="5" w:color="B7C6D6"/>
        </w:pBdr>
      </w:pPr>
      <w:r>
        <w:t>[0092b10] 自有眾生復以廣論文多為煩心樂總持少文而攝多義能取解者。</w:t>
      </w:r>
    </w:p>
    <w:p>
      <w:pPr>
        <w:pStyle w:val="TranslationUnit"/>
        <w:pBdr>
          <w:left w:val="single" w:sz="13" w:space="6" w:color="2E74B5"/>
        </w:pBdr>
      </w:pPr>
      <w:r>
        <w:t>[0092b10] 어떤 중생은 다시 광론의 글이 많음을 번거롭게 여기고, 적은 글로 많은 뜻을 포섭하는 총지를 좋아하여 이해할 수 있다.</w:t>
      </w:r>
    </w:p>
    <w:p>
      <w:pPr>
        <w:pStyle w:val="SourceUnit"/>
        <w:shd w:fill="F3F5F7" w:val="clear"/>
        <w:pBdr>
          <w:left w:val="single" w:sz="8" w:space="5" w:color="B7C6D6"/>
        </w:pBdr>
      </w:pPr>
      <w:r>
        <w:t>[0092b12] (此人不要繁文唯依文約義豐之論深解佛經所說之旨故云總持多義然不須廣者有二意一根利不假二心煩不耐○二結)。</w:t>
      </w:r>
    </w:p>
    <w:p>
      <w:pPr>
        <w:pStyle w:val="TranslationUnit"/>
        <w:pBdr>
          <w:left w:val="single" w:sz="13" w:space="6" w:color="2E74B5"/>
        </w:pBdr>
      </w:pPr>
      <w:r>
        <w:t>[0092b12] (이 사람은 번다한 글을 원하지 않고 오직 글은 간략하나 뜻이 풍부한 논에 의지하여 불경에서 설한 뜻을 깊이 이해하므로 ‘많은 뜻을 총지한다’라고 한다. 그러나 자세한 것을 필요로 하지 않는 데에는 두 뜻이 있다. 첫째 근기가 예리하여 빌리지 않아도 되고, 둘째 마음이 번거롭게 여겨 견디지 못하는 것이다. 둘째는 맺는다.)</w:t>
      </w:r>
    </w:p>
    <w:p>
      <w:pPr>
        <w:pStyle w:val="SourceUnit"/>
        <w:shd w:fill="F3F5F7" w:val="clear"/>
        <w:pBdr>
          <w:left w:val="single" w:sz="8" w:space="5" w:color="B7C6D6"/>
        </w:pBdr>
      </w:pPr>
      <w:r>
        <w:t>[0092b13] 如是此論為欲總攝如來廣大深法無邊義故應說此論。</w:t>
      </w:r>
    </w:p>
    <w:p>
      <w:pPr>
        <w:pStyle w:val="TranslationUnit"/>
        <w:pBdr>
          <w:left w:val="single" w:sz="13" w:space="6" w:color="2E74B5"/>
        </w:pBdr>
      </w:pPr>
      <w:r>
        <w:t>[0092b13] 이와 같이 이 논은 여래의 광대하고 깊은 법과 끝없는 뜻을 모두 포섭하려는 것이므로 마땅히 이 논을 설해야 한다.</w:t>
      </w:r>
    </w:p>
    <w:p>
      <w:pPr>
        <w:pStyle w:val="SourceUnit"/>
        <w:shd w:fill="F3F5F7" w:val="clear"/>
        <w:pBdr>
          <w:left w:val="single" w:sz="8" w:space="5" w:color="B7C6D6"/>
        </w:pBdr>
      </w:pPr>
      <w:r>
        <w:t>[0092b15] (此論文句雖少總攝一切大乘經論深旨深者如理智境廣者如量智境無邊者深廣無際△二立義分二○一結前生後)。</w:t>
      </w:r>
    </w:p>
    <w:p>
      <w:pPr>
        <w:pStyle w:val="TranslationUnit"/>
        <w:pBdr>
          <w:left w:val="single" w:sz="13" w:space="6" w:color="2E74B5"/>
        </w:pBdr>
      </w:pPr>
      <w:r>
        <w:t>[0092b15] (이 논은 문구가 비록 적지만 일체 대승경론의 깊은 뜻을 모두 포섭한다. ‘깊다’는 것은 여리지의 경계이고, ‘넓다’는 것은 여량지의 경계이며, ‘끝없다’는 것은 깊고 넓음에 끝이 없다는 것이다. 둘째는 입의분이다. 첫째, 앞을 맺고 뒤를 일으킨다.)</w:t>
      </w:r>
    </w:p>
    <w:p>
      <w:pPr>
        <w:pStyle w:val="SourceUnit"/>
        <w:shd w:fill="F3F5F7" w:val="clear"/>
        <w:pBdr>
          <w:left w:val="single" w:sz="8" w:space="5" w:color="B7C6D6"/>
        </w:pBdr>
      </w:pPr>
      <w:r>
        <w:t>[0093a01] 已說因緣分次說立義分。</w:t>
      </w:r>
    </w:p>
    <w:p>
      <w:pPr>
        <w:pStyle w:val="TranslationUnit"/>
        <w:pBdr>
          <w:left w:val="single" w:sz="13" w:space="6" w:color="2E74B5"/>
        </w:pBdr>
      </w:pPr>
      <w:r>
        <w:t>[0093a01] 이미 인연분을 설하였으니, 다음에는 입의분을 설한다.</w:t>
      </w:r>
    </w:p>
    <w:p>
      <w:pPr>
        <w:pStyle w:val="SourceUnit"/>
        <w:shd w:fill="F3F5F7" w:val="clear"/>
        <w:pBdr>
          <w:left w:val="single" w:sz="8" w:space="5" w:color="B7C6D6"/>
        </w:pBdr>
      </w:pPr>
      <w:r>
        <w:t>[0093a02] (△二正立義宗三○一標總開別)。</w:t>
      </w:r>
    </w:p>
    <w:p>
      <w:pPr>
        <w:pStyle w:val="TranslationUnit"/>
        <w:pBdr>
          <w:left w:val="single" w:sz="13" w:space="6" w:color="2E74B5"/>
        </w:pBdr>
      </w:pPr>
      <w:r>
        <w:t>[0093a02] (둘째, 바로 뜻의 종지를 세우는 데 셋이 있다. 첫째, 전체를 표방하고 개별 항목을 연다.)</w:t>
      </w:r>
    </w:p>
    <w:p>
      <w:pPr>
        <w:pStyle w:val="SourceUnit"/>
        <w:shd w:fill="F3F5F7" w:val="clear"/>
        <w:pBdr>
          <w:left w:val="single" w:sz="8" w:space="5" w:color="B7C6D6"/>
        </w:pBdr>
      </w:pPr>
      <w:r>
        <w:t>[0093a02] 摩訶衍者總說有二種。</w:t>
      </w:r>
    </w:p>
    <w:p>
      <w:pPr>
        <w:pStyle w:val="TranslationUnit"/>
        <w:pBdr>
          <w:left w:val="single" w:sz="13" w:space="6" w:color="2E74B5"/>
        </w:pBdr>
      </w:pPr>
      <w:r>
        <w:t>[0093a02] 마하연을 전체적으로 말하면 두 종류가 있다.</w:t>
      </w:r>
    </w:p>
    <w:p>
      <w:pPr>
        <w:pStyle w:val="SourceUnit"/>
        <w:shd w:fill="F3F5F7" w:val="clear"/>
        <w:pBdr>
          <w:left w:val="single" w:sz="8" w:space="5" w:color="B7C6D6"/>
        </w:pBdr>
      </w:pPr>
      <w:r>
        <w:t>[0093a03] (○二寄問別名)。</w:t>
      </w:r>
    </w:p>
    <w:p>
      <w:pPr>
        <w:pStyle w:val="TranslationUnit"/>
        <w:pBdr>
          <w:left w:val="single" w:sz="13" w:space="6" w:color="2E74B5"/>
        </w:pBdr>
      </w:pPr>
      <w:r>
        <w:t>[0093a03] (둘째, 물음에 의탁하여 개별 명칭을 밝힌다.)</w:t>
      </w:r>
    </w:p>
    <w:p>
      <w:pPr>
        <w:pStyle w:val="SourceUnit"/>
        <w:shd w:fill="F3F5F7" w:val="clear"/>
        <w:pBdr>
          <w:left w:val="single" w:sz="8" w:space="5" w:color="B7C6D6"/>
        </w:pBdr>
      </w:pPr>
      <w:r>
        <w:t>[0093a03] 云何為二一者法二者義。</w:t>
      </w:r>
    </w:p>
    <w:p>
      <w:pPr>
        <w:pStyle w:val="TranslationUnit"/>
        <w:pBdr>
          <w:left w:val="single" w:sz="13" w:space="6" w:color="2E74B5"/>
        </w:pBdr>
      </w:pPr>
      <w:r>
        <w:t>[0093a03] 무엇이 그 둘인가? 첫째는 법이고, 둘째는 의이다.</w:t>
      </w:r>
    </w:p>
    <w:p>
      <w:pPr>
        <w:pStyle w:val="SourceUnit"/>
        <w:shd w:fill="F3F5F7" w:val="clear"/>
        <w:pBdr>
          <w:left w:val="single" w:sz="8" w:space="5" w:color="B7C6D6"/>
        </w:pBdr>
      </w:pPr>
      <w:r>
        <w:t>[0093a03] (法者出大乘法體謂自體故對智故顯義故即宗本法也大位在因通於染淨義者辨大乘名義何故此心是大乘耶謂此心具三大義故名為大有二運轉故名為乘是故先顯法體後釋義理收義足也依宗所顯差別義理大位在果唯取於淨△三依名辨相二初法○起下釋中初釋法體之文文二○一舉法總立)。</w:t>
      </w:r>
    </w:p>
    <w:p>
      <w:pPr>
        <w:pStyle w:val="TranslationUnit"/>
        <w:pBdr>
          <w:left w:val="single" w:sz="13" w:space="6" w:color="2E74B5"/>
        </w:pBdr>
      </w:pPr>
      <w:r>
        <w:t>[0093a03] (법이란 대승법의 체를 드러낸 것이니, 자 자체이기 때문이고, 지혜에 상대하기 때문이며, 뜻을 나타내기 때문이다. 곧 종지의 근본이 되는 법이다. 큰 지위로는 인위에 있으며 염과 정에 통한다. 의란 대승이라는 명칭의 뜻을 분별한 것이다. 어찌하여 이 마음이 대승인가? 이 마음이 세 가지 큰 뜻[三大義]을 갖추었으므로 ‘대’라 하고, 두 가지 운전이 있으므로 ‘승’이라 한다. 그러므로 먼저 법체를 드러내고 뒤에 의리를 풀이하여 뜻을 완전히 거둔다. 종지에 의하여 드러나는 차별된 의리는 큰 지위로는 과위에 있으며 오직 정만을 취한다. 셋째, 명칭에 의거하여 모습을 분별하는 데 둘이 있다. 처음은 법이다. 아래 해석 가운데 처음 법체를 풀이하는 문장을 일으킨다. 문장에 둘이 있다. 첫째, 법을 들어 전체적으로 세운다.)</w:t>
      </w:r>
    </w:p>
    <w:p>
      <w:pPr>
        <w:pStyle w:val="SourceUnit"/>
        <w:shd w:fill="F3F5F7" w:val="clear"/>
        <w:pBdr>
          <w:left w:val="single" w:sz="8" w:space="5" w:color="B7C6D6"/>
        </w:pBdr>
      </w:pPr>
      <w:r>
        <w:t>[0093a07] 所言法者謂眾生心。</w:t>
      </w:r>
    </w:p>
    <w:p>
      <w:pPr>
        <w:pStyle w:val="TranslationUnit"/>
        <w:pBdr>
          <w:left w:val="single" w:sz="13" w:space="6" w:color="2E74B5"/>
        </w:pBdr>
      </w:pPr>
      <w:r>
        <w:t>[0093a07] 이른바 법이란 곧 중생의 마음이다.</w:t>
      </w:r>
    </w:p>
    <w:p>
      <w:pPr>
        <w:pStyle w:val="SourceUnit"/>
        <w:shd w:fill="F3F5F7" w:val="clear"/>
        <w:pBdr>
          <w:left w:val="single" w:sz="8" w:space="5" w:color="B7C6D6"/>
        </w:pBdr>
      </w:pPr>
      <w:r>
        <w:t>[0093a07] (出其法體謂如來藏心具和合不和合二門以其在於眾生位故若在佛地則無和合義以始覺同本唯是真如即當所顯義也今就隨染眾生位中故得具二門也)。</w:t>
      </w:r>
    </w:p>
    <w:p>
      <w:pPr>
        <w:pStyle w:val="TranslationUnit"/>
        <w:pBdr>
          <w:left w:val="single" w:sz="13" w:space="6" w:color="2E74B5"/>
        </w:pBdr>
      </w:pPr>
      <w:r>
        <w:t>[0093a07] (그 법체를 드러낸 것이다. 곧 여래장심이 화합과 불화합의 두 문을 갖추는데, 그것이 중생의 지위에 있기 때문이다. 만약 부처의 지위에 있다면 화합의 뜻은 없다. 시각이 본각과 같아져 오직 진여일 뿐이니, 곧 드러내고자 한 의에 해당한다. 지금은 염을 따르는 중생의 지위에 나아갔으므로 두 문을 갖출 수 있다.)</w:t>
      </w:r>
    </w:p>
    <w:p>
      <w:pPr>
        <w:pStyle w:val="SourceUnit"/>
        <w:shd w:fill="F3F5F7" w:val="clear"/>
        <w:pBdr>
          <w:left w:val="single" w:sz="8" w:space="5" w:color="B7C6D6"/>
        </w:pBdr>
      </w:pPr>
      <w:r>
        <w:t>[0093a09] 是心則攝一切世間出世間法。</w:t>
      </w:r>
    </w:p>
    <w:p>
      <w:pPr>
        <w:pStyle w:val="TranslationUnit"/>
        <w:pBdr>
          <w:left w:val="single" w:sz="13" w:space="6" w:color="2E74B5"/>
        </w:pBdr>
      </w:pPr>
      <w:r>
        <w:t>[0093a09] 이 마음은 곧 일체 세간법과 출세간법을 포섭한다.</w:t>
      </w:r>
    </w:p>
    <w:p>
      <w:pPr>
        <w:pStyle w:val="SourceUnit"/>
        <w:shd w:fill="F3F5F7" w:val="clear"/>
        <w:pBdr>
          <w:left w:val="single" w:sz="8" w:space="5" w:color="B7C6D6"/>
        </w:pBdr>
      </w:pPr>
      <w:r>
        <w:t>[0093a10] (辨法功能以其此心體相無礙染淨同依隨流反流唯轉此心是故若隨染成於不覺則攝世間法不變之本覺及反流之始覺則攝出世間法此猶約生滅門辨若約真如門者則鎔融含攝染淨不殊下文具顯)。</w:t>
      </w:r>
    </w:p>
    <w:p>
      <w:pPr>
        <w:pStyle w:val="TranslationUnit"/>
        <w:pBdr>
          <w:left w:val="single" w:sz="13" w:space="6" w:color="2E74B5"/>
        </w:pBdr>
      </w:pPr>
      <w:r>
        <w:t>[0093a10] (법의 공능을 분별한다. 이 마음의 체와 상은 걸림이 없고 염과 정이 함께 의지하며, 흐름을 따르거나 흐름을 거슬러도 오직 이 마음만이 전변한다. 그러므로 염을 따라 불각을 이루면 세간법을 포섭하고, 변하지 않는 본각과 흐름을 거스르는 시각은 출세간법을 포섭한다. 이것은 오히려 생멸문에 의거하여 분별한 것이다. 만약 진여문에 의거하면 염과 정을 융화하여 포섭하고 차별하지 않으니, 아래 글에서 자세히 드러낸다.)</w:t>
      </w:r>
    </w:p>
    <w:p>
      <w:pPr>
        <w:pStyle w:val="SourceUnit"/>
        <w:shd w:fill="F3F5F7" w:val="clear"/>
        <w:pBdr>
          <w:left w:val="single" w:sz="8" w:space="5" w:color="B7C6D6"/>
        </w:pBdr>
      </w:pPr>
      <w:r>
        <w:t>[0093a12] 依於此心顯示摩訶衍義。</w:t>
      </w:r>
    </w:p>
    <w:p>
      <w:pPr>
        <w:pStyle w:val="TranslationUnit"/>
        <w:pBdr>
          <w:left w:val="single" w:sz="13" w:space="6" w:color="2E74B5"/>
        </w:pBdr>
      </w:pPr>
      <w:r>
        <w:t>[0093a12] 이 마음에 의거하여 마하연의 뜻을 드러낸다.</w:t>
      </w:r>
    </w:p>
    <w:p>
      <w:pPr>
        <w:pStyle w:val="SourceUnit"/>
        <w:shd w:fill="F3F5F7" w:val="clear"/>
        <w:pBdr>
          <w:left w:val="single" w:sz="8" w:space="5" w:color="B7C6D6"/>
        </w:pBdr>
      </w:pPr>
      <w:r>
        <w:t>[0093a13] (釋其法名謂依此一心宗本法上顯示大乘三大之義故名此心以為法也△二開門別立二一責總立難)。</w:t>
      </w:r>
    </w:p>
    <w:p>
      <w:pPr>
        <w:pStyle w:val="TranslationUnit"/>
        <w:pBdr>
          <w:left w:val="single" w:sz="13" w:space="6" w:color="2E74B5"/>
        </w:pBdr>
      </w:pPr>
      <w:r>
        <w:t>[0093a13] (그 법이라는 명칭을 풀이한다. 이 일심이라는 종지의 근본법 위에서 대승의 세 가지 큰 뜻을 드러내므로 이 마음을 이름하여 법이라 한다. 둘째, 문을 열어 개별적으로 세우는 데 둘이 있다. 첫째, 전체로 세운 것에 대해 힐난한다.)</w:t>
      </w:r>
    </w:p>
    <w:p>
      <w:pPr>
        <w:pStyle w:val="SourceUnit"/>
        <w:shd w:fill="F3F5F7" w:val="clear"/>
        <w:pBdr>
          <w:left w:val="single" w:sz="8" w:space="5" w:color="B7C6D6"/>
        </w:pBdr>
      </w:pPr>
      <w:r>
        <w:t>[0093a14] 何以故。</w:t>
      </w:r>
    </w:p>
    <w:p>
      <w:pPr>
        <w:pStyle w:val="TranslationUnit"/>
        <w:pBdr>
          <w:left w:val="single" w:sz="13" w:space="6" w:color="2E74B5"/>
        </w:pBdr>
      </w:pPr>
      <w:r>
        <w:t>[0093a14] 무슨 까닭인가?</w:t>
      </w:r>
    </w:p>
    <w:p>
      <w:pPr>
        <w:pStyle w:val="SourceUnit"/>
        <w:shd w:fill="F3F5F7" w:val="clear"/>
        <w:pBdr>
          <w:left w:val="single" w:sz="8" w:space="5" w:color="B7C6D6"/>
        </w:pBdr>
      </w:pPr>
      <w:r>
        <w:t>[0093a14] (責有二意一云心通染淨大乘唯淨如何此心能顯彼義二云心法是一大乘義廣如何一心能具示彼○二開別釋成釋初意云大乘雖淨相用必對染成今生滅門中既具含染淨故能顯也以廢染之時則無淨用故釋後意云心法雖一而有二門真如門中示大乘體生滅門中具示三大大乘之義莫過是三故依一心得具示也)。</w:t>
      </w:r>
    </w:p>
    <w:p>
      <w:pPr>
        <w:pStyle w:val="TranslationUnit"/>
        <w:pBdr>
          <w:left w:val="single" w:sz="13" w:space="6" w:color="2E74B5"/>
        </w:pBdr>
      </w:pPr>
      <w:r>
        <w:t>[0093a14] (힐난에는 두 뜻이 있다. 첫째는 이렇게 말한다. “마음은 염과 정에 통하지만 대승은 오직 정인데, 어떻게 이 마음이 저 대승의 뜻을 드러낼 수 있는가?” 둘째는 이렇게 말한다. “마음이라는 법은 하나이지만 대승의 뜻은 넓은데, 어떻게 일심이 그것을 갖추어 보일 수 있는가?” 개별적으로 열어 풀이함으로써 이루어 준다. 첫 번째 뜻을 풀이하면, 대승은 비록 정이지만 상과 용은 반드시 염에 상대하여 성립한다. 지금 생멸문 가운데 이미 염과 정을 함께 갖추었으므로 드러낼 수 있다. 염을 없앨 때에는 정의 작용도 없기 때문이다. 뒤의 뜻을 풀이하면, 마음이라는 법은 비록 하나이나 두 문이 있다. 진여문에서는 대승의 체를 보이고, 생멸문에서는 세 가지 큰 뜻을 모두 보인다. 대승의 뜻은 이 셋을 넘지 않으므로 일심에 의거하여 모두 보일 수 있다.)</w:t>
      </w:r>
    </w:p>
    <w:p>
      <w:pPr>
        <w:pStyle w:val="SourceUnit"/>
        <w:shd w:fill="F3F5F7" w:val="clear"/>
        <w:pBdr>
          <w:left w:val="single" w:sz="8" w:space="5" w:color="B7C6D6"/>
        </w:pBdr>
      </w:pPr>
      <w:r>
        <w:t>[0093b03] 是心真如。</w:t>
      </w:r>
    </w:p>
    <w:p>
      <w:pPr>
        <w:pStyle w:val="TranslationUnit"/>
        <w:pBdr>
          <w:left w:val="single" w:sz="13" w:space="6" w:color="2E74B5"/>
        </w:pBdr>
      </w:pPr>
      <w:r>
        <w:t>[0093b03] 이 마음의 진여는,</w:t>
      </w:r>
    </w:p>
    <w:p>
      <w:pPr>
        <w:pStyle w:val="SourceUnit"/>
        <w:shd w:fill="F3F5F7" w:val="clear"/>
        <w:pBdr>
          <w:left w:val="single" w:sz="8" w:space="5" w:color="B7C6D6"/>
        </w:pBdr>
      </w:pPr>
      <w:r>
        <w:t>[0093b03] (總舉真如門起下文中即是一法界已下文)。</w:t>
      </w:r>
    </w:p>
    <w:p>
      <w:pPr>
        <w:pStyle w:val="TranslationUnit"/>
        <w:pBdr>
          <w:left w:val="single" w:sz="13" w:space="6" w:color="2E74B5"/>
        </w:pBdr>
      </w:pPr>
      <w:r>
        <w:t>[0093b03] (진여문을 전체적으로 들어 아래 글 가운데 ‘곧 하나의 법계이다’ 이하의 글을 일으킨다.)</w:t>
      </w:r>
    </w:p>
    <w:p>
      <w:pPr>
        <w:pStyle w:val="SourceUnit"/>
        <w:shd w:fill="F3F5F7" w:val="clear"/>
        <w:pBdr>
          <w:left w:val="single" w:sz="8" w:space="5" w:color="B7C6D6"/>
        </w:pBdr>
      </w:pPr>
      <w:r>
        <w:t>[0093b04] 相。</w:t>
      </w:r>
    </w:p>
    <w:p>
      <w:pPr>
        <w:pStyle w:val="TranslationUnit"/>
        <w:pBdr>
          <w:left w:val="single" w:sz="13" w:space="6" w:color="2E74B5"/>
        </w:pBdr>
      </w:pPr>
      <w:r>
        <w:t>[0093b04] 상은,</w:t>
      </w:r>
    </w:p>
    <w:p>
      <w:pPr>
        <w:pStyle w:val="SourceUnit"/>
        <w:shd w:fill="F3F5F7" w:val="clear"/>
        <w:pBdr>
          <w:left w:val="single" w:sz="8" w:space="5" w:color="B7C6D6"/>
        </w:pBdr>
      </w:pPr>
      <w:r>
        <w:t>[0093b04] (即是真如相起下復次真如者依言說分別已下文)。</w:t>
      </w:r>
    </w:p>
    <w:p>
      <w:pPr>
        <w:pStyle w:val="TranslationUnit"/>
        <w:pBdr>
          <w:left w:val="single" w:sz="13" w:space="6" w:color="2E74B5"/>
        </w:pBdr>
      </w:pPr>
      <w:r>
        <w:t>[0093b04] (곧 진여의 상이니, 아래의 ‘다시 진여란 언설에 의거하여 분별하면’ 이하의 글을 일으킨다.)</w:t>
      </w:r>
    </w:p>
    <w:p>
      <w:pPr>
        <w:pStyle w:val="SourceUnit"/>
        <w:shd w:fill="F3F5F7" w:val="clear"/>
        <w:pBdr>
          <w:left w:val="single" w:sz="8" w:space="5" w:color="B7C6D6"/>
        </w:pBdr>
      </w:pPr>
      <w:r>
        <w:t>[0093b05] 即示摩訶衍體故是心生滅。</w:t>
      </w:r>
    </w:p>
    <w:p>
      <w:pPr>
        <w:pStyle w:val="TranslationUnit"/>
        <w:pBdr>
          <w:left w:val="single" w:sz="13" w:space="6" w:color="2E74B5"/>
        </w:pBdr>
      </w:pPr>
      <w:r>
        <w:t>[0093b05] 곧 마하연의 체를 보이기 때문이다. 이 마음의 생멸과,</w:t>
      </w:r>
    </w:p>
    <w:p>
      <w:pPr>
        <w:pStyle w:val="SourceUnit"/>
        <w:shd w:fill="F3F5F7" w:val="clear"/>
        <w:pBdr>
          <w:left w:val="single" w:sz="8" w:space="5" w:color="B7C6D6"/>
        </w:pBdr>
      </w:pPr>
      <w:r>
        <w:t>[0093b05] (隨熏變動故總舉生滅門起下依如來藏故有生滅心已下文)。</w:t>
      </w:r>
    </w:p>
    <w:p>
      <w:pPr>
        <w:pStyle w:val="TranslationUnit"/>
        <w:pBdr>
          <w:left w:val="single" w:sz="13" w:space="6" w:color="2E74B5"/>
        </w:pBdr>
      </w:pPr>
      <w:r>
        <w:t>[0093b05] (훈습을 따라 변하고 움직이기 때문이다. 생멸문을 전체적으로 들어 아래의 ‘여래장에 의거하기 때문에 생멸심이 있다’ 이하의 글을 일으킨다.)</w:t>
      </w:r>
    </w:p>
    <w:p>
      <w:pPr>
        <w:pStyle w:val="SourceUnit"/>
        <w:shd w:fill="F3F5F7" w:val="clear"/>
        <w:pBdr>
          <w:left w:val="single" w:sz="8" w:space="5" w:color="B7C6D6"/>
        </w:pBdr>
      </w:pPr>
      <w:r>
        <w:t>[0093b06] 因緣。</w:t>
      </w:r>
    </w:p>
    <w:p>
      <w:pPr>
        <w:pStyle w:val="TranslationUnit"/>
        <w:pBdr>
          <w:left w:val="single" w:sz="13" w:space="6" w:color="2E74B5"/>
        </w:pBdr>
      </w:pPr>
      <w:r>
        <w:t>[0093b06] 인연과,</w:t>
      </w:r>
    </w:p>
    <w:p>
      <w:pPr>
        <w:pStyle w:val="SourceUnit"/>
        <w:shd w:fill="F3F5F7" w:val="clear"/>
        <w:pBdr>
          <w:left w:val="single" w:sz="8" w:space="5" w:color="B7C6D6"/>
        </w:pBdr>
      </w:pPr>
      <w:r>
        <w:t>[0093b06] (生滅緣由故起下復次生滅因緣已下文)。</w:t>
      </w:r>
    </w:p>
    <w:p>
      <w:pPr>
        <w:pStyle w:val="TranslationUnit"/>
        <w:pBdr>
          <w:left w:val="single" w:sz="13" w:space="6" w:color="2E74B5"/>
        </w:pBdr>
      </w:pPr>
      <w:r>
        <w:t>[0093b06] (생멸의 연유이므로 아래의 ‘다시 생멸의 인연은’ 이하의 글을 일으킨다.)</w:t>
      </w:r>
    </w:p>
    <w:p>
      <w:pPr>
        <w:pStyle w:val="SourceUnit"/>
        <w:shd w:fill="F3F5F7" w:val="clear"/>
        <w:pBdr>
          <w:left w:val="single" w:sz="8" w:space="5" w:color="B7C6D6"/>
        </w:pBdr>
      </w:pPr>
      <w:r>
        <w:t>[0093b07] 相。</w:t>
      </w:r>
    </w:p>
    <w:p>
      <w:pPr>
        <w:pStyle w:val="TranslationUnit"/>
        <w:pBdr>
          <w:left w:val="single" w:sz="13" w:space="6" w:color="2E74B5"/>
        </w:pBdr>
      </w:pPr>
      <w:r>
        <w:t>[0093b07] 상은,</w:t>
      </w:r>
    </w:p>
    <w:p>
      <w:pPr>
        <w:pStyle w:val="SourceUnit"/>
        <w:shd w:fill="F3F5F7" w:val="clear"/>
        <w:pBdr>
          <w:left w:val="single" w:sz="8" w:space="5" w:color="B7C6D6"/>
        </w:pBdr>
      </w:pPr>
      <w:r>
        <w:t>[0093b07] (生滅之狀故起下復次生滅相者已下文)。</w:t>
      </w:r>
    </w:p>
    <w:p>
      <w:pPr>
        <w:pStyle w:val="TranslationUnit"/>
        <w:pBdr>
          <w:left w:val="single" w:sz="13" w:space="6" w:color="2E74B5"/>
        </w:pBdr>
      </w:pPr>
      <w:r>
        <w:t>[0093b07] (생멸의 모습이므로 아래의 ‘다시 생멸의 상이란’ 이하의 글을 일으킨다.)</w:t>
      </w:r>
    </w:p>
    <w:p>
      <w:pPr>
        <w:pStyle w:val="SourceUnit"/>
        <w:shd w:fill="F3F5F7" w:val="clear"/>
        <w:pBdr>
          <w:left w:val="single" w:sz="8" w:space="5" w:color="B7C6D6"/>
        </w:pBdr>
      </w:pPr>
      <w:r>
        <w:t>[0093b07] 能示摩訶衍。</w:t>
      </w:r>
    </w:p>
    <w:p>
      <w:pPr>
        <w:pStyle w:val="TranslationUnit"/>
        <w:pBdr>
          <w:left w:val="single" w:sz="13" w:space="6" w:color="2E74B5"/>
        </w:pBdr>
      </w:pPr>
      <w:r>
        <w:t>[0093b07] 마하연의,</w:t>
      </w:r>
    </w:p>
    <w:p>
      <w:pPr>
        <w:pStyle w:val="SourceUnit"/>
        <w:shd w:fill="F3F5F7" w:val="clear"/>
        <w:pBdr>
          <w:left w:val="single" w:sz="8" w:space="5" w:color="B7C6D6"/>
        </w:pBdr>
      </w:pPr>
      <w:r>
        <w:t>[0093b07] (何故真如門中云即示生滅門中云能示者以真如是不起門與彼所顯詮旨不別故云即示以是不起故唯示體生滅是起動門染淨既異詮旨又分能所不同故不云即)。</w:t>
      </w:r>
    </w:p>
    <w:p>
      <w:pPr>
        <w:pStyle w:val="TranslationUnit"/>
        <w:pBdr>
          <w:left w:val="single" w:sz="13" w:space="6" w:color="2E74B5"/>
        </w:pBdr>
      </w:pPr>
      <w:r>
        <w:t>[0093b07] (어찌하여 진여문 가운데서는 ‘곧 보인다’고 하고 생멸문 가운데서는 ‘능히 보인다’고 하는가? 진여는 일어나지 않는 문이어서 드러내는 것과 드러나는 것, 즉 능전과 소전의 뜻이 다르지 않으므로 ‘곧 보인다’고 한다. 일어나지 않기 때문에 오직 체만을 보인다. 생멸은 일어나 움직이는 문이어서 염과 정이 이미 다르고 능전과 소전도 나뉘어 서로 같지 않으므로 ‘곧’이라고 하지 않는다.)</w:t>
      </w:r>
    </w:p>
    <w:p>
      <w:pPr>
        <w:pStyle w:val="SourceUnit"/>
        <w:shd w:fill="F3F5F7" w:val="clear"/>
        <w:pBdr>
          <w:left w:val="single" w:sz="8" w:space="5" w:color="B7C6D6"/>
        </w:pBdr>
      </w:pPr>
      <w:r>
        <w:t>[0093b09] 自體相用故。</w:t>
      </w:r>
    </w:p>
    <w:p>
      <w:pPr>
        <w:pStyle w:val="TranslationUnit"/>
        <w:pBdr>
          <w:left w:val="single" w:sz="13" w:space="6" w:color="2E74B5"/>
        </w:pBdr>
      </w:pPr>
      <w:r>
        <w:t>[0093b09] 자체와 상과 용을 능히 보이기 때문이다.</w:t>
      </w:r>
    </w:p>
    <w:p>
      <w:pPr>
        <w:pStyle w:val="SourceUnit"/>
        <w:shd w:fill="F3F5F7" w:val="clear"/>
        <w:pBdr>
          <w:left w:val="single" w:sz="8" w:space="5" w:color="B7C6D6"/>
        </w:pBdr>
      </w:pPr>
      <w:r>
        <w:t>[0093b10] (體謂生滅門中本覺之義是生滅之自體生滅之因故在生滅門中亦辨體也翻染之淨相正隨染之業用並在此門中故具詮耳是以下文釋生滅門內具顯所示三大之義意在於此何故真如門中直云體生滅門中乃云自體等者以所示三大義還在能示生滅門中顯非別外故云自也問真如是不起門但示於體者生滅是起動門應唯示於相用答真如是不起門不起不必由起立由無有起故所以唯示體生滅是起動門起必賴不起起含不起故起中具示三大餘如下說△二義○起下復次真如自體相者已下釋義之文文二○一大)。</w:t>
      </w:r>
    </w:p>
    <w:p>
      <w:pPr>
        <w:pStyle w:val="TranslationUnit"/>
        <w:pBdr>
          <w:left w:val="single" w:sz="13" w:space="6" w:color="2E74B5"/>
        </w:pBdr>
      </w:pPr>
      <w:r>
        <w:t>[0093b10] (체란 생멸문 가운데 본각의 뜻이니, 생멸의 자체이며 생멸의 원인이므로 생멸문 가운데서도 체를 분별한다. 염을 뒤집은 정의 상과 염을 바로 따르는 업의 용이 모두 이 문 가운데 있으므로 세 가지를 모두 설명한다. 그러므로 아래 글에서 생멸문을 풀이하는 가운데 드러내는 세 가지 큰 뜻을 모두 밝히는 뜻이 여기에 있다. 어찌하여 진여문에서는 곧바로 ‘체’라고 하고 생멸문에서는 ‘자체’ 등이라고 하는가? 드러나는 세 가지 큰 뜻이 도리어 능히 드러내는 생멸문 가운데 있음을 나타내어, 별도로 그 밖에 있는 것이 아니므로 ‘자’라고 한 것이다. 묻는다. “진여는 일어나지 않는 문이어서 오직 체만을 보인다면, 생멸은 일어나 움직이는 문이므로 오직 상과 용만을 보여야 하지 않는가?” 답한다. “진여는 일어나지 않는 문이니, 일어나지 않음은 반드시 일어남에 말미암아 성립하는 것이 아니다. 일어남이 없기 때문에 오직 체만을 보인다. 생멸은 일어나 움직이는 문이니, 일어남은 반드시 일어나지 않음에 의지하며 일어남이 일어나지 않음을 포함한다. 그러므로 일어남 가운데 세 가지 큰 뜻을 모두 보인다. 나머지는 아래의 설명과 같다.” 둘째는 의이다. 아래의 ‘다시 진여의 자체와 상은’ 이하에서 의를 풀이하는 글을 일으킨다. 문장에 둘이 있다. 첫째는 대이다.)</w:t>
      </w:r>
    </w:p>
    <w:p>
      <w:pPr>
        <w:pStyle w:val="SourceUnit"/>
        <w:shd w:fill="F3F5F7" w:val="clear"/>
        <w:pBdr>
          <w:left w:val="single" w:sz="8" w:space="5" w:color="B7C6D6"/>
        </w:pBdr>
      </w:pPr>
      <w:r>
        <w:t>[0094a01] 所言義者。</w:t>
      </w:r>
    </w:p>
    <w:p>
      <w:pPr>
        <w:pStyle w:val="TranslationUnit"/>
        <w:pBdr>
          <w:left w:val="single" w:sz="13" w:space="6" w:color="2E74B5"/>
        </w:pBdr>
      </w:pPr>
      <w:r>
        <w:t>[0094a01] 이른바 의란,</w:t>
      </w:r>
    </w:p>
    <w:p>
      <w:pPr>
        <w:pStyle w:val="SourceUnit"/>
        <w:shd w:fill="F3F5F7" w:val="clear"/>
        <w:pBdr>
          <w:left w:val="single" w:sz="8" w:space="5" w:color="B7C6D6"/>
        </w:pBdr>
      </w:pPr>
      <w:r>
        <w:t>[0094a01] (牒章)。</w:t>
      </w:r>
    </w:p>
    <w:p>
      <w:pPr>
        <w:pStyle w:val="TranslationUnit"/>
        <w:pBdr>
          <w:left w:val="single" w:sz="13" w:space="6" w:color="2E74B5"/>
        </w:pBdr>
      </w:pPr>
      <w:r>
        <w:t>[0094a01] (장문을 거듭 든다.)</w:t>
      </w:r>
    </w:p>
    <w:p>
      <w:pPr>
        <w:pStyle w:val="SourceUnit"/>
        <w:shd w:fill="F3F5F7" w:val="clear"/>
        <w:pBdr>
          <w:left w:val="single" w:sz="8" w:space="5" w:color="B7C6D6"/>
        </w:pBdr>
      </w:pPr>
      <w:r>
        <w:t>[0094a01] 則有三種。</w:t>
      </w:r>
    </w:p>
    <w:p>
      <w:pPr>
        <w:pStyle w:val="TranslationUnit"/>
        <w:pBdr>
          <w:left w:val="single" w:sz="13" w:space="6" w:color="2E74B5"/>
        </w:pBdr>
      </w:pPr>
      <w:r>
        <w:t>[0094a01] 곧 세 종류가 있다.</w:t>
      </w:r>
    </w:p>
    <w:p>
      <w:pPr>
        <w:pStyle w:val="SourceUnit"/>
        <w:shd w:fill="F3F5F7" w:val="clear"/>
        <w:pBdr>
          <w:left w:val="single" w:sz="8" w:space="5" w:color="B7C6D6"/>
        </w:pBdr>
      </w:pPr>
      <w:r>
        <w:t>[0094a01] (標數)。</w:t>
      </w:r>
    </w:p>
    <w:p>
      <w:pPr>
        <w:pStyle w:val="TranslationUnit"/>
        <w:pBdr>
          <w:left w:val="single" w:sz="13" w:space="6" w:color="2E74B5"/>
        </w:pBdr>
      </w:pPr>
      <w:r>
        <w:t>[0094a01] (수를 표방한다.)</w:t>
      </w:r>
    </w:p>
    <w:p>
      <w:pPr>
        <w:pStyle w:val="SourceUnit"/>
        <w:shd w:fill="F3F5F7" w:val="clear"/>
        <w:pBdr>
          <w:left w:val="single" w:sz="8" w:space="5" w:color="B7C6D6"/>
        </w:pBdr>
      </w:pPr>
      <w:r>
        <w:t>[0094a01] 云何為三。</w:t>
      </w:r>
    </w:p>
    <w:p>
      <w:pPr>
        <w:pStyle w:val="TranslationUnit"/>
        <w:pBdr>
          <w:left w:val="single" w:sz="13" w:space="6" w:color="2E74B5"/>
        </w:pBdr>
      </w:pPr>
      <w:r>
        <w:t>[0094a01] 무엇이 그 셋인가?</w:t>
      </w:r>
    </w:p>
    <w:p>
      <w:pPr>
        <w:pStyle w:val="SourceUnit"/>
        <w:shd w:fill="F3F5F7" w:val="clear"/>
        <w:pBdr>
          <w:left w:val="single" w:sz="8" w:space="5" w:color="B7C6D6"/>
        </w:pBdr>
      </w:pPr>
      <w:r>
        <w:t>[0094a02] (徵起)。</w:t>
      </w:r>
    </w:p>
    <w:p>
      <w:pPr>
        <w:pStyle w:val="TranslationUnit"/>
        <w:pBdr>
          <w:left w:val="single" w:sz="13" w:space="6" w:color="2E74B5"/>
        </w:pBdr>
      </w:pPr>
      <w:r>
        <w:t>[0094a02] (물어서 일으킨다.)</w:t>
      </w:r>
    </w:p>
    <w:p>
      <w:pPr>
        <w:pStyle w:val="SourceUnit"/>
        <w:shd w:fill="F3F5F7" w:val="clear"/>
        <w:pBdr>
          <w:left w:val="single" w:sz="8" w:space="5" w:color="B7C6D6"/>
        </w:pBdr>
      </w:pPr>
      <w:r>
        <w:t>[0094a02] 一者體大。</w:t>
      </w:r>
    </w:p>
    <w:p>
      <w:pPr>
        <w:pStyle w:val="TranslationUnit"/>
        <w:pBdr>
          <w:left w:val="single" w:sz="13" w:space="6" w:color="2E74B5"/>
        </w:pBdr>
      </w:pPr>
      <w:r>
        <w:t>[0094a02] 첫째는 체대이다.</w:t>
      </w:r>
    </w:p>
    <w:p>
      <w:pPr>
        <w:pStyle w:val="SourceUnit"/>
        <w:shd w:fill="F3F5F7" w:val="clear"/>
        <w:pBdr>
          <w:left w:val="single" w:sz="8" w:space="5" w:color="B7C6D6"/>
        </w:pBdr>
      </w:pPr>
      <w:r>
        <w:t>[0094a02] (真性深廣凡聖染淨皆以為依故受大名)。</w:t>
      </w:r>
    </w:p>
    <w:p>
      <w:pPr>
        <w:pStyle w:val="TranslationUnit"/>
        <w:pBdr>
          <w:left w:val="single" w:sz="13" w:space="6" w:color="2E74B5"/>
        </w:pBdr>
      </w:pPr>
      <w:r>
        <w:t>[0094a02] (진실한 성품은 깊고 넓어 범부와 성인, 염과 정이 모두 그것을 의지하므로 ‘대’라는 명칭을 받는다.)</w:t>
      </w:r>
    </w:p>
    <w:p>
      <w:pPr>
        <w:pStyle w:val="SourceUnit"/>
        <w:shd w:fill="F3F5F7" w:val="clear"/>
        <w:pBdr>
          <w:left w:val="single" w:sz="8" w:space="5" w:color="B7C6D6"/>
        </w:pBdr>
      </w:pPr>
      <w:r>
        <w:t>[0094a02] 謂一切法真如平等不增减故。</w:t>
      </w:r>
    </w:p>
    <w:p>
      <w:pPr>
        <w:pStyle w:val="TranslationUnit"/>
        <w:pBdr>
          <w:left w:val="single" w:sz="13" w:space="6" w:color="2E74B5"/>
        </w:pBdr>
      </w:pPr>
      <w:r>
        <w:t>[0094a02] 곧 일체법의 진여가 평등하여 늘지도 줄지도 않기 때문이다.</w:t>
      </w:r>
    </w:p>
    <w:p>
      <w:pPr>
        <w:pStyle w:val="SourceUnit"/>
        <w:shd w:fill="F3F5F7" w:val="clear"/>
        <w:pBdr>
          <w:left w:val="single" w:sz="8" w:space="5" w:color="B7C6D6"/>
        </w:pBdr>
      </w:pPr>
      <w:r>
        <w:t>[0094a03] (隨流加染而不增反流除染而不减又反流加淨不增隨流闕淨不减良以染淨之所不虧始終之所不易故)。</w:t>
      </w:r>
    </w:p>
    <w:p>
      <w:pPr>
        <w:pStyle w:val="TranslationUnit"/>
        <w:pBdr>
          <w:left w:val="single" w:sz="13" w:space="6" w:color="2E74B5"/>
        </w:pBdr>
      </w:pPr>
      <w:r>
        <w:t>[0094a03] (흐름을 따라 염을 더해도 늘지 않고, 흐름을 거슬러 염을 없애도 줄지 않는다. 또 흐름을 거슬러 정을 더해도 늘지 않고, 흐름을 따라 정이 결여되어도 줄지 않는다. 참으로 염과 정이 그것을 훼손하지 못하고 처음과 끝이 그것을 바꾸지 못하기 때문이다.)</w:t>
      </w:r>
    </w:p>
    <w:p>
      <w:pPr>
        <w:pStyle w:val="SourceUnit"/>
        <w:shd w:fill="F3F5F7" w:val="clear"/>
        <w:pBdr>
          <w:left w:val="single" w:sz="8" w:space="5" w:color="B7C6D6"/>
        </w:pBdr>
      </w:pPr>
      <w:r>
        <w:t>[0094a04] 二者相大謂如來藏具足無量性功德故。</w:t>
      </w:r>
    </w:p>
    <w:p>
      <w:pPr>
        <w:pStyle w:val="TranslationUnit"/>
        <w:pBdr>
          <w:left w:val="single" w:sz="13" w:space="6" w:color="2E74B5"/>
        </w:pBdr>
      </w:pPr>
      <w:r>
        <w:t>[0094a04] 둘째는 상대이니, 곧 여래장이 한량없는 성품의 공덕을 갖추었기 때문이다.</w:t>
      </w:r>
    </w:p>
    <w:p>
      <w:pPr>
        <w:pStyle w:val="SourceUnit"/>
        <w:shd w:fill="F3F5F7" w:val="clear"/>
        <w:pBdr>
          <w:left w:val="single" w:sz="8" w:space="5" w:color="B7C6D6"/>
        </w:pBdr>
      </w:pPr>
      <w:r>
        <w:t>[0094a05] (即二種如來藏中不空之義謂不異體之相故云性德如水八德不異於水)。</w:t>
      </w:r>
    </w:p>
    <w:p>
      <w:pPr>
        <w:pStyle w:val="TranslationUnit"/>
        <w:pBdr>
          <w:left w:val="single" w:sz="13" w:space="6" w:color="2E74B5"/>
        </w:pBdr>
      </w:pPr>
      <w:r>
        <w:t>[0094a05] (곧 두 종류 여래장 가운데 불공의 뜻이다. 체와 다르지 않은 상이므로 성덕이라고 한다. 물의 여덟 가지 공덕이 물과 다르지 않은 것과 같다.)</w:t>
      </w:r>
    </w:p>
    <w:p>
      <w:pPr>
        <w:pStyle w:val="SourceUnit"/>
        <w:shd w:fill="F3F5F7" w:val="clear"/>
        <w:pBdr>
          <w:left w:val="single" w:sz="8" w:space="5" w:color="B7C6D6"/>
        </w:pBdr>
      </w:pPr>
      <w:r>
        <w:t>[0094a06] 三者用大能生一切世間出世間善因果故。</w:t>
      </w:r>
    </w:p>
    <w:p>
      <w:pPr>
        <w:pStyle w:val="TranslationUnit"/>
        <w:pBdr>
          <w:left w:val="single" w:sz="13" w:space="6" w:color="2E74B5"/>
        </w:pBdr>
      </w:pPr>
      <w:r>
        <w:t>[0094a06] 셋째는 용대이니, 일체 세간과 출세간의 선한 인과를 능히 낳기 때문이다.</w:t>
      </w:r>
    </w:p>
    <w:p>
      <w:pPr>
        <w:pStyle w:val="SourceUnit"/>
        <w:shd w:fill="F3F5F7" w:val="clear"/>
        <w:pBdr>
          <w:left w:val="single" w:sz="8" w:space="5" w:color="B7C6D6"/>
        </w:pBdr>
      </w:pPr>
      <w:r>
        <w:t>[0094a07] (謂隨染業行然此用大是報化二身麄細之用令諸眾生始成世善終成出世善也下文顯之何故唯言善不云不善者以不善法違真理故是所治故非其用也若爾諸不善法應離於真釋云以迷真故不得離真以違真故非其用也○二乘)。</w:t>
      </w:r>
    </w:p>
    <w:p>
      <w:pPr>
        <w:pStyle w:val="TranslationUnit"/>
        <w:pBdr>
          <w:left w:val="single" w:sz="13" w:space="6" w:color="2E74B5"/>
        </w:pBdr>
      </w:pPr>
      <w:r>
        <w:t>[0094a07] (곧 염을 따르는 업행이다. 그러나 이 용대는 보신과 화신 두 몸의 거칠고 미세한 작용으로서, 모든 중생이 처음에는 세간의 선을 이루고 마침내는 출세간의 선을 이루게 한다. 아래 글에서 이를 드러낸다. 어찌하여 오직 선만 말하고 불선은 말하지 않는가? 불선법은 진리에 어긋나고 다스려야 할 것이므로 그 작용이 아니기 때문이다. 그렇다면 모든 불선법은 진여를 떠나 있어야 하지 않는가? 풀이한다. 진여를 미혹하였기 때문에 진여를 떠날 수 없지만, 진여에 어긋나기 때문에 그 작용은 아니다. 둘째는 승이다.)</w:t>
      </w:r>
    </w:p>
    <w:p>
      <w:pPr>
        <w:pStyle w:val="SourceUnit"/>
        <w:shd w:fill="F3F5F7" w:val="clear"/>
        <w:pBdr>
          <w:left w:val="single" w:sz="8" w:space="5" w:color="B7C6D6"/>
        </w:pBdr>
      </w:pPr>
      <w:r>
        <w:t>[0094a10] 一切諸佛本所乘故。</w:t>
      </w:r>
    </w:p>
    <w:p>
      <w:pPr>
        <w:pStyle w:val="TranslationUnit"/>
        <w:pBdr>
          <w:left w:val="single" w:sz="13" w:space="6" w:color="2E74B5"/>
        </w:pBdr>
      </w:pPr>
      <w:r>
        <w:t>[0094a10] 일체 모든 부처가 본래 타신 것이기 때문이다.</w:t>
      </w:r>
    </w:p>
    <w:p>
      <w:pPr>
        <w:pStyle w:val="SourceUnit"/>
        <w:shd w:fill="F3F5F7" w:val="clear"/>
        <w:pBdr>
          <w:left w:val="single" w:sz="8" w:space="5" w:color="B7C6D6"/>
        </w:pBdr>
      </w:pPr>
      <w:r>
        <w:t>[0094a10] (標果望因以解乘也)。</w:t>
      </w:r>
    </w:p>
    <w:p>
      <w:pPr>
        <w:pStyle w:val="TranslationUnit"/>
        <w:pBdr>
          <w:left w:val="single" w:sz="13" w:space="6" w:color="2E74B5"/>
        </w:pBdr>
      </w:pPr>
      <w:r>
        <w:t>[0094a10] (과에서 인을 바라보아 승을 풀이한 것이다.)</w:t>
      </w:r>
    </w:p>
    <w:p>
      <w:pPr>
        <w:pStyle w:val="SourceUnit"/>
        <w:shd w:fill="F3F5F7" w:val="clear"/>
        <w:pBdr>
          <w:left w:val="single" w:sz="8" w:space="5" w:color="B7C6D6"/>
        </w:pBdr>
      </w:pPr>
      <w:r>
        <w:t>[0094a11] 一切菩薩皆乘此法到如來地故。</w:t>
      </w:r>
    </w:p>
    <w:p>
      <w:pPr>
        <w:pStyle w:val="TranslationUnit"/>
        <w:pBdr>
          <w:left w:val="single" w:sz="13" w:space="6" w:color="2E74B5"/>
        </w:pBdr>
      </w:pPr>
      <w:r>
        <w:t>[0094a11] 일체 보살이 모두 이 법을 타고 여래의 경지에 이르기 때문이다.</w:t>
      </w:r>
    </w:p>
    <w:p>
      <w:pPr>
        <w:pStyle w:val="SourceUnit"/>
        <w:shd w:fill="F3F5F7" w:val="clear"/>
        <w:pBdr>
          <w:left w:val="single" w:sz="8" w:space="5" w:color="B7C6D6"/>
        </w:pBdr>
      </w:pPr>
      <w:r>
        <w:t>[0094a11] (舉因望果以成運即始覺之智是能乘本覺之理為所乘故梁攝論云乘大性故名為大乘△三觧釋分二○一結前生後)。</w:t>
      </w:r>
    </w:p>
    <w:p>
      <w:pPr>
        <w:pStyle w:val="TranslationUnit"/>
        <w:pBdr>
          <w:left w:val="single" w:sz="13" w:space="6" w:color="2E74B5"/>
        </w:pBdr>
      </w:pPr>
      <w:r>
        <w:t>[0094a11] (인을 들어 과를 바라보아 운반한다는 뜻을 이룬다. 곧 시각의 지혜는 능히 타는 것이고 본각의 이치는 타는 대상이다. 그러므로 『양섭론』에서 “큰 성품을 타기 때문에 대승이라 한다”라고 하였다. 셋째는 해석분이다. 둘이 있다. 첫째, 앞을 맺고 뒤를 일으킨다.)</w:t>
      </w:r>
    </w:p>
    <w:p>
      <w:pPr>
        <w:pStyle w:val="SourceUnit"/>
        <w:shd w:fill="F3F5F7" w:val="clear"/>
        <w:pBdr>
          <w:left w:val="single" w:sz="8" w:space="5" w:color="B7C6D6"/>
        </w:pBdr>
      </w:pPr>
      <w:r>
        <w:t>[0094a13] 已說立義分次說解釋分。</w:t>
      </w:r>
    </w:p>
    <w:p>
      <w:pPr>
        <w:pStyle w:val="TranslationUnit"/>
        <w:pBdr>
          <w:left w:val="single" w:sz="13" w:space="6" w:color="2E74B5"/>
        </w:pBdr>
      </w:pPr>
      <w:r>
        <w:t>[0094a13] 이미 입의분을 설하였으니, 다음에는 해석분을 설한다.</w:t>
      </w:r>
    </w:p>
    <w:p>
      <w:pPr>
        <w:pStyle w:val="SourceUnit"/>
        <w:shd w:fill="F3F5F7" w:val="clear"/>
        <w:pBdr>
          <w:left w:val="single" w:sz="8" w:space="5" w:color="B7C6D6"/>
        </w:pBdr>
      </w:pPr>
      <w:r>
        <w:t>[0094a13] (△二分門解釋二一標數徵列)。</w:t>
      </w:r>
    </w:p>
    <w:p>
      <w:pPr>
        <w:pStyle w:val="TranslationUnit"/>
        <w:pBdr>
          <w:left w:val="single" w:sz="13" w:space="6" w:color="2E74B5"/>
        </w:pBdr>
      </w:pPr>
      <w:r>
        <w:t>[0094a13] (둘째, 문을 나누어 해석하는 데 둘이 있다. 첫째, 수를 표방하고 물어 열거한다.)</w:t>
      </w:r>
    </w:p>
    <w:p>
      <w:pPr>
        <w:pStyle w:val="SourceUnit"/>
        <w:shd w:fill="F3F5F7" w:val="clear"/>
        <w:pBdr>
          <w:left w:val="single" w:sz="8" w:space="5" w:color="B7C6D6"/>
        </w:pBdr>
      </w:pPr>
      <w:r>
        <w:t>[0094a14] 解釋有三種云何為三一者顯示正義。</w:t>
      </w:r>
    </w:p>
    <w:p>
      <w:pPr>
        <w:pStyle w:val="TranslationUnit"/>
        <w:pBdr>
          <w:left w:val="single" w:sz="13" w:space="6" w:color="2E74B5"/>
        </w:pBdr>
      </w:pPr>
      <w:r>
        <w:t>[0094a14] 해석에는 세 종류가 있다. 무엇이 그 셋인가? 첫째는 바른 뜻을 드러내는 것이다.</w:t>
      </w:r>
    </w:p>
    <w:p>
      <w:pPr>
        <w:pStyle w:val="SourceUnit"/>
        <w:shd w:fill="F3F5F7" w:val="clear"/>
        <w:pBdr>
          <w:left w:val="single" w:sz="8" w:space="5" w:color="B7C6D6"/>
        </w:pBdr>
      </w:pPr>
      <w:r>
        <w:t>[0094a15] (正釋所立大乘法義)。</w:t>
      </w:r>
    </w:p>
    <w:p>
      <w:pPr>
        <w:pStyle w:val="TranslationUnit"/>
        <w:pBdr>
          <w:left w:val="single" w:sz="13" w:space="6" w:color="2E74B5"/>
        </w:pBdr>
      </w:pPr>
      <w:r>
        <w:t>[0094a15] (세워 둔 대승의 법과 의를 바로 풀이한다.)</w:t>
      </w:r>
    </w:p>
    <w:p>
      <w:pPr>
        <w:pStyle w:val="SourceUnit"/>
        <w:shd w:fill="F3F5F7" w:val="clear"/>
        <w:pBdr>
          <w:left w:val="single" w:sz="8" w:space="5" w:color="B7C6D6"/>
        </w:pBdr>
      </w:pPr>
      <w:r>
        <w:t>[0094a15] 二者對治邪執。</w:t>
      </w:r>
    </w:p>
    <w:p>
      <w:pPr>
        <w:pStyle w:val="TranslationUnit"/>
        <w:pBdr>
          <w:left w:val="single" w:sz="13" w:space="6" w:color="2E74B5"/>
        </w:pBdr>
      </w:pPr>
      <w:r>
        <w:t>[0094a15] 둘째는 삿된 집착을 대치하는 것이다.</w:t>
      </w:r>
    </w:p>
    <w:p>
      <w:pPr>
        <w:pStyle w:val="SourceUnit"/>
        <w:shd w:fill="F3F5F7" w:val="clear"/>
        <w:pBdr>
          <w:left w:val="single" w:sz="8" w:space="5" w:color="B7C6D6"/>
        </w:pBdr>
      </w:pPr>
      <w:r>
        <w:t>[0094a15] (既明正理須道異計)。</w:t>
      </w:r>
    </w:p>
    <w:p>
      <w:pPr>
        <w:pStyle w:val="TranslationUnit"/>
        <w:pBdr>
          <w:left w:val="single" w:sz="13" w:space="6" w:color="2E74B5"/>
        </w:pBdr>
      </w:pPr>
      <w:r>
        <w:t>[0094a15] (이미 바른 이치를 밝혔으니, 다른 견해를 말해 물리쳐야 한다.)</w:t>
      </w:r>
    </w:p>
    <w:p>
      <w:pPr>
        <w:pStyle w:val="SourceUnit"/>
        <w:shd w:fill="F3F5F7" w:val="clear"/>
        <w:pBdr>
          <w:left w:val="single" w:sz="8" w:space="5" w:color="B7C6D6"/>
        </w:pBdr>
      </w:pPr>
      <w:r>
        <w:t>[0094a15] 三者分別發趣道相。</w:t>
      </w:r>
    </w:p>
    <w:p>
      <w:pPr>
        <w:pStyle w:val="TranslationUnit"/>
        <w:pBdr>
          <w:left w:val="single" w:sz="13" w:space="6" w:color="2E74B5"/>
        </w:pBdr>
      </w:pPr>
      <w:r>
        <w:t>[0094a15] 셋째는 도에 발심하여 나아가는 모습을 분별하는 것이다.</w:t>
      </w:r>
    </w:p>
    <w:p>
      <w:pPr>
        <w:pStyle w:val="SourceUnit"/>
        <w:shd w:fill="F3F5F7" w:val="clear"/>
        <w:pBdr>
          <w:left w:val="single" w:sz="8" w:space="5" w:color="B7C6D6"/>
        </w:pBdr>
      </w:pPr>
      <w:r>
        <w:t>[0094b01] (趣正理之階降△二牒名辨相三一顯示正義二初總○釋上立義分中眾生心攝一切等也於中二○一依法開門)。</w:t>
      </w:r>
    </w:p>
    <w:p>
      <w:pPr>
        <w:pStyle w:val="TranslationUnit"/>
        <w:pBdr>
          <w:left w:val="single" w:sz="13" w:space="6" w:color="2E74B5"/>
        </w:pBdr>
      </w:pPr>
      <w:r>
        <w:t>[0094b01] (바른 이치로 나아가는 계위의 차례이다. 둘째, 명칭을 거듭 들고 모습을 분별하는 데 셋이 있다. 첫째는 바른 뜻을 드러내는 것이다. 둘이 있다. 처음은 전체적인 해석이다. 위 입의분 가운데 ‘중생의 마음이 일체를 포섭한다’는 등을 풀이한다. 그 가운데 둘이 있다. 첫째, 법에 의거하여 문을 연다.)</w:t>
      </w:r>
    </w:p>
    <w:p>
      <w:pPr>
        <w:pStyle w:val="SourceUnit"/>
        <w:shd w:fill="F3F5F7" w:val="clear"/>
        <w:pBdr>
          <w:left w:val="single" w:sz="8" w:space="5" w:color="B7C6D6"/>
        </w:pBdr>
      </w:pPr>
      <w:r>
        <w:t>[0094b02] 顯示正義者。</w:t>
      </w:r>
    </w:p>
    <w:p>
      <w:pPr>
        <w:pStyle w:val="TranslationUnit"/>
        <w:pBdr>
          <w:left w:val="single" w:sz="13" w:space="6" w:color="2E74B5"/>
        </w:pBdr>
      </w:pPr>
      <w:r>
        <w:t>[0094b02] 바른 뜻을 드러낸다는 것은,</w:t>
      </w:r>
    </w:p>
    <w:p>
      <w:pPr>
        <w:pStyle w:val="SourceUnit"/>
        <w:shd w:fill="F3F5F7" w:val="clear"/>
        <w:pBdr>
          <w:left w:val="single" w:sz="8" w:space="5" w:color="B7C6D6"/>
        </w:pBdr>
      </w:pPr>
      <w:r>
        <w:t>[0094b03] (牒章)。</w:t>
      </w:r>
    </w:p>
    <w:p>
      <w:pPr>
        <w:pStyle w:val="TranslationUnit"/>
        <w:pBdr>
          <w:left w:val="single" w:sz="13" w:space="6" w:color="2E74B5"/>
        </w:pBdr>
      </w:pPr>
      <w:r>
        <w:t>[0094b03] (장문을 거듭 든다.)</w:t>
      </w:r>
    </w:p>
    <w:p>
      <w:pPr>
        <w:pStyle w:val="SourceUnit"/>
        <w:shd w:fill="F3F5F7" w:val="clear"/>
        <w:pBdr>
          <w:left w:val="single" w:sz="8" w:space="5" w:color="B7C6D6"/>
        </w:pBdr>
      </w:pPr>
      <w:r>
        <w:t>[0094b03] 依一心法有二種門云何為二一者心真如門二者心生滅門。</w:t>
      </w:r>
    </w:p>
    <w:p>
      <w:pPr>
        <w:pStyle w:val="TranslationUnit"/>
        <w:pBdr>
          <w:left w:val="single" w:sz="13" w:space="6" w:color="2E74B5"/>
        </w:pBdr>
      </w:pPr>
      <w:r>
        <w:t>[0094b03] 일심법에 의거하여 두 종류의 문이 있다. 무엇이 그 둘인가? 첫째는 심진여문이고, 둘째는 심생멸문이다.</w:t>
      </w:r>
    </w:p>
    <w:p>
      <w:pPr>
        <w:pStyle w:val="SourceUnit"/>
        <w:shd w:fill="F3F5F7" w:val="clear"/>
        <w:pBdr>
          <w:left w:val="single" w:sz="8" w:space="5" w:color="B7C6D6"/>
        </w:pBdr>
      </w:pPr>
      <w:r>
        <w:t>[0094b04] (謂一如來藏心含於二義一約體絕相義即真如門謂非染非淨非生非滅不動不轉平等一味性無差別眾生即涅槃不待滅也凡夫彌勒同一際也二隨緣起滅義即生滅門謂隨熏轉動成於染淨染淨雖成性恒不動正由不動能成染淨是故不動亦在動門是故下文識有二義中本覺是也上文生滅門中自體是也勝鬘云不染而染染而不染等棱伽云如來藏名阿賴耶識而與無明七識共俱如大海波常無斷絕等又云如來藏者為無始虛偽惡習所熏名為識藏又云如來藏者為善不善因受苦樂與因俱若生若滅猶如伎兒作諸伎樂等此等並約生滅門說也然此二門舉體通融際限不分體相莫二此無二處諸法中實不同虛空性自神解故云一心△二二門該攝二○一立)。</w:t>
      </w:r>
    </w:p>
    <w:p>
      <w:pPr>
        <w:pStyle w:val="TranslationUnit"/>
        <w:pBdr>
          <w:left w:val="single" w:sz="13" w:space="6" w:color="2E74B5"/>
        </w:pBdr>
      </w:pPr>
      <w:r>
        <w:t>[0094b04] (하나의 여래장심이 두 가지 뜻을 포함한다. 첫째, 체에 의거하여 상을 끊는 뜻이 곧 진여문이다. 곧 염도 아니고 정도 아니며, 생도 아니고 멸도 아니고, 움직이지도 않고 전변하지도 않으며, 평등한 한 맛으로 성품에 차별이 없다. 중생이 곧 열반이어서 소멸을 기다리지 않으며, 범부와 미륵이 동일한 실제이다. 둘째, 연을 따라 일어나고 소멸하는 뜻이 곧 생멸문이다. 곧 훈습을 따라 전변하고 움직여 염과 정을 이룬다. 염과 정이 비록 이루어져도 성품은 항상 움직이지 않는다. 바로 움직이지 않기 때문에 염과 정을 이룰 수 있다. 그러므로 움직이지 않음 또한 움직이는 문에 있다. 그러므로 아래 글에서 식에 두 뜻이 있다고 한 가운데 본각이 바로 이것이고, 위 글에서 생멸문 가운데 말한 자체도 바로 이것이다. 『승만경』에서 “물들지 않으면서 물들고, 물들면서 물들지 않는다”라고 한 것 등과 같다. 『능가경』에서는 “여래장을 아뢰야식이라 이름하는데, 무명과 일곱 식과 더불어 함께하여 큰 바다의 파도처럼 항상 끊어지지 않는다”라고 하였다. 또 “여래장이 무시 이래의 허위와 악한 습기에 훈습되므로 식장이라 이름한다”라고 하였다. 또 “여래장은 선과 불선의 원인이 되어 괴로움과 즐거움을 받으며 원인과 함께 나기도 하고 멸하기도 하니, 마치 광대가 여러 기예와 음악을 짓는 것과 같다”라고 하였다. 이런 것들은 모두 생멸문에 의거하여 설한 것이다. 그러나 이 두 문은 온 체가 서로 통하고 융합하여 경계가 나뉘지 않으며 체와 상이 둘이 아니다. 이 둘 아닌 곳은 제법 가운데 실제로 존재하고, 허공과 달리 성품 자체가 신령하게 아는 까닭에 일심이라 한다. 둘째, 두 문이 모두 포섭하는 데 둘이 있다. 첫째, 세운다.)</w:t>
      </w:r>
    </w:p>
    <w:p>
      <w:pPr>
        <w:pStyle w:val="SourceUnit"/>
        <w:shd w:fill="F3F5F7" w:val="clear"/>
        <w:pBdr>
          <w:left w:val="single" w:sz="8" w:space="5" w:color="B7C6D6"/>
        </w:pBdr>
      </w:pPr>
      <w:r>
        <w:t>[0094b12] 是二種門皆各總攝一切法。</w:t>
      </w:r>
    </w:p>
    <w:p>
      <w:pPr>
        <w:pStyle w:val="TranslationUnit"/>
        <w:pBdr>
          <w:left w:val="single" w:sz="13" w:space="6" w:color="2E74B5"/>
        </w:pBdr>
      </w:pPr>
      <w:r>
        <w:t>[0094b12] 이 두 종류의 문은 각각 일체법을 모두 포섭한다.</w:t>
      </w:r>
    </w:p>
    <w:p>
      <w:pPr>
        <w:pStyle w:val="SourceUnit"/>
        <w:shd w:fill="F3F5F7" w:val="clear"/>
        <w:pBdr>
          <w:left w:val="single" w:sz="8" w:space="5" w:color="B7C6D6"/>
        </w:pBdr>
      </w:pPr>
      <w:r>
        <w:t>[0094b13] (上立義分中直云攝今釋中云各攝者以一心含通別二門故今分通別又各攝故以真如門是染淨通相通相之外無別染淨故得總攝一切諸法生滅門者別顯染淨染淨之法無所不該故亦總攝一切諸法通別雖殊齊無所遺故云各攝又以此即是真如隨緣和合變作諸法諸法即無異體還攝真如門也以此二門齊攝不二故得說為一心也問二門既齊相攝者何故上文真如門中唯示大業體不顯於相用生滅門中具顯三耶答真如是泯相顯實門不壞相而即泯故得攝於生滅以紙相而相不存故但示於體也生滅是攬理成事門不壞理而成事故得攝於真如以成事而理不失故具示三大問前既泯相相不存但示於體亦可攬理理不具應但示相用何故不齊耶荅生滅起必賴於真故攬理理不失真如未必籍生滅故泯相相不存相不存故唯示於體理不失故具示於三是故攝義是齊示義別也○二釋)。</w:t>
      </w:r>
    </w:p>
    <w:p>
      <w:pPr>
        <w:pStyle w:val="TranslationUnit"/>
        <w:pBdr>
          <w:left w:val="single" w:sz="13" w:space="6" w:color="2E74B5"/>
        </w:pBdr>
      </w:pPr>
      <w:r>
        <w:t>[0094b13] (위 입의분에서는 곧바로 ‘포섭한다’고 하였는데, 지금 해석 가운데 ‘각각 포섭한다’고 한 것은 일심이 통과 별의 두 문을 포함하기 때문이다. 지금 통과 별을 나누었지만 또 각각 포섭하기 때문이다. 진여문은 염과 정의 공통된 상이고 공통된 상 밖에 별도의 염과 정이 없으므로 일체 모든 법을 모두 포섭할 수 있다. 생멸문은 염과 정을 개별적으로 드러내는데, 염과 정의 법이 포괄하지 않는 것이 없으므로 또한 일체 모든 법을 모두 포섭한다. 통과 별은 비록 다르지만 똑같이 빠뜨리는 것이 없으므로 ‘각각 포섭한다’고 한다. 또 이것이 바로 진여가 연을 따라 화합하고 변하여 모든 법을 지은 것이며, 모든 법에는 별도의 체가 없어서 도리어 진여문에 포섭된다. 이 두 문이 똑같이 포섭하고 둘이 아니므로 일심이라고 말할 수 있다. 묻는다. “두 문이 이미 똑같이 서로 포섭한다면, 어찌하여 위 글의 진여문 가운데서는 오직 대승의 체만을 보이고 상과 용은 드러내지 않으며, 생멸문 가운데서는 세 가지를 모두 드러내는가?” 답한다. “진여는 상을 없애고 실제를 드러내는 문이다. 상을 허물지 않으면서 곧 없애므로 생멸을 포섭할 수 있지만, 상을 없애면 상이 존립하지 않으므로 오직 체만을 보인다. 생멸은 이치를 거두어 일을 이루는 문이다. 이치를 허물지 않으면서 일을 이루므로 진여를 포섭할 수 있고, 일을 이루면서도 이치를 잃지 않으므로 세 가지 큰 뜻을 모두 보인다.” 묻는다. “앞에서 이미 상을 없애면 상이 존립하지 않으므로 오직 체만을 보인다고 하였으니, 이치를 거두어들이면 이치를 갖추지 못하므로 오직 상과 용만을 보여야 한다고 해도 될 것이다. 어찌하여 서로 같지 않은가?” 답한다. “생멸의 일어남은 반드시 진여에 의지하므로 이치를 거두어도 이치를 잃지 않지만, 진여는 반드시 생멸에 의지하는 것이 아니므로 상을 없애면 상이 존립하지 않는다. 상이 존립하지 않으므로 오직 체만을 보이고, 이치를 잃지 않으므로 세 가지 모두를 보인다. 그러므로 포섭하는 뜻은 같지만 보이는 뜻은 다르다.” 둘째, 풀이한다.)</w:t>
      </w:r>
    </w:p>
    <w:p>
      <w:pPr>
        <w:pStyle w:val="SourceUnit"/>
        <w:shd w:fill="F3F5F7" w:val="clear"/>
        <w:pBdr>
          <w:left w:val="single" w:sz="8" w:space="5" w:color="B7C6D6"/>
        </w:pBdr>
      </w:pPr>
      <w:r>
        <w:t>[0095a07] 此義云何。</w:t>
      </w:r>
    </w:p>
    <w:p>
      <w:pPr>
        <w:pStyle w:val="TranslationUnit"/>
        <w:pBdr>
          <w:left w:val="single" w:sz="13" w:space="6" w:color="2E74B5"/>
        </w:pBdr>
      </w:pPr>
      <w:r>
        <w:t>[0095a07] 이 뜻은 무엇인가?</w:t>
      </w:r>
    </w:p>
    <w:p>
      <w:pPr>
        <w:pStyle w:val="SourceUnit"/>
        <w:shd w:fill="F3F5F7" w:val="clear"/>
        <w:pBdr>
          <w:left w:val="single" w:sz="8" w:space="5" w:color="B7C6D6"/>
        </w:pBdr>
      </w:pPr>
      <w:r>
        <w:t>[0095a07] (責云若二門各別不可相從若本唯一心未容影攝下荅云)。</w:t>
      </w:r>
    </w:p>
    <w:p>
      <w:pPr>
        <w:pStyle w:val="TranslationUnit"/>
        <w:pBdr>
          <w:left w:val="single" w:sz="13" w:space="6" w:color="2E74B5"/>
        </w:pBdr>
      </w:pPr>
      <w:r>
        <w:t>[0095a07] (힐난하여 말한다. “두 문이 각각 별개라면 서로를 따를 수 없고, 본래 하나의 마음이라면 서로 비추어 포섭하는 것을 용납할 수 없다.” 아래에서 답한다.)</w:t>
      </w:r>
    </w:p>
    <w:p>
      <w:pPr>
        <w:pStyle w:val="SourceUnit"/>
        <w:shd w:fill="F3F5F7" w:val="clear"/>
        <w:pBdr>
          <w:left w:val="single" w:sz="8" w:space="5" w:color="B7C6D6"/>
        </w:pBdr>
      </w:pPr>
      <w:r>
        <w:t>[0095a08] 以是二門不相離故。</w:t>
      </w:r>
    </w:p>
    <w:p>
      <w:pPr>
        <w:pStyle w:val="TranslationUnit"/>
        <w:pBdr>
          <w:left w:val="single" w:sz="13" w:space="6" w:color="2E74B5"/>
        </w:pBdr>
      </w:pPr>
      <w:r>
        <w:t>[0095a08] 이 두 문은 서로 떨어지지 않기 때문이다.</w:t>
      </w:r>
    </w:p>
    <w:p>
      <w:pPr>
        <w:pStyle w:val="SourceUnit"/>
        <w:shd w:fill="F3F5F7" w:val="clear"/>
        <w:pBdr>
          <w:left w:val="single" w:sz="8" w:space="5" w:color="B7C6D6"/>
        </w:pBdr>
      </w:pPr>
      <w:r>
        <w:t>[0095a08] (以體相不離故如金與莊嚴具若以金[(冰-水+〡)*ㄆ]具具無所遺以具攝金金無不盡良以二門一揆全體徧收此義亦然思之可見△二別○釋上立義分中何以故下二門別義於中二一別辨二門顯動靜不一二一真如門二一顯體離言以明觀智境○釋上立義分中真如義也於中二一正舉法體二一正顯如體三○一就實畧標)。</w:t>
      </w:r>
    </w:p>
    <w:p>
      <w:pPr>
        <w:pStyle w:val="TranslationUnit"/>
        <w:pBdr>
          <w:left w:val="single" w:sz="13" w:space="6" w:color="2E74B5"/>
        </w:pBdr>
      </w:pPr>
      <w:r>
        <w:t>[0095a08] (체와 상이 서로 떨어지지 않기 때문이다. 금과 장엄구와 같다. 만약 금으로 장엄구를 포섭하면[판독 불확실: 원문 조자식은 문맥상 ‘攝’으로 해석] 장엄구를 하나도 빠뜨리지 않고, 장엄구로 금을 포섭하면 금을 남김없이 포섭한다. 참으로 두 문은 한 이치로서 온 체가 두루 거두기 때문이다. 이 뜻도 그러하니 생각하면 알 수 있다. 둘째는 개별적인 해석이다. 위 입의분 가운데 ‘무슨 까닭인가’ 이하의 두 문에 관한 개별적인 뜻을 풀이하여 동과 정이 같지 않음을 드러낸다. 그 가운데 둘이 있다. 첫째는 진여문이다. 둘이 있다. 첫째, 체가 말을 떠났음을 드러내어 관지의 경계를 밝힌다. 위 입의분 가운데 진여의 뜻을 풀이한다. 그 가운데 둘이 있다. 첫째, 바로 법체를 드는 데 셋이 있다. 첫째, 실제에 나아가 간략히 표방한다.)</w:t>
      </w:r>
    </w:p>
    <w:p>
      <w:pPr>
        <w:pStyle w:val="SourceUnit"/>
        <w:shd w:fill="F3F5F7" w:val="clear"/>
        <w:pBdr>
          <w:left w:val="single" w:sz="8" w:space="5" w:color="B7C6D6"/>
        </w:pBdr>
      </w:pPr>
      <w:r>
        <w:t>[0095a12] 心真如者。</w:t>
      </w:r>
    </w:p>
    <w:p>
      <w:pPr>
        <w:pStyle w:val="TranslationUnit"/>
        <w:pBdr>
          <w:left w:val="single" w:sz="13" w:space="6" w:color="2E74B5"/>
        </w:pBdr>
      </w:pPr>
      <w:r>
        <w:t>[0095a12] 심진여란,</w:t>
      </w:r>
    </w:p>
    <w:p>
      <w:pPr>
        <w:pStyle w:val="SourceUnit"/>
        <w:shd w:fill="F3F5F7" w:val="clear"/>
        <w:pBdr>
          <w:left w:val="single" w:sz="8" w:space="5" w:color="B7C6D6"/>
        </w:pBdr>
      </w:pPr>
      <w:r>
        <w:t>[0095a12] (牒章)。</w:t>
      </w:r>
    </w:p>
    <w:p>
      <w:pPr>
        <w:pStyle w:val="TranslationUnit"/>
        <w:pBdr>
          <w:left w:val="single" w:sz="13" w:space="6" w:color="2E74B5"/>
        </w:pBdr>
      </w:pPr>
      <w:r>
        <w:t>[0095a12] (장문을 거듭 든다.)</w:t>
      </w:r>
    </w:p>
    <w:p>
      <w:pPr>
        <w:pStyle w:val="SourceUnit"/>
        <w:shd w:fill="F3F5F7" w:val="clear"/>
        <w:pBdr>
          <w:left w:val="single" w:sz="8" w:space="5" w:color="B7C6D6"/>
        </w:pBdr>
      </w:pPr>
      <w:r>
        <w:t>[0095a12] 即是一法界。</w:t>
      </w:r>
    </w:p>
    <w:p>
      <w:pPr>
        <w:pStyle w:val="TranslationUnit"/>
        <w:pBdr>
          <w:left w:val="single" w:sz="13" w:space="6" w:color="2E74B5"/>
        </w:pBdr>
      </w:pPr>
      <w:r>
        <w:t>[0095a12] 곧 하나의 법계이고,</w:t>
      </w:r>
    </w:p>
    <w:p>
      <w:pPr>
        <w:pStyle w:val="SourceUnit"/>
        <w:shd w:fill="F3F5F7" w:val="clear"/>
        <w:pBdr>
          <w:left w:val="single" w:sz="8" w:space="5" w:color="B7C6D6"/>
        </w:pBdr>
      </w:pPr>
      <w:r>
        <w:t>[0095a13] (即無二真心為一法界此非筭數之一謂如理虛融平等不二故稱為一又對下依言有二義故今約體但云一也依生聖法故云法界中邊論云法界者聖法因義故也)。</w:t>
      </w:r>
    </w:p>
    <w:p>
      <w:pPr>
        <w:pStyle w:val="TranslationUnit"/>
        <w:pBdr>
          <w:left w:val="single" w:sz="13" w:space="6" w:color="2E74B5"/>
        </w:pBdr>
      </w:pPr>
      <w:r>
        <w:t>[0095a13] (곧 둘이 없는 참마음이 하나의 법계이다. 이것은 산수에서 말하는 하나가 아니라 이치와 같이 허융하여 평등하고 둘이 아니므로 하나라고 한다. 또 아래에서 언설에 의거하면 두 뜻이 있다고 한 것에 상대하므로, 지금은 체에 의거하여 단지 하나라고 한다. 성스러운 법을 내는 근거이므로 법계라고 한다. 『중변론』에서 “법계란 성스러운 법의 원인이라는 뜻이다”라고 하였다.)</w:t>
      </w:r>
    </w:p>
    <w:p>
      <w:pPr>
        <w:pStyle w:val="SourceUnit"/>
        <w:shd w:fill="F3F5F7" w:val="clear"/>
        <w:pBdr>
          <w:left w:val="single" w:sz="8" w:space="5" w:color="B7C6D6"/>
        </w:pBdr>
      </w:pPr>
      <w:r>
        <w:t>[0095a15] 大總相法門體。</w:t>
      </w:r>
    </w:p>
    <w:p>
      <w:pPr>
        <w:pStyle w:val="TranslationUnit"/>
        <w:pBdr>
          <w:left w:val="single" w:sz="13" w:space="6" w:color="2E74B5"/>
        </w:pBdr>
      </w:pPr>
      <w:r>
        <w:t>[0095a15] 큰 총상의 법문인 체이다.</w:t>
      </w:r>
    </w:p>
    <w:p>
      <w:pPr>
        <w:pStyle w:val="SourceUnit"/>
        <w:shd w:fill="F3F5F7" w:val="clear"/>
        <w:pBdr>
          <w:left w:val="single" w:sz="8" w:space="5" w:color="B7C6D6"/>
        </w:pBdr>
      </w:pPr>
      <w:r>
        <w:t>[0095a15] (二門之中不取別相門𢪛中但取總相然亦該𢪛別盡故云大也此一法界舉體全作生滅門舉體全作真如門為顯此義故云體也軌生物解曰法聖智通遊曰門)。</w:t>
      </w:r>
    </w:p>
    <w:p>
      <w:pPr>
        <w:pStyle w:val="TranslationUnit"/>
        <w:pBdr>
          <w:left w:val="single" w:sz="13" w:space="6" w:color="2E74B5"/>
        </w:pBdr>
      </w:pPr>
      <w:r>
        <w:t>[0095a15] (두 문 가운데 개별적인 상의 문은 취하지 않고 총상의 문 가운데 단지 총상만을 취한다. 그러나 또한 개별적인 것을 빠짐없이 포괄하여 거두므로 ‘크다’고 한다. 이 하나의 법계는 온 체가 그대로 생멸문이 되고 온 체가 그대로 진여문이 된다. 이 뜻을 드러내기 때문에 체라고 한다. 법칙이 되어 사람의 이해를 낳게 하는 것을 법이라 하고, 성스러운 지혜가 통하여 노니는 것을 문이라 한다.)</w:t>
      </w:r>
    </w:p>
    <w:p>
      <w:pPr>
        <w:pStyle w:val="SourceUnit"/>
        <w:shd w:fill="F3F5F7" w:val="clear"/>
        <w:pBdr>
          <w:left w:val="single" w:sz="8" w:space="5" w:color="B7C6D6"/>
        </w:pBdr>
      </w:pPr>
      <w:r>
        <w:t>[0095b02] 所謂心性不生不滅。</w:t>
      </w:r>
    </w:p>
    <w:p>
      <w:pPr>
        <w:pStyle w:val="TranslationUnit"/>
        <w:pBdr>
          <w:left w:val="single" w:sz="13" w:space="6" w:color="2E74B5"/>
        </w:pBdr>
      </w:pPr>
      <w:r>
        <w:t>[0095b02] 이른바 마음의 성품은 생하지도 않고 멸하지도 않는다.</w:t>
      </w:r>
    </w:p>
    <w:p>
      <w:pPr>
        <w:pStyle w:val="SourceUnit"/>
        <w:shd w:fill="F3F5F7" w:val="clear"/>
        <w:pBdr>
          <w:left w:val="single" w:sz="8" w:space="5" w:color="B7C6D6"/>
        </w:pBdr>
      </w:pPr>
      <w:r>
        <w:t>[0095b02] (釋上法體謂隨妄不生約治不滅又脩起不生處染不滅故攝論云世間不破出世間不盡○二會妄顯真)。</w:t>
      </w:r>
    </w:p>
    <w:p>
      <w:pPr>
        <w:pStyle w:val="TranslationUnit"/>
        <w:pBdr>
          <w:left w:val="single" w:sz="13" w:space="6" w:color="2E74B5"/>
        </w:pBdr>
      </w:pPr>
      <w:r>
        <w:t>[0095b02] (위의 법체를 풀이한다. 망을 따르더라도 생하지 않고, 대치에 의거하더라도 멸하지 않는다. 또 닦음이 일어나도 생하지 않고, 염 가운데 있어도 멸하지 않는다. 그러므로 『섭론』에서 “세간이 깨뜨리지 못하고 출세간이 다 없애지 못한다”라고 하였다. 둘째, 망을 회통하여 진을 드러낸다.)</w:t>
      </w:r>
    </w:p>
    <w:p>
      <w:pPr>
        <w:pStyle w:val="SourceUnit"/>
        <w:shd w:fill="F3F5F7" w:val="clear"/>
        <w:pBdr>
          <w:left w:val="single" w:sz="8" w:space="5" w:color="B7C6D6"/>
        </w:pBdr>
      </w:pPr>
      <w:r>
        <w:t>[0095b04] 一切諸法唯依妄念而有差別。</w:t>
      </w:r>
    </w:p>
    <w:p>
      <w:pPr>
        <w:pStyle w:val="TranslationUnit"/>
        <w:pBdr>
          <w:left w:val="single" w:sz="13" w:space="6" w:color="2E74B5"/>
        </w:pBdr>
      </w:pPr>
      <w:r>
        <w:t>[0095b04] 일체 모든 법은 오직 망념에 의거하여 차별이 있다.</w:t>
      </w:r>
    </w:p>
    <w:p>
      <w:pPr>
        <w:pStyle w:val="SourceUnit"/>
        <w:shd w:fill="F3F5F7" w:val="clear"/>
        <w:pBdr>
          <w:left w:val="single" w:sz="8" w:space="5" w:color="B7C6D6"/>
        </w:pBdr>
      </w:pPr>
      <w:r>
        <w:t>[0095b04] (妄執者云境見諸法差別遷流云何乃言性無生滅釋云差別相者是汝徧計妄情所作本來無實如依病眼妄見空華)。</w:t>
      </w:r>
    </w:p>
    <w:p>
      <w:pPr>
        <w:pStyle w:val="TranslationUnit"/>
        <w:pBdr>
          <w:left w:val="single" w:sz="13" w:space="6" w:color="2E74B5"/>
        </w:pBdr>
      </w:pPr>
      <w:r>
        <w:t>[0095b04] (망령되이 집착하는 이가 말한다. “경계에서 모든 법이 차별되고 옮겨 흐르는 것을 보는데, 어찌하여 성품에는 생멸이 없다고 말하는가?” 풀이한다. “차별된 상은 그대의 변계하는 망정이 지은 것으로 본래 실제가 없다. 병든 눈에 의지하여 허공의 꽃을 망령되이 보는 것과 같다.”)</w:t>
      </w:r>
    </w:p>
    <w:p>
      <w:pPr>
        <w:pStyle w:val="SourceUnit"/>
        <w:shd w:fill="F3F5F7" w:val="clear"/>
        <w:pBdr>
          <w:left w:val="single" w:sz="8" w:space="5" w:color="B7C6D6"/>
        </w:pBdr>
      </w:pPr>
      <w:r>
        <w:t>[0095b06] 若離心念則無一切境界之相。</w:t>
      </w:r>
    </w:p>
    <w:p>
      <w:pPr>
        <w:pStyle w:val="TranslationUnit"/>
        <w:pBdr>
          <w:left w:val="single" w:sz="13" w:space="6" w:color="2E74B5"/>
        </w:pBdr>
      </w:pPr>
      <w:r>
        <w:t>[0095b06] 만약 마음의 생각을 떠나면 일체 경계의 상이 없다.</w:t>
      </w:r>
    </w:p>
    <w:p>
      <w:pPr>
        <w:pStyle w:val="SourceUnit"/>
        <w:shd w:fill="F3F5F7" w:val="clear"/>
        <w:pBdr>
          <w:left w:val="single" w:sz="8" w:space="5" w:color="B7C6D6"/>
        </w:pBdr>
      </w:pPr>
      <w:r>
        <w:t>[0095b06] (疑若又云以何得知依妄念生釋云以諸聖人離妄念故既無此境即騐此境定從妄生又若此境非妄所作定實有者聖人不見應是迷倒凡夫既見應是覺悟如不見空華誰是病眼○三結真離妄)。</w:t>
      </w:r>
    </w:p>
    <w:p>
      <w:pPr>
        <w:pStyle w:val="TranslationUnit"/>
        <w:pBdr>
          <w:left w:val="single" w:sz="13" w:space="6" w:color="2E74B5"/>
        </w:pBdr>
      </w:pPr>
      <w:r>
        <w:t>[0095b06] (의심하는 이가 또 말한다. “무엇으로 망념에 의거하여 생겨남을 알 수 있는가?” 풀이한다. “모든 성인은 망념을 떠났으므로 이미 이 경계가 없다. 곧 이로써 이 경계가 반드시 망에서 생겼음을 징험한다. 또 만약 이 경계가 망이 지은 것이 아니고 결정코 실제로 존재한다면, 성인이 보지 못하는 것은 미혹하고 뒤바뀐 것이어야 하며 범부가 이미 보는 것은 깨닫고 안 것이어야 한다. 허공의 꽃을 보지 않는 경우와 같다면, 누가 병든 눈인가?”)</w:t>
      </w:r>
    </w:p>
    <w:p>
      <w:pPr>
        <w:pStyle w:val="SourceUnit"/>
        <w:shd w:fill="F3F5F7" w:val="clear"/>
        <w:pBdr>
          <w:left w:val="single" w:sz="8" w:space="5" w:color="B7C6D6"/>
        </w:pBdr>
      </w:pPr>
      <w:r>
        <w:t>[0095b09] 是故一切法從本已來。</w:t>
      </w:r>
    </w:p>
    <w:p>
      <w:pPr>
        <w:pStyle w:val="TranslationUnit"/>
        <w:pBdr>
          <w:left w:val="single" w:sz="13" w:space="6" w:color="2E74B5"/>
        </w:pBdr>
      </w:pPr>
      <w:r>
        <w:t>[0095b09] 그러므로 일체법은 본래부터,</w:t>
      </w:r>
    </w:p>
    <w:p>
      <w:pPr>
        <w:pStyle w:val="SourceUnit"/>
        <w:shd w:fill="F3F5F7" w:val="clear"/>
        <w:pBdr>
          <w:left w:val="single" w:sz="8" w:space="5" w:color="B7C6D6"/>
        </w:pBdr>
      </w:pPr>
      <w:r>
        <w:t>[0095b09] (是所執本空故真心不動故由此一切諸法皆即真如也)。</w:t>
      </w:r>
    </w:p>
    <w:p>
      <w:pPr>
        <w:pStyle w:val="TranslationUnit"/>
        <w:pBdr>
          <w:left w:val="single" w:sz="13" w:space="6" w:color="2E74B5"/>
        </w:pBdr>
      </w:pPr>
      <w:r>
        <w:t>[0095b09] (집착되는 것이 본래 공하고 참마음이 움직이지 않기 때문이다. 이로 말미암아 일체 모든 법은 모두 그대로 진여이다.)</w:t>
      </w:r>
    </w:p>
    <w:p>
      <w:pPr>
        <w:pStyle w:val="SourceUnit"/>
        <w:shd w:fill="F3F5F7" w:val="clear"/>
        <w:pBdr>
          <w:left w:val="single" w:sz="8" w:space="5" w:color="B7C6D6"/>
        </w:pBdr>
      </w:pPr>
      <w:r>
        <w:t>[0095b10] 離言說相。</w:t>
      </w:r>
    </w:p>
    <w:p>
      <w:pPr>
        <w:pStyle w:val="TranslationUnit"/>
        <w:pBdr>
          <w:left w:val="single" w:sz="13" w:space="6" w:color="2E74B5"/>
        </w:pBdr>
      </w:pPr>
      <w:r>
        <w:t>[0095b10] 언설의 상을 떠나고,</w:t>
      </w:r>
    </w:p>
    <w:p>
      <w:pPr>
        <w:pStyle w:val="SourceUnit"/>
        <w:shd w:fill="F3F5F7" w:val="clear"/>
        <w:pBdr>
          <w:left w:val="single" w:sz="8" w:space="5" w:color="B7C6D6"/>
        </w:pBdr>
      </w:pPr>
      <w:r>
        <w:t>[0095b10] (非如音聲之所說也)。</w:t>
      </w:r>
    </w:p>
    <w:p>
      <w:pPr>
        <w:pStyle w:val="TranslationUnit"/>
        <w:pBdr>
          <w:left w:val="single" w:sz="13" w:space="6" w:color="2E74B5"/>
        </w:pBdr>
      </w:pPr>
      <w:r>
        <w:t>[0095b10] (음성으로 말할 수 있는 것이 아니다.)</w:t>
      </w:r>
    </w:p>
    <w:p>
      <w:pPr>
        <w:pStyle w:val="SourceUnit"/>
        <w:shd w:fill="F3F5F7" w:val="clear"/>
        <w:pBdr>
          <w:left w:val="single" w:sz="8" w:space="5" w:color="B7C6D6"/>
        </w:pBdr>
      </w:pPr>
      <w:r>
        <w:t>[0095b10] 離名字相。</w:t>
      </w:r>
    </w:p>
    <w:p>
      <w:pPr>
        <w:pStyle w:val="TranslationUnit"/>
        <w:pBdr>
          <w:left w:val="single" w:sz="13" w:space="6" w:color="2E74B5"/>
        </w:pBdr>
      </w:pPr>
      <w:r>
        <w:t>[0095b10] 명자의 상을 떠나며,</w:t>
      </w:r>
    </w:p>
    <w:p>
      <w:pPr>
        <w:pStyle w:val="SourceUnit"/>
        <w:shd w:fill="F3F5F7" w:val="clear"/>
        <w:pBdr>
          <w:left w:val="single" w:sz="8" w:space="5" w:color="B7C6D6"/>
        </w:pBdr>
      </w:pPr>
      <w:r>
        <w:t>[0095b11] (非如文句之所詮表此二句言語路絕非聞慧境)。</w:t>
      </w:r>
    </w:p>
    <w:p>
      <w:pPr>
        <w:pStyle w:val="TranslationUnit"/>
        <w:pBdr>
          <w:left w:val="single" w:sz="13" w:space="6" w:color="2E74B5"/>
        </w:pBdr>
      </w:pPr>
      <w:r>
        <w:t>[0095b11] (문구로 나타낼 수 있는 것이 아니다. 이 두 구절은 언어의 길이 끊어졌다는 것이므로 문혜의 경계가 아니다.)</w:t>
      </w:r>
    </w:p>
    <w:p>
      <w:pPr>
        <w:pStyle w:val="SourceUnit"/>
        <w:shd w:fill="F3F5F7" w:val="clear"/>
        <w:pBdr>
          <w:left w:val="single" w:sz="8" w:space="5" w:color="B7C6D6"/>
        </w:pBdr>
      </w:pPr>
      <w:r>
        <w:t>[0095b11] 離心緣相。</w:t>
      </w:r>
    </w:p>
    <w:p>
      <w:pPr>
        <w:pStyle w:val="TranslationUnit"/>
        <w:pBdr>
          <w:left w:val="single" w:sz="13" w:space="6" w:color="2E74B5"/>
        </w:pBdr>
      </w:pPr>
      <w:r>
        <w:t>[0095b11] 마음이 반연하는 상을 떠나서,</w:t>
      </w:r>
    </w:p>
    <w:p>
      <w:pPr>
        <w:pStyle w:val="SourceUnit"/>
        <w:shd w:fill="F3F5F7" w:val="clear"/>
        <w:pBdr>
          <w:left w:val="single" w:sz="8" w:space="5" w:color="B7C6D6"/>
        </w:pBdr>
      </w:pPr>
      <w:r>
        <w:t>[0095b11] (非意言分別故即心行處滅非思慧境上來離偽妄故名真自下離異相故名如又下三句展轉相釋離世間非脩慧境唯正智與之相應)。</w:t>
      </w:r>
    </w:p>
    <w:p>
      <w:pPr>
        <w:pStyle w:val="TranslationUnit"/>
        <w:pBdr>
          <w:left w:val="single" w:sz="13" w:space="6" w:color="2E74B5"/>
        </w:pBdr>
      </w:pPr>
      <w:r>
        <w:t>[0095b11] (의언으로 분별하는 것이 아니기 때문이다. 곧 마음의 행처가 멸한 것이므로 사혜의 경계가 아니다. 이상은 허위와 망을 떠났으므로 진이라 이름하고, 아래부터는 다른 상을 떠났으므로 여라 이름한다. 또 아래 세 구절은 차례로 서로를 풀이한다. 세간을 떠난 것이므로 수혜의 경계가 아니고 오직 바른 지혜만이 그것과 상응한다.)</w:t>
      </w:r>
    </w:p>
    <w:p>
      <w:pPr>
        <w:pStyle w:val="SourceUnit"/>
        <w:shd w:fill="F3F5F7" w:val="clear"/>
        <w:pBdr>
          <w:left w:val="single" w:sz="8" w:space="5" w:color="B7C6D6"/>
        </w:pBdr>
      </w:pPr>
      <w:r>
        <w:t>[0095b13] 畢竟平等。</w:t>
      </w:r>
    </w:p>
    <w:p>
      <w:pPr>
        <w:pStyle w:val="TranslationUnit"/>
        <w:pBdr>
          <w:left w:val="single" w:sz="13" w:space="6" w:color="2E74B5"/>
        </w:pBdr>
      </w:pPr>
      <w:r>
        <w:t>[0095b13] 끝내 평등하고,</w:t>
      </w:r>
    </w:p>
    <w:p>
      <w:pPr>
        <w:pStyle w:val="SourceUnit"/>
        <w:shd w:fill="F3F5F7" w:val="clear"/>
        <w:pBdr>
          <w:left w:val="single" w:sz="8" w:space="5" w:color="B7C6D6"/>
        </w:pBdr>
      </w:pPr>
      <w:r>
        <w:t>[0095b13] (雖徧通染淨而性恒無二)。</w:t>
      </w:r>
    </w:p>
    <w:p>
      <w:pPr>
        <w:pStyle w:val="TranslationUnit"/>
        <w:pBdr>
          <w:left w:val="single" w:sz="13" w:space="6" w:color="2E74B5"/>
        </w:pBdr>
      </w:pPr>
      <w:r>
        <w:t>[0095b13] (비록 염과 정에 두루 통하지만 성품은 항상 둘이 아니다.)</w:t>
      </w:r>
    </w:p>
    <w:p>
      <w:pPr>
        <w:pStyle w:val="SourceUnit"/>
        <w:shd w:fill="F3F5F7" w:val="clear"/>
        <w:pBdr>
          <w:left w:val="single" w:sz="8" w:space="5" w:color="B7C6D6"/>
        </w:pBdr>
      </w:pPr>
      <w:r>
        <w:t>[0095b13] 無有變異。</w:t>
      </w:r>
    </w:p>
    <w:p>
      <w:pPr>
        <w:pStyle w:val="TranslationUnit"/>
        <w:pBdr>
          <w:left w:val="single" w:sz="13" w:space="6" w:color="2E74B5"/>
        </w:pBdr>
      </w:pPr>
      <w:r>
        <w:t>[0095b13] 변하거나 달라짐이 없으며,</w:t>
      </w:r>
    </w:p>
    <w:p>
      <w:pPr>
        <w:pStyle w:val="SourceUnit"/>
        <w:shd w:fill="F3F5F7" w:val="clear"/>
        <w:pBdr>
          <w:left w:val="single" w:sz="8" w:space="5" w:color="B7C6D6"/>
        </w:pBdr>
      </w:pPr>
      <w:r>
        <w:t>[0095b14] (所以得無二者以在緣時始終不改變)。</w:t>
      </w:r>
    </w:p>
    <w:p>
      <w:pPr>
        <w:pStyle w:val="TranslationUnit"/>
        <w:pBdr>
          <w:left w:val="single" w:sz="13" w:space="6" w:color="2E74B5"/>
        </w:pBdr>
      </w:pPr>
      <w:r>
        <w:t>[0095b14] (둘이 없을 수 있는 까닭은 연 가운데 있을 때에도 처음부터 끝까지 바뀌지 않기 때문이다.)</w:t>
      </w:r>
    </w:p>
    <w:p>
      <w:pPr>
        <w:pStyle w:val="SourceUnit"/>
        <w:shd w:fill="F3F5F7" w:val="clear"/>
        <w:pBdr>
          <w:left w:val="single" w:sz="8" w:space="5" w:color="B7C6D6"/>
        </w:pBdr>
      </w:pPr>
      <w:r>
        <w:t>[0095b14] 不可破壞。</w:t>
      </w:r>
    </w:p>
    <w:p>
      <w:pPr>
        <w:pStyle w:val="TranslationUnit"/>
        <w:pBdr>
          <w:left w:val="single" w:sz="13" w:space="6" w:color="2E74B5"/>
        </w:pBdr>
      </w:pPr>
      <w:r>
        <w:t>[0095b14] 깨뜨릴 수 없다.</w:t>
      </w:r>
    </w:p>
    <w:p>
      <w:pPr>
        <w:pStyle w:val="SourceUnit"/>
        <w:shd w:fill="F3F5F7" w:val="clear"/>
        <w:pBdr>
          <w:left w:val="single" w:sz="8" w:space="5" w:color="B7C6D6"/>
        </w:pBdr>
      </w:pPr>
      <w:r>
        <w:t>[0095b14] (所以在有為中得不變異者以不同有為可破壞故此則在染不破治道不壞)。</w:t>
      </w:r>
    </w:p>
    <w:p>
      <w:pPr>
        <w:pStyle w:val="TranslationUnit"/>
        <w:pBdr>
          <w:left w:val="single" w:sz="13" w:space="6" w:color="2E74B5"/>
        </w:pBdr>
      </w:pPr>
      <w:r>
        <w:t>[0095b14] (유위 가운데 있으면서도 변하거나 달라지지 않는 까닭은 깨뜨릴 수 있는 유위와 같지 않기 때문이다. 곧 염 가운데 있어도 깨지지 않고 치도도 무너뜨리지 못한다.)</w:t>
      </w:r>
    </w:p>
    <w:p>
      <w:pPr>
        <w:pStyle w:val="SourceUnit"/>
        <w:shd w:fill="F3F5F7" w:val="clear"/>
        <w:pBdr>
          <w:left w:val="single" w:sz="8" w:space="5" w:color="B7C6D6"/>
        </w:pBdr>
      </w:pPr>
      <w:r>
        <w:t>[0095b15] 唯是一心。</w:t>
      </w:r>
    </w:p>
    <w:p>
      <w:pPr>
        <w:pStyle w:val="TranslationUnit"/>
        <w:pBdr>
          <w:left w:val="single" w:sz="13" w:space="6" w:color="2E74B5"/>
        </w:pBdr>
      </w:pPr>
      <w:r>
        <w:t>[0095b15] 오직 하나의 마음일 뿐이므로,</w:t>
      </w:r>
    </w:p>
    <w:p>
      <w:pPr>
        <w:pStyle w:val="SourceUnit"/>
        <w:shd w:fill="F3F5F7" w:val="clear"/>
        <w:pBdr>
          <w:left w:val="single" w:sz="8" w:space="5" w:color="B7C6D6"/>
        </w:pBdr>
      </w:pPr>
      <w:r>
        <w:t>[0096a01] (結歸法體)。</w:t>
      </w:r>
    </w:p>
    <w:p>
      <w:pPr>
        <w:pStyle w:val="TranslationUnit"/>
        <w:pBdr>
          <w:left w:val="single" w:sz="13" w:space="6" w:color="2E74B5"/>
        </w:pBdr>
      </w:pPr>
      <w:r>
        <w:t>[0096a01] (법체로 결귀한다.)</w:t>
      </w:r>
    </w:p>
    <w:p>
      <w:pPr>
        <w:pStyle w:val="SourceUnit"/>
        <w:shd w:fill="F3F5F7" w:val="clear"/>
        <w:pBdr>
          <w:left w:val="single" w:sz="8" w:space="5" w:color="B7C6D6"/>
        </w:pBdr>
      </w:pPr>
      <w:r>
        <w:t>[0096a01] 故名真如。</w:t>
      </w:r>
    </w:p>
    <w:p>
      <w:pPr>
        <w:pStyle w:val="TranslationUnit"/>
        <w:pBdr>
          <w:left w:val="single" w:sz="13" w:space="6" w:color="2E74B5"/>
        </w:pBdr>
      </w:pPr>
      <w:r>
        <w:t>[0096a01] 진여라고 이름한다.</w:t>
      </w:r>
    </w:p>
    <w:p>
      <w:pPr>
        <w:pStyle w:val="SourceUnit"/>
        <w:shd w:fill="F3F5F7" w:val="clear"/>
        <w:pBdr>
          <w:left w:val="single" w:sz="8" w:space="5" w:color="B7C6D6"/>
        </w:pBdr>
      </w:pPr>
      <w:r>
        <w:t>[0096a01] (依義立名△二會執釋名二一釋三○一正會謂執)。</w:t>
      </w:r>
    </w:p>
    <w:p>
      <w:pPr>
        <w:pStyle w:val="TranslationUnit"/>
        <w:pBdr>
          <w:left w:val="single" w:sz="13" w:space="6" w:color="2E74B5"/>
        </w:pBdr>
      </w:pPr>
      <w:r>
        <w:t>[0096a01] (뜻에 의거하여 이름을 세운다. 둘째, 집착을 회통하여 이름을 풀이하는 데 둘이 있다. 첫째, 풀이하는 데 셋이 있다. 첫째, 바로 그릇된 집착을 회통한다.)</w:t>
      </w:r>
    </w:p>
    <w:p>
      <w:pPr>
        <w:pStyle w:val="SourceUnit"/>
        <w:shd w:fill="F3F5F7" w:val="clear"/>
        <w:pBdr>
          <w:left w:val="single" w:sz="8" w:space="5" w:color="B7C6D6"/>
        </w:pBdr>
      </w:pPr>
      <w:r>
        <w:t>[0096a01] 以一切言說假名無實。</w:t>
      </w:r>
    </w:p>
    <w:p>
      <w:pPr>
        <w:pStyle w:val="TranslationUnit"/>
        <w:pBdr>
          <w:left w:val="single" w:sz="13" w:space="6" w:color="2E74B5"/>
        </w:pBdr>
      </w:pPr>
      <w:r>
        <w:t>[0096a01] 일체의 언설은 임시로 붙인 이름일 뿐 실제가 없고,</w:t>
      </w:r>
    </w:p>
    <w:p>
      <w:pPr>
        <w:pStyle w:val="SourceUnit"/>
        <w:shd w:fill="F3F5F7" w:val="clear"/>
        <w:pBdr>
          <w:left w:val="single" w:sz="8" w:space="5" w:color="B7C6D6"/>
        </w:pBdr>
      </w:pPr>
      <w:r>
        <w:t>[0096a02] (明言教非實不可如言取也)。</w:t>
      </w:r>
    </w:p>
    <w:p>
      <w:pPr>
        <w:pStyle w:val="TranslationUnit"/>
        <w:pBdr>
          <w:left w:val="single" w:sz="13" w:space="6" w:color="2E74B5"/>
        </w:pBdr>
      </w:pPr>
      <w:r>
        <w:t>[0096a02] (언교는 실제가 아니므로 말에 따라 취해서는 안 됨을 밝힌다.)</w:t>
      </w:r>
    </w:p>
    <w:p>
      <w:pPr>
        <w:pStyle w:val="SourceUnit"/>
        <w:shd w:fill="F3F5F7" w:val="clear"/>
        <w:pBdr>
          <w:left w:val="single" w:sz="8" w:space="5" w:color="B7C6D6"/>
        </w:pBdr>
      </w:pPr>
      <w:r>
        <w:t>[0096a02] 但隨妄念不可得故。</w:t>
      </w:r>
    </w:p>
    <w:p>
      <w:pPr>
        <w:pStyle w:val="TranslationUnit"/>
        <w:pBdr>
          <w:left w:val="single" w:sz="13" w:space="6" w:color="2E74B5"/>
        </w:pBdr>
      </w:pPr>
      <w:r>
        <w:t>[0096a02] 단지 망념을 따르는 것이어서 얻을 수 없기 때문이다.</w:t>
      </w:r>
    </w:p>
    <w:p>
      <w:pPr>
        <w:pStyle w:val="SourceUnit"/>
        <w:shd w:fill="F3F5F7" w:val="clear"/>
        <w:pBdr>
          <w:left w:val="single" w:sz="8" w:space="5" w:color="B7C6D6"/>
        </w:pBdr>
      </w:pPr>
      <w:r>
        <w:t>[0096a03] (釋成無實所以恐諸凡愚聞上真如名則謂論主自語相違上文既云離名字相何故復立此真如名故今釋遣假名非實不相違也)。</w:t>
      </w:r>
    </w:p>
    <w:p>
      <w:pPr>
        <w:pStyle w:val="TranslationUnit"/>
        <w:pBdr>
          <w:left w:val="single" w:sz="13" w:space="6" w:color="2E74B5"/>
        </w:pBdr>
      </w:pPr>
      <w:r>
        <w:t>[0096a03] (실제가 없는 까닭을 풀이하여 이룬다. 모든 어리석은 범부가 위에서 진여라는 명칭을 듣고 논주가 스스로 말이 서로 어긋난다고 여길까 염려한 것이다. 위 글에서 이미 명자의 상을 떠난다고 하였는데 어찌하여 다시 진여라는 이름을 세우는가? 그러므로 지금 가명을 보내어 실제가 아니라고 풀이하니 서로 어긋나지 않는다.)</w:t>
      </w:r>
    </w:p>
    <w:p>
      <w:pPr>
        <w:pStyle w:val="SourceUnit"/>
        <w:shd w:fill="F3F5F7" w:val="clear"/>
        <w:pBdr>
          <w:left w:val="single" w:sz="8" w:space="5" w:color="B7C6D6"/>
        </w:pBdr>
      </w:pPr>
      <w:r>
        <w:t>[0096a04] 言真如者亦無有相。</w:t>
      </w:r>
    </w:p>
    <w:p>
      <w:pPr>
        <w:pStyle w:val="TranslationUnit"/>
        <w:pBdr>
          <w:left w:val="single" w:sz="13" w:space="6" w:color="2E74B5"/>
        </w:pBdr>
      </w:pPr>
      <w:r>
        <w:t>[0096a04] ‘진여’라고 말한 것 또한 어떤 상이 있는 것이 아니다.</w:t>
      </w:r>
    </w:p>
    <w:p>
      <w:pPr>
        <w:pStyle w:val="SourceUnit"/>
        <w:shd w:fill="F3F5F7" w:val="clear"/>
        <w:pBdr>
          <w:left w:val="single" w:sz="8" w:space="5" w:color="B7C6D6"/>
        </w:pBdr>
      </w:pPr>
      <w:r>
        <w:t>[0096a05] (良以各依相立但是徧計所緣故棱伽云相名常相隨而生諸妄想故名相雙遣○二結名釋疑)。</w:t>
      </w:r>
    </w:p>
    <w:p>
      <w:pPr>
        <w:pStyle w:val="TranslationUnit"/>
        <w:pBdr>
          <w:left w:val="single" w:sz="13" w:space="6" w:color="2E74B5"/>
        </w:pBdr>
      </w:pPr>
      <w:r>
        <w:t>[0096a05] (참으로 각기 상에 의거하여 명칭을 세우지만 이는 단지 변계하여 반연하는 대상이다. 그러므로 『능가경』에서 “상과 명칭은 언제나 서로를 따라 모든 망상을 낳는다”라고 하였다. 그러므로 명칭과 상을 함께 보낸다. 둘째, 이름을 맺고 의심을 풀이한다.)</w:t>
      </w:r>
    </w:p>
    <w:p>
      <w:pPr>
        <w:pStyle w:val="SourceUnit"/>
        <w:shd w:fill="F3F5F7" w:val="clear"/>
        <w:pBdr>
          <w:left w:val="single" w:sz="8" w:space="5" w:color="B7C6D6"/>
        </w:pBdr>
      </w:pPr>
      <w:r>
        <w:t>[0096a06] 謂言說之極。</w:t>
      </w:r>
    </w:p>
    <w:p>
      <w:pPr>
        <w:pStyle w:val="TranslationUnit"/>
        <w:pBdr>
          <w:left w:val="single" w:sz="13" w:space="6" w:color="2E74B5"/>
        </w:pBdr>
      </w:pPr>
      <w:r>
        <w:t>[0096a06] 이른바 언설의 궁극이니,</w:t>
      </w:r>
    </w:p>
    <w:p>
      <w:pPr>
        <w:pStyle w:val="SourceUnit"/>
        <w:shd w:fill="F3F5F7" w:val="clear"/>
        <w:pBdr>
          <w:left w:val="single" w:sz="8" w:space="5" w:color="B7C6D6"/>
        </w:pBdr>
      </w:pPr>
      <w:r>
        <w:t>[0096a06] (立名分齊也疑云既絕名相但假立客名者何故不立餘名而唯云真如耶釋云真如者是言說之極謂此名之後更無有名則諸名之中最後邊際故攝論中十種名內真如是第十究竟名故云極也)。</w:t>
      </w:r>
    </w:p>
    <w:p>
      <w:pPr>
        <w:pStyle w:val="TranslationUnit"/>
        <w:pBdr>
          <w:left w:val="single" w:sz="13" w:space="6" w:color="2E74B5"/>
        </w:pBdr>
      </w:pPr>
      <w:r>
        <w:t>[0096a06] (이름을 세우는 한계이다. 의심하여 말한다. “이미 명칭과 상을 끊고 단지 임시로 객명을 세운 것이라면, 어찌하여 다른 이름을 세우지 않고 오직 진여라고 하는가?” 풀이한다. “진여라는 것은 언설의 궁극이다. 이 명칭 뒤에는 다시 이름이 없으니, 모든 명칭 가운데 맨 마지막 끝이기 때문이다. 그러므로 『섭론』의 열 가지 명칭 가운데 진여가 열 번째의 궁극적인 명칭이므로 ‘궁극’이라고 한다.”)</w:t>
      </w:r>
    </w:p>
    <w:p>
      <w:pPr>
        <w:pStyle w:val="SourceUnit"/>
        <w:shd w:fill="F3F5F7" w:val="clear"/>
        <w:pBdr>
          <w:left w:val="single" w:sz="8" w:space="5" w:color="B7C6D6"/>
        </w:pBdr>
      </w:pPr>
      <w:r>
        <w:t>[0096a09] 因言遣言。</w:t>
      </w:r>
    </w:p>
    <w:p>
      <w:pPr>
        <w:pStyle w:val="TranslationUnit"/>
        <w:pBdr>
          <w:left w:val="single" w:sz="13" w:space="6" w:color="2E74B5"/>
        </w:pBdr>
      </w:pPr>
      <w:r>
        <w:t>[0096a09] 말에 의거하여 말을 없앤 것이다.</w:t>
      </w:r>
    </w:p>
    <w:p>
      <w:pPr>
        <w:pStyle w:val="SourceUnit"/>
        <w:shd w:fill="F3F5F7" w:val="clear"/>
        <w:pBdr>
          <w:left w:val="single" w:sz="8" w:space="5" w:color="B7C6D6"/>
        </w:pBdr>
      </w:pPr>
      <w:r>
        <w:t>[0096a09] (立名之意也立此極名為遣於名如以聲止聲也若無此名無以遣名若存此名亦不成遣名○三約相釋遣)。</w:t>
      </w:r>
    </w:p>
    <w:p>
      <w:pPr>
        <w:pStyle w:val="TranslationUnit"/>
        <w:pBdr>
          <w:left w:val="single" w:sz="13" w:space="6" w:color="2E74B5"/>
        </w:pBdr>
      </w:pPr>
      <w:r>
        <w:t>[0096a09] (이름을 세운 뜻이다. 이 궁극적인 명칭을 세워 명칭을 없애는 것이니, 소리로 소리를 그치게 하는 것과 같다. 이 명칭이 없으면 명칭을 없앨 길이 없고, 이 명칭을 남겨 두어도 명칭을 없애는 일을 이루지 못한다. 셋째, 상에 의거하여 없앤다는 뜻을 풀이한다.)</w:t>
      </w:r>
    </w:p>
    <w:p>
      <w:pPr>
        <w:pStyle w:val="SourceUnit"/>
        <w:shd w:fill="F3F5F7" w:val="clear"/>
        <w:pBdr>
          <w:left w:val="single" w:sz="8" w:space="5" w:color="B7C6D6"/>
        </w:pBdr>
      </w:pPr>
      <w:r>
        <w:t>[0096a10] 此真如體無有可遣。</w:t>
      </w:r>
    </w:p>
    <w:p>
      <w:pPr>
        <w:pStyle w:val="TranslationUnit"/>
        <w:pBdr>
          <w:left w:val="single" w:sz="13" w:space="6" w:color="2E74B5"/>
        </w:pBdr>
      </w:pPr>
      <w:r>
        <w:t>[0096a10] 이 진여의 체에는 없앨 만한 것이 없다.</w:t>
      </w:r>
    </w:p>
    <w:p>
      <w:pPr>
        <w:pStyle w:val="SourceUnit"/>
        <w:shd w:fill="F3F5F7" w:val="clear"/>
        <w:pBdr>
          <w:left w:val="single" w:sz="8" w:space="5" w:color="B7C6D6"/>
        </w:pBdr>
      </w:pPr>
      <w:r>
        <w:t>[0096a10] (二釋一云外人見前文雙遣真如名相則謂真如本體亦是可遣之法則生斷見故此釋云但遣虛妄名相不遣真如實法以是妙智觀境故二云非以真體遣生滅法也何以不遣下云)。</w:t>
      </w:r>
    </w:p>
    <w:p>
      <w:pPr>
        <w:pStyle w:val="TranslationUnit"/>
        <w:pBdr>
          <w:left w:val="single" w:sz="13" w:space="6" w:color="2E74B5"/>
        </w:pBdr>
      </w:pPr>
      <w:r>
        <w:t>[0096a10] (두 가지 풀이가 있다. 첫째, 외인이 앞의 글에서 진여의 명칭과 상을 함께 없앤 것을 보고 진여의 본체 또한 없앨 수 있는 법이라고 여겨 단견을 낸다. 그러므로 여기서 단지 허망한 명칭과 상만을 없애고 진여라는 실제법은 없애지 않는다고 풀이한다. 진여는 묘지가 관하는 경계이기 때문이다. 둘째, 진여의 체로써 생멸법을 없애는 것이 아니다. 어찌하여 없애지 않는가? 아래에서 말한다.)</w:t>
      </w:r>
    </w:p>
    <w:p>
      <w:pPr>
        <w:pStyle w:val="SourceUnit"/>
        <w:shd w:fill="F3F5F7" w:val="clear"/>
        <w:pBdr>
          <w:left w:val="single" w:sz="8" w:space="5" w:color="B7C6D6"/>
        </w:pBdr>
      </w:pPr>
      <w:r>
        <w:t>[0096a13] 以一切法悉皆真故。</w:t>
      </w:r>
    </w:p>
    <w:p>
      <w:pPr>
        <w:pStyle w:val="TranslationUnit"/>
        <w:pBdr>
          <w:left w:val="single" w:sz="13" w:space="6" w:color="2E74B5"/>
        </w:pBdr>
      </w:pPr>
      <w:r>
        <w:t>[0096a13] 일체법이 모두 참되기 때문이다.</w:t>
      </w:r>
    </w:p>
    <w:p>
      <w:pPr>
        <w:pStyle w:val="SourceUnit"/>
        <w:shd w:fill="F3F5F7" w:val="clear"/>
        <w:pBdr>
          <w:left w:val="single" w:sz="8" w:space="5" w:color="B7C6D6"/>
        </w:pBdr>
      </w:pPr>
      <w:r>
        <w:t>[0096a13] (釋上不遣也以法悉真無法可遣又以生滅門染淨等法即無自性不異真如故不待遣)。</w:t>
      </w:r>
    </w:p>
    <w:p>
      <w:pPr>
        <w:pStyle w:val="TranslationUnit"/>
        <w:pBdr>
          <w:left w:val="single" w:sz="13" w:space="6" w:color="2E74B5"/>
        </w:pBdr>
      </w:pPr>
      <w:r>
        <w:t>[0096a13] (위에서 없애지 않는다는 것을 풀이한다. 법이 모두 참되어 없앨 법이 없기 때문이다. 또 생멸문의 염과 정 등의 법은 자성이 없고 진여와 다르지 않으므로 없애기를 기다리지 않는다.)</w:t>
      </w:r>
    </w:p>
    <w:p>
      <w:pPr>
        <w:pStyle w:val="SourceUnit"/>
        <w:shd w:fill="F3F5F7" w:val="clear"/>
        <w:pBdr>
          <w:left w:val="single" w:sz="8" w:space="5" w:color="B7C6D6"/>
        </w:pBdr>
      </w:pPr>
      <w:r>
        <w:t>[0096a14] 亦無可立。</w:t>
      </w:r>
    </w:p>
    <w:p>
      <w:pPr>
        <w:pStyle w:val="TranslationUnit"/>
        <w:pBdr>
          <w:left w:val="single" w:sz="13" w:space="6" w:color="2E74B5"/>
        </w:pBdr>
      </w:pPr>
      <w:r>
        <w:t>[0096a14] 또한 세울 만한 것도 없다.</w:t>
      </w:r>
    </w:p>
    <w:p>
      <w:pPr>
        <w:pStyle w:val="SourceUnit"/>
        <w:shd w:fill="F3F5F7" w:val="clear"/>
        <w:pBdr>
          <w:left w:val="single" w:sz="8" w:space="5" w:color="B7C6D6"/>
        </w:pBdr>
      </w:pPr>
      <w:r>
        <w:t>[0096a14] (外人既聞真理不遣則謂有法可立當情執取故釋云亦無可立以離妄情故又生滅等法即真不待立也何以不立下云)。</w:t>
      </w:r>
    </w:p>
    <w:p>
      <w:pPr>
        <w:pStyle w:val="TranslationUnit"/>
        <w:pBdr>
          <w:left w:val="single" w:sz="13" w:space="6" w:color="2E74B5"/>
        </w:pBdr>
      </w:pPr>
      <w:r>
        <w:t>[0096a14] (외인은 이미 진리를 없애지 않는다고 들으면 세울 수 있는 법이 있다고 여겨 마음으로 집착해 취한다. 그러므로 또한 세울 만한 것이 없다고 풀이한다. 망정을 떠났기 때문이다. 또 생멸 등의 법이 그대로 진여이므로 세우기를 기다리지 않는다. 어찌하여 세우지 않는가? 아래에서 말한다.)</w:t>
      </w:r>
    </w:p>
    <w:p>
      <w:pPr>
        <w:pStyle w:val="SourceUnit"/>
        <w:shd w:fill="F3F5F7" w:val="clear"/>
        <w:pBdr>
          <w:left w:val="single" w:sz="8" w:space="5" w:color="B7C6D6"/>
        </w:pBdr>
      </w:pPr>
      <w:r>
        <w:t>[0096b01] 以一切法皆同如故。</w:t>
      </w:r>
    </w:p>
    <w:p>
      <w:pPr>
        <w:pStyle w:val="TranslationUnit"/>
        <w:pBdr>
          <w:left w:val="single" w:sz="13" w:space="6" w:color="2E74B5"/>
        </w:pBdr>
      </w:pPr>
      <w:r>
        <w:t>[0096b01] 일체법이 모두 한결같이 진여이기 때문이다.</w:t>
      </w:r>
    </w:p>
    <w:p>
      <w:pPr>
        <w:pStyle w:val="SourceUnit"/>
        <w:shd w:fill="F3F5F7" w:val="clear"/>
        <w:pBdr>
          <w:left w:val="single" w:sz="8" w:space="5" w:color="B7C6D6"/>
        </w:pBdr>
      </w:pPr>
      <w:r>
        <w:t>[0096b01] (真故不可遣如故不可立又生滅等法本來同如故此真如未曾不顯更何所立也○二結)。</w:t>
      </w:r>
    </w:p>
    <w:p>
      <w:pPr>
        <w:pStyle w:val="TranslationUnit"/>
        <w:pBdr>
          <w:left w:val="single" w:sz="13" w:space="6" w:color="2E74B5"/>
        </w:pBdr>
      </w:pPr>
      <w:r>
        <w:t>[0096b01] (‘참되기[真]’ 때문에 없앨 수 없고, ‘그와 같기[如]’ 때문에 세울 수 없다. 또 생멸 등의 법은 본래 진여와 같으므로 이 진여는 일찍이 드러나지 않은 적이 없다. 다시 무엇을 세우겠는가? 둘째, 맺는다.)</w:t>
      </w:r>
    </w:p>
    <w:p>
      <w:pPr>
        <w:pStyle w:val="SourceUnit"/>
        <w:shd w:fill="F3F5F7" w:val="clear"/>
        <w:pBdr>
          <w:left w:val="single" w:sz="8" w:space="5" w:color="B7C6D6"/>
        </w:pBdr>
      </w:pPr>
      <w:r>
        <w:t>[0096b02] 當知一切法不可說不可念故名為真如。</w:t>
      </w:r>
    </w:p>
    <w:p>
      <w:pPr>
        <w:pStyle w:val="TranslationUnit"/>
        <w:pBdr>
          <w:left w:val="single" w:sz="13" w:space="6" w:color="2E74B5"/>
        </w:pBdr>
      </w:pPr>
      <w:r>
        <w:t>[0096b02] 마땅히 알아야 한다. 일체법은 말할 수도 없고 생각할 수도 없으므로 진여라고 이름한다.</w:t>
      </w:r>
    </w:p>
    <w:p>
      <w:pPr>
        <w:pStyle w:val="SourceUnit"/>
        <w:shd w:fill="F3F5F7" w:val="clear"/>
        <w:pBdr>
          <w:left w:val="single" w:sz="8" w:space="5" w:color="B7C6D6"/>
        </w:pBdr>
      </w:pPr>
      <w:r>
        <w:t>[0096b03] (結離言絕慮也△二問荅斷疑二○一疑真絕修問)。</w:t>
      </w:r>
    </w:p>
    <w:p>
      <w:pPr>
        <w:pStyle w:val="TranslationUnit"/>
        <w:pBdr>
          <w:left w:val="single" w:sz="13" w:space="6" w:color="2E74B5"/>
        </w:pBdr>
      </w:pPr>
      <w:r>
        <w:t>[0096b03] (말을 떠나고 사려를 끊는다는 것을 맺는다. 둘째, 문답으로 의심을 끊는 데 둘이 있다. 첫째, 진여가 닦음을 끊는 것인지 의심하여 묻는다.)</w:t>
      </w:r>
    </w:p>
    <w:p>
      <w:pPr>
        <w:pStyle w:val="SourceUnit"/>
        <w:shd w:fill="F3F5F7" w:val="clear"/>
        <w:pBdr>
          <w:left w:val="single" w:sz="8" w:space="5" w:color="B7C6D6"/>
        </w:pBdr>
      </w:pPr>
      <w:r>
        <w:t>[0096b04] 問曰若如是義者諸眾生等云何隨順。</w:t>
      </w:r>
    </w:p>
    <w:p>
      <w:pPr>
        <w:pStyle w:val="TranslationUnit"/>
        <w:pBdr>
          <w:left w:val="single" w:sz="13" w:space="6" w:color="2E74B5"/>
        </w:pBdr>
      </w:pPr>
      <w:r>
        <w:t>[0096b04] 묻는다. 만약 이와 같은 뜻이라면 모든 중생은 어떻게 수순하고,</w:t>
      </w:r>
    </w:p>
    <w:p>
      <w:pPr>
        <w:pStyle w:val="SourceUnit"/>
        <w:shd w:fill="F3F5F7" w:val="clear"/>
        <w:pBdr>
          <w:left w:val="single" w:sz="8" w:space="5" w:color="B7C6D6"/>
        </w:pBdr>
      </w:pPr>
      <w:r>
        <w:t>[0096b05] (問方便觀)。</w:t>
      </w:r>
    </w:p>
    <w:p>
      <w:pPr>
        <w:pStyle w:val="TranslationUnit"/>
        <w:pBdr>
          <w:left w:val="single" w:sz="13" w:space="6" w:color="2E74B5"/>
        </w:pBdr>
      </w:pPr>
      <w:r>
        <w:t>[0096b05] (방편관을 묻는다.)</w:t>
      </w:r>
    </w:p>
    <w:p>
      <w:pPr>
        <w:pStyle w:val="SourceUnit"/>
        <w:shd w:fill="F3F5F7" w:val="clear"/>
        <w:pBdr>
          <w:left w:val="single" w:sz="8" w:space="5" w:color="B7C6D6"/>
        </w:pBdr>
      </w:pPr>
      <w:r>
        <w:t>[0096b05] 而能得入。</w:t>
      </w:r>
    </w:p>
    <w:p>
      <w:pPr>
        <w:pStyle w:val="TranslationUnit"/>
        <w:pBdr>
          <w:left w:val="single" w:sz="13" w:space="6" w:color="2E74B5"/>
        </w:pBdr>
      </w:pPr>
      <w:r>
        <w:t>[0096b05] 능히 들어갈 수 있는가?</w:t>
      </w:r>
    </w:p>
    <w:p>
      <w:pPr>
        <w:pStyle w:val="SourceUnit"/>
        <w:shd w:fill="F3F5F7" w:val="clear"/>
        <w:pBdr>
          <w:left w:val="single" w:sz="8" w:space="5" w:color="B7C6D6"/>
        </w:pBdr>
      </w:pPr>
      <w:r>
        <w:t>[0096b05] (問正觀也○二舉真勸修荅)。</w:t>
      </w:r>
    </w:p>
    <w:p>
      <w:pPr>
        <w:pStyle w:val="TranslationUnit"/>
        <w:pBdr>
          <w:left w:val="single" w:sz="13" w:space="6" w:color="2E74B5"/>
        </w:pBdr>
      </w:pPr>
      <w:r>
        <w:t>[0096b05] (정관을 묻는다. 둘째, 진여를 들어 닦기를 권하며 답한다.)</w:t>
      </w:r>
    </w:p>
    <w:p>
      <w:pPr>
        <w:pStyle w:val="SourceUnit"/>
        <w:shd w:fill="F3F5F7" w:val="clear"/>
        <w:pBdr>
          <w:left w:val="single" w:sz="8" w:space="5" w:color="B7C6D6"/>
        </w:pBdr>
      </w:pPr>
      <w:r>
        <w:t>[0096b05] 荅曰若知一切法雖說無有能說可說雖念亦無能念可念是名隨順。</w:t>
      </w:r>
    </w:p>
    <w:p>
      <w:pPr>
        <w:pStyle w:val="TranslationUnit"/>
        <w:pBdr>
          <w:left w:val="single" w:sz="13" w:space="6" w:color="2E74B5"/>
        </w:pBdr>
      </w:pPr>
      <w:r>
        <w:t>[0096b05] 답한다. 만약 일체법은 비록 말하더라도 능히 말하는 자와 말할 것이 없고, 비록 생각하더라도 능히 생각하는 자와 생각할 것이 없음을 안다면 이를 수순이라 한다.</w:t>
      </w:r>
    </w:p>
    <w:p>
      <w:pPr>
        <w:pStyle w:val="SourceUnit"/>
        <w:shd w:fill="F3F5F7" w:val="clear"/>
        <w:pBdr>
          <w:left w:val="single" w:sz="8" w:space="5" w:color="B7C6D6"/>
        </w:pBdr>
      </w:pPr>
      <w:r>
        <w:t>[0096b07] (荅方便觀也說念皆無能所者明念即無念非滅於念非滅念故故名雖念離於斷見也即無念故皆無能所離於常見也於一念間離此二見無此二故故能稱順中道隨順法性又亦可雖在於念等即觀此念等常無能所雖未能離念而順於無念故名隨順也)。</w:t>
      </w:r>
    </w:p>
    <w:p>
      <w:pPr>
        <w:pStyle w:val="TranslationUnit"/>
        <w:pBdr>
          <w:left w:val="single" w:sz="13" w:space="6" w:color="2E74B5"/>
        </w:pBdr>
      </w:pPr>
      <w:r>
        <w:t>[0096b07] (방편관에 답한다. 말과 생각에 모두 능소가 없다는 것은 생각이 곧 무념임을 밝힌 것이지 생각을 없애는 것이 아니다. 생각을 없애는 것이 아니므로 ‘비록 생각하더라도’라고 하니 단견을 떠난다. 곧 무념이므로 모두 능소가 없으니 상견을 떠난다. 한 생각 사이에 이 두 견해를 떠나고 이 둘이 없으므로 중도에 맞게 수순하고 법성을 수순할 수 있다. 또 비록 생각 등에 있으면서도 곧 이 생각 등에 언제나 능소가 없음을 관하는 것이라고 할 수도 있다. 비록 아직 생각을 떠날 수는 없어도 무념을 따르므로 수순이라 한다.)</w:t>
      </w:r>
    </w:p>
    <w:p>
      <w:pPr>
        <w:pStyle w:val="SourceUnit"/>
        <w:shd w:fill="F3F5F7" w:val="clear"/>
        <w:pBdr>
          <w:left w:val="single" w:sz="8" w:space="5" w:color="B7C6D6"/>
        </w:pBdr>
      </w:pPr>
      <w:r>
        <w:t>[0096b10] 若離於念名為得入。</w:t>
      </w:r>
    </w:p>
    <w:p>
      <w:pPr>
        <w:pStyle w:val="TranslationUnit"/>
        <w:pBdr>
          <w:left w:val="single" w:sz="13" w:space="6" w:color="2E74B5"/>
        </w:pBdr>
      </w:pPr>
      <w:r>
        <w:t>[0096b10] 만약 생각을 떠나면 들어갔다고 한다.</w:t>
      </w:r>
    </w:p>
    <w:p>
      <w:pPr>
        <w:pStyle w:val="SourceUnit"/>
        <w:shd w:fill="F3F5F7" w:val="clear"/>
        <w:pBdr>
          <w:left w:val="single" w:sz="8" w:space="5" w:color="B7C6D6"/>
        </w:pBdr>
      </w:pPr>
      <w:r>
        <w:t>[0096b10] (答正觀也如上久觀不已即能離茲妄念契彼無念真理故名正觀云得入者觀智契入也十地論云智行處故又亦可正知無能所之念亦離方入真如△二依言辨德以明生信境○釋上立義中真如相也於中三○一舉數總標)。</w:t>
      </w:r>
    </w:p>
    <w:p>
      <w:pPr>
        <w:pStyle w:val="TranslationUnit"/>
        <w:pBdr>
          <w:left w:val="single" w:sz="13" w:space="6" w:color="2E74B5"/>
        </w:pBdr>
      </w:pPr>
      <w:r>
        <w:t>[0096b10] (정관에 답한다. 위와 같이 오랫동안 관하기를 그치지 않으면 이 망념을 떠나 저 무념의 참된 이치에 계합할 수 있으므로 정관이라 한다. 들어간다고 한 것은 관지가 계합하여 들어가는 것이다. 『십지론』에서 “지혜가 행하는 곳이기 때문이다”라고 하였다. 또 능소가 없는 생각임을 바르게 안 뒤에 그 생각마저 떠나야 비로소 진여에 들어간다고 할 수도 있다. 둘째, 말에 의거하여 덕을 분별함으로써 믿음을 내는 경계를 밝힌다. 위 입의분 가운데 진여의 상을 풀이한다. 그 가운데 셋이 있다. 첫째, 수를 들어 전체적으로 표방한다.)</w:t>
      </w:r>
    </w:p>
    <w:p>
      <w:pPr>
        <w:pStyle w:val="SourceUnit"/>
        <w:shd w:fill="F3F5F7" w:val="clear"/>
        <w:pBdr>
          <w:left w:val="single" w:sz="8" w:space="5" w:color="B7C6D6"/>
        </w:pBdr>
      </w:pPr>
      <w:r>
        <w:t>[0096b13] 復次真如者依言說分別有二種義。</w:t>
      </w:r>
    </w:p>
    <w:p>
      <w:pPr>
        <w:pStyle w:val="TranslationUnit"/>
        <w:pBdr>
          <w:left w:val="single" w:sz="13" w:space="6" w:color="2E74B5"/>
        </w:pBdr>
      </w:pPr>
      <w:r>
        <w:t>[0096b13] 다시 진여란 언설에 의거하여 분별하면 두 종류의 뜻이 있다.</w:t>
      </w:r>
    </w:p>
    <w:p>
      <w:pPr>
        <w:pStyle w:val="SourceUnit"/>
        <w:shd w:fill="F3F5F7" w:val="clear"/>
        <w:pBdr>
          <w:left w:val="single" w:sz="8" w:space="5" w:color="B7C6D6"/>
        </w:pBdr>
      </w:pPr>
      <w:r>
        <w:t>[0096b14] (顯此二義者若離於言即唯一味今既依言故說有二即顯不可隨言執取也但為生物信解故說此文故十地論云何故不但說無言示現依言求解故○二開章畧辨)。</w:t>
      </w:r>
    </w:p>
    <w:p>
      <w:pPr>
        <w:pStyle w:val="TranslationUnit"/>
        <w:pBdr>
          <w:left w:val="single" w:sz="13" w:space="6" w:color="2E74B5"/>
        </w:pBdr>
      </w:pPr>
      <w:r>
        <w:t>[0096b14] (이 두 뜻을 드러내는 까닭은 말을 떠나면 오직 한 맛일 뿐이지만, 지금 이미 말에 의거하므로 두 가지가 있다고 설하여 말에 따라 집착해 취해서는 안 됨을 드러내기 위해서이다. 다만 사람들에게 믿음과 이해를 내게 하기 위하여 이 글을 설하였다. 그러므로 『십지론』에서 “어찌하여 단지 말 없음만을 설하지 않는가? 말에 의거하여 이해를 구하는 것을 보여 주기 때문이다”라고 하였다. 둘째, 장을 열어 간략히 분별한다.)</w:t>
      </w:r>
    </w:p>
    <w:p>
      <w:pPr>
        <w:pStyle w:val="SourceUnit"/>
        <w:shd w:fill="F3F5F7" w:val="clear"/>
        <w:pBdr>
          <w:left w:val="single" w:sz="8" w:space="5" w:color="B7C6D6"/>
        </w:pBdr>
      </w:pPr>
      <w:r>
        <w:t>[0097a01] 云何為二。</w:t>
      </w:r>
    </w:p>
    <w:p>
      <w:pPr>
        <w:pStyle w:val="TranslationUnit"/>
        <w:pBdr>
          <w:left w:val="single" w:sz="13" w:space="6" w:color="2E74B5"/>
        </w:pBdr>
      </w:pPr>
      <w:r>
        <w:t>[0097a01] 무엇이 그 둘인가?</w:t>
      </w:r>
    </w:p>
    <w:p>
      <w:pPr>
        <w:pStyle w:val="SourceUnit"/>
        <w:shd w:fill="F3F5F7" w:val="clear"/>
        <w:pBdr>
          <w:left w:val="single" w:sz="8" w:space="5" w:color="B7C6D6"/>
        </w:pBdr>
      </w:pPr>
      <w:r>
        <w:t>[0097a01] (徵起)。</w:t>
      </w:r>
    </w:p>
    <w:p>
      <w:pPr>
        <w:pStyle w:val="TranslationUnit"/>
        <w:pBdr>
          <w:left w:val="single" w:sz="13" w:space="6" w:color="2E74B5"/>
        </w:pBdr>
      </w:pPr>
      <w:r>
        <w:t>[0097a01] (물어서 일으킨다.)</w:t>
      </w:r>
    </w:p>
    <w:p>
      <w:pPr>
        <w:pStyle w:val="SourceUnit"/>
        <w:shd w:fill="F3F5F7" w:val="clear"/>
        <w:pBdr>
          <w:left w:val="single" w:sz="8" w:space="5" w:color="B7C6D6"/>
        </w:pBdr>
      </w:pPr>
      <w:r>
        <w:t>[0097a01] 一者如實空。</w:t>
      </w:r>
    </w:p>
    <w:p>
      <w:pPr>
        <w:pStyle w:val="TranslationUnit"/>
        <w:pBdr>
          <w:left w:val="single" w:sz="13" w:space="6" w:color="2E74B5"/>
        </w:pBdr>
      </w:pPr>
      <w:r>
        <w:t>[0097a01] 첫째는 여실공이니,</w:t>
      </w:r>
    </w:p>
    <w:p>
      <w:pPr>
        <w:pStyle w:val="SourceUnit"/>
        <w:shd w:fill="F3F5F7" w:val="clear"/>
        <w:pBdr>
          <w:left w:val="single" w:sz="8" w:space="5" w:color="B7C6D6"/>
        </w:pBdr>
      </w:pPr>
      <w:r>
        <w:t>[0097a01] (此以如實之中空無妄染非謂如實自空此則如實之空也)。</w:t>
      </w:r>
    </w:p>
    <w:p>
      <w:pPr>
        <w:pStyle w:val="TranslationUnit"/>
        <w:pBdr>
          <w:left w:val="single" w:sz="13" w:space="6" w:color="2E74B5"/>
        </w:pBdr>
      </w:pPr>
      <w:r>
        <w:t>[0097a01] (이는 여실한 것 가운데 망령된 오염이 공하여 없다는 것이지, 여실 그 자체가 공하다는 말이 아니다. 곧 여실한 것의 공이다.)</w:t>
      </w:r>
    </w:p>
    <w:p>
      <w:pPr>
        <w:pStyle w:val="SourceUnit"/>
        <w:shd w:fill="F3F5F7" w:val="clear"/>
        <w:pBdr>
          <w:left w:val="single" w:sz="8" w:space="5" w:color="B7C6D6"/>
        </w:pBdr>
      </w:pPr>
      <w:r>
        <w:t>[0097a02] 以能究竟顯實故。</w:t>
      </w:r>
    </w:p>
    <w:p>
      <w:pPr>
        <w:pStyle w:val="TranslationUnit"/>
        <w:pBdr>
          <w:left w:val="single" w:sz="13" w:space="6" w:color="2E74B5"/>
        </w:pBdr>
      </w:pPr>
      <w:r>
        <w:t>[0097a02] 능히 궁극적으로 실제를 드러내기 때문이다.</w:t>
      </w:r>
    </w:p>
    <w:p>
      <w:pPr>
        <w:pStyle w:val="SourceUnit"/>
        <w:shd w:fill="F3F5F7" w:val="clear"/>
        <w:pBdr>
          <w:left w:val="single" w:sz="8" w:space="5" w:color="B7C6D6"/>
        </w:pBdr>
      </w:pPr>
      <w:r>
        <w:t>[0097a02] (以妄空故遂能顯示真理故云顯實)。</w:t>
      </w:r>
    </w:p>
    <w:p>
      <w:pPr>
        <w:pStyle w:val="TranslationUnit"/>
        <w:pBdr>
          <w:left w:val="single" w:sz="13" w:space="6" w:color="2E74B5"/>
        </w:pBdr>
      </w:pPr>
      <w:r>
        <w:t>[0097a02] (망이 공하기 때문에 마침내 참된 이치를 드러낼 수 있으므로 ‘실제를 드러낸다’고 한다.)</w:t>
      </w:r>
    </w:p>
    <w:p>
      <w:pPr>
        <w:pStyle w:val="SourceUnit"/>
        <w:shd w:fill="F3F5F7" w:val="clear"/>
        <w:pBdr>
          <w:left w:val="single" w:sz="8" w:space="5" w:color="B7C6D6"/>
        </w:pBdr>
      </w:pPr>
      <w:r>
        <w:t>[0097a03] 二者如實不空。</w:t>
      </w:r>
    </w:p>
    <w:p>
      <w:pPr>
        <w:pStyle w:val="TranslationUnit"/>
        <w:pBdr>
          <w:left w:val="single" w:sz="13" w:space="6" w:color="2E74B5"/>
        </w:pBdr>
      </w:pPr>
      <w:r>
        <w:t>[0097a03] 둘째는 여실불공이니,</w:t>
      </w:r>
    </w:p>
    <w:p>
      <w:pPr>
        <w:pStyle w:val="SourceUnit"/>
        <w:shd w:fill="F3F5F7" w:val="clear"/>
        <w:pBdr>
          <w:left w:val="single" w:sz="8" w:space="5" w:color="B7C6D6"/>
        </w:pBdr>
      </w:pPr>
      <w:r>
        <w:t>[0097a03] (有二義)。</w:t>
      </w:r>
    </w:p>
    <w:p>
      <w:pPr>
        <w:pStyle w:val="TranslationUnit"/>
        <w:pBdr>
          <w:left w:val="single" w:sz="13" w:space="6" w:color="2E74B5"/>
        </w:pBdr>
      </w:pPr>
      <w:r>
        <w:t>[0097a03] (두 뜻이 있다.)</w:t>
      </w:r>
    </w:p>
    <w:p>
      <w:pPr>
        <w:pStyle w:val="SourceUnit"/>
        <w:shd w:fill="F3F5F7" w:val="clear"/>
        <w:pBdr>
          <w:left w:val="single" w:sz="8" w:space="5" w:color="B7C6D6"/>
        </w:pBdr>
      </w:pPr>
      <w:r>
        <w:t>[0097a03] 以有自體。</w:t>
      </w:r>
    </w:p>
    <w:p>
      <w:pPr>
        <w:pStyle w:val="TranslationUnit"/>
        <w:pBdr>
          <w:left w:val="single" w:sz="13" w:space="6" w:color="2E74B5"/>
        </w:pBdr>
      </w:pPr>
      <w:r>
        <w:t>[0097a03] 자체가 있고,</w:t>
      </w:r>
    </w:p>
    <w:p>
      <w:pPr>
        <w:pStyle w:val="SourceUnit"/>
        <w:shd w:fill="F3F5F7" w:val="clear"/>
        <w:pBdr>
          <w:left w:val="single" w:sz="8" w:space="5" w:color="B7C6D6"/>
        </w:pBdr>
      </w:pPr>
      <w:r>
        <w:t>[0097a04] (一異妄無體故)。</w:t>
      </w:r>
    </w:p>
    <w:p>
      <w:pPr>
        <w:pStyle w:val="TranslationUnit"/>
        <w:pBdr>
          <w:left w:val="single" w:sz="13" w:space="6" w:color="2E74B5"/>
        </w:pBdr>
      </w:pPr>
      <w:r>
        <w:t>[0097a04] (첫째, 망은 체가 없는 것과 다르기 때문이다.)</w:t>
      </w:r>
    </w:p>
    <w:p>
      <w:pPr>
        <w:pStyle w:val="SourceUnit"/>
        <w:shd w:fill="F3F5F7" w:val="clear"/>
        <w:pBdr>
          <w:left w:val="single" w:sz="8" w:space="5" w:color="B7C6D6"/>
        </w:pBdr>
      </w:pPr>
      <w:r>
        <w:t>[0097a04] 具足無漏性功德故。</w:t>
      </w:r>
    </w:p>
    <w:p>
      <w:pPr>
        <w:pStyle w:val="TranslationUnit"/>
        <w:pBdr>
          <w:left w:val="single" w:sz="13" w:space="6" w:color="2E74B5"/>
        </w:pBdr>
      </w:pPr>
      <w:r>
        <w:t>[0097a04] 무루인 성품의 공덕을 갖추었기 때문이다.</w:t>
      </w:r>
    </w:p>
    <w:p>
      <w:pPr>
        <w:pStyle w:val="SourceUnit"/>
        <w:shd w:fill="F3F5F7" w:val="clear"/>
        <w:pBdr>
          <w:left w:val="single" w:sz="8" w:space="5" w:color="B7C6D6"/>
        </w:pBdr>
      </w:pPr>
      <w:r>
        <w:t>[0097a04] (二異恒沙有流煩惱故故佛性論偈云由客塵空故與法界相離無上法不空與法界相隨△三依章廣釋二一空三○一畧明)。</w:t>
      </w:r>
    </w:p>
    <w:p>
      <w:pPr>
        <w:pStyle w:val="TranslationUnit"/>
        <w:pBdr>
          <w:left w:val="single" w:sz="13" w:space="6" w:color="2E74B5"/>
        </w:pBdr>
      </w:pPr>
      <w:r>
        <w:t>[0097a04] (둘째, 항하의 모래처럼 많은 유루 번뇌와 다르기 때문이다. 그러므로 『불성론』의 게송에서 “객진이 공하기 때문에 법계와 서로 떨어지고, 위없는 법은 공하지 않기 때문에 법계와 서로 따른다”라고 하였다. 셋째, 장에 의거하여 널리 풀이하는 데 둘이 있다. 첫째는 공이며, 셋이 있다. 첫째, 간략히 밝힌다.)</w:t>
      </w:r>
    </w:p>
    <w:p>
      <w:pPr>
        <w:pStyle w:val="SourceUnit"/>
        <w:shd w:fill="F3F5F7" w:val="clear"/>
        <w:pBdr>
          <w:left w:val="single" w:sz="8" w:space="5" w:color="B7C6D6"/>
        </w:pBdr>
      </w:pPr>
      <w:r>
        <w:t>[0097a06] 所言空者從本已來一切染法不相應故。</w:t>
      </w:r>
    </w:p>
    <w:p>
      <w:pPr>
        <w:pStyle w:val="TranslationUnit"/>
        <w:pBdr>
          <w:left w:val="single" w:sz="13" w:space="6" w:color="2E74B5"/>
        </w:pBdr>
      </w:pPr>
      <w:r>
        <w:t>[0097a06] 이른바 공이란 본래부터 일체 염법과 상응하지 않기 때문이다.</w:t>
      </w:r>
    </w:p>
    <w:p>
      <w:pPr>
        <w:pStyle w:val="SourceUnit"/>
        <w:shd w:fill="F3F5F7" w:val="clear"/>
        <w:pBdr>
          <w:left w:val="single" w:sz="8" w:space="5" w:color="B7C6D6"/>
        </w:pBdr>
      </w:pPr>
      <w:r>
        <w:t>[0097a07] (總舉能所分別皆不相應)。</w:t>
      </w:r>
    </w:p>
    <w:p>
      <w:pPr>
        <w:pStyle w:val="TranslationUnit"/>
        <w:pBdr>
          <w:left w:val="single" w:sz="13" w:space="6" w:color="2E74B5"/>
        </w:pBdr>
      </w:pPr>
      <w:r>
        <w:t>[0097a07] (능히 분별하는 것과 분별되는 것이 모두 상응하지 않음을 전체적으로 든다.)</w:t>
      </w:r>
    </w:p>
    <w:p>
      <w:pPr>
        <w:pStyle w:val="SourceUnit"/>
        <w:shd w:fill="F3F5F7" w:val="clear"/>
        <w:pBdr>
          <w:left w:val="single" w:sz="8" w:space="5" w:color="B7C6D6"/>
        </w:pBdr>
      </w:pPr>
      <w:r>
        <w:t>[0097a07] 謂離一切法差別之相。</w:t>
      </w:r>
    </w:p>
    <w:p>
      <w:pPr>
        <w:pStyle w:val="TranslationUnit"/>
        <w:pBdr>
          <w:left w:val="single" w:sz="13" w:space="6" w:color="2E74B5"/>
        </w:pBdr>
      </w:pPr>
      <w:r>
        <w:t>[0097a07] 곧 일체법의 차별된 상을 떠났고,</w:t>
      </w:r>
    </w:p>
    <w:p>
      <w:pPr>
        <w:pStyle w:val="SourceUnit"/>
        <w:shd w:fill="F3F5F7" w:val="clear"/>
        <w:pBdr>
          <w:left w:val="single" w:sz="8" w:space="5" w:color="B7C6D6"/>
        </w:pBdr>
      </w:pPr>
      <w:r>
        <w:t>[0097a07] (所取相也)。</w:t>
      </w:r>
    </w:p>
    <w:p>
      <w:pPr>
        <w:pStyle w:val="TranslationUnit"/>
        <w:pBdr>
          <w:left w:val="single" w:sz="13" w:space="6" w:color="2E74B5"/>
        </w:pBdr>
      </w:pPr>
      <w:r>
        <w:t>[0097a07] (취해지는 상이다.)</w:t>
      </w:r>
    </w:p>
    <w:p>
      <w:pPr>
        <w:pStyle w:val="SourceUnit"/>
        <w:shd w:fill="F3F5F7" w:val="clear"/>
        <w:pBdr>
          <w:left w:val="single" w:sz="8" w:space="5" w:color="B7C6D6"/>
        </w:pBdr>
      </w:pPr>
      <w:r>
        <w:t>[0097a08] 以無虛妄心念故。</w:t>
      </w:r>
    </w:p>
    <w:p>
      <w:pPr>
        <w:pStyle w:val="TranslationUnit"/>
        <w:pBdr>
          <w:left w:val="single" w:sz="13" w:space="6" w:color="2E74B5"/>
        </w:pBdr>
      </w:pPr>
      <w:r>
        <w:t>[0097a08] 허망한 마음과 생각이 없기 때문이다.</w:t>
      </w:r>
    </w:p>
    <w:p>
      <w:pPr>
        <w:pStyle w:val="SourceUnit"/>
        <w:shd w:fill="F3F5F7" w:val="clear"/>
        <w:pBdr>
          <w:left w:val="single" w:sz="8" w:space="5" w:color="B7C6D6"/>
        </w:pBdr>
      </w:pPr>
      <w:r>
        <w:t>[0097a08] (能取見也又以妄境從妄念生故釋顯空無也良以倒心妄境情有理無真如之德理有情無故不相應也○二廣釋)。</w:t>
      </w:r>
    </w:p>
    <w:p>
      <w:pPr>
        <w:pStyle w:val="TranslationUnit"/>
        <w:pBdr>
          <w:left w:val="single" w:sz="13" w:space="6" w:color="2E74B5"/>
        </w:pBdr>
      </w:pPr>
      <w:r>
        <w:t>[0097a08] (능히 취하는 견해이다. 또 허망한 경계는 망념을 따라 생기기 때문에 그것이 공하여 없음을 풀이해 드러낸다. 참으로 뒤바뀐 마음과 허망한 경계는 정에는 있으나 이치에는 없고, 진여의 덕은 이치에는 있으나 정에는 없으므로 서로 상응하지 않는다. 둘째, 널리 풀이한다.)</w:t>
      </w:r>
    </w:p>
    <w:p>
      <w:pPr>
        <w:pStyle w:val="SourceUnit"/>
        <w:shd w:fill="F3F5F7" w:val="clear"/>
        <w:pBdr>
          <w:left w:val="single" w:sz="8" w:space="5" w:color="B7C6D6"/>
        </w:pBdr>
      </w:pPr>
      <w:r>
        <w:t>[0097a09] 當知真如自性非有相。</w:t>
      </w:r>
    </w:p>
    <w:p>
      <w:pPr>
        <w:pStyle w:val="TranslationUnit"/>
        <w:pBdr>
          <w:left w:val="single" w:sz="13" w:space="6" w:color="2E74B5"/>
        </w:pBdr>
      </w:pPr>
      <w:r>
        <w:t>[0097a09] 마땅히 알아야 한다. 진여의 자성은 유의 상도 아니고,</w:t>
      </w:r>
    </w:p>
    <w:p>
      <w:pPr>
        <w:pStyle w:val="SourceUnit"/>
        <w:shd w:fill="F3F5F7" w:val="clear"/>
        <w:pBdr>
          <w:left w:val="single" w:sz="8" w:space="5" w:color="B7C6D6"/>
        </w:pBdr>
      </w:pPr>
      <w:r>
        <w:t>[0097a10] (明真離妄有也)。</w:t>
      </w:r>
    </w:p>
    <w:p>
      <w:pPr>
        <w:pStyle w:val="TranslationUnit"/>
        <w:pBdr>
          <w:left w:val="single" w:sz="13" w:space="6" w:color="2E74B5"/>
        </w:pBdr>
      </w:pPr>
      <w:r>
        <w:t>[0097a10] (진여가 망령된 유를 떠났음을 밝힌다.)</w:t>
      </w:r>
    </w:p>
    <w:p>
      <w:pPr>
        <w:pStyle w:val="SourceUnit"/>
        <w:shd w:fill="F3F5F7" w:val="clear"/>
        <w:pBdr>
          <w:left w:val="single" w:sz="8" w:space="5" w:color="B7C6D6"/>
        </w:pBdr>
      </w:pPr>
      <w:r>
        <w:t>[0097a10] 非無相。</w:t>
      </w:r>
    </w:p>
    <w:p>
      <w:pPr>
        <w:pStyle w:val="TranslationUnit"/>
        <w:pBdr>
          <w:left w:val="single" w:sz="13" w:space="6" w:color="2E74B5"/>
        </w:pBdr>
      </w:pPr>
      <w:r>
        <w:t>[0097a10] 무의 상도 아니며,</w:t>
      </w:r>
    </w:p>
    <w:p>
      <w:pPr>
        <w:pStyle w:val="SourceUnit"/>
        <w:shd w:fill="F3F5F7" w:val="clear"/>
        <w:pBdr>
          <w:left w:val="single" w:sz="8" w:space="5" w:color="B7C6D6"/>
        </w:pBdr>
      </w:pPr>
      <w:r>
        <w:t>[0097a10] (惑者云既其非有即應是無故釋云非無也)。</w:t>
      </w:r>
    </w:p>
    <w:p>
      <w:pPr>
        <w:pStyle w:val="TranslationUnit"/>
        <w:pBdr>
          <w:left w:val="single" w:sz="13" w:space="6" w:color="2E74B5"/>
        </w:pBdr>
      </w:pPr>
      <w:r>
        <w:t>[0097a10] (미혹한 이가 말한다. “이미 유가 아니라면 마땅히 무이어야 한다.” 그러므로 무도 아니라고 풀이한다.)</w:t>
      </w:r>
    </w:p>
    <w:p>
      <w:pPr>
        <w:pStyle w:val="SourceUnit"/>
        <w:shd w:fill="F3F5F7" w:val="clear"/>
        <w:pBdr>
          <w:left w:val="single" w:sz="8" w:space="5" w:color="B7C6D6"/>
        </w:pBdr>
      </w:pPr>
      <w:r>
        <w:t>[0097a11] 非非有相非非無相。</w:t>
      </w:r>
    </w:p>
    <w:p>
      <w:pPr>
        <w:pStyle w:val="TranslationUnit"/>
        <w:pBdr>
          <w:left w:val="single" w:sz="13" w:space="6" w:color="2E74B5"/>
        </w:pBdr>
      </w:pPr>
      <w:r>
        <w:t>[0097a11] 유가 아님도 아니고 무가 아님도 아니며,</w:t>
      </w:r>
    </w:p>
    <w:p>
      <w:pPr>
        <w:pStyle w:val="SourceUnit"/>
        <w:shd w:fill="F3F5F7" w:val="clear"/>
        <w:pBdr>
          <w:left w:val="single" w:sz="8" w:space="5" w:color="B7C6D6"/>
        </w:pBdr>
      </w:pPr>
      <w:r>
        <w:t>[0097a11] (惑者聞上非有非無則謂雙非是真如法釋云我非汝謂有說非有非謂法體是非有非汝謂無說非無非謂法體是非無故又非却雙非也)。</w:t>
      </w:r>
    </w:p>
    <w:p>
      <w:pPr>
        <w:pStyle w:val="TranslationUnit"/>
        <w:pBdr>
          <w:left w:val="single" w:sz="13" w:space="6" w:color="2E74B5"/>
        </w:pBdr>
      </w:pPr>
      <w:r>
        <w:t>[0097a11] (미혹한 이는 위의 ‘유가 아니고 무가 아니다’를 듣고 양쪽 모두 부정하는 것이 진여법이라고 여긴다. 풀이한다. “나는 그대가 생각하는 유를 부정하여 유가 아니라고 한 것이지 법체가 ‘유가 아님’이라고 말한 것이 아니다. 그대가 생각하는 무를 부정하여 무가 아니라고 한 것이지 법체가 ‘무가 아님’이라고 말한 것이 아니다.” 그러므로 다시 양쪽의 부정도 물리친다.)</w:t>
      </w:r>
    </w:p>
    <w:p>
      <w:pPr>
        <w:pStyle w:val="SourceUnit"/>
        <w:shd w:fill="F3F5F7" w:val="clear"/>
        <w:pBdr>
          <w:left w:val="single" w:sz="8" w:space="5" w:color="B7C6D6"/>
        </w:pBdr>
      </w:pPr>
      <w:r>
        <w:t>[0097a13] 非有無俱相。</w:t>
      </w:r>
    </w:p>
    <w:p>
      <w:pPr>
        <w:pStyle w:val="TranslationUnit"/>
        <w:pBdr>
          <w:left w:val="single" w:sz="13" w:space="6" w:color="2E74B5"/>
        </w:pBdr>
      </w:pPr>
      <w:r>
        <w:t>[0097a13] 유와 무를 함께 갖춘 상도 아니다.</w:t>
      </w:r>
    </w:p>
    <w:p>
      <w:pPr>
        <w:pStyle w:val="SourceUnit"/>
        <w:shd w:fill="F3F5F7" w:val="clear"/>
        <w:pBdr>
          <w:left w:val="single" w:sz="8" w:space="5" w:color="B7C6D6"/>
        </w:pBdr>
      </w:pPr>
      <w:r>
        <w:t>[0097a13] (惑者云我上立有立無汝立雙非雙非若存即有無隨喪今雙非既非我有無還立釋云我非汝雙非故說非非非許雙是如何復執俱相)。</w:t>
      </w:r>
    </w:p>
    <w:p>
      <w:pPr>
        <w:pStyle w:val="TranslationUnit"/>
        <w:pBdr>
          <w:left w:val="single" w:sz="13" w:space="6" w:color="2E74B5"/>
        </w:pBdr>
      </w:pPr>
      <w:r>
        <w:t>[0097a13] (미혹한 이가 말한다. “나는 앞에서 유와 무를 세웠고 그대는 양쪽의 부정을 세웠다. 양쪽의 부정이 존속하면 유와 무는 함께 없어져야 하는데, 지금 양쪽의 부정마저 부정했으니 내가 세운 유와 무를 도로 세운 것이다.” 풀이한다. “나는 그대의 양쪽 부정을 부정하기 때문에 ‘부정도 아니다’라고 말했을 뿐 양쪽의 긍정을 허용한 것이 아닌데, 어찌하여 다시 함께 갖춘 상에 집착하는가?”)</w:t>
      </w:r>
    </w:p>
    <w:p>
      <w:pPr>
        <w:pStyle w:val="SourceUnit"/>
        <w:shd w:fill="F3F5F7" w:val="clear"/>
        <w:pBdr>
          <w:left w:val="single" w:sz="8" w:space="5" w:color="B7C6D6"/>
        </w:pBdr>
      </w:pPr>
      <w:r>
        <w:t>[0097a15] 非一相非異相非非一相非非異相非一異俱相。</w:t>
      </w:r>
    </w:p>
    <w:p>
      <w:pPr>
        <w:pStyle w:val="TranslationUnit"/>
        <w:pBdr>
          <w:left w:val="single" w:sz="13" w:space="6" w:color="2E74B5"/>
        </w:pBdr>
      </w:pPr>
      <w:r>
        <w:t>[0097a15] 하나인 상도 아니고 다른 상도 아니며, 하나가 아님도 아니고 다름이 아님도 아니며, 하나와 다름을 함께 갖춘 상도 아니다.</w:t>
      </w:r>
    </w:p>
    <w:p>
      <w:pPr>
        <w:pStyle w:val="SourceUnit"/>
        <w:shd w:fill="F3F5F7" w:val="clear"/>
        <w:pBdr>
          <w:left w:val="single" w:sz="8" w:space="5" w:color="B7C6D6"/>
        </w:pBdr>
      </w:pPr>
      <w:r>
        <w:t>[0097b01] (凖前四句可知然執取雖多總攝不過此一四句故廣百論云復次為顯世間所執諸法皆非真實及顯外道所執不同故偈曰有非有俱非一非一雙泯隨次而配屬智者達非真彼論次第廣破四宗外道今此約展轉計執不同彼論後段破外道說○三總結)。</w:t>
      </w:r>
    </w:p>
    <w:p>
      <w:pPr>
        <w:pStyle w:val="TranslationUnit"/>
        <w:pBdr>
          <w:left w:val="single" w:sz="13" w:space="6" w:color="2E74B5"/>
        </w:pBdr>
      </w:pPr>
      <w:r>
        <w:t>[0097b01] (앞의 사구에 준하면 알 수 있다. 그러나 집착하여 취하는 것이 비록 많아도 전체적으로 거두면 이 한 가지 사구를 넘지 않는다. 그러므로 『광백론』에서 “다시 세간에서 집착하는 모든 법이 모두 진실하지 않음을 드러내고, 외도가 집착하는 것이 서로 같지 않음을 드러내기 위하여 게송에서 말한다. ‘유, 비유, 둘 다, 하나, 하나 아님, 둘 다 없음의 차례로 배속하면, 지혜로운 이는 그것들이 참이 아님을 통달한다’”라고 하였다. 그 논에서는 차례로 네 종파 외도의 주장을 널리 논파한다. 지금 이 글은 전전하여 집착하는 견해가 다른 것에 의거하므로 그 논의 뒷부분에서 외도의 설을 논파한 것과는 같지 않다. 셋째, 전체적으로 맺는다.)</w:t>
      </w:r>
    </w:p>
    <w:p>
      <w:pPr>
        <w:pStyle w:val="SourceUnit"/>
        <w:shd w:fill="F3F5F7" w:val="clear"/>
        <w:pBdr>
          <w:left w:val="single" w:sz="8" w:space="5" w:color="B7C6D6"/>
        </w:pBdr>
      </w:pPr>
      <w:r>
        <w:t>[0097b04] 乃至總說依一切眾生以有妄心念念分別皆不相應故說為空。</w:t>
      </w:r>
    </w:p>
    <w:p>
      <w:pPr>
        <w:pStyle w:val="TranslationUnit"/>
        <w:pBdr>
          <w:left w:val="single" w:sz="13" w:space="6" w:color="2E74B5"/>
        </w:pBdr>
      </w:pPr>
      <w:r>
        <w:t>[0097b04] 나아가 전체적으로 말하면, 일체 중생은 망심이 있어 생각마다 분별하므로 모두 상응하지 않기 때문에 공이라 한다.</w:t>
      </w:r>
    </w:p>
    <w:p>
      <w:pPr>
        <w:pStyle w:val="SourceUnit"/>
        <w:shd w:fill="F3F5F7" w:val="clear"/>
        <w:pBdr>
          <w:left w:val="single" w:sz="8" w:space="5" w:color="B7C6D6"/>
        </w:pBdr>
      </w:pPr>
      <w:r>
        <w:t>[0097b05] (妄計塵沙難可徧歷故今總攝辨不相應此順結也)。</w:t>
      </w:r>
    </w:p>
    <w:p>
      <w:pPr>
        <w:pStyle w:val="TranslationUnit"/>
        <w:pBdr>
          <w:left w:val="single" w:sz="13" w:space="6" w:color="2E74B5"/>
        </w:pBdr>
      </w:pPr>
      <w:r>
        <w:t>[0097b05] (망령된 헤아림은 티끌과 모래처럼 많아서 두루 열거하기 어려우므로, 지금 전체적으로 포섭하여 상응하지 않음을 분별한다. 이는 순방향으로 맺은 것이다.)</w:t>
      </w:r>
    </w:p>
    <w:p>
      <w:pPr>
        <w:pStyle w:val="SourceUnit"/>
        <w:shd w:fill="F3F5F7" w:val="clear"/>
        <w:pBdr>
          <w:left w:val="single" w:sz="8" w:space="5" w:color="B7C6D6"/>
        </w:pBdr>
      </w:pPr>
      <w:r>
        <w:t>[0097b06] 若離妄心實無可空故。</w:t>
      </w:r>
    </w:p>
    <w:p>
      <w:pPr>
        <w:pStyle w:val="TranslationUnit"/>
        <w:pBdr>
          <w:left w:val="single" w:sz="13" w:space="6" w:color="2E74B5"/>
        </w:pBdr>
      </w:pPr>
      <w:r>
        <w:t>[0097b06] 만약 망심을 떠나면 실제로 공하게 할 것이 없기 때문이다.</w:t>
      </w:r>
    </w:p>
    <w:p>
      <w:pPr>
        <w:pStyle w:val="SourceUnit"/>
        <w:shd w:fill="F3F5F7" w:val="clear"/>
        <w:pBdr>
          <w:left w:val="single" w:sz="8" w:space="5" w:color="B7C6D6"/>
        </w:pBdr>
      </w:pPr>
      <w:r>
        <w:t>[0097b06] (反結也以對染無說真為空非無如體以為空也亦可此文是釋疑疑者聞上真空則撥無真體及恒沙功德故為此釋是則聞空不異不空也△二不空二○一正釋)。</w:t>
      </w:r>
    </w:p>
    <w:p>
      <w:pPr>
        <w:pStyle w:val="TranslationUnit"/>
        <w:pBdr>
          <w:left w:val="single" w:sz="13" w:space="6" w:color="2E74B5"/>
        </w:pBdr>
      </w:pPr>
      <w:r>
        <w:t>[0097b06] (역방향으로 맺은 것이다. 염에 상대하여 염이 없음을 ‘진여가 공하다’고 설한 것이지, 진여의 체가 없는 것을 공이라고 한 것이 아니다. 또 이 글은 의심을 풀이한 것이라고 할 수도 있다. 의심하는 이가 위에서 진여가 공하다고 한 것을 듣고 진여의 체와 항하의 모래처럼 많은 공덕을 없다고 치부하므로 이렇게 풀이한 것이다. 그렇다면 공을 들어도 불공과 다르지 않다. 둘째는 불공이다. 둘이 있다. 첫째, 바로 풀이한다.)</w:t>
      </w:r>
    </w:p>
    <w:p>
      <w:pPr>
        <w:pStyle w:val="SourceUnit"/>
        <w:shd w:fill="F3F5F7" w:val="clear"/>
        <w:pBdr>
          <w:left w:val="single" w:sz="8" w:space="5" w:color="B7C6D6"/>
        </w:pBdr>
      </w:pPr>
      <w:r>
        <w:t>[0097b08] 所言不空者已顯法體空無妄故。</w:t>
      </w:r>
    </w:p>
    <w:p>
      <w:pPr>
        <w:pStyle w:val="TranslationUnit"/>
        <w:pBdr>
          <w:left w:val="single" w:sz="13" w:space="6" w:color="2E74B5"/>
        </w:pBdr>
      </w:pPr>
      <w:r>
        <w:t>[0097b08] 이른바 불공이란 이미 법체가 공하여 망이 없음을 드러냈기 때문에,</w:t>
      </w:r>
    </w:p>
    <w:p>
      <w:pPr>
        <w:pStyle w:val="SourceUnit"/>
        <w:shd w:fill="F3F5F7" w:val="clear"/>
        <w:pBdr>
          <w:left w:val="single" w:sz="8" w:space="5" w:color="B7C6D6"/>
        </w:pBdr>
      </w:pPr>
      <w:r>
        <w:t>[0097b09] (牒前顯後)。</w:t>
      </w:r>
    </w:p>
    <w:p>
      <w:pPr>
        <w:pStyle w:val="TranslationUnit"/>
        <w:pBdr>
          <w:left w:val="single" w:sz="13" w:space="6" w:color="2E74B5"/>
        </w:pBdr>
      </w:pPr>
      <w:r>
        <w:t>[0097b09] (앞을 거듭 들어 뒤를 드러낸다.)</w:t>
      </w:r>
    </w:p>
    <w:p>
      <w:pPr>
        <w:pStyle w:val="SourceUnit"/>
        <w:shd w:fill="F3F5F7" w:val="clear"/>
        <w:pBdr>
          <w:left w:val="single" w:sz="8" w:space="5" w:color="B7C6D6"/>
        </w:pBdr>
      </w:pPr>
      <w:r>
        <w:t>[0097b09] 即是真心。</w:t>
      </w:r>
    </w:p>
    <w:p>
      <w:pPr>
        <w:pStyle w:val="TranslationUnit"/>
        <w:pBdr>
          <w:left w:val="single" w:sz="13" w:space="6" w:color="2E74B5"/>
        </w:pBdr>
      </w:pPr>
      <w:r>
        <w:t>[0097b09] 곧 참마음은,</w:t>
      </w:r>
    </w:p>
    <w:p>
      <w:pPr>
        <w:pStyle w:val="SourceUnit"/>
        <w:shd w:fill="F3F5F7" w:val="clear"/>
        <w:pBdr>
          <w:left w:val="single" w:sz="8" w:space="5" w:color="B7C6D6"/>
        </w:pBdr>
      </w:pPr>
      <w:r>
        <w:t>[0097b09] (舉體)。</w:t>
      </w:r>
    </w:p>
    <w:p>
      <w:pPr>
        <w:pStyle w:val="TranslationUnit"/>
        <w:pBdr>
          <w:left w:val="single" w:sz="13" w:space="6" w:color="2E74B5"/>
        </w:pBdr>
      </w:pPr>
      <w:r>
        <w:t>[0097b09] (체를 든다.)</w:t>
      </w:r>
    </w:p>
    <w:p>
      <w:pPr>
        <w:pStyle w:val="SourceUnit"/>
        <w:shd w:fill="F3F5F7" w:val="clear"/>
        <w:pBdr>
          <w:left w:val="single" w:sz="8" w:space="5" w:color="B7C6D6"/>
        </w:pBdr>
      </w:pPr>
      <w:r>
        <w:t>[0097b09] 常。</w:t>
      </w:r>
    </w:p>
    <w:p>
      <w:pPr>
        <w:pStyle w:val="TranslationUnit"/>
        <w:pBdr>
          <w:left w:val="single" w:sz="13" w:space="6" w:color="2E74B5"/>
        </w:pBdr>
      </w:pPr>
      <w:r>
        <w:t>[0097b09] 상주하고,</w:t>
      </w:r>
    </w:p>
    <w:p>
      <w:pPr>
        <w:pStyle w:val="SourceUnit"/>
        <w:shd w:fill="F3F5F7" w:val="clear"/>
        <w:pBdr>
          <w:left w:val="single" w:sz="8" w:space="5" w:color="B7C6D6"/>
        </w:pBdr>
      </w:pPr>
      <w:r>
        <w:t>[0097b09] (常德)。</w:t>
      </w:r>
    </w:p>
    <w:p>
      <w:pPr>
        <w:pStyle w:val="TranslationUnit"/>
        <w:pBdr>
          <w:left w:val="single" w:sz="13" w:space="6" w:color="2E74B5"/>
        </w:pBdr>
      </w:pPr>
      <w:r>
        <w:t>[0097b09] (상덕이다.)</w:t>
      </w:r>
    </w:p>
    <w:p>
      <w:pPr>
        <w:pStyle w:val="SourceUnit"/>
        <w:shd w:fill="F3F5F7" w:val="clear"/>
        <w:pBdr>
          <w:left w:val="single" w:sz="8" w:space="5" w:color="B7C6D6"/>
        </w:pBdr>
      </w:pPr>
      <w:r>
        <w:t>[0097b10] 恒。</w:t>
      </w:r>
    </w:p>
    <w:p>
      <w:pPr>
        <w:pStyle w:val="TranslationUnit"/>
        <w:pBdr>
          <w:left w:val="single" w:sz="13" w:space="6" w:color="2E74B5"/>
        </w:pBdr>
      </w:pPr>
      <w:r>
        <w:t>[0097b10] 항상하며,</w:t>
      </w:r>
    </w:p>
    <w:p>
      <w:pPr>
        <w:pStyle w:val="SourceUnit"/>
        <w:shd w:fill="F3F5F7" w:val="clear"/>
        <w:pBdr>
          <w:left w:val="single" w:sz="8" w:space="5" w:color="B7C6D6"/>
        </w:pBdr>
      </w:pPr>
      <w:r>
        <w:t>[0097b10] (樂德)。</w:t>
      </w:r>
    </w:p>
    <w:p>
      <w:pPr>
        <w:pStyle w:val="TranslationUnit"/>
        <w:pBdr>
          <w:left w:val="single" w:sz="13" w:space="6" w:color="2E74B5"/>
        </w:pBdr>
      </w:pPr>
      <w:r>
        <w:t>[0097b10] (낙덕이다.)</w:t>
      </w:r>
    </w:p>
    <w:p>
      <w:pPr>
        <w:pStyle w:val="SourceUnit"/>
        <w:shd w:fill="F3F5F7" w:val="clear"/>
        <w:pBdr>
          <w:left w:val="single" w:sz="8" w:space="5" w:color="B7C6D6"/>
        </w:pBdr>
      </w:pPr>
      <w:r>
        <w:t>[0097b10] 不變。</w:t>
      </w:r>
    </w:p>
    <w:p>
      <w:pPr>
        <w:pStyle w:val="TranslationUnit"/>
        <w:pBdr>
          <w:left w:val="single" w:sz="13" w:space="6" w:color="2E74B5"/>
        </w:pBdr>
      </w:pPr>
      <w:r>
        <w:t>[0097b10] 변하지 않고,</w:t>
      </w:r>
    </w:p>
    <w:p>
      <w:pPr>
        <w:pStyle w:val="SourceUnit"/>
        <w:shd w:fill="F3F5F7" w:val="clear"/>
        <w:pBdr>
          <w:left w:val="single" w:sz="8" w:space="5" w:color="B7C6D6"/>
        </w:pBdr>
      </w:pPr>
      <w:r>
        <w:t>[0097b10] (我德也以離變易苦非業所繫自在故也)。</w:t>
      </w:r>
    </w:p>
    <w:p>
      <w:pPr>
        <w:pStyle w:val="TranslationUnit"/>
        <w:pBdr>
          <w:left w:val="single" w:sz="13" w:space="6" w:color="2E74B5"/>
        </w:pBdr>
      </w:pPr>
      <w:r>
        <w:t>[0097b10] (아덕이다. 변역의 괴로움을 떠났고 업에 얽매이지 않아 자재하기 때문이다.)</w:t>
      </w:r>
    </w:p>
    <w:p>
      <w:pPr>
        <w:pStyle w:val="SourceUnit"/>
        <w:shd w:fill="F3F5F7" w:val="clear"/>
        <w:pBdr>
          <w:left w:val="single" w:sz="8" w:space="5" w:color="B7C6D6"/>
        </w:pBdr>
      </w:pPr>
      <w:r>
        <w:t>[0097b10] 淨法滿足。</w:t>
      </w:r>
    </w:p>
    <w:p>
      <w:pPr>
        <w:pStyle w:val="TranslationUnit"/>
        <w:pBdr>
          <w:left w:val="single" w:sz="13" w:space="6" w:color="2E74B5"/>
        </w:pBdr>
      </w:pPr>
      <w:r>
        <w:t>[0097b10] 청정한 법이 원만히 갖추어졌으니,</w:t>
      </w:r>
    </w:p>
    <w:p>
      <w:pPr>
        <w:pStyle w:val="SourceUnit"/>
        <w:shd w:fill="F3F5F7" w:val="clear"/>
        <w:pBdr>
          <w:left w:val="single" w:sz="8" w:space="5" w:color="B7C6D6"/>
        </w:pBdr>
      </w:pPr>
      <w:r>
        <w:t>[0097b10] (淨德)。</w:t>
      </w:r>
    </w:p>
    <w:p>
      <w:pPr>
        <w:pStyle w:val="TranslationUnit"/>
        <w:pBdr>
          <w:left w:val="single" w:sz="13" w:space="6" w:color="2E74B5"/>
        </w:pBdr>
      </w:pPr>
      <w:r>
        <w:t>[0097b10] (정덕이다.)</w:t>
      </w:r>
    </w:p>
    <w:p>
      <w:pPr>
        <w:pStyle w:val="SourceUnit"/>
        <w:shd w:fill="F3F5F7" w:val="clear"/>
        <w:pBdr>
          <w:left w:val="single" w:sz="8" w:space="5" w:color="B7C6D6"/>
        </w:pBdr>
      </w:pPr>
      <w:r>
        <w:t>[0097b11] 則名不空。</w:t>
      </w:r>
    </w:p>
    <w:p>
      <w:pPr>
        <w:pStyle w:val="TranslationUnit"/>
        <w:pBdr>
          <w:left w:val="single" w:sz="13" w:space="6" w:color="2E74B5"/>
        </w:pBdr>
      </w:pPr>
      <w:r>
        <w:t>[0097b11] 곧 불공이라 한다.</w:t>
      </w:r>
    </w:p>
    <w:p>
      <w:pPr>
        <w:pStyle w:val="SourceUnit"/>
        <w:shd w:fill="F3F5F7" w:val="clear"/>
        <w:pBdr>
          <w:left w:val="single" w:sz="8" w:space="5" w:color="B7C6D6"/>
        </w:pBdr>
      </w:pPr>
      <w:r>
        <w:t>[0097b11] (結也○二釋疑)。</w:t>
      </w:r>
    </w:p>
    <w:p>
      <w:pPr>
        <w:pStyle w:val="TranslationUnit"/>
        <w:pBdr>
          <w:left w:val="single" w:sz="13" w:space="6" w:color="2E74B5"/>
        </w:pBdr>
      </w:pPr>
      <w:r>
        <w:t>[0097b11] (맺는다. 둘째, 의심을 풀이한다.)</w:t>
      </w:r>
    </w:p>
    <w:p>
      <w:pPr>
        <w:pStyle w:val="SourceUnit"/>
        <w:shd w:fill="F3F5F7" w:val="clear"/>
        <w:pBdr>
          <w:left w:val="single" w:sz="8" w:space="5" w:color="B7C6D6"/>
        </w:pBdr>
      </w:pPr>
      <w:r>
        <w:t>[0097b11] 亦無有相可取。</w:t>
      </w:r>
    </w:p>
    <w:p>
      <w:pPr>
        <w:pStyle w:val="TranslationUnit"/>
        <w:pBdr>
          <w:left w:val="single" w:sz="13" w:space="6" w:color="2E74B5"/>
        </w:pBdr>
      </w:pPr>
      <w:r>
        <w:t>[0097b11] 또한 취할 만한 상도 없다.</w:t>
      </w:r>
    </w:p>
    <w:p>
      <w:pPr>
        <w:pStyle w:val="SourceUnit"/>
        <w:shd w:fill="F3F5F7" w:val="clear"/>
        <w:pBdr>
          <w:left w:val="single" w:sz="8" w:space="5" w:color="B7C6D6"/>
        </w:pBdr>
      </w:pPr>
      <w:r>
        <w:t>[0097b11] (惑者聞淨法不空則謂同於情執之有故此釋也是則不空不異於空)。</w:t>
      </w:r>
    </w:p>
    <w:p>
      <w:pPr>
        <w:pStyle w:val="TranslationUnit"/>
        <w:pBdr>
          <w:left w:val="single" w:sz="13" w:space="6" w:color="2E74B5"/>
        </w:pBdr>
      </w:pPr>
      <w:r>
        <w:t>[0097b11] (미혹한 이는 청정한 법이 공하지 않다는 말을 듣고 정에 따라 집착하는 유와 같다고 여긴다. 그러므로 이를 풀이한다. 그렇다면 불공도 공과 다르지 않다.)</w:t>
      </w:r>
    </w:p>
    <w:p>
      <w:pPr>
        <w:pStyle w:val="SourceUnit"/>
        <w:shd w:fill="F3F5F7" w:val="clear"/>
        <w:pBdr>
          <w:left w:val="single" w:sz="8" w:space="5" w:color="B7C6D6"/>
        </w:pBdr>
      </w:pPr>
      <w:r>
        <w:t>[0097b12] 以離念境界唯證相應故。</w:t>
      </w:r>
    </w:p>
    <w:p>
      <w:pPr>
        <w:pStyle w:val="TranslationUnit"/>
        <w:pBdr>
          <w:left w:val="single" w:sz="13" w:space="6" w:color="2E74B5"/>
        </w:pBdr>
      </w:pPr>
      <w:r>
        <w:t>[0097b12] 생각을 떠난 경계여서 오직 증득해야만 상응하기 때문이다.</w:t>
      </w:r>
    </w:p>
    <w:p>
      <w:pPr>
        <w:pStyle w:val="SourceUnit"/>
        <w:shd w:fill="F3F5F7" w:val="clear"/>
        <w:pBdr>
          <w:left w:val="single" w:sz="8" w:space="5" w:color="B7C6D6"/>
        </w:pBdr>
      </w:pPr>
      <w:r>
        <w:t>[0097b13] (釋無相所以也若妄念所緣是則有相既唯真智之境明知無妄執之相也△二生滅門二初釋生滅心法二一明染淨生滅二一就體總標三○一標體二)。</w:t>
      </w:r>
    </w:p>
    <w:p>
      <w:pPr>
        <w:pStyle w:val="TranslationUnit"/>
        <w:pBdr>
          <w:left w:val="single" w:sz="13" w:space="6" w:color="2E74B5"/>
        </w:pBdr>
      </w:pPr>
      <w:r>
        <w:t>[0097b13] (상이 없는 까닭을 풀이한다. 만약 망념이 반연하는 것이라면 상이 있는 것이 된다. 이미 오직 참된 지혜의 경계일 뿐이므로 망령된 집착의 상이 없음을 분명히 알 수 있다. 둘째는 생멸문이다. 처음에는 생멸심법을 풀이한다. 둘이 있다. 첫째, 염과 정의 생멸을 밝힌다. 둘이 있다. 첫째, 체에 나아가 전체적으로 표방하는 데 셋이 있다. 첫째, 체를 표방하는 데 둘이 있다.)</w:t>
      </w:r>
    </w:p>
    <w:p>
      <w:pPr>
        <w:pStyle w:val="SourceUnit"/>
        <w:shd w:fill="F3F5F7" w:val="clear"/>
        <w:pBdr>
          <w:left w:val="single" w:sz="8" w:space="5" w:color="B7C6D6"/>
        </w:pBdr>
      </w:pPr>
      <w:r>
        <w:t>[0097b14] 心生滅者。</w:t>
      </w:r>
    </w:p>
    <w:p>
      <w:pPr>
        <w:pStyle w:val="TranslationUnit"/>
        <w:pBdr>
          <w:left w:val="single" w:sz="13" w:space="6" w:color="2E74B5"/>
        </w:pBdr>
      </w:pPr>
      <w:r>
        <w:t>[0097b14] 심생멸이란,</w:t>
      </w:r>
    </w:p>
    <w:p>
      <w:pPr>
        <w:pStyle w:val="SourceUnit"/>
        <w:shd w:fill="F3F5F7" w:val="clear"/>
        <w:pBdr>
          <w:left w:val="single" w:sz="8" w:space="5" w:color="B7C6D6"/>
        </w:pBdr>
      </w:pPr>
      <w:r>
        <w:t>[0097b15] (牒章)。</w:t>
      </w:r>
    </w:p>
    <w:p>
      <w:pPr>
        <w:pStyle w:val="TranslationUnit"/>
        <w:pBdr>
          <w:left w:val="single" w:sz="13" w:space="6" w:color="2E74B5"/>
        </w:pBdr>
      </w:pPr>
      <w:r>
        <w:t>[0097b15] (장문을 거듭 든다.)</w:t>
      </w:r>
    </w:p>
    <w:p>
      <w:pPr>
        <w:pStyle w:val="SourceUnit"/>
        <w:shd w:fill="F3F5F7" w:val="clear"/>
        <w:pBdr>
          <w:left w:val="single" w:sz="8" w:space="5" w:color="B7C6D6"/>
        </w:pBdr>
      </w:pPr>
      <w:r>
        <w:t>[0097b15] 依如來藏故有生滅心。</w:t>
      </w:r>
    </w:p>
    <w:p>
      <w:pPr>
        <w:pStyle w:val="TranslationUnit"/>
        <w:pBdr>
          <w:left w:val="single" w:sz="13" w:space="6" w:color="2E74B5"/>
        </w:pBdr>
      </w:pPr>
      <w:r>
        <w:t>[0097b15] 여래장에 의거하기 때문에 생멸심이 있다.</w:t>
      </w:r>
    </w:p>
    <w:p>
      <w:pPr>
        <w:pStyle w:val="SourceUnit"/>
        <w:shd w:fill="F3F5F7" w:val="clear"/>
        <w:pBdr>
          <w:left w:val="single" w:sz="8" w:space="5" w:color="B7C6D6"/>
        </w:pBdr>
      </w:pPr>
      <w:r>
        <w:t>[0097b15] (標體也謂不生滅心因無明風動作生滅故說生滅心依不生滅心然此二心竟無二體但約二義以說相依如不動之水為風所吹而作動水動靜雖殊而水體是一亦得說言依靜水故有其動水當知此中理趣亦爾宜可思之謂自性清淨心名如來藏因無明風動作生滅故云依如來藏有生滅心也棱伽勝鬘俱同此說此顯真心隨動故作生滅非謂舉所依取能依以此門中有二義故能示三大是故通攝所依亦入此門○二辨相)。</w:t>
      </w:r>
    </w:p>
    <w:p>
      <w:pPr>
        <w:pStyle w:val="TranslationUnit"/>
        <w:pBdr>
          <w:left w:val="single" w:sz="13" w:space="6" w:color="2E74B5"/>
        </w:pBdr>
      </w:pPr>
      <w:r>
        <w:t>[0097b15] (체를 표방한다. 불생멸심이 무명의 바람 때문에 움직여 생멸을 지으므로 생멸심이 불생멸심에 의거한다고 말한 것이다. 그러나 이 두 마음은 끝내 두 개의 체가 없고 단지 두 뜻에 의거하여 서로 의지한다고 말한다. 움직이지 않는 물이 바람에 불려 움직이는 물이 되는 것과 같다. 동과 정은 비록 다르지만 물의 체는 하나이다. 또한 고요한 물에 의거하기 때문에 움직이는 물이 있다고 말할 수 있다. 마땅히 이 가운데의 이치와 취지도 그러함을 알아 잘 생각해야 한다. 곧 자성청정심을 여래장이라 하는데, 무명의 바람 때문에 움직여 생멸을 지으므로 ‘여래장에 의거하여 생멸심이 있다’고 한다. 『능가경』과 『승만경』도 모두 이와 같이 설한다. 이는 참마음이 움직임을 따라 생멸을 짓는다는 것을 드러낸 것이지, 의지되는 것을 들어 의지하는 것을 취한다는 말이 아니다. 이 문 가운데 두 뜻이 있어 세 가지 큰 뜻을 모두 보일 수 있으므로, 의지되는 것까지 통틀어 포섭하여 이 문에 넣는다. 둘째, 상을 분별한다.)</w:t>
      </w:r>
    </w:p>
    <w:p>
      <w:pPr>
        <w:pStyle w:val="SourceUnit"/>
        <w:shd w:fill="F3F5F7" w:val="clear"/>
        <w:pBdr>
          <w:left w:val="single" w:sz="8" w:space="5" w:color="B7C6D6"/>
        </w:pBdr>
      </w:pPr>
      <w:r>
        <w:t>[0098a05] 所謂不生不滅與生滅和合。</w:t>
      </w:r>
    </w:p>
    <w:p>
      <w:pPr>
        <w:pStyle w:val="TranslationUnit"/>
        <w:pBdr>
          <w:left w:val="single" w:sz="13" w:space="6" w:color="2E74B5"/>
        </w:pBdr>
      </w:pPr>
      <w:r>
        <w:t>[0098a05] 이른바 불생불멸이 생멸과 화합하되,</w:t>
      </w:r>
    </w:p>
    <w:p>
      <w:pPr>
        <w:pStyle w:val="SourceUnit"/>
        <w:shd w:fill="F3F5F7" w:val="clear"/>
        <w:pBdr>
          <w:left w:val="single" w:sz="8" w:space="5" w:color="B7C6D6"/>
        </w:pBdr>
      </w:pPr>
      <w:r>
        <w:t>[0098a06] (不生不滅者是上如來藏自性清淨心動作生滅不相離故故云和合非謂別有生滅來與真如合謂生滅之心心之生滅無二相故心之不生滅因無明成生滅之心從本覺起而無二體不相捨離故下文云如大海水因風波動水相風相不相捨離乃至廣說此中水之動是風相動之濕是水相以水舉體動故水不離於風相無動而非濕故動不離於水相心亦如是不生滅心舉體動故心不離生滅之相生滅之相莫非神解故生滅不離於心相如是不離名為和合此是不生滅心與生滅合以是隨緣門故非是生滅與不生滅合以此非是句本真如門故)。</w:t>
      </w:r>
    </w:p>
    <w:p>
      <w:pPr>
        <w:pStyle w:val="TranslationUnit"/>
        <w:pBdr>
          <w:left w:val="single" w:sz="13" w:space="6" w:color="2E74B5"/>
        </w:pBdr>
      </w:pPr>
      <w:r>
        <w:t>[0098a06] (불생불멸이란 위의 여래장인 자성청정심이다. 그것이 움직여 생멸을 이루지만 서로 떨어지지 않으므로 화합이라고 한다. 별도의 생멸이 와서 진여와 합한다는 말이 아니다. 곧 생멸하는 마음과 마음의 생멸은 두 상이 없기 때문이다. 마음의 불생멸이 무명으로 말미암아 생멸하는 마음을 이루니, 본각에서 일어나지만 두 개의 체가 없고 서로 버리거나 떨어지지 않는다. 그러므로 아래 글에서 “큰 바닷물이 바람 때문에 파도가 움직이지만 물의 상과 바람의 상이 서로 버리거나 떨어지지 않는다”고 하고, 나아가 널리 설한다. 이 가운데 물의 움직임은 바람의 상이고 움직임의 젖음은 물의 상이다. 물이 온 체로 움직이므로 물은 바람의 상을 떠나지 않고, 움직이면서 젖지 않은 것은 없으므로 움직임은 물의 상을 떠나지 않는다. 마음도 이와 같다. 불생멸심이 온 체로 움직이므로 마음은 생멸의 상을 떠나지 않고, 생멸의 상은 신령하게 아는 것이 아닌 것이 없으므로 생멸은 마음의 상을 떠나지 않는다. 이와 같이 서로 떨어지지 않는 것을 화합이라 한다. 이는 불생멸심이 생멸과 합한 것이니 수연문이기 때문이다. 생멸이 불생멸과 합한 것이 아니니, 이 문장은 본래 진여문이 아니기 때문이다.)</w:t>
      </w:r>
    </w:p>
    <w:p>
      <w:pPr>
        <w:pStyle w:val="SourceUnit"/>
        <w:shd w:fill="F3F5F7" w:val="clear"/>
        <w:pBdr>
          <w:left w:val="single" w:sz="8" w:space="5" w:color="B7C6D6"/>
        </w:pBdr>
      </w:pPr>
      <w:r>
        <w:t>[0098a12] 非一非異。</w:t>
      </w:r>
    </w:p>
    <w:p>
      <w:pPr>
        <w:pStyle w:val="TranslationUnit"/>
        <w:pBdr>
          <w:left w:val="single" w:sz="13" w:space="6" w:color="2E74B5"/>
        </w:pBdr>
      </w:pPr>
      <w:r>
        <w:t>[0098a12] 하나도 아니고 다른 것도 아닌 것을,</w:t>
      </w:r>
    </w:p>
    <w:p>
      <w:pPr>
        <w:pStyle w:val="SourceUnit"/>
        <w:shd w:fill="F3F5F7" w:val="clear"/>
        <w:pBdr>
          <w:left w:val="single" w:sz="8" w:space="5" w:color="B7C6D6"/>
        </w:pBdr>
      </w:pPr>
      <w:r>
        <w:t>[0098a13] (真如全體動故心與生滅非異而恒不變真性故與生滅不一依棱伽經以七識染法為生滅以如來藏淨法為不生滅此二和合為阿棃耶識以和合故非一非異非異門者有三種一以本從未明不異經云如來藏是善不善因能徧興造一切趣生乃至下云若生若滅等又經云佛性隨流成別味等二攝末歸本明不異經云眾生即如也又涅槃云十二因緣即佛性故又十地論云三界唯一心者第一義諦也又此論下文云四相本來平等同一覺故又前即未之本本無別本故唯有生滅更無別法可相異也後即本之末末無別未故唯有不生滅亦無別法可相異也三本未平等明不異經云甚深如來藏而與七識俱又經云阿棃耶識名如來藏而與無明七識共俱如大海波常不斷絕又論云唯真不生單妄不成真妄和合方有所為此則本末際限不分故云不異也不一義者即以前攝末之本唯不生滅故與彼攝本之末唯生滅法而不一也依是義故經云如來藏者不在阿棃耶中是故七識有生有滅如來藏者不生不滅解云此中唯生滅是七識唯不生滅是如來藏二義既分遂使棃耶無別自體故云不在中此約不一義說非謂不和合何以故此中如來藏不生滅即七識生滅之不生滅故與自生滅不一也七識生滅即如來藏不生滅之生滅故與自不生滅亦不一也此中非直不乖不異以明不一亦乃由不異故成於不一何以故若如來藏隨緣作生滅時失自不生滅者則不得有生滅是故由不生滅得有生滅是則不異故不一也又此中真妄和合諸識緣起以四句辨之一以如來藏唯不生滅如水濕性二七識唯生滅如水波浪三棃耶識亦生滅亦不生滅如海含動靜四無明倒執非生滅非不生滅如起浪猛風非水非浪此四義中隨舉一義即融攝自體緣起義理無二相故此中且約濕性不失義邊動靜不一故說水不在於浪中豈可此浪離水之外別有體耶餘義凖此思之問既云動靜不一則應云如來藏不在七識中何故乃云不在棃耶中荅棃耶融動靜動靜不二是棃耶今既動靜分棃耶無別體故云不在中也問棃耶既通動靜不應唯在生滅門荅為起靜以成動無別有動體是故靜性隨於動亦在生滅中非直棃耶具動靜在此生滅中亦乃如來藏唯不動亦在此門中何以故以彼生滅無別體故應思凖之又若一者生滅識相滅盡之時真心應滅則墮斷過若是異者依無明風熏動之時靜心之體應不隨緣則墮常過離此二邊故非一異又若一則無和合若異亦無和合非一非異故得和合也如經云譬如泥團微塵非異非不異金莊嚴具亦復如是若泥團微塵異者非彼所成而實彼成是故非異若不異者泥團微塵應無差別如是轉識藏識真相若異者藏識非因若不異者轉識滅藏識亦應滅而自真相實不滅是故非自真相滅但業相滅解云此中真相是如來藏轉識是七識藏識是棃耶今此論主總括彼棱伽上下文意作此安立故云非一異也○三立名)。</w:t>
      </w:r>
    </w:p>
    <w:p>
      <w:pPr>
        <w:pStyle w:val="TranslationUnit"/>
        <w:pBdr>
          <w:left w:val="single" w:sz="13" w:space="6" w:color="2E74B5"/>
        </w:pBdr>
      </w:pPr>
      <w:r>
        <w:t>[0098a13] (진여의 온 체가 움직이므로 마음과 생멸은 다르지 않지만, 참된 성품은 언제나 변하지 않으므로 생멸과 하나도 아니다. 『능가경』에 의거하면 일곱 식의 염법을 생멸이라 하고 여래장의 정법을 불생멸이라 한다. 이 둘이 화합한 것을 아리야식이라 한다. 화합하기 때문에 하나도 아니고 다른 것도 아니다. 다르지 않다는 문에는 세 종류가 있다. 첫째, 근본으로써 지말을 좇아 다르지 않음을 밝힌다. 경에서 “여래장은 선과 불선의 원인이어서 일체의 갈래와 생을 두루 일으켜 지을 수 있다”고 하고, 아래에서 “나기도 하고 멸하기도 한다”라고 한 것과 같다. 또 경에서 “불성이 흐름을 따라 여러 맛을 이룬다”라고 한 것과 같다. 둘째, 지말을 거두어 근본으로 돌려 다르지 않음을 밝힌다. 경에서 “중생이 곧 진여이다”라고 하였고, 또 『열반경』에서 “십이인연이 곧 불성이다”라고 하였으며, 또 『십지론』에서 “삼계가 오직 일심이라는 것은 제일의제이다”라고 하였다. 또 이 논의 아래 글에서 “사상은 본래 평등하여 동일한 깨달음이다”라고 하였다. 또 앞의 것은 곧 지말의 근본이지만 근본에는 별도의 근본이 없으므로 오직 생멸만 있고 서로 다를 별도의 법이 없다. 뒤의 것은 곧 근본의 지말이지만 지말에는 별도의 지말이 없으므로 오직 불생멸만 있고 또한 서로 다를 별도의 법이 없다. 셋째, 근본과 지말이 평등함을 밝혀 다르지 않음을 밝힌다. 경에서 “매우 깊은 여래장이 일곱 식과 함께한다”라고 하였고, 또 “아리야식을 여래장이라 이름하는데 무명과 일곱 식과 함께하여 큰 바다의 파도처럼 항상 끊어지지 않는다”라고 하였다. 또 논에서 “오직 진만으로는 생하지 않고 망만으로는 이루어지지 않으며, 진과 망이 화합해야 비로소 작용하는 바가 있다”라고 하였다. 이는 근본과 지말의 경계가 나뉘지 않는 것이므로 다르지 않다고 한다. 하나가 아니라는 뜻은 앞에서 지말을 거두어들인 근본은 오직 불생멸이므로, 저 근본을 거두어들인 지말인 오직 생멸의 법과 하나가 아니라는 것이다. 이 뜻에 의거하므로 경에서 “여래장은 아리야 가운데 있지 않다. 그러므로 일곱 식은 생함도 있고 멸함도 있지만 여래장은 생하지도 않고 멸하지도 않는다”라고 하였다. 풀이한다. 이 가운데 오직 생멸인 것은 일곱 식이고 오직 불생멸인 것은 여래장이다. 두 뜻이 이미 나뉘면 마침내 아리야에는 별도의 자체가 없으므로 ‘그 가운데 있지 않다’고 한다. 이는 하나가 아니라는 뜻에 의거하여 설한 것이지 화합하지 않는다는 말이 아니다. 무슨 까닭인가? 이 가운데 여래장의 불생멸은 곧 일곱 식의 생멸에 있는 불생멸이므로 그 자체의 생멸과 하나가 아니다. 일곱 식의 생멸은 곧 여래장의 불생멸에 있는 생멸이므로 그 자체의 불생멸과도 하나가 아니다. 이 가운데 다르지 않음에 어긋나지 않는 것으로 하나가 아님을 밝힌 것일 뿐 아니라, 다르지 않기 때문에 하나가 아님을 이룬다. 무슨 까닭인가? 만약 여래장이 연을 따라 생멸을 지을 때 그 자체의 불생멸을 잃는다면 생멸이 있을 수 없다. 그러므로 불생멸로 말미암아 생멸이 있을 수 있다. 그렇다면 다르지 않기 때문에 하나가 아닌 것이다. 또 이 가운데 진과 망이 화합하여 모든 식이 연기하는 것을 사구로 분별한다. 첫째, 여래장은 오직 불생멸이니 물의 젖는 성품과 같다. 둘째, 일곱 식은 오직 생멸이니 물의 파도와 같다. 셋째, 아리야식은 생멸이기도 하고 불생멸이기도 하니 바다가 움직임과 고요함을 포함한 것과 같다. 넷째, 무명의 뒤바뀐 집착은 생멸도 아니고 불생멸도 아니니, 파도를 일으키는 거센 바람이 물도 아니고 파도도 아닌 것과 같다. 이 네 뜻 가운데 어느 한 뜻을 들어도 곧 자체를 융합하여 포섭하니, 연기의 의리에는 두 상이 없기 때문이다. 이 가운데 우선 젖는 성품을 잃지 않는다는 뜻의 측면에 의거하여 동과 정이 하나가 아니므로 물이 파도 가운데 있지 않다고 설한 것이다. 어찌 이 파도가 물을 떠난 밖에 별도의 체가 있을 수 있겠는가? 나머지 뜻도 이에 준하여 생각해야 한다. 묻는다. “이미 동과 정이 하나가 아니라고 하였으면 여래장이 일곱 식 가운데 있지 않다고 해야 할 텐데, 어찌하여 아리야 가운데 있지 않다고 하는가?” 답한다. “아리야는 동과 정을 융합하며, 동과 정이 둘이 아닌 것이 아리야이다. 지금 동과 정이 이미 나뉘면 아리야에는 별도의 체가 없으므로 그 가운데 있지 않다고 한다.” 묻는다. “아리야는 이미 동과 정에 통하므로 오직 생멸문에 있어서는 안 되지 않는가?” 답한다. “고요함을 일으켜 움직임을 이루되 별도로 움직임의 체가 있는 것이 아니다. 그러므로 고요한 성품이 움직임을 따라서 역시 생멸 가운데 있다. 아리야가 동과 정을 갖추어 이 생멸문 가운데 있을 뿐 아니라, 여래장이 오직 움직이지 않으면서도 또한 이 문 가운데 있다. 무슨 까닭인가? 저 생멸은 별도의 체가 없기 때문이다. 마땅히 생각하여 이에 준해야 한다.” 또 만약 하나라면 생멸하는 식의 상이 다 멸할 때 참마음도 마땅히 멸해야 하므로 단의 허물에 떨어진다. 만약 다르다면 무명의 바람이 훈습하여 움직일 때 고요한 마음의 체는 연을 따르지 않아야 하므로 상의 허물에 떨어진다. 이 두 극단을 떠나므로 하나도 아니고 다르지도 않다. 또 하나라면 화합이 없고, 다르더라도 화합이 없다. 하나도 아니고 다르지도 않으므로 화합할 수 있다. 경에서 말한 것과 같다. “비유하면 진흙 덩어리와 미진은 다르지도 않고 다르지 않은 것도 아니며, 금과 장엄구도 또한 이와 같다. 만약 진흙 덩어리와 미진이 다르다면 그것들로 이루어진 것이 아니어야 하지만 실제로는 그것들로 이루어졌으므로 다르지 않다. 만약 다르지 않다면 진흙 덩어리와 미진에 차별이 없어야 한다. 이와 같이 전식과 장식의 진상도, 만약 다르다면 장식이 원인이 아니어야 하고, 만약 다르지 않다면 전식이 멸할 때 장식도 마땅히 멸해야 한다. 그러나 자체의 진상은 실제로 멸하지 않는다. 그러므로 자체의 진상이 멸하는 것이 아니라 단지 업상만이 멸한다.” 풀이한다. 이 가운데 진상은 여래장이고, 전식은 일곱 식이며, 장식은 아리야이다. 지금 이 논주는 저 『능가경』 위아래 글의 뜻을 전체적으로 묶어 이와 같이 안립하였으므로 ‘하나도 아니고 다르지도 않다’고 하였다. 셋째, 이름을 세운다.)</w:t>
      </w:r>
    </w:p>
    <w:p>
      <w:pPr>
        <w:pStyle w:val="SourceUnit"/>
        <w:shd w:fill="F3F5F7" w:val="clear"/>
        <w:pBdr>
          <w:left w:val="single" w:sz="8" w:space="5" w:color="B7C6D6"/>
        </w:pBdr>
      </w:pPr>
      <w:r>
        <w:t>[0099a12] 名為阿棃耶識。</w:t>
      </w:r>
    </w:p>
    <w:p>
      <w:pPr>
        <w:pStyle w:val="TranslationUnit"/>
        <w:pBdr>
          <w:left w:val="single" w:sz="13" w:space="6" w:color="2E74B5"/>
        </w:pBdr>
      </w:pPr>
      <w:r>
        <w:t>[0099a12] 아리야식이라 이름한다.</w:t>
      </w:r>
    </w:p>
    <w:p>
      <w:pPr>
        <w:pStyle w:val="SourceUnit"/>
        <w:shd w:fill="F3F5F7" w:val="clear"/>
        <w:pBdr>
          <w:left w:val="single" w:sz="8" w:space="5" w:color="B7C6D6"/>
        </w:pBdr>
      </w:pPr>
      <w:r>
        <w:t>[0099a13] (此生滅不生滅即之義不一辨之心不異因此云義不二之心名阿棃耶識或云阿頼耶者但梵音楚夏耳梁朝真諦三藏就名翻為無沒識今時奘法師就義翻為藏識藏是攝藏義無沒是不失義義一名異也所攝名藏謂諸眾生取為我故所以然者良以真心不守自性隨薰和合似一似常故諸愚者以似為實執為內我我見所攝故名為藏由是義故二種我見永不起位失賴耶名也又能藏自體於諸法中又能藏諸法於自體內論云能藏所藏我愛執藏此之謂也此依義立名也)。</w:t>
      </w:r>
    </w:p>
    <w:p>
      <w:pPr>
        <w:pStyle w:val="TranslationUnit"/>
        <w:pBdr>
          <w:left w:val="single" w:sz="13" w:space="6" w:color="2E74B5"/>
        </w:pBdr>
      </w:pPr>
      <w:r>
        <w:t>[0099a13] (이 생멸과 불생멸은 곧 서로 하나가 아니라는 뜻으로 분별되지만 마음은 다르지 않으므로, 이 때문에 뜻이 둘이 아닌 마음을 아리야식이라 이름한다. 혹은 아뢰야라고 하는 것은 단지 범음의 지역적 차이일 뿐이다. 양나라 때 진제 삼장은 명칭에 나아가 무몰식이라 번역하였고, 지금 현장 법사는 뜻에 나아가 장식이라 번역하였다. ‘장’은 섭장한다는 뜻이고 ‘무몰’은 잃지 않는다는 뜻이니, 뜻은 하나이고 이름만 다르다. 포섭되는 것을 ‘장’이라 하는 것은 모든 중생이 그것을 취하여 나라고 여기기 때문이다. 그러한 까닭은 참마음이 자성을 지키지 않고 훈습을 따라 화합하여 하나인 듯하고 항상한 듯하기 때문이다. 그러므로 모든 어리석은 자는 비슷한 것을 실제로 여기고 안의 나로 집착한다. 아견에 포섭되므로 ‘장’이라 한다. 이 뜻 때문에 두 종류 아견이 영원히 일어나지 않는 지위에서는 아뢰야라는 이름을 잃는다. 또 자체를 모든 법 가운데 간직하고, 모든 법을 자체 안에 간직한다. 논에서 말한 “능장·소장·아애집장”이 바로 이를 말한다. 이는 뜻에 의거하여 이름을 세운 것이다.)</w:t>
      </w:r>
    </w:p>
    <w:p>
      <w:pPr>
        <w:pStyle w:val="SourceUnit"/>
        <w:shd w:fill="F3F5F7" w:val="clear"/>
        <w:pBdr>
          <w:left w:val="single" w:sz="8" w:space="5" w:color="B7C6D6"/>
        </w:pBdr>
      </w:pPr>
      <w:r>
        <w:t>大乘起信論䟽卷第一</w:t>
      </w:r>
    </w:p>
    <w:p>
      <w:pPr>
        <w:pStyle w:val="TranslationUnit"/>
        <w:pBdr>
          <w:left w:val="single" w:sz="13" w:space="6" w:color="2E74B5"/>
        </w:pBdr>
      </w:pPr>
      <w:r>
        <w:t>『대승기신론소』 권제일</w:t>
      </w:r>
    </w:p>
    <w:p>
      <w:r>
        <w:br w:type="page"/>
      </w:r>
    </w:p>
    <w:p>
      <w:pPr>
        <w:pStyle w:val="Heading2"/>
      </w:pPr>
      <w:r>
        <w:t>제2권</w:t>
      </w:r>
    </w:p>
    <w:p>
      <w:pPr>
        <w:pStyle w:val="SourceUnit"/>
        <w:shd w:fill="F3F5F7" w:val="clear"/>
        <w:pBdr>
          <w:left w:val="single" w:sz="8" w:space="5" w:color="B7C6D6"/>
        </w:pBdr>
      </w:pPr>
      <w:r>
        <w:t>大乘起信論䟽卷第二　　　　　　田三</w:t>
      </w:r>
    </w:p>
    <w:p>
      <w:pPr>
        <w:pStyle w:val="TranslationUnit"/>
        <w:pBdr>
          <w:left w:val="single" w:sz="13" w:space="6" w:color="2E74B5"/>
        </w:pBdr>
      </w:pPr>
      <w:r>
        <w:t>『대승기신론소』 권제이　　　　　　전삼</w:t>
      </w:r>
    </w:p>
    <w:p>
      <w:pPr>
        <w:pStyle w:val="SourceUnit"/>
        <w:shd w:fill="F3F5F7" w:val="clear"/>
        <w:pBdr>
          <w:left w:val="single" w:sz="8" w:space="5" w:color="B7C6D6"/>
        </w:pBdr>
      </w:pPr>
      <w:r>
        <w:t>西太原寺沙門法藏述</w:t>
      </w:r>
    </w:p>
    <w:p>
      <w:pPr>
        <w:pStyle w:val="TranslationUnit"/>
        <w:pBdr>
          <w:left w:val="single" w:sz="13" w:space="6" w:color="2E74B5"/>
        </w:pBdr>
      </w:pPr>
      <w:r>
        <w:t>서태원사 사문 법장 지음</w:t>
      </w:r>
    </w:p>
    <w:p>
      <w:pPr>
        <w:pStyle w:val="SourceUnit"/>
        <w:shd w:fill="F3F5F7" w:val="clear"/>
        <w:pBdr>
          <w:left w:val="single" w:sz="8" w:space="5" w:color="B7C6D6"/>
        </w:pBdr>
      </w:pPr>
      <w:r>
        <w:t>[0100a03] 草堂沙門宗密錄之注於論文之下。</w:t>
      </w:r>
    </w:p>
    <w:p>
      <w:pPr>
        <w:pStyle w:val="TranslationUnit"/>
        <w:pBdr>
          <w:left w:val="single" w:sz="13" w:space="6" w:color="2E74B5"/>
        </w:pBdr>
      </w:pPr>
      <w:r>
        <w:t>[0100a03] 초당사문 종밀이 기록하여 논문 아래에 주석하였다.</w:t>
      </w:r>
    </w:p>
    <w:p>
      <w:pPr>
        <w:pStyle w:val="SourceUnit"/>
        <w:shd w:fill="F3F5F7" w:val="clear"/>
        <w:pBdr>
          <w:left w:val="single" w:sz="8" w:space="5" w:color="B7C6D6"/>
        </w:pBdr>
      </w:pPr>
      <w:r>
        <w:t>[0100a04] (△二依義別解三一釋上生滅心三○一開數辨德)。</w:t>
      </w:r>
    </w:p>
    <w:p>
      <w:pPr>
        <w:pStyle w:val="TranslationUnit"/>
        <w:pBdr>
          <w:left w:val="single" w:sz="13" w:space="6" w:color="2E74B5"/>
        </w:pBdr>
      </w:pPr>
      <w:r>
        <w:t>[0100a04] (둘째, 뜻에 의거하여 개별적으로 풀이하는 데 셋이 있다. 첫째, 위의 생멸심을 풀이하는 데 셋이 있다. 첫째, 수를 열어 덕을 분별한다.)</w:t>
      </w:r>
    </w:p>
    <w:p>
      <w:pPr>
        <w:pStyle w:val="SourceUnit"/>
        <w:shd w:fill="F3F5F7" w:val="clear"/>
        <w:pBdr>
          <w:left w:val="single" w:sz="8" w:space="5" w:color="B7C6D6"/>
        </w:pBdr>
      </w:pPr>
      <w:r>
        <w:t>[0100a04] 此識有二種義。</w:t>
      </w:r>
    </w:p>
    <w:p>
      <w:pPr>
        <w:pStyle w:val="TranslationUnit"/>
        <w:pBdr>
          <w:left w:val="single" w:sz="13" w:space="6" w:color="2E74B5"/>
        </w:pBdr>
      </w:pPr>
      <w:r>
        <w:t>[0100a04] 이 식에는 두 종류의 뜻이 있다.</w:t>
      </w:r>
    </w:p>
    <w:p>
      <w:pPr>
        <w:pStyle w:val="SourceUnit"/>
        <w:shd w:fill="F3F5F7" w:val="clear"/>
        <w:pBdr>
          <w:left w:val="single" w:sz="8" w:space="5" w:color="B7C6D6"/>
        </w:pBdr>
      </w:pPr>
      <w:r>
        <w:t>[0100a04] (此義稍難今摠括上下文畧敘其意餘可至文當知何者謂真如有二義一不變義二隨緣義無明亦二義一無體即空義二有用成事義此真妄中各由初義故成上真如門也各由後義故成此生滅門也此隨緣真如及成事無明亦各有二義一違自順他義二違他順自義無明中初違自順他亦有二義一能反對詮示性功德二能知名義成淨用違他順自亦有二義一覆真理一成妄心真如中違他順自亦有二義一翻對妄染顯自真德二內熏無明令起淨用違自順他亦有二義一隱自真體義二顯現妄法義此上真妄各四義中由無明中反對詮示義及真如中翻妄顯德義從此二義得有本覺又由無明中能知名義及真如中內熏義從此二義得有始覺又由無明中覆真義及真如中隱體義從此二義得有根本不覺又由無明中成妄義及真如中顯妄義從此二義得有枝末不覺此生滅門中真妄略開四義廣即有八門若約兩兩相對和合成緣起分相有四門謂二覺二不覺若本末不相離但唯有二門謂覺與不覺若鎔融摠攝唯有一門謂一心生滅門也又若約諸識分相門本覺本不覺在本識中餘二在生起事識中若約本末不二門並在一本識中故云此識有二義也問此中一識有二義與上一心有一門何別耶答上一心中含於一義謂不守自性隨緣義及不變自性絕相義今此但就隨緣門中染淨理事無二之相明此識也是則前一心義寬該[(冰-水+〡)*ㄆ]於二門此一識義陿局在於一門問此中本覺與上真如門何別答真如門約體絕相說本覺約性功德說謂大智慧光明義等名本覺相本者是性義覺者是智慧義以此皆為翻妄染顯故在生滅門中攝以真如門中無翻染等義故與此不問也是故體相二大俱名本覺並在生滅門中故得具三大也)。</w:t>
      </w:r>
    </w:p>
    <w:p>
      <w:pPr>
        <w:pStyle w:val="TranslationUnit"/>
        <w:pBdr>
          <w:left w:val="single" w:sz="13" w:space="6" w:color="2E74B5"/>
        </w:pBdr>
      </w:pPr>
      <w:r>
        <w:t>[0100a04] (이 뜻은 조금 어려우므로, 지금 위아래 글을 전체적으로 묶어 그 뜻을 간략히 서술한다. 나머지는 해당 글에 이르러 마땅히 알아야 한다. 무엇인가? 진여에는 두 뜻이 있으니, 첫째는 불변의 뜻이고 둘째는 수연의 뜻이다. 무명에도 두 뜻이 있으니, 첫째는 체가 없어 곧 공하다는 뜻이고 둘째는 작용이 있어 일을 이룬다는 뜻이다. 이 진과 망에서 각각 첫 번째 뜻으로 말미암아 위의 진여문을 이루고, 각각 뒤의 뜻으로 말미암아 이 생멸문을 이룬다. 이 수연하는 진여와 일을 이루는 무명에도 각각 두 뜻이 있다. 첫째는 자기를 어기고 남을 따르는 뜻이며, 둘째는 남을 어기고 자기를 따르는 뜻이다. 무명 가운데 처음의 ‘자기를 어기고 남을 따름’에도 두 뜻이 있다. 첫째는 반대로 상대하여 성품의 공덕을 설명해 보이는 것이고, 둘째는 명칭과 뜻을 알아 정의 작용을 이루는 것이다. ‘남을 어기고 자기를 따름’에도 두 뜻이 있다. 첫째는 참된 이치를 가리는 것이고, 둘째는 망심을 이루는 것이다. 진여 가운데 ‘남을 어기고 자기를 따름’에도 두 뜻이 있다. 첫째는 망령된 오염을 뒤집어 상대함으로써 자신의 참된 덕을 드러내는 것이고, 둘째는 안에서 무명을 훈습하여 정의 작용을 일으키게 하는 것이다. ‘자기를 어기고 남을 따름’에도 두 뜻이 있다. 첫째는 자신의 참된 체를 감추는 뜻이고, 둘째는 망법을 드러내는 뜻이다. 이상의 진과 망에 각각 네 뜻이 있는데, 무명 가운데 반대로 상대하여 설명해 보이는 뜻과 진여 가운데 망을 뒤집어 덕을 드러내는 뜻, 이 두 뜻으로부터 본각이 있을 수 있다. 또 무명 가운데 명칭과 뜻을 아는 뜻과 진여 가운데 안으로 훈습하는 뜻, 이 두 뜻으로부터 시각이 있을 수 있다. 또 무명 가운데 진여를 가리는 뜻과 진여 가운데 체를 감추는 뜻, 이 두 뜻으로부터 근본불각이 있을 수 있다. 또 무명 가운데 망을 이루는 뜻과 진여 가운데 망을 드러내는 뜻, 이 두 뜻으로부터 지말불각이 있을 수 있다. 이 생멸문 가운데 진과 망을 간략히 열면 네 뜻이고 넓히면 여덟 문이다. 만약 둘씩 서로 상대하여 화합함으로써 연기를 이루고 상을 나누면 네 문이니, 두 가지 각과 두 가지 불각이다. 만약 근본과 지말이 서로 떨어지지 않는다면 오직 두 문, 곧 각과 불각만 있다. 만약 융합하여 전체적으로 포섭하면 오직 한 문, 곧 일심생멸문만 있다. 또 만약 모든 식을 상으로 나누는 문에 의거하면 본각과 본불각은 본식 가운데 있고 나머지 둘은 생기하는 사식 가운데 있다. 만약 근본과 지말이 둘이 아닌 문에 의거하면 모두 하나의 본식 가운데 있다. 그러므로 이 식에 두 뜻이 있다고 한 것이다. 묻는다. “이 가운데 한 식에 두 뜻이 있다는 것과 위의 일심에 두 문이 있다는 것은 어떻게 다른가?” 답한다. “위의 일심 가운데는 수연의 뜻과 불변자성의 절상이라는 뜻을 포함한다. 지금 이곳에서는 단지 수연문 가운데 염과 정, 이와 사가 둘이 아닌 상에 나아가 이 식을 밝힌다. 그러므로 앞의 일심의 뜻은 넓어서 두 문을 모두 포괄하지만[판독 불확실: 원문 조자식은 문맥상 ‘攝’으로 해석], 이 한 식의 뜻은 좁아서 한 문에만 국한된다.” 묻는다. “이 가운데 본각과 위 진여문의 차이는 무엇인가?” 답한다. “진여문은 체에 의거하여 상을 끊는 것을 설하고, 본각은 성품의 공덕에 의거하여 설한다. 곧 큰 지혜와 광명의 뜻 등을 본각의 상이라 한다. ‘본’은 성품이라는 뜻이고 ‘각’은 지혜라는 뜻이다. 이것들은 모두 망령된 오염을 뒤집어 드러내므로 생멸문 가운데 포섭된다. 진여문 가운데는 오염을 뒤집는 등의 뜻이 없으므로 이것과 같지 않다. 그러므로 체대와 상대는 모두 본각이라 이름하며 모두 생멸문 가운데 있으므로 세 가지 큰 뜻을 갖출 수 있다.)</w:t>
      </w:r>
    </w:p>
    <w:p>
      <w:pPr>
        <w:pStyle w:val="SourceUnit"/>
        <w:shd w:fill="F3F5F7" w:val="clear"/>
        <w:pBdr>
          <w:left w:val="single" w:sz="8" w:space="5" w:color="B7C6D6"/>
        </w:pBdr>
      </w:pPr>
      <w:r>
        <w:t>[0100b08] 能攝一切法生一切法。</w:t>
      </w:r>
    </w:p>
    <w:p>
      <w:pPr>
        <w:pStyle w:val="TranslationUnit"/>
        <w:pBdr>
          <w:left w:val="single" w:sz="13" w:space="6" w:color="2E74B5"/>
        </w:pBdr>
      </w:pPr>
      <w:r>
        <w:t>[0100b08] 일체법을 능히 포섭하고 일체법을 낳는다.</w:t>
      </w:r>
    </w:p>
    <w:p>
      <w:pPr>
        <w:pStyle w:val="SourceUnit"/>
        <w:shd w:fill="F3F5F7" w:val="clear"/>
        <w:pBdr>
          <w:left w:val="single" w:sz="8" w:space="5" w:color="B7C6D6"/>
        </w:pBdr>
      </w:pPr>
      <w:r>
        <w:t>[0100b08] (上二門中云皆各摠攝此中不云各者以此二義陿於二門故但明一識由含二義故攝一切不言二義各攝一切又上文中但云攝而不二生者以真如門無能生義故此識之中以不覺熏本覺故生諸染法流轉生死以本覺熏不覺故生諸淨法反流出纏成於始覺依此二義徧生一切染淨法故云能生也下四熏習中廣辨此也非直相熏能生諸法亦乃生諸法已不離此心為此心所攝故云攝如上二門各攝處釋也○二寄開列名)。</w:t>
      </w:r>
    </w:p>
    <w:p>
      <w:pPr>
        <w:pStyle w:val="TranslationUnit"/>
        <w:pBdr>
          <w:left w:val="single" w:sz="13" w:space="6" w:color="2E74B5"/>
        </w:pBdr>
      </w:pPr>
      <w:r>
        <w:t>[0100b08] (위의 두 문 가운데서는 “모두 각각 전체적으로 포섭한다”고 하였는데, 이 가운데서는 ‘각각’이라고 하지 않는다. 이 두 뜻은 두 문보다 좁기 때문에 단지 한 식이 두 뜻을 포함함으로써 일체를 포섭한다고 밝힐 뿐, 두 뜻이 각각 일체를 포섭한다고 말하지 않는다. 또 위 글에서는 단지 포섭한다고 하고 낳는다고 하지 않았으니, 진여문에는 능히 낳는다는 뜻이 없기 때문이다. 이 식 가운데서는 불각이 본각을 훈습하기 때문에 모든 염법을 낳아 생사에 유전하고, 본각이 불각을 훈습하기 때문에 모든 정법을 낳아 흐름을 거슬러 속박에서 벗어나 시각을 이룬다. 이 두 뜻에 의거하여 일체의 염법과 정법을 두루 낳으므로 ‘능히 낳는다’고 한다. 아래의 네 가지 훈습 가운데서 이를 널리 분별한다. 서로 훈습하여 모든 법을 능히 낳을 뿐 아니라, 모든 법을 낳은 뒤에도 이 마음을 떠나지 않고 이 마음에 포섭되므로 포섭한다고 한다. 위에서 두 문이 각각 포섭한다고 한 곳의 풀이와 같다. 둘째, 문에 의탁하여 명칭을 열거한다.)</w:t>
      </w:r>
    </w:p>
    <w:p>
      <w:pPr>
        <w:pStyle w:val="SourceUnit"/>
        <w:shd w:fill="F3F5F7" w:val="clear"/>
        <w:pBdr>
          <w:left w:val="single" w:sz="8" w:space="5" w:color="B7C6D6"/>
        </w:pBdr>
      </w:pPr>
      <w:r>
        <w:t>[0100b13] 云何為二一者覺義二者不覺義。</w:t>
      </w:r>
    </w:p>
    <w:p>
      <w:pPr>
        <w:pStyle w:val="TranslationUnit"/>
        <w:pBdr>
          <w:left w:val="single" w:sz="13" w:space="6" w:color="2E74B5"/>
        </w:pBdr>
      </w:pPr>
      <w:r>
        <w:t>[0100b13] 무엇이 그 둘인가? 첫째는 각의 뜻이고 둘째는 불각의 뜻이다.</w:t>
      </w:r>
    </w:p>
    <w:p>
      <w:pPr>
        <w:pStyle w:val="SourceUnit"/>
        <w:shd w:fill="F3F5F7" w:val="clear"/>
        <w:pBdr>
          <w:left w:val="single" w:sz="8" w:space="5" w:color="B7C6D6"/>
        </w:pBdr>
      </w:pPr>
      <w:r>
        <w:t>[0100b14] (二依名辨釋三一明覺○約淨法明心生滅故文二一略辨始本二覺二一本覺二○一顯本覺體)。</w:t>
      </w:r>
    </w:p>
    <w:p>
      <w:pPr>
        <w:pStyle w:val="TranslationUnit"/>
        <w:pBdr>
          <w:left w:val="single" w:sz="13" w:space="6" w:color="2E74B5"/>
        </w:pBdr>
      </w:pPr>
      <w:r>
        <w:t>[0100b14] (둘째, 명칭에 의거하여 분별해 풀이하는 데 셋이 있다. 첫째는 각을 밝힌다. 정법에 의거하여 마음의 생멸을 밝힌다. 그러므로 문장에 둘이 있다. 첫째, 시각과 본각 두 각을 간략히 분별한다. 둘이 있다. 첫째는 본각이다. 둘이 있다. 첫째, 본각의 체를 드러낸다.)</w:t>
      </w:r>
    </w:p>
    <w:p>
      <w:pPr>
        <w:pStyle w:val="SourceUnit"/>
        <w:shd w:fill="F3F5F7" w:val="clear"/>
        <w:pBdr>
          <w:left w:val="single" w:sz="8" w:space="5" w:color="B7C6D6"/>
        </w:pBdr>
      </w:pPr>
      <w:r>
        <w:t>[0100b15] 所言覺義者。</w:t>
      </w:r>
    </w:p>
    <w:p>
      <w:pPr>
        <w:pStyle w:val="TranslationUnit"/>
        <w:pBdr>
          <w:left w:val="single" w:sz="13" w:space="6" w:color="2E74B5"/>
        </w:pBdr>
      </w:pPr>
      <w:r>
        <w:t>[0100b15] 이른바 각의 뜻이란,</w:t>
      </w:r>
    </w:p>
    <w:p>
      <w:pPr>
        <w:pStyle w:val="SourceUnit"/>
        <w:shd w:fill="F3F5F7" w:val="clear"/>
        <w:pBdr>
          <w:left w:val="single" w:sz="8" w:space="5" w:color="B7C6D6"/>
        </w:pBdr>
      </w:pPr>
      <w:r>
        <w:t>[0100b15] (牒章)。</w:t>
      </w:r>
    </w:p>
    <w:p>
      <w:pPr>
        <w:pStyle w:val="TranslationUnit"/>
        <w:pBdr>
          <w:left w:val="single" w:sz="13" w:space="6" w:color="2E74B5"/>
        </w:pBdr>
      </w:pPr>
      <w:r>
        <w:t>[0100b15] (장문을 거듭 든다.)</w:t>
      </w:r>
    </w:p>
    <w:p>
      <w:pPr>
        <w:pStyle w:val="SourceUnit"/>
        <w:shd w:fill="F3F5F7" w:val="clear"/>
        <w:pBdr>
          <w:left w:val="single" w:sz="8" w:space="5" w:color="B7C6D6"/>
        </w:pBdr>
      </w:pPr>
      <w:r>
        <w:t>[0100b15] 謂心體離念。</w:t>
      </w:r>
    </w:p>
    <w:p>
      <w:pPr>
        <w:pStyle w:val="TranslationUnit"/>
        <w:pBdr>
          <w:left w:val="single" w:sz="13" w:space="6" w:color="2E74B5"/>
        </w:pBdr>
      </w:pPr>
      <w:r>
        <w:t>[0100b15] 곧 마음의 체가 생각을 떠난 것이다.</w:t>
      </w:r>
    </w:p>
    <w:p>
      <w:pPr>
        <w:pStyle w:val="SourceUnit"/>
        <w:shd w:fill="F3F5F7" w:val="clear"/>
        <w:pBdr>
          <w:left w:val="single" w:sz="8" w:space="5" w:color="B7C6D6"/>
        </w:pBdr>
      </w:pPr>
      <w:r>
        <w:t>[0101a01] (離於妄念顯無不覺)。</w:t>
      </w:r>
    </w:p>
    <w:p>
      <w:pPr>
        <w:pStyle w:val="TranslationUnit"/>
        <w:pBdr>
          <w:left w:val="single" w:sz="13" w:space="6" w:color="2E74B5"/>
        </w:pBdr>
      </w:pPr>
      <w:r>
        <w:t>[0101a01] (망념을 떠나 불각이 없음을 드러낸다.)</w:t>
      </w:r>
    </w:p>
    <w:p>
      <w:pPr>
        <w:pStyle w:val="SourceUnit"/>
        <w:shd w:fill="F3F5F7" w:val="clear"/>
        <w:pBdr>
          <w:left w:val="single" w:sz="8" w:space="5" w:color="B7C6D6"/>
        </w:pBdr>
      </w:pPr>
      <w:r>
        <w:t>[0101a01] 離念相者等虛空界。</w:t>
      </w:r>
    </w:p>
    <w:p>
      <w:pPr>
        <w:pStyle w:val="TranslationUnit"/>
        <w:pBdr>
          <w:left w:val="single" w:sz="13" w:space="6" w:color="2E74B5"/>
        </w:pBdr>
      </w:pPr>
      <w:r>
        <w:t>[0101a01] 생각을 떠난 상은 허공계와 같아서,</w:t>
      </w:r>
    </w:p>
    <w:p>
      <w:pPr>
        <w:pStyle w:val="SourceUnit"/>
        <w:shd w:fill="F3F5F7" w:val="clear"/>
        <w:pBdr>
          <w:left w:val="single" w:sz="8" w:space="5" w:color="B7C6D6"/>
        </w:pBdr>
      </w:pPr>
      <w:r>
        <w:t>[0101a01] (非唯無不覺之闇乃有大智慧光明義等故也虛空有二義以況於本覺)。</w:t>
      </w:r>
    </w:p>
    <w:p>
      <w:pPr>
        <w:pStyle w:val="TranslationUnit"/>
        <w:pBdr>
          <w:left w:val="single" w:sz="13" w:space="6" w:color="2E74B5"/>
        </w:pBdr>
      </w:pPr>
      <w:r>
        <w:t>[0101a01] (불각의 어둠이 없을 뿐 아니라 큰 지혜와 광명의 뜻 등이 있기 때문이다. 허공에는 두 뜻이 있어 본각에 비유한다.)</w:t>
      </w:r>
    </w:p>
    <w:p>
      <w:pPr>
        <w:pStyle w:val="SourceUnit"/>
        <w:shd w:fill="F3F5F7" w:val="clear"/>
        <w:pBdr>
          <w:left w:val="single" w:sz="8" w:space="5" w:color="B7C6D6"/>
        </w:pBdr>
      </w:pPr>
      <w:r>
        <w:t>[0101a02] 無所不徧。</w:t>
      </w:r>
    </w:p>
    <w:p>
      <w:pPr>
        <w:pStyle w:val="TranslationUnit"/>
        <w:pBdr>
          <w:left w:val="single" w:sz="13" w:space="6" w:color="2E74B5"/>
        </w:pBdr>
      </w:pPr>
      <w:r>
        <w:t>[0101a02] 두루하지 않은 곳이 없고,</w:t>
      </w:r>
    </w:p>
    <w:p>
      <w:pPr>
        <w:pStyle w:val="SourceUnit"/>
        <w:shd w:fill="F3F5F7" w:val="clear"/>
        <w:pBdr>
          <w:left w:val="single" w:sz="8" w:space="5" w:color="B7C6D6"/>
        </w:pBdr>
      </w:pPr>
      <w:r>
        <w:t>[0101a02] (一周徧義謂橫徧三際豎通凡聖故)。</w:t>
      </w:r>
    </w:p>
    <w:p>
      <w:pPr>
        <w:pStyle w:val="TranslationUnit"/>
        <w:pBdr>
          <w:left w:val="single" w:sz="13" w:space="6" w:color="2E74B5"/>
        </w:pBdr>
      </w:pPr>
      <w:r>
        <w:t>[0101a02] (첫째, 두루한다는 뜻이다. 곧 가로로 삼세에 두루하고 세로로 범부와 성인에 통하기 때문이다.)</w:t>
      </w:r>
    </w:p>
    <w:p>
      <w:pPr>
        <w:pStyle w:val="SourceUnit"/>
        <w:shd w:fill="F3F5F7" w:val="clear"/>
        <w:pBdr>
          <w:left w:val="single" w:sz="8" w:space="5" w:color="B7C6D6"/>
        </w:pBdr>
      </w:pPr>
      <w:r>
        <w:t>[0101a03] 法界一相。</w:t>
      </w:r>
    </w:p>
    <w:p>
      <w:pPr>
        <w:pStyle w:val="TranslationUnit"/>
        <w:pBdr>
          <w:left w:val="single" w:sz="13" w:space="6" w:color="2E74B5"/>
        </w:pBdr>
      </w:pPr>
      <w:r>
        <w:t>[0101a03] 법계가 하나의 상이며,</w:t>
      </w:r>
    </w:p>
    <w:p>
      <w:pPr>
        <w:pStyle w:val="SourceUnit"/>
        <w:shd w:fill="F3F5F7" w:val="clear"/>
        <w:pBdr>
          <w:left w:val="single" w:sz="8" w:space="5" w:color="B7C6D6"/>
        </w:pBdr>
      </w:pPr>
      <w:r>
        <w:t>[0101a03] (二無差別義謂在纏出障性恒無二故)。</w:t>
      </w:r>
    </w:p>
    <w:p>
      <w:pPr>
        <w:pStyle w:val="TranslationUnit"/>
        <w:pBdr>
          <w:left w:val="single" w:sz="13" w:space="6" w:color="2E74B5"/>
        </w:pBdr>
      </w:pPr>
      <w:r>
        <w:t>[0101a03] (둘째, 차별이 없다는 뜻이다. 곧 속박 가운데 있든 장애에서 벗어났든 성품은 언제나 둘이 아니기 때문이다.)</w:t>
      </w:r>
    </w:p>
    <w:p>
      <w:pPr>
        <w:pStyle w:val="SourceUnit"/>
        <w:shd w:fill="F3F5F7" w:val="clear"/>
        <w:pBdr>
          <w:left w:val="single" w:sz="8" w:space="5" w:color="B7C6D6"/>
        </w:pBdr>
      </w:pPr>
      <w:r>
        <w:t>[0101a04] 即是如來平等法身。</w:t>
      </w:r>
    </w:p>
    <w:p>
      <w:pPr>
        <w:pStyle w:val="TranslationUnit"/>
        <w:pBdr>
          <w:left w:val="single" w:sz="13" w:space="6" w:color="2E74B5"/>
        </w:pBdr>
      </w:pPr>
      <w:r>
        <w:t>[0101a04] 곧 여래의 평등한 법신이다.</w:t>
      </w:r>
    </w:p>
    <w:p>
      <w:pPr>
        <w:pStyle w:val="SourceUnit"/>
        <w:shd w:fill="F3F5F7" w:val="clear"/>
        <w:pBdr>
          <w:left w:val="single" w:sz="8" w:space="5" w:color="B7C6D6"/>
        </w:pBdr>
      </w:pPr>
      <w:r>
        <w:t>[0101a04] (欲明覺義出纏相顯故)。</w:t>
      </w:r>
    </w:p>
    <w:p>
      <w:pPr>
        <w:pStyle w:val="TranslationUnit"/>
        <w:pBdr>
          <w:left w:val="single" w:sz="13" w:space="6" w:color="2E74B5"/>
        </w:pBdr>
      </w:pPr>
      <w:r>
        <w:t>[0101a04] (각의 뜻이 속박에서 벗어나면 상이 드러남을 밝히고자 한 것이다.)</w:t>
      </w:r>
    </w:p>
    <w:p>
      <w:pPr>
        <w:pStyle w:val="SourceUnit"/>
        <w:shd w:fill="F3F5F7" w:val="clear"/>
        <w:pBdr>
          <w:left w:val="single" w:sz="8" w:space="5" w:color="B7C6D6"/>
        </w:pBdr>
      </w:pPr>
      <w:r>
        <w:t>[0101a04] 依此法身說名本覺。</w:t>
      </w:r>
    </w:p>
    <w:p>
      <w:pPr>
        <w:pStyle w:val="TranslationUnit"/>
        <w:pBdr>
          <w:left w:val="single" w:sz="13" w:space="6" w:color="2E74B5"/>
        </w:pBdr>
      </w:pPr>
      <w:r>
        <w:t>[0101a04] 이 법신에 의거하여 본각이라 이름한다.</w:t>
      </w:r>
    </w:p>
    <w:p>
      <w:pPr>
        <w:pStyle w:val="SourceUnit"/>
        <w:shd w:fill="F3F5F7" w:val="clear"/>
        <w:pBdr>
          <w:left w:val="single" w:sz="8" w:space="5" w:color="B7C6D6"/>
        </w:pBdr>
      </w:pPr>
      <w:r>
        <w:t>[0101a05] (既是法身之覺理非新成故云本也無性攝論云無垢無罣礙智名為法身金光明經名大圓鏡智為法身等皆此義也○二釋本覺名)。</w:t>
      </w:r>
    </w:p>
    <w:p>
      <w:pPr>
        <w:pStyle w:val="TranslationUnit"/>
        <w:pBdr>
          <w:left w:val="single" w:sz="13" w:space="6" w:color="2E74B5"/>
        </w:pBdr>
      </w:pPr>
      <w:r>
        <w:t>[0101a05] (이미 법신의 각이어서 이치는 새로 이루어진 것이 아니므로 본이라고 한다. 무성의 『섭론』에서 “때가 없고 걸림 없는 지혜를 법신이라 한다”고 하고, 『금광명경』에서 대원경지를 법신이라 이름한 것 등은 모두 이 뜻이다. 둘째, 본각이라는 명칭을 풀이한다.)</w:t>
      </w:r>
    </w:p>
    <w:p>
      <w:pPr>
        <w:pStyle w:val="SourceUnit"/>
        <w:shd w:fill="F3F5F7" w:val="clear"/>
        <w:pBdr>
          <w:left w:val="single" w:sz="8" w:space="5" w:color="B7C6D6"/>
        </w:pBdr>
      </w:pPr>
      <w:r>
        <w:t>[0101a06] 何以故。</w:t>
      </w:r>
    </w:p>
    <w:p>
      <w:pPr>
        <w:pStyle w:val="TranslationUnit"/>
        <w:pBdr>
          <w:left w:val="single" w:sz="13" w:space="6" w:color="2E74B5"/>
        </w:pBdr>
      </w:pPr>
      <w:r>
        <w:t>[0101a06] 무슨 까닭인가?</w:t>
      </w:r>
    </w:p>
    <w:p>
      <w:pPr>
        <w:pStyle w:val="SourceUnit"/>
        <w:shd w:fill="F3F5F7" w:val="clear"/>
        <w:pBdr>
          <w:left w:val="single" w:sz="8" w:space="5" w:color="B7C6D6"/>
        </w:pBdr>
      </w:pPr>
      <w:r>
        <w:t>[0101a06] (責其立名責有二意一云上開章中直云覺義何故今結乃名本覺二云此中既云本覺何故上文但云覺耶)。</w:t>
      </w:r>
    </w:p>
    <w:p>
      <w:pPr>
        <w:pStyle w:val="TranslationUnit"/>
        <w:pBdr>
          <w:left w:val="single" w:sz="13" w:space="6" w:color="2E74B5"/>
        </w:pBdr>
      </w:pPr>
      <w:r>
        <w:t>[0101a06] (그 명칭을 세운 것을 힐난한다. 힐난에는 두 뜻이 있다. 첫째는 “위에서 장을 열 때에는 곧바로 각의 뜻이라고 하였는데, 어찌하여 지금 맺으면서 본각이라 이름하는가?”이고, 둘째는 “이 가운데 이미 본각이라 하였는데, 어찌하여 위 글에서는 단지 각이라고만 하였는가?”이다.)</w:t>
      </w:r>
    </w:p>
    <w:p>
      <w:pPr>
        <w:pStyle w:val="SourceUnit"/>
        <w:shd w:fill="F3F5F7" w:val="clear"/>
        <w:pBdr>
          <w:left w:val="single" w:sz="8" w:space="5" w:color="B7C6D6"/>
        </w:pBdr>
      </w:pPr>
      <w:r>
        <w:t>[0101a08] 本覺義者對始覺義說。</w:t>
      </w:r>
    </w:p>
    <w:p>
      <w:pPr>
        <w:pStyle w:val="TranslationUnit"/>
        <w:pBdr>
          <w:left w:val="single" w:sz="13" w:space="6" w:color="2E74B5"/>
        </w:pBdr>
      </w:pPr>
      <w:r>
        <w:t>[0101a08] 본각이라는 뜻은 시각이라는 뜻에 상대하여 설한 것이다.</w:t>
      </w:r>
    </w:p>
    <w:p>
      <w:pPr>
        <w:pStyle w:val="SourceUnit"/>
        <w:shd w:fill="F3F5F7" w:val="clear"/>
        <w:pBdr>
          <w:left w:val="single" w:sz="8" w:space="5" w:color="B7C6D6"/>
        </w:pBdr>
      </w:pPr>
      <w:r>
        <w:t>[0101a08] (以對始故說之為本荅初意也又以本覺隨染生於始覺還待此始覺方名本覺)。</w:t>
      </w:r>
    </w:p>
    <w:p>
      <w:pPr>
        <w:pStyle w:val="TranslationUnit"/>
        <w:pBdr>
          <w:left w:val="single" w:sz="13" w:space="6" w:color="2E74B5"/>
        </w:pBdr>
      </w:pPr>
      <w:r>
        <w:t>[0101a08] (시에 상대하므로 본이라고 한 것이니, 첫 번째 뜻에 답한다. 또 본각이 염을 따라 시각을 낳고 도리어 이 시각을 기다려야 비로소 본각이라 이름한다.)</w:t>
      </w:r>
    </w:p>
    <w:p>
      <w:pPr>
        <w:pStyle w:val="SourceUnit"/>
        <w:shd w:fill="F3F5F7" w:val="clear"/>
        <w:pBdr>
          <w:left w:val="single" w:sz="8" w:space="5" w:color="B7C6D6"/>
        </w:pBdr>
      </w:pPr>
      <w:r>
        <w:t>[0101a09] 以始覺者即同本覺。</w:t>
      </w:r>
    </w:p>
    <w:p>
      <w:pPr>
        <w:pStyle w:val="TranslationUnit"/>
        <w:pBdr>
          <w:left w:val="single" w:sz="13" w:space="6" w:color="2E74B5"/>
        </w:pBdr>
      </w:pPr>
      <w:r>
        <w:t>[0101a09] 시각은 곧 본각과 같아지기 때문이다.</w:t>
      </w:r>
    </w:p>
    <w:p>
      <w:pPr>
        <w:pStyle w:val="SourceUnit"/>
        <w:shd w:fill="F3F5F7" w:val="clear"/>
        <w:pBdr>
          <w:left w:val="single" w:sz="8" w:space="5" w:color="B7C6D6"/>
        </w:pBdr>
      </w:pPr>
      <w:r>
        <w:t>[0101a10] (以至心源時始本無二相故是故上文但云其覺荅後意也又此始覺是本所成還契心源融同一體方名始覺故問若始覺異本則不成始若始同本即無始覺之異如何說言對始名本荅今在生滅門中約隨染義形本不覺說為始覺而實始覺至心源時深緣既𥁞始本不殊平等絕言即真如門攝也故本覺之名在生滅門中非真如門也○二始覺)。</w:t>
      </w:r>
    </w:p>
    <w:p>
      <w:pPr>
        <w:pStyle w:val="TranslationUnit"/>
        <w:pBdr>
          <w:left w:val="single" w:sz="13" w:space="6" w:color="2E74B5"/>
        </w:pBdr>
      </w:pPr>
      <w:r>
        <w:t>[0101a10] (마음의 근원에 이를 때 시각과 본각에는 두 상이 없으므로 위 글에서는 단지 ‘각’이라고 하였으니, 뒤의 뜻에 답한다. 또 이 시각은 본각이 이룬 것이고 도리어 마음의 근원에 계합하여 하나의 체로 융합해 같아져야 비로소 시각이라 이름한다. 묻는다. “만약 시각이 본각과 다르면 시각을 이루지 못하고, 시각이 본각과 같으면 시각이라는 차이가 없다. 어떻게 시각에 상대하여 본각이라 이름한다고 말하는가?” 답한다. “지금 생멸문 가운데서 염을 따르는 뜻에 의거하여 본불각에 견주어 시각이라고 말한다. 그러나 실제로 시각이 마음의 근원에 이를 때 깊은 반연이 이미 다하여 시각과 본각이 다르지 않고 평등하여 말을 끊으니, 곧 진여문에 포섭된다. 그러므로 본각이라는 명칭은 생멸문 가운데 있고 진여문에는 있지 않다. 둘째는 시각이다.)</w:t>
      </w:r>
    </w:p>
    <w:p>
      <w:pPr>
        <w:pStyle w:val="SourceUnit"/>
        <w:shd w:fill="F3F5F7" w:val="clear"/>
        <w:pBdr>
          <w:left w:val="single" w:sz="8" w:space="5" w:color="B7C6D6"/>
        </w:pBdr>
      </w:pPr>
      <w:r>
        <w:t>[0101a14] 始覺義者。</w:t>
      </w:r>
    </w:p>
    <w:p>
      <w:pPr>
        <w:pStyle w:val="TranslationUnit"/>
        <w:pBdr>
          <w:left w:val="single" w:sz="13" w:space="6" w:color="2E74B5"/>
        </w:pBdr>
      </w:pPr>
      <w:r>
        <w:t>[0101a14] 시각이라는 뜻은,</w:t>
      </w:r>
    </w:p>
    <w:p>
      <w:pPr>
        <w:pStyle w:val="SourceUnit"/>
        <w:shd w:fill="F3F5F7" w:val="clear"/>
        <w:pBdr>
          <w:left w:val="single" w:sz="8" w:space="5" w:color="B7C6D6"/>
        </w:pBdr>
      </w:pPr>
      <w:r>
        <w:t>[0101a14] (牒名)。</w:t>
      </w:r>
    </w:p>
    <w:p>
      <w:pPr>
        <w:pStyle w:val="TranslationUnit"/>
        <w:pBdr>
          <w:left w:val="single" w:sz="13" w:space="6" w:color="2E74B5"/>
        </w:pBdr>
      </w:pPr>
      <w:r>
        <w:t>[0101a14] (명칭을 거듭 든다.)</w:t>
      </w:r>
    </w:p>
    <w:p>
      <w:pPr>
        <w:pStyle w:val="SourceUnit"/>
        <w:shd w:fill="F3F5F7" w:val="clear"/>
        <w:pBdr>
          <w:left w:val="single" w:sz="8" w:space="5" w:color="B7C6D6"/>
        </w:pBdr>
      </w:pPr>
      <w:r>
        <w:t>[0101a14] 依本覺故而有不覺。</w:t>
      </w:r>
    </w:p>
    <w:p>
      <w:pPr>
        <w:pStyle w:val="TranslationUnit"/>
        <w:pBdr>
          <w:left w:val="single" w:sz="13" w:space="6" w:color="2E74B5"/>
        </w:pBdr>
      </w:pPr>
      <w:r>
        <w:t>[0101a14] 본각에 의거하기 때문에 불각이 있고,</w:t>
      </w:r>
    </w:p>
    <w:p>
      <w:pPr>
        <w:pStyle w:val="SourceUnit"/>
        <w:shd w:fill="F3F5F7" w:val="clear"/>
        <w:pBdr>
          <w:left w:val="single" w:sz="8" w:space="5" w:color="B7C6D6"/>
        </w:pBdr>
      </w:pPr>
      <w:r>
        <w:t>[0101a14] (明起始覺之所由謂即此心體隨無明緣動作妄念)。</w:t>
      </w:r>
    </w:p>
    <w:p>
      <w:pPr>
        <w:pStyle w:val="TranslationUnit"/>
        <w:pBdr>
          <w:left w:val="single" w:sz="13" w:space="6" w:color="2E74B5"/>
        </w:pBdr>
      </w:pPr>
      <w:r>
        <w:t>[0101a14] (시각을 일으키는 연유를 밝힌다. 곧 이 마음의 체가 무명의 연을 따라 움직여 망념을 짓는 것이다.)</w:t>
      </w:r>
    </w:p>
    <w:p>
      <w:pPr>
        <w:pStyle w:val="SourceUnit"/>
        <w:shd w:fill="F3F5F7" w:val="clear"/>
        <w:pBdr>
          <w:left w:val="single" w:sz="8" w:space="5" w:color="B7C6D6"/>
        </w:pBdr>
      </w:pPr>
      <w:r>
        <w:t>[0101a15] 依不覺故說有始覺。</w:t>
      </w:r>
    </w:p>
    <w:p>
      <w:pPr>
        <w:pStyle w:val="TranslationUnit"/>
        <w:pBdr>
          <w:left w:val="single" w:sz="13" w:space="6" w:color="2E74B5"/>
        </w:pBdr>
      </w:pPr>
      <w:r>
        <w:t>[0101a15] 불각에 의거하기 때문에 시각이 있다고 설한다.</w:t>
      </w:r>
    </w:p>
    <w:p>
      <w:pPr>
        <w:pStyle w:val="SourceUnit"/>
        <w:shd w:fill="F3F5F7" w:val="clear"/>
        <w:pBdr>
          <w:left w:val="single" w:sz="8" w:space="5" w:color="B7C6D6"/>
        </w:pBdr>
      </w:pPr>
      <w:r>
        <w:t>[0101a15] (本覺內熏力故漸有微覺厭求乃至究竟還同本覺故下文云本覺隨染生智淨相者即此始覺也此文意明本覺成不覺不覺成始覺始覺同本覺以同本覺故則無不覺無不覺故則無始覺無始覺故則無本覺無本覺故平等平等離言絕慮是故佛果圓融脩然無寄尚無始本之殊況有三身之異但隨物心現故說報化之用下文顯之△二廣明二覺二一始覺三○一摠標因果二覺)。</w:t>
      </w:r>
    </w:p>
    <w:p>
      <w:pPr>
        <w:pStyle w:val="TranslationUnit"/>
        <w:pBdr>
          <w:left w:val="single" w:sz="13" w:space="6" w:color="2E74B5"/>
        </w:pBdr>
      </w:pPr>
      <w:r>
        <w:t>[0101a15] (본각이 안에서 훈습하는 힘 때문에 점차 미세한 깨달음이 생기고 싫어하여 벗어나고자 구하며, 마침내 궁극에 이르러 도리어 본각과 같아진다. 그러므로 아래 글에서 “본각이 염을 따라 지정상을 낳는다”고 한 것이 바로 이 시각이다. 이 글의 뜻은 본각이 불각을 이루고, 불각이 시각을 이루며, 시각이 본각과 같아짐을 밝힌 것이다. 본각과 같으므로 불각이 없고, 불각이 없으므로 시각이 없으며, 시각이 없으므로 본각이 없고, 본각이 없으므로 평등하고 또 평등하여 말과 사려를 떠난다. 그러므로 불과는 원융하여 확연히 의탁할 곳이 없고, 오히려 시각과 본각의 차이도 없는데 어찌 삼신의 다름이 있겠는가? 단지 중생의 마음을 따라 나타나므로 보신과 화신의 작용을 설한다. 아래 글에서 이를 드러낸다. 둘째, 두 각을 널리 밝힌다. 둘이 있다. 첫째는 시각이며, 셋이 있다. 첫째, 인과의 두 각을 전체적으로 표방한다.)</w:t>
      </w:r>
    </w:p>
    <w:p>
      <w:pPr>
        <w:pStyle w:val="SourceUnit"/>
        <w:shd w:fill="F3F5F7" w:val="clear"/>
        <w:pBdr>
          <w:left w:val="single" w:sz="8" w:space="5" w:color="B7C6D6"/>
        </w:pBdr>
      </w:pPr>
      <w:r>
        <w:t>[0101b05] 又以覺心源故。</w:t>
      </w:r>
    </w:p>
    <w:p>
      <w:pPr>
        <w:pStyle w:val="TranslationUnit"/>
        <w:pBdr>
          <w:left w:val="single" w:sz="13" w:space="6" w:color="2E74B5"/>
        </w:pBdr>
      </w:pPr>
      <w:r>
        <w:t>[0101b05] 또 마음의 근원을 깨달았기 때문에,</w:t>
      </w:r>
    </w:p>
    <w:p>
      <w:pPr>
        <w:pStyle w:val="SourceUnit"/>
        <w:shd w:fill="F3F5F7" w:val="clear"/>
        <w:pBdr>
          <w:left w:val="single" w:sz="8" w:space="5" w:color="B7C6D6"/>
        </w:pBdr>
      </w:pPr>
      <w:r>
        <w:t>[0101b05] (染心之源謂性淨也又麄相之源謂生相也)。</w:t>
      </w:r>
    </w:p>
    <w:p>
      <w:pPr>
        <w:pStyle w:val="TranslationUnit"/>
        <w:pBdr>
          <w:left w:val="single" w:sz="13" w:space="6" w:color="2E74B5"/>
        </w:pBdr>
      </w:pPr>
      <w:r>
        <w:t>[0101b05] (염심의 근원은 곧 성품의 청정함이고, 또 거친 상의 근원은 곧 생상이다.)</w:t>
      </w:r>
    </w:p>
    <w:p>
      <w:pPr>
        <w:pStyle w:val="SourceUnit"/>
        <w:shd w:fill="F3F5F7" w:val="clear"/>
        <w:pBdr>
          <w:left w:val="single" w:sz="8" w:space="5" w:color="B7C6D6"/>
        </w:pBdr>
      </w:pPr>
      <w:r>
        <w:t>[0101b06] 名究竟覺。</w:t>
      </w:r>
    </w:p>
    <w:p>
      <w:pPr>
        <w:pStyle w:val="TranslationUnit"/>
        <w:pBdr>
          <w:left w:val="single" w:sz="13" w:space="6" w:color="2E74B5"/>
        </w:pBdr>
      </w:pPr>
      <w:r>
        <w:t>[0101b06] 구경각이라 이름한다.</w:t>
      </w:r>
    </w:p>
    <w:p>
      <w:pPr>
        <w:pStyle w:val="SourceUnit"/>
        <w:shd w:fill="F3F5F7" w:val="clear"/>
        <w:pBdr>
          <w:left w:val="single" w:sz="8" w:space="5" w:color="B7C6D6"/>
        </w:pBdr>
      </w:pPr>
      <w:r>
        <w:t>[0101b06] (始覺道圓同於本覺故也此在佛地)。</w:t>
      </w:r>
    </w:p>
    <w:p>
      <w:pPr>
        <w:pStyle w:val="TranslationUnit"/>
        <w:pBdr>
          <w:left w:val="single" w:sz="13" w:space="6" w:color="2E74B5"/>
        </w:pBdr>
      </w:pPr>
      <w:r>
        <w:t>[0101b06] (시각의 도가 원만하여 본각과 같아졌기 때문이다. 이는 부처의 지위에 있다.)</w:t>
      </w:r>
    </w:p>
    <w:p>
      <w:pPr>
        <w:pStyle w:val="SourceUnit"/>
        <w:shd w:fill="F3F5F7" w:val="clear"/>
        <w:pBdr>
          <w:left w:val="single" w:sz="8" w:space="5" w:color="B7C6D6"/>
        </w:pBdr>
      </w:pPr>
      <w:r>
        <w:t>[0101b06] 不覺心源故非究竟覺。</w:t>
      </w:r>
    </w:p>
    <w:p>
      <w:pPr>
        <w:pStyle w:val="TranslationUnit"/>
        <w:pBdr>
          <w:left w:val="single" w:sz="13" w:space="6" w:color="2E74B5"/>
        </w:pBdr>
      </w:pPr>
      <w:r>
        <w:t>[0101b06] 마음의 근원을 깨닫지 못했기 때문에 구경각이 아니다.</w:t>
      </w:r>
    </w:p>
    <w:p>
      <w:pPr>
        <w:pStyle w:val="SourceUnit"/>
        <w:shd w:fill="F3F5F7" w:val="clear"/>
        <w:pBdr>
          <w:left w:val="single" w:sz="8" w:space="5" w:color="B7C6D6"/>
        </w:pBdr>
      </w:pPr>
      <w:r>
        <w:t>[0101b07] (不了其源始末同本故也此在金剛已還△二廣寄四相釋成○前三相釋上不究竟覺後一相釋上究竟覺文二○一正寄四相顯其四位此中文意將四相麤細寄顯反流四位以明始覺分齊然此四相約真心隨重麤細差別寄說為四非約一剎那心明四相也今以二門略辨一摠明二別說摠者原夫心性離念無生無滅而有無明迷自心體違寂靜性鼓動起念有生滅四相是故由無明風力能令心體生住異滅從細至麤經云佛性隨流成種種味等又經云即此法身為煩惱之所漂動徃來生死名為眾生此下文云自性清淨心因無明風動等今就此義以明四相既鼓靜令動遂有微著不同先後際異就彼先際最微名為生相乃至後際最麤名為滅相故佛性論云一切有為法約前際與生相相應約後際與滅相相應約中際與住異相相應也二別明者對彼下文約位別分生相有一住相有四異相有二滅相還一生相一者名為業相謂由無明不覺心動雖有起滅而相見未分以無明力故轉彼淨心至此最微名為生相甚深微細唯佛能知下文云依無明所起識者乃至唯佛能知故即下文三細中初一及六染中後一五意中第一此等並同此生相攝住相四者一名轉相謂由無明力不覺前動相即無動故轉成能見二名現相謂由無明依前能見不了無相遂令境界妄現此二及初並在頼耶位中屬不相應心三名智相謂由無明迷前自心所現之境妄起分別染淨之相故云智也四名相續相謂由無明不了前所分別空無所有更復起念相續不斷此二並在分別事識細分之位屬相應心無明與前生相和合轉彼淨心乃至此位行相猶細法執堅住名為住相下文三細中後二及六麤中初二并五意中後四亦六染中中四此等並同是此住相攝言異相二者一執取相二計名字相謂此無明迷前染淨違順之法更起貪瞋人我見愛執相計名取著轉深此在事識麤分之位無明與前住相和合轉彼靜心令至此位行相稍麤發動身口令其造業名為異相下文六麤中中二及六染中初一并五意中後意識此等並同是此異相攝言滅相一者名起業相謂此無明不了善惡二業定招苦樂二報故廣對諸緣造集諸業依業受果滅前異心令墯諸趣以無明力轉彼淨心至此後際行相最麤極至於此周𥁞之終名為滅相下文六麤中第五相是也以果報非可斷故不論第六相也是故三界四相唯一夢心皆因根本無明之力故經云無明住地其力最大此論下文當知無明能生一切染法此之謂也雖復從微至著辨四相階降然其始終竟無前後摠此四相以為一念謂麤細鎔融唯是一心故說俱時而有皆無自立也然未窮源者隨位淺深覺有前後達心源者一念四相俱時而知經云菩薩知終不知始唯佛如來始終俱知始者謂生相也終者謂餘相乃至滅相也既因無明不覺之力起生相等種種夢念動其心源轉至滅相長眠三界流轉六趣今因本覺不思議熏力起厭求心又因真如所流聞熏教法熏於本覺以體同用融領彼聞熏益性觧力損無明能漸向心源始息滅相終息生相朗然大悟覺了心源本無所動今無始靜平等平等無始覺之異如經所說夢渡大河喻等大意如此次正釋四相各為四段△一能觀人二所觀相三辨觀利益四結觀分齊對文詳之○一滅)。</w:t>
      </w:r>
    </w:p>
    <w:p>
      <w:pPr>
        <w:pStyle w:val="TranslationUnit"/>
        <w:pBdr>
          <w:left w:val="single" w:sz="13" w:space="6" w:color="2E74B5"/>
        </w:pBdr>
      </w:pPr>
      <w:r>
        <w:t>[0101b07] (그 근원을 알지 못하여 처음과 끝이 본각과 같음을 모르기 때문이다. 이는 금강위 이하에 있다. 둘째, 널리 사상에 의탁하여 풀이해 이룬다. 앞의 세 상은 위의 구경각이 아님을 풀이하고, 뒤의 한 상은 위의 구경각을 풀이한다. 문장에 둘이 있다. 첫째, 바로 사상에 의탁하여 네 지위를 드러낸다. 이 글의 뜻은 사상의 거칠고 미세함에 의탁하여 흐름을 거스르는 네 지위를 드러냄으로써 시각의 한계를 밝히려는 것이다. 그러나 이 사상은 참마음이 염의 경중을 따라 생기는 거칠고 미세한 차별에 의탁하여 넷으로 설한 것이지, 한 찰나의 마음에 의거하여 사상을 밝힌 것이 아니다. 이제 두 문으로 간략히 분별한다. 첫째는 전체적으로 밝히고, 둘째는 개별적으로 설한다. 전체적으로 말하면, 원래 마음의 성품은 생각을 떠나 생도 없고 멸도 없다. 그러나 무명이 있어 자기 마음의 체를 미혹하고 적정한 성품을 어기며 북돋아 움직여 생각을 일으키므로 생멸의 사상이 있다. 그러므로 무명의 바람의 힘이 마음의 체로 하여금 생·주·이·멸하게 하며 미세한 데서 거친 데까지 이르게 한다. 경에서 “불성이 흐름을 따라 갖가지 맛을 이룬다”라고 한 것 등과 같다. 또 경에서 “바로 이 법신이 번뇌에 떠밀려 오가며 생사하므로 중생이라 이름한다”라고 하였다. 이 아래 글에서 “자성청정심이 무명의 바람 때문에 움직인다”고 한 것과 같다. 지금 이 뜻에 나아가 사상을 밝힌다. 이미 고요함을 북돋아 움직이게 하므로 미세하고 뚜렷함이 같지 않고 선제와 후제가 다르다. 저 선제의 가장 미세한 것을 생상이라 이름하고, 나아가 후제의 가장 거친 것을 멸상이라 이름한다. 그러므로 『불성론』에서 “일체 유위법은 전제에 의거하여 생상과 상응하고, 후제에 의거하여 멸상과 상응하며, 중제에 의거하여 주상·이상과 상응한다”라고 하였다. 둘째, 개별적으로 밝힌다. 아래 글에서 지위에 의거하여 개별적으로 나눈 것에 상대하면 생상은 하나, 주상은 넷, 이상은 둘, 멸상은 다시 하나이다. 생상 하나는 업상이라 이름한다. 무명 때문에 마음이 깨닫지 못하고 움직인다. 비록 일어남과 소멸은 있지만 상과 견이 아직 나뉘지 않았다. 무명의 힘 때문에 저 청정한 마음을 전변시켜 가장 미세한 데에 이르렀으므로 생상이라 이름한다. 매우 깊고 미세하여 오직 부처만이 알 수 있다. 아래 글에서 “무명에 의거하여 일어난 식은 … 나아가 오직 부처만이 알 수 있다”고 하였기 때문이다. 곧 아래의 삼세 가운데 첫째, 육염 가운데 마지막 하나, 오의 가운데 첫째는 모두 이 생상에 포섭된다. 주상 네 가지 중 첫째는 전상이라 이름한다. 무명의 힘 때문에 앞의 움직이는 상이 곧 움직임이 없음을 깨닫지 못하므로 전변하여 능견을 이룬다. 둘째는 현상이라 이름한다. 무명이 앞의 능견에 의거하면서 상이 없음을 알지 못하므로 마침내 경계를 망령되이 나타나게 한다. 이 둘과 앞의 업상은 모두 아뢰야위 가운데 있으며 불상응심에 속한다. 셋째는 지상이라 이름한다. 무명이 앞에서 자기 마음이 나타낸 경계를 미혹하여 염과 정의 상을 망령되이 분별하기 때문에 ‘지’라고 한다. 넷째는 상속상이라 이름한다. 무명이 앞에서 분별한 것이 공하여 아무것도 없음을 알지 못하고 다시 생각을 일으켜 상속하여 끊이지 않는다. 이 둘은 모두 분별사식의 미세한 부분에 있는 지위이며 상응심에 속한다. 무명이 앞의 생상과 화합하여 저 청정한 마음을 전변시키고 나아가 이 지위에 이르기까지 행상이 아직 미세하며 법집이 견고하게 머무르므로 주상이라 이름한다. 아래의 삼세 가운데 뒤의 둘, 육추 가운데 처음 둘, 오의 가운데 뒤의 넷, 또 육염 가운데 중간 넷은 모두 이 주상에 포섭된다. 이상 두 가지는 첫째 집취상이고 둘째 계명자상이다. 이 무명이 앞의 염과 정, 위순의 법을 미혹하여 다시 탐욕과 성냄, 인아견과 애착을 일으키고 상에 집착하며 명칭을 헤아려 취착이 더욱 깊어진다. 이는 사식의 거친 부분에 있는 지위이다. 무명이 앞의 주상과 화합하여 저 고요한 마음을 전변시키고 이 지위에 이르게 하여 행상이 점차 거칠어지고 몸과 입을 발동시켜 업을 짓게 하므로 이상이라 이름한다. 아래의 육추 가운데 중간 둘, 육염 가운데 첫째 하나, 오의 가운데 뒤의 의식은 모두 이 이상에 포섭된다. 멸상 하나는 기업상이라 이름한다. 이 무명이 선악 두 업은 반드시 고락 두 과보를 부른다는 것을 알지 못하므로 여러 연을 널리 대하여 모든 업을 짓고 모으며, 업에 의거하여 과보를 받아 앞의 다른 마음을 멸하고 모든 갈래에 떨어지게 한다. 무명의 힘 때문에 저 청정한 마음을 전변시켜 이 후제에 이르게 하니, 행상이 가장 거칠고 여기에서 극도에 이르러 한 주기가 다하는 끝이므로 멸상이라 이름한다. 아래의 육추 가운데 다섯째 상이 바로 이것이다. 과보는 끊을 수 있는 것이 아니므로 여섯째 상은 논하지 않는다. 그러므로 삼계의 사상은 오직 하나의 꿈꾸는 마음이며 모두 근본무명의 힘에 말미암는다. 그러므로 경에서 “무명주지의 힘이 가장 크다”라고 하였다. 이 논의 아래 글에서 “마땅히 알아야 한다. 무명은 일체 염법을 능히 낳는다”고 한 것이 바로 이를 말한다. 비록 미세한 데서 뚜렷한 데까지 나아가는 사상의 계위를 분별하지만 그 처음과 끝에는 끝내 전후가 없다. 이 사상을 모두 합하여 한 생각으로 삼으니, 거칠고 미세한 것이 융합되어 오직 일심일 뿐이기 때문이다. 그러므로 동시에 함께 있다고 설하며 모두 스스로 서지 못한다. 그러나 아직 근원을 다하지 못한 이는 지위의 얕고 깊음을 따라 깨달음에 전후가 있지만, 마음의 근원에 도달한 이는 한 생각의 사상을 동시에 모두 안다. 경에서 “보살은 끝을 알지만 시작을 알지 못하고, 오직 불여래만이 시작과 끝을 함께 안다”라고 하였다. ‘시작’은 생상을 말하고 ‘끝’은 나머지 상에서 멸상까지를 말한다. 이미 무명의 불각하는 힘 때문에 생상 등 갖가지 꿈의 생각을 일으켜 마음의 근원을 움직이고 전변시켜 멸상에 이르며, 삼계에서 길이 잠들어 육취에 유전한다. 이제 본각의 불가사의한 훈습력 때문에 싫어하여 벗어나고자 구하는 마음을 일으킨다. 또 진여에서 흘러나온 문훈의 교법으로 본각을 훈습한다. 체가 같고 용이 융합하므로 저 문훈을 받아들여 성품의 이해력을 더하고 무명을 덜어 점차 마음의 근원으로 향한다. 처음에는 멸상을 그치고 마지막에는 생상을 그쳐, 밝고 환하게 크게 깨달아 마음의 근원은 본래 움직인 적이 없고 지금도 처음으로 고요해진 것이 아니며 평등하고 또 평등하여 시각과 본각의 차이가 없음을 깨닫는다. 경에서 설한 꿈속에서 큰 강을 건너는 비유 등과 같다. 큰 뜻은 이와 같다. 다음에 바로 사상을 풀이하되 각각 네 단락으로 한다. 첫째는 능히 관하는 사람, 둘째는 관하는 대상인 상, 셋째는 관의 이익을 분별함, 넷째는 관의 한계를 맺는 것이다. 글에 대조하여 자세히 살펴야 한다. 첫째는 멸상이다.)</w:t>
      </w:r>
    </w:p>
    <w:p>
      <w:pPr>
        <w:pStyle w:val="SourceUnit"/>
        <w:shd w:fill="F3F5F7" w:val="clear"/>
        <w:pBdr>
          <w:left w:val="single" w:sz="8" w:space="5" w:color="B7C6D6"/>
        </w:pBdr>
      </w:pPr>
      <w:r>
        <w:t>[0102b10] 此義云何。</w:t>
      </w:r>
    </w:p>
    <w:p>
      <w:pPr>
        <w:pStyle w:val="TranslationUnit"/>
        <w:pBdr>
          <w:left w:val="single" w:sz="13" w:space="6" w:color="2E74B5"/>
        </w:pBdr>
      </w:pPr>
      <w:r>
        <w:t>[0102b10] 이 뜻은 무엇인가?</w:t>
      </w:r>
    </w:p>
    <w:p>
      <w:pPr>
        <w:pStyle w:val="SourceUnit"/>
        <w:shd w:fill="F3F5F7" w:val="clear"/>
        <w:pBdr>
          <w:left w:val="single" w:sz="8" w:space="5" w:color="B7C6D6"/>
        </w:pBdr>
      </w:pPr>
      <w:r>
        <w:t>[0102b11] (且摠相躡前徵起)。</w:t>
      </w:r>
    </w:p>
    <w:p>
      <w:pPr>
        <w:pStyle w:val="TranslationUnit"/>
        <w:pBdr>
          <w:left w:val="single" w:sz="13" w:space="6" w:color="2E74B5"/>
        </w:pBdr>
      </w:pPr>
      <w:r>
        <w:t>[0102b11] (우선 전체적인 상으로 앞을 이어 물어 일으킨다.)</w:t>
      </w:r>
    </w:p>
    <w:p>
      <w:pPr>
        <w:pStyle w:val="SourceUnit"/>
        <w:shd w:fill="F3F5F7" w:val="clear"/>
        <w:pBdr>
          <w:left w:val="single" w:sz="8" w:space="5" w:color="B7C6D6"/>
        </w:pBdr>
      </w:pPr>
      <w:r>
        <w:t>[0102b11] 如凡夫人。</w:t>
      </w:r>
    </w:p>
    <w:p>
      <w:pPr>
        <w:pStyle w:val="TranslationUnit"/>
        <w:pBdr>
          <w:left w:val="single" w:sz="13" w:space="6" w:color="2E74B5"/>
        </w:pBdr>
      </w:pPr>
      <w:r>
        <w:t>[0102b11] 범부와 같은 이는,</w:t>
      </w:r>
    </w:p>
    <w:p>
      <w:pPr>
        <w:pStyle w:val="SourceUnit"/>
        <w:shd w:fill="F3F5F7" w:val="clear"/>
        <w:pBdr>
          <w:left w:val="single" w:sz="8" w:space="5" w:color="B7C6D6"/>
        </w:pBdr>
      </w:pPr>
      <w:r>
        <w:t>[0102b11] (一能觀人位在十信)。</w:t>
      </w:r>
    </w:p>
    <w:p>
      <w:pPr>
        <w:pStyle w:val="TranslationUnit"/>
        <w:pBdr>
          <w:left w:val="single" w:sz="13" w:space="6" w:color="2E74B5"/>
        </w:pBdr>
      </w:pPr>
      <w:r>
        <w:t>[0102b11] (첫째, 능히 관하는 사람이다. 지위는 십신에 있다.)</w:t>
      </w:r>
    </w:p>
    <w:p>
      <w:pPr>
        <w:pStyle w:val="SourceUnit"/>
        <w:shd w:fill="F3F5F7" w:val="clear"/>
        <w:pBdr>
          <w:left w:val="single" w:sz="8" w:space="5" w:color="B7C6D6"/>
        </w:pBdr>
      </w:pPr>
      <w:r>
        <w:t>[0102b11] 覺知前念起惡。</w:t>
      </w:r>
    </w:p>
    <w:p>
      <w:pPr>
        <w:pStyle w:val="TranslationUnit"/>
        <w:pBdr>
          <w:left w:val="single" w:sz="13" w:space="6" w:color="2E74B5"/>
        </w:pBdr>
      </w:pPr>
      <w:r>
        <w:t>[0102b11] 앞생각에서 악이 일어났음을 깨달아 알고,</w:t>
      </w:r>
    </w:p>
    <w:p>
      <w:pPr>
        <w:pStyle w:val="SourceUnit"/>
        <w:shd w:fill="F3F5F7" w:val="clear"/>
        <w:pBdr>
          <w:left w:val="single" w:sz="8" w:space="5" w:color="B7C6D6"/>
        </w:pBdr>
      </w:pPr>
      <w:r>
        <w:t>[0102b12] (二所觀相謂未入十信已前廣造身口惡業而不覺知今入信已能知惡業定招苦報故言覺知此明覺於滅相義也)。</w:t>
      </w:r>
    </w:p>
    <w:p>
      <w:pPr>
        <w:pStyle w:val="TranslationUnit"/>
        <w:pBdr>
          <w:left w:val="single" w:sz="13" w:space="6" w:color="2E74B5"/>
        </w:pBdr>
      </w:pPr>
      <w:r>
        <w:t>[0102b12] (둘째, 관하는 대상인 상이다. 아직 십신에 들어가기 전에 몸과 입으로 악업을 널리 지으면서도 깨닫지 못하다가, 이제 십신에 들어가서는 악업이 반드시 괴로운 과보를 부른다는 것을 알 수 있으므로 ‘깨달아 안다’고 하였다. 이는 멸상을 깨닫는 뜻을 밝힌 것이다.)</w:t>
      </w:r>
    </w:p>
    <w:p>
      <w:pPr>
        <w:pStyle w:val="SourceUnit"/>
        <w:shd w:fill="F3F5F7" w:val="clear"/>
        <w:pBdr>
          <w:left w:val="single" w:sz="8" w:space="5" w:color="B7C6D6"/>
        </w:pBdr>
      </w:pPr>
      <w:r>
        <w:t>[0102b13] 故能止後念令其不起。</w:t>
      </w:r>
    </w:p>
    <w:p>
      <w:pPr>
        <w:pStyle w:val="TranslationUnit"/>
        <w:pBdr>
          <w:left w:val="single" w:sz="13" w:space="6" w:color="2E74B5"/>
        </w:pBdr>
      </w:pPr>
      <w:r>
        <w:t>[0102b13] 그러므로 뒷생각을 그쳐 일어나지 않게 할 수 있다.</w:t>
      </w:r>
    </w:p>
    <w:p>
      <w:pPr>
        <w:pStyle w:val="SourceUnit"/>
        <w:shd w:fill="F3F5F7" w:val="clear"/>
        <w:pBdr>
          <w:left w:val="single" w:sz="8" w:space="5" w:color="B7C6D6"/>
        </w:pBdr>
      </w:pPr>
      <w:r>
        <w:t>[0102b13] (三辨觀利益今既覺故能不造惡止滅相也)。</w:t>
      </w:r>
    </w:p>
    <w:p>
      <w:pPr>
        <w:pStyle w:val="TranslationUnit"/>
        <w:pBdr>
          <w:left w:val="single" w:sz="13" w:space="6" w:color="2E74B5"/>
        </w:pBdr>
      </w:pPr>
      <w:r>
        <w:t>[0102b13] (셋째, 관의 이익을 분별한다. 이제 이미 깨달았으므로 악을 짓지 않고 멸상을 그칠 수 있다.)</w:t>
      </w:r>
    </w:p>
    <w:p>
      <w:pPr>
        <w:pStyle w:val="SourceUnit"/>
        <w:shd w:fill="F3F5F7" w:val="clear"/>
        <w:pBdr>
          <w:left w:val="single" w:sz="8" w:space="5" w:color="B7C6D6"/>
        </w:pBdr>
      </w:pPr>
      <w:r>
        <w:t>[0102b14] 雖復名覺即是不覺故。</w:t>
      </w:r>
    </w:p>
    <w:p>
      <w:pPr>
        <w:pStyle w:val="TranslationUnit"/>
        <w:pBdr>
          <w:left w:val="single" w:sz="13" w:space="6" w:color="2E74B5"/>
        </w:pBdr>
      </w:pPr>
      <w:r>
        <w:t>[0102b14] 비록 깨달음이라 이름하지만 곧 불각이기 때문이다.</w:t>
      </w:r>
    </w:p>
    <w:p>
      <w:pPr>
        <w:pStyle w:val="SourceUnit"/>
        <w:shd w:fill="F3F5F7" w:val="clear"/>
        <w:pBdr>
          <w:left w:val="single" w:sz="8" w:space="5" w:color="B7C6D6"/>
        </w:pBdr>
      </w:pPr>
      <w:r>
        <w:t>[0102b15] (四結觀分齊能知滅相實是不善故不造惡名為雖覺而猶未知滅相是夢故云不覺此但能止惡業故云雖覺未覺煩惱故云不覺○二異)。</w:t>
      </w:r>
    </w:p>
    <w:p>
      <w:pPr>
        <w:pStyle w:val="TranslationUnit"/>
        <w:pBdr>
          <w:left w:val="single" w:sz="13" w:space="6" w:color="2E74B5"/>
        </w:pBdr>
      </w:pPr>
      <w:r>
        <w:t>[0102b15] (넷째, 관의 한계를 맺는다. 멸상이 실제로 불선임을 알기 때문에 악을 짓지 않는 것을 ‘비록 깨달았다’고 한다. 그러나 아직 멸상이 꿈임을 알지 못하므로 불각이라고 한다. 이는 단지 악업만을 그칠 수 있으므로 ‘비록 깨달았다’고 하고, 아직 번뇌를 깨닫지 못했으므로 불각이라고 한다. 둘째는 이상이다.)</w:t>
      </w:r>
    </w:p>
    <w:p>
      <w:pPr>
        <w:pStyle w:val="SourceUnit"/>
        <w:shd w:fill="F3F5F7" w:val="clear"/>
        <w:pBdr>
          <w:left w:val="single" w:sz="8" w:space="5" w:color="B7C6D6"/>
        </w:pBdr>
      </w:pPr>
      <w:r>
        <w:t>[0103a01] 如二乘觀智初發意菩薩等。</w:t>
      </w:r>
    </w:p>
    <w:p>
      <w:pPr>
        <w:pStyle w:val="TranslationUnit"/>
        <w:pBdr>
          <w:left w:val="single" w:sz="13" w:space="6" w:color="2E74B5"/>
        </w:pBdr>
      </w:pPr>
      <w:r>
        <w:t>[0103a01] 이승의 관지와 처음 뜻을 낸 보살 등은,</w:t>
      </w:r>
    </w:p>
    <w:p>
      <w:pPr>
        <w:pStyle w:val="SourceUnit"/>
        <w:shd w:fill="F3F5F7" w:val="clear"/>
        <w:pBdr>
          <w:left w:val="single" w:sz="8" w:space="5" w:color="B7C6D6"/>
        </w:pBdr>
      </w:pPr>
      <w:r>
        <w:t>[0103a02] (三賢菩薩也十解初心名發心住舉初等後以此菩薩雖留惑故不證人空然於人空實得自在故與二乘同一位論)。</w:t>
      </w:r>
    </w:p>
    <w:p>
      <w:pPr>
        <w:pStyle w:val="TranslationUnit"/>
        <w:pBdr>
          <w:left w:val="single" w:sz="13" w:space="6" w:color="2E74B5"/>
        </w:pBdr>
      </w:pPr>
      <w:r>
        <w:t>[0103a02] (삼현의 보살이다. 십해의 초심을 발심주라 이름한다. 처음을 들어 뒤까지 아우른다. 이 보살은 미혹을 남겨 두기 때문에 인공을 증득하지 않지만 실제로 인공에 자재함을 얻었으므로 이승과 동일한 한 지위로 논한다.)</w:t>
      </w:r>
    </w:p>
    <w:p>
      <w:pPr>
        <w:pStyle w:val="SourceUnit"/>
        <w:shd w:fill="F3F5F7" w:val="clear"/>
        <w:pBdr>
          <w:left w:val="single" w:sz="8" w:space="5" w:color="B7C6D6"/>
        </w:pBdr>
      </w:pPr>
      <w:r>
        <w:t>[0103a03] 覺於念異。</w:t>
      </w:r>
    </w:p>
    <w:p>
      <w:pPr>
        <w:pStyle w:val="TranslationUnit"/>
        <w:pBdr>
          <w:left w:val="single" w:sz="13" w:space="6" w:color="2E74B5"/>
        </w:pBdr>
      </w:pPr>
      <w:r>
        <w:t>[0103a03] 생각이 달라지는 것을 깨닫고,</w:t>
      </w:r>
    </w:p>
    <w:p>
      <w:pPr>
        <w:pStyle w:val="SourceUnit"/>
        <w:shd w:fill="F3F5F7" w:val="clear"/>
        <w:pBdr>
          <w:left w:val="single" w:sz="8" w:space="5" w:color="B7C6D6"/>
        </w:pBdr>
      </w:pPr>
      <w:r>
        <w:t>[0103a03] (如上所說二種異相分別內外計我我所貪瞋見愛等此二種人共了知故明本淨心為無明所眠夢於異相起諸煩惱而今漸與智慧相應從異相夢而得微覺故云覺於念異也)。</w:t>
      </w:r>
    </w:p>
    <w:p>
      <w:pPr>
        <w:pStyle w:val="TranslationUnit"/>
        <w:pBdr>
          <w:left w:val="single" w:sz="13" w:space="6" w:color="2E74B5"/>
        </w:pBdr>
      </w:pPr>
      <w:r>
        <w:t>[0103a03] (위에서 설한 두 종류의 이상은 안팎을 분별하고 나와 내 것을 헤아리며 탐욕·성냄·견해·애착 등을 일으키는 것이다. 이 두 부류의 사람이 함께 이를 분명히 안다. 본래 청정한 마음이 무명 때문에 잠들어 이상의 꿈속에서 모든 번뇌를 일으켰지만, 지금 점차 지혜와 상응하여 이상의 꿈에서 조금 깨어났음을 밝힌다. 그러므로 생각이 달라지는 것을 깨닫는다고 한다.)</w:t>
      </w:r>
    </w:p>
    <w:p>
      <w:pPr>
        <w:pStyle w:val="SourceUnit"/>
        <w:shd w:fill="F3F5F7" w:val="clear"/>
        <w:pBdr>
          <w:left w:val="single" w:sz="8" w:space="5" w:color="B7C6D6"/>
        </w:pBdr>
      </w:pPr>
      <w:r>
        <w:t>[0103a05] 念無異相。</w:t>
      </w:r>
    </w:p>
    <w:p>
      <w:pPr>
        <w:pStyle w:val="TranslationUnit"/>
        <w:pBdr>
          <w:left w:val="single" w:sz="13" w:space="6" w:color="2E74B5"/>
        </w:pBdr>
      </w:pPr>
      <w:r>
        <w:t>[0103a05] 생각에는 달라지는 상이 없다.</w:t>
      </w:r>
    </w:p>
    <w:p>
      <w:pPr>
        <w:pStyle w:val="SourceUnit"/>
        <w:shd w:fill="F3F5F7" w:val="clear"/>
        <w:pBdr>
          <w:left w:val="single" w:sz="8" w:space="5" w:color="B7C6D6"/>
        </w:pBdr>
      </w:pPr>
      <w:r>
        <w:t>[0103a06] (既能覺異相之夢彼所夢異相永無所有)。</w:t>
      </w:r>
    </w:p>
    <w:p>
      <w:pPr>
        <w:pStyle w:val="TranslationUnit"/>
        <w:pBdr>
          <w:left w:val="single" w:sz="13" w:space="6" w:color="2E74B5"/>
        </w:pBdr>
      </w:pPr>
      <w:r>
        <w:t>[0103a06] (이미 이상의 꿈임을 깨달을 수 있으므로 꿈꾼 그 이상은 영원히 존재하는 것이 없다.)</w:t>
      </w:r>
    </w:p>
    <w:p>
      <w:pPr>
        <w:pStyle w:val="SourceUnit"/>
        <w:shd w:fill="F3F5F7" w:val="clear"/>
        <w:pBdr>
          <w:left w:val="single" w:sz="8" w:space="5" w:color="B7C6D6"/>
        </w:pBdr>
      </w:pPr>
      <w:r>
        <w:t>[0103a06] 以捨麤分別執著相故。</w:t>
      </w:r>
    </w:p>
    <w:p>
      <w:pPr>
        <w:pStyle w:val="TranslationUnit"/>
        <w:pBdr>
          <w:left w:val="single" w:sz="13" w:space="6" w:color="2E74B5"/>
        </w:pBdr>
      </w:pPr>
      <w:r>
        <w:t>[0103a06] 거친 분별과 집착의 상을 버렸기 때문에,</w:t>
      </w:r>
    </w:p>
    <w:p>
      <w:pPr>
        <w:pStyle w:val="SourceUnit"/>
        <w:shd w:fill="F3F5F7" w:val="clear"/>
        <w:pBdr>
          <w:left w:val="single" w:sz="8" w:space="5" w:color="B7C6D6"/>
        </w:pBdr>
      </w:pPr>
      <w:r>
        <w:t>[0103a07] (釋上以成觀益也起貪瞋等名麤分別著違順境名執著相以於異相夢覺故能捨之)。</w:t>
      </w:r>
    </w:p>
    <w:p>
      <w:pPr>
        <w:pStyle w:val="TranslationUnit"/>
        <w:pBdr>
          <w:left w:val="single" w:sz="13" w:space="6" w:color="2E74B5"/>
        </w:pBdr>
      </w:pPr>
      <w:r>
        <w:t>[0103a07] (위를 풀이하여 관의 이익을 이룬다. 탐욕과 성냄 등을 일으키는 것을 거친 분별이라 하고, 거스르거나 따르는 경계에 집착하는 것을 집착의 상이라 한다. 이상의 꿈에서 깨어났으므로 그것을 버릴 수 있다.)</w:t>
      </w:r>
    </w:p>
    <w:p>
      <w:pPr>
        <w:pStyle w:val="SourceUnit"/>
        <w:shd w:fill="F3F5F7" w:val="clear"/>
        <w:pBdr>
          <w:left w:val="single" w:sz="8" w:space="5" w:color="B7C6D6"/>
        </w:pBdr>
      </w:pPr>
      <w:r>
        <w:t>[0103a08] 名相似覺。</w:t>
      </w:r>
    </w:p>
    <w:p>
      <w:pPr>
        <w:pStyle w:val="TranslationUnit"/>
        <w:pBdr>
          <w:left w:val="single" w:sz="13" w:space="6" w:color="2E74B5"/>
        </w:pBdr>
      </w:pPr>
      <w:r>
        <w:t>[0103a08] 상사각이라 이름한다.</w:t>
      </w:r>
    </w:p>
    <w:p>
      <w:pPr>
        <w:pStyle w:val="SourceUnit"/>
        <w:shd w:fill="F3F5F7" w:val="clear"/>
        <w:pBdr>
          <w:left w:val="single" w:sz="8" w:space="5" w:color="B7C6D6"/>
        </w:pBdr>
      </w:pPr>
      <w:r>
        <w:t>[0103a08] (而猶眠在住相夢中故云相似覺以此位中菩薩未至證位二乘不了法空故云相似覺問覺異相等亦不覺後位何不亦止不覺之名荅據覺前不覺後亦得名不覺故下文乃至十地皆名不覺若約覺業不覺惑正名為不覺即此文中以覺了惑正敵對故非覺業也○三住)。</w:t>
      </w:r>
    </w:p>
    <w:p>
      <w:pPr>
        <w:pStyle w:val="TranslationUnit"/>
        <w:pBdr>
          <w:left w:val="single" w:sz="13" w:space="6" w:color="2E74B5"/>
        </w:pBdr>
      </w:pPr>
      <w:r>
        <w:t>[0103a08] (그러나 아직 주상의 꿈속에 잠들어 있으므로 상사각이라 한다. 이 지위의 보살은 아직 증위에 이르지 못했고 이승은 법공을 알지 못하기 때문에 상사각이라 한다. 묻는다. “이상을 깨닫는 이들도 뒤 지위는 깨닫지 못했는데, 어찌하여 또한 불각이라는 이름으로만 두지 않는가?” 답한다. “앞을 깨닫고 뒤를 깨닫지 못했다는 데 의거하면 역시 불각이라 이름할 수 있다. 그러므로 아래 글에서는 나아가 십지까지 모두 불각이라 이름한다. 만약 업은 깨달았지만 번뇌를 깨닫지 못했다는 데 의거하면 바로 불각이라 이름한다. 이 글에서는 미혹을 깨달아 바르게 대치하므로 업을 깨달은 경우가 아니다. 셋째는 주상이다.)</w:t>
      </w:r>
    </w:p>
    <w:p>
      <w:pPr>
        <w:pStyle w:val="SourceUnit"/>
        <w:shd w:fill="F3F5F7" w:val="clear"/>
        <w:pBdr>
          <w:left w:val="single" w:sz="8" w:space="5" w:color="B7C6D6"/>
        </w:pBdr>
      </w:pPr>
      <w:r>
        <w:t>[0103a11] 如法身菩薩等。</w:t>
      </w:r>
    </w:p>
    <w:p>
      <w:pPr>
        <w:pStyle w:val="TranslationUnit"/>
        <w:pBdr>
          <w:left w:val="single" w:sz="13" w:space="6" w:color="2E74B5"/>
        </w:pBdr>
      </w:pPr>
      <w:r>
        <w:t>[0103a11] 법신보살 등은,</w:t>
      </w:r>
    </w:p>
    <w:p>
      <w:pPr>
        <w:pStyle w:val="SourceUnit"/>
        <w:shd w:fill="F3F5F7" w:val="clear"/>
        <w:pBdr>
          <w:left w:val="single" w:sz="8" w:space="5" w:color="B7C6D6"/>
        </w:pBdr>
      </w:pPr>
      <w:r>
        <w:t>[0103a11] (初地證法身徧滿乃至九地悉同證得皆名法身菩薩也)。</w:t>
      </w:r>
    </w:p>
    <w:p>
      <w:pPr>
        <w:pStyle w:val="TranslationUnit"/>
        <w:pBdr>
          <w:left w:val="single" w:sz="13" w:space="6" w:color="2E74B5"/>
        </w:pBdr>
      </w:pPr>
      <w:r>
        <w:t>[0103a11] (초지에서 두루한 법신을 증득하고 나아가 구지까지 모두 똑같이 증득하므로 모두 법신보살이라 한다.)</w:t>
      </w:r>
    </w:p>
    <w:p>
      <w:pPr>
        <w:pStyle w:val="SourceUnit"/>
        <w:shd w:fill="F3F5F7" w:val="clear"/>
        <w:pBdr>
          <w:left w:val="single" w:sz="8" w:space="5" w:color="B7C6D6"/>
        </w:pBdr>
      </w:pPr>
      <w:r>
        <w:t>[0103a12] 覺於念住念無住相。</w:t>
      </w:r>
    </w:p>
    <w:p>
      <w:pPr>
        <w:pStyle w:val="TranslationUnit"/>
        <w:pBdr>
          <w:left w:val="single" w:sz="13" w:space="6" w:color="2E74B5"/>
        </w:pBdr>
      </w:pPr>
      <w:r>
        <w:t>[0103a12] 생각이 머무는 것을 깨달아 생각에는 머무는 상이 없고,</w:t>
      </w:r>
    </w:p>
    <w:p>
      <w:pPr>
        <w:pStyle w:val="SourceUnit"/>
        <w:shd w:fill="F3F5F7" w:val="clear"/>
        <w:pBdr>
          <w:left w:val="single" w:sz="8" w:space="5" w:color="B7C6D6"/>
        </w:pBdr>
      </w:pPr>
      <w:r>
        <w:t>[0103a12] (覺前四種住相雖知一切法惟是識故不起心念麤執分別然出觀後於自心所現法上猶起染淨法執分別明彼淨心為無明所眠夢於生相今與無分別智相應從住相夢而得覺悟反照住相竟無所有)。</w:t>
      </w:r>
    </w:p>
    <w:p>
      <w:pPr>
        <w:pStyle w:val="TranslationUnit"/>
        <w:pBdr>
          <w:left w:val="single" w:sz="13" w:space="6" w:color="2E74B5"/>
        </w:pBdr>
      </w:pPr>
      <w:r>
        <w:t>[0103a12] (앞의 네 종류 주상을 깨닫는다. 일체법이 오직 식일 뿐임을 알기 때문에 마음의 생각으로 거칠게 집착하여 분별하지 않지만, 관에서 나온 뒤에는 자기 마음이 나타낸 법 위에서 여전히 염법과 정법을 집착해 분별한다. 저 청정한 마음이 무명 때문에 잠들어 주상의 꿈을 꾸었으나, 지금 무분별지와 상응하여 주상의 꿈에서 깨어나고 돌이켜 비추어 보니 주상은 끝내 존재하는 것이 없음을 밝힌다.)</w:t>
      </w:r>
    </w:p>
    <w:p>
      <w:pPr>
        <w:pStyle w:val="SourceUnit"/>
        <w:shd w:fill="F3F5F7" w:val="clear"/>
        <w:pBdr>
          <w:left w:val="single" w:sz="8" w:space="5" w:color="B7C6D6"/>
        </w:pBdr>
      </w:pPr>
      <w:r>
        <w:t>[0103a15] 以離分別麤念相故。</w:t>
      </w:r>
    </w:p>
    <w:p>
      <w:pPr>
        <w:pStyle w:val="TranslationUnit"/>
        <w:pBdr>
          <w:left w:val="single" w:sz="13" w:space="6" w:color="2E74B5"/>
        </w:pBdr>
      </w:pPr>
      <w:r>
        <w:t>[0103a15] 분별하는 거친 생각의 상을 떠났기 때문에,</w:t>
      </w:r>
    </w:p>
    <w:p>
      <w:pPr>
        <w:pStyle w:val="SourceUnit"/>
        <w:shd w:fill="F3F5F7" w:val="clear"/>
        <w:pBdr>
          <w:left w:val="single" w:sz="8" w:space="5" w:color="B7C6D6"/>
        </w:pBdr>
      </w:pPr>
      <w:r>
        <w:t>[0103a15] (異前人執及著外境故今約心但云分別又異後根本無明生相細念故云麤念相也此四種住相中於初地七地八地九地各離一相也下文自當顯耳)。</w:t>
      </w:r>
    </w:p>
    <w:p>
      <w:pPr>
        <w:pStyle w:val="TranslationUnit"/>
        <w:pBdr>
          <w:left w:val="single" w:sz="13" w:space="6" w:color="2E74B5"/>
        </w:pBdr>
      </w:pPr>
      <w:r>
        <w:t>[0103a15] (앞의 인집 및 바깥 경계에 대한 집착과 다르므로 지금은 마음에 의거하여 단지 분별이라고 한다. 또 뒤의 근본무명인 생상의 미세한 생각과 다르므로 거친 생각의 상이라고 한다. 이 네 종류 주상 가운데 초지·칠지·팔지·구지에서 각각 하나의 상을 떠난다. 아래 글에서 저절로 드러날 것이다.)</w:t>
      </w:r>
    </w:p>
    <w:p>
      <w:pPr>
        <w:pStyle w:val="SourceUnit"/>
        <w:shd w:fill="F3F5F7" w:val="clear"/>
        <w:pBdr>
          <w:left w:val="single" w:sz="8" w:space="5" w:color="B7C6D6"/>
        </w:pBdr>
      </w:pPr>
      <w:r>
        <w:t>[0103b02] 名隨分覺。</w:t>
      </w:r>
    </w:p>
    <w:p>
      <w:pPr>
        <w:pStyle w:val="TranslationUnit"/>
        <w:pBdr>
          <w:left w:val="single" w:sz="13" w:space="6" w:color="2E74B5"/>
        </w:pBdr>
      </w:pPr>
      <w:r>
        <w:t>[0103b02] 수분각이라 이름한다.</w:t>
      </w:r>
    </w:p>
    <w:p>
      <w:pPr>
        <w:pStyle w:val="SourceUnit"/>
        <w:shd w:fill="F3F5F7" w:val="clear"/>
        <w:pBdr>
          <w:left w:val="single" w:sz="8" w:space="5" w:color="B7C6D6"/>
        </w:pBdr>
      </w:pPr>
      <w:r>
        <w:t>[0103b02] (雖於麤念住相而得覺悟猶自眠於生相夢中覺道未圓故云隨分○四生)。</w:t>
      </w:r>
    </w:p>
    <w:p>
      <w:pPr>
        <w:pStyle w:val="TranslationUnit"/>
        <w:pBdr>
          <w:left w:val="single" w:sz="13" w:space="6" w:color="2E74B5"/>
        </w:pBdr>
      </w:pPr>
      <w:r>
        <w:t>[0103b02] (비록 거친 생각인 주상에서 깨어났지만 여전히 생상의 꿈속에 잠들어 있어 각도가 원만하지 않으므로 수분각이라고 한다. 넷째는 생상이다.)</w:t>
      </w:r>
    </w:p>
    <w:p>
      <w:pPr>
        <w:pStyle w:val="SourceUnit"/>
        <w:shd w:fill="F3F5F7" w:val="clear"/>
        <w:pBdr>
          <w:left w:val="single" w:sz="8" w:space="5" w:color="B7C6D6"/>
        </w:pBdr>
      </w:pPr>
      <w:r>
        <w:t>[0103b03] 如菩薩地盡。</w:t>
      </w:r>
    </w:p>
    <w:p>
      <w:pPr>
        <w:pStyle w:val="TranslationUnit"/>
        <w:pBdr>
          <w:left w:val="single" w:sz="13" w:space="6" w:color="2E74B5"/>
        </w:pBdr>
      </w:pPr>
      <w:r>
        <w:t>[0103b03] 보살의 지위가 다한 이는,</w:t>
      </w:r>
    </w:p>
    <w:p>
      <w:pPr>
        <w:pStyle w:val="SourceUnit"/>
        <w:shd w:fill="F3F5F7" w:val="clear"/>
        <w:pBdr>
          <w:left w:val="single" w:sz="8" w:space="5" w:color="B7C6D6"/>
        </w:pBdr>
      </w:pPr>
      <w:r>
        <w:t>[0103b03] (十地學窮故云盡此是摠舉下二句別明)。</w:t>
      </w:r>
    </w:p>
    <w:p>
      <w:pPr>
        <w:pStyle w:val="TranslationUnit"/>
        <w:pBdr>
          <w:left w:val="single" w:sz="13" w:space="6" w:color="2E74B5"/>
        </w:pBdr>
      </w:pPr>
      <w:r>
        <w:t>[0103b03] (십지의 배움이 궁극에 이르렀으므로 ‘다했다’고 한다. 이는 전체적으로 든 것이고 아래 두 구절에서 개별적으로 밝힌다.)</w:t>
      </w:r>
    </w:p>
    <w:p>
      <w:pPr>
        <w:pStyle w:val="SourceUnit"/>
        <w:shd w:fill="F3F5F7" w:val="clear"/>
        <w:pBdr>
          <w:left w:val="single" w:sz="8" w:space="5" w:color="B7C6D6"/>
        </w:pBdr>
      </w:pPr>
      <w:r>
        <w:t>[0103b04] 滿足方便。</w:t>
      </w:r>
    </w:p>
    <w:p>
      <w:pPr>
        <w:pStyle w:val="TranslationUnit"/>
        <w:pBdr>
          <w:left w:val="single" w:sz="13" w:space="6" w:color="2E74B5"/>
        </w:pBdr>
      </w:pPr>
      <w:r>
        <w:t>[0103b04] 방편을 원만히 갖추고,</w:t>
      </w:r>
    </w:p>
    <w:p>
      <w:pPr>
        <w:pStyle w:val="SourceUnit"/>
        <w:shd w:fill="F3F5F7" w:val="clear"/>
        <w:pBdr>
          <w:left w:val="single" w:sz="8" w:space="5" w:color="B7C6D6"/>
        </w:pBdr>
      </w:pPr>
      <w:r>
        <w:t>[0103b04] (是方便道)。</w:t>
      </w:r>
    </w:p>
    <w:p>
      <w:pPr>
        <w:pStyle w:val="TranslationUnit"/>
        <w:pBdr>
          <w:left w:val="single" w:sz="13" w:space="6" w:color="2E74B5"/>
        </w:pBdr>
      </w:pPr>
      <w:r>
        <w:t>[0103b04] (방편도이다.)</w:t>
      </w:r>
    </w:p>
    <w:p>
      <w:pPr>
        <w:pStyle w:val="SourceUnit"/>
        <w:shd w:fill="F3F5F7" w:val="clear"/>
        <w:pBdr>
          <w:left w:val="single" w:sz="8" w:space="5" w:color="B7C6D6"/>
        </w:pBdr>
      </w:pPr>
      <w:r>
        <w:t>[0103b04] 一念相應。</w:t>
      </w:r>
    </w:p>
    <w:p>
      <w:pPr>
        <w:pStyle w:val="TranslationUnit"/>
        <w:pBdr>
          <w:left w:val="single" w:sz="13" w:space="6" w:color="2E74B5"/>
        </w:pBdr>
      </w:pPr>
      <w:r>
        <w:t>[0103b04] 한 생각에 상응하여,</w:t>
      </w:r>
    </w:p>
    <w:p>
      <w:pPr>
        <w:pStyle w:val="SourceUnit"/>
        <w:shd w:fill="F3F5F7" w:val="clear"/>
        <w:pBdr>
          <w:left w:val="single" w:sz="8" w:space="5" w:color="B7C6D6"/>
        </w:pBdr>
      </w:pPr>
      <w:r>
        <w:t>[0103b05] (是無間道)。</w:t>
      </w:r>
    </w:p>
    <w:p>
      <w:pPr>
        <w:pStyle w:val="TranslationUnit"/>
        <w:pBdr>
          <w:left w:val="single" w:sz="13" w:space="6" w:color="2E74B5"/>
        </w:pBdr>
      </w:pPr>
      <w:r>
        <w:t>[0103b05] (무간도이다.)</w:t>
      </w:r>
    </w:p>
    <w:p>
      <w:pPr>
        <w:pStyle w:val="SourceUnit"/>
        <w:shd w:fill="F3F5F7" w:val="clear"/>
        <w:pBdr>
          <w:left w:val="single" w:sz="8" w:space="5" w:color="B7C6D6"/>
        </w:pBdr>
      </w:pPr>
      <w:r>
        <w:t>[0103b05] 覺心初起心無初相。</w:t>
      </w:r>
    </w:p>
    <w:p>
      <w:pPr>
        <w:pStyle w:val="TranslationUnit"/>
        <w:pBdr>
          <w:left w:val="single" w:sz="13" w:space="6" w:color="2E74B5"/>
        </w:pBdr>
      </w:pPr>
      <w:r>
        <w:t>[0103b05] 마음이 처음 일어나는 것을 깨달아 마음에는 처음의 상이 없다.</w:t>
      </w:r>
    </w:p>
    <w:p>
      <w:pPr>
        <w:pStyle w:val="SourceUnit"/>
        <w:shd w:fill="F3F5F7" w:val="clear"/>
        <w:pBdr>
          <w:left w:val="single" w:sz="8" w:space="5" w:color="B7C6D6"/>
        </w:pBdr>
      </w:pPr>
      <w:r>
        <w:t>[0103b05] (根本無明依覺故迷動彼靜心令起微念今乃覺知離本覺無不覺即動心本來寂猶如迷方謂東為西悟時即西是東更無西相故云心無初相也前三位中雖各有所覺以其動念未盡故但言念無住相等今此究竟位中動念都盡唯一心在故云心無初相也)。</w:t>
      </w:r>
    </w:p>
    <w:p>
      <w:pPr>
        <w:pStyle w:val="TranslationUnit"/>
        <w:pBdr>
          <w:left w:val="single" w:sz="13" w:space="6" w:color="2E74B5"/>
        </w:pBdr>
      </w:pPr>
      <w:r>
        <w:t>[0103b05] (근본무명은 본각에 의거하므로 미혹하여 저 고요한 마음을 움직여 미세한 생각을 일으킨다. 이제 본각을 떠나 불각이 없음을 깨달아 아니, 곧 움직이는 마음은 본래 적정하다. 방향을 미혹하여 동쪽을 서쪽이라고 여겼다가 깨달을 때 바로 서쪽이 동쪽이어서 다시 서쪽의 상이 없는 것과 같다. 그러므로 마음에는 처음의 상이 없다고 한다. 앞의 세 지위에서는 각각 깨달은 바가 있었지만 움직이는 생각이 아직 다하지 않았으므로 단지 ‘생각에는 주상이 없다’ 등이라고 하였다. 지금 이 구경위에서는 움직이는 생각이 모두 다하여 오직 일심만 있으므로 마음에는 처음의 상이 없다고 한다.)</w:t>
      </w:r>
    </w:p>
    <w:p>
      <w:pPr>
        <w:pStyle w:val="SourceUnit"/>
        <w:shd w:fill="F3F5F7" w:val="clear"/>
        <w:pBdr>
          <w:left w:val="single" w:sz="8" w:space="5" w:color="B7C6D6"/>
        </w:pBdr>
      </w:pPr>
      <w:r>
        <w:t>[0103b08] 以遠離微細念故。</w:t>
      </w:r>
    </w:p>
    <w:p>
      <w:pPr>
        <w:pStyle w:val="TranslationUnit"/>
        <w:pBdr>
          <w:left w:val="single" w:sz="13" w:space="6" w:color="2E74B5"/>
        </w:pBdr>
      </w:pPr>
      <w:r>
        <w:t>[0103b08] 미세한 생각을 멀리 떠났기 때문에,</w:t>
      </w:r>
    </w:p>
    <w:p>
      <w:pPr>
        <w:pStyle w:val="SourceUnit"/>
        <w:shd w:fill="F3F5F7" w:val="clear"/>
        <w:pBdr>
          <w:left w:val="single" w:sz="8" w:space="5" w:color="B7C6D6"/>
        </w:pBdr>
      </w:pPr>
      <w:r>
        <w:t>[0103b09] (業識動念念中最細名微細念謂生相也此相都盡永無所餘故言遠離)。</w:t>
      </w:r>
    </w:p>
    <w:p>
      <w:pPr>
        <w:pStyle w:val="TranslationUnit"/>
        <w:pBdr>
          <w:left w:val="single" w:sz="13" w:space="6" w:color="2E74B5"/>
        </w:pBdr>
      </w:pPr>
      <w:r>
        <w:t>[0103b09] (업식의 움직이는 생각은 생각 가운데 가장 미세하므로 미세한 생각이라 하니, 곧 생상이다. 이 상이 모두 다하여 영원히 남는 것이 없으므로 멀리 떠났다고 한다.)</w:t>
      </w:r>
    </w:p>
    <w:p>
      <w:pPr>
        <w:pStyle w:val="SourceUnit"/>
        <w:shd w:fill="F3F5F7" w:val="clear"/>
        <w:pBdr>
          <w:left w:val="single" w:sz="8" w:space="5" w:color="B7C6D6"/>
        </w:pBdr>
      </w:pPr>
      <w:r>
        <w:t>[0103b09] 得見心性。</w:t>
      </w:r>
    </w:p>
    <w:p>
      <w:pPr>
        <w:pStyle w:val="TranslationUnit"/>
        <w:pBdr>
          <w:left w:val="single" w:sz="13" w:space="6" w:color="2E74B5"/>
        </w:pBdr>
      </w:pPr>
      <w:r>
        <w:t>[0103b09] 마음의 성품을 볼 수 있고,</w:t>
      </w:r>
    </w:p>
    <w:p>
      <w:pPr>
        <w:pStyle w:val="SourceUnit"/>
        <w:shd w:fill="F3F5F7" w:val="clear"/>
        <w:pBdr>
          <w:left w:val="single" w:sz="8" w:space="5" w:color="B7C6D6"/>
        </w:pBdr>
      </w:pPr>
      <w:r>
        <w:t>[0103b10] (遠離虛妄故真性即顯現故云見心性也前三位中相未盡故不云見性)。</w:t>
      </w:r>
    </w:p>
    <w:p>
      <w:pPr>
        <w:pStyle w:val="TranslationUnit"/>
        <w:pBdr>
          <w:left w:val="single" w:sz="13" w:space="6" w:color="2E74B5"/>
        </w:pBdr>
      </w:pPr>
      <w:r>
        <w:t>[0103b10] (허망을 멀리 떠났으므로 참된 성품이 곧 드러나기 때문에 마음의 성품을 본다고 한다. 앞의 세 지위에서는 상이 아직 다하지 않았으므로 견성이라고 하지 않았다.)</w:t>
      </w:r>
    </w:p>
    <w:p>
      <w:pPr>
        <w:pStyle w:val="SourceUnit"/>
        <w:shd w:fill="F3F5F7" w:val="clear"/>
        <w:pBdr>
          <w:left w:val="single" w:sz="8" w:space="5" w:color="B7C6D6"/>
        </w:pBdr>
      </w:pPr>
      <w:r>
        <w:t>[0103b10] 心即常住。</w:t>
      </w:r>
    </w:p>
    <w:p>
      <w:pPr>
        <w:pStyle w:val="TranslationUnit"/>
        <w:pBdr>
          <w:left w:val="single" w:sz="13" w:space="6" w:color="2E74B5"/>
        </w:pBdr>
      </w:pPr>
      <w:r>
        <w:t>[0103b10] 마음은 곧 항상 머무르므로,</w:t>
      </w:r>
    </w:p>
    <w:p>
      <w:pPr>
        <w:pStyle w:val="SourceUnit"/>
        <w:shd w:fill="F3F5F7" w:val="clear"/>
        <w:pBdr>
          <w:left w:val="single" w:sz="8" w:space="5" w:color="B7C6D6"/>
        </w:pBdr>
      </w:pPr>
      <w:r>
        <w:t>[0103b11] (前三位中覺未至源猶夢生相動彼靜心業識起滅故不云常住今生相夢𥁞無明風止性海浪歇湛然常住也)。</w:t>
      </w:r>
    </w:p>
    <w:p>
      <w:pPr>
        <w:pStyle w:val="TranslationUnit"/>
        <w:pBdr>
          <w:left w:val="single" w:sz="13" w:space="6" w:color="2E74B5"/>
        </w:pBdr>
      </w:pPr>
      <w:r>
        <w:t>[0103b11] (앞의 세 지위에서는 깨달음이 아직 근원에 이르지 못해 여전히 생상의 꿈을 꾸어 저 고요한 마음을 움직이고 업식이 일어났다 사라지므로 상주한다고 하지 않았다. 이제 생상의 꿈이 다하고 무명의 바람이 그치며 성품 바다의 파도가 쉬어 맑고 고요하게 항상 머문다.)</w:t>
      </w:r>
    </w:p>
    <w:p>
      <w:pPr>
        <w:pStyle w:val="SourceUnit"/>
        <w:shd w:fill="F3F5F7" w:val="clear"/>
        <w:pBdr>
          <w:left w:val="single" w:sz="8" w:space="5" w:color="B7C6D6"/>
        </w:pBdr>
      </w:pPr>
      <w:r>
        <w:t>[0103b12] 名究竟覺。</w:t>
      </w:r>
    </w:p>
    <w:p>
      <w:pPr>
        <w:pStyle w:val="TranslationUnit"/>
        <w:pBdr>
          <w:left w:val="single" w:sz="13" w:space="6" w:color="2E74B5"/>
        </w:pBdr>
      </w:pPr>
      <w:r>
        <w:t>[0103b12] 구경각이라 이름한다.</w:t>
      </w:r>
    </w:p>
    <w:p>
      <w:pPr>
        <w:pStyle w:val="SourceUnit"/>
        <w:shd w:fill="F3F5F7" w:val="clear"/>
        <w:pBdr>
          <w:left w:val="single" w:sz="8" w:space="5" w:color="B7C6D6"/>
        </w:pBdr>
      </w:pPr>
      <w:r>
        <w:t>[0103b12] (前未至心源夢念未盡求滅此動望到彼岸今即夢念都盡覺了心源本不流轉今無始靜常自一心平等平等始不異本名究竟覺△二引經釋成心源無念四○一引經證成)。</w:t>
      </w:r>
    </w:p>
    <w:p>
      <w:pPr>
        <w:pStyle w:val="TranslationUnit"/>
        <w:pBdr>
          <w:left w:val="single" w:sz="13" w:space="6" w:color="2E74B5"/>
        </w:pBdr>
      </w:pPr>
      <w:r>
        <w:t>[0103b12] (앞에서는 아직 마음의 근원에 이르지 못해 꿈의 생각이 다하지 않았으므로 이 움직임을 멸하고 저 언덕에 이르기를 구했다. 지금은 곧 꿈의 생각이 모두 다하고 마음의 근원은 본래 유전하지 않았으며 지금 처음 고요해진 것도 아님을 깨달아, 언제나 저절로 일심이며 평등하고 또 평등하여 시각이 본각과 다르지 않으므로 구경각이라 이름한다. 둘째, 경을 인용하여 마음의 근원이 무념임을 풀이해 이루는 데 넷이 있다. 첫째, 경을 인용하여 증명해 이룬다.)</w:t>
      </w:r>
    </w:p>
    <w:p>
      <w:pPr>
        <w:pStyle w:val="SourceUnit"/>
        <w:shd w:fill="F3F5F7" w:val="clear"/>
        <w:pBdr>
          <w:left w:val="single" w:sz="8" w:space="5" w:color="B7C6D6"/>
        </w:pBdr>
      </w:pPr>
      <w:r>
        <w:t>[0103b14] 是故脩多羅說若有眾生能觀無念者則為向佛智故。</w:t>
      </w:r>
    </w:p>
    <w:p>
      <w:pPr>
        <w:pStyle w:val="TranslationUnit"/>
        <w:pBdr>
          <w:left w:val="single" w:sz="13" w:space="6" w:color="2E74B5"/>
        </w:pBdr>
      </w:pPr>
      <w:r>
        <w:t>[0103b14] 그러므로 수다라에서 설하기를, “만약 어떤 중생이 무념을 능히 관한다면 곧 불지를 향한 것이다”라고 하였다.</w:t>
      </w:r>
    </w:p>
    <w:p>
      <w:pPr>
        <w:pStyle w:val="SourceUnit"/>
        <w:shd w:fill="F3F5F7" w:val="clear"/>
        <w:pBdr>
          <w:left w:val="single" w:sz="8" w:space="5" w:color="B7C6D6"/>
        </w:pBdr>
      </w:pPr>
      <w:r>
        <w:t>[0103b15] (在因地時雖未離念能觀如此無念道理說此能觀為句佛智以是證知佛地無念此是舉因望果說也○二重釋前文)。</w:t>
      </w:r>
    </w:p>
    <w:p>
      <w:pPr>
        <w:pStyle w:val="TranslationUnit"/>
        <w:pBdr>
          <w:left w:val="single" w:sz="13" w:space="6" w:color="2E74B5"/>
        </w:pBdr>
      </w:pPr>
      <w:r>
        <w:t>[0103b15] (인지에 있을 때 비록 아직 생각을 떠나지는 못했지만 이와 같은 무념의 도리를 관할 수 있으므로, 이 능히 관하는 것을 ‘불지를 향한다’는 구절로 설하였다. 이로써 부처의 지위가 무념임을 증명해 안다. 이는 인을 들어 과를 바라보아 설한 것이다. 둘째, 앞의 글을 거듭 풀이한다.)</w:t>
      </w:r>
    </w:p>
    <w:p>
      <w:pPr>
        <w:pStyle w:val="SourceUnit"/>
        <w:shd w:fill="F3F5F7" w:val="clear"/>
        <w:pBdr>
          <w:left w:val="single" w:sz="8" w:space="5" w:color="B7C6D6"/>
        </w:pBdr>
      </w:pPr>
      <w:r>
        <w:t>[0104a02] 又心起者。</w:t>
      </w:r>
    </w:p>
    <w:p>
      <w:pPr>
        <w:pStyle w:val="TranslationUnit"/>
        <w:pBdr>
          <w:left w:val="single" w:sz="13" w:space="6" w:color="2E74B5"/>
        </w:pBdr>
      </w:pPr>
      <w:r>
        <w:t>[0104a02] 또 ‘마음이 일어난다’는 것은,</w:t>
      </w:r>
    </w:p>
    <w:p>
      <w:pPr>
        <w:pStyle w:val="SourceUnit"/>
        <w:shd w:fill="F3F5F7" w:val="clear"/>
        <w:pBdr>
          <w:left w:val="single" w:sz="8" w:space="5" w:color="B7C6D6"/>
        </w:pBdr>
      </w:pPr>
      <w:r>
        <w:t>[0104a02] (牒上覺心初起之言)。</w:t>
      </w:r>
    </w:p>
    <w:p>
      <w:pPr>
        <w:pStyle w:val="TranslationUnit"/>
        <w:pBdr>
          <w:left w:val="single" w:sz="13" w:space="6" w:color="2E74B5"/>
        </w:pBdr>
      </w:pPr>
      <w:r>
        <w:t>[0104a02] (위의 ‘마음이 처음 일어남을 깨닫는다’는 말을 거듭 든다.)</w:t>
      </w:r>
    </w:p>
    <w:p>
      <w:pPr>
        <w:pStyle w:val="SourceUnit"/>
        <w:shd w:fill="F3F5F7" w:val="clear"/>
        <w:pBdr>
          <w:left w:val="single" w:sz="8" w:space="5" w:color="B7C6D6"/>
        </w:pBdr>
      </w:pPr>
      <w:r>
        <w:t>[0104a02] 無有初相可知。</w:t>
      </w:r>
    </w:p>
    <w:p>
      <w:pPr>
        <w:pStyle w:val="TranslationUnit"/>
        <w:pBdr>
          <w:left w:val="single" w:sz="13" w:space="6" w:color="2E74B5"/>
        </w:pBdr>
      </w:pPr>
      <w:r>
        <w:t>[0104a02] 알 수 있는 처음의 상이 있는 것이 아니다.</w:t>
      </w:r>
    </w:p>
    <w:p>
      <w:pPr>
        <w:pStyle w:val="SourceUnit"/>
        <w:shd w:fill="F3F5F7" w:val="clear"/>
        <w:pBdr>
          <w:left w:val="single" w:sz="8" w:space="5" w:color="B7C6D6"/>
        </w:pBdr>
      </w:pPr>
      <w:r>
        <w:t>[0104a03] (非謂覺時知有初相故也)。</w:t>
      </w:r>
    </w:p>
    <w:p>
      <w:pPr>
        <w:pStyle w:val="TranslationUnit"/>
        <w:pBdr>
          <w:left w:val="single" w:sz="13" w:space="6" w:color="2E74B5"/>
        </w:pBdr>
      </w:pPr>
      <w:r>
        <w:t>[0104a03] (깨달을 때 처음의 상이 있음을 안다는 말이 아니다.)</w:t>
      </w:r>
    </w:p>
    <w:p>
      <w:pPr>
        <w:pStyle w:val="SourceUnit"/>
        <w:shd w:fill="F3F5F7" w:val="clear"/>
        <w:pBdr>
          <w:left w:val="single" w:sz="8" w:space="5" w:color="B7C6D6"/>
        </w:pBdr>
      </w:pPr>
      <w:r>
        <w:t>[0104a03] 而言知初相者即謂無念。</w:t>
      </w:r>
    </w:p>
    <w:p>
      <w:pPr>
        <w:pStyle w:val="TranslationUnit"/>
        <w:pBdr>
          <w:left w:val="single" w:sz="13" w:space="6" w:color="2E74B5"/>
        </w:pBdr>
      </w:pPr>
      <w:r>
        <w:t>[0104a03] 그런데 처음의 상을 안다고 말한 것은 곧 무념을 말한다.</w:t>
      </w:r>
    </w:p>
    <w:p>
      <w:pPr>
        <w:pStyle w:val="SourceUnit"/>
        <w:shd w:fill="F3F5F7" w:val="clear"/>
        <w:pBdr>
          <w:left w:val="single" w:sz="8" w:space="5" w:color="B7C6D6"/>
        </w:pBdr>
      </w:pPr>
      <w:r>
        <w:t>[0104a03] (問既無初相何故說言知初相耶故為此荅也如覺迷方時知西即東更無西相可知言知西相者謂即東也覺心之時知初動念即本來靜故云即無念也○三舉不覺之失)。</w:t>
      </w:r>
    </w:p>
    <w:p>
      <w:pPr>
        <w:pStyle w:val="TranslationUnit"/>
        <w:pBdr>
          <w:left w:val="single" w:sz="13" w:space="6" w:color="2E74B5"/>
        </w:pBdr>
      </w:pPr>
      <w:r>
        <w:t>[0104a03] (묻는다. “이미 처음의 상이 없는데 어찌하여 처음의 상을 안다고 말하는가?” 그러므로 이렇게 답한다. 방향의 미혹에서 깨어날 때 서쪽이 곧 동쪽임을 알고 다시 알 수 있는 서쪽의 상이 없는 것과 같다. 서쪽의 상을 안다고 말한 것은 곧 동쪽을 말한다. 마음을 깨달을 때 처음의 움직이는 생각이 곧 본래 고요함을 아니, 그러므로 곧 무념이라고 한다. 셋째, 불각의 허물을 든다.)</w:t>
      </w:r>
    </w:p>
    <w:p>
      <w:pPr>
        <w:pStyle w:val="SourceUnit"/>
        <w:shd w:fill="F3F5F7" w:val="clear"/>
        <w:pBdr>
          <w:left w:val="single" w:sz="8" w:space="5" w:color="B7C6D6"/>
        </w:pBdr>
      </w:pPr>
      <w:r>
        <w:t>[0104a05] 是故一切眾生不名為覺。</w:t>
      </w:r>
    </w:p>
    <w:p>
      <w:pPr>
        <w:pStyle w:val="TranslationUnit"/>
        <w:pBdr>
          <w:left w:val="single" w:sz="13" w:space="6" w:color="2E74B5"/>
        </w:pBdr>
      </w:pPr>
      <w:r>
        <w:t>[0104a05] 그러므로 일체 중생을 깨달은 자라고 이름하지 않는다.</w:t>
      </w:r>
    </w:p>
    <w:p>
      <w:pPr>
        <w:pStyle w:val="SourceUnit"/>
        <w:shd w:fill="F3F5F7" w:val="clear"/>
        <w:pBdr>
          <w:left w:val="single" w:sz="8" w:space="5" w:color="B7C6D6"/>
        </w:pBdr>
      </w:pPr>
      <w:r>
        <w:t>[0104a06] (是前無念得名為覺故即顯有念不得名覺)。</w:t>
      </w:r>
    </w:p>
    <w:p>
      <w:pPr>
        <w:pStyle w:val="TranslationUnit"/>
        <w:pBdr>
          <w:left w:val="single" w:sz="13" w:space="6" w:color="2E74B5"/>
        </w:pBdr>
      </w:pPr>
      <w:r>
        <w:t>[0104a06] (앞에서 무념이어야 깨달음이라 이름할 수 있다고 했으므로, 곧 생각이 있으면 깨달음이라 이름할 수 없음을 드러낸다.)</w:t>
      </w:r>
    </w:p>
    <w:p>
      <w:pPr>
        <w:pStyle w:val="SourceUnit"/>
        <w:shd w:fill="F3F5F7" w:val="clear"/>
        <w:pBdr>
          <w:left w:val="single" w:sz="8" w:space="5" w:color="B7C6D6"/>
        </w:pBdr>
      </w:pPr>
      <w:r>
        <w:t>[0104a07] 以從本來念念相續未曾離念。</w:t>
      </w:r>
    </w:p>
    <w:p>
      <w:pPr>
        <w:pStyle w:val="TranslationUnit"/>
        <w:pBdr>
          <w:left w:val="single" w:sz="13" w:space="6" w:color="2E74B5"/>
        </w:pBdr>
      </w:pPr>
      <w:r>
        <w:t>[0104a07] 본래부터 생각마다 상속하여 일찍이 생각을 떠난 적이 없기 때문에,</w:t>
      </w:r>
    </w:p>
    <w:p>
      <w:pPr>
        <w:pStyle w:val="SourceUnit"/>
        <w:shd w:fill="F3F5F7" w:val="clear"/>
        <w:pBdr>
          <w:left w:val="single" w:sz="8" w:space="5" w:color="B7C6D6"/>
        </w:pBdr>
      </w:pPr>
      <w:r>
        <w:t>[0104a07] (顯不覺所以即金剛已還一切眾生本難無始無明之念故不得名覺然則前對四中夢之差別故說漸覺今約無明眠之無異故說不覺)。</w:t>
      </w:r>
    </w:p>
    <w:p>
      <w:pPr>
        <w:pStyle w:val="TranslationUnit"/>
        <w:pBdr>
          <w:left w:val="single" w:sz="13" w:space="6" w:color="2E74B5"/>
        </w:pBdr>
      </w:pPr>
      <w:r>
        <w:t>[0104a07] (불각인 까닭을 드러낸다. 곧 금강위 이하의 일체 중생은 본래 무시무명의 생각으로 어둡기 때문에 깨달음이라 이름할 수 없다. 그렇다면 앞에서는 네 가지 꿈 가운데 차별에 상대하여 점차 깨닫는다고 설했고, 지금은 무명의 잠에 차이가 없음에 의거하여 불각이라고 설한 것이다.)</w:t>
      </w:r>
    </w:p>
    <w:p>
      <w:pPr>
        <w:pStyle w:val="SourceUnit"/>
        <w:shd w:fill="F3F5F7" w:val="clear"/>
        <w:pBdr>
          <w:left w:val="single" w:sz="8" w:space="5" w:color="B7C6D6"/>
        </w:pBdr>
      </w:pPr>
      <w:r>
        <w:t>[0104a09] 故說無始無明。</w:t>
      </w:r>
    </w:p>
    <w:p>
      <w:pPr>
        <w:pStyle w:val="TranslationUnit"/>
        <w:pBdr>
          <w:left w:val="single" w:sz="13" w:space="6" w:color="2E74B5"/>
        </w:pBdr>
      </w:pPr>
      <w:r>
        <w:t>[0104a09] 그러므로 무시무명이라고 설한다.</w:t>
      </w:r>
    </w:p>
    <w:p>
      <w:pPr>
        <w:pStyle w:val="SourceUnit"/>
        <w:shd w:fill="F3F5F7" w:val="clear"/>
        <w:pBdr>
          <w:left w:val="single" w:sz="8" w:space="5" w:color="B7C6D6"/>
        </w:pBdr>
      </w:pPr>
      <w:r>
        <w:t>[0104a09] (結成不覺義也此顯無有染法始於無明故云無始也又無明依真同無始故也○四顯覺者之得)。</w:t>
      </w:r>
    </w:p>
    <w:p>
      <w:pPr>
        <w:pStyle w:val="TranslationUnit"/>
        <w:pBdr>
          <w:left w:val="single" w:sz="13" w:space="6" w:color="2E74B5"/>
        </w:pBdr>
      </w:pPr>
      <w:r>
        <w:t>[0104a09] (불각의 뜻을 맺어 이룬다. 이는 무명보다 앞서 시작한 염법이 없음을 드러내므로 무시라고 한다. 또 무명은 진여에 의거하여 진여와 함께 시작이 없기 때문이다. 넷째, 깨달은 자가 얻는 바를 드러낸다.)</w:t>
      </w:r>
    </w:p>
    <w:p>
      <w:pPr>
        <w:pStyle w:val="SourceUnit"/>
        <w:shd w:fill="F3F5F7" w:val="clear"/>
        <w:pBdr>
          <w:left w:val="single" w:sz="8" w:space="5" w:color="B7C6D6"/>
        </w:pBdr>
      </w:pPr>
      <w:r>
        <w:t>[0104a10] 若得無念者則知心相生住異滅。</w:t>
      </w:r>
    </w:p>
    <w:p>
      <w:pPr>
        <w:pStyle w:val="TranslationUnit"/>
        <w:pBdr>
          <w:left w:val="single" w:sz="13" w:space="6" w:color="2E74B5"/>
        </w:pBdr>
      </w:pPr>
      <w:r>
        <w:t>[0104a10] 만약 무념을 얻은 자라면 곧 마음의 상인 생·주·이·멸을 안다.</w:t>
      </w:r>
    </w:p>
    <w:p>
      <w:pPr>
        <w:pStyle w:val="SourceUnit"/>
        <w:shd w:fill="F3F5F7" w:val="clear"/>
        <w:pBdr>
          <w:left w:val="single" w:sz="8" w:space="5" w:color="B7C6D6"/>
        </w:pBdr>
      </w:pPr>
      <w:r>
        <w:t>[0104a11] (若至心源得於無念則徧知一切眾生一心動轉四相差別)。</w:t>
      </w:r>
    </w:p>
    <w:p>
      <w:pPr>
        <w:pStyle w:val="TranslationUnit"/>
        <w:pBdr>
          <w:left w:val="single" w:sz="13" w:space="6" w:color="2E74B5"/>
        </w:pBdr>
      </w:pPr>
      <w:r>
        <w:t>[0104a11] (만약 마음의 근원에 이르러 무념을 얻으면 일체 중생의 일심이 움직이고 전변하는 사상의 차별을 두루 안다.)</w:t>
      </w:r>
    </w:p>
    <w:p>
      <w:pPr>
        <w:pStyle w:val="SourceUnit"/>
        <w:shd w:fill="F3F5F7" w:val="clear"/>
        <w:pBdr>
          <w:left w:val="single" w:sz="8" w:space="5" w:color="B7C6D6"/>
        </w:pBdr>
      </w:pPr>
      <w:r>
        <w:t>[0104a12] 以無念等故。</w:t>
      </w:r>
    </w:p>
    <w:p>
      <w:pPr>
        <w:pStyle w:val="TranslationUnit"/>
        <w:pBdr>
          <w:left w:val="single" w:sz="13" w:space="6" w:color="2E74B5"/>
        </w:pBdr>
      </w:pPr>
      <w:r>
        <w:t>[0104a12] 무념과 평등하기 때문이다.</w:t>
      </w:r>
    </w:p>
    <w:p>
      <w:pPr>
        <w:pStyle w:val="SourceUnit"/>
        <w:shd w:fill="F3F5F7" w:val="clear"/>
        <w:pBdr>
          <w:left w:val="single" w:sz="8" w:space="5" w:color="B7C6D6"/>
        </w:pBdr>
      </w:pPr>
      <w:r>
        <w:t>[0104a12] (釋成上義疑云佛得無念眾生有念有無懸隔何能知也釋云眾生有念本來無念佛既得彼無念無念與念本來平等故云以無念等故是故得知也又釋云以四相念中各即無念故云以無念等也是故得無念者徧知四相諸念也○三明始不異本)。</w:t>
      </w:r>
    </w:p>
    <w:p>
      <w:pPr>
        <w:pStyle w:val="TranslationUnit"/>
        <w:pBdr>
          <w:left w:val="single" w:sz="13" w:space="6" w:color="2E74B5"/>
        </w:pBdr>
      </w:pPr>
      <w:r>
        <w:t>[0104a12] (위의 뜻을 풀이해 이룬다. 의심하여 말한다. “부처는 무념을 얻었지만 중생에게는 생각이 있어 유와 무가 현격히 떨어져 있는데, 어떻게 알 수 있는가?” 풀이한다. “중생에게 생각이 있지만 본래 무념이고, 부처는 이미 저 무념을 얻었으며, 무념과 생각은 본래 평등하므로 ‘무념과 평등하기 때문’이라고 한다. 그러므로 알 수 있다.” 또 사상의 생각 가운데 각각이 곧 무념이므로 ‘무념과 평등하기 때문’이라고 풀이할 수도 있다. 그러므로 무념을 얻은 자가 사상의 모든 생각을 두루 안다. 셋째, 시각이 본각과 다르지 않음을 밝힌다.)</w:t>
      </w:r>
    </w:p>
    <w:p>
      <w:pPr>
        <w:pStyle w:val="SourceUnit"/>
        <w:shd w:fill="F3F5F7" w:val="clear"/>
        <w:pBdr>
          <w:left w:val="single" w:sz="8" w:space="5" w:color="B7C6D6"/>
        </w:pBdr>
      </w:pPr>
      <w:r>
        <w:t>[0104a15] 而實無有始覺之異。</w:t>
      </w:r>
    </w:p>
    <w:p>
      <w:pPr>
        <w:pStyle w:val="TranslationUnit"/>
        <w:pBdr>
          <w:left w:val="single" w:sz="13" w:space="6" w:color="2E74B5"/>
        </w:pBdr>
      </w:pPr>
      <w:r>
        <w:t>[0104a15] 그러나 실제로는 시각의 다름이 없다.</w:t>
      </w:r>
    </w:p>
    <w:p>
      <w:pPr>
        <w:pStyle w:val="SourceUnit"/>
        <w:shd w:fill="F3F5F7" w:val="clear"/>
        <w:pBdr>
          <w:left w:val="single" w:sz="8" w:space="5" w:color="B7C6D6"/>
        </w:pBdr>
      </w:pPr>
      <w:r>
        <w:t>[0104a15] (標也雖始得無念之覺然其所覺四相本來無起待何不覺而有始覺之異)。</w:t>
      </w:r>
    </w:p>
    <w:p>
      <w:pPr>
        <w:pStyle w:val="TranslationUnit"/>
        <w:pBdr>
          <w:left w:val="single" w:sz="13" w:space="6" w:color="2E74B5"/>
        </w:pBdr>
      </w:pPr>
      <w:r>
        <w:t>[0104a15] (표방한다. 비록 무념의 깨달음을 처음 얻었지만 깨달은 대상인 사상은 본래 일어난 적이 없다. 어떤 불각을 기다려 시각의 다름이 있겠는가?)</w:t>
      </w:r>
    </w:p>
    <w:p>
      <w:pPr>
        <w:pStyle w:val="SourceUnit"/>
        <w:shd w:fill="F3F5F7" w:val="clear"/>
        <w:pBdr>
          <w:left w:val="single" w:sz="8" w:space="5" w:color="B7C6D6"/>
        </w:pBdr>
      </w:pPr>
      <w:r>
        <w:t>[0104b01] 以四相俱時而有皆無自立本來平等同一覺故。</w:t>
      </w:r>
    </w:p>
    <w:p>
      <w:pPr>
        <w:pStyle w:val="TranslationUnit"/>
        <w:pBdr>
          <w:left w:val="single" w:sz="13" w:space="6" w:color="2E74B5"/>
        </w:pBdr>
      </w:pPr>
      <w:r>
        <w:t>[0104b01] 사상이 동시에 함께 있고 모두 스스로 서지 못하며 본래 평등하여 동일한 깨달음이기 때문이다.</w:t>
      </w:r>
    </w:p>
    <w:p>
      <w:pPr>
        <w:pStyle w:val="SourceUnit"/>
        <w:shd w:fill="F3F5F7" w:val="clear"/>
        <w:pBdr>
          <w:left w:val="single" w:sz="8" w:space="5" w:color="B7C6D6"/>
        </w:pBdr>
      </w:pPr>
      <w:r>
        <w:t>[0104b02] (釋成上義也以彼四相一心所成鉤鏁連注無有前後離淨心外無別自體無自體故本來平等同一本覺然未至此位隨其智力前後而覺未稱法故不得同本今既四相俱時平等覺知皆無自體同一本覺是故則無始覺之異問四相云何而得俱時既其俱時何故上文覺有前後荅上已辨竟謂唯一夢心四相流轉處夢之士謂為前後各各隨其智力淺深分分而覺然大覺之者知夢四相唯一淨心無有體性可辨前後故云俱時無有自立等也故攝論云處夢謂經年悟乃須㬰頃故時雖無量攝在一剎那此中一剎那者即謂無念棱伽云一切法不生我說剎那義初生即有滅不為愚者說解云以剎那流轉必無自性無自性故即是無生若非無生則不流轉是故契無生者方見剎那也又淨名經中不生不滅是無常義等棱伽又云七識不流轉不受苦樂非涅槃因如來藏者受苦樂與因俱若生若滅此等經意並明真心隨流動作諸法諸法無別體性故唯是真心無有別法是故四相即一真心不覺即同本覺故△二本覺二一明随染本覺三○一摠標)。</w:t>
      </w:r>
    </w:p>
    <w:p>
      <w:pPr>
        <w:pStyle w:val="TranslationUnit"/>
        <w:pBdr>
          <w:left w:val="single" w:sz="13" w:space="6" w:color="2E74B5"/>
        </w:pBdr>
      </w:pPr>
      <w:r>
        <w:t>[0104b02] (위의 뜻을 풀이해 이룬다. 저 사상은 일심이 이룬 것이어서 서로 고리처럼 이어져 흐르며 전후가 없다. 청정한 마음 밖에는 별도의 자체가 없고, 자체가 없으므로 본래 평등하여 동일한 본각이다. 그러나 이 지위에 이르지 못했을 때에는 그 지혜의 힘을 따라 앞뒤로 깨달았으나 법에 맞지 못했으므로 본각과 같아질 수 없었다. 지금은 이미 사상이 동시에 평등함을 깨달아 알고 모두 자체가 없으며 동일한 본각임을 아니, 그러므로 시각의 다름이 없다. 묻는다. “사상이 어떻게 동시에 있을 수 있는가? 이미 동시에 있다면 어찌하여 위 글에서는 깨달음에 전후가 있다고 했는가?” 답한다. “위에서 이미 분별을 마쳤다. 오직 하나의 꿈꾸는 마음에서 사상이 유전하지만, 꿈속의 사람은 그것에 전후가 있다고 여겨 각자가 지혜의 얕고 깊음을 따라 부분부분 깨닫는다. 그러나 크게 깨달은 이는 꿈속의 사상이 오직 하나의 청정한 마음일 뿐이고 분별할 수 있는 체성이 없어 전후가 없음을 안다. 그러므로 동시에 있고 스스로 서는 것이 없다고 한다.” 그러므로 『섭론』에서 “꿈속에서는 여러 해가 지났다고 여기지만 깨어나면 곧 잠깐의 순간이다”라고 하였다. 그러므로 시간은 비록 한량없어도 한 찰나 안에 포섭된다. 이 가운데 한 찰나라는 것은 곧 무념을 말한다. 『능가경』에서 “일체법은 생하지 않으니 내가 찰나의 뜻을 설한다. 처음 생하면 곧 멸함이 있지만 어리석은 자에게는 설하지 않는다”라고 하였다. 풀이한다. 찰나에 유전하는 것은 반드시 자성이 없고, 자성이 없기 때문에 곧 무생이다. 만약 무생이 아니라면 유전하지 않는다. 그러므로 무생에 계합한 자라야 비로소 찰나를 본다. 또 『유마경』에서 “불생불멸이 무상의 뜻이다”라고 한 것 등과 같다. 『능가경』에서 또 “일곱 식은 유전하지 않고 고락을 받지 않으며 열반의 원인이 아니다. 여래장은 고락을 받아 원인과 함께하고 생하기도 하고 멸하기도 한다”라고 하였다. 이러한 경의 뜻은 모두 참마음이 흐름을 따라 움직여 모든 법을 짓지만 모든 법에는 별도의 체성이 없으므로 오직 참마음일 뿐 별도의 법이 없음을 밝힌 것이다. 그러므로 사상이 곧 하나의 참마음이고 불각이 곧 본각과 같기 때문이다. 둘째는 본각이다. 둘이 있다. 첫째, 염을 따르는 본각을 밝히는 데 셋이 있다. 첫째, 전체적으로 표방한다.)</w:t>
      </w:r>
    </w:p>
    <w:p>
      <w:pPr>
        <w:pStyle w:val="SourceUnit"/>
        <w:shd w:fill="F3F5F7" w:val="clear"/>
        <w:pBdr>
          <w:left w:val="single" w:sz="8" w:space="5" w:color="B7C6D6"/>
        </w:pBdr>
      </w:pPr>
      <w:r>
        <w:t>[0104b13] 復次本覺隨染分別生二種相。</w:t>
      </w:r>
    </w:p>
    <w:p>
      <w:pPr>
        <w:pStyle w:val="TranslationUnit"/>
        <w:pBdr>
          <w:left w:val="single" w:sz="13" w:space="6" w:color="2E74B5"/>
        </w:pBdr>
      </w:pPr>
      <w:r>
        <w:t>[0104b13] 다시 본각이 염을 따르는 것을 분별하면 두 종류의 상을 낳는다.</w:t>
      </w:r>
    </w:p>
    <w:p>
      <w:pPr>
        <w:pStyle w:val="SourceUnit"/>
        <w:shd w:fill="F3F5F7" w:val="clear"/>
        <w:pBdr>
          <w:left w:val="single" w:sz="8" w:space="5" w:color="B7C6D6"/>
        </w:pBdr>
      </w:pPr>
      <w:r>
        <w:t>[0104b14] (此二既在隨染門中故云生也)。</w:t>
      </w:r>
    </w:p>
    <w:p>
      <w:pPr>
        <w:pStyle w:val="TranslationUnit"/>
        <w:pBdr>
          <w:left w:val="single" w:sz="13" w:space="6" w:color="2E74B5"/>
        </w:pBdr>
      </w:pPr>
      <w:r>
        <w:t>[0104b14] (이 둘은 이미 염을 따르는 문 가운데 있으므로 ‘낳는다’고 한다.)</w:t>
      </w:r>
    </w:p>
    <w:p>
      <w:pPr>
        <w:pStyle w:val="SourceUnit"/>
        <w:shd w:fill="F3F5F7" w:val="clear"/>
        <w:pBdr>
          <w:left w:val="single" w:sz="8" w:space="5" w:color="B7C6D6"/>
        </w:pBdr>
      </w:pPr>
      <w:r>
        <w:t>[0104b15] 與彼本覺不相捨離。</w:t>
      </w:r>
    </w:p>
    <w:p>
      <w:pPr>
        <w:pStyle w:val="TranslationUnit"/>
        <w:pBdr>
          <w:left w:val="single" w:sz="13" w:space="6" w:color="2E74B5"/>
        </w:pBdr>
      </w:pPr>
      <w:r>
        <w:t>[0104b15] 저 본각과 서로 버리거나 떨어지지 않는다.</w:t>
      </w:r>
    </w:p>
    <w:p>
      <w:pPr>
        <w:pStyle w:val="SourceUnit"/>
        <w:shd w:fill="F3F5F7" w:val="clear"/>
        <w:pBdr>
          <w:left w:val="single" w:sz="8" w:space="5" w:color="B7C6D6"/>
        </w:pBdr>
      </w:pPr>
      <w:r>
        <w:t>[0104b15] (生已不離不動覺體故○二徵列)。</w:t>
      </w:r>
    </w:p>
    <w:p>
      <w:pPr>
        <w:pStyle w:val="TranslationUnit"/>
        <w:pBdr>
          <w:left w:val="single" w:sz="13" w:space="6" w:color="2E74B5"/>
        </w:pBdr>
      </w:pPr>
      <w:r>
        <w:t>[0104b15] (생겨난 뒤에도 움직이지 않는 각의 체를 떠나지 않기 때문이다. 둘째, 물어서 열거한다.)</w:t>
      </w:r>
    </w:p>
    <w:p>
      <w:pPr>
        <w:pStyle w:val="SourceUnit"/>
        <w:shd w:fill="F3F5F7" w:val="clear"/>
        <w:pBdr>
          <w:left w:val="single" w:sz="8" w:space="5" w:color="B7C6D6"/>
        </w:pBdr>
      </w:pPr>
      <w:r>
        <w:t>[0104b15] 云何為二一者智淨相。</w:t>
      </w:r>
    </w:p>
    <w:p>
      <w:pPr>
        <w:pStyle w:val="TranslationUnit"/>
        <w:pBdr>
          <w:left w:val="single" w:sz="13" w:space="6" w:color="2E74B5"/>
        </w:pBdr>
      </w:pPr>
      <w:r>
        <w:t>[0104b15] 무엇이 그 둘인가? 첫째는 지정상이고,</w:t>
      </w:r>
    </w:p>
    <w:p>
      <w:pPr>
        <w:pStyle w:val="SourceUnit"/>
        <w:shd w:fill="F3F5F7" w:val="clear"/>
        <w:pBdr>
          <w:left w:val="single" w:sz="8" w:space="5" w:color="B7C6D6"/>
        </w:pBdr>
      </w:pPr>
      <w:r>
        <w:t>[0105a01] (明本覺隨染還淨之相)。</w:t>
      </w:r>
    </w:p>
    <w:p>
      <w:pPr>
        <w:pStyle w:val="TranslationUnit"/>
        <w:pBdr>
          <w:left w:val="single" w:sz="13" w:space="6" w:color="2E74B5"/>
        </w:pBdr>
      </w:pPr>
      <w:r>
        <w:t>[0105a01] (본각이 염을 따랐다가 다시 청정해지는 상을 밝힌다.)</w:t>
      </w:r>
    </w:p>
    <w:p>
      <w:pPr>
        <w:pStyle w:val="SourceUnit"/>
        <w:shd w:fill="F3F5F7" w:val="clear"/>
        <w:pBdr>
          <w:left w:val="single" w:sz="8" w:space="5" w:color="B7C6D6"/>
        </w:pBdr>
      </w:pPr>
      <w:r>
        <w:t>[0105a01] 二者不思議業相。</w:t>
      </w:r>
    </w:p>
    <w:p>
      <w:pPr>
        <w:pStyle w:val="TranslationUnit"/>
        <w:pBdr>
          <w:left w:val="single" w:sz="13" w:space="6" w:color="2E74B5"/>
        </w:pBdr>
      </w:pPr>
      <w:r>
        <w:t>[0105a01] 둘째는 부사의업상이다.</w:t>
      </w:r>
    </w:p>
    <w:p>
      <w:pPr>
        <w:pStyle w:val="SourceUnit"/>
        <w:shd w:fill="F3F5F7" w:val="clear"/>
        <w:pBdr>
          <w:left w:val="single" w:sz="8" w:space="5" w:color="B7C6D6"/>
        </w:pBdr>
      </w:pPr>
      <w:r>
        <w:t>[0105a02] (明還淨本覺業用之相此之二相若離染緣則不得成故云隨染也△三辨相二一智淨相二一直明淨相二○一因)。</w:t>
      </w:r>
    </w:p>
    <w:p>
      <w:pPr>
        <w:pStyle w:val="TranslationUnit"/>
        <w:pBdr>
          <w:left w:val="single" w:sz="13" w:space="6" w:color="2E74B5"/>
        </w:pBdr>
      </w:pPr>
      <w:r>
        <w:t>[0105a02] (다시 청정해진 본각의 업과 용의 상을 밝힌다. 이 두 상은 염의 연을 떠나면 이루어질 수 없으므로 염을 따른다고 한다. 셋째, 상을 분별하는 데 둘이 있다. 첫째는 지정상이다. 둘이 있다. 첫째, 청정한 상을 곧바로 밝히는 데 둘이 있다. 첫째는 인이다.)</w:t>
      </w:r>
    </w:p>
    <w:p>
      <w:pPr>
        <w:pStyle w:val="SourceUnit"/>
        <w:shd w:fill="F3F5F7" w:val="clear"/>
        <w:pBdr>
          <w:left w:val="single" w:sz="8" w:space="5" w:color="B7C6D6"/>
        </w:pBdr>
      </w:pPr>
      <w:r>
        <w:t>[0105a03] 智淨相者。</w:t>
      </w:r>
    </w:p>
    <w:p>
      <w:pPr>
        <w:pStyle w:val="TranslationUnit"/>
        <w:pBdr>
          <w:left w:val="single" w:sz="13" w:space="6" w:color="2E74B5"/>
        </w:pBdr>
      </w:pPr>
      <w:r>
        <w:t>[0105a03] 지정상이란,</w:t>
      </w:r>
    </w:p>
    <w:p>
      <w:pPr>
        <w:pStyle w:val="SourceUnit"/>
        <w:shd w:fill="F3F5F7" w:val="clear"/>
        <w:pBdr>
          <w:left w:val="single" w:sz="8" w:space="5" w:color="B7C6D6"/>
        </w:pBdr>
      </w:pPr>
      <w:r>
        <w:t>[0105a03] (牒章)。</w:t>
      </w:r>
    </w:p>
    <w:p>
      <w:pPr>
        <w:pStyle w:val="TranslationUnit"/>
        <w:pBdr>
          <w:left w:val="single" w:sz="13" w:space="6" w:color="2E74B5"/>
        </w:pBdr>
      </w:pPr>
      <w:r>
        <w:t>[0105a03] (장문을 거듭 든다.)</w:t>
      </w:r>
    </w:p>
    <w:p>
      <w:pPr>
        <w:pStyle w:val="SourceUnit"/>
        <w:shd w:fill="F3F5F7" w:val="clear"/>
        <w:pBdr>
          <w:left w:val="single" w:sz="8" w:space="5" w:color="B7C6D6"/>
        </w:pBdr>
      </w:pPr>
      <w:r>
        <w:t>[0105a03] 謂依法力熏習。</w:t>
      </w:r>
    </w:p>
    <w:p>
      <w:pPr>
        <w:pStyle w:val="TranslationUnit"/>
        <w:pBdr>
          <w:left w:val="single" w:sz="13" w:space="6" w:color="2E74B5"/>
        </w:pBdr>
      </w:pPr>
      <w:r>
        <w:t>[0105a03] 법력의 훈습에 의거하여,</w:t>
      </w:r>
    </w:p>
    <w:p>
      <w:pPr>
        <w:pStyle w:val="SourceUnit"/>
        <w:shd w:fill="F3F5F7" w:val="clear"/>
        <w:pBdr>
          <w:left w:val="single" w:sz="8" w:space="5" w:color="B7C6D6"/>
        </w:pBdr>
      </w:pPr>
      <w:r>
        <w:t>[0105a04] (真如內熏之力及所流教法外緣熏力此在地前依此熏力修習資糧加行善根)。</w:t>
      </w:r>
    </w:p>
    <w:p>
      <w:pPr>
        <w:pStyle w:val="TranslationUnit"/>
        <w:pBdr>
          <w:left w:val="single" w:sz="13" w:space="6" w:color="2E74B5"/>
        </w:pBdr>
      </w:pPr>
      <w:r>
        <w:t>[0105a04] (진여가 안에서 훈습하는 힘과 진여에서 흘러나온 교법이라는 외연의 훈습력이다. 이는 지전에 있으며 이 훈습력에 의거하여 자량과 가행의 선근을 닦아 익힌다.)</w:t>
      </w:r>
    </w:p>
    <w:p>
      <w:pPr>
        <w:pStyle w:val="SourceUnit"/>
        <w:shd w:fill="F3F5F7" w:val="clear"/>
        <w:pBdr>
          <w:left w:val="single" w:sz="8" w:space="5" w:color="B7C6D6"/>
        </w:pBdr>
      </w:pPr>
      <w:r>
        <w:t>[0105a05] 如實修行。</w:t>
      </w:r>
    </w:p>
    <w:p>
      <w:pPr>
        <w:pStyle w:val="TranslationUnit"/>
        <w:pBdr>
          <w:left w:val="single" w:sz="13" w:space="6" w:color="2E74B5"/>
        </w:pBdr>
      </w:pPr>
      <w:r>
        <w:t>[0105a05] 여실하게 수행하여,</w:t>
      </w:r>
    </w:p>
    <w:p>
      <w:pPr>
        <w:pStyle w:val="SourceUnit"/>
        <w:shd w:fill="F3F5F7" w:val="clear"/>
        <w:pBdr>
          <w:left w:val="single" w:sz="8" w:space="5" w:color="B7C6D6"/>
        </w:pBdr>
      </w:pPr>
      <w:r>
        <w:t>[0105a05] (登地已上行契真如)。</w:t>
      </w:r>
    </w:p>
    <w:p>
      <w:pPr>
        <w:pStyle w:val="TranslationUnit"/>
        <w:pBdr>
          <w:left w:val="single" w:sz="13" w:space="6" w:color="2E74B5"/>
        </w:pBdr>
      </w:pPr>
      <w:r>
        <w:t>[0105a05] (지위에 오른 뒤에는 행이 진여에 계합한다.)</w:t>
      </w:r>
    </w:p>
    <w:p>
      <w:pPr>
        <w:pStyle w:val="SourceUnit"/>
        <w:shd w:fill="F3F5F7" w:val="clear"/>
        <w:pBdr>
          <w:left w:val="single" w:sz="8" w:space="5" w:color="B7C6D6"/>
        </w:pBdr>
      </w:pPr>
      <w:r>
        <w:t>[0105a05] 滿足方便故。</w:t>
      </w:r>
    </w:p>
    <w:p>
      <w:pPr>
        <w:pStyle w:val="TranslationUnit"/>
        <w:pBdr>
          <w:left w:val="single" w:sz="13" w:space="6" w:color="2E74B5"/>
        </w:pBdr>
      </w:pPr>
      <w:r>
        <w:t>[0105a05] 방편을 원만히 갖추었기 때문에,</w:t>
      </w:r>
    </w:p>
    <w:p>
      <w:pPr>
        <w:pStyle w:val="SourceUnit"/>
        <w:shd w:fill="F3F5F7" w:val="clear"/>
        <w:pBdr>
          <w:left w:val="single" w:sz="8" w:space="5" w:color="B7C6D6"/>
        </w:pBdr>
      </w:pPr>
      <w:r>
        <w:t>[0105a05] (十地行終也此在金剛因位極也○二果)。</w:t>
      </w:r>
    </w:p>
    <w:p>
      <w:pPr>
        <w:pStyle w:val="TranslationUnit"/>
        <w:pBdr>
          <w:left w:val="single" w:sz="13" w:space="6" w:color="2E74B5"/>
        </w:pBdr>
      </w:pPr>
      <w:r>
        <w:t>[0105a05] (십지의 행이 끝난 것이다. 이는 금강의 인위에서 궁극에 이른 것이다. 둘째는 과이다.)</w:t>
      </w:r>
    </w:p>
    <w:p>
      <w:pPr>
        <w:pStyle w:val="SourceUnit"/>
        <w:shd w:fill="F3F5F7" w:val="clear"/>
        <w:pBdr>
          <w:left w:val="single" w:sz="8" w:space="5" w:color="B7C6D6"/>
        </w:pBdr>
      </w:pPr>
      <w:r>
        <w:t>[0105a06] 破和合識相。</w:t>
      </w:r>
    </w:p>
    <w:p>
      <w:pPr>
        <w:pStyle w:val="TranslationUnit"/>
        <w:pBdr>
          <w:left w:val="single" w:sz="13" w:space="6" w:color="2E74B5"/>
        </w:pBdr>
      </w:pPr>
      <w:r>
        <w:t>[0105a06] 화합식의 상을 깨뜨리고,</w:t>
      </w:r>
    </w:p>
    <w:p>
      <w:pPr>
        <w:pStyle w:val="SourceUnit"/>
        <w:shd w:fill="F3F5F7" w:val="clear"/>
        <w:pBdr>
          <w:left w:val="single" w:sz="8" w:space="5" w:color="B7C6D6"/>
        </w:pBdr>
      </w:pPr>
      <w:r>
        <w:t>[0105a06] (由前方便能破和合識內生滅之相顯不生滅之性此根本無明𥁞故心無所合即顯法身本覺義也)。</w:t>
      </w:r>
    </w:p>
    <w:p>
      <w:pPr>
        <w:pStyle w:val="TranslationUnit"/>
        <w:pBdr>
          <w:left w:val="single" w:sz="13" w:space="6" w:color="2E74B5"/>
        </w:pBdr>
      </w:pPr>
      <w:r>
        <w:t>[0105a06] (앞의 방편으로 화합식 안의 생멸하는 상을 깨뜨리고 불생멸의 성품을 드러낼 수 있다. 이는 근본무명이 다했으므로 마음에는 화합할 것이 없어져 법신이라는 본각의 뜻을 드러낸 것이다.)</w:t>
      </w:r>
    </w:p>
    <w:p>
      <w:pPr>
        <w:pStyle w:val="SourceUnit"/>
        <w:shd w:fill="F3F5F7" w:val="clear"/>
        <w:pBdr>
          <w:left w:val="single" w:sz="8" w:space="5" w:color="B7C6D6"/>
        </w:pBdr>
      </w:pPr>
      <w:r>
        <w:t>[0105a07] 滅相續心相顯現法身智淳淨故。</w:t>
      </w:r>
    </w:p>
    <w:p>
      <w:pPr>
        <w:pStyle w:val="TranslationUnit"/>
        <w:pBdr>
          <w:left w:val="single" w:sz="13" w:space="6" w:color="2E74B5"/>
        </w:pBdr>
      </w:pPr>
      <w:r>
        <w:t>[0105a07] 상속심의 상을 멸하여 법신이 드러나고 지혜가 순일하고 청정해졌기 때문이다.</w:t>
      </w:r>
    </w:p>
    <w:p>
      <w:pPr>
        <w:pStyle w:val="SourceUnit"/>
        <w:shd w:fill="F3F5F7" w:val="clear"/>
        <w:pBdr>
          <w:left w:val="single" w:sz="8" w:space="5" w:color="B7C6D6"/>
        </w:pBdr>
      </w:pPr>
      <w:r>
        <w:t>[0105a08] (即於此時能滅染心之中業相等相續之相不滅相續心體故令隨染本覺之心遂即還源成淳淨圓智成於應身始覺義也然此始覺無別始起即是本覺隨染作也今染緣既息始還同本故云淳淨淳淨智即智德餘皆斷德也△二問答釋成二○一執真同妄問)。</w:t>
      </w:r>
    </w:p>
    <w:p>
      <w:pPr>
        <w:pStyle w:val="TranslationUnit"/>
        <w:pBdr>
          <w:left w:val="single" w:sz="13" w:space="6" w:color="2E74B5"/>
        </w:pBdr>
      </w:pPr>
      <w:r>
        <w:t>[0105a08] (곧 이때 염심 가운데 업상 등 상속하는 상을 멸할 수 있지만 상속심의 체는 멸하지 않는다. 그러므로 염을 따르던 본각의 마음이 마침내 근원으로 돌아가 순일하고 청정하고 원만한 지혜를 이루며 응신을 이룬다. 이것이 시각의 뜻이다. 그러나 이 시각은 별도로 처음 일어난 것이 아니라 곧 본각이 염을 따라 지은 것이다. 이제 염의 연이 이미 그쳐 시각이 도로 본각과 같아졌으므로 순일하고 청정하다고 한다. 순정한 지혜는 곧 지덕이고, 나머지는 모두 단덕이다. 둘째, 문답으로 풀이해 이루는 데 둘이 있다. 첫째, 진이 망과 같다고 집착하여 묻는다.)</w:t>
      </w:r>
    </w:p>
    <w:p>
      <w:pPr>
        <w:pStyle w:val="SourceUnit"/>
        <w:shd w:fill="F3F5F7" w:val="clear"/>
        <w:pBdr>
          <w:left w:val="single" w:sz="8" w:space="5" w:color="B7C6D6"/>
        </w:pBdr>
      </w:pPr>
      <w:r>
        <w:t>[0105a11] 此義云何。</w:t>
      </w:r>
    </w:p>
    <w:p>
      <w:pPr>
        <w:pStyle w:val="TranslationUnit"/>
        <w:pBdr>
          <w:left w:val="single" w:sz="13" w:space="6" w:color="2E74B5"/>
        </w:pBdr>
      </w:pPr>
      <w:r>
        <w:t>[0105a11] 이 뜻은 무엇인가?</w:t>
      </w:r>
    </w:p>
    <w:p>
      <w:pPr>
        <w:pStyle w:val="SourceUnit"/>
        <w:shd w:fill="F3F5F7" w:val="clear"/>
        <w:pBdr>
          <w:left w:val="single" w:sz="8" w:space="5" w:color="B7C6D6"/>
        </w:pBdr>
      </w:pPr>
      <w:r>
        <w:t>[0105a11] (問意云如上所說動彼淨心成於起滅今既𥁞於生滅應滅淨心△二簡法異真答三○一法)。</w:t>
      </w:r>
    </w:p>
    <w:p>
      <w:pPr>
        <w:pStyle w:val="TranslationUnit"/>
        <w:pBdr>
          <w:left w:val="single" w:sz="13" w:space="6" w:color="2E74B5"/>
        </w:pBdr>
      </w:pPr>
      <w:r>
        <w:t>[0105a11] (질문의 뜻은 이렇다. “위에서 설한 것처럼 저 청정한 마음을 움직여 생멸을 이루었다면, 지금 이미 생멸이 다할 때 청정한 마음도 멸해야 한다.” 둘째, 법이 진여와 다름을 가려 답하는 데 셋이 있다. 첫째는 법이다.)</w:t>
      </w:r>
    </w:p>
    <w:p>
      <w:pPr>
        <w:pStyle w:val="SourceUnit"/>
        <w:shd w:fill="F3F5F7" w:val="clear"/>
        <w:pBdr>
          <w:left w:val="single" w:sz="8" w:space="5" w:color="B7C6D6"/>
        </w:pBdr>
      </w:pPr>
      <w:r>
        <w:t>[0105a12] 以一切心識之相皆是無明。</w:t>
      </w:r>
    </w:p>
    <w:p>
      <w:pPr>
        <w:pStyle w:val="TranslationUnit"/>
        <w:pBdr>
          <w:left w:val="single" w:sz="13" w:space="6" w:color="2E74B5"/>
        </w:pBdr>
      </w:pPr>
      <w:r>
        <w:t>[0105a12] 일체 심식의 상은 모두 무명이기 때문이다.</w:t>
      </w:r>
    </w:p>
    <w:p>
      <w:pPr>
        <w:pStyle w:val="SourceUnit"/>
        <w:shd w:fill="F3F5F7" w:val="clear"/>
        <w:pBdr>
          <w:left w:val="single" w:sz="8" w:space="5" w:color="B7C6D6"/>
        </w:pBdr>
      </w:pPr>
      <w:r>
        <w:t>[0105a13] (意云業等染心名諸識相此等皆是不覺之相非約心體說轉難云既言識相皆是無明故說滅者皆應別有體性離於真如即真妄別體難也故下荅云)。</w:t>
      </w:r>
    </w:p>
    <w:p>
      <w:pPr>
        <w:pStyle w:val="TranslationUnit"/>
        <w:pBdr>
          <w:left w:val="single" w:sz="13" w:space="6" w:color="2E74B5"/>
        </w:pBdr>
      </w:pPr>
      <w:r>
        <w:t>[0105a13] (뜻은 이렇다. 업상 등의 염심을 모든 식의 상이라 하는데, 이것들은 모두 불각의 상이지 마음의 체에 의거하여 말한 것이 아니다. 다시 논난한다. “이미 식의 상은 모두 무명이므로 멸한다고 하였다면, 이것들은 모두 별도의 체성이 있어 진여에서 떠나 있어야 한다.” 이는 진과 망의 체가 별개라고 힐난한 것이다. 그러므로 아래에서 답한다.)</w:t>
      </w:r>
    </w:p>
    <w:p>
      <w:pPr>
        <w:pStyle w:val="SourceUnit"/>
        <w:shd w:fill="F3F5F7" w:val="clear"/>
        <w:pBdr>
          <w:left w:val="single" w:sz="8" w:space="5" w:color="B7C6D6"/>
        </w:pBdr>
      </w:pPr>
      <w:r>
        <w:t>[0105a15] 無明之相不離覺性。</w:t>
      </w:r>
    </w:p>
    <w:p>
      <w:pPr>
        <w:pStyle w:val="TranslationUnit"/>
        <w:pBdr>
          <w:left w:val="single" w:sz="13" w:space="6" w:color="2E74B5"/>
        </w:pBdr>
      </w:pPr>
      <w:r>
        <w:t>[0105a15] 무명의 상은 각의 성품을 떠나지 않고,</w:t>
      </w:r>
    </w:p>
    <w:p>
      <w:pPr>
        <w:pStyle w:val="SourceUnit"/>
        <w:shd w:fill="F3F5F7" w:val="clear"/>
        <w:pBdr>
          <w:left w:val="single" w:sz="8" w:space="5" w:color="B7C6D6"/>
        </w:pBdr>
      </w:pPr>
      <w:r>
        <w:t>[0105a15] (如此諸識不覺之相不離隨染本覺之性)。</w:t>
      </w:r>
    </w:p>
    <w:p>
      <w:pPr>
        <w:pStyle w:val="TranslationUnit"/>
        <w:pBdr>
          <w:left w:val="single" w:sz="13" w:space="6" w:color="2E74B5"/>
        </w:pBdr>
      </w:pPr>
      <w:r>
        <w:t>[0105a15] (이와 같은 모든 식의 불각하는 상은 염을 따르는 본각의 성품을 떠나지 않는다.)</w:t>
      </w:r>
    </w:p>
    <w:p>
      <w:pPr>
        <w:pStyle w:val="SourceUnit"/>
        <w:shd w:fill="F3F5F7" w:val="clear"/>
        <w:pBdr>
          <w:left w:val="single" w:sz="8" w:space="5" w:color="B7C6D6"/>
        </w:pBdr>
      </w:pPr>
      <w:r>
        <w:t>[0105b01] 非可壞非不可壞。</w:t>
      </w:r>
    </w:p>
    <w:p>
      <w:pPr>
        <w:pStyle w:val="TranslationUnit"/>
        <w:pBdr>
          <w:left w:val="single" w:sz="13" w:space="6" w:color="2E74B5"/>
        </w:pBdr>
      </w:pPr>
      <w:r>
        <w:t>[0105b01] 깨뜨릴 수 있는 것도 아니고 깨뜨릴 수 없는 것도 아니다.</w:t>
      </w:r>
    </w:p>
    <w:p>
      <w:pPr>
        <w:pStyle w:val="SourceUnit"/>
        <w:shd w:fill="F3F5F7" w:val="clear"/>
        <w:pBdr>
          <w:left w:val="single" w:sz="8" w:space="5" w:color="B7C6D6"/>
        </w:pBdr>
      </w:pPr>
      <w:r>
        <w:t>[0105b01] (此無明之相與彼本覺之性非一非異非異故非可壞非一故非不可壞若依非異非可壞義說無明即明故涅槃經云明與無明其性無二無二之性即是實性若就非一非不可壞義說無明有可滅故涅槃云因滅無明得菩提燈無明滅覺性不壞滅惑之義凖此知之○二喻)。</w:t>
      </w:r>
    </w:p>
    <w:p>
      <w:pPr>
        <w:pStyle w:val="TranslationUnit"/>
        <w:pBdr>
          <w:left w:val="single" w:sz="13" w:space="6" w:color="2E74B5"/>
        </w:pBdr>
      </w:pPr>
      <w:r>
        <w:t>[0105b01] (이 무명의 상과 저 본각의 성품은 하나도 아니고 다르지도 않다. 다르지 않기 때문에 깨뜨릴 수 있는 것이 아니고, 하나가 아니기 때문에 깨뜨릴 수 없는 것이 아니다. 다르지 않아 깨뜨릴 수 없다는 뜻에 의거하여 설하면 무명이 곧 명이다. 그러므로 『열반경』에서 “명과 무명은 그 성품이 둘이 아니며, 둘이 아닌 성품이 곧 실성이다”라고 하였다. 하나가 아니어서 깨뜨릴 수 없는 것이 아니라는 뜻에 나아가 설하면 무명은 멸할 수 있다. 그러므로 『열반경』에서 “무명을 멸함으로 말미암아 보리의 등을 얻는다”라고 하였다. 무명은 멸하지만 각의 성품은 무너지지 않는다. 미혹을 멸한다는 뜻은 이에 준하여 알아야 한다. 둘째는 비유이다.)</w:t>
      </w:r>
    </w:p>
    <w:p>
      <w:pPr>
        <w:pStyle w:val="SourceUnit"/>
        <w:shd w:fill="F3F5F7" w:val="clear"/>
        <w:pBdr>
          <w:left w:val="single" w:sz="8" w:space="5" w:color="B7C6D6"/>
        </w:pBdr>
      </w:pPr>
      <w:r>
        <w:t>[0105b04] 如大海水因風波動。</w:t>
      </w:r>
    </w:p>
    <w:p>
      <w:pPr>
        <w:pStyle w:val="TranslationUnit"/>
        <w:pBdr>
          <w:left w:val="single" w:sz="13" w:space="6" w:color="2E74B5"/>
        </w:pBdr>
      </w:pPr>
      <w:r>
        <w:t>[0105b04] 큰 바닷물이 바람 때문에 파도가 움직이는 것과 같다.</w:t>
      </w:r>
    </w:p>
    <w:p>
      <w:pPr>
        <w:pStyle w:val="SourceUnit"/>
        <w:shd w:fill="F3F5F7" w:val="clear"/>
        <w:pBdr>
          <w:left w:val="single" w:sz="8" w:space="5" w:color="B7C6D6"/>
        </w:pBdr>
      </w:pPr>
      <w:r>
        <w:t>[0105b05] (一真隨妄轉喻)。</w:t>
      </w:r>
    </w:p>
    <w:p>
      <w:pPr>
        <w:pStyle w:val="TranslationUnit"/>
        <w:pBdr>
          <w:left w:val="single" w:sz="13" w:space="6" w:color="2E74B5"/>
        </w:pBdr>
      </w:pPr>
      <w:r>
        <w:t>[0105b05] (첫째, 하나의 진이 망을 따라 전변함을 비유한다.)</w:t>
      </w:r>
    </w:p>
    <w:p>
      <w:pPr>
        <w:pStyle w:val="SourceUnit"/>
        <w:shd w:fill="F3F5F7" w:val="clear"/>
        <w:pBdr>
          <w:left w:val="single" w:sz="8" w:space="5" w:color="B7C6D6"/>
        </w:pBdr>
      </w:pPr>
      <w:r>
        <w:t>[0105b05] 水相風相不相捨離。</w:t>
      </w:r>
    </w:p>
    <w:p>
      <w:pPr>
        <w:pStyle w:val="TranslationUnit"/>
        <w:pBdr>
          <w:left w:val="single" w:sz="13" w:space="6" w:color="2E74B5"/>
        </w:pBdr>
      </w:pPr>
      <w:r>
        <w:t>[0105b05] 물의 상과 바람의 상은 서로 버리거나 떨어지지 않지만,</w:t>
      </w:r>
    </w:p>
    <w:p>
      <w:pPr>
        <w:pStyle w:val="SourceUnit"/>
        <w:shd w:fill="F3F5F7" w:val="clear"/>
        <w:pBdr>
          <w:left w:val="single" w:sz="8" w:space="5" w:color="B7C6D6"/>
        </w:pBdr>
      </w:pPr>
      <w:r>
        <w:t>[0105b05] (二真妄相依喻)。</w:t>
      </w:r>
    </w:p>
    <w:p>
      <w:pPr>
        <w:pStyle w:val="TranslationUnit"/>
        <w:pBdr>
          <w:left w:val="single" w:sz="13" w:space="6" w:color="2E74B5"/>
        </w:pBdr>
      </w:pPr>
      <w:r>
        <w:t>[0105b05] (둘째, 진과 망이 서로 의지함을 비유한다.)</w:t>
      </w:r>
    </w:p>
    <w:p>
      <w:pPr>
        <w:pStyle w:val="SourceUnit"/>
        <w:shd w:fill="F3F5F7" w:val="clear"/>
        <w:pBdr>
          <w:left w:val="single" w:sz="8" w:space="5" w:color="B7C6D6"/>
        </w:pBdr>
      </w:pPr>
      <w:r>
        <w:t>[0105b06] 而水非動性。</w:t>
      </w:r>
    </w:p>
    <w:p>
      <w:pPr>
        <w:pStyle w:val="TranslationUnit"/>
        <w:pBdr>
          <w:left w:val="single" w:sz="13" w:space="6" w:color="2E74B5"/>
        </w:pBdr>
      </w:pPr>
      <w:r>
        <w:t>[0105b06] 물은 움직이는 성품이 아니다.</w:t>
      </w:r>
    </w:p>
    <w:p>
      <w:pPr>
        <w:pStyle w:val="SourceUnit"/>
        <w:shd w:fill="F3F5F7" w:val="clear"/>
        <w:pBdr>
          <w:left w:val="single" w:sz="8" w:space="5" w:color="B7C6D6"/>
        </w:pBdr>
      </w:pPr>
      <w:r>
        <w:t>[0105b06] (三真體不變喻此顯非自性動但隨他動也)。</w:t>
      </w:r>
    </w:p>
    <w:p>
      <w:pPr>
        <w:pStyle w:val="TranslationUnit"/>
        <w:pBdr>
          <w:left w:val="single" w:sz="13" w:space="6" w:color="2E74B5"/>
        </w:pBdr>
      </w:pPr>
      <w:r>
        <w:t>[0105b06] (셋째, 진의 체가 변하지 않음을 비유한다. 이는 자성으로 움직이는 것이 아니라 단지 다른 것을 따라 움직임을 드러낸 것이다.)</w:t>
      </w:r>
    </w:p>
    <w:p>
      <w:pPr>
        <w:pStyle w:val="SourceUnit"/>
        <w:shd w:fill="F3F5F7" w:val="clear"/>
        <w:pBdr>
          <w:left w:val="single" w:sz="8" w:space="5" w:color="B7C6D6"/>
        </w:pBdr>
      </w:pPr>
      <w:r>
        <w:t>[0105b06] 若風止滅動相則滅濕性不壞故。</w:t>
      </w:r>
    </w:p>
    <w:p>
      <w:pPr>
        <w:pStyle w:val="TranslationUnit"/>
        <w:pBdr>
          <w:left w:val="single" w:sz="13" w:space="6" w:color="2E74B5"/>
        </w:pBdr>
      </w:pPr>
      <w:r>
        <w:t>[0105b06] 만약 바람이 그치고 사라지면 움직이는 상은 곧 멸하지만 젖는 성품은 무너지지 않는다.</w:t>
      </w:r>
    </w:p>
    <w:p>
      <w:pPr>
        <w:pStyle w:val="SourceUnit"/>
        <w:shd w:fill="F3F5F7" w:val="clear"/>
        <w:pBdr>
          <w:left w:val="single" w:sz="8" w:space="5" w:color="B7C6D6"/>
        </w:pBdr>
      </w:pPr>
      <w:r>
        <w:t>[0105b07] (四息妄顯真喻此明若自性動者動相滅時濕性隨滅而但隨他動故動相滅時濕性不壞○三合)。</w:t>
      </w:r>
    </w:p>
    <w:p>
      <w:pPr>
        <w:pStyle w:val="TranslationUnit"/>
        <w:pBdr>
          <w:left w:val="single" w:sz="13" w:space="6" w:color="2E74B5"/>
        </w:pBdr>
      </w:pPr>
      <w:r>
        <w:t>[0105b07] (넷째, 망을 쉬어 진을 드러냄을 비유한다. 만약 자성으로 움직인다면 움직이는 상이 멸할 때 젖는 성품도 따라 멸해야 한다. 그러나 단지 다른 것을 따라 움직이기 때문에 움직이는 상이 멸할 때 젖는 성품은 무너지지 않음을 밝힌다. 셋째는 합법이다.)</w:t>
      </w:r>
    </w:p>
    <w:p>
      <w:pPr>
        <w:pStyle w:val="SourceUnit"/>
        <w:shd w:fill="F3F5F7" w:val="clear"/>
        <w:pBdr>
          <w:left w:val="single" w:sz="8" w:space="5" w:color="B7C6D6"/>
        </w:pBdr>
      </w:pPr>
      <w:r>
        <w:t>[0105b08] 如是眾生自性清淨心因無明風動。</w:t>
      </w:r>
    </w:p>
    <w:p>
      <w:pPr>
        <w:pStyle w:val="TranslationUnit"/>
        <w:pBdr>
          <w:left w:val="single" w:sz="13" w:space="6" w:color="2E74B5"/>
        </w:pBdr>
      </w:pPr>
      <w:r>
        <w:t>[0105b08] 이와 같이 중생의 자성청정심은 무명의 바람 때문에 움직인다.</w:t>
      </w:r>
    </w:p>
    <w:p>
      <w:pPr>
        <w:pStyle w:val="SourceUnit"/>
        <w:shd w:fill="F3F5F7" w:val="clear"/>
        <w:pBdr>
          <w:left w:val="single" w:sz="8" w:space="5" w:color="B7C6D6"/>
        </w:pBdr>
      </w:pPr>
      <w:r>
        <w:t>[0105b09] (一合水隨風動也以水不能自浪要因風起波風不能自現動相要因水方現動相故風動即水動無別體也所况可知)。</w:t>
      </w:r>
    </w:p>
    <w:p>
      <w:pPr>
        <w:pStyle w:val="TranslationUnit"/>
        <w:pBdr>
          <w:left w:val="single" w:sz="13" w:space="6" w:color="2E74B5"/>
        </w:pBdr>
      </w:pPr>
      <w:r>
        <w:t>[0105b09] (첫째, 물이 바람을 따라 움직이는 것과 합한다. 물은 스스로 파도칠 수 없고 반드시 바람 때문에 파도가 일어나며, 바람은 스스로 움직이는 상을 나타낼 수 없고 반드시 물을 통해야 움직이는 상을 나타낸다. 그러므로 바람의 움직임이 곧 물의 움직임이어서 별도의 체가 없다. 비유되는 바는 알 수 있다.)</w:t>
      </w:r>
    </w:p>
    <w:p>
      <w:pPr>
        <w:pStyle w:val="SourceUnit"/>
        <w:shd w:fill="F3F5F7" w:val="clear"/>
        <w:pBdr>
          <w:left w:val="single" w:sz="8" w:space="5" w:color="B7C6D6"/>
        </w:pBdr>
      </w:pPr>
      <w:r>
        <w:t>[0105b10] 心與無明俱無形相不相捨離。</w:t>
      </w:r>
    </w:p>
    <w:p>
      <w:pPr>
        <w:pStyle w:val="TranslationUnit"/>
        <w:pBdr>
          <w:left w:val="single" w:sz="13" w:space="6" w:color="2E74B5"/>
        </w:pBdr>
      </w:pPr>
      <w:r>
        <w:t>[0105b10] 마음과 무명은 모두 형상이 없어 서로 버리거나 떨어지지 않지만,</w:t>
      </w:r>
    </w:p>
    <w:p>
      <w:pPr>
        <w:pStyle w:val="SourceUnit"/>
        <w:shd w:fill="F3F5F7" w:val="clear"/>
        <w:pBdr>
          <w:left w:val="single" w:sz="8" w:space="5" w:color="B7C6D6"/>
        </w:pBdr>
      </w:pPr>
      <w:r>
        <w:t>[0105b11] (二合風水相依也以濕全動故無於水相以動全濕故無於風相心法亦爾真心隨熏全作識浪故無心相然彼識浪云非是真故無無明相)。</w:t>
      </w:r>
    </w:p>
    <w:p>
      <w:pPr>
        <w:pStyle w:val="TranslationUnit"/>
        <w:pBdr>
          <w:left w:val="single" w:sz="13" w:space="6" w:color="2E74B5"/>
        </w:pBdr>
      </w:pPr>
      <w:r>
        <w:t>[0105b11] (둘째, 바람과 물이 서로 의지하는 것과 합한다. 젖음 전체가 움직이므로 별도의 물의 상이 없고, 움직임 전체가 젖으므로 별도의 바람의 상이 없다. 마음의 법도 그러하다. 참마음이 훈습을 따라 온전히 식의 파도가 되므로 별도의 마음의 상이 없다. 그러나 저 식의 파도는 참된 것이 아니므로 별도의 무명의 상도 없다.)</w:t>
      </w:r>
    </w:p>
    <w:p>
      <w:pPr>
        <w:pStyle w:val="SourceUnit"/>
        <w:shd w:fill="F3F5F7" w:val="clear"/>
        <w:pBdr>
          <w:left w:val="single" w:sz="8" w:space="5" w:color="B7C6D6"/>
        </w:pBdr>
      </w:pPr>
      <w:r>
        <w:t>[0105b13] 而心非動性。</w:t>
      </w:r>
    </w:p>
    <w:p>
      <w:pPr>
        <w:pStyle w:val="TranslationUnit"/>
        <w:pBdr>
          <w:left w:val="single" w:sz="13" w:space="6" w:color="2E74B5"/>
        </w:pBdr>
      </w:pPr>
      <w:r>
        <w:t>[0105b13] 마음은 움직이는 성품이 아니다.</w:t>
      </w:r>
    </w:p>
    <w:p>
      <w:pPr>
        <w:pStyle w:val="SourceUnit"/>
        <w:shd w:fill="F3F5F7" w:val="clear"/>
        <w:pBdr>
          <w:left w:val="single" w:sz="8" w:space="5" w:color="B7C6D6"/>
        </w:pBdr>
      </w:pPr>
      <w:r>
        <w:t>[0105b13] (三合水性不動也此下第四合風息顯水云)。</w:t>
      </w:r>
    </w:p>
    <w:p>
      <w:pPr>
        <w:pStyle w:val="TranslationUnit"/>
        <w:pBdr>
          <w:left w:val="single" w:sz="13" w:space="6" w:color="2E74B5"/>
        </w:pBdr>
      </w:pPr>
      <w:r>
        <w:t>[0105b13] (셋째, 물의 성품이 움직이지 않는 것과 합한다. 아래는 넷째로 바람이 그쳐 물이 드러나는 것과 합한다.)</w:t>
      </w:r>
    </w:p>
    <w:p>
      <w:pPr>
        <w:pStyle w:val="SourceUnit"/>
        <w:shd w:fill="F3F5F7" w:val="clear"/>
        <w:pBdr>
          <w:left w:val="single" w:sz="8" w:space="5" w:color="B7C6D6"/>
        </w:pBdr>
      </w:pPr>
      <w:r>
        <w:t>[0105b14] 若無明滅。</w:t>
      </w:r>
    </w:p>
    <w:p>
      <w:pPr>
        <w:pStyle w:val="TranslationUnit"/>
        <w:pBdr>
          <w:left w:val="single" w:sz="13" w:space="6" w:color="2E74B5"/>
        </w:pBdr>
      </w:pPr>
      <w:r>
        <w:t>[0105b14] 만약 무명이 멸하면,</w:t>
      </w:r>
    </w:p>
    <w:p>
      <w:pPr>
        <w:pStyle w:val="SourceUnit"/>
        <w:shd w:fill="F3F5F7" w:val="clear"/>
        <w:pBdr>
          <w:left w:val="single" w:sz="8" w:space="5" w:color="B7C6D6"/>
        </w:pBdr>
      </w:pPr>
      <w:r>
        <w:t>[0105b14] (根本無明滅合風滅)。</w:t>
      </w:r>
    </w:p>
    <w:p>
      <w:pPr>
        <w:pStyle w:val="TranslationUnit"/>
        <w:pBdr>
          <w:left w:val="single" w:sz="13" w:space="6" w:color="2E74B5"/>
        </w:pBdr>
      </w:pPr>
      <w:r>
        <w:t>[0105b14] (근본무명이 멸하는 것은 바람이 멸하는 것과 합한다.)</w:t>
      </w:r>
    </w:p>
    <w:p>
      <w:pPr>
        <w:pStyle w:val="SourceUnit"/>
        <w:shd w:fill="F3F5F7" w:val="clear"/>
        <w:pBdr>
          <w:left w:val="single" w:sz="8" w:space="5" w:color="B7C6D6"/>
        </w:pBdr>
      </w:pPr>
      <w:r>
        <w:t>[0105b14] 相續則滅。</w:t>
      </w:r>
    </w:p>
    <w:p>
      <w:pPr>
        <w:pStyle w:val="TranslationUnit"/>
        <w:pBdr>
          <w:left w:val="single" w:sz="13" w:space="6" w:color="2E74B5"/>
        </w:pBdr>
      </w:pPr>
      <w:r>
        <w:t>[0105b14] 상속도 곧 멸하지만,</w:t>
      </w:r>
    </w:p>
    <w:p>
      <w:pPr>
        <w:pStyle w:val="SourceUnit"/>
        <w:shd w:fill="F3F5F7" w:val="clear"/>
        <w:pBdr>
          <w:left w:val="single" w:sz="8" w:space="5" w:color="B7C6D6"/>
        </w:pBdr>
      </w:pPr>
      <w:r>
        <w:t>[0105b14] (業識滅合動相滅也)。</w:t>
      </w:r>
    </w:p>
    <w:p>
      <w:pPr>
        <w:pStyle w:val="TranslationUnit"/>
        <w:pBdr>
          <w:left w:val="single" w:sz="13" w:space="6" w:color="2E74B5"/>
        </w:pBdr>
      </w:pPr>
      <w:r>
        <w:t>[0105b14] (업식이 멸하는 것은 움직이는 상이 멸하는 것과 합한다.)</w:t>
      </w:r>
    </w:p>
    <w:p>
      <w:pPr>
        <w:pStyle w:val="SourceUnit"/>
        <w:shd w:fill="F3F5F7" w:val="clear"/>
        <w:pBdr>
          <w:left w:val="single" w:sz="8" w:space="5" w:color="B7C6D6"/>
        </w:pBdr>
      </w:pPr>
      <w:r>
        <w:t>[0105b15] 智性不壞故。</w:t>
      </w:r>
    </w:p>
    <w:p>
      <w:pPr>
        <w:pStyle w:val="TranslationUnit"/>
        <w:pBdr>
          <w:left w:val="single" w:sz="13" w:space="6" w:color="2E74B5"/>
        </w:pBdr>
      </w:pPr>
      <w:r>
        <w:t>[0105b15] 지혜의 성품은 무너지지 않기 때문이다.</w:t>
      </w:r>
    </w:p>
    <w:p>
      <w:pPr>
        <w:pStyle w:val="SourceUnit"/>
        <w:shd w:fill="F3F5F7" w:val="clear"/>
        <w:pBdr>
          <w:left w:val="single" w:sz="8" w:space="5" w:color="B7C6D6"/>
        </w:pBdr>
      </w:pPr>
      <w:r>
        <w:t>[0105b15] (隨染本覺照察之性不滅是合濕性不壞△二不思議業相二○一依體摠標)。</w:t>
      </w:r>
    </w:p>
    <w:p>
      <w:pPr>
        <w:pStyle w:val="TranslationUnit"/>
        <w:pBdr>
          <w:left w:val="single" w:sz="13" w:space="6" w:color="2E74B5"/>
        </w:pBdr>
      </w:pPr>
      <w:r>
        <w:t>[0105b15] (염을 따르는 본각의 비추어 살피는 성품이 멸하지 않는 것은 젖는 성품이 무너지지 않는 것과 합한다. 둘째는 부사의업상이다. 둘이 있다. 첫째, 체에 의거하여 전체적으로 표방한다.)</w:t>
      </w:r>
    </w:p>
    <w:p>
      <w:pPr>
        <w:pStyle w:val="SourceUnit"/>
        <w:shd w:fill="F3F5F7" w:val="clear"/>
        <w:pBdr>
          <w:left w:val="single" w:sz="8" w:space="5" w:color="B7C6D6"/>
        </w:pBdr>
      </w:pPr>
      <w:r>
        <w:t>[0106a01] 不思議業相者。</w:t>
      </w:r>
    </w:p>
    <w:p>
      <w:pPr>
        <w:pStyle w:val="TranslationUnit"/>
        <w:pBdr>
          <w:left w:val="single" w:sz="13" w:space="6" w:color="2E74B5"/>
        </w:pBdr>
      </w:pPr>
      <w:r>
        <w:t>[0106a01] 부사의업상이란,</w:t>
      </w:r>
    </w:p>
    <w:p>
      <w:pPr>
        <w:pStyle w:val="SourceUnit"/>
        <w:shd w:fill="F3F5F7" w:val="clear"/>
        <w:pBdr>
          <w:left w:val="single" w:sz="8" w:space="5" w:color="B7C6D6"/>
        </w:pBdr>
      </w:pPr>
      <w:r>
        <w:t>[0106a01] (牒章)。</w:t>
      </w:r>
    </w:p>
    <w:p>
      <w:pPr>
        <w:pStyle w:val="TranslationUnit"/>
        <w:pBdr>
          <w:left w:val="single" w:sz="13" w:space="6" w:color="2E74B5"/>
        </w:pBdr>
      </w:pPr>
      <w:r>
        <w:t>[0106a01] (장문을 거듭 든다.)</w:t>
      </w:r>
    </w:p>
    <w:p>
      <w:pPr>
        <w:pStyle w:val="SourceUnit"/>
        <w:shd w:fill="F3F5F7" w:val="clear"/>
        <w:pBdr>
          <w:left w:val="single" w:sz="8" w:space="5" w:color="B7C6D6"/>
        </w:pBdr>
      </w:pPr>
      <w:r>
        <w:t>[0106a01] 以依智淨相能作一切勝妙境界。</w:t>
      </w:r>
    </w:p>
    <w:p>
      <w:pPr>
        <w:pStyle w:val="TranslationUnit"/>
        <w:pBdr>
          <w:left w:val="single" w:sz="13" w:space="6" w:color="2E74B5"/>
        </w:pBdr>
      </w:pPr>
      <w:r>
        <w:t>[0106a01] 지정상에 의거하여 일체의 뛰어나고 미묘한 경계를 능히 짓는 것이다.</w:t>
      </w:r>
    </w:p>
    <w:p>
      <w:pPr>
        <w:pStyle w:val="SourceUnit"/>
        <w:shd w:fill="F3F5F7" w:val="clear"/>
        <w:pBdr>
          <w:left w:val="single" w:sz="8" w:space="5" w:color="B7C6D6"/>
        </w:pBdr>
      </w:pPr>
      <w:r>
        <w:t>[0106a02] (謂與眾生作六根境界故寶性論云諸佛如來身如虛空無相為諸勝智者作六根境界示現微妙色出于妙音聲令嗅佛戒香與佛妙法味使覺三昧觸令知深妙法故名妙境界○二約用別辨)。</w:t>
      </w:r>
    </w:p>
    <w:p>
      <w:pPr>
        <w:pStyle w:val="TranslationUnit"/>
        <w:pBdr>
          <w:left w:val="single" w:sz="13" w:space="6" w:color="2E74B5"/>
        </w:pBdr>
      </w:pPr>
      <w:r>
        <w:t>[0106a02] (중생에게 육근의 경계를 지어 주는 것을 말한다. 그러므로 『보성론』에서 “모든 불여래의 몸은 허공과 같아 상이 없지만 뛰어난 지혜를 지닌 모든 이에게 육근의 경계를 지어 미묘한 색을 나타내고 미묘한 음성을 내며, 부처의 계향을 맡게 하고 부처의 묘법 맛을 맛보게 하며, 삼매의 촉감을 느끼게 하고 깊고 미묘한 법을 알게 한다”라고 하였다. 그러므로 미묘한 경계라 한다. 둘째, 작용에 의거하여 개별적으로 분별한다.)</w:t>
      </w:r>
    </w:p>
    <w:p>
      <w:pPr>
        <w:pStyle w:val="SourceUnit"/>
        <w:shd w:fill="F3F5F7" w:val="clear"/>
        <w:pBdr>
          <w:left w:val="single" w:sz="8" w:space="5" w:color="B7C6D6"/>
        </w:pBdr>
      </w:pPr>
      <w:r>
        <w:t>[0106a04] 所謂無量功德之相。</w:t>
      </w:r>
    </w:p>
    <w:p>
      <w:pPr>
        <w:pStyle w:val="TranslationUnit"/>
        <w:pBdr>
          <w:left w:val="single" w:sz="13" w:space="6" w:color="2E74B5"/>
        </w:pBdr>
      </w:pPr>
      <w:r>
        <w:t>[0106a04] 이른바 한량없는 공덕의 상이,</w:t>
      </w:r>
    </w:p>
    <w:p>
      <w:pPr>
        <w:pStyle w:val="SourceUnit"/>
        <w:shd w:fill="F3F5F7" w:val="clear"/>
        <w:pBdr>
          <w:left w:val="single" w:sz="8" w:space="5" w:color="B7C6D6"/>
        </w:pBdr>
      </w:pPr>
      <w:r>
        <w:t>[0106a05] (一橫顯業德廣多無量)。</w:t>
      </w:r>
    </w:p>
    <w:p>
      <w:pPr>
        <w:pStyle w:val="TranslationUnit"/>
        <w:pBdr>
          <w:left w:val="single" w:sz="13" w:space="6" w:color="2E74B5"/>
        </w:pBdr>
      </w:pPr>
      <w:r>
        <w:t>[0106a05] (첫째, 가로로 업덕이 넓고 많아 한량없음을 드러낸다.)</w:t>
      </w:r>
    </w:p>
    <w:p>
      <w:pPr>
        <w:pStyle w:val="SourceUnit"/>
        <w:shd w:fill="F3F5F7" w:val="clear"/>
        <w:pBdr>
          <w:left w:val="single" w:sz="8" w:space="5" w:color="B7C6D6"/>
        </w:pBdr>
      </w:pPr>
      <w:r>
        <w:t>[0106a05] 常無斷絕。</w:t>
      </w:r>
    </w:p>
    <w:p>
      <w:pPr>
        <w:pStyle w:val="TranslationUnit"/>
        <w:pBdr>
          <w:left w:val="single" w:sz="13" w:space="6" w:color="2E74B5"/>
        </w:pBdr>
      </w:pPr>
      <w:r>
        <w:t>[0106a05] 항상 끊어짐이 없고,</w:t>
      </w:r>
    </w:p>
    <w:p>
      <w:pPr>
        <w:pStyle w:val="SourceUnit"/>
        <w:shd w:fill="F3F5F7" w:val="clear"/>
        <w:pBdr>
          <w:left w:val="single" w:sz="8" w:space="5" w:color="B7C6D6"/>
        </w:pBdr>
      </w:pPr>
      <w:r>
        <w:t>[0106a05] (二豎顯業根深窮來際)。</w:t>
      </w:r>
    </w:p>
    <w:p>
      <w:pPr>
        <w:pStyle w:val="TranslationUnit"/>
        <w:pBdr>
          <w:left w:val="single" w:sz="13" w:space="6" w:color="2E74B5"/>
        </w:pBdr>
      </w:pPr>
      <w:r>
        <w:t>[0106a05] (둘째, 세로로 업의 뿌리가 깊어 미래의 끝까지 다함을 드러낸다.)</w:t>
      </w:r>
    </w:p>
    <w:p>
      <w:pPr>
        <w:pStyle w:val="SourceUnit"/>
        <w:shd w:fill="F3F5F7" w:val="clear"/>
        <w:pBdr>
          <w:left w:val="single" w:sz="8" w:space="5" w:color="B7C6D6"/>
        </w:pBdr>
      </w:pPr>
      <w:r>
        <w:t>[0106a05] 隨眾生根自然相應。</w:t>
      </w:r>
    </w:p>
    <w:p>
      <w:pPr>
        <w:pStyle w:val="TranslationUnit"/>
        <w:pBdr>
          <w:left w:val="single" w:sz="13" w:space="6" w:color="2E74B5"/>
        </w:pBdr>
      </w:pPr>
      <w:r>
        <w:t>[0106a05] 중생의 근기에 따라 자연히 상응하며,</w:t>
      </w:r>
    </w:p>
    <w:p>
      <w:pPr>
        <w:pStyle w:val="SourceUnit"/>
        <w:shd w:fill="F3F5F7" w:val="clear"/>
        <w:pBdr>
          <w:left w:val="single" w:sz="8" w:space="5" w:color="B7C6D6"/>
        </w:pBdr>
      </w:pPr>
      <w:r>
        <w:t>[0106a06] (三顯業勝能無功應機)。</w:t>
      </w:r>
    </w:p>
    <w:p>
      <w:pPr>
        <w:pStyle w:val="TranslationUnit"/>
        <w:pBdr>
          <w:left w:val="single" w:sz="13" w:space="6" w:color="2E74B5"/>
        </w:pBdr>
      </w:pPr>
      <w:r>
        <w:t>[0106a06] (셋째, 업의 뛰어난 능력이 공용 없이 근기에 응함을 드러낸다.)</w:t>
      </w:r>
    </w:p>
    <w:p>
      <w:pPr>
        <w:pStyle w:val="SourceUnit"/>
        <w:shd w:fill="F3F5F7" w:val="clear"/>
        <w:pBdr>
          <w:left w:val="single" w:sz="8" w:space="5" w:color="B7C6D6"/>
        </w:pBdr>
      </w:pPr>
      <w:r>
        <w:t>[0106a06] 種種而現得利益故。</w:t>
      </w:r>
    </w:p>
    <w:p>
      <w:pPr>
        <w:pStyle w:val="TranslationUnit"/>
        <w:pBdr>
          <w:left w:val="single" w:sz="13" w:space="6" w:color="2E74B5"/>
        </w:pBdr>
      </w:pPr>
      <w:r>
        <w:t>[0106a06] 갖가지로 나타나 이익을 얻게 한다.</w:t>
      </w:r>
    </w:p>
    <w:p>
      <w:pPr>
        <w:pStyle w:val="SourceUnit"/>
        <w:shd w:fill="F3F5F7" w:val="clear"/>
        <w:pBdr>
          <w:left w:val="single" w:sz="8" w:space="5" w:color="B7C6D6"/>
        </w:pBdr>
      </w:pPr>
      <w:r>
        <w:t>[0106a07] (四顯業勝益利潤不虛如此則是報化二身真如大用無始無終相續不絕故問始得自利方起利他之業云何利他說無始耶○荅以無明盡故始覺即本覺然彼本覺無始世來常起業用利益眾生是故始覺同彼亦無有始○以一切佛無差別故無新舊故皆無始覺之異故本覺平等無始無終故故能常化眾生是真如之用故云不思議業也此本覺用與眾生心本來無二但不覺隨流用即不現妄心厭求用則於彼心中稱根顯現而不作意我現差別故云隨根自然相應雖不作意現無不益△二明性淨本覺二○一摠標)。</w:t>
      </w:r>
    </w:p>
    <w:p>
      <w:pPr>
        <w:pStyle w:val="TranslationUnit"/>
        <w:pBdr>
          <w:left w:val="single" w:sz="13" w:space="6" w:color="2E74B5"/>
        </w:pBdr>
      </w:pPr>
      <w:r>
        <w:t>[0106a07] (넷째, 업의 뛰어난 이익이 윤택하게 하여 헛되지 않음을 드러낸다. 이와 같다면 이는 보신과 화신 두 몸의 진여대용으로서 시작도 없고 끝도 없이 상속하여 끊이지 않는다. 묻는다. “처음 자리의 이익을 얻은 뒤에야 비로소 남을 이롭게 하는 업을 일으키는데, 어떻게 남을 이롭게 함이 시작이 없다고 설하는가?” 답한다. “무명이 다했기 때문에 시각이 곧 본각이다. 그런데 저 본각은 시작 없는 세상 이래로 항상 업용을 일으켜 중생을 이롭게 한다. 그러므로 시각이 저 본각과 같아져 또한 시작이 없다.” 일체 부처는 차별이 없고 새 부처와 옛 부처가 없으며 모두 시각의 다름이 없기 때문이다. 본각은 평등하여 시작도 없고 끝도 없으므로 항상 중생을 교화할 수 있다. 이는 진여의 작용이므로 부사의업이라 한다. 이 본각의 작용과 중생의 마음은 본래 둘이 아니다. 다만 불각하여 흐름을 따르면 작용이 곧 나타나지 않고, 망심으로 싫어하여 구하면 작용이 곧 저 마음 가운데 근기에 맞추어 드러난다. 그러나 ‘내가 차별되게 나타낸다’고 작의하지 않으므로 근기에 따라 자연히 상응한다고 한다. 비록 작의하지 않지만 나타나 이롭게 하지 않음이 없다. 둘째, 성품이 청정한 본각을 밝힌다. 둘이 있다. 첫째, 전체적으로 표방한다.)</w:t>
      </w:r>
    </w:p>
    <w:p>
      <w:pPr>
        <w:pStyle w:val="SourceUnit"/>
        <w:shd w:fill="F3F5F7" w:val="clear"/>
        <w:pBdr>
          <w:left w:val="single" w:sz="8" w:space="5" w:color="B7C6D6"/>
        </w:pBdr>
      </w:pPr>
      <w:r>
        <w:t>[0106a13] 復次覺體相者。</w:t>
      </w:r>
    </w:p>
    <w:p>
      <w:pPr>
        <w:pStyle w:val="TranslationUnit"/>
        <w:pBdr>
          <w:left w:val="single" w:sz="13" w:space="6" w:color="2E74B5"/>
        </w:pBdr>
      </w:pPr>
      <w:r>
        <w:t>[0106a13] 다시 각의 체와 상에는,</w:t>
      </w:r>
    </w:p>
    <w:p>
      <w:pPr>
        <w:pStyle w:val="SourceUnit"/>
        <w:shd w:fill="F3F5F7" w:val="clear"/>
        <w:pBdr>
          <w:left w:val="single" w:sz="8" w:space="5" w:color="B7C6D6"/>
        </w:pBdr>
      </w:pPr>
      <w:r>
        <w:t>[0106a13] (再辨前本覺故標云復次牒云者)。</w:t>
      </w:r>
    </w:p>
    <w:p>
      <w:pPr>
        <w:pStyle w:val="TranslationUnit"/>
        <w:pBdr>
          <w:left w:val="single" w:sz="13" w:space="6" w:color="2E74B5"/>
        </w:pBdr>
      </w:pPr>
      <w:r>
        <w:t>[0106a13] (앞의 본각을 다시 분별하므로 ‘다시’라고 표방하고, ‘각의 체와 상에는’이라고 장문을 거듭 든다.)</w:t>
      </w:r>
    </w:p>
    <w:p>
      <w:pPr>
        <w:pStyle w:val="SourceUnit"/>
        <w:shd w:fill="F3F5F7" w:val="clear"/>
        <w:pBdr>
          <w:left w:val="single" w:sz="8" w:space="5" w:color="B7C6D6"/>
        </w:pBdr>
      </w:pPr>
      <w:r>
        <w:t>[0106a13] 有四種大義與虛空等猶如淨鏡。</w:t>
      </w:r>
    </w:p>
    <w:p>
      <w:pPr>
        <w:pStyle w:val="TranslationUnit"/>
        <w:pBdr>
          <w:left w:val="single" w:sz="13" w:space="6" w:color="2E74B5"/>
        </w:pBdr>
      </w:pPr>
      <w:r>
        <w:t>[0106a13] 허공과 같고 깨끗한 거울과 같은 네 종류의 큰 뜻이 있다.</w:t>
      </w:r>
    </w:p>
    <w:p>
      <w:pPr>
        <w:pStyle w:val="SourceUnit"/>
        <w:shd w:fill="F3F5F7" w:val="clear"/>
        <w:pBdr>
          <w:left w:val="single" w:sz="8" w:space="5" w:color="B7C6D6"/>
        </w:pBdr>
      </w:pPr>
      <w:r>
        <w:t>[0106a14] (以空及鏡皆有四義故取之為喻一空鏡謂離一切外物之體二不空鏡鏡體不無能現萬象三淨鏡謂磨治離垢四受用鏡置之高臺須者受用四中前二自性淨後二離垢淨又初二就因隱時說後二就果顯時說人前中約空不空為二後中約體用為二又初二體後二相故云覺體相也又初一及第三明有空義第二第四明有鏡義故舉二喻△二別釋四鏡各依論中本名分為四唱)。</w:t>
      </w:r>
    </w:p>
    <w:p>
      <w:pPr>
        <w:pStyle w:val="TranslationUnit"/>
        <w:pBdr>
          <w:left w:val="single" w:sz="13" w:space="6" w:color="2E74B5"/>
        </w:pBdr>
      </w:pPr>
      <w:r>
        <w:t>[0106a14] (허공과 거울에 모두 네 뜻이 있으므로 그것을 취해 비유한다. 첫째는 공경이니 일체 바깥 사물을 떠난 체를 말한다. 둘째는 불공경이니 거울의 체가 없지 않아 만상을 능히 나타낸다. 셋째는 정경이니 갈고 닦아 때를 떠난 것을 말한다. 넷째는 수용경이니 높은 대에 놓아 필요한 이가 수용한다. 넷 가운데 앞의 둘은 자성정이고 뒤의 둘은 이구정이다. 또 처음 둘은 인에서 숨어 있을 때에 나아가 설하고, 뒤의 둘은 과에서 드러날 때에 나아가 설한다. 앞의 둘 가운데서는 공과 불공에 의거하여 둘로 나누고, 뒤의 둘 가운데서는 체와 용에 의거하여 둘로 나눈다. 또 처음 둘은 체이고 뒤의 둘은 상이므로 각의 체와 상이라고 한다. 또 첫째와 셋째는 공의 뜻이 있음을 밝히고, 둘째와 넷째는 거울의 뜻이 있음을 밝히므로 두 비유를 함께 든다. 둘째, 네 거울을 개별적으로 풀이한다. 각각 논 가운데의 본래 명칭에 의거하여 네 번 제시한다.)</w:t>
      </w:r>
    </w:p>
    <w:p>
      <w:pPr>
        <w:pStyle w:val="SourceUnit"/>
        <w:shd w:fill="F3F5F7" w:val="clear"/>
        <w:pBdr>
          <w:left w:val="single" w:sz="8" w:space="5" w:color="B7C6D6"/>
        </w:pBdr>
      </w:pPr>
      <w:r>
        <w:t>[0106b04] 云何為四一者如實空鏡。</w:t>
      </w:r>
    </w:p>
    <w:p>
      <w:pPr>
        <w:pStyle w:val="TranslationUnit"/>
        <w:pBdr>
          <w:left w:val="single" w:sz="13" w:space="6" w:color="2E74B5"/>
        </w:pBdr>
      </w:pPr>
      <w:r>
        <w:t>[0106b04] 무엇이 그 넷인가? 첫째는 여실공경이다.</w:t>
      </w:r>
    </w:p>
    <w:p>
      <w:pPr>
        <w:pStyle w:val="SourceUnit"/>
        <w:shd w:fill="F3F5F7" w:val="clear"/>
        <w:pBdr>
          <w:left w:val="single" w:sz="8" w:space="5" w:color="B7C6D6"/>
        </w:pBdr>
      </w:pPr>
      <w:r>
        <w:t>[0106b04] (真如中妄法本無非先有後無)。</w:t>
      </w:r>
    </w:p>
    <w:p>
      <w:pPr>
        <w:pStyle w:val="TranslationUnit"/>
        <w:pBdr>
          <w:left w:val="single" w:sz="13" w:space="6" w:color="2E74B5"/>
        </w:pBdr>
      </w:pPr>
      <w:r>
        <w:t>[0106b04] (진여 가운데 망법은 본래 없으며 먼저 있다가 뒤에 없어진 것이 아니다.)</w:t>
      </w:r>
    </w:p>
    <w:p>
      <w:pPr>
        <w:pStyle w:val="SourceUnit"/>
        <w:shd w:fill="F3F5F7" w:val="clear"/>
        <w:pBdr>
          <w:left w:val="single" w:sz="8" w:space="5" w:color="B7C6D6"/>
        </w:pBdr>
      </w:pPr>
      <w:r>
        <w:t>[0106b05] 遠離一切心境界相無法可現。</w:t>
      </w:r>
    </w:p>
    <w:p>
      <w:pPr>
        <w:pStyle w:val="TranslationUnit"/>
        <w:pBdr>
          <w:left w:val="single" w:sz="13" w:space="6" w:color="2E74B5"/>
        </w:pBdr>
      </w:pPr>
      <w:r>
        <w:t>[0106b05] 일체 마음의 경계인 상을 멀리 떠났으므로 나타낼 수 있는 법이 없다.</w:t>
      </w:r>
    </w:p>
    <w:p>
      <w:pPr>
        <w:pStyle w:val="SourceUnit"/>
        <w:shd w:fill="F3F5F7" w:val="clear"/>
        <w:pBdr>
          <w:left w:val="single" w:sz="8" w:space="5" w:color="B7C6D6"/>
        </w:pBdr>
      </w:pPr>
      <w:r>
        <w:t>[0106b05] (倒心妄境本不相應非謂有而不現但以妄法理無故無可現如鏡非不能現但以免角無故無可現也)。</w:t>
      </w:r>
    </w:p>
    <w:p>
      <w:pPr>
        <w:pStyle w:val="TranslationUnit"/>
        <w:pBdr>
          <w:left w:val="single" w:sz="13" w:space="6" w:color="2E74B5"/>
        </w:pBdr>
      </w:pPr>
      <w:r>
        <w:t>[0106b05] (뒤바뀐 마음과 허망한 경계는 본래 상응하지 않는다. 있는데 나타내지 않는다는 말이 아니라, 단지 망법은 이치상 없기 때문에 나타낼 것이 없다는 말이다. 거울이 나타낼 수 없는 것이 아니라 토끼의 뿔이 없기 때문에 나타낼 것이 없는 것과 같다.)</w:t>
      </w:r>
    </w:p>
    <w:p>
      <w:pPr>
        <w:pStyle w:val="SourceUnit"/>
        <w:shd w:fill="F3F5F7" w:val="clear"/>
        <w:pBdr>
          <w:left w:val="single" w:sz="8" w:space="5" w:color="B7C6D6"/>
        </w:pBdr>
      </w:pPr>
      <w:r>
        <w:t>[0106b06] 非覺照義故。</w:t>
      </w:r>
    </w:p>
    <w:p>
      <w:pPr>
        <w:pStyle w:val="TranslationUnit"/>
        <w:pBdr>
          <w:left w:val="single" w:sz="13" w:space="6" w:color="2E74B5"/>
        </w:pBdr>
      </w:pPr>
      <w:r>
        <w:t>[0106b06] 깨달아 비추는 뜻이 아니기 때문이다.</w:t>
      </w:r>
    </w:p>
    <w:p>
      <w:pPr>
        <w:pStyle w:val="SourceUnit"/>
        <w:shd w:fill="F3F5F7" w:val="clear"/>
        <w:pBdr>
          <w:left w:val="single" w:sz="8" w:space="5" w:color="B7C6D6"/>
        </w:pBdr>
      </w:pPr>
      <w:r>
        <w:t>[0106b07] (有二義一以妄念望於真智本無覺照之功以情執違理故如鏡非有外物以彼外物無照用義故即顯鏡中無外物體二以本覺望於妄念亦無覺照功能以妄本無故如淨眼望空華無照燭之功亦如鏡望兔角此約徧計說下約依他說故能現世間境界)。</w:t>
      </w:r>
    </w:p>
    <w:p>
      <w:pPr>
        <w:pStyle w:val="TranslationUnit"/>
        <w:pBdr>
          <w:left w:val="single" w:sz="13" w:space="6" w:color="2E74B5"/>
        </w:pBdr>
      </w:pPr>
      <w:r>
        <w:t>[0106b07] (두 뜻이 있다. 첫째, 망념을 참된 지혜에 견주면 본래 깨달아 비추는 공능이 없다. 정에 따른 집착이 이치에 어긋나기 때문이다. 거울에 바깥 사물이 있는 것이 아닌 것은 저 바깥 사물에 비추는 작용의 뜻이 없기 때문인 것과 같다. 곧 거울 가운데 바깥 사물의 체가 없음을 드러낸다. 둘째, 본각을 망념에 견주어도 깨달아 비추는 공능이 없다. 망은 본래 없기 때문이다. 청정한 눈이 허공의 꽃을 바라볼 때 비추어 밝히는 공능이 없는 것과 같고, 거울이 토끼의 뿔을 바라보는 것과도 같다. 이는 변계에 의거하여 설한 것이고, 아래에서는 의타에 의거하여 설하므로 세간의 경계를 능히 나타낸다.)</w:t>
      </w:r>
    </w:p>
    <w:p>
      <w:pPr>
        <w:pStyle w:val="SourceUnit"/>
        <w:shd w:fill="F3F5F7" w:val="clear"/>
        <w:pBdr>
          <w:left w:val="single" w:sz="8" w:space="5" w:color="B7C6D6"/>
        </w:pBdr>
      </w:pPr>
      <w:r>
        <w:t>[0106b10] 二者因熏習鏡。</w:t>
      </w:r>
    </w:p>
    <w:p>
      <w:pPr>
        <w:pStyle w:val="TranslationUnit"/>
        <w:pBdr>
          <w:left w:val="single" w:sz="13" w:space="6" w:color="2E74B5"/>
        </w:pBdr>
      </w:pPr>
      <w:r>
        <w:t>[0106b10] 둘째는 인훈습경이다.</w:t>
      </w:r>
    </w:p>
    <w:p>
      <w:pPr>
        <w:pStyle w:val="SourceUnit"/>
        <w:shd w:fill="F3F5F7" w:val="clear"/>
        <w:pBdr>
          <w:left w:val="single" w:sz="8" w:space="5" w:color="B7C6D6"/>
        </w:pBdr>
      </w:pPr>
      <w:r>
        <w:t>[0106b10] (有二因義初能作現法之因二作內熏之因亦可初是因義後是熏習義故云因熏習也)。</w:t>
      </w:r>
    </w:p>
    <w:p>
      <w:pPr>
        <w:pStyle w:val="TranslationUnit"/>
        <w:pBdr>
          <w:left w:val="single" w:sz="13" w:space="6" w:color="2E74B5"/>
        </w:pBdr>
      </w:pPr>
      <w:r>
        <w:t>[0106b10] (두 가지 원인의 뜻이 있다. 처음은 법을 나타내는 원인이 되고, 뒤는 안으로 훈습하는 원인이 된다. 또 처음은 원인이라는 뜻이고 뒤는 훈습이라는 뜻이라고 할 수도 있으므로 인훈습이라고 한다.)</w:t>
      </w:r>
    </w:p>
    <w:p>
      <w:pPr>
        <w:pStyle w:val="SourceUnit"/>
        <w:shd w:fill="F3F5F7" w:val="clear"/>
        <w:pBdr>
          <w:left w:val="single" w:sz="8" w:space="5" w:color="B7C6D6"/>
        </w:pBdr>
      </w:pPr>
      <w:r>
        <w:t>[0106b11] 謂如實不空。</w:t>
      </w:r>
    </w:p>
    <w:p>
      <w:pPr>
        <w:pStyle w:val="TranslationUnit"/>
        <w:pBdr>
          <w:left w:val="single" w:sz="13" w:space="6" w:color="2E74B5"/>
        </w:pBdr>
      </w:pPr>
      <w:r>
        <w:t>[0106b11] 곧 여실불공이다.</w:t>
      </w:r>
    </w:p>
    <w:p>
      <w:pPr>
        <w:pStyle w:val="SourceUnit"/>
        <w:shd w:fill="F3F5F7" w:val="clear"/>
        <w:pBdr>
          <w:left w:val="single" w:sz="8" w:space="5" w:color="B7C6D6"/>
        </w:pBdr>
      </w:pPr>
      <w:r>
        <w:t>[0106b11] (此摠出因熏法體謂有自體及性功德故下別釋二因初因云)。</w:t>
      </w:r>
    </w:p>
    <w:p>
      <w:pPr>
        <w:pStyle w:val="TranslationUnit"/>
        <w:pBdr>
          <w:left w:val="single" w:sz="13" w:space="6" w:color="2E74B5"/>
        </w:pBdr>
      </w:pPr>
      <w:r>
        <w:t>[0106b11] (인훈습의 법체를 전체적으로 드러낸다. 자체와 성품의 공덕이 있기 때문이다. 아래에서 두 원인을 개별적으로 풀이한다. 첫 번째 원인에 관해 말한다.)</w:t>
      </w:r>
    </w:p>
    <w:p>
      <w:pPr>
        <w:pStyle w:val="SourceUnit"/>
        <w:shd w:fill="F3F5F7" w:val="clear"/>
        <w:pBdr>
          <w:left w:val="single" w:sz="8" w:space="5" w:color="B7C6D6"/>
        </w:pBdr>
      </w:pPr>
      <w:r>
        <w:t>[0106b12] 一切世間境界悉於中現。</w:t>
      </w:r>
    </w:p>
    <w:p>
      <w:pPr>
        <w:pStyle w:val="TranslationUnit"/>
        <w:pBdr>
          <w:left w:val="single" w:sz="13" w:space="6" w:color="2E74B5"/>
        </w:pBdr>
      </w:pPr>
      <w:r>
        <w:t>[0106b12] 일체 세간의 경계가 모두 그 가운데 나타나지만,</w:t>
      </w:r>
    </w:p>
    <w:p>
      <w:pPr>
        <w:pStyle w:val="SourceUnit"/>
        <w:shd w:fill="F3F5F7" w:val="clear"/>
        <w:pBdr>
          <w:left w:val="single" w:sz="8" w:space="5" w:color="B7C6D6"/>
        </w:pBdr>
      </w:pPr>
      <w:r>
        <w:t>[0106b13] (明一切法離此心外無別體性猶如鏡中能現影也)。</w:t>
      </w:r>
    </w:p>
    <w:p>
      <w:pPr>
        <w:pStyle w:val="TranslationUnit"/>
        <w:pBdr>
          <w:left w:val="single" w:sz="13" w:space="6" w:color="2E74B5"/>
        </w:pBdr>
      </w:pPr>
      <w:r>
        <w:t>[0106b13] (일체법은 이 마음 밖을 떠나 별도의 체성이 없음을 밝힌다. 거울 가운데 그림자를 능히 나타내는 것과 같다.)</w:t>
      </w:r>
    </w:p>
    <w:p>
      <w:pPr>
        <w:pStyle w:val="SourceUnit"/>
        <w:shd w:fill="F3F5F7" w:val="clear"/>
        <w:pBdr>
          <w:left w:val="single" w:sz="8" w:space="5" w:color="B7C6D6"/>
        </w:pBdr>
      </w:pPr>
      <w:r>
        <w:t>[0106b13] 不出。</w:t>
      </w:r>
    </w:p>
    <w:p>
      <w:pPr>
        <w:pStyle w:val="TranslationUnit"/>
        <w:pBdr>
          <w:left w:val="single" w:sz="13" w:space="6" w:color="2E74B5"/>
        </w:pBdr>
      </w:pPr>
      <w:r>
        <w:t>[0106b13] 나오는 것도 아니고,</w:t>
      </w:r>
    </w:p>
    <w:p>
      <w:pPr>
        <w:pStyle w:val="SourceUnit"/>
        <w:shd w:fill="F3F5F7" w:val="clear"/>
        <w:pBdr>
          <w:left w:val="single" w:sz="8" w:space="5" w:color="B7C6D6"/>
        </w:pBdr>
      </w:pPr>
      <w:r>
        <w:t>[0106b13] (明心待熏故變現諸法非不待熏而自出也)。</w:t>
      </w:r>
    </w:p>
    <w:p>
      <w:pPr>
        <w:pStyle w:val="TranslationUnit"/>
        <w:pBdr>
          <w:left w:val="single" w:sz="13" w:space="6" w:color="2E74B5"/>
        </w:pBdr>
      </w:pPr>
      <w:r>
        <w:t>[0106b13] (마음은 훈습을 기다려 모든 법을 변현하는 것이지, 훈습을 기다리지 않고 저절로 내는 것이 아님을 밝힌다.)</w:t>
      </w:r>
    </w:p>
    <w:p>
      <w:pPr>
        <w:pStyle w:val="SourceUnit"/>
        <w:shd w:fill="F3F5F7" w:val="clear"/>
        <w:pBdr>
          <w:left w:val="single" w:sz="8" w:space="5" w:color="B7C6D6"/>
        </w:pBdr>
      </w:pPr>
      <w:r>
        <w:t>[0106b14] 不入。</w:t>
      </w:r>
    </w:p>
    <w:p>
      <w:pPr>
        <w:pStyle w:val="TranslationUnit"/>
        <w:pBdr>
          <w:left w:val="single" w:sz="13" w:space="6" w:color="2E74B5"/>
        </w:pBdr>
      </w:pPr>
      <w:r>
        <w:t>[0106b14] 들어오는 것도 아니며,</w:t>
      </w:r>
    </w:p>
    <w:p>
      <w:pPr>
        <w:pStyle w:val="SourceUnit"/>
        <w:shd w:fill="F3F5F7" w:val="clear"/>
        <w:pBdr>
          <w:left w:val="single" w:sz="8" w:space="5" w:color="B7C6D6"/>
        </w:pBdr>
      </w:pPr>
      <w:r>
        <w:t>[0106b14] (離心無別能熏故不從外入)。</w:t>
      </w:r>
    </w:p>
    <w:p>
      <w:pPr>
        <w:pStyle w:val="TranslationUnit"/>
        <w:pBdr>
          <w:left w:val="single" w:sz="13" w:space="6" w:color="2E74B5"/>
        </w:pBdr>
      </w:pPr>
      <w:r>
        <w:t>[0106b14] (마음을 떠나 별도의 능히 훈습하는 것이 없으므로 밖에서 들어오는 것이 아니다.)</w:t>
      </w:r>
    </w:p>
    <w:p>
      <w:pPr>
        <w:pStyle w:val="SourceUnit"/>
        <w:shd w:fill="F3F5F7" w:val="clear"/>
        <w:pBdr>
          <w:left w:val="single" w:sz="8" w:space="5" w:color="B7C6D6"/>
        </w:pBdr>
      </w:pPr>
      <w:r>
        <w:t>[0106b14] 不失。</w:t>
      </w:r>
    </w:p>
    <w:p>
      <w:pPr>
        <w:pStyle w:val="TranslationUnit"/>
        <w:pBdr>
          <w:left w:val="single" w:sz="13" w:space="6" w:color="2E74B5"/>
        </w:pBdr>
      </w:pPr>
      <w:r>
        <w:t>[0106b14] 없어지지도 않고,</w:t>
      </w:r>
    </w:p>
    <w:p>
      <w:pPr>
        <w:pStyle w:val="SourceUnit"/>
        <w:shd w:fill="F3F5F7" w:val="clear"/>
        <w:pBdr>
          <w:left w:val="single" w:sz="8" w:space="5" w:color="B7C6D6"/>
        </w:pBdr>
      </w:pPr>
      <w:r>
        <w:t>[0106b14] (雖復不從內出外入緣起之法顯現不無)。</w:t>
      </w:r>
    </w:p>
    <w:p>
      <w:pPr>
        <w:pStyle w:val="TranslationUnit"/>
        <w:pBdr>
          <w:left w:val="single" w:sz="13" w:space="6" w:color="2E74B5"/>
        </w:pBdr>
      </w:pPr>
      <w:r>
        <w:t>[0106b14] (비록 안에서 나와 밖에서 들어오는 것은 아니지만 연기한 법의 현현이 없는 것은 아니다.)</w:t>
      </w:r>
    </w:p>
    <w:p>
      <w:pPr>
        <w:pStyle w:val="SourceUnit"/>
        <w:shd w:fill="F3F5F7" w:val="clear"/>
        <w:pBdr>
          <w:left w:val="single" w:sz="8" w:space="5" w:color="B7C6D6"/>
        </w:pBdr>
      </w:pPr>
      <w:r>
        <w:t>[0106b15] 不壞。</w:t>
      </w:r>
    </w:p>
    <w:p>
      <w:pPr>
        <w:pStyle w:val="TranslationUnit"/>
        <w:pBdr>
          <w:left w:val="single" w:sz="13" w:space="6" w:color="2E74B5"/>
        </w:pBdr>
      </w:pPr>
      <w:r>
        <w:t>[0106b15] 무너지지도 않으며,</w:t>
      </w:r>
    </w:p>
    <w:p>
      <w:pPr>
        <w:pStyle w:val="SourceUnit"/>
        <w:shd w:fill="F3F5F7" w:val="clear"/>
        <w:pBdr>
          <w:left w:val="single" w:sz="8" w:space="5" w:color="B7C6D6"/>
        </w:pBdr>
      </w:pPr>
      <w:r>
        <w:t>[0106b15] (諸法緣集起無所從不異真如故不可壞如鏡中影非刃能傷以同鏡故)。</w:t>
      </w:r>
    </w:p>
    <w:p>
      <w:pPr>
        <w:pStyle w:val="TranslationUnit"/>
        <w:pBdr>
          <w:left w:val="single" w:sz="13" w:space="6" w:color="2E74B5"/>
        </w:pBdr>
      </w:pPr>
      <w:r>
        <w:t>[0106b15] (모든 법은 연이 모여 일어나지만 오는 곳이 없고 진여와 다르지 않으므로 깨뜨릴 수 없다. 거울 속의 그림자를 칼날이 상하게 할 수 없는 것은 거울과 같기 때문이다.)</w:t>
      </w:r>
    </w:p>
    <w:p>
      <w:pPr>
        <w:pStyle w:val="SourceUnit"/>
        <w:shd w:fill="F3F5F7" w:val="clear"/>
        <w:pBdr>
          <w:left w:val="single" w:sz="8" w:space="5" w:color="B7C6D6"/>
        </w:pBdr>
      </w:pPr>
      <w:r>
        <w:t>[0107a01] 常住一心。</w:t>
      </w:r>
    </w:p>
    <w:p>
      <w:pPr>
        <w:pStyle w:val="TranslationUnit"/>
        <w:pBdr>
          <w:left w:val="single" w:sz="13" w:space="6" w:color="2E74B5"/>
        </w:pBdr>
      </w:pPr>
      <w:r>
        <w:t>[0107a01] 항상 일심에 머문다.</w:t>
      </w:r>
    </w:p>
    <w:p>
      <w:pPr>
        <w:pStyle w:val="SourceUnit"/>
        <w:shd w:fill="F3F5F7" w:val="clear"/>
        <w:pBdr>
          <w:left w:val="single" w:sz="8" w:space="5" w:color="B7C6D6"/>
        </w:pBdr>
      </w:pPr>
      <w:r>
        <w:t>[0107a01] (會相同體)。</w:t>
      </w:r>
    </w:p>
    <w:p>
      <w:pPr>
        <w:pStyle w:val="TranslationUnit"/>
        <w:pBdr>
          <w:left w:val="single" w:sz="13" w:space="6" w:color="2E74B5"/>
        </w:pBdr>
      </w:pPr>
      <w:r>
        <w:t>[0107a01] (상을 회통하여 체와 같게 한다.)</w:t>
      </w:r>
    </w:p>
    <w:p>
      <w:pPr>
        <w:pStyle w:val="SourceUnit"/>
        <w:shd w:fill="F3F5F7" w:val="clear"/>
        <w:pBdr>
          <w:left w:val="single" w:sz="8" w:space="5" w:color="B7C6D6"/>
        </w:pBdr>
      </w:pPr>
      <w:r>
        <w:t>[0107a01] 以一切法即真實性故。</w:t>
      </w:r>
    </w:p>
    <w:p>
      <w:pPr>
        <w:pStyle w:val="TranslationUnit"/>
        <w:pBdr>
          <w:left w:val="single" w:sz="13" w:space="6" w:color="2E74B5"/>
        </w:pBdr>
      </w:pPr>
      <w:r>
        <w:t>[0107a01] 일체법이 곧 진실한 성품이기 때문이다.</w:t>
      </w:r>
    </w:p>
    <w:p>
      <w:pPr>
        <w:pStyle w:val="SourceUnit"/>
        <w:shd w:fill="F3F5F7" w:val="clear"/>
        <w:pBdr>
          <w:left w:val="single" w:sz="8" w:space="5" w:color="B7C6D6"/>
        </w:pBdr>
      </w:pPr>
      <w:r>
        <w:t>[0107a02] (釋成同體所由以於心中顯現無出入等故即無體性無體性故本來平等不異真如故云常住一心乃至真實性故下釋後因云)。</w:t>
      </w:r>
    </w:p>
    <w:p>
      <w:pPr>
        <w:pStyle w:val="TranslationUnit"/>
        <w:pBdr>
          <w:left w:val="single" w:sz="13" w:space="6" w:color="2E74B5"/>
        </w:pBdr>
      </w:pPr>
      <w:r>
        <w:t>[0107a02] (체가 같은 까닭을 풀이해 이룬다. 마음 가운데 나타나서 나옴과 들어옴 등이 없으므로 곧 체성이 없고, 체성이 없으므로 본래 평등하여 진여와 다르지 않다. 그러므로 ‘항상 일심에 머문다’고 하고 나아가 ‘진실한 성품이기 때문’이라고 한다. 아래에서는 뒤의 원인을 풀이한다.)</w:t>
      </w:r>
    </w:p>
    <w:p>
      <w:pPr>
        <w:pStyle w:val="SourceUnit"/>
        <w:shd w:fill="F3F5F7" w:val="clear"/>
        <w:pBdr>
          <w:left w:val="single" w:sz="8" w:space="5" w:color="B7C6D6"/>
        </w:pBdr>
      </w:pPr>
      <w:r>
        <w:t>[0107a03] 又一切染法所不能染。</w:t>
      </w:r>
    </w:p>
    <w:p>
      <w:pPr>
        <w:pStyle w:val="TranslationUnit"/>
        <w:pBdr>
          <w:left w:val="single" w:sz="13" w:space="6" w:color="2E74B5"/>
        </w:pBdr>
      </w:pPr>
      <w:r>
        <w:t>[0107a03] 또 일체 염법도 능히 물들일 수 없고,</w:t>
      </w:r>
    </w:p>
    <w:p>
      <w:pPr>
        <w:pStyle w:val="SourceUnit"/>
        <w:shd w:fill="F3F5F7" w:val="clear"/>
        <w:pBdr>
          <w:left w:val="single" w:sz="8" w:space="5" w:color="B7C6D6"/>
        </w:pBdr>
      </w:pPr>
      <w:r>
        <w:t>[0107a04] (以性淨故雖現染法非染所汙非直現染之時非染所染亦乃由現染故反顯本淨如鏡明淨能現穢物穢物現時反顯鏡淨豈此穢物能汙鏡耶若不現染則無以顯其不染是故現染釋成不染義)。</w:t>
      </w:r>
    </w:p>
    <w:p>
      <w:pPr>
        <w:pStyle w:val="TranslationUnit"/>
        <w:pBdr>
          <w:left w:val="single" w:sz="13" w:space="6" w:color="2E74B5"/>
        </w:pBdr>
      </w:pPr>
      <w:r>
        <w:t>[0107a04] (성품이 청정하기 때문이다. 비록 염법을 나타내지만 염에 더럽혀지지 않는다. 염을 나타낼 때 염에 물들지 않을 뿐 아니라, 염을 나타내기 때문에 도리어 본래의 청정을 드러낸다. 밝고 깨끗한 거울이 더러운 물건을 나타낼 때 더러운 물건의 나타남이 도리어 거울의 청정을 드러내는 것과 같다. 어찌 이 더러운 물건이 거울을 더럽힐 수 있겠는가? 만약 염을 나타내지 않는다면 그 불염을 드러낼 길이 없다. 그러므로 염을 나타내는 것이 불염의 뜻을 풀이해 이룬다.)</w:t>
      </w:r>
    </w:p>
    <w:p>
      <w:pPr>
        <w:pStyle w:val="SourceUnit"/>
        <w:shd w:fill="F3F5F7" w:val="clear"/>
        <w:pBdr>
          <w:left w:val="single" w:sz="8" w:space="5" w:color="B7C6D6"/>
        </w:pBdr>
      </w:pPr>
      <w:r>
        <w:t>[0107a06] 智體不動。</w:t>
      </w:r>
    </w:p>
    <w:p>
      <w:pPr>
        <w:pStyle w:val="TranslationUnit"/>
        <w:pBdr>
          <w:left w:val="single" w:sz="13" w:space="6" w:color="2E74B5"/>
        </w:pBdr>
      </w:pPr>
      <w:r>
        <w:t>[0107a06] 지혜의 체는 움직이지 않으며,</w:t>
      </w:r>
    </w:p>
    <w:p>
      <w:pPr>
        <w:pStyle w:val="SourceUnit"/>
        <w:shd w:fill="F3F5F7" w:val="clear"/>
        <w:pBdr>
          <w:left w:val="single" w:sz="8" w:space="5" w:color="B7C6D6"/>
        </w:pBdr>
      </w:pPr>
      <w:r>
        <w:t>[0107a06] (以本無染今無始淨是故本覺之智未曾移動又雖現染不為所染故云不動如鏡中像隨質轉變然其鏡體未曾移動也)。</w:t>
      </w:r>
    </w:p>
    <w:p>
      <w:pPr>
        <w:pStyle w:val="TranslationUnit"/>
        <w:pBdr>
          <w:left w:val="single" w:sz="13" w:space="6" w:color="2E74B5"/>
        </w:pBdr>
      </w:pPr>
      <w:r>
        <w:t>[0107a06] (본래 물든 적이 없고 지금 처음 청정해진 것이 아니므로 본각의 지혜는 일찍이 움직인 적이 없다. 또 비록 염을 나타내도 염에 물들지 않으므로 움직이지 않는다고 한다. 거울 속의 형상은 본질을 따라 전변하지만 그 거울의 체는 일찍이 움직인 적이 없는 것과 같다.)</w:t>
      </w:r>
    </w:p>
    <w:p>
      <w:pPr>
        <w:pStyle w:val="SourceUnit"/>
        <w:shd w:fill="F3F5F7" w:val="clear"/>
        <w:pBdr>
          <w:left w:val="single" w:sz="8" w:space="5" w:color="B7C6D6"/>
        </w:pBdr>
      </w:pPr>
      <w:r>
        <w:t>[0107a08] 具足無漏熏眾生故。</w:t>
      </w:r>
    </w:p>
    <w:p>
      <w:pPr>
        <w:pStyle w:val="TranslationUnit"/>
        <w:pBdr>
          <w:left w:val="single" w:sz="13" w:space="6" w:color="2E74B5"/>
        </w:pBdr>
      </w:pPr>
      <w:r>
        <w:t>[0107a08] 무루를 갖추어 중생을 훈습하기 때문이다.</w:t>
      </w:r>
    </w:p>
    <w:p>
      <w:pPr>
        <w:pStyle w:val="SourceUnit"/>
        <w:shd w:fill="F3F5F7" w:val="clear"/>
        <w:pBdr>
          <w:left w:val="single" w:sz="8" w:space="5" w:color="B7C6D6"/>
        </w:pBdr>
      </w:pPr>
      <w:r>
        <w:t>[0107a08] (此本覺中恒沙性德無所少也又與眾生作內熏之因令厭生死苦樂求涅槃故勝鬘經云由有如來藏能厭生死苦樂求涅槃也佛性論云自性清淨心名為道諦)。</w:t>
      </w:r>
    </w:p>
    <w:p>
      <w:pPr>
        <w:pStyle w:val="TranslationUnit"/>
        <w:pBdr>
          <w:left w:val="single" w:sz="13" w:space="6" w:color="2E74B5"/>
        </w:pBdr>
      </w:pPr>
      <w:r>
        <w:t>[0107a08] (이 본각 가운데 항하의 모래처럼 많은 성덕은 모자라는 것이 없다. 또 중생에게 안으로 훈습하는 원인이 되어 생사의 괴로움을 싫어하고 열반의 즐거움을 구하게 한다. 그러므로 『승만경』에서 “여래장이 있기 때문에 생사의 괴로움을 싫어하고 열반의 즐거움을 구할 수 있다”라고 하였다. 『불성론』에서 “자성청정심을 도제라고 한다”라고 하였다.)</w:t>
      </w:r>
    </w:p>
    <w:p>
      <w:pPr>
        <w:pStyle w:val="SourceUnit"/>
        <w:shd w:fill="F3F5F7" w:val="clear"/>
        <w:pBdr>
          <w:left w:val="single" w:sz="8" w:space="5" w:color="B7C6D6"/>
        </w:pBdr>
      </w:pPr>
      <w:r>
        <w:t>[0107a10] 三者法出離鏡。</w:t>
      </w:r>
    </w:p>
    <w:p>
      <w:pPr>
        <w:pStyle w:val="TranslationUnit"/>
        <w:pBdr>
          <w:left w:val="single" w:sz="13" w:space="6" w:color="2E74B5"/>
        </w:pBdr>
      </w:pPr>
      <w:r>
        <w:t>[0107a10] 셋째는 법출리경이다.</w:t>
      </w:r>
    </w:p>
    <w:p>
      <w:pPr>
        <w:pStyle w:val="SourceUnit"/>
        <w:shd w:fill="F3F5F7" w:val="clear"/>
        <w:pBdr>
          <w:left w:val="single" w:sz="8" w:space="5" w:color="B7C6D6"/>
        </w:pBdr>
      </w:pPr>
      <w:r>
        <w:t>[0107a10] (謂真如之法出於二障離於和合故云出離前在纏性淨不空如來藏今明不空出纏離垢法身如實性論云有二淨一自性淨以同相故二離垢淨以勝相故)。</w:t>
      </w:r>
    </w:p>
    <w:p>
      <w:pPr>
        <w:pStyle w:val="TranslationUnit"/>
        <w:pBdr>
          <w:left w:val="single" w:sz="13" w:space="6" w:color="2E74B5"/>
        </w:pBdr>
      </w:pPr>
      <w:r>
        <w:t>[0107a10] (진여의 법이 두 장애에서 벗어나고 화합을 떠났으므로 출리라고 한다. 앞에서는 속박 가운데 있는 성정의 불공여래장을 말했고, 지금은 불공이 속박에서 벗어난 이구법신을 밝힌다. 『여실성론』에서 “청정에는 두 가지가 있다. 첫째는 자성정이니 동상 때문이고, 둘째는 이구정이니 승상 때문이다”라고 하였다.)</w:t>
      </w:r>
    </w:p>
    <w:p>
      <w:pPr>
        <w:pStyle w:val="SourceUnit"/>
        <w:shd w:fill="F3F5F7" w:val="clear"/>
        <w:pBdr>
          <w:left w:val="single" w:sz="8" w:space="5" w:color="B7C6D6"/>
        </w:pBdr>
      </w:pPr>
      <w:r>
        <w:t>[0107a12] 謂不空法。</w:t>
      </w:r>
    </w:p>
    <w:p>
      <w:pPr>
        <w:pStyle w:val="TranslationUnit"/>
        <w:pBdr>
          <w:left w:val="single" w:sz="13" w:space="6" w:color="2E74B5"/>
        </w:pBdr>
      </w:pPr>
      <w:r>
        <w:t>[0107a12] 곧 불공법이,</w:t>
      </w:r>
    </w:p>
    <w:p>
      <w:pPr>
        <w:pStyle w:val="SourceUnit"/>
        <w:shd w:fill="F3F5F7" w:val="clear"/>
        <w:pBdr>
          <w:left w:val="single" w:sz="8" w:space="5" w:color="B7C6D6"/>
        </w:pBdr>
      </w:pPr>
      <w:r>
        <w:t>[0107a12] (出法體也即前因熏之法)。</w:t>
      </w:r>
    </w:p>
    <w:p>
      <w:pPr>
        <w:pStyle w:val="TranslationUnit"/>
        <w:pBdr>
          <w:left w:val="single" w:sz="13" w:space="6" w:color="2E74B5"/>
        </w:pBdr>
      </w:pPr>
      <w:r>
        <w:t>[0107a12] (법체를 드러낸다. 곧 앞의 인훈습의 법이다.)</w:t>
      </w:r>
    </w:p>
    <w:p>
      <w:pPr>
        <w:pStyle w:val="SourceUnit"/>
        <w:shd w:fill="F3F5F7" w:val="clear"/>
        <w:pBdr>
          <w:left w:val="single" w:sz="8" w:space="5" w:color="B7C6D6"/>
        </w:pBdr>
      </w:pPr>
      <w:r>
        <w:t>[0107a13] 出煩惱礙。</w:t>
      </w:r>
    </w:p>
    <w:p>
      <w:pPr>
        <w:pStyle w:val="TranslationUnit"/>
        <w:pBdr>
          <w:left w:val="single" w:sz="13" w:space="6" w:color="2E74B5"/>
        </w:pBdr>
      </w:pPr>
      <w:r>
        <w:t>[0107a13] 번뇌애와,</w:t>
      </w:r>
    </w:p>
    <w:p>
      <w:pPr>
        <w:pStyle w:val="SourceUnit"/>
        <w:shd w:fill="F3F5F7" w:val="clear"/>
        <w:pBdr>
          <w:left w:val="single" w:sz="8" w:space="5" w:color="B7C6D6"/>
        </w:pBdr>
      </w:pPr>
      <w:r>
        <w:t>[0107a13] (麤細染心)。</w:t>
      </w:r>
    </w:p>
    <w:p>
      <w:pPr>
        <w:pStyle w:val="TranslationUnit"/>
        <w:pBdr>
          <w:left w:val="single" w:sz="13" w:space="6" w:color="2E74B5"/>
        </w:pBdr>
      </w:pPr>
      <w:r>
        <w:t>[0107a13] (거칠고 미세한 염심이다.)</w:t>
      </w:r>
    </w:p>
    <w:p>
      <w:pPr>
        <w:pStyle w:val="SourceUnit"/>
        <w:shd w:fill="F3F5F7" w:val="clear"/>
        <w:pBdr>
          <w:left w:val="single" w:sz="8" w:space="5" w:color="B7C6D6"/>
        </w:pBdr>
      </w:pPr>
      <w:r>
        <w:t>[0107a13] 智礙。</w:t>
      </w:r>
    </w:p>
    <w:p>
      <w:pPr>
        <w:pStyle w:val="TranslationUnit"/>
        <w:pBdr>
          <w:left w:val="single" w:sz="13" w:space="6" w:color="2E74B5"/>
        </w:pBdr>
      </w:pPr>
      <w:r>
        <w:t>[0107a13] 지애에서 벗어나고,</w:t>
      </w:r>
    </w:p>
    <w:p>
      <w:pPr>
        <w:pStyle w:val="SourceUnit"/>
        <w:shd w:fill="F3F5F7" w:val="clear"/>
        <w:pBdr>
          <w:left w:val="single" w:sz="8" w:space="5" w:color="B7C6D6"/>
        </w:pBdr>
      </w:pPr>
      <w:r>
        <w:t>[0107a13] (所依無明)。</w:t>
      </w:r>
    </w:p>
    <w:p>
      <w:pPr>
        <w:pStyle w:val="TranslationUnit"/>
        <w:pBdr>
          <w:left w:val="single" w:sz="13" w:space="6" w:color="2E74B5"/>
        </w:pBdr>
      </w:pPr>
      <w:r>
        <w:t>[0107a13] (의지하는 바인 무명이다.)</w:t>
      </w:r>
    </w:p>
    <w:p>
      <w:pPr>
        <w:pStyle w:val="SourceUnit"/>
        <w:shd w:fill="F3F5F7" w:val="clear"/>
        <w:pBdr>
          <w:left w:val="single" w:sz="8" w:space="5" w:color="B7C6D6"/>
        </w:pBdr>
      </w:pPr>
      <w:r>
        <w:t>[0107a13] 離和合相。</w:t>
      </w:r>
    </w:p>
    <w:p>
      <w:pPr>
        <w:pStyle w:val="TranslationUnit"/>
        <w:pBdr>
          <w:left w:val="single" w:sz="13" w:space="6" w:color="2E74B5"/>
        </w:pBdr>
      </w:pPr>
      <w:r>
        <w:t>[0107a13] 화합의 상을 떠나서,</w:t>
      </w:r>
    </w:p>
    <w:p>
      <w:pPr>
        <w:pStyle w:val="SourceUnit"/>
        <w:shd w:fill="F3F5F7" w:val="clear"/>
        <w:pBdr>
          <w:left w:val="single" w:sz="8" w:space="5" w:color="B7C6D6"/>
        </w:pBdr>
      </w:pPr>
      <w:r>
        <w:t>[0107a14] (淨心出障破業識等和合)。</w:t>
      </w:r>
    </w:p>
    <w:p>
      <w:pPr>
        <w:pStyle w:val="TranslationUnit"/>
        <w:pBdr>
          <w:left w:val="single" w:sz="13" w:space="6" w:color="2E74B5"/>
        </w:pBdr>
      </w:pPr>
      <w:r>
        <w:t>[0107a14] (청정한 마음이 장애에서 벗어나 업식 등의 화합을 깨뜨린다.)</w:t>
      </w:r>
    </w:p>
    <w:p>
      <w:pPr>
        <w:pStyle w:val="SourceUnit"/>
        <w:shd w:fill="F3F5F7" w:val="clear"/>
        <w:pBdr>
          <w:left w:val="single" w:sz="8" w:space="5" w:color="B7C6D6"/>
        </w:pBdr>
      </w:pPr>
      <w:r>
        <w:t>[0107a14] 淳。</w:t>
      </w:r>
    </w:p>
    <w:p>
      <w:pPr>
        <w:pStyle w:val="TranslationUnit"/>
        <w:pBdr>
          <w:left w:val="single" w:sz="13" w:space="6" w:color="2E74B5"/>
        </w:pBdr>
      </w:pPr>
      <w:r>
        <w:t>[0107a14] 순일하고,</w:t>
      </w:r>
    </w:p>
    <w:p>
      <w:pPr>
        <w:pStyle w:val="SourceUnit"/>
        <w:shd w:fill="F3F5F7" w:val="clear"/>
        <w:pBdr>
          <w:left w:val="single" w:sz="8" w:space="5" w:color="B7C6D6"/>
        </w:pBdr>
      </w:pPr>
      <w:r>
        <w:t>[0107a14] (離和合雜相故)。</w:t>
      </w:r>
    </w:p>
    <w:p>
      <w:pPr>
        <w:pStyle w:val="TranslationUnit"/>
        <w:pBdr>
          <w:left w:val="single" w:sz="13" w:space="6" w:color="2E74B5"/>
        </w:pBdr>
      </w:pPr>
      <w:r>
        <w:t>[0107a14] (화합하여 뒤섞인 상을 떠났기 때문이다.)</w:t>
      </w:r>
    </w:p>
    <w:p>
      <w:pPr>
        <w:pStyle w:val="SourceUnit"/>
        <w:shd w:fill="F3F5F7" w:val="clear"/>
        <w:pBdr>
          <w:left w:val="single" w:sz="8" w:space="5" w:color="B7C6D6"/>
        </w:pBdr>
      </w:pPr>
      <w:r>
        <w:t>[0107a14] 淨。</w:t>
      </w:r>
    </w:p>
    <w:p>
      <w:pPr>
        <w:pStyle w:val="TranslationUnit"/>
        <w:pBdr>
          <w:left w:val="single" w:sz="13" w:space="6" w:color="2E74B5"/>
        </w:pBdr>
      </w:pPr>
      <w:r>
        <w:t>[0107a14] 청정하며,</w:t>
      </w:r>
    </w:p>
    <w:p>
      <w:pPr>
        <w:pStyle w:val="SourceUnit"/>
        <w:shd w:fill="F3F5F7" w:val="clear"/>
        <w:pBdr>
          <w:left w:val="single" w:sz="8" w:space="5" w:color="B7C6D6"/>
        </w:pBdr>
      </w:pPr>
      <w:r>
        <w:t>[0107a14] (無惑染故)。</w:t>
      </w:r>
    </w:p>
    <w:p>
      <w:pPr>
        <w:pStyle w:val="TranslationUnit"/>
        <w:pBdr>
          <w:left w:val="single" w:sz="13" w:space="6" w:color="2E74B5"/>
        </w:pBdr>
      </w:pPr>
      <w:r>
        <w:t>[0107a14] (미혹의 오염이 없기 때문이다.)</w:t>
      </w:r>
    </w:p>
    <w:p>
      <w:pPr>
        <w:pStyle w:val="SourceUnit"/>
        <w:shd w:fill="F3F5F7" w:val="clear"/>
        <w:pBdr>
          <w:left w:val="single" w:sz="8" w:space="5" w:color="B7C6D6"/>
        </w:pBdr>
      </w:pPr>
      <w:r>
        <w:t>[0107a14] 明故。</w:t>
      </w:r>
    </w:p>
    <w:p>
      <w:pPr>
        <w:pStyle w:val="TranslationUnit"/>
        <w:pBdr>
          <w:left w:val="single" w:sz="13" w:space="6" w:color="2E74B5"/>
        </w:pBdr>
      </w:pPr>
      <w:r>
        <w:t>[0107a14] 밝기 때문이다.</w:t>
      </w:r>
    </w:p>
    <w:p>
      <w:pPr>
        <w:pStyle w:val="SourceUnit"/>
        <w:shd w:fill="F3F5F7" w:val="clear"/>
        <w:pBdr>
          <w:left w:val="single" w:sz="8" w:space="5" w:color="B7C6D6"/>
        </w:pBdr>
      </w:pPr>
      <w:r>
        <w:t>[0107a14] (出無明故謂大智慧光明等)。</w:t>
      </w:r>
    </w:p>
    <w:p>
      <w:pPr>
        <w:pStyle w:val="TranslationUnit"/>
        <w:pBdr>
          <w:left w:val="single" w:sz="13" w:space="6" w:color="2E74B5"/>
        </w:pBdr>
      </w:pPr>
      <w:r>
        <w:t>[0107a14] (무명에서 벗어났기 때문이다. 곧 큰 지혜와 광명 등이다.)</w:t>
      </w:r>
    </w:p>
    <w:p>
      <w:pPr>
        <w:pStyle w:val="SourceUnit"/>
        <w:shd w:fill="F3F5F7" w:val="clear"/>
        <w:pBdr>
          <w:left w:val="single" w:sz="8" w:space="5" w:color="B7C6D6"/>
        </w:pBdr>
      </w:pPr>
      <w:r>
        <w:t>[0107a15] 四者緣熏習鏡謂依法出離故徧照眾生之心令脩善根隨念示現故。</w:t>
      </w:r>
    </w:p>
    <w:p>
      <w:pPr>
        <w:pStyle w:val="TranslationUnit"/>
        <w:pBdr>
          <w:left w:val="single" w:sz="13" w:space="6" w:color="2E74B5"/>
        </w:pBdr>
      </w:pPr>
      <w:r>
        <w:t>[0107a15] 넷째는 연훈습경이다. 곧 법이 출리한 것에 의거하기 때문에 중생의 마음을 두루 비추어 선근을 닦게 하고, 생각에 따라 나타나기 때문이다.</w:t>
      </w:r>
    </w:p>
    <w:p>
      <w:pPr>
        <w:pStyle w:val="SourceUnit"/>
        <w:shd w:fill="F3F5F7" w:val="clear"/>
        <w:pBdr>
          <w:left w:val="single" w:sz="8" w:space="5" w:color="B7C6D6"/>
        </w:pBdr>
      </w:pPr>
      <w:r>
        <w:t>[0107b01] (即彼本覺出障之時隨照物機示現萬化與彼眾生作外緣熏力故云依法乃至示現故問前隨染中智淨與此法出離何別前業用與此緣熏何別荅前約隨染故還淨說為智即明彼智用俱就始覺說此約自性故離障顯法體即明此法用俱就法體說是故前云智此云法前云業此云緣也然法智雖殊體無差別以始覺即本覺故但今就義開說故有境智不同也△二明不覺三一明根本不覺二一依覺成迷三○一法)。</w:t>
      </w:r>
    </w:p>
    <w:p>
      <w:pPr>
        <w:pStyle w:val="TranslationUnit"/>
        <w:pBdr>
          <w:left w:val="single" w:sz="13" w:space="6" w:color="2E74B5"/>
        </w:pBdr>
      </w:pPr>
      <w:r>
        <w:t>[0107b01] (곧 저 본각이 장애에서 벗어날 때 중생의 근기를 따라 비추고 만 가지 교화를 나타내어 저 중생에게 외연의 훈습력을 지어 주므로 ‘법에 의거하여 … 나타난다’고 한다. 묻는다. “앞의 수염 가운데 지정상과 이 법출리는 어떻게 다른가? 앞의 업용과 이 연훈습은 어떻게 다른가?” 답한다. “앞에서는 염을 따르는 것에 의거하므로 다시 청정해짐을 지라고 설하고, 저 지와 용을 모두 시각에 나아가 설한다. 여기서는 자성에 의거하므로 장애를 떠나 법체를 드러내고, 이 법과 용을 모두 법체에 나아가 설한다. 그러므로 앞에서는 지라고 하고 여기서는 법이라고 하며, 앞에서는 업이라고 하고 여기서는 연이라고 한다. 그러나 법과 지는 비록 다르나 체에는 차별이 없다. 시각이 곧 본각이기 때문이다. 다만 지금은 뜻에 나아가 열어 설하므로 경계와 지혜가 서로 다르다. 둘째, 불각을 밝히는 데 셋이 있다. 첫째, 근본불각을 밝힌다. 둘이 있다. 첫째, 각에 의거하여 미혹을 이루는 데 셋이 있다. 첫째는 법이다.)</w:t>
      </w:r>
    </w:p>
    <w:p>
      <w:pPr>
        <w:pStyle w:val="SourceUnit"/>
        <w:shd w:fill="F3F5F7" w:val="clear"/>
        <w:pBdr>
          <w:left w:val="single" w:sz="8" w:space="5" w:color="B7C6D6"/>
        </w:pBdr>
      </w:pPr>
      <w:r>
        <w:t>[0107b06] 所言不覺義者。</w:t>
      </w:r>
    </w:p>
    <w:p>
      <w:pPr>
        <w:pStyle w:val="TranslationUnit"/>
        <w:pBdr>
          <w:left w:val="single" w:sz="13" w:space="6" w:color="2E74B5"/>
        </w:pBdr>
      </w:pPr>
      <w:r>
        <w:t>[0107b06] 이른바 불각의 뜻이란,</w:t>
      </w:r>
    </w:p>
    <w:p>
      <w:pPr>
        <w:pStyle w:val="SourceUnit"/>
        <w:shd w:fill="F3F5F7" w:val="clear"/>
        <w:pBdr>
          <w:left w:val="single" w:sz="8" w:space="5" w:color="B7C6D6"/>
        </w:pBdr>
      </w:pPr>
      <w:r>
        <w:t>[0107b06] (牒章)。</w:t>
      </w:r>
    </w:p>
    <w:p>
      <w:pPr>
        <w:pStyle w:val="TranslationUnit"/>
        <w:pBdr>
          <w:left w:val="single" w:sz="13" w:space="6" w:color="2E74B5"/>
        </w:pBdr>
      </w:pPr>
      <w:r>
        <w:t>[0107b06] (장문을 거듭 든다.)</w:t>
      </w:r>
    </w:p>
    <w:p>
      <w:pPr>
        <w:pStyle w:val="SourceUnit"/>
        <w:shd w:fill="F3F5F7" w:val="clear"/>
        <w:pBdr>
          <w:left w:val="single" w:sz="8" w:space="5" w:color="B7C6D6"/>
        </w:pBdr>
      </w:pPr>
      <w:r>
        <w:t>[0107b07] 謂不如實知真如法一故。</w:t>
      </w:r>
    </w:p>
    <w:p>
      <w:pPr>
        <w:pStyle w:val="TranslationUnit"/>
        <w:pBdr>
          <w:left w:val="single" w:sz="13" w:space="6" w:color="2E74B5"/>
        </w:pBdr>
      </w:pPr>
      <w:r>
        <w:t>[0107b07] 진여법이 하나임을 여실하게 알지 못하기 때문에,</w:t>
      </w:r>
    </w:p>
    <w:p>
      <w:pPr>
        <w:pStyle w:val="SourceUnit"/>
        <w:shd w:fill="F3F5F7" w:val="clear"/>
        <w:pBdr>
          <w:left w:val="single" w:sz="8" w:space="5" w:color="B7C6D6"/>
        </w:pBdr>
      </w:pPr>
      <w:r>
        <w:t>[0107b07] (不了如理一味故釋根本不覺義如迷正方也)。</w:t>
      </w:r>
    </w:p>
    <w:p>
      <w:pPr>
        <w:pStyle w:val="TranslationUnit"/>
        <w:pBdr>
          <w:left w:val="single" w:sz="13" w:space="6" w:color="2E74B5"/>
        </w:pBdr>
      </w:pPr>
      <w:r>
        <w:t>[0107b07] (이치와 같은 한 맛임을 알지 못하기 때문이다. 근본불각의 뜻을 풀이한다. 바른 방향을 미혹한 것과 같다.)</w:t>
      </w:r>
    </w:p>
    <w:p>
      <w:pPr>
        <w:pStyle w:val="SourceUnit"/>
        <w:shd w:fill="F3F5F7" w:val="clear"/>
        <w:pBdr>
          <w:left w:val="single" w:sz="8" w:space="5" w:color="B7C6D6"/>
        </w:pBdr>
      </w:pPr>
      <w:r>
        <w:t>[0107b08] 不覺心起而有其念。</w:t>
      </w:r>
    </w:p>
    <w:p>
      <w:pPr>
        <w:pStyle w:val="TranslationUnit"/>
        <w:pBdr>
          <w:left w:val="single" w:sz="13" w:space="6" w:color="2E74B5"/>
        </w:pBdr>
      </w:pPr>
      <w:r>
        <w:t>[0107b08] 깨닫지 못한 마음이 일어나 생각이 있게 된 것이다.</w:t>
      </w:r>
    </w:p>
    <w:p>
      <w:pPr>
        <w:pStyle w:val="SourceUnit"/>
        <w:shd w:fill="F3F5F7" w:val="clear"/>
        <w:pBdr>
          <w:left w:val="single" w:sz="8" w:space="5" w:color="B7C6D6"/>
        </w:pBdr>
      </w:pPr>
      <w:r>
        <w:t>[0107b08] (業等相念即邪方也)。</w:t>
      </w:r>
    </w:p>
    <w:p>
      <w:pPr>
        <w:pStyle w:val="TranslationUnit"/>
        <w:pBdr>
          <w:left w:val="single" w:sz="13" w:space="6" w:color="2E74B5"/>
        </w:pBdr>
      </w:pPr>
      <w:r>
        <w:t>[0107b08] (업상 등의 생각이니, 곧 그릇된 방향과 같다.)</w:t>
      </w:r>
    </w:p>
    <w:p>
      <w:pPr>
        <w:pStyle w:val="SourceUnit"/>
        <w:shd w:fill="F3F5F7" w:val="clear"/>
        <w:pBdr>
          <w:left w:val="single" w:sz="8" w:space="5" w:color="B7C6D6"/>
        </w:pBdr>
      </w:pPr>
      <w:r>
        <w:t>[0107b08] 念無自相不離本覺。</w:t>
      </w:r>
    </w:p>
    <w:p>
      <w:pPr>
        <w:pStyle w:val="TranslationUnit"/>
        <w:pBdr>
          <w:left w:val="single" w:sz="13" w:space="6" w:color="2E74B5"/>
        </w:pBdr>
      </w:pPr>
      <w:r>
        <w:t>[0107b08] 생각에는 자체의 상이 없으며 본각을 떠나지 않는다.</w:t>
      </w:r>
    </w:p>
    <w:p>
      <w:pPr>
        <w:pStyle w:val="SourceUnit"/>
        <w:shd w:fill="F3F5F7" w:val="clear"/>
        <w:pBdr>
          <w:left w:val="single" w:sz="8" w:space="5" w:color="B7C6D6"/>
        </w:pBdr>
      </w:pPr>
      <w:r>
        <w:t>[0107b09] (邪無別體不離正方○二喻)。</w:t>
      </w:r>
    </w:p>
    <w:p>
      <w:pPr>
        <w:pStyle w:val="TranslationUnit"/>
        <w:pBdr>
          <w:left w:val="single" w:sz="13" w:space="6" w:color="2E74B5"/>
        </w:pBdr>
      </w:pPr>
      <w:r>
        <w:t>[0107b09] (그릇된 방향에는 별도의 체가 없고 바른 방향을 떠나지 않는다. 둘째는 비유이다.)</w:t>
      </w:r>
    </w:p>
    <w:p>
      <w:pPr>
        <w:pStyle w:val="SourceUnit"/>
        <w:shd w:fill="F3F5F7" w:val="clear"/>
        <w:pBdr>
          <w:left w:val="single" w:sz="8" w:space="5" w:color="B7C6D6"/>
        </w:pBdr>
      </w:pPr>
      <w:r>
        <w:t>[0107b09] 猶如迷人依方故迷若離於方則無有迷。</w:t>
      </w:r>
    </w:p>
    <w:p>
      <w:pPr>
        <w:pStyle w:val="TranslationUnit"/>
        <w:pBdr>
          <w:left w:val="single" w:sz="13" w:space="6" w:color="2E74B5"/>
        </w:pBdr>
      </w:pPr>
      <w:r>
        <w:t>[0107b09] 마치 길 잃은 사람이 방향에 의거하기 때문에 길을 잃고, 만약 방향을 떠나면 길을 잃음도 없는 것과 같다.</w:t>
      </w:r>
    </w:p>
    <w:p>
      <w:pPr>
        <w:pStyle w:val="SourceUnit"/>
        <w:shd w:fill="F3F5F7" w:val="clear"/>
        <w:pBdr>
          <w:left w:val="single" w:sz="8" w:space="5" w:color="B7C6D6"/>
        </w:pBdr>
      </w:pPr>
      <w:r>
        <w:t>[0107b10] (○三合)。</w:t>
      </w:r>
    </w:p>
    <w:p>
      <w:pPr>
        <w:pStyle w:val="TranslationUnit"/>
        <w:pBdr>
          <w:left w:val="single" w:sz="13" w:space="6" w:color="2E74B5"/>
        </w:pBdr>
      </w:pPr>
      <w:r>
        <w:t>[0107b10] (셋째는 합법이다.)</w:t>
      </w:r>
    </w:p>
    <w:p>
      <w:pPr>
        <w:pStyle w:val="SourceUnit"/>
        <w:shd w:fill="F3F5F7" w:val="clear"/>
        <w:pBdr>
          <w:left w:val="single" w:sz="8" w:space="5" w:color="B7C6D6"/>
        </w:pBdr>
      </w:pPr>
      <w:r>
        <w:t>[0107b10] 眾生亦爾依覺故迷若離覺性則無不覺。</w:t>
      </w:r>
    </w:p>
    <w:p>
      <w:pPr>
        <w:pStyle w:val="TranslationUnit"/>
        <w:pBdr>
          <w:left w:val="single" w:sz="13" w:space="6" w:color="2E74B5"/>
        </w:pBdr>
      </w:pPr>
      <w:r>
        <w:t>[0107b10] 중생도 그러하여 각에 의거하기 때문에 미혹하고, 만약 각의 성품을 떠나면 불각도 없다.</w:t>
      </w:r>
    </w:p>
    <w:p>
      <w:pPr>
        <w:pStyle w:val="SourceUnit"/>
        <w:shd w:fill="F3F5F7" w:val="clear"/>
        <w:pBdr>
          <w:left w:val="single" w:sz="8" w:space="5" w:color="B7C6D6"/>
        </w:pBdr>
      </w:pPr>
      <w:r>
        <w:t>[0107b11] (喻合可知○二依迷顯覺△)。</w:t>
      </w:r>
    </w:p>
    <w:p>
      <w:pPr>
        <w:pStyle w:val="TranslationUnit"/>
        <w:pBdr>
          <w:left w:val="single" w:sz="13" w:space="6" w:color="2E74B5"/>
        </w:pBdr>
      </w:pPr>
      <w:r>
        <w:t>[0107b11] (비유와 합법은 알 수 있다. 둘째, 미혹에 의거하여 각을 드러낸다.)</w:t>
      </w:r>
    </w:p>
    <w:p>
      <w:pPr>
        <w:pStyle w:val="SourceUnit"/>
        <w:shd w:fill="F3F5F7" w:val="clear"/>
        <w:pBdr>
          <w:left w:val="single" w:sz="8" w:space="5" w:color="B7C6D6"/>
        </w:pBdr>
      </w:pPr>
      <w:r>
        <w:t>[0107b11] 以有不覺妄想心故能知名義為說真覺若離不覺之心則無真覺自相可說。</w:t>
      </w:r>
    </w:p>
    <w:p>
      <w:pPr>
        <w:pStyle w:val="TranslationUnit"/>
        <w:pBdr>
          <w:left w:val="single" w:sz="13" w:space="6" w:color="2E74B5"/>
        </w:pBdr>
      </w:pPr>
      <w:r>
        <w:t>[0107b11] 불각의 망상심이 있기 때문에 명칭과 뜻을 알 수 있고 그것을 위하여 진각을 설한다. 만약 불각의 마음을 떠나면 설할 만한 진각 자체의 상도 없다.</w:t>
      </w:r>
    </w:p>
    <w:p>
      <w:pPr>
        <w:pStyle w:val="SourceUnit"/>
        <w:shd w:fill="F3F5F7" w:val="clear"/>
        <w:pBdr>
          <w:left w:val="single" w:sz="8" w:space="5" w:color="B7C6D6"/>
        </w:pBdr>
      </w:pPr>
      <w:r>
        <w:t>[0107b13] (於中二初明妄有起淨之功後明真有待妄之義良以依真之妄方能顯真隨妄之真還待妄顯故也二明枝末不覺此一段文畧作二種釋一約喻說意二就識釋文△初者本覺真如其猶淨眼熱翳之氣如根本無明翳與眼合動彼淨眼業識亦爾由淨眼動故有病眼起能見相亦爾以有病眼向外觀故即見空華妄境界現境界相亦爾以有空華境故令其起心分別好華惡華等智相亦爾由此分別堅執不改相續相亦爾由執定故於違順境取捨追求執取相亦爾由取相故於其相上復立名字若彼相未對之時但聞名即執計名字相亦爾既計名取相發動身口攀此空華造善惡業起業相亦爾受苦樂報長眠生死而不能脫業繫苦相亦爾皆由根本無明力也△二釋文二一無明為因生三細二○一摠標)。</w:t>
      </w:r>
    </w:p>
    <w:p>
      <w:pPr>
        <w:pStyle w:val="TranslationUnit"/>
        <w:pBdr>
          <w:left w:val="single" w:sz="13" w:space="6" w:color="2E74B5"/>
        </w:pBdr>
      </w:pPr>
      <w:r>
        <w:t>[0107b13] (그 가운데 둘이 있다. 처음은 망에 정을 일으키는 공능이 있음을 밝히고, 뒤는 진이 망을 기다린다는 뜻을 밝힌다. 참으로 진에 의거한 망이라야 진을 드러낼 수 있고, 망을 따르는 진은 도리어 망이 드러내기를 기다리기 때문이다. 둘째, 지말불각을 밝힌다. 이 한 단락의 글은 간략히 두 종류의 풀이를 한다. 첫째는 비유에 의거하여 뜻을 설명하고, 둘째는 식에 나아가 글을 풀이한다. 첫째, 본각진여는 깨끗한 눈과 같고 열로 생긴 예기는 근본무명과 같다. 눈병이 눈과 합하여 저 깨끗한 눈을 움직이는 것은 업식도 그와 같다. 깨끗한 눈이 움직였기 때문에 병든 눈이 일어나 능견을 이루는 것은 전상도 그와 같다. 병든 눈으로 밖을 바라보므로 곧 허공의 꽃이라는 허망한 경계가 나타나는 것은 경계상도 그와 같다. 허공의 꽃이라는 경계가 있으므로 마음을 일으켜 좋은 꽃과 나쁜 꽃 등을 분별하는 것은 지상도 그와 같다. 이 분별을 굳게 집착하여 고치지 않는 것은 상속상도 그와 같다. 결정코 집착하므로 위순하는 경계를 취하고 버리며 추구하는 것은 집취상도 그와 같다. 상을 취하므로 그 상 위에 다시 명칭을 세우고, 만약 저 상을 마주하지 않았을 때에도 단지 이름만 들으면 곧 집착하는 것은 계명자상도 그와 같다. 이미 명칭을 헤아리고 상을 취하여 몸과 입을 발동시켜 이 허공의 꽃을 붙잡으려 선악의 업을 짓는 것은 기업상도 그와 같다. 고락의 과보를 받아 생사에 길이 잠들어 벗어날 수 없는 것은 업계고상도 그와 같다. 모두 근본무명의 힘 때문이다. 둘째, 글을 풀이하는 데 둘이 있다. 첫째, 무명을 원인으로 하여 삼세를 낳는다. 둘이 있다. 첫째, 전체적으로 표방한다.)</w:t>
      </w:r>
    </w:p>
    <w:p>
      <w:pPr>
        <w:pStyle w:val="SourceUnit"/>
        <w:shd w:fill="F3F5F7" w:val="clear"/>
        <w:pBdr>
          <w:left w:val="single" w:sz="8" w:space="5" w:color="B7C6D6"/>
        </w:pBdr>
      </w:pPr>
      <w:r>
        <w:t>[0108a06] 復次依不覺故生三種相與彼不覺相應不離。</w:t>
      </w:r>
    </w:p>
    <w:p>
      <w:pPr>
        <w:pStyle w:val="TranslationUnit"/>
        <w:pBdr>
          <w:left w:val="single" w:sz="13" w:space="6" w:color="2E74B5"/>
        </w:pBdr>
      </w:pPr>
      <w:r>
        <w:t>[0108a06] 다시 불각에 의거하기 때문에 세 종류의 상이 생겨 저 불각과 상응하고 떨어지지 않는다.</w:t>
      </w:r>
    </w:p>
    <w:p>
      <w:pPr>
        <w:pStyle w:val="SourceUnit"/>
        <w:shd w:fill="F3F5F7" w:val="clear"/>
        <w:pBdr>
          <w:left w:val="single" w:sz="8" w:space="5" w:color="B7C6D6"/>
        </w:pBdr>
      </w:pPr>
      <w:r>
        <w:t>[0108a07] (相不離體故未不離本故依無明起妄心依妄心起無明故△二別解三○一徵)。</w:t>
      </w:r>
    </w:p>
    <w:p>
      <w:pPr>
        <w:pStyle w:val="TranslationUnit"/>
        <w:pBdr>
          <w:left w:val="single" w:sz="13" w:space="6" w:color="2E74B5"/>
        </w:pBdr>
      </w:pPr>
      <w:r>
        <w:t>[0108a07] (상은 체를 떠나지 않고 지말은 근본을 떠나지 않기 때문이다. 무명에 의거하여 망심을 일으키고 망심에 의거하여 무명을 일으킨다. 둘째, 개별적으로 풀이하는 데 셋이 있다. 첫째, 묻는다.)</w:t>
      </w:r>
    </w:p>
    <w:p>
      <w:pPr>
        <w:pStyle w:val="SourceUnit"/>
        <w:shd w:fill="F3F5F7" w:val="clear"/>
        <w:pBdr>
          <w:left w:val="single" w:sz="8" w:space="5" w:color="B7C6D6"/>
        </w:pBdr>
      </w:pPr>
      <w:r>
        <w:t>[0108a08] 云何為三。</w:t>
      </w:r>
    </w:p>
    <w:p>
      <w:pPr>
        <w:pStyle w:val="TranslationUnit"/>
        <w:pBdr>
          <w:left w:val="single" w:sz="13" w:space="6" w:color="2E74B5"/>
        </w:pBdr>
      </w:pPr>
      <w:r>
        <w:t>[0108a08] 무엇이 그 셋인가?</w:t>
      </w:r>
    </w:p>
    <w:p>
      <w:pPr>
        <w:pStyle w:val="SourceUnit"/>
        <w:shd w:fill="F3F5F7" w:val="clear"/>
        <w:pBdr>
          <w:left w:val="single" w:sz="8" w:space="5" w:color="B7C6D6"/>
        </w:pBdr>
      </w:pPr>
      <w:r>
        <w:t>[0108a09] (摠徵△二釋三○一業相)。</w:t>
      </w:r>
    </w:p>
    <w:p>
      <w:pPr>
        <w:pStyle w:val="TranslationUnit"/>
        <w:pBdr>
          <w:left w:val="single" w:sz="13" w:space="6" w:color="2E74B5"/>
        </w:pBdr>
      </w:pPr>
      <w:r>
        <w:t>[0108a09] (전체적으로 묻는다. 둘째, 셋을 풀이한다. 첫째는 업상이다.)</w:t>
      </w:r>
    </w:p>
    <w:p>
      <w:pPr>
        <w:pStyle w:val="SourceUnit"/>
        <w:shd w:fill="F3F5F7" w:val="clear"/>
        <w:pBdr>
          <w:left w:val="single" w:sz="8" w:space="5" w:color="B7C6D6"/>
        </w:pBdr>
      </w:pPr>
      <w:r>
        <w:t>[0108a09] 一者無明業相。</w:t>
      </w:r>
    </w:p>
    <w:p>
      <w:pPr>
        <w:pStyle w:val="TranslationUnit"/>
        <w:pBdr>
          <w:left w:val="single" w:sz="13" w:space="6" w:color="2E74B5"/>
        </w:pBdr>
      </w:pPr>
      <w:r>
        <w:t>[0108a09] 첫째는 무명업상이다.</w:t>
      </w:r>
    </w:p>
    <w:p>
      <w:pPr>
        <w:pStyle w:val="SourceUnit"/>
        <w:shd w:fill="F3F5F7" w:val="clear"/>
        <w:pBdr>
          <w:left w:val="single" w:sz="8" w:space="5" w:color="B7C6D6"/>
        </w:pBdr>
      </w:pPr>
      <w:r>
        <w:t>[0108a09] (標名)。</w:t>
      </w:r>
    </w:p>
    <w:p>
      <w:pPr>
        <w:pStyle w:val="TranslationUnit"/>
        <w:pBdr>
          <w:left w:val="single" w:sz="13" w:space="6" w:color="2E74B5"/>
        </w:pBdr>
      </w:pPr>
      <w:r>
        <w:t>[0108a09] (명칭을 표방한다.)</w:t>
      </w:r>
    </w:p>
    <w:p>
      <w:pPr>
        <w:pStyle w:val="SourceUnit"/>
        <w:shd w:fill="F3F5F7" w:val="clear"/>
        <w:pBdr>
          <w:left w:val="single" w:sz="8" w:space="5" w:color="B7C6D6"/>
        </w:pBdr>
      </w:pPr>
      <w:r>
        <w:t>[0108a09] 以依不覺故。</w:t>
      </w:r>
    </w:p>
    <w:p>
      <w:pPr>
        <w:pStyle w:val="TranslationUnit"/>
        <w:pBdr>
          <w:left w:val="single" w:sz="13" w:space="6" w:color="2E74B5"/>
        </w:pBdr>
      </w:pPr>
      <w:r>
        <w:t>[0108a09] 불각에 의거하기 때문에,</w:t>
      </w:r>
    </w:p>
    <w:p>
      <w:pPr>
        <w:pStyle w:val="SourceUnit"/>
        <w:shd w:fill="F3F5F7" w:val="clear"/>
        <w:pBdr>
          <w:left w:val="single" w:sz="8" w:space="5" w:color="B7C6D6"/>
        </w:pBdr>
      </w:pPr>
      <w:r>
        <w:t>[0108a10] (釋標中無明也即根本無明)。</w:t>
      </w:r>
    </w:p>
    <w:p>
      <w:pPr>
        <w:pStyle w:val="TranslationUnit"/>
        <w:pBdr>
          <w:left w:val="single" w:sz="13" w:space="6" w:color="2E74B5"/>
        </w:pBdr>
      </w:pPr>
      <w:r>
        <w:t>[0108a10] (표방 가운데 무명을 풀이한다. 곧 근본무명이다.)</w:t>
      </w:r>
    </w:p>
    <w:p>
      <w:pPr>
        <w:pStyle w:val="SourceUnit"/>
        <w:shd w:fill="F3F5F7" w:val="clear"/>
        <w:pBdr>
          <w:left w:val="single" w:sz="8" w:space="5" w:color="B7C6D6"/>
        </w:pBdr>
      </w:pPr>
      <w:r>
        <w:t>[0108a10] 心動說名為業。</w:t>
      </w:r>
    </w:p>
    <w:p>
      <w:pPr>
        <w:pStyle w:val="TranslationUnit"/>
        <w:pBdr>
          <w:left w:val="single" w:sz="13" w:space="6" w:color="2E74B5"/>
        </w:pBdr>
      </w:pPr>
      <w:r>
        <w:t>[0108a10] 마음이 움직이니 업이라 이름한다.</w:t>
      </w:r>
    </w:p>
    <w:p>
      <w:pPr>
        <w:pStyle w:val="SourceUnit"/>
        <w:shd w:fill="F3F5F7" w:val="clear"/>
        <w:pBdr>
          <w:left w:val="single" w:sz="8" w:space="5" w:color="B7C6D6"/>
        </w:pBdr>
      </w:pPr>
      <w:r>
        <w:t>[0108a10] (釋標中業也此中業有二義一動作是業義即此心動是也)。</w:t>
      </w:r>
    </w:p>
    <w:p>
      <w:pPr>
        <w:pStyle w:val="TranslationUnit"/>
        <w:pBdr>
          <w:left w:val="single" w:sz="13" w:space="6" w:color="2E74B5"/>
        </w:pBdr>
      </w:pPr>
      <w:r>
        <w:t>[0108a10] (표방 가운데 업을 풀이한다. 이 가운데 업에는 두 뜻이 있다. 첫째, 움직여 짓는 것이 업이라는 뜻이니 바로 이 마음의 움직임이다.)</w:t>
      </w:r>
    </w:p>
    <w:p>
      <w:pPr>
        <w:pStyle w:val="SourceUnit"/>
        <w:shd w:fill="F3F5F7" w:val="clear"/>
        <w:pBdr>
          <w:left w:val="single" w:sz="8" w:space="5" w:color="B7C6D6"/>
        </w:pBdr>
      </w:pPr>
      <w:r>
        <w:t>[0108a11] 覺則不動。</w:t>
      </w:r>
    </w:p>
    <w:p>
      <w:pPr>
        <w:pStyle w:val="TranslationUnit"/>
        <w:pBdr>
          <w:left w:val="single" w:sz="13" w:space="6" w:color="2E74B5"/>
        </w:pBdr>
      </w:pPr>
      <w:r>
        <w:t>[0108a11] 깨달으면 움직이지 않는다.</w:t>
      </w:r>
    </w:p>
    <w:p>
      <w:pPr>
        <w:pStyle w:val="SourceUnit"/>
        <w:shd w:fill="F3F5F7" w:val="clear"/>
        <w:pBdr>
          <w:left w:val="single" w:sz="8" w:space="5" w:color="B7C6D6"/>
        </w:pBdr>
      </w:pPr>
      <w:r>
        <w:t>[0108a11] (反舉釋成既得始覺時即無動念是知今動只由不覺)。</w:t>
      </w:r>
    </w:p>
    <w:p>
      <w:pPr>
        <w:pStyle w:val="TranslationUnit"/>
        <w:pBdr>
          <w:left w:val="single" w:sz="13" w:space="6" w:color="2E74B5"/>
        </w:pBdr>
      </w:pPr>
      <w:r>
        <w:t>[0108a11] (반대로 들어 풀이해 이룬다. 이미 시각을 얻을 때에는 움직이는 생각이 없으므로 지금의 움직임이 단지 불각 때문임을 안다.)</w:t>
      </w:r>
    </w:p>
    <w:p>
      <w:pPr>
        <w:pStyle w:val="SourceUnit"/>
        <w:shd w:fill="F3F5F7" w:val="clear"/>
        <w:pBdr>
          <w:left w:val="single" w:sz="8" w:space="5" w:color="B7C6D6"/>
        </w:pBdr>
      </w:pPr>
      <w:r>
        <w:t>[0108a12] 動則有苦。</w:t>
      </w:r>
    </w:p>
    <w:p>
      <w:pPr>
        <w:pStyle w:val="TranslationUnit"/>
        <w:pBdr>
          <w:left w:val="single" w:sz="13" w:space="6" w:color="2E74B5"/>
        </w:pBdr>
      </w:pPr>
      <w:r>
        <w:t>[0108a12] 움직이면 괴로움이 있고,</w:t>
      </w:r>
    </w:p>
    <w:p>
      <w:pPr>
        <w:pStyle w:val="SourceUnit"/>
        <w:shd w:fill="F3F5F7" w:val="clear"/>
        <w:pBdr>
          <w:left w:val="single" w:sz="8" w:space="5" w:color="B7C6D6"/>
        </w:pBdr>
      </w:pPr>
      <w:r>
        <w:t>[0108a12] (二為因是業義此既招苦即為因也如得寂靜無念之時即是涅槃妙樂故知今動則有生死苦患)。</w:t>
      </w:r>
    </w:p>
    <w:p>
      <w:pPr>
        <w:pStyle w:val="TranslationUnit"/>
        <w:pBdr>
          <w:left w:val="single" w:sz="13" w:space="6" w:color="2E74B5"/>
        </w:pBdr>
      </w:pPr>
      <w:r>
        <w:t>[0108a12] (둘째, 원인이 되는 것이 업이라는 뜻이다. 이것이 이미 괴로움을 부르므로 곧 원인이 된다. 적정하고 무념인 때에는 곧 열반의 묘락임을 얻는 것과 같다. 그러므로 지금 움직이면 생사의 고환이 있음을 안다.)</w:t>
      </w:r>
    </w:p>
    <w:p>
      <w:pPr>
        <w:pStyle w:val="SourceUnit"/>
        <w:shd w:fill="F3F5F7" w:val="clear"/>
        <w:pBdr>
          <w:left w:val="single" w:sz="8" w:space="5" w:color="B7C6D6"/>
        </w:pBdr>
      </w:pPr>
      <w:r>
        <w:t>[0108a13] 果不離因故。</w:t>
      </w:r>
    </w:p>
    <w:p>
      <w:pPr>
        <w:pStyle w:val="TranslationUnit"/>
        <w:pBdr>
          <w:left w:val="single" w:sz="13" w:space="6" w:color="2E74B5"/>
        </w:pBdr>
      </w:pPr>
      <w:r>
        <w:t>[0108a13] 결과는 원인을 떠나지 않기 때문이다.</w:t>
      </w:r>
    </w:p>
    <w:p>
      <w:pPr>
        <w:pStyle w:val="SourceUnit"/>
        <w:shd w:fill="F3F5F7" w:val="clear"/>
        <w:pBdr>
          <w:left w:val="single" w:sz="8" w:space="5" w:color="B7C6D6"/>
        </w:pBdr>
      </w:pPr>
      <w:r>
        <w:t>[0108a14] (不動既樂即知動必有苦動因苦果既無別時故云不離也此雖動念而極微細緣起一相能所不分即當棃耶自體分也如無相論云問此識何相何境界荅相及境界不可分別一體無異當知此約頼耶業相義說也下二約本識見相二分為二○二轉相)。</w:t>
      </w:r>
    </w:p>
    <w:p>
      <w:pPr>
        <w:pStyle w:val="TranslationUnit"/>
        <w:pBdr>
          <w:left w:val="single" w:sz="13" w:space="6" w:color="2E74B5"/>
        </w:pBdr>
      </w:pPr>
      <w:r>
        <w:t>[0108a14] (움직이지 않으면 이미 즐거우므로 움직이면 반드시 괴로움이 있음을 안다. 움직임이라는 원인과 괴로움이라는 결과에는 별도의 때가 없으므로 떠나지 않는다고 한다. 이는 비록 생각이 움직이지만 극히 미세하여 연기가 하나의 상이고 능소가 나뉘지 않으니, 곧 아리야의 자체분에 해당한다. 『무상론』에서 “묻는다. ‘이 식은 어떤 상이며 어떤 경계인가?’ 답한다. ‘상과 경계는 분별할 수 없고 한 체로 다르지 않다’”라고 한 것과 같다. 마땅히 알아야 한다. 이는 아뢰야의 업상이라는 뜻에 의거하여 설한 것이다. 아래 둘은 본식의 견분과 상분 두 부분에 의거하여 둘로 나눈다. 둘째는 전상이다.)</w:t>
      </w:r>
    </w:p>
    <w:p>
      <w:pPr>
        <w:pStyle w:val="SourceUnit"/>
        <w:shd w:fill="F3F5F7" w:val="clear"/>
        <w:pBdr>
          <w:left w:val="single" w:sz="8" w:space="5" w:color="B7C6D6"/>
        </w:pBdr>
      </w:pPr>
      <w:r>
        <w:t>[0108b02] 二者能見相。</w:t>
      </w:r>
    </w:p>
    <w:p>
      <w:pPr>
        <w:pStyle w:val="TranslationUnit"/>
        <w:pBdr>
          <w:left w:val="single" w:sz="13" w:space="6" w:color="2E74B5"/>
        </w:pBdr>
      </w:pPr>
      <w:r>
        <w:t>[0108b02] 둘째는 능견상이다.</w:t>
      </w:r>
    </w:p>
    <w:p>
      <w:pPr>
        <w:pStyle w:val="SourceUnit"/>
        <w:shd w:fill="F3F5F7" w:val="clear"/>
        <w:pBdr>
          <w:left w:val="single" w:sz="8" w:space="5" w:color="B7C6D6"/>
        </w:pBdr>
      </w:pPr>
      <w:r>
        <w:t>[0108b02] (標也即是轉相)。</w:t>
      </w:r>
    </w:p>
    <w:p>
      <w:pPr>
        <w:pStyle w:val="TranslationUnit"/>
        <w:pBdr>
          <w:left w:val="single" w:sz="13" w:space="6" w:color="2E74B5"/>
        </w:pBdr>
      </w:pPr>
      <w:r>
        <w:t>[0108b02] (명칭을 표방한다. 곧 전상이다.)</w:t>
      </w:r>
    </w:p>
    <w:p>
      <w:pPr>
        <w:pStyle w:val="SourceUnit"/>
        <w:shd w:fill="F3F5F7" w:val="clear"/>
        <w:pBdr>
          <w:left w:val="single" w:sz="8" w:space="5" w:color="B7C6D6"/>
        </w:pBdr>
      </w:pPr>
      <w:r>
        <w:t>[0108b02] 以依動故能見。</w:t>
      </w:r>
    </w:p>
    <w:p>
      <w:pPr>
        <w:pStyle w:val="TranslationUnit"/>
        <w:pBdr>
          <w:left w:val="single" w:sz="13" w:space="6" w:color="2E74B5"/>
        </w:pBdr>
      </w:pPr>
      <w:r>
        <w:t>[0108b02] 움직임에 의거하기 때문에 능히 보고,</w:t>
      </w:r>
    </w:p>
    <w:p>
      <w:pPr>
        <w:pStyle w:val="SourceUnit"/>
        <w:shd w:fill="F3F5F7" w:val="clear"/>
        <w:pBdr>
          <w:left w:val="single" w:sz="8" w:space="5" w:color="B7C6D6"/>
        </w:pBdr>
      </w:pPr>
      <w:r>
        <w:t>[0108b02] (依前業識轉成能見)。</w:t>
      </w:r>
    </w:p>
    <w:p>
      <w:pPr>
        <w:pStyle w:val="TranslationUnit"/>
        <w:pBdr>
          <w:left w:val="single" w:sz="13" w:space="6" w:color="2E74B5"/>
        </w:pBdr>
      </w:pPr>
      <w:r>
        <w:t>[0108b02] (앞의 업식에 의거하여 전변해 능견을 이룬다.)</w:t>
      </w:r>
    </w:p>
    <w:p>
      <w:pPr>
        <w:pStyle w:val="SourceUnit"/>
        <w:shd w:fill="F3F5F7" w:val="clear"/>
        <w:pBdr>
          <w:left w:val="single" w:sz="8" w:space="5" w:color="B7C6D6"/>
        </w:pBdr>
      </w:pPr>
      <w:r>
        <w:t>[0108b03] 不動則無見。</w:t>
      </w:r>
    </w:p>
    <w:p>
      <w:pPr>
        <w:pStyle w:val="TranslationUnit"/>
        <w:pBdr>
          <w:left w:val="single" w:sz="13" w:space="6" w:color="2E74B5"/>
        </w:pBdr>
      </w:pPr>
      <w:r>
        <w:t>[0108b03] 움직이지 않으면 보는 것이 없다.</w:t>
      </w:r>
    </w:p>
    <w:p>
      <w:pPr>
        <w:pStyle w:val="SourceUnit"/>
        <w:shd w:fill="F3F5F7" w:val="clear"/>
        <w:pBdr>
          <w:left w:val="single" w:sz="8" w:space="5" w:color="B7C6D6"/>
        </w:pBdr>
      </w:pPr>
      <w:r>
        <w:t>[0108b03] (若依性淨門則無能見也反顯能見必依動義如是轉相雖有能緣以境界微細故猶未辨之如攝論云意識緣三世境及非三世境是即可知此識所緣境不可知故既云所緣不可知即約能緣以明本識轉相義也○三現相)。</w:t>
      </w:r>
    </w:p>
    <w:p>
      <w:pPr>
        <w:pStyle w:val="TranslationUnit"/>
        <w:pBdr>
          <w:left w:val="single" w:sz="13" w:space="6" w:color="2E74B5"/>
        </w:pBdr>
      </w:pPr>
      <w:r>
        <w:t>[0108b03] (성정문에 의거하면 능견이 없다. 반대로 능견은 반드시 움직임에 의거한다는 뜻을 드러낸다. 이와 같은 전상은 비록 능연이 있지만 경계가 미세하므로 아직 그것을 분별하지 않는다. 『섭론』에서 “의식이 삼세의 경계와 삼세 아닌 경계를 반연하는 것은 알 수 있지만, 이 식이 반연하는 경계는 알 수 없다”고 한 것과 같다. 이미 반연하는 바를 알 수 없다고 하였으니, 곧 능연에 의거하여 본식의 전상이라는 뜻을 밝힌 것이다. 셋째는 현상이다.)</w:t>
      </w:r>
    </w:p>
    <w:p>
      <w:pPr>
        <w:pStyle w:val="SourceUnit"/>
        <w:shd w:fill="F3F5F7" w:val="clear"/>
        <w:pBdr>
          <w:left w:val="single" w:sz="8" w:space="5" w:color="B7C6D6"/>
        </w:pBdr>
      </w:pPr>
      <w:r>
        <w:t>[0108b05] 三者境界相。</w:t>
      </w:r>
    </w:p>
    <w:p>
      <w:pPr>
        <w:pStyle w:val="TranslationUnit"/>
        <w:pBdr>
          <w:left w:val="single" w:sz="13" w:space="6" w:color="2E74B5"/>
        </w:pBdr>
      </w:pPr>
      <w:r>
        <w:t>[0108b05] 셋째는 경계상이다.</w:t>
      </w:r>
    </w:p>
    <w:p>
      <w:pPr>
        <w:pStyle w:val="SourceUnit"/>
        <w:shd w:fill="F3F5F7" w:val="clear"/>
        <w:pBdr>
          <w:left w:val="single" w:sz="8" w:space="5" w:color="B7C6D6"/>
        </w:pBdr>
      </w:pPr>
      <w:r>
        <w:t>[0108b06] (標也即是現相)。</w:t>
      </w:r>
    </w:p>
    <w:p>
      <w:pPr>
        <w:pStyle w:val="TranslationUnit"/>
        <w:pBdr>
          <w:left w:val="single" w:sz="13" w:space="6" w:color="2E74B5"/>
        </w:pBdr>
      </w:pPr>
      <w:r>
        <w:t>[0108b06] (명칭을 표방한다. 곧 현상이다.)</w:t>
      </w:r>
    </w:p>
    <w:p>
      <w:pPr>
        <w:pStyle w:val="SourceUnit"/>
        <w:shd w:fill="F3F5F7" w:val="clear"/>
        <w:pBdr>
          <w:left w:val="single" w:sz="8" w:space="5" w:color="B7C6D6"/>
        </w:pBdr>
      </w:pPr>
      <w:r>
        <w:t>[0108b06] 以依能見故境界妄現。</w:t>
      </w:r>
    </w:p>
    <w:p>
      <w:pPr>
        <w:pStyle w:val="TranslationUnit"/>
        <w:pBdr>
          <w:left w:val="single" w:sz="13" w:space="6" w:color="2E74B5"/>
        </w:pBdr>
      </w:pPr>
      <w:r>
        <w:t>[0108b06] 능견에 의거하기 때문에 경계가 망령되이 나타난다.</w:t>
      </w:r>
    </w:p>
    <w:p>
      <w:pPr>
        <w:pStyle w:val="SourceUnit"/>
        <w:shd w:fill="F3F5F7" w:val="clear"/>
        <w:pBdr>
          <w:left w:val="single" w:sz="8" w:space="5" w:color="B7C6D6"/>
        </w:pBdr>
      </w:pPr>
      <w:r>
        <w:t>[0108b06] (依前轉相能現境界)。</w:t>
      </w:r>
    </w:p>
    <w:p>
      <w:pPr>
        <w:pStyle w:val="TranslationUnit"/>
        <w:pBdr>
          <w:left w:val="single" w:sz="13" w:space="6" w:color="2E74B5"/>
        </w:pBdr>
      </w:pPr>
      <w:r>
        <w:t>[0108b06] (앞의 전상에 의거하여 경계를 능히 나타낸다.)</w:t>
      </w:r>
    </w:p>
    <w:p>
      <w:pPr>
        <w:pStyle w:val="SourceUnit"/>
        <w:shd w:fill="F3F5F7" w:val="clear"/>
        <w:pBdr>
          <w:left w:val="single" w:sz="8" w:space="5" w:color="B7C6D6"/>
        </w:pBdr>
      </w:pPr>
      <w:r>
        <w:t>[0108b07] 離見則無境界。</w:t>
      </w:r>
    </w:p>
    <w:p>
      <w:pPr>
        <w:pStyle w:val="TranslationUnit"/>
        <w:pBdr>
          <w:left w:val="single" w:sz="13" w:space="6" w:color="2E74B5"/>
        </w:pBdr>
      </w:pPr>
      <w:r>
        <w:t>[0108b07] 견을 떠나면 경계가 없다.</w:t>
      </w:r>
    </w:p>
    <w:p>
      <w:pPr>
        <w:pStyle w:val="SourceUnit"/>
        <w:shd w:fill="F3F5F7" w:val="clear"/>
        <w:pBdr>
          <w:left w:val="single" w:sz="8" w:space="5" w:color="B7C6D6"/>
        </w:pBdr>
      </w:pPr>
      <w:r>
        <w:t>[0108b07] (反釋可知二境界為緣生六麤即分別事識也如棱伽經云境界風所動種種諸識浪此之謂也問三細屬頼耶六麤屬意識何故不說末那識耶荅有二義意一前既說頼耶末那必執相應故不說瑜伽論云頼耶識起必二識相應故又由意識緣外境時必內依末那為染汙根方得生起是故既說六麤必內依末那故亦不別說二以義不便故略不說之不便相者以無明住地動本靜心令起和合成棃耶末那既無此義故前三細中略不說又由外境牽起事識末那無緣外境義故六麤中亦略不說亦可計內為我屬前三細計外為我所屬後六麤故略不論也棱伽經中亦同此說故彼經云大慧略說有三種識廣說有八種相何等為三謂真識現識分別事識乃至廣說經中現識即是三細中現相也分別事識即是下六麤也所以知者彼經下釋分別事識中乃云攀緣外境界起前事識等故知事識非是未那此論下文並同此說宜可記之文中二○一躡前摠標)。</w:t>
      </w:r>
    </w:p>
    <w:p>
      <w:pPr>
        <w:pStyle w:val="TranslationUnit"/>
        <w:pBdr>
          <w:left w:val="single" w:sz="13" w:space="6" w:color="2E74B5"/>
        </w:pBdr>
      </w:pPr>
      <w:r>
        <w:t>[0108b07] (반대로 풀이한 것은 알 수 있다. 둘째, 경계를 연으로 하여 육추를 낳으니, 곧 분별사식이다. 『능가경』에서 “경계라는 바람에 움직여 갖가지 식의 파도가 인다”라고 한 것이 이를 말한다. 묻는다. “삼세는 아뢰야에 속하고 육추는 의식에 속한다면, 어찌하여 말나식을 설하지 않는가?” 답한다. “두 뜻이 있다. 첫째, 앞에서 이미 아뢰야를 설하였으니 말나는 반드시 집착하며 상응하므로 설하지 않았다. 『유가론』에서 ‘아뢰야식이 일어나면 반드시 두 식이 상응한다’고 하였다. 또 의식이 바깥 경계를 반연할 때 반드시 안으로 말나에 의지하여 염오근으로 삼아야 비로소 생겨날 수 있다. 그러므로 이미 육추를 설하면 반드시 안으로 말나에 의지하므로 역시 별도로 설하지 않는다. 둘째, 뜻이 편리하지 않으므로 생략하여 설하지 않았다. 편리하지 않은 모습은 이렇다. 무명주지가 본래 고요한 마음을 움직여 화합을 일으켜 아리야를 이루지만 말나에는 이미 이 뜻이 없으므로 앞의 삼세 가운데서 생략하여 설하지 않았다. 또 바깥 경계가 사식을 끌어 일으키지만 말나에는 바깥 경계를 반연하는 뜻이 없으므로 육추 가운데서도 생략하여 설하지 않았다. 또 안을 헤아려 나로 삼는 것은 앞의 삼세에 속하고, 밖을 헤아려 나의 것으로 삼는 것은 뒤의 육추에 속하므로 생략하여 논하지 않았다고 할 수도 있다.” 『능가경』에서도 이와 똑같이 설한다. 그러므로 그 경에서 “대혜여, 간략히 설하면 세 종류의 식이 있고 널리 설하면 여덟 종류의 상이 있다. 무엇이 그 셋인가? 곧 진식·현식·분별사식이다”라고 하고 나아가 널리 설한다. 경 가운데 현식은 곧 삼세 가운데 현상이고, 분별사식은 곧 아래의 육추이다. 그렇게 아는 까닭은 저 경의 아래에서 분별사식을 풀이하는 가운데 “바깥 경계를 반연하여 앞의 사식을 일으킨다”라고 한 것 등 때문이다. 그러므로 사식이 말나가 아님을 안다. 이 논의 아래 글도 모두 이와 똑같이 설하므로 마땅히 기억해야 한다. 글 가운데 둘이 있다. 첫째, 앞을 이어 전체적으로 표방한다.)</w:t>
      </w:r>
    </w:p>
    <w:p>
      <w:pPr>
        <w:pStyle w:val="SourceUnit"/>
        <w:shd w:fill="F3F5F7" w:val="clear"/>
        <w:pBdr>
          <w:left w:val="single" w:sz="8" w:space="5" w:color="B7C6D6"/>
        </w:pBdr>
      </w:pPr>
      <w:r>
        <w:t>[0109a02] 以有境界緣故復生六種相。</w:t>
      </w:r>
    </w:p>
    <w:p>
      <w:pPr>
        <w:pStyle w:val="TranslationUnit"/>
        <w:pBdr>
          <w:left w:val="single" w:sz="13" w:space="6" w:color="2E74B5"/>
        </w:pBdr>
      </w:pPr>
      <w:r>
        <w:t>[0109a02] 경계라는 연이 있기 때문에 다시 여섯 종류의 상을 낳는다.</w:t>
      </w:r>
    </w:p>
    <w:p>
      <w:pPr>
        <w:pStyle w:val="SourceUnit"/>
        <w:shd w:fill="F3F5F7" w:val="clear"/>
        <w:pBdr>
          <w:left w:val="single" w:sz="8" w:space="5" w:color="B7C6D6"/>
        </w:pBdr>
      </w:pPr>
      <w:r>
        <w:t>[0109a03] (△二立名別釋二○一徵)。</w:t>
      </w:r>
    </w:p>
    <w:p>
      <w:pPr>
        <w:pStyle w:val="TranslationUnit"/>
        <w:pBdr>
          <w:left w:val="single" w:sz="13" w:space="6" w:color="2E74B5"/>
        </w:pBdr>
      </w:pPr>
      <w:r>
        <w:t>[0109a03] (둘째, 명칭을 세우고 개별적으로 풀이하는 데 둘이 있다. 첫째, 묻는다.)</w:t>
      </w:r>
    </w:p>
    <w:p>
      <w:pPr>
        <w:pStyle w:val="SourceUnit"/>
        <w:shd w:fill="F3F5F7" w:val="clear"/>
        <w:pBdr>
          <w:left w:val="single" w:sz="8" w:space="5" w:color="B7C6D6"/>
        </w:pBdr>
      </w:pPr>
      <w:r>
        <w:t>[0109a03] 云何為六。</w:t>
      </w:r>
    </w:p>
    <w:p>
      <w:pPr>
        <w:pStyle w:val="TranslationUnit"/>
        <w:pBdr>
          <w:left w:val="single" w:sz="13" w:space="6" w:color="2E74B5"/>
        </w:pBdr>
      </w:pPr>
      <w:r>
        <w:t>[0109a03] 무엇이 그 여섯인가?</w:t>
      </w:r>
    </w:p>
    <w:p>
      <w:pPr>
        <w:pStyle w:val="SourceUnit"/>
        <w:shd w:fill="F3F5F7" w:val="clear"/>
        <w:pBdr>
          <w:left w:val="single" w:sz="8" w:space="5" w:color="B7C6D6"/>
        </w:pBdr>
      </w:pPr>
      <w:r>
        <w:t>[0109a03] (△二釋六○一起計)。</w:t>
      </w:r>
    </w:p>
    <w:p>
      <w:pPr>
        <w:pStyle w:val="TranslationUnit"/>
        <w:pBdr>
          <w:left w:val="single" w:sz="13" w:space="6" w:color="2E74B5"/>
        </w:pBdr>
      </w:pPr>
      <w:r>
        <w:t>[0109a03] (둘째, 여섯을 풀이한다. 첫째, 헤아림을 일으킨다.)</w:t>
      </w:r>
    </w:p>
    <w:p>
      <w:pPr>
        <w:pStyle w:val="SourceUnit"/>
        <w:shd w:fill="F3F5F7" w:val="clear"/>
        <w:pBdr>
          <w:left w:val="single" w:sz="8" w:space="5" w:color="B7C6D6"/>
        </w:pBdr>
      </w:pPr>
      <w:r>
        <w:t>[0109a03] 一者○智相依於境界心起分別愛與不愛故。</w:t>
      </w:r>
    </w:p>
    <w:p>
      <w:pPr>
        <w:pStyle w:val="TranslationUnit"/>
        <w:pBdr>
          <w:left w:val="single" w:sz="13" w:space="6" w:color="2E74B5"/>
        </w:pBdr>
      </w:pPr>
      <w:r>
        <w:t>[0109a03] 첫째는 지상이다. 경계에 의거하여 마음이 사랑함과 사랑하지 않음을 분별하기 때문이다.</w:t>
      </w:r>
    </w:p>
    <w:p>
      <w:pPr>
        <w:pStyle w:val="SourceUnit"/>
        <w:shd w:fill="F3F5F7" w:val="clear"/>
        <w:pBdr>
          <w:left w:val="single" w:sz="8" w:space="5" w:color="B7C6D6"/>
        </w:pBdr>
      </w:pPr>
      <w:r>
        <w:t>[0109a04] (於前現識所現相上不了自心所現故創起慧數分別染淨執有定性○二生受)。</w:t>
      </w:r>
    </w:p>
    <w:p>
      <w:pPr>
        <w:pStyle w:val="TranslationUnit"/>
        <w:pBdr>
          <w:left w:val="single" w:sz="13" w:space="6" w:color="2E74B5"/>
        </w:pBdr>
      </w:pPr>
      <w:r>
        <w:t>[0109a04] (앞의 현식이 나타낸 상 위에서 자기 마음이 나타낸 것임을 알지 못하므로 처음으로 혜의 심소를 일으켜 염과 정을 분별하고 결정된 성품이 있다고 집착한다. 둘째, 느낌을 낳는다.)</w:t>
      </w:r>
    </w:p>
    <w:p>
      <w:pPr>
        <w:pStyle w:val="SourceUnit"/>
        <w:shd w:fill="F3F5F7" w:val="clear"/>
        <w:pBdr>
          <w:left w:val="single" w:sz="8" w:space="5" w:color="B7C6D6"/>
        </w:pBdr>
      </w:pPr>
      <w:r>
        <w:t>[0109a05] 二者相續相依於智故生其苦樂覺心起念相應不斷故。</w:t>
      </w:r>
    </w:p>
    <w:p>
      <w:pPr>
        <w:pStyle w:val="TranslationUnit"/>
        <w:pBdr>
          <w:left w:val="single" w:sz="13" w:space="6" w:color="2E74B5"/>
        </w:pBdr>
      </w:pPr>
      <w:r>
        <w:t>[0109a05] 둘째는 상속상이다. 지에 의거하기 때문에 괴롭고 즐거운 느낌의 마음을 낳고 생각을 일으켜 상응하여 끊이지 않기 때문이다.</w:t>
      </w:r>
    </w:p>
    <w:p>
      <w:pPr>
        <w:pStyle w:val="SourceUnit"/>
        <w:shd w:fill="F3F5F7" w:val="clear"/>
        <w:pBdr>
          <w:left w:val="single" w:sz="8" w:space="5" w:color="B7C6D6"/>
        </w:pBdr>
      </w:pPr>
      <w:r>
        <w:t>[0109a07] (謂依前分別愛境起樂受覺不愛境起苦受覺數數起念相續現前此明自相續也又能起惑潤業引持生死即令他相續也故下文云住持苦樂等○三取著)。</w:t>
      </w:r>
    </w:p>
    <w:p>
      <w:pPr>
        <w:pStyle w:val="TranslationUnit"/>
        <w:pBdr>
          <w:left w:val="single" w:sz="13" w:space="6" w:color="2E74B5"/>
        </w:pBdr>
      </w:pPr>
      <w:r>
        <w:t>[0109a07] (앞에서 분별한 사랑스러운 경계에 의거하여 즐거운 느낌을 일으키고 사랑스럽지 않은 경계에 의거하여 괴로운 느낌을 일으키며, 자주 생각을 일으켜 상속하여 앞에 나타난다. 이는 자기의 상속을 밝힌 것이다. 또 미혹을 일으켜 업을 윤택하게 하고 생사를 이끌어 지탱하여 다른 것까지 상속하게 할 수 있다. 그러므로 아래 글에서 “괴로움과 즐거움을 머물러 지탱한다”라고 한다. 셋째, 취착한다.)</w:t>
      </w:r>
    </w:p>
    <w:p>
      <w:pPr>
        <w:pStyle w:val="SourceUnit"/>
        <w:shd w:fill="F3F5F7" w:val="clear"/>
        <w:pBdr>
          <w:left w:val="single" w:sz="8" w:space="5" w:color="B7C6D6"/>
        </w:pBdr>
      </w:pPr>
      <w:r>
        <w:t>[0109a08] 三者執取相依於相續緣念境界住持苦樂。</w:t>
      </w:r>
    </w:p>
    <w:p>
      <w:pPr>
        <w:pStyle w:val="TranslationUnit"/>
        <w:pBdr>
          <w:left w:val="single" w:sz="13" w:space="6" w:color="2E74B5"/>
        </w:pBdr>
      </w:pPr>
      <w:r>
        <w:t>[0109a08] 셋째는 집취상이다. 상속에 의거하여 경계를 반연해 생각하고 괴로움과 즐거움을 머물러 지탱하며,</w:t>
      </w:r>
    </w:p>
    <w:p>
      <w:pPr>
        <w:pStyle w:val="SourceUnit"/>
        <w:shd w:fill="F3F5F7" w:val="clear"/>
        <w:pBdr>
          <w:left w:val="single" w:sz="8" w:space="5" w:color="B7C6D6"/>
        </w:pBdr>
      </w:pPr>
      <w:r>
        <w:t>[0109a09] (上皆是前相續相也)。</w:t>
      </w:r>
    </w:p>
    <w:p>
      <w:pPr>
        <w:pStyle w:val="TranslationUnit"/>
        <w:pBdr>
          <w:left w:val="single" w:sz="13" w:space="6" w:color="2E74B5"/>
        </w:pBdr>
      </w:pPr>
      <w:r>
        <w:t>[0109a09] (이상은 모두 앞의 상속상이다.)</w:t>
      </w:r>
    </w:p>
    <w:p>
      <w:pPr>
        <w:pStyle w:val="SourceUnit"/>
        <w:shd w:fill="F3F5F7" w:val="clear"/>
        <w:pBdr>
          <w:left w:val="single" w:sz="8" w:space="5" w:color="B7C6D6"/>
        </w:pBdr>
      </w:pPr>
      <w:r>
        <w:t>[0109a10] 心起著故。</w:t>
      </w:r>
    </w:p>
    <w:p>
      <w:pPr>
        <w:pStyle w:val="TranslationUnit"/>
        <w:pBdr>
          <w:left w:val="single" w:sz="13" w:space="6" w:color="2E74B5"/>
        </w:pBdr>
      </w:pPr>
      <w:r>
        <w:t>[0109a10] 마음이 집착을 일으키기 때문이다.</w:t>
      </w:r>
    </w:p>
    <w:p>
      <w:pPr>
        <w:pStyle w:val="SourceUnit"/>
        <w:shd w:fill="F3F5F7" w:val="clear"/>
        <w:pBdr>
          <w:left w:val="single" w:sz="8" w:space="5" w:color="B7C6D6"/>
        </w:pBdr>
      </w:pPr>
      <w:r>
        <w:t>[0109a10] (是此執取相也謂於前苦樂等境不了虛無深起取著故下文云即此相續識依諸凡夫取著轉深計我我所等也○四立名)。</w:t>
      </w:r>
    </w:p>
    <w:p>
      <w:pPr>
        <w:pStyle w:val="TranslationUnit"/>
        <w:pBdr>
          <w:left w:val="single" w:sz="13" w:space="6" w:color="2E74B5"/>
        </w:pBdr>
      </w:pPr>
      <w:r>
        <w:t>[0109a10] (이것이 이 집취상이다. 앞의 괴로움과 즐거움 등의 경계가 허무함을 알지 못하여 깊이 취착을 일으킨다. 그러므로 아래 글에서 “곧 이 상속식은 모든 범부의 취착에 의거하여 더욱 깊게 전변하고 나와 나의 것을 헤아린다”라고 한다. 넷째, 명칭을 세운다.)</w:t>
      </w:r>
    </w:p>
    <w:p>
      <w:pPr>
        <w:pStyle w:val="SourceUnit"/>
        <w:shd w:fill="F3F5F7" w:val="clear"/>
        <w:pBdr>
          <w:left w:val="single" w:sz="8" w:space="5" w:color="B7C6D6"/>
        </w:pBdr>
      </w:pPr>
      <w:r>
        <w:t>[0109a11] 四者計名字相依於妄執分別假名言相故。</w:t>
      </w:r>
    </w:p>
    <w:p>
      <w:pPr>
        <w:pStyle w:val="TranslationUnit"/>
        <w:pBdr>
          <w:left w:val="single" w:sz="13" w:space="6" w:color="2E74B5"/>
        </w:pBdr>
      </w:pPr>
      <w:r>
        <w:t>[0109a11] 넷째는 계명자상이다. 망령된 집착에 의거하여 임시로 붙인 명칭과 언설의 상을 분별하기 때문이다.</w:t>
      </w:r>
    </w:p>
    <w:p>
      <w:pPr>
        <w:pStyle w:val="SourceUnit"/>
        <w:shd w:fill="F3F5F7" w:val="clear"/>
        <w:pBdr>
          <w:left w:val="single" w:sz="8" w:space="5" w:color="B7C6D6"/>
        </w:pBdr>
      </w:pPr>
      <w:r>
        <w:t>[0109a12] (依前顛倒所執相上更立假名是分別故棱伽云相名常相隨而生諸妄想故云依於妄執等也上來起惑自下造業受報五造業)。</w:t>
      </w:r>
    </w:p>
    <w:p>
      <w:pPr>
        <w:pStyle w:val="TranslationUnit"/>
        <w:pBdr>
          <w:left w:val="single" w:sz="13" w:space="6" w:color="2E74B5"/>
        </w:pBdr>
      </w:pPr>
      <w:r>
        <w:t>[0109a12] (앞에서 뒤바뀌어 집착한 상 위에 다시 가명을 세우는 것이 이 분별이다. 그러므로 『능가경』에서 “상과 명칭은 언제나 서로를 따라 모든 망상을 낳는다”라고 하였다. 이 때문에 망령된 집착에 의거한다고 한 것 등이다. 이상은 미혹을 일으킨 것이고 아래부터는 업을 짓고 과보를 받는다. 다섯째, 업을 짓는다.)</w:t>
      </w:r>
    </w:p>
    <w:p>
      <w:pPr>
        <w:pStyle w:val="SourceUnit"/>
        <w:shd w:fill="F3F5F7" w:val="clear"/>
        <w:pBdr>
          <w:left w:val="single" w:sz="8" w:space="5" w:color="B7C6D6"/>
        </w:pBdr>
      </w:pPr>
      <w:r>
        <w:t>[0109a14] 五者起業相依於名字尋名取著造種種業故。</w:t>
      </w:r>
    </w:p>
    <w:p>
      <w:pPr>
        <w:pStyle w:val="TranslationUnit"/>
        <w:pBdr>
          <w:left w:val="single" w:sz="13" w:space="6" w:color="2E74B5"/>
        </w:pBdr>
      </w:pPr>
      <w:r>
        <w:t>[0109a14] 다섯째는 기업상이다. 명칭에 의거하여 이름을 찾고 취착해 갖가지 업을 짓기 때문이다.</w:t>
      </w:r>
    </w:p>
    <w:p>
      <w:pPr>
        <w:pStyle w:val="SourceUnit"/>
        <w:shd w:fill="F3F5F7" w:val="clear"/>
        <w:pBdr>
          <w:left w:val="single" w:sz="8" w:space="5" w:color="B7C6D6"/>
        </w:pBdr>
      </w:pPr>
      <w:r>
        <w:t>[0109a15] (謂執相計名依此麤惑發動身口造一切業即苦因也六受報)。</w:t>
      </w:r>
    </w:p>
    <w:p>
      <w:pPr>
        <w:pStyle w:val="TranslationUnit"/>
        <w:pBdr>
          <w:left w:val="single" w:sz="13" w:space="6" w:color="2E74B5"/>
        </w:pBdr>
      </w:pPr>
      <w:r>
        <w:t>[0109a15] (상에 집착하고 명칭을 헤아리며 이 거친 미혹에 의거하여 몸과 입을 발동시켜 일체의 업을 짓는다. 곧 괴로움의 원인이다. 여섯째, 과보를 받는다.)</w:t>
      </w:r>
    </w:p>
    <w:p>
      <w:pPr>
        <w:pStyle w:val="SourceUnit"/>
        <w:shd w:fill="F3F5F7" w:val="clear"/>
        <w:pBdr>
          <w:left w:val="single" w:sz="8" w:space="5" w:color="B7C6D6"/>
        </w:pBdr>
      </w:pPr>
      <w:r>
        <w:t>[0109b01] 六者業繫苦相以依業受報不自在故。</w:t>
      </w:r>
    </w:p>
    <w:p>
      <w:pPr>
        <w:pStyle w:val="TranslationUnit"/>
        <w:pBdr>
          <w:left w:val="single" w:sz="13" w:space="6" w:color="2E74B5"/>
        </w:pBdr>
      </w:pPr>
      <w:r>
        <w:t>[0109b01] 여섯째는 업계고상이다. 업에 의거하여 과보를 받아 자재하지 못하기 때문이다.</w:t>
      </w:r>
    </w:p>
    <w:p>
      <w:pPr>
        <w:pStyle w:val="SourceUnit"/>
        <w:shd w:fill="F3F5F7" w:val="clear"/>
        <w:pBdr>
          <w:left w:val="single" w:sz="8" w:space="5" w:color="B7C6D6"/>
        </w:pBdr>
      </w:pPr>
      <w:r>
        <w:t>[0109b01] (業因已成招果必然循環諸道生死長縛△三結末歸本二一正釋)。</w:t>
      </w:r>
    </w:p>
    <w:p>
      <w:pPr>
        <w:pStyle w:val="TranslationUnit"/>
        <w:pBdr>
          <w:left w:val="single" w:sz="13" w:space="6" w:color="2E74B5"/>
        </w:pBdr>
      </w:pPr>
      <w:r>
        <w:t>[0109b01] (업의 원인이 이미 이루어지면 과보를 부르는 것은 필연적이어서 모든 길을 돌고 돌아 생사에 길이 묶인다. 셋째, 지말을 맺어 근본으로 돌리는 데 둘이 있다. 첫째, 바로 풀이한다.)</w:t>
      </w:r>
    </w:p>
    <w:p>
      <w:pPr>
        <w:pStyle w:val="SourceUnit"/>
        <w:shd w:fill="F3F5F7" w:val="clear"/>
        <w:pBdr>
          <w:left w:val="single" w:sz="8" w:space="5" w:color="B7C6D6"/>
        </w:pBdr>
      </w:pPr>
      <w:r>
        <w:t>[0109b02] 當知無明能生一切染法。</w:t>
      </w:r>
    </w:p>
    <w:p>
      <w:pPr>
        <w:pStyle w:val="TranslationUnit"/>
        <w:pBdr>
          <w:left w:val="single" w:sz="13" w:space="6" w:color="2E74B5"/>
        </w:pBdr>
      </w:pPr>
      <w:r>
        <w:t>[0109b02] 마땅히 알아야 한다. 무명은 일체 염법을 능히 낳는다.</w:t>
      </w:r>
    </w:p>
    <w:p>
      <w:pPr>
        <w:pStyle w:val="SourceUnit"/>
        <w:shd w:fill="F3F5F7" w:val="clear"/>
        <w:pBdr>
          <w:left w:val="single" w:sz="8" w:space="5" w:color="B7C6D6"/>
        </w:pBdr>
      </w:pPr>
      <w:r>
        <w:t>[0109b03] (三細六麤摠攝一切染法皆因根本無明不了真如而起二轉釋)。</w:t>
      </w:r>
    </w:p>
    <w:p>
      <w:pPr>
        <w:pStyle w:val="TranslationUnit"/>
        <w:pBdr>
          <w:left w:val="single" w:sz="13" w:space="6" w:color="2E74B5"/>
        </w:pBdr>
      </w:pPr>
      <w:r>
        <w:t>[0109b03] (삼세와 육추는 일체 염법을 모두 포섭하며 모두 근본무명이 진여를 알지 못함에 말미암아 일어난다. 둘째, 전변하여 풀이한다.)</w:t>
      </w:r>
    </w:p>
    <w:p>
      <w:pPr>
        <w:pStyle w:val="SourceUnit"/>
        <w:shd w:fill="F3F5F7" w:val="clear"/>
        <w:pBdr>
          <w:left w:val="single" w:sz="8" w:space="5" w:color="B7C6D6"/>
        </w:pBdr>
      </w:pPr>
      <w:r>
        <w:t>[0109b04] 以一切染法皆是不覺相故。</w:t>
      </w:r>
    </w:p>
    <w:p>
      <w:pPr>
        <w:pStyle w:val="TranslationUnit"/>
        <w:pBdr>
          <w:left w:val="single" w:sz="13" w:space="6" w:color="2E74B5"/>
        </w:pBdr>
      </w:pPr>
      <w:r>
        <w:t>[0109b04] 일체 염법은 모두 불각의 상이기 때문이다.</w:t>
      </w:r>
    </w:p>
    <w:p>
      <w:pPr>
        <w:pStyle w:val="SourceUnit"/>
        <w:shd w:fill="F3F5F7" w:val="clear"/>
        <w:pBdr>
          <w:left w:val="single" w:sz="8" w:space="5" w:color="B7C6D6"/>
        </w:pBdr>
      </w:pPr>
      <w:r>
        <w:t>[0109b04] (問染法多種差別不同如何根本唯一無明荅染法雖多皆是無明之業氣悉是不覺之差別相故不異不覺也△三雙辨同異二一標列)。</w:t>
      </w:r>
    </w:p>
    <w:p>
      <w:pPr>
        <w:pStyle w:val="TranslationUnit"/>
        <w:pBdr>
          <w:left w:val="single" w:sz="13" w:space="6" w:color="2E74B5"/>
        </w:pBdr>
      </w:pPr>
      <w:r>
        <w:t>[0109b04] (묻는다. “염법에는 많은 종류와 같지 않은 차별이 있는데, 어떻게 근본은 오직 하나의 무명뿐인가?” 답한다. “염법은 비록 많지만 모두 무명의 업기이고 모두 불각의 차별된 상이므로 불각과 다르지 않다.” 셋째, 동상과 이상을 함께 분별하는 데 둘이 있다. 첫째, 표방하여 열거한다.)</w:t>
      </w:r>
    </w:p>
    <w:p>
      <w:pPr>
        <w:pStyle w:val="SourceUnit"/>
        <w:shd w:fill="F3F5F7" w:val="clear"/>
        <w:pBdr>
          <w:left w:val="single" w:sz="8" w:space="5" w:color="B7C6D6"/>
        </w:pBdr>
      </w:pPr>
      <w:r>
        <w:t>[0109b06] 復次覺與不覺。</w:t>
      </w:r>
    </w:p>
    <w:p>
      <w:pPr>
        <w:pStyle w:val="TranslationUnit"/>
        <w:pBdr>
          <w:left w:val="single" w:sz="13" w:space="6" w:color="2E74B5"/>
        </w:pBdr>
      </w:pPr>
      <w:r>
        <w:t>[0109b06] 다시 각과 불각에는,</w:t>
      </w:r>
    </w:p>
    <w:p>
      <w:pPr>
        <w:pStyle w:val="SourceUnit"/>
        <w:shd w:fill="F3F5F7" w:val="clear"/>
        <w:pBdr>
          <w:left w:val="single" w:sz="8" w:space="5" w:color="B7C6D6"/>
        </w:pBdr>
      </w:pPr>
      <w:r>
        <w:t>[0109b06] (雙牒)。</w:t>
      </w:r>
    </w:p>
    <w:p>
      <w:pPr>
        <w:pStyle w:val="TranslationUnit"/>
        <w:pBdr>
          <w:left w:val="single" w:sz="13" w:space="6" w:color="2E74B5"/>
        </w:pBdr>
      </w:pPr>
      <w:r>
        <w:t>[0109b06] (둘을 함께 거듭 든다.)</w:t>
      </w:r>
    </w:p>
    <w:p>
      <w:pPr>
        <w:pStyle w:val="SourceUnit"/>
        <w:shd w:fill="F3F5F7" w:val="clear"/>
        <w:pBdr>
          <w:left w:val="single" w:sz="8" w:space="5" w:color="B7C6D6"/>
        </w:pBdr>
      </w:pPr>
      <w:r>
        <w:t>[0109b06] 有二種相。</w:t>
      </w:r>
    </w:p>
    <w:p>
      <w:pPr>
        <w:pStyle w:val="TranslationUnit"/>
        <w:pBdr>
          <w:left w:val="single" w:sz="13" w:space="6" w:color="2E74B5"/>
        </w:pBdr>
      </w:pPr>
      <w:r>
        <w:t>[0109b06] 두 종류의 상이 있다.</w:t>
      </w:r>
    </w:p>
    <w:p>
      <w:pPr>
        <w:pStyle w:val="SourceUnit"/>
        <w:shd w:fill="F3F5F7" w:val="clear"/>
        <w:pBdr>
          <w:left w:val="single" w:sz="8" w:space="5" w:color="B7C6D6"/>
        </w:pBdr>
      </w:pPr>
      <w:r>
        <w:t>[0109b06] (標也)。</w:t>
      </w:r>
    </w:p>
    <w:p>
      <w:pPr>
        <w:pStyle w:val="TranslationUnit"/>
        <w:pBdr>
          <w:left w:val="single" w:sz="13" w:space="6" w:color="2E74B5"/>
        </w:pBdr>
      </w:pPr>
      <w:r>
        <w:t>[0109b06] (표방한다.)</w:t>
      </w:r>
    </w:p>
    <w:p>
      <w:pPr>
        <w:pStyle w:val="SourceUnit"/>
        <w:shd w:fill="F3F5F7" w:val="clear"/>
        <w:pBdr>
          <w:left w:val="single" w:sz="8" w:space="5" w:color="B7C6D6"/>
        </w:pBdr>
      </w:pPr>
      <w:r>
        <w:t>[0109b07] 云何為二。</w:t>
      </w:r>
    </w:p>
    <w:p>
      <w:pPr>
        <w:pStyle w:val="TranslationUnit"/>
        <w:pBdr>
          <w:left w:val="single" w:sz="13" w:space="6" w:color="2E74B5"/>
        </w:pBdr>
      </w:pPr>
      <w:r>
        <w:t>[0109b07] 무엇이 그 둘인가?</w:t>
      </w:r>
    </w:p>
    <w:p>
      <w:pPr>
        <w:pStyle w:val="SourceUnit"/>
        <w:shd w:fill="F3F5F7" w:val="clear"/>
        <w:pBdr>
          <w:left w:val="single" w:sz="8" w:space="5" w:color="B7C6D6"/>
        </w:pBdr>
      </w:pPr>
      <w:r>
        <w:t>[0109b07] (徵也)。</w:t>
      </w:r>
    </w:p>
    <w:p>
      <w:pPr>
        <w:pStyle w:val="TranslationUnit"/>
        <w:pBdr>
          <w:left w:val="single" w:sz="13" w:space="6" w:color="2E74B5"/>
        </w:pBdr>
      </w:pPr>
      <w:r>
        <w:t>[0109b07] (묻는다.)</w:t>
      </w:r>
    </w:p>
    <w:p>
      <w:pPr>
        <w:pStyle w:val="SourceUnit"/>
        <w:shd w:fill="F3F5F7" w:val="clear"/>
        <w:pBdr>
          <w:left w:val="single" w:sz="8" w:space="5" w:color="B7C6D6"/>
        </w:pBdr>
      </w:pPr>
      <w:r>
        <w:t>[0109b07] 一者同相二者異相。</w:t>
      </w:r>
    </w:p>
    <w:p>
      <w:pPr>
        <w:pStyle w:val="TranslationUnit"/>
        <w:pBdr>
          <w:left w:val="single" w:sz="13" w:space="6" w:color="2E74B5"/>
        </w:pBdr>
      </w:pPr>
      <w:r>
        <w:t>[0109b07] 첫째는 동상이고 둘째는 이상이다.</w:t>
      </w:r>
    </w:p>
    <w:p>
      <w:pPr>
        <w:pStyle w:val="SourceUnit"/>
        <w:shd w:fill="F3F5F7" w:val="clear"/>
        <w:pBdr>
          <w:left w:val="single" w:sz="8" w:space="5" w:color="B7C6D6"/>
        </w:pBdr>
      </w:pPr>
      <w:r>
        <w:t>[0109b07] (列也△二解釋二一同三一喻)。</w:t>
      </w:r>
    </w:p>
    <w:p>
      <w:pPr>
        <w:pStyle w:val="TranslationUnit"/>
        <w:pBdr>
          <w:left w:val="single" w:sz="13" w:space="6" w:color="2E74B5"/>
        </w:pBdr>
      </w:pPr>
      <w:r>
        <w:t>[0109b07] (열거한다. 둘째, 해석하는 데 둘이 있다. 첫째는 동상이며 셋이 있다. 첫째, 비유이다.)</w:t>
      </w:r>
    </w:p>
    <w:p>
      <w:pPr>
        <w:pStyle w:val="SourceUnit"/>
        <w:shd w:fill="F3F5F7" w:val="clear"/>
        <w:pBdr>
          <w:left w:val="single" w:sz="8" w:space="5" w:color="B7C6D6"/>
        </w:pBdr>
      </w:pPr>
      <w:r>
        <w:t>[0109b08] 同相者。</w:t>
      </w:r>
    </w:p>
    <w:p>
      <w:pPr>
        <w:pStyle w:val="TranslationUnit"/>
        <w:pBdr>
          <w:left w:val="single" w:sz="13" w:space="6" w:color="2E74B5"/>
        </w:pBdr>
      </w:pPr>
      <w:r>
        <w:t>[0109b08] 동상이란,</w:t>
      </w:r>
    </w:p>
    <w:p>
      <w:pPr>
        <w:pStyle w:val="SourceUnit"/>
        <w:shd w:fill="F3F5F7" w:val="clear"/>
        <w:pBdr>
          <w:left w:val="single" w:sz="8" w:space="5" w:color="B7C6D6"/>
        </w:pBdr>
      </w:pPr>
      <w:r>
        <w:t>[0109b08] (牒名也染淨二法同以真如為性真如以此二法為相)。</w:t>
      </w:r>
    </w:p>
    <w:p>
      <w:pPr>
        <w:pStyle w:val="TranslationUnit"/>
        <w:pBdr>
          <w:left w:val="single" w:sz="13" w:space="6" w:color="2E74B5"/>
        </w:pBdr>
      </w:pPr>
      <w:r>
        <w:t>[0109b08] (명칭을 거듭 든다. 염과 정의 두 법은 똑같이 진여를 성품으로 삼고 진여는 이 두 법을 상으로 삼는다.)</w:t>
      </w:r>
    </w:p>
    <w:p>
      <w:pPr>
        <w:pStyle w:val="SourceUnit"/>
        <w:shd w:fill="F3F5F7" w:val="clear"/>
        <w:pBdr>
          <w:left w:val="single" w:sz="8" w:space="5" w:color="B7C6D6"/>
        </w:pBdr>
      </w:pPr>
      <w:r>
        <w:t>[0109b09] 譬如種種瓦器。</w:t>
      </w:r>
    </w:p>
    <w:p>
      <w:pPr>
        <w:pStyle w:val="TranslationUnit"/>
        <w:pBdr>
          <w:left w:val="single" w:sz="13" w:space="6" w:color="2E74B5"/>
        </w:pBdr>
      </w:pPr>
      <w:r>
        <w:t>[0109b09] 비유하면 갖가지 질그릇이,</w:t>
      </w:r>
    </w:p>
    <w:p>
      <w:pPr>
        <w:pStyle w:val="SourceUnit"/>
        <w:shd w:fill="F3F5F7" w:val="clear"/>
        <w:pBdr>
          <w:left w:val="single" w:sz="8" w:space="5" w:color="B7C6D6"/>
        </w:pBdr>
      </w:pPr>
      <w:r>
        <w:t>[0109b09] (喻染淨法)。</w:t>
      </w:r>
    </w:p>
    <w:p>
      <w:pPr>
        <w:pStyle w:val="TranslationUnit"/>
        <w:pBdr>
          <w:left w:val="single" w:sz="13" w:space="6" w:color="2E74B5"/>
        </w:pBdr>
      </w:pPr>
      <w:r>
        <w:t>[0109b09] (염법과 정법을 비유한다.)</w:t>
      </w:r>
    </w:p>
    <w:p>
      <w:pPr>
        <w:pStyle w:val="SourceUnit"/>
        <w:shd w:fill="F3F5F7" w:val="clear"/>
        <w:pBdr>
          <w:left w:val="single" w:sz="8" w:space="5" w:color="B7C6D6"/>
        </w:pBdr>
      </w:pPr>
      <w:r>
        <w:t>[0109b09] 皆同微塵性相。</w:t>
      </w:r>
    </w:p>
    <w:p>
      <w:pPr>
        <w:pStyle w:val="TranslationUnit"/>
        <w:pBdr>
          <w:left w:val="single" w:sz="13" w:space="6" w:color="2E74B5"/>
        </w:pBdr>
      </w:pPr>
      <w:r>
        <w:t>[0109b09] 모두 미진을 성품과 상으로 삼는 것과 같다.</w:t>
      </w:r>
    </w:p>
    <w:p>
      <w:pPr>
        <w:pStyle w:val="SourceUnit"/>
        <w:shd w:fill="F3F5F7" w:val="clear"/>
        <w:pBdr>
          <w:left w:val="single" w:sz="8" w:space="5" w:color="B7C6D6"/>
        </w:pBdr>
      </w:pPr>
      <w:r>
        <w:t>[0109b09] (器以塵為性塵以器為相二合)。</w:t>
      </w:r>
    </w:p>
    <w:p>
      <w:pPr>
        <w:pStyle w:val="TranslationUnit"/>
        <w:pBdr>
          <w:left w:val="single" w:sz="13" w:space="6" w:color="2E74B5"/>
        </w:pBdr>
      </w:pPr>
      <w:r>
        <w:t>[0109b09] (그릇은 티끌을 성품으로 삼고 티끌은 그릇을 상으로 삼는다. 둘째, 합법이다.)</w:t>
      </w:r>
    </w:p>
    <w:p>
      <w:pPr>
        <w:pStyle w:val="SourceUnit"/>
        <w:shd w:fill="F3F5F7" w:val="clear"/>
        <w:pBdr>
          <w:left w:val="single" w:sz="8" w:space="5" w:color="B7C6D6"/>
        </w:pBdr>
      </w:pPr>
      <w:r>
        <w:t>[0109b10] 如是無漏。</w:t>
      </w:r>
    </w:p>
    <w:p>
      <w:pPr>
        <w:pStyle w:val="TranslationUnit"/>
        <w:pBdr>
          <w:left w:val="single" w:sz="13" w:space="6" w:color="2E74B5"/>
        </w:pBdr>
      </w:pPr>
      <w:r>
        <w:t>[0109b10] 이와 같이 무루와,</w:t>
      </w:r>
    </w:p>
    <w:p>
      <w:pPr>
        <w:pStyle w:val="SourceUnit"/>
        <w:shd w:fill="F3F5F7" w:val="clear"/>
        <w:pBdr>
          <w:left w:val="single" w:sz="8" w:space="5" w:color="B7C6D6"/>
        </w:pBdr>
      </w:pPr>
      <w:r>
        <w:t>[0109b10] (始本二覺)。</w:t>
      </w:r>
    </w:p>
    <w:p>
      <w:pPr>
        <w:pStyle w:val="TranslationUnit"/>
        <w:pBdr>
          <w:left w:val="single" w:sz="13" w:space="6" w:color="2E74B5"/>
        </w:pBdr>
      </w:pPr>
      <w:r>
        <w:t>[0109b10] (시각과 본각의 두 각이다.)</w:t>
      </w:r>
    </w:p>
    <w:p>
      <w:pPr>
        <w:pStyle w:val="SourceUnit"/>
        <w:shd w:fill="F3F5F7" w:val="clear"/>
        <w:pBdr>
          <w:left w:val="single" w:sz="8" w:space="5" w:color="B7C6D6"/>
        </w:pBdr>
      </w:pPr>
      <w:r>
        <w:t>[0109b10] 無明。</w:t>
      </w:r>
    </w:p>
    <w:p>
      <w:pPr>
        <w:pStyle w:val="TranslationUnit"/>
        <w:pBdr>
          <w:left w:val="single" w:sz="13" w:space="6" w:color="2E74B5"/>
        </w:pBdr>
      </w:pPr>
      <w:r>
        <w:t>[0109b10] 무명이라는,</w:t>
      </w:r>
    </w:p>
    <w:p>
      <w:pPr>
        <w:pStyle w:val="SourceUnit"/>
        <w:shd w:fill="F3F5F7" w:val="clear"/>
        <w:pBdr>
          <w:left w:val="single" w:sz="8" w:space="5" w:color="B7C6D6"/>
        </w:pBdr>
      </w:pPr>
      <w:r>
        <w:t>[0109b10] (本末二不覺也)。</w:t>
      </w:r>
    </w:p>
    <w:p>
      <w:pPr>
        <w:pStyle w:val="TranslationUnit"/>
        <w:pBdr>
          <w:left w:val="single" w:sz="13" w:space="6" w:color="2E74B5"/>
        </w:pBdr>
      </w:pPr>
      <w:r>
        <w:t>[0109b10] (근본과 지말의 두 불각이다.)</w:t>
      </w:r>
    </w:p>
    <w:p>
      <w:pPr>
        <w:pStyle w:val="SourceUnit"/>
        <w:shd w:fill="F3F5F7" w:val="clear"/>
        <w:pBdr>
          <w:left w:val="single" w:sz="8" w:space="5" w:color="B7C6D6"/>
        </w:pBdr>
      </w:pPr>
      <w:r>
        <w:t>[0109b10] 種種業幻。</w:t>
      </w:r>
    </w:p>
    <w:p>
      <w:pPr>
        <w:pStyle w:val="TranslationUnit"/>
        <w:pBdr>
          <w:left w:val="single" w:sz="13" w:space="6" w:color="2E74B5"/>
        </w:pBdr>
      </w:pPr>
      <w:r>
        <w:t>[0109b10] 갖가지 업의 환은,</w:t>
      </w:r>
    </w:p>
    <w:p>
      <w:pPr>
        <w:pStyle w:val="SourceUnit"/>
        <w:shd w:fill="F3F5F7" w:val="clear"/>
        <w:pBdr>
          <w:left w:val="single" w:sz="8" w:space="5" w:color="B7C6D6"/>
        </w:pBdr>
      </w:pPr>
      <w:r>
        <w:t>[0109b11] (此二皆有業用顯現而非實有故云幻此等合種種器也)。</w:t>
      </w:r>
    </w:p>
    <w:p>
      <w:pPr>
        <w:pStyle w:val="TranslationUnit"/>
        <w:pBdr>
          <w:left w:val="single" w:sz="13" w:space="6" w:color="2E74B5"/>
        </w:pBdr>
      </w:pPr>
      <w:r>
        <w:t>[0109b11] (이 둘은 모두 업용이 나타나지만 실제로 있는 것이 아니므로 환이라고 한다. 이것들은 갖가지 그릇에 합한다.)</w:t>
      </w:r>
    </w:p>
    <w:p>
      <w:pPr>
        <w:pStyle w:val="SourceUnit"/>
        <w:shd w:fill="F3F5F7" w:val="clear"/>
        <w:pBdr>
          <w:left w:val="single" w:sz="8" w:space="5" w:color="B7C6D6"/>
        </w:pBdr>
      </w:pPr>
      <w:r>
        <w:t>[0109b11] 皆同真如性相。</w:t>
      </w:r>
    </w:p>
    <w:p>
      <w:pPr>
        <w:pStyle w:val="TranslationUnit"/>
        <w:pBdr>
          <w:left w:val="single" w:sz="13" w:space="6" w:color="2E74B5"/>
        </w:pBdr>
      </w:pPr>
      <w:r>
        <w:t>[0109b11] 모두 진여를 성품과 상으로 삼는다.</w:t>
      </w:r>
    </w:p>
    <w:p>
      <w:pPr>
        <w:pStyle w:val="SourceUnit"/>
        <w:shd w:fill="F3F5F7" w:val="clear"/>
        <w:pBdr>
          <w:left w:val="single" w:sz="8" w:space="5" w:color="B7C6D6"/>
        </w:pBdr>
      </w:pPr>
      <w:r>
        <w:t>[0109b12] (以動真如門作此生滅門中染淨二法更無別體故云性也真如亦以此二法為相淨相可知其染相者下文云但以無明而熏習故即有染相△三引證二一正引)。</w:t>
      </w:r>
    </w:p>
    <w:p>
      <w:pPr>
        <w:pStyle w:val="TranslationUnit"/>
        <w:pBdr>
          <w:left w:val="single" w:sz="13" w:space="6" w:color="2E74B5"/>
        </w:pBdr>
      </w:pPr>
      <w:r>
        <w:t>[0109b12] (진여를 움직여 이 생멸문 가운데의 염과 정 두 법을 지었으며 다시 별도의 체가 없으므로 성품이라고 한다. 진여 또한 이 두 법을 상으로 삼는다. 정의 상은 알 수 있다. 그 염의 상에 관해서는 아래 글에서 “단지 무명이 훈습하기 때문에 곧 염의 상이 있다”라고 한다. 셋째, 증거를 인용하는 데 둘이 있다. 첫째, 바로 인용한다.)</w:t>
      </w:r>
    </w:p>
    <w:p>
      <w:pPr>
        <w:pStyle w:val="SourceUnit"/>
        <w:shd w:fill="F3F5F7" w:val="clear"/>
        <w:pBdr>
          <w:left w:val="single" w:sz="8" w:space="5" w:color="B7C6D6"/>
        </w:pBdr>
      </w:pPr>
      <w:r>
        <w:t>[0109b13] 是故脩多羅中依於此義說一切眾生本來常住入於涅槃。</w:t>
      </w:r>
    </w:p>
    <w:p>
      <w:pPr>
        <w:pStyle w:val="TranslationUnit"/>
        <w:pBdr>
          <w:left w:val="single" w:sz="13" w:space="6" w:color="2E74B5"/>
        </w:pBdr>
      </w:pPr>
      <w:r>
        <w:t>[0109b13] 그러므로 수다라 가운데 이 뜻에 의거하여 일체 중생은 본래 항상 머물러 열반에 들어 있다고 설한다.</w:t>
      </w:r>
    </w:p>
    <w:p>
      <w:pPr>
        <w:pStyle w:val="SourceUnit"/>
        <w:shd w:fill="F3F5F7" w:val="clear"/>
        <w:pBdr>
          <w:left w:val="single" w:sz="8" w:space="5" w:color="B7C6D6"/>
        </w:pBdr>
      </w:pPr>
      <w:r>
        <w:t>[0109b15] (依此同相門如上本末二不覺本來即真如故說一切眾生自性涅槃不更滅度故淨名經云一切眾生即涅槃相不復更滅)。</w:t>
      </w:r>
    </w:p>
    <w:p>
      <w:pPr>
        <w:pStyle w:val="TranslationUnit"/>
        <w:pBdr>
          <w:left w:val="single" w:sz="13" w:space="6" w:color="2E74B5"/>
        </w:pBdr>
      </w:pPr>
      <w:r>
        <w:t>[0109b15] (이 동상문에 의거하면 위의 근본과 지말의 두 불각은 본래 곧 진여이므로, 일체 중생이 자성열반이어서 다시 멸도하지 않는다고 설한다. 그러므로 『유마경』에서 “일체 중생이 곧 열반의 상이어서 다시 멸하지 않는다”라고 하였다.)</w:t>
      </w:r>
    </w:p>
    <w:p>
      <w:pPr>
        <w:pStyle w:val="SourceUnit"/>
        <w:shd w:fill="F3F5F7" w:val="clear"/>
        <w:pBdr>
          <w:left w:val="single" w:sz="8" w:space="5" w:color="B7C6D6"/>
        </w:pBdr>
      </w:pPr>
      <w:r>
        <w:t>[0110a01] 菩提之法。</w:t>
      </w:r>
    </w:p>
    <w:p>
      <w:pPr>
        <w:pStyle w:val="TranslationUnit"/>
        <w:pBdr>
          <w:left w:val="single" w:sz="13" w:space="6" w:color="2E74B5"/>
        </w:pBdr>
      </w:pPr>
      <w:r>
        <w:t>[0110a01] 보리의 법도,</w:t>
      </w:r>
    </w:p>
    <w:p>
      <w:pPr>
        <w:pStyle w:val="SourceUnit"/>
        <w:shd w:fill="F3F5F7" w:val="clear"/>
        <w:pBdr>
          <w:left w:val="single" w:sz="8" w:space="5" w:color="B7C6D6"/>
        </w:pBdr>
      </w:pPr>
      <w:r>
        <w:t>[0110a01] (依此同相門如上始本二覺即真如故諸佛菩提非修等也又前約不覺即如故眾生舊來入涅槃今約覺智即真故諸佛菩提無新得也)。</w:t>
      </w:r>
    </w:p>
    <w:p>
      <w:pPr>
        <w:pStyle w:val="TranslationUnit"/>
        <w:pBdr>
          <w:left w:val="single" w:sz="13" w:space="6" w:color="2E74B5"/>
        </w:pBdr>
      </w:pPr>
      <w:r>
        <w:t>[0110a01] (이 동상문에 의거하면 위의 시각과 본각의 두 각은 곧 진여이므로 모든 부처의 보리는 닦아서 생긴 것 등이 아니다. 또 앞에서는 불각이 곧 진여임에 의거하므로 중생이 본래부터 열반에 들어 있다고 하였고, 지금은 각지가 곧 진여임에 의거하므로 모든 부처의 보리는 새로 얻은 것이 아니다.)</w:t>
      </w:r>
    </w:p>
    <w:p>
      <w:pPr>
        <w:pStyle w:val="SourceUnit"/>
        <w:shd w:fill="F3F5F7" w:val="clear"/>
        <w:pBdr>
          <w:left w:val="single" w:sz="8" w:space="5" w:color="B7C6D6"/>
        </w:pBdr>
      </w:pPr>
      <w:r>
        <w:t>[0110a03] 非可修相。</w:t>
      </w:r>
    </w:p>
    <w:p>
      <w:pPr>
        <w:pStyle w:val="TranslationUnit"/>
        <w:pBdr>
          <w:left w:val="single" w:sz="13" w:space="6" w:color="2E74B5"/>
        </w:pBdr>
      </w:pPr>
      <w:r>
        <w:t>[0110a03] 닦을 수 있는 상이 아니고,</w:t>
      </w:r>
    </w:p>
    <w:p>
      <w:pPr>
        <w:pStyle w:val="SourceUnit"/>
        <w:shd w:fill="F3F5F7" w:val="clear"/>
        <w:pBdr>
          <w:left w:val="single" w:sz="8" w:space="5" w:color="B7C6D6"/>
        </w:pBdr>
      </w:pPr>
      <w:r>
        <w:t>[0110a03] (望前涅槃非是了因所顯)。</w:t>
      </w:r>
    </w:p>
    <w:p>
      <w:pPr>
        <w:pStyle w:val="TranslationUnit"/>
        <w:pBdr>
          <w:left w:val="single" w:sz="13" w:space="6" w:color="2E74B5"/>
        </w:pBdr>
      </w:pPr>
      <w:r>
        <w:t>[0110a03] (앞의 열반에 견주면 요인이 드러낸 것이 아니다.)</w:t>
      </w:r>
    </w:p>
    <w:p>
      <w:pPr>
        <w:pStyle w:val="SourceUnit"/>
        <w:shd w:fill="F3F5F7" w:val="clear"/>
        <w:pBdr>
          <w:left w:val="single" w:sz="8" w:space="5" w:color="B7C6D6"/>
        </w:pBdr>
      </w:pPr>
      <w:r>
        <w:t>[0110a04] 非可作相。</w:t>
      </w:r>
    </w:p>
    <w:p>
      <w:pPr>
        <w:pStyle w:val="TranslationUnit"/>
        <w:pBdr>
          <w:left w:val="single" w:sz="13" w:space="6" w:color="2E74B5"/>
        </w:pBdr>
      </w:pPr>
      <w:r>
        <w:t>[0110a04] 지을 수 있는 상도 아니며,</w:t>
      </w:r>
    </w:p>
    <w:p>
      <w:pPr>
        <w:pStyle w:val="SourceUnit"/>
        <w:shd w:fill="F3F5F7" w:val="clear"/>
        <w:pBdr>
          <w:left w:val="single" w:sz="8" w:space="5" w:color="B7C6D6"/>
        </w:pBdr>
      </w:pPr>
      <w:r>
        <w:t>[0110a04] (望前菩提非是生因所作)。</w:t>
      </w:r>
    </w:p>
    <w:p>
      <w:pPr>
        <w:pStyle w:val="TranslationUnit"/>
        <w:pBdr>
          <w:left w:val="single" w:sz="13" w:space="6" w:color="2E74B5"/>
        </w:pBdr>
      </w:pPr>
      <w:r>
        <w:t>[0110a04] (앞의 보리에 견주면 생인이 지은 것이 아니다.)</w:t>
      </w:r>
    </w:p>
    <w:p>
      <w:pPr>
        <w:pStyle w:val="SourceUnit"/>
        <w:shd w:fill="F3F5F7" w:val="clear"/>
        <w:pBdr>
          <w:left w:val="single" w:sz="8" w:space="5" w:color="B7C6D6"/>
        </w:pBdr>
      </w:pPr>
      <w:r>
        <w:t>[0110a04] 畢竟無得。</w:t>
      </w:r>
    </w:p>
    <w:p>
      <w:pPr>
        <w:pStyle w:val="TranslationUnit"/>
        <w:pBdr>
          <w:left w:val="single" w:sz="13" w:space="6" w:color="2E74B5"/>
        </w:pBdr>
      </w:pPr>
      <w:r>
        <w:t>[0110a04] 끝내 얻을 것이 없다.</w:t>
      </w:r>
    </w:p>
    <w:p>
      <w:pPr>
        <w:pStyle w:val="SourceUnit"/>
        <w:shd w:fill="F3F5F7" w:val="clear"/>
        <w:pBdr>
          <w:left w:val="single" w:sz="8" w:space="5" w:color="B7C6D6"/>
        </w:pBdr>
      </w:pPr>
      <w:r>
        <w:t>[0110a04] (此之二果性淨本有疑云若眾生已入涅槃更無新滅者即已同諸佛何故不能現報化等色身故下釋云○二釋疑)。</w:t>
      </w:r>
    </w:p>
    <w:p>
      <w:pPr>
        <w:pStyle w:val="TranslationUnit"/>
        <w:pBdr>
          <w:left w:val="single" w:sz="13" w:space="6" w:color="2E74B5"/>
        </w:pBdr>
      </w:pPr>
      <w:r>
        <w:t>[0110a04] (이 두 과는 성품이 청정하여 본래 있다. 의심하여 말한다. “만약 중생이 이미 열반에 들어 있어 다시 새로 멸할 것이 없다면 이미 모든 부처와 같아야 한다. 어찌하여 보신과 화신 등의 색신을 나타낼 수 없는가?” 그러므로 아래에서 풀이한다. 둘째, 의심을 풀이한다.)</w:t>
      </w:r>
    </w:p>
    <w:p>
      <w:pPr>
        <w:pStyle w:val="SourceUnit"/>
        <w:shd w:fill="F3F5F7" w:val="clear"/>
        <w:pBdr>
          <w:left w:val="single" w:sz="8" w:space="5" w:color="B7C6D6"/>
        </w:pBdr>
      </w:pPr>
      <w:r>
        <w:t>[0110a06] 亦無色相可見。</w:t>
      </w:r>
    </w:p>
    <w:p>
      <w:pPr>
        <w:pStyle w:val="TranslationUnit"/>
        <w:pBdr>
          <w:left w:val="single" w:sz="13" w:space="6" w:color="2E74B5"/>
        </w:pBdr>
      </w:pPr>
      <w:r>
        <w:t>[0110a06] 또한 볼 수 있는 색의 상도 없다.</w:t>
      </w:r>
    </w:p>
    <w:p>
      <w:pPr>
        <w:pStyle w:val="SourceUnit"/>
        <w:shd w:fill="F3F5F7" w:val="clear"/>
        <w:pBdr>
          <w:left w:val="single" w:sz="8" w:space="5" w:color="B7C6D6"/>
        </w:pBdr>
      </w:pPr>
      <w:r>
        <w:t>[0110a06] (法性自體本無色相可見如何使現色等耶又疑云若以法性非是色相可見法故不現色者諸佛何故現報化等種種色耶故下釋云)。</w:t>
      </w:r>
    </w:p>
    <w:p>
      <w:pPr>
        <w:pStyle w:val="TranslationUnit"/>
        <w:pBdr>
          <w:left w:val="single" w:sz="13" w:space="6" w:color="2E74B5"/>
        </w:pBdr>
      </w:pPr>
      <w:r>
        <w:t>[0110a06] (법성의 자체에는 본래 볼 수 있는 색의 상이 없는데 어떻게 색 등을 나타나게 하겠는가? 또 의심하여 말한다. “만약 법성은 볼 수 있는 색의 상인 법이 아니므로 색을 나타내지 않는다면, 모든 부처는 어찌하여 보신과 화신 등의 갖가지 색을 나타내는가?” 그러므로 아래에서 풀이한다.)</w:t>
      </w:r>
    </w:p>
    <w:p>
      <w:pPr>
        <w:pStyle w:val="SourceUnit"/>
        <w:shd w:fill="F3F5F7" w:val="clear"/>
        <w:pBdr>
          <w:left w:val="single" w:sz="8" w:space="5" w:color="B7C6D6"/>
        </w:pBdr>
      </w:pPr>
      <w:r>
        <w:t>[0110a08] 而有見色相者唯是隨染業幻所作非是智色不空之性。</w:t>
      </w:r>
    </w:p>
    <w:p>
      <w:pPr>
        <w:pStyle w:val="TranslationUnit"/>
        <w:pBdr>
          <w:left w:val="single" w:sz="13" w:space="6" w:color="2E74B5"/>
        </w:pBdr>
      </w:pPr>
      <w:r>
        <w:t>[0110a08] 그러나 색의 상을 보는 일이 있는 것은 오직 염을 따르는 업의 환이 지은 것이며, 지혜의 색이라는 불공의 성품이 아니다.</w:t>
      </w:r>
    </w:p>
    <w:p>
      <w:pPr>
        <w:pStyle w:val="SourceUnit"/>
        <w:shd w:fill="F3F5F7" w:val="clear"/>
        <w:pBdr>
          <w:left w:val="single" w:sz="8" w:space="5" w:color="B7C6D6"/>
        </w:pBdr>
      </w:pPr>
      <w:r>
        <w:t>[0110a09] (彼見諸佛種種色等者並是隨眾生染幻心中變異顯現屬後異相門非此同相門中本覺內有此色等不空之性也又亦可本覺不空恒沙德中亦無此色故也問何以得知彼法體中無色相耶下荅云)。</w:t>
      </w:r>
    </w:p>
    <w:p>
      <w:pPr>
        <w:pStyle w:val="TranslationUnit"/>
        <w:pBdr>
          <w:left w:val="single" w:sz="13" w:space="6" w:color="2E74B5"/>
        </w:pBdr>
      </w:pPr>
      <w:r>
        <w:t>[0110a09] (저 모든 부처의 갖가지 색 등을 보는 것은 모두 중생의 염환심을 따라 그 가운데 변하고 달라져 나타난 것이므로 뒤의 이상문에 속하며, 이 동상문 가운데 본각 안에 이 색 등의 불공한 성품이 있는 것이 아니다. 또 본각의 불공한 항하사덕 가운데도 이 색이 없다고 할 수도 있다. 묻는다. “무엇으로 저 법체 가운데 색의 상이 없음을 알 수 있는가?” 아래에서 답한다.)</w:t>
      </w:r>
    </w:p>
    <w:p>
      <w:pPr>
        <w:pStyle w:val="SourceUnit"/>
        <w:shd w:fill="F3F5F7" w:val="clear"/>
        <w:pBdr>
          <w:left w:val="single" w:sz="8" w:space="5" w:color="B7C6D6"/>
        </w:pBdr>
      </w:pPr>
      <w:r>
        <w:t>[0110a11] 以智相無可見故。</w:t>
      </w:r>
    </w:p>
    <w:p>
      <w:pPr>
        <w:pStyle w:val="TranslationUnit"/>
        <w:pBdr>
          <w:left w:val="single" w:sz="13" w:space="6" w:color="2E74B5"/>
        </w:pBdr>
      </w:pPr>
      <w:r>
        <w:t>[0110a11] 지혜의 상은 볼 수 있는 것이 없기 때문이다.</w:t>
      </w:r>
    </w:p>
    <w:p>
      <w:pPr>
        <w:pStyle w:val="SourceUnit"/>
        <w:shd w:fill="F3F5F7" w:val="clear"/>
        <w:pBdr>
          <w:left w:val="single" w:sz="8" w:space="5" w:color="B7C6D6"/>
        </w:pBdr>
      </w:pPr>
      <w:r>
        <w:t>[0110a12] (以本覺智非是可見之法故也○二異)。</w:t>
      </w:r>
    </w:p>
    <w:p>
      <w:pPr>
        <w:pStyle w:val="TranslationUnit"/>
        <w:pBdr>
          <w:left w:val="single" w:sz="13" w:space="6" w:color="2E74B5"/>
        </w:pBdr>
      </w:pPr>
      <w:r>
        <w:t>[0110a12] (본각의 지혜는 볼 수 있는 법이 아니기 때문이다. 둘째는 이상이다.)</w:t>
      </w:r>
    </w:p>
    <w:p>
      <w:pPr>
        <w:pStyle w:val="SourceUnit"/>
        <w:shd w:fill="F3F5F7" w:val="clear"/>
        <w:pBdr>
          <w:left w:val="single" w:sz="8" w:space="5" w:color="B7C6D6"/>
        </w:pBdr>
      </w:pPr>
      <w:r>
        <w:t>[0110a12] 異相者。</w:t>
      </w:r>
    </w:p>
    <w:p>
      <w:pPr>
        <w:pStyle w:val="TranslationUnit"/>
        <w:pBdr>
          <w:left w:val="single" w:sz="13" w:space="6" w:color="2E74B5"/>
        </w:pBdr>
      </w:pPr>
      <w:r>
        <w:t>[0110a12] 이상이란,</w:t>
      </w:r>
    </w:p>
    <w:p>
      <w:pPr>
        <w:pStyle w:val="SourceUnit"/>
        <w:shd w:fill="F3F5F7" w:val="clear"/>
        <w:pBdr>
          <w:left w:val="single" w:sz="8" w:space="5" w:color="B7C6D6"/>
        </w:pBdr>
      </w:pPr>
      <w:r>
        <w:t>[0110a12] (牒名)。</w:t>
      </w:r>
    </w:p>
    <w:p>
      <w:pPr>
        <w:pStyle w:val="TranslationUnit"/>
        <w:pBdr>
          <w:left w:val="single" w:sz="13" w:space="6" w:color="2E74B5"/>
        </w:pBdr>
      </w:pPr>
      <w:r>
        <w:t>[0110a12] (명칭을 거듭 든다.)</w:t>
      </w:r>
    </w:p>
    <w:p>
      <w:pPr>
        <w:pStyle w:val="SourceUnit"/>
        <w:shd w:fill="F3F5F7" w:val="clear"/>
        <w:pBdr>
          <w:left w:val="single" w:sz="8" w:space="5" w:color="B7C6D6"/>
        </w:pBdr>
      </w:pPr>
      <w:r>
        <w:t>[0110a12] 如種種瓦器各各不同。</w:t>
      </w:r>
    </w:p>
    <w:p>
      <w:pPr>
        <w:pStyle w:val="TranslationUnit"/>
        <w:pBdr>
          <w:left w:val="single" w:sz="13" w:space="6" w:color="2E74B5"/>
        </w:pBdr>
      </w:pPr>
      <w:r>
        <w:t>[0110a12] 갖가지 질그릇이 각각 같지 않은 것과 같다.</w:t>
      </w:r>
    </w:p>
    <w:p>
      <w:pPr>
        <w:pStyle w:val="SourceUnit"/>
        <w:shd w:fill="F3F5F7" w:val="clear"/>
        <w:pBdr>
          <w:left w:val="single" w:sz="8" w:space="5" w:color="B7C6D6"/>
        </w:pBdr>
      </w:pPr>
      <w:r>
        <w:t>[0110a13] (喻也下合云)。</w:t>
      </w:r>
    </w:p>
    <w:p>
      <w:pPr>
        <w:pStyle w:val="TranslationUnit"/>
        <w:pBdr>
          <w:left w:val="single" w:sz="13" w:space="6" w:color="2E74B5"/>
        </w:pBdr>
      </w:pPr>
      <w:r>
        <w:t>[0110a13] (비유이다. 아래에서 합한다.)</w:t>
      </w:r>
    </w:p>
    <w:p>
      <w:pPr>
        <w:pStyle w:val="SourceUnit"/>
        <w:shd w:fill="F3F5F7" w:val="clear"/>
        <w:pBdr>
          <w:left w:val="single" w:sz="8" w:space="5" w:color="B7C6D6"/>
        </w:pBdr>
      </w:pPr>
      <w:r>
        <w:t>[0110a13] 如是無漏無明。</w:t>
      </w:r>
    </w:p>
    <w:p>
      <w:pPr>
        <w:pStyle w:val="TranslationUnit"/>
        <w:pBdr>
          <w:left w:val="single" w:sz="13" w:space="6" w:color="2E74B5"/>
        </w:pBdr>
      </w:pPr>
      <w:r>
        <w:t>[0110a13] 이와 같이 무루와 무명은,</w:t>
      </w:r>
    </w:p>
    <w:p>
      <w:pPr>
        <w:pStyle w:val="SourceUnit"/>
        <w:shd w:fill="F3F5F7" w:val="clear"/>
        <w:pBdr>
          <w:left w:val="single" w:sz="8" w:space="5" w:color="B7C6D6"/>
        </w:pBdr>
      </w:pPr>
      <w:r>
        <w:t>[0110a13] (摠指)。</w:t>
      </w:r>
    </w:p>
    <w:p>
      <w:pPr>
        <w:pStyle w:val="TranslationUnit"/>
        <w:pBdr>
          <w:left w:val="single" w:sz="13" w:space="6" w:color="2E74B5"/>
        </w:pBdr>
      </w:pPr>
      <w:r>
        <w:t>[0110a13] (전체적으로 가리킨다.)</w:t>
      </w:r>
    </w:p>
    <w:p>
      <w:pPr>
        <w:pStyle w:val="SourceUnit"/>
        <w:shd w:fill="F3F5F7" w:val="clear"/>
        <w:pBdr>
          <w:left w:val="single" w:sz="8" w:space="5" w:color="B7C6D6"/>
        </w:pBdr>
      </w:pPr>
      <w:r>
        <w:t>[0110a13] 隨染幻差別。</w:t>
      </w:r>
    </w:p>
    <w:p>
      <w:pPr>
        <w:pStyle w:val="TranslationUnit"/>
        <w:pBdr>
          <w:left w:val="single" w:sz="13" w:space="6" w:color="2E74B5"/>
        </w:pBdr>
      </w:pPr>
      <w:r>
        <w:t>[0110a13] 염을 따르는 환의 차별과,</w:t>
      </w:r>
    </w:p>
    <w:p>
      <w:pPr>
        <w:pStyle w:val="SourceUnit"/>
        <w:shd w:fill="F3F5F7" w:val="clear"/>
        <w:pBdr>
          <w:left w:val="single" w:sz="8" w:space="5" w:color="B7C6D6"/>
        </w:pBdr>
      </w:pPr>
      <w:r>
        <w:t>[0110a14] (別明無漏法也)。</w:t>
      </w:r>
    </w:p>
    <w:p>
      <w:pPr>
        <w:pStyle w:val="TranslationUnit"/>
        <w:pBdr>
          <w:left w:val="single" w:sz="13" w:space="6" w:color="2E74B5"/>
        </w:pBdr>
      </w:pPr>
      <w:r>
        <w:t>[0110a14] (무루법을 개별적으로 밝힌다.)</w:t>
      </w:r>
    </w:p>
    <w:p>
      <w:pPr>
        <w:pStyle w:val="SourceUnit"/>
        <w:shd w:fill="F3F5F7" w:val="clear"/>
        <w:pBdr>
          <w:left w:val="single" w:sz="8" w:space="5" w:color="B7C6D6"/>
        </w:pBdr>
      </w:pPr>
      <w:r>
        <w:t>[0110a14] 性染幻差別故。</w:t>
      </w:r>
    </w:p>
    <w:p>
      <w:pPr>
        <w:pStyle w:val="TranslationUnit"/>
        <w:pBdr>
          <w:left w:val="single" w:sz="13" w:space="6" w:color="2E74B5"/>
        </w:pBdr>
      </w:pPr>
      <w:r>
        <w:t>[0110a14] 성품이 염인 환의 차별이 있기 때문이다.</w:t>
      </w:r>
    </w:p>
    <w:p>
      <w:pPr>
        <w:pStyle w:val="SourceUnit"/>
        <w:shd w:fill="F3F5F7" w:val="clear"/>
        <w:pBdr>
          <w:left w:val="single" w:sz="8" w:space="5" w:color="B7C6D6"/>
        </w:pBdr>
      </w:pPr>
      <w:r>
        <w:t>[0110a14] (是無明法也以彼無明迷平等理是故其性自是差別故下文云如是無明自性差別故也諸無漏法順平等性直論其性則無差別但隨染法差別相故說無漏法有差別耳如下文中對業識等差別染法故說本覺恒沙性德又由對治彼染法差別故成始覺萬德差別也如是染淨皆是真如隨緣顯現似有而無體故通名幻也△二釋上生滅因緣二一明生滅因緣義三○一摠標)。</w:t>
      </w:r>
    </w:p>
    <w:p>
      <w:pPr>
        <w:pStyle w:val="TranslationUnit"/>
        <w:pBdr>
          <w:left w:val="single" w:sz="13" w:space="6" w:color="2E74B5"/>
        </w:pBdr>
      </w:pPr>
      <w:r>
        <w:t>[0110a14] (이는 무명법이다. 저 무명은 평등한 이치를 미혹하므로 그 성품 자체가 차별된다. 그러므로 아래 글에서 “이와 같은 무명은 자성에 차별이 있기 때문이다”라고 한다. 모든 무루법은 평등한 성품을 따르므로 그 성품만을 곧바로 논하면 차별이 없다. 단지 염법의 차별된 상을 따르기 때문에 무루법에 차별이 있다고 설할 뿐이다. 아래 글에서 업식 등의 차별된 염법에 상대하기 때문에 본각의 항하사 성덕을 설하고, 또 저 염법의 차별을 대치하기 때문에 시각의 만덕 차별을 이루는 것과 같다. 이와 같은 염과 정은 모두 진여가 연을 따라 나타낸 것으로 있는 듯하지만 체가 없으므로 통틀어 환이라고 한다. 둘째, 위의 생멸인연을 풀이한다. 둘이 있다. 첫째, 생멸인연의 뜻을 밝히는 데 셋이 있다. 첫째, 전체적으로 표방한다.)</w:t>
      </w:r>
    </w:p>
    <w:p>
      <w:pPr>
        <w:pStyle w:val="SourceUnit"/>
        <w:shd w:fill="F3F5F7" w:val="clear"/>
        <w:pBdr>
          <w:left w:val="single" w:sz="8" w:space="5" w:color="B7C6D6"/>
        </w:pBdr>
      </w:pPr>
      <w:r>
        <w:t>[0110b04] 復次生滅因緣者所謂眾生依心意意識轉故。</w:t>
      </w:r>
    </w:p>
    <w:p>
      <w:pPr>
        <w:pStyle w:val="TranslationUnit"/>
        <w:pBdr>
          <w:left w:val="single" w:sz="13" w:space="6" w:color="2E74B5"/>
        </w:pBdr>
      </w:pPr>
      <w:r>
        <w:t>[0110b04] 다시 생멸의 인연이란, 이른바 중생이 심·의·의식에 의거하여 일어나기 때문이다.</w:t>
      </w:r>
    </w:p>
    <w:p>
      <w:pPr>
        <w:pStyle w:val="SourceUnit"/>
        <w:shd w:fill="F3F5F7" w:val="clear"/>
        <w:pBdr>
          <w:left w:val="single" w:sz="8" w:space="5" w:color="B7C6D6"/>
        </w:pBdr>
      </w:pPr>
      <w:r>
        <w:t>[0110b05] (牒前以標也棃耶心體不守自性是生滅因根本無明熏動心體是生滅緣又無明住地諸染根本是生滅因外妄境界動起識浪是生滅緣依是二義以顯因緣諸識生滅相集而生故名眾生而無別體唯依心體故言依心即是棃耶自相心也能依眾生是意意識依心體起故云轉轉者起也○二總問)。</w:t>
      </w:r>
    </w:p>
    <w:p>
      <w:pPr>
        <w:pStyle w:val="TranslationUnit"/>
        <w:pBdr>
          <w:left w:val="single" w:sz="13" w:space="6" w:color="2E74B5"/>
        </w:pBdr>
      </w:pPr>
      <w:r>
        <w:t>[0110b05] (앞을 거듭 들어 표방한다. 아리야의 마음의 체가 자성을 지키지 않는 것이 생멸의 인이고, 근본무명이 마음의 체를 훈습하여 움직이는 것이 생멸의 연이다. 또 무명주지인 모든 염의 근본이 생멸의 인이고, 밖의 허망한 경계가 식의 파도를 움직여 일으키는 것이 생멸의 연이다. 이 두 뜻에 의거하여 인연을 드러낸다. 모든 식의 생멸상이 모여 생기므로 중생이라 이름하지만 별도의 체는 없고 오직 마음의 체에 의거하므로 ‘심에 의거한다’고 한다. 곧 아리야의 자체인 마음이다. 의지하는 중생은 의와 의식이며 마음의 체에 의거하여 일어나므로 ‘전한다’고 한다. ‘전’은 일어난다는 뜻이다. 둘째, 전체적으로 묻는다.)</w:t>
      </w:r>
    </w:p>
    <w:p>
      <w:pPr>
        <w:pStyle w:val="SourceUnit"/>
        <w:shd w:fill="F3F5F7" w:val="clear"/>
        <w:pBdr>
          <w:left w:val="single" w:sz="8" w:space="5" w:color="B7C6D6"/>
        </w:pBdr>
      </w:pPr>
      <w:r>
        <w:t>[0110b08] 此義云何。</w:t>
      </w:r>
    </w:p>
    <w:p>
      <w:pPr>
        <w:pStyle w:val="TranslationUnit"/>
        <w:pBdr>
          <w:left w:val="single" w:sz="13" w:space="6" w:color="2E74B5"/>
        </w:pBdr>
      </w:pPr>
      <w:r>
        <w:t>[0110b08] 이 뜻은 무엇인가?</w:t>
      </w:r>
    </w:p>
    <w:p>
      <w:pPr>
        <w:pStyle w:val="SourceUnit"/>
        <w:shd w:fill="F3F5F7" w:val="clear"/>
        <w:pBdr>
          <w:left w:val="single" w:sz="8" w:space="5" w:color="B7C6D6"/>
        </w:pBdr>
      </w:pPr>
      <w:r>
        <w:t>[0110b08] (此心作眾生義云何△三別釋三○一釋所依心)。</w:t>
      </w:r>
    </w:p>
    <w:p>
      <w:pPr>
        <w:pStyle w:val="TranslationUnit"/>
        <w:pBdr>
          <w:left w:val="single" w:sz="13" w:space="6" w:color="2E74B5"/>
        </w:pBdr>
      </w:pPr>
      <w:r>
        <w:t>[0110b08] (이 마음이 중생을 짓는다는 뜻은 무엇인가? 셋째, 개별적으로 풀이하는 데 셋이 있다. 첫째, 의지하는 바인 마음을 풀이한다.)</w:t>
      </w:r>
    </w:p>
    <w:p>
      <w:pPr>
        <w:pStyle w:val="SourceUnit"/>
        <w:shd w:fill="F3F5F7" w:val="clear"/>
        <w:pBdr>
          <w:left w:val="single" w:sz="8" w:space="5" w:color="B7C6D6"/>
        </w:pBdr>
      </w:pPr>
      <w:r>
        <w:t>[0110b09] 以依阿棃耶識說有無明。</w:t>
      </w:r>
    </w:p>
    <w:p>
      <w:pPr>
        <w:pStyle w:val="TranslationUnit"/>
        <w:pBdr>
          <w:left w:val="single" w:sz="13" w:space="6" w:color="2E74B5"/>
        </w:pBdr>
      </w:pPr>
      <w:r>
        <w:t>[0110b09] 아리야식에 의거하여 무명이 있다고 설하기 때문이다.</w:t>
      </w:r>
    </w:p>
    <w:p>
      <w:pPr>
        <w:pStyle w:val="SourceUnit"/>
        <w:shd w:fill="F3F5F7" w:val="clear"/>
        <w:pBdr>
          <w:left w:val="single" w:sz="8" w:space="5" w:color="B7C6D6"/>
        </w:pBdr>
      </w:pPr>
      <w:r>
        <w:t>[0110b10] (棃耶者是上所說心即是生滅之因無明者於棃耶識二義中此是不覺義即生滅之緣欲明依此因緣意意識轉故故言以依等也上摠中略指其因故但言依心此別釋中具顯因緣故說依心及無明也問上說依覺有不覺由此不覺力故動彼心體令起滅和合方有棃耶業相等識何故此中說依棃耶有無明乎荅此有三釋一由此棃耶有二種義故謂由無明動彼真心成此棃耶又即此棃耶還却與彼無明為依以不相離故何者謂依迷起似故即是動真心成業識迷似為實故即是依棃耶而有無明也二云以棃耶有二義謂覺不覺前別就本說故云依覺有不覺今就都位論故云依棃耶有無明也此即二義中不覺之義正在棃耶中故說依也三云此中正意唯取真心隨緣之義此隨緣義難明目故或就未起說依真如有無明或約成就已起說依棃耶有無明然此二名方盡其義是故文中前後綺互言耳△二釋意轉三○一略明略明五種識相)。</w:t>
      </w:r>
    </w:p>
    <w:p>
      <w:pPr>
        <w:pStyle w:val="TranslationUnit"/>
        <w:pBdr>
          <w:left w:val="single" w:sz="13" w:space="6" w:color="2E74B5"/>
        </w:pBdr>
      </w:pPr>
      <w:r>
        <w:t>[0110b10] (아리야는 위에서 설한 마음이고 곧 생멸의 인이다. 무명은 아리야식의 두 뜻 가운데 불각의 뜻이니 곧 생멸의 연이다. 이 인연에 의거하여 의와 의식이 일어남을 밝히고자 하므로 ‘이에 의거한다’고 말한 것이다. 위의 전체적인 대목에서는 그 인을 간략히 가리켰으므로 단지 심에 의거한다고 하였고, 이 개별적인 풀이에서는 인과 연을 모두 드러내므로 심과 무명에 의거한다고 설하였다. 묻는다. “위에서는 각에 의거하여 불각이 있다고 설하였다. 이 불각의 힘 때문에 저 마음의 체를 움직여 생멸과 화합한 뒤에야 아리야의 업상 등 식이 있다. 어찌하여 이 가운데서는 아리야에 의거하여 무명이 있다고 설하는가?” 답한다. “여기에는 세 가지 풀이가 있다. 첫째, 이 아리야에는 두 종류의 뜻이 있기 때문이다. 곧 무명이 저 참마음을 움직여 이 아리야를 이루고, 또 바로 이 아리야가 도리어 저 무명의 의지처가 된다. 서로 떨어지지 않기 때문이다. 무엇인가? 미혹에 의거하여 비슷한 것이 일어나므로 참마음을 움직여 업식을 이루고, 비슷한 것을 실제로 여겨 미혹하므로 아리야에 의거하여 무명이 있는 것이다. 둘째, 아리야에는 각과 불각이라는 두 뜻이 있다. 앞에서는 근본을 따로 취하여 설하므로 각에 의거하여 불각이 있다고 하였고, 지금은 전체 지위에 나아가 논하므로 아리야에 의거하여 무명이 있다고 한다. 곧 두 뜻 가운데 불각이라는 뜻이 바로 아리야 가운데 있으므로 ‘의거한다’고 설한 것이다. 셋째, 이 가운데의 바른 뜻은 오직 참마음이 연을 따른다는 뜻을 취한다. 이 수연의 뜻은 명목으로 밝히기 어려우므로, 혹은 지말이 아직 일어나지 않았을 때에 나아가 진여에 의거하여 무명이 있다고 설하고, 혹은 이루어진 뒤 이미 일어난 것에 의거하여 아리야에 의거하여 무명이 있다고 설한다. 그러나 이 두 명칭을 합해야 그 뜻을 다할 수 있다. 그러므로 글 가운데 앞뒤로 번갈아 말한 것뿐이다. 둘째, 의의 전변을 풀이하는 데 셋이 있다. 첫째, 다섯 종류 식의 상을 간략히 밝힌다.)</w:t>
      </w:r>
    </w:p>
    <w:p>
      <w:pPr>
        <w:pStyle w:val="SourceUnit"/>
        <w:shd w:fill="F3F5F7" w:val="clear"/>
        <w:pBdr>
          <w:left w:val="single" w:sz="8" w:space="5" w:color="B7C6D6"/>
        </w:pBdr>
      </w:pPr>
      <w:r>
        <w:t>[0111a04] 不覺而起。</w:t>
      </w:r>
    </w:p>
    <w:p>
      <w:pPr>
        <w:pStyle w:val="TranslationUnit"/>
        <w:pBdr>
          <w:left w:val="single" w:sz="13" w:space="6" w:color="2E74B5"/>
        </w:pBdr>
      </w:pPr>
      <w:r>
        <w:t>[0111a04] 깨닫지 못하여 일어나고,</w:t>
      </w:r>
    </w:p>
    <w:p>
      <w:pPr>
        <w:pStyle w:val="SourceUnit"/>
        <w:shd w:fill="F3F5F7" w:val="clear"/>
        <w:pBdr>
          <w:left w:val="single" w:sz="8" w:space="5" w:color="B7C6D6"/>
        </w:pBdr>
      </w:pPr>
      <w:r>
        <w:t>[0111a05] (所依心體由無明熏舉體而動即是業識也前依棃耶有無明即依似起迷今熏淨心成棃耶即依迷起似此二義一時說有前後耳)。</w:t>
      </w:r>
    </w:p>
    <w:p>
      <w:pPr>
        <w:pStyle w:val="TranslationUnit"/>
        <w:pBdr>
          <w:left w:val="single" w:sz="13" w:space="6" w:color="2E74B5"/>
        </w:pBdr>
      </w:pPr>
      <w:r>
        <w:t>[0111a05] (의지하는 바인 마음의 체가 무명의 훈습 때문에 온 체로 움직이니 곧 업식이다. 앞의 ‘아리야에 의거하여 무명이 있다’는 것은 비슷한 것에 의거하여 미혹이 일어나는 것이고, 지금 청정한 마음을 훈습하여 아리야를 이루는 것은 미혹에 의거하여 비슷한 것이 일어나는 것이다. 이 두 뜻은 한때의 것이나 전후가 있다고 설했을 뿐이다.)</w:t>
      </w:r>
    </w:p>
    <w:p>
      <w:pPr>
        <w:pStyle w:val="SourceUnit"/>
        <w:shd w:fill="F3F5F7" w:val="clear"/>
        <w:pBdr>
          <w:left w:val="single" w:sz="8" w:space="5" w:color="B7C6D6"/>
        </w:pBdr>
      </w:pPr>
      <w:r>
        <w:t>[0111a06] 能見。</w:t>
      </w:r>
    </w:p>
    <w:p>
      <w:pPr>
        <w:pStyle w:val="TranslationUnit"/>
        <w:pBdr>
          <w:left w:val="single" w:sz="13" w:space="6" w:color="2E74B5"/>
        </w:pBdr>
      </w:pPr>
      <w:r>
        <w:t>[0111a06] 능히 보고,</w:t>
      </w:r>
    </w:p>
    <w:p>
      <w:pPr>
        <w:pStyle w:val="SourceUnit"/>
        <w:shd w:fill="F3F5F7" w:val="clear"/>
        <w:pBdr>
          <w:left w:val="single" w:sz="8" w:space="5" w:color="B7C6D6"/>
        </w:pBdr>
      </w:pPr>
      <w:r>
        <w:t>[0111a06] (即彼心體轉成能見是轉識也)。</w:t>
      </w:r>
    </w:p>
    <w:p>
      <w:pPr>
        <w:pStyle w:val="TranslationUnit"/>
        <w:pBdr>
          <w:left w:val="single" w:sz="13" w:space="6" w:color="2E74B5"/>
        </w:pBdr>
      </w:pPr>
      <w:r>
        <w:t>[0111a06] (곧 저 마음의 체가 전변하여 능견을 이루니 전식이다.)</w:t>
      </w:r>
    </w:p>
    <w:p>
      <w:pPr>
        <w:pStyle w:val="SourceUnit"/>
        <w:shd w:fill="F3F5F7" w:val="clear"/>
        <w:pBdr>
          <w:left w:val="single" w:sz="8" w:space="5" w:color="B7C6D6"/>
        </w:pBdr>
      </w:pPr>
      <w:r>
        <w:t>[0111a07] 能現。</w:t>
      </w:r>
    </w:p>
    <w:p>
      <w:pPr>
        <w:pStyle w:val="TranslationUnit"/>
        <w:pBdr>
          <w:left w:val="single" w:sz="13" w:space="6" w:color="2E74B5"/>
        </w:pBdr>
      </w:pPr>
      <w:r>
        <w:t>[0111a07] 능히 나타내고,</w:t>
      </w:r>
    </w:p>
    <w:p>
      <w:pPr>
        <w:pStyle w:val="SourceUnit"/>
        <w:shd w:fill="F3F5F7" w:val="clear"/>
        <w:pBdr>
          <w:left w:val="single" w:sz="8" w:space="5" w:color="B7C6D6"/>
        </w:pBdr>
      </w:pPr>
      <w:r>
        <w:t>[0111a07] (即彼心體復成能現即是現識)。</w:t>
      </w:r>
    </w:p>
    <w:p>
      <w:pPr>
        <w:pStyle w:val="TranslationUnit"/>
        <w:pBdr>
          <w:left w:val="single" w:sz="13" w:space="6" w:color="2E74B5"/>
        </w:pBdr>
      </w:pPr>
      <w:r>
        <w:t>[0111a07] (곧 저 마음의 체가 다시 능히 나타내는 것을 이루니 현식이다.)</w:t>
      </w:r>
    </w:p>
    <w:p>
      <w:pPr>
        <w:pStyle w:val="SourceUnit"/>
        <w:shd w:fill="F3F5F7" w:val="clear"/>
        <w:pBdr>
          <w:left w:val="single" w:sz="8" w:space="5" w:color="B7C6D6"/>
        </w:pBdr>
      </w:pPr>
      <w:r>
        <w:t>[0111a07] 能取境界。</w:t>
      </w:r>
    </w:p>
    <w:p>
      <w:pPr>
        <w:pStyle w:val="TranslationUnit"/>
        <w:pBdr>
          <w:left w:val="single" w:sz="13" w:space="6" w:color="2E74B5"/>
        </w:pBdr>
      </w:pPr>
      <w:r>
        <w:t>[0111a07] 경계를 능히 취하고,</w:t>
      </w:r>
    </w:p>
    <w:p>
      <w:pPr>
        <w:pStyle w:val="SourceUnit"/>
        <w:shd w:fill="F3F5F7" w:val="clear"/>
        <w:pBdr>
          <w:left w:val="single" w:sz="8" w:space="5" w:color="B7C6D6"/>
        </w:pBdr>
      </w:pPr>
      <w:r>
        <w:t>[0111a07] (能取現識所現境界是為智識)。</w:t>
      </w:r>
    </w:p>
    <w:p>
      <w:pPr>
        <w:pStyle w:val="TranslationUnit"/>
        <w:pBdr>
          <w:left w:val="single" w:sz="13" w:space="6" w:color="2E74B5"/>
        </w:pBdr>
      </w:pPr>
      <w:r>
        <w:t>[0111a07] (현식이 나타낸 경계를 능히 취하니 지식이다.)</w:t>
      </w:r>
    </w:p>
    <w:p>
      <w:pPr>
        <w:pStyle w:val="SourceUnit"/>
        <w:shd w:fill="F3F5F7" w:val="clear"/>
        <w:pBdr>
          <w:left w:val="single" w:sz="8" w:space="5" w:color="B7C6D6"/>
        </w:pBdr>
      </w:pPr>
      <w:r>
        <w:t>[0111a08] 起念相續。</w:t>
      </w:r>
    </w:p>
    <w:p>
      <w:pPr>
        <w:pStyle w:val="TranslationUnit"/>
        <w:pBdr>
          <w:left w:val="single" w:sz="13" w:space="6" w:color="2E74B5"/>
        </w:pBdr>
      </w:pPr>
      <w:r>
        <w:t>[0111a08] 생각을 일으켜 상속하기 때문에,</w:t>
      </w:r>
    </w:p>
    <w:p>
      <w:pPr>
        <w:pStyle w:val="SourceUnit"/>
        <w:shd w:fill="F3F5F7" w:val="clear"/>
        <w:pBdr>
          <w:left w:val="single" w:sz="8" w:space="5" w:color="B7C6D6"/>
        </w:pBdr>
      </w:pPr>
      <w:r>
        <w:t>[0111a08] (前所取境起諸麤念是相續識)。</w:t>
      </w:r>
    </w:p>
    <w:p>
      <w:pPr>
        <w:pStyle w:val="TranslationUnit"/>
        <w:pBdr>
          <w:left w:val="single" w:sz="13" w:space="6" w:color="2E74B5"/>
        </w:pBdr>
      </w:pPr>
      <w:r>
        <w:t>[0111a08] (앞에서 취한 경계에 모든 거친 생각을 일으키니 상속식이다.)</w:t>
      </w:r>
    </w:p>
    <w:p>
      <w:pPr>
        <w:pStyle w:val="SourceUnit"/>
        <w:shd w:fill="F3F5F7" w:val="clear"/>
        <w:pBdr>
          <w:left w:val="single" w:sz="8" w:space="5" w:color="B7C6D6"/>
        </w:pBdr>
      </w:pPr>
      <w:r>
        <w:t>[0111a08] 故說為意。</w:t>
      </w:r>
    </w:p>
    <w:p>
      <w:pPr>
        <w:pStyle w:val="TranslationUnit"/>
        <w:pBdr>
          <w:left w:val="single" w:sz="13" w:space="6" w:color="2E74B5"/>
        </w:pBdr>
      </w:pPr>
      <w:r>
        <w:t>[0111a08] 의라고 설한다.</w:t>
      </w:r>
    </w:p>
    <w:p>
      <w:pPr>
        <w:pStyle w:val="SourceUnit"/>
        <w:shd w:fill="F3F5F7" w:val="clear"/>
        <w:pBdr>
          <w:left w:val="single" w:sz="8" w:space="5" w:color="B7C6D6"/>
        </w:pBdr>
      </w:pPr>
      <w:r>
        <w:t>[0111a08] (依此五義次第轉成依止依止此義而生意識等故說為意故攝論云意以能生依止為義也△二廣辨二○一標徵)。</w:t>
      </w:r>
    </w:p>
    <w:p>
      <w:pPr>
        <w:pStyle w:val="TranslationUnit"/>
        <w:pBdr>
          <w:left w:val="single" w:sz="13" w:space="6" w:color="2E74B5"/>
        </w:pBdr>
      </w:pPr>
      <w:r>
        <w:t>[0111a08] (이 다섯 뜻에 의거하여 차례로 전변해 의지가 된다. 이 뜻에 의지하여 의식 등이 생기므로 의라고 설한다. 그러므로 『섭론』에서 “의는 능히 생겨나게 하는 의지라는 뜻이다”라고 하였다. 둘째, 널리 분별하는 데 둘이 있다. 첫째, 표방하여 묻는다.)</w:t>
      </w:r>
    </w:p>
    <w:p>
      <w:pPr>
        <w:pStyle w:val="SourceUnit"/>
        <w:shd w:fill="F3F5F7" w:val="clear"/>
        <w:pBdr>
          <w:left w:val="single" w:sz="8" w:space="5" w:color="B7C6D6"/>
        </w:pBdr>
      </w:pPr>
      <w:r>
        <w:t>[0111a10] 此意復有五種名。</w:t>
      </w:r>
    </w:p>
    <w:p>
      <w:pPr>
        <w:pStyle w:val="TranslationUnit"/>
        <w:pBdr>
          <w:left w:val="single" w:sz="13" w:space="6" w:color="2E74B5"/>
        </w:pBdr>
      </w:pPr>
      <w:r>
        <w:t>[0111a10] 이 의에는 다시 다섯 종류의 명칭이 있다.</w:t>
      </w:r>
    </w:p>
    <w:p>
      <w:pPr>
        <w:pStyle w:val="SourceUnit"/>
        <w:shd w:fill="F3F5F7" w:val="clear"/>
        <w:pBdr>
          <w:left w:val="single" w:sz="8" w:space="5" w:color="B7C6D6"/>
        </w:pBdr>
      </w:pPr>
      <w:r>
        <w:t>[0111a10] (標也)。</w:t>
      </w:r>
    </w:p>
    <w:p>
      <w:pPr>
        <w:pStyle w:val="TranslationUnit"/>
        <w:pBdr>
          <w:left w:val="single" w:sz="13" w:space="6" w:color="2E74B5"/>
        </w:pBdr>
      </w:pPr>
      <w:r>
        <w:t>[0111a10] (표방한다.)</w:t>
      </w:r>
    </w:p>
    <w:p>
      <w:pPr>
        <w:pStyle w:val="SourceUnit"/>
        <w:shd w:fill="F3F5F7" w:val="clear"/>
        <w:pBdr>
          <w:left w:val="single" w:sz="8" w:space="5" w:color="B7C6D6"/>
        </w:pBdr>
      </w:pPr>
      <w:r>
        <w:t>[0111a10] 云何為五。</w:t>
      </w:r>
    </w:p>
    <w:p>
      <w:pPr>
        <w:pStyle w:val="TranslationUnit"/>
        <w:pBdr>
          <w:left w:val="single" w:sz="13" w:space="6" w:color="2E74B5"/>
        </w:pBdr>
      </w:pPr>
      <w:r>
        <w:t>[0111a10] 무엇이 그 다섯인가?</w:t>
      </w:r>
    </w:p>
    <w:p>
      <w:pPr>
        <w:pStyle w:val="SourceUnit"/>
        <w:shd w:fill="F3F5F7" w:val="clear"/>
        <w:pBdr>
          <w:left w:val="single" w:sz="8" w:space="5" w:color="B7C6D6"/>
        </w:pBdr>
      </w:pPr>
      <w:r>
        <w:t>[0111a11] (徵也○二列釋依名五唱)。</w:t>
      </w:r>
    </w:p>
    <w:p>
      <w:pPr>
        <w:pStyle w:val="TranslationUnit"/>
        <w:pBdr>
          <w:left w:val="single" w:sz="13" w:space="6" w:color="2E74B5"/>
        </w:pBdr>
      </w:pPr>
      <w:r>
        <w:t>[0111a11] (묻는다. 둘째, 명칭에 의거하여 열거하고 풀이하되 다섯 번 제시한다.)</w:t>
      </w:r>
    </w:p>
    <w:p>
      <w:pPr>
        <w:pStyle w:val="SourceUnit"/>
        <w:shd w:fill="F3F5F7" w:val="clear"/>
        <w:pBdr>
          <w:left w:val="single" w:sz="8" w:space="5" w:color="B7C6D6"/>
        </w:pBdr>
      </w:pPr>
      <w:r>
        <w:t>[0111a11] △一者名為業識。</w:t>
      </w:r>
    </w:p>
    <w:p>
      <w:pPr>
        <w:pStyle w:val="TranslationUnit"/>
        <w:pBdr>
          <w:left w:val="single" w:sz="13" w:space="6" w:color="2E74B5"/>
        </w:pBdr>
      </w:pPr>
      <w:r>
        <w:t>[0111a11] 첫째는 업식이라 이름한다.</w:t>
      </w:r>
    </w:p>
    <w:p>
      <w:pPr>
        <w:pStyle w:val="SourceUnit"/>
        <w:shd w:fill="F3F5F7" w:val="clear"/>
        <w:pBdr>
          <w:left w:val="single" w:sz="8" w:space="5" w:color="B7C6D6"/>
        </w:pBdr>
      </w:pPr>
      <w:r>
        <w:t>[0111a11] (立名也下四準此)。</w:t>
      </w:r>
    </w:p>
    <w:p>
      <w:pPr>
        <w:pStyle w:val="TranslationUnit"/>
        <w:pBdr>
          <w:left w:val="single" w:sz="13" w:space="6" w:color="2E74B5"/>
        </w:pBdr>
      </w:pPr>
      <w:r>
        <w:t>[0111a11] (명칭을 세운다. 아래 넷도 이에 준한다.)</w:t>
      </w:r>
    </w:p>
    <w:p>
      <w:pPr>
        <w:pStyle w:val="SourceUnit"/>
        <w:shd w:fill="F3F5F7" w:val="clear"/>
        <w:pBdr>
          <w:left w:val="single" w:sz="8" w:space="5" w:color="B7C6D6"/>
        </w:pBdr>
      </w:pPr>
      <w:r>
        <w:t>[0111a11] 謂無明力。</w:t>
      </w:r>
    </w:p>
    <w:p>
      <w:pPr>
        <w:pStyle w:val="TranslationUnit"/>
        <w:pBdr>
          <w:left w:val="single" w:sz="13" w:space="6" w:color="2E74B5"/>
        </w:pBdr>
      </w:pPr>
      <w:r>
        <w:t>[0111a11] 곧 무명의 힘으로,</w:t>
      </w:r>
    </w:p>
    <w:p>
      <w:pPr>
        <w:pStyle w:val="SourceUnit"/>
        <w:shd w:fill="F3F5F7" w:val="clear"/>
        <w:pBdr>
          <w:left w:val="single" w:sz="8" w:space="5" w:color="B7C6D6"/>
        </w:pBdr>
      </w:pPr>
      <w:r>
        <w:t>[0111a12] (根本無明即所依緣也明心不自起起必由緣)。</w:t>
      </w:r>
    </w:p>
    <w:p>
      <w:pPr>
        <w:pStyle w:val="TranslationUnit"/>
        <w:pBdr>
          <w:left w:val="single" w:sz="13" w:space="6" w:color="2E74B5"/>
        </w:pBdr>
      </w:pPr>
      <w:r>
        <w:t>[0111a12] (근본무명은 곧 의지하는 연이다. 마음은 스스로 일어나지 않고 일어날 때 반드시 연에 말미암음을 밝힌다.)</w:t>
      </w:r>
    </w:p>
    <w:p>
      <w:pPr>
        <w:pStyle w:val="SourceUnit"/>
        <w:shd w:fill="F3F5F7" w:val="clear"/>
        <w:pBdr>
          <w:left w:val="single" w:sz="8" w:space="5" w:color="B7C6D6"/>
        </w:pBdr>
      </w:pPr>
      <w:r>
        <w:t>[0111a12] 不覺心動故。</w:t>
      </w:r>
    </w:p>
    <w:p>
      <w:pPr>
        <w:pStyle w:val="TranslationUnit"/>
        <w:pBdr>
          <w:left w:val="single" w:sz="13" w:space="6" w:color="2E74B5"/>
        </w:pBdr>
      </w:pPr>
      <w:r>
        <w:t>[0111a12] 마음이 깨닫지 못하고 움직이기 때문이다.</w:t>
      </w:r>
    </w:p>
    <w:p>
      <w:pPr>
        <w:pStyle w:val="SourceUnit"/>
        <w:shd w:fill="F3F5F7" w:val="clear"/>
        <w:pBdr>
          <w:left w:val="single" w:sz="8" w:space="5" w:color="B7C6D6"/>
        </w:pBdr>
      </w:pPr>
      <w:r>
        <w:t>[0111a12] (正明起相釋成業義起動是業義故)。</w:t>
      </w:r>
    </w:p>
    <w:p>
      <w:pPr>
        <w:pStyle w:val="TranslationUnit"/>
        <w:pBdr>
          <w:left w:val="single" w:sz="13" w:space="6" w:color="2E74B5"/>
        </w:pBdr>
      </w:pPr>
      <w:r>
        <w:t>[0111a12] (일어나는 상을 바로 밝혀 업이라는 뜻을 풀이해 이룬다. 일어나 움직이는 것이 업이라는 뜻이기 때문이다.)</w:t>
      </w:r>
    </w:p>
    <w:p>
      <w:pPr>
        <w:pStyle w:val="SourceUnit"/>
        <w:shd w:fill="F3F5F7" w:val="clear"/>
        <w:pBdr>
          <w:left w:val="single" w:sz="8" w:space="5" w:color="B7C6D6"/>
        </w:pBdr>
      </w:pPr>
      <w:r>
        <w:t>[0111a13] 二者名為轉識依於動心能見相故。</w:t>
      </w:r>
    </w:p>
    <w:p>
      <w:pPr>
        <w:pStyle w:val="TranslationUnit"/>
        <w:pBdr>
          <w:left w:val="single" w:sz="13" w:space="6" w:color="2E74B5"/>
        </w:pBdr>
      </w:pPr>
      <w:r>
        <w:t>[0111a13] 둘째는 전식이라 이름한다. 움직이는 마음에 의거하여 능견의 상을 이루기 때문이다.</w:t>
      </w:r>
    </w:p>
    <w:p>
      <w:pPr>
        <w:pStyle w:val="SourceUnit"/>
        <w:shd w:fill="F3F5F7" w:val="clear"/>
        <w:pBdr>
          <w:left w:val="single" w:sz="8" w:space="5" w:color="B7C6D6"/>
        </w:pBdr>
      </w:pPr>
      <w:r>
        <w:t>[0111a14] (依前業識之動轉成能見之相轉識有二苦就無明所動轉成能見者在本識中若其境界所動轉成能見者在事識中此中轉相約初義也)。</w:t>
      </w:r>
    </w:p>
    <w:p>
      <w:pPr>
        <w:pStyle w:val="TranslationUnit"/>
        <w:pBdr>
          <w:left w:val="single" w:sz="13" w:space="6" w:color="2E74B5"/>
        </w:pBdr>
      </w:pPr>
      <w:r>
        <w:t>[0111a14] (앞 업식의 움직임에 의거하여 전변해 능견의 상을 이룬다. 전식에는 두 가지가 있다. 만약 무명이 움직인 것에 나아가 전변해 능견을 이룬다면 본식 가운데 있고, 경계가 움직인 것에 나아가 전변해 능견을 이룬다면 사식 가운데 있다. 이 가운데 전상은 첫 번째 뜻에 의거한다.)</w:t>
      </w:r>
    </w:p>
    <w:p>
      <w:pPr>
        <w:pStyle w:val="SourceUnit"/>
        <w:shd w:fill="F3F5F7" w:val="clear"/>
        <w:pBdr>
          <w:left w:val="single" w:sz="8" w:space="5" w:color="B7C6D6"/>
        </w:pBdr>
      </w:pPr>
      <w:r>
        <w:t>[0111a15] △三者名為現識所謂能現一切境界。</w:t>
      </w:r>
    </w:p>
    <w:p>
      <w:pPr>
        <w:pStyle w:val="TranslationUnit"/>
        <w:pBdr>
          <w:left w:val="single" w:sz="13" w:space="6" w:color="2E74B5"/>
        </w:pBdr>
      </w:pPr>
      <w:r>
        <w:t>[0111a15] 셋째는 현식이라 이름한다. 이른바 일체 경계를 능히 나타낸다.</w:t>
      </w:r>
    </w:p>
    <w:p>
      <w:pPr>
        <w:pStyle w:val="SourceUnit"/>
        <w:shd w:fill="F3F5F7" w:val="clear"/>
        <w:pBdr>
          <w:left w:val="single" w:sz="8" w:space="5" w:color="B7C6D6"/>
        </w:pBdr>
      </w:pPr>
      <w:r>
        <w:t>[0111b01] (依前轉識之見起此能現之功故云現境界以其心體與無明合熏習力故現於種種無邊境界故也)。</w:t>
      </w:r>
    </w:p>
    <w:p>
      <w:pPr>
        <w:pStyle w:val="TranslationUnit"/>
        <w:pBdr>
          <w:left w:val="single" w:sz="13" w:space="6" w:color="2E74B5"/>
        </w:pBdr>
      </w:pPr>
      <w:r>
        <w:t>[0111b01] (앞 전식의 견에 의거하여 이 능히 나타내는 공능을 일으키므로 경계를 나타낸다고 한다. 마음의 체가 무명과 합하여 훈습하는 힘 때문에 갖가지 끝없는 경계를 나타낸다.)</w:t>
      </w:r>
    </w:p>
    <w:p>
      <w:pPr>
        <w:pStyle w:val="SourceUnit"/>
        <w:shd w:fill="F3F5F7" w:val="clear"/>
        <w:pBdr>
          <w:left w:val="single" w:sz="8" w:space="5" w:color="B7C6D6"/>
        </w:pBdr>
      </w:pPr>
      <w:r>
        <w:t>[0111b02] 猶如明鏡現於色像。</w:t>
      </w:r>
    </w:p>
    <w:p>
      <w:pPr>
        <w:pStyle w:val="TranslationUnit"/>
        <w:pBdr>
          <w:left w:val="single" w:sz="13" w:space="6" w:color="2E74B5"/>
        </w:pBdr>
      </w:pPr>
      <w:r>
        <w:t>[0111b02] 마치 밝은 거울이 색의 형상을 나타내는 것과 같다.</w:t>
      </w:r>
    </w:p>
    <w:p>
      <w:pPr>
        <w:pStyle w:val="SourceUnit"/>
        <w:shd w:fill="F3F5F7" w:val="clear"/>
        <w:pBdr>
          <w:left w:val="single" w:sz="8" w:space="5" w:color="B7C6D6"/>
        </w:pBdr>
      </w:pPr>
      <w:r>
        <w:t>[0111b03] (喻可知也)。</w:t>
      </w:r>
    </w:p>
    <w:p>
      <w:pPr>
        <w:pStyle w:val="TranslationUnit"/>
        <w:pBdr>
          <w:left w:val="single" w:sz="13" w:space="6" w:color="2E74B5"/>
        </w:pBdr>
      </w:pPr>
      <w:r>
        <w:t>[0111b03] (비유는 알 수 있다.)</w:t>
      </w:r>
    </w:p>
    <w:p>
      <w:pPr>
        <w:pStyle w:val="SourceUnit"/>
        <w:shd w:fill="F3F5F7" w:val="clear"/>
        <w:pBdr>
          <w:left w:val="single" w:sz="8" w:space="5" w:color="B7C6D6"/>
        </w:pBdr>
      </w:pPr>
      <w:r>
        <w:t>[0111b03] 現識亦爾隨其五塵對至即現無有前後。</w:t>
      </w:r>
    </w:p>
    <w:p>
      <w:pPr>
        <w:pStyle w:val="TranslationUnit"/>
        <w:pBdr>
          <w:left w:val="single" w:sz="13" w:space="6" w:color="2E74B5"/>
        </w:pBdr>
      </w:pPr>
      <w:r>
        <w:t>[0111b03] 현식도 그러하여 그 오진이 마주쳐 이르는 대로 곧 나타내며 전후가 없다.</w:t>
      </w:r>
    </w:p>
    <w:p>
      <w:pPr>
        <w:pStyle w:val="SourceUnit"/>
        <w:shd w:fill="F3F5F7" w:val="clear"/>
        <w:pBdr>
          <w:left w:val="single" w:sz="8" w:space="5" w:color="B7C6D6"/>
        </w:pBdr>
      </w:pPr>
      <w:r>
        <w:t>[0111b04] (且舉五塵麤顯以合色像而實通現一切境界故法說中云一切也若依瑜伽論中則現五根種子及器世間等今此論中偏就五塵者以此約牽起分別事識義故作是說也)。</w:t>
      </w:r>
    </w:p>
    <w:p>
      <w:pPr>
        <w:pStyle w:val="TranslationUnit"/>
        <w:pBdr>
          <w:left w:val="single" w:sz="13" w:space="6" w:color="2E74B5"/>
        </w:pBdr>
      </w:pPr>
      <w:r>
        <w:t>[0111b04] (우선 오진의 거친 드러남을 들어 색의 형상에 합하지만 실제로는 일체 경계를 두루 나타낸다. 그러므로 법설 가운데 ‘일체’라고 한다. 『유가론』에 의거하면 오근·종자와 기세간 등을 나타낸다. 지금 이 논에서 오직 오진에 나아간 것은 분별사식을 끌어 일으킨다는 뜻에 의거하므로 이렇게 설한 것이다.)</w:t>
      </w:r>
    </w:p>
    <w:p>
      <w:pPr>
        <w:pStyle w:val="SourceUnit"/>
        <w:shd w:fill="F3F5F7" w:val="clear"/>
        <w:pBdr>
          <w:left w:val="single" w:sz="8" w:space="5" w:color="B7C6D6"/>
        </w:pBdr>
      </w:pPr>
      <w:r>
        <w:t>[0111b06] 以一切時任運而起常在前故。</w:t>
      </w:r>
    </w:p>
    <w:p>
      <w:pPr>
        <w:pStyle w:val="TranslationUnit"/>
        <w:pBdr>
          <w:left w:val="single" w:sz="13" w:space="6" w:color="2E74B5"/>
        </w:pBdr>
      </w:pPr>
      <w:r>
        <w:t>[0111b06] 일체의 때에 맡겨 두어도 저절로 일어나 항상 앞에 있기 때문이다.</w:t>
      </w:r>
    </w:p>
    <w:p>
      <w:pPr>
        <w:pStyle w:val="SourceUnit"/>
        <w:shd w:fill="F3F5F7" w:val="clear"/>
        <w:pBdr>
          <w:left w:val="single" w:sz="8" w:space="5" w:color="B7C6D6"/>
        </w:pBdr>
      </w:pPr>
      <w:r>
        <w:t>[0111b07] (非如六七識有時斷滅故云常在前又為諸法本故明此識在諸法之先以是諸法所依故揀異末那識)。</w:t>
      </w:r>
    </w:p>
    <w:p>
      <w:pPr>
        <w:pStyle w:val="TranslationUnit"/>
        <w:pBdr>
          <w:left w:val="single" w:sz="13" w:space="6" w:color="2E74B5"/>
        </w:pBdr>
      </w:pPr>
      <w:r>
        <w:t>[0111b07] (육식과 칠식처럼 때로 끊어지고 멸하는 것이 아니므로 항상 앞에 있다고 한다. 또 모든 법의 근본이므로 이 식이 모든 법보다 앞에 있음을 밝힌다. 모든 법이 의지하는 것이기 때문에 말나식과 다름을 가린다.)</w:t>
      </w:r>
    </w:p>
    <w:p>
      <w:pPr>
        <w:pStyle w:val="SourceUnit"/>
        <w:shd w:fill="F3F5F7" w:val="clear"/>
        <w:pBdr>
          <w:left w:val="single" w:sz="8" w:space="5" w:color="B7C6D6"/>
        </w:pBdr>
      </w:pPr>
      <w:r>
        <w:t>[0111b08] 四者名為智識謂分別染淨法故。</w:t>
      </w:r>
    </w:p>
    <w:p>
      <w:pPr>
        <w:pStyle w:val="TranslationUnit"/>
        <w:pBdr>
          <w:left w:val="single" w:sz="13" w:space="6" w:color="2E74B5"/>
        </w:pBdr>
      </w:pPr>
      <w:r>
        <w:t>[0111b08] 넷째는 지식이라 이름한다. 곧 염법과 정법을 분별하기 때문이다.</w:t>
      </w:r>
    </w:p>
    <w:p>
      <w:pPr>
        <w:pStyle w:val="SourceUnit"/>
        <w:shd w:fill="F3F5F7" w:val="clear"/>
        <w:pBdr>
          <w:left w:val="single" w:sz="8" w:space="5" w:color="B7C6D6"/>
        </w:pBdr>
      </w:pPr>
      <w:r>
        <w:t>[0111b08] (則事識內細分謂不了前心所現境故起染淨微細分別故云智識)。</w:t>
      </w:r>
    </w:p>
    <w:p>
      <w:pPr>
        <w:pStyle w:val="TranslationUnit"/>
        <w:pBdr>
          <w:left w:val="single" w:sz="13" w:space="6" w:color="2E74B5"/>
        </w:pBdr>
      </w:pPr>
      <w:r>
        <w:t>[0111b08] (사식 안의 미세한 부분이다. 앞에서 마음이 나타낸 경계임을 알지 못하므로 염과 정을 미세하게 분별하기 때문에 지식이라 한다.)</w:t>
      </w:r>
    </w:p>
    <w:p>
      <w:pPr>
        <w:pStyle w:val="SourceUnit"/>
        <w:shd w:fill="F3F5F7" w:val="clear"/>
        <w:pBdr>
          <w:left w:val="single" w:sz="8" w:space="5" w:color="B7C6D6"/>
        </w:pBdr>
      </w:pPr>
      <w:r>
        <w:t>[0111b09] 五者名為相續識。</w:t>
      </w:r>
    </w:p>
    <w:p>
      <w:pPr>
        <w:pStyle w:val="TranslationUnit"/>
        <w:pBdr>
          <w:left w:val="single" w:sz="13" w:space="6" w:color="2E74B5"/>
        </w:pBdr>
      </w:pPr>
      <w:r>
        <w:t>[0111b09] 다섯째는 상속식이라 이름한다.</w:t>
      </w:r>
    </w:p>
    <w:p>
      <w:pPr>
        <w:pStyle w:val="SourceUnit"/>
        <w:shd w:fill="F3F5F7" w:val="clear"/>
        <w:pBdr>
          <w:left w:val="single" w:sz="8" w:space="5" w:color="B7C6D6"/>
        </w:pBdr>
      </w:pPr>
      <w:r>
        <w:t>[0111b10] (亦是事識中細分前六相中相續相也)。</w:t>
      </w:r>
    </w:p>
    <w:p>
      <w:pPr>
        <w:pStyle w:val="TranslationUnit"/>
        <w:pBdr>
          <w:left w:val="single" w:sz="13" w:space="6" w:color="2E74B5"/>
        </w:pBdr>
      </w:pPr>
      <w:r>
        <w:t>[0111b10] (또한 사식 가운데 미세한 부분이고 앞의 육상 가운데 상속상이다.)</w:t>
      </w:r>
    </w:p>
    <w:p>
      <w:pPr>
        <w:pStyle w:val="SourceUnit"/>
        <w:shd w:fill="F3F5F7" w:val="clear"/>
        <w:pBdr>
          <w:left w:val="single" w:sz="8" w:space="5" w:color="B7C6D6"/>
        </w:pBdr>
      </w:pPr>
      <w:r>
        <w:t>[0111b10] 以念相應不斷故。</w:t>
      </w:r>
    </w:p>
    <w:p>
      <w:pPr>
        <w:pStyle w:val="TranslationUnit"/>
        <w:pBdr>
          <w:left w:val="single" w:sz="13" w:space="6" w:color="2E74B5"/>
        </w:pBdr>
      </w:pPr>
      <w:r>
        <w:t>[0111b10] 생각과 상응하여 끊이지 않기 때문이다.</w:t>
      </w:r>
    </w:p>
    <w:p>
      <w:pPr>
        <w:pStyle w:val="SourceUnit"/>
        <w:shd w:fill="F3F5F7" w:val="clear"/>
        <w:pBdr>
          <w:left w:val="single" w:sz="8" w:space="5" w:color="B7C6D6"/>
        </w:pBdr>
      </w:pPr>
      <w:r>
        <w:t>[0111b11] (法執相應得長相續此約自體不斷釋相續義)。</w:t>
      </w:r>
    </w:p>
    <w:p>
      <w:pPr>
        <w:pStyle w:val="TranslationUnit"/>
        <w:pBdr>
          <w:left w:val="single" w:sz="13" w:space="6" w:color="2E74B5"/>
        </w:pBdr>
      </w:pPr>
      <w:r>
        <w:t>[0111b11] (법집과 상응하여 길이 상속할 수 있다. 이는 자체가 끊이지 않는 것에 의거하여 상속의 뜻을 풀이한다.)</w:t>
      </w:r>
    </w:p>
    <w:p>
      <w:pPr>
        <w:pStyle w:val="SourceUnit"/>
        <w:shd w:fill="F3F5F7" w:val="clear"/>
        <w:pBdr>
          <w:left w:val="single" w:sz="8" w:space="5" w:color="B7C6D6"/>
        </w:pBdr>
      </w:pPr>
      <w:r>
        <w:t>[0111b11] 住持過去無量世等善惡之業令不失故。</w:t>
      </w:r>
    </w:p>
    <w:p>
      <w:pPr>
        <w:pStyle w:val="TranslationUnit"/>
        <w:pBdr>
          <w:left w:val="single" w:sz="13" w:space="6" w:color="2E74B5"/>
        </w:pBdr>
      </w:pPr>
      <w:r>
        <w:t>[0111b11] 과거 한량없는 세상 등의 선악의 업을 머물러 지탱하여 잃지 않게 하고,</w:t>
      </w:r>
    </w:p>
    <w:p>
      <w:pPr>
        <w:pStyle w:val="SourceUnit"/>
        <w:shd w:fill="F3F5F7" w:val="clear"/>
        <w:pBdr>
          <w:left w:val="single" w:sz="8" w:space="5" w:color="B7C6D6"/>
        </w:pBdr>
      </w:pPr>
      <w:r>
        <w:t>[0111b12] (以此識能起潤業煩惱能引持過去無明所發諸行善惡業種令成堪任來果之有若無惑潤業種焦亡故也此則引生令熟)。</w:t>
      </w:r>
    </w:p>
    <w:p>
      <w:pPr>
        <w:pStyle w:val="TranslationUnit"/>
        <w:pBdr>
          <w:left w:val="single" w:sz="13" w:space="6" w:color="2E74B5"/>
        </w:pBdr>
      </w:pPr>
      <w:r>
        <w:t>[0111b12] (이 식은 업을 윤택하게 하는 번뇌를 능히 일으켜 과거의 무명이 일으킨 모든 행과 선악의 업종을 이끌어 지탱하고, 미래의 과보가 될 유를 감당할 수 있게 한다. 만약 미혹이 업을 윤택하게 하지 않으면 업종은 타서 없어지기 때문이다. 이는 생을 이끌어 성숙하게 하는 것이다.)</w:t>
      </w:r>
    </w:p>
    <w:p>
      <w:pPr>
        <w:pStyle w:val="SourceUnit"/>
        <w:shd w:fill="F3F5F7" w:val="clear"/>
        <w:pBdr>
          <w:left w:val="single" w:sz="8" w:space="5" w:color="B7C6D6"/>
        </w:pBdr>
      </w:pPr>
      <w:r>
        <w:t>[0111b13] 復能成熟現在未來苦樂等報無差違故。</w:t>
      </w:r>
    </w:p>
    <w:p>
      <w:pPr>
        <w:pStyle w:val="TranslationUnit"/>
        <w:pBdr>
          <w:left w:val="single" w:sz="13" w:space="6" w:color="2E74B5"/>
        </w:pBdr>
      </w:pPr>
      <w:r>
        <w:t>[0111b13] 다시 현재와 미래의 괴로움과 즐거움 등의 과보를 성숙시켜 어긋나거나 틀림이 없게 하며,</w:t>
      </w:r>
    </w:p>
    <w:p>
      <w:pPr>
        <w:pStyle w:val="SourceUnit"/>
        <w:shd w:fill="F3F5F7" w:val="clear"/>
        <w:pBdr>
          <w:left w:val="single" w:sz="8" w:space="5" w:color="B7C6D6"/>
        </w:pBdr>
      </w:pPr>
      <w:r>
        <w:t>[0111b14] (又復能起潤生煩惱能使已熟之業感報相應成熟無差如是三世因果流轉連持不絕功由意識以是義故名相續識)。</w:t>
      </w:r>
    </w:p>
    <w:p>
      <w:pPr>
        <w:pStyle w:val="TranslationUnit"/>
        <w:pBdr>
          <w:left w:val="single" w:sz="13" w:space="6" w:color="2E74B5"/>
        </w:pBdr>
      </w:pPr>
      <w:r>
        <w:t>[0111b14] (또 윤생번뇌를 능히 일으켜 이미 성숙한 업이 과보와 상응하여 성숙하게 하고 어긋남이 없게 한다. 이와 같이 삼세의 인과가 유전하며 이어져 지탱되고 끊이지 않는 공은 의식으로 말미암는다. 이 뜻 때문에 상속식이라 이름한다.)</w:t>
      </w:r>
    </w:p>
    <w:p>
      <w:pPr>
        <w:pStyle w:val="SourceUnit"/>
        <w:shd w:fill="F3F5F7" w:val="clear"/>
        <w:pBdr>
          <w:left w:val="single" w:sz="8" w:space="5" w:color="B7C6D6"/>
        </w:pBdr>
      </w:pPr>
      <w:r>
        <w:t>[0112a01] 能令現在已經之事忽然而念未來之事不覺妄慮。</w:t>
      </w:r>
    </w:p>
    <w:p>
      <w:pPr>
        <w:pStyle w:val="TranslationUnit"/>
        <w:pBdr>
          <w:left w:val="single" w:sz="13" w:space="6" w:color="2E74B5"/>
        </w:pBdr>
      </w:pPr>
      <w:r>
        <w:t>[0112a01] 현재 이미 겪은 일을 문득 생각하게 하고 미래의 일을 깨닫지 못한 채 망령되이 생각하게 한다.</w:t>
      </w:r>
    </w:p>
    <w:p>
      <w:pPr>
        <w:pStyle w:val="SourceUnit"/>
        <w:shd w:fill="F3F5F7" w:val="clear"/>
        <w:pBdr>
          <w:left w:val="single" w:sz="8" w:space="5" w:color="B7C6D6"/>
        </w:pBdr>
      </w:pPr>
      <w:r>
        <w:t>[0112a02] (顯此識用麤分別相不同智識微細分別故也此上所解但屬此相續識約其功能釋相續義又為一解從住持下摠辨前五意功能初住持業果是前三細功能屬棃耶後念已未之境是後二功能屬事識細分△三結歸一心二○一正結屬心曲分二段)。</w:t>
      </w:r>
    </w:p>
    <w:p>
      <w:pPr>
        <w:pStyle w:val="TranslationUnit"/>
        <w:pBdr>
          <w:left w:val="single" w:sz="13" w:space="6" w:color="2E74B5"/>
        </w:pBdr>
      </w:pPr>
      <w:r>
        <w:t>[0112a02] (이 식의 작용이 거친 분별의 상으로서 지식의 미세한 분별과 다름을 드러낸다. 이상에서 풀이한 것은 단지 이 상속식에 속하며 그 공능에 의거하여 상속의 뜻을 풀이한 것이다. 또 하나의 풀이를 하면, ‘머물러 지탱한다’ 이하부터는 앞의 다섯 의의 공능을 전체적으로 분별한 것이다. 처음에 업과 과보를 머물러 지탱하는 것은 앞의 삼세의 공능으로 아리야에 속하고, 뒤에 이미 지난 것과 아직 오지 않은 경계를 생각하는 것은 뒤의 둘의 공능으로 사식의 미세한 부분에 속한다. 셋째, 일심으로 결귀하는 데 둘이 있다. 첫째, 바로 마음에 귀속하여 맺되 세부적으로 두 단락으로 나뉜다.)</w:t>
      </w:r>
    </w:p>
    <w:p>
      <w:pPr>
        <w:pStyle w:val="SourceUnit"/>
        <w:shd w:fill="F3F5F7" w:val="clear"/>
        <w:pBdr>
          <w:left w:val="single" w:sz="8" w:space="5" w:color="B7C6D6"/>
        </w:pBdr>
      </w:pPr>
      <w:r>
        <w:t>[0112a05] 是故三界虛偽唯心所作。</w:t>
      </w:r>
    </w:p>
    <w:p>
      <w:pPr>
        <w:pStyle w:val="TranslationUnit"/>
        <w:pBdr>
          <w:left w:val="single" w:sz="13" w:space="6" w:color="2E74B5"/>
        </w:pBdr>
      </w:pPr>
      <w:r>
        <w:t>[0112a05] 그러므로 삼계는 허위하여 오직 마음이 지은 것이다.</w:t>
      </w:r>
    </w:p>
    <w:p>
      <w:pPr>
        <w:pStyle w:val="SourceUnit"/>
        <w:shd w:fill="F3F5F7" w:val="clear"/>
        <w:pBdr>
          <w:left w:val="single" w:sz="8" w:space="5" w:color="B7C6D6"/>
        </w:pBdr>
      </w:pPr>
      <w:r>
        <w:t>[0112a05] (一順結三界是前一心隨無明動作五種識故故說三界唯心轉也此心隨熏現似口虛隱其虛體詐現實狀曰偽虛偽之狀雖有種種然窮其因緣唯心所作也十地經中亦同此也)。</w:t>
      </w:r>
    </w:p>
    <w:p>
      <w:pPr>
        <w:pStyle w:val="TranslationUnit"/>
        <w:pBdr>
          <w:left w:val="single" w:sz="13" w:space="6" w:color="2E74B5"/>
        </w:pBdr>
      </w:pPr>
      <w:r>
        <w:t>[0112a05] (첫째, 순방향으로 맺는다. 삼계는 앞의 일심이 무명을 따라 움직여 다섯 종류의 식을 지은 것이므로 삼계는 오직 마음이 전변한 것이라고 설한다. 이 마음이 훈습을 따라 비슷하게 나타나는 것을 ‘허’라 하고, 그 허한 체를 숨기고 실제 같은 모습을 거짓으로 나타내는 것을 ‘위’라 한다. 허위한 모습은 비록 갖가지이지만 그 인연을 다 궁구하면 오직 마음이 지은 것이다. 『십지경』에서도 이와 똑같이 말한다.)</w:t>
      </w:r>
    </w:p>
    <w:p>
      <w:pPr>
        <w:pStyle w:val="SourceUnit"/>
        <w:shd w:fill="F3F5F7" w:val="clear"/>
        <w:pBdr>
          <w:left w:val="single" w:sz="8" w:space="5" w:color="B7C6D6"/>
        </w:pBdr>
      </w:pPr>
      <w:r>
        <w:t>[0112a07] 離心則無六塵境界。</w:t>
      </w:r>
    </w:p>
    <w:p>
      <w:pPr>
        <w:pStyle w:val="TranslationUnit"/>
        <w:pBdr>
          <w:left w:val="single" w:sz="13" w:space="6" w:color="2E74B5"/>
        </w:pBdr>
      </w:pPr>
      <w:r>
        <w:t>[0112a07] 마음을 떠나면 육진의 경계가 없다.</w:t>
      </w:r>
    </w:p>
    <w:p>
      <w:pPr>
        <w:pStyle w:val="SourceUnit"/>
        <w:shd w:fill="F3F5F7" w:val="clear"/>
        <w:pBdr>
          <w:left w:val="single" w:sz="8" w:space="5" w:color="B7C6D6"/>
        </w:pBdr>
      </w:pPr>
      <w:r>
        <w:t>[0112a08] (二反結六塵離彼現識則無塵境反驗六塵唯是一心△二釋疑廣辨三○一問)。</w:t>
      </w:r>
    </w:p>
    <w:p>
      <w:pPr>
        <w:pStyle w:val="TranslationUnit"/>
        <w:pBdr>
          <w:left w:val="single" w:sz="13" w:space="6" w:color="2E74B5"/>
        </w:pBdr>
      </w:pPr>
      <w:r>
        <w:t>[0112a08] (둘째, 역방향으로 맺는다. 육진은 저 현식을 떠나면 진의 경계가 없다. 반대로 징험하면 육진은 오직 하나의 마음일 뿐이다. 둘째, 의심을 풀이하여 널리 분별하는 데 셋이 있다. 첫째, 묻는다.)</w:t>
      </w:r>
    </w:p>
    <w:p>
      <w:pPr>
        <w:pStyle w:val="SourceUnit"/>
        <w:shd w:fill="F3F5F7" w:val="clear"/>
        <w:pBdr>
          <w:left w:val="single" w:sz="8" w:space="5" w:color="B7C6D6"/>
        </w:pBdr>
      </w:pPr>
      <w:r>
        <w:t>[0112a09] 此義云何。</w:t>
      </w:r>
    </w:p>
    <w:p>
      <w:pPr>
        <w:pStyle w:val="TranslationUnit"/>
        <w:pBdr>
          <w:left w:val="single" w:sz="13" w:space="6" w:color="2E74B5"/>
        </w:pBdr>
      </w:pPr>
      <w:r>
        <w:t>[0112a09] 이 뜻은 무엇인가?</w:t>
      </w:r>
    </w:p>
    <w:p>
      <w:pPr>
        <w:pStyle w:val="SourceUnit"/>
        <w:shd w:fill="F3F5F7" w:val="clear"/>
        <w:pBdr>
          <w:left w:val="single" w:sz="8" w:space="5" w:color="B7C6D6"/>
        </w:pBdr>
      </w:pPr>
      <w:r>
        <w:t>[0112a09] (現有塵境云何唯心○二荅)。</w:t>
      </w:r>
    </w:p>
    <w:p>
      <w:pPr>
        <w:pStyle w:val="TranslationUnit"/>
        <w:pBdr>
          <w:left w:val="single" w:sz="13" w:space="6" w:color="2E74B5"/>
        </w:pBdr>
      </w:pPr>
      <w:r>
        <w:t>[0112a09] (진의 경계가 현재 있는데 어떻게 오직 마음뿐인가? 둘째, 답한다.)</w:t>
      </w:r>
    </w:p>
    <w:p>
      <w:pPr>
        <w:pStyle w:val="SourceUnit"/>
        <w:shd w:fill="F3F5F7" w:val="clear"/>
        <w:pBdr>
          <w:left w:val="single" w:sz="8" w:space="5" w:color="B7C6D6"/>
        </w:pBdr>
      </w:pPr>
      <w:r>
        <w:t>[0112a09] 以一切法皆從心起。</w:t>
      </w:r>
    </w:p>
    <w:p>
      <w:pPr>
        <w:pStyle w:val="TranslationUnit"/>
        <w:pBdr>
          <w:left w:val="single" w:sz="13" w:space="6" w:color="2E74B5"/>
        </w:pBdr>
      </w:pPr>
      <w:r>
        <w:t>[0112a09] 일체법은 모두 마음을 따라 일어나고,</w:t>
      </w:r>
    </w:p>
    <w:p>
      <w:pPr>
        <w:pStyle w:val="SourceUnit"/>
        <w:shd w:fill="F3F5F7" w:val="clear"/>
        <w:pBdr>
          <w:left w:val="single" w:sz="8" w:space="5" w:color="B7C6D6"/>
        </w:pBdr>
      </w:pPr>
      <w:r>
        <w:t>[0112a10] (以一切法中是此心隨熏所起更無異體故說唯心又疑云何以此心作諸法耶故下釋云)。</w:t>
      </w:r>
    </w:p>
    <w:p>
      <w:pPr>
        <w:pStyle w:val="TranslationUnit"/>
        <w:pBdr>
          <w:left w:val="single" w:sz="13" w:space="6" w:color="2E74B5"/>
        </w:pBdr>
      </w:pPr>
      <w:r>
        <w:t>[0112a10] (일체법 가운데 이 마음이 훈습을 따라 일으킨 것 외에는 다시 다른 체가 없으므로 유심이라고 설한다. 또 의심하여 말한다. “어떻게 이 마음이 모든 법을 짓는가?” 그러므로 아래에서 풀이한다.)</w:t>
      </w:r>
    </w:p>
    <w:p>
      <w:pPr>
        <w:pStyle w:val="SourceUnit"/>
        <w:shd w:fill="F3F5F7" w:val="clear"/>
        <w:pBdr>
          <w:left w:val="single" w:sz="8" w:space="5" w:color="B7C6D6"/>
        </w:pBdr>
      </w:pPr>
      <w:r>
        <w:t>[0112a11] 妄念而生。</w:t>
      </w:r>
    </w:p>
    <w:p>
      <w:pPr>
        <w:pStyle w:val="TranslationUnit"/>
        <w:pBdr>
          <w:left w:val="single" w:sz="13" w:space="6" w:color="2E74B5"/>
        </w:pBdr>
      </w:pPr>
      <w:r>
        <w:t>[0112a11] 망념으로 생기기 때문이다.</w:t>
      </w:r>
    </w:p>
    <w:p>
      <w:pPr>
        <w:pStyle w:val="SourceUnit"/>
        <w:shd w:fill="F3F5F7" w:val="clear"/>
        <w:pBdr>
          <w:left w:val="single" w:sz="8" w:space="5" w:color="B7C6D6"/>
        </w:pBdr>
      </w:pPr>
      <w:r>
        <w:t>[0112a11] (由妄念熏故生起諸法又亦可疑云法既唯心我何不見而我所見唯是異心釋云言異心者是汝妄念分別而作)。</w:t>
      </w:r>
    </w:p>
    <w:p>
      <w:pPr>
        <w:pStyle w:val="TranslationUnit"/>
        <w:pBdr>
          <w:left w:val="single" w:sz="13" w:space="6" w:color="2E74B5"/>
        </w:pBdr>
      </w:pPr>
      <w:r>
        <w:t>[0112a11] (망념이 훈습하기 때문에 모든 법이 생겨난다. 또 이렇게 의심할 수도 있다. “법이 이미 오직 마음일 뿐이라면 나는 어찌하여 보지 못하고, 내가 보는 것은 오직 마음과 다른 것인가?” 풀이한다. “마음과 다르다고 말하는 것은 그대의 망념과 분별이 지은 것이다.”)</w:t>
      </w:r>
    </w:p>
    <w:p>
      <w:pPr>
        <w:pStyle w:val="SourceUnit"/>
        <w:shd w:fill="F3F5F7" w:val="clear"/>
        <w:pBdr>
          <w:left w:val="single" w:sz="8" w:space="5" w:color="B7C6D6"/>
        </w:pBdr>
      </w:pPr>
      <w:r>
        <w:t>[0112a12] 一切分別即分別自心。</w:t>
      </w:r>
    </w:p>
    <w:p>
      <w:pPr>
        <w:pStyle w:val="TranslationUnit"/>
        <w:pBdr>
          <w:left w:val="single" w:sz="13" w:space="6" w:color="2E74B5"/>
        </w:pBdr>
      </w:pPr>
      <w:r>
        <w:t>[0112a12] 일체의 분별은 곧 자기 마음을 분별하는 것이다.</w:t>
      </w:r>
    </w:p>
    <w:p>
      <w:pPr>
        <w:pStyle w:val="SourceUnit"/>
        <w:shd w:fill="F3F5F7" w:val="clear"/>
        <w:pBdr>
          <w:left w:val="single" w:sz="8" w:space="5" w:color="B7C6D6"/>
        </w:pBdr>
      </w:pPr>
      <w:r>
        <w:t>[0112a13] (境唯識現無外實法是故分別但分別自心此一句顯無塵唯識義爾)。</w:t>
      </w:r>
    </w:p>
    <w:p>
      <w:pPr>
        <w:pStyle w:val="TranslationUnit"/>
        <w:pBdr>
          <w:left w:val="single" w:sz="13" w:space="6" w:color="2E74B5"/>
        </w:pBdr>
      </w:pPr>
      <w:r>
        <w:t>[0112a13] (경계는 오직 식이 나타낸 것이고 밖에 실제 법이 없다. 그러므로 분별하는 것은 단지 자기 마음을 분별하는 것이다. 이 한 구절은 진이 없고 오직 식뿐이라는 뜻을 드러낸다.)</w:t>
      </w:r>
    </w:p>
    <w:p>
      <w:pPr>
        <w:pStyle w:val="SourceUnit"/>
        <w:shd w:fill="F3F5F7" w:val="clear"/>
        <w:pBdr>
          <w:left w:val="single" w:sz="8" w:space="5" w:color="B7C6D6"/>
        </w:pBdr>
      </w:pPr>
      <w:r>
        <w:t>[0112a14] 心不見心。</w:t>
      </w:r>
    </w:p>
    <w:p>
      <w:pPr>
        <w:pStyle w:val="TranslationUnit"/>
        <w:pBdr>
          <w:left w:val="single" w:sz="13" w:space="6" w:color="2E74B5"/>
        </w:pBdr>
      </w:pPr>
      <w:r>
        <w:t>[0112a14] 마음은 마음을 보지 못하며,</w:t>
      </w:r>
    </w:p>
    <w:p>
      <w:pPr>
        <w:pStyle w:val="SourceUnit"/>
        <w:shd w:fill="F3F5F7" w:val="clear"/>
        <w:pBdr>
          <w:left w:val="single" w:sz="8" w:space="5" w:color="B7C6D6"/>
        </w:pBdr>
      </w:pPr>
      <w:r>
        <w:t>[0112a14] (既塵無相識不自緣是故無塵識不生也)。</w:t>
      </w:r>
    </w:p>
    <w:p>
      <w:pPr>
        <w:pStyle w:val="TranslationUnit"/>
        <w:pBdr>
          <w:left w:val="single" w:sz="13" w:space="6" w:color="2E74B5"/>
        </w:pBdr>
      </w:pPr>
      <w:r>
        <w:t>[0112a14] (이미 진에는 상이 없고 식은 스스로를 반연하지 못하므로 진이 없으면 식도 생기지 않는다.)</w:t>
      </w:r>
    </w:p>
    <w:p>
      <w:pPr>
        <w:pStyle w:val="SourceUnit"/>
        <w:shd w:fill="F3F5F7" w:val="clear"/>
        <w:pBdr>
          <w:left w:val="single" w:sz="8" w:space="5" w:color="B7C6D6"/>
        </w:pBdr>
      </w:pPr>
      <w:r>
        <w:t>[0112a15] 無相可得。</w:t>
      </w:r>
    </w:p>
    <w:p>
      <w:pPr>
        <w:pStyle w:val="TranslationUnit"/>
        <w:pBdr>
          <w:left w:val="single" w:sz="13" w:space="6" w:color="2E74B5"/>
        </w:pBdr>
      </w:pPr>
      <w:r>
        <w:t>[0112a15] 얻을 수 있는 상이 없다.</w:t>
      </w:r>
    </w:p>
    <w:p>
      <w:pPr>
        <w:pStyle w:val="SourceUnit"/>
        <w:shd w:fill="F3F5F7" w:val="clear"/>
        <w:pBdr>
          <w:left w:val="single" w:sz="8" w:space="5" w:color="B7C6D6"/>
        </w:pBdr>
      </w:pPr>
      <w:r>
        <w:t>[0112a15] (能所俱寂也攝論云無有少法能取少法○三結)。</w:t>
      </w:r>
    </w:p>
    <w:p>
      <w:pPr>
        <w:pStyle w:val="TranslationUnit"/>
        <w:pBdr>
          <w:left w:val="single" w:sz="13" w:space="6" w:color="2E74B5"/>
        </w:pBdr>
      </w:pPr>
      <w:r>
        <w:t>[0112a15] (능과 소가 모두 적멸하다. 『섭론』에서 “조금의 법도 조금의 법을 능히 취하는 것이 없다”라고 하였다. 셋째, 맺는다.)</w:t>
      </w:r>
    </w:p>
    <w:p>
      <w:pPr>
        <w:pStyle w:val="SourceUnit"/>
        <w:shd w:fill="F3F5F7" w:val="clear"/>
        <w:pBdr>
          <w:left w:val="single" w:sz="8" w:space="5" w:color="B7C6D6"/>
        </w:pBdr>
      </w:pPr>
      <w:r>
        <w:t>[0112a15] 當知世間一切境界皆依眾生無明妄心而得住持。</w:t>
      </w:r>
    </w:p>
    <w:p>
      <w:pPr>
        <w:pStyle w:val="TranslationUnit"/>
        <w:pBdr>
          <w:left w:val="single" w:sz="13" w:space="6" w:color="2E74B5"/>
        </w:pBdr>
      </w:pPr>
      <w:r>
        <w:t>[0112a15] 마땅히 알아야 한다. 세간의 일체 경계는 모두 중생의 무명과 망심에 의거하여 머물러 지탱될 수 있다.</w:t>
      </w:r>
    </w:p>
    <w:p>
      <w:pPr>
        <w:pStyle w:val="SourceUnit"/>
        <w:shd w:fill="F3F5F7" w:val="clear"/>
        <w:pBdr>
          <w:left w:val="single" w:sz="8" w:space="5" w:color="B7C6D6"/>
        </w:pBdr>
      </w:pPr>
      <w:r>
        <w:t>[0112b02] (無明根本也妄心業識也以一切境界由此而成即現識等也若無明未𥁞已還此識住持境界不息此即結相屬心也)。</w:t>
      </w:r>
    </w:p>
    <w:p>
      <w:pPr>
        <w:pStyle w:val="TranslationUnit"/>
        <w:pBdr>
          <w:left w:val="single" w:sz="13" w:space="6" w:color="2E74B5"/>
        </w:pBdr>
      </w:pPr>
      <w:r>
        <w:t>[0112b02] (무명은 근본이고 망심은 업식이다. 일체 경계가 이로 말미암아 이루어지니 곧 현식 등이다. 무명이 아직 다하지 않은 동안 이 식이 경계를 머물러 지탱하여 그치지 않는다. 이는 상을 맺어 마음에 귀속한 것이다.)</w:t>
      </w:r>
    </w:p>
    <w:p>
      <w:pPr>
        <w:pStyle w:val="SourceUnit"/>
        <w:shd w:fill="F3F5F7" w:val="clear"/>
        <w:pBdr>
          <w:left w:val="single" w:sz="8" w:space="5" w:color="B7C6D6"/>
        </w:pBdr>
      </w:pPr>
      <w:r>
        <w:t>[0112b03] 是故一切法如鏡中像無體可得。</w:t>
      </w:r>
    </w:p>
    <w:p>
      <w:pPr>
        <w:pStyle w:val="TranslationUnit"/>
        <w:pBdr>
          <w:left w:val="single" w:sz="13" w:space="6" w:color="2E74B5"/>
        </w:pBdr>
      </w:pPr>
      <w:r>
        <w:t>[0112b03] 그러므로 일체법은 거울 속의 형상과 같아 얻을 수 있는 체가 없다.</w:t>
      </w:r>
    </w:p>
    <w:p>
      <w:pPr>
        <w:pStyle w:val="SourceUnit"/>
        <w:shd w:fill="F3F5F7" w:val="clear"/>
        <w:pBdr>
          <w:left w:val="single" w:sz="8" w:space="5" w:color="B7C6D6"/>
        </w:pBdr>
      </w:pPr>
      <w:r>
        <w:t>[0112b04] (喻況也此境離心之外無體又即心故無體如像離鏡之外無形鏡內復無其體又疑云既其無體何以宛然顯現故下釋云)。</w:t>
      </w:r>
    </w:p>
    <w:p>
      <w:pPr>
        <w:pStyle w:val="TranslationUnit"/>
        <w:pBdr>
          <w:left w:val="single" w:sz="13" w:space="6" w:color="2E74B5"/>
        </w:pBdr>
      </w:pPr>
      <w:r>
        <w:t>[0112b04] (비유하여 견준다. 이 경계는 마음 밖을 떠나 별도의 체가 없고, 또 곧 마음이기 때문에 체가 없다. 형상이 거울 밖을 떠나면 모양이 없고 거울 안에도 다시 그 체가 없는 것과 같다. 또 의심하여 말한다. “이미 체가 없다면 어떻게 뚜렷이 나타나는가?” 그러므로 아래에서 풀이한다.)</w:t>
      </w:r>
    </w:p>
    <w:p>
      <w:pPr>
        <w:pStyle w:val="SourceUnit"/>
        <w:shd w:fill="F3F5F7" w:val="clear"/>
        <w:pBdr>
          <w:left w:val="single" w:sz="8" w:space="5" w:color="B7C6D6"/>
        </w:pBdr>
      </w:pPr>
      <w:r>
        <w:t>[0112b05] 唯心虛妄。</w:t>
      </w:r>
    </w:p>
    <w:p>
      <w:pPr>
        <w:pStyle w:val="TranslationUnit"/>
        <w:pBdr>
          <w:left w:val="single" w:sz="13" w:space="6" w:color="2E74B5"/>
        </w:pBdr>
      </w:pPr>
      <w:r>
        <w:t>[0112b05] 오직 마음일 뿐으로 허망하다.</w:t>
      </w:r>
    </w:p>
    <w:p>
      <w:pPr>
        <w:pStyle w:val="SourceUnit"/>
        <w:shd w:fill="F3F5F7" w:val="clear"/>
        <w:pBdr>
          <w:left w:val="single" w:sz="8" w:space="5" w:color="B7C6D6"/>
        </w:pBdr>
      </w:pPr>
      <w:r>
        <w:t>[0112b05] (此並真心之上虛妄顯現何處有體而可得耶問何以得知心上顯現下荅云)。</w:t>
      </w:r>
    </w:p>
    <w:p>
      <w:pPr>
        <w:pStyle w:val="TranslationUnit"/>
        <w:pBdr>
          <w:left w:val="single" w:sz="13" w:space="6" w:color="2E74B5"/>
        </w:pBdr>
      </w:pPr>
      <w:r>
        <w:t>[0112b05] (이는 모두 참마음 위에 허망하게 나타난 것이니, 어디에 얻을 수 있는 체가 있겠는가? 묻는다. “무엇으로 마음 위에 나타남을 알 수 있는가?” 아래에서 답한다.)</w:t>
      </w:r>
    </w:p>
    <w:p>
      <w:pPr>
        <w:pStyle w:val="SourceUnit"/>
        <w:shd w:fill="F3F5F7" w:val="clear"/>
        <w:pBdr>
          <w:left w:val="single" w:sz="8" w:space="5" w:color="B7C6D6"/>
        </w:pBdr>
      </w:pPr>
      <w:r>
        <w:t>[0112b06] 以心生則種種法生心滅則種種法滅故。</w:t>
      </w:r>
    </w:p>
    <w:p>
      <w:pPr>
        <w:pStyle w:val="TranslationUnit"/>
        <w:pBdr>
          <w:left w:val="single" w:sz="13" w:space="6" w:color="2E74B5"/>
        </w:pBdr>
      </w:pPr>
      <w:r>
        <w:t>[0112b06] 마음이 생하면 갖가지 법이 생하고 마음이 멸하면 갖가지 법이 멸하기 때문이다.</w:t>
      </w:r>
    </w:p>
    <w:p>
      <w:pPr>
        <w:pStyle w:val="SourceUnit"/>
        <w:shd w:fill="F3F5F7" w:val="clear"/>
        <w:pBdr>
          <w:left w:val="single" w:sz="8" w:space="5" w:color="B7C6D6"/>
        </w:pBdr>
      </w:pPr>
      <w:r>
        <w:t>[0112b07] (反驗唯心顯現成妄也以心生法生等故知也此中以無明力不覺心動乃至能現一切境等故言心生種種法生此則心隨熏動故云生也若無明滅境界隨滅諸識分別皆滅無餘故言心滅則種種法滅此則心源還淨故云滅也既心隨不覺妄現諸境即驗諸境唯心無體也問上說生滅結過屬無明此文辨因緣云何結屬心耶荅前以無明動彼靜心令其生滅故此生滅功在無明今此因緣和合道理成辨諸法無性義顯不住義彰故結和合屬於心也△三釋意識轉五○一約人辨麤)。</w:t>
      </w:r>
    </w:p>
    <w:p>
      <w:pPr>
        <w:pStyle w:val="TranslationUnit"/>
        <w:pBdr>
          <w:left w:val="single" w:sz="13" w:space="6" w:color="2E74B5"/>
        </w:pBdr>
      </w:pPr>
      <w:r>
        <w:t>[0112b07] (반대로 징험하여 오직 마음이 나타낸 것임을 드러내고 망이라는 뜻을 이룬다. 마음이 생하면 법이 생하는 것 등으로 알기 때문이다. 이 가운데 무명의 힘 때문에 마음이 깨닫지 못하고 움직여 나아가 일체 경계 등을 능히 나타내므로 마음이 생하면 갖가지 법이 생한다고 한다. 이는 마음이 훈습을 따라 움직이므로 생이라고 한다. 만약 무명이 멸하면 경계가 따라 멸하고 모든 식의 분별도 남김없이 모두 멸하므로 마음이 멸하면 갖가지 법이 멸한다고 한다. 이는 마음의 근원이 다시 청정해지므로 멸이라고 한다. 마음이 불각을 따라 모든 경계를 망령되이 나타내므로 곧 모든 경계가 오직 마음일 뿐 체가 없음을 징험한다. 묻는다. “위에서 생멸을 설할 때에는 허물을 맺어 무명에 귀속했는데, 이 글에서 인연을 분별하면서 어찌하여 마음에 귀속하여 맺는가?” 답한다. “앞에서는 무명이 저 고요한 마음을 움직여 생멸하게 하므로 이 생멸의 공이 무명에 있었다. 지금은 이 인연의 화합이라는 도리가 모든 법에 자성이 없다는 뜻을 이루고, 머무르지 않는 뜻을 드러내므로 화합을 맺어 마음에 귀속한다.” 셋째, 의식의 전변을 풀이하는 데 다섯이 있다. 첫째, 사람에 의거하여 거침을 분별한다.)</w:t>
      </w:r>
    </w:p>
    <w:p>
      <w:pPr>
        <w:pStyle w:val="SourceUnit"/>
        <w:shd w:fill="F3F5F7" w:val="clear"/>
        <w:pBdr>
          <w:left w:val="single" w:sz="8" w:space="5" w:color="B7C6D6"/>
        </w:pBdr>
      </w:pPr>
      <w:r>
        <w:t>[0112b13] 復次言意識者。</w:t>
      </w:r>
    </w:p>
    <w:p>
      <w:pPr>
        <w:pStyle w:val="TranslationUnit"/>
        <w:pBdr>
          <w:left w:val="single" w:sz="13" w:space="6" w:color="2E74B5"/>
        </w:pBdr>
      </w:pPr>
      <w:r>
        <w:t>[0112b13] 다시 의식이라고 말한 것은,</w:t>
      </w:r>
    </w:p>
    <w:p>
      <w:pPr>
        <w:pStyle w:val="SourceUnit"/>
        <w:shd w:fill="F3F5F7" w:val="clear"/>
        <w:pBdr>
          <w:left w:val="single" w:sz="8" w:space="5" w:color="B7C6D6"/>
        </w:pBdr>
      </w:pPr>
      <w:r>
        <w:t>[0112b13] (牒前以標)。</w:t>
      </w:r>
    </w:p>
    <w:p>
      <w:pPr>
        <w:pStyle w:val="TranslationUnit"/>
        <w:pBdr>
          <w:left w:val="single" w:sz="13" w:space="6" w:color="2E74B5"/>
        </w:pBdr>
      </w:pPr>
      <w:r>
        <w:t>[0112b13] (앞을 거듭 들어 표방한다.)</w:t>
      </w:r>
    </w:p>
    <w:p>
      <w:pPr>
        <w:pStyle w:val="SourceUnit"/>
        <w:shd w:fill="F3F5F7" w:val="clear"/>
        <w:pBdr>
          <w:left w:val="single" w:sz="8" w:space="5" w:color="B7C6D6"/>
        </w:pBdr>
      </w:pPr>
      <w:r>
        <w:t>[0112b13] 即此相續識。</w:t>
      </w:r>
    </w:p>
    <w:p>
      <w:pPr>
        <w:pStyle w:val="TranslationUnit"/>
        <w:pBdr>
          <w:left w:val="single" w:sz="13" w:space="6" w:color="2E74B5"/>
        </w:pBdr>
      </w:pPr>
      <w:r>
        <w:t>[0112b13] 곧 이 상속식이다.</w:t>
      </w:r>
    </w:p>
    <w:p>
      <w:pPr>
        <w:pStyle w:val="SourceUnit"/>
        <w:shd w:fill="F3F5F7" w:val="clear"/>
        <w:pBdr>
          <w:left w:val="single" w:sz="8" w:space="5" w:color="B7C6D6"/>
        </w:pBdr>
      </w:pPr>
      <w:r>
        <w:t>[0112b13] (此生起識麤細雖殊同是一識更無別體故即指前第五識也但前就細分法執分別相應依止義門則說為意此中約其能起見愛麤惑相應從前起門說名為意識謂意之識故名意識)。</w:t>
      </w:r>
    </w:p>
    <w:p>
      <w:pPr>
        <w:pStyle w:val="TranslationUnit"/>
        <w:pBdr>
          <w:left w:val="single" w:sz="13" w:space="6" w:color="2E74B5"/>
        </w:pBdr>
      </w:pPr>
      <w:r>
        <w:t>[0112b13] (이 생기식은 거칠고 미세함이 비록 다르지만 동일한 한 식이며 다시 별도의 체가 없으므로 곧 앞의 다섯째 식을 가리킨다. 다만 앞에서는 미세한 부분인 법집분별과 상응하여 의지하는 뜻의 문에 나아가 의라고 설하였다. 이 가운데서는 견과 애라는 거친 미혹을 일으켜 상응할 수 있다는 데 의거하고, 앞의 것에서 일어나는 문을 따라 의식이라고 설한다. 곧 의의 식이므로 의식이라 한다.)</w:t>
      </w:r>
    </w:p>
    <w:p>
      <w:pPr>
        <w:pStyle w:val="SourceUnit"/>
        <w:shd w:fill="F3F5F7" w:val="clear"/>
        <w:pBdr>
          <w:left w:val="single" w:sz="8" w:space="5" w:color="B7C6D6"/>
        </w:pBdr>
      </w:pPr>
      <w:r>
        <w:t>[0113a01] 依諸凡夫。</w:t>
      </w:r>
    </w:p>
    <w:p>
      <w:pPr>
        <w:pStyle w:val="TranslationUnit"/>
        <w:pBdr>
          <w:left w:val="single" w:sz="13" w:space="6" w:color="2E74B5"/>
        </w:pBdr>
      </w:pPr>
      <w:r>
        <w:t>[0113a01] 모든 범부에 의거하여,</w:t>
      </w:r>
    </w:p>
    <w:p>
      <w:pPr>
        <w:pStyle w:val="SourceUnit"/>
        <w:shd w:fill="F3F5F7" w:val="clear"/>
        <w:pBdr>
          <w:left w:val="single" w:sz="8" w:space="5" w:color="B7C6D6"/>
        </w:pBdr>
      </w:pPr>
      <w:r>
        <w:t>[0113a01] (簡非聖人意識也以前智識及相續識通在二乘及地前所起故今約凡顯其麤也)。</w:t>
      </w:r>
    </w:p>
    <w:p>
      <w:pPr>
        <w:pStyle w:val="TranslationUnit"/>
        <w:pBdr>
          <w:left w:val="single" w:sz="13" w:space="6" w:color="2E74B5"/>
        </w:pBdr>
      </w:pPr>
      <w:r>
        <w:t>[0113a01] (성인의 의식이 아님을 가린다. 앞의 지식과 상속식은 이승과 지전에도 두루 일어나므로, 지금은 범부에 의거하여 그 거침을 드러낸다.)</w:t>
      </w:r>
    </w:p>
    <w:p>
      <w:pPr>
        <w:pStyle w:val="SourceUnit"/>
        <w:shd w:fill="F3F5F7" w:val="clear"/>
        <w:pBdr>
          <w:left w:val="single" w:sz="8" w:space="5" w:color="B7C6D6"/>
        </w:pBdr>
      </w:pPr>
      <w:r>
        <w:t>[0113a02] 取著轉深。</w:t>
      </w:r>
    </w:p>
    <w:p>
      <w:pPr>
        <w:pStyle w:val="TranslationUnit"/>
        <w:pBdr>
          <w:left w:val="single" w:sz="13" w:space="6" w:color="2E74B5"/>
        </w:pBdr>
      </w:pPr>
      <w:r>
        <w:t>[0113a02] 취착이 더욱 깊어지고,</w:t>
      </w:r>
    </w:p>
    <w:p>
      <w:pPr>
        <w:pStyle w:val="SourceUnit"/>
        <w:shd w:fill="F3F5F7" w:val="clear"/>
        <w:pBdr>
          <w:left w:val="single" w:sz="8" w:space="5" w:color="B7C6D6"/>
        </w:pBdr>
      </w:pPr>
      <w:r>
        <w:t>[0113a02] (以無對治故追著妄境轉極麤現故云深也二出其惑體)。</w:t>
      </w:r>
    </w:p>
    <w:p>
      <w:pPr>
        <w:pStyle w:val="TranslationUnit"/>
        <w:pBdr>
          <w:left w:val="single" w:sz="13" w:space="6" w:color="2E74B5"/>
        </w:pBdr>
      </w:pPr>
      <w:r>
        <w:t>[0113a02] (대치가 없으므로 허망한 경계를 좇아 집착하여 더욱 지극히 거칠게 나타나므로 깊다고 한다. 둘째, 그 미혹의 체를 드러낸다.)</w:t>
      </w:r>
    </w:p>
    <w:p>
      <w:pPr>
        <w:pStyle w:val="SourceUnit"/>
        <w:shd w:fill="F3F5F7" w:val="clear"/>
        <w:pBdr>
          <w:left w:val="single" w:sz="8" w:space="5" w:color="B7C6D6"/>
        </w:pBdr>
      </w:pPr>
      <w:r>
        <w:t>[0113a03] 計我我所。</w:t>
      </w:r>
    </w:p>
    <w:p>
      <w:pPr>
        <w:pStyle w:val="TranslationUnit"/>
        <w:pBdr>
          <w:left w:val="single" w:sz="13" w:space="6" w:color="2E74B5"/>
        </w:pBdr>
      </w:pPr>
      <w:r>
        <w:t>[0113a03] 나와 나의 것을 헤아리며,</w:t>
      </w:r>
    </w:p>
    <w:p>
      <w:pPr>
        <w:pStyle w:val="SourceUnit"/>
        <w:shd w:fill="F3F5F7" w:val="clear"/>
        <w:pBdr>
          <w:left w:val="single" w:sz="8" w:space="5" w:color="B7C6D6"/>
        </w:pBdr>
      </w:pPr>
      <w:r>
        <w:t>[0113a03] (非直心外計境為塵亦復於身計我於塵計所)。</w:t>
      </w:r>
    </w:p>
    <w:p>
      <w:pPr>
        <w:pStyle w:val="TranslationUnit"/>
        <w:pBdr>
          <w:left w:val="single" w:sz="13" w:space="6" w:color="2E74B5"/>
        </w:pBdr>
      </w:pPr>
      <w:r>
        <w:t>[0113a03] (마음 밖의 경계를 진이라고 헤아릴 뿐 아니라 몸에서 나를 헤아리고 진에서 나의 것을 헤아린다.)</w:t>
      </w:r>
    </w:p>
    <w:p>
      <w:pPr>
        <w:pStyle w:val="SourceUnit"/>
        <w:shd w:fill="F3F5F7" w:val="clear"/>
        <w:pBdr>
          <w:left w:val="single" w:sz="8" w:space="5" w:color="B7C6D6"/>
        </w:pBdr>
      </w:pPr>
      <w:r>
        <w:t>[0113a03] 種種妄執。</w:t>
      </w:r>
    </w:p>
    <w:p>
      <w:pPr>
        <w:pStyle w:val="TranslationUnit"/>
        <w:pBdr>
          <w:left w:val="single" w:sz="13" w:space="6" w:color="2E74B5"/>
        </w:pBdr>
      </w:pPr>
      <w:r>
        <w:t>[0113a03] 갖가지로 망령되이 집착하여,</w:t>
      </w:r>
    </w:p>
    <w:p>
      <w:pPr>
        <w:pStyle w:val="SourceUnit"/>
        <w:shd w:fill="F3F5F7" w:val="clear"/>
        <w:pBdr>
          <w:left w:val="single" w:sz="8" w:space="5" w:color="B7C6D6"/>
        </w:pBdr>
      </w:pPr>
      <w:r>
        <w:t>[0113a04] (顯計我之相也或執即蘊或執離蘊三明執所依緣)。</w:t>
      </w:r>
    </w:p>
    <w:p>
      <w:pPr>
        <w:pStyle w:val="TranslationUnit"/>
        <w:pBdr>
          <w:left w:val="single" w:sz="13" w:space="6" w:color="2E74B5"/>
        </w:pBdr>
      </w:pPr>
      <w:r>
        <w:t>[0113a04] (나를 헤아리는 모습을 드러낸다. 혹은 온이 곧 나라고 집착하고, 혹은 온을 떠난 것이 나라고 집착한다. 셋째, 집착이 의지하는 연을 밝힌다.)</w:t>
      </w:r>
    </w:p>
    <w:p>
      <w:pPr>
        <w:pStyle w:val="SourceUnit"/>
        <w:shd w:fill="F3F5F7" w:val="clear"/>
        <w:pBdr>
          <w:left w:val="single" w:sz="8" w:space="5" w:color="B7C6D6"/>
        </w:pBdr>
      </w:pPr>
      <w:r>
        <w:t>[0113a04] 隨事攀緣分別六塵。</w:t>
      </w:r>
    </w:p>
    <w:p>
      <w:pPr>
        <w:pStyle w:val="TranslationUnit"/>
        <w:pBdr>
          <w:left w:val="single" w:sz="13" w:space="6" w:color="2E74B5"/>
        </w:pBdr>
      </w:pPr>
      <w:r>
        <w:t>[0113a04] 일을 따라 반연하고 육진을 분별하므로,</w:t>
      </w:r>
    </w:p>
    <w:p>
      <w:pPr>
        <w:pStyle w:val="SourceUnit"/>
        <w:shd w:fill="F3F5F7" w:val="clear"/>
        <w:pBdr>
          <w:left w:val="single" w:sz="8" w:space="5" w:color="B7C6D6"/>
        </w:pBdr>
      </w:pPr>
      <w:r>
        <w:t>[0113a05] (但緣於倒境之事不了正理故云隨事等四制立其名)。</w:t>
      </w:r>
    </w:p>
    <w:p>
      <w:pPr>
        <w:pStyle w:val="TranslationUnit"/>
        <w:pBdr>
          <w:left w:val="single" w:sz="13" w:space="6" w:color="2E74B5"/>
        </w:pBdr>
      </w:pPr>
      <w:r>
        <w:t>[0113a05] (단지 뒤바뀐 경계의 일만 반연하고 바른 이치를 알지 못하므로 일을 따른다고 한다. 넷째, 그 명칭을 제정하여 세운다.)</w:t>
      </w:r>
    </w:p>
    <w:p>
      <w:pPr>
        <w:pStyle w:val="SourceUnit"/>
        <w:shd w:fill="F3F5F7" w:val="clear"/>
        <w:pBdr>
          <w:left w:val="single" w:sz="8" w:space="5" w:color="B7C6D6"/>
        </w:pBdr>
      </w:pPr>
      <w:r>
        <w:t>[0113a05] 名為意識。</w:t>
      </w:r>
    </w:p>
    <w:p>
      <w:pPr>
        <w:pStyle w:val="TranslationUnit"/>
        <w:pBdr>
          <w:left w:val="single" w:sz="13" w:space="6" w:color="2E74B5"/>
        </w:pBdr>
      </w:pPr>
      <w:r>
        <w:t>[0113a05] 의식이라 이름한다.</w:t>
      </w:r>
    </w:p>
    <w:p>
      <w:pPr>
        <w:pStyle w:val="SourceUnit"/>
        <w:shd w:fill="F3F5F7" w:val="clear"/>
        <w:pBdr>
          <w:left w:val="single" w:sz="8" w:space="5" w:color="B7C6D6"/>
        </w:pBdr>
      </w:pPr>
      <w:r>
        <w:t>[0113a06] (此論就一意識義分出五識故說意識分別六塵)。</w:t>
      </w:r>
    </w:p>
    <w:p>
      <w:pPr>
        <w:pStyle w:val="TranslationUnit"/>
        <w:pBdr>
          <w:left w:val="single" w:sz="13" w:space="6" w:color="2E74B5"/>
        </w:pBdr>
      </w:pPr>
      <w:r>
        <w:t>[0113a06] (이 논은 하나의 의식에 나아가 뜻으로 오식을 나누어 내므로 의식이 육진을 분별한다고 설한다.)</w:t>
      </w:r>
    </w:p>
    <w:p>
      <w:pPr>
        <w:pStyle w:val="SourceUnit"/>
        <w:shd w:fill="F3F5F7" w:val="clear"/>
        <w:pBdr>
          <w:left w:val="single" w:sz="8" w:space="5" w:color="B7C6D6"/>
        </w:pBdr>
      </w:pPr>
      <w:r>
        <w:t>[0113a06] 亦名分離識。</w:t>
      </w:r>
    </w:p>
    <w:p>
      <w:pPr>
        <w:pStyle w:val="TranslationUnit"/>
        <w:pBdr>
          <w:left w:val="single" w:sz="13" w:space="6" w:color="2E74B5"/>
        </w:pBdr>
      </w:pPr>
      <w:r>
        <w:t>[0113a06] 또한 분리식이라 이름하고,</w:t>
      </w:r>
    </w:p>
    <w:p>
      <w:pPr>
        <w:pStyle w:val="SourceUnit"/>
        <w:shd w:fill="F3F5F7" w:val="clear"/>
        <w:pBdr>
          <w:left w:val="single" w:sz="8" w:space="5" w:color="B7C6D6"/>
        </w:pBdr>
      </w:pPr>
      <w:r>
        <w:t>[0113a06] (依於六根別別取六塵故)。</w:t>
      </w:r>
    </w:p>
    <w:p>
      <w:pPr>
        <w:pStyle w:val="TranslationUnit"/>
        <w:pBdr>
          <w:left w:val="single" w:sz="13" w:space="6" w:color="2E74B5"/>
        </w:pBdr>
      </w:pPr>
      <w:r>
        <w:t>[0113a06] (육근에 의거하여 각각 육진을 취하기 때문이다.)</w:t>
      </w:r>
    </w:p>
    <w:p>
      <w:pPr>
        <w:pStyle w:val="SourceUnit"/>
        <w:shd w:fill="F3F5F7" w:val="clear"/>
        <w:pBdr>
          <w:left w:val="single" w:sz="8" w:space="5" w:color="B7C6D6"/>
        </w:pBdr>
      </w:pPr>
      <w:r>
        <w:t>[0113a07] 又復說名分別事識。</w:t>
      </w:r>
    </w:p>
    <w:p>
      <w:pPr>
        <w:pStyle w:val="TranslationUnit"/>
        <w:pBdr>
          <w:left w:val="single" w:sz="13" w:space="6" w:color="2E74B5"/>
        </w:pBdr>
      </w:pPr>
      <w:r>
        <w:t>[0113a07] 또 분별사식이라고도 설한다.</w:t>
      </w:r>
    </w:p>
    <w:p>
      <w:pPr>
        <w:pStyle w:val="SourceUnit"/>
        <w:shd w:fill="F3F5F7" w:val="clear"/>
        <w:pBdr>
          <w:left w:val="single" w:sz="8" w:space="5" w:color="B7C6D6"/>
        </w:pBdr>
      </w:pPr>
      <w:r>
        <w:t>[0113a07] (又能分別去來內外種種事相故五明識起所依)。</w:t>
      </w:r>
    </w:p>
    <w:p>
      <w:pPr>
        <w:pStyle w:val="TranslationUnit"/>
        <w:pBdr>
          <w:left w:val="single" w:sz="13" w:space="6" w:color="2E74B5"/>
        </w:pBdr>
      </w:pPr>
      <w:r>
        <w:t>[0113a07] (또 과거와 미래, 안과 밖의 갖가지 일의 상을 능히 분별하기 때문이다. 다섯째, 식이 일어나는 의지처를 밝힌다.)</w:t>
      </w:r>
    </w:p>
    <w:p>
      <w:pPr>
        <w:pStyle w:val="SourceUnit"/>
        <w:shd w:fill="F3F5F7" w:val="clear"/>
        <w:pBdr>
          <w:left w:val="single" w:sz="8" w:space="5" w:color="B7C6D6"/>
        </w:pBdr>
      </w:pPr>
      <w:r>
        <w:t>[0113a08] 此識依見愛煩惱增長義故。</w:t>
      </w:r>
    </w:p>
    <w:p>
      <w:pPr>
        <w:pStyle w:val="TranslationUnit"/>
        <w:pBdr>
          <w:left w:val="single" w:sz="13" w:space="6" w:color="2E74B5"/>
        </w:pBdr>
      </w:pPr>
      <w:r>
        <w:t>[0113a08] 이 식은 견애번뇌가 증장한다는 뜻에 의거하기 때문이다.</w:t>
      </w:r>
    </w:p>
    <w:p>
      <w:pPr>
        <w:pStyle w:val="SourceUnit"/>
        <w:shd w:fill="F3F5F7" w:val="clear"/>
        <w:pBdr>
          <w:left w:val="single" w:sz="8" w:space="5" w:color="B7C6D6"/>
        </w:pBdr>
      </w:pPr>
      <w:r>
        <w:t>[0113a08] (見謂見一處住地即見道惑愛謂欲色有三愛即修道惑以此見修二惑熏於本識今生此分別事識故云增長上六麤中執取計名及起業相並相從入此意識中及後六染中執相應染亦入此攝也二重顯所依緣體二一略明緣起甚深二一標歎甚深)。</w:t>
      </w:r>
    </w:p>
    <w:p>
      <w:pPr>
        <w:pStyle w:val="TranslationUnit"/>
        <w:pBdr>
          <w:left w:val="single" w:sz="13" w:space="6" w:color="2E74B5"/>
        </w:pBdr>
      </w:pPr>
      <w:r>
        <w:t>[0113a08] (‘견’은 견일처주지, 곧 견도의 미혹이고, ‘애’는 욕애·색애·유애의 세 애, 곧 수도의 미혹이다. 이 견도와 수도의 두 미혹이 본식을 훈습하여 지금 이 분별사식을 낳으므로 증장이라고 한다. 위 육추 가운데 집취·계명자·기업상은 모두 서로 따라 이 의식 가운데 들어가고, 뒤의 육염 가운데 집상응염도 이 안에 포섭된다. 둘째, 의지하는 연의 체를 거듭 드러내는 데 둘이 있다. 첫째, 연기의 매우 깊음을 간략히 밝히는 데 둘이 있다. 첫째, 매우 깊다고 표방하여 찬탄한다.)</w:t>
      </w:r>
    </w:p>
    <w:p>
      <w:pPr>
        <w:pStyle w:val="SourceUnit"/>
        <w:shd w:fill="F3F5F7" w:val="clear"/>
        <w:pBdr>
          <w:left w:val="single" w:sz="8" w:space="5" w:color="B7C6D6"/>
        </w:pBdr>
      </w:pPr>
      <w:r>
        <w:t>[0113a11] 依無明熏習所起識者。</w:t>
      </w:r>
    </w:p>
    <w:p>
      <w:pPr>
        <w:pStyle w:val="TranslationUnit"/>
        <w:pBdr>
          <w:left w:val="single" w:sz="13" w:space="6" w:color="2E74B5"/>
        </w:pBdr>
      </w:pPr>
      <w:r>
        <w:t>[0113a11] 무명의 훈습에 의거하여 일어난 식은,</w:t>
      </w:r>
    </w:p>
    <w:p>
      <w:pPr>
        <w:pStyle w:val="SourceUnit"/>
        <w:shd w:fill="F3F5F7" w:val="clear"/>
        <w:pBdr>
          <w:left w:val="single" w:sz="8" w:space="5" w:color="B7C6D6"/>
        </w:pBdr>
      </w:pPr>
      <w:r>
        <w:t>[0113a12] (牒上所說依根本無明起彼靜心成業等識也)。</w:t>
      </w:r>
    </w:p>
    <w:p>
      <w:pPr>
        <w:pStyle w:val="TranslationUnit"/>
        <w:pBdr>
          <w:left w:val="single" w:sz="13" w:space="6" w:color="2E74B5"/>
        </w:pBdr>
      </w:pPr>
      <w:r>
        <w:t>[0113a12] (위에서 설한 근본무명에 의거하여 저 고요한 마음을 일으켜 업상 등의 식을 이룬다는 것을 거듭 든다.)</w:t>
      </w:r>
    </w:p>
    <w:p>
      <w:pPr>
        <w:pStyle w:val="SourceUnit"/>
        <w:shd w:fill="F3F5F7" w:val="clear"/>
        <w:pBdr>
          <w:left w:val="single" w:sz="8" w:space="5" w:color="B7C6D6"/>
        </w:pBdr>
      </w:pPr>
      <w:r>
        <w:t>[0113a12] 非凡夫能知亦非二乘智慧所覺。</w:t>
      </w:r>
    </w:p>
    <w:p>
      <w:pPr>
        <w:pStyle w:val="TranslationUnit"/>
        <w:pBdr>
          <w:left w:val="single" w:sz="13" w:space="6" w:color="2E74B5"/>
        </w:pBdr>
      </w:pPr>
      <w:r>
        <w:t>[0113a12] 범부가 능히 알 수 있는 것이 아니고 이승의 지혜가 깨달을 수 있는 것도 아니다.</w:t>
      </w:r>
    </w:p>
    <w:p>
      <w:pPr>
        <w:pStyle w:val="SourceUnit"/>
        <w:shd w:fill="F3F5F7" w:val="clear"/>
        <w:pBdr>
          <w:left w:val="single" w:sz="8" w:space="5" w:color="B7C6D6"/>
        </w:pBdr>
      </w:pPr>
      <w:r>
        <w:t>[0113a13] (凡小非分也二乘但覺四住不了無明故此無明所起之識非其境也下明菩薩分知云)。</w:t>
      </w:r>
    </w:p>
    <w:p>
      <w:pPr>
        <w:pStyle w:val="TranslationUnit"/>
        <w:pBdr>
          <w:left w:val="single" w:sz="13" w:space="6" w:color="2E74B5"/>
        </w:pBdr>
      </w:pPr>
      <w:r>
        <w:t>[0113a13] (범부와 소승의 분수가 아니다. 이승은 단지 사주지를 깨달을 뿐 무명을 알지 못하므로 이 무명이 일으킨 식은 그들의 경계가 아니다. 아래에서는 보살이 부분적으로 앎을 밝힌다.)</w:t>
      </w:r>
    </w:p>
    <w:p>
      <w:pPr>
        <w:pStyle w:val="SourceUnit"/>
        <w:shd w:fill="F3F5F7" w:val="clear"/>
        <w:pBdr>
          <w:left w:val="single" w:sz="8" w:space="5" w:color="B7C6D6"/>
        </w:pBdr>
      </w:pPr>
      <w:r>
        <w:t>[0113a14] 謂依菩薩從初正信。</w:t>
      </w:r>
    </w:p>
    <w:p>
      <w:pPr>
        <w:pStyle w:val="TranslationUnit"/>
        <w:pBdr>
          <w:left w:val="single" w:sz="13" w:space="6" w:color="2E74B5"/>
        </w:pBdr>
      </w:pPr>
      <w:r>
        <w:t>[0113a14] 곧 보살은 처음 바르게 믿을 때부터,</w:t>
      </w:r>
    </w:p>
    <w:p>
      <w:pPr>
        <w:pStyle w:val="SourceUnit"/>
        <w:shd w:fill="F3F5F7" w:val="clear"/>
        <w:pBdr>
          <w:left w:val="single" w:sz="8" w:space="5" w:color="B7C6D6"/>
        </w:pBdr>
      </w:pPr>
      <w:r>
        <w:t>[0113a15] (十信之初發心之時即觀本識自性緣起因果之體得成正信也)。</w:t>
      </w:r>
    </w:p>
    <w:p>
      <w:pPr>
        <w:pStyle w:val="TranslationUnit"/>
        <w:pBdr>
          <w:left w:val="single" w:sz="13" w:space="6" w:color="2E74B5"/>
        </w:pBdr>
      </w:pPr>
      <w:r>
        <w:t>[0113a15] (십신의 초에 발심할 때 곧 본식의 자성연기라는 인과의 체를 관하여 바른 믿음을 이룰 수 있다.)</w:t>
      </w:r>
    </w:p>
    <w:p>
      <w:pPr>
        <w:pStyle w:val="SourceUnit"/>
        <w:shd w:fill="F3F5F7" w:val="clear"/>
        <w:pBdr>
          <w:left w:val="single" w:sz="8" w:space="5" w:color="B7C6D6"/>
        </w:pBdr>
      </w:pPr>
      <w:r>
        <w:t>[0113a15] 發心觀察。</w:t>
      </w:r>
    </w:p>
    <w:p>
      <w:pPr>
        <w:pStyle w:val="TranslationUnit"/>
        <w:pBdr>
          <w:left w:val="single" w:sz="13" w:space="6" w:color="2E74B5"/>
        </w:pBdr>
      </w:pPr>
      <w:r>
        <w:t>[0113a15] 발심하여 관찰한다.</w:t>
      </w:r>
    </w:p>
    <w:p>
      <w:pPr>
        <w:pStyle w:val="SourceUnit"/>
        <w:shd w:fill="F3F5F7" w:val="clear"/>
        <w:pBdr>
          <w:left w:val="single" w:sz="8" w:space="5" w:color="B7C6D6"/>
        </w:pBdr>
      </w:pPr>
      <w:r>
        <w:t>[0113b01] (三賢位中並言比觀故云觀察)。</w:t>
      </w:r>
    </w:p>
    <w:p>
      <w:pPr>
        <w:pStyle w:val="TranslationUnit"/>
        <w:pBdr>
          <w:left w:val="single" w:sz="13" w:space="6" w:color="2E74B5"/>
        </w:pBdr>
      </w:pPr>
      <w:r>
        <w:t>[0113b01] (삼현위 가운데서는 모두 비량으로 관하므로 관찰한다고 한다.)</w:t>
      </w:r>
    </w:p>
    <w:p>
      <w:pPr>
        <w:pStyle w:val="SourceUnit"/>
        <w:shd w:fill="F3F5F7" w:val="clear"/>
        <w:pBdr>
          <w:left w:val="single" w:sz="8" w:space="5" w:color="B7C6D6"/>
        </w:pBdr>
      </w:pPr>
      <w:r>
        <w:t>[0113b01] 若證法身得少分知乃至菩薩究竟地不能盡知。</w:t>
      </w:r>
    </w:p>
    <w:p>
      <w:pPr>
        <w:pStyle w:val="TranslationUnit"/>
        <w:pBdr>
          <w:left w:val="single" w:sz="13" w:space="6" w:color="2E74B5"/>
        </w:pBdr>
      </w:pPr>
      <w:r>
        <w:t>[0113b01] 만약 법신을 증득하면 조금 알 수 있지만, 나아가 보살의 구경지에서도 다 알 수는 없다.</w:t>
      </w:r>
    </w:p>
    <w:p>
      <w:pPr>
        <w:pStyle w:val="SourceUnit"/>
        <w:shd w:fill="F3F5F7" w:val="clear"/>
        <w:pBdr>
          <w:left w:val="single" w:sz="8" w:space="5" w:color="B7C6D6"/>
        </w:pBdr>
      </w:pPr>
      <w:r>
        <w:t>[0113b02] (地上證之未窮故以其但覺住相不覺生相)。</w:t>
      </w:r>
    </w:p>
    <w:p>
      <w:pPr>
        <w:pStyle w:val="TranslationUnit"/>
        <w:pBdr>
          <w:left w:val="single" w:sz="13" w:space="6" w:color="2E74B5"/>
        </w:pBdr>
      </w:pPr>
      <w:r>
        <w:t>[0113b02] (지위에 오른 뒤에는 이를 증득하지만 다 궁구하지 못한다. 단지 주상을 깨닫고 생상은 깨닫지 못하기 때문이다.)</w:t>
      </w:r>
    </w:p>
    <w:p>
      <w:pPr>
        <w:pStyle w:val="SourceUnit"/>
        <w:shd w:fill="F3F5F7" w:val="clear"/>
        <w:pBdr>
          <w:left w:val="single" w:sz="8" w:space="5" w:color="B7C6D6"/>
        </w:pBdr>
      </w:pPr>
      <w:r>
        <w:t>[0113b03] 唯佛窮了。</w:t>
      </w:r>
    </w:p>
    <w:p>
      <w:pPr>
        <w:pStyle w:val="TranslationUnit"/>
        <w:pBdr>
          <w:left w:val="single" w:sz="13" w:space="6" w:color="2E74B5"/>
        </w:pBdr>
      </w:pPr>
      <w:r>
        <w:t>[0113b03] 오직 부처만이 끝까지 안다.</w:t>
      </w:r>
    </w:p>
    <w:p>
      <w:pPr>
        <w:pStyle w:val="SourceUnit"/>
        <w:shd w:fill="F3F5F7" w:val="clear"/>
        <w:pBdr>
          <w:left w:val="single" w:sz="8" w:space="5" w:color="B7C6D6"/>
        </w:pBdr>
      </w:pPr>
      <w:r>
        <w:t>[0113b03] (四相俱了故得窮源二釋其深所以二一徵)。</w:t>
      </w:r>
    </w:p>
    <w:p>
      <w:pPr>
        <w:pStyle w:val="TranslationUnit"/>
        <w:pBdr>
          <w:left w:val="single" w:sz="13" w:space="6" w:color="2E74B5"/>
        </w:pBdr>
      </w:pPr>
      <w:r>
        <w:t>[0113b03] (사상을 모두 알기 때문에 근원을 다할 수 있다. 둘째, 깊은 까닭을 풀이하는 데 둘이 있다. 첫째, 묻는다.)</w:t>
      </w:r>
    </w:p>
    <w:p>
      <w:pPr>
        <w:pStyle w:val="SourceUnit"/>
        <w:shd w:fill="F3F5F7" w:val="clear"/>
        <w:pBdr>
          <w:left w:val="single" w:sz="8" w:space="5" w:color="B7C6D6"/>
        </w:pBdr>
      </w:pPr>
      <w:r>
        <w:t>[0113b03] 何以故。</w:t>
      </w:r>
    </w:p>
    <w:p>
      <w:pPr>
        <w:pStyle w:val="TranslationUnit"/>
        <w:pBdr>
          <w:left w:val="single" w:sz="13" w:space="6" w:color="2E74B5"/>
        </w:pBdr>
      </w:pPr>
      <w:r>
        <w:t>[0113b03] 무슨 까닭인가?</w:t>
      </w:r>
    </w:p>
    <w:p>
      <w:pPr>
        <w:pStyle w:val="SourceUnit"/>
        <w:shd w:fill="F3F5F7" w:val="clear"/>
        <w:pBdr>
          <w:left w:val="single" w:sz="8" w:space="5" w:color="B7C6D6"/>
        </w:pBdr>
      </w:pPr>
      <w:r>
        <w:t>[0113b04] (緣起妙理貫通凡聖何故說見唯在果人二釋三一即淨而染)。</w:t>
      </w:r>
    </w:p>
    <w:p>
      <w:pPr>
        <w:pStyle w:val="TranslationUnit"/>
        <w:pBdr>
          <w:left w:val="single" w:sz="13" w:space="6" w:color="2E74B5"/>
        </w:pBdr>
      </w:pPr>
      <w:r>
        <w:t>[0113b04] (연기의 묘리는 범부와 성인에 관통하는데, 어찌하여 보는 것이 오직 과위의 사람에게만 있다고 설하는가? 둘째, 풀이하는 데 셋이 있다. 첫째, 청정하면서 염이다.)</w:t>
      </w:r>
    </w:p>
    <w:p>
      <w:pPr>
        <w:pStyle w:val="SourceUnit"/>
        <w:shd w:fill="F3F5F7" w:val="clear"/>
        <w:pBdr>
          <w:left w:val="single" w:sz="8" w:space="5" w:color="B7C6D6"/>
        </w:pBdr>
      </w:pPr>
      <w:r>
        <w:t>[0113b04] 是心從本已來自性清淨。</w:t>
      </w:r>
    </w:p>
    <w:p>
      <w:pPr>
        <w:pStyle w:val="TranslationUnit"/>
        <w:pBdr>
          <w:left w:val="single" w:sz="13" w:space="6" w:color="2E74B5"/>
        </w:pBdr>
      </w:pPr>
      <w:r>
        <w:t>[0113b04] 이 마음은 본래부터 자성이 청정하지만,</w:t>
      </w:r>
    </w:p>
    <w:p>
      <w:pPr>
        <w:pStyle w:val="SourceUnit"/>
        <w:shd w:fill="F3F5F7" w:val="clear"/>
        <w:pBdr>
          <w:left w:val="single" w:sz="8" w:space="5" w:color="B7C6D6"/>
        </w:pBdr>
      </w:pPr>
      <w:r>
        <w:t>[0113b05] (一緣起體即因也)。</w:t>
      </w:r>
    </w:p>
    <w:p>
      <w:pPr>
        <w:pStyle w:val="TranslationUnit"/>
        <w:pBdr>
          <w:left w:val="single" w:sz="13" w:space="6" w:color="2E74B5"/>
        </w:pBdr>
      </w:pPr>
      <w:r>
        <w:t>[0113b05] (첫째, 연기의 체이니 곧 인이다.)</w:t>
      </w:r>
    </w:p>
    <w:p>
      <w:pPr>
        <w:pStyle w:val="SourceUnit"/>
        <w:shd w:fill="F3F5F7" w:val="clear"/>
        <w:pBdr>
          <w:left w:val="single" w:sz="8" w:space="5" w:color="B7C6D6"/>
        </w:pBdr>
      </w:pPr>
      <w:r>
        <w:t>[0113b05] 而有無明。</w:t>
      </w:r>
    </w:p>
    <w:p>
      <w:pPr>
        <w:pStyle w:val="TranslationUnit"/>
        <w:pBdr>
          <w:left w:val="single" w:sz="13" w:space="6" w:color="2E74B5"/>
        </w:pBdr>
      </w:pPr>
      <w:r>
        <w:t>[0113b05] 무명이 있고,</w:t>
      </w:r>
    </w:p>
    <w:p>
      <w:pPr>
        <w:pStyle w:val="SourceUnit"/>
        <w:shd w:fill="F3F5F7" w:val="clear"/>
        <w:pBdr>
          <w:left w:val="single" w:sz="8" w:space="5" w:color="B7C6D6"/>
        </w:pBdr>
      </w:pPr>
      <w:r>
        <w:t>[0113b05] (二發緣起之由即緣也)。</w:t>
      </w:r>
    </w:p>
    <w:p>
      <w:pPr>
        <w:pStyle w:val="TranslationUnit"/>
        <w:pBdr>
          <w:left w:val="single" w:sz="13" w:space="6" w:color="2E74B5"/>
        </w:pBdr>
      </w:pPr>
      <w:r>
        <w:t>[0113b05] (둘째, 연기를 일으키는 연유이니 곧 연이다.)</w:t>
      </w:r>
    </w:p>
    <w:p>
      <w:pPr>
        <w:pStyle w:val="SourceUnit"/>
        <w:shd w:fill="F3F5F7" w:val="clear"/>
        <w:pBdr>
          <w:left w:val="single" w:sz="8" w:space="5" w:color="B7C6D6"/>
        </w:pBdr>
      </w:pPr>
      <w:r>
        <w:t>[0113b06] 為無明所染有其染心。</w:t>
      </w:r>
    </w:p>
    <w:p>
      <w:pPr>
        <w:pStyle w:val="TranslationUnit"/>
        <w:pBdr>
          <w:left w:val="single" w:sz="13" w:space="6" w:color="2E74B5"/>
        </w:pBdr>
      </w:pPr>
      <w:r>
        <w:t>[0113b06] 무명에 물들어 염심이 있다.</w:t>
      </w:r>
    </w:p>
    <w:p>
      <w:pPr>
        <w:pStyle w:val="SourceUnit"/>
        <w:shd w:fill="F3F5F7" w:val="clear"/>
        <w:pBdr>
          <w:left w:val="single" w:sz="8" w:space="5" w:color="B7C6D6"/>
        </w:pBdr>
      </w:pPr>
      <w:r>
        <w:t>[0113b06] (三顯緣起之相即不染而染也二即染常淨)。</w:t>
      </w:r>
    </w:p>
    <w:p>
      <w:pPr>
        <w:pStyle w:val="TranslationUnit"/>
        <w:pBdr>
          <w:left w:val="single" w:sz="13" w:space="6" w:color="2E74B5"/>
        </w:pBdr>
      </w:pPr>
      <w:r>
        <w:t>[0113b06] (셋째, 연기의 상을 드러낸다. 곧 물들지 않으면서 물든 것이다. 둘째, 물들면서 항상 청정하다.)</w:t>
      </w:r>
    </w:p>
    <w:p>
      <w:pPr>
        <w:pStyle w:val="SourceUnit"/>
        <w:shd w:fill="F3F5F7" w:val="clear"/>
        <w:pBdr>
          <w:left w:val="single" w:sz="8" w:space="5" w:color="B7C6D6"/>
        </w:pBdr>
      </w:pPr>
      <w:r>
        <w:t>[0113b07] 雖有染心而常恒不變。</w:t>
      </w:r>
    </w:p>
    <w:p>
      <w:pPr>
        <w:pStyle w:val="TranslationUnit"/>
        <w:pBdr>
          <w:left w:val="single" w:sz="13" w:space="6" w:color="2E74B5"/>
        </w:pBdr>
      </w:pPr>
      <w:r>
        <w:t>[0113b07] 비록 염심이 있지만 언제나 항상 변하지 않는다.</w:t>
      </w:r>
    </w:p>
    <w:p>
      <w:pPr>
        <w:pStyle w:val="SourceUnit"/>
        <w:shd w:fill="F3F5F7" w:val="clear"/>
        <w:pBdr>
          <w:left w:val="single" w:sz="8" w:space="5" w:color="B7C6D6"/>
        </w:pBdr>
      </w:pPr>
      <w:r>
        <w:t>[0113b07] (釋緣起甚深義即染而不染也三結成難測)。</w:t>
      </w:r>
    </w:p>
    <w:p>
      <w:pPr>
        <w:pStyle w:val="TranslationUnit"/>
        <w:pBdr>
          <w:left w:val="single" w:sz="13" w:space="6" w:color="2E74B5"/>
        </w:pBdr>
      </w:pPr>
      <w:r>
        <w:t>[0113b07] (연기가 매우 깊다는 뜻을 풀이한다. 곧 물들면서도 물들지 않는 것이다. 셋째, 헤아리기 어려움을 맺어 이룬다.)</w:t>
      </w:r>
    </w:p>
    <w:p>
      <w:pPr>
        <w:pStyle w:val="SourceUnit"/>
        <w:shd w:fill="F3F5F7" w:val="clear"/>
        <w:pBdr>
          <w:left w:val="single" w:sz="8" w:space="5" w:color="B7C6D6"/>
        </w:pBdr>
      </w:pPr>
      <w:r>
        <w:t>[0113b08] 是故此義唯佛能知。</w:t>
      </w:r>
    </w:p>
    <w:p>
      <w:pPr>
        <w:pStyle w:val="TranslationUnit"/>
        <w:pBdr>
          <w:left w:val="single" w:sz="13" w:space="6" w:color="2E74B5"/>
        </w:pBdr>
      </w:pPr>
      <w:r>
        <w:t>[0113b08] 그러므로 이 뜻은 오직 부처만이 능히 안다.</w:t>
      </w:r>
    </w:p>
    <w:p>
      <w:pPr>
        <w:pStyle w:val="SourceUnit"/>
        <w:shd w:fill="F3F5F7" w:val="clear"/>
        <w:pBdr>
          <w:left w:val="single" w:sz="8" w:space="5" w:color="B7C6D6"/>
        </w:pBdr>
      </w:pPr>
      <w:r>
        <w:t>[0113b08] (勝鬘經云自性清淨心難可了知彼心為煩惱所染亦難可了知乃至結云唯佛能知棱伽經中亦同此說故彼經云如來藏是清淨相客塵煩惱垢染不淨乃至廣說下結云我今與汝及諸菩薩甚深智者能了分別也二廣顯緣起差別二一顯前緣起體相三一顯上不變之義)。</w:t>
      </w:r>
    </w:p>
    <w:p>
      <w:pPr>
        <w:pStyle w:val="TranslationUnit"/>
        <w:pBdr>
          <w:left w:val="single" w:sz="13" w:space="6" w:color="2E74B5"/>
        </w:pBdr>
      </w:pPr>
      <w:r>
        <w:t>[0113b08] (『승만경』에서 “자성청정심은 알기 어렵고, 그 마음이 번뇌에 물든 것도 알기 어렵다”고 하며, 나아가 “오직 부처만이 능히 안다”고 맺었다. 『능가경』에서도 이와 똑같이 설한다. 그러므로 그 경에서 “여래장은 청정한 상이지만 객진번뇌의 때에 물들어 청정하지 않다”고 하고 나아가 널리 설하며, 아래에서 “지금 나와 그대 및 깊은 지혜를 지닌 모든 보살이 능히 분명히 분별한다”고 맺었다. 둘째, 연기의 차별을 널리 드러내는 데 둘이 있다. 첫째, 앞의 연기의 체와 상을 드러내는 데 셋이 있다. 첫째, 위의 불변이라는 뜻을 드러낸다.)</w:t>
      </w:r>
    </w:p>
    <w:p>
      <w:pPr>
        <w:pStyle w:val="SourceUnit"/>
        <w:shd w:fill="F3F5F7" w:val="clear"/>
        <w:pBdr>
          <w:left w:val="single" w:sz="8" w:space="5" w:color="B7C6D6"/>
        </w:pBdr>
      </w:pPr>
      <w:r>
        <w:t>[0113b11] 所謂心性常無念故名為不變。</w:t>
      </w:r>
    </w:p>
    <w:p>
      <w:pPr>
        <w:pStyle w:val="TranslationUnit"/>
        <w:pBdr>
          <w:left w:val="single" w:sz="13" w:space="6" w:color="2E74B5"/>
        </w:pBdr>
      </w:pPr>
      <w:r>
        <w:t>[0113b11] 이른바 마음의 성품은 언제나 생각이 없기 때문에 불변이라 이름한다.</w:t>
      </w:r>
    </w:p>
    <w:p>
      <w:pPr>
        <w:pStyle w:val="SourceUnit"/>
        <w:shd w:fill="F3F5F7" w:val="clear"/>
        <w:pBdr>
          <w:left w:val="single" w:sz="8" w:space="5" w:color="B7C6D6"/>
        </w:pBdr>
      </w:pPr>
      <w:r>
        <w:t>[0113b12] (雖舉體動而本來靜故云常無念顯上緣起因體也二顯上無明緣起之由)。</w:t>
      </w:r>
    </w:p>
    <w:p>
      <w:pPr>
        <w:pStyle w:val="TranslationUnit"/>
        <w:pBdr>
          <w:left w:val="single" w:sz="13" w:space="6" w:color="2E74B5"/>
        </w:pBdr>
      </w:pPr>
      <w:r>
        <w:t>[0113b12] (비록 온 체가 움직이지만 본래 고요하므로 언제나 생각이 없다고 한다. 위의 연기의 인인 체를 드러낸다. 둘째, 위의 무명이라는 연기의 연유를 드러낸다.)</w:t>
      </w:r>
    </w:p>
    <w:p>
      <w:pPr>
        <w:pStyle w:val="SourceUnit"/>
        <w:shd w:fill="F3F5F7" w:val="clear"/>
        <w:pBdr>
          <w:left w:val="single" w:sz="8" w:space="5" w:color="B7C6D6"/>
        </w:pBdr>
      </w:pPr>
      <w:r>
        <w:t>[0113b13] 以不達一法界故心不相應忽然念起名為無明。</w:t>
      </w:r>
    </w:p>
    <w:p>
      <w:pPr>
        <w:pStyle w:val="TranslationUnit"/>
        <w:pBdr>
          <w:left w:val="single" w:sz="13" w:space="6" w:color="2E74B5"/>
        </w:pBdr>
      </w:pPr>
      <w:r>
        <w:t>[0113b13] 하나의 법계를 통달하지 못하기 때문에 마음과 상응하지 않은 채 홀연히 생각이 일어난 것을 무명이라 이름한다.</w:t>
      </w:r>
    </w:p>
    <w:p>
      <w:pPr>
        <w:pStyle w:val="SourceUnit"/>
        <w:shd w:fill="F3F5F7" w:val="clear"/>
        <w:pBdr>
          <w:left w:val="single" w:sz="8" w:space="5" w:color="B7C6D6"/>
        </w:pBdr>
      </w:pPr>
      <w:r>
        <w:t>[0113b14] (此顯根本無明最極微細未有能所王數差別即心之惑故云不相應非同心王心數相應唯此無明為染法之源最極微細更無染法能為此本故云忽然念起也如纓珞本業經云四住地前始無法起故名無始無明住地是則明其無明之前無別有法為始集之本故云無始即是此論忽然義也此約麤細相依之門說為無前亦言忽然不約時節以說忽然也三顯上緣起之相謂有其染心之句也三一標)。</w:t>
      </w:r>
    </w:p>
    <w:p>
      <w:pPr>
        <w:pStyle w:val="TranslationUnit"/>
        <w:pBdr>
          <w:left w:val="single" w:sz="13" w:space="6" w:color="2E74B5"/>
        </w:pBdr>
      </w:pPr>
      <w:r>
        <w:t>[0113b14] (이는 근본무명이 극히 미세하여 아직 능소와 심왕·심소의 차별이 없고 곧 마음의 미혹이므로 불상응이라 한 것이지, 심왕과 심소가 상응한다는 것과 같지 않다. 오직 이 무명이 염법의 근원이고 극히 미세하여 다시 이를 근본으로 삼을 염법이 없으므로 ‘홀연히 생각이 일어난다’고 한다. 『영락본업경』에서 “사주지보다 앞에는 처음으로 일어난 법이 없으므로 무시무명주지라 이름한다”라고 한 것과 같다. 그렇다면 무명보다 앞에는 처음으로 모여 생긴 근본이 될 별도의 법이 없음을 밝힌 것이므로 무시라고 한다. 곧 이 논에서 말한 ‘홀연히’의 뜻이다. 이는 거칠고 미세한 것이 서로 의지하는 문에 의거하여 앞이 없다고 설한 것이며, 또한 ‘홀연히’라고 말한 것도 시간에 의거하여 홀연함을 설한 것이 아니다. 셋째, 위의 연기의 상, 곧 염심이 있다는 구절을 드러낸다. 셋이 있다. 첫째, 표방한다.)</w:t>
      </w:r>
    </w:p>
    <w:p>
      <w:pPr>
        <w:pStyle w:val="SourceUnit"/>
        <w:shd w:fill="F3F5F7" w:val="clear"/>
        <w:pBdr>
          <w:left w:val="single" w:sz="8" w:space="5" w:color="B7C6D6"/>
        </w:pBdr>
      </w:pPr>
      <w:r>
        <w:t>[0114a04] 染心者有六種。</w:t>
      </w:r>
    </w:p>
    <w:p>
      <w:pPr>
        <w:pStyle w:val="TranslationUnit"/>
        <w:pBdr>
          <w:left w:val="single" w:sz="13" w:space="6" w:color="2E74B5"/>
        </w:pBdr>
      </w:pPr>
      <w:r>
        <w:t>[0114a04] 염심에는 여섯 종류가 있다.</w:t>
      </w:r>
    </w:p>
    <w:p>
      <w:pPr>
        <w:pStyle w:val="SourceUnit"/>
        <w:shd w:fill="F3F5F7" w:val="clear"/>
        <w:pBdr>
          <w:left w:val="single" w:sz="8" w:space="5" w:color="B7C6D6"/>
        </w:pBdr>
      </w:pPr>
      <w:r>
        <w:t>[0114a04] (二徵)。</w:t>
      </w:r>
    </w:p>
    <w:p>
      <w:pPr>
        <w:pStyle w:val="TranslationUnit"/>
        <w:pBdr>
          <w:left w:val="single" w:sz="13" w:space="6" w:color="2E74B5"/>
        </w:pBdr>
      </w:pPr>
      <w:r>
        <w:t>[0114a04] (둘째, 묻는다.)</w:t>
      </w:r>
    </w:p>
    <w:p>
      <w:pPr>
        <w:pStyle w:val="SourceUnit"/>
        <w:shd w:fill="F3F5F7" w:val="clear"/>
        <w:pBdr>
          <w:left w:val="single" w:sz="8" w:space="5" w:color="B7C6D6"/>
        </w:pBdr>
      </w:pPr>
      <w:r>
        <w:t>[0114a04] 云何為六。</w:t>
      </w:r>
    </w:p>
    <w:p>
      <w:pPr>
        <w:pStyle w:val="TranslationUnit"/>
        <w:pBdr>
          <w:left w:val="single" w:sz="13" w:space="6" w:color="2E74B5"/>
        </w:pBdr>
      </w:pPr>
      <w:r>
        <w:t>[0114a04] 무엇이 그 여섯인가?</w:t>
      </w:r>
    </w:p>
    <w:p>
      <w:pPr>
        <w:pStyle w:val="SourceUnit"/>
        <w:shd w:fill="F3F5F7" w:val="clear"/>
        <w:pBdr>
          <w:left w:val="single" w:sz="8" w:space="5" w:color="B7C6D6"/>
        </w:pBdr>
      </w:pPr>
      <w:r>
        <w:t>[0114a04] (六中各二初障後治三釋然此六染逆次配六麤中前四及後三細由此第一合彼麤中三四故旦六也便借彼名以科此六一執取計名字相)。</w:t>
      </w:r>
    </w:p>
    <w:p>
      <w:pPr>
        <w:pStyle w:val="TranslationUnit"/>
        <w:pBdr>
          <w:left w:val="single" w:sz="13" w:space="6" w:color="2E74B5"/>
        </w:pBdr>
      </w:pPr>
      <w:r>
        <w:t>[0114a04] (여섯 가운데 각각 둘이 있으니, 처음은 장애이고 뒤는 대치이다. 셋째, 풀이한다. 그러나 이 육염은 역순으로 육추 가운데 앞의 넷과 뒤의 삼세에 배속된다. 이 때문에 첫째 하나가 육추 가운데 셋째와 넷째를 합하므로 우선 여섯이 된다. 이어 저 명칭을 빌려 이 여섯을 나눈다. 첫째, 집취상과 계명자상이다.)</w:t>
      </w:r>
    </w:p>
    <w:p>
      <w:pPr>
        <w:pStyle w:val="SourceUnit"/>
        <w:shd w:fill="F3F5F7" w:val="clear"/>
        <w:pBdr>
          <w:left w:val="single" w:sz="8" w:space="5" w:color="B7C6D6"/>
        </w:pBdr>
      </w:pPr>
      <w:r>
        <w:t>[0114a06] 一者執相應染。</w:t>
      </w:r>
    </w:p>
    <w:p>
      <w:pPr>
        <w:pStyle w:val="TranslationUnit"/>
        <w:pBdr>
          <w:left w:val="single" w:sz="13" w:space="6" w:color="2E74B5"/>
        </w:pBdr>
      </w:pPr>
      <w:r>
        <w:t>[0114a06] 첫째는 집상응염이다.</w:t>
      </w:r>
    </w:p>
    <w:p>
      <w:pPr>
        <w:pStyle w:val="SourceUnit"/>
        <w:shd w:fill="F3F5F7" w:val="clear"/>
        <w:pBdr>
          <w:left w:val="single" w:sz="8" w:space="5" w:color="B7C6D6"/>
        </w:pBdr>
      </w:pPr>
      <w:r>
        <w:t>[0114a06] (是六麤中第三第四相也亦是上意識見愛煩惱所增長義亦是上四相中麤分別執著相也但麤心外執與境相應汗其淨行故云染也)。</w:t>
      </w:r>
    </w:p>
    <w:p>
      <w:pPr>
        <w:pStyle w:val="TranslationUnit"/>
        <w:pBdr>
          <w:left w:val="single" w:sz="13" w:space="6" w:color="2E74B5"/>
        </w:pBdr>
      </w:pPr>
      <w:r>
        <w:t>[0114a06] (육추 가운데 셋째와 넷째 상이며, 또한 위 의식에서 견애번뇌가 증장한다는 뜻이고, 또한 위 사상 가운데 거친 분별과 집착의 상이다. 다만 거친 마음으로 바깥에 집착하여 경계와 상응하고 청정한 행을 더럽히므로 염이라고 한다.)</w:t>
      </w:r>
    </w:p>
    <w:p>
      <w:pPr>
        <w:pStyle w:val="SourceUnit"/>
        <w:shd w:fill="F3F5F7" w:val="clear"/>
        <w:pBdr>
          <w:left w:val="single" w:sz="8" w:space="5" w:color="B7C6D6"/>
        </w:pBdr>
      </w:pPr>
      <w:r>
        <w:t>[0114a08] 依二乘解脫。</w:t>
      </w:r>
    </w:p>
    <w:p>
      <w:pPr>
        <w:pStyle w:val="TranslationUnit"/>
        <w:pBdr>
          <w:left w:val="single" w:sz="13" w:space="6" w:color="2E74B5"/>
        </w:pBdr>
      </w:pPr>
      <w:r>
        <w:t>[0114a08] 이승의 해탈과,</w:t>
      </w:r>
    </w:p>
    <w:p>
      <w:pPr>
        <w:pStyle w:val="SourceUnit"/>
        <w:shd w:fill="F3F5F7" w:val="clear"/>
        <w:pBdr>
          <w:left w:val="single" w:sz="8" w:space="5" w:color="B7C6D6"/>
        </w:pBdr>
      </w:pPr>
      <w:r>
        <w:t>[0114a08] (至無學位見修煩惱究竟離也)。</w:t>
      </w:r>
    </w:p>
    <w:p>
      <w:pPr>
        <w:pStyle w:val="TranslationUnit"/>
        <w:pBdr>
          <w:left w:val="single" w:sz="13" w:space="6" w:color="2E74B5"/>
        </w:pBdr>
      </w:pPr>
      <w:r>
        <w:t>[0114a08] (무학위에 이르면 견번뇌와 수번뇌를 끝내 떠난다.)</w:t>
      </w:r>
    </w:p>
    <w:p>
      <w:pPr>
        <w:pStyle w:val="SourceUnit"/>
        <w:shd w:fill="F3F5F7" w:val="clear"/>
        <w:pBdr>
          <w:left w:val="single" w:sz="8" w:space="5" w:color="B7C6D6"/>
        </w:pBdr>
      </w:pPr>
      <w:r>
        <w:t>[0114a09] 及信相應地遠離故。</w:t>
      </w:r>
    </w:p>
    <w:p>
      <w:pPr>
        <w:pStyle w:val="TranslationUnit"/>
        <w:pBdr>
          <w:left w:val="single" w:sz="13" w:space="6" w:color="2E74B5"/>
        </w:pBdr>
      </w:pPr>
      <w:r>
        <w:t>[0114a09] 신상응지에 의거하여 멀리 떠나기 때문이다.</w:t>
      </w:r>
    </w:p>
    <w:p>
      <w:pPr>
        <w:pStyle w:val="SourceUnit"/>
        <w:shd w:fill="F3F5F7" w:val="clear"/>
        <w:pBdr>
          <w:left w:val="single" w:sz="8" w:space="5" w:color="B7C6D6"/>
        </w:pBdr>
      </w:pPr>
      <w:r>
        <w:t>[0114a09] (十解已去信根成就無有退失名信相應故地論云地前摠名信行地菩薩無著論中亦同此說也此菩薩得人空見修煩惱不得現行故云遠離非約隨眠以留惑故故攝論云若不斷上心則不異凡夫若不留惑種子則不異二乘又二意留惑為自他也此約終教說若約始教初地已上方說留惑如餘論說今此菩薩非直斷四住人執亦分斷無明住地故此論下云不了一法界義者從信相應地觀察學斷故○今但為顯人我麤執故不論彼也二相續相)。</w:t>
      </w:r>
    </w:p>
    <w:p>
      <w:pPr>
        <w:pStyle w:val="TranslationUnit"/>
        <w:pBdr>
          <w:left w:val="single" w:sz="13" w:space="6" w:color="2E74B5"/>
        </w:pBdr>
      </w:pPr>
      <w:r>
        <w:t>[0114a09] (십해 이후에는 신근이 성취되어 물러나 잃는 일이 없으므로 신상응이라 한다. 그러므로 『지론』에서 지전을 모두 신행지라 이름하고, 무착의 논에서도 이와 똑같이 설한다. 이 보살은 인공을 얻어 견번뇌와 수번뇌가 현행하지 못하므로 멀리 떠난다고 한다. 수면에 의거한 것은 아니니, 미혹을 남겨 두기 때문이다. 그러므로 『섭론』에서 “만약 상심을 끊지 않으면 범부와 다르지 않고, 만약 미혹의 종자를 남기지 않으면 이승과 다르지 않다”라고 하였다. 또 두 뜻으로 미혹을 남기니 자신과 남을 위한 것이다. 이는 종교에 의거하여 설한 것이다. 만약 시교에 의거하면 초지 이상에서야 비로소 미혹을 남긴다고 설하니 다른 논의 설명과 같다. 지금 이 보살은 단지 사주지의 인집을 끊을 뿐 아니라 무명주지도 부분적으로 끊는다. 그러므로 이 논의 아래에서 “하나의 법계라는 뜻을 알지 못하는 것은 신상응지부터 관찰하고 배워서 끊기 때문이다”라고 한다. 지금은 단지 인아의 거친 집착을 드러내기 위해 저것을 논하지 않는다. 둘째는 상속상이다.)</w:t>
      </w:r>
    </w:p>
    <w:p>
      <w:pPr>
        <w:pStyle w:val="SourceUnit"/>
        <w:shd w:fill="F3F5F7" w:val="clear"/>
        <w:pBdr>
          <w:left w:val="single" w:sz="8" w:space="5" w:color="B7C6D6"/>
        </w:pBdr>
      </w:pPr>
      <w:r>
        <w:t>[0114a14] 二者不斷相應染。</w:t>
      </w:r>
    </w:p>
    <w:p>
      <w:pPr>
        <w:pStyle w:val="TranslationUnit"/>
        <w:pBdr>
          <w:left w:val="single" w:sz="13" w:space="6" w:color="2E74B5"/>
        </w:pBdr>
      </w:pPr>
      <w:r>
        <w:t>[0114a14] 둘째는 부단상응염이다.</w:t>
      </w:r>
    </w:p>
    <w:p>
      <w:pPr>
        <w:pStyle w:val="SourceUnit"/>
        <w:shd w:fill="F3F5F7" w:val="clear"/>
        <w:pBdr>
          <w:left w:val="single" w:sz="8" w:space="5" w:color="B7C6D6"/>
        </w:pBdr>
      </w:pPr>
      <w:r>
        <w:t>[0114a15] (六麤中第一也從此至六又逆配前五意中此當第五但執法續生生起不斷即是相續義也)。</w:t>
      </w:r>
    </w:p>
    <w:p>
      <w:pPr>
        <w:pStyle w:val="TranslationUnit"/>
        <w:pBdr>
          <w:left w:val="single" w:sz="13" w:space="6" w:color="2E74B5"/>
        </w:pBdr>
      </w:pPr>
      <w:r>
        <w:t>[0114a15] (육추 가운데 첫째이며, 이곳부터 여섯째까지는 또 역순으로 앞의 오의에 배속되어 이것은 다섯째에 해당한다. 단지 법집이 상속하여 생기고 일어나 끊이지 않으니 곧 상속의 뜻이다.)</w:t>
      </w:r>
    </w:p>
    <w:p>
      <w:pPr>
        <w:pStyle w:val="SourceUnit"/>
        <w:shd w:fill="F3F5F7" w:val="clear"/>
        <w:pBdr>
          <w:left w:val="single" w:sz="8" w:space="5" w:color="B7C6D6"/>
        </w:pBdr>
      </w:pPr>
      <w:r>
        <w:t>[0114b01] 依信相應地修學方便漸漸能捨得淨心地究竟離故。</w:t>
      </w:r>
    </w:p>
    <w:p>
      <w:pPr>
        <w:pStyle w:val="TranslationUnit"/>
        <w:pBdr>
          <w:left w:val="single" w:sz="13" w:space="6" w:color="2E74B5"/>
        </w:pBdr>
      </w:pPr>
      <w:r>
        <w:t>[0114b01] 신상응지에서 수행하고 배우는 방편에 의거하여 점점 버릴 수 있으며, 정심지에 이르면 끝내 떠나기 때문이다.</w:t>
      </w:r>
    </w:p>
    <w:p>
      <w:pPr>
        <w:pStyle w:val="SourceUnit"/>
        <w:shd w:fill="F3F5F7" w:val="clear"/>
        <w:pBdr>
          <w:left w:val="single" w:sz="8" w:space="5" w:color="B7C6D6"/>
        </w:pBdr>
      </w:pPr>
      <w:r>
        <w:t>[0114b02] (十解已去修唯識觀尋伺方便乃至初地證三無性徧滿真如法執分別不得現行○三智相)。</w:t>
      </w:r>
    </w:p>
    <w:p>
      <w:pPr>
        <w:pStyle w:val="TranslationUnit"/>
        <w:pBdr>
          <w:left w:val="single" w:sz="13" w:space="6" w:color="2E74B5"/>
        </w:pBdr>
      </w:pPr>
      <w:r>
        <w:t>[0114b02] (십해 이후에는 유식관과 심사방편을 닦고, 나아가 초지에서 삼성에 두루한 진여를 증득하므로 법집분별이 현행하지 못한다. 셋째는 지상이다.)</w:t>
      </w:r>
    </w:p>
    <w:p>
      <w:pPr>
        <w:pStyle w:val="SourceUnit"/>
        <w:shd w:fill="F3F5F7" w:val="clear"/>
        <w:pBdr>
          <w:left w:val="single" w:sz="8" w:space="5" w:color="B7C6D6"/>
        </w:pBdr>
      </w:pPr>
      <w:r>
        <w:t>[0114b03] 三者分別智相應染。</w:t>
      </w:r>
    </w:p>
    <w:p>
      <w:pPr>
        <w:pStyle w:val="TranslationUnit"/>
        <w:pBdr>
          <w:left w:val="single" w:sz="13" w:space="6" w:color="2E74B5"/>
        </w:pBdr>
      </w:pPr>
      <w:r>
        <w:t>[0114b03] 셋째는 분별지상응염이다.</w:t>
      </w:r>
    </w:p>
    <w:p>
      <w:pPr>
        <w:pStyle w:val="SourceUnit"/>
        <w:shd w:fill="F3F5F7" w:val="clear"/>
        <w:pBdr>
          <w:left w:val="single" w:sz="8" w:space="5" w:color="B7C6D6"/>
        </w:pBdr>
      </w:pPr>
      <w:r>
        <w:t>[0114b04] (六中第一五中第四以能分別世出世諸法染淨故云智也是法執修惑)。</w:t>
      </w:r>
    </w:p>
    <w:p>
      <w:pPr>
        <w:pStyle w:val="TranslationUnit"/>
        <w:pBdr>
          <w:left w:val="single" w:sz="13" w:space="6" w:color="2E74B5"/>
        </w:pBdr>
      </w:pPr>
      <w:r>
        <w:t>[0114b04] (육추 가운데 첫째이고 오의 가운데 넷째이다. 세간과 출세간의 모든 염법과 정법을 능히 분별하므로 지라 한다. 이는 법집의 수혹이다.)</w:t>
      </w:r>
    </w:p>
    <w:p>
      <w:pPr>
        <w:pStyle w:val="SourceUnit"/>
        <w:shd w:fill="F3F5F7" w:val="clear"/>
        <w:pBdr>
          <w:left w:val="single" w:sz="8" w:space="5" w:color="B7C6D6"/>
        </w:pBdr>
      </w:pPr>
      <w:r>
        <w:t>[0114b04] 依具戒地漸離乃至無相方便地究竟離故。</w:t>
      </w:r>
    </w:p>
    <w:p>
      <w:pPr>
        <w:pStyle w:val="TranslationUnit"/>
        <w:pBdr>
          <w:left w:val="single" w:sz="13" w:space="6" w:color="2E74B5"/>
        </w:pBdr>
      </w:pPr>
      <w:r>
        <w:t>[0114b04] 구계지에 의거하여 점차 떠나며, 나아가 무상방편지에 이르면 끝내 떠나기 때문이다.</w:t>
      </w:r>
    </w:p>
    <w:p>
      <w:pPr>
        <w:pStyle w:val="SourceUnit"/>
        <w:shd w:fill="F3F5F7" w:val="clear"/>
        <w:pBdr>
          <w:left w:val="single" w:sz="8" w:space="5" w:color="B7C6D6"/>
        </w:pBdr>
      </w:pPr>
      <w:r>
        <w:t>[0114b05] (七地已還有出入觀異故於境界有微細分別然地地分除故云漸離八地已去無出觀緣境故於七地盡此惑也故云無相方便地究竟離也以二地三聚戒具故云具戒地以七地前無相觀有加行方便有功用故云無相方便地以八地已上無相無方便功用故○四境界相)。</w:t>
      </w:r>
    </w:p>
    <w:p>
      <w:pPr>
        <w:pStyle w:val="TranslationUnit"/>
        <w:pBdr>
          <w:left w:val="single" w:sz="13" w:space="6" w:color="2E74B5"/>
        </w:pBdr>
      </w:pPr>
      <w:r>
        <w:t>[0114b05] (칠지까지는 관에 들고 나옴이 다르므로 경계에 미세한 분별이 있다. 그러나 지마다 부분적으로 없애므로 점차 떠난다고 한다. 팔지 이후에는 관에서 나와 경계를 반연함이 없으므로 칠지에서 이 미혹이 다한다. 그러므로 무상방편지에서 끝내 떠난다고 한다. 이지에서 삼취계를 갖추므로 구계지라고 한다. 칠지 전에는 무상관에 가행방편과 공용이 있으므로 무상방편지라고 하고, 팔지 이상은 무상에 방편과 공용이 없기 때문이다. 넷째는 경계상이다.)</w:t>
      </w:r>
    </w:p>
    <w:p>
      <w:pPr>
        <w:pStyle w:val="SourceUnit"/>
        <w:shd w:fill="F3F5F7" w:val="clear"/>
        <w:pBdr>
          <w:left w:val="single" w:sz="8" w:space="5" w:color="B7C6D6"/>
        </w:pBdr>
      </w:pPr>
      <w:r>
        <w:t>[0114b09] 四者現色不相應染。</w:t>
      </w:r>
    </w:p>
    <w:p>
      <w:pPr>
        <w:pStyle w:val="TranslationUnit"/>
        <w:pBdr>
          <w:left w:val="single" w:sz="13" w:space="6" w:color="2E74B5"/>
        </w:pBdr>
      </w:pPr>
      <w:r>
        <w:t>[0114b09] 넷째는 현색불상응염이다.</w:t>
      </w:r>
    </w:p>
    <w:p>
      <w:pPr>
        <w:pStyle w:val="SourceUnit"/>
        <w:shd w:fill="F3F5F7" w:val="clear"/>
        <w:pBdr>
          <w:left w:val="single" w:sz="8" w:space="5" w:color="B7C6D6"/>
        </w:pBdr>
      </w:pPr>
      <w:r>
        <w:t>[0114b09] (三細五意中皆當第三此即依根本無明動彼淨心令現境界也)。</w:t>
      </w:r>
    </w:p>
    <w:p>
      <w:pPr>
        <w:pStyle w:val="TranslationUnit"/>
        <w:pBdr>
          <w:left w:val="single" w:sz="13" w:space="6" w:color="2E74B5"/>
        </w:pBdr>
      </w:pPr>
      <w:r>
        <w:t>[0114b09] (삼세와 오의 가운데 모두 셋째에 해당한다. 곧 근본무명에 의거하여 저 청정한 마음을 움직여 경계를 나타나게 한다.)</w:t>
      </w:r>
    </w:p>
    <w:p>
      <w:pPr>
        <w:pStyle w:val="SourceUnit"/>
        <w:shd w:fill="F3F5F7" w:val="clear"/>
        <w:pBdr>
          <w:left w:val="single" w:sz="8" w:space="5" w:color="B7C6D6"/>
        </w:pBdr>
      </w:pPr>
      <w:r>
        <w:t>[0114b10] 依色自在地能離故。</w:t>
      </w:r>
    </w:p>
    <w:p>
      <w:pPr>
        <w:pStyle w:val="TranslationUnit"/>
        <w:pBdr>
          <w:left w:val="single" w:sz="13" w:space="6" w:color="2E74B5"/>
        </w:pBdr>
      </w:pPr>
      <w:r>
        <w:t>[0114b10] 색자재지에 의거하여 능히 떠나기 때문이다.</w:t>
      </w:r>
    </w:p>
    <w:p>
      <w:pPr>
        <w:pStyle w:val="SourceUnit"/>
        <w:shd w:fill="F3F5F7" w:val="clear"/>
        <w:pBdr>
          <w:left w:val="single" w:sz="8" w:space="5" w:color="B7C6D6"/>
        </w:pBdr>
      </w:pPr>
      <w:r>
        <w:t>[0114b10] (以八地中得三種世間自在色性隨心無有隔礙故云色自在地能離也以色不自在位現識不亡故此位中遣彼相也○五能見相)。</w:t>
      </w:r>
    </w:p>
    <w:p>
      <w:pPr>
        <w:pStyle w:val="TranslationUnit"/>
        <w:pBdr>
          <w:left w:val="single" w:sz="13" w:space="6" w:color="2E74B5"/>
        </w:pBdr>
      </w:pPr>
      <w:r>
        <w:t>[0114b10] (팔지 가운데 세 종류 세간의 자재를 얻어 색의 성품이 마음을 따라 막히거나 걸림이 없으므로 색자재지에서 능히 떠난다고 한다. 색이 자재하지 않은 지위에서는 현식이 없어지지 않으므로 이 지위 가운데서 저 상을 보낸다. 다섯째는 능견상이다.)</w:t>
      </w:r>
    </w:p>
    <w:p>
      <w:pPr>
        <w:pStyle w:val="SourceUnit"/>
        <w:shd w:fill="F3F5F7" w:val="clear"/>
        <w:pBdr>
          <w:left w:val="single" w:sz="8" w:space="5" w:color="B7C6D6"/>
        </w:pBdr>
      </w:pPr>
      <w:r>
        <w:t>[0114b12] 五者能見心不相應染。</w:t>
      </w:r>
    </w:p>
    <w:p>
      <w:pPr>
        <w:pStyle w:val="TranslationUnit"/>
        <w:pBdr>
          <w:left w:val="single" w:sz="13" w:space="6" w:color="2E74B5"/>
        </w:pBdr>
      </w:pPr>
      <w:r>
        <w:t>[0114b12] 다섯째는 능견심불상응염이다.</w:t>
      </w:r>
    </w:p>
    <w:p>
      <w:pPr>
        <w:pStyle w:val="SourceUnit"/>
        <w:shd w:fill="F3F5F7" w:val="clear"/>
        <w:pBdr>
          <w:left w:val="single" w:sz="8" w:space="5" w:color="B7C6D6"/>
        </w:pBdr>
      </w:pPr>
      <w:r>
        <w:t>[0114b12] (三中五中皆當第二以根本無明動令能見上文云依於動心成能見故)。</w:t>
      </w:r>
    </w:p>
    <w:p>
      <w:pPr>
        <w:pStyle w:val="TranslationUnit"/>
        <w:pBdr>
          <w:left w:val="single" w:sz="13" w:space="6" w:color="2E74B5"/>
        </w:pBdr>
      </w:pPr>
      <w:r>
        <w:t>[0114b12] (삼세와 오의 가운데 모두 둘째에 해당한다. 근본무명이 마음을 움직여 능히 보게 하기 때문이다. 위 글에서 “움직이는 마음에 의거하여 능견을 이룬다”고 하였다.)</w:t>
      </w:r>
    </w:p>
    <w:p>
      <w:pPr>
        <w:pStyle w:val="SourceUnit"/>
        <w:shd w:fill="F3F5F7" w:val="clear"/>
        <w:pBdr>
          <w:left w:val="single" w:sz="8" w:space="5" w:color="B7C6D6"/>
        </w:pBdr>
      </w:pPr>
      <w:r>
        <w:t>[0114b13] 依心自在地能離故。</w:t>
      </w:r>
    </w:p>
    <w:p>
      <w:pPr>
        <w:pStyle w:val="TranslationUnit"/>
        <w:pBdr>
          <w:left w:val="single" w:sz="13" w:space="6" w:color="2E74B5"/>
        </w:pBdr>
      </w:pPr>
      <w:r>
        <w:t>[0114b13] 심자재지에 의거하여 능히 떠나기 때문이다.</w:t>
      </w:r>
    </w:p>
    <w:p>
      <w:pPr>
        <w:pStyle w:val="SourceUnit"/>
        <w:shd w:fill="F3F5F7" w:val="clear"/>
        <w:pBdr>
          <w:left w:val="single" w:sz="8" w:space="5" w:color="B7C6D6"/>
        </w:pBdr>
      </w:pPr>
      <w:r>
        <w:t>[0114b14] (以九地中善知眾生心行十種稠林故云心自在此於他心得自在又以自得四十無礙智出華嚴經有礙能緣永不得起○六業相)。</w:t>
      </w:r>
    </w:p>
    <w:p>
      <w:pPr>
        <w:pStyle w:val="TranslationUnit"/>
        <w:pBdr>
          <w:left w:val="single" w:sz="13" w:space="6" w:color="2E74B5"/>
        </w:pBdr>
      </w:pPr>
      <w:r>
        <w:t>[0114b14] (구지 가운데 중생의 심행이라는 열 가지 조밀한 숲을 잘 알므로 심자재라고 한다. 이는 다른 이의 마음에 자재함을 얻은 것이다. 또 스스로 사십무애지를 얻는다는 것은 『화엄경』에 나오며, 장애가 있는 능연은 영원히 일어날 수 없다. 여섯째는 업상이다.)</w:t>
      </w:r>
    </w:p>
    <w:p>
      <w:pPr>
        <w:pStyle w:val="SourceUnit"/>
        <w:shd w:fill="F3F5F7" w:val="clear"/>
        <w:pBdr>
          <w:left w:val="single" w:sz="8" w:space="5" w:color="B7C6D6"/>
        </w:pBdr>
      </w:pPr>
      <w:r>
        <w:t>[0114b15] 六者根本業不相應染。</w:t>
      </w:r>
    </w:p>
    <w:p>
      <w:pPr>
        <w:pStyle w:val="TranslationUnit"/>
        <w:pBdr>
          <w:left w:val="single" w:sz="13" w:space="6" w:color="2E74B5"/>
        </w:pBdr>
      </w:pPr>
      <w:r>
        <w:t>[0114b15] 여섯째는 근본업불상응염이다.</w:t>
      </w:r>
    </w:p>
    <w:p>
      <w:pPr>
        <w:pStyle w:val="SourceUnit"/>
        <w:shd w:fill="F3F5F7" w:val="clear"/>
        <w:pBdr>
          <w:left w:val="single" w:sz="8" w:space="5" w:color="B7C6D6"/>
        </w:pBdr>
      </w:pPr>
      <w:r>
        <w:t>[0115a01] (三中五中皆當第一以無明力不覺心動故)。</w:t>
      </w:r>
    </w:p>
    <w:p>
      <w:pPr>
        <w:pStyle w:val="TranslationUnit"/>
        <w:pBdr>
          <w:left w:val="single" w:sz="13" w:space="6" w:color="2E74B5"/>
        </w:pBdr>
      </w:pPr>
      <w:r>
        <w:t>[0115a01] (삼세와 오의 가운데 모두 첫째에 해당한다. 무명의 힘 때문에 마음이 깨닫지 못하고 움직이기 때문이다.)</w:t>
      </w:r>
    </w:p>
    <w:p>
      <w:pPr>
        <w:pStyle w:val="SourceUnit"/>
        <w:shd w:fill="F3F5F7" w:val="clear"/>
        <w:pBdr>
          <w:left w:val="single" w:sz="8" w:space="5" w:color="B7C6D6"/>
        </w:pBdr>
      </w:pPr>
      <w:r>
        <w:t>[0115a01] 依菩薩盡地得入如來地能離故。</w:t>
      </w:r>
    </w:p>
    <w:p>
      <w:pPr>
        <w:pStyle w:val="TranslationUnit"/>
        <w:pBdr>
          <w:left w:val="single" w:sz="13" w:space="6" w:color="2E74B5"/>
        </w:pBdr>
      </w:pPr>
      <w:r>
        <w:t>[0115a01] 보살의 다한 지위에 의거하여 여래지에 들어갈 수 있을 때 떠나기 때문이다.</w:t>
      </w:r>
    </w:p>
    <w:p>
      <w:pPr>
        <w:pStyle w:val="SourceUnit"/>
        <w:shd w:fill="F3F5F7" w:val="clear"/>
        <w:pBdr>
          <w:left w:val="single" w:sz="8" w:space="5" w:color="B7C6D6"/>
        </w:pBdr>
      </w:pPr>
      <w:r>
        <w:t>[0115a02] (十地終心金剛喻定無垢地中微細習氣心念都盡故上文云得見心性心則常住故二更重料揀三一辨上無明約治料揀)。</w:t>
      </w:r>
    </w:p>
    <w:p>
      <w:pPr>
        <w:pStyle w:val="TranslationUnit"/>
        <w:pBdr>
          <w:left w:val="single" w:sz="13" w:space="6" w:color="2E74B5"/>
        </w:pBdr>
      </w:pPr>
      <w:r>
        <w:t>[0115a02] (십지의 마지막 마음인 금강유정, 즉 무구지에서 미세한 습기와 마음의 생각이 모두 다한다. 그러므로 위 글에서 “마음의 성품을 보게 되고 마음은 곧 항상 머문다”고 하였다. 둘째, 다시 거듭하여 간별하는 데 셋이 있다. 첫째, 위의 무명을 대치에 의거하여 간별한다.)</w:t>
      </w:r>
    </w:p>
    <w:p>
      <w:pPr>
        <w:pStyle w:val="SourceUnit"/>
        <w:shd w:fill="F3F5F7" w:val="clear"/>
        <w:pBdr>
          <w:left w:val="single" w:sz="8" w:space="5" w:color="B7C6D6"/>
        </w:pBdr>
      </w:pPr>
      <w:r>
        <w:t>[0115a03] 不了一法界義者。</w:t>
      </w:r>
    </w:p>
    <w:p>
      <w:pPr>
        <w:pStyle w:val="TranslationUnit"/>
        <w:pBdr>
          <w:left w:val="single" w:sz="13" w:space="6" w:color="2E74B5"/>
        </w:pBdr>
      </w:pPr>
      <w:r>
        <w:t>[0115a03] 하나의 법계라는 뜻을 알지 못하는 것은,</w:t>
      </w:r>
    </w:p>
    <w:p>
      <w:pPr>
        <w:pStyle w:val="SourceUnit"/>
        <w:shd w:fill="F3F5F7" w:val="clear"/>
        <w:pBdr>
          <w:left w:val="single" w:sz="8" w:space="5" w:color="B7C6D6"/>
        </w:pBdr>
      </w:pPr>
      <w:r>
        <w:t>[0115a04] (標也)。</w:t>
      </w:r>
    </w:p>
    <w:p>
      <w:pPr>
        <w:pStyle w:val="TranslationUnit"/>
        <w:pBdr>
          <w:left w:val="single" w:sz="13" w:space="6" w:color="2E74B5"/>
        </w:pBdr>
      </w:pPr>
      <w:r>
        <w:t>[0115a04] (표방한다.)</w:t>
      </w:r>
    </w:p>
    <w:p>
      <w:pPr>
        <w:pStyle w:val="SourceUnit"/>
        <w:shd w:fill="F3F5F7" w:val="clear"/>
        <w:pBdr>
          <w:left w:val="single" w:sz="8" w:space="5" w:color="B7C6D6"/>
        </w:pBdr>
      </w:pPr>
      <w:r>
        <w:t>[0115a04] 從信相應地觀察學斷入淨心地隨分得離乃至如來地能究竟離故。</w:t>
      </w:r>
    </w:p>
    <w:p>
      <w:pPr>
        <w:pStyle w:val="TranslationUnit"/>
        <w:pBdr>
          <w:left w:val="single" w:sz="13" w:space="6" w:color="2E74B5"/>
        </w:pBdr>
      </w:pPr>
      <w:r>
        <w:t>[0115a04] 신상응지부터 관찰하여 배워 끊고, 정심지에 들어가면 부분적으로 떠날 수 있으며, 나아가 여래지에서는 끝내 떠날 수 있기 때문이다.</w:t>
      </w:r>
    </w:p>
    <w:p>
      <w:pPr>
        <w:pStyle w:val="SourceUnit"/>
        <w:shd w:fill="F3F5F7" w:val="clear"/>
        <w:pBdr>
          <w:left w:val="single" w:sz="8" w:space="5" w:color="B7C6D6"/>
        </w:pBdr>
      </w:pPr>
      <w:r>
        <w:t>[0115a06] (初麤者至初地離後細者至佛地盡故也此即是上染心所依無明住地能染真如成染心故上文云破和合識者滅無明故滅相續心者斷染心故今無明與染心雖說有前後然治滅並一時也二釋上相應不相應義)。</w:t>
      </w:r>
    </w:p>
    <w:p>
      <w:pPr>
        <w:pStyle w:val="TranslationUnit"/>
        <w:pBdr>
          <w:left w:val="single" w:sz="13" w:space="6" w:color="2E74B5"/>
        </w:pBdr>
      </w:pPr>
      <w:r>
        <w:t>[0115a06] (처음의 거친 것은 초지에 이르러 떠나고 뒤의 미세한 것은 부처의 지위에 이르러 다하기 때문이다. 이는 곧 위 염심이 의지하는 무명주지이다. 진여를 물들여 염심을 이루기 때문에 위 글에서 “화합식을 깨뜨린다”는 것은 무명을 멸하는 것이고, “상속심을 멸한다”는 것은 염심을 끊는 것이다. 지금 무명과 염심을 비록 전후가 있다고 설하지만 대치하여 멸하는 것은 동시에 이루어진다. 둘째, 위의 상응과 불상응의 뜻을 풀이한다.)</w:t>
      </w:r>
    </w:p>
    <w:p>
      <w:pPr>
        <w:pStyle w:val="SourceUnit"/>
        <w:shd w:fill="F3F5F7" w:val="clear"/>
        <w:pBdr>
          <w:left w:val="single" w:sz="8" w:space="5" w:color="B7C6D6"/>
        </w:pBdr>
      </w:pPr>
      <w:r>
        <w:t>[0115a08] 言相應義者。</w:t>
      </w:r>
    </w:p>
    <w:p>
      <w:pPr>
        <w:pStyle w:val="TranslationUnit"/>
        <w:pBdr>
          <w:left w:val="single" w:sz="13" w:space="6" w:color="2E74B5"/>
        </w:pBdr>
      </w:pPr>
      <w:r>
        <w:t>[0115a08] 상응의 뜻이라고 말한 것은,</w:t>
      </w:r>
    </w:p>
    <w:p>
      <w:pPr>
        <w:pStyle w:val="SourceUnit"/>
        <w:shd w:fill="F3F5F7" w:val="clear"/>
        <w:pBdr>
          <w:left w:val="single" w:sz="8" w:space="5" w:color="B7C6D6"/>
        </w:pBdr>
      </w:pPr>
      <w:r>
        <w:t>[0115a08] (六染中前三是相應此有二釋一約王數釋此三種皆是麤心故二約心境釋以此三種依境生故)。</w:t>
      </w:r>
    </w:p>
    <w:p>
      <w:pPr>
        <w:pStyle w:val="TranslationUnit"/>
        <w:pBdr>
          <w:left w:val="single" w:sz="13" w:space="6" w:color="2E74B5"/>
        </w:pBdr>
      </w:pPr>
      <w:r>
        <w:t>[0115a08] (육염 가운데 앞의 셋은 상응이다. 이에 두 풀이가 있다. 첫째는 심왕과 심소에 의거하여 풀이한다. 이 세 가지는 모두 거친 마음이기 때문이다. 둘째는 마음과 경계에 의거하여 풀이한다. 이 세 가지는 경계에 의거하여 생기기 때문이다.)</w:t>
      </w:r>
    </w:p>
    <w:p>
      <w:pPr>
        <w:pStyle w:val="SourceUnit"/>
        <w:shd w:fill="F3F5F7" w:val="clear"/>
        <w:pBdr>
          <w:left w:val="single" w:sz="8" w:space="5" w:color="B7C6D6"/>
        </w:pBdr>
      </w:pPr>
      <w:r>
        <w:t>[0115a09] 謂心念法異。</w:t>
      </w:r>
    </w:p>
    <w:p>
      <w:pPr>
        <w:pStyle w:val="TranslationUnit"/>
        <w:pBdr>
          <w:left w:val="single" w:sz="13" w:space="6" w:color="2E74B5"/>
        </w:pBdr>
      </w:pPr>
      <w:r>
        <w:t>[0115a09] 곧 마음과 염법이 서로 다르지만,</w:t>
      </w:r>
    </w:p>
    <w:p>
      <w:pPr>
        <w:pStyle w:val="SourceUnit"/>
        <w:shd w:fill="F3F5F7" w:val="clear"/>
        <w:pBdr>
          <w:left w:val="single" w:sz="8" w:space="5" w:color="B7C6D6"/>
        </w:pBdr>
      </w:pPr>
      <w:r>
        <w:t>[0115a10] (心謂心王念法謂心所王數不同故云異也迦旃延論中名為心及心所念法故又心念謂能緣心法謂所緣境異謂心境不同)。</w:t>
      </w:r>
    </w:p>
    <w:p>
      <w:pPr>
        <w:pStyle w:val="TranslationUnit"/>
        <w:pBdr>
          <w:left w:val="single" w:sz="13" w:space="6" w:color="2E74B5"/>
        </w:pBdr>
      </w:pPr>
      <w:r>
        <w:t>[0115a10] (마음은 심왕을 말하고 염법은 심소를 말하니, 심왕과 심소가 같지 않으므로 다르다고 한다. 『가전연론』에서 심과 심소를 염법이라고 이름하기 때문이다. 또 마음과 생각은 능연의 마음이고 법은 소연의 경계이며, 다르다는 것은 마음과 경계가 같지 않다는 뜻이다.)</w:t>
      </w:r>
    </w:p>
    <w:p>
      <w:pPr>
        <w:pStyle w:val="SourceUnit"/>
        <w:shd w:fill="F3F5F7" w:val="clear"/>
        <w:pBdr>
          <w:left w:val="single" w:sz="8" w:space="5" w:color="B7C6D6"/>
        </w:pBdr>
      </w:pPr>
      <w:r>
        <w:t>[0115a11] 依染淨差別。</w:t>
      </w:r>
    </w:p>
    <w:p>
      <w:pPr>
        <w:pStyle w:val="TranslationUnit"/>
        <w:pBdr>
          <w:left w:val="single" w:sz="13" w:space="6" w:color="2E74B5"/>
        </w:pBdr>
      </w:pPr>
      <w:r>
        <w:t>[0115a11] 염과 정의 차별에 의거하여,</w:t>
      </w:r>
    </w:p>
    <w:p>
      <w:pPr>
        <w:pStyle w:val="SourceUnit"/>
        <w:shd w:fill="F3F5F7" w:val="clear"/>
        <w:pBdr>
          <w:left w:val="single" w:sz="8" w:space="5" w:color="B7C6D6"/>
        </w:pBdr>
      </w:pPr>
      <w:r>
        <w:t>[0115a11] (是所依分別境)。</w:t>
      </w:r>
    </w:p>
    <w:p>
      <w:pPr>
        <w:pStyle w:val="TranslationUnit"/>
        <w:pBdr>
          <w:left w:val="single" w:sz="13" w:space="6" w:color="2E74B5"/>
        </w:pBdr>
      </w:pPr>
      <w:r>
        <w:t>[0115a11] (의지하는 바인 분별의 경계이다.)</w:t>
      </w:r>
    </w:p>
    <w:p>
      <w:pPr>
        <w:pStyle w:val="SourceUnit"/>
        <w:shd w:fill="F3F5F7" w:val="clear"/>
        <w:pBdr>
          <w:left w:val="single" w:sz="8" w:space="5" w:color="B7C6D6"/>
        </w:pBdr>
      </w:pPr>
      <w:r>
        <w:t>[0115a12] 而知相緣相同故。</w:t>
      </w:r>
    </w:p>
    <w:p>
      <w:pPr>
        <w:pStyle w:val="TranslationUnit"/>
        <w:pBdr>
          <w:left w:val="single" w:sz="13" w:space="6" w:color="2E74B5"/>
        </w:pBdr>
      </w:pPr>
      <w:r>
        <w:t>[0115a12] 아는 상과 반연하는 상이 같기 때문이다.</w:t>
      </w:r>
    </w:p>
    <w:p>
      <w:pPr>
        <w:pStyle w:val="SourceUnit"/>
        <w:shd w:fill="F3F5F7" w:val="clear"/>
        <w:pBdr>
          <w:left w:val="single" w:sz="8" w:space="5" w:color="B7C6D6"/>
        </w:pBdr>
      </w:pPr>
      <w:r>
        <w:t>[0115a12] (若心王知染心法亦同心王緣淨心法亦同知相即能知同緣相即所緣同又於染境作染解於淨境作淨解故云同也)。</w:t>
      </w:r>
    </w:p>
    <w:p>
      <w:pPr>
        <w:pStyle w:val="TranslationUnit"/>
        <w:pBdr>
          <w:left w:val="single" w:sz="13" w:space="6" w:color="2E74B5"/>
        </w:pBdr>
      </w:pPr>
      <w:r>
        <w:t>[0115a12] (심왕이 염을 알면 심소도 심왕과 같고, 정을 반연하면 심소도 아는 상이 같으며 반연하는 대상도 같다. 또 염의 경계에 대해 염이라는 이해를 짓고 정의 경계에 대해 정이라는 이해를 지으므로 같다고 한다.)</w:t>
      </w:r>
    </w:p>
    <w:p>
      <w:pPr>
        <w:pStyle w:val="SourceUnit"/>
        <w:shd w:fill="F3F5F7" w:val="clear"/>
        <w:pBdr>
          <w:left w:val="single" w:sz="8" w:space="5" w:color="B7C6D6"/>
        </w:pBdr>
      </w:pPr>
      <w:r>
        <w:t>[0115a13] 不相應義者。</w:t>
      </w:r>
    </w:p>
    <w:p>
      <w:pPr>
        <w:pStyle w:val="TranslationUnit"/>
        <w:pBdr>
          <w:left w:val="single" w:sz="13" w:space="6" w:color="2E74B5"/>
        </w:pBdr>
      </w:pPr>
      <w:r>
        <w:t>[0115a13] 불상응의 뜻이란,</w:t>
      </w:r>
    </w:p>
    <w:p>
      <w:pPr>
        <w:pStyle w:val="SourceUnit"/>
        <w:shd w:fill="F3F5F7" w:val="clear"/>
        <w:pBdr>
          <w:left w:val="single" w:sz="8" w:space="5" w:color="B7C6D6"/>
        </w:pBdr>
      </w:pPr>
      <w:r>
        <w:t>[0115a14] (六染中後三及無明皆名不相應心亦二釋一約王數)。</w:t>
      </w:r>
    </w:p>
    <w:p>
      <w:pPr>
        <w:pStyle w:val="TranslationUnit"/>
        <w:pBdr>
          <w:left w:val="single" w:sz="13" w:space="6" w:color="2E74B5"/>
        </w:pBdr>
      </w:pPr>
      <w:r>
        <w:t>[0115a14] (육염 가운데 뒤의 셋과 무명은 모두 불상응심이라 이름한다. 또한 두 풀이가 있다. 첫째는 심왕과 심소에 의거한다.)</w:t>
      </w:r>
    </w:p>
    <w:p>
      <w:pPr>
        <w:pStyle w:val="SourceUnit"/>
        <w:shd w:fill="F3F5F7" w:val="clear"/>
        <w:pBdr>
          <w:left w:val="single" w:sz="8" w:space="5" w:color="B7C6D6"/>
        </w:pBdr>
      </w:pPr>
      <w:r>
        <w:t>[0115a14] 謂即心不覺常無別異。</w:t>
      </w:r>
    </w:p>
    <w:p>
      <w:pPr>
        <w:pStyle w:val="TranslationUnit"/>
        <w:pBdr>
          <w:left w:val="single" w:sz="13" w:space="6" w:color="2E74B5"/>
        </w:pBdr>
      </w:pPr>
      <w:r>
        <w:t>[0115a14] 곧 마음이 깨닫지 못한 것이어서 언제나 별다른 차이가 없고,</w:t>
      </w:r>
    </w:p>
    <w:p>
      <w:pPr>
        <w:pStyle w:val="SourceUnit"/>
        <w:shd w:fill="F3F5F7" w:val="clear"/>
        <w:pBdr>
          <w:left w:val="single" w:sz="8" w:space="5" w:color="B7C6D6"/>
        </w:pBdr>
      </w:pPr>
      <w:r>
        <w:t>[0115a15] (此顯根本無明動彼靜心之體即此動心是不覺相更無王數之別故云即心不覺常無別異此翻前心念法異也)。</w:t>
      </w:r>
    </w:p>
    <w:p>
      <w:pPr>
        <w:pStyle w:val="TranslationUnit"/>
        <w:pBdr>
          <w:left w:val="single" w:sz="13" w:space="6" w:color="2E74B5"/>
        </w:pBdr>
      </w:pPr>
      <w:r>
        <w:t>[0115a15] (이는 근본무명이 저 고요한 마음의 체를 움직이므로 곧 이 움직이는 마음이 불각의 상이고 다시 심왕과 심소의 차별이 없음을 드러낸다. 그러므로 곧 마음이 깨닫지 못한 것이어서 언제나 별다른 차이가 없다고 한다. 이는 앞의 마음과 염법이 서로 다르다는 것을 뒤집은 것이다.)</w:t>
      </w:r>
    </w:p>
    <w:p>
      <w:pPr>
        <w:pStyle w:val="SourceUnit"/>
        <w:shd w:fill="F3F5F7" w:val="clear"/>
        <w:pBdr>
          <w:left w:val="single" w:sz="8" w:space="5" w:color="B7C6D6"/>
        </w:pBdr>
      </w:pPr>
      <w:r>
        <w:t>[0115b01] 不同知相緣相故。</w:t>
      </w:r>
    </w:p>
    <w:p>
      <w:pPr>
        <w:pStyle w:val="TranslationUnit"/>
        <w:pBdr>
          <w:left w:val="single" w:sz="13" w:space="6" w:color="2E74B5"/>
        </w:pBdr>
      </w:pPr>
      <w:r>
        <w:t>[0115b01] 아는 상과 반연하는 상이 같지 않기 때문이다.</w:t>
      </w:r>
    </w:p>
    <w:p>
      <w:pPr>
        <w:pStyle w:val="SourceUnit"/>
        <w:shd w:fill="F3F5F7" w:val="clear"/>
        <w:pBdr>
          <w:left w:val="single" w:sz="8" w:space="5" w:color="B7C6D6"/>
        </w:pBdr>
      </w:pPr>
      <w:r>
        <w:t>[0115b02] (既無王數之別何有同知同緣翻前可見以此三種依不覺起不異不覺故云即也上文云依不覺故生三種相與彼不覺不相捨離者是此即心之不覺故云不離非是相應而不離也下文亦云無明滅故不相應心滅二亦約心境釋中言即心不覺等者謂此無明即此染心而無別體不約與外境相應方為此不覺但在本心之上故云即心等也不同知相等者揀前相應也此不相應心既是棃耶識於中不分王數義及不與外境相應義并有覺不覺義等並與諸論相違和會如別記中說三舉上染心及無明約境成二礙義二○一標立初惑障後智障)。</w:t>
      </w:r>
    </w:p>
    <w:p>
      <w:pPr>
        <w:pStyle w:val="TranslationUnit"/>
        <w:pBdr>
          <w:left w:val="single" w:sz="13" w:space="6" w:color="2E74B5"/>
        </w:pBdr>
      </w:pPr>
      <w:r>
        <w:t>[0115b02] (이미 심왕과 심소의 차별이 없는데 어떻게 함께 알고 함께 반연하는 것이 있겠는가? 앞을 뒤집으면 알 수 있다. 이 세 가지는 불각에 의거하여 일어나고 불각과 다르지 않으므로 ‘곧’이라고 한다. 위 글에서 “불각에 의거하기 때문에 세 종류의 상이 생겨 저 불각과 서로 버리거나 떨어지지 않는다”고 한 것은 이것이 곧 마음의 불각이므로 떠나지 않는다고 한 것이지, 상응하면서 떠나지 않는다는 말이 아니다. 아래 글에서도 “무명이 멸하기 때문에 불상응심이 멸한다”고 한다. 둘째, 또한 마음과 경계에 의거하여 풀이한다. ‘곧 마음이 깨닫지 못한 것’이라고 한 것은 이 무명이 곧 이 염심으로서 별도의 체가 없다는 뜻이다. 바깥 경계와 상응해야만 비로소 이 불각이 되는 것에 의거한 것이 아니라 단지 본심 위에 있으므로 ‘곧 마음’이라고 한다. ‘아는 상과 반연하는 상이 같지 않다’는 것은 앞의 상응과 다름을 가린다. 이 불상응심은 이미 아리야식이어서 그 가운데 심왕과 심소를 나누는 뜻도 없고 바깥 경계와 상응하는 뜻도 없다. 또 각과 불각의 뜻 등이 모든 논과 어긋나는 문제를 회통하는 것은 『별기』에서 설한다. 셋째, 위의 염심과 무명을 들어 경계에 의거하여 두 장애의 뜻을 이루는 데 둘이 있다. 첫째, 세운다. 처음은 번뇌장이고 뒤는 지장이다.)</w:t>
      </w:r>
    </w:p>
    <w:p>
      <w:pPr>
        <w:pStyle w:val="SourceUnit"/>
        <w:shd w:fill="F3F5F7" w:val="clear"/>
        <w:pBdr>
          <w:left w:val="single" w:sz="8" w:space="5" w:color="B7C6D6"/>
        </w:pBdr>
      </w:pPr>
      <w:r>
        <w:t>[0115b08] 又染心義者名為煩惱礙。</w:t>
      </w:r>
    </w:p>
    <w:p>
      <w:pPr>
        <w:pStyle w:val="TranslationUnit"/>
        <w:pBdr>
          <w:left w:val="single" w:sz="13" w:space="6" w:color="2E74B5"/>
        </w:pBdr>
      </w:pPr>
      <w:r>
        <w:t>[0115b08] 또 염심이라는 뜻을 번뇌애라 이름한다.</w:t>
      </w:r>
    </w:p>
    <w:p>
      <w:pPr>
        <w:pStyle w:val="SourceUnit"/>
        <w:shd w:fill="F3F5F7" w:val="clear"/>
        <w:pBdr>
          <w:left w:val="single" w:sz="8" w:space="5" w:color="B7C6D6"/>
        </w:pBdr>
      </w:pPr>
      <w:r>
        <w:t>[0115b09] (六染心也)。</w:t>
      </w:r>
    </w:p>
    <w:p>
      <w:pPr>
        <w:pStyle w:val="TranslationUnit"/>
        <w:pBdr>
          <w:left w:val="single" w:sz="13" w:space="6" w:color="2E74B5"/>
        </w:pBdr>
      </w:pPr>
      <w:r>
        <w:t>[0115b09] (육염심이다.)</w:t>
      </w:r>
    </w:p>
    <w:p>
      <w:pPr>
        <w:pStyle w:val="SourceUnit"/>
        <w:shd w:fill="F3F5F7" w:val="clear"/>
        <w:pBdr>
          <w:left w:val="single" w:sz="8" w:space="5" w:color="B7C6D6"/>
        </w:pBdr>
      </w:pPr>
      <w:r>
        <w:t>[0115b09] 能障真如根本智故。</w:t>
      </w:r>
    </w:p>
    <w:p>
      <w:pPr>
        <w:pStyle w:val="TranslationUnit"/>
        <w:pBdr>
          <w:left w:val="single" w:sz="13" w:space="6" w:color="2E74B5"/>
        </w:pBdr>
      </w:pPr>
      <w:r>
        <w:t>[0115b09] 진여의 근본지를 능히 장애하기 때문이다.</w:t>
      </w:r>
    </w:p>
    <w:p>
      <w:pPr>
        <w:pStyle w:val="SourceUnit"/>
        <w:shd w:fill="F3F5F7" w:val="clear"/>
        <w:pBdr>
          <w:left w:val="single" w:sz="8" w:space="5" w:color="B7C6D6"/>
        </w:pBdr>
      </w:pPr>
      <w:r>
        <w:t>[0115b09] (顯其礙義謂照寂妙慧如理之智名根本智即上文智淨相也染心喧動違此寂靜故名染心為煩惱礙以煩惱動故今此且依本末相依門以無明所起染心為煩惱礙能起染心之無明名為智礙不約人法二執以明二礙)。</w:t>
      </w:r>
    </w:p>
    <w:p>
      <w:pPr>
        <w:pStyle w:val="TranslationUnit"/>
        <w:pBdr>
          <w:left w:val="single" w:sz="13" w:space="6" w:color="2E74B5"/>
        </w:pBdr>
      </w:pPr>
      <w:r>
        <w:t>[0115b09] (장애라는 뜻을 드러낸다. 고요함을 비추는 묘혜로서 이치와 같은 지혜를 근본지라 이름한다. 곧 위 글의 지정상이다. 염심의 떠들썩한 움직임은 이 고요함에 어긋나므로 염심을 번뇌애라 이름한다. 번뇌가 움직이기 때문이다. 지금은 우선 근본과 지말이 서로 의지하는 문에 의거하여, 무명이 일으킨 염심을 번뇌애라 하고 염심을 일으키는 무명을 지애라 이름한다. 인집과 법집의 두 집착에 의거하여 두 장애를 밝힌 것이 아니다.)</w:t>
      </w:r>
    </w:p>
    <w:p>
      <w:pPr>
        <w:pStyle w:val="SourceUnit"/>
        <w:shd w:fill="F3F5F7" w:val="clear"/>
        <w:pBdr>
          <w:left w:val="single" w:sz="8" w:space="5" w:color="B7C6D6"/>
        </w:pBdr>
      </w:pPr>
      <w:r>
        <w:t>[0115b12] 無明義者名為智礙。</w:t>
      </w:r>
    </w:p>
    <w:p>
      <w:pPr>
        <w:pStyle w:val="TranslationUnit"/>
        <w:pBdr>
          <w:left w:val="single" w:sz="13" w:space="6" w:color="2E74B5"/>
        </w:pBdr>
      </w:pPr>
      <w:r>
        <w:t>[0115b12] 무명이라는 뜻을 지애라 이름한다.</w:t>
      </w:r>
    </w:p>
    <w:p>
      <w:pPr>
        <w:pStyle w:val="SourceUnit"/>
        <w:shd w:fill="F3F5F7" w:val="clear"/>
        <w:pBdr>
          <w:left w:val="single" w:sz="8" w:space="5" w:color="B7C6D6"/>
        </w:pBdr>
      </w:pPr>
      <w:r>
        <w:t>[0115b12] (根本無明)。</w:t>
      </w:r>
    </w:p>
    <w:p>
      <w:pPr>
        <w:pStyle w:val="TranslationUnit"/>
        <w:pBdr>
          <w:left w:val="single" w:sz="13" w:space="6" w:color="2E74B5"/>
        </w:pBdr>
      </w:pPr>
      <w:r>
        <w:t>[0115b12] (근본무명이다.)</w:t>
      </w:r>
    </w:p>
    <w:p>
      <w:pPr>
        <w:pStyle w:val="SourceUnit"/>
        <w:shd w:fill="F3F5F7" w:val="clear"/>
        <w:pBdr>
          <w:left w:val="single" w:sz="8" w:space="5" w:color="B7C6D6"/>
        </w:pBdr>
      </w:pPr>
      <w:r>
        <w:t>[0115b12] 能障世間自然業智故。</w:t>
      </w:r>
    </w:p>
    <w:p>
      <w:pPr>
        <w:pStyle w:val="TranslationUnit"/>
        <w:pBdr>
          <w:left w:val="single" w:sz="13" w:space="6" w:color="2E74B5"/>
        </w:pBdr>
      </w:pPr>
      <w:r>
        <w:t>[0115b12] 세간에 자연히 작용하는 지혜를 능히 장애하기 때문이다.</w:t>
      </w:r>
    </w:p>
    <w:p>
      <w:pPr>
        <w:pStyle w:val="SourceUnit"/>
        <w:shd w:fill="F3F5F7" w:val="clear"/>
        <w:pBdr>
          <w:left w:val="single" w:sz="8" w:space="5" w:color="B7C6D6"/>
        </w:pBdr>
      </w:pPr>
      <w:r>
        <w:t>[0115b13] (顯其礙義謂後得如量智即上不思議業用以無明昏迷無所分別違此智用名為智礙從所障得名此明聖智用如月煩應於水無心不同外道自然△二重釋二○一釋煩惱礙)。</w:t>
      </w:r>
    </w:p>
    <w:p>
      <w:pPr>
        <w:pStyle w:val="TranslationUnit"/>
        <w:pBdr>
          <w:left w:val="single" w:sz="13" w:space="6" w:color="2E74B5"/>
        </w:pBdr>
      </w:pPr>
      <w:r>
        <w:t>[0115b13] (장애라는 뜻을 드러낸다. 곧 후득의 여량지이며, 위의 부사의업용이다. 무명은 어둡고 미혹하여 분별하는 바가 없고 이 지혜의 작용에 어긋나므로 지애라 이름한다. 장애되는 것에서 이름을 얻었다. 이는 성스러운 지혜의 작용이 달과 같아 번뇌 없이 물에 응하며 마음을 두지 않는 것이 외도의 자연과 다름을 밝힌다. 둘째, 거듭 풀이하는 데 둘이 있다. 첫째, 번뇌애를 풀이한다.)</w:t>
      </w:r>
    </w:p>
    <w:p>
      <w:pPr>
        <w:pStyle w:val="SourceUnit"/>
        <w:shd w:fill="F3F5F7" w:val="clear"/>
        <w:pBdr>
          <w:left w:val="single" w:sz="8" w:space="5" w:color="B7C6D6"/>
        </w:pBdr>
      </w:pPr>
      <w:r>
        <w:t>[0115b15] 此義云何。</w:t>
      </w:r>
    </w:p>
    <w:p>
      <w:pPr>
        <w:pStyle w:val="TranslationUnit"/>
        <w:pBdr>
          <w:left w:val="single" w:sz="13" w:space="6" w:color="2E74B5"/>
        </w:pBdr>
      </w:pPr>
      <w:r>
        <w:t>[0115b15] 이 뜻은 무엇인가?</w:t>
      </w:r>
    </w:p>
    <w:p>
      <w:pPr>
        <w:pStyle w:val="SourceUnit"/>
        <w:shd w:fill="F3F5F7" w:val="clear"/>
        <w:pBdr>
          <w:left w:val="single" w:sz="8" w:space="5" w:color="B7C6D6"/>
        </w:pBdr>
      </w:pPr>
      <w:r>
        <w:t>[0115b15] (先問云既此無明動靜心體成於染心則無明是細應障理智染心是麤應障量智何以不然)。</w:t>
      </w:r>
    </w:p>
    <w:p>
      <w:pPr>
        <w:pStyle w:val="TranslationUnit"/>
        <w:pBdr>
          <w:left w:val="single" w:sz="13" w:space="6" w:color="2E74B5"/>
        </w:pBdr>
      </w:pPr>
      <w:r>
        <w:t>[0115b15] (먼저 묻는다. “이 무명이 고요한 마음의 체를 움직여 염심을 이루었다면 무명은 미세하므로 이지를 장애해야 하고, 염심은 거치므로 양지를 장애해야 하는데 어찌하여 그렇지 않은가?”)</w:t>
      </w:r>
    </w:p>
    <w:p>
      <w:pPr>
        <w:pStyle w:val="SourceUnit"/>
        <w:shd w:fill="F3F5F7" w:val="clear"/>
        <w:pBdr>
          <w:left w:val="single" w:sz="8" w:space="5" w:color="B7C6D6"/>
        </w:pBdr>
      </w:pPr>
      <w:r>
        <w:t>[0116a01] 以依染心能見能現。</w:t>
      </w:r>
    </w:p>
    <w:p>
      <w:pPr>
        <w:pStyle w:val="TranslationUnit"/>
        <w:pBdr>
          <w:left w:val="single" w:sz="13" w:space="6" w:color="2E74B5"/>
        </w:pBdr>
      </w:pPr>
      <w:r>
        <w:t>[0116a01] 염심에 의거하여 능히 보고 능히 나타내며,</w:t>
      </w:r>
    </w:p>
    <w:p>
      <w:pPr>
        <w:pStyle w:val="SourceUnit"/>
        <w:shd w:fill="F3F5F7" w:val="clear"/>
        <w:pBdr>
          <w:left w:val="single" w:sz="8" w:space="5" w:color="B7C6D6"/>
        </w:pBdr>
      </w:pPr>
      <w:r>
        <w:t>[0116a02] (獨約後三細前二染)。</w:t>
      </w:r>
    </w:p>
    <w:p>
      <w:pPr>
        <w:pStyle w:val="TranslationUnit"/>
        <w:pBdr>
          <w:left w:val="single" w:sz="13" w:space="6" w:color="2E74B5"/>
        </w:pBdr>
      </w:pPr>
      <w:r>
        <w:t>[0116a02] (오직 뒤의 삼세와 앞의 두 염에 의거한다.)</w:t>
      </w:r>
    </w:p>
    <w:p>
      <w:pPr>
        <w:pStyle w:val="SourceUnit"/>
        <w:shd w:fill="F3F5F7" w:val="clear"/>
        <w:pBdr>
          <w:left w:val="single" w:sz="8" w:space="5" w:color="B7C6D6"/>
        </w:pBdr>
      </w:pPr>
      <w:r>
        <w:t>[0116a02] 妄取境界。</w:t>
      </w:r>
    </w:p>
    <w:p>
      <w:pPr>
        <w:pStyle w:val="TranslationUnit"/>
        <w:pBdr>
          <w:left w:val="single" w:sz="13" w:space="6" w:color="2E74B5"/>
        </w:pBdr>
      </w:pPr>
      <w:r>
        <w:t>[0116a02] 경계를 망령되이 취하여,</w:t>
      </w:r>
    </w:p>
    <w:p>
      <w:pPr>
        <w:pStyle w:val="SourceUnit"/>
        <w:shd w:fill="F3F5F7" w:val="clear"/>
        <w:pBdr>
          <w:left w:val="single" w:sz="8" w:space="5" w:color="B7C6D6"/>
        </w:pBdr>
      </w:pPr>
      <w:r>
        <w:t>[0116a02] (通攝前三染心以同依境起故)。</w:t>
      </w:r>
    </w:p>
    <w:p>
      <w:pPr>
        <w:pStyle w:val="TranslationUnit"/>
        <w:pBdr>
          <w:left w:val="single" w:sz="13" w:space="6" w:color="2E74B5"/>
        </w:pBdr>
      </w:pPr>
      <w:r>
        <w:t>[0116a02] (앞의 세 염심을 통틀어 포섭한다. 똑같이 경계에 의거하여 일어나기 때문이다.)</w:t>
      </w:r>
    </w:p>
    <w:p>
      <w:pPr>
        <w:pStyle w:val="SourceUnit"/>
        <w:shd w:fill="F3F5F7" w:val="clear"/>
        <w:pBdr>
          <w:left w:val="single" w:sz="8" w:space="5" w:color="B7C6D6"/>
        </w:pBdr>
      </w:pPr>
      <w:r>
        <w:t>[0116a02] 違平等性故。</w:t>
      </w:r>
    </w:p>
    <w:p>
      <w:pPr>
        <w:pStyle w:val="TranslationUnit"/>
        <w:pBdr>
          <w:left w:val="single" w:sz="13" w:space="6" w:color="2E74B5"/>
        </w:pBdr>
      </w:pPr>
      <w:r>
        <w:t>[0116a02] 평등한 성품에 어긋나기 때문이다.</w:t>
      </w:r>
    </w:p>
    <w:p>
      <w:pPr>
        <w:pStyle w:val="SourceUnit"/>
        <w:shd w:fill="F3F5F7" w:val="clear"/>
        <w:pBdr>
          <w:left w:val="single" w:sz="8" w:space="5" w:color="B7C6D6"/>
        </w:pBdr>
      </w:pPr>
      <w:r>
        <w:t>[0116a03] (釋成礙義以此染心能所差別乖根本智能所平等所以障於理智○二釋智礙)。</w:t>
      </w:r>
    </w:p>
    <w:p>
      <w:pPr>
        <w:pStyle w:val="TranslationUnit"/>
        <w:pBdr>
          <w:left w:val="single" w:sz="13" w:space="6" w:color="2E74B5"/>
        </w:pBdr>
      </w:pPr>
      <w:r>
        <w:t>[0116a03] (장애라는 뜻을 풀이해 이룬다. 이 염심에는 능소의 차별이 있어 근본지의 능소 평등에 어긋나므로 이지를 장애한다. 둘째, 지애를 풀이한다.)</w:t>
      </w:r>
    </w:p>
    <w:p>
      <w:pPr>
        <w:pStyle w:val="SourceUnit"/>
        <w:shd w:fill="F3F5F7" w:val="clear"/>
        <w:pBdr>
          <w:left w:val="single" w:sz="8" w:space="5" w:color="B7C6D6"/>
        </w:pBdr>
      </w:pPr>
      <w:r>
        <w:t>[0116a04] 以一切法常靜無有起相。</w:t>
      </w:r>
    </w:p>
    <w:p>
      <w:pPr>
        <w:pStyle w:val="TranslationUnit"/>
        <w:pBdr>
          <w:left w:val="single" w:sz="13" w:space="6" w:color="2E74B5"/>
        </w:pBdr>
      </w:pPr>
      <w:r>
        <w:t>[0116a04] 일체법은 언제나 고요하여 일어나는 상이 없지만,</w:t>
      </w:r>
    </w:p>
    <w:p>
      <w:pPr>
        <w:pStyle w:val="SourceUnit"/>
        <w:shd w:fill="F3F5F7" w:val="clear"/>
        <w:pBdr>
          <w:left w:val="single" w:sz="8" w:space="5" w:color="B7C6D6"/>
        </w:pBdr>
      </w:pPr>
      <w:r>
        <w:t>[0116a04] (舉無明所迷法性)。</w:t>
      </w:r>
    </w:p>
    <w:p>
      <w:pPr>
        <w:pStyle w:val="TranslationUnit"/>
        <w:pBdr>
          <w:left w:val="single" w:sz="13" w:space="6" w:color="2E74B5"/>
        </w:pBdr>
      </w:pPr>
      <w:r>
        <w:t>[0116a04] (무명이 미혹하는 법성을 든다.)</w:t>
      </w:r>
    </w:p>
    <w:p>
      <w:pPr>
        <w:pStyle w:val="SourceUnit"/>
        <w:shd w:fill="F3F5F7" w:val="clear"/>
        <w:pBdr>
          <w:left w:val="single" w:sz="8" w:space="5" w:color="B7C6D6"/>
        </w:pBdr>
      </w:pPr>
      <w:r>
        <w:t>[0116a04] 無明不覺妄與法違故。</w:t>
      </w:r>
    </w:p>
    <w:p>
      <w:pPr>
        <w:pStyle w:val="TranslationUnit"/>
        <w:pBdr>
          <w:left w:val="single" w:sz="13" w:space="6" w:color="2E74B5"/>
        </w:pBdr>
      </w:pPr>
      <w:r>
        <w:t>[0116a04] 무명이 깨닫지 못하여 망령되이 법과 어긋나기 때문에,</w:t>
      </w:r>
    </w:p>
    <w:p>
      <w:pPr>
        <w:pStyle w:val="SourceUnit"/>
        <w:shd w:fill="F3F5F7" w:val="clear"/>
        <w:pBdr>
          <w:left w:val="single" w:sz="8" w:space="5" w:color="B7C6D6"/>
        </w:pBdr>
      </w:pPr>
      <w:r>
        <w:t>[0116a05] (正顯無明迷前法性以不了如法寂靜妄有起滅與法乖違故也)。</w:t>
      </w:r>
    </w:p>
    <w:p>
      <w:pPr>
        <w:pStyle w:val="TranslationUnit"/>
        <w:pBdr>
          <w:left w:val="single" w:sz="13" w:space="6" w:color="2E74B5"/>
        </w:pBdr>
      </w:pPr>
      <w:r>
        <w:t>[0116a05] (무명이 앞의 법성을 미혹함을 바로 드러낸다. 법과 같이 적정함을 알지 못하여 망령되이 일어남과 멸함이 있어 법과 어긋나기 때문이다.)</w:t>
      </w:r>
    </w:p>
    <w:p>
      <w:pPr>
        <w:pStyle w:val="SourceUnit"/>
        <w:shd w:fill="F3F5F7" w:val="clear"/>
        <w:pBdr>
          <w:left w:val="single" w:sz="8" w:space="5" w:color="B7C6D6"/>
        </w:pBdr>
      </w:pPr>
      <w:r>
        <w:t>[0116a06] 不能得隨順世間一切境界種種知故。</w:t>
      </w:r>
    </w:p>
    <w:p>
      <w:pPr>
        <w:pStyle w:val="TranslationUnit"/>
        <w:pBdr>
          <w:left w:val="single" w:sz="13" w:space="6" w:color="2E74B5"/>
        </w:pBdr>
      </w:pPr>
      <w:r>
        <w:t>[0116a06] 세간의 일체 경계를 따라 갖가지로 아는 것을 얻을 수 없다.</w:t>
      </w:r>
    </w:p>
    <w:p>
      <w:pPr>
        <w:pStyle w:val="SourceUnit"/>
        <w:shd w:fill="F3F5F7" w:val="clear"/>
        <w:pBdr>
          <w:left w:val="single" w:sz="8" w:space="5" w:color="B7C6D6"/>
        </w:pBdr>
      </w:pPr>
      <w:r>
        <w:t>[0116a07] (正釋障如量智義也三釋上生滅之相三○一牒前標數)。</w:t>
      </w:r>
    </w:p>
    <w:p>
      <w:pPr>
        <w:pStyle w:val="TranslationUnit"/>
        <w:pBdr>
          <w:left w:val="single" w:sz="13" w:space="6" w:color="2E74B5"/>
        </w:pBdr>
      </w:pPr>
      <w:r>
        <w:t>[0116a07] (여량지를 장애한다는 뜻을 바로 풀이한다. 셋째, 위의 생멸의 상을 풀이하는 데 셋이 있다. 첫째, 앞을 거듭 들어 수를 표방한다.)</w:t>
      </w:r>
    </w:p>
    <w:p>
      <w:pPr>
        <w:pStyle w:val="SourceUnit"/>
        <w:shd w:fill="F3F5F7" w:val="clear"/>
        <w:pBdr>
          <w:left w:val="single" w:sz="8" w:space="5" w:color="B7C6D6"/>
        </w:pBdr>
      </w:pPr>
      <w:r>
        <w:t>[0116a07] 復次分別生滅相者。</w:t>
      </w:r>
    </w:p>
    <w:p>
      <w:pPr>
        <w:pStyle w:val="TranslationUnit"/>
        <w:pBdr>
          <w:left w:val="single" w:sz="13" w:space="6" w:color="2E74B5"/>
        </w:pBdr>
      </w:pPr>
      <w:r>
        <w:t>[0116a07] 다시 생멸의 상을 분별하면,</w:t>
      </w:r>
    </w:p>
    <w:p>
      <w:pPr>
        <w:pStyle w:val="SourceUnit"/>
        <w:shd w:fill="F3F5F7" w:val="clear"/>
        <w:pBdr>
          <w:left w:val="single" w:sz="8" w:space="5" w:color="B7C6D6"/>
        </w:pBdr>
      </w:pPr>
      <w:r>
        <w:t>[0116a08] (牒前)。</w:t>
      </w:r>
    </w:p>
    <w:p>
      <w:pPr>
        <w:pStyle w:val="TranslationUnit"/>
        <w:pBdr>
          <w:left w:val="single" w:sz="13" w:space="6" w:color="2E74B5"/>
        </w:pBdr>
      </w:pPr>
      <w:r>
        <w:t>[0116a08] (앞을 거듭 든다.)</w:t>
      </w:r>
    </w:p>
    <w:p>
      <w:pPr>
        <w:pStyle w:val="SourceUnit"/>
        <w:shd w:fill="F3F5F7" w:val="clear"/>
        <w:pBdr>
          <w:left w:val="single" w:sz="8" w:space="5" w:color="B7C6D6"/>
        </w:pBdr>
      </w:pPr>
      <w:r>
        <w:t>[0116a08] 有二種。</w:t>
      </w:r>
    </w:p>
    <w:p>
      <w:pPr>
        <w:pStyle w:val="TranslationUnit"/>
        <w:pBdr>
          <w:left w:val="single" w:sz="13" w:space="6" w:color="2E74B5"/>
        </w:pBdr>
      </w:pPr>
      <w:r>
        <w:t>[0116a08] 두 종류가 있다.</w:t>
      </w:r>
    </w:p>
    <w:p>
      <w:pPr>
        <w:pStyle w:val="SourceUnit"/>
        <w:shd w:fill="F3F5F7" w:val="clear"/>
        <w:pBdr>
          <w:left w:val="single" w:sz="8" w:space="5" w:color="B7C6D6"/>
        </w:pBdr>
      </w:pPr>
      <w:r>
        <w:t>[0116a08] (標數○二徵列略顯)。</w:t>
      </w:r>
    </w:p>
    <w:p>
      <w:pPr>
        <w:pStyle w:val="TranslationUnit"/>
        <w:pBdr>
          <w:left w:val="single" w:sz="13" w:space="6" w:color="2E74B5"/>
        </w:pBdr>
      </w:pPr>
      <w:r>
        <w:t>[0116a08] (수를 표방한다. 둘째, 물어 열거하고 간략히 드러낸다.)</w:t>
      </w:r>
    </w:p>
    <w:p>
      <w:pPr>
        <w:pStyle w:val="SourceUnit"/>
        <w:shd w:fill="F3F5F7" w:val="clear"/>
        <w:pBdr>
          <w:left w:val="single" w:sz="8" w:space="5" w:color="B7C6D6"/>
        </w:pBdr>
      </w:pPr>
      <w:r>
        <w:t>[0116a08] 云何為二。</w:t>
      </w:r>
    </w:p>
    <w:p>
      <w:pPr>
        <w:pStyle w:val="TranslationUnit"/>
        <w:pBdr>
          <w:left w:val="single" w:sz="13" w:space="6" w:color="2E74B5"/>
        </w:pBdr>
      </w:pPr>
      <w:r>
        <w:t>[0116a08] 무엇이 그 둘인가?</w:t>
      </w:r>
    </w:p>
    <w:p>
      <w:pPr>
        <w:pStyle w:val="SourceUnit"/>
        <w:shd w:fill="F3F5F7" w:val="clear"/>
        <w:pBdr>
          <w:left w:val="single" w:sz="8" w:space="5" w:color="B7C6D6"/>
        </w:pBdr>
      </w:pPr>
      <w:r>
        <w:t>[0116a08] (徵也)。</w:t>
      </w:r>
    </w:p>
    <w:p>
      <w:pPr>
        <w:pStyle w:val="TranslationUnit"/>
        <w:pBdr>
          <w:left w:val="single" w:sz="13" w:space="6" w:color="2E74B5"/>
        </w:pBdr>
      </w:pPr>
      <w:r>
        <w:t>[0116a08] (묻는다.)</w:t>
      </w:r>
    </w:p>
    <w:p>
      <w:pPr>
        <w:pStyle w:val="SourceUnit"/>
        <w:shd w:fill="F3F5F7" w:val="clear"/>
        <w:pBdr>
          <w:left w:val="single" w:sz="8" w:space="5" w:color="B7C6D6"/>
        </w:pBdr>
      </w:pPr>
      <w:r>
        <w:t>[0116a09] 一者麤與心相應故。</w:t>
      </w:r>
    </w:p>
    <w:p>
      <w:pPr>
        <w:pStyle w:val="TranslationUnit"/>
        <w:pBdr>
          <w:left w:val="single" w:sz="13" w:space="6" w:color="2E74B5"/>
        </w:pBdr>
      </w:pPr>
      <w:r>
        <w:t>[0116a09] 첫째는 거친 것이니 마음과 상응하기 때문이고,</w:t>
      </w:r>
    </w:p>
    <w:p>
      <w:pPr>
        <w:pStyle w:val="SourceUnit"/>
        <w:shd w:fill="F3F5F7" w:val="clear"/>
        <w:pBdr>
          <w:left w:val="single" w:sz="8" w:space="5" w:color="B7C6D6"/>
        </w:pBdr>
      </w:pPr>
      <w:r>
        <w:t>[0116a09] (六染中前三染是心相應其相麤顯經中說為相生滅)。</w:t>
      </w:r>
    </w:p>
    <w:p>
      <w:pPr>
        <w:pStyle w:val="TranslationUnit"/>
        <w:pBdr>
          <w:left w:val="single" w:sz="13" w:space="6" w:color="2E74B5"/>
        </w:pBdr>
      </w:pPr>
      <w:r>
        <w:t>[0116a09] (육염 가운데 앞의 세 염은 마음과 상응하며 그 상이 거칠게 드러난다. 경에서는 상생멸이라고 설한다.)</w:t>
      </w:r>
    </w:p>
    <w:p>
      <w:pPr>
        <w:pStyle w:val="SourceUnit"/>
        <w:shd w:fill="F3F5F7" w:val="clear"/>
        <w:pBdr>
          <w:left w:val="single" w:sz="8" w:space="5" w:color="B7C6D6"/>
        </w:pBdr>
      </w:pPr>
      <w:r>
        <w:t>[0116a10] 二者細與心不相應故。</w:t>
      </w:r>
    </w:p>
    <w:p>
      <w:pPr>
        <w:pStyle w:val="TranslationUnit"/>
        <w:pBdr>
          <w:left w:val="single" w:sz="13" w:space="6" w:color="2E74B5"/>
        </w:pBdr>
      </w:pPr>
      <w:r>
        <w:t>[0116a10] 둘째는 미세한 것이니 마음과 상응하지 않기 때문이다.</w:t>
      </w:r>
    </w:p>
    <w:p>
      <w:pPr>
        <w:pStyle w:val="SourceUnit"/>
        <w:shd w:fill="F3F5F7" w:val="clear"/>
        <w:pBdr>
          <w:left w:val="single" w:sz="8" w:space="5" w:color="B7C6D6"/>
        </w:pBdr>
      </w:pPr>
      <w:r>
        <w:t>[0116a10] (後三染是心不相應以無心法麤顯之相其體微細經中說為流注生滅△三廣釋其相二○一約人對顯)。</w:t>
      </w:r>
    </w:p>
    <w:p>
      <w:pPr>
        <w:pStyle w:val="TranslationUnit"/>
        <w:pBdr>
          <w:left w:val="single" w:sz="13" w:space="6" w:color="2E74B5"/>
        </w:pBdr>
      </w:pPr>
      <w:r>
        <w:t>[0116a10] (뒤의 세 염은 마음과 상응하지 않아 거칠게 드러나는 심법의 상이 없고 그 체가 미세하다. 경에서는 유주생멸이라고 설한다. 셋째, 그 상을 널리 풀이하는 데 둘이 있다. 첫째, 사람에 의거하여 상대적으로 드러낸다.)</w:t>
      </w:r>
    </w:p>
    <w:p>
      <w:pPr>
        <w:pStyle w:val="SourceUnit"/>
        <w:shd w:fill="F3F5F7" w:val="clear"/>
        <w:pBdr>
          <w:left w:val="single" w:sz="8" w:space="5" w:color="B7C6D6"/>
        </w:pBdr>
      </w:pPr>
      <w:r>
        <w:t>[0116a11] 又麤中之麤。</w:t>
      </w:r>
    </w:p>
    <w:p>
      <w:pPr>
        <w:pStyle w:val="TranslationUnit"/>
        <w:pBdr>
          <w:left w:val="single" w:sz="13" w:space="6" w:color="2E74B5"/>
        </w:pBdr>
      </w:pPr>
      <w:r>
        <w:t>[0116a11] 또 거친 것 가운데 거친 것은,</w:t>
      </w:r>
    </w:p>
    <w:p>
      <w:pPr>
        <w:pStyle w:val="SourceUnit"/>
        <w:shd w:fill="F3F5F7" w:val="clear"/>
        <w:pBdr>
          <w:left w:val="single" w:sz="8" w:space="5" w:color="B7C6D6"/>
        </w:pBdr>
      </w:pPr>
      <w:r>
        <w:t>[0116a12] (前二染心俱名為麤於中初執相應染復更為麤)。</w:t>
      </w:r>
    </w:p>
    <w:p>
      <w:pPr>
        <w:pStyle w:val="TranslationUnit"/>
        <w:pBdr>
          <w:left w:val="single" w:sz="13" w:space="6" w:color="2E74B5"/>
        </w:pBdr>
      </w:pPr>
      <w:r>
        <w:t>[0116a12] (앞의 두 염심을 모두 거칠다고 이름하는데, 그 가운데 첫째 집상응염은 다시 더 거칠다.)</w:t>
      </w:r>
    </w:p>
    <w:p>
      <w:pPr>
        <w:pStyle w:val="SourceUnit"/>
        <w:shd w:fill="F3F5F7" w:val="clear"/>
        <w:pBdr>
          <w:left w:val="single" w:sz="8" w:space="5" w:color="B7C6D6"/>
        </w:pBdr>
      </w:pPr>
      <w:r>
        <w:t>[0116a12] 凡夫境界。</w:t>
      </w:r>
    </w:p>
    <w:p>
      <w:pPr>
        <w:pStyle w:val="TranslationUnit"/>
        <w:pBdr>
          <w:left w:val="single" w:sz="13" w:space="6" w:color="2E74B5"/>
        </w:pBdr>
      </w:pPr>
      <w:r>
        <w:t>[0116a12] 범부의 경계이고,</w:t>
      </w:r>
    </w:p>
    <w:p>
      <w:pPr>
        <w:pStyle w:val="SourceUnit"/>
        <w:shd w:fill="F3F5F7" w:val="clear"/>
        <w:pBdr>
          <w:left w:val="single" w:sz="8" w:space="5" w:color="B7C6D6"/>
        </w:pBdr>
      </w:pPr>
      <w:r>
        <w:t>[0116a13] (三賢位名內凡能覺此染故)。</w:t>
      </w:r>
    </w:p>
    <w:p>
      <w:pPr>
        <w:pStyle w:val="TranslationUnit"/>
        <w:pBdr>
          <w:left w:val="single" w:sz="13" w:space="6" w:color="2E74B5"/>
        </w:pBdr>
      </w:pPr>
      <w:r>
        <w:t>[0116a13] (삼현위를 내범이라 이름하니, 이 염을 능히 깨닫는다.)</w:t>
      </w:r>
    </w:p>
    <w:p>
      <w:pPr>
        <w:pStyle w:val="SourceUnit"/>
        <w:shd w:fill="F3F5F7" w:val="clear"/>
        <w:pBdr>
          <w:left w:val="single" w:sz="8" w:space="5" w:color="B7C6D6"/>
        </w:pBdr>
      </w:pPr>
      <w:r>
        <w:t>[0116a13] 麤中之細。</w:t>
      </w:r>
    </w:p>
    <w:p>
      <w:pPr>
        <w:pStyle w:val="TranslationUnit"/>
        <w:pBdr>
          <w:left w:val="single" w:sz="13" w:space="6" w:color="2E74B5"/>
        </w:pBdr>
      </w:pPr>
      <w:r>
        <w:t>[0116a13] 거친 것 가운데 미세한 것과,</w:t>
      </w:r>
    </w:p>
    <w:p>
      <w:pPr>
        <w:pStyle w:val="SourceUnit"/>
        <w:shd w:fill="F3F5F7" w:val="clear"/>
        <w:pBdr>
          <w:left w:val="single" w:sz="8" w:space="5" w:color="B7C6D6"/>
        </w:pBdr>
      </w:pPr>
      <w:r>
        <w:t>[0116a13] (又於二麤染中後二謂不斷相應染及分別智相應染是麤中稍細)。</w:t>
      </w:r>
    </w:p>
    <w:p>
      <w:pPr>
        <w:pStyle w:val="TranslationUnit"/>
        <w:pBdr>
          <w:left w:val="single" w:sz="13" w:space="6" w:color="2E74B5"/>
        </w:pBdr>
      </w:pPr>
      <w:r>
        <w:t>[0116a13] (또 두 거친 염 가운데 뒤의 둘, 곧 부단상응염과 분별지상응염은 거친 것 가운데 조금 미세한 것이다.)</w:t>
      </w:r>
    </w:p>
    <w:p>
      <w:pPr>
        <w:pStyle w:val="SourceUnit"/>
        <w:shd w:fill="F3F5F7" w:val="clear"/>
        <w:pBdr>
          <w:left w:val="single" w:sz="8" w:space="5" w:color="B7C6D6"/>
        </w:pBdr>
      </w:pPr>
      <w:r>
        <w:t>[0116a14] 及細中之麤。</w:t>
      </w:r>
    </w:p>
    <w:p>
      <w:pPr>
        <w:pStyle w:val="TranslationUnit"/>
        <w:pBdr>
          <w:left w:val="single" w:sz="13" w:space="6" w:color="2E74B5"/>
        </w:pBdr>
      </w:pPr>
      <w:r>
        <w:t>[0116a14] 미세한 것 가운데 거친 것은,</w:t>
      </w:r>
    </w:p>
    <w:p>
      <w:pPr>
        <w:pStyle w:val="SourceUnit"/>
        <w:shd w:fill="F3F5F7" w:val="clear"/>
        <w:pBdr>
          <w:left w:val="single" w:sz="8" w:space="5" w:color="B7C6D6"/>
        </w:pBdr>
      </w:pPr>
      <w:r>
        <w:t>[0116a14] (後三染心俱名為細於中前二謂能見能現是也同是不相應故名為細形後根本業識故復云麤)。</w:t>
      </w:r>
    </w:p>
    <w:p>
      <w:pPr>
        <w:pStyle w:val="TranslationUnit"/>
        <w:pBdr>
          <w:left w:val="single" w:sz="13" w:space="6" w:color="2E74B5"/>
        </w:pBdr>
      </w:pPr>
      <w:r>
        <w:t>[0116a14] (뒤의 세 염심을 모두 미세하다고 이름한다. 그 가운데 앞의 둘, 곧 능견과 능현이 이것이다. 똑같이 불상응이므로 미세하다고 하지만 뒤의 근본업식에 견주어 다시 거칠다고 한다.)</w:t>
      </w:r>
    </w:p>
    <w:p>
      <w:pPr>
        <w:pStyle w:val="SourceUnit"/>
        <w:shd w:fill="F3F5F7" w:val="clear"/>
        <w:pBdr>
          <w:left w:val="single" w:sz="8" w:space="5" w:color="B7C6D6"/>
        </w:pBdr>
      </w:pPr>
      <w:r>
        <w:t>[0116a15] 菩薩境界。</w:t>
      </w:r>
    </w:p>
    <w:p>
      <w:pPr>
        <w:pStyle w:val="TranslationUnit"/>
        <w:pBdr>
          <w:left w:val="single" w:sz="13" w:space="6" w:color="2E74B5"/>
        </w:pBdr>
      </w:pPr>
      <w:r>
        <w:t>[0116a15] 보살의 경계이고,</w:t>
      </w:r>
    </w:p>
    <w:p>
      <w:pPr>
        <w:pStyle w:val="SourceUnit"/>
        <w:shd w:fill="F3F5F7" w:val="clear"/>
        <w:pBdr>
          <w:left w:val="single" w:sz="8" w:space="5" w:color="B7C6D6"/>
        </w:pBdr>
      </w:pPr>
      <w:r>
        <w:t>[0116b01] (十地已還菩薩所知境也)。</w:t>
      </w:r>
    </w:p>
    <w:p>
      <w:pPr>
        <w:pStyle w:val="TranslationUnit"/>
        <w:pBdr>
          <w:left w:val="single" w:sz="13" w:space="6" w:color="2E74B5"/>
        </w:pBdr>
      </w:pPr>
      <w:r>
        <w:t>[0116b01] (십지 이하 보살이 아는 경계이다.)</w:t>
      </w:r>
    </w:p>
    <w:p>
      <w:pPr>
        <w:pStyle w:val="SourceUnit"/>
        <w:shd w:fill="F3F5F7" w:val="clear"/>
        <w:pBdr>
          <w:left w:val="single" w:sz="8" w:space="5" w:color="B7C6D6"/>
        </w:pBdr>
      </w:pPr>
      <w:r>
        <w:t>[0116b01] 細中之細是佛境界。</w:t>
      </w:r>
    </w:p>
    <w:p>
      <w:pPr>
        <w:pStyle w:val="TranslationUnit"/>
        <w:pBdr>
          <w:left w:val="single" w:sz="13" w:space="6" w:color="2E74B5"/>
        </w:pBdr>
      </w:pPr>
      <w:r>
        <w:t>[0116b01] 미세한 것 가운데 미세한 것은 부처의 경계이다.</w:t>
      </w:r>
    </w:p>
    <w:p>
      <w:pPr>
        <w:pStyle w:val="SourceUnit"/>
        <w:shd w:fill="F3F5F7" w:val="clear"/>
        <w:pBdr>
          <w:left w:val="single" w:sz="8" w:space="5" w:color="B7C6D6"/>
        </w:pBdr>
      </w:pPr>
      <w:r>
        <w:t>[0116b01] (根本業不相應染能所未分行相極細故唯佛了△二辨相所依二○一順辨生緣初明通緣後顯別因)。</w:t>
      </w:r>
    </w:p>
    <w:p>
      <w:pPr>
        <w:pStyle w:val="TranslationUnit"/>
        <w:pBdr>
          <w:left w:val="single" w:sz="13" w:space="6" w:color="2E74B5"/>
        </w:pBdr>
      </w:pPr>
      <w:r>
        <w:t>[0116b01] (근본업불상응염은 능소가 아직 나뉘지 않고 행상이 극히 미세하므로 오직 부처만이 안다. 둘째, 상이 의지하는 바를 분별하는 데 둘이 있다. 첫째, 순방향으로 생의 연을 분별한다. 처음에는 공통된 연을 밝히고 뒤에는 개별적인 인을 드러낸다.)</w:t>
      </w:r>
    </w:p>
    <w:p>
      <w:pPr>
        <w:pStyle w:val="SourceUnit"/>
        <w:shd w:fill="F3F5F7" w:val="clear"/>
        <w:pBdr>
          <w:left w:val="single" w:sz="8" w:space="5" w:color="B7C6D6"/>
        </w:pBdr>
      </w:pPr>
      <w:r>
        <w:t>[0116b02] 此二種生滅依於無明熏習而有。</w:t>
      </w:r>
    </w:p>
    <w:p>
      <w:pPr>
        <w:pStyle w:val="TranslationUnit"/>
        <w:pBdr>
          <w:left w:val="single" w:sz="13" w:space="6" w:color="2E74B5"/>
        </w:pBdr>
      </w:pPr>
      <w:r>
        <w:t>[0116b02] 이 두 종류 생멸은 무명의 훈습에 의거하여 있다.</w:t>
      </w:r>
    </w:p>
    <w:p>
      <w:pPr>
        <w:pStyle w:val="SourceUnit"/>
        <w:shd w:fill="F3F5F7" w:val="clear"/>
        <w:pBdr>
          <w:left w:val="single" w:sz="8" w:space="5" w:color="B7C6D6"/>
        </w:pBdr>
      </w:pPr>
      <w:r>
        <w:t>[0116b03] (通而言之麤細二識皆依無明住地而起以根本無明動起三細依此三細轉起麤心故以無明通為其本)。</w:t>
      </w:r>
    </w:p>
    <w:p>
      <w:pPr>
        <w:pStyle w:val="TranslationUnit"/>
        <w:pBdr>
          <w:left w:val="single" w:sz="13" w:space="6" w:color="2E74B5"/>
        </w:pBdr>
      </w:pPr>
      <w:r>
        <w:t>[0116b03] (통틀어 말하면 거칠고 미세한 두 식은 모두 무명주지에 의거하여 일어난다. 근본무명이 삼세를 움직여 일으키고 이 삼세에 의거하여 거친 마음을 차례로 일으키기 때문이다. 그러므로 무명을 통틀어 그 근본으로 삼는다.)</w:t>
      </w:r>
    </w:p>
    <w:p>
      <w:pPr>
        <w:pStyle w:val="SourceUnit"/>
        <w:shd w:fill="F3F5F7" w:val="clear"/>
        <w:pBdr>
          <w:left w:val="single" w:sz="8" w:space="5" w:color="B7C6D6"/>
        </w:pBdr>
      </w:pPr>
      <w:r>
        <w:t>[0116b04] 所謂依因依緣依因者不覺義故依緣者妄作境界義故。</w:t>
      </w:r>
    </w:p>
    <w:p>
      <w:pPr>
        <w:pStyle w:val="TranslationUnit"/>
        <w:pBdr>
          <w:left w:val="single" w:sz="13" w:space="6" w:color="2E74B5"/>
        </w:pBdr>
      </w:pPr>
      <w:r>
        <w:t>[0116b04] 이른바 인에 의거하고 연에 의거한다. 인에 의거한다는 것은 불각이라는 뜻 때문이고, 연에 의거한다는 것은 경계를 망령되이 짓는다는 뜻 때문이다.</w:t>
      </w:r>
    </w:p>
    <w:p>
      <w:pPr>
        <w:pStyle w:val="SourceUnit"/>
        <w:shd w:fill="F3F5F7" w:val="clear"/>
        <w:pBdr>
          <w:left w:val="single" w:sz="8" w:space="5" w:color="B7C6D6"/>
        </w:pBdr>
      </w:pPr>
      <w:r>
        <w:t>[0116b06] (若別而言之依無明因生三細不相纔心依境界緣生六麤相應心故也此中文少若具說之各有二因如棱伽云大慧不思議熏不思議變是現識因取種種塵及無始妄想熏是分別事識因順云不思議熏者謂無明能熏真如不可熏處而能熏故名不思議熏又熏則不熏不熏之熏名不思議熏不思議變者謂真如心受無明熏不可變異而變異故云不思議變又變即不變不變之變名不思議變勝鬘中不染而染染而不染難可了知者謂此不思議也然此熏變甚微且隱故所起現識行相微細於中亦有轉識業識舉麤顯細故但名現識即是此不相應心也取種種塵者即是現識所現種種境界還能動彼心海起諸事識之浪故也無始妄想熏者即彼和合心海之中妄念習氣無始已來熏習不斷未曾離念故此塵及念熏動心海種種識生以妄念及塵麤而且顯故所起分別事識行相麤顯成相應心也經中欲明現識依不思議熏故得生依不思議變故得住事識依境界故得生依心海故得住今此論中但說生緣不論依住是故於細中唯說無明熏麤中單舉境界緣也△二逆論滅義二○一正辨)。</w:t>
      </w:r>
    </w:p>
    <w:p>
      <w:pPr>
        <w:pStyle w:val="TranslationUnit"/>
        <w:pBdr>
          <w:left w:val="single" w:sz="13" w:space="6" w:color="2E74B5"/>
        </w:pBdr>
      </w:pPr>
      <w:r>
        <w:t>[0116b06] (개별적으로 말하면 무명의 인에 의거하여 삼세의 불상응심을 낳고 경계의 연에 의거하여 육추의 상응심을 낳기 때문이다. 이 가운데 글은 간략하다. 완전히 설한다면 각각 두 가지 인이 있다. 『능가경』에서 “대혜여, 부사의훈과 부사의변은 현식의 원인이고, 갖가지 진을 취하는 것과 무시 이래 망상의 훈습은 분별사식의 원인이다”라고 한 것과 같다. 풀이하면 부사의훈은 무명이 훈습할 수 없는 진여를 능히 훈습하므로 부사의훈이라 이름한다. 또 훈습하면서 훈습하지 않고 훈습하지 않으면서 훈습하는 것을 부사의훈이라 한다. 부사의변은 진여심이 무명의 훈습을 받아 변하거나 달라질 수 없는 것이면서 변하고 달라지므로 부사의변이라 한다. 또 변하면서 변하지 않고 변하지 않으면서 변하는 것을 부사의변이라 한다. 『승만경』에서 “물들지 않으면서 물들고, 물들면서 물들지 않아 알기 어렵다”고 한 것은 이 부사의를 말한다. 그러나 이 훈습과 전변은 매우 미세하고 또한 숨어 있으므로 일으킨 현식의 행상이 미세하다. 그 가운데 또한 전식과 업식이 있지만 거친 것을 들어 미세한 것을 드러내므로 단지 현식이라고 이름한다. 곧 이 불상응심이다. ‘갖가지 진을 취한다’는 것은 곧 현식이 나타낸 갖가지 경계가 도리어 마음의 바다를 움직여 모든 사식의 파도를 일으키는 것이다. ‘무시 이래 망상의 훈습’은 곧 저 화합한 마음의 바다 가운데 망념의 습기가 무시 이래로 훈습하여 끊이지 않고 일찍이 생각을 떠난 적이 없는 것이다. 그러므로 이 진과 생각이 마음의 바다를 훈습하여 갖가지 식이 생긴다. 망념과 진이 거칠고 또한 드러나므로 일으킨 분별사식의 행상이 거칠게 드러나 상응심을 이룬다. 경 가운데 현식은 부사의훈에 의거하기 때문에 생길 수 있고 부사의변에 의거하기 때문에 머물 수 있으며, 사식은 경계에 의거하기 때문에 생길 수 있고 마음의 바다에 의거하기 때문에 머물 수 있음을 밝히고자 한 것이다. 지금 이 논에서는 단지 생기는 연만을 설하고 의지하여 머무는 것은 논하지 않는다. 그러므로 미세한 것 가운데서는 오직 무명의 훈습만을 설하고 거친 것 가운데서는 단지 경계의 연만을 든다. 둘째, 역방향으로 멸의 뜻을 논하는 데 둘이 있다. 첫째, 바로 분별한다.)</w:t>
      </w:r>
    </w:p>
    <w:p>
      <w:pPr>
        <w:pStyle w:val="SourceUnit"/>
        <w:shd w:fill="F3F5F7" w:val="clear"/>
        <w:pBdr>
          <w:left w:val="single" w:sz="8" w:space="5" w:color="B7C6D6"/>
        </w:pBdr>
      </w:pPr>
      <w:r>
        <w:t>[0117a02] 若因滅則緣滅。</w:t>
      </w:r>
    </w:p>
    <w:p>
      <w:pPr>
        <w:pStyle w:val="TranslationUnit"/>
        <w:pBdr>
          <w:left w:val="single" w:sz="13" w:space="6" w:color="2E74B5"/>
        </w:pBdr>
      </w:pPr>
      <w:r>
        <w:t>[0117a02] 만약 인이 멸하면 연도 멸한다.</w:t>
      </w:r>
    </w:p>
    <w:p>
      <w:pPr>
        <w:pStyle w:val="SourceUnit"/>
        <w:shd w:fill="F3F5F7" w:val="clear"/>
        <w:pBdr>
          <w:left w:val="single" w:sz="8" w:space="5" w:color="B7C6D6"/>
        </w:pBdr>
      </w:pPr>
      <w:r>
        <w:t>[0117a03] (得對治無明滅時無明所起現識境界亦隨滅此通明滅也下別顯滅云)。</w:t>
      </w:r>
    </w:p>
    <w:p>
      <w:pPr>
        <w:pStyle w:val="TranslationUnit"/>
        <w:pBdr>
          <w:left w:val="single" w:sz="13" w:space="6" w:color="2E74B5"/>
        </w:pBdr>
      </w:pPr>
      <w:r>
        <w:t>[0117a03] (대치를 얻어 무명이 멸할 때 무명이 일으킨 현식의 경계도 따라 멸한다. 이는 멸을 통틀어 밝힌 것이다. 아래에서 멸을 개별적으로 드러낸다.)</w:t>
      </w:r>
    </w:p>
    <w:p>
      <w:pPr>
        <w:pStyle w:val="SourceUnit"/>
        <w:shd w:fill="F3F5F7" w:val="clear"/>
        <w:pBdr>
          <w:left w:val="single" w:sz="8" w:space="5" w:color="B7C6D6"/>
        </w:pBdr>
      </w:pPr>
      <w:r>
        <w:t>[0117a04] 因滅故不相應心滅。</w:t>
      </w:r>
    </w:p>
    <w:p>
      <w:pPr>
        <w:pStyle w:val="TranslationUnit"/>
        <w:pBdr>
          <w:left w:val="single" w:sz="13" w:space="6" w:color="2E74B5"/>
        </w:pBdr>
      </w:pPr>
      <w:r>
        <w:t>[0117a04] 인이 멸하기 때문에 불상응심이 멸하고,</w:t>
      </w:r>
    </w:p>
    <w:p>
      <w:pPr>
        <w:pStyle w:val="SourceUnit"/>
        <w:shd w:fill="F3F5F7" w:val="clear"/>
        <w:pBdr>
          <w:left w:val="single" w:sz="8" w:space="5" w:color="B7C6D6"/>
        </w:pBdr>
      </w:pPr>
      <w:r>
        <w:t>[0117a04] (以三細親依無明因生故無明滅時亦隨滅也)。</w:t>
      </w:r>
    </w:p>
    <w:p>
      <w:pPr>
        <w:pStyle w:val="TranslationUnit"/>
        <w:pBdr>
          <w:left w:val="single" w:sz="13" w:space="6" w:color="2E74B5"/>
        </w:pBdr>
      </w:pPr>
      <w:r>
        <w:t>[0117a04] (삼세는 무명이라는 인에 직접 의거하여 생기므로 무명이 멸할 때 또한 따라 멸한다.)</w:t>
      </w:r>
    </w:p>
    <w:p>
      <w:pPr>
        <w:pStyle w:val="SourceUnit"/>
        <w:shd w:fill="F3F5F7" w:val="clear"/>
        <w:pBdr>
          <w:left w:val="single" w:sz="8" w:space="5" w:color="B7C6D6"/>
        </w:pBdr>
      </w:pPr>
      <w:r>
        <w:t>[0117a05] 緣滅故相應心滅。</w:t>
      </w:r>
    </w:p>
    <w:p>
      <w:pPr>
        <w:pStyle w:val="TranslationUnit"/>
        <w:pBdr>
          <w:left w:val="single" w:sz="13" w:space="6" w:color="2E74B5"/>
        </w:pBdr>
      </w:pPr>
      <w:r>
        <w:t>[0117a05] 연이 멸하기 때문에 상응심이 멸한다.</w:t>
      </w:r>
    </w:p>
    <w:p>
      <w:pPr>
        <w:pStyle w:val="SourceUnit"/>
        <w:shd w:fill="F3F5F7" w:val="clear"/>
        <w:pBdr>
          <w:left w:val="single" w:sz="8" w:space="5" w:color="B7C6D6"/>
        </w:pBdr>
      </w:pPr>
      <w:r>
        <w:t>[0117a05] (以三麤染親依境界緣生故境界滅時亦隨滅也此依始終起盡道理以明二種生滅之義非約剎那生滅義也△二釋疑二○一問)。</w:t>
      </w:r>
    </w:p>
    <w:p>
      <w:pPr>
        <w:pStyle w:val="TranslationUnit"/>
        <w:pBdr>
          <w:left w:val="single" w:sz="13" w:space="6" w:color="2E74B5"/>
        </w:pBdr>
      </w:pPr>
      <w:r>
        <w:t>[0117a05] (세 가지 거친 염은 경계라는 연에 직접 의거하여 생기므로 경계가 멸할 때 또한 따라 멸한다. 이는 처음과 끝의 일어남과 다함이라는 도리에 의거하여 두 종류 생멸의 뜻을 밝힌 것이지, 찰나생멸의 뜻에 의거한 것이 아니다. 둘째, 의심을 풀이하는 데 둘이 있다. 첫째, 묻는다.)</w:t>
      </w:r>
    </w:p>
    <w:p>
      <w:pPr>
        <w:pStyle w:val="SourceUnit"/>
        <w:shd w:fill="F3F5F7" w:val="clear"/>
        <w:pBdr>
          <w:left w:val="single" w:sz="8" w:space="5" w:color="B7C6D6"/>
        </w:pBdr>
      </w:pPr>
      <w:r>
        <w:t>[0117a06] 問曰若心滅者云何相續。</w:t>
      </w:r>
    </w:p>
    <w:p>
      <w:pPr>
        <w:pStyle w:val="TranslationUnit"/>
        <w:pBdr>
          <w:left w:val="single" w:sz="13" w:space="6" w:color="2E74B5"/>
        </w:pBdr>
      </w:pPr>
      <w:r>
        <w:t>[0117a06] 묻는다. 만약 마음이 멸한다면 어떻게 상속하며,</w:t>
      </w:r>
    </w:p>
    <w:p>
      <w:pPr>
        <w:pStyle w:val="SourceUnit"/>
        <w:shd w:fill="F3F5F7" w:val="clear"/>
        <w:pBdr>
          <w:left w:val="single" w:sz="8" w:space="5" w:color="B7C6D6"/>
        </w:pBdr>
      </w:pPr>
      <w:r>
        <w:t>[0117a07] (若境界滅時心體亦滅者無明三細既其未盡心體已亡更依何法而得相續此疑相應心也)。</w:t>
      </w:r>
    </w:p>
    <w:p>
      <w:pPr>
        <w:pStyle w:val="TranslationUnit"/>
        <w:pBdr>
          <w:left w:val="single" w:sz="13" w:space="6" w:color="2E74B5"/>
        </w:pBdr>
      </w:pPr>
      <w:r>
        <w:t>[0117a07] (만약 경계가 멸할 때 마음의 체도 멸한다면 무명의 삼세가 아직 다하지 않았지만 마음의 체는 이미 없어졌으니 다시 어떤 법에 의거하여 상속할 수 있는가? 이는 상응심을 의심한 것이다.)</w:t>
      </w:r>
    </w:p>
    <w:p>
      <w:pPr>
        <w:pStyle w:val="SourceUnit"/>
        <w:shd w:fill="F3F5F7" w:val="clear"/>
        <w:pBdr>
          <w:left w:val="single" w:sz="8" w:space="5" w:color="B7C6D6"/>
        </w:pBdr>
      </w:pPr>
      <w:r>
        <w:t>[0117a08] 若相續者云何說究竟滅。</w:t>
      </w:r>
    </w:p>
    <w:p>
      <w:pPr>
        <w:pStyle w:val="TranslationUnit"/>
        <w:pBdr>
          <w:left w:val="single" w:sz="13" w:space="6" w:color="2E74B5"/>
        </w:pBdr>
      </w:pPr>
      <w:r>
        <w:t>[0117a08] 만약 상속한다면 어떻게 끝내 멸한다고 설하는가?</w:t>
      </w:r>
    </w:p>
    <w:p>
      <w:pPr>
        <w:pStyle w:val="SourceUnit"/>
        <w:shd w:fill="F3F5F7" w:val="clear"/>
        <w:pBdr>
          <w:left w:val="single" w:sz="8" w:space="5" w:color="B7C6D6"/>
        </w:pBdr>
      </w:pPr>
      <w:r>
        <w:t>[0117a09] (若言以心體不滅令無明相續者心體既其不滅無明則常相續云何治道得究竟滅此疑不相應心荅中雙荅此二也△二荅三○一法)。</w:t>
      </w:r>
    </w:p>
    <w:p>
      <w:pPr>
        <w:pStyle w:val="TranslationUnit"/>
        <w:pBdr>
          <w:left w:val="single" w:sz="13" w:space="6" w:color="2E74B5"/>
        </w:pBdr>
      </w:pPr>
      <w:r>
        <w:t>[0117a09] (만약 마음의 체가 멸하지 않으므로 무명이 상속한다고 말한다면 마음의 체가 이미 멸하지 않아 무명이 항상 상속할 텐데, 치도로 어떻게 끝내 멸할 수 있는가? 이는 불상응심을 의심한 것이다. 답 가운데서 이 둘에 함께 답한다. 둘째, 답하는 데 셋이 있다. 첫째는 법이다.)</w:t>
      </w:r>
    </w:p>
    <w:p>
      <w:pPr>
        <w:pStyle w:val="SourceUnit"/>
        <w:shd w:fill="F3F5F7" w:val="clear"/>
        <w:pBdr>
          <w:left w:val="single" w:sz="8" w:space="5" w:color="B7C6D6"/>
        </w:pBdr>
      </w:pPr>
      <w:r>
        <w:t>[0117a10] 答曰所言滅者唯心相滅非心體滅。</w:t>
      </w:r>
    </w:p>
    <w:p>
      <w:pPr>
        <w:pStyle w:val="TranslationUnit"/>
        <w:pBdr>
          <w:left w:val="single" w:sz="13" w:space="6" w:color="2E74B5"/>
        </w:pBdr>
      </w:pPr>
      <w:r>
        <w:t>[0117a10] 답한다. 멸한다고 말한 것은 오직 마음의 상이 멸한다는 것이지 마음의 체가 멸한다는 것이 아니다.</w:t>
      </w:r>
    </w:p>
    <w:p>
      <w:pPr>
        <w:pStyle w:val="SourceUnit"/>
        <w:shd w:fill="F3F5F7" w:val="clear"/>
        <w:pBdr>
          <w:left w:val="single" w:sz="8" w:space="5" w:color="B7C6D6"/>
        </w:pBdr>
      </w:pPr>
      <w:r>
        <w:t>[0117a11] (境界滅時唯心麤相滅非心自體滅又以無明滅時唯心細相滅亦非心體滅此通荅二問下喻合則別說○二喻)。</w:t>
      </w:r>
    </w:p>
    <w:p>
      <w:pPr>
        <w:pStyle w:val="TranslationUnit"/>
        <w:pBdr>
          <w:left w:val="single" w:sz="13" w:space="6" w:color="2E74B5"/>
        </w:pBdr>
      </w:pPr>
      <w:r>
        <w:t>[0117a11] (경계가 멸할 때 오직 마음의 거친 상이 멸할 뿐 마음의 자체가 멸하는 것이 아니다. 또 무명이 멸할 때 오직 마음의 미세한 상이 멸할 뿐 역시 마음의 체가 멸하는 것이 아니다. 이는 두 질문에 통틀어 답한 것이다. 아래 비유와 합법에서는 개별적으로 설한다. 둘째는 비유이다.)</w:t>
      </w:r>
    </w:p>
    <w:p>
      <w:pPr>
        <w:pStyle w:val="SourceUnit"/>
        <w:shd w:fill="F3F5F7" w:val="clear"/>
        <w:pBdr>
          <w:left w:val="single" w:sz="8" w:space="5" w:color="B7C6D6"/>
        </w:pBdr>
      </w:pPr>
      <w:r>
        <w:t>[0117a12] 如風依水而有動相。</w:t>
      </w:r>
    </w:p>
    <w:p>
      <w:pPr>
        <w:pStyle w:val="TranslationUnit"/>
        <w:pBdr>
          <w:left w:val="single" w:sz="13" w:space="6" w:color="2E74B5"/>
        </w:pBdr>
      </w:pPr>
      <w:r>
        <w:t>[0117a12] 바람이 물에 의거하여 움직이는 상이 있는 것과 같다.</w:t>
      </w:r>
    </w:p>
    <w:p>
      <w:pPr>
        <w:pStyle w:val="SourceUnit"/>
        <w:shd w:fill="F3F5F7" w:val="clear"/>
        <w:pBdr>
          <w:left w:val="single" w:sz="8" w:space="5" w:color="B7C6D6"/>
        </w:pBdr>
      </w:pPr>
      <w:r>
        <w:t>[0117a13] (喻無明風依心體水故有動相此示無明離於心體不能自現動相也)。</w:t>
      </w:r>
    </w:p>
    <w:p>
      <w:pPr>
        <w:pStyle w:val="TranslationUnit"/>
        <w:pBdr>
          <w:left w:val="single" w:sz="13" w:space="6" w:color="2E74B5"/>
        </w:pBdr>
      </w:pPr>
      <w:r>
        <w:t>[0117a13] (무명의 바람이 마음의 체라는 물에 의거하기 때문에 움직이는 상이 있음을 비유한다. 이는 무명이 마음의 체를 떠나서는 스스로 움직이는 상을 나타낼 수 없음을 보인다.)</w:t>
      </w:r>
    </w:p>
    <w:p>
      <w:pPr>
        <w:pStyle w:val="SourceUnit"/>
        <w:shd w:fill="F3F5F7" w:val="clear"/>
        <w:pBdr>
          <w:left w:val="single" w:sz="8" w:space="5" w:color="B7C6D6"/>
        </w:pBdr>
      </w:pPr>
      <w:r>
        <w:t>[0117a14] 若水滅者則風相所絕無斷依止。</w:t>
      </w:r>
    </w:p>
    <w:p>
      <w:pPr>
        <w:pStyle w:val="TranslationUnit"/>
        <w:pBdr>
          <w:left w:val="single" w:sz="13" w:space="6" w:color="2E74B5"/>
        </w:pBdr>
      </w:pPr>
      <w:r>
        <w:t>[0117a14] 만약 물이 멸한다면 바람의 상도 끊어져 의지할 곳이 없겠지만,</w:t>
      </w:r>
    </w:p>
    <w:p>
      <w:pPr>
        <w:pStyle w:val="SourceUnit"/>
        <w:shd w:fill="F3F5F7" w:val="clear"/>
        <w:pBdr>
          <w:left w:val="single" w:sz="8" w:space="5" w:color="B7C6D6"/>
        </w:pBdr>
      </w:pPr>
      <w:r>
        <w:t>[0117a14] (此示若境界滅時令心體亦滅者則無明風無所動故業等三細則應斷絕)。</w:t>
      </w:r>
    </w:p>
    <w:p>
      <w:pPr>
        <w:pStyle w:val="TranslationUnit"/>
        <w:pBdr>
          <w:left w:val="single" w:sz="13" w:space="6" w:color="2E74B5"/>
        </w:pBdr>
      </w:pPr>
      <w:r>
        <w:t>[0117a14] (이는 만약 경계가 멸할 때 마음의 체도 멸하게 한다면 무명의 바람이 움직일 것이 없으므로 업상 등의 삼세도 마땅히 끊어짐을 보인다.)</w:t>
      </w:r>
    </w:p>
    <w:p>
      <w:pPr>
        <w:pStyle w:val="SourceUnit"/>
        <w:shd w:fill="F3F5F7" w:val="clear"/>
        <w:pBdr>
          <w:left w:val="single" w:sz="8" w:space="5" w:color="B7C6D6"/>
        </w:pBdr>
      </w:pPr>
      <w:r>
        <w:t>[0117a15] 以水不滅風相相續。</w:t>
      </w:r>
    </w:p>
    <w:p>
      <w:pPr>
        <w:pStyle w:val="TranslationUnit"/>
        <w:pBdr>
          <w:left w:val="single" w:sz="13" w:space="6" w:color="2E74B5"/>
        </w:pBdr>
      </w:pPr>
      <w:r>
        <w:t>[0117a15] 물이 멸하지 않기 때문에 바람의 상이 상속한다.</w:t>
      </w:r>
    </w:p>
    <w:p>
      <w:pPr>
        <w:pStyle w:val="SourceUnit"/>
        <w:shd w:fill="F3F5F7" w:val="clear"/>
        <w:pBdr>
          <w:left w:val="single" w:sz="8" w:space="5" w:color="B7C6D6"/>
        </w:pBdr>
      </w:pPr>
      <w:r>
        <w:t>[0117b01] (以境界滅時心體不滅故無明三細則得長相續良以無明滅故境界滅非以境界滅故無明滅由是義故境界滅時無明動心三細相續此荅初問相應心滅義)。</w:t>
      </w:r>
    </w:p>
    <w:p>
      <w:pPr>
        <w:pStyle w:val="TranslationUnit"/>
        <w:pBdr>
          <w:left w:val="single" w:sz="13" w:space="6" w:color="2E74B5"/>
        </w:pBdr>
      </w:pPr>
      <w:r>
        <w:t>[0117b01] (경계가 멸할 때 마음의 체가 멸하지 않으므로 무명의 삼세가 길이 상속할 수 있다. 참으로 무명이 멸하기 때문에 경계가 멸하는 것이지 경계가 멸하기 때문에 무명이 멸하는 것이 아니다. 이 뜻 때문에 경계가 멸할 때 무명이 마음을 움직이는 삼세는 상속한다. 이는 첫 질문의 상응심이 멸한다는 뜻에 답한 것이다.)</w:t>
      </w:r>
    </w:p>
    <w:p>
      <w:pPr>
        <w:pStyle w:val="SourceUnit"/>
        <w:shd w:fill="F3F5F7" w:val="clear"/>
        <w:pBdr>
          <w:left w:val="single" w:sz="8" w:space="5" w:color="B7C6D6"/>
        </w:pBdr>
      </w:pPr>
      <w:r>
        <w:t>[0117b03] 唯風滅故動相隨滅非是水滅。</w:t>
      </w:r>
    </w:p>
    <w:p>
      <w:pPr>
        <w:pStyle w:val="TranslationUnit"/>
        <w:pBdr>
          <w:left w:val="single" w:sz="13" w:space="6" w:color="2E74B5"/>
        </w:pBdr>
      </w:pPr>
      <w:r>
        <w:t>[0117b03] 오직 바람이 멸하기 때문에 움직이는 상이 따라 멸할 뿐 물이 멸하는 것이 아니다.</w:t>
      </w:r>
    </w:p>
    <w:p>
      <w:pPr>
        <w:pStyle w:val="SourceUnit"/>
        <w:shd w:fill="F3F5F7" w:val="clear"/>
        <w:pBdr>
          <w:left w:val="single" w:sz="8" w:space="5" w:color="B7C6D6"/>
        </w:pBdr>
      </w:pPr>
      <w:r>
        <w:t>[0117b03] (以無明盡時業等動相亦隨之滅非靜心體而亦滅也此荅後問不相應心滅義合中次第合前二種心云○三合)。</w:t>
      </w:r>
    </w:p>
    <w:p>
      <w:pPr>
        <w:pStyle w:val="TranslationUnit"/>
        <w:pBdr>
          <w:left w:val="single" w:sz="13" w:space="6" w:color="2E74B5"/>
        </w:pBdr>
      </w:pPr>
      <w:r>
        <w:t>[0117b03] (무명이 다할 때 업상 등의 움직이는 상도 따라서 멸하는 것이지 고요한 마음의 체도 멸하는 것이 아니다. 이는 뒤 질문의 불상응심이 멸한다는 뜻에 답한다. 합법 가운데서는 차례로 앞의 두 종류 마음과 합한다. 셋째, 합법이다.)</w:t>
      </w:r>
    </w:p>
    <w:p>
      <w:pPr>
        <w:pStyle w:val="SourceUnit"/>
        <w:shd w:fill="F3F5F7" w:val="clear"/>
        <w:pBdr>
          <w:left w:val="single" w:sz="8" w:space="5" w:color="B7C6D6"/>
        </w:pBdr>
      </w:pPr>
      <w:r>
        <w:t>[0117b05] 無明亦爾依心體而動若心體滅者則眾生斷絕無所依止以體不滅心得相續唯癡滅故心相隨滅非心智滅。</w:t>
      </w:r>
    </w:p>
    <w:p>
      <w:pPr>
        <w:pStyle w:val="TranslationUnit"/>
        <w:pBdr>
          <w:left w:val="single" w:sz="13" w:space="6" w:color="2E74B5"/>
        </w:pBdr>
      </w:pPr>
      <w:r>
        <w:t>[0117b05] 무명도 그러하여 마음의 체에 의거해 움직인다. 만약 마음의 체가 멸한다면 중생이 끊어져 의지할 곳이 없겠지만, 체가 멸하지 않기 때문에 마음이 상속할 수 있다. 오직 치가 멸하기 때문에 마음의 상이 따라 멸할 뿐 마음의 지혜가 멸하는 것이 아니다.</w:t>
      </w:r>
    </w:p>
    <w:p>
      <w:pPr>
        <w:pStyle w:val="SourceUnit"/>
        <w:shd w:fill="F3F5F7" w:val="clear"/>
        <w:pBdr>
          <w:left w:val="single" w:sz="8" w:space="5" w:color="B7C6D6"/>
        </w:pBdr>
      </w:pPr>
      <w:r>
        <w:t>[0117b07] (上文以對不覺故名為覺則一識有二義今以對癡故名為智則一心有體相不覺癡相轉滅成於始覺則本覺不滅其始覺還源無二無別也)。</w:t>
      </w:r>
    </w:p>
    <w:p>
      <w:pPr>
        <w:pStyle w:val="TranslationUnit"/>
        <w:pBdr>
          <w:left w:val="single" w:sz="13" w:space="6" w:color="2E74B5"/>
        </w:pBdr>
      </w:pPr>
      <w:r>
        <w:t>[0117b07] (위 글에서는 불각에 상대하여 각이라 이름했으므로 하나의 식에 두 뜻이 있었다. 지금은 치에 상대하여 지라 이름했으므로 하나의 마음에 체와 상이 있다. 불각의 치상이 전변하여 멸하고 시각을 이루지만 본각은 멸하지 않는다. 그 시각이 근원으로 돌아가 둘도 없고 차별도 없다.)</w:t>
      </w:r>
    </w:p>
    <w:p>
      <w:pPr>
        <w:pStyle w:val="SourceUnit"/>
        <w:shd w:fill="F3F5F7" w:val="clear"/>
        <w:pBdr>
          <w:left w:val="single" w:sz="8" w:space="5" w:color="B7C6D6"/>
        </w:pBdr>
      </w:pPr>
      <w:r>
        <w:t>大乘起信論䟽卷第二</w:t>
      </w:r>
    </w:p>
    <w:p>
      <w:pPr>
        <w:pStyle w:val="TranslationUnit"/>
        <w:pBdr>
          <w:left w:val="single" w:sz="13" w:space="6" w:color="2E74B5"/>
        </w:pBdr>
      </w:pPr>
      <w:r>
        <w:t>『대승기신론소』 권제이</w:t>
      </w:r>
    </w:p>
    <w:p>
      <w:r>
        <w:br w:type="page"/>
      </w:r>
    </w:p>
    <w:p>
      <w:pPr>
        <w:pStyle w:val="Heading2"/>
      </w:pPr>
      <w:r>
        <w:t>제3권</w:t>
      </w:r>
    </w:p>
    <w:p>
      <w:pPr>
        <w:pStyle w:val="SourceUnit"/>
        <w:shd w:fill="F3F5F7" w:val="clear"/>
        <w:pBdr>
          <w:left w:val="single" w:sz="8" w:space="5" w:color="B7C6D6"/>
        </w:pBdr>
      </w:pPr>
      <w:r>
        <w:t>大乘起信論疏卷第三　　　　　　田四</w:t>
      </w:r>
    </w:p>
    <w:p>
      <w:pPr>
        <w:pStyle w:val="TranslationUnit"/>
        <w:pBdr>
          <w:left w:val="single" w:sz="13" w:space="6" w:color="2E74B5"/>
        </w:pBdr>
      </w:pPr>
      <w:r>
        <w:t>『대승기신론소』 권제삼　　　　　　전사</w:t>
      </w:r>
    </w:p>
    <w:p>
      <w:pPr>
        <w:pStyle w:val="SourceUnit"/>
        <w:shd w:fill="F3F5F7" w:val="clear"/>
        <w:pBdr>
          <w:left w:val="single" w:sz="8" w:space="5" w:color="B7C6D6"/>
        </w:pBdr>
      </w:pPr>
      <w:r>
        <w:t>西太原寺沙門法藏述</w:t>
      </w:r>
    </w:p>
    <w:p>
      <w:pPr>
        <w:pStyle w:val="TranslationUnit"/>
        <w:pBdr>
          <w:left w:val="single" w:sz="13" w:space="6" w:color="2E74B5"/>
        </w:pBdr>
      </w:pPr>
      <w:r>
        <w:t>서태원사 사문 법장 지음</w:t>
      </w:r>
    </w:p>
    <w:p>
      <w:pPr>
        <w:pStyle w:val="SourceUnit"/>
        <w:shd w:fill="F3F5F7" w:val="clear"/>
        <w:pBdr>
          <w:left w:val="single" w:sz="8" w:space="5" w:color="B7C6D6"/>
        </w:pBdr>
      </w:pPr>
      <w:r>
        <w:t>[0118b03] 草堂沙門宗密錄之注於論文之下。</w:t>
      </w:r>
    </w:p>
    <w:p>
      <w:pPr>
        <w:pStyle w:val="TranslationUnit"/>
        <w:pBdr>
          <w:left w:val="single" w:sz="13" w:space="6" w:color="2E74B5"/>
        </w:pBdr>
      </w:pPr>
      <w:r>
        <w:t>[0118b03] 초당사문 종밀이 기록하여 논문 아래에 주석하였다.</w:t>
      </w:r>
    </w:p>
    <w:p>
      <w:pPr>
        <w:pStyle w:val="SourceUnit"/>
        <w:shd w:fill="F3F5F7" w:val="clear"/>
        <w:pBdr>
          <w:left w:val="single" w:sz="8" w:space="5" w:color="B7C6D6"/>
        </w:pBdr>
      </w:pPr>
      <w:r>
        <w:t>[0118b04] (二辯染淨相資亦云染淨互熏相生不斷即顯上總中能生一切法義也四○一舉數總標)。</w:t>
      </w:r>
    </w:p>
    <w:p>
      <w:pPr>
        <w:pStyle w:val="TranslationUnit"/>
        <w:pBdr>
          <w:left w:val="single" w:sz="13" w:space="6" w:color="2E74B5"/>
        </w:pBdr>
      </w:pPr>
      <w:r>
        <w:t>[0118b04] (둘째, 염과 정이 서로 돕는 것을 분별한다. 또한 염과 정이 서로 훈습하여 서로를 낳아 끊이지 않는다고 한다. 곧 위 전체적인 대목에서 일체법을 능히 낳는다는 뜻을 드러낸다. 넷이 있다. 첫째, 수를 들어 전체적으로 표방한다.)</w:t>
      </w:r>
    </w:p>
    <w:p>
      <w:pPr>
        <w:pStyle w:val="SourceUnit"/>
        <w:shd w:fill="F3F5F7" w:val="clear"/>
        <w:pBdr>
          <w:left w:val="single" w:sz="8" w:space="5" w:color="B7C6D6"/>
        </w:pBdr>
      </w:pPr>
      <w:r>
        <w:t>[0118b05] 復次有四種法熏習義故染法淨法起不斷絕。</w:t>
      </w:r>
    </w:p>
    <w:p>
      <w:pPr>
        <w:pStyle w:val="TranslationUnit"/>
        <w:pBdr>
          <w:left w:val="single" w:sz="13" w:space="6" w:color="2E74B5"/>
        </w:pBdr>
      </w:pPr>
      <w:r>
        <w:t>[0118b05] 다시 네 종류 법의 훈습이라는 뜻이 있기 때문에 염법과 정법이 일어나 끊어지지 않는다.</w:t>
      </w:r>
    </w:p>
    <w:p>
      <w:pPr>
        <w:pStyle w:val="SourceUnit"/>
        <w:shd w:fill="F3F5F7" w:val="clear"/>
        <w:pBdr>
          <w:left w:val="single" w:sz="8" w:space="5" w:color="B7C6D6"/>
        </w:pBdr>
      </w:pPr>
      <w:r>
        <w:t>[0118b06] (由此染淨相資故得起不斷絕也○二徵列別名)。</w:t>
      </w:r>
    </w:p>
    <w:p>
      <w:pPr>
        <w:pStyle w:val="TranslationUnit"/>
        <w:pBdr>
          <w:left w:val="single" w:sz="13" w:space="6" w:color="2E74B5"/>
        </w:pBdr>
      </w:pPr>
      <w:r>
        <w:t>[0118b06] (이 염과 정이 서로 돕기 때문에 일어나 끊어지지 않을 수 있다. 둘째, 물어 개별적인 명칭을 열거한다.)</w:t>
      </w:r>
    </w:p>
    <w:p>
      <w:pPr>
        <w:pStyle w:val="SourceUnit"/>
        <w:shd w:fill="F3F5F7" w:val="clear"/>
        <w:pBdr>
          <w:left w:val="single" w:sz="8" w:space="5" w:color="B7C6D6"/>
        </w:pBdr>
      </w:pPr>
      <w:r>
        <w:t>[0118b06] 云何為四。</w:t>
      </w:r>
    </w:p>
    <w:p>
      <w:pPr>
        <w:pStyle w:val="TranslationUnit"/>
        <w:pBdr>
          <w:left w:val="single" w:sz="13" w:space="6" w:color="2E74B5"/>
        </w:pBdr>
      </w:pPr>
      <w:r>
        <w:t>[0118b06] 무엇이 그 넷인가?</w:t>
      </w:r>
    </w:p>
    <w:p>
      <w:pPr>
        <w:pStyle w:val="SourceUnit"/>
        <w:shd w:fill="F3F5F7" w:val="clear"/>
        <w:pBdr>
          <w:left w:val="single" w:sz="8" w:space="5" w:color="B7C6D6"/>
        </w:pBdr>
      </w:pPr>
      <w:r>
        <w:t>[0118b06] (徵也)。</w:t>
      </w:r>
    </w:p>
    <w:p>
      <w:pPr>
        <w:pStyle w:val="TranslationUnit"/>
        <w:pBdr>
          <w:left w:val="single" w:sz="13" w:space="6" w:color="2E74B5"/>
        </w:pBdr>
      </w:pPr>
      <w:r>
        <w:t>[0118b06] (묻는다.)</w:t>
      </w:r>
    </w:p>
    <w:p>
      <w:pPr>
        <w:pStyle w:val="SourceUnit"/>
        <w:shd w:fill="F3F5F7" w:val="clear"/>
        <w:pBdr>
          <w:left w:val="single" w:sz="8" w:space="5" w:color="B7C6D6"/>
        </w:pBdr>
      </w:pPr>
      <w:r>
        <w:t>[0118b07] 一者淨法名為真如。</w:t>
      </w:r>
    </w:p>
    <w:p>
      <w:pPr>
        <w:pStyle w:val="TranslationUnit"/>
        <w:pBdr>
          <w:left w:val="single" w:sz="13" w:space="6" w:color="2E74B5"/>
        </w:pBdr>
      </w:pPr>
      <w:r>
        <w:t>[0118b07] 첫째는 정법이니 진여라 이름하고,</w:t>
      </w:r>
    </w:p>
    <w:p>
      <w:pPr>
        <w:pStyle w:val="SourceUnit"/>
        <w:shd w:fill="F3F5F7" w:val="clear"/>
        <w:pBdr>
          <w:left w:val="single" w:sz="8" w:space="5" w:color="B7C6D6"/>
        </w:pBdr>
      </w:pPr>
      <w:r>
        <w:t>[0118b07] (此是生滅門中真如以三義故故云淨法一約體本來淨故二約體相以內熏故令反染成始淨故梁攝論云能成立者謂真如十種功德所成立者謂十種新生正行也三約用熏故應機成淨緣)。</w:t>
      </w:r>
    </w:p>
    <w:p>
      <w:pPr>
        <w:pStyle w:val="TranslationUnit"/>
        <w:pBdr>
          <w:left w:val="single" w:sz="13" w:space="6" w:color="2E74B5"/>
        </w:pBdr>
      </w:pPr>
      <w:r>
        <w:t>[0118b07] (이는 생멸문 가운데의 진여이다. 세 뜻 때문에 정법이라고 한다. 첫째, 체에 의거하면 본래 청정하기 때문이다. 둘째, 체와 상에 의거하면 안으로 훈습하므로 염을 돌이켜 처음의 청정을 이루게 한다. 그러므로 양나라 『섭론』에서 “능히 성립하는 것은 진여의 열 가지 공덕이고, 성립되는 것은 열 가지 새로 생긴 정행이다”라고 하였다. 셋째, 작용의 훈습에 의거하면 근기에 응하여 청정한 연을 이룬다.)</w:t>
      </w:r>
    </w:p>
    <w:p>
      <w:pPr>
        <w:pStyle w:val="SourceUnit"/>
        <w:shd w:fill="F3F5F7" w:val="clear"/>
        <w:pBdr>
          <w:left w:val="single" w:sz="8" w:space="5" w:color="B7C6D6"/>
        </w:pBdr>
      </w:pPr>
      <w:r>
        <w:t>[0118b09] 二者一切染因名為無明。</w:t>
      </w:r>
    </w:p>
    <w:p>
      <w:pPr>
        <w:pStyle w:val="TranslationUnit"/>
        <w:pBdr>
          <w:left w:val="single" w:sz="13" w:space="6" w:color="2E74B5"/>
        </w:pBdr>
      </w:pPr>
      <w:r>
        <w:t>[0118b09] 둘째는 일체 염의 원인이니 무명이라 이름하고,</w:t>
      </w:r>
    </w:p>
    <w:p>
      <w:pPr>
        <w:pStyle w:val="SourceUnit"/>
        <w:shd w:fill="F3F5F7" w:val="clear"/>
        <w:pBdr>
          <w:left w:val="single" w:sz="8" w:space="5" w:color="B7C6D6"/>
        </w:pBdr>
      </w:pPr>
      <w:r>
        <w:t>[0118b10] (六染及九相皆因無明而有)。</w:t>
      </w:r>
    </w:p>
    <w:p>
      <w:pPr>
        <w:pStyle w:val="TranslationUnit"/>
        <w:pBdr>
          <w:left w:val="single" w:sz="13" w:space="6" w:color="2E74B5"/>
        </w:pBdr>
      </w:pPr>
      <w:r>
        <w:t>[0118b10] (육염과 구상은 모두 무명 때문에 있다.)</w:t>
      </w:r>
    </w:p>
    <w:p>
      <w:pPr>
        <w:pStyle w:val="SourceUnit"/>
        <w:shd w:fill="F3F5F7" w:val="clear"/>
        <w:pBdr>
          <w:left w:val="single" w:sz="8" w:space="5" w:color="B7C6D6"/>
        </w:pBdr>
      </w:pPr>
      <w:r>
        <w:t>[0118b10] 三者妄心名為業識。</w:t>
      </w:r>
    </w:p>
    <w:p>
      <w:pPr>
        <w:pStyle w:val="TranslationUnit"/>
        <w:pBdr>
          <w:left w:val="single" w:sz="13" w:space="6" w:color="2E74B5"/>
        </w:pBdr>
      </w:pPr>
      <w:r>
        <w:t>[0118b10] 셋째는 망심이니 업식이라 이름하며,</w:t>
      </w:r>
    </w:p>
    <w:p>
      <w:pPr>
        <w:pStyle w:val="SourceUnit"/>
        <w:shd w:fill="F3F5F7" w:val="clear"/>
        <w:pBdr>
          <w:left w:val="single" w:sz="8" w:space="5" w:color="B7C6D6"/>
        </w:pBdr>
      </w:pPr>
      <w:r>
        <w:t>[0118b11] (妄心者通事識及業識今據其本故但言業識)。</w:t>
      </w:r>
    </w:p>
    <w:p>
      <w:pPr>
        <w:pStyle w:val="TranslationUnit"/>
        <w:pBdr>
          <w:left w:val="single" w:sz="13" w:space="6" w:color="2E74B5"/>
        </w:pBdr>
      </w:pPr>
      <w:r>
        <w:t>[0118b11] (망심은 사식과 업식에 두루 통하지만 지금은 그 근본에 의거하므로 단지 업식이라고 한다.)</w:t>
      </w:r>
    </w:p>
    <w:p>
      <w:pPr>
        <w:pStyle w:val="SourceUnit"/>
        <w:shd w:fill="F3F5F7" w:val="clear"/>
        <w:pBdr>
          <w:left w:val="single" w:sz="8" w:space="5" w:color="B7C6D6"/>
        </w:pBdr>
      </w:pPr>
      <w:r>
        <w:t>[0118b11] 四者妄境界所謂六塵。</w:t>
      </w:r>
    </w:p>
    <w:p>
      <w:pPr>
        <w:pStyle w:val="TranslationUnit"/>
        <w:pBdr>
          <w:left w:val="single" w:sz="13" w:space="6" w:color="2E74B5"/>
        </w:pBdr>
      </w:pPr>
      <w:r>
        <w:t>[0118b11] 넷째는 허망한 경계이니 이른바 육진이다.</w:t>
      </w:r>
    </w:p>
    <w:p>
      <w:pPr>
        <w:pStyle w:val="SourceUnit"/>
        <w:shd w:fill="F3F5F7" w:val="clear"/>
        <w:pBdr>
          <w:left w:val="single" w:sz="8" w:space="5" w:color="B7C6D6"/>
        </w:pBdr>
      </w:pPr>
      <w:r>
        <w:t>[0118b12] (事識所緣之境也此三皆是染法由此染法自性差別仗託因緣故具說三種淨法對染雖成熏義然其體用竟未曾別故但明一種△三廣釋染淨熏習之義二一總二○一喻)。</w:t>
      </w:r>
    </w:p>
    <w:p>
      <w:pPr>
        <w:pStyle w:val="TranslationUnit"/>
        <w:pBdr>
          <w:left w:val="single" w:sz="13" w:space="6" w:color="2E74B5"/>
        </w:pBdr>
      </w:pPr>
      <w:r>
        <w:t>[0118b12] (사식이 반연하는 경계이다. 이 셋은 모두 염법이다. 이 염법은 자성에 차별이 있고 인연에 의탁하므로 세 종류를 모두 설한다. 정법은 염법에 상대하여 훈습의 뜻을 이루지만 그 체와 용은 끝내 일찍이 별개가 아니므로 단지 한 종류만을 밝힌다. 셋째, 염과 정의 훈습이라는 뜻을 널리 풀이하는 데 둘이 있다. 첫째는 전체적인 해석이며 둘이 있다. 첫째, 비유이다.)</w:t>
      </w:r>
    </w:p>
    <w:p>
      <w:pPr>
        <w:pStyle w:val="SourceUnit"/>
        <w:shd w:fill="F3F5F7" w:val="clear"/>
        <w:pBdr>
          <w:left w:val="single" w:sz="8" w:space="5" w:color="B7C6D6"/>
        </w:pBdr>
      </w:pPr>
      <w:r>
        <w:t>[0118b14] 熏習義者如世間衣服實無於香若人以香而熏習故則有香氣。</w:t>
      </w:r>
    </w:p>
    <w:p>
      <w:pPr>
        <w:pStyle w:val="TranslationUnit"/>
        <w:pBdr>
          <w:left w:val="single" w:sz="13" w:space="6" w:color="2E74B5"/>
        </w:pBdr>
      </w:pPr>
      <w:r>
        <w:t>[0118b14] 훈습이라는 뜻은 세간의 의복에 실제로 향이 없지만 사람이 향으로 훈습하기 때문에 향기가 있게 되는 것과 같다.</w:t>
      </w:r>
    </w:p>
    <w:p>
      <w:pPr>
        <w:pStyle w:val="SourceUnit"/>
        <w:shd w:fill="F3F5F7" w:val="clear"/>
        <w:pBdr>
          <w:left w:val="single" w:sz="8" w:space="5" w:color="B7C6D6"/>
        </w:pBdr>
      </w:pPr>
      <w:r>
        <w:t>[0118b15] (喻也下合有二○二合)。</w:t>
      </w:r>
    </w:p>
    <w:p>
      <w:pPr>
        <w:pStyle w:val="TranslationUnit"/>
        <w:pBdr>
          <w:left w:val="single" w:sz="13" w:space="6" w:color="2E74B5"/>
        </w:pBdr>
      </w:pPr>
      <w:r>
        <w:t>[0118b15] (비유이다. 아래 합법에 둘이 있다. 둘째, 합법이다.)</w:t>
      </w:r>
    </w:p>
    <w:p>
      <w:pPr>
        <w:pStyle w:val="SourceUnit"/>
        <w:shd w:fill="F3F5F7" w:val="clear"/>
        <w:pBdr>
          <w:left w:val="single" w:sz="8" w:space="5" w:color="B7C6D6"/>
        </w:pBdr>
      </w:pPr>
      <w:r>
        <w:t>[0118b15] 此亦如是真如淨法實無於染但以無明而熏習故則有染相。</w:t>
      </w:r>
    </w:p>
    <w:p>
      <w:pPr>
        <w:pStyle w:val="TranslationUnit"/>
        <w:pBdr>
          <w:left w:val="single" w:sz="13" w:space="6" w:color="2E74B5"/>
        </w:pBdr>
      </w:pPr>
      <w:r>
        <w:t>[0118b15] 이 또한 그러하여 진여인 정법에는 실제로 염이 없지만, 단지 무명이 훈습하기 때문에 곧 염의 상이 있다.</w:t>
      </w:r>
    </w:p>
    <w:p>
      <w:pPr>
        <w:pStyle w:val="SourceUnit"/>
        <w:shd w:fill="F3F5F7" w:val="clear"/>
        <w:pBdr>
          <w:left w:val="single" w:sz="8" w:space="5" w:color="B7C6D6"/>
        </w:pBdr>
      </w:pPr>
      <w:r>
        <w:t>[0119a02] (一染熏淨也顯真無相隨熏現相又顯妄法無體故但云相又當相自無反流之用故云相不云用也此約隨流生滅門說此釋經中如來藏為惡習所熏等)。</w:t>
      </w:r>
    </w:p>
    <w:p>
      <w:pPr>
        <w:pStyle w:val="TranslationUnit"/>
        <w:pBdr>
          <w:left w:val="single" w:sz="13" w:space="6" w:color="2E74B5"/>
        </w:pBdr>
      </w:pPr>
      <w:r>
        <w:t>[0119a02] (첫째, 염이 정을 훈습한다. 진여는 상이 없지만 훈습을 따라 상을 나타냄을 드러낸다. 또 망법은 체가 없음을 드러내므로 단지 상이라고 하고, 또 그 상 자체에는 흐름을 거스르는 작용이 없으므로 상이라고만 하고 용이라고 하지 않는다. 이는 흐름을 따르는 생멸문에 의거하여 설한 것이다. 경 가운데 여래장이 악한 습기에 훈습된다고 한 것 등을 풀이한다.)</w:t>
      </w:r>
    </w:p>
    <w:p>
      <w:pPr>
        <w:pStyle w:val="SourceUnit"/>
        <w:shd w:fill="F3F5F7" w:val="clear"/>
        <w:pBdr>
          <w:left w:val="single" w:sz="8" w:space="5" w:color="B7C6D6"/>
        </w:pBdr>
      </w:pPr>
      <w:r>
        <w:t>[0119a04] 無明染法實無淨業但以真如而熏習故則有淨用。</w:t>
      </w:r>
    </w:p>
    <w:p>
      <w:pPr>
        <w:pStyle w:val="TranslationUnit"/>
        <w:pBdr>
          <w:left w:val="single" w:sz="13" w:space="6" w:color="2E74B5"/>
        </w:pBdr>
      </w:pPr>
      <w:r>
        <w:t>[0119a04] 무명인 염법에는 실제로 정의 업이 없지만, 단지 진여가 훈습하기 때문에 곧 정의 작용이 있다.</w:t>
      </w:r>
    </w:p>
    <w:p>
      <w:pPr>
        <w:pStyle w:val="SourceUnit"/>
        <w:shd w:fill="F3F5F7" w:val="clear"/>
        <w:pBdr>
          <w:left w:val="single" w:sz="8" w:space="5" w:color="B7C6D6"/>
        </w:pBdr>
      </w:pPr>
      <w:r>
        <w:t>[0119a05] (二淨熏染也此是生滅門中本覺真如故有熏義真如門中則無此義由此本覺內熏不覺令成厭求反流順真故云用也此釋經中由有如來藏故能厭生死苦樂求涅槃也涅槃經云闡提之人未來佛性力故還生善根彼言佛性力者即此本覺內熏之力耳良以一識含此一義更互相熏徧生染淨故也此中佛者是覺性者是本故名佛性為本覺也△二別一一染一○一問)。</w:t>
      </w:r>
    </w:p>
    <w:p>
      <w:pPr>
        <w:pStyle w:val="TranslationUnit"/>
        <w:pBdr>
          <w:left w:val="single" w:sz="13" w:space="6" w:color="2E74B5"/>
        </w:pBdr>
      </w:pPr>
      <w:r>
        <w:t>[0119a05] (둘째, 정이 염을 훈습한다. 이는 생멸문 가운데의 본각진여이므로 훈습의 뜻이 있다. 진여문 가운데에는 이 뜻이 없다. 이 본각이 안으로 불각을 훈습하여 싫어하고 구하는 마음을 이루고, 흐름을 거슬러 진여를 따르게 하므로 작용이라고 한다. 이는 경에서 “여래장이 있기 때문에 생사의 괴로움을 싫어하고 열반의 즐거움을 구할 수 있다”고 한 것을 풀이한다. 『열반경』에서 “천제인 사람도 미래의 불성의 힘 때문에 도리어 선근을 낳는다”고 하였다. 거기서 말한 불성의 힘은 곧 이 본각이 안으로 훈습하는 힘일 뿐이다. 참으로 하나의 식이 이 한 뜻을 포함하여 서로 훈습하고 일체의 염과 정을 두루 낳기 때문이다. 이 가운데 ‘불’은 각이고 ‘성’은 본이므로 불성을 본각이라 이름한다. 둘째, 개별적인 해석이다. 첫째는 염이다. 첫째, 묻는다.)</w:t>
      </w:r>
    </w:p>
    <w:p>
      <w:pPr>
        <w:pStyle w:val="SourceUnit"/>
        <w:shd w:fill="F3F5F7" w:val="clear"/>
        <w:pBdr>
          <w:left w:val="single" w:sz="8" w:space="5" w:color="B7C6D6"/>
        </w:pBdr>
      </w:pPr>
      <w:r>
        <w:t>[0119a09] 云何熏習起染法不斷。</w:t>
      </w:r>
    </w:p>
    <w:p>
      <w:pPr>
        <w:pStyle w:val="TranslationUnit"/>
        <w:pBdr>
          <w:left w:val="single" w:sz="13" w:space="6" w:color="2E74B5"/>
        </w:pBdr>
      </w:pPr>
      <w:r>
        <w:t>[0119a09] 어떻게 훈습하여 염법을 일으켜 끊이지 않게 하는가?</w:t>
      </w:r>
    </w:p>
    <w:p>
      <w:pPr>
        <w:pStyle w:val="SourceUnit"/>
        <w:shd w:fill="F3F5F7" w:val="clear"/>
        <w:pBdr>
          <w:left w:val="single" w:sz="8" w:space="5" w:color="B7C6D6"/>
        </w:pBdr>
      </w:pPr>
      <w:r>
        <w:t>[0119a10] (汎論熏習各二種一習熏謂熏心體成染淨等二資熏謂現行心境及諸惑相資等二一荅二○一畧)。</w:t>
      </w:r>
    </w:p>
    <w:p>
      <w:pPr>
        <w:pStyle w:val="TranslationUnit"/>
        <w:pBdr>
          <w:left w:val="single" w:sz="13" w:space="6" w:color="2E74B5"/>
        </w:pBdr>
      </w:pPr>
      <w:r>
        <w:t>[0119a10] (훈습을 널리 논하면 각각 두 종류가 있다. 첫째는 습훈이니 마음의 체를 훈습하여 염과 정 등을 이룬다. 둘째는 자훈이니 현행하는 마음과 경계 및 모든 미혹이 서로 돕는 것 등이다. 둘이 있다. 첫째, 답하는 데 둘이 있다. 첫째, 간략히 풀이한다.)</w:t>
      </w:r>
    </w:p>
    <w:p>
      <w:pPr>
        <w:pStyle w:val="SourceUnit"/>
        <w:shd w:fill="F3F5F7" w:val="clear"/>
        <w:pBdr>
          <w:left w:val="single" w:sz="8" w:space="5" w:color="B7C6D6"/>
        </w:pBdr>
      </w:pPr>
      <w:r>
        <w:t>[0119a11] 所謂以依真如法故有於無明。</w:t>
      </w:r>
    </w:p>
    <w:p>
      <w:pPr>
        <w:pStyle w:val="TranslationUnit"/>
        <w:pBdr>
          <w:left w:val="single" w:sz="13" w:space="6" w:color="2E74B5"/>
        </w:pBdr>
      </w:pPr>
      <w:r>
        <w:t>[0119a11] 이른바 진여법에 의거하기 때문에 무명이 있고,</w:t>
      </w:r>
    </w:p>
    <w:p>
      <w:pPr>
        <w:pStyle w:val="SourceUnit"/>
        <w:shd w:fill="F3F5F7" w:val="clear"/>
        <w:pBdr>
          <w:left w:val="single" w:sz="8" w:space="5" w:color="B7C6D6"/>
        </w:pBdr>
      </w:pPr>
      <w:r>
        <w:t>[0119a12] (舉能熏所熏之法體也亦可此中但舉能熏無明然必依真如故約本舉也)。</w:t>
      </w:r>
    </w:p>
    <w:p>
      <w:pPr>
        <w:pStyle w:val="TranslationUnit"/>
        <w:pBdr>
          <w:left w:val="single" w:sz="13" w:space="6" w:color="2E74B5"/>
        </w:pBdr>
      </w:pPr>
      <w:r>
        <w:t>[0119a12] (능히 훈습하는 법과 훈습되는 법의 체를 든다. 또 이 가운데 단지 능훈인 무명만을 들었으나 반드시 진여에 의거하므로 근본에 의거하여 든 것이라고 할 수도 있다.)</w:t>
      </w:r>
    </w:p>
    <w:p>
      <w:pPr>
        <w:pStyle w:val="SourceUnit"/>
        <w:shd w:fill="F3F5F7" w:val="clear"/>
        <w:pBdr>
          <w:left w:val="single" w:sz="8" w:space="5" w:color="B7C6D6"/>
        </w:pBdr>
      </w:pPr>
      <w:r>
        <w:t>[0119a12] 以有無明染法因故即熏習真如。</w:t>
      </w:r>
    </w:p>
    <w:p>
      <w:pPr>
        <w:pStyle w:val="TranslationUnit"/>
        <w:pBdr>
          <w:left w:val="single" w:sz="13" w:space="6" w:color="2E74B5"/>
        </w:pBdr>
      </w:pPr>
      <w:r>
        <w:t>[0119a12] 무명이라는 염법의 인이 있기 때문에 곧 진여를 훈습하고,</w:t>
      </w:r>
    </w:p>
    <w:p>
      <w:pPr>
        <w:pStyle w:val="SourceUnit"/>
        <w:shd w:fill="F3F5F7" w:val="clear"/>
        <w:pBdr>
          <w:left w:val="single" w:sz="8" w:space="5" w:color="B7C6D6"/>
        </w:pBdr>
      </w:pPr>
      <w:r>
        <w:t>[0119a13] (根本無明熏習義也)。</w:t>
      </w:r>
    </w:p>
    <w:p>
      <w:pPr>
        <w:pStyle w:val="TranslationUnit"/>
        <w:pBdr>
          <w:left w:val="single" w:sz="13" w:space="6" w:color="2E74B5"/>
        </w:pBdr>
      </w:pPr>
      <w:r>
        <w:t>[0119a13] (근본무명의 훈습이라는 뜻이다.)</w:t>
      </w:r>
    </w:p>
    <w:p>
      <w:pPr>
        <w:pStyle w:val="SourceUnit"/>
        <w:shd w:fill="F3F5F7" w:val="clear"/>
        <w:pBdr>
          <w:left w:val="single" w:sz="8" w:space="5" w:color="B7C6D6"/>
        </w:pBdr>
      </w:pPr>
      <w:r>
        <w:t>[0119a13] 以熏習故則有妄心。</w:t>
      </w:r>
    </w:p>
    <w:p>
      <w:pPr>
        <w:pStyle w:val="TranslationUnit"/>
        <w:pBdr>
          <w:left w:val="single" w:sz="13" w:space="6" w:color="2E74B5"/>
        </w:pBdr>
      </w:pPr>
      <w:r>
        <w:t>[0119a13] 훈습하기 때문에 곧 망심이 있다.</w:t>
      </w:r>
    </w:p>
    <w:p>
      <w:pPr>
        <w:pStyle w:val="SourceUnit"/>
        <w:shd w:fill="F3F5F7" w:val="clear"/>
        <w:pBdr>
          <w:left w:val="single" w:sz="8" w:space="5" w:color="B7C6D6"/>
        </w:pBdr>
      </w:pPr>
      <w:r>
        <w:t>[0119a14] (依無明熏動真如有業識心也)。</w:t>
      </w:r>
    </w:p>
    <w:p>
      <w:pPr>
        <w:pStyle w:val="TranslationUnit"/>
        <w:pBdr>
          <w:left w:val="single" w:sz="13" w:space="6" w:color="2E74B5"/>
        </w:pBdr>
      </w:pPr>
      <w:r>
        <w:t>[0119a14] (무명의 훈습에 의거하여 진여가 움직이므로 업식의 마음이 있다.)</w:t>
      </w:r>
    </w:p>
    <w:p>
      <w:pPr>
        <w:pStyle w:val="SourceUnit"/>
        <w:shd w:fill="F3F5F7" w:val="clear"/>
        <w:pBdr>
          <w:left w:val="single" w:sz="8" w:space="5" w:color="B7C6D6"/>
        </w:pBdr>
      </w:pPr>
      <w:r>
        <w:t>[0119a14] 以有妄心即熏習無明不了真如法故不覺念起現妄境界。</w:t>
      </w:r>
    </w:p>
    <w:p>
      <w:pPr>
        <w:pStyle w:val="TranslationUnit"/>
        <w:pBdr>
          <w:left w:val="single" w:sz="13" w:space="6" w:color="2E74B5"/>
        </w:pBdr>
      </w:pPr>
      <w:r>
        <w:t>[0119a14] 망심이 있기 때문에 곧 무명을 훈습하여 진여법을 알지 못하게 하므로, 깨닫지 못한 생각이 일어나 허망한 경계를 나타낸다.</w:t>
      </w:r>
    </w:p>
    <w:p>
      <w:pPr>
        <w:pStyle w:val="SourceUnit"/>
        <w:shd w:fill="F3F5F7" w:val="clear"/>
        <w:pBdr>
          <w:left w:val="single" w:sz="8" w:space="5" w:color="B7C6D6"/>
        </w:pBdr>
      </w:pPr>
      <w:r>
        <w:t>[0119b01] (以此妄心還資熏無明增其不了令其轉成轉識及現識)。</w:t>
      </w:r>
    </w:p>
    <w:p>
      <w:pPr>
        <w:pStyle w:val="TranslationUnit"/>
        <w:pBdr>
          <w:left w:val="single" w:sz="13" w:space="6" w:color="2E74B5"/>
        </w:pBdr>
      </w:pPr>
      <w:r>
        <w:t>[0119b01] (이 망심이 도리어 무명을 도와 훈습하여 그 알지 못함을 더하게 하고, 전변하여 전식과 현식 등을 이루게 한다.)</w:t>
      </w:r>
    </w:p>
    <w:p>
      <w:pPr>
        <w:pStyle w:val="SourceUnit"/>
        <w:shd w:fill="F3F5F7" w:val="clear"/>
        <w:pBdr>
          <w:left w:val="single" w:sz="8" w:space="5" w:color="B7C6D6"/>
        </w:pBdr>
      </w:pPr>
      <w:r>
        <w:t>[0119b01] 以有妄境界染法緣故即熏習妄心令其念著造種種業受於一切身心等苦。</w:t>
      </w:r>
    </w:p>
    <w:p>
      <w:pPr>
        <w:pStyle w:val="TranslationUnit"/>
        <w:pBdr>
          <w:left w:val="single" w:sz="13" w:space="6" w:color="2E74B5"/>
        </w:pBdr>
      </w:pPr>
      <w:r>
        <w:t>[0119b01] 허망한 경계라는 염법의 연이 있기 때문에 곧 망심을 훈습하여 생각하고 집착하게 하고, 갖가지 업을 지어 일체의 몸과 마음 등의 괴로움을 받게 한다.</w:t>
      </w:r>
    </w:p>
    <w:p>
      <w:pPr>
        <w:pStyle w:val="SourceUnit"/>
        <w:shd w:fill="F3F5F7" w:val="clear"/>
        <w:pBdr>
          <w:left w:val="single" w:sz="8" w:space="5" w:color="B7C6D6"/>
        </w:pBdr>
      </w:pPr>
      <w:r>
        <w:t>[0119b03] (以此境界還熏動心海起諸識浪緣念彼境即起事識也上六麤中初二名念中二名著後二名同此也謂依惑造業依業受報二廣○即明前三種從後向前次第說也文三○一明境界熏妄心)。</w:t>
      </w:r>
    </w:p>
    <w:p>
      <w:pPr>
        <w:pStyle w:val="TranslationUnit"/>
        <w:pBdr>
          <w:left w:val="single" w:sz="13" w:space="6" w:color="2E74B5"/>
        </w:pBdr>
      </w:pPr>
      <w:r>
        <w:t>[0119b03] (이 경계가 도리어 마음의 바다를 훈습하여 움직여 모든 식의 파도를 일으킨다. 저 경계를 반연해 생각하여 곧 사식을 일으킨다. 위 육추 가운데 처음 둘을 ‘생각’이라 하고, 중간 둘을 ‘집착’이라 하며, 뒤의 둘을 ‘업을 짓고 과보를 받는 것’이라 한 것은 이와 같다. 곧 미혹에 의거하여 업을 짓고 업에 의거하여 과보를 받는다. 둘째, 널리 풀이한다. 곧 앞의 세 종류를 뒤에서 앞으로 향하여 차례로 설한다. 문장에 셋이 있다. 첫째, 경계가 망심을 훈습함을 밝힌다.)</w:t>
      </w:r>
    </w:p>
    <w:p>
      <w:pPr>
        <w:pStyle w:val="SourceUnit"/>
        <w:shd w:fill="F3F5F7" w:val="clear"/>
        <w:pBdr>
          <w:left w:val="single" w:sz="8" w:space="5" w:color="B7C6D6"/>
        </w:pBdr>
      </w:pPr>
      <w:r>
        <w:t>[0119b05] 此妄境界熏習義則有二種云何為二一者增長念熏習。</w:t>
      </w:r>
    </w:p>
    <w:p>
      <w:pPr>
        <w:pStyle w:val="TranslationUnit"/>
        <w:pBdr>
          <w:left w:val="single" w:sz="13" w:space="6" w:color="2E74B5"/>
        </w:pBdr>
      </w:pPr>
      <w:r>
        <w:t>[0119b05] 이 허망한 경계의 훈습이라는 뜻에는 두 종류가 있다. 무엇이 그 둘인가? 첫째는 염훈습을 증장하는 것이고,</w:t>
      </w:r>
    </w:p>
    <w:p>
      <w:pPr>
        <w:pStyle w:val="SourceUnit"/>
        <w:shd w:fill="F3F5F7" w:val="clear"/>
        <w:pBdr>
          <w:left w:val="single" w:sz="8" w:space="5" w:color="B7C6D6"/>
        </w:pBdr>
      </w:pPr>
      <w:r>
        <w:t>[0119b07] (由境界力增長事識中智相相續相法執分別念也)。</w:t>
      </w:r>
    </w:p>
    <w:p>
      <w:pPr>
        <w:pStyle w:val="TranslationUnit"/>
        <w:pBdr>
          <w:left w:val="single" w:sz="13" w:space="6" w:color="2E74B5"/>
        </w:pBdr>
      </w:pPr>
      <w:r>
        <w:t>[0119b07] (경계의 힘 때문에 사식 가운데 지상과 상속상의 법집분별이라는 생각을 증장한다.)</w:t>
      </w:r>
    </w:p>
    <w:p>
      <w:pPr>
        <w:pStyle w:val="SourceUnit"/>
        <w:shd w:fill="F3F5F7" w:val="clear"/>
        <w:pBdr>
          <w:left w:val="single" w:sz="8" w:space="5" w:color="B7C6D6"/>
        </w:pBdr>
      </w:pPr>
      <w:r>
        <w:t>[0119b07] 二者增長取熏習。</w:t>
      </w:r>
    </w:p>
    <w:p>
      <w:pPr>
        <w:pStyle w:val="TranslationUnit"/>
        <w:pBdr>
          <w:left w:val="single" w:sz="13" w:space="6" w:color="2E74B5"/>
        </w:pBdr>
      </w:pPr>
      <w:r>
        <w:t>[0119b07] 둘째는 취훈습을 증장하는 것이다.</w:t>
      </w:r>
    </w:p>
    <w:p>
      <w:pPr>
        <w:pStyle w:val="SourceUnit"/>
        <w:shd w:fill="F3F5F7" w:val="clear"/>
        <w:pBdr>
          <w:left w:val="single" w:sz="8" w:space="5" w:color="B7C6D6"/>
        </w:pBdr>
      </w:pPr>
      <w:r>
        <w:t>[0119b08] (增長事識中執取相計名字相謂人我見愛煩惱也○二明妄心熏無明)。</w:t>
      </w:r>
    </w:p>
    <w:p>
      <w:pPr>
        <w:pStyle w:val="TranslationUnit"/>
        <w:pBdr>
          <w:left w:val="single" w:sz="13" w:space="6" w:color="2E74B5"/>
        </w:pBdr>
      </w:pPr>
      <w:r>
        <w:t>[0119b08] (사식 가운데 집취상과 계명자상, 곧 인아의 견과 애라는 번뇌를 증장한다. 둘째, 망심이 무명을 훈습함을 밝힌다.)</w:t>
      </w:r>
    </w:p>
    <w:p>
      <w:pPr>
        <w:pStyle w:val="SourceUnit"/>
        <w:shd w:fill="F3F5F7" w:val="clear"/>
        <w:pBdr>
          <w:left w:val="single" w:sz="8" w:space="5" w:color="B7C6D6"/>
        </w:pBdr>
      </w:pPr>
      <w:r>
        <w:t>[0119b08] 妄心熏習義有二種云何為二一者業識根本熏習能受阿羅漢辟支佛一切菩薩生滅苦故。</w:t>
      </w:r>
    </w:p>
    <w:p>
      <w:pPr>
        <w:pStyle w:val="TranslationUnit"/>
        <w:pBdr>
          <w:left w:val="single" w:sz="13" w:space="6" w:color="2E74B5"/>
        </w:pBdr>
      </w:pPr>
      <w:r>
        <w:t>[0119b08] 망심의 훈습이라는 뜻에는 두 종류가 있다. 무엇이 그 둘인가? 첫째는 업식의 근본훈습이니, 아라한·벽지불·일체 보살의 생멸하는 괴로움을 능히 받게 하기 때문이다.</w:t>
      </w:r>
    </w:p>
    <w:p>
      <w:pPr>
        <w:pStyle w:val="SourceUnit"/>
        <w:shd w:fill="F3F5F7" w:val="clear"/>
        <w:pBdr>
          <w:left w:val="single" w:sz="8" w:space="5" w:color="B7C6D6"/>
        </w:pBdr>
      </w:pPr>
      <w:r>
        <w:t>[0119b10] (以此業識能資熏住地無明迷於無相能起轉相現相等相續令彼三乘人雖出三界離事識分段麤苦猶受𥠖耶變易行苦然此細苦無始來有但為揀細異麤故約已離麤苦時相顯處說)。</w:t>
      </w:r>
    </w:p>
    <w:p>
      <w:pPr>
        <w:pStyle w:val="TranslationUnit"/>
        <w:pBdr>
          <w:left w:val="single" w:sz="13" w:space="6" w:color="2E74B5"/>
        </w:pBdr>
      </w:pPr>
      <w:r>
        <w:t>[0119b10] (이 업식이 무명주지를 도와 훈습하여 상이 없음을 미혹하고, 전상과 현상 등의 상속을 일으키게 한다. 저 삼승의 사람이 비록 삼계를 벗어나 사식의 분단이라는 거친 괴로움을 떠났어도 여전히 아리야의 변역행고를 받게 한다. 그러나 이 미세한 괴로움은 무시 이래로 있어 왔다. 다만 미세한 것이 거친 것과 다름을 가리기 위해 거친 괴로움을 이미 떠난 때 상이 드러나는 곳에 의거하여 설했을 뿐이다.)</w:t>
      </w:r>
    </w:p>
    <w:p>
      <w:pPr>
        <w:pStyle w:val="SourceUnit"/>
        <w:shd w:fill="F3F5F7" w:val="clear"/>
        <w:pBdr>
          <w:left w:val="single" w:sz="8" w:space="5" w:color="B7C6D6"/>
        </w:pBdr>
      </w:pPr>
      <w:r>
        <w:t>[0119b13] 二者增長分別事識熏習能受凡夫業繫苦故。</w:t>
      </w:r>
    </w:p>
    <w:p>
      <w:pPr>
        <w:pStyle w:val="TranslationUnit"/>
        <w:pBdr>
          <w:left w:val="single" w:sz="13" w:space="6" w:color="2E74B5"/>
        </w:pBdr>
      </w:pPr>
      <w:r>
        <w:t>[0119b13] 둘째는 분별사식의 훈습을 증장하는 것이니, 범부가 업에 묶이는 괴로움을 능히 받게 하기 때문이다.</w:t>
      </w:r>
    </w:p>
    <w:p>
      <w:pPr>
        <w:pStyle w:val="SourceUnit"/>
        <w:shd w:fill="F3F5F7" w:val="clear"/>
        <w:pBdr>
          <w:left w:val="single" w:sz="8" w:space="5" w:color="B7C6D6"/>
        </w:pBdr>
      </w:pPr>
      <w:r>
        <w:t>[0119b14] (以事識能資熏起時無明起見愛麤惑發動身口造種種業受凡夫分段苦故○三明無明熏真如)。</w:t>
      </w:r>
    </w:p>
    <w:p>
      <w:pPr>
        <w:pStyle w:val="TranslationUnit"/>
        <w:pBdr>
          <w:left w:val="single" w:sz="13" w:space="6" w:color="2E74B5"/>
        </w:pBdr>
      </w:pPr>
      <w:r>
        <w:t>[0119b14] (사식이 무명을 도와 훈습하고 일어날 때 견과 애라는 거친 미혹을 일으켜 몸과 입을 발동시키고 갖가지 업을 지어 범부의 분단고를 받게 한다. 셋째, 무명이 진여를 훈습함을 밝힌다.)</w:t>
      </w:r>
    </w:p>
    <w:p>
      <w:pPr>
        <w:pStyle w:val="SourceUnit"/>
        <w:shd w:fill="F3F5F7" w:val="clear"/>
        <w:pBdr>
          <w:left w:val="single" w:sz="8" w:space="5" w:color="B7C6D6"/>
        </w:pBdr>
      </w:pPr>
      <w:r>
        <w:t>[0119b15] 無明熏習義有二種云何為二一者根本熏習以能成就業識義故。</w:t>
      </w:r>
    </w:p>
    <w:p>
      <w:pPr>
        <w:pStyle w:val="TranslationUnit"/>
        <w:pBdr>
          <w:left w:val="single" w:sz="13" w:space="6" w:color="2E74B5"/>
        </w:pBdr>
      </w:pPr>
      <w:r>
        <w:t>[0119b15] 무명의 훈습이라는 뜻에는 두 종류가 있다. 무엇이 그 둘인가? 첫째는 근본훈습이니 업식을 능히 성취한다는 뜻이기 때문이다.</w:t>
      </w:r>
    </w:p>
    <w:p>
      <w:pPr>
        <w:pStyle w:val="SourceUnit"/>
        <w:shd w:fill="F3F5F7" w:val="clear"/>
        <w:pBdr>
          <w:left w:val="single" w:sz="8" w:space="5" w:color="B7C6D6"/>
        </w:pBdr>
      </w:pPr>
      <w:r>
        <w:t>[0120a01] (謂根本不覺熏動真如成業等諸識但今舉初故云業識)。</w:t>
      </w:r>
    </w:p>
    <w:p>
      <w:pPr>
        <w:pStyle w:val="TranslationUnit"/>
        <w:pBdr>
          <w:left w:val="single" w:sz="13" w:space="6" w:color="2E74B5"/>
        </w:pBdr>
      </w:pPr>
      <w:r>
        <w:t>[0120a01] (근본불각이 진여를 훈습하여 움직이고 업식 등의 모든 식을 이룬다. 다만 지금은 처음 것을 드므로 업식이라고 한다.)</w:t>
      </w:r>
    </w:p>
    <w:p>
      <w:pPr>
        <w:pStyle w:val="SourceUnit"/>
        <w:shd w:fill="F3F5F7" w:val="clear"/>
        <w:pBdr>
          <w:left w:val="single" w:sz="8" w:space="5" w:color="B7C6D6"/>
        </w:pBdr>
      </w:pPr>
      <w:r>
        <w:t>[0120a02] 二者所起見愛熏習以能成就分別事識義故。</w:t>
      </w:r>
    </w:p>
    <w:p>
      <w:pPr>
        <w:pStyle w:val="TranslationUnit"/>
        <w:pBdr>
          <w:left w:val="single" w:sz="13" w:space="6" w:color="2E74B5"/>
        </w:pBdr>
      </w:pPr>
      <w:r>
        <w:t>[0120a02] 둘째는 일어난 견과 애의 훈습이니 분별사식을 능히 성취한다는 뜻이기 때문이다.</w:t>
      </w:r>
    </w:p>
    <w:p>
      <w:pPr>
        <w:pStyle w:val="SourceUnit"/>
        <w:shd w:fill="F3F5F7" w:val="clear"/>
        <w:pBdr>
          <w:left w:val="single" w:sz="8" w:space="5" w:color="B7C6D6"/>
        </w:pBdr>
      </w:pPr>
      <w:r>
        <w:t>[0120a03] (謂枝未不覺熏習心體成分別事識上文云此識依見愛煩惱增長義故但未從本生故云所起也△二淨二○一問)。</w:t>
      </w:r>
    </w:p>
    <w:p>
      <w:pPr>
        <w:pStyle w:val="TranslationUnit"/>
        <w:pBdr>
          <w:left w:val="single" w:sz="13" w:space="6" w:color="2E74B5"/>
        </w:pBdr>
      </w:pPr>
      <w:r>
        <w:t>[0120a03] (지말불각이 마음의 체를 훈습하여 분별사식을 이룬다. 위 글에서 “이 식은 견애번뇌가 증장한다는 뜻에 의거하기 때문이다”라고 하였다. 다만 지말은 근본에서 생기므로 ‘일어난 것’이라고 한다. 둘째는 정이다. 첫째, 묻는다.)</w:t>
      </w:r>
    </w:p>
    <w:p>
      <w:pPr>
        <w:pStyle w:val="SourceUnit"/>
        <w:shd w:fill="F3F5F7" w:val="clear"/>
        <w:pBdr>
          <w:left w:val="single" w:sz="8" w:space="5" w:color="B7C6D6"/>
        </w:pBdr>
      </w:pPr>
      <w:r>
        <w:t>[0120a04] 云何熏習起淨法不斷。</w:t>
      </w:r>
    </w:p>
    <w:p>
      <w:pPr>
        <w:pStyle w:val="TranslationUnit"/>
        <w:pBdr>
          <w:left w:val="single" w:sz="13" w:space="6" w:color="2E74B5"/>
        </w:pBdr>
      </w:pPr>
      <w:r>
        <w:t>[0120a04] 어떻게 훈습하여 정법을 일으켜 끊이지 않게 하는가?</w:t>
      </w:r>
    </w:p>
    <w:p>
      <w:pPr>
        <w:pStyle w:val="SourceUnit"/>
        <w:shd w:fill="F3F5F7" w:val="clear"/>
        <w:pBdr>
          <w:left w:val="single" w:sz="8" w:space="5" w:color="B7C6D6"/>
        </w:pBdr>
      </w:pPr>
      <w:r>
        <w:t>[0120a05] (△二荅二一畧二○一正明熏習)。</w:t>
      </w:r>
    </w:p>
    <w:p>
      <w:pPr>
        <w:pStyle w:val="TranslationUnit"/>
        <w:pBdr>
          <w:left w:val="single" w:sz="13" w:space="6" w:color="2E74B5"/>
        </w:pBdr>
      </w:pPr>
      <w:r>
        <w:t>[0120a05] (둘째, 답하는 데 둘이 있다. 첫째, 간략히 풀이하는 데 둘이 있다. 첫째, 훈습을 바로 밝힌다.)</w:t>
      </w:r>
    </w:p>
    <w:p>
      <w:pPr>
        <w:pStyle w:val="SourceUnit"/>
        <w:shd w:fill="F3F5F7" w:val="clear"/>
        <w:pBdr>
          <w:left w:val="single" w:sz="8" w:space="5" w:color="B7C6D6"/>
        </w:pBdr>
      </w:pPr>
      <w:r>
        <w:t>[0120a05] 所謂以有真如法故能熏習無明以熏習因緣力故則令妄心厭生死苦樂求涅槃以此妄心有厭求因緣故即熏習真如。</w:t>
      </w:r>
    </w:p>
    <w:p>
      <w:pPr>
        <w:pStyle w:val="TranslationUnit"/>
        <w:pBdr>
          <w:left w:val="single" w:sz="13" w:space="6" w:color="2E74B5"/>
        </w:pBdr>
      </w:pPr>
      <w:r>
        <w:t>[0120a05] 이른바 진여법이 있기 때문에 무명을 능히 훈습한다. 훈습하는 인연의 힘 때문에 망심으로 하여금 생사의 괴로움을 싫어하고 열반의 즐거움을 구하게 한다. 이 망심에 싫어하고 구하는 인연이 있기 때문에 곧 진여를 훈습한다.</w:t>
      </w:r>
    </w:p>
    <w:p>
      <w:pPr>
        <w:pStyle w:val="SourceUnit"/>
        <w:shd w:fill="F3F5F7" w:val="clear"/>
        <w:pBdr>
          <w:left w:val="single" w:sz="8" w:space="5" w:color="B7C6D6"/>
        </w:pBdr>
      </w:pPr>
      <w:r>
        <w:t>[0120a08] (先明真如內熏無明令成淨業後即此淨用反熏真如增其勢力前即本熏後即新熏也△二辯其功能二○一因)。</w:t>
      </w:r>
    </w:p>
    <w:p>
      <w:pPr>
        <w:pStyle w:val="TranslationUnit"/>
        <w:pBdr>
          <w:left w:val="single" w:sz="13" w:space="6" w:color="2E74B5"/>
        </w:pBdr>
      </w:pPr>
      <w:r>
        <w:t>[0120a08] (먼저 진여가 안으로 무명을 훈습하여 정의 업을 이루게 하고, 뒤에는 곧 이 정의 작용이 도리어 진여를 훈습하여 그 세력을 더함을 밝힌다. 앞은 본래의 훈습이고 뒤는 새로운 훈습이다. 둘째, 그 공능을 분별하는 데 둘이 있다. 첫째는 인이다.)</w:t>
      </w:r>
    </w:p>
    <w:p>
      <w:pPr>
        <w:pStyle w:val="SourceUnit"/>
        <w:shd w:fill="F3F5F7" w:val="clear"/>
        <w:pBdr>
          <w:left w:val="single" w:sz="8" w:space="5" w:color="B7C6D6"/>
        </w:pBdr>
      </w:pPr>
      <w:r>
        <w:t>[0120a09] 自信己性。</w:t>
      </w:r>
    </w:p>
    <w:p>
      <w:pPr>
        <w:pStyle w:val="TranslationUnit"/>
        <w:pBdr>
          <w:left w:val="single" w:sz="13" w:space="6" w:color="2E74B5"/>
        </w:pBdr>
      </w:pPr>
      <w:r>
        <w:t>[0120a09] 자기 성품을 스스로 믿고,</w:t>
      </w:r>
    </w:p>
    <w:p>
      <w:pPr>
        <w:pStyle w:val="SourceUnit"/>
        <w:shd w:fill="F3F5F7" w:val="clear"/>
        <w:pBdr>
          <w:left w:val="single" w:sz="8" w:space="5" w:color="B7C6D6"/>
        </w:pBdr>
      </w:pPr>
      <w:r>
        <w:t>[0120a10] (十信位中信也下即三賢位中脩)。</w:t>
      </w:r>
    </w:p>
    <w:p>
      <w:pPr>
        <w:pStyle w:val="TranslationUnit"/>
        <w:pBdr>
          <w:left w:val="single" w:sz="13" w:space="6" w:color="2E74B5"/>
        </w:pBdr>
      </w:pPr>
      <w:r>
        <w:t>[0120a10] (십신위 가운데의 믿음이다. 아래는 곧 삼현위 가운데의 닦음이다.)</w:t>
      </w:r>
    </w:p>
    <w:p>
      <w:pPr>
        <w:pStyle w:val="SourceUnit"/>
        <w:shd w:fill="F3F5F7" w:val="clear"/>
        <w:pBdr>
          <w:left w:val="single" w:sz="8" w:space="5" w:color="B7C6D6"/>
        </w:pBdr>
      </w:pPr>
      <w:r>
        <w:t>[0120a10] 知心妄動無前境界。</w:t>
      </w:r>
    </w:p>
    <w:p>
      <w:pPr>
        <w:pStyle w:val="TranslationUnit"/>
        <w:pBdr>
          <w:left w:val="single" w:sz="13" w:space="6" w:color="2E74B5"/>
        </w:pBdr>
      </w:pPr>
      <w:r>
        <w:t>[0120a10] 마음이 망령되이 움직여 앞에 경계가 없음을 알아,</w:t>
      </w:r>
    </w:p>
    <w:p>
      <w:pPr>
        <w:pStyle w:val="SourceUnit"/>
        <w:shd w:fill="F3F5F7" w:val="clear"/>
        <w:pBdr>
          <w:left w:val="single" w:sz="8" w:space="5" w:color="B7C6D6"/>
        </w:pBdr>
      </w:pPr>
      <w:r>
        <w:t>[0120a11] (觧也)。</w:t>
      </w:r>
    </w:p>
    <w:p>
      <w:pPr>
        <w:pStyle w:val="TranslationUnit"/>
        <w:pBdr>
          <w:left w:val="single" w:sz="13" w:space="6" w:color="2E74B5"/>
        </w:pBdr>
      </w:pPr>
      <w:r>
        <w:t>[0120a11] (이해이다.)</w:t>
      </w:r>
    </w:p>
    <w:p>
      <w:pPr>
        <w:pStyle w:val="SourceUnit"/>
        <w:shd w:fill="F3F5F7" w:val="clear"/>
        <w:pBdr>
          <w:left w:val="single" w:sz="8" w:space="5" w:color="B7C6D6"/>
        </w:pBdr>
      </w:pPr>
      <w:r>
        <w:t>[0120a11] 脩遠離法。</w:t>
      </w:r>
    </w:p>
    <w:p>
      <w:pPr>
        <w:pStyle w:val="TranslationUnit"/>
        <w:pBdr>
          <w:left w:val="single" w:sz="13" w:space="6" w:color="2E74B5"/>
        </w:pBdr>
      </w:pPr>
      <w:r>
        <w:t>[0120a11] 멀리 떠나는 법을 닦는다.</w:t>
      </w:r>
    </w:p>
    <w:p>
      <w:pPr>
        <w:pStyle w:val="SourceUnit"/>
        <w:shd w:fill="F3F5F7" w:val="clear"/>
        <w:pBdr>
          <w:left w:val="single" w:sz="8" w:space="5" w:color="B7C6D6"/>
        </w:pBdr>
      </w:pPr>
      <w:r>
        <w:t>[0120a11] (依觧成行謂尋伺等觀唯識無塵等行也)。</w:t>
      </w:r>
    </w:p>
    <w:p>
      <w:pPr>
        <w:pStyle w:val="TranslationUnit"/>
        <w:pBdr>
          <w:left w:val="single" w:sz="13" w:space="6" w:color="2E74B5"/>
        </w:pBdr>
      </w:pPr>
      <w:r>
        <w:t>[0120a11] (이해에 의거하여 행을 이룬다. 곧 심사 등의 관으로 오직 식일 뿐 진이 없음을 관하는 등의 행이다.)</w:t>
      </w:r>
    </w:p>
    <w:p>
      <w:pPr>
        <w:pStyle w:val="SourceUnit"/>
        <w:shd w:fill="F3F5F7" w:val="clear"/>
        <w:pBdr>
          <w:left w:val="single" w:sz="8" w:space="5" w:color="B7C6D6"/>
        </w:pBdr>
      </w:pPr>
      <w:r>
        <w:t>[0120a11] 以如實知無前境界故。</w:t>
      </w:r>
    </w:p>
    <w:p>
      <w:pPr>
        <w:pStyle w:val="TranslationUnit"/>
        <w:pBdr>
          <w:left w:val="single" w:sz="13" w:space="6" w:color="2E74B5"/>
        </w:pBdr>
      </w:pPr>
      <w:r>
        <w:t>[0120a11] 앞에 경계가 없음을 여실하게 알기 때문에,</w:t>
      </w:r>
    </w:p>
    <w:p>
      <w:pPr>
        <w:pStyle w:val="SourceUnit"/>
        <w:shd w:fill="F3F5F7" w:val="clear"/>
        <w:pBdr>
          <w:left w:val="single" w:sz="8" w:space="5" w:color="B7C6D6"/>
        </w:pBdr>
      </w:pPr>
      <w:r>
        <w:t>[0120a12] (初地見道證唯識理異前比觀故云如實也下明十地脩道位中廣脩萬行以顯真如云)。</w:t>
      </w:r>
    </w:p>
    <w:p>
      <w:pPr>
        <w:pStyle w:val="TranslationUnit"/>
        <w:pBdr>
          <w:left w:val="single" w:sz="13" w:space="6" w:color="2E74B5"/>
        </w:pBdr>
      </w:pPr>
      <w:r>
        <w:t>[0120a12] (초지의 견도에서 유식의 이치를 증득하니 앞의 비량관과 다르므로 여실하다고 한다. 아래에서는 십지의 수도위에서 만행을 널리 닦아 진여를 드러냄을 밝힌다.)</w:t>
      </w:r>
    </w:p>
    <w:p>
      <w:pPr>
        <w:pStyle w:val="SourceUnit"/>
        <w:shd w:fill="F3F5F7" w:val="clear"/>
        <w:pBdr>
          <w:left w:val="single" w:sz="8" w:space="5" w:color="B7C6D6"/>
        </w:pBdr>
      </w:pPr>
      <w:r>
        <w:t>[0120a13] 種種方便起隨順行不取。</w:t>
      </w:r>
    </w:p>
    <w:p>
      <w:pPr>
        <w:pStyle w:val="TranslationUnit"/>
        <w:pBdr>
          <w:left w:val="single" w:sz="13" w:space="6" w:color="2E74B5"/>
        </w:pBdr>
      </w:pPr>
      <w:r>
        <w:t>[0120a13] 갖가지 방편으로 수순하는 행을 일으켜 취하지 않고,</w:t>
      </w:r>
    </w:p>
    <w:p>
      <w:pPr>
        <w:pStyle w:val="SourceUnit"/>
        <w:shd w:fill="F3F5F7" w:val="clear"/>
        <w:pBdr>
          <w:left w:val="single" w:sz="8" w:space="5" w:color="B7C6D6"/>
        </w:pBdr>
      </w:pPr>
      <w:r>
        <w:t>[0120a13] (所取無相)。</w:t>
      </w:r>
    </w:p>
    <w:p>
      <w:pPr>
        <w:pStyle w:val="TranslationUnit"/>
        <w:pBdr>
          <w:left w:val="single" w:sz="13" w:space="6" w:color="2E74B5"/>
        </w:pBdr>
      </w:pPr>
      <w:r>
        <w:t>[0120a13] (취하는 대상에 상이 없다.)</w:t>
      </w:r>
    </w:p>
    <w:p>
      <w:pPr>
        <w:pStyle w:val="SourceUnit"/>
        <w:shd w:fill="F3F5F7" w:val="clear"/>
        <w:pBdr>
          <w:left w:val="single" w:sz="8" w:space="5" w:color="B7C6D6"/>
        </w:pBdr>
      </w:pPr>
      <w:r>
        <w:t>[0120a14] 不念。</w:t>
      </w:r>
    </w:p>
    <w:p>
      <w:pPr>
        <w:pStyle w:val="TranslationUnit"/>
        <w:pBdr>
          <w:left w:val="single" w:sz="13" w:space="6" w:color="2E74B5"/>
        </w:pBdr>
      </w:pPr>
      <w:r>
        <w:t>[0120a14] 생각하지 않으며,</w:t>
      </w:r>
    </w:p>
    <w:p>
      <w:pPr>
        <w:pStyle w:val="SourceUnit"/>
        <w:shd w:fill="F3F5F7" w:val="clear"/>
        <w:pBdr>
          <w:left w:val="single" w:sz="8" w:space="5" w:color="B7C6D6"/>
        </w:pBdr>
      </w:pPr>
      <w:r>
        <w:t>[0120a14] (能念不生)。</w:t>
      </w:r>
    </w:p>
    <w:p>
      <w:pPr>
        <w:pStyle w:val="TranslationUnit"/>
        <w:pBdr>
          <w:left w:val="single" w:sz="13" w:space="6" w:color="2E74B5"/>
        </w:pBdr>
      </w:pPr>
      <w:r>
        <w:t>[0120a14] (능히 생각하는 것이 생기지 않는다.)</w:t>
      </w:r>
    </w:p>
    <w:p>
      <w:pPr>
        <w:pStyle w:val="SourceUnit"/>
        <w:shd w:fill="F3F5F7" w:val="clear"/>
        <w:pBdr>
          <w:left w:val="single" w:sz="8" w:space="5" w:color="B7C6D6"/>
        </w:pBdr>
      </w:pPr>
      <w:r>
        <w:t>[0120a14] 乃至久遠熏習力故。</w:t>
      </w:r>
    </w:p>
    <w:p>
      <w:pPr>
        <w:pStyle w:val="TranslationUnit"/>
        <w:pBdr>
          <w:left w:val="single" w:sz="13" w:space="6" w:color="2E74B5"/>
        </w:pBdr>
      </w:pPr>
      <w:r>
        <w:t>[0120a14] 나아가 오래도록 훈습한 힘 때문에,</w:t>
      </w:r>
    </w:p>
    <w:p>
      <w:pPr>
        <w:pStyle w:val="SourceUnit"/>
        <w:shd w:fill="F3F5F7" w:val="clear"/>
        <w:pBdr>
          <w:left w:val="single" w:sz="8" w:space="5" w:color="B7C6D6"/>
        </w:pBdr>
      </w:pPr>
      <w:r>
        <w:t>[0120a14] (三祇熏故二果)。</w:t>
      </w:r>
    </w:p>
    <w:p>
      <w:pPr>
        <w:pStyle w:val="TranslationUnit"/>
        <w:pBdr>
          <w:left w:val="single" w:sz="13" w:space="6" w:color="2E74B5"/>
        </w:pBdr>
      </w:pPr>
      <w:r>
        <w:t>[0120a14] (삼아승기 동안 훈습하기 때문이다. 둘째는 과이다.)</w:t>
      </w:r>
    </w:p>
    <w:p>
      <w:pPr>
        <w:pStyle w:val="SourceUnit"/>
        <w:shd w:fill="F3F5F7" w:val="clear"/>
        <w:pBdr>
          <w:left w:val="single" w:sz="8" w:space="5" w:color="B7C6D6"/>
        </w:pBdr>
      </w:pPr>
      <w:r>
        <w:t>[0120a14] 無明則滅。</w:t>
      </w:r>
    </w:p>
    <w:p>
      <w:pPr>
        <w:pStyle w:val="TranslationUnit"/>
        <w:pBdr>
          <w:left w:val="single" w:sz="13" w:space="6" w:color="2E74B5"/>
        </w:pBdr>
      </w:pPr>
      <w:r>
        <w:t>[0120a14] 무명이 곧 멸한다.</w:t>
      </w:r>
    </w:p>
    <w:p>
      <w:pPr>
        <w:pStyle w:val="SourceUnit"/>
        <w:shd w:fill="F3F5F7" w:val="clear"/>
        <w:pBdr>
          <w:left w:val="single" w:sz="8" w:space="5" w:color="B7C6D6"/>
        </w:pBdr>
      </w:pPr>
      <w:r>
        <w:t>[0120a15] (根本)。</w:t>
      </w:r>
    </w:p>
    <w:p>
      <w:pPr>
        <w:pStyle w:val="TranslationUnit"/>
        <w:pBdr>
          <w:left w:val="single" w:sz="13" w:space="6" w:color="2E74B5"/>
        </w:pBdr>
      </w:pPr>
      <w:r>
        <w:t>[0120a15] (근본이다.)</w:t>
      </w:r>
    </w:p>
    <w:p>
      <w:pPr>
        <w:pStyle w:val="SourceUnit"/>
        <w:shd w:fill="F3F5F7" w:val="clear"/>
        <w:pBdr>
          <w:left w:val="single" w:sz="8" w:space="5" w:color="B7C6D6"/>
        </w:pBdr>
      </w:pPr>
      <w:r>
        <w:t>[0120a15] 以無明滅故心無有起。</w:t>
      </w:r>
    </w:p>
    <w:p>
      <w:pPr>
        <w:pStyle w:val="TranslationUnit"/>
        <w:pBdr>
          <w:left w:val="single" w:sz="13" w:space="6" w:color="2E74B5"/>
        </w:pBdr>
      </w:pPr>
      <w:r>
        <w:t>[0120a15] 무명이 멸하기 때문에 마음에는 일어남이 없고,</w:t>
      </w:r>
    </w:p>
    <w:p>
      <w:pPr>
        <w:pStyle w:val="SourceUnit"/>
        <w:shd w:fill="F3F5F7" w:val="clear"/>
        <w:pBdr>
          <w:left w:val="single" w:sz="8" w:space="5" w:color="B7C6D6"/>
        </w:pBdr>
      </w:pPr>
      <w:r>
        <w:t>[0120a15] (妄心盡也)。</w:t>
      </w:r>
    </w:p>
    <w:p>
      <w:pPr>
        <w:pStyle w:val="TranslationUnit"/>
        <w:pBdr>
          <w:left w:val="single" w:sz="13" w:space="6" w:color="2E74B5"/>
        </w:pBdr>
      </w:pPr>
      <w:r>
        <w:t>[0120a15] (망심이 다한다.)</w:t>
      </w:r>
    </w:p>
    <w:p>
      <w:pPr>
        <w:pStyle w:val="SourceUnit"/>
        <w:shd w:fill="F3F5F7" w:val="clear"/>
        <w:pBdr>
          <w:left w:val="single" w:sz="8" w:space="5" w:color="B7C6D6"/>
        </w:pBdr>
      </w:pPr>
      <w:r>
        <w:t>[0120a15] 以無起故境界隨滅。</w:t>
      </w:r>
    </w:p>
    <w:p>
      <w:pPr>
        <w:pStyle w:val="TranslationUnit"/>
        <w:pBdr>
          <w:left w:val="single" w:sz="13" w:space="6" w:color="2E74B5"/>
        </w:pBdr>
      </w:pPr>
      <w:r>
        <w:t>[0120a15] 일어남이 없기 때문에 경계가 따라 멸한다.</w:t>
      </w:r>
    </w:p>
    <w:p>
      <w:pPr>
        <w:pStyle w:val="SourceUnit"/>
        <w:shd w:fill="F3F5F7" w:val="clear"/>
        <w:pBdr>
          <w:left w:val="single" w:sz="8" w:space="5" w:color="B7C6D6"/>
        </w:pBdr>
      </w:pPr>
      <w:r>
        <w:t>[0120b01] (妄境滅也此上皆滅惑也即翻前三種染下明證理成德云)。</w:t>
      </w:r>
    </w:p>
    <w:p>
      <w:pPr>
        <w:pStyle w:val="TranslationUnit"/>
        <w:pBdr>
          <w:left w:val="single" w:sz="13" w:space="6" w:color="2E74B5"/>
        </w:pBdr>
      </w:pPr>
      <w:r>
        <w:t>[0120b01] (허망한 경계가 멸한다. 이상은 모두 미혹을 멸한 것이니, 곧 앞의 세 종류 염을 뒤집은 것이다. 아래에서는 이치를 증득하고 덕을 이룸을 밝힌다.)</w:t>
      </w:r>
    </w:p>
    <w:p>
      <w:pPr>
        <w:pStyle w:val="SourceUnit"/>
        <w:shd w:fill="F3F5F7" w:val="clear"/>
        <w:pBdr>
          <w:left w:val="single" w:sz="8" w:space="5" w:color="B7C6D6"/>
        </w:pBdr>
      </w:pPr>
      <w:r>
        <w:t>[0120b02] 以因。</w:t>
      </w:r>
    </w:p>
    <w:p>
      <w:pPr>
        <w:pStyle w:val="TranslationUnit"/>
        <w:pBdr>
          <w:left w:val="single" w:sz="13" w:space="6" w:color="2E74B5"/>
        </w:pBdr>
      </w:pPr>
      <w:r>
        <w:t>[0120b02] 인과,</w:t>
      </w:r>
    </w:p>
    <w:p>
      <w:pPr>
        <w:pStyle w:val="SourceUnit"/>
        <w:shd w:fill="F3F5F7" w:val="clear"/>
        <w:pBdr>
          <w:left w:val="single" w:sz="8" w:space="5" w:color="B7C6D6"/>
        </w:pBdr>
      </w:pPr>
      <w:r>
        <w:t>[0120b02] (無明)。</w:t>
      </w:r>
    </w:p>
    <w:p>
      <w:pPr>
        <w:pStyle w:val="TranslationUnit"/>
        <w:pBdr>
          <w:left w:val="single" w:sz="13" w:space="6" w:color="2E74B5"/>
        </w:pBdr>
      </w:pPr>
      <w:r>
        <w:t>[0120b02] (무명이다.)</w:t>
      </w:r>
    </w:p>
    <w:p>
      <w:pPr>
        <w:pStyle w:val="SourceUnit"/>
        <w:shd w:fill="F3F5F7" w:val="clear"/>
        <w:pBdr>
          <w:left w:val="single" w:sz="8" w:space="5" w:color="B7C6D6"/>
        </w:pBdr>
      </w:pPr>
      <w:r>
        <w:t>[0120b02] 緣。</w:t>
      </w:r>
    </w:p>
    <w:p>
      <w:pPr>
        <w:pStyle w:val="TranslationUnit"/>
        <w:pBdr>
          <w:left w:val="single" w:sz="13" w:space="6" w:color="2E74B5"/>
        </w:pBdr>
      </w:pPr>
      <w:r>
        <w:t>[0120b02] 연이,</w:t>
      </w:r>
    </w:p>
    <w:p>
      <w:pPr>
        <w:pStyle w:val="SourceUnit"/>
        <w:shd w:fill="F3F5F7" w:val="clear"/>
        <w:pBdr>
          <w:left w:val="single" w:sz="8" w:space="5" w:color="B7C6D6"/>
        </w:pBdr>
      </w:pPr>
      <w:r>
        <w:t>[0120b02] (妄境界)。</w:t>
      </w:r>
    </w:p>
    <w:p>
      <w:pPr>
        <w:pStyle w:val="TranslationUnit"/>
        <w:pBdr>
          <w:left w:val="single" w:sz="13" w:space="6" w:color="2E74B5"/>
        </w:pBdr>
      </w:pPr>
      <w:r>
        <w:t>[0120b02] (허망한 경계이다.)</w:t>
      </w:r>
    </w:p>
    <w:p>
      <w:pPr>
        <w:pStyle w:val="SourceUnit"/>
        <w:shd w:fill="F3F5F7" w:val="clear"/>
        <w:pBdr>
          <w:left w:val="single" w:sz="8" w:space="5" w:color="B7C6D6"/>
        </w:pBdr>
      </w:pPr>
      <w:r>
        <w:t>[0120b02] 俱滅故心相。</w:t>
      </w:r>
    </w:p>
    <w:p>
      <w:pPr>
        <w:pStyle w:val="TranslationUnit"/>
        <w:pBdr>
          <w:left w:val="single" w:sz="13" w:space="6" w:color="2E74B5"/>
        </w:pBdr>
      </w:pPr>
      <w:r>
        <w:t>[0120b02] 함께 멸하기 때문에 마음의 상도,</w:t>
      </w:r>
    </w:p>
    <w:p>
      <w:pPr>
        <w:pStyle w:val="SourceUnit"/>
        <w:shd w:fill="F3F5F7" w:val="clear"/>
        <w:pBdr>
          <w:left w:val="single" w:sz="8" w:space="5" w:color="B7C6D6"/>
        </w:pBdr>
      </w:pPr>
      <w:r>
        <w:t>[0120b02] (染心)。</w:t>
      </w:r>
    </w:p>
    <w:p>
      <w:pPr>
        <w:pStyle w:val="TranslationUnit"/>
        <w:pBdr>
          <w:left w:val="single" w:sz="13" w:space="6" w:color="2E74B5"/>
        </w:pBdr>
      </w:pPr>
      <w:r>
        <w:t>[0120b02] (염심이다.)</w:t>
      </w:r>
    </w:p>
    <w:p>
      <w:pPr>
        <w:pStyle w:val="SourceUnit"/>
        <w:shd w:fill="F3F5F7" w:val="clear"/>
        <w:pBdr>
          <w:left w:val="single" w:sz="8" w:space="5" w:color="B7C6D6"/>
        </w:pBdr>
      </w:pPr>
      <w:r>
        <w:t>[0120b02] 皆盡名得涅槃。</w:t>
      </w:r>
    </w:p>
    <w:p>
      <w:pPr>
        <w:pStyle w:val="TranslationUnit"/>
        <w:pBdr>
          <w:left w:val="single" w:sz="13" w:space="6" w:color="2E74B5"/>
        </w:pBdr>
      </w:pPr>
      <w:r>
        <w:t>[0120b02] 모두 다하니 열반을 얻었다고 이름하고,</w:t>
      </w:r>
    </w:p>
    <w:p>
      <w:pPr>
        <w:pStyle w:val="SourceUnit"/>
        <w:shd w:fill="F3F5F7" w:val="clear"/>
        <w:pBdr>
          <w:left w:val="single" w:sz="8" w:space="5" w:color="B7C6D6"/>
        </w:pBdr>
      </w:pPr>
      <w:r>
        <w:t>[0120b03] (此並滅故心體轉依名得涅槃)。</w:t>
      </w:r>
    </w:p>
    <w:p>
      <w:pPr>
        <w:pStyle w:val="TranslationUnit"/>
        <w:pBdr>
          <w:left w:val="single" w:sz="13" w:space="6" w:color="2E74B5"/>
        </w:pBdr>
      </w:pPr>
      <w:r>
        <w:t>[0120b03] (이것들이 모두 멸하기 때문에 마음의 체가 전의하여 열반을 얻었다고 이름한다.)</w:t>
      </w:r>
    </w:p>
    <w:p>
      <w:pPr>
        <w:pStyle w:val="SourceUnit"/>
        <w:shd w:fill="F3F5F7" w:val="clear"/>
        <w:pBdr>
          <w:left w:val="single" w:sz="8" w:space="5" w:color="B7C6D6"/>
        </w:pBdr>
      </w:pPr>
      <w:r>
        <w:t>[0120b03] 成自然業。</w:t>
      </w:r>
    </w:p>
    <w:p>
      <w:pPr>
        <w:pStyle w:val="TranslationUnit"/>
        <w:pBdr>
          <w:left w:val="single" w:sz="13" w:space="6" w:color="2E74B5"/>
        </w:pBdr>
      </w:pPr>
      <w:r>
        <w:t>[0120b03] 자연의 업을 이룬다.</w:t>
      </w:r>
    </w:p>
    <w:p>
      <w:pPr>
        <w:pStyle w:val="SourceUnit"/>
        <w:shd w:fill="F3F5F7" w:val="clear"/>
        <w:pBdr>
          <w:left w:val="single" w:sz="8" w:space="5" w:color="B7C6D6"/>
        </w:pBdr>
      </w:pPr>
      <w:r>
        <w:t>[0120b03] (起不思議業用△二廣二○一明妄心熏習)。</w:t>
      </w:r>
    </w:p>
    <w:p>
      <w:pPr>
        <w:pStyle w:val="TranslationUnit"/>
        <w:pBdr>
          <w:left w:val="single" w:sz="13" w:space="6" w:color="2E74B5"/>
        </w:pBdr>
      </w:pPr>
      <w:r>
        <w:t>[0120b03] (부사의업용을 일으킨다. 둘째, 널리 풀이하는 데 둘이 있다. 첫째, 망심의 훈습을 밝힌다.)</w:t>
      </w:r>
    </w:p>
    <w:p>
      <w:pPr>
        <w:pStyle w:val="SourceUnit"/>
        <w:shd w:fill="F3F5F7" w:val="clear"/>
        <w:pBdr>
          <w:left w:val="single" w:sz="8" w:space="5" w:color="B7C6D6"/>
        </w:pBdr>
      </w:pPr>
      <w:r>
        <w:t>[0120b04] 妄心熏習義有二種云何為二一者分別事識熏習。</w:t>
      </w:r>
    </w:p>
    <w:p>
      <w:pPr>
        <w:pStyle w:val="TranslationUnit"/>
        <w:pBdr>
          <w:left w:val="single" w:sz="13" w:space="6" w:color="2E74B5"/>
        </w:pBdr>
      </w:pPr>
      <w:r>
        <w:t>[0120b04] 망심의 훈습이라는 뜻에는 두 종류가 있다. 무엇이 그 둘인가? 첫째는 분별사식의 훈습이다.</w:t>
      </w:r>
    </w:p>
    <w:p>
      <w:pPr>
        <w:pStyle w:val="SourceUnit"/>
        <w:shd w:fill="F3F5F7" w:val="clear"/>
        <w:pBdr>
          <w:left w:val="single" w:sz="8" w:space="5" w:color="B7C6D6"/>
        </w:pBdr>
      </w:pPr>
      <w:r>
        <w:t>[0120b05] (即上意識)。</w:t>
      </w:r>
    </w:p>
    <w:p>
      <w:pPr>
        <w:pStyle w:val="TranslationUnit"/>
        <w:pBdr>
          <w:left w:val="single" w:sz="13" w:space="6" w:color="2E74B5"/>
        </w:pBdr>
      </w:pPr>
      <w:r>
        <w:t>[0120b05] (곧 위의 의식이다.)</w:t>
      </w:r>
    </w:p>
    <w:p>
      <w:pPr>
        <w:pStyle w:val="SourceUnit"/>
        <w:shd w:fill="F3F5F7" w:val="clear"/>
        <w:pBdr>
          <w:left w:val="single" w:sz="8" w:space="5" w:color="B7C6D6"/>
        </w:pBdr>
      </w:pPr>
      <w:r>
        <w:t>[0120b05] 依諸凡夫二乘人等厭生死苦隨力所能以漸趣向無上道故。</w:t>
      </w:r>
    </w:p>
    <w:p>
      <w:pPr>
        <w:pStyle w:val="TranslationUnit"/>
        <w:pBdr>
          <w:left w:val="single" w:sz="13" w:space="6" w:color="2E74B5"/>
        </w:pBdr>
      </w:pPr>
      <w:r>
        <w:t>[0120b05] 모든 범부와 이승의 사람 등이 생사의 괴로움을 싫어하여 힘닿는 대로 점차 위없는 도를 향해 나아가는 것에 의거하기 때문이다.</w:t>
      </w:r>
    </w:p>
    <w:p>
      <w:pPr>
        <w:pStyle w:val="SourceUnit"/>
        <w:shd w:fill="F3F5F7" w:val="clear"/>
        <w:pBdr>
          <w:left w:val="single" w:sz="8" w:space="5" w:color="B7C6D6"/>
        </w:pBdr>
      </w:pPr>
      <w:r>
        <w:t>[0120b06] (以此識不知諸塵唯是識故執心外實有境界凡夫二乘雖有發心趣向觧脫而猶計有生死可厭涅槃可欣不了唯心道理由此作意力故久後還得菩提)。</w:t>
      </w:r>
    </w:p>
    <w:p>
      <w:pPr>
        <w:pStyle w:val="TranslationUnit"/>
        <w:pBdr>
          <w:left w:val="single" w:sz="13" w:space="6" w:color="2E74B5"/>
        </w:pBdr>
      </w:pPr>
      <w:r>
        <w:t>[0120b06] (이 식은 모든 진이 오직 식임을 알지 못하므로 마음 밖에 실제 경계가 있다고 집착한다. 범부와 이승은 비록 발심하여 해탈을 향해 나아가지만 여전히 싫어할 수 있는 생사와 기뻐할 수 있는 열반이 있다고 헤아리고, 유심의 도리를 알지 못한다. 그러나 이 작의의 힘 때문에 오랜 뒤에는 도리어 보리를 얻을 수 있다.)</w:t>
      </w:r>
    </w:p>
    <w:p>
      <w:pPr>
        <w:pStyle w:val="SourceUnit"/>
        <w:shd w:fill="F3F5F7" w:val="clear"/>
        <w:pBdr>
          <w:left w:val="single" w:sz="8" w:space="5" w:color="B7C6D6"/>
        </w:pBdr>
      </w:pPr>
      <w:r>
        <w:t>[0120b08] 二者意熏習。</w:t>
      </w:r>
    </w:p>
    <w:p>
      <w:pPr>
        <w:pStyle w:val="TranslationUnit"/>
        <w:pBdr>
          <w:left w:val="single" w:sz="13" w:space="6" w:color="2E74B5"/>
        </w:pBdr>
      </w:pPr>
      <w:r>
        <w:t>[0120b08] 둘째는 의의 훈습이다.</w:t>
      </w:r>
    </w:p>
    <w:p>
      <w:pPr>
        <w:pStyle w:val="SourceUnit"/>
        <w:shd w:fill="F3F5F7" w:val="clear"/>
        <w:pBdr>
          <w:left w:val="single" w:sz="8" w:space="5" w:color="B7C6D6"/>
        </w:pBdr>
      </w:pPr>
      <w:r>
        <w:t>[0120b08] (若就本而言名為業識通而論之即前五種意)。</w:t>
      </w:r>
    </w:p>
    <w:p>
      <w:pPr>
        <w:pStyle w:val="TranslationUnit"/>
        <w:pBdr>
          <w:left w:val="single" w:sz="13" w:space="6" w:color="2E74B5"/>
        </w:pBdr>
      </w:pPr>
      <w:r>
        <w:t>[0120b08] (근본에 나아가 말하면 업식이라 이름하고, 통틀어 논하면 곧 앞의 다섯 종류 의이다.)</w:t>
      </w:r>
    </w:p>
    <w:p>
      <w:pPr>
        <w:pStyle w:val="SourceUnit"/>
        <w:shd w:fill="F3F5F7" w:val="clear"/>
        <w:pBdr>
          <w:left w:val="single" w:sz="8" w:space="5" w:color="B7C6D6"/>
        </w:pBdr>
      </w:pPr>
      <w:r>
        <w:t>[0120b09] 謂諸菩薩發心勇猛速趣涅槃故。</w:t>
      </w:r>
    </w:p>
    <w:p>
      <w:pPr>
        <w:pStyle w:val="TranslationUnit"/>
        <w:pBdr>
          <w:left w:val="single" w:sz="13" w:space="6" w:color="2E74B5"/>
        </w:pBdr>
      </w:pPr>
      <w:r>
        <w:t>[0120b09] 곧 모든 보살이 발심하여 용맹하게 속히 열반으로 나아가기 때문이다.</w:t>
      </w:r>
    </w:p>
    <w:p>
      <w:pPr>
        <w:pStyle w:val="SourceUnit"/>
        <w:shd w:fill="F3F5F7" w:val="clear"/>
        <w:pBdr>
          <w:left w:val="single" w:sz="8" w:space="5" w:color="B7C6D6"/>
        </w:pBdr>
      </w:pPr>
      <w:r>
        <w:t>[0120b10] (以諸菩薩知一切法唯是識量捨彼事識外計分別既了唯心趣理速疾異前漸悟故云乃至速趣涅槃也問此中妄心既並熏習真如起反流行意熏既屬棃耶如何能各自發心脩行荅前凡夫二乘不覺棃耶但依分別事識資持力故而發心脩行以不達本故向大菩提踈而且遠故云漸也此菩薩既了棃耶本識即依此識資持力故方得發心脩行以了本故向大菩提親而且近故云速也此約所依相資辯熏非各自發心等此如下文證發心中說也△二顯真如熏習三○一標數)。</w:t>
      </w:r>
    </w:p>
    <w:p>
      <w:pPr>
        <w:pStyle w:val="TranslationUnit"/>
        <w:pBdr>
          <w:left w:val="single" w:sz="13" w:space="6" w:color="2E74B5"/>
        </w:pBdr>
      </w:pPr>
      <w:r>
        <w:t>[0120b10] (모든 보살은 일체법이 오직 식의 양일 뿐임을 알아 저 사식이 밖으로 헤아리는 분별을 버리고 이미 유심임을 알아 이치로 나아감이 빠르므로 앞의 점차 깨닫는 것과 다르다. 그러므로 나아가 속히 열반으로 나아간다고 한다. 묻는다. “이 가운데 망심이 모두 진여를 훈습하여 흐름을 거스르는 행을 일으키는데, 의훈습은 이미 아리야에 속한다. 어떻게 각각 스스로 발심하여 수행할 수 있는가?” 답한다. “앞의 범부와 이승은 아리야를 깨닫지 못하고 단지 분별사식이 도와 지탱하는 힘에 의거하여 발심하고 수행한다. 근본을 통달하지 못했으므로 대보리를 향함이 성글고 또한 멀어 점차라고 한다. 이 보살은 이미 아리야본식을 알고 곧 이 식이 도와 지탱하는 힘에 의거하여 비로소 발심하고 수행한다. 근본을 알기 때문에 대보리를 향함이 가깝고 또한 친밀하여 빠르다고 한다. 이는 의지하는 바가 서로 돕는 것에 의거하여 훈습을 분별한 것이지 각각 스스로 발심한다는 말 등이 아니다. 이는 아래 글의 증발심 가운데 설한다. 둘째, 진여의 훈습을 드러내는 데 셋이 있다. 첫째, 수를 표방한다.)</w:t>
      </w:r>
    </w:p>
    <w:p>
      <w:pPr>
        <w:pStyle w:val="SourceUnit"/>
        <w:shd w:fill="F3F5F7" w:val="clear"/>
        <w:pBdr>
          <w:left w:val="single" w:sz="8" w:space="5" w:color="B7C6D6"/>
        </w:pBdr>
      </w:pPr>
      <w:r>
        <w:t>[0120b15] 真如熏習義有二種。</w:t>
      </w:r>
    </w:p>
    <w:p>
      <w:pPr>
        <w:pStyle w:val="TranslationUnit"/>
        <w:pBdr>
          <w:left w:val="single" w:sz="13" w:space="6" w:color="2E74B5"/>
        </w:pBdr>
      </w:pPr>
      <w:r>
        <w:t>[0120b15] 진여의 훈습이라는 뜻에는 두 종류가 있다.</w:t>
      </w:r>
    </w:p>
    <w:p>
      <w:pPr>
        <w:pStyle w:val="SourceUnit"/>
        <w:shd w:fill="F3F5F7" w:val="clear"/>
        <w:pBdr>
          <w:left w:val="single" w:sz="8" w:space="5" w:color="B7C6D6"/>
        </w:pBdr>
      </w:pPr>
      <w:r>
        <w:t>[0121a01] (二徵列)。</w:t>
      </w:r>
    </w:p>
    <w:p>
      <w:pPr>
        <w:pStyle w:val="TranslationUnit"/>
        <w:pBdr>
          <w:left w:val="single" w:sz="13" w:space="6" w:color="2E74B5"/>
        </w:pBdr>
      </w:pPr>
      <w:r>
        <w:t>[0121a01] (둘째, 물어 열거한다.)</w:t>
      </w:r>
    </w:p>
    <w:p>
      <w:pPr>
        <w:pStyle w:val="SourceUnit"/>
        <w:shd w:fill="F3F5F7" w:val="clear"/>
        <w:pBdr>
          <w:left w:val="single" w:sz="8" w:space="5" w:color="B7C6D6"/>
        </w:pBdr>
      </w:pPr>
      <w:r>
        <w:t>[0121a01] 云何為二一者自體相熏習。</w:t>
      </w:r>
    </w:p>
    <w:p>
      <w:pPr>
        <w:pStyle w:val="TranslationUnit"/>
        <w:pBdr>
          <w:left w:val="single" w:sz="13" w:space="6" w:color="2E74B5"/>
        </w:pBdr>
      </w:pPr>
      <w:r>
        <w:t>[0121a01] 무엇이 그 둘인가? 첫째는 자체상의 훈습이고,</w:t>
      </w:r>
    </w:p>
    <w:p>
      <w:pPr>
        <w:pStyle w:val="SourceUnit"/>
        <w:shd w:fill="F3F5F7" w:val="clear"/>
        <w:pBdr>
          <w:left w:val="single" w:sz="8" w:space="5" w:color="B7C6D6"/>
        </w:pBdr>
      </w:pPr>
      <w:r>
        <w:t>[0121a02] (內熏)。</w:t>
      </w:r>
    </w:p>
    <w:p>
      <w:pPr>
        <w:pStyle w:val="TranslationUnit"/>
        <w:pBdr>
          <w:left w:val="single" w:sz="13" w:space="6" w:color="2E74B5"/>
        </w:pBdr>
      </w:pPr>
      <w:r>
        <w:t>[0121a02] (내훈이다.)</w:t>
      </w:r>
    </w:p>
    <w:p>
      <w:pPr>
        <w:pStyle w:val="SourceUnit"/>
        <w:shd w:fill="F3F5F7" w:val="clear"/>
        <w:pBdr>
          <w:left w:val="single" w:sz="8" w:space="5" w:color="B7C6D6"/>
        </w:pBdr>
      </w:pPr>
      <w:r>
        <w:t>[0121a02] 二者用熏習。</w:t>
      </w:r>
    </w:p>
    <w:p>
      <w:pPr>
        <w:pStyle w:val="TranslationUnit"/>
        <w:pBdr>
          <w:left w:val="single" w:sz="13" w:space="6" w:color="2E74B5"/>
        </w:pBdr>
      </w:pPr>
      <w:r>
        <w:t>[0121a02] 둘째는 용의 훈습이다.</w:t>
      </w:r>
    </w:p>
    <w:p>
      <w:pPr>
        <w:pStyle w:val="SourceUnit"/>
        <w:shd w:fill="F3F5F7" w:val="clear"/>
        <w:pBdr>
          <w:left w:val="single" w:sz="8" w:space="5" w:color="B7C6D6"/>
        </w:pBdr>
      </w:pPr>
      <w:r>
        <w:t>[0121a02] (外緣△三辯相二一別釋二一體相二一正顯)。</w:t>
      </w:r>
    </w:p>
    <w:p>
      <w:pPr>
        <w:pStyle w:val="TranslationUnit"/>
        <w:pBdr>
          <w:left w:val="single" w:sz="13" w:space="6" w:color="2E74B5"/>
        </w:pBdr>
      </w:pPr>
      <w:r>
        <w:t>[0121a02] (외연이다. 셋째, 상을 분별하는 데 둘이 있다. 첫째, 개별적으로 풀이하는 데 둘이 있다. 첫째는 체와 상이다. 둘이 있다. 첫째, 바로 드러낸다.)</w:t>
      </w:r>
    </w:p>
    <w:p>
      <w:pPr>
        <w:pStyle w:val="SourceUnit"/>
        <w:shd w:fill="F3F5F7" w:val="clear"/>
        <w:pBdr>
          <w:left w:val="single" w:sz="8" w:space="5" w:color="B7C6D6"/>
        </w:pBdr>
      </w:pPr>
      <w:r>
        <w:t>[0121a02] 自體相熏習者從無始世來具無漏法備有不思議業。</w:t>
      </w:r>
    </w:p>
    <w:p>
      <w:pPr>
        <w:pStyle w:val="TranslationUnit"/>
        <w:pBdr>
          <w:left w:val="single" w:sz="13" w:space="6" w:color="2E74B5"/>
        </w:pBdr>
      </w:pPr>
      <w:r>
        <w:t>[0121a02] 자체상의 훈습이란, 무시 이래로 무루법을 갖추고 부사의업을 구비하여,</w:t>
      </w:r>
    </w:p>
    <w:p>
      <w:pPr>
        <w:pStyle w:val="SourceUnit"/>
        <w:shd w:fill="F3F5F7" w:val="clear"/>
        <w:pBdr>
          <w:left w:val="single" w:sz="8" w:space="5" w:color="B7C6D6"/>
        </w:pBdr>
      </w:pPr>
      <w:r>
        <w:t>[0121a04] (不空本覺名無漏法此法𡨋熏眾生非物能了故云不思議此中業者是𡨋熏作用)。</w:t>
      </w:r>
    </w:p>
    <w:p>
      <w:pPr>
        <w:pStyle w:val="TranslationUnit"/>
        <w:pBdr>
          <w:left w:val="single" w:sz="13" w:space="6" w:color="2E74B5"/>
        </w:pBdr>
      </w:pPr>
      <w:r>
        <w:t>[0121a04] (불공본각을 무루법이라 한다. 이 법이 은밀히 중생을 훈습하는 것은 사람이 능히 알 수 있는 것이 아니므로 부사의라고 한다. 이 가운데 업은 은밀히 훈습하는 작용이다.)</w:t>
      </w:r>
    </w:p>
    <w:p>
      <w:pPr>
        <w:pStyle w:val="SourceUnit"/>
        <w:shd w:fill="F3F5F7" w:val="clear"/>
        <w:pBdr>
          <w:left w:val="single" w:sz="8" w:space="5" w:color="B7C6D6"/>
        </w:pBdr>
      </w:pPr>
      <w:r>
        <w:t>[0121a05] 作境界之性。</w:t>
      </w:r>
    </w:p>
    <w:p>
      <w:pPr>
        <w:pStyle w:val="TranslationUnit"/>
        <w:pBdr>
          <w:left w:val="single" w:sz="13" w:space="6" w:color="2E74B5"/>
        </w:pBdr>
      </w:pPr>
      <w:r>
        <w:t>[0121a05] 경계의 성품을 짓는다.</w:t>
      </w:r>
    </w:p>
    <w:p>
      <w:pPr>
        <w:pStyle w:val="SourceUnit"/>
        <w:shd w:fill="F3F5F7" w:val="clear"/>
        <w:pBdr>
          <w:left w:val="single" w:sz="8" w:space="5" w:color="B7C6D6"/>
        </w:pBdr>
      </w:pPr>
      <w:r>
        <w:t>[0121a05] (非直熏彼妄心令其厭求成能觀智亦乃與其觀智作所觀境界)。</w:t>
      </w:r>
    </w:p>
    <w:p>
      <w:pPr>
        <w:pStyle w:val="TranslationUnit"/>
        <w:pBdr>
          <w:left w:val="single" w:sz="13" w:space="6" w:color="2E74B5"/>
        </w:pBdr>
      </w:pPr>
      <w:r>
        <w:t>[0121a05] (저 망심을 훈습하여 생사를 싫어하고 열반을 구하게 하여 능히 관하는 지혜를 이룰 뿐 아니라, 또한 그 관지에 관하는 경계가 되어 준다.)</w:t>
      </w:r>
    </w:p>
    <w:p>
      <w:pPr>
        <w:pStyle w:val="SourceUnit"/>
        <w:shd w:fill="F3F5F7" w:val="clear"/>
        <w:pBdr>
          <w:left w:val="single" w:sz="8" w:space="5" w:color="B7C6D6"/>
        </w:pBdr>
      </w:pPr>
      <w:r>
        <w:t>[0121a06] 依此二義恒常熏習以有力故能令眾生厭生死苦樂求涅槃。</w:t>
      </w:r>
    </w:p>
    <w:p>
      <w:pPr>
        <w:pStyle w:val="TranslationUnit"/>
        <w:pBdr>
          <w:left w:val="single" w:sz="13" w:space="6" w:color="2E74B5"/>
        </w:pBdr>
      </w:pPr>
      <w:r>
        <w:t>[0121a06] 이 두 뜻에 의거하여 항상 훈습하되 힘이 있기 때문에 중생으로 하여금 생사의 괴로움을 싫어하고 열반의 즐거움을 구하게 하며,</w:t>
      </w:r>
    </w:p>
    <w:p>
      <w:pPr>
        <w:pStyle w:val="SourceUnit"/>
        <w:shd w:fill="F3F5F7" w:val="clear"/>
        <w:pBdr>
          <w:left w:val="single" w:sz="8" w:space="5" w:color="B7C6D6"/>
        </w:pBdr>
      </w:pPr>
      <w:r>
        <w:t>[0121a07] (顯熏功能謂此心境二法亦可此體相二法𡨋熏眾生有力故令起厭求等行)。</w:t>
      </w:r>
    </w:p>
    <w:p>
      <w:pPr>
        <w:pStyle w:val="TranslationUnit"/>
        <w:pBdr>
          <w:left w:val="single" w:sz="13" w:space="6" w:color="2E74B5"/>
        </w:pBdr>
      </w:pPr>
      <w:r>
        <w:t>[0121a07] (훈습의 공능을 드러낸다. 곧 이 마음과 경계의 두 법, 또는 이 체와 상의 두 법이 은밀히 중생을 훈습하여 힘이 있기 때문에 싫어하고 구하는 등의 행을 일으키게 한다.)</w:t>
      </w:r>
    </w:p>
    <w:p>
      <w:pPr>
        <w:pStyle w:val="SourceUnit"/>
        <w:shd w:fill="F3F5F7" w:val="clear"/>
        <w:pBdr>
          <w:left w:val="single" w:sz="8" w:space="5" w:color="B7C6D6"/>
        </w:pBdr>
      </w:pPr>
      <w:r>
        <w:t>[0121a08] 自信己身有真如法發心脩行。</w:t>
      </w:r>
    </w:p>
    <w:p>
      <w:pPr>
        <w:pStyle w:val="TranslationUnit"/>
        <w:pBdr>
          <w:left w:val="single" w:sz="13" w:space="6" w:color="2E74B5"/>
        </w:pBdr>
      </w:pPr>
      <w:r>
        <w:t>[0121a08] 자기 몸에 진여법이 있음을 스스로 믿어 발심하고 수행하게 한다.</w:t>
      </w:r>
    </w:p>
    <w:p>
      <w:pPr>
        <w:pStyle w:val="SourceUnit"/>
        <w:shd w:fill="F3F5F7" w:val="clear"/>
        <w:pBdr>
          <w:left w:val="single" w:sz="8" w:space="5" w:color="B7C6D6"/>
        </w:pBdr>
      </w:pPr>
      <w:r>
        <w:t>[0121a09] (依熏起脩行相△二釋疑二○一問)。</w:t>
      </w:r>
    </w:p>
    <w:p>
      <w:pPr>
        <w:pStyle w:val="TranslationUnit"/>
        <w:pBdr>
          <w:left w:val="single" w:sz="13" w:space="6" w:color="2E74B5"/>
        </w:pBdr>
      </w:pPr>
      <w:r>
        <w:t>[0121a09] (훈습에 의거하여 수행을 일으키는 상이다. 둘째, 의심을 풀이하는 데 둘이 있다. 첫째, 묻는다.)</w:t>
      </w:r>
    </w:p>
    <w:p>
      <w:pPr>
        <w:pStyle w:val="SourceUnit"/>
        <w:shd w:fill="F3F5F7" w:val="clear"/>
        <w:pBdr>
          <w:left w:val="single" w:sz="8" w:space="5" w:color="B7C6D6"/>
        </w:pBdr>
      </w:pPr>
      <w:r>
        <w:t>[0121a09] 問曰若如是義者一切眾生悉有真如等皆熏習云何有信無信。</w:t>
      </w:r>
    </w:p>
    <w:p>
      <w:pPr>
        <w:pStyle w:val="TranslationUnit"/>
        <w:pBdr>
          <w:left w:val="single" w:sz="13" w:space="6" w:color="2E74B5"/>
        </w:pBdr>
      </w:pPr>
      <w:r>
        <w:t>[0121a09] 묻는다. 만약 이와 같은 뜻이라면 일체 중생에게 모두 진여가 있어 똑같이 모두 훈습하는데, 어찌하여 믿음이 있는 이와 없는 이가 있고,</w:t>
      </w:r>
    </w:p>
    <w:p>
      <w:pPr>
        <w:pStyle w:val="SourceUnit"/>
        <w:shd w:fill="F3F5F7" w:val="clear"/>
        <w:pBdr>
          <w:left w:val="single" w:sz="8" w:space="5" w:color="B7C6D6"/>
        </w:pBdr>
      </w:pPr>
      <w:r>
        <w:t>[0121a11] (初約現在信心有無)。</w:t>
      </w:r>
    </w:p>
    <w:p>
      <w:pPr>
        <w:pStyle w:val="TranslationUnit"/>
        <w:pBdr>
          <w:left w:val="single" w:sz="13" w:space="6" w:color="2E74B5"/>
        </w:pBdr>
      </w:pPr>
      <w:r>
        <w:t>[0121a11] (처음은 현재의 신심이 있고 없음을 묻는다.)</w:t>
      </w:r>
    </w:p>
    <w:p>
      <w:pPr>
        <w:pStyle w:val="SourceUnit"/>
        <w:shd w:fill="F3F5F7" w:val="clear"/>
        <w:pBdr>
          <w:left w:val="single" w:sz="8" w:space="5" w:color="B7C6D6"/>
        </w:pBdr>
      </w:pPr>
      <w:r>
        <w:t>[0121a11] 無量前後差別。</w:t>
      </w:r>
    </w:p>
    <w:p>
      <w:pPr>
        <w:pStyle w:val="TranslationUnit"/>
        <w:pBdr>
          <w:left w:val="single" w:sz="13" w:space="6" w:color="2E74B5"/>
        </w:pBdr>
      </w:pPr>
      <w:r>
        <w:t>[0121a11] 한량없는 전후의 차별이 있는가?</w:t>
      </w:r>
    </w:p>
    <w:p>
      <w:pPr>
        <w:pStyle w:val="SourceUnit"/>
        <w:shd w:fill="F3F5F7" w:val="clear"/>
        <w:pBdr>
          <w:left w:val="single" w:sz="8" w:space="5" w:color="B7C6D6"/>
        </w:pBdr>
      </w:pPr>
      <w:r>
        <w:t>[0121a11] (後約未來信心前後內熏既齊何得如是)。</w:t>
      </w:r>
    </w:p>
    <w:p>
      <w:pPr>
        <w:pStyle w:val="TranslationUnit"/>
        <w:pBdr>
          <w:left w:val="single" w:sz="13" w:space="6" w:color="2E74B5"/>
        </w:pBdr>
      </w:pPr>
      <w:r>
        <w:t>[0121a11] (뒤는 미래 신심의 전후에 의거한다. 내훈은 이미 같은데 어떻게 이럴 수 있는가?)</w:t>
      </w:r>
    </w:p>
    <w:p>
      <w:pPr>
        <w:pStyle w:val="SourceUnit"/>
        <w:shd w:fill="F3F5F7" w:val="clear"/>
        <w:pBdr>
          <w:left w:val="single" w:sz="8" w:space="5" w:color="B7C6D6"/>
        </w:pBdr>
      </w:pPr>
      <w:r>
        <w:t>[0121a12] 皆應一時自知有真如法勤脩方便等入涅槃。</w:t>
      </w:r>
    </w:p>
    <w:p>
      <w:pPr>
        <w:pStyle w:val="TranslationUnit"/>
        <w:pBdr>
          <w:left w:val="single" w:sz="13" w:space="6" w:color="2E74B5"/>
        </w:pBdr>
      </w:pPr>
      <w:r>
        <w:t>[0121a12] 모두 한때에 자기에게 진여법이 있음을 스스로 알고 부지런히 방편 등을 닦아 열반에 들어가야 할 것이다.</w:t>
      </w:r>
    </w:p>
    <w:p>
      <w:pPr>
        <w:pStyle w:val="SourceUnit"/>
        <w:shd w:fill="F3F5F7" w:val="clear"/>
        <w:pBdr>
          <w:left w:val="single" w:sz="8" w:space="5" w:color="B7C6D6"/>
        </w:pBdr>
      </w:pPr>
      <w:r>
        <w:t>[0121a13] (結成難也此則執別疑通難△二荅二○一約染惑成緣明起有厚薄)。</w:t>
      </w:r>
    </w:p>
    <w:p>
      <w:pPr>
        <w:pStyle w:val="TranslationUnit"/>
        <w:pBdr>
          <w:left w:val="single" w:sz="13" w:space="6" w:color="2E74B5"/>
        </w:pBdr>
      </w:pPr>
      <w:r>
        <w:t>[0121a13] (논난을 맺어 이룬다. 이는 개별적인 것을 집착하여 보편적인 것을 의심한 논난이다. 둘째, 답하는 데 둘이 있다. 첫째, 염혹이 연을 이루는 것에 의거하여 일어남에 두텁고 얇음이 있음을 밝힌다.)</w:t>
      </w:r>
    </w:p>
    <w:p>
      <w:pPr>
        <w:pStyle w:val="SourceUnit"/>
        <w:shd w:fill="F3F5F7" w:val="clear"/>
        <w:pBdr>
          <w:left w:val="single" w:sz="8" w:space="5" w:color="B7C6D6"/>
        </w:pBdr>
      </w:pPr>
      <w:r>
        <w:t>[0121a13] 荅曰真如本一。</w:t>
      </w:r>
    </w:p>
    <w:p>
      <w:pPr>
        <w:pStyle w:val="TranslationUnit"/>
        <w:pBdr>
          <w:left w:val="single" w:sz="13" w:space="6" w:color="2E74B5"/>
        </w:pBdr>
      </w:pPr>
      <w:r>
        <w:t>[0121a13] 답한다. 진여는 본래 하나이지만,</w:t>
      </w:r>
    </w:p>
    <w:p>
      <w:pPr>
        <w:pStyle w:val="SourceUnit"/>
        <w:shd w:fill="F3F5F7" w:val="clear"/>
        <w:pBdr>
          <w:left w:val="single" w:sz="8" w:space="5" w:color="B7C6D6"/>
        </w:pBdr>
      </w:pPr>
      <w:r>
        <w:t>[0121a14] (通體明內熏不無)。</w:t>
      </w:r>
    </w:p>
    <w:p>
      <w:pPr>
        <w:pStyle w:val="TranslationUnit"/>
        <w:pBdr>
          <w:left w:val="single" w:sz="13" w:space="6" w:color="2E74B5"/>
        </w:pBdr>
      </w:pPr>
      <w:r>
        <w:t>[0121a14] (보편적인 체에 나아가 내훈이 없지 않음을 밝힌다.)</w:t>
      </w:r>
    </w:p>
    <w:p>
      <w:pPr>
        <w:pStyle w:val="SourceUnit"/>
        <w:shd w:fill="F3F5F7" w:val="clear"/>
        <w:pBdr>
          <w:left w:val="single" w:sz="8" w:space="5" w:color="B7C6D6"/>
        </w:pBdr>
      </w:pPr>
      <w:r>
        <w:t>[0121a14] 而有無量無邊無明從本已來自性差別。</w:t>
      </w:r>
    </w:p>
    <w:p>
      <w:pPr>
        <w:pStyle w:val="TranslationUnit"/>
        <w:pBdr>
          <w:left w:val="single" w:sz="13" w:space="6" w:color="2E74B5"/>
        </w:pBdr>
      </w:pPr>
      <w:r>
        <w:t>[0121a14] 한량없고 끝없는 무명이 본래부터 자성에 차별이 있고,</w:t>
      </w:r>
    </w:p>
    <w:p>
      <w:pPr>
        <w:pStyle w:val="SourceUnit"/>
        <w:shd w:fill="F3F5F7" w:val="clear"/>
        <w:pBdr>
          <w:left w:val="single" w:sz="8" w:space="5" w:color="B7C6D6"/>
        </w:pBdr>
      </w:pPr>
      <w:r>
        <w:t>[0121a15] (根本無明住地本來自性差別隨人厚薄)。</w:t>
      </w:r>
    </w:p>
    <w:p>
      <w:pPr>
        <w:pStyle w:val="TranslationUnit"/>
        <w:pBdr>
          <w:left w:val="single" w:sz="13" w:space="6" w:color="2E74B5"/>
        </w:pBdr>
      </w:pPr>
      <w:r>
        <w:t>[0121a15] (근본무명주지는 본래부터 자성에 차별이 있어 사람에 따라 두텁고 얇다.)</w:t>
      </w:r>
    </w:p>
    <w:p>
      <w:pPr>
        <w:pStyle w:val="SourceUnit"/>
        <w:shd w:fill="F3F5F7" w:val="clear"/>
        <w:pBdr>
          <w:left w:val="single" w:sz="8" w:space="5" w:color="B7C6D6"/>
        </w:pBdr>
      </w:pPr>
      <w:r>
        <w:t>[0121a15] 厚。</w:t>
      </w:r>
    </w:p>
    <w:p>
      <w:pPr>
        <w:pStyle w:val="TranslationUnit"/>
        <w:pBdr>
          <w:left w:val="single" w:sz="13" w:space="6" w:color="2E74B5"/>
        </w:pBdr>
      </w:pPr>
      <w:r>
        <w:t>[0121a15] 두텁고,</w:t>
      </w:r>
    </w:p>
    <w:p>
      <w:pPr>
        <w:pStyle w:val="SourceUnit"/>
        <w:shd w:fill="F3F5F7" w:val="clear"/>
        <w:pBdr>
          <w:left w:val="single" w:sz="8" w:space="5" w:color="B7C6D6"/>
        </w:pBdr>
      </w:pPr>
      <w:r>
        <w:t>[0121b01] (不信)。</w:t>
      </w:r>
    </w:p>
    <w:p>
      <w:pPr>
        <w:pStyle w:val="TranslationUnit"/>
        <w:pBdr>
          <w:left w:val="single" w:sz="13" w:space="6" w:color="2E74B5"/>
        </w:pBdr>
      </w:pPr>
      <w:r>
        <w:t>[0121b01] (믿지 않는다.)</w:t>
      </w:r>
    </w:p>
    <w:p>
      <w:pPr>
        <w:pStyle w:val="SourceUnit"/>
        <w:shd w:fill="F3F5F7" w:val="clear"/>
        <w:pBdr>
          <w:left w:val="single" w:sz="8" w:space="5" w:color="B7C6D6"/>
        </w:pBdr>
      </w:pPr>
      <w:r>
        <w:t>[0121b01] 薄。</w:t>
      </w:r>
    </w:p>
    <w:p>
      <w:pPr>
        <w:pStyle w:val="TranslationUnit"/>
        <w:pBdr>
          <w:left w:val="single" w:sz="13" w:space="6" w:color="2E74B5"/>
        </w:pBdr>
      </w:pPr>
      <w:r>
        <w:t>[0121b01] 얇음이,</w:t>
      </w:r>
    </w:p>
    <w:p>
      <w:pPr>
        <w:pStyle w:val="SourceUnit"/>
        <w:shd w:fill="F3F5F7" w:val="clear"/>
        <w:pBdr>
          <w:left w:val="single" w:sz="8" w:space="5" w:color="B7C6D6"/>
        </w:pBdr>
      </w:pPr>
      <w:r>
        <w:t>[0121b01] (有信)。</w:t>
      </w:r>
    </w:p>
    <w:p>
      <w:pPr>
        <w:pStyle w:val="TranslationUnit"/>
        <w:pBdr>
          <w:left w:val="single" w:sz="13" w:space="6" w:color="2E74B5"/>
        </w:pBdr>
      </w:pPr>
      <w:r>
        <w:t>[0121b01] (믿음이 있다.)</w:t>
      </w:r>
    </w:p>
    <w:p>
      <w:pPr>
        <w:pStyle w:val="SourceUnit"/>
        <w:shd w:fill="F3F5F7" w:val="clear"/>
        <w:pBdr>
          <w:left w:val="single" w:sz="8" w:space="5" w:color="B7C6D6"/>
        </w:pBdr>
      </w:pPr>
      <w:r>
        <w:t>[0121b01] 不同故。</w:t>
      </w:r>
    </w:p>
    <w:p>
      <w:pPr>
        <w:pStyle w:val="TranslationUnit"/>
        <w:pBdr>
          <w:left w:val="single" w:sz="13" w:space="6" w:color="2E74B5"/>
        </w:pBdr>
      </w:pPr>
      <w:r>
        <w:t>[0121b01] 같지 않기 때문이다.</w:t>
      </w:r>
    </w:p>
    <w:p>
      <w:pPr>
        <w:pStyle w:val="SourceUnit"/>
        <w:shd w:fill="F3F5F7" w:val="clear"/>
        <w:pBdr>
          <w:left w:val="single" w:sz="8" w:space="5" w:color="B7C6D6"/>
        </w:pBdr>
      </w:pPr>
      <w:r>
        <w:t>[0121b01] (前後亦爾非彼內熏使之然也)。</w:t>
      </w:r>
    </w:p>
    <w:p>
      <w:pPr>
        <w:pStyle w:val="TranslationUnit"/>
        <w:pBdr>
          <w:left w:val="single" w:sz="13" w:space="6" w:color="2E74B5"/>
        </w:pBdr>
      </w:pPr>
      <w:r>
        <w:t>[0121b01] (전후도 또한 그러하며 저 내훈이 그렇게 만든 것이 아니다.)</w:t>
      </w:r>
    </w:p>
    <w:p>
      <w:pPr>
        <w:pStyle w:val="SourceUnit"/>
        <w:shd w:fill="F3F5F7" w:val="clear"/>
        <w:pBdr>
          <w:left w:val="single" w:sz="8" w:space="5" w:color="B7C6D6"/>
        </w:pBdr>
      </w:pPr>
      <w:r>
        <w:t>[0121b01] 過恒河沙等上。</w:t>
      </w:r>
    </w:p>
    <w:p>
      <w:pPr>
        <w:pStyle w:val="TranslationUnit"/>
        <w:pBdr>
          <w:left w:val="single" w:sz="13" w:space="6" w:color="2E74B5"/>
        </w:pBdr>
      </w:pPr>
      <w:r>
        <w:t>[0121b01] 항하의 모래보다 많은 것 등의 위에서,</w:t>
      </w:r>
    </w:p>
    <w:p>
      <w:pPr>
        <w:pStyle w:val="SourceUnit"/>
        <w:shd w:fill="F3F5F7" w:val="clear"/>
        <w:pBdr>
          <w:left w:val="single" w:sz="8" w:space="5" w:color="B7C6D6"/>
        </w:pBdr>
      </w:pPr>
      <w:r>
        <w:t>[0121b02] (枝未是根本上)。</w:t>
      </w:r>
    </w:p>
    <w:p>
      <w:pPr>
        <w:pStyle w:val="TranslationUnit"/>
        <w:pBdr>
          <w:left w:val="single" w:sz="13" w:space="6" w:color="2E74B5"/>
        </w:pBdr>
      </w:pPr>
      <w:r>
        <w:t>[0121b02] (지말은 근본 위에 있다.)</w:t>
      </w:r>
    </w:p>
    <w:p>
      <w:pPr>
        <w:pStyle w:val="SourceUnit"/>
        <w:shd w:fill="F3F5F7" w:val="clear"/>
        <w:pBdr>
          <w:left w:val="single" w:sz="8" w:space="5" w:color="B7C6D6"/>
        </w:pBdr>
      </w:pPr>
      <w:r>
        <w:t>[0121b02] 煩惱依無明起差別。</w:t>
      </w:r>
    </w:p>
    <w:p>
      <w:pPr>
        <w:pStyle w:val="TranslationUnit"/>
        <w:pBdr>
          <w:left w:val="single" w:sz="13" w:space="6" w:color="2E74B5"/>
        </w:pBdr>
      </w:pPr>
      <w:r>
        <w:t>[0121b02] 번뇌가 무명에 의거하여 차별되게 일어나고,</w:t>
      </w:r>
    </w:p>
    <w:p>
      <w:pPr>
        <w:pStyle w:val="SourceUnit"/>
        <w:shd w:fill="F3F5F7" w:val="clear"/>
        <w:pBdr>
          <w:left w:val="single" w:sz="8" w:space="5" w:color="B7C6D6"/>
        </w:pBdr>
      </w:pPr>
      <w:r>
        <w:t>[0121b02] (是從無明所起迷諸法門事中無知所知障中麤分攝)。</w:t>
      </w:r>
    </w:p>
    <w:p>
      <w:pPr>
        <w:pStyle w:val="TranslationUnit"/>
        <w:pBdr>
          <w:left w:val="single" w:sz="13" w:space="6" w:color="2E74B5"/>
        </w:pBdr>
      </w:pPr>
      <w:r>
        <w:t>[0121b02] (무명에서 일어나 모든 법문의 일 가운데 무지를 미혹하는 것이니, 소지장 가운데 거친 부분에 포섭된다.)</w:t>
      </w:r>
    </w:p>
    <w:p>
      <w:pPr>
        <w:pStyle w:val="SourceUnit"/>
        <w:shd w:fill="F3F5F7" w:val="clear"/>
        <w:pBdr>
          <w:left w:val="single" w:sz="8" w:space="5" w:color="B7C6D6"/>
        </w:pBdr>
      </w:pPr>
      <w:r>
        <w:t>[0121b03] 我見愛染煩惱。</w:t>
      </w:r>
    </w:p>
    <w:p>
      <w:pPr>
        <w:pStyle w:val="TranslationUnit"/>
        <w:pBdr>
          <w:left w:val="single" w:sz="13" w:space="6" w:color="2E74B5"/>
        </w:pBdr>
      </w:pPr>
      <w:r>
        <w:t>[0121b03] 아견과 애염의 번뇌가,</w:t>
      </w:r>
    </w:p>
    <w:p>
      <w:pPr>
        <w:pStyle w:val="SourceUnit"/>
        <w:shd w:fill="F3F5F7" w:val="clear"/>
        <w:pBdr>
          <w:left w:val="single" w:sz="8" w:space="5" w:color="B7C6D6"/>
        </w:pBdr>
      </w:pPr>
      <w:r>
        <w:t>[0121b03] (是無明所起四住煩惱煩惱障攝)。</w:t>
      </w:r>
    </w:p>
    <w:p>
      <w:pPr>
        <w:pStyle w:val="TranslationUnit"/>
        <w:pBdr>
          <w:left w:val="single" w:sz="13" w:space="6" w:color="2E74B5"/>
        </w:pBdr>
      </w:pPr>
      <w:r>
        <w:t>[0121b03] (무명에서 일어난 사주지번뇌로서 번뇌장에 포섭된다.)</w:t>
      </w:r>
    </w:p>
    <w:p>
      <w:pPr>
        <w:pStyle w:val="SourceUnit"/>
        <w:shd w:fill="F3F5F7" w:val="clear"/>
        <w:pBdr>
          <w:left w:val="single" w:sz="8" w:space="5" w:color="B7C6D6"/>
        </w:pBdr>
      </w:pPr>
      <w:r>
        <w:t>[0121b04] 依無明起差別如是一切煩惱依於無明所起前後無量差別唯如來能知故。</w:t>
      </w:r>
    </w:p>
    <w:p>
      <w:pPr>
        <w:pStyle w:val="TranslationUnit"/>
        <w:pBdr>
          <w:left w:val="single" w:sz="13" w:space="6" w:color="2E74B5"/>
        </w:pBdr>
      </w:pPr>
      <w:r>
        <w:t>[0121b04] 무명에 의거하여 차별되게 일어난다. 이와 같이 일체 번뇌는 무명에 의거하여 일어나고, 그 전후에 한량없는 차별이 있어 오직 여래만이 능히 알기 때문이다.</w:t>
      </w:r>
    </w:p>
    <w:p>
      <w:pPr>
        <w:pStyle w:val="SourceUnit"/>
        <w:shd w:fill="F3F5F7" w:val="clear"/>
        <w:pBdr>
          <w:left w:val="single" w:sz="8" w:space="5" w:color="B7C6D6"/>
        </w:pBdr>
      </w:pPr>
      <w:r>
        <w:t>[0121b05] (雙結前二種煩惱皆依根本無明所起由是義故前後非一差別無量前後難知故唯佛了△二約淨法頼緣成前後差異二○一立理)。</w:t>
      </w:r>
    </w:p>
    <w:p>
      <w:pPr>
        <w:pStyle w:val="TranslationUnit"/>
        <w:pBdr>
          <w:left w:val="single" w:sz="13" w:space="6" w:color="2E74B5"/>
        </w:pBdr>
      </w:pPr>
      <w:r>
        <w:t>[0121b05] (앞의 두 종류 번뇌가 모두 근본무명에 의거하여 일어남을 함께 맺는다. 이 뜻 때문에 전후가 하나가 아니고 차별이 한량없다. 그 전후를 알기 어려우므로 오직 부처만이 안다. 둘째, 정법이 연을 의지하여 성취되므로 전후에 차이가 있음을 밝힌다. 둘이 있다. 첫째, 이치를 세운다.)</w:t>
      </w:r>
    </w:p>
    <w:p>
      <w:pPr>
        <w:pStyle w:val="SourceUnit"/>
        <w:shd w:fill="F3F5F7" w:val="clear"/>
        <w:pBdr>
          <w:left w:val="single" w:sz="8" w:space="5" w:color="B7C6D6"/>
        </w:pBdr>
      </w:pPr>
      <w:r>
        <w:t>[0121b07] 又諸佛法有因有緣因緣具足乃得成辦。</w:t>
      </w:r>
    </w:p>
    <w:p>
      <w:pPr>
        <w:pStyle w:val="TranslationUnit"/>
        <w:pBdr>
          <w:left w:val="single" w:sz="13" w:space="6" w:color="2E74B5"/>
        </w:pBdr>
      </w:pPr>
      <w:r>
        <w:t>[0121b07] 또 모든 불법에는 인과 연이 있으며, 인과 연이 모두 갖추어져야 비로소 성취된다.</w:t>
      </w:r>
    </w:p>
    <w:p>
      <w:pPr>
        <w:pStyle w:val="SourceUnit"/>
        <w:shd w:fill="F3F5F7" w:val="clear"/>
        <w:pBdr>
          <w:left w:val="single" w:sz="8" w:space="5" w:color="B7C6D6"/>
        </w:pBdr>
      </w:pPr>
      <w:r>
        <w:t>[0121b08] (若獨內因不假外緣可如所貴然今外假用熏及內正因方得成辦故致前後不可一時故上開二熏習不云一也△二正釋二一明因緣互闕之失二一顯因緣之失二○一喻說)。</w:t>
      </w:r>
    </w:p>
    <w:p>
      <w:pPr>
        <w:pStyle w:val="TranslationUnit"/>
        <w:pBdr>
          <w:left w:val="single" w:sz="13" w:space="6" w:color="2E74B5"/>
        </w:pBdr>
      </w:pPr>
      <w:r>
        <w:t>[0121b08] (만약 오직 내인만 있고 외연을 빌리지 않는다면 그대가 중시하는 주장과 같을 수 있다. 그러나 지금은 밖으로 용훈을 빌리고 안으로 정인을 갖추어야 비로소 성취되므로 전후가 있어 한때일 수 없다. 그러므로 위에서 두 훈습을 열었고 하나라고 하지 않았다. 둘째, 바로 풀이하는 데 둘이 있다. 첫째, 인과 연이 서로 결여될 때의 허물을 밝힌다. 둘이 있다. 첫째, 연이 결여될 때의 허물을 드러낸다. 둘이 있다. 첫째, 비유로 설한다.)</w:t>
      </w:r>
    </w:p>
    <w:p>
      <w:pPr>
        <w:pStyle w:val="SourceUnit"/>
        <w:shd w:fill="F3F5F7" w:val="clear"/>
        <w:pBdr>
          <w:left w:val="single" w:sz="8" w:space="5" w:color="B7C6D6"/>
        </w:pBdr>
      </w:pPr>
      <w:r>
        <w:t>[0121b10] 如木中火性是火正因若無人知不假方便能自燒木無有是處。</w:t>
      </w:r>
    </w:p>
    <w:p>
      <w:pPr>
        <w:pStyle w:val="TranslationUnit"/>
        <w:pBdr>
          <w:left w:val="single" w:sz="13" w:space="6" w:color="2E74B5"/>
        </w:pBdr>
      </w:pPr>
      <w:r>
        <w:t>[0121b10] 나무 가운데 불의 성품은 불의 정인이지만, 만약 사람이 알지 못하고 방편을 빌리지 않아 스스로 나무를 태울 수 있다고 한다면 그런 이치는 없다.</w:t>
      </w:r>
    </w:p>
    <w:p>
      <w:pPr>
        <w:pStyle w:val="SourceUnit"/>
        <w:shd w:fill="F3F5F7" w:val="clear"/>
        <w:pBdr>
          <w:left w:val="single" w:sz="8" w:space="5" w:color="B7C6D6"/>
        </w:pBdr>
      </w:pPr>
      <w:r>
        <w:t>[0121b11] (○二法合)。</w:t>
      </w:r>
    </w:p>
    <w:p>
      <w:pPr>
        <w:pStyle w:val="TranslationUnit"/>
        <w:pBdr>
          <w:left w:val="single" w:sz="13" w:space="6" w:color="2E74B5"/>
        </w:pBdr>
      </w:pPr>
      <w:r>
        <w:t>[0121b11] (둘째, 법과 합한다.)</w:t>
      </w:r>
    </w:p>
    <w:p>
      <w:pPr>
        <w:pStyle w:val="SourceUnit"/>
        <w:shd w:fill="F3F5F7" w:val="clear"/>
        <w:pBdr>
          <w:left w:val="single" w:sz="8" w:space="5" w:color="B7C6D6"/>
        </w:pBdr>
      </w:pPr>
      <w:r>
        <w:t>[0121b12] 眾生。</w:t>
      </w:r>
    </w:p>
    <w:p>
      <w:pPr>
        <w:pStyle w:val="TranslationUnit"/>
        <w:pBdr>
          <w:left w:val="single" w:sz="13" w:space="6" w:color="2E74B5"/>
        </w:pBdr>
      </w:pPr>
      <w:r>
        <w:t>[0121b12] 중생도,</w:t>
      </w:r>
    </w:p>
    <w:p>
      <w:pPr>
        <w:pStyle w:val="SourceUnit"/>
        <w:shd w:fill="F3F5F7" w:val="clear"/>
        <w:pBdr>
          <w:left w:val="single" w:sz="8" w:space="5" w:color="B7C6D6"/>
        </w:pBdr>
      </w:pPr>
      <w:r>
        <w:t>[0121b12] (木也)。</w:t>
      </w:r>
    </w:p>
    <w:p>
      <w:pPr>
        <w:pStyle w:val="TranslationUnit"/>
        <w:pBdr>
          <w:left w:val="single" w:sz="13" w:space="6" w:color="2E74B5"/>
        </w:pBdr>
      </w:pPr>
      <w:r>
        <w:t>[0121b12] (나무이다.)</w:t>
      </w:r>
    </w:p>
    <w:p>
      <w:pPr>
        <w:pStyle w:val="SourceUnit"/>
        <w:shd w:fill="F3F5F7" w:val="clear"/>
        <w:pBdr>
          <w:left w:val="single" w:sz="8" w:space="5" w:color="B7C6D6"/>
        </w:pBdr>
      </w:pPr>
      <w:r>
        <w:t>[0121b12] 亦爾雖有正因熏習之力。</w:t>
      </w:r>
    </w:p>
    <w:p>
      <w:pPr>
        <w:pStyle w:val="TranslationUnit"/>
        <w:pBdr>
          <w:left w:val="single" w:sz="13" w:space="6" w:color="2E74B5"/>
        </w:pBdr>
      </w:pPr>
      <w:r>
        <w:t>[0121b12] 그러하여 비록 정인의 훈습력이 있지만,</w:t>
      </w:r>
    </w:p>
    <w:p>
      <w:pPr>
        <w:pStyle w:val="SourceUnit"/>
        <w:shd w:fill="F3F5F7" w:val="clear"/>
        <w:pBdr>
          <w:left w:val="single" w:sz="8" w:space="5" w:color="B7C6D6"/>
        </w:pBdr>
      </w:pPr>
      <w:r>
        <w:t>[0121b12] (火性)。</w:t>
      </w:r>
    </w:p>
    <w:p>
      <w:pPr>
        <w:pStyle w:val="TranslationUnit"/>
        <w:pBdr>
          <w:left w:val="single" w:sz="13" w:space="6" w:color="2E74B5"/>
        </w:pBdr>
      </w:pPr>
      <w:r>
        <w:t>[0121b12] (불의 성품이다.)</w:t>
      </w:r>
    </w:p>
    <w:p>
      <w:pPr>
        <w:pStyle w:val="SourceUnit"/>
        <w:shd w:fill="F3F5F7" w:val="clear"/>
        <w:pBdr>
          <w:left w:val="single" w:sz="8" w:space="5" w:color="B7C6D6"/>
        </w:pBdr>
      </w:pPr>
      <w:r>
        <w:t>[0121b12] 若不遇諸佛菩薩善知識等。</w:t>
      </w:r>
    </w:p>
    <w:p>
      <w:pPr>
        <w:pStyle w:val="TranslationUnit"/>
        <w:pBdr>
          <w:left w:val="single" w:sz="13" w:space="6" w:color="2E74B5"/>
        </w:pBdr>
      </w:pPr>
      <w:r>
        <w:t>[0121b12] 만약 모든 부처·보살·선지식 등을 만나,</w:t>
      </w:r>
    </w:p>
    <w:p>
      <w:pPr>
        <w:pStyle w:val="SourceUnit"/>
        <w:shd w:fill="F3F5F7" w:val="clear"/>
        <w:pBdr>
          <w:left w:val="single" w:sz="8" w:space="5" w:color="B7C6D6"/>
        </w:pBdr>
      </w:pPr>
      <w:r>
        <w:t>[0121b13] (若無人知等)。</w:t>
      </w:r>
    </w:p>
    <w:p>
      <w:pPr>
        <w:pStyle w:val="TranslationUnit"/>
        <w:pBdr>
          <w:left w:val="single" w:sz="13" w:space="6" w:color="2E74B5"/>
        </w:pBdr>
      </w:pPr>
      <w:r>
        <w:t>[0121b13] (만약 아는 사람이 없는 것 등이다.)</w:t>
      </w:r>
    </w:p>
    <w:p>
      <w:pPr>
        <w:pStyle w:val="SourceUnit"/>
        <w:shd w:fill="F3F5F7" w:val="clear"/>
        <w:pBdr>
          <w:left w:val="single" w:sz="8" w:space="5" w:color="B7C6D6"/>
        </w:pBdr>
      </w:pPr>
      <w:r>
        <w:t>[0121b13] 以之為緣能自斷煩惱。</w:t>
      </w:r>
    </w:p>
    <w:p>
      <w:pPr>
        <w:pStyle w:val="TranslationUnit"/>
        <w:pBdr>
          <w:left w:val="single" w:sz="13" w:space="6" w:color="2E74B5"/>
        </w:pBdr>
      </w:pPr>
      <w:r>
        <w:t>[0121b13] 그것을 연으로 삼지 않고 번뇌를 스스로 끊어,</w:t>
      </w:r>
    </w:p>
    <w:p>
      <w:pPr>
        <w:pStyle w:val="SourceUnit"/>
        <w:shd w:fill="F3F5F7" w:val="clear"/>
        <w:pBdr>
          <w:left w:val="single" w:sz="8" w:space="5" w:color="B7C6D6"/>
        </w:pBdr>
      </w:pPr>
      <w:r>
        <w:t>[0121b14] (能自燒木)。</w:t>
      </w:r>
    </w:p>
    <w:p>
      <w:pPr>
        <w:pStyle w:val="TranslationUnit"/>
        <w:pBdr>
          <w:left w:val="single" w:sz="13" w:space="6" w:color="2E74B5"/>
        </w:pBdr>
      </w:pPr>
      <w:r>
        <w:t>[0121b14] (스스로 나무를 태울 수 있다는 것이다.)</w:t>
      </w:r>
    </w:p>
    <w:p>
      <w:pPr>
        <w:pStyle w:val="SourceUnit"/>
        <w:shd w:fill="F3F5F7" w:val="clear"/>
        <w:pBdr>
          <w:left w:val="single" w:sz="8" w:space="5" w:color="B7C6D6"/>
        </w:pBdr>
      </w:pPr>
      <w:r>
        <w:t>[0121b14] 入涅槃者則無是處。</w:t>
      </w:r>
    </w:p>
    <w:p>
      <w:pPr>
        <w:pStyle w:val="TranslationUnit"/>
        <w:pBdr>
          <w:left w:val="single" w:sz="13" w:space="6" w:color="2E74B5"/>
        </w:pBdr>
      </w:pPr>
      <w:r>
        <w:t>[0121b14] 열반에 들어간다면 그런 이치는 없다.</w:t>
      </w:r>
    </w:p>
    <w:p>
      <w:pPr>
        <w:pStyle w:val="SourceUnit"/>
        <w:shd w:fill="F3F5F7" w:val="clear"/>
        <w:pBdr>
          <w:left w:val="single" w:sz="8" w:space="5" w:color="B7C6D6"/>
        </w:pBdr>
      </w:pPr>
      <w:r>
        <w:t>[0121b14] (○二明闕因不成)。</w:t>
      </w:r>
    </w:p>
    <w:p>
      <w:pPr>
        <w:pStyle w:val="TranslationUnit"/>
        <w:pBdr>
          <w:left w:val="single" w:sz="13" w:space="6" w:color="2E74B5"/>
        </w:pBdr>
      </w:pPr>
      <w:r>
        <w:t>[0121b14] (둘째, 인이 결여되면 이루어지지 않음을 밝힌다.)</w:t>
      </w:r>
    </w:p>
    <w:p>
      <w:pPr>
        <w:pStyle w:val="SourceUnit"/>
        <w:shd w:fill="F3F5F7" w:val="clear"/>
        <w:pBdr>
          <w:left w:val="single" w:sz="8" w:space="5" w:color="B7C6D6"/>
        </w:pBdr>
      </w:pPr>
      <w:r>
        <w:t>[0121b15] 若雖有外緣之力而內淨法未有熏習力者亦不能究竟厭生死苦樂求涅槃。</w:t>
      </w:r>
    </w:p>
    <w:p>
      <w:pPr>
        <w:pStyle w:val="TranslationUnit"/>
        <w:pBdr>
          <w:left w:val="single" w:sz="13" w:space="6" w:color="2E74B5"/>
        </w:pBdr>
      </w:pPr>
      <w:r>
        <w:t>[0121b15] 비록 외연의 힘이 있더라도 안의 정법에 아직 훈습력이 없다면 또한 끝내 생사의 괴로움을 싫어하고 열반의 즐거움을 구할 수 없다.</w:t>
      </w:r>
    </w:p>
    <w:p>
      <w:pPr>
        <w:pStyle w:val="SourceUnit"/>
        <w:shd w:fill="F3F5F7" w:val="clear"/>
        <w:pBdr>
          <w:left w:val="single" w:sz="8" w:space="5" w:color="B7C6D6"/>
        </w:pBdr>
      </w:pPr>
      <w:r>
        <w:t>[0122a01] (謂無明厚重之流雖本覺內熏然未有力故雖遇善友外緣之力亦不能令其得道○二明性用相應之得)。</w:t>
      </w:r>
    </w:p>
    <w:p>
      <w:pPr>
        <w:pStyle w:val="TranslationUnit"/>
        <w:pBdr>
          <w:left w:val="single" w:sz="13" w:space="6" w:color="2E74B5"/>
        </w:pBdr>
      </w:pPr>
      <w:r>
        <w:t>[0122a01] (무명이 두터운 부류는 비록 본각이 안으로 훈습하지만 아직 힘이 없으므로, 선우라는 외연의 힘을 만나도 그가 도를 얻게 할 수 없다. 둘째, 성품과 작용이 상응할 때 얻는 것을 밝힌다.)</w:t>
      </w:r>
    </w:p>
    <w:p>
      <w:pPr>
        <w:pStyle w:val="SourceUnit"/>
        <w:shd w:fill="F3F5F7" w:val="clear"/>
        <w:pBdr>
          <w:left w:val="single" w:sz="8" w:space="5" w:color="B7C6D6"/>
        </w:pBdr>
      </w:pPr>
      <w:r>
        <w:t>[0122a03] 若因緣具足者所謂自有熏習之力又為諸佛菩薩等慈悲願護故。</w:t>
      </w:r>
    </w:p>
    <w:p>
      <w:pPr>
        <w:pStyle w:val="TranslationUnit"/>
        <w:pBdr>
          <w:left w:val="single" w:sz="13" w:space="6" w:color="2E74B5"/>
        </w:pBdr>
      </w:pPr>
      <w:r>
        <w:t>[0122a03] 만약 인과 연이 모두 갖추어진다면, 이른바 스스로 훈습력이 있고 또 모든 부처와 보살 등의 자비로운 원으로 보호받기 때문에,</w:t>
      </w:r>
    </w:p>
    <w:p>
      <w:pPr>
        <w:pStyle w:val="SourceUnit"/>
        <w:shd w:fill="F3F5F7" w:val="clear"/>
        <w:pBdr>
          <w:left w:val="single" w:sz="8" w:space="5" w:color="B7C6D6"/>
        </w:pBdr>
      </w:pPr>
      <w:r>
        <w:t>[0122a04] (具因緣也下明熏益云)。</w:t>
      </w:r>
    </w:p>
    <w:p>
      <w:pPr>
        <w:pStyle w:val="TranslationUnit"/>
        <w:pBdr>
          <w:left w:val="single" w:sz="13" w:space="6" w:color="2E74B5"/>
        </w:pBdr>
      </w:pPr>
      <w:r>
        <w:t>[0122a04] (인과 연을 갖춘 것이다. 아래에서 훈습의 이익을 밝힌다.)</w:t>
      </w:r>
    </w:p>
    <w:p>
      <w:pPr>
        <w:pStyle w:val="SourceUnit"/>
        <w:shd w:fill="F3F5F7" w:val="clear"/>
        <w:pBdr>
          <w:left w:val="single" w:sz="8" w:space="5" w:color="B7C6D6"/>
        </w:pBdr>
      </w:pPr>
      <w:r>
        <w:t>[0122a04] 能起厭苦之心信有涅槃脩習善根。</w:t>
      </w:r>
    </w:p>
    <w:p>
      <w:pPr>
        <w:pStyle w:val="TranslationUnit"/>
        <w:pBdr>
          <w:left w:val="single" w:sz="13" w:space="6" w:color="2E74B5"/>
        </w:pBdr>
      </w:pPr>
      <w:r>
        <w:t>[0122a04] 괴로움을 싫어하는 마음을 일으켜 열반이 있음을 믿고 선근을 닦고 익힐 수 있다.</w:t>
      </w:r>
    </w:p>
    <w:p>
      <w:pPr>
        <w:pStyle w:val="SourceUnit"/>
        <w:shd w:fill="F3F5F7" w:val="clear"/>
        <w:pBdr>
          <w:left w:val="single" w:sz="8" w:space="5" w:color="B7C6D6"/>
        </w:pBdr>
      </w:pPr>
      <w:r>
        <w:t>[0122a05] (自分也下明勝進云)。</w:t>
      </w:r>
    </w:p>
    <w:p>
      <w:pPr>
        <w:pStyle w:val="TranslationUnit"/>
        <w:pBdr>
          <w:left w:val="single" w:sz="13" w:space="6" w:color="2E74B5"/>
        </w:pBdr>
      </w:pPr>
      <w:r>
        <w:t>[0122a05] (자분이다. 아래에서 승진을 밝힌다.)</w:t>
      </w:r>
    </w:p>
    <w:p>
      <w:pPr>
        <w:pStyle w:val="SourceUnit"/>
        <w:shd w:fill="F3F5F7" w:val="clear"/>
        <w:pBdr>
          <w:left w:val="single" w:sz="8" w:space="5" w:color="B7C6D6"/>
        </w:pBdr>
      </w:pPr>
      <w:r>
        <w:t>[0122a05] 以脩善根成熟故則值諸佛菩薩示。</w:t>
      </w:r>
    </w:p>
    <w:p>
      <w:pPr>
        <w:pStyle w:val="TranslationUnit"/>
        <w:pBdr>
          <w:left w:val="single" w:sz="13" w:space="6" w:color="2E74B5"/>
        </w:pBdr>
      </w:pPr>
      <w:r>
        <w:t>[0122a05] 선근을 닦아 성숙하기 때문에 곧 모든 부처와 보살을 만나 보임과,</w:t>
      </w:r>
    </w:p>
    <w:p>
      <w:pPr>
        <w:pStyle w:val="SourceUnit"/>
        <w:shd w:fill="F3F5F7" w:val="clear"/>
        <w:pBdr>
          <w:left w:val="single" w:sz="8" w:space="5" w:color="B7C6D6"/>
        </w:pBdr>
      </w:pPr>
      <w:r>
        <w:t>[0122a06] (示義)。</w:t>
      </w:r>
    </w:p>
    <w:p>
      <w:pPr>
        <w:pStyle w:val="TranslationUnit"/>
        <w:pBdr>
          <w:left w:val="single" w:sz="13" w:space="6" w:color="2E74B5"/>
        </w:pBdr>
      </w:pPr>
      <w:r>
        <w:t>[0122a06] (뜻을 보인다.)</w:t>
      </w:r>
    </w:p>
    <w:p>
      <w:pPr>
        <w:pStyle w:val="SourceUnit"/>
        <w:shd w:fill="F3F5F7" w:val="clear"/>
        <w:pBdr>
          <w:left w:val="single" w:sz="8" w:space="5" w:color="B7C6D6"/>
        </w:pBdr>
      </w:pPr>
      <w:r>
        <w:t>[0122a06] 教。</w:t>
      </w:r>
    </w:p>
    <w:p>
      <w:pPr>
        <w:pStyle w:val="TranslationUnit"/>
        <w:pBdr>
          <w:left w:val="single" w:sz="13" w:space="6" w:color="2E74B5"/>
        </w:pBdr>
      </w:pPr>
      <w:r>
        <w:t>[0122a06] 가르침과,</w:t>
      </w:r>
    </w:p>
    <w:p>
      <w:pPr>
        <w:pStyle w:val="SourceUnit"/>
        <w:shd w:fill="F3F5F7" w:val="clear"/>
        <w:pBdr>
          <w:left w:val="single" w:sz="8" w:space="5" w:color="B7C6D6"/>
        </w:pBdr>
      </w:pPr>
      <w:r>
        <w:t>[0122a06] (教行)。</w:t>
      </w:r>
    </w:p>
    <w:p>
      <w:pPr>
        <w:pStyle w:val="TranslationUnit"/>
        <w:pBdr>
          <w:left w:val="single" w:sz="13" w:space="6" w:color="2E74B5"/>
        </w:pBdr>
      </w:pPr>
      <w:r>
        <w:t>[0122a06] (행을 가르친다.)</w:t>
      </w:r>
    </w:p>
    <w:p>
      <w:pPr>
        <w:pStyle w:val="SourceUnit"/>
        <w:shd w:fill="F3F5F7" w:val="clear"/>
        <w:pBdr>
          <w:left w:val="single" w:sz="8" w:space="5" w:color="B7C6D6"/>
        </w:pBdr>
      </w:pPr>
      <w:r>
        <w:t>[0122a06] 利喜。</w:t>
      </w:r>
    </w:p>
    <w:p>
      <w:pPr>
        <w:pStyle w:val="TranslationUnit"/>
        <w:pBdr>
          <w:left w:val="single" w:sz="13" w:space="6" w:color="2E74B5"/>
        </w:pBdr>
      </w:pPr>
      <w:r>
        <w:t>[0122a06] 이익과 기쁨을 얻어,</w:t>
      </w:r>
    </w:p>
    <w:p>
      <w:pPr>
        <w:pStyle w:val="SourceUnit"/>
        <w:shd w:fill="F3F5F7" w:val="clear"/>
        <w:pBdr>
          <w:left w:val="single" w:sz="8" w:space="5" w:color="B7C6D6"/>
        </w:pBdr>
      </w:pPr>
      <w:r>
        <w:t>[0122a07] (既得義利具觧行故成喜)。</w:t>
      </w:r>
    </w:p>
    <w:p>
      <w:pPr>
        <w:pStyle w:val="TranslationUnit"/>
        <w:pBdr>
          <w:left w:val="single" w:sz="13" w:space="6" w:color="2E74B5"/>
        </w:pBdr>
      </w:pPr>
      <w:r>
        <w:t>[0122a07] (이미 뜻의 이익을 얻고 이해와 행을 갖추었으므로 기쁨을 이룬다.)</w:t>
      </w:r>
    </w:p>
    <w:p>
      <w:pPr>
        <w:pStyle w:val="SourceUnit"/>
        <w:shd w:fill="F3F5F7" w:val="clear"/>
        <w:pBdr>
          <w:left w:val="single" w:sz="8" w:space="5" w:color="B7C6D6"/>
        </w:pBdr>
      </w:pPr>
      <w:r>
        <w:t>[0122a07] 乃能進趣向涅槃道。</w:t>
      </w:r>
    </w:p>
    <w:p>
      <w:pPr>
        <w:pStyle w:val="TranslationUnit"/>
        <w:pBdr>
          <w:left w:val="single" w:sz="13" w:space="6" w:color="2E74B5"/>
        </w:pBdr>
      </w:pPr>
      <w:r>
        <w:t>[0122a07] 마침내 열반의 도를 향해 나아갈 수 있다.</w:t>
      </w:r>
    </w:p>
    <w:p>
      <w:pPr>
        <w:pStyle w:val="SourceUnit"/>
        <w:shd w:fill="F3F5F7" w:val="clear"/>
        <w:pBdr>
          <w:left w:val="single" w:sz="8" w:space="5" w:color="B7C6D6"/>
        </w:pBdr>
      </w:pPr>
      <w:r>
        <w:t>[0122a07] (△二用大二○一指事總標)。</w:t>
      </w:r>
    </w:p>
    <w:p>
      <w:pPr>
        <w:pStyle w:val="TranslationUnit"/>
        <w:pBdr>
          <w:left w:val="single" w:sz="13" w:space="6" w:color="2E74B5"/>
        </w:pBdr>
      </w:pPr>
      <w:r>
        <w:t>[0122a07] (둘째는 용대이다. 둘이 있다. 첫째, 일을 가리켜 전체적으로 표방한다.)</w:t>
      </w:r>
    </w:p>
    <w:p>
      <w:pPr>
        <w:pStyle w:val="SourceUnit"/>
        <w:shd w:fill="F3F5F7" w:val="clear"/>
        <w:pBdr>
          <w:left w:val="single" w:sz="8" w:space="5" w:color="B7C6D6"/>
        </w:pBdr>
      </w:pPr>
      <w:r>
        <w:t>[0122a08] 用熏習者即是眾生外緣之力。</w:t>
      </w:r>
    </w:p>
    <w:p>
      <w:pPr>
        <w:pStyle w:val="TranslationUnit"/>
        <w:pBdr>
          <w:left w:val="single" w:sz="13" w:space="6" w:color="2E74B5"/>
        </w:pBdr>
      </w:pPr>
      <w:r>
        <w:t>[0122a08] 용훈습이란 곧 중생에게 외연이 되는 힘이다.</w:t>
      </w:r>
    </w:p>
    <w:p>
      <w:pPr>
        <w:pStyle w:val="SourceUnit"/>
        <w:shd w:fill="F3F5F7" w:val="clear"/>
        <w:pBdr>
          <w:left w:val="single" w:sz="8" w:space="5" w:color="B7C6D6"/>
        </w:pBdr>
      </w:pPr>
      <w:r>
        <w:t>[0122a08] (○二約緣別顯三○一標)。</w:t>
      </w:r>
    </w:p>
    <w:p>
      <w:pPr>
        <w:pStyle w:val="TranslationUnit"/>
        <w:pBdr>
          <w:left w:val="single" w:sz="13" w:space="6" w:color="2E74B5"/>
        </w:pBdr>
      </w:pPr>
      <w:r>
        <w:t>[0122a08] (둘째, 연에 의거하여 개별적으로 드러내는 데 셋이 있다. 첫째, 표방한다.)</w:t>
      </w:r>
    </w:p>
    <w:p>
      <w:pPr>
        <w:pStyle w:val="SourceUnit"/>
        <w:shd w:fill="F3F5F7" w:val="clear"/>
        <w:pBdr>
          <w:left w:val="single" w:sz="8" w:space="5" w:color="B7C6D6"/>
        </w:pBdr>
      </w:pPr>
      <w:r>
        <w:t>[0122a09] 如是外緣有無量義畧說二種。</w:t>
      </w:r>
    </w:p>
    <w:p>
      <w:pPr>
        <w:pStyle w:val="TranslationUnit"/>
        <w:pBdr>
          <w:left w:val="single" w:sz="13" w:space="6" w:color="2E74B5"/>
        </w:pBdr>
      </w:pPr>
      <w:r>
        <w:t>[0122a09] 이와 같은 외연에는 한량없는 뜻이 있으나 간략히 두 종류를 설한다.</w:t>
      </w:r>
    </w:p>
    <w:p>
      <w:pPr>
        <w:pStyle w:val="SourceUnit"/>
        <w:shd w:fill="F3F5F7" w:val="clear"/>
        <w:pBdr>
          <w:left w:val="single" w:sz="8" w:space="5" w:color="B7C6D6"/>
        </w:pBdr>
      </w:pPr>
      <w:r>
        <w:t>[0122a09] (二徵列)。</w:t>
      </w:r>
    </w:p>
    <w:p>
      <w:pPr>
        <w:pStyle w:val="TranslationUnit"/>
        <w:pBdr>
          <w:left w:val="single" w:sz="13" w:space="6" w:color="2E74B5"/>
        </w:pBdr>
      </w:pPr>
      <w:r>
        <w:t>[0122a09] (둘째, 물어 열거한다.)</w:t>
      </w:r>
    </w:p>
    <w:p>
      <w:pPr>
        <w:pStyle w:val="SourceUnit"/>
        <w:shd w:fill="F3F5F7" w:val="clear"/>
        <w:pBdr>
          <w:left w:val="single" w:sz="8" w:space="5" w:color="B7C6D6"/>
        </w:pBdr>
      </w:pPr>
      <w:r>
        <w:t>[0122a09] 云何為二一者差別緣。</w:t>
      </w:r>
    </w:p>
    <w:p>
      <w:pPr>
        <w:pStyle w:val="TranslationUnit"/>
        <w:pBdr>
          <w:left w:val="single" w:sz="13" w:space="6" w:color="2E74B5"/>
        </w:pBdr>
      </w:pPr>
      <w:r>
        <w:t>[0122a09] 무엇이 그 둘인가? 첫째는 차별연이고,</w:t>
      </w:r>
    </w:p>
    <w:p>
      <w:pPr>
        <w:pStyle w:val="SourceUnit"/>
        <w:shd w:fill="F3F5F7" w:val="clear"/>
        <w:pBdr>
          <w:left w:val="single" w:sz="8" w:space="5" w:color="B7C6D6"/>
        </w:pBdr>
      </w:pPr>
      <w:r>
        <w:t>[0122a10] (為於凡小事識熏習而作於緣謂現形不同故云也亦可與差別機為緣故也謂三賢已上乃至諸佛能作此緣應眾生也)。</w:t>
      </w:r>
    </w:p>
    <w:p>
      <w:pPr>
        <w:pStyle w:val="TranslationUnit"/>
        <w:pBdr>
          <w:left w:val="single" w:sz="13" w:space="6" w:color="2E74B5"/>
        </w:pBdr>
      </w:pPr>
      <w:r>
        <w:t>[0122a10] (범부와 소승에게 사식의 훈습을 위한 연이 된다. 곧 나타내는 형상이 같지 않으므로 차별이라 한다. 또 차별된 근기의 연이 되기 때문이라고 할 수도 있다. 곧 삼현 이상부터 나아가 모든 부처까지가 이 연을 지어 중생에게 응한다.)</w:t>
      </w:r>
    </w:p>
    <w:p>
      <w:pPr>
        <w:pStyle w:val="SourceUnit"/>
        <w:shd w:fill="F3F5F7" w:val="clear"/>
        <w:pBdr>
          <w:left w:val="single" w:sz="8" w:space="5" w:color="B7C6D6"/>
        </w:pBdr>
      </w:pPr>
      <w:r>
        <w:t>[0122a11] 二者平等緣。</w:t>
      </w:r>
    </w:p>
    <w:p>
      <w:pPr>
        <w:pStyle w:val="TranslationUnit"/>
        <w:pBdr>
          <w:left w:val="single" w:sz="13" w:space="6" w:color="2E74B5"/>
        </w:pBdr>
      </w:pPr>
      <w:r>
        <w:t>[0122a11] 둘째는 평등연이다.</w:t>
      </w:r>
    </w:p>
    <w:p>
      <w:pPr>
        <w:pStyle w:val="SourceUnit"/>
        <w:shd w:fill="F3F5F7" w:val="clear"/>
        <w:pBdr>
          <w:left w:val="single" w:sz="8" w:space="5" w:color="B7C6D6"/>
        </w:pBdr>
      </w:pPr>
      <w:r>
        <w:t>[0122a12] (為諸菩薩業識熏習而作於緣謂唯現佛身平等無二故云也亦可與平等心機為緣故也謂初地已上乃至諸佛要依同體智力能作此緣△三釋二一差別緣二一總二○一明感用因)。</w:t>
      </w:r>
    </w:p>
    <w:p>
      <w:pPr>
        <w:pStyle w:val="TranslationUnit"/>
        <w:pBdr>
          <w:left w:val="single" w:sz="13" w:space="6" w:color="2E74B5"/>
        </w:pBdr>
      </w:pPr>
      <w:r>
        <w:t>[0122a12] (모든 보살에게 업식 훈습의 연이 된다. 오직 불신을 나타내어 평등하고 둘이 없으므로 평등이라고 한다. 또 평등한 마음의 근기를 지닌 이의 연이 되기 때문이라고 할 수도 있다. 곧 초지 이상에서 나아가 모든 부처까지가 반드시 동체지의 힘에 의거하여 이 연을 지을 수 있다. 셋째, 둘을 풀이한다. 첫째는 차별연이다. 둘이 있다. 첫째는 전체적인 해석이며 둘이 있다. 첫째, 작용을 감응시키는 인을 밝힌다.)</w:t>
      </w:r>
    </w:p>
    <w:p>
      <w:pPr>
        <w:pStyle w:val="SourceUnit"/>
        <w:shd w:fill="F3F5F7" w:val="clear"/>
        <w:pBdr>
          <w:left w:val="single" w:sz="8" w:space="5" w:color="B7C6D6"/>
        </w:pBdr>
      </w:pPr>
      <w:r>
        <w:t>[0122a14] 差別緣者此人。</w:t>
      </w:r>
    </w:p>
    <w:p>
      <w:pPr>
        <w:pStyle w:val="TranslationUnit"/>
        <w:pBdr>
          <w:left w:val="single" w:sz="13" w:space="6" w:color="2E74B5"/>
        </w:pBdr>
      </w:pPr>
      <w:r>
        <w:t>[0122a14] 차별연이란 이 사람이,</w:t>
      </w:r>
    </w:p>
    <w:p>
      <w:pPr>
        <w:pStyle w:val="SourceUnit"/>
        <w:shd w:fill="F3F5F7" w:val="clear"/>
        <w:pBdr>
          <w:left w:val="single" w:sz="8" w:space="5" w:color="B7C6D6"/>
        </w:pBdr>
      </w:pPr>
      <w:r>
        <w:t>[0122a14] (機欲之人)。</w:t>
      </w:r>
    </w:p>
    <w:p>
      <w:pPr>
        <w:pStyle w:val="TranslationUnit"/>
        <w:pBdr>
          <w:left w:val="single" w:sz="13" w:space="6" w:color="2E74B5"/>
        </w:pBdr>
      </w:pPr>
      <w:r>
        <w:t>[0122a14] (근기의 욕구를 지닌 사람이다.)</w:t>
      </w:r>
    </w:p>
    <w:p>
      <w:pPr>
        <w:pStyle w:val="SourceUnit"/>
        <w:shd w:fill="F3F5F7" w:val="clear"/>
        <w:pBdr>
          <w:left w:val="single" w:sz="8" w:space="5" w:color="B7C6D6"/>
        </w:pBdr>
      </w:pPr>
      <w:r>
        <w:t>[0122a14] 依於諸佛菩薩等。</w:t>
      </w:r>
    </w:p>
    <w:p>
      <w:pPr>
        <w:pStyle w:val="TranslationUnit"/>
        <w:pBdr>
          <w:left w:val="single" w:sz="13" w:space="6" w:color="2E74B5"/>
        </w:pBdr>
      </w:pPr>
      <w:r>
        <w:t>[0122a14] 모든 부처와 보살 등에 의거하여,</w:t>
      </w:r>
    </w:p>
    <w:p>
      <w:pPr>
        <w:pStyle w:val="SourceUnit"/>
        <w:shd w:fill="F3F5F7" w:val="clear"/>
        <w:pBdr>
          <w:left w:val="single" w:sz="8" w:space="5" w:color="B7C6D6"/>
        </w:pBdr>
      </w:pPr>
      <w:r>
        <w:t>[0122a15] (出外緣體)。</w:t>
      </w:r>
    </w:p>
    <w:p>
      <w:pPr>
        <w:pStyle w:val="TranslationUnit"/>
        <w:pBdr>
          <w:left w:val="single" w:sz="13" w:space="6" w:color="2E74B5"/>
        </w:pBdr>
      </w:pPr>
      <w:r>
        <w:t>[0122a15] (외연의 체를 드러낸다.)</w:t>
      </w:r>
    </w:p>
    <w:p>
      <w:pPr>
        <w:pStyle w:val="SourceUnit"/>
        <w:shd w:fill="F3F5F7" w:val="clear"/>
        <w:pBdr>
          <w:left w:val="single" w:sz="8" w:space="5" w:color="B7C6D6"/>
        </w:pBdr>
      </w:pPr>
      <w:r>
        <w:t>[0122a15] 從初發意始求道時。</w:t>
      </w:r>
    </w:p>
    <w:p>
      <w:pPr>
        <w:pStyle w:val="TranslationUnit"/>
        <w:pBdr>
          <w:left w:val="single" w:sz="13" w:space="6" w:color="2E74B5"/>
        </w:pBdr>
      </w:pPr>
      <w:r>
        <w:t>[0122a15] 처음 뜻을 내어 도를 구하기 시작할 때부터,</w:t>
      </w:r>
    </w:p>
    <w:p>
      <w:pPr>
        <w:pStyle w:val="SourceUnit"/>
        <w:shd w:fill="F3F5F7" w:val="clear"/>
        <w:pBdr>
          <w:left w:val="single" w:sz="8" w:space="5" w:color="B7C6D6"/>
        </w:pBdr>
      </w:pPr>
      <w:r>
        <w:t>[0122a15] (明能感緣機脩行時)。</w:t>
      </w:r>
    </w:p>
    <w:p>
      <w:pPr>
        <w:pStyle w:val="TranslationUnit"/>
        <w:pBdr>
          <w:left w:val="single" w:sz="13" w:space="6" w:color="2E74B5"/>
        </w:pBdr>
      </w:pPr>
      <w:r>
        <w:t>[0122a15] (연을 능히 감응시키는 근기가 수행하는 때를 밝힌다.)</w:t>
      </w:r>
    </w:p>
    <w:p>
      <w:pPr>
        <w:pStyle w:val="SourceUnit"/>
        <w:shd w:fill="F3F5F7" w:val="clear"/>
        <w:pBdr>
          <w:left w:val="single" w:sz="8" w:space="5" w:color="B7C6D6"/>
        </w:pBdr>
      </w:pPr>
      <w:r>
        <w:t>[0122b01] 乃至得佛於中若見若念。</w:t>
      </w:r>
    </w:p>
    <w:p>
      <w:pPr>
        <w:pStyle w:val="TranslationUnit"/>
        <w:pBdr>
          <w:left w:val="single" w:sz="13" w:space="6" w:color="2E74B5"/>
        </w:pBdr>
      </w:pPr>
      <w:r>
        <w:t>[0122b01] 나아가 성불할 때까지 그 가운데서 보기도 하고 생각하기도 한다.</w:t>
      </w:r>
    </w:p>
    <w:p>
      <w:pPr>
        <w:pStyle w:val="SourceUnit"/>
        <w:shd w:fill="F3F5F7" w:val="clear"/>
        <w:pBdr>
          <w:left w:val="single" w:sz="8" w:space="5" w:color="B7C6D6"/>
        </w:pBdr>
      </w:pPr>
      <w:r>
        <w:t>[0122b01] (正明行者之心感用器也謂見其身形念其功德也△二正明用相二一正明差別之用二○一開總成別)。</w:t>
      </w:r>
    </w:p>
    <w:p>
      <w:pPr>
        <w:pStyle w:val="TranslationUnit"/>
        <w:pBdr>
          <w:left w:val="single" w:sz="13" w:space="6" w:color="2E74B5"/>
        </w:pBdr>
      </w:pPr>
      <w:r>
        <w:t>[0122b01] (수행자의 마음이 작용을 감응시키는 그릇임을 바로 밝힌다. 곧 그 몸의 형상을 보고 그 공덕을 생각한다. 둘째, 작용의 상을 바로 밝히는 데 둘이 있다. 첫째, 전체를 열어 개별을 이룬다.)</w:t>
      </w:r>
    </w:p>
    <w:p>
      <w:pPr>
        <w:pStyle w:val="SourceUnit"/>
        <w:shd w:fill="F3F5F7" w:val="clear"/>
        <w:pBdr>
          <w:left w:val="single" w:sz="8" w:space="5" w:color="B7C6D6"/>
        </w:pBdr>
      </w:pPr>
      <w:r>
        <w:t>[0122b02] 或為眷屬父母諸親。</w:t>
      </w:r>
    </w:p>
    <w:p>
      <w:pPr>
        <w:pStyle w:val="TranslationUnit"/>
        <w:pBdr>
          <w:left w:val="single" w:sz="13" w:space="6" w:color="2E74B5"/>
        </w:pBdr>
      </w:pPr>
      <w:r>
        <w:t>[0122b02] 혹은 권속·부모·모든 친족이 되고,</w:t>
      </w:r>
    </w:p>
    <w:p>
      <w:pPr>
        <w:pStyle w:val="SourceUnit"/>
        <w:shd w:fill="F3F5F7" w:val="clear"/>
        <w:pBdr>
          <w:left w:val="single" w:sz="8" w:space="5" w:color="B7C6D6"/>
        </w:pBdr>
      </w:pPr>
      <w:r>
        <w:t>[0122b03] (一慈愛以攝生)。</w:t>
      </w:r>
    </w:p>
    <w:p>
      <w:pPr>
        <w:pStyle w:val="TranslationUnit"/>
        <w:pBdr>
          <w:left w:val="single" w:sz="13" w:space="6" w:color="2E74B5"/>
        </w:pBdr>
      </w:pPr>
      <w:r>
        <w:t>[0122b03] (첫째, 자애로 중생을 거두어들인다.)</w:t>
      </w:r>
    </w:p>
    <w:p>
      <w:pPr>
        <w:pStyle w:val="SourceUnit"/>
        <w:shd w:fill="F3F5F7" w:val="clear"/>
        <w:pBdr>
          <w:left w:val="single" w:sz="8" w:space="5" w:color="B7C6D6"/>
        </w:pBdr>
      </w:pPr>
      <w:r>
        <w:t>[0122b03] 或為給使。</w:t>
      </w:r>
    </w:p>
    <w:p>
      <w:pPr>
        <w:pStyle w:val="TranslationUnit"/>
        <w:pBdr>
          <w:left w:val="single" w:sz="13" w:space="6" w:color="2E74B5"/>
        </w:pBdr>
      </w:pPr>
      <w:r>
        <w:t>[0122b03] 혹은 시중드는 이가 되며,</w:t>
      </w:r>
    </w:p>
    <w:p>
      <w:pPr>
        <w:pStyle w:val="SourceUnit"/>
        <w:shd w:fill="F3F5F7" w:val="clear"/>
        <w:pBdr>
          <w:left w:val="single" w:sz="8" w:space="5" w:color="B7C6D6"/>
        </w:pBdr>
      </w:pPr>
      <w:r>
        <w:t>[0122b03] (二居卑以利物)。</w:t>
      </w:r>
    </w:p>
    <w:p>
      <w:pPr>
        <w:pStyle w:val="TranslationUnit"/>
        <w:pBdr>
          <w:left w:val="single" w:sz="13" w:space="6" w:color="2E74B5"/>
        </w:pBdr>
      </w:pPr>
      <w:r>
        <w:t>[0122b03] (둘째, 낮은 자리에 있어 중생을 이롭게 한다.)</w:t>
      </w:r>
    </w:p>
    <w:p>
      <w:pPr>
        <w:pStyle w:val="SourceUnit"/>
        <w:shd w:fill="F3F5F7" w:val="clear"/>
        <w:pBdr>
          <w:left w:val="single" w:sz="8" w:space="5" w:color="B7C6D6"/>
        </w:pBdr>
      </w:pPr>
      <w:r>
        <w:t>[0122b03] 或為知友。</w:t>
      </w:r>
    </w:p>
    <w:p>
      <w:pPr>
        <w:pStyle w:val="TranslationUnit"/>
        <w:pBdr>
          <w:left w:val="single" w:sz="13" w:space="6" w:color="2E74B5"/>
        </w:pBdr>
      </w:pPr>
      <w:r>
        <w:t>[0122b03] 혹은 아는 벗이 되고,</w:t>
      </w:r>
    </w:p>
    <w:p>
      <w:pPr>
        <w:pStyle w:val="SourceUnit"/>
        <w:shd w:fill="F3F5F7" w:val="clear"/>
        <w:pBdr>
          <w:left w:val="single" w:sz="8" w:space="5" w:color="B7C6D6"/>
        </w:pBdr>
      </w:pPr>
      <w:r>
        <w:t>[0122b04] (三同類以勸發)。</w:t>
      </w:r>
    </w:p>
    <w:p>
      <w:pPr>
        <w:pStyle w:val="TranslationUnit"/>
        <w:pBdr>
          <w:left w:val="single" w:sz="13" w:space="6" w:color="2E74B5"/>
        </w:pBdr>
      </w:pPr>
      <w:r>
        <w:t>[0122b04] (셋째, 같은 부류로서 권하고 발심하게 한다.)</w:t>
      </w:r>
    </w:p>
    <w:p>
      <w:pPr>
        <w:pStyle w:val="SourceUnit"/>
        <w:shd w:fill="F3F5F7" w:val="clear"/>
        <w:pBdr>
          <w:left w:val="single" w:sz="8" w:space="5" w:color="B7C6D6"/>
        </w:pBdr>
      </w:pPr>
      <w:r>
        <w:t>[0122b04] 或為冤家。</w:t>
      </w:r>
    </w:p>
    <w:p>
      <w:pPr>
        <w:pStyle w:val="TranslationUnit"/>
        <w:pBdr>
          <w:left w:val="single" w:sz="13" w:space="6" w:color="2E74B5"/>
        </w:pBdr>
      </w:pPr>
      <w:r>
        <w:t>[0122b04] 혹은 원수가 되며,</w:t>
      </w:r>
    </w:p>
    <w:p>
      <w:pPr>
        <w:pStyle w:val="SourceUnit"/>
        <w:shd w:fill="F3F5F7" w:val="clear"/>
        <w:pBdr>
          <w:left w:val="single" w:sz="8" w:space="5" w:color="B7C6D6"/>
        </w:pBdr>
      </w:pPr>
      <w:r>
        <w:t>[0122b04] (四怖之以入道)。</w:t>
      </w:r>
    </w:p>
    <w:p>
      <w:pPr>
        <w:pStyle w:val="TranslationUnit"/>
        <w:pBdr>
          <w:left w:val="single" w:sz="13" w:space="6" w:color="2E74B5"/>
        </w:pBdr>
      </w:pPr>
      <w:r>
        <w:t>[0122b04] (넷째, 두렵게 하여 도에 들게 한다.)</w:t>
      </w:r>
    </w:p>
    <w:p>
      <w:pPr>
        <w:pStyle w:val="SourceUnit"/>
        <w:shd w:fill="F3F5F7" w:val="clear"/>
        <w:pBdr>
          <w:left w:val="single" w:sz="8" w:space="5" w:color="B7C6D6"/>
        </w:pBdr>
      </w:pPr>
      <w:r>
        <w:t>[0122b04] 或起四攝。</w:t>
      </w:r>
    </w:p>
    <w:p>
      <w:pPr>
        <w:pStyle w:val="TranslationUnit"/>
        <w:pBdr>
          <w:left w:val="single" w:sz="13" w:space="6" w:color="2E74B5"/>
        </w:pBdr>
      </w:pPr>
      <w:r>
        <w:t>[0122b04] 혹은 사섭을 일으키며,</w:t>
      </w:r>
    </w:p>
    <w:p>
      <w:pPr>
        <w:pStyle w:val="SourceUnit"/>
        <w:shd w:fill="F3F5F7" w:val="clear"/>
        <w:pBdr>
          <w:left w:val="single" w:sz="8" w:space="5" w:color="B7C6D6"/>
        </w:pBdr>
      </w:pPr>
      <w:r>
        <w:t>[0122b04] (五以四攝法攝之二攝別成總)。</w:t>
      </w:r>
    </w:p>
    <w:p>
      <w:pPr>
        <w:pStyle w:val="TranslationUnit"/>
        <w:pBdr>
          <w:left w:val="single" w:sz="13" w:space="6" w:color="2E74B5"/>
        </w:pBdr>
      </w:pPr>
      <w:r>
        <w:t>[0122b04] (다섯째, 사섭법으로 거두어들인다. 둘째, 개별적인 것을 거두어 전체를 이룬다.)</w:t>
      </w:r>
    </w:p>
    <w:p>
      <w:pPr>
        <w:pStyle w:val="SourceUnit"/>
        <w:shd w:fill="F3F5F7" w:val="clear"/>
        <w:pBdr>
          <w:left w:val="single" w:sz="8" w:space="5" w:color="B7C6D6"/>
        </w:pBdr>
      </w:pPr>
      <w:r>
        <w:t>[0122b05] 乃至一切所作無量行緣。</w:t>
      </w:r>
    </w:p>
    <w:p>
      <w:pPr>
        <w:pStyle w:val="TranslationUnit"/>
        <w:pBdr>
          <w:left w:val="single" w:sz="13" w:space="6" w:color="2E74B5"/>
        </w:pBdr>
      </w:pPr>
      <w:r>
        <w:t>[0122b05] 나아가 일체의 행하는 바에서 한량없는 행의 연이 된다.</w:t>
      </w:r>
    </w:p>
    <w:p>
      <w:pPr>
        <w:pStyle w:val="SourceUnit"/>
        <w:shd w:fill="F3F5F7" w:val="clear"/>
        <w:pBdr>
          <w:left w:val="single" w:sz="8" w:space="5" w:color="B7C6D6"/>
        </w:pBdr>
      </w:pPr>
      <w:r>
        <w:t>[0122b05] (二辯用之益)。</w:t>
      </w:r>
    </w:p>
    <w:p>
      <w:pPr>
        <w:pStyle w:val="TranslationUnit"/>
        <w:pBdr>
          <w:left w:val="single" w:sz="13" w:space="6" w:color="2E74B5"/>
        </w:pBdr>
      </w:pPr>
      <w:r>
        <w:t>[0122b05] (둘째, 작용의 이익을 분별한다.)</w:t>
      </w:r>
    </w:p>
    <w:p>
      <w:pPr>
        <w:pStyle w:val="SourceUnit"/>
        <w:shd w:fill="F3F5F7" w:val="clear"/>
        <w:pBdr>
          <w:left w:val="single" w:sz="8" w:space="5" w:color="B7C6D6"/>
        </w:pBdr>
      </w:pPr>
      <w:r>
        <w:t>[0122b06] 以起大悲熏習之力能令眾生增長善根若見若聞得利益故。</w:t>
      </w:r>
    </w:p>
    <w:p>
      <w:pPr>
        <w:pStyle w:val="TranslationUnit"/>
        <w:pBdr>
          <w:left w:val="single" w:sz="13" w:space="6" w:color="2E74B5"/>
        </w:pBdr>
      </w:pPr>
      <w:r>
        <w:t>[0122b06] 대비를 일으키는 훈습의 힘으로 중생의 선근을 증장하게 하고, 보거나 듣게 하여 이익을 얻기 때문이다.</w:t>
      </w:r>
    </w:p>
    <w:p>
      <w:pPr>
        <w:pStyle w:val="SourceUnit"/>
        <w:shd w:fill="F3F5F7" w:val="clear"/>
        <w:pBdr>
          <w:left w:val="single" w:sz="8" w:space="5" w:color="B7C6D6"/>
        </w:pBdr>
      </w:pPr>
      <w:r>
        <w:t>[0122b07] (△二別二一就根熟不熟開近遠二緣)。</w:t>
      </w:r>
    </w:p>
    <w:p>
      <w:pPr>
        <w:pStyle w:val="TranslationUnit"/>
        <w:pBdr>
          <w:left w:val="single" w:sz="13" w:space="6" w:color="2E74B5"/>
        </w:pBdr>
      </w:pPr>
      <w:r>
        <w:t>[0122b07] (둘째, 개별적인 해석이다. 둘이 있다. 첫째, 근기가 성숙했는지 여부에 나아가 근연과 원연을 연다.)</w:t>
      </w:r>
    </w:p>
    <w:p>
      <w:pPr>
        <w:pStyle w:val="SourceUnit"/>
        <w:shd w:fill="F3F5F7" w:val="clear"/>
        <w:pBdr>
          <w:left w:val="single" w:sz="8" w:space="5" w:color="B7C6D6"/>
        </w:pBdr>
      </w:pPr>
      <w:r>
        <w:t>[0122b08] 此緣有二種云何為二一者近緣速得度故二者遠緣久遠得度故。</w:t>
      </w:r>
    </w:p>
    <w:p>
      <w:pPr>
        <w:pStyle w:val="TranslationUnit"/>
        <w:pBdr>
          <w:left w:val="single" w:sz="13" w:space="6" w:color="2E74B5"/>
        </w:pBdr>
      </w:pPr>
      <w:r>
        <w:t>[0122b08] 이 연에는 두 종류가 있다. 무엇이 그 둘인가? 첫째는 근연이니 속히 제도되기 때문이고, 둘째는 원연이니 오래 지나 제도되기 때문이다.</w:t>
      </w:r>
    </w:p>
    <w:p>
      <w:pPr>
        <w:pStyle w:val="SourceUnit"/>
        <w:shd w:fill="F3F5F7" w:val="clear"/>
        <w:pBdr>
          <w:left w:val="single" w:sz="8" w:space="5" w:color="B7C6D6"/>
        </w:pBdr>
      </w:pPr>
      <w:r>
        <w:t>[0122b09] (○二就前近遠各開為二)。</w:t>
      </w:r>
    </w:p>
    <w:p>
      <w:pPr>
        <w:pStyle w:val="TranslationUnit"/>
        <w:pBdr>
          <w:left w:val="single" w:sz="13" w:space="6" w:color="2E74B5"/>
        </w:pBdr>
      </w:pPr>
      <w:r>
        <w:t>[0122b09] (둘째, 앞의 근연과 원연을 각각 다시 둘로 연다.)</w:t>
      </w:r>
    </w:p>
    <w:p>
      <w:pPr>
        <w:pStyle w:val="SourceUnit"/>
        <w:shd w:fill="F3F5F7" w:val="clear"/>
        <w:pBdr>
          <w:left w:val="single" w:sz="8" w:space="5" w:color="B7C6D6"/>
        </w:pBdr>
      </w:pPr>
      <w:r>
        <w:t>[0122b09] 是近遠二緣分別復有二種云何為二一者增長行緣。</w:t>
      </w:r>
    </w:p>
    <w:p>
      <w:pPr>
        <w:pStyle w:val="TranslationUnit"/>
        <w:pBdr>
          <w:left w:val="single" w:sz="13" w:space="6" w:color="2E74B5"/>
        </w:pBdr>
      </w:pPr>
      <w:r>
        <w:t>[0122b09] 이 근연과 원연을 분별하면 다시 두 종류가 있다. 무엇이 그 둘인가? 첫째는 행을 증장하는 연이고,</w:t>
      </w:r>
    </w:p>
    <w:p>
      <w:pPr>
        <w:pStyle w:val="SourceUnit"/>
        <w:shd w:fill="F3F5F7" w:val="clear"/>
        <w:pBdr>
          <w:left w:val="single" w:sz="8" w:space="5" w:color="B7C6D6"/>
        </w:pBdr>
      </w:pPr>
      <w:r>
        <w:t>[0122b11] (謂方便行即自分也)。</w:t>
      </w:r>
    </w:p>
    <w:p>
      <w:pPr>
        <w:pStyle w:val="TranslationUnit"/>
        <w:pBdr>
          <w:left w:val="single" w:sz="13" w:space="6" w:color="2E74B5"/>
        </w:pBdr>
      </w:pPr>
      <w:r>
        <w:t>[0122b11] (방편행을 말하니 곧 자분이다.)</w:t>
      </w:r>
    </w:p>
    <w:p>
      <w:pPr>
        <w:pStyle w:val="SourceUnit"/>
        <w:shd w:fill="F3F5F7" w:val="clear"/>
        <w:pBdr>
          <w:left w:val="single" w:sz="8" w:space="5" w:color="B7C6D6"/>
        </w:pBdr>
      </w:pPr>
      <w:r>
        <w:t>[0122b11] 二者受道緣。</w:t>
      </w:r>
    </w:p>
    <w:p>
      <w:pPr>
        <w:pStyle w:val="TranslationUnit"/>
        <w:pBdr>
          <w:left w:val="single" w:sz="13" w:space="6" w:color="2E74B5"/>
        </w:pBdr>
      </w:pPr>
      <w:r>
        <w:t>[0122b11] 둘째는 도를 받는 연이다.</w:t>
      </w:r>
    </w:p>
    <w:p>
      <w:pPr>
        <w:pStyle w:val="SourceUnit"/>
        <w:shd w:fill="F3F5F7" w:val="clear"/>
        <w:pBdr>
          <w:left w:val="single" w:sz="8" w:space="5" w:color="B7C6D6"/>
        </w:pBdr>
      </w:pPr>
      <w:r>
        <w:t>[0122b11] (謂依前力便正觀相應即勝進也亦可初即四攝利他行後即三空自利行△二平等緣二○一明能作緣者平等)。</w:t>
      </w:r>
    </w:p>
    <w:p>
      <w:pPr>
        <w:pStyle w:val="TranslationUnit"/>
        <w:pBdr>
          <w:left w:val="single" w:sz="13" w:space="6" w:color="2E74B5"/>
        </w:pBdr>
      </w:pPr>
      <w:r>
        <w:t>[0122b11] (앞의 힘에 의거하여 곧 정관과 상응하니 승진이다. 또 처음은 사섭의 이타행이고 뒤는 삼공의 자리행이라고 할 수도 있다. 둘째는 평등연이다. 둘이 있다. 첫째, 연을 능히 짓는 이가 평등함을 밝힌다.)</w:t>
      </w:r>
    </w:p>
    <w:p>
      <w:pPr>
        <w:pStyle w:val="SourceUnit"/>
        <w:shd w:fill="F3F5F7" w:val="clear"/>
        <w:pBdr>
          <w:left w:val="single" w:sz="8" w:space="5" w:color="B7C6D6"/>
        </w:pBdr>
      </w:pPr>
      <w:r>
        <w:t>[0122b12] 平等緣者一切諸佛菩薩皆願度脫一切眾生。</w:t>
      </w:r>
    </w:p>
    <w:p>
      <w:pPr>
        <w:pStyle w:val="TranslationUnit"/>
        <w:pBdr>
          <w:left w:val="single" w:sz="13" w:space="6" w:color="2E74B5"/>
        </w:pBdr>
      </w:pPr>
      <w:r>
        <w:t>[0122b12] 평등연이란 일체 모든 부처와 보살이 모두 일체 중생을 제도하여 해탈시키기를 원하고,</w:t>
      </w:r>
    </w:p>
    <w:p>
      <w:pPr>
        <w:pStyle w:val="SourceUnit"/>
        <w:shd w:fill="F3F5F7" w:val="clear"/>
        <w:pBdr>
          <w:left w:val="single" w:sz="8" w:space="5" w:color="B7C6D6"/>
        </w:pBdr>
      </w:pPr>
      <w:r>
        <w:t>[0122b13] (平等心也)。</w:t>
      </w:r>
    </w:p>
    <w:p>
      <w:pPr>
        <w:pStyle w:val="TranslationUnit"/>
        <w:pBdr>
          <w:left w:val="single" w:sz="13" w:space="6" w:color="2E74B5"/>
        </w:pBdr>
      </w:pPr>
      <w:r>
        <w:t>[0122b13] (평등한 마음이다.)</w:t>
      </w:r>
    </w:p>
    <w:p>
      <w:pPr>
        <w:pStyle w:val="SourceUnit"/>
        <w:shd w:fill="F3F5F7" w:val="clear"/>
        <w:pBdr>
          <w:left w:val="single" w:sz="8" w:space="5" w:color="B7C6D6"/>
        </w:pBdr>
      </w:pPr>
      <w:r>
        <w:t>[0122b14] 自然熏習常恒不捨。</w:t>
      </w:r>
    </w:p>
    <w:p>
      <w:pPr>
        <w:pStyle w:val="TranslationUnit"/>
        <w:pBdr>
          <w:left w:val="single" w:sz="13" w:space="6" w:color="2E74B5"/>
        </w:pBdr>
      </w:pPr>
      <w:r>
        <w:t>[0122b14] 자연히 훈습하여 항상 버리지 않으며,</w:t>
      </w:r>
    </w:p>
    <w:p>
      <w:pPr>
        <w:pStyle w:val="SourceUnit"/>
        <w:shd w:fill="F3F5F7" w:val="clear"/>
        <w:pBdr>
          <w:left w:val="single" w:sz="8" w:space="5" w:color="B7C6D6"/>
        </w:pBdr>
      </w:pPr>
      <w:r>
        <w:t>[0122b14] (常用應機)。</w:t>
      </w:r>
    </w:p>
    <w:p>
      <w:pPr>
        <w:pStyle w:val="TranslationUnit"/>
        <w:pBdr>
          <w:left w:val="single" w:sz="13" w:space="6" w:color="2E74B5"/>
        </w:pBdr>
      </w:pPr>
      <w:r>
        <w:t>[0122b14] (항상 작용하여 근기에 응한다.)</w:t>
      </w:r>
    </w:p>
    <w:p>
      <w:pPr>
        <w:pStyle w:val="SourceUnit"/>
        <w:shd w:fill="F3F5F7" w:val="clear"/>
        <w:pBdr>
          <w:left w:val="single" w:sz="8" w:space="5" w:color="B7C6D6"/>
        </w:pBdr>
      </w:pPr>
      <w:r>
        <w:t>[0122b14] 以同體智力故。</w:t>
      </w:r>
    </w:p>
    <w:p>
      <w:pPr>
        <w:pStyle w:val="TranslationUnit"/>
        <w:pBdr>
          <w:left w:val="single" w:sz="13" w:space="6" w:color="2E74B5"/>
        </w:pBdr>
      </w:pPr>
      <w:r>
        <w:t>[0122b14] 동체지의 힘으로,</w:t>
      </w:r>
    </w:p>
    <w:p>
      <w:pPr>
        <w:pStyle w:val="SourceUnit"/>
        <w:shd w:fill="F3F5F7" w:val="clear"/>
        <w:pBdr>
          <w:left w:val="single" w:sz="8" w:space="5" w:color="B7C6D6"/>
        </w:pBdr>
      </w:pPr>
      <w:r>
        <w:t>[0122b15] (釋成常用)。</w:t>
      </w:r>
    </w:p>
    <w:p>
      <w:pPr>
        <w:pStyle w:val="TranslationUnit"/>
        <w:pBdr>
          <w:left w:val="single" w:sz="13" w:space="6" w:color="2E74B5"/>
        </w:pBdr>
      </w:pPr>
      <w:r>
        <w:t>[0122b15] (항상 작용함을 풀이해 이룬다.)</w:t>
      </w:r>
    </w:p>
    <w:p>
      <w:pPr>
        <w:pStyle w:val="SourceUnit"/>
        <w:shd w:fill="F3F5F7" w:val="clear"/>
        <w:pBdr>
          <w:left w:val="single" w:sz="8" w:space="5" w:color="B7C6D6"/>
        </w:pBdr>
      </w:pPr>
      <w:r>
        <w:t>[0122b15] 隨應見聞而現作業。</w:t>
      </w:r>
    </w:p>
    <w:p>
      <w:pPr>
        <w:pStyle w:val="TranslationUnit"/>
        <w:pBdr>
          <w:left w:val="single" w:sz="13" w:space="6" w:color="2E74B5"/>
        </w:pBdr>
      </w:pPr>
      <w:r>
        <w:t>[0122b15] 응하여 보고 듣는 대로 나타나 업을 짓는 것이다.</w:t>
      </w:r>
    </w:p>
    <w:p>
      <w:pPr>
        <w:pStyle w:val="SourceUnit"/>
        <w:shd w:fill="F3F5F7" w:val="clear"/>
        <w:pBdr>
          <w:left w:val="single" w:sz="8" w:space="5" w:color="B7C6D6"/>
        </w:pBdr>
      </w:pPr>
      <w:r>
        <w:t>[0122b15] (顯其用相二明對機顯平等)。</w:t>
      </w:r>
    </w:p>
    <w:p>
      <w:pPr>
        <w:pStyle w:val="TranslationUnit"/>
        <w:pBdr>
          <w:left w:val="single" w:sz="13" w:space="6" w:color="2E74B5"/>
        </w:pBdr>
      </w:pPr>
      <w:r>
        <w:t>[0122b15] (그 작용의 상을 드러낸다. 둘째, 근기에 대하여 평등함을 드러낸다.)</w:t>
      </w:r>
    </w:p>
    <w:p>
      <w:pPr>
        <w:pStyle w:val="SourceUnit"/>
        <w:shd w:fill="F3F5F7" w:val="clear"/>
        <w:pBdr>
          <w:left w:val="single" w:sz="8" w:space="5" w:color="B7C6D6"/>
        </w:pBdr>
      </w:pPr>
      <w:r>
        <w:t>[0122b15] 所謂眾生依於三昧乃得平等見諸佛故。</w:t>
      </w:r>
    </w:p>
    <w:p>
      <w:pPr>
        <w:pStyle w:val="TranslationUnit"/>
        <w:pBdr>
          <w:left w:val="single" w:sz="13" w:space="6" w:color="2E74B5"/>
        </w:pBdr>
      </w:pPr>
      <w:r>
        <w:t>[0122b15] 이른바 중생이 삼매에 의거해야 비로소 평등하게 모든 부처를 보기 때문이다.</w:t>
      </w:r>
    </w:p>
    <w:p>
      <w:pPr>
        <w:pStyle w:val="SourceUnit"/>
        <w:shd w:fill="F3F5F7" w:val="clear"/>
        <w:pBdr>
          <w:left w:val="single" w:sz="8" w:space="5" w:color="B7C6D6"/>
        </w:pBdr>
      </w:pPr>
      <w:r>
        <w:t>[0123a01] (謂十住已去依三昧力悉見諸佛身量平等無有彼此分齊之相二合明三一標)。</w:t>
      </w:r>
    </w:p>
    <w:p>
      <w:pPr>
        <w:pStyle w:val="TranslationUnit"/>
        <w:pBdr>
          <w:left w:val="single" w:sz="13" w:space="6" w:color="2E74B5"/>
        </w:pBdr>
      </w:pPr>
      <w:r>
        <w:t>[0123a01] (십주 이후에는 삼매의 힘에 의거하여 모든 부처의 신량이 평등하고 이쪽과 저쪽이라는 한계의 상이 없음을 모두 본다. 둘째, 체와 용을 합하여 밝히는 데 셋이 있다. 첫째, 표방한다.)</w:t>
      </w:r>
    </w:p>
    <w:p>
      <w:pPr>
        <w:pStyle w:val="SourceUnit"/>
        <w:shd w:fill="F3F5F7" w:val="clear"/>
        <w:pBdr>
          <w:left w:val="single" w:sz="8" w:space="5" w:color="B7C6D6"/>
        </w:pBdr>
      </w:pPr>
      <w:r>
        <w:t>[0123a02] 此體用熏習分別復有二種。</w:t>
      </w:r>
    </w:p>
    <w:p>
      <w:pPr>
        <w:pStyle w:val="TranslationUnit"/>
        <w:pBdr>
          <w:left w:val="single" w:sz="13" w:space="6" w:color="2E74B5"/>
        </w:pBdr>
      </w:pPr>
      <w:r>
        <w:t>[0123a02] 이 체와 용의 훈습을 분별하면 다시 두 종류가 있다.</w:t>
      </w:r>
    </w:p>
    <w:p>
      <w:pPr>
        <w:pStyle w:val="SourceUnit"/>
        <w:shd w:fill="F3F5F7" w:val="clear"/>
        <w:pBdr>
          <w:left w:val="single" w:sz="8" w:space="5" w:color="B7C6D6"/>
        </w:pBdr>
      </w:pPr>
      <w:r>
        <w:t>[0123a03] (二徵)。</w:t>
      </w:r>
    </w:p>
    <w:p>
      <w:pPr>
        <w:pStyle w:val="TranslationUnit"/>
        <w:pBdr>
          <w:left w:val="single" w:sz="13" w:space="6" w:color="2E74B5"/>
        </w:pBdr>
      </w:pPr>
      <w:r>
        <w:t>[0123a03] (둘째, 묻는다.)</w:t>
      </w:r>
    </w:p>
    <w:p>
      <w:pPr>
        <w:pStyle w:val="SourceUnit"/>
        <w:shd w:fill="F3F5F7" w:val="clear"/>
        <w:pBdr>
          <w:left w:val="single" w:sz="8" w:space="5" w:color="B7C6D6"/>
        </w:pBdr>
      </w:pPr>
      <w:r>
        <w:t>[0123a03] 云何為二。</w:t>
      </w:r>
    </w:p>
    <w:p>
      <w:pPr>
        <w:pStyle w:val="TranslationUnit"/>
        <w:pBdr>
          <w:left w:val="single" w:sz="13" w:space="6" w:color="2E74B5"/>
        </w:pBdr>
      </w:pPr>
      <w:r>
        <w:t>[0123a03] 무엇이 그 둘인가?</w:t>
      </w:r>
    </w:p>
    <w:p>
      <w:pPr>
        <w:pStyle w:val="SourceUnit"/>
        <w:shd w:fill="F3F5F7" w:val="clear"/>
        <w:pBdr>
          <w:left w:val="single" w:sz="8" w:space="5" w:color="B7C6D6"/>
        </w:pBdr>
      </w:pPr>
      <w:r>
        <w:t>[0123a03] (三釋依論二唱)。</w:t>
      </w:r>
    </w:p>
    <w:p>
      <w:pPr>
        <w:pStyle w:val="TranslationUnit"/>
        <w:pBdr>
          <w:left w:val="single" w:sz="13" w:space="6" w:color="2E74B5"/>
        </w:pBdr>
      </w:pPr>
      <w:r>
        <w:t>[0123a03] (셋째, 풀이한다. 논에 의거하여 두 번 제시한다.)</w:t>
      </w:r>
    </w:p>
    <w:p>
      <w:pPr>
        <w:pStyle w:val="SourceUnit"/>
        <w:shd w:fill="F3F5F7" w:val="clear"/>
        <w:pBdr>
          <w:left w:val="single" w:sz="8" w:space="5" w:color="B7C6D6"/>
        </w:pBdr>
      </w:pPr>
      <w:r>
        <w:t>[0123a03] 一者未相應謂凡夫二乘初發意菩薩等。</w:t>
      </w:r>
    </w:p>
    <w:p>
      <w:pPr>
        <w:pStyle w:val="TranslationUnit"/>
        <w:pBdr>
          <w:left w:val="single" w:sz="13" w:space="6" w:color="2E74B5"/>
        </w:pBdr>
      </w:pPr>
      <w:r>
        <w:t>[0123a03] 첫째는 아직 상응하지 않은 것이니, 곧 범부·이승·처음 뜻을 낸 보살 등이다.</w:t>
      </w:r>
    </w:p>
    <w:p>
      <w:pPr>
        <w:pStyle w:val="SourceUnit"/>
        <w:shd w:fill="F3F5F7" w:val="clear"/>
        <w:pBdr>
          <w:left w:val="single" w:sz="8" w:space="5" w:color="B7C6D6"/>
        </w:pBdr>
      </w:pPr>
      <w:r>
        <w:t>[0123a04] (約位舉人)。</w:t>
      </w:r>
    </w:p>
    <w:p>
      <w:pPr>
        <w:pStyle w:val="TranslationUnit"/>
        <w:pBdr>
          <w:left w:val="single" w:sz="13" w:space="6" w:color="2E74B5"/>
        </w:pBdr>
      </w:pPr>
      <w:r>
        <w:t>[0123a04] (지위에 의거하여 사람을 든다.)</w:t>
      </w:r>
    </w:p>
    <w:p>
      <w:pPr>
        <w:pStyle w:val="SourceUnit"/>
        <w:shd w:fill="F3F5F7" w:val="clear"/>
        <w:pBdr>
          <w:left w:val="single" w:sz="8" w:space="5" w:color="B7C6D6"/>
        </w:pBdr>
      </w:pPr>
      <w:r>
        <w:t>[0123a05] 以意意識熏習依信力故而能脩行。</w:t>
      </w:r>
    </w:p>
    <w:p>
      <w:pPr>
        <w:pStyle w:val="TranslationUnit"/>
        <w:pBdr>
          <w:left w:val="single" w:sz="13" w:space="6" w:color="2E74B5"/>
        </w:pBdr>
      </w:pPr>
      <w:r>
        <w:t>[0123a05] 의와 의식의 훈습으로 믿음의 힘에 의거하여 능히 수행하지만,</w:t>
      </w:r>
    </w:p>
    <w:p>
      <w:pPr>
        <w:pStyle w:val="SourceUnit"/>
        <w:shd w:fill="F3F5F7" w:val="clear"/>
        <w:pBdr>
          <w:left w:val="single" w:sz="8" w:space="5" w:color="B7C6D6"/>
        </w:pBdr>
      </w:pPr>
      <w:r>
        <w:t>[0123a05] (明其行劣凡小意識熏菩薩五意熏並未契真如故下正明未相應云)。</w:t>
      </w:r>
    </w:p>
    <w:p>
      <w:pPr>
        <w:pStyle w:val="TranslationUnit"/>
        <w:pBdr>
          <w:left w:val="single" w:sz="13" w:space="6" w:color="2E74B5"/>
        </w:pBdr>
      </w:pPr>
      <w:r>
        <w:t>[0123a05] (그 행이 열등함을 밝힌다. 범부와 소승은 의식이 훈습하고 보살은 오의가 훈습하지만 모두 아직 진여에 계합하지 못했다. 그러므로 아래에서 상응하지 않았음을 바로 밝힌다.)</w:t>
      </w:r>
    </w:p>
    <w:p>
      <w:pPr>
        <w:pStyle w:val="SourceUnit"/>
        <w:shd w:fill="F3F5F7" w:val="clear"/>
        <w:pBdr>
          <w:left w:val="single" w:sz="8" w:space="5" w:color="B7C6D6"/>
        </w:pBdr>
      </w:pPr>
      <w:r>
        <w:t>[0123a06] 未得無分別心與體相應故。</w:t>
      </w:r>
    </w:p>
    <w:p>
      <w:pPr>
        <w:pStyle w:val="TranslationUnit"/>
        <w:pBdr>
          <w:left w:val="single" w:sz="13" w:space="6" w:color="2E74B5"/>
        </w:pBdr>
      </w:pPr>
      <w:r>
        <w:t>[0123a06] 아직 무분별심을 얻어 체와 상응하지 못했고,</w:t>
      </w:r>
    </w:p>
    <w:p>
      <w:pPr>
        <w:pStyle w:val="SourceUnit"/>
        <w:shd w:fill="F3F5F7" w:val="clear"/>
        <w:pBdr>
          <w:left w:val="single" w:sz="8" w:space="5" w:color="B7C6D6"/>
        </w:pBdr>
      </w:pPr>
      <w:r>
        <w:t>[0123a07] (無正體智故未與法身體相應)。</w:t>
      </w:r>
    </w:p>
    <w:p>
      <w:pPr>
        <w:pStyle w:val="TranslationUnit"/>
        <w:pBdr>
          <w:left w:val="single" w:sz="13" w:space="6" w:color="2E74B5"/>
        </w:pBdr>
      </w:pPr>
      <w:r>
        <w:t>[0123a07] (정체지가 없으므로 아직 법신의 체와 상응하지 못했다.)</w:t>
      </w:r>
    </w:p>
    <w:p>
      <w:pPr>
        <w:pStyle w:val="SourceUnit"/>
        <w:shd w:fill="F3F5F7" w:val="clear"/>
        <w:pBdr>
          <w:left w:val="single" w:sz="8" w:space="5" w:color="B7C6D6"/>
        </w:pBdr>
      </w:pPr>
      <w:r>
        <w:t>[0123a07] 未得自在業脩行與用相應故。</w:t>
      </w:r>
    </w:p>
    <w:p>
      <w:pPr>
        <w:pStyle w:val="TranslationUnit"/>
        <w:pBdr>
          <w:left w:val="single" w:sz="13" w:space="6" w:color="2E74B5"/>
        </w:pBdr>
      </w:pPr>
      <w:r>
        <w:t>[0123a07] 아직 자재한 업의 수행을 얻어 용과 상응하지 못했다.</w:t>
      </w:r>
    </w:p>
    <w:p>
      <w:pPr>
        <w:pStyle w:val="SourceUnit"/>
        <w:shd w:fill="F3F5F7" w:val="clear"/>
        <w:pBdr>
          <w:left w:val="single" w:sz="8" w:space="5" w:color="B7C6D6"/>
        </w:pBdr>
      </w:pPr>
      <w:r>
        <w:t>[0123a08] (無證真後得智故未與應化身用相應也)。</w:t>
      </w:r>
    </w:p>
    <w:p>
      <w:pPr>
        <w:pStyle w:val="TranslationUnit"/>
        <w:pBdr>
          <w:left w:val="single" w:sz="13" w:space="6" w:color="2E74B5"/>
        </w:pBdr>
      </w:pPr>
      <w:r>
        <w:t>[0123a08] (진여를 증득한 뒤의 후득지가 없으므로 아직 응신과 화신의 용과 상응하지 못했다.)</w:t>
      </w:r>
    </w:p>
    <w:p>
      <w:pPr>
        <w:pStyle w:val="SourceUnit"/>
        <w:shd w:fill="F3F5F7" w:val="clear"/>
        <w:pBdr>
          <w:left w:val="single" w:sz="8" w:space="5" w:color="B7C6D6"/>
        </w:pBdr>
      </w:pPr>
      <w:r>
        <w:t>[0123a08] 二者已相應謂法身菩薩。</w:t>
      </w:r>
    </w:p>
    <w:p>
      <w:pPr>
        <w:pStyle w:val="TranslationUnit"/>
        <w:pBdr>
          <w:left w:val="single" w:sz="13" w:space="6" w:color="2E74B5"/>
        </w:pBdr>
      </w:pPr>
      <w:r>
        <w:t>[0123a08] 둘째는 이미 상응한 것이니, 곧 법신보살이다.</w:t>
      </w:r>
    </w:p>
    <w:p>
      <w:pPr>
        <w:pStyle w:val="SourceUnit"/>
        <w:shd w:fill="F3F5F7" w:val="clear"/>
        <w:pBdr>
          <w:left w:val="single" w:sz="8" w:space="5" w:color="B7C6D6"/>
        </w:pBdr>
      </w:pPr>
      <w:r>
        <w:t>[0123a09] (顯位)。</w:t>
      </w:r>
    </w:p>
    <w:p>
      <w:pPr>
        <w:pStyle w:val="TranslationUnit"/>
        <w:pBdr>
          <w:left w:val="single" w:sz="13" w:space="6" w:color="2E74B5"/>
        </w:pBdr>
      </w:pPr>
      <w:r>
        <w:t>[0123a09] (지위를 드러낸다.)</w:t>
      </w:r>
    </w:p>
    <w:p>
      <w:pPr>
        <w:pStyle w:val="SourceUnit"/>
        <w:shd w:fill="F3F5F7" w:val="clear"/>
        <w:pBdr>
          <w:left w:val="single" w:sz="8" w:space="5" w:color="B7C6D6"/>
        </w:pBdr>
      </w:pPr>
      <w:r>
        <w:t>[0123a09] 得無分別心。</w:t>
      </w:r>
    </w:p>
    <w:p>
      <w:pPr>
        <w:pStyle w:val="TranslationUnit"/>
        <w:pBdr>
          <w:left w:val="single" w:sz="13" w:space="6" w:color="2E74B5"/>
        </w:pBdr>
      </w:pPr>
      <w:r>
        <w:t>[0123a09] 무분별심을 얻고,</w:t>
      </w:r>
    </w:p>
    <w:p>
      <w:pPr>
        <w:pStyle w:val="SourceUnit"/>
        <w:shd w:fill="F3F5F7" w:val="clear"/>
        <w:pBdr>
          <w:left w:val="single" w:sz="8" w:space="5" w:color="B7C6D6"/>
        </w:pBdr>
      </w:pPr>
      <w:r>
        <w:t>[0123a09] (如理智與體相應也)。</w:t>
      </w:r>
    </w:p>
    <w:p>
      <w:pPr>
        <w:pStyle w:val="TranslationUnit"/>
        <w:pBdr>
          <w:left w:val="single" w:sz="13" w:space="6" w:color="2E74B5"/>
        </w:pBdr>
      </w:pPr>
      <w:r>
        <w:t>[0123a09] (여리지와 체가 상응한다.)</w:t>
      </w:r>
    </w:p>
    <w:p>
      <w:pPr>
        <w:pStyle w:val="SourceUnit"/>
        <w:shd w:fill="F3F5F7" w:val="clear"/>
        <w:pBdr>
          <w:left w:val="single" w:sz="8" w:space="5" w:color="B7C6D6"/>
        </w:pBdr>
      </w:pPr>
      <w:r>
        <w:t>[0123a10] 與諸佛智用相應。</w:t>
      </w:r>
    </w:p>
    <w:p>
      <w:pPr>
        <w:pStyle w:val="TranslationUnit"/>
        <w:pBdr>
          <w:left w:val="single" w:sz="13" w:space="6" w:color="2E74B5"/>
        </w:pBdr>
      </w:pPr>
      <w:r>
        <w:t>[0123a10] 모든 부처의 지혜와 작용에 상응하며,</w:t>
      </w:r>
    </w:p>
    <w:p>
      <w:pPr>
        <w:pStyle w:val="SourceUnit"/>
        <w:shd w:fill="F3F5F7" w:val="clear"/>
        <w:pBdr>
          <w:left w:val="single" w:sz="8" w:space="5" w:color="B7C6D6"/>
        </w:pBdr>
      </w:pPr>
      <w:r>
        <w:t>[0123a10] (以有如量智故得然也下約行勝翻前劣云)。</w:t>
      </w:r>
    </w:p>
    <w:p>
      <w:pPr>
        <w:pStyle w:val="TranslationUnit"/>
        <w:pBdr>
          <w:left w:val="single" w:sz="13" w:space="6" w:color="2E74B5"/>
        </w:pBdr>
      </w:pPr>
      <w:r>
        <w:t>[0123a10] (여량지가 있으므로 그럴 수 있다. 아래에서는 뛰어난 행에 의거하여 앞의 열등함을 뒤집어 말한다.)</w:t>
      </w:r>
    </w:p>
    <w:p>
      <w:pPr>
        <w:pStyle w:val="SourceUnit"/>
        <w:shd w:fill="F3F5F7" w:val="clear"/>
        <w:pBdr>
          <w:left w:val="single" w:sz="8" w:space="5" w:color="B7C6D6"/>
        </w:pBdr>
      </w:pPr>
      <w:r>
        <w:t>[0123a10] 唯依法力。</w:t>
      </w:r>
    </w:p>
    <w:p>
      <w:pPr>
        <w:pStyle w:val="TranslationUnit"/>
        <w:pBdr>
          <w:left w:val="single" w:sz="13" w:space="6" w:color="2E74B5"/>
        </w:pBdr>
      </w:pPr>
      <w:r>
        <w:t>[0123a10] 오직 법력에 의거하여,</w:t>
      </w:r>
    </w:p>
    <w:p>
      <w:pPr>
        <w:pStyle w:val="SourceUnit"/>
        <w:shd w:fill="F3F5F7" w:val="clear"/>
        <w:pBdr>
          <w:left w:val="single" w:sz="8" w:space="5" w:color="B7C6D6"/>
        </w:pBdr>
      </w:pPr>
      <w:r>
        <w:t>[0123a11] (證真如而脩行非如前位但有信力)。</w:t>
      </w:r>
    </w:p>
    <w:p>
      <w:pPr>
        <w:pStyle w:val="TranslationUnit"/>
        <w:pBdr>
          <w:left w:val="single" w:sz="13" w:space="6" w:color="2E74B5"/>
        </w:pBdr>
      </w:pPr>
      <w:r>
        <w:t>[0123a11] (진여를 증득하여 수행하는 것이 앞의 지위에서 단지 믿음의 힘만 있는 것과 다르다.)</w:t>
      </w:r>
    </w:p>
    <w:p>
      <w:pPr>
        <w:pStyle w:val="SourceUnit"/>
        <w:shd w:fill="F3F5F7" w:val="clear"/>
        <w:pBdr>
          <w:left w:val="single" w:sz="8" w:space="5" w:color="B7C6D6"/>
        </w:pBdr>
      </w:pPr>
      <w:r>
        <w:t>[0123a11] 自然脩行。</w:t>
      </w:r>
    </w:p>
    <w:p>
      <w:pPr>
        <w:pStyle w:val="TranslationUnit"/>
        <w:pBdr>
          <w:left w:val="single" w:sz="13" w:space="6" w:color="2E74B5"/>
        </w:pBdr>
      </w:pPr>
      <w:r>
        <w:t>[0123a11] 자연히 수행하여,</w:t>
      </w:r>
    </w:p>
    <w:p>
      <w:pPr>
        <w:pStyle w:val="SourceUnit"/>
        <w:shd w:fill="F3F5F7" w:val="clear"/>
        <w:pBdr>
          <w:left w:val="single" w:sz="8" w:space="5" w:color="B7C6D6"/>
        </w:pBdr>
      </w:pPr>
      <w:r>
        <w:t>[0123a11] (八地已去無功用行)。</w:t>
      </w:r>
    </w:p>
    <w:p>
      <w:pPr>
        <w:pStyle w:val="TranslationUnit"/>
        <w:pBdr>
          <w:left w:val="single" w:sz="13" w:space="6" w:color="2E74B5"/>
        </w:pBdr>
      </w:pPr>
      <w:r>
        <w:t>[0123a11] (팔지 이후에는 무공용행이다.)</w:t>
      </w:r>
    </w:p>
    <w:p>
      <w:pPr>
        <w:pStyle w:val="SourceUnit"/>
        <w:shd w:fill="F3F5F7" w:val="clear"/>
        <w:pBdr>
          <w:left w:val="single" w:sz="8" w:space="5" w:color="B7C6D6"/>
        </w:pBdr>
      </w:pPr>
      <w:r>
        <w:t>[0123a12] 熏習真如滅無明故。</w:t>
      </w:r>
    </w:p>
    <w:p>
      <w:pPr>
        <w:pStyle w:val="TranslationUnit"/>
        <w:pBdr>
          <w:left w:val="single" w:sz="13" w:space="6" w:color="2E74B5"/>
        </w:pBdr>
      </w:pPr>
      <w:r>
        <w:t>[0123a12] 진여를 훈습하고 무명을 멸하기 때문이다.</w:t>
      </w:r>
    </w:p>
    <w:p>
      <w:pPr>
        <w:pStyle w:val="SourceUnit"/>
        <w:shd w:fill="F3F5F7" w:val="clear"/>
        <w:pBdr>
          <w:left w:val="single" w:sz="8" w:space="5" w:color="B7C6D6"/>
        </w:pBdr>
      </w:pPr>
      <w:r>
        <w:t>[0123a12] (妄滅行成四明染淨盡不盡義二一明染法違真無始有終)。</w:t>
      </w:r>
    </w:p>
    <w:p>
      <w:pPr>
        <w:pStyle w:val="TranslationUnit"/>
        <w:pBdr>
          <w:left w:val="single" w:sz="13" w:space="6" w:color="2E74B5"/>
        </w:pBdr>
      </w:pPr>
      <w:r>
        <w:t>[0123a12] (망이 멸하고 행이 이루어진다. 넷째, 염과 정의 다함과 다하지 않음이라는 뜻을 밝히는 데 둘이 있다. 첫째, 염법은 진여에 어긋나므로 시작은 없지만 끝이 있음을 밝힌다.)</w:t>
      </w:r>
    </w:p>
    <w:p>
      <w:pPr>
        <w:pStyle w:val="SourceUnit"/>
        <w:shd w:fill="F3F5F7" w:val="clear"/>
        <w:pBdr>
          <w:left w:val="single" w:sz="8" w:space="5" w:color="B7C6D6"/>
        </w:pBdr>
      </w:pPr>
      <w:r>
        <w:t>[0123a13] 復次染法從無始已來熏習不斷乃至得佛後則有斷。</w:t>
      </w:r>
    </w:p>
    <w:p>
      <w:pPr>
        <w:pStyle w:val="TranslationUnit"/>
        <w:pBdr>
          <w:left w:val="single" w:sz="13" w:space="6" w:color="2E74B5"/>
        </w:pBdr>
      </w:pPr>
      <w:r>
        <w:t>[0123a13] 다시 염법은 무시 이래로 훈습하여 끊이지 않지만 성불한 뒤에는 곧 끊어짐이 있다.</w:t>
      </w:r>
    </w:p>
    <w:p>
      <w:pPr>
        <w:pStyle w:val="SourceUnit"/>
        <w:shd w:fill="F3F5F7" w:val="clear"/>
        <w:pBdr>
          <w:left w:val="single" w:sz="8" w:space="5" w:color="B7C6D6"/>
        </w:pBdr>
      </w:pPr>
      <w:r>
        <w:t>[0123a14] (二明淨法順理有始無終)。</w:t>
      </w:r>
    </w:p>
    <w:p>
      <w:pPr>
        <w:pStyle w:val="TranslationUnit"/>
        <w:pBdr>
          <w:left w:val="single" w:sz="13" w:space="6" w:color="2E74B5"/>
        </w:pBdr>
      </w:pPr>
      <w:r>
        <w:t>[0123a14] (둘째, 정법은 이치에 순응하므로 시작은 있지만 끝이 없음을 밝힌다.)</w:t>
      </w:r>
    </w:p>
    <w:p>
      <w:pPr>
        <w:pStyle w:val="SourceUnit"/>
        <w:shd w:fill="F3F5F7" w:val="clear"/>
        <w:pBdr>
          <w:left w:val="single" w:sz="8" w:space="5" w:color="B7C6D6"/>
        </w:pBdr>
      </w:pPr>
      <w:r>
        <w:t>[0123a14] 淨法熏習則無有斷盡於未來。</w:t>
      </w:r>
    </w:p>
    <w:p>
      <w:pPr>
        <w:pStyle w:val="TranslationUnit"/>
        <w:pBdr>
          <w:left w:val="single" w:sz="13" w:space="6" w:color="2E74B5"/>
        </w:pBdr>
      </w:pPr>
      <w:r>
        <w:t>[0123a14] 정법의 훈습은 끊어지지 않아 미래가 다할 때까지 이어진다.</w:t>
      </w:r>
    </w:p>
    <w:p>
      <w:pPr>
        <w:pStyle w:val="SourceUnit"/>
        <w:shd w:fill="F3F5F7" w:val="clear"/>
        <w:pBdr>
          <w:left w:val="single" w:sz="8" w:space="5" w:color="B7C6D6"/>
        </w:pBdr>
      </w:pPr>
      <w:r>
        <w:t>[0123a15] (一正顯)。</w:t>
      </w:r>
    </w:p>
    <w:p>
      <w:pPr>
        <w:pStyle w:val="TranslationUnit"/>
        <w:pBdr>
          <w:left w:val="single" w:sz="13" w:space="6" w:color="2E74B5"/>
        </w:pBdr>
      </w:pPr>
      <w:r>
        <w:t>[0123a15] (첫째, 바로 드러낸다.)</w:t>
      </w:r>
    </w:p>
    <w:p>
      <w:pPr>
        <w:pStyle w:val="SourceUnit"/>
        <w:shd w:fill="F3F5F7" w:val="clear"/>
        <w:pBdr>
          <w:left w:val="single" w:sz="8" w:space="5" w:color="B7C6D6"/>
        </w:pBdr>
      </w:pPr>
      <w:r>
        <w:t>[0123a15] 此義云何以真如法常熏習故妄心則滅法身顯現起用熏習故無有斷。</w:t>
      </w:r>
    </w:p>
    <w:p>
      <w:pPr>
        <w:pStyle w:val="TranslationUnit"/>
        <w:pBdr>
          <w:left w:val="single" w:sz="13" w:space="6" w:color="2E74B5"/>
        </w:pBdr>
      </w:pPr>
      <w:r>
        <w:t>[0123a15] 이 뜻은 무엇인가? 진여법이 항상 훈습하기 때문에 망심은 곧 멸하고, 법신이 드러나 작용의 훈습을 일으키기 때문에 끊어짐이 없다.</w:t>
      </w:r>
    </w:p>
    <w:p>
      <w:pPr>
        <w:pStyle w:val="SourceUnit"/>
        <w:shd w:fill="F3F5F7" w:val="clear"/>
        <w:pBdr>
          <w:left w:val="single" w:sz="8" w:space="5" w:color="B7C6D6"/>
        </w:pBdr>
      </w:pPr>
      <w:r>
        <w:t>[0123b02] (二釋成也以真熏妄滅淨用無盡故二辯所示之義即明前法有顯義功能問何故真如門中不辯所示義生滅門中具辯所示三大義耶荅以真如門中即示大乘體能所不分詮旨不別故不別辯生滅門中染淨不一法義有殊故具說三上立義分中真如門內云即示生滅門中云能示釋義在此也文二△一釋體相二大二○一總標二大名)。</w:t>
      </w:r>
    </w:p>
    <w:p>
      <w:pPr>
        <w:pStyle w:val="TranslationUnit"/>
        <w:pBdr>
          <w:left w:val="single" w:sz="13" w:space="6" w:color="2E74B5"/>
        </w:pBdr>
      </w:pPr>
      <w:r>
        <w:t>[0123b02] (둘째, 풀이해 이룬다. 진이 망을 훈습하여 망이 멸하고 정의 작용이 다함이 없기 때문이다. 둘째, 보이는 뜻을 분별한다. 곧 앞의 법에 뜻을 드러내는 공능이 있음을 밝힌다. 묻는다. “어찌하여 진여문 가운데서는 보이는 뜻을 분별하지 않고 생멸문 가운데서는 보이는 세 가지 큰 뜻을 모두 분별하는가?” 답한다. “진여문 가운데서는 곧 대승의 체를 보이고 능과 소가 나뉘지 않으며 설명과 뜻이 다르지 않으므로 별도로 분별하지 않는다. 생멸문 가운데서는 염과 정이 하나가 아니고 법과 뜻이 다르므로 세 가지를 모두 설한다. 위 입의분에서 진여문 안에서는 ‘곧 보인다’고 하고 생멸문 가운데서는 ‘능히 보인다’고 한 뜻의 풀이가 여기에 있다. 문장에 둘이 있다. 첫째, 체대와 상대를 풀이한다. 둘이 있다. 첫째, 두 큰 뜻의 명칭을 전체적으로 표방한다.)</w:t>
      </w:r>
    </w:p>
    <w:p>
      <w:pPr>
        <w:pStyle w:val="SourceUnit"/>
        <w:shd w:fill="F3F5F7" w:val="clear"/>
        <w:pBdr>
          <w:left w:val="single" w:sz="8" w:space="5" w:color="B7C6D6"/>
        </w:pBdr>
      </w:pPr>
      <w:r>
        <w:t>[0123b06] 復次真如自體。</w:t>
      </w:r>
    </w:p>
    <w:p>
      <w:pPr>
        <w:pStyle w:val="TranslationUnit"/>
        <w:pBdr>
          <w:left w:val="single" w:sz="13" w:space="6" w:color="2E74B5"/>
        </w:pBdr>
      </w:pPr>
      <w:r>
        <w:t>[0123b06] 다시 진여의 자체와,</w:t>
      </w:r>
    </w:p>
    <w:p>
      <w:pPr>
        <w:pStyle w:val="SourceUnit"/>
        <w:shd w:fill="F3F5F7" w:val="clear"/>
        <w:pBdr>
          <w:left w:val="single" w:sz="8" w:space="5" w:color="B7C6D6"/>
        </w:pBdr>
      </w:pPr>
      <w:r>
        <w:t>[0123b06] (體大)。</w:t>
      </w:r>
    </w:p>
    <w:p>
      <w:pPr>
        <w:pStyle w:val="TranslationUnit"/>
        <w:pBdr>
          <w:left w:val="single" w:sz="13" w:space="6" w:color="2E74B5"/>
        </w:pBdr>
      </w:pPr>
      <w:r>
        <w:t>[0123b06] (체대이다.)</w:t>
      </w:r>
    </w:p>
    <w:p>
      <w:pPr>
        <w:pStyle w:val="SourceUnit"/>
        <w:shd w:fill="F3F5F7" w:val="clear"/>
        <w:pBdr>
          <w:left w:val="single" w:sz="8" w:space="5" w:color="B7C6D6"/>
        </w:pBdr>
      </w:pPr>
      <w:r>
        <w:t>[0123b06] 相。</w:t>
      </w:r>
    </w:p>
    <w:p>
      <w:pPr>
        <w:pStyle w:val="TranslationUnit"/>
        <w:pBdr>
          <w:left w:val="single" w:sz="13" w:space="6" w:color="2E74B5"/>
        </w:pBdr>
      </w:pPr>
      <w:r>
        <w:t>[0123b06] 상이란,</w:t>
      </w:r>
    </w:p>
    <w:p>
      <w:pPr>
        <w:pStyle w:val="SourceUnit"/>
        <w:shd w:fill="F3F5F7" w:val="clear"/>
        <w:pBdr>
          <w:left w:val="single" w:sz="8" w:space="5" w:color="B7C6D6"/>
        </w:pBdr>
      </w:pPr>
      <w:r>
        <w:t>[0123b06] (相大)。</w:t>
      </w:r>
    </w:p>
    <w:p>
      <w:pPr>
        <w:pStyle w:val="TranslationUnit"/>
        <w:pBdr>
          <w:left w:val="single" w:sz="13" w:space="6" w:color="2E74B5"/>
        </w:pBdr>
      </w:pPr>
      <w:r>
        <w:t>[0123b06] (상대이다.)</w:t>
      </w:r>
    </w:p>
    <w:p>
      <w:pPr>
        <w:pStyle w:val="SourceUnit"/>
        <w:shd w:fill="F3F5F7" w:val="clear"/>
        <w:pBdr>
          <w:left w:val="single" w:sz="8" w:space="5" w:color="B7C6D6"/>
        </w:pBdr>
      </w:pPr>
      <w:r>
        <w:t>[0123b06] 者。</w:t>
      </w:r>
    </w:p>
    <w:p>
      <w:pPr>
        <w:pStyle w:val="TranslationUnit"/>
        <w:pBdr>
          <w:left w:val="single" w:sz="13" w:space="6" w:color="2E74B5"/>
        </w:pBdr>
      </w:pPr>
      <w:r>
        <w:t>[0123b06] [진여의 자체와 상이란],</w:t>
      </w:r>
    </w:p>
    <w:p>
      <w:pPr>
        <w:pStyle w:val="SourceUnit"/>
        <w:shd w:fill="F3F5F7" w:val="clear"/>
        <w:pBdr>
          <w:left w:val="single" w:sz="8" w:space="5" w:color="B7C6D6"/>
        </w:pBdr>
      </w:pPr>
      <w:r>
        <w:t>[0123b06] (二別釋二大義一一體)。</w:t>
      </w:r>
    </w:p>
    <w:p>
      <w:pPr>
        <w:pStyle w:val="TranslationUnit"/>
        <w:pBdr>
          <w:left w:val="single" w:sz="13" w:space="6" w:color="2E74B5"/>
        </w:pBdr>
      </w:pPr>
      <w:r>
        <w:t>[0123b06] (둘째, 두 가지 큰 뜻을 개별적으로 풀이한다. 첫째는 체이다.)</w:t>
      </w:r>
    </w:p>
    <w:p>
      <w:pPr>
        <w:pStyle w:val="SourceUnit"/>
        <w:shd w:fill="F3F5F7" w:val="clear"/>
        <w:pBdr>
          <w:left w:val="single" w:sz="8" w:space="5" w:color="B7C6D6"/>
        </w:pBdr>
      </w:pPr>
      <w:r>
        <w:t>[0123b07] 一切凡夫聲聞緣覺菩薩諸佛無有增减。</w:t>
      </w:r>
    </w:p>
    <w:p>
      <w:pPr>
        <w:pStyle w:val="TranslationUnit"/>
        <w:pBdr>
          <w:left w:val="single" w:sz="13" w:space="6" w:color="2E74B5"/>
        </w:pBdr>
      </w:pPr>
      <w:r>
        <w:t>[0123b07] 일체 범부·성문·연각·보살·모든 부처에게 늘어남도 줄어듦도 없다.</w:t>
      </w:r>
    </w:p>
    <w:p>
      <w:pPr>
        <w:pStyle w:val="SourceUnit"/>
        <w:shd w:fill="F3F5F7" w:val="clear"/>
        <w:pBdr>
          <w:left w:val="single" w:sz="8" w:space="5" w:color="B7C6D6"/>
        </w:pBdr>
      </w:pPr>
      <w:r>
        <w:t>[0123b08] (人雖就位以分優劣真體隨人未曾增减)。</w:t>
      </w:r>
    </w:p>
    <w:p>
      <w:pPr>
        <w:pStyle w:val="TranslationUnit"/>
        <w:pBdr>
          <w:left w:val="single" w:sz="13" w:space="6" w:color="2E74B5"/>
        </w:pBdr>
      </w:pPr>
      <w:r>
        <w:t>[0123b08] (사람은 비록 지위에 나아가 우열을 나누지만 진여의 체는 사람을 따라 일찍이 늘거나 줄지 않는다.)</w:t>
      </w:r>
    </w:p>
    <w:p>
      <w:pPr>
        <w:pStyle w:val="SourceUnit"/>
        <w:shd w:fill="F3F5F7" w:val="clear"/>
        <w:pBdr>
          <w:left w:val="single" w:sz="8" w:space="5" w:color="B7C6D6"/>
        </w:pBdr>
      </w:pPr>
      <w:r>
        <w:t>[0123b08] 非前際生。</w:t>
      </w:r>
    </w:p>
    <w:p>
      <w:pPr>
        <w:pStyle w:val="TranslationUnit"/>
        <w:pBdr>
          <w:left w:val="single" w:sz="13" w:space="6" w:color="2E74B5"/>
        </w:pBdr>
      </w:pPr>
      <w:r>
        <w:t>[0123b08] 전제에 생한 것도 아니고,</w:t>
      </w:r>
    </w:p>
    <w:p>
      <w:pPr>
        <w:pStyle w:val="SourceUnit"/>
        <w:shd w:fill="F3F5F7" w:val="clear"/>
        <w:pBdr>
          <w:left w:val="single" w:sz="8" w:space="5" w:color="B7C6D6"/>
        </w:pBdr>
      </w:pPr>
      <w:r>
        <w:t>[0123b08] (常也凡位為前)。</w:t>
      </w:r>
    </w:p>
    <w:p>
      <w:pPr>
        <w:pStyle w:val="TranslationUnit"/>
        <w:pBdr>
          <w:left w:val="single" w:sz="13" w:space="6" w:color="2E74B5"/>
        </w:pBdr>
      </w:pPr>
      <w:r>
        <w:t>[0123b08] (상덕이다. 범부의 지위를 전제로 삼는다.)</w:t>
      </w:r>
    </w:p>
    <w:p>
      <w:pPr>
        <w:pStyle w:val="SourceUnit"/>
        <w:shd w:fill="F3F5F7" w:val="clear"/>
        <w:pBdr>
          <w:left w:val="single" w:sz="8" w:space="5" w:color="B7C6D6"/>
        </w:pBdr>
      </w:pPr>
      <w:r>
        <w:t>[0123b08] 非後際滅。</w:t>
      </w:r>
    </w:p>
    <w:p>
      <w:pPr>
        <w:pStyle w:val="TranslationUnit"/>
        <w:pBdr>
          <w:left w:val="single" w:sz="13" w:space="6" w:color="2E74B5"/>
        </w:pBdr>
      </w:pPr>
      <w:r>
        <w:t>[0123b08] 후제에 멸하는 것도 아니며,</w:t>
      </w:r>
    </w:p>
    <w:p>
      <w:pPr>
        <w:pStyle w:val="SourceUnit"/>
        <w:shd w:fill="F3F5F7" w:val="clear"/>
        <w:pBdr>
          <w:left w:val="single" w:sz="8" w:space="5" w:color="B7C6D6"/>
        </w:pBdr>
      </w:pPr>
      <w:r>
        <w:t>[0123b09] (恒也佛位為後)。</w:t>
      </w:r>
    </w:p>
    <w:p>
      <w:pPr>
        <w:pStyle w:val="TranslationUnit"/>
        <w:pBdr>
          <w:left w:val="single" w:sz="13" w:space="6" w:color="2E74B5"/>
        </w:pBdr>
      </w:pPr>
      <w:r>
        <w:t>[0123b09] (항덕이다. 부처의 지위를 후제로 삼는다.)</w:t>
      </w:r>
    </w:p>
    <w:p>
      <w:pPr>
        <w:pStyle w:val="SourceUnit"/>
        <w:shd w:fill="F3F5F7" w:val="clear"/>
        <w:pBdr>
          <w:left w:val="single" w:sz="8" w:space="5" w:color="B7C6D6"/>
        </w:pBdr>
      </w:pPr>
      <w:r>
        <w:t>[0123b09] 畢竟常恒。</w:t>
      </w:r>
    </w:p>
    <w:p>
      <w:pPr>
        <w:pStyle w:val="TranslationUnit"/>
        <w:pBdr>
          <w:left w:val="single" w:sz="13" w:space="6" w:color="2E74B5"/>
        </w:pBdr>
      </w:pPr>
      <w:r>
        <w:t>[0123b09] 끝내 항상하고 영원하다.</w:t>
      </w:r>
    </w:p>
    <w:p>
      <w:pPr>
        <w:pStyle w:val="SourceUnit"/>
        <w:shd w:fill="F3F5F7" w:val="clear"/>
        <w:pBdr>
          <w:left w:val="single" w:sz="8" w:space="5" w:color="B7C6D6"/>
        </w:pBdr>
      </w:pPr>
      <w:r>
        <w:t>[0123b09] (三句皆顯不增减所以△二相二一正明性德二一明德相三○一總)。</w:t>
      </w:r>
    </w:p>
    <w:p>
      <w:pPr>
        <w:pStyle w:val="TranslationUnit"/>
        <w:pBdr>
          <w:left w:val="single" w:sz="13" w:space="6" w:color="2E74B5"/>
        </w:pBdr>
      </w:pPr>
      <w:r>
        <w:t>[0123b09] (세 구절은 모두 늘고 줄지 않는 까닭을 드러낸다. 둘째는 상이다. 둘이 있다. 첫째, 성덕을 바로 밝힌다. 둘이 있다. 첫째, 덕의 상을 밝히는 데 셋이 있다. 첫째, 전체적으로 밝힌다.)</w:t>
      </w:r>
    </w:p>
    <w:p>
      <w:pPr>
        <w:pStyle w:val="SourceUnit"/>
        <w:shd w:fill="F3F5F7" w:val="clear"/>
        <w:pBdr>
          <w:left w:val="single" w:sz="8" w:space="5" w:color="B7C6D6"/>
        </w:pBdr>
      </w:pPr>
      <w:r>
        <w:t>[0123b10] 從本已來自性滿足一切功德。</w:t>
      </w:r>
    </w:p>
    <w:p>
      <w:pPr>
        <w:pStyle w:val="TranslationUnit"/>
        <w:pBdr>
          <w:left w:val="single" w:sz="13" w:space="6" w:color="2E74B5"/>
        </w:pBdr>
      </w:pPr>
      <w:r>
        <w:t>[0123b10] 본래부터 자성에 일체 공덕이 원만히 갖추어졌다.</w:t>
      </w:r>
    </w:p>
    <w:p>
      <w:pPr>
        <w:pStyle w:val="SourceUnit"/>
        <w:shd w:fill="F3F5F7" w:val="clear"/>
        <w:pBdr>
          <w:left w:val="single" w:sz="8" w:space="5" w:color="B7C6D6"/>
        </w:pBdr>
      </w:pPr>
      <w:r>
        <w:t>[0123b11] (○二別)。</w:t>
      </w:r>
    </w:p>
    <w:p>
      <w:pPr>
        <w:pStyle w:val="TranslationUnit"/>
        <w:pBdr>
          <w:left w:val="single" w:sz="13" w:space="6" w:color="2E74B5"/>
        </w:pBdr>
      </w:pPr>
      <w:r>
        <w:t>[0123b11] (둘째, 개별적으로 밝힌다.)</w:t>
      </w:r>
    </w:p>
    <w:p>
      <w:pPr>
        <w:pStyle w:val="SourceUnit"/>
        <w:shd w:fill="F3F5F7" w:val="clear"/>
        <w:pBdr>
          <w:left w:val="single" w:sz="8" w:space="5" w:color="B7C6D6"/>
        </w:pBdr>
      </w:pPr>
      <w:r>
        <w:t>[0123b11] 所謂自體有大智慧光明義故。</w:t>
      </w:r>
    </w:p>
    <w:p>
      <w:pPr>
        <w:pStyle w:val="TranslationUnit"/>
        <w:pBdr>
          <w:left w:val="single" w:sz="13" w:space="6" w:color="2E74B5"/>
        </w:pBdr>
      </w:pPr>
      <w:r>
        <w:t>[0123b11] 이른바 자체에 큰 지혜와 광명의 뜻이 있고,</w:t>
      </w:r>
    </w:p>
    <w:p>
      <w:pPr>
        <w:pStyle w:val="SourceUnit"/>
        <w:shd w:fill="F3F5F7" w:val="clear"/>
        <w:pBdr>
          <w:left w:val="single" w:sz="8" w:space="5" w:color="B7C6D6"/>
        </w:pBdr>
      </w:pPr>
      <w:r>
        <w:t>[0123b11] (一本覺智明)。</w:t>
      </w:r>
    </w:p>
    <w:p>
      <w:pPr>
        <w:pStyle w:val="TranslationUnit"/>
        <w:pBdr>
          <w:left w:val="single" w:sz="13" w:space="6" w:color="2E74B5"/>
        </w:pBdr>
      </w:pPr>
      <w:r>
        <w:t>[0123b11] (첫째, 본각의 지혜와 밝음이다.)</w:t>
      </w:r>
    </w:p>
    <w:p>
      <w:pPr>
        <w:pStyle w:val="SourceUnit"/>
        <w:shd w:fill="F3F5F7" w:val="clear"/>
        <w:pBdr>
          <w:left w:val="single" w:sz="8" w:space="5" w:color="B7C6D6"/>
        </w:pBdr>
      </w:pPr>
      <w:r>
        <w:t>[0123b12] 徧照法界義故。</w:t>
      </w:r>
    </w:p>
    <w:p>
      <w:pPr>
        <w:pStyle w:val="TranslationUnit"/>
        <w:pBdr>
          <w:left w:val="single" w:sz="13" w:space="6" w:color="2E74B5"/>
        </w:pBdr>
      </w:pPr>
      <w:r>
        <w:t>[0123b12] 법계를 두루 비추는 뜻이 있으며,</w:t>
      </w:r>
    </w:p>
    <w:p>
      <w:pPr>
        <w:pStyle w:val="SourceUnit"/>
        <w:shd w:fill="F3F5F7" w:val="clear"/>
        <w:pBdr>
          <w:left w:val="single" w:sz="8" w:space="5" w:color="B7C6D6"/>
        </w:pBdr>
      </w:pPr>
      <w:r>
        <w:t>[0123b12] (二本覺顯照諸法)。</w:t>
      </w:r>
    </w:p>
    <w:p>
      <w:pPr>
        <w:pStyle w:val="TranslationUnit"/>
        <w:pBdr>
          <w:left w:val="single" w:sz="13" w:space="6" w:color="2E74B5"/>
        </w:pBdr>
      </w:pPr>
      <w:r>
        <w:t>[0123b12] (둘째, 본각이 모든 법을 드러내어 비춘다.)</w:t>
      </w:r>
    </w:p>
    <w:p>
      <w:pPr>
        <w:pStyle w:val="SourceUnit"/>
        <w:shd w:fill="F3F5F7" w:val="clear"/>
        <w:pBdr>
          <w:left w:val="single" w:sz="8" w:space="5" w:color="B7C6D6"/>
        </w:pBdr>
      </w:pPr>
      <w:r>
        <w:t>[0123b12] 真實識知義故。</w:t>
      </w:r>
    </w:p>
    <w:p>
      <w:pPr>
        <w:pStyle w:val="TranslationUnit"/>
        <w:pBdr>
          <w:left w:val="single" w:sz="13" w:space="6" w:color="2E74B5"/>
        </w:pBdr>
      </w:pPr>
      <w:r>
        <w:t>[0123b12] 진실하게 알아보는 뜻이 있고,</w:t>
      </w:r>
    </w:p>
    <w:p>
      <w:pPr>
        <w:pStyle w:val="SourceUnit"/>
        <w:shd w:fill="F3F5F7" w:val="clear"/>
        <w:pBdr>
          <w:left w:val="single" w:sz="8" w:space="5" w:color="B7C6D6"/>
        </w:pBdr>
      </w:pPr>
      <w:r>
        <w:t>[0123b13] (三顯照之時無倒)。</w:t>
      </w:r>
    </w:p>
    <w:p>
      <w:pPr>
        <w:pStyle w:val="TranslationUnit"/>
        <w:pBdr>
          <w:left w:val="single" w:sz="13" w:space="6" w:color="2E74B5"/>
        </w:pBdr>
      </w:pPr>
      <w:r>
        <w:t>[0123b13] (셋째, 드러내 비출 때 뒤바뀜이 없다.)</w:t>
      </w:r>
    </w:p>
    <w:p>
      <w:pPr>
        <w:pStyle w:val="SourceUnit"/>
        <w:shd w:fill="F3F5F7" w:val="clear"/>
        <w:pBdr>
          <w:left w:val="single" w:sz="8" w:space="5" w:color="B7C6D6"/>
        </w:pBdr>
      </w:pPr>
      <w:r>
        <w:t>[0123b13] 自性清淨心義故。</w:t>
      </w:r>
    </w:p>
    <w:p>
      <w:pPr>
        <w:pStyle w:val="TranslationUnit"/>
        <w:pBdr>
          <w:left w:val="single" w:sz="13" w:space="6" w:color="2E74B5"/>
        </w:pBdr>
      </w:pPr>
      <w:r>
        <w:t>[0123b13] 자성청정심이라는 뜻이 있으며,</w:t>
      </w:r>
    </w:p>
    <w:p>
      <w:pPr>
        <w:pStyle w:val="SourceUnit"/>
        <w:shd w:fill="F3F5F7" w:val="clear"/>
        <w:pBdr>
          <w:left w:val="single" w:sz="8" w:space="5" w:color="B7C6D6"/>
        </w:pBdr>
      </w:pPr>
      <w:r>
        <w:t>[0123b13] (四性離惑染)。</w:t>
      </w:r>
    </w:p>
    <w:p>
      <w:pPr>
        <w:pStyle w:val="TranslationUnit"/>
        <w:pBdr>
          <w:left w:val="single" w:sz="13" w:space="6" w:color="2E74B5"/>
        </w:pBdr>
      </w:pPr>
      <w:r>
        <w:t>[0123b13] (넷째, 성품이 미혹의 오염을 떠났다.)</w:t>
      </w:r>
    </w:p>
    <w:p>
      <w:pPr>
        <w:pStyle w:val="SourceUnit"/>
        <w:shd w:fill="F3F5F7" w:val="clear"/>
        <w:pBdr>
          <w:left w:val="single" w:sz="8" w:space="5" w:color="B7C6D6"/>
        </w:pBdr>
      </w:pPr>
      <w:r>
        <w:t>[0123b13] 常樂我淨義故。</w:t>
      </w:r>
    </w:p>
    <w:p>
      <w:pPr>
        <w:pStyle w:val="TranslationUnit"/>
        <w:pBdr>
          <w:left w:val="single" w:sz="13" w:space="6" w:color="2E74B5"/>
        </w:pBdr>
      </w:pPr>
      <w:r>
        <w:t>[0123b13] 상·락·아·정이라는 뜻이 있고,</w:t>
      </w:r>
    </w:p>
    <w:p>
      <w:pPr>
        <w:pStyle w:val="SourceUnit"/>
        <w:shd w:fill="F3F5F7" w:val="clear"/>
        <w:pBdr>
          <w:left w:val="single" w:sz="8" w:space="5" w:color="B7C6D6"/>
        </w:pBdr>
      </w:pPr>
      <w:r>
        <w:t>[0123b14] (五性德圓備)。</w:t>
      </w:r>
    </w:p>
    <w:p>
      <w:pPr>
        <w:pStyle w:val="TranslationUnit"/>
        <w:pBdr>
          <w:left w:val="single" w:sz="13" w:space="6" w:color="2E74B5"/>
        </w:pBdr>
      </w:pPr>
      <w:r>
        <w:t>[0123b14] (다섯째, 성덕이 원만히 갖추어졌다.)</w:t>
      </w:r>
    </w:p>
    <w:p>
      <w:pPr>
        <w:pStyle w:val="SourceUnit"/>
        <w:shd w:fill="F3F5F7" w:val="clear"/>
        <w:pBdr>
          <w:left w:val="single" w:sz="8" w:space="5" w:color="B7C6D6"/>
        </w:pBdr>
      </w:pPr>
      <w:r>
        <w:t>[0123b14] 清涼不變自在義故。</w:t>
      </w:r>
    </w:p>
    <w:p>
      <w:pPr>
        <w:pStyle w:val="TranslationUnit"/>
        <w:pBdr>
          <w:left w:val="single" w:sz="13" w:space="6" w:color="2E74B5"/>
        </w:pBdr>
      </w:pPr>
      <w:r>
        <w:t>[0123b14] 청량하고 변하지 않으며 자재하다는 뜻이 있기 때문이다.</w:t>
      </w:r>
    </w:p>
    <w:p>
      <w:pPr>
        <w:pStyle w:val="SourceUnit"/>
        <w:shd w:fill="F3F5F7" w:val="clear"/>
        <w:pBdr>
          <w:left w:val="single" w:sz="8" w:space="5" w:color="B7C6D6"/>
        </w:pBdr>
      </w:pPr>
      <w:r>
        <w:t>[0123b14] (六性德無遷○三結)。</w:t>
      </w:r>
    </w:p>
    <w:p>
      <w:pPr>
        <w:pStyle w:val="TranslationUnit"/>
        <w:pBdr>
          <w:left w:val="single" w:sz="13" w:space="6" w:color="2E74B5"/>
        </w:pBdr>
      </w:pPr>
      <w:r>
        <w:t>[0123b14] (여섯째, 성덕이 옮겨 변하지 않는다. 셋째, 맺는다.)</w:t>
      </w:r>
    </w:p>
    <w:p>
      <w:pPr>
        <w:pStyle w:val="SourceUnit"/>
        <w:shd w:fill="F3F5F7" w:val="clear"/>
        <w:pBdr>
          <w:left w:val="single" w:sz="8" w:space="5" w:color="B7C6D6"/>
        </w:pBdr>
      </w:pPr>
      <w:r>
        <w:t>[0123b15] 具足如是過於恒沙不離。</w:t>
      </w:r>
    </w:p>
    <w:p>
      <w:pPr>
        <w:pStyle w:val="TranslationUnit"/>
        <w:pBdr>
          <w:left w:val="single" w:sz="13" w:space="6" w:color="2E74B5"/>
        </w:pBdr>
      </w:pPr>
      <w:r>
        <w:t>[0123b15] 이와 같이 항하의 모래보다 많은, 떠나지 않고,</w:t>
      </w:r>
    </w:p>
    <w:p>
      <w:pPr>
        <w:pStyle w:val="SourceUnit"/>
        <w:shd w:fill="F3F5F7" w:val="clear"/>
        <w:pBdr>
          <w:left w:val="single" w:sz="8" w:space="5" w:color="B7C6D6"/>
        </w:pBdr>
      </w:pPr>
      <w:r>
        <w:t>[0123b15] (性德塵沙不離真體)。</w:t>
      </w:r>
    </w:p>
    <w:p>
      <w:pPr>
        <w:pStyle w:val="TranslationUnit"/>
        <w:pBdr>
          <w:left w:val="single" w:sz="13" w:space="6" w:color="2E74B5"/>
        </w:pBdr>
      </w:pPr>
      <w:r>
        <w:t>[0123b15] (티끌과 모래 같은 성덕이 진여의 체를 떠나지 않는다.)</w:t>
      </w:r>
    </w:p>
    <w:p>
      <w:pPr>
        <w:pStyle w:val="SourceUnit"/>
        <w:shd w:fill="F3F5F7" w:val="clear"/>
        <w:pBdr>
          <w:left w:val="single" w:sz="8" w:space="5" w:color="B7C6D6"/>
        </w:pBdr>
      </w:pPr>
      <w:r>
        <w:t>[0123b15] 不斷。</w:t>
      </w:r>
    </w:p>
    <w:p>
      <w:pPr>
        <w:pStyle w:val="TranslationUnit"/>
        <w:pBdr>
          <w:left w:val="single" w:sz="13" w:space="6" w:color="2E74B5"/>
        </w:pBdr>
      </w:pPr>
      <w:r>
        <w:t>[0123b15] 끊이지 않으며,</w:t>
      </w:r>
    </w:p>
    <w:p>
      <w:pPr>
        <w:pStyle w:val="SourceUnit"/>
        <w:shd w:fill="F3F5F7" w:val="clear"/>
        <w:pBdr>
          <w:left w:val="single" w:sz="8" w:space="5" w:color="B7C6D6"/>
        </w:pBdr>
      </w:pPr>
      <w:r>
        <w:t>[0124a01] (無始相續)。</w:t>
      </w:r>
    </w:p>
    <w:p>
      <w:pPr>
        <w:pStyle w:val="TranslationUnit"/>
        <w:pBdr>
          <w:left w:val="single" w:sz="13" w:space="6" w:color="2E74B5"/>
        </w:pBdr>
      </w:pPr>
      <w:r>
        <w:t>[0124a01] (시작 없이 상속한다.)</w:t>
      </w:r>
    </w:p>
    <w:p>
      <w:pPr>
        <w:pStyle w:val="SourceUnit"/>
        <w:shd w:fill="F3F5F7" w:val="clear"/>
        <w:pBdr>
          <w:left w:val="single" w:sz="8" w:space="5" w:color="B7C6D6"/>
        </w:pBdr>
      </w:pPr>
      <w:r>
        <w:t>[0124a01] 不異。</w:t>
      </w:r>
    </w:p>
    <w:p>
      <w:pPr>
        <w:pStyle w:val="TranslationUnit"/>
        <w:pBdr>
          <w:left w:val="single" w:sz="13" w:space="6" w:color="2E74B5"/>
        </w:pBdr>
      </w:pPr>
      <w:r>
        <w:t>[0124a01] 다르지 않고,</w:t>
      </w:r>
    </w:p>
    <w:p>
      <w:pPr>
        <w:pStyle w:val="SourceUnit"/>
        <w:shd w:fill="F3F5F7" w:val="clear"/>
        <w:pBdr>
          <w:left w:val="single" w:sz="8" w:space="5" w:color="B7C6D6"/>
        </w:pBdr>
      </w:pPr>
      <w:r>
        <w:t>[0124a01] (與體同味)。</w:t>
      </w:r>
    </w:p>
    <w:p>
      <w:pPr>
        <w:pStyle w:val="TranslationUnit"/>
        <w:pBdr>
          <w:left w:val="single" w:sz="13" w:space="6" w:color="2E74B5"/>
        </w:pBdr>
      </w:pPr>
      <w:r>
        <w:t>[0124a01] (체와 한 맛이다.)</w:t>
      </w:r>
    </w:p>
    <w:p>
      <w:pPr>
        <w:pStyle w:val="SourceUnit"/>
        <w:shd w:fill="F3F5F7" w:val="clear"/>
        <w:pBdr>
          <w:left w:val="single" w:sz="8" w:space="5" w:color="B7C6D6"/>
        </w:pBdr>
      </w:pPr>
      <w:r>
        <w:t>[0124a01] 不思議。</w:t>
      </w:r>
    </w:p>
    <w:p>
      <w:pPr>
        <w:pStyle w:val="TranslationUnit"/>
        <w:pBdr>
          <w:left w:val="single" w:sz="13" w:space="6" w:color="2E74B5"/>
        </w:pBdr>
      </w:pPr>
      <w:r>
        <w:t>[0124a01] 불가사의한,</w:t>
      </w:r>
    </w:p>
    <w:p>
      <w:pPr>
        <w:pStyle w:val="SourceUnit"/>
        <w:shd w:fill="F3F5F7" w:val="clear"/>
        <w:pBdr>
          <w:left w:val="single" w:sz="8" w:space="5" w:color="B7C6D6"/>
        </w:pBdr>
      </w:pPr>
      <w:r>
        <w:t>[0124a01] (即不異而有恒河之義故)。</w:t>
      </w:r>
    </w:p>
    <w:p>
      <w:pPr>
        <w:pStyle w:val="TranslationUnit"/>
        <w:pBdr>
          <w:left w:val="single" w:sz="13" w:space="6" w:color="2E74B5"/>
        </w:pBdr>
      </w:pPr>
      <w:r>
        <w:t>[0124a01] (곧 다르지 않으면서도 항하사와 같은 뜻이 있기 때문이다.)</w:t>
      </w:r>
    </w:p>
    <w:p>
      <w:pPr>
        <w:pStyle w:val="SourceUnit"/>
        <w:shd w:fill="F3F5F7" w:val="clear"/>
        <w:pBdr>
          <w:left w:val="single" w:sz="8" w:space="5" w:color="B7C6D6"/>
        </w:pBdr>
      </w:pPr>
      <w:r>
        <w:t>[0124a01] 佛法。</w:t>
      </w:r>
    </w:p>
    <w:p>
      <w:pPr>
        <w:pStyle w:val="TranslationUnit"/>
        <w:pBdr>
          <w:left w:val="single" w:sz="13" w:space="6" w:color="2E74B5"/>
        </w:pBdr>
      </w:pPr>
      <w:r>
        <w:t>[0124a01] 불법을,</w:t>
      </w:r>
    </w:p>
    <w:p>
      <w:pPr>
        <w:pStyle w:val="SourceUnit"/>
        <w:shd w:fill="F3F5F7" w:val="clear"/>
        <w:pBdr>
          <w:left w:val="single" w:sz="8" w:space="5" w:color="B7C6D6"/>
        </w:pBdr>
      </w:pPr>
      <w:r>
        <w:t>[0124a01] (唯佛窮達故亦可是所覺法故)。</w:t>
      </w:r>
    </w:p>
    <w:p>
      <w:pPr>
        <w:pStyle w:val="TranslationUnit"/>
        <w:pBdr>
          <w:left w:val="single" w:sz="13" w:space="6" w:color="2E74B5"/>
        </w:pBdr>
      </w:pPr>
      <w:r>
        <w:t>[0124a01] (오직 부처만이 끝까지 통달하기 때문이다. 또 깨달아야 할 법이기 때문이라고 할 수도 있다.)</w:t>
      </w:r>
    </w:p>
    <w:p>
      <w:pPr>
        <w:pStyle w:val="SourceUnit"/>
        <w:shd w:fill="F3F5F7" w:val="clear"/>
        <w:pBdr>
          <w:left w:val="single" w:sz="8" w:space="5" w:color="B7C6D6"/>
        </w:pBdr>
      </w:pPr>
      <w:r>
        <w:t>[0124a02] 乃至滿足無有所少義故。</w:t>
      </w:r>
    </w:p>
    <w:p>
      <w:pPr>
        <w:pStyle w:val="TranslationUnit"/>
        <w:pBdr>
          <w:left w:val="single" w:sz="13" w:space="6" w:color="2E74B5"/>
        </w:pBdr>
      </w:pPr>
      <w:r>
        <w:t>[0124a02] 나아가 원만히 갖추어 모자라는 것이 없다는 뜻이 있기 때문이다.</w:t>
      </w:r>
    </w:p>
    <w:p>
      <w:pPr>
        <w:pStyle w:val="SourceUnit"/>
        <w:shd w:fill="F3F5F7" w:val="clear"/>
        <w:pBdr>
          <w:left w:val="single" w:sz="8" w:space="5" w:color="B7C6D6"/>
        </w:pBdr>
      </w:pPr>
      <w:r>
        <w:t>[0124a02] (若此真體無性德者如來證此不應具德既證性已萬德圓備即驗真如本具也○二顯立名)。</w:t>
      </w:r>
    </w:p>
    <w:p>
      <w:pPr>
        <w:pStyle w:val="TranslationUnit"/>
        <w:pBdr>
          <w:left w:val="single" w:sz="13" w:space="6" w:color="2E74B5"/>
        </w:pBdr>
      </w:pPr>
      <w:r>
        <w:t>[0124a02] (만약 이 진여의 체에 성덕이 없다면 여래가 이것을 증득해도 마땅히 덕을 갖추지 못해야 한다. 이미 성품을 증득한 뒤 만덕이 원만히 갖추어졌으니, 진여가 본래 갖추고 있음을 징험한다. 둘째, 명칭을 세움을 드러낸다.)</w:t>
      </w:r>
    </w:p>
    <w:p>
      <w:pPr>
        <w:pStyle w:val="SourceUnit"/>
        <w:shd w:fill="F3F5F7" w:val="clear"/>
        <w:pBdr>
          <w:left w:val="single" w:sz="8" w:space="5" w:color="B7C6D6"/>
        </w:pBdr>
      </w:pPr>
      <w:r>
        <w:t>[0124a03] 名為如來藏。</w:t>
      </w:r>
    </w:p>
    <w:p>
      <w:pPr>
        <w:pStyle w:val="TranslationUnit"/>
        <w:pBdr>
          <w:left w:val="single" w:sz="13" w:space="6" w:color="2E74B5"/>
        </w:pBdr>
      </w:pPr>
      <w:r>
        <w:t>[0124a03] 여래장이라 이름하고,</w:t>
      </w:r>
    </w:p>
    <w:p>
      <w:pPr>
        <w:pStyle w:val="SourceUnit"/>
        <w:shd w:fill="F3F5F7" w:val="clear"/>
        <w:pBdr>
          <w:left w:val="single" w:sz="8" w:space="5" w:color="B7C6D6"/>
        </w:pBdr>
      </w:pPr>
      <w:r>
        <w:t>[0124a04] (隱時能出生如來)。</w:t>
      </w:r>
    </w:p>
    <w:p>
      <w:pPr>
        <w:pStyle w:val="TranslationUnit"/>
        <w:pBdr>
          <w:left w:val="single" w:sz="13" w:space="6" w:color="2E74B5"/>
        </w:pBdr>
      </w:pPr>
      <w:r>
        <w:t>[0124a04] (숨어 있을 때 여래를 능히 출생시킨다.)</w:t>
      </w:r>
    </w:p>
    <w:p>
      <w:pPr>
        <w:pStyle w:val="SourceUnit"/>
        <w:shd w:fill="F3F5F7" w:val="clear"/>
        <w:pBdr>
          <w:left w:val="single" w:sz="8" w:space="5" w:color="B7C6D6"/>
        </w:pBdr>
      </w:pPr>
      <w:r>
        <w:t>[0124a04] 亦名如來法身。</w:t>
      </w:r>
    </w:p>
    <w:p>
      <w:pPr>
        <w:pStyle w:val="TranslationUnit"/>
        <w:pBdr>
          <w:left w:val="single" w:sz="13" w:space="6" w:color="2E74B5"/>
        </w:pBdr>
      </w:pPr>
      <w:r>
        <w:t>[0124a04] 또한 여래법신이라 이름한다.</w:t>
      </w:r>
    </w:p>
    <w:p>
      <w:pPr>
        <w:pStyle w:val="SourceUnit"/>
        <w:shd w:fill="F3F5F7" w:val="clear"/>
        <w:pBdr>
          <w:left w:val="single" w:sz="8" w:space="5" w:color="B7C6D6"/>
        </w:pBdr>
      </w:pPr>
      <w:r>
        <w:t>[0124a04] (顯時萬德依止△二問荅重辯二○一執體疑相難)。</w:t>
      </w:r>
    </w:p>
    <w:p>
      <w:pPr>
        <w:pStyle w:val="TranslationUnit"/>
        <w:pBdr>
          <w:left w:val="single" w:sz="13" w:space="6" w:color="2E74B5"/>
        </w:pBdr>
      </w:pPr>
      <w:r>
        <w:t>[0124a04] (드러날 때 만덕이 의지하는 바이다. 둘째, 문답으로 거듭 분별하는 데 둘이 있다. 첫째, 체에 집착하여 상을 의심하고 힐난한다.)</w:t>
      </w:r>
    </w:p>
    <w:p>
      <w:pPr>
        <w:pStyle w:val="SourceUnit"/>
        <w:shd w:fill="F3F5F7" w:val="clear"/>
        <w:pBdr>
          <w:left w:val="single" w:sz="8" w:space="5" w:color="B7C6D6"/>
        </w:pBdr>
      </w:pPr>
      <w:r>
        <w:t>[0124a05] 問曰上說真如其體平等離一切相云何復說體有如是種種功德。</w:t>
      </w:r>
    </w:p>
    <w:p>
      <w:pPr>
        <w:pStyle w:val="TranslationUnit"/>
        <w:pBdr>
          <w:left w:val="single" w:sz="13" w:space="6" w:color="2E74B5"/>
        </w:pBdr>
      </w:pPr>
      <w:r>
        <w:t>[0124a05] 묻는다. 위에서 진여는 그 체가 평등하여 일체 상을 떠났다고 설하였는데, 어찌하여 다시 체에 이와 같은 갖가지 공덕이 있다고 설하는가?</w:t>
      </w:r>
    </w:p>
    <w:p>
      <w:pPr>
        <w:pStyle w:val="SourceUnit"/>
        <w:shd w:fill="F3F5F7" w:val="clear"/>
        <w:pBdr>
          <w:left w:val="single" w:sz="8" w:space="5" w:color="B7C6D6"/>
        </w:pBdr>
      </w:pPr>
      <w:r>
        <w:t>[0124a06] (△二相不違體荅二○一明雖差別而不二)。</w:t>
      </w:r>
    </w:p>
    <w:p>
      <w:pPr>
        <w:pStyle w:val="TranslationUnit"/>
        <w:pBdr>
          <w:left w:val="single" w:sz="13" w:space="6" w:color="2E74B5"/>
        </w:pBdr>
      </w:pPr>
      <w:r>
        <w:t>[0124a06] (둘째, 상이 체와 어긋나지 않음을 답하는 데 둘이 있다. 첫째, 비록 차별되지만 둘이 아님을 밝힌다.)</w:t>
      </w:r>
    </w:p>
    <w:p>
      <w:pPr>
        <w:pStyle w:val="SourceUnit"/>
        <w:shd w:fill="F3F5F7" w:val="clear"/>
        <w:pBdr>
          <w:left w:val="single" w:sz="8" w:space="5" w:color="B7C6D6"/>
        </w:pBdr>
      </w:pPr>
      <w:r>
        <w:t>[0124a07] 荅曰雖實有此諸功德義而無差別之相等同一味唯一真如。</w:t>
      </w:r>
    </w:p>
    <w:p>
      <w:pPr>
        <w:pStyle w:val="TranslationUnit"/>
        <w:pBdr>
          <w:left w:val="single" w:sz="13" w:space="6" w:color="2E74B5"/>
        </w:pBdr>
      </w:pPr>
      <w:r>
        <w:t>[0124a07] 답한다. 비록 실제로 이 모든 공덕의 뜻이 있지만 차별된 상은 없고 평등하여 한 맛이며 오직 하나의 진여일 뿐이다.</w:t>
      </w:r>
    </w:p>
    <w:p>
      <w:pPr>
        <w:pStyle w:val="SourceUnit"/>
        <w:shd w:fill="F3F5F7" w:val="clear"/>
        <w:pBdr>
          <w:left w:val="single" w:sz="8" w:space="5" w:color="B7C6D6"/>
        </w:pBdr>
      </w:pPr>
      <w:r>
        <w:t>[0124a08] (實德雖多同一如味)。</w:t>
      </w:r>
    </w:p>
    <w:p>
      <w:pPr>
        <w:pStyle w:val="TranslationUnit"/>
        <w:pBdr>
          <w:left w:val="single" w:sz="13" w:space="6" w:color="2E74B5"/>
        </w:pBdr>
      </w:pPr>
      <w:r>
        <w:t>[0124a08] (실제의 덕은 비록 많지만 동일한 한 진여의 맛이다.)</w:t>
      </w:r>
    </w:p>
    <w:p>
      <w:pPr>
        <w:pStyle w:val="SourceUnit"/>
        <w:shd w:fill="F3F5F7" w:val="clear"/>
        <w:pBdr>
          <w:left w:val="single" w:sz="8" w:space="5" w:color="B7C6D6"/>
        </w:pBdr>
      </w:pPr>
      <w:r>
        <w:t>[0124a09] 此義云何。</w:t>
      </w:r>
    </w:p>
    <w:p>
      <w:pPr>
        <w:pStyle w:val="TranslationUnit"/>
        <w:pBdr>
          <w:left w:val="single" w:sz="13" w:space="6" w:color="2E74B5"/>
        </w:pBdr>
      </w:pPr>
      <w:r>
        <w:t>[0124a09] 이 뜻은 무엇인가?</w:t>
      </w:r>
    </w:p>
    <w:p>
      <w:pPr>
        <w:pStyle w:val="SourceUnit"/>
        <w:shd w:fill="F3F5F7" w:val="clear"/>
        <w:pBdr>
          <w:left w:val="single" w:sz="8" w:space="5" w:color="B7C6D6"/>
        </w:pBdr>
      </w:pPr>
      <w:r>
        <w:t>[0124a09] (多德何以唯一下釋云)。</w:t>
      </w:r>
    </w:p>
    <w:p>
      <w:pPr>
        <w:pStyle w:val="TranslationUnit"/>
        <w:pBdr>
          <w:left w:val="single" w:sz="13" w:space="6" w:color="2E74B5"/>
        </w:pBdr>
      </w:pPr>
      <w:r>
        <w:t>[0124a09] (많은 덕이 어떻게 오직 하나인가? 아래에서 풀이한다.)</w:t>
      </w:r>
    </w:p>
    <w:p>
      <w:pPr>
        <w:pStyle w:val="SourceUnit"/>
        <w:shd w:fill="F3F5F7" w:val="clear"/>
        <w:pBdr>
          <w:left w:val="single" w:sz="8" w:space="5" w:color="B7C6D6"/>
        </w:pBdr>
      </w:pPr>
      <w:r>
        <w:t>[0124a09] 以無分別。</w:t>
      </w:r>
    </w:p>
    <w:p>
      <w:pPr>
        <w:pStyle w:val="TranslationUnit"/>
        <w:pBdr>
          <w:left w:val="single" w:sz="13" w:space="6" w:color="2E74B5"/>
        </w:pBdr>
      </w:pPr>
      <w:r>
        <w:t>[0124a09] 분별이 없고,</w:t>
      </w:r>
    </w:p>
    <w:p>
      <w:pPr>
        <w:pStyle w:val="SourceUnit"/>
        <w:shd w:fill="F3F5F7" w:val="clear"/>
        <w:pBdr>
          <w:left w:val="single" w:sz="8" w:space="5" w:color="B7C6D6"/>
        </w:pBdr>
      </w:pPr>
      <w:r>
        <w:t>[0124a09] (非能分別)。</w:t>
      </w:r>
    </w:p>
    <w:p>
      <w:pPr>
        <w:pStyle w:val="TranslationUnit"/>
        <w:pBdr>
          <w:left w:val="single" w:sz="13" w:space="6" w:color="2E74B5"/>
        </w:pBdr>
      </w:pPr>
      <w:r>
        <w:t>[0124a09] (능히 분별하는 것이 아니다.)</w:t>
      </w:r>
    </w:p>
    <w:p>
      <w:pPr>
        <w:pStyle w:val="SourceUnit"/>
        <w:shd w:fill="F3F5F7" w:val="clear"/>
        <w:pBdr>
          <w:left w:val="single" w:sz="8" w:space="5" w:color="B7C6D6"/>
        </w:pBdr>
      </w:pPr>
      <w:r>
        <w:t>[0124a10] 離分別相。</w:t>
      </w:r>
    </w:p>
    <w:p>
      <w:pPr>
        <w:pStyle w:val="TranslationUnit"/>
        <w:pBdr>
          <w:left w:val="single" w:sz="13" w:space="6" w:color="2E74B5"/>
        </w:pBdr>
      </w:pPr>
      <w:r>
        <w:t>[0124a10] 분별되는 상을 떠났기 때문에,</w:t>
      </w:r>
    </w:p>
    <w:p>
      <w:pPr>
        <w:pStyle w:val="SourceUnit"/>
        <w:shd w:fill="F3F5F7" w:val="clear"/>
        <w:pBdr>
          <w:left w:val="single" w:sz="8" w:space="5" w:color="B7C6D6"/>
        </w:pBdr>
      </w:pPr>
      <w:r>
        <w:t>[0124a10] (非所分別)。</w:t>
      </w:r>
    </w:p>
    <w:p>
      <w:pPr>
        <w:pStyle w:val="TranslationUnit"/>
        <w:pBdr>
          <w:left w:val="single" w:sz="13" w:space="6" w:color="2E74B5"/>
        </w:pBdr>
      </w:pPr>
      <w:r>
        <w:t>[0124a10] (분별되는 것이 아니다.)</w:t>
      </w:r>
    </w:p>
    <w:p>
      <w:pPr>
        <w:pStyle w:val="SourceUnit"/>
        <w:shd w:fill="F3F5F7" w:val="clear"/>
        <w:pBdr>
          <w:left w:val="single" w:sz="8" w:space="5" w:color="B7C6D6"/>
        </w:pBdr>
      </w:pPr>
      <w:r>
        <w:t>[0124a10] 是故無二。</w:t>
      </w:r>
    </w:p>
    <w:p>
      <w:pPr>
        <w:pStyle w:val="TranslationUnit"/>
        <w:pBdr>
          <w:left w:val="single" w:sz="13" w:space="6" w:color="2E74B5"/>
        </w:pBdr>
      </w:pPr>
      <w:r>
        <w:t>[0124a10] 그러므로 둘이 없다.</w:t>
      </w:r>
    </w:p>
    <w:p>
      <w:pPr>
        <w:pStyle w:val="SourceUnit"/>
        <w:shd w:fill="F3F5F7" w:val="clear"/>
        <w:pBdr>
          <w:left w:val="single" w:sz="8" w:space="5" w:color="B7C6D6"/>
        </w:pBdr>
      </w:pPr>
      <w:r>
        <w:t>[0124a10] (無能所故△二明雖不二而差別二○一畧)。</w:t>
      </w:r>
    </w:p>
    <w:p>
      <w:pPr>
        <w:pStyle w:val="TranslationUnit"/>
        <w:pBdr>
          <w:left w:val="single" w:sz="13" w:space="6" w:color="2E74B5"/>
        </w:pBdr>
      </w:pPr>
      <w:r>
        <w:t>[0124a10] (능과 소가 없기 때문이다. 둘째, 비록 둘이 아니지만 차별됨을 밝힌다. 둘이 있다. 첫째, 간략히 풀이한다.)</w:t>
      </w:r>
    </w:p>
    <w:p>
      <w:pPr>
        <w:pStyle w:val="SourceUnit"/>
        <w:shd w:fill="F3F5F7" w:val="clear"/>
        <w:pBdr>
          <w:left w:val="single" w:sz="8" w:space="5" w:color="B7C6D6"/>
        </w:pBdr>
      </w:pPr>
      <w:r>
        <w:t>[0124a11] 復以何義得說差別。</w:t>
      </w:r>
    </w:p>
    <w:p>
      <w:pPr>
        <w:pStyle w:val="TranslationUnit"/>
        <w:pBdr>
          <w:left w:val="single" w:sz="13" w:space="6" w:color="2E74B5"/>
        </w:pBdr>
      </w:pPr>
      <w:r>
        <w:t>[0124a11] 다시 무슨 뜻으로 차별을 설할 수 있는가?</w:t>
      </w:r>
    </w:p>
    <w:p>
      <w:pPr>
        <w:pStyle w:val="SourceUnit"/>
        <w:shd w:fill="F3F5F7" w:val="clear"/>
        <w:pBdr>
          <w:left w:val="single" w:sz="8" w:space="5" w:color="B7C6D6"/>
        </w:pBdr>
      </w:pPr>
      <w:r>
        <w:t>[0124a11] (既其不二何以說別)。</w:t>
      </w:r>
    </w:p>
    <w:p>
      <w:pPr>
        <w:pStyle w:val="TranslationUnit"/>
        <w:pBdr>
          <w:left w:val="single" w:sz="13" w:space="6" w:color="2E74B5"/>
        </w:pBdr>
      </w:pPr>
      <w:r>
        <w:t>[0124a11] (이미 둘이 아니라면 어떻게 차별을 설하는가?)</w:t>
      </w:r>
    </w:p>
    <w:p>
      <w:pPr>
        <w:pStyle w:val="SourceUnit"/>
        <w:shd w:fill="F3F5F7" w:val="clear"/>
        <w:pBdr>
          <w:left w:val="single" w:sz="8" w:space="5" w:color="B7C6D6"/>
        </w:pBdr>
      </w:pPr>
      <w:r>
        <w:t>[0124a11] 以依業識生滅相示。</w:t>
      </w:r>
    </w:p>
    <w:p>
      <w:pPr>
        <w:pStyle w:val="TranslationUnit"/>
        <w:pBdr>
          <w:left w:val="single" w:sz="13" w:space="6" w:color="2E74B5"/>
        </w:pBdr>
      </w:pPr>
      <w:r>
        <w:t>[0124a11] 업식의 생멸하는 상에 의거하여 나타낸다.</w:t>
      </w:r>
    </w:p>
    <w:p>
      <w:pPr>
        <w:pStyle w:val="SourceUnit"/>
        <w:shd w:fill="F3F5F7" w:val="clear"/>
        <w:pBdr>
          <w:left w:val="single" w:sz="8" w:space="5" w:color="B7C6D6"/>
        </w:pBdr>
      </w:pPr>
      <w:r>
        <w:t>[0124a12] (以依生滅識相恒沙染法反此表示真如淨德恒沙差別且舉染本故但云業識△二廣二○一問對染表示之相)。</w:t>
      </w:r>
    </w:p>
    <w:p>
      <w:pPr>
        <w:pStyle w:val="TranslationUnit"/>
        <w:pBdr>
          <w:left w:val="single" w:sz="13" w:space="6" w:color="2E74B5"/>
        </w:pBdr>
      </w:pPr>
      <w:r>
        <w:t>[0124a12] (생멸하는 식의 상인 항하사 같은 염법에 의거하고 그것을 뒤집어 진여의 항하사 같은 정덕의 차별을 표시한다. 우선 염의 근본을 들었으므로 단지 업식이라고 한다. 둘째, 널리 풀이하는 데 둘이 있다. 첫째, 염에 상대하여 표시하는 상을 묻는다.)</w:t>
      </w:r>
    </w:p>
    <w:p>
      <w:pPr>
        <w:pStyle w:val="SourceUnit"/>
        <w:shd w:fill="F3F5F7" w:val="clear"/>
        <w:pBdr>
          <w:left w:val="single" w:sz="8" w:space="5" w:color="B7C6D6"/>
        </w:pBdr>
      </w:pPr>
      <w:r>
        <w:t>[0124a13] 此云何示。</w:t>
      </w:r>
    </w:p>
    <w:p>
      <w:pPr>
        <w:pStyle w:val="TranslationUnit"/>
        <w:pBdr>
          <w:left w:val="single" w:sz="13" w:space="6" w:color="2E74B5"/>
        </w:pBdr>
      </w:pPr>
      <w:r>
        <w:t>[0124a13] 이것을 어떻게 나타내는가?</w:t>
      </w:r>
    </w:p>
    <w:p>
      <w:pPr>
        <w:pStyle w:val="SourceUnit"/>
        <w:shd w:fill="F3F5F7" w:val="clear"/>
        <w:pBdr>
          <w:left w:val="single" w:sz="8" w:space="5" w:color="B7C6D6"/>
        </w:pBdr>
      </w:pPr>
      <w:r>
        <w:t>[0124a13] (○二舉彼染法一一對顯)。</w:t>
      </w:r>
    </w:p>
    <w:p>
      <w:pPr>
        <w:pStyle w:val="TranslationUnit"/>
        <w:pBdr>
          <w:left w:val="single" w:sz="13" w:space="6" w:color="2E74B5"/>
        </w:pBdr>
      </w:pPr>
      <w:r>
        <w:t>[0124a13] (둘째, 저 염법을 들어 하나하나 상대하여 드러낸다.)</w:t>
      </w:r>
    </w:p>
    <w:p>
      <w:pPr>
        <w:pStyle w:val="SourceUnit"/>
        <w:shd w:fill="F3F5F7" w:val="clear"/>
        <w:pBdr>
          <w:left w:val="single" w:sz="8" w:space="5" w:color="B7C6D6"/>
        </w:pBdr>
      </w:pPr>
      <w:r>
        <w:t>[0124a14] 以一切法本來唯心實無於念。</w:t>
      </w:r>
    </w:p>
    <w:p>
      <w:pPr>
        <w:pStyle w:val="TranslationUnit"/>
        <w:pBdr>
          <w:left w:val="single" w:sz="13" w:space="6" w:color="2E74B5"/>
        </w:pBdr>
      </w:pPr>
      <w:r>
        <w:t>[0124a14] 일체법은 본래 오직 마음일 뿐으로 실제로 생각이 없지만,</w:t>
      </w:r>
    </w:p>
    <w:p>
      <w:pPr>
        <w:pStyle w:val="SourceUnit"/>
        <w:shd w:fill="F3F5F7" w:val="clear"/>
        <w:pBdr>
          <w:left w:val="single" w:sz="8" w:space="5" w:color="B7C6D6"/>
        </w:pBdr>
      </w:pPr>
      <w:r>
        <w:t>[0124a14] (舉所迷理)。</w:t>
      </w:r>
    </w:p>
    <w:p>
      <w:pPr>
        <w:pStyle w:val="TranslationUnit"/>
        <w:pBdr>
          <w:left w:val="single" w:sz="13" w:space="6" w:color="2E74B5"/>
        </w:pBdr>
      </w:pPr>
      <w:r>
        <w:t>[0124a14] (미혹하는 대상인 이치를 든다.)</w:t>
      </w:r>
    </w:p>
    <w:p>
      <w:pPr>
        <w:pStyle w:val="SourceUnit"/>
        <w:shd w:fill="F3F5F7" w:val="clear"/>
        <w:pBdr>
          <w:left w:val="single" w:sz="8" w:space="5" w:color="B7C6D6"/>
        </w:pBdr>
      </w:pPr>
      <w:r>
        <w:t>[0124a14] 而有妄心不覺起念見諸境界故說無明。</w:t>
      </w:r>
    </w:p>
    <w:p>
      <w:pPr>
        <w:pStyle w:val="TranslationUnit"/>
        <w:pBdr>
          <w:left w:val="single" w:sz="13" w:space="6" w:color="2E74B5"/>
        </w:pBdr>
      </w:pPr>
      <w:r>
        <w:t>[0124a14] 망심이 있어 깨닫지 못한 채 생각을 일으키고 모든 경계를 보기 때문에 무명이라고 설한다.</w:t>
      </w:r>
    </w:p>
    <w:p>
      <w:pPr>
        <w:pStyle w:val="SourceUnit"/>
        <w:shd w:fill="F3F5F7" w:val="clear"/>
        <w:pBdr>
          <w:left w:val="single" w:sz="8" w:space="5" w:color="B7C6D6"/>
        </w:pBdr>
      </w:pPr>
      <w:r>
        <w:t>[0124a15] (依真起妄謂細麤染心本末不覺也將欲釋淨先舉其染對以顯之下諸句例然云何顯耶者下云)。</w:t>
      </w:r>
    </w:p>
    <w:p>
      <w:pPr>
        <w:pStyle w:val="TranslationUnit"/>
        <w:pBdr>
          <w:left w:val="single" w:sz="13" w:space="6" w:color="2E74B5"/>
        </w:pBdr>
      </w:pPr>
      <w:r>
        <w:t>[0124a15] (진에 의거하여 망을 일으킨다. 곧 미세하고 거친 염심과 근본과 지말의 불각이다. 정을 풀이하려 하므로 먼저 그 염을 들어 상대함으로써 드러낸다. 아래의 모든 구절도 그 예가 같다. 어떻게 드러내는가? 아래에서 말한다.)</w:t>
      </w:r>
    </w:p>
    <w:p>
      <w:pPr>
        <w:pStyle w:val="SourceUnit"/>
        <w:shd w:fill="F3F5F7" w:val="clear"/>
        <w:pBdr>
          <w:left w:val="single" w:sz="8" w:space="5" w:color="B7C6D6"/>
        </w:pBdr>
      </w:pPr>
      <w:r>
        <w:t>[0124b02] 心性不起即是大智慧光明義故。</w:t>
      </w:r>
    </w:p>
    <w:p>
      <w:pPr>
        <w:pStyle w:val="TranslationUnit"/>
        <w:pBdr>
          <w:left w:val="single" w:sz="13" w:space="6" w:color="2E74B5"/>
        </w:pBdr>
      </w:pPr>
      <w:r>
        <w:t>[0124b02] 마음의 성품이 일어나지 않는 것이 곧 큰 지혜와 광명의 뜻이기 때문이다.</w:t>
      </w:r>
    </w:p>
    <w:p>
      <w:pPr>
        <w:pStyle w:val="SourceUnit"/>
        <w:shd w:fill="F3F5F7" w:val="clear"/>
        <w:pBdr>
          <w:left w:val="single" w:sz="8" w:space="5" w:color="B7C6D6"/>
        </w:pBdr>
      </w:pPr>
      <w:r>
        <w:t>[0124b02] (既起念即是不覺無明故不起即是本覺智明)。</w:t>
      </w:r>
    </w:p>
    <w:p>
      <w:pPr>
        <w:pStyle w:val="TranslationUnit"/>
        <w:pBdr>
          <w:left w:val="single" w:sz="13" w:space="6" w:color="2E74B5"/>
        </w:pBdr>
      </w:pPr>
      <w:r>
        <w:t>[0124b02] (이미 생각을 일으키는 것이 곧 불각과 무명이므로 일어나지 않는 것이 곧 본각의 지혜와 밝음이다.)</w:t>
      </w:r>
    </w:p>
    <w:p>
      <w:pPr>
        <w:pStyle w:val="SourceUnit"/>
        <w:shd w:fill="F3F5F7" w:val="clear"/>
        <w:pBdr>
          <w:left w:val="single" w:sz="8" w:space="5" w:color="B7C6D6"/>
        </w:pBdr>
      </w:pPr>
      <w:r>
        <w:t>[0124b03] 若心起見則有不見之相。</w:t>
      </w:r>
    </w:p>
    <w:p>
      <w:pPr>
        <w:pStyle w:val="TranslationUnit"/>
        <w:pBdr>
          <w:left w:val="single" w:sz="13" w:space="6" w:color="2E74B5"/>
        </w:pBdr>
      </w:pPr>
      <w:r>
        <w:t>[0124b03] 만약 마음이 일어나 보면 곧 보지 못하는 상이 있지만,</w:t>
      </w:r>
    </w:p>
    <w:p>
      <w:pPr>
        <w:pStyle w:val="SourceUnit"/>
        <w:shd w:fill="F3F5F7" w:val="clear"/>
        <w:pBdr>
          <w:left w:val="single" w:sz="8" w:space="5" w:color="B7C6D6"/>
        </w:pBdr>
      </w:pPr>
      <w:r>
        <w:t>[0124b03] (妄見不周)。</w:t>
      </w:r>
    </w:p>
    <w:p>
      <w:pPr>
        <w:pStyle w:val="TranslationUnit"/>
        <w:pBdr>
          <w:left w:val="single" w:sz="13" w:space="6" w:color="2E74B5"/>
        </w:pBdr>
      </w:pPr>
      <w:r>
        <w:t>[0124b03] (망견은 두루하지 못하다.)</w:t>
      </w:r>
    </w:p>
    <w:p>
      <w:pPr>
        <w:pStyle w:val="SourceUnit"/>
        <w:shd w:fill="F3F5F7" w:val="clear"/>
        <w:pBdr>
          <w:left w:val="single" w:sz="8" w:space="5" w:color="B7C6D6"/>
        </w:pBdr>
      </w:pPr>
      <w:r>
        <w:t>[0124b04] 心性離見即是徧照法界義故。</w:t>
      </w:r>
    </w:p>
    <w:p>
      <w:pPr>
        <w:pStyle w:val="TranslationUnit"/>
        <w:pBdr>
          <w:left w:val="single" w:sz="13" w:space="6" w:color="2E74B5"/>
        </w:pBdr>
      </w:pPr>
      <w:r>
        <w:t>[0124b04] 마음의 성품이 견을 떠난 것이 곧 법계를 두루 비추는 뜻이기 때문이다.</w:t>
      </w:r>
    </w:p>
    <w:p>
      <w:pPr>
        <w:pStyle w:val="SourceUnit"/>
        <w:shd w:fill="F3F5F7" w:val="clear"/>
        <w:pBdr>
          <w:left w:val="single" w:sz="8" w:space="5" w:color="B7C6D6"/>
        </w:pBdr>
      </w:pPr>
      <w:r>
        <w:t>[0124b04] (真照圓明)。</w:t>
      </w:r>
    </w:p>
    <w:p>
      <w:pPr>
        <w:pStyle w:val="TranslationUnit"/>
        <w:pBdr>
          <w:left w:val="single" w:sz="13" w:space="6" w:color="2E74B5"/>
        </w:pBdr>
      </w:pPr>
      <w:r>
        <w:t>[0124b04] (참된 비춤은 원만히 밝다.)</w:t>
      </w:r>
    </w:p>
    <w:p>
      <w:pPr>
        <w:pStyle w:val="SourceUnit"/>
        <w:shd w:fill="F3F5F7" w:val="clear"/>
        <w:pBdr>
          <w:left w:val="single" w:sz="8" w:space="5" w:color="B7C6D6"/>
        </w:pBdr>
      </w:pPr>
      <w:r>
        <w:t>[0124b04] 若心有動非真識知。</w:t>
      </w:r>
    </w:p>
    <w:p>
      <w:pPr>
        <w:pStyle w:val="TranslationUnit"/>
        <w:pBdr>
          <w:left w:val="single" w:sz="13" w:space="6" w:color="2E74B5"/>
        </w:pBdr>
      </w:pPr>
      <w:r>
        <w:t>[0124b04] 만약 마음에 움직임이 있으면 진실하게 알아보는 것이 아니고,</w:t>
      </w:r>
    </w:p>
    <w:p>
      <w:pPr>
        <w:pStyle w:val="SourceUnit"/>
        <w:shd w:fill="F3F5F7" w:val="clear"/>
        <w:pBdr>
          <w:left w:val="single" w:sz="8" w:space="5" w:color="B7C6D6"/>
        </w:pBdr>
      </w:pPr>
      <w:r>
        <w:t>[0124b05] (反之即顯真如無動)。</w:t>
      </w:r>
    </w:p>
    <w:p>
      <w:pPr>
        <w:pStyle w:val="TranslationUnit"/>
        <w:pBdr>
          <w:left w:val="single" w:sz="13" w:space="6" w:color="2E74B5"/>
        </w:pBdr>
      </w:pPr>
      <w:r>
        <w:t>[0124b05] (뒤집으면 곧 진여에는 움직임이 없음을 드러낸다.)</w:t>
      </w:r>
    </w:p>
    <w:p>
      <w:pPr>
        <w:pStyle w:val="SourceUnit"/>
        <w:shd w:fill="F3F5F7" w:val="clear"/>
        <w:pBdr>
          <w:left w:val="single" w:sz="8" w:space="5" w:color="B7C6D6"/>
        </w:pBdr>
      </w:pPr>
      <w:r>
        <w:t>[0124b05] 無有自性。</w:t>
      </w:r>
    </w:p>
    <w:p>
      <w:pPr>
        <w:pStyle w:val="TranslationUnit"/>
        <w:pBdr>
          <w:left w:val="single" w:sz="13" w:space="6" w:color="2E74B5"/>
        </w:pBdr>
      </w:pPr>
      <w:r>
        <w:t>[0124b05] 자성이 없으며,</w:t>
      </w:r>
    </w:p>
    <w:p>
      <w:pPr>
        <w:pStyle w:val="SourceUnit"/>
        <w:shd w:fill="F3F5F7" w:val="clear"/>
        <w:pBdr>
          <w:left w:val="single" w:sz="8" w:space="5" w:color="B7C6D6"/>
        </w:pBdr>
      </w:pPr>
      <w:r>
        <w:t>[0124b05] (明妄染無體反之即顯自性淨心)。</w:t>
      </w:r>
    </w:p>
    <w:p>
      <w:pPr>
        <w:pStyle w:val="TranslationUnit"/>
        <w:pBdr>
          <w:left w:val="single" w:sz="13" w:space="6" w:color="2E74B5"/>
        </w:pBdr>
      </w:pPr>
      <w:r>
        <w:t>[0124b05] (망령된 오염에는 체가 없음을 밝힌다. 뒤집으면 곧 자성청정심을 드러낸다.)</w:t>
      </w:r>
    </w:p>
    <w:p>
      <w:pPr>
        <w:pStyle w:val="SourceUnit"/>
        <w:shd w:fill="F3F5F7" w:val="clear"/>
        <w:pBdr>
          <w:left w:val="single" w:sz="8" w:space="5" w:color="B7C6D6"/>
        </w:pBdr>
      </w:pPr>
      <w:r>
        <w:t>[0124b06] 非常非樂非我非淨。</w:t>
      </w:r>
    </w:p>
    <w:p>
      <w:pPr>
        <w:pStyle w:val="TranslationUnit"/>
        <w:pBdr>
          <w:left w:val="single" w:sz="13" w:space="6" w:color="2E74B5"/>
        </w:pBdr>
      </w:pPr>
      <w:r>
        <w:t>[0124b06] 상도 아니고 낙도 아니며 아도 아니고 정도 아니고,</w:t>
      </w:r>
    </w:p>
    <w:p>
      <w:pPr>
        <w:pStyle w:val="SourceUnit"/>
        <w:shd w:fill="F3F5F7" w:val="clear"/>
        <w:pBdr>
          <w:left w:val="single" w:sz="8" w:space="5" w:color="B7C6D6"/>
        </w:pBdr>
      </w:pPr>
      <w:r>
        <w:t>[0124b06] (明妄四倒反之即顯真如四德)。</w:t>
      </w:r>
    </w:p>
    <w:p>
      <w:pPr>
        <w:pStyle w:val="TranslationUnit"/>
        <w:pBdr>
          <w:left w:val="single" w:sz="13" w:space="6" w:color="2E74B5"/>
        </w:pBdr>
      </w:pPr>
      <w:r>
        <w:t>[0124b06] (허망한 네 가지 전도를 밝힌다. 뒤집으면 곧 진여의 네 덕을 드러낸다.)</w:t>
      </w:r>
    </w:p>
    <w:p>
      <w:pPr>
        <w:pStyle w:val="SourceUnit"/>
        <w:shd w:fill="F3F5F7" w:val="clear"/>
        <w:pBdr>
          <w:left w:val="single" w:sz="8" w:space="5" w:color="B7C6D6"/>
        </w:pBdr>
      </w:pPr>
      <w:r>
        <w:t>[0124b07] 熱惱。</w:t>
      </w:r>
    </w:p>
    <w:p>
      <w:pPr>
        <w:pStyle w:val="TranslationUnit"/>
        <w:pBdr>
          <w:left w:val="single" w:sz="13" w:space="6" w:color="2E74B5"/>
        </w:pBdr>
      </w:pPr>
      <w:r>
        <w:t>[0124b07] 뜨거운 번뇌가 있고,</w:t>
      </w:r>
    </w:p>
    <w:p>
      <w:pPr>
        <w:pStyle w:val="SourceUnit"/>
        <w:shd w:fill="F3F5F7" w:val="clear"/>
        <w:pBdr>
          <w:left w:val="single" w:sz="8" w:space="5" w:color="B7C6D6"/>
        </w:pBdr>
      </w:pPr>
      <w:r>
        <w:t>[0124b07] (諸惑燒心是極熱惱故說真如是清涼也)。</w:t>
      </w:r>
    </w:p>
    <w:p>
      <w:pPr>
        <w:pStyle w:val="TranslationUnit"/>
        <w:pBdr>
          <w:left w:val="single" w:sz="13" w:space="6" w:color="2E74B5"/>
        </w:pBdr>
      </w:pPr>
      <w:r>
        <w:t>[0124b07] (모든 미혹이 마음을 태우는 것은 지극히 뜨거운 번뇌이므로 진여가 청량하다고 설한다.)</w:t>
      </w:r>
    </w:p>
    <w:p>
      <w:pPr>
        <w:pStyle w:val="SourceUnit"/>
        <w:shd w:fill="F3F5F7" w:val="clear"/>
        <w:pBdr>
          <w:left w:val="single" w:sz="8" w:space="5" w:color="B7C6D6"/>
        </w:pBdr>
      </w:pPr>
      <w:r>
        <w:t>[0124b07] 衰變。</w:t>
      </w:r>
    </w:p>
    <w:p>
      <w:pPr>
        <w:pStyle w:val="TranslationUnit"/>
        <w:pBdr>
          <w:left w:val="single" w:sz="13" w:space="6" w:color="2E74B5"/>
        </w:pBdr>
      </w:pPr>
      <w:r>
        <w:t>[0124b07] 쇠하여 변하며,</w:t>
      </w:r>
    </w:p>
    <w:p>
      <w:pPr>
        <w:pStyle w:val="SourceUnit"/>
        <w:shd w:fill="F3F5F7" w:val="clear"/>
        <w:pBdr>
          <w:left w:val="single" w:sz="8" w:space="5" w:color="B7C6D6"/>
        </w:pBdr>
      </w:pPr>
      <w:r>
        <w:t>[0124b07] (妄染遷改反顯真如不衰變也)。</w:t>
      </w:r>
    </w:p>
    <w:p>
      <w:pPr>
        <w:pStyle w:val="TranslationUnit"/>
        <w:pBdr>
          <w:left w:val="single" w:sz="13" w:space="6" w:color="2E74B5"/>
        </w:pBdr>
      </w:pPr>
      <w:r>
        <w:t>[0124b07] (허망한 오염은 옮겨 바뀌므로 뒤집어 진여가 쇠하여 변하지 않음을 드러낸다.)</w:t>
      </w:r>
    </w:p>
    <w:p>
      <w:pPr>
        <w:pStyle w:val="SourceUnit"/>
        <w:shd w:fill="F3F5F7" w:val="clear"/>
        <w:pBdr>
          <w:left w:val="single" w:sz="8" w:space="5" w:color="B7C6D6"/>
        </w:pBdr>
      </w:pPr>
      <w:r>
        <w:t>[0124b08] 則不自在。</w:t>
      </w:r>
    </w:p>
    <w:p>
      <w:pPr>
        <w:pStyle w:val="TranslationUnit"/>
        <w:pBdr>
          <w:left w:val="single" w:sz="13" w:space="6" w:color="2E74B5"/>
        </w:pBdr>
      </w:pPr>
      <w:r>
        <w:t>[0124b08] 곧 자재하지 못한다.</w:t>
      </w:r>
    </w:p>
    <w:p>
      <w:pPr>
        <w:pStyle w:val="SourceUnit"/>
        <w:shd w:fill="F3F5F7" w:val="clear"/>
        <w:pBdr>
          <w:left w:val="single" w:sz="8" w:space="5" w:color="B7C6D6"/>
        </w:pBdr>
      </w:pPr>
      <w:r>
        <w:t>[0124b08] (業果繫縛故則顯真如自在上云清涼不變自在義故)。</w:t>
      </w:r>
    </w:p>
    <w:p>
      <w:pPr>
        <w:pStyle w:val="TranslationUnit"/>
        <w:pBdr>
          <w:left w:val="single" w:sz="13" w:space="6" w:color="2E74B5"/>
        </w:pBdr>
      </w:pPr>
      <w:r>
        <w:t>[0124b08] (업과 과보에 묶이기 때문이다. 곧 진여가 자재함을 드러낸다. 위에서 ‘청량하고 변하지 않으며 자재하다는 뜻이 있기 때문’이라고 하였다.)</w:t>
      </w:r>
    </w:p>
    <w:p>
      <w:pPr>
        <w:pStyle w:val="SourceUnit"/>
        <w:shd w:fill="F3F5F7" w:val="clear"/>
        <w:pBdr>
          <w:left w:val="single" w:sz="8" w:space="5" w:color="B7C6D6"/>
        </w:pBdr>
      </w:pPr>
      <w:r>
        <w:t>[0124b08] 乃至具有過恒沙等妄染之義對此義故心性無動則有過恒沙等諸淨功德相義示現一。</w:t>
      </w:r>
    </w:p>
    <w:p>
      <w:pPr>
        <w:pStyle w:val="TranslationUnit"/>
        <w:pBdr>
          <w:left w:val="single" w:sz="13" w:space="6" w:color="2E74B5"/>
        </w:pBdr>
      </w:pPr>
      <w:r>
        <w:t>[0124b08] 나아가 항하의 모래보다 많은 등의 허망하고 오염된 뜻을 갖추었으니, 이 뜻에 상대하기 때문에 마음의 성품은 움직임이 없어서 곧 항하의 모래보다 많은 모든 청정한 공덕의 상이라는 뜻을 나타낸다.</w:t>
      </w:r>
    </w:p>
    <w:p>
      <w:pPr>
        <w:pStyle w:val="SourceUnit"/>
        <w:shd w:fill="F3F5F7" w:val="clear"/>
        <w:pBdr>
          <w:left w:val="single" w:sz="8" w:space="5" w:color="B7C6D6"/>
        </w:pBdr>
      </w:pPr>
      <w:r>
        <w:t>[0124b11] (翻對故染淨皆過恒沙)。</w:t>
      </w:r>
    </w:p>
    <w:p>
      <w:pPr>
        <w:pStyle w:val="TranslationUnit"/>
        <w:pBdr>
          <w:left w:val="single" w:sz="13" w:space="6" w:color="2E74B5"/>
        </w:pBdr>
      </w:pPr>
      <w:r>
        <w:t>[0124b11] (뒤집어 상대하므로 염과 정이 모두 항하의 모래보다 많다.)</w:t>
      </w:r>
    </w:p>
    <w:p>
      <w:pPr>
        <w:pStyle w:val="SourceUnit"/>
        <w:shd w:fill="F3F5F7" w:val="clear"/>
        <w:pBdr>
          <w:left w:val="single" w:sz="8" w:space="5" w:color="B7C6D6"/>
        </w:pBdr>
      </w:pPr>
      <w:r>
        <w:t>[0124b11] 若心有起更見前法可念者則有所少。</w:t>
      </w:r>
    </w:p>
    <w:p>
      <w:pPr>
        <w:pStyle w:val="TranslationUnit"/>
        <w:pBdr>
          <w:left w:val="single" w:sz="13" w:space="6" w:color="2E74B5"/>
        </w:pBdr>
      </w:pPr>
      <w:r>
        <w:t>[0124b11] 만약 마음에 일어남이 있어 다시 앞의 생각할 수 있는 법을 본다면 곧 모자람이 있다.</w:t>
      </w:r>
    </w:p>
    <w:p>
      <w:pPr>
        <w:pStyle w:val="SourceUnit"/>
        <w:shd w:fill="F3F5F7" w:val="clear"/>
        <w:pBdr>
          <w:left w:val="single" w:sz="8" w:space="5" w:color="B7C6D6"/>
        </w:pBdr>
      </w:pPr>
      <w:r>
        <w:t>[0124b12] (妄心外念求之不足)。</w:t>
      </w:r>
    </w:p>
    <w:p>
      <w:pPr>
        <w:pStyle w:val="TranslationUnit"/>
        <w:pBdr>
          <w:left w:val="single" w:sz="13" w:space="6" w:color="2E74B5"/>
        </w:pBdr>
      </w:pPr>
      <w:r>
        <w:t>[0124b12] (망심이 밖을 생각하며 구하므로 충분하지 않다.)</w:t>
      </w:r>
    </w:p>
    <w:p>
      <w:pPr>
        <w:pStyle w:val="SourceUnit"/>
        <w:shd w:fill="F3F5F7" w:val="clear"/>
        <w:pBdr>
          <w:left w:val="single" w:sz="8" w:space="5" w:color="B7C6D6"/>
        </w:pBdr>
      </w:pPr>
      <w:r>
        <w:t>[0124b12] 如是淨法無量功德即是一心更無所念是故滿足。</w:t>
      </w:r>
    </w:p>
    <w:p>
      <w:pPr>
        <w:pStyle w:val="TranslationUnit"/>
        <w:pBdr>
          <w:left w:val="single" w:sz="13" w:space="6" w:color="2E74B5"/>
        </w:pBdr>
      </w:pPr>
      <w:r>
        <w:t>[0124b12] 이와 같은 정법의 한량없는 공덕은 곧 일심이고 다시 생각할 것이 없으므로 원만히 갖추어졌다.</w:t>
      </w:r>
    </w:p>
    <w:p>
      <w:pPr>
        <w:pStyle w:val="SourceUnit"/>
        <w:shd w:fill="F3F5F7" w:val="clear"/>
        <w:pBdr>
          <w:left w:val="single" w:sz="8" w:space="5" w:color="B7C6D6"/>
        </w:pBdr>
      </w:pPr>
      <w:r>
        <w:t>[0124b13] (淨德性滿無假外求)。</w:t>
      </w:r>
    </w:p>
    <w:p>
      <w:pPr>
        <w:pStyle w:val="TranslationUnit"/>
        <w:pBdr>
          <w:left w:val="single" w:sz="13" w:space="6" w:color="2E74B5"/>
        </w:pBdr>
      </w:pPr>
      <w:r>
        <w:t>[0124b13] (정덕은 성품에 원만하여 밖에서 구하기를 빌리지 않는다.)</w:t>
      </w:r>
    </w:p>
    <w:p>
      <w:pPr>
        <w:pStyle w:val="SourceUnit"/>
        <w:shd w:fill="F3F5F7" w:val="clear"/>
        <w:pBdr>
          <w:left w:val="single" w:sz="8" w:space="5" w:color="B7C6D6"/>
        </w:pBdr>
      </w:pPr>
      <w:r>
        <w:t>[0124b13] 名為法身如來之藏。</w:t>
      </w:r>
    </w:p>
    <w:p>
      <w:pPr>
        <w:pStyle w:val="TranslationUnit"/>
        <w:pBdr>
          <w:left w:val="single" w:sz="13" w:space="6" w:color="2E74B5"/>
        </w:pBdr>
      </w:pPr>
      <w:r>
        <w:t>[0124b13] 법신인 여래의 장이라고 이름한다.</w:t>
      </w:r>
    </w:p>
    <w:p>
      <w:pPr>
        <w:pStyle w:val="SourceUnit"/>
        <w:shd w:fill="F3F5F7" w:val="clear"/>
        <w:pBdr>
          <w:left w:val="single" w:sz="8" w:space="5" w:color="B7C6D6"/>
        </w:pBdr>
      </w:pPr>
      <w:r>
        <w:t>[0124b14] (結名△二別解用大二一總明二一對果舉因三○一舉本正行)。</w:t>
      </w:r>
    </w:p>
    <w:p>
      <w:pPr>
        <w:pStyle w:val="TranslationUnit"/>
        <w:pBdr>
          <w:left w:val="single" w:sz="13" w:space="6" w:color="2E74B5"/>
        </w:pBdr>
      </w:pPr>
      <w:r>
        <w:t>[0124b14] (명칭을 맺는다. 둘째, 용대를 개별적으로 풀이한다. 둘이 있다. 첫째, 전체적으로 밝히는 데 둘이 있다. 첫째, 과에 상대하여 인을 드는 데 셋이 있다. 첫째, 근본의 정행을 든다.)</w:t>
      </w:r>
    </w:p>
    <w:p>
      <w:pPr>
        <w:pStyle w:val="SourceUnit"/>
        <w:shd w:fill="F3F5F7" w:val="clear"/>
        <w:pBdr>
          <w:left w:val="single" w:sz="8" w:space="5" w:color="B7C6D6"/>
        </w:pBdr>
      </w:pPr>
      <w:r>
        <w:t>[0124b15] 復次真如用者所謂諸佛如來本在因地發大慈悲脩諸波羅蜜攝化眾生。</w:t>
      </w:r>
    </w:p>
    <w:p>
      <w:pPr>
        <w:pStyle w:val="TranslationUnit"/>
        <w:pBdr>
          <w:left w:val="single" w:sz="13" w:space="6" w:color="2E74B5"/>
        </w:pBdr>
      </w:pPr>
      <w:r>
        <w:t>[0124b15] 다시 진여의 용이란, 이른바 모든 불여래가 본래 인지에 있을 때 대비를 내어 모든 바라밀을 닦고 중생을 거두어 교화한 것이다.</w:t>
      </w:r>
    </w:p>
    <w:p>
      <w:pPr>
        <w:pStyle w:val="SourceUnit"/>
        <w:shd w:fill="F3F5F7" w:val="clear"/>
        <w:pBdr>
          <w:left w:val="single" w:sz="8" w:space="5" w:color="B7C6D6"/>
        </w:pBdr>
      </w:pPr>
      <w:r>
        <w:t>[0125a01] (○二舉本大願)。</w:t>
      </w:r>
    </w:p>
    <w:p>
      <w:pPr>
        <w:pStyle w:val="TranslationUnit"/>
        <w:pBdr>
          <w:left w:val="single" w:sz="13" w:space="6" w:color="2E74B5"/>
        </w:pBdr>
      </w:pPr>
      <w:r>
        <w:t>[0125a01] (둘째, 근본의 대원을 든다.)</w:t>
      </w:r>
    </w:p>
    <w:p>
      <w:pPr>
        <w:pStyle w:val="SourceUnit"/>
        <w:shd w:fill="F3F5F7" w:val="clear"/>
        <w:pBdr>
          <w:left w:val="single" w:sz="8" w:space="5" w:color="B7C6D6"/>
        </w:pBdr>
      </w:pPr>
      <w:r>
        <w:t>[0125a01] 立大誓願盡欲度脫等眾生界。</w:t>
      </w:r>
    </w:p>
    <w:p>
      <w:pPr>
        <w:pStyle w:val="TranslationUnit"/>
        <w:pBdr>
          <w:left w:val="single" w:sz="13" w:space="6" w:color="2E74B5"/>
        </w:pBdr>
      </w:pPr>
      <w:r>
        <w:t>[0125a01] 큰 서원을 세워 중생계와 똑같이 다 제도하여 해탈시키고자 하며,</w:t>
      </w:r>
    </w:p>
    <w:p>
      <w:pPr>
        <w:pStyle w:val="SourceUnit"/>
        <w:shd w:fill="F3F5F7" w:val="clear"/>
        <w:pBdr>
          <w:left w:val="single" w:sz="8" w:space="5" w:color="B7C6D6"/>
        </w:pBdr>
      </w:pPr>
      <w:r>
        <w:t>[0125a02] (廣大心也)。</w:t>
      </w:r>
    </w:p>
    <w:p>
      <w:pPr>
        <w:pStyle w:val="TranslationUnit"/>
        <w:pBdr>
          <w:left w:val="single" w:sz="13" w:space="6" w:color="2E74B5"/>
        </w:pBdr>
      </w:pPr>
      <w:r>
        <w:t>[0125a02] (광대한 마음이다.)</w:t>
      </w:r>
    </w:p>
    <w:p>
      <w:pPr>
        <w:pStyle w:val="SourceUnit"/>
        <w:shd w:fill="F3F5F7" w:val="clear"/>
        <w:pBdr>
          <w:left w:val="single" w:sz="8" w:space="5" w:color="B7C6D6"/>
        </w:pBdr>
      </w:pPr>
      <w:r>
        <w:t>[0125a02] 亦不限劫數盡於未來。</w:t>
      </w:r>
    </w:p>
    <w:p>
      <w:pPr>
        <w:pStyle w:val="TranslationUnit"/>
        <w:pBdr>
          <w:left w:val="single" w:sz="13" w:space="6" w:color="2E74B5"/>
        </w:pBdr>
      </w:pPr>
      <w:r>
        <w:t>[0125a02] 또한 겁수에 한계를 두지 않고 미래가 다할 때까지 이어 간다.</w:t>
      </w:r>
    </w:p>
    <w:p>
      <w:pPr>
        <w:pStyle w:val="SourceUnit"/>
        <w:shd w:fill="F3F5F7" w:val="clear"/>
        <w:pBdr>
          <w:left w:val="single" w:sz="8" w:space="5" w:color="B7C6D6"/>
        </w:pBdr>
      </w:pPr>
      <w:r>
        <w:t>[0125a03] (長時心也○三舉悲智大方便)。</w:t>
      </w:r>
    </w:p>
    <w:p>
      <w:pPr>
        <w:pStyle w:val="TranslationUnit"/>
        <w:pBdr>
          <w:left w:val="single" w:sz="13" w:space="6" w:color="2E74B5"/>
        </w:pBdr>
      </w:pPr>
      <w:r>
        <w:t>[0125a03] (오랜 시간의 마음이다. 셋째, 비와 지의 큰 방편을 든다.)</w:t>
      </w:r>
    </w:p>
    <w:p>
      <w:pPr>
        <w:pStyle w:val="SourceUnit"/>
        <w:shd w:fill="F3F5F7" w:val="clear"/>
        <w:pBdr>
          <w:left w:val="single" w:sz="8" w:space="5" w:color="B7C6D6"/>
        </w:pBdr>
      </w:pPr>
      <w:r>
        <w:t>[0125a03] 以取一切眾生如己身故。</w:t>
      </w:r>
    </w:p>
    <w:p>
      <w:pPr>
        <w:pStyle w:val="TranslationUnit"/>
        <w:pBdr>
          <w:left w:val="single" w:sz="13" w:space="6" w:color="2E74B5"/>
        </w:pBdr>
      </w:pPr>
      <w:r>
        <w:t>[0125a03] 일체 중생을 자기 몸처럼 취하기 때문이고,</w:t>
      </w:r>
    </w:p>
    <w:p>
      <w:pPr>
        <w:pStyle w:val="SourceUnit"/>
        <w:shd w:fill="F3F5F7" w:val="clear"/>
        <w:pBdr>
          <w:left w:val="single" w:sz="8" w:space="5" w:color="B7C6D6"/>
        </w:pBdr>
      </w:pPr>
      <w:r>
        <w:t>[0125a04] (悲深)。</w:t>
      </w:r>
    </w:p>
    <w:p>
      <w:pPr>
        <w:pStyle w:val="TranslationUnit"/>
        <w:pBdr>
          <w:left w:val="single" w:sz="13" w:space="6" w:color="2E74B5"/>
        </w:pBdr>
      </w:pPr>
      <w:r>
        <w:t>[0125a04] (자비가 깊다.)</w:t>
      </w:r>
    </w:p>
    <w:p>
      <w:pPr>
        <w:pStyle w:val="SourceUnit"/>
        <w:shd w:fill="F3F5F7" w:val="clear"/>
        <w:pBdr>
          <w:left w:val="single" w:sz="8" w:space="5" w:color="B7C6D6"/>
        </w:pBdr>
      </w:pPr>
      <w:r>
        <w:t>[0125a04] 而亦不取眾生相。</w:t>
      </w:r>
    </w:p>
    <w:p>
      <w:pPr>
        <w:pStyle w:val="TranslationUnit"/>
        <w:pBdr>
          <w:left w:val="single" w:sz="13" w:space="6" w:color="2E74B5"/>
        </w:pBdr>
      </w:pPr>
      <w:r>
        <w:t>[0125a04] 또한 중생의 상을 취하지 않기 때문이다.</w:t>
      </w:r>
    </w:p>
    <w:p>
      <w:pPr>
        <w:pStyle w:val="SourceUnit"/>
        <w:shd w:fill="F3F5F7" w:val="clear"/>
        <w:pBdr>
          <w:left w:val="single" w:sz="8" w:space="5" w:color="B7C6D6"/>
        </w:pBdr>
      </w:pPr>
      <w:r>
        <w:t>[0125a04] (智深也兼上亦則不顛倒心亦可釋前長時所以)。</w:t>
      </w:r>
    </w:p>
    <w:p>
      <w:pPr>
        <w:pStyle w:val="TranslationUnit"/>
        <w:pBdr>
          <w:left w:val="single" w:sz="13" w:space="6" w:color="2E74B5"/>
        </w:pBdr>
      </w:pPr>
      <w:r>
        <w:t>[0125a04] (지혜가 깊다. 위와 합하면 또한 뒤바뀌지 않는 마음이 된다. 또 앞의 오랜 시간의 까닭을 풀이한다고 할 수도 있다.)</w:t>
      </w:r>
    </w:p>
    <w:p>
      <w:pPr>
        <w:pStyle w:val="SourceUnit"/>
        <w:shd w:fill="F3F5F7" w:val="clear"/>
        <w:pBdr>
          <w:left w:val="single" w:sz="8" w:space="5" w:color="B7C6D6"/>
        </w:pBdr>
      </w:pPr>
      <w:r>
        <w:t>[0125a05] 此以何義。</w:t>
      </w:r>
    </w:p>
    <w:p>
      <w:pPr>
        <w:pStyle w:val="TranslationUnit"/>
        <w:pBdr>
          <w:left w:val="single" w:sz="13" w:space="6" w:color="2E74B5"/>
        </w:pBdr>
      </w:pPr>
      <w:r>
        <w:t>[0125a05] 이는 무슨 뜻인가?</w:t>
      </w:r>
    </w:p>
    <w:p>
      <w:pPr>
        <w:pStyle w:val="SourceUnit"/>
        <w:shd w:fill="F3F5F7" w:val="clear"/>
        <w:pBdr>
          <w:left w:val="single" w:sz="8" w:space="5" w:color="B7C6D6"/>
        </w:pBdr>
      </w:pPr>
      <w:r>
        <w:t>[0125a05] (舉悲智深所以也)。</w:t>
      </w:r>
    </w:p>
    <w:p>
      <w:pPr>
        <w:pStyle w:val="TranslationUnit"/>
        <w:pBdr>
          <w:left w:val="single" w:sz="13" w:space="6" w:color="2E74B5"/>
        </w:pBdr>
      </w:pPr>
      <w:r>
        <w:t>[0125a05] (비와 지가 깊은 까닭을 든다.)</w:t>
      </w:r>
    </w:p>
    <w:p>
      <w:pPr>
        <w:pStyle w:val="SourceUnit"/>
        <w:shd w:fill="F3F5F7" w:val="clear"/>
        <w:pBdr>
          <w:left w:val="single" w:sz="8" w:space="5" w:color="B7C6D6"/>
        </w:pBdr>
      </w:pPr>
      <w:r>
        <w:t>[0125a05] 謂如實知一切眾生及與己身真如平等無別異故。</w:t>
      </w:r>
    </w:p>
    <w:p>
      <w:pPr>
        <w:pStyle w:val="TranslationUnit"/>
        <w:pBdr>
          <w:left w:val="single" w:sz="13" w:space="6" w:color="2E74B5"/>
        </w:pBdr>
      </w:pPr>
      <w:r>
        <w:t>[0125a05] 곧 일체 중생과 자기 몸의 진여가 평등하여 별다른 차이가 없음을 여실하게 알기 때문이다.</w:t>
      </w:r>
    </w:p>
    <w:p>
      <w:pPr>
        <w:pStyle w:val="SourceUnit"/>
        <w:shd w:fill="F3F5F7" w:val="clear"/>
        <w:pBdr>
          <w:left w:val="single" w:sz="8" w:space="5" w:color="B7C6D6"/>
        </w:pBdr>
      </w:pPr>
      <w:r>
        <w:t>[0125a06] (依真如門答顯深也○二牒因顯果)。</w:t>
      </w:r>
    </w:p>
    <w:p>
      <w:pPr>
        <w:pStyle w:val="TranslationUnit"/>
        <w:pBdr>
          <w:left w:val="single" w:sz="13" w:space="6" w:color="2E74B5"/>
        </w:pBdr>
      </w:pPr>
      <w:r>
        <w:t>[0125a06] (진여문에 의거하여 답함으로써 깊음을 드러낸다. 둘째, 인을 거듭 들어 과를 드러낸다.)</w:t>
      </w:r>
    </w:p>
    <w:p>
      <w:pPr>
        <w:pStyle w:val="SourceUnit"/>
        <w:shd w:fill="F3F5F7" w:val="clear"/>
        <w:pBdr>
          <w:left w:val="single" w:sz="8" w:space="5" w:color="B7C6D6"/>
        </w:pBdr>
      </w:pPr>
      <w:r>
        <w:t>[0125a07] 以有如是大方便智。</w:t>
      </w:r>
    </w:p>
    <w:p>
      <w:pPr>
        <w:pStyle w:val="TranslationUnit"/>
        <w:pBdr>
          <w:left w:val="single" w:sz="13" w:space="6" w:color="2E74B5"/>
        </w:pBdr>
      </w:pPr>
      <w:r>
        <w:t>[0125a07] 이와 같은 큰 방편의 지혜가 있어,</w:t>
      </w:r>
    </w:p>
    <w:p>
      <w:pPr>
        <w:pStyle w:val="SourceUnit"/>
        <w:shd w:fill="F3F5F7" w:val="clear"/>
        <w:pBdr>
          <w:left w:val="single" w:sz="8" w:space="5" w:color="B7C6D6"/>
        </w:pBdr>
      </w:pPr>
      <w:r>
        <w:t>[0125a07] (一牒前因)。</w:t>
      </w:r>
    </w:p>
    <w:p>
      <w:pPr>
        <w:pStyle w:val="TranslationUnit"/>
        <w:pBdr>
          <w:left w:val="single" w:sz="13" w:space="6" w:color="2E74B5"/>
        </w:pBdr>
      </w:pPr>
      <w:r>
        <w:t>[0125a07] (첫째, 앞의 인을 거듭 든다.)</w:t>
      </w:r>
    </w:p>
    <w:p>
      <w:pPr>
        <w:pStyle w:val="SourceUnit"/>
        <w:shd w:fill="F3F5F7" w:val="clear"/>
        <w:pBdr>
          <w:left w:val="single" w:sz="8" w:space="5" w:color="B7C6D6"/>
        </w:pBdr>
      </w:pPr>
      <w:r>
        <w:t>[0125a07] 除滅無明見本法身。</w:t>
      </w:r>
    </w:p>
    <w:p>
      <w:pPr>
        <w:pStyle w:val="TranslationUnit"/>
        <w:pBdr>
          <w:left w:val="single" w:sz="13" w:space="6" w:color="2E74B5"/>
        </w:pBdr>
      </w:pPr>
      <w:r>
        <w:t>[0125a07] 무명을 제거하고 멸하여 본래의 법신을 본다.</w:t>
      </w:r>
    </w:p>
    <w:p>
      <w:pPr>
        <w:pStyle w:val="SourceUnit"/>
        <w:shd w:fill="F3F5F7" w:val="clear"/>
        <w:pBdr>
          <w:left w:val="single" w:sz="8" w:space="5" w:color="B7C6D6"/>
        </w:pBdr>
      </w:pPr>
      <w:r>
        <w:t>[0125a08] (二自利果三正顯用即利他果於中三)。</w:t>
      </w:r>
    </w:p>
    <w:p>
      <w:pPr>
        <w:pStyle w:val="TranslationUnit"/>
        <w:pBdr>
          <w:left w:val="single" w:sz="13" w:space="6" w:color="2E74B5"/>
        </w:pBdr>
      </w:pPr>
      <w:r>
        <w:t>[0125a08] (둘째, 자리의 과이다. 셋째, 바로 용, 곧 이타의 과를 드러낸다. 그 가운데 셋이 있다.)</w:t>
      </w:r>
    </w:p>
    <w:p>
      <w:pPr>
        <w:pStyle w:val="SourceUnit"/>
        <w:shd w:fill="F3F5F7" w:val="clear"/>
        <w:pBdr>
          <w:left w:val="single" w:sz="8" w:space="5" w:color="B7C6D6"/>
        </w:pBdr>
      </w:pPr>
      <w:r>
        <w:t>[0125a08] 自然而有不思議業種種之用。</w:t>
      </w:r>
    </w:p>
    <w:p>
      <w:pPr>
        <w:pStyle w:val="TranslationUnit"/>
        <w:pBdr>
          <w:left w:val="single" w:sz="13" w:space="6" w:color="2E74B5"/>
        </w:pBdr>
      </w:pPr>
      <w:r>
        <w:t>[0125a08] 자연히 불가사의한 업의 갖가지 작용이 있으며,</w:t>
      </w:r>
    </w:p>
    <w:p>
      <w:pPr>
        <w:pStyle w:val="SourceUnit"/>
        <w:shd w:fill="F3F5F7" w:val="clear"/>
        <w:pBdr>
          <w:left w:val="single" w:sz="8" w:space="5" w:color="B7C6D6"/>
        </w:pBdr>
      </w:pPr>
      <w:r>
        <w:t>[0125a09] (一明業用甚深非待作意如攝論云如摩尼天皷無思成自事等)。</w:t>
      </w:r>
    </w:p>
    <w:p>
      <w:pPr>
        <w:pStyle w:val="TranslationUnit"/>
        <w:pBdr>
          <w:left w:val="single" w:sz="13" w:space="6" w:color="2E74B5"/>
        </w:pBdr>
      </w:pPr>
      <w:r>
        <w:t>[0125a09] (첫째, 업용이 매우 깊어 작의를 기다리지 않음을 밝힌다. 『섭론』에서 “마니주와 하늘 북처럼 사려 없이 자기 일을 이룬다”라고 한 것 등과 같다.)</w:t>
      </w:r>
    </w:p>
    <w:p>
      <w:pPr>
        <w:pStyle w:val="SourceUnit"/>
        <w:shd w:fill="F3F5F7" w:val="clear"/>
        <w:pBdr>
          <w:left w:val="single" w:sz="8" w:space="5" w:color="B7C6D6"/>
        </w:pBdr>
      </w:pPr>
      <w:r>
        <w:t>[0125a10] 即與真如等徧一切處。</w:t>
      </w:r>
    </w:p>
    <w:p>
      <w:pPr>
        <w:pStyle w:val="TranslationUnit"/>
        <w:pBdr>
          <w:left w:val="single" w:sz="13" w:space="6" w:color="2E74B5"/>
        </w:pBdr>
      </w:pPr>
      <w:r>
        <w:t>[0125a10] 곧 진여와 똑같이 일체처에 두루하고,</w:t>
      </w:r>
    </w:p>
    <w:p>
      <w:pPr>
        <w:pStyle w:val="SourceUnit"/>
        <w:shd w:fill="F3F5F7" w:val="clear"/>
        <w:pBdr>
          <w:left w:val="single" w:sz="8" w:space="5" w:color="B7C6D6"/>
        </w:pBdr>
      </w:pPr>
      <w:r>
        <w:t>[0125a10] (二顯用廣大稱理之用故)。</w:t>
      </w:r>
    </w:p>
    <w:p>
      <w:pPr>
        <w:pStyle w:val="TranslationUnit"/>
        <w:pBdr>
          <w:left w:val="single" w:sz="13" w:space="6" w:color="2E74B5"/>
        </w:pBdr>
      </w:pPr>
      <w:r>
        <w:t>[0125a10] (둘째, 용이 광대함을 드러낸다. 이치에 맞는 작용이기 때문이다.)</w:t>
      </w:r>
    </w:p>
    <w:p>
      <w:pPr>
        <w:pStyle w:val="SourceUnit"/>
        <w:shd w:fill="F3F5F7" w:val="clear"/>
        <w:pBdr>
          <w:left w:val="single" w:sz="8" w:space="5" w:color="B7C6D6"/>
        </w:pBdr>
      </w:pPr>
      <w:r>
        <w:t>[0125a11] 又亦無有用相可得。</w:t>
      </w:r>
    </w:p>
    <w:p>
      <w:pPr>
        <w:pStyle w:val="TranslationUnit"/>
        <w:pBdr>
          <w:left w:val="single" w:sz="13" w:space="6" w:color="2E74B5"/>
        </w:pBdr>
      </w:pPr>
      <w:r>
        <w:t>[0125a11] 또 얻을 수 있는 작용의 상도 없다.</w:t>
      </w:r>
    </w:p>
    <w:p>
      <w:pPr>
        <w:pStyle w:val="SourceUnit"/>
        <w:shd w:fill="F3F5F7" w:val="clear"/>
        <w:pBdr>
          <w:left w:val="single" w:sz="8" w:space="5" w:color="B7C6D6"/>
        </w:pBdr>
      </w:pPr>
      <w:r>
        <w:t>[0125a11] (三用而常寂也於中此正顯也次徵云)。</w:t>
      </w:r>
    </w:p>
    <w:p>
      <w:pPr>
        <w:pStyle w:val="TranslationUnit"/>
        <w:pBdr>
          <w:left w:val="single" w:sz="13" w:space="6" w:color="2E74B5"/>
        </w:pBdr>
      </w:pPr>
      <w:r>
        <w:t>[0125a11] (셋째, 작용하면서 언제나 적정하다. 이 가운데 여기서 바로 드러낸다. 다음에 묻는다.)</w:t>
      </w:r>
    </w:p>
    <w:p>
      <w:pPr>
        <w:pStyle w:val="SourceUnit"/>
        <w:shd w:fill="F3F5F7" w:val="clear"/>
        <w:pBdr>
          <w:left w:val="single" w:sz="8" w:space="5" w:color="B7C6D6"/>
        </w:pBdr>
      </w:pPr>
      <w:r>
        <w:t>[0125a12] 何以故。</w:t>
      </w:r>
    </w:p>
    <w:p>
      <w:pPr>
        <w:pStyle w:val="TranslationUnit"/>
        <w:pBdr>
          <w:left w:val="single" w:sz="13" w:space="6" w:color="2E74B5"/>
        </w:pBdr>
      </w:pPr>
      <w:r>
        <w:t>[0125a12] 무슨 까닭인가?</w:t>
      </w:r>
    </w:p>
    <w:p>
      <w:pPr>
        <w:pStyle w:val="SourceUnit"/>
        <w:shd w:fill="F3F5F7" w:val="clear"/>
        <w:pBdr>
          <w:left w:val="single" w:sz="8" w:space="5" w:color="B7C6D6"/>
        </w:pBdr>
      </w:pPr>
      <w:r>
        <w:t>[0125a12] (佛具三身何以乃云無有用相)。</w:t>
      </w:r>
    </w:p>
    <w:p>
      <w:pPr>
        <w:pStyle w:val="TranslationUnit"/>
        <w:pBdr>
          <w:left w:val="single" w:sz="13" w:space="6" w:color="2E74B5"/>
        </w:pBdr>
      </w:pPr>
      <w:r>
        <w:t>[0125a12] (부처는 삼신을 갖추었는데 어찌하여 작용의 상이 없다고 하는가?)</w:t>
      </w:r>
    </w:p>
    <w:p>
      <w:pPr>
        <w:pStyle w:val="SourceUnit"/>
        <w:shd w:fill="F3F5F7" w:val="clear"/>
        <w:pBdr>
          <w:left w:val="single" w:sz="8" w:space="5" w:color="B7C6D6"/>
        </w:pBdr>
      </w:pPr>
      <w:r>
        <w:t>[0125a12] 謂諸佛如來唯是法身智相之身第一義諦無有世諦境界離於施作。</w:t>
      </w:r>
    </w:p>
    <w:p>
      <w:pPr>
        <w:pStyle w:val="TranslationUnit"/>
        <w:pBdr>
          <w:left w:val="single" w:sz="13" w:space="6" w:color="2E74B5"/>
        </w:pBdr>
      </w:pPr>
      <w:r>
        <w:t>[0125a12] 곧 모든 불여래는 오직 법신과 지혜의 상을 지닌 몸이며 제일의제에는 세제의 경계가 없고 지어 행함을 떠났기 때문이다.</w:t>
      </w:r>
    </w:p>
    <w:p>
      <w:pPr>
        <w:pStyle w:val="SourceUnit"/>
        <w:shd w:fill="F3F5F7" w:val="clear"/>
        <w:pBdr>
          <w:left w:val="single" w:sz="8" w:space="5" w:color="B7C6D6"/>
        </w:pBdr>
      </w:pPr>
      <w:r>
        <w:t>[0125a14] (若廢機感論如來唯是妙理本智更無應化世諦生滅等相但隨緣起用用則無用如波即水故用恒寂也涅槃經云吾今此身即是法身等梁攝論云唯如如及如如智獨存名為法身)。</w:t>
      </w:r>
    </w:p>
    <w:p>
      <w:pPr>
        <w:pStyle w:val="TranslationUnit"/>
        <w:pBdr>
          <w:left w:val="single" w:sz="13" w:space="6" w:color="2E74B5"/>
        </w:pBdr>
      </w:pPr>
      <w:r>
        <w:t>[0125a14] (만약 근기의 감응을 폐하고 여래를 논하면 오직 묘리와 본지뿐이고 다시 응신과 화신인 세제의 생멸하는 상 등이 없다. 단지 연을 따라 작용을 일으키지만 작용은 곧 작용이 없는 것이니, 파도가 곧 물인 것과 같다. 그러므로 작용하면서 언제나 적정하다. 『열반경』에서 “나의 지금 이 몸은 곧 법신이다”라고 한 것 등과 같다. 양나라 『섭론』에서 “오직 여여와 여여지만 홀로 남는 것을 법신이라 이름한다”라고 하였다.)</w:t>
      </w:r>
    </w:p>
    <w:p>
      <w:pPr>
        <w:pStyle w:val="SourceUnit"/>
        <w:shd w:fill="F3F5F7" w:val="clear"/>
        <w:pBdr>
          <w:left w:val="single" w:sz="8" w:space="5" w:color="B7C6D6"/>
        </w:pBdr>
      </w:pPr>
      <w:r>
        <w:t>[0125b01] 但隨眾生見聞得益故說為用。</w:t>
      </w:r>
    </w:p>
    <w:p>
      <w:pPr>
        <w:pStyle w:val="TranslationUnit"/>
        <w:pBdr>
          <w:left w:val="single" w:sz="13" w:space="6" w:color="2E74B5"/>
        </w:pBdr>
      </w:pPr>
      <w:r>
        <w:t>[0125b01] 단지 중생이 보고 들어 이익을 얻는 것을 따라 용이라고 설한다.</w:t>
      </w:r>
    </w:p>
    <w:p>
      <w:pPr>
        <w:pStyle w:val="SourceUnit"/>
        <w:shd w:fill="F3F5F7" w:val="clear"/>
        <w:pBdr>
          <w:left w:val="single" w:sz="8" w:space="5" w:color="B7C6D6"/>
        </w:pBdr>
      </w:pPr>
      <w:r>
        <w:t>[0125b02] (雖真理妙智本來常湛而隨機感益用無邊即寂而常用△二別釋三○一標)。</w:t>
      </w:r>
    </w:p>
    <w:p>
      <w:pPr>
        <w:pStyle w:val="TranslationUnit"/>
        <w:pBdr>
          <w:left w:val="single" w:sz="13" w:space="6" w:color="2E74B5"/>
        </w:pBdr>
      </w:pPr>
      <w:r>
        <w:t>[0125b02] (진리와 묘지는 본래 항상 맑고 고요하지만 근기의 감응을 따라 이익을 주는 작용은 끝이 없으니, 곧 적정하면서 언제나 작용한다. 둘째, 개별적으로 풀이하는 데 셋이 있다. 첫째, 표방한다.)</w:t>
      </w:r>
    </w:p>
    <w:p>
      <w:pPr>
        <w:pStyle w:val="SourceUnit"/>
        <w:shd w:fill="F3F5F7" w:val="clear"/>
        <w:pBdr>
          <w:left w:val="single" w:sz="8" w:space="5" w:color="B7C6D6"/>
        </w:pBdr>
      </w:pPr>
      <w:r>
        <w:t>[0125b02] 此用有二種。</w:t>
      </w:r>
    </w:p>
    <w:p>
      <w:pPr>
        <w:pStyle w:val="TranslationUnit"/>
        <w:pBdr>
          <w:left w:val="single" w:sz="13" w:space="6" w:color="2E74B5"/>
        </w:pBdr>
      </w:pPr>
      <w:r>
        <w:t>[0125b02] 이 용에는 두 종류가 있다.</w:t>
      </w:r>
    </w:p>
    <w:p>
      <w:pPr>
        <w:pStyle w:val="SourceUnit"/>
        <w:shd w:fill="F3F5F7" w:val="clear"/>
        <w:pBdr>
          <w:left w:val="single" w:sz="8" w:space="5" w:color="B7C6D6"/>
        </w:pBdr>
      </w:pPr>
      <w:r>
        <w:t>[0125b03] (○二徵)。</w:t>
      </w:r>
    </w:p>
    <w:p>
      <w:pPr>
        <w:pStyle w:val="TranslationUnit"/>
        <w:pBdr>
          <w:left w:val="single" w:sz="13" w:space="6" w:color="2E74B5"/>
        </w:pBdr>
      </w:pPr>
      <w:r>
        <w:t>[0125b03] (둘째, 묻는다.)</w:t>
      </w:r>
    </w:p>
    <w:p>
      <w:pPr>
        <w:pStyle w:val="SourceUnit"/>
        <w:shd w:fill="F3F5F7" w:val="clear"/>
        <w:pBdr>
          <w:left w:val="single" w:sz="8" w:space="5" w:color="B7C6D6"/>
        </w:pBdr>
      </w:pPr>
      <w:r>
        <w:t>[0125b03] 云何為二。</w:t>
      </w:r>
    </w:p>
    <w:p>
      <w:pPr>
        <w:pStyle w:val="TranslationUnit"/>
        <w:pBdr>
          <w:left w:val="single" w:sz="13" w:space="6" w:color="2E74B5"/>
        </w:pBdr>
      </w:pPr>
      <w:r>
        <w:t>[0125b03] 무엇이 그 둘인가?</w:t>
      </w:r>
    </w:p>
    <w:p>
      <w:pPr>
        <w:pStyle w:val="SourceUnit"/>
        <w:shd w:fill="F3F5F7" w:val="clear"/>
        <w:pBdr>
          <w:left w:val="single" w:sz="8" w:space="5" w:color="B7C6D6"/>
        </w:pBdr>
      </w:pPr>
      <w:r>
        <w:t>[0125b03] (△二釋二○一正顯用相二○一直顯其用二○一應身)。</w:t>
      </w:r>
    </w:p>
    <w:p>
      <w:pPr>
        <w:pStyle w:val="TranslationUnit"/>
        <w:pBdr>
          <w:left w:val="single" w:sz="13" w:space="6" w:color="2E74B5"/>
        </w:pBdr>
      </w:pPr>
      <w:r>
        <w:t>[0125b03] (셋째, 둘을 풀이한다. 첫째, 용의 상을 바로 드러내는 데 둘이 있다. 첫째, 그 용을 곧바로 드러내는 데 둘이 있다. 첫째는 응신이다.)</w:t>
      </w:r>
    </w:p>
    <w:p>
      <w:pPr>
        <w:pStyle w:val="SourceUnit"/>
        <w:shd w:fill="F3F5F7" w:val="clear"/>
        <w:pBdr>
          <w:left w:val="single" w:sz="8" w:space="5" w:color="B7C6D6"/>
        </w:pBdr>
      </w:pPr>
      <w:r>
        <w:t>[0125b04] 一者依分別事識凡夫二乘心所見者。</w:t>
      </w:r>
    </w:p>
    <w:p>
      <w:pPr>
        <w:pStyle w:val="TranslationUnit"/>
        <w:pBdr>
          <w:left w:val="single" w:sz="13" w:space="6" w:color="2E74B5"/>
        </w:pBdr>
      </w:pPr>
      <w:r>
        <w:t>[0125b04] 첫째는 분별사식에 의거한 범부와 이승의 마음이 보는 것이다.</w:t>
      </w:r>
    </w:p>
    <w:p>
      <w:pPr>
        <w:pStyle w:val="SourceUnit"/>
        <w:shd w:fill="F3F5F7" w:val="clear"/>
        <w:pBdr>
          <w:left w:val="single" w:sz="8" w:space="5" w:color="B7C6D6"/>
        </w:pBdr>
      </w:pPr>
      <w:r>
        <w:t>[0125b05] (凡夫二乘不知唯識計有外塵即是分別事識義今見佛身亦謂心外順彼事識分別計度故說依分別事識見也亦可此人雖覺六識不知彼七八識故但云依事識也)。</w:t>
      </w:r>
    </w:p>
    <w:p>
      <w:pPr>
        <w:pStyle w:val="TranslationUnit"/>
        <w:pBdr>
          <w:left w:val="single" w:sz="13" w:space="6" w:color="2E74B5"/>
        </w:pBdr>
      </w:pPr>
      <w:r>
        <w:t>[0125b05] (범부와 이승은 유식임을 알지 못하고 바깥 진이 있다고 헤아리니, 곧 분별사식의 뜻이다. 지금 불신을 볼 때도 마음 밖에 있다고 여기며 저 사식의 분별과 헤아림을 따르므로 분별사식에 의거하여 본다고 설한다. 또 이 사람은 비록 육식을 깨닫지만 저 칠식과 팔식을 알지 못하므로 단지 사식에 의거한다고 하였다고 할 수도 있다.)</w:t>
      </w:r>
    </w:p>
    <w:p>
      <w:pPr>
        <w:pStyle w:val="SourceUnit"/>
        <w:shd w:fill="F3F5F7" w:val="clear"/>
        <w:pBdr>
          <w:left w:val="single" w:sz="8" w:space="5" w:color="B7C6D6"/>
        </w:pBdr>
      </w:pPr>
      <w:r>
        <w:t>[0125b07] 名為應身。</w:t>
      </w:r>
    </w:p>
    <w:p>
      <w:pPr>
        <w:pStyle w:val="TranslationUnit"/>
        <w:pBdr>
          <w:left w:val="single" w:sz="13" w:space="6" w:color="2E74B5"/>
        </w:pBdr>
      </w:pPr>
      <w:r>
        <w:t>[0125b07] 응신이라 이름한다.</w:t>
      </w:r>
    </w:p>
    <w:p>
      <w:pPr>
        <w:pStyle w:val="SourceUnit"/>
        <w:shd w:fill="F3F5F7" w:val="clear"/>
        <w:pBdr>
          <w:left w:val="single" w:sz="8" w:space="5" w:color="B7C6D6"/>
        </w:pBdr>
      </w:pPr>
      <w:r>
        <w:t>[0125b07] (依此麤識分別但見應化麤相不見報身細相○下釋見麤所以云)。</w:t>
      </w:r>
    </w:p>
    <w:p>
      <w:pPr>
        <w:pStyle w:val="TranslationUnit"/>
        <w:pBdr>
          <w:left w:val="single" w:sz="13" w:space="6" w:color="2E74B5"/>
        </w:pBdr>
      </w:pPr>
      <w:r>
        <w:t>[0125b07] (이 거친 식의 분별에 의거하여 단지 응신과 화신의 거친 상만 보고 보신의 미세한 상은 보지 못한다. 아래에서 거칠게 보는 까닭을 풀이한다.)</w:t>
      </w:r>
    </w:p>
    <w:p>
      <w:pPr>
        <w:pStyle w:val="SourceUnit"/>
        <w:shd w:fill="F3F5F7" w:val="clear"/>
        <w:pBdr>
          <w:left w:val="single" w:sz="8" w:space="5" w:color="B7C6D6"/>
        </w:pBdr>
      </w:pPr>
      <w:r>
        <w:t>[0125b08] 以不知轉識現故見從外來。</w:t>
      </w:r>
    </w:p>
    <w:p>
      <w:pPr>
        <w:pStyle w:val="TranslationUnit"/>
        <w:pBdr>
          <w:left w:val="single" w:sz="13" w:space="6" w:color="2E74B5"/>
        </w:pBdr>
      </w:pPr>
      <w:r>
        <w:t>[0125b08] 전식이 나타낸 것임을 알지 못하기 때문에 밖에서 온 것으로 보고,</w:t>
      </w:r>
    </w:p>
    <w:p>
      <w:pPr>
        <w:pStyle w:val="SourceUnit"/>
        <w:shd w:fill="F3F5F7" w:val="clear"/>
        <w:pBdr>
          <w:left w:val="single" w:sz="8" w:space="5" w:color="B7C6D6"/>
        </w:pBdr>
      </w:pPr>
      <w:r>
        <w:t>[0125b08] (迷於唯心)。</w:t>
      </w:r>
    </w:p>
    <w:p>
      <w:pPr>
        <w:pStyle w:val="TranslationUnit"/>
        <w:pBdr>
          <w:left w:val="single" w:sz="13" w:space="6" w:color="2E74B5"/>
        </w:pBdr>
      </w:pPr>
      <w:r>
        <w:t>[0125b08] (유심임을 미혹한다.)</w:t>
      </w:r>
    </w:p>
    <w:p>
      <w:pPr>
        <w:pStyle w:val="SourceUnit"/>
        <w:shd w:fill="F3F5F7" w:val="clear"/>
        <w:pBdr>
          <w:left w:val="single" w:sz="8" w:space="5" w:color="B7C6D6"/>
        </w:pBdr>
      </w:pPr>
      <w:r>
        <w:t>[0125b08] 取色分齊不能𥁞知故。</w:t>
      </w:r>
    </w:p>
    <w:p>
      <w:pPr>
        <w:pStyle w:val="TranslationUnit"/>
        <w:pBdr>
          <w:left w:val="single" w:sz="13" w:space="6" w:color="2E74B5"/>
        </w:pBdr>
      </w:pPr>
      <w:r>
        <w:t>[0125b08] 색의 한계를 취하여 다 알지 못하기 때문이다.</w:t>
      </w:r>
    </w:p>
    <w:p>
      <w:pPr>
        <w:pStyle w:val="SourceUnit"/>
        <w:shd w:fill="F3F5F7" w:val="clear"/>
        <w:pBdr>
          <w:left w:val="single" w:sz="8" w:space="5" w:color="B7C6D6"/>
        </w:pBdr>
      </w:pPr>
      <w:r>
        <w:t>[0125b09] (不達即色是心無有分齊問佛身何故唯眾生識耶荅眾生真心與諸佛體平等無二○但眾生迷自真理起於妄念是時真如但現染相不顯其用○以彼本覺內熏妄心故有厭求有厭求故其用即現○厭求劣故用相即麤厭求漸增用亦漸細如是漸漸乃至心源無明既𥁞厭求都息始覺同本用還歸體平等平等無二無別未至心源已還用於識中隨根顯現故云識中現也問若據此義用從真起何故說言轉識現耶荅轉識即是棃耶中轉相依此轉相方起現識現諸境界此識即是真妄和合若隨流生死即妄有功能妄雖有功離真不立若反流出廛真有功能真雖有功離妄不顯故就緣起和合識中說其用耳問若據此義乃是眾生自心中真如之用云何說言佛報化耶荅眾生真心即諸佛體更無差別故華嚴經云若人欲了知三世一切佛應觀法界性一切唯心造又不增不减經云法身即是眾生眾生即是法身法身與眾生義一而名異既從法身起報化用何得不是眾生真心耶問義若然者眾生心佛還自教化眾生何故說言佛悲願力荅即此真心是佛悲願謂無緣大悲及自體無障礙化用等即性起大用也問眾生既無不有心何不早起化用令滅無明荅未有厭求故問既先有本覺何不早熏令起厭求荅無明厚薄不同因緣互闕不等此如上說問若真心即是佛者何故下文云從諸波羅蜜等因生荅此約本覺隨染義說然其始覺覺至心源平等一際有何差別上來約終教說若約始教說者即以諸佛悲智為增上緣眾生機感種了為因緣故託佛本質上自心變影像故云在自識中現也餘如瑜伽唯識等論說也△二報身三○一約識舉人)。</w:t>
      </w:r>
    </w:p>
    <w:p>
      <w:pPr>
        <w:pStyle w:val="TranslationUnit"/>
        <w:pBdr>
          <w:left w:val="single" w:sz="13" w:space="6" w:color="2E74B5"/>
        </w:pBdr>
      </w:pPr>
      <w:r>
        <w:t>[0125b09] (곧 색이 마음이어서 한계가 없음을 통달하지 못한다. 묻는다. “불신은 어찌하여 오직 중생의 식인가?” 답한다. “중생의 참마음과 모든 부처의 체는 평등하여 둘이 아니다. 다만 중생이 자기의 참된 이치를 미혹하여 망념을 일으키는 때에는 진여가 단지 염의 상만을 나타내고 그 용을 드러내지 않는다. 저 본각이 안으로 망심을 훈습하므로 싫어하고 구하는 마음이 있다. 싫어하고 구하는 마음이 있으므로 그 용이 곧 나타난다. 싫어하고 구하는 마음이 열등하므로 용의 상이 곧 거칠고, 싫어하고 구하는 마음이 점차 늘면 용도 점차 미세해진다. 이와 같이 점차 나아가 마음의 근원에 이르러 무명이 이미 다하면 싫어하고 구하는 마음도 모두 쉬고 시각이 본각과 같아져 용이 도로 체로 돌아가 평등하고 또 평등하여 둘도 없고 차별도 없다. 마음의 근원에 이르기 전까지는 용이 식 가운데서 근기를 따라 드러나므로 식 가운데 나타난다고 한다.” 묻는다. “이 뜻에 의거하면 용은 진에서 일어나는데 어찌하여 전식이 나타낸다고 하는가?” 답한다. “전식은 곧 아리야 가운데의 전상이다. 이 전상에 의거하여 비로소 현식을 일으켜 모든 경계를 나타낸다. 이 식은 곧 진과 망의 화합이다. 생사의 흐름을 따르면 망에 공능이 있지만 망은 공이 있어도 진을 떠나 성립하지 않는다. 흐름을 거슬러 속박에서 벗어나면 진에 공능이 있지만 진은 공이 있어도 망을 떠나 드러나지 않는다. 그러므로 연기한 화합식 가운데 그 용을 설할 뿐이다.” 묻는다. “이 뜻에 의거하면 곧 중생 자기 마음 가운데 진여의 용인데 어찌하여 부처의 보신과 화신이라고 설하는가?” 답한다. “중생의 참마음이 곧 모든 부처의 체로서 다시 차별이 없다. 그러므로 『화엄경』에서 ‘만약 사람이 삼세의 일체 부처를 알고자 한다면 마땅히 법계의 성품을 관해야 하니, 일체는 오직 마음이 짓는다’라고 하였다. 또 『부증불감경』에서 ‘법신이 곧 중생이고 중생이 곧 법신이며, 법신과 중생은 뜻은 하나이나 이름이 다르다’라고 하였다. 이미 법신에서 보신과 화신의 용을 일으켰는데 어찌 중생의 참마음이 아니겠는가?” 묻는다. “뜻이 그렇다면 중생의 마음인 부처가 도리어 스스로 중생을 교화하는 것인데, 어찌하여 부처의 비원력이라고 설하는가?” 답한다. “바로 이 참마음이 부처의 비원이다. 곧 무연대비와 자체에 장애 없는 교화의 작용 등으로, 성기한 대용이다.” 묻는다. “중생에게 마음이 없는 이가 없다면 어찌하여 일찍 교화의 작용을 일으켜 무명을 멸하게 하지 않는가?” 답한다. “아직 싫어하고 구하는 마음이 없기 때문이다.” 묻는다. “이미 먼저 본각이 있었는데 어찌하여 일찍 훈습하여 싫어하고 구하는 마음을 일으키지 않는가?” 답한다. “무명의 두텁고 얇음이 같지 않고 인과 연이 서로 결여됨도 같지 않다. 이는 위에서 설한 것과 같다.” 묻는다. “참마음이 곧 부처라면 어찌하여 아래 글에서 모든 바라밀 등의 인을 따라 생긴다고 하는가?” 답한다. “이는 본각이 염을 따르는 뜻에 의거하여 설한 것이다. 그러나 그 시각이 깨달아 마음의 근원에 이르면 평등한 한 실제인데 무슨 차별이 있겠는가? 이상은 종교에 의거하여 설하였다. 만약 시교에 의거하여 설하면 곧 모든 부처의 비와 지를 증상연으로 삼고 중생의 감응하는 근기와 종자·요인을 인연으로 삼는다. 그러므로 부처라는 본질에 의탁하여 자기 마음이 영상으로 변하게 하므로 자기 식 가운데 나타난다고 한다. 나머지는 『유가론』·『유식론』 등에서 설한 것과 같다. 둘째는 보신이다. 셋이 있다. 첫째, 식에 의거하여 사람을 든다.)</w:t>
      </w:r>
    </w:p>
    <w:p>
      <w:pPr>
        <w:pStyle w:val="SourceUnit"/>
        <w:shd w:fill="F3F5F7" w:val="clear"/>
        <w:pBdr>
          <w:left w:val="single" w:sz="8" w:space="5" w:color="B7C6D6"/>
        </w:pBdr>
      </w:pPr>
      <w:r>
        <w:t>[0126a11] 二者依於業識謂諸菩薩從初發意乃至菩薩究竟地心所見者名為報身。</w:t>
      </w:r>
    </w:p>
    <w:p>
      <w:pPr>
        <w:pStyle w:val="TranslationUnit"/>
        <w:pBdr>
          <w:left w:val="single" w:sz="13" w:space="6" w:color="2E74B5"/>
        </w:pBdr>
      </w:pPr>
      <w:r>
        <w:t>[0126a11] 둘째는 업식에 의거하는 것이니, 곧 모든 보살이 처음 뜻을 낼 때부터 보살의 구경지에 이르기까지 그 마음으로 보는 것을 보신이라 이름한다.</w:t>
      </w:r>
    </w:p>
    <w:p>
      <w:pPr>
        <w:pStyle w:val="SourceUnit"/>
        <w:shd w:fill="F3F5F7" w:val="clear"/>
        <w:pBdr>
          <w:left w:val="single" w:sz="8" w:space="5" w:color="B7C6D6"/>
        </w:pBdr>
      </w:pPr>
      <w:r>
        <w:t>[0126a12] (十解已去菩薩能解唯識無外諸塵順業識義以見佛身故○二明所見報相初正報後依報)。</w:t>
      </w:r>
    </w:p>
    <w:p>
      <w:pPr>
        <w:pStyle w:val="TranslationUnit"/>
        <w:pBdr>
          <w:left w:val="single" w:sz="13" w:space="6" w:color="2E74B5"/>
        </w:pBdr>
      </w:pPr>
      <w:r>
        <w:t>[0126a12] (십해 이후의 보살은 오직 식일 뿐 밖에 모든 진이 없음을 이해하여 업식의 뜻에 순응하며 불신을 본다. 둘째, 보는 바인 보신의 상을 밝힌다. 처음은 정보이고 뒤는 의보다.)</w:t>
      </w:r>
    </w:p>
    <w:p>
      <w:pPr>
        <w:pStyle w:val="SourceUnit"/>
        <w:shd w:fill="F3F5F7" w:val="clear"/>
        <w:pBdr>
          <w:left w:val="single" w:sz="8" w:space="5" w:color="B7C6D6"/>
        </w:pBdr>
      </w:pPr>
      <w:r>
        <w:t>[0126a14] 身有無量色。</w:t>
      </w:r>
    </w:p>
    <w:p>
      <w:pPr>
        <w:pStyle w:val="TranslationUnit"/>
        <w:pBdr>
          <w:left w:val="single" w:sz="13" w:space="6" w:color="2E74B5"/>
        </w:pBdr>
      </w:pPr>
      <w:r>
        <w:t>[0126a14] 몸에는 한량없는 색이 있고,</w:t>
      </w:r>
    </w:p>
    <w:p>
      <w:pPr>
        <w:pStyle w:val="SourceUnit"/>
        <w:shd w:fill="F3F5F7" w:val="clear"/>
        <w:pBdr>
          <w:left w:val="single" w:sz="8" w:space="5" w:color="B7C6D6"/>
        </w:pBdr>
      </w:pPr>
      <w:r>
        <w:t>[0126a14] (身無分齊故)。</w:t>
      </w:r>
    </w:p>
    <w:p>
      <w:pPr>
        <w:pStyle w:val="TranslationUnit"/>
        <w:pBdr>
          <w:left w:val="single" w:sz="13" w:space="6" w:color="2E74B5"/>
        </w:pBdr>
      </w:pPr>
      <w:r>
        <w:t>[0126a14] (몸에 한계가 없기 때문이다.)</w:t>
      </w:r>
    </w:p>
    <w:p>
      <w:pPr>
        <w:pStyle w:val="SourceUnit"/>
        <w:shd w:fill="F3F5F7" w:val="clear"/>
        <w:pBdr>
          <w:left w:val="single" w:sz="8" w:space="5" w:color="B7C6D6"/>
        </w:pBdr>
      </w:pPr>
      <w:r>
        <w:t>[0126a14] 色有無量相相有無量好。</w:t>
      </w:r>
    </w:p>
    <w:p>
      <w:pPr>
        <w:pStyle w:val="TranslationUnit"/>
        <w:pBdr>
          <w:left w:val="single" w:sz="13" w:space="6" w:color="2E74B5"/>
        </w:pBdr>
      </w:pPr>
      <w:r>
        <w:t>[0126a14] 색에는 한량없는 상이 있으며 상에는 한량없는 호가 있다.</w:t>
      </w:r>
    </w:p>
    <w:p>
      <w:pPr>
        <w:pStyle w:val="SourceUnit"/>
        <w:shd w:fill="F3F5F7" w:val="clear"/>
        <w:pBdr>
          <w:left w:val="single" w:sz="8" w:space="5" w:color="B7C6D6"/>
        </w:pBdr>
      </w:pPr>
      <w:r>
        <w:t>[0126a15] (依身有相相亦無邊依相有好好亦無𥁞然相以表德令人敬德以念佛好為嚴身令人愛樂欲親近也)。</w:t>
      </w:r>
    </w:p>
    <w:p>
      <w:pPr>
        <w:pStyle w:val="TranslationUnit"/>
        <w:pBdr>
          <w:left w:val="single" w:sz="13" w:space="6" w:color="2E74B5"/>
        </w:pBdr>
      </w:pPr>
      <w:r>
        <w:t>[0126a15] (몸에 의거하여 상이 있고 상도 끝이 없으며, 상에 의거하여 호가 있고 호도 다함이 없다. 그러나 상으로 덕을 나타내어 사람이 덕을 공경하고 부처를 생각하게 하며, 호로 몸을 장엄하여 사람이 사랑하고 즐거워하며 가까이 가고자 하게 한다.)</w:t>
      </w:r>
    </w:p>
    <w:p>
      <w:pPr>
        <w:pStyle w:val="SourceUnit"/>
        <w:shd w:fill="F3F5F7" w:val="clear"/>
        <w:pBdr>
          <w:left w:val="single" w:sz="8" w:space="5" w:color="B7C6D6"/>
        </w:pBdr>
      </w:pPr>
      <w:r>
        <w:t>[0126b01] 所住依果亦有無量種種莊嚴。</w:t>
      </w:r>
    </w:p>
    <w:p>
      <w:pPr>
        <w:pStyle w:val="TranslationUnit"/>
        <w:pBdr>
          <w:left w:val="single" w:sz="13" w:space="6" w:color="2E74B5"/>
        </w:pBdr>
      </w:pPr>
      <w:r>
        <w:t>[0126b01] 머무는 의과에도 또한 한량없는 갖가지 장엄이 있다.</w:t>
      </w:r>
    </w:p>
    <w:p>
      <w:pPr>
        <w:pStyle w:val="SourceUnit"/>
        <w:shd w:fill="F3F5F7" w:val="clear"/>
        <w:pBdr>
          <w:left w:val="single" w:sz="8" w:space="5" w:color="B7C6D6"/>
        </w:pBdr>
      </w:pPr>
      <w:r>
        <w:t>[0126b01] (能依無邊故所依土亦復無邊頗胝迦等殊勝之寶常放光明無礙校飾故)。</w:t>
      </w:r>
    </w:p>
    <w:p>
      <w:pPr>
        <w:pStyle w:val="TranslationUnit"/>
        <w:pBdr>
          <w:left w:val="single" w:sz="13" w:space="6" w:color="2E74B5"/>
        </w:pBdr>
      </w:pPr>
      <w:r>
        <w:t>[0126b01] (의지하는 정보가 끝이 없으므로 의지되는 국토도 또한 끝이 없다. 파지가 등의 수승한 보배가 항상 광명을 놓고 막힘 없이 어울려 장엄한다.)</w:t>
      </w:r>
    </w:p>
    <w:p>
      <w:pPr>
        <w:pStyle w:val="SourceUnit"/>
        <w:shd w:fill="F3F5F7" w:val="clear"/>
        <w:pBdr>
          <w:left w:val="single" w:sz="8" w:space="5" w:color="B7C6D6"/>
        </w:pBdr>
      </w:pPr>
      <w:r>
        <w:t>[0126b02] 隨所示現即無有邊不可窮𥁞離分齊相。</w:t>
      </w:r>
    </w:p>
    <w:p>
      <w:pPr>
        <w:pStyle w:val="TranslationUnit"/>
        <w:pBdr>
          <w:left w:val="single" w:sz="13" w:space="6" w:color="2E74B5"/>
        </w:pBdr>
      </w:pPr>
      <w:r>
        <w:t>[0126b02] 나타내 보이는 대로 곧 끝이 없어 다할 수 없고 한계의 상을 떠났으며,</w:t>
      </w:r>
    </w:p>
    <w:p>
      <w:pPr>
        <w:pStyle w:val="SourceUnit"/>
        <w:shd w:fill="F3F5F7" w:val="clear"/>
        <w:pBdr>
          <w:left w:val="single" w:sz="8" w:space="5" w:color="B7C6D6"/>
        </w:pBdr>
      </w:pPr>
      <w:r>
        <w:t>[0126b03] (異前化身分齊之色由此菩薩知分齊即無分齊故一一色相皆徧法界互用無礙自在難思故也)。</w:t>
      </w:r>
    </w:p>
    <w:p>
      <w:pPr>
        <w:pStyle w:val="TranslationUnit"/>
        <w:pBdr>
          <w:left w:val="single" w:sz="13" w:space="6" w:color="2E74B5"/>
        </w:pBdr>
      </w:pPr>
      <w:r>
        <w:t>[0126b03] (앞 화신의 한계 있는 색과 다르다. 이 보살은 한계가 곧 한계 없음임을 알므로 하나하나의 색과 상이 모두 법계에 두루하고 서로 작용하여 걸림이 없으며 자재하여 생각하기 어렵다.)</w:t>
      </w:r>
    </w:p>
    <w:p>
      <w:pPr>
        <w:pStyle w:val="SourceUnit"/>
        <w:shd w:fill="F3F5F7" w:val="clear"/>
        <w:pBdr>
          <w:left w:val="single" w:sz="8" w:space="5" w:color="B7C6D6"/>
        </w:pBdr>
      </w:pPr>
      <w:r>
        <w:t>[0126b04] 隨其所應常能住持不毀不失。</w:t>
      </w:r>
    </w:p>
    <w:p>
      <w:pPr>
        <w:pStyle w:val="TranslationUnit"/>
        <w:pBdr>
          <w:left w:val="single" w:sz="13" w:space="6" w:color="2E74B5"/>
        </w:pBdr>
      </w:pPr>
      <w:r>
        <w:t>[0126b04] 응하는 대로 항상 능히 머물러 지탱되어 무너지지도 없어지지도 않는다.</w:t>
      </w:r>
    </w:p>
    <w:p>
      <w:pPr>
        <w:pStyle w:val="SourceUnit"/>
        <w:shd w:fill="F3F5F7" w:val="clear"/>
        <w:pBdr>
          <w:left w:val="single" w:sz="8" w:space="5" w:color="B7C6D6"/>
        </w:pBdr>
      </w:pPr>
      <w:r>
        <w:t>[0126b05] (隨其業行所應感者即皆常住非三災等之所壞也○三結果由因以釋名)。</w:t>
      </w:r>
    </w:p>
    <w:p>
      <w:pPr>
        <w:pStyle w:val="TranslationUnit"/>
        <w:pBdr>
          <w:left w:val="single" w:sz="13" w:space="6" w:color="2E74B5"/>
        </w:pBdr>
      </w:pPr>
      <w:r>
        <w:t>[0126b05] (그 업행에 따라 감응해야 할 것은 곧 모두 항상 머물러 삼재 등에 무너지지 않는다. 셋째, 과가 인에서 말미암음을 맺어 명칭을 풀이한다.)</w:t>
      </w:r>
    </w:p>
    <w:p>
      <w:pPr>
        <w:pStyle w:val="SourceUnit"/>
        <w:shd w:fill="F3F5F7" w:val="clear"/>
        <w:pBdr>
          <w:left w:val="single" w:sz="8" w:space="5" w:color="B7C6D6"/>
        </w:pBdr>
      </w:pPr>
      <w:r>
        <w:t>[0126b06] 如是功德皆因諸波羅蜜等無漏行熏及不思議熏之所成就具足無量樂相故說為報。</w:t>
      </w:r>
    </w:p>
    <w:p>
      <w:pPr>
        <w:pStyle w:val="TranslationUnit"/>
        <w:pBdr>
          <w:left w:val="single" w:sz="13" w:space="6" w:color="2E74B5"/>
        </w:pBdr>
      </w:pPr>
      <w:r>
        <w:t>[0126b06] 이와 같은 공덕은 모두 모든 바라밀 등의 무루행의 훈습과 부사의훈 때문에 성취되며 한량없는 즐거움의 상을 갖추었으므로 보라고 설한다.</w:t>
      </w:r>
    </w:p>
    <w:p>
      <w:pPr>
        <w:pStyle w:val="SourceUnit"/>
        <w:shd w:fill="F3F5F7" w:val="clear"/>
        <w:pBdr>
          <w:left w:val="single" w:sz="8" w:space="5" w:color="B7C6D6"/>
        </w:pBdr>
      </w:pPr>
      <w:r>
        <w:t>[0126b08] (如是依正二報無障礙不思議事皆因十度深行之熏及本覺不思議熏二因所成樂相圓備故名報身△二重牒分別二○一應身)。</w:t>
      </w:r>
    </w:p>
    <w:p>
      <w:pPr>
        <w:pStyle w:val="TranslationUnit"/>
        <w:pBdr>
          <w:left w:val="single" w:sz="13" w:space="6" w:color="2E74B5"/>
        </w:pBdr>
      </w:pPr>
      <w:r>
        <w:t>[0126b08] (이와 같은 의보와 정보의 두 과보인 장애 없는 부사의사는 모두 십바라밀의 깊은 행이 훈습한 것과 본각의 부사의훈이라는 두 인으로 이루어졌다. 즐거움의 상을 원만히 갖추었으므로 보신이라 이름한다. 둘째, 거듭 들어 분별하는 데 둘이 있다. 첫째는 응신이다.)</w:t>
      </w:r>
    </w:p>
    <w:p>
      <w:pPr>
        <w:pStyle w:val="SourceUnit"/>
        <w:shd w:fill="F3F5F7" w:val="clear"/>
        <w:pBdr>
          <w:left w:val="single" w:sz="8" w:space="5" w:color="B7C6D6"/>
        </w:pBdr>
      </w:pPr>
      <w:r>
        <w:t>[0126b10] 又為凡夫所見者是其麤色隨於六道各見不同種種異類非受樂相故說為應。</w:t>
      </w:r>
    </w:p>
    <w:p>
      <w:pPr>
        <w:pStyle w:val="TranslationUnit"/>
        <w:pBdr>
          <w:left w:val="single" w:sz="13" w:space="6" w:color="2E74B5"/>
        </w:pBdr>
      </w:pPr>
      <w:r>
        <w:t>[0126b10] 또 범부가 보는 것은 거친 색으로서 육도에 따라 각각 보는 것이 다르고 갖가지 다른 종류이며 즐거움을 받는 상이 아니므로 응이라 설한다.</w:t>
      </w:r>
    </w:p>
    <w:p>
      <w:pPr>
        <w:pStyle w:val="SourceUnit"/>
        <w:shd w:fill="F3F5F7" w:val="clear"/>
        <w:pBdr>
          <w:left w:val="single" w:sz="8" w:space="5" w:color="B7C6D6"/>
        </w:pBdr>
      </w:pPr>
      <w:r>
        <w:t>[0126b11] (簡凡異小如三惡道皆見佛如黑象脚等三尺之身又如提謂等以人天位見佛為樹神及天神身等準此即六道眾生並見佛不同也皆非出世相故非樂也如二乘人等見佛為出世是阿羅漢等聖人身○二報身)。</w:t>
      </w:r>
    </w:p>
    <w:p>
      <w:pPr>
        <w:pStyle w:val="TranslationUnit"/>
        <w:pBdr>
          <w:left w:val="single" w:sz="13" w:space="6" w:color="2E74B5"/>
        </w:pBdr>
      </w:pPr>
      <w:r>
        <w:t>[0126b11] (범부가 소승과 다름을 가린다. 삼악도는 모두 부처를 검은 코끼리의 다리 같은 것 등으로 보거나 석 자의 몸으로 본다. 또 제위 등이 인천의 지위에서 부처를 수신과 천신의 몸 등으로 본 것과 같다. 이에 준하면 육도의 중생이 모두 부처를 서로 다르게 봄을 알 수 있다. 모두 출세간의 상이 아니므로 즐거움이 아니다. 이승의 사람 등은 부처를 출세간의 아라한 등 성인의 몸으로 본다. 둘째는 보신이다.)</w:t>
      </w:r>
    </w:p>
    <w:p>
      <w:pPr>
        <w:pStyle w:val="SourceUnit"/>
        <w:shd w:fill="F3F5F7" w:val="clear"/>
        <w:pBdr>
          <w:left w:val="single" w:sz="8" w:space="5" w:color="B7C6D6"/>
        </w:pBdr>
      </w:pPr>
      <w:r>
        <w:t>[0126b14] 復次初發意菩薩等所見者以深信真如法故少分而見。</w:t>
      </w:r>
    </w:p>
    <w:p>
      <w:pPr>
        <w:pStyle w:val="TranslationUnit"/>
        <w:pBdr>
          <w:left w:val="single" w:sz="13" w:space="6" w:color="2E74B5"/>
        </w:pBdr>
      </w:pPr>
      <w:r>
        <w:t>[0126b14] 다시 처음 뜻을 낸 보살 등이 보는 것은 진여법을 깊이 믿기 때문에 조금 본 것이다.</w:t>
      </w:r>
    </w:p>
    <w:p>
      <w:pPr>
        <w:pStyle w:val="SourceUnit"/>
        <w:shd w:fill="F3F5F7" w:val="clear"/>
        <w:pBdr>
          <w:left w:val="single" w:sz="8" w:space="5" w:color="B7C6D6"/>
        </w:pBdr>
      </w:pPr>
      <w:r>
        <w:t>[0126b15] (十解菩薩等依比觀門見真如理是相似覺故云少分異前十信故復云深異後真證故但云信)。</w:t>
      </w:r>
    </w:p>
    <w:p>
      <w:pPr>
        <w:pStyle w:val="TranslationUnit"/>
        <w:pBdr>
          <w:left w:val="single" w:sz="13" w:space="6" w:color="2E74B5"/>
        </w:pBdr>
      </w:pPr>
      <w:r>
        <w:t>[0126b15] (십해의 보살 등은 비량관문에 의거하여 진여의 이치를 보니 상사각이므로 조금이라고 한다. 앞의 십신과 다르므로 다시 ‘깊이’라고 하고, 뒤의 참된 증득과 다르므로 단지 ‘믿는다’고 한다.)</w:t>
      </w:r>
    </w:p>
    <w:p>
      <w:pPr>
        <w:pStyle w:val="SourceUnit"/>
        <w:shd w:fill="F3F5F7" w:val="clear"/>
        <w:pBdr>
          <w:left w:val="single" w:sz="8" w:space="5" w:color="B7C6D6"/>
        </w:pBdr>
      </w:pPr>
      <w:r>
        <w:t>[0127a01] 知彼色相莊嚴等事無來無去離於分齊。</w:t>
      </w:r>
    </w:p>
    <w:p>
      <w:pPr>
        <w:pStyle w:val="TranslationUnit"/>
        <w:pBdr>
          <w:left w:val="single" w:sz="13" w:space="6" w:color="2E74B5"/>
        </w:pBdr>
      </w:pPr>
      <w:r>
        <w:t>[0127a01] 저 색과 상과 장엄 등의 일이 오는 것도 없고 가는 것도 없으며 한계를 떠났음을 알고,</w:t>
      </w:r>
    </w:p>
    <w:p>
      <w:pPr>
        <w:pStyle w:val="SourceUnit"/>
        <w:shd w:fill="F3F5F7" w:val="clear"/>
        <w:pBdr>
          <w:left w:val="single" w:sz="8" w:space="5" w:color="B7C6D6"/>
        </w:pBdr>
      </w:pPr>
      <w:r>
        <w:t>[0127a02] (以見真如異於凡小是故得知色相等事性無分別)。</w:t>
      </w:r>
    </w:p>
    <w:p>
      <w:pPr>
        <w:pStyle w:val="TranslationUnit"/>
        <w:pBdr>
          <w:left w:val="single" w:sz="13" w:space="6" w:color="2E74B5"/>
        </w:pBdr>
      </w:pPr>
      <w:r>
        <w:t>[0127a02] (진여를 보는 것이 범부와 소승과 다르므로 색과 상 등의 일은 성품에 분별이 없음을 알 수 있다.)</w:t>
      </w:r>
    </w:p>
    <w:p>
      <w:pPr>
        <w:pStyle w:val="SourceUnit"/>
        <w:shd w:fill="F3F5F7" w:val="clear"/>
        <w:pBdr>
          <w:left w:val="single" w:sz="8" w:space="5" w:color="B7C6D6"/>
        </w:pBdr>
      </w:pPr>
      <w:r>
        <w:t>[0127a03] 唯依心現不離真如。</w:t>
      </w:r>
    </w:p>
    <w:p>
      <w:pPr>
        <w:pStyle w:val="TranslationUnit"/>
        <w:pBdr>
          <w:left w:val="single" w:sz="13" w:space="6" w:color="2E74B5"/>
        </w:pBdr>
      </w:pPr>
      <w:r>
        <w:t>[0127a03] 오직 마음에 의거하여 나타나며 진여를 떠나지 않음을 안다.</w:t>
      </w:r>
    </w:p>
    <w:p>
      <w:pPr>
        <w:pStyle w:val="SourceUnit"/>
        <w:shd w:fill="F3F5F7" w:val="clear"/>
        <w:pBdr>
          <w:left w:val="single" w:sz="8" w:space="5" w:color="B7C6D6"/>
        </w:pBdr>
      </w:pPr>
      <w:r>
        <w:t>[0127a03] (釋無分別所以也攝論中地上見報身者彼據證之相應成就處說今此地前菩薩少分見者以知色境界但是現識不離真如即無分齊故得少分見也既非全見故不相違但以異前凡小心外取境見應化故故約唯心少分明見)。</w:t>
      </w:r>
    </w:p>
    <w:p>
      <w:pPr>
        <w:pStyle w:val="TranslationUnit"/>
        <w:pBdr>
          <w:left w:val="single" w:sz="13" w:space="6" w:color="2E74B5"/>
        </w:pBdr>
      </w:pPr>
      <w:r>
        <w:t>[0127a03] (분별이 없는 까닭을 풀이한다. 『섭론』에서 지상보살이 보신을 본다고 한 것은 증득하여 상응하고 성취한 곳에 의거하여 설한 것이다. 지금 이 지전보살이 조금 본다고 한 것은 색의 경계가 단지 현식일 뿐이고 진여를 떠나지 않아 곧 한계가 없음을 알기 때문에 조금 볼 수 있다는 뜻이다. 이미 전부 보는 것이 아니므로 서로 어긋나지 않는다. 다만 앞의 범부와 소승이 마음 밖에서 경계를 취하여 응신과 화신을 보는 것과 다르므로, 유심에 의거하여 조금 봄을 밝힌다.)</w:t>
      </w:r>
    </w:p>
    <w:p>
      <w:pPr>
        <w:pStyle w:val="SourceUnit"/>
        <w:shd w:fill="F3F5F7" w:val="clear"/>
        <w:pBdr>
          <w:left w:val="single" w:sz="8" w:space="5" w:color="B7C6D6"/>
        </w:pBdr>
      </w:pPr>
      <w:r>
        <w:t>[0127a06] 然此菩薩猶自分別以未入法身位故。</w:t>
      </w:r>
    </w:p>
    <w:p>
      <w:pPr>
        <w:pStyle w:val="TranslationUnit"/>
        <w:pBdr>
          <w:left w:val="single" w:sz="13" w:space="6" w:color="2E74B5"/>
        </w:pBdr>
      </w:pPr>
      <w:r>
        <w:t>[0127a06] 그러나 이 보살은 아직 스스로 분별하니 법신위에 들어가지 못했기 때문이다.</w:t>
      </w:r>
    </w:p>
    <w:p>
      <w:pPr>
        <w:pStyle w:val="SourceUnit"/>
        <w:shd w:fill="F3F5F7" w:val="clear"/>
        <w:pBdr>
          <w:left w:val="single" w:sz="8" w:space="5" w:color="B7C6D6"/>
        </w:pBdr>
      </w:pPr>
      <w:r>
        <w:t>[0127a07] (簡異地上)。</w:t>
      </w:r>
    </w:p>
    <w:p>
      <w:pPr>
        <w:pStyle w:val="TranslationUnit"/>
        <w:pBdr>
          <w:left w:val="single" w:sz="13" w:space="6" w:color="2E74B5"/>
        </w:pBdr>
      </w:pPr>
      <w:r>
        <w:t>[0127a07] (지상과 다름을 가린다.)</w:t>
      </w:r>
    </w:p>
    <w:p>
      <w:pPr>
        <w:pStyle w:val="SourceUnit"/>
        <w:shd w:fill="F3F5F7" w:val="clear"/>
        <w:pBdr>
          <w:left w:val="single" w:sz="8" w:space="5" w:color="B7C6D6"/>
        </w:pBdr>
      </w:pPr>
      <w:r>
        <w:t>[0127a07] 若得淨心所見微妙其用轉勝乃至菩薩地盡見之究竟。</w:t>
      </w:r>
    </w:p>
    <w:p>
      <w:pPr>
        <w:pStyle w:val="TranslationUnit"/>
        <w:pBdr>
          <w:left w:val="single" w:sz="13" w:space="6" w:color="2E74B5"/>
        </w:pBdr>
      </w:pPr>
      <w:r>
        <w:t>[0127a07] 만약 정심을 얻으면 보는 것이 미묘하고 그 작용이 더욱 수승해지며, 나아가 보살의 지위가 다하면 보는 것이 궁극에 이른다.</w:t>
      </w:r>
    </w:p>
    <w:p>
      <w:pPr>
        <w:pStyle w:val="SourceUnit"/>
        <w:shd w:fill="F3F5F7" w:val="clear"/>
        <w:pBdr>
          <w:left w:val="single" w:sz="8" w:space="5" w:color="B7C6D6"/>
        </w:pBdr>
      </w:pPr>
      <w:r>
        <w:t>[0127a08] (顯於地上所見用相過於地前故云轉勝漸漸微細至金剛後心業相都盡用即歸體故云見之究竟以窮其源故)。</w:t>
      </w:r>
    </w:p>
    <w:p>
      <w:pPr>
        <w:pStyle w:val="TranslationUnit"/>
        <w:pBdr>
          <w:left w:val="single" w:sz="13" w:space="6" w:color="2E74B5"/>
        </w:pBdr>
      </w:pPr>
      <w:r>
        <w:t>[0127a08] (지상에서 보는 용의 상이 지전보다 뛰어나므로 더욱 수승하다고 한다. 점점 미세해져 금강의 마지막 마음에 이르면 업상이 모두 다하고 용이 곧 체로 돌아가므로 보는 것이 궁극에 이른다고 한다. 그 근원을 다했기 때문이다.)</w:t>
      </w:r>
    </w:p>
    <w:p>
      <w:pPr>
        <w:pStyle w:val="SourceUnit"/>
        <w:shd w:fill="F3F5F7" w:val="clear"/>
        <w:pBdr>
          <w:left w:val="single" w:sz="8" w:space="5" w:color="B7C6D6"/>
        </w:pBdr>
      </w:pPr>
      <w:r>
        <w:t>[0127a09] 若離業識則無見相。</w:t>
      </w:r>
    </w:p>
    <w:p>
      <w:pPr>
        <w:pStyle w:val="TranslationUnit"/>
        <w:pBdr>
          <w:left w:val="single" w:sz="13" w:space="6" w:color="2E74B5"/>
        </w:pBdr>
      </w:pPr>
      <w:r>
        <w:t>[0127a09] 만약 업식을 떠나면 보는 상도 없다.</w:t>
      </w:r>
    </w:p>
    <w:p>
      <w:pPr>
        <w:pStyle w:val="SourceUnit"/>
        <w:shd w:fill="F3F5F7" w:val="clear"/>
        <w:pBdr>
          <w:left w:val="single" w:sz="8" w:space="5" w:color="B7C6D6"/>
        </w:pBdr>
      </w:pPr>
      <w:r>
        <w:t>[0127a10] (要依業識乃有轉相及現相故也)。</w:t>
      </w:r>
    </w:p>
    <w:p>
      <w:pPr>
        <w:pStyle w:val="TranslationUnit"/>
        <w:pBdr>
          <w:left w:val="single" w:sz="13" w:space="6" w:color="2E74B5"/>
        </w:pBdr>
      </w:pPr>
      <w:r>
        <w:t>[0127a10] (반드시 업식에 의거해야 전상과 현상이 있기 때문이다.)</w:t>
      </w:r>
    </w:p>
    <w:p>
      <w:pPr>
        <w:pStyle w:val="SourceUnit"/>
        <w:shd w:fill="F3F5F7" w:val="clear"/>
        <w:pBdr>
          <w:left w:val="single" w:sz="8" w:space="5" w:color="B7C6D6"/>
        </w:pBdr>
      </w:pPr>
      <w:r>
        <w:t>[0127a10] 以諸佛法身無有彼此色相迭相見故。</w:t>
      </w:r>
    </w:p>
    <w:p>
      <w:pPr>
        <w:pStyle w:val="TranslationUnit"/>
        <w:pBdr>
          <w:left w:val="single" w:sz="13" w:space="6" w:color="2E74B5"/>
        </w:pBdr>
      </w:pPr>
      <w:r>
        <w:t>[0127a10] 모든 부처의 법신에는 이쪽과 저쪽의 색의 상이 서로 보는 것이 없기 때문이다.</w:t>
      </w:r>
    </w:p>
    <w:p>
      <w:pPr>
        <w:pStyle w:val="SourceUnit"/>
        <w:shd w:fill="F3F5F7" w:val="clear"/>
        <w:pBdr>
          <w:left w:val="single" w:sz="8" w:space="5" w:color="B7C6D6"/>
        </w:pBdr>
      </w:pPr>
      <w:r>
        <w:t>[0127a11] (若離業識等無明即唯是真如故佛無有彼此分別之見△二問荅除疑二○一問)。</w:t>
      </w:r>
    </w:p>
    <w:p>
      <w:pPr>
        <w:pStyle w:val="TranslationUnit"/>
        <w:pBdr>
          <w:left w:val="single" w:sz="13" w:space="6" w:color="2E74B5"/>
        </w:pBdr>
      </w:pPr>
      <w:r>
        <w:t>[0127a11] (업식 등의 무명을 떠나면 오직 진여뿐이므로 부처에게는 이쪽과 저쪽을 분별하여 보는 것이 없다. 둘째, 문답으로 의심을 제거하는 데 둘이 있다. 첫째, 묻는다.)</w:t>
      </w:r>
    </w:p>
    <w:p>
      <w:pPr>
        <w:pStyle w:val="SourceUnit"/>
        <w:shd w:fill="F3F5F7" w:val="clear"/>
        <w:pBdr>
          <w:left w:val="single" w:sz="8" w:space="5" w:color="B7C6D6"/>
        </w:pBdr>
      </w:pPr>
      <w:r>
        <w:t>[0127a12] 問曰若諸佛法身離於色相者云何能現色相。</w:t>
      </w:r>
    </w:p>
    <w:p>
      <w:pPr>
        <w:pStyle w:val="TranslationUnit"/>
        <w:pBdr>
          <w:left w:val="single" w:sz="13" w:space="6" w:color="2E74B5"/>
        </w:pBdr>
      </w:pPr>
      <w:r>
        <w:t>[0127a12] 묻는다. 만약 모든 부처의 법신이 색의 상을 떠났다면 어떻게 색의 상을 능히 나타내는가?</w:t>
      </w:r>
    </w:p>
    <w:p>
      <w:pPr>
        <w:pStyle w:val="SourceUnit"/>
        <w:shd w:fill="F3F5F7" w:val="clear"/>
        <w:pBdr>
          <w:left w:val="single" w:sz="8" w:space="5" w:color="B7C6D6"/>
        </w:pBdr>
      </w:pPr>
      <w:r>
        <w:t>[0127a13] (△二荅二○一釋法身能現)。</w:t>
      </w:r>
    </w:p>
    <w:p>
      <w:pPr>
        <w:pStyle w:val="TranslationUnit"/>
        <w:pBdr>
          <w:left w:val="single" w:sz="13" w:space="6" w:color="2E74B5"/>
        </w:pBdr>
      </w:pPr>
      <w:r>
        <w:t>[0127a13] (둘째, 답하는 데 둘이 있다. 첫째, 법신이 능히 나타냄을 풀이한다.)</w:t>
      </w:r>
    </w:p>
    <w:p>
      <w:pPr>
        <w:pStyle w:val="SourceUnit"/>
        <w:shd w:fill="F3F5F7" w:val="clear"/>
        <w:pBdr>
          <w:left w:val="single" w:sz="8" w:space="5" w:color="B7C6D6"/>
        </w:pBdr>
      </w:pPr>
      <w:r>
        <w:t>[0127a14] 荅曰即此法身是色體故能現於色。</w:t>
      </w:r>
    </w:p>
    <w:p>
      <w:pPr>
        <w:pStyle w:val="TranslationUnit"/>
        <w:pBdr>
          <w:left w:val="single" w:sz="13" w:space="6" w:color="2E74B5"/>
        </w:pBdr>
      </w:pPr>
      <w:r>
        <w:t>[0127a14] 답한다. 바로 이 법신이 색의 체이므로 색을 능히 나타낸다.</w:t>
      </w:r>
    </w:p>
    <w:p>
      <w:pPr>
        <w:pStyle w:val="SourceUnit"/>
        <w:shd w:fill="F3F5F7" w:val="clear"/>
        <w:pBdr>
          <w:left w:val="single" w:sz="8" w:space="5" w:color="B7C6D6"/>
        </w:pBdr>
      </w:pPr>
      <w:r>
        <w:t>[0127a14] (總也下別)。</w:t>
      </w:r>
    </w:p>
    <w:p>
      <w:pPr>
        <w:pStyle w:val="TranslationUnit"/>
        <w:pBdr>
          <w:left w:val="single" w:sz="13" w:space="6" w:color="2E74B5"/>
        </w:pBdr>
      </w:pPr>
      <w:r>
        <w:t>[0127a14] (전체적으로 풀이한다. 아래에서 개별적으로 풀이한다.)</w:t>
      </w:r>
    </w:p>
    <w:p>
      <w:pPr>
        <w:pStyle w:val="SourceUnit"/>
        <w:shd w:fill="F3F5F7" w:val="clear"/>
        <w:pBdr>
          <w:left w:val="single" w:sz="8" w:space="5" w:color="B7C6D6"/>
        </w:pBdr>
      </w:pPr>
      <w:r>
        <w:t>[0127a15] 所謂從本已來色心不二。</w:t>
      </w:r>
    </w:p>
    <w:p>
      <w:pPr>
        <w:pStyle w:val="TranslationUnit"/>
        <w:pBdr>
          <w:left w:val="single" w:sz="13" w:space="6" w:color="2E74B5"/>
        </w:pBdr>
      </w:pPr>
      <w:r>
        <w:t>[0127a15] 이른바 본래부터 색과 마음은 둘이 아니다.</w:t>
      </w:r>
    </w:p>
    <w:p>
      <w:pPr>
        <w:pStyle w:val="SourceUnit"/>
        <w:shd w:fill="F3F5F7" w:val="clear"/>
        <w:pBdr>
          <w:left w:val="single" w:sz="8" w:space="5" w:color="B7C6D6"/>
        </w:pBdr>
      </w:pPr>
      <w:r>
        <w:t>[0127a15] (謂彼所現報化之色不異法身真心如波與水本來無二)。</w:t>
      </w:r>
    </w:p>
    <w:p>
      <w:pPr>
        <w:pStyle w:val="TranslationUnit"/>
        <w:pBdr>
          <w:left w:val="single" w:sz="13" w:space="6" w:color="2E74B5"/>
        </w:pBdr>
      </w:pPr>
      <w:r>
        <w:t>[0127a15] (저 나타난 보신과 화신의 색은 법신의 참마음과 다르지 않다. 파도와 물이 본래 둘이 아닌 것과 같다.)</w:t>
      </w:r>
    </w:p>
    <w:p>
      <w:pPr>
        <w:pStyle w:val="SourceUnit"/>
        <w:shd w:fill="F3F5F7" w:val="clear"/>
        <w:pBdr>
          <w:left w:val="single" w:sz="8" w:space="5" w:color="B7C6D6"/>
        </w:pBdr>
      </w:pPr>
      <w:r>
        <w:t>[0127b01] 以色性即智故色體無形說名智身。</w:t>
      </w:r>
    </w:p>
    <w:p>
      <w:pPr>
        <w:pStyle w:val="TranslationUnit"/>
        <w:pBdr>
          <w:left w:val="single" w:sz="13" w:space="6" w:color="2E74B5"/>
        </w:pBdr>
      </w:pPr>
      <w:r>
        <w:t>[0127b01] 색의 성품이 곧 지혜이기 때문에 색의 체에는 형상이 없으므로 지신이라 설하고,</w:t>
      </w:r>
    </w:p>
    <w:p>
      <w:pPr>
        <w:pStyle w:val="SourceUnit"/>
        <w:shd w:fill="F3F5F7" w:val="clear"/>
        <w:pBdr>
          <w:left w:val="single" w:sz="8" w:space="5" w:color="B7C6D6"/>
        </w:pBdr>
      </w:pPr>
      <w:r>
        <w:t>[0127b02] (明色即心顯前不二以色即心故遂令色相都盡故就其本但云智身智謂本覺心智也)。</w:t>
      </w:r>
    </w:p>
    <w:p>
      <w:pPr>
        <w:pStyle w:val="TranslationUnit"/>
        <w:pBdr>
          <w:left w:val="single" w:sz="13" w:space="6" w:color="2E74B5"/>
        </w:pBdr>
      </w:pPr>
      <w:r>
        <w:t>[0127b02] (색이 곧 마음임을 밝혀 앞의 둘 아님을 드러낸다. 색이 곧 마음이므로 마침내 색의 상을 모두 다하게 한다. 그러므로 그 근본에 나아가 단지 지신이라고 한다. 지는 본각의 마음과 지혜를 말한다.)</w:t>
      </w:r>
    </w:p>
    <w:p>
      <w:pPr>
        <w:pStyle w:val="SourceUnit"/>
        <w:shd w:fill="F3F5F7" w:val="clear"/>
        <w:pBdr>
          <w:left w:val="single" w:sz="8" w:space="5" w:color="B7C6D6"/>
        </w:pBdr>
      </w:pPr>
      <w:r>
        <w:t>[0127b03] 以智性即色故說名法身徧一切處。</w:t>
      </w:r>
    </w:p>
    <w:p>
      <w:pPr>
        <w:pStyle w:val="TranslationUnit"/>
        <w:pBdr>
          <w:left w:val="single" w:sz="13" w:space="6" w:color="2E74B5"/>
        </w:pBdr>
      </w:pPr>
      <w:r>
        <w:t>[0127b03] 지혜의 성품이 곧 색이기 때문에 법신이 일체처에 두루한다고 설한다.</w:t>
      </w:r>
    </w:p>
    <w:p>
      <w:pPr>
        <w:pStyle w:val="SourceUnit"/>
        <w:shd w:fill="F3F5F7" w:val="clear"/>
        <w:pBdr>
          <w:left w:val="single" w:sz="8" w:space="5" w:color="B7C6D6"/>
        </w:pBdr>
      </w:pPr>
      <w:r>
        <w:t>[0127b03] (明心即色顯前不二如水徧在波中○二釋所現之色)。</w:t>
      </w:r>
    </w:p>
    <w:p>
      <w:pPr>
        <w:pStyle w:val="TranslationUnit"/>
        <w:pBdr>
          <w:left w:val="single" w:sz="13" w:space="6" w:color="2E74B5"/>
        </w:pBdr>
      </w:pPr>
      <w:r>
        <w:t>[0127b03] (마음이 곧 색임을 밝혀 앞의 둘 아님을 드러낸다. 물이 파도 가운데 두루 있는 것과 같다. 둘째, 나타난 색을 풀이한다.)</w:t>
      </w:r>
    </w:p>
    <w:p>
      <w:pPr>
        <w:pStyle w:val="SourceUnit"/>
        <w:shd w:fill="F3F5F7" w:val="clear"/>
        <w:pBdr>
          <w:left w:val="single" w:sz="8" w:space="5" w:color="B7C6D6"/>
        </w:pBdr>
      </w:pPr>
      <w:r>
        <w:t>[0127b04] 所現之色無有分齊隨心能示十方世界無量菩薩無量報身無量莊嚴各各差別皆無分齊而不相妨此非心識分別能知以真如自在用義故。</w:t>
      </w:r>
    </w:p>
    <w:p>
      <w:pPr>
        <w:pStyle w:val="TranslationUnit"/>
        <w:pBdr>
          <w:left w:val="single" w:sz="13" w:space="6" w:color="2E74B5"/>
        </w:pBdr>
      </w:pPr>
      <w:r>
        <w:t>[0127b04] 나타난 색은 한계가 없고 마음을 따라 시방세계에 한량없는 보살과 한량없는 보신과 한량없는 장엄을 능히 나타내 보이며, 각각 차별되지만 모두 한계가 없고 서로 방해하지 않는다. 이는 심식의 분별로 능히 알 수 있는 것이 아니며 진여의 자재한 작용이라는 뜻이기 때문이다.</w:t>
      </w:r>
    </w:p>
    <w:p>
      <w:pPr>
        <w:pStyle w:val="SourceUnit"/>
        <w:shd w:fill="F3F5F7" w:val="clear"/>
        <w:pBdr>
          <w:left w:val="single" w:sz="8" w:space="5" w:color="B7C6D6"/>
        </w:pBdr>
      </w:pPr>
      <w:r>
        <w:t>[0127b07] (以彼真心無礙周徧所現之色亦復圓融自在無礙故云所現之色乃至不相妨礙於中無量菩薩者亦是報身作用也亦可即是感報身大用之機緣皆能頓赴以一一根皆徧法界然互不相妨此真如之用非妄識能知△二會相入實顯動靜不異三○一標)。</w:t>
      </w:r>
    </w:p>
    <w:p>
      <w:pPr>
        <w:pStyle w:val="TranslationUnit"/>
        <w:pBdr>
          <w:left w:val="single" w:sz="13" w:space="6" w:color="2E74B5"/>
        </w:pBdr>
      </w:pPr>
      <w:r>
        <w:t>[0127b07] (저 참마음은 걸림 없이 두루하고 나타난 색도 또한 원융하여 자재하고 걸림이 없으므로 ‘나타난 색은 … 서로 방해하지 않는다’고 한다. 그 가운데 한량없는 보살도 또한 보신의 작용이다. 또 보신의 대용을 감응하는 근기와 연이라고 할 수도 있다. 하나하나의 근기가 모두 법계에 두루하므로 모두 한꺼번에 나아가지만 서로 방해하지 않는다. 이 진여의 작용은 망식이 능히 알 수 있는 것이 아니다. 둘째, 상을 회통하여 실제에 들어감으로써 동과 정이 다르지 않음을 드러내는 데 셋이 있다. 첫째, 표방한다.)</w:t>
      </w:r>
    </w:p>
    <w:p>
      <w:pPr>
        <w:pStyle w:val="SourceUnit"/>
        <w:shd w:fill="F3F5F7" w:val="clear"/>
        <w:pBdr>
          <w:left w:val="single" w:sz="8" w:space="5" w:color="B7C6D6"/>
        </w:pBdr>
      </w:pPr>
      <w:r>
        <w:t>[0127b10] 復次顯示從生滅門即入真如門所謂推求五陰色。</w:t>
      </w:r>
    </w:p>
    <w:p>
      <w:pPr>
        <w:pStyle w:val="TranslationUnit"/>
        <w:pBdr>
          <w:left w:val="single" w:sz="13" w:space="6" w:color="2E74B5"/>
        </w:pBdr>
      </w:pPr>
      <w:r>
        <w:t>[0127b10] 다시 생멸문에서 곧 진여문으로 들어감을 드러낸다. 이른바 오음 가운데 색과,</w:t>
      </w:r>
    </w:p>
    <w:p>
      <w:pPr>
        <w:pStyle w:val="SourceUnit"/>
        <w:shd w:fill="F3F5F7" w:val="clear"/>
        <w:pBdr>
          <w:left w:val="single" w:sz="8" w:space="5" w:color="B7C6D6"/>
        </w:pBdr>
      </w:pPr>
      <w:r>
        <w:t>[0127b11] (色陰)。</w:t>
      </w:r>
    </w:p>
    <w:p>
      <w:pPr>
        <w:pStyle w:val="TranslationUnit"/>
        <w:pBdr>
          <w:left w:val="single" w:sz="13" w:space="6" w:color="2E74B5"/>
        </w:pBdr>
      </w:pPr>
      <w:r>
        <w:t>[0127b11] (색음이다.)</w:t>
      </w:r>
    </w:p>
    <w:p>
      <w:pPr>
        <w:pStyle w:val="SourceUnit"/>
        <w:shd w:fill="F3F5F7" w:val="clear"/>
        <w:pBdr>
          <w:left w:val="single" w:sz="8" w:space="5" w:color="B7C6D6"/>
        </w:pBdr>
      </w:pPr>
      <w:r>
        <w:t>[0127b12] 之與心。</w:t>
      </w:r>
    </w:p>
    <w:p>
      <w:pPr>
        <w:pStyle w:val="TranslationUnit"/>
        <w:pBdr>
          <w:left w:val="single" w:sz="13" w:space="6" w:color="2E74B5"/>
        </w:pBdr>
      </w:pPr>
      <w:r>
        <w:t>[0127b12] 마음을 추구해 살핀다.</w:t>
      </w:r>
    </w:p>
    <w:p>
      <w:pPr>
        <w:pStyle w:val="SourceUnit"/>
        <w:shd w:fill="F3F5F7" w:val="clear"/>
        <w:pBdr>
          <w:left w:val="single" w:sz="8" w:space="5" w:color="B7C6D6"/>
        </w:pBdr>
      </w:pPr>
      <w:r>
        <w:t>[0127b12] (四陰△二釋二○一觀色)。</w:t>
      </w:r>
    </w:p>
    <w:p>
      <w:pPr>
        <w:pStyle w:val="TranslationUnit"/>
        <w:pBdr>
          <w:left w:val="single" w:sz="13" w:space="6" w:color="2E74B5"/>
        </w:pBdr>
      </w:pPr>
      <w:r>
        <w:t>[0127b12] (나머지 사음이다. 둘째, 풀이하는 데 둘이 있다. 첫째, 색을 관한다.)</w:t>
      </w:r>
    </w:p>
    <w:p>
      <w:pPr>
        <w:pStyle w:val="SourceUnit"/>
        <w:shd w:fill="F3F5F7" w:val="clear"/>
        <w:pBdr>
          <w:left w:val="single" w:sz="8" w:space="5" w:color="B7C6D6"/>
        </w:pBdr>
      </w:pPr>
      <w:r>
        <w:t>[0127b12] 六塵境界畢竟無念。</w:t>
      </w:r>
    </w:p>
    <w:p>
      <w:pPr>
        <w:pStyle w:val="TranslationUnit"/>
        <w:pBdr>
          <w:left w:val="single" w:sz="13" w:space="6" w:color="2E74B5"/>
        </w:pBdr>
      </w:pPr>
      <w:r>
        <w:t>[0127b12] 육진의 경계는 끝내 생각이 없다.</w:t>
      </w:r>
    </w:p>
    <w:p>
      <w:pPr>
        <w:pStyle w:val="SourceUnit"/>
        <w:shd w:fill="F3F5F7" w:val="clear"/>
        <w:pBdr>
          <w:left w:val="single" w:sz="8" w:space="5" w:color="B7C6D6"/>
        </w:pBdr>
      </w:pPr>
      <w:r>
        <w:t>[0127b12] (先觀色法也境從心起畢竟無體離心之外無可念相)。</w:t>
      </w:r>
    </w:p>
    <w:p>
      <w:pPr>
        <w:pStyle w:val="TranslationUnit"/>
        <w:pBdr>
          <w:left w:val="single" w:sz="13" w:space="6" w:color="2E74B5"/>
        </w:pBdr>
      </w:pPr>
      <w:r>
        <w:t>[0127b12] (먼저 색법을 관한다. 경계는 마음을 따라 일어나 끝내 체가 없고 마음 밖에는 생각할 수 있는 상이 없다.)</w:t>
      </w:r>
    </w:p>
    <w:p>
      <w:pPr>
        <w:pStyle w:val="SourceUnit"/>
        <w:shd w:fill="F3F5F7" w:val="clear"/>
        <w:pBdr>
          <w:left w:val="single" w:sz="8" w:space="5" w:color="B7C6D6"/>
        </w:pBdr>
      </w:pPr>
      <w:r>
        <w:t>[0127b13] 以心無形相十方求之終不可得。</w:t>
      </w:r>
    </w:p>
    <w:p>
      <w:pPr>
        <w:pStyle w:val="TranslationUnit"/>
        <w:pBdr>
          <w:left w:val="single" w:sz="13" w:space="6" w:color="2E74B5"/>
        </w:pBdr>
      </w:pPr>
      <w:r>
        <w:t>[0127b13] 마음에는 형상이 없으므로 시방에서 구해도 끝내 얻을 수 없다.</w:t>
      </w:r>
    </w:p>
    <w:p>
      <w:pPr>
        <w:pStyle w:val="SourceUnit"/>
        <w:shd w:fill="F3F5F7" w:val="clear"/>
        <w:pBdr>
          <w:left w:val="single" w:sz="8" w:space="5" w:color="B7C6D6"/>
        </w:pBdr>
      </w:pPr>
      <w:r>
        <w:t>[0127b14] (非直心外無別六塵就心內求色等形質亦不可得前則所緣無相此則能緣無相△二觀心二○一喻)。</w:t>
      </w:r>
    </w:p>
    <w:p>
      <w:pPr>
        <w:pStyle w:val="TranslationUnit"/>
        <w:pBdr>
          <w:left w:val="single" w:sz="13" w:space="6" w:color="2E74B5"/>
        </w:pBdr>
      </w:pPr>
      <w:r>
        <w:t>[0127b14] (마음 밖에 별도의 육진이 없을 뿐 아니라 마음 안에서 색 등의 형체를 구해도 얻을 수 없다. 앞은 소연에 상이 없는 것이고 이것은 능연에 상이 없는 것이다. 둘째, 마음을 관하는 데 둘이 있다. 첫째, 비유이다.)</w:t>
      </w:r>
    </w:p>
    <w:p>
      <w:pPr>
        <w:pStyle w:val="SourceUnit"/>
        <w:shd w:fill="F3F5F7" w:val="clear"/>
        <w:pBdr>
          <w:left w:val="single" w:sz="8" w:space="5" w:color="B7C6D6"/>
        </w:pBdr>
      </w:pPr>
      <w:r>
        <w:t>[0127b15] 如人迷故謂東為西方實不轉。</w:t>
      </w:r>
    </w:p>
    <w:p>
      <w:pPr>
        <w:pStyle w:val="TranslationUnit"/>
        <w:pBdr>
          <w:left w:val="single" w:sz="13" w:space="6" w:color="2E74B5"/>
        </w:pBdr>
      </w:pPr>
      <w:r>
        <w:t>[0127b15] 사람이 미혹하기 때문에 동쪽을 서쪽이라 여기지만 방향은 실제로 전변하지 않는 것과 같다.</w:t>
      </w:r>
    </w:p>
    <w:p>
      <w:pPr>
        <w:pStyle w:val="SourceUnit"/>
        <w:shd w:fill="F3F5F7" w:val="clear"/>
        <w:pBdr>
          <w:left w:val="single" w:sz="8" w:space="5" w:color="B7C6D6"/>
        </w:pBdr>
      </w:pPr>
      <w:r>
        <w:t>[0128a01] (○二法)。</w:t>
      </w:r>
    </w:p>
    <w:p>
      <w:pPr>
        <w:pStyle w:val="TranslationUnit"/>
        <w:pBdr>
          <w:left w:val="single" w:sz="13" w:space="6" w:color="2E74B5"/>
        </w:pBdr>
      </w:pPr>
      <w:r>
        <w:t>[0128a01] (둘째, 법설이다.)</w:t>
      </w:r>
    </w:p>
    <w:p>
      <w:pPr>
        <w:pStyle w:val="SourceUnit"/>
        <w:shd w:fill="F3F5F7" w:val="clear"/>
        <w:pBdr>
          <w:left w:val="single" w:sz="8" w:space="5" w:color="B7C6D6"/>
        </w:pBdr>
      </w:pPr>
      <w:r>
        <w:t>[0128a01] 眾生亦爾無明迷故謂心為念心實不動。</w:t>
      </w:r>
    </w:p>
    <w:p>
      <w:pPr>
        <w:pStyle w:val="TranslationUnit"/>
        <w:pBdr>
          <w:left w:val="single" w:sz="13" w:space="6" w:color="2E74B5"/>
        </w:pBdr>
      </w:pPr>
      <w:r>
        <w:t>[0128a01] 중생도 그러하여 무명 때문에 미혹하여 마음을 생각이라고 여기지만 마음은 실제로 움직이지 않는다.</w:t>
      </w:r>
    </w:p>
    <w:p>
      <w:pPr>
        <w:pStyle w:val="SourceUnit"/>
        <w:shd w:fill="F3F5F7" w:val="clear"/>
        <w:pBdr>
          <w:left w:val="single" w:sz="8" w:space="5" w:color="B7C6D6"/>
        </w:pBdr>
      </w:pPr>
      <w:r>
        <w:t>[0128a02] (推求動念已滅未生皆不可得中無可住無可住故則無有起故知心性實不動也○之結)。</w:t>
      </w:r>
    </w:p>
    <w:p>
      <w:pPr>
        <w:pStyle w:val="TranslationUnit"/>
        <w:pBdr>
          <w:left w:val="single" w:sz="13" w:space="6" w:color="2E74B5"/>
        </w:pBdr>
      </w:pPr>
      <w:r>
        <w:t>[0128a02] (움직이는 생각을 추구해 살피면 이미 멸한 것도 아직 생기지 않은 것도 모두 얻을 수 없고, 중간에도 머무를 곳이 없다. 머무를 곳이 없으므로 곧 일어남이 없다. 그러므로 마음의 성품은 실제로 움직이지 않음을 안다. 셋째, 맺는다.)</w:t>
      </w:r>
    </w:p>
    <w:p>
      <w:pPr>
        <w:pStyle w:val="SourceUnit"/>
        <w:shd w:fill="F3F5F7" w:val="clear"/>
        <w:pBdr>
          <w:left w:val="single" w:sz="8" w:space="5" w:color="B7C6D6"/>
        </w:pBdr>
      </w:pPr>
      <w:r>
        <w:t>[0128a03] 若能觀察知心無念即得隨順。</w:t>
      </w:r>
    </w:p>
    <w:p>
      <w:pPr>
        <w:pStyle w:val="TranslationUnit"/>
        <w:pBdr>
          <w:left w:val="single" w:sz="13" w:space="6" w:color="2E74B5"/>
        </w:pBdr>
      </w:pPr>
      <w:r>
        <w:t>[0128a03] 만약 능히 관찰하여 마음에 생각이 없음을 알면 곧 수순을 얻고,</w:t>
      </w:r>
    </w:p>
    <w:p>
      <w:pPr>
        <w:pStyle w:val="SourceUnit"/>
        <w:shd w:fill="F3F5F7" w:val="clear"/>
        <w:pBdr>
          <w:left w:val="single" w:sz="8" w:space="5" w:color="B7C6D6"/>
        </w:pBdr>
      </w:pPr>
      <w:r>
        <w:t>[0128a04] (方便觀也)。</w:t>
      </w:r>
    </w:p>
    <w:p>
      <w:pPr>
        <w:pStyle w:val="TranslationUnit"/>
        <w:pBdr>
          <w:left w:val="single" w:sz="13" w:space="6" w:color="2E74B5"/>
        </w:pBdr>
      </w:pPr>
      <w:r>
        <w:t>[0128a04] (방편관이다.)</w:t>
      </w:r>
    </w:p>
    <w:p>
      <w:pPr>
        <w:pStyle w:val="SourceUnit"/>
        <w:shd w:fill="F3F5F7" w:val="clear"/>
        <w:pBdr>
          <w:left w:val="single" w:sz="8" w:space="5" w:color="B7C6D6"/>
        </w:pBdr>
      </w:pPr>
      <w:r>
        <w:t>[0128a04] 入真如門故。</w:t>
      </w:r>
    </w:p>
    <w:p>
      <w:pPr>
        <w:pStyle w:val="TranslationUnit"/>
        <w:pBdr>
          <w:left w:val="single" w:sz="13" w:space="6" w:color="2E74B5"/>
        </w:pBdr>
      </w:pPr>
      <w:r>
        <w:t>[0128a04] 진여문에 들어가기 때문이다.</w:t>
      </w:r>
    </w:p>
    <w:p>
      <w:pPr>
        <w:pStyle w:val="SourceUnit"/>
        <w:shd w:fill="F3F5F7" w:val="clear"/>
        <w:pBdr>
          <w:left w:val="single" w:sz="8" w:space="5" w:color="B7C6D6"/>
        </w:pBdr>
      </w:pPr>
      <w:r>
        <w:t>[0128a04] (正觀也△二對治邪執二○一就本總標)。</w:t>
      </w:r>
    </w:p>
    <w:p>
      <w:pPr>
        <w:pStyle w:val="TranslationUnit"/>
        <w:pBdr>
          <w:left w:val="single" w:sz="13" w:space="6" w:color="2E74B5"/>
        </w:pBdr>
      </w:pPr>
      <w:r>
        <w:t>[0128a04] (정관이다. 둘째, 삿된 집착을 대치한다. 둘이 있다. 첫째, 근본에 나아가 전체적으로 표방한다.)</w:t>
      </w:r>
    </w:p>
    <w:p>
      <w:pPr>
        <w:pStyle w:val="SourceUnit"/>
        <w:shd w:fill="F3F5F7" w:val="clear"/>
        <w:pBdr>
          <w:left w:val="single" w:sz="8" w:space="5" w:color="B7C6D6"/>
        </w:pBdr>
      </w:pPr>
      <w:r>
        <w:t>[0128a04] 對治邪執者一切邪執皆依我見若離於我則無邪執。</w:t>
      </w:r>
    </w:p>
    <w:p>
      <w:pPr>
        <w:pStyle w:val="TranslationUnit"/>
        <w:pBdr>
          <w:left w:val="single" w:sz="13" w:space="6" w:color="2E74B5"/>
        </w:pBdr>
      </w:pPr>
      <w:r>
        <w:t>[0128a04] 삿된 집착을 대치한다는 것은 일체 삿된 집착은 모두 아견에 의거하며, 만약 아를 떠나면 삿된 집착이 없다는 것이다.</w:t>
      </w:r>
    </w:p>
    <w:p>
      <w:pPr>
        <w:pStyle w:val="SourceUnit"/>
        <w:shd w:fill="F3F5F7" w:val="clear"/>
        <w:pBdr>
          <w:left w:val="single" w:sz="8" w:space="5" w:color="B7C6D6"/>
        </w:pBdr>
      </w:pPr>
      <w:r>
        <w:t>[0128a06] (△二別明治障二一對治離三○一標數)。</w:t>
      </w:r>
    </w:p>
    <w:p>
      <w:pPr>
        <w:pStyle w:val="TranslationUnit"/>
        <w:pBdr>
          <w:left w:val="single" w:sz="13" w:space="6" w:color="2E74B5"/>
        </w:pBdr>
      </w:pPr>
      <w:r>
        <w:t>[0128a06] (둘째, 장애를 대치해 떠나게 함을 개별적으로 밝힌다. 셋이 있다. 첫째, 수를 표방한다.)</w:t>
      </w:r>
    </w:p>
    <w:p>
      <w:pPr>
        <w:pStyle w:val="SourceUnit"/>
        <w:shd w:fill="F3F5F7" w:val="clear"/>
        <w:pBdr>
          <w:left w:val="single" w:sz="8" w:space="5" w:color="B7C6D6"/>
        </w:pBdr>
      </w:pPr>
      <w:r>
        <w:t>[0128a06] 是我見有二種。</w:t>
      </w:r>
    </w:p>
    <w:p>
      <w:pPr>
        <w:pStyle w:val="TranslationUnit"/>
        <w:pBdr>
          <w:left w:val="single" w:sz="13" w:space="6" w:color="2E74B5"/>
        </w:pBdr>
      </w:pPr>
      <w:r>
        <w:t>[0128a06] 이 아견에는 두 종류가 있다.</w:t>
      </w:r>
    </w:p>
    <w:p>
      <w:pPr>
        <w:pStyle w:val="SourceUnit"/>
        <w:shd w:fill="F3F5F7" w:val="clear"/>
        <w:pBdr>
          <w:left w:val="single" w:sz="8" w:space="5" w:color="B7C6D6"/>
        </w:pBdr>
      </w:pPr>
      <w:r>
        <w:t>[0128a07] (○二徵列)。</w:t>
      </w:r>
    </w:p>
    <w:p>
      <w:pPr>
        <w:pStyle w:val="TranslationUnit"/>
        <w:pBdr>
          <w:left w:val="single" w:sz="13" w:space="6" w:color="2E74B5"/>
        </w:pBdr>
      </w:pPr>
      <w:r>
        <w:t>[0128a07] (둘째, 물어 열거한다.)</w:t>
      </w:r>
    </w:p>
    <w:p>
      <w:pPr>
        <w:pStyle w:val="SourceUnit"/>
        <w:shd w:fill="F3F5F7" w:val="clear"/>
        <w:pBdr>
          <w:left w:val="single" w:sz="8" w:space="5" w:color="B7C6D6"/>
        </w:pBdr>
      </w:pPr>
      <w:r>
        <w:t>[0128a07] 云何為二一者人我見。</w:t>
      </w:r>
    </w:p>
    <w:p>
      <w:pPr>
        <w:pStyle w:val="TranslationUnit"/>
        <w:pBdr>
          <w:left w:val="single" w:sz="13" w:space="6" w:color="2E74B5"/>
        </w:pBdr>
      </w:pPr>
      <w:r>
        <w:t>[0128a07] 무엇이 그 둘인가? 첫째는 인아견이고,</w:t>
      </w:r>
    </w:p>
    <w:p>
      <w:pPr>
        <w:pStyle w:val="SourceUnit"/>
        <w:shd w:fill="F3F5F7" w:val="clear"/>
        <w:pBdr>
          <w:left w:val="single" w:sz="8" w:space="5" w:color="B7C6D6"/>
        </w:pBdr>
      </w:pPr>
      <w:r>
        <w:t>[0128a07] (計有總相主宰此是佛法內初學大乘人迷教妄執非是外道等所起也)。</w:t>
      </w:r>
    </w:p>
    <w:p>
      <w:pPr>
        <w:pStyle w:val="TranslationUnit"/>
        <w:pBdr>
          <w:left w:val="single" w:sz="13" w:space="6" w:color="2E74B5"/>
        </w:pBdr>
      </w:pPr>
      <w:r>
        <w:t>[0128a07] (전체적인 상으로 주재하는 것이 있다고 헤아린다. 이는 불법 안에서 처음 대승을 배우는 사람이 가르침을 미혹하여 망령되이 집착한 것이지 외도 등이 일으킨 것이 아니다.)</w:t>
      </w:r>
    </w:p>
    <w:p>
      <w:pPr>
        <w:pStyle w:val="SourceUnit"/>
        <w:shd w:fill="F3F5F7" w:val="clear"/>
        <w:pBdr>
          <w:left w:val="single" w:sz="8" w:space="5" w:color="B7C6D6"/>
        </w:pBdr>
      </w:pPr>
      <w:r>
        <w:t>[0128a08] 二者法我見。</w:t>
      </w:r>
    </w:p>
    <w:p>
      <w:pPr>
        <w:pStyle w:val="TranslationUnit"/>
        <w:pBdr>
          <w:left w:val="single" w:sz="13" w:space="6" w:color="2E74B5"/>
        </w:pBdr>
      </w:pPr>
      <w:r>
        <w:t>[0128a08] 둘째는 법아견이다.</w:t>
      </w:r>
    </w:p>
    <w:p>
      <w:pPr>
        <w:pStyle w:val="SourceUnit"/>
        <w:shd w:fill="F3F5F7" w:val="clear"/>
        <w:pBdr>
          <w:left w:val="single" w:sz="8" w:space="5" w:color="B7C6D6"/>
        </w:pBdr>
      </w:pPr>
      <w:r>
        <w:t>[0128a08] (計一切法各有體性即二乘所起也△三辯相二一人三○一標)。</w:t>
      </w:r>
    </w:p>
    <w:p>
      <w:pPr>
        <w:pStyle w:val="TranslationUnit"/>
        <w:pBdr>
          <w:left w:val="single" w:sz="13" w:space="6" w:color="2E74B5"/>
        </w:pBdr>
      </w:pPr>
      <w:r>
        <w:t>[0128a08] (일체법에 각각 체성이 있다고 헤아리니 이승이 일으킨 것이다. 셋째, 상을 분별하는 데 둘이 있다. 첫째는 인아견이며 셋이 있다. 첫째, 표방한다.)</w:t>
      </w:r>
    </w:p>
    <w:p>
      <w:pPr>
        <w:pStyle w:val="SourceUnit"/>
        <w:shd w:fill="F3F5F7" w:val="clear"/>
        <w:pBdr>
          <w:left w:val="single" w:sz="8" w:space="5" w:color="B7C6D6"/>
        </w:pBdr>
      </w:pPr>
      <w:r>
        <w:t>[0128a09] 人我見者依諸凡夫說有五種。</w:t>
      </w:r>
    </w:p>
    <w:p>
      <w:pPr>
        <w:pStyle w:val="TranslationUnit"/>
        <w:pBdr>
          <w:left w:val="single" w:sz="13" w:space="6" w:color="2E74B5"/>
        </w:pBdr>
      </w:pPr>
      <w:r>
        <w:t>[0128a09] 인아견은 모든 범부에 의거하여 설하면 다섯 종류가 있다.</w:t>
      </w:r>
    </w:p>
    <w:p>
      <w:pPr>
        <w:pStyle w:val="SourceUnit"/>
        <w:shd w:fill="F3F5F7" w:val="clear"/>
        <w:pBdr>
          <w:left w:val="single" w:sz="8" w:space="5" w:color="B7C6D6"/>
        </w:pBdr>
      </w:pPr>
      <w:r>
        <w:t>[0128a10] (○二徵)。</w:t>
      </w:r>
    </w:p>
    <w:p>
      <w:pPr>
        <w:pStyle w:val="TranslationUnit"/>
        <w:pBdr>
          <w:left w:val="single" w:sz="13" w:space="6" w:color="2E74B5"/>
        </w:pBdr>
      </w:pPr>
      <w:r>
        <w:t>[0128a10] (둘째, 묻는다.)</w:t>
      </w:r>
    </w:p>
    <w:p>
      <w:pPr>
        <w:pStyle w:val="SourceUnit"/>
        <w:shd w:fill="F3F5F7" w:val="clear"/>
        <w:pBdr>
          <w:left w:val="single" w:sz="8" w:space="5" w:color="B7C6D6"/>
        </w:pBdr>
      </w:pPr>
      <w:r>
        <w:t>[0128a10] 云何為五。</w:t>
      </w:r>
    </w:p>
    <w:p>
      <w:pPr>
        <w:pStyle w:val="TranslationUnit"/>
        <w:pBdr>
          <w:left w:val="single" w:sz="13" w:space="6" w:color="2E74B5"/>
        </w:pBdr>
      </w:pPr>
      <w:r>
        <w:t>[0128a10] 무엇이 그 다섯인가?</w:t>
      </w:r>
    </w:p>
    <w:p>
      <w:pPr>
        <w:pStyle w:val="SourceUnit"/>
        <w:shd w:fill="F3F5F7" w:val="clear"/>
        <w:pBdr>
          <w:left w:val="single" w:sz="8" w:space="5" w:color="B7C6D6"/>
        </w:pBdr>
      </w:pPr>
      <w:r>
        <w:t>[0128a10] (此五何別者初一約果餘四通因果餘如科文問此等既並於真如法上計云何說為人我執耶荅此有二釋一云此是初學凡夫有人我者作此執故云人我執也二云由如來藏中有二義○一是本覺義即當是人於上妄計故云人執二是理實義當所觀之法今據初義故說人執△三釋二一二於空謬執二一妄執事空以為法體三○一舉起執緣)。</w:t>
      </w:r>
    </w:p>
    <w:p>
      <w:pPr>
        <w:pStyle w:val="TranslationUnit"/>
        <w:pBdr>
          <w:left w:val="single" w:sz="13" w:space="6" w:color="2E74B5"/>
        </w:pBdr>
      </w:pPr>
      <w:r>
        <w:t>[0128a10] (이 다섯은 어떻게 다른가? 처음 하나는 과에 의거하고 나머지 넷은 인과 과에 통한다. 나머지는 과문의 설명과 같다. 묻는다. “이것들이 모두 진여법 위에서 헤아린 것이라면 어찌하여 인아집이라 하는가?” 답한다. “이에 두 풀이가 있다. 첫째, 이는 처음 배우는 범부 가운데 인아를 지닌 자가 이러한 집착을 짓기 때문에 인아집이라 한다. 둘째, 여래장 가운데 두 뜻이 있기 때문이다. 첫째는 본각의 뜻이니 곧 사람에 해당하며, 그 위에서 망령되이 헤아리므로 인집이라 한다. 둘째는 이실의 뜻이니 관찰되는 법에 해당한다. 지금은 첫째 뜻에 의거하므로 인집이라고 설한다. 셋째, 풀이하는 데 둘이 있다. 첫째, 공에 대해 그릇되이 집착하는 데 둘이 있다. 첫째, 사실상의 허공을 망령되이 집착하여 법체로 삼는 데 셋이 있다. 첫째, 집착을 일으키는 연을 든다.)</w:t>
      </w:r>
    </w:p>
    <w:p>
      <w:pPr>
        <w:pStyle w:val="SourceUnit"/>
        <w:shd w:fill="F3F5F7" w:val="clear"/>
        <w:pBdr>
          <w:left w:val="single" w:sz="8" w:space="5" w:color="B7C6D6"/>
        </w:pBdr>
      </w:pPr>
      <w:r>
        <w:t>[0128a14] 一者聞脩多羅說如來法身畢竟寂寞猶如虛空。</w:t>
      </w:r>
    </w:p>
    <w:p>
      <w:pPr>
        <w:pStyle w:val="TranslationUnit"/>
        <w:pBdr>
          <w:left w:val="single" w:sz="13" w:space="6" w:color="2E74B5"/>
        </w:pBdr>
      </w:pPr>
      <w:r>
        <w:t>[0128a14] 첫째, 수다라에서 여래의 법신은 끝내 적막하여 허공과 같다고 설한 것을 듣고,</w:t>
      </w:r>
    </w:p>
    <w:p>
      <w:pPr>
        <w:pStyle w:val="SourceUnit"/>
        <w:shd w:fill="F3F5F7" w:val="clear"/>
        <w:pBdr>
          <w:left w:val="single" w:sz="8" w:space="5" w:color="B7C6D6"/>
        </w:pBdr>
      </w:pPr>
      <w:r>
        <w:t>[0128a15] (○二正明執相)。</w:t>
      </w:r>
    </w:p>
    <w:p>
      <w:pPr>
        <w:pStyle w:val="TranslationUnit"/>
        <w:pBdr>
          <w:left w:val="single" w:sz="13" w:space="6" w:color="2E74B5"/>
        </w:pBdr>
      </w:pPr>
      <w:r>
        <w:t>[0128a15] (둘째, 집착의 상을 바로 밝힌다.)</w:t>
      </w:r>
    </w:p>
    <w:p>
      <w:pPr>
        <w:pStyle w:val="SourceUnit"/>
        <w:shd w:fill="F3F5F7" w:val="clear"/>
        <w:pBdr>
          <w:left w:val="single" w:sz="8" w:space="5" w:color="B7C6D6"/>
        </w:pBdr>
      </w:pPr>
      <w:r>
        <w:t>[0128a15] 以不知為破著故即謂虛空是如來性。</w:t>
      </w:r>
    </w:p>
    <w:p>
      <w:pPr>
        <w:pStyle w:val="TranslationUnit"/>
        <w:pBdr>
          <w:left w:val="single" w:sz="13" w:space="6" w:color="2E74B5"/>
        </w:pBdr>
      </w:pPr>
      <w:r>
        <w:t>[0128a15] 집착을 깨뜨리기 위한 것임을 알지 못하므로 곧 허공이 여래의 성품이라고 여긴다.</w:t>
      </w:r>
    </w:p>
    <w:p>
      <w:pPr>
        <w:pStyle w:val="SourceUnit"/>
        <w:shd w:fill="F3F5F7" w:val="clear"/>
        <w:pBdr>
          <w:left w:val="single" w:sz="8" w:space="5" w:color="B7C6D6"/>
        </w:pBdr>
      </w:pPr>
      <w:r>
        <w:t>[0128b01] (以眾生執佛色身之礙相故說法身如虛空迷說意故執同太虛△三辯對治相二一虛空妄非真三○一立)。</w:t>
      </w:r>
    </w:p>
    <w:p>
      <w:pPr>
        <w:pStyle w:val="TranslationUnit"/>
        <w:pBdr>
          <w:left w:val="single" w:sz="13" w:space="6" w:color="2E74B5"/>
        </w:pBdr>
      </w:pPr>
      <w:r>
        <w:t>[0128b01] (중생이 부처의 색신에 있는 장애의 상에 집착하므로 법신이 허공과 같다고 설했는데, 설한 뜻을 미혹하여 큰 허공과 같다고 집착한다. 셋째, 대치의 상을 분별하는 데 둘이 있다. 첫째, 허공은 허망하여 참이 아님을 밝히는 데 셋이 있다. 첫째, 세운다.)</w:t>
      </w:r>
    </w:p>
    <w:p>
      <w:pPr>
        <w:pStyle w:val="SourceUnit"/>
        <w:shd w:fill="F3F5F7" w:val="clear"/>
        <w:pBdr>
          <w:left w:val="single" w:sz="8" w:space="5" w:color="B7C6D6"/>
        </w:pBdr>
      </w:pPr>
      <w:r>
        <w:t>[0128b03] 云何對治明虛空相是其妄法。</w:t>
      </w:r>
    </w:p>
    <w:p>
      <w:pPr>
        <w:pStyle w:val="TranslationUnit"/>
        <w:pBdr>
          <w:left w:val="single" w:sz="13" w:space="6" w:color="2E74B5"/>
        </w:pBdr>
      </w:pPr>
      <w:r>
        <w:t>[0128b03] 어떻게 대치하는가? 허공의 상은 허망한 법이며,</w:t>
      </w:r>
    </w:p>
    <w:p>
      <w:pPr>
        <w:pStyle w:val="SourceUnit"/>
        <w:shd w:fill="F3F5F7" w:val="clear"/>
        <w:pBdr>
          <w:left w:val="single" w:sz="8" w:space="5" w:color="B7C6D6"/>
        </w:pBdr>
      </w:pPr>
      <w:r>
        <w:t>[0128b03] (一立情有)。</w:t>
      </w:r>
    </w:p>
    <w:p>
      <w:pPr>
        <w:pStyle w:val="TranslationUnit"/>
        <w:pBdr>
          <w:left w:val="single" w:sz="13" w:space="6" w:color="2E74B5"/>
        </w:pBdr>
      </w:pPr>
      <w:r>
        <w:t>[0128b03] (첫째, 정에는 있다고 세운다.)</w:t>
      </w:r>
    </w:p>
    <w:p>
      <w:pPr>
        <w:pStyle w:val="SourceUnit"/>
        <w:shd w:fill="F3F5F7" w:val="clear"/>
        <w:pBdr>
          <w:left w:val="single" w:sz="8" w:space="5" w:color="B7C6D6"/>
        </w:pBdr>
      </w:pPr>
      <w:r>
        <w:t>[0128b03] 體無不實。</w:t>
      </w:r>
    </w:p>
    <w:p>
      <w:pPr>
        <w:pStyle w:val="TranslationUnit"/>
        <w:pBdr>
          <w:left w:val="single" w:sz="13" w:space="6" w:color="2E74B5"/>
        </w:pBdr>
      </w:pPr>
      <w:r>
        <w:t>[0128b03] 체가 없어 진실하지 않음을 밝힌다.</w:t>
      </w:r>
    </w:p>
    <w:p>
      <w:pPr>
        <w:pStyle w:val="SourceUnit"/>
        <w:shd w:fill="F3F5F7" w:val="clear"/>
        <w:pBdr>
          <w:left w:val="single" w:sz="8" w:space="5" w:color="B7C6D6"/>
        </w:pBdr>
      </w:pPr>
      <w:r>
        <w:t>[0128b04] (二立理無○二釋)。</w:t>
      </w:r>
    </w:p>
    <w:p>
      <w:pPr>
        <w:pStyle w:val="TranslationUnit"/>
        <w:pBdr>
          <w:left w:val="single" w:sz="13" w:space="6" w:color="2E74B5"/>
        </w:pBdr>
      </w:pPr>
      <w:r>
        <w:t>[0128b04] (둘째, 이치에는 없다고 세운다. 둘째, 풀이한다.)</w:t>
      </w:r>
    </w:p>
    <w:p>
      <w:pPr>
        <w:pStyle w:val="SourceUnit"/>
        <w:shd w:fill="F3F5F7" w:val="clear"/>
        <w:pBdr>
          <w:left w:val="single" w:sz="8" w:space="5" w:color="B7C6D6"/>
        </w:pBdr>
      </w:pPr>
      <w:r>
        <w:t>[0128b04] 以對色故有是可見相令心生滅。</w:t>
      </w:r>
    </w:p>
    <w:p>
      <w:pPr>
        <w:pStyle w:val="TranslationUnit"/>
        <w:pBdr>
          <w:left w:val="single" w:sz="13" w:space="6" w:color="2E74B5"/>
        </w:pBdr>
      </w:pPr>
      <w:r>
        <w:t>[0128b04] 색에 상대하기 때문에 볼 수 있는 이 상이 있어 마음을 생멸하게 한다.</w:t>
      </w:r>
    </w:p>
    <w:p>
      <w:pPr>
        <w:pStyle w:val="SourceUnit"/>
        <w:shd w:fill="F3F5F7" w:val="clear"/>
        <w:pBdr>
          <w:left w:val="single" w:sz="8" w:space="5" w:color="B7C6D6"/>
        </w:pBdr>
      </w:pPr>
      <w:r>
        <w:t>[0128b05] (一釋情有也徧計情中相待而有妄念所緣故非法身)。</w:t>
      </w:r>
    </w:p>
    <w:p>
      <w:pPr>
        <w:pStyle w:val="TranslationUnit"/>
        <w:pBdr>
          <w:left w:val="single" w:sz="13" w:space="6" w:color="2E74B5"/>
        </w:pBdr>
      </w:pPr>
      <w:r>
        <w:t>[0128b05] (첫째, 정에는 있음을 풀이한다. 변계하는 정 가운데 서로를 기다려 있으므로 망념이 반연하는 대상이다. 그러므로 법신이 아니다.)</w:t>
      </w:r>
    </w:p>
    <w:p>
      <w:pPr>
        <w:pStyle w:val="SourceUnit"/>
        <w:shd w:fill="F3F5F7" w:val="clear"/>
        <w:pBdr>
          <w:left w:val="single" w:sz="8" w:space="5" w:color="B7C6D6"/>
        </w:pBdr>
      </w:pPr>
      <w:r>
        <w:t>[0128b05] 以一切色法本來是心實無外色若無色者則無虛空之相。</w:t>
      </w:r>
    </w:p>
    <w:p>
      <w:pPr>
        <w:pStyle w:val="TranslationUnit"/>
        <w:pBdr>
          <w:left w:val="single" w:sz="13" w:space="6" w:color="2E74B5"/>
        </w:pBdr>
      </w:pPr>
      <w:r>
        <w:t>[0128b05] 일체 색법은 본래 마음이고 실제로 바깥 색이 없기 때문에, 만약 색이 없다면 허공의 상도 없다.</w:t>
      </w:r>
    </w:p>
    <w:p>
      <w:pPr>
        <w:pStyle w:val="SourceUnit"/>
        <w:shd w:fill="F3F5F7" w:val="clear"/>
        <w:pBdr>
          <w:left w:val="single" w:sz="8" w:space="5" w:color="B7C6D6"/>
        </w:pBdr>
      </w:pPr>
      <w:r>
        <w:t>[0128b07] (二釋理無也本以待色為空今既唯心無色何得更有於空○三結)。</w:t>
      </w:r>
    </w:p>
    <w:p>
      <w:pPr>
        <w:pStyle w:val="TranslationUnit"/>
        <w:pBdr>
          <w:left w:val="single" w:sz="13" w:space="6" w:color="2E74B5"/>
        </w:pBdr>
      </w:pPr>
      <w:r>
        <w:t>[0128b07] (둘째, 이치에는 없음을 풀이한다. 본래 색에 상대하여 허공이라 하였는데, 지금 이미 오직 마음일 뿐 색이 없다면 어떻게 다시 허공이 있을 수 있겠는가? 셋째, 맺는다.)</w:t>
      </w:r>
    </w:p>
    <w:p>
      <w:pPr>
        <w:pStyle w:val="SourceUnit"/>
        <w:shd w:fill="F3F5F7" w:val="clear"/>
        <w:pBdr>
          <w:left w:val="single" w:sz="8" w:space="5" w:color="B7C6D6"/>
        </w:pBdr>
      </w:pPr>
      <w:r>
        <w:t>[0128b07] 所謂一切境界唯心妄起故有。</w:t>
      </w:r>
    </w:p>
    <w:p>
      <w:pPr>
        <w:pStyle w:val="TranslationUnit"/>
        <w:pBdr>
          <w:left w:val="single" w:sz="13" w:space="6" w:color="2E74B5"/>
        </w:pBdr>
      </w:pPr>
      <w:r>
        <w:t>[0128b07] 이른바 일체 경계는 오직 마음에서 망령되이 일어나기 때문에 있는 것이다.</w:t>
      </w:r>
    </w:p>
    <w:p>
      <w:pPr>
        <w:pStyle w:val="SourceUnit"/>
        <w:shd w:fill="F3F5F7" w:val="clear"/>
        <w:pBdr>
          <w:left w:val="single" w:sz="8" w:space="5" w:color="B7C6D6"/>
        </w:pBdr>
      </w:pPr>
      <w:r>
        <w:t>[0128b08] (一結情有也)。</w:t>
      </w:r>
    </w:p>
    <w:p>
      <w:pPr>
        <w:pStyle w:val="TranslationUnit"/>
        <w:pBdr>
          <w:left w:val="single" w:sz="13" w:space="6" w:color="2E74B5"/>
        </w:pBdr>
      </w:pPr>
      <w:r>
        <w:t>[0128b08] (첫째, 정에는 있음을 맺는다.)</w:t>
      </w:r>
    </w:p>
    <w:p>
      <w:pPr>
        <w:pStyle w:val="SourceUnit"/>
        <w:shd w:fill="F3F5F7" w:val="clear"/>
        <w:pBdr>
          <w:left w:val="single" w:sz="8" w:space="5" w:color="B7C6D6"/>
        </w:pBdr>
      </w:pPr>
      <w:r>
        <w:t>[0128b08] 若心離於妄動則一切境界滅唯一真心無所不徧。</w:t>
      </w:r>
    </w:p>
    <w:p>
      <w:pPr>
        <w:pStyle w:val="TranslationUnit"/>
        <w:pBdr>
          <w:left w:val="single" w:sz="13" w:space="6" w:color="2E74B5"/>
        </w:pBdr>
      </w:pPr>
      <w:r>
        <w:t>[0128b08] 만약 마음이 망령된 움직임을 떠나면 일체 경계가 멸하고 오직 하나의 참마음만이 두루하지 않은 곳이 없다.</w:t>
      </w:r>
    </w:p>
    <w:p>
      <w:pPr>
        <w:pStyle w:val="SourceUnit"/>
        <w:shd w:fill="F3F5F7" w:val="clear"/>
        <w:pBdr>
          <w:left w:val="single" w:sz="8" w:space="5" w:color="B7C6D6"/>
        </w:pBdr>
      </w:pPr>
      <w:r>
        <w:t>[0128b09] (二結理無也辯法同喻以周徧如空故取虛空為喻○二法身真非妄)。</w:t>
      </w:r>
    </w:p>
    <w:p>
      <w:pPr>
        <w:pStyle w:val="TranslationUnit"/>
        <w:pBdr>
          <w:left w:val="single" w:sz="13" w:space="6" w:color="2E74B5"/>
        </w:pBdr>
      </w:pPr>
      <w:r>
        <w:t>[0128b09] (둘째, 이치에는 없음을 맺는다. 법이 비유와 같은 점을 분별한다. 두루함이 허공과 같으므로 허공을 취하여 비유한다. 둘째, 법신은 참된 것이어서 허망과 같지 않다.)</w:t>
      </w:r>
    </w:p>
    <w:p>
      <w:pPr>
        <w:pStyle w:val="SourceUnit"/>
        <w:shd w:fill="F3F5F7" w:val="clear"/>
        <w:pBdr>
          <w:left w:val="single" w:sz="8" w:space="5" w:color="B7C6D6"/>
        </w:pBdr>
      </w:pPr>
      <w:r>
        <w:t>[0128b10] 此謂如來廣大性智究竟之義非如虛空相故。</w:t>
      </w:r>
    </w:p>
    <w:p>
      <w:pPr>
        <w:pStyle w:val="TranslationUnit"/>
        <w:pBdr>
          <w:left w:val="single" w:sz="13" w:space="6" w:color="2E74B5"/>
        </w:pBdr>
      </w:pPr>
      <w:r>
        <w:t>[0128b10] 이는 여래의 광대한 성품과 지혜가 궁극에 이른다는 뜻이지 허공의 상과 같은 것이 아니기 때문이다.</w:t>
      </w:r>
    </w:p>
    <w:p>
      <w:pPr>
        <w:pStyle w:val="SourceUnit"/>
        <w:shd w:fill="F3F5F7" w:val="clear"/>
        <w:pBdr>
          <w:left w:val="single" w:sz="8" w:space="5" w:color="B7C6D6"/>
        </w:pBdr>
      </w:pPr>
      <w:r>
        <w:t>[0128b11] (簡法異喻謂是如來本覺性智豈同太虛虛妄法也△二妄執法體唯是空無三○一執緣)。</w:t>
      </w:r>
    </w:p>
    <w:p>
      <w:pPr>
        <w:pStyle w:val="TranslationUnit"/>
        <w:pBdr>
          <w:left w:val="single" w:sz="13" w:space="6" w:color="2E74B5"/>
        </w:pBdr>
      </w:pPr>
      <w:r>
        <w:t>[0128b11] (법이 비유와 다름을 가린다. 곧 여래의 본각성지인데 어찌 큰 허공이라는 허망한 법과 같겠는가? 둘째, 법체가 오직 공하여 없다고 망령되이 집착하는 데 셋이 있다. 첫째, 집착의 연이다.)</w:t>
      </w:r>
    </w:p>
    <w:p>
      <w:pPr>
        <w:pStyle w:val="SourceUnit"/>
        <w:shd w:fill="F3F5F7" w:val="clear"/>
        <w:pBdr>
          <w:left w:val="single" w:sz="8" w:space="5" w:color="B7C6D6"/>
        </w:pBdr>
      </w:pPr>
      <w:r>
        <w:t>[0128b12] 二者聞脩多羅說世間諸法畢竟體空乃至涅槃真如之法亦畢竟空本來自空離一切相。</w:t>
      </w:r>
    </w:p>
    <w:p>
      <w:pPr>
        <w:pStyle w:val="TranslationUnit"/>
        <w:pBdr>
          <w:left w:val="single" w:sz="13" w:space="6" w:color="2E74B5"/>
        </w:pBdr>
      </w:pPr>
      <w:r>
        <w:t>[0128b12] 둘째, 수다라에서 세간의 모든 법은 끝내 체가 공하고, 나아가 열반과 진여의 법도 끝내 공하여 본래 스스로 공하고 일체 상을 떠났다고 설한 것을 듣고,</w:t>
      </w:r>
    </w:p>
    <w:p>
      <w:pPr>
        <w:pStyle w:val="SourceUnit"/>
        <w:shd w:fill="F3F5F7" w:val="clear"/>
        <w:pBdr>
          <w:left w:val="single" w:sz="8" w:space="5" w:color="B7C6D6"/>
        </w:pBdr>
      </w:pPr>
      <w:r>
        <w:t>[0128b14] (大品云乃至涅槃如幻如夢若當有法勝涅槃者我說亦復如幻如夢○二執相)。</w:t>
      </w:r>
    </w:p>
    <w:p>
      <w:pPr>
        <w:pStyle w:val="TranslationUnit"/>
        <w:pBdr>
          <w:left w:val="single" w:sz="13" w:space="6" w:color="2E74B5"/>
        </w:pBdr>
      </w:pPr>
      <w:r>
        <w:t>[0128b14] (『대품경』에서 “나아가 열반도 환과 같고 꿈과 같다. 만약 열반보다 뛰어난 법이 있다면 나도 또한 환과 같고 꿈과 같다고 설할 것이다”라고 하였다. 둘째, 집착의 상이다.)</w:t>
      </w:r>
    </w:p>
    <w:p>
      <w:pPr>
        <w:pStyle w:val="SourceUnit"/>
        <w:shd w:fill="F3F5F7" w:val="clear"/>
        <w:pBdr>
          <w:left w:val="single" w:sz="8" w:space="5" w:color="B7C6D6"/>
        </w:pBdr>
      </w:pPr>
      <w:r>
        <w:t>[0128b15] 以不知為破著故即謂真如涅槃之性唯是其空。</w:t>
      </w:r>
    </w:p>
    <w:p>
      <w:pPr>
        <w:pStyle w:val="TranslationUnit"/>
        <w:pBdr>
          <w:left w:val="single" w:sz="13" w:space="6" w:color="2E74B5"/>
        </w:pBdr>
      </w:pPr>
      <w:r>
        <w:t>[0128b15] 집착을 깨뜨리기 위한 것임을 알지 못하므로 곧 진여와 열반의 성품은 오직 공일 뿐이라고 여긴다.</w:t>
      </w:r>
    </w:p>
    <w:p>
      <w:pPr>
        <w:pStyle w:val="SourceUnit"/>
        <w:shd w:fill="F3F5F7" w:val="clear"/>
        <w:pBdr>
          <w:left w:val="single" w:sz="8" w:space="5" w:color="B7C6D6"/>
        </w:pBdr>
      </w:pPr>
      <w:r>
        <w:t>[0129a01] (不知為破情計有故即執性德是無○二對治)。</w:t>
      </w:r>
    </w:p>
    <w:p>
      <w:pPr>
        <w:pStyle w:val="TranslationUnit"/>
        <w:pBdr>
          <w:left w:val="single" w:sz="13" w:space="6" w:color="2E74B5"/>
        </w:pBdr>
      </w:pPr>
      <w:r>
        <w:t>[0129a01] (정으로 헤아린 유를 깨뜨리기 위한 것임을 알지 못하므로 성덕이 무라고 집착한다. 둘째, 대치한다.)</w:t>
      </w:r>
    </w:p>
    <w:p>
      <w:pPr>
        <w:pStyle w:val="SourceUnit"/>
        <w:shd w:fill="F3F5F7" w:val="clear"/>
        <w:pBdr>
          <w:left w:val="single" w:sz="8" w:space="5" w:color="B7C6D6"/>
        </w:pBdr>
      </w:pPr>
      <w:r>
        <w:t>[0129a02] 云何對治明真如法身自體不空具足無量性功德故。</w:t>
      </w:r>
    </w:p>
    <w:p>
      <w:pPr>
        <w:pStyle w:val="TranslationUnit"/>
        <w:pBdr>
          <w:left w:val="single" w:sz="13" w:space="6" w:color="2E74B5"/>
        </w:pBdr>
      </w:pPr>
      <w:r>
        <w:t>[0129a02] 어떻게 대치하는가? 진여법신의 자체는 공하지 않고 한량없는 성품의 공덕을 갖추었음을 밝힌다.</w:t>
      </w:r>
    </w:p>
    <w:p>
      <w:pPr>
        <w:pStyle w:val="SourceUnit"/>
        <w:shd w:fill="F3F5F7" w:val="clear"/>
        <w:pBdr>
          <w:left w:val="single" w:sz="8" w:space="5" w:color="B7C6D6"/>
        </w:pBdr>
      </w:pPr>
      <w:r>
        <w:t>[0129a03] (△二三於有倒智三○一執性德同色心三○一執緣)。</w:t>
      </w:r>
    </w:p>
    <w:p>
      <w:pPr>
        <w:pStyle w:val="TranslationUnit"/>
        <w:pBdr>
          <w:left w:val="single" w:sz="13" w:space="6" w:color="2E74B5"/>
        </w:pBdr>
      </w:pPr>
      <w:r>
        <w:t>[0129a03] (둘째, 유에 대해 뒤바뀌게 아는 데 셋이 있다. 첫째, 성덕이 색과 마음과 같다고 집착하는 데 셋이 있다. 첫째, 집착의 연이다.)</w:t>
      </w:r>
    </w:p>
    <w:p>
      <w:pPr>
        <w:pStyle w:val="SourceUnit"/>
        <w:shd w:fill="F3F5F7" w:val="clear"/>
        <w:pBdr>
          <w:left w:val="single" w:sz="8" w:space="5" w:color="B7C6D6"/>
        </w:pBdr>
      </w:pPr>
      <w:r>
        <w:t>[0129a04] 三者聞脩多羅說如來之藏無有增减體備一切功德之法。</w:t>
      </w:r>
    </w:p>
    <w:p>
      <w:pPr>
        <w:pStyle w:val="TranslationUnit"/>
        <w:pBdr>
          <w:left w:val="single" w:sz="13" w:space="6" w:color="2E74B5"/>
        </w:pBdr>
      </w:pPr>
      <w:r>
        <w:t>[0129a04] 셋째, 수다라에서 여래장은 늘어남도 줄어듦도 없고 체에 일체 공덕의 법을 갖추었다고 설한 것을 듣고,</w:t>
      </w:r>
    </w:p>
    <w:p>
      <w:pPr>
        <w:pStyle w:val="SourceUnit"/>
        <w:shd w:fill="F3F5F7" w:val="clear"/>
        <w:pBdr>
          <w:left w:val="single" w:sz="8" w:space="5" w:color="B7C6D6"/>
        </w:pBdr>
      </w:pPr>
      <w:r>
        <w:t>[0129a05] (○二執相)。</w:t>
      </w:r>
    </w:p>
    <w:p>
      <w:pPr>
        <w:pStyle w:val="TranslationUnit"/>
        <w:pBdr>
          <w:left w:val="single" w:sz="13" w:space="6" w:color="2E74B5"/>
        </w:pBdr>
      </w:pPr>
      <w:r>
        <w:t>[0129a05] (둘째, 집착의 상이다.)</w:t>
      </w:r>
    </w:p>
    <w:p>
      <w:pPr>
        <w:pStyle w:val="SourceUnit"/>
        <w:shd w:fill="F3F5F7" w:val="clear"/>
        <w:pBdr>
          <w:left w:val="single" w:sz="8" w:space="5" w:color="B7C6D6"/>
        </w:pBdr>
      </w:pPr>
      <w:r>
        <w:t>[0129a05] 以不解故即謂如來之藏有色心法自相差別。</w:t>
      </w:r>
    </w:p>
    <w:p>
      <w:pPr>
        <w:pStyle w:val="TranslationUnit"/>
        <w:pBdr>
          <w:left w:val="single" w:sz="13" w:space="6" w:color="2E74B5"/>
        </w:pBdr>
      </w:pPr>
      <w:r>
        <w:t>[0129a05] 이해하지 못하므로 곧 여래장에 색법과 심법의 자체상이 차별되어 있다고 여긴다.</w:t>
      </w:r>
    </w:p>
    <w:p>
      <w:pPr>
        <w:pStyle w:val="SourceUnit"/>
        <w:shd w:fill="F3F5F7" w:val="clear"/>
        <w:pBdr>
          <w:left w:val="single" w:sz="8" w:space="5" w:color="B7C6D6"/>
        </w:pBdr>
      </w:pPr>
      <w:r>
        <w:t>[0129a06] (三對治)。</w:t>
      </w:r>
    </w:p>
    <w:p>
      <w:pPr>
        <w:pStyle w:val="TranslationUnit"/>
        <w:pBdr>
          <w:left w:val="single" w:sz="13" w:space="6" w:color="2E74B5"/>
        </w:pBdr>
      </w:pPr>
      <w:r>
        <w:t>[0129a06] (셋째, 대치한다.)</w:t>
      </w:r>
    </w:p>
    <w:p>
      <w:pPr>
        <w:pStyle w:val="SourceUnit"/>
        <w:shd w:fill="F3F5F7" w:val="clear"/>
        <w:pBdr>
          <w:left w:val="single" w:sz="8" w:space="5" w:color="B7C6D6"/>
        </w:pBdr>
      </w:pPr>
      <w:r>
        <w:t>[0129a07] 云何對治以唯依真如義說故。</w:t>
      </w:r>
    </w:p>
    <w:p>
      <w:pPr>
        <w:pStyle w:val="TranslationUnit"/>
        <w:pBdr>
          <w:left w:val="single" w:sz="13" w:space="6" w:color="2E74B5"/>
        </w:pBdr>
      </w:pPr>
      <w:r>
        <w:t>[0129a07] 어떻게 대치하는가? 오직 진여의 뜻에 의거하여 설한 것이기 때문이다.</w:t>
      </w:r>
    </w:p>
    <w:p>
      <w:pPr>
        <w:pStyle w:val="SourceUnit"/>
        <w:shd w:fill="F3F5F7" w:val="clear"/>
        <w:pBdr>
          <w:left w:val="single" w:sz="8" w:space="5" w:color="B7C6D6"/>
        </w:pBdr>
      </w:pPr>
      <w:r>
        <w:t>[0129a07] (二之不二也)。</w:t>
      </w:r>
    </w:p>
    <w:p>
      <w:pPr>
        <w:pStyle w:val="TranslationUnit"/>
        <w:pBdr>
          <w:left w:val="single" w:sz="13" w:space="6" w:color="2E74B5"/>
        </w:pBdr>
      </w:pPr>
      <w:r>
        <w:t>[0129a07] (둘이지만 둘이 아니다.)</w:t>
      </w:r>
    </w:p>
    <w:p>
      <w:pPr>
        <w:pStyle w:val="SourceUnit"/>
        <w:shd w:fill="F3F5F7" w:val="clear"/>
        <w:pBdr>
          <w:left w:val="single" w:sz="8" w:space="5" w:color="B7C6D6"/>
        </w:pBdr>
      </w:pPr>
      <w:r>
        <w:t>[0129a07] 因生滅染義示現說差別故。</w:t>
      </w:r>
    </w:p>
    <w:p>
      <w:pPr>
        <w:pStyle w:val="TranslationUnit"/>
        <w:pBdr>
          <w:left w:val="single" w:sz="13" w:space="6" w:color="2E74B5"/>
        </w:pBdr>
      </w:pPr>
      <w:r>
        <w:t>[0129a07] 생멸하는 염의 뜻으로 말미암아 나타내어 차별을 설했기 때문이다.</w:t>
      </w:r>
    </w:p>
    <w:p>
      <w:pPr>
        <w:pStyle w:val="SourceUnit"/>
        <w:shd w:fill="F3F5F7" w:val="clear"/>
        <w:pBdr>
          <w:left w:val="single" w:sz="8" w:space="5" w:color="B7C6D6"/>
        </w:pBdr>
      </w:pPr>
      <w:r>
        <w:t>[0129a08] (不二之二也如上文云以依業識生滅相示等△二執法性本有染三○一執緣)。</w:t>
      </w:r>
    </w:p>
    <w:p>
      <w:pPr>
        <w:pStyle w:val="TranslationUnit"/>
        <w:pBdr>
          <w:left w:val="single" w:sz="13" w:space="6" w:color="2E74B5"/>
        </w:pBdr>
      </w:pPr>
      <w:r>
        <w:t>[0129a08] (둘이 아니면서 둘이다. 위 글에서 “업식의 생멸하는 상에 의거하여 나타낸다”고 한 것 등과 같다. 둘째, 법성에 본래 염이 있다고 집착하는 데 셋이 있다. 첫째, 집착의 연이다.)</w:t>
      </w:r>
    </w:p>
    <w:p>
      <w:pPr>
        <w:pStyle w:val="SourceUnit"/>
        <w:shd w:fill="F3F5F7" w:val="clear"/>
        <w:pBdr>
          <w:left w:val="single" w:sz="8" w:space="5" w:color="B7C6D6"/>
        </w:pBdr>
      </w:pPr>
      <w:r>
        <w:t>[0129a09] 四者聞脩多羅說一切世間生死染法皆依如來藏而有一切諸法不離真如。</w:t>
      </w:r>
    </w:p>
    <w:p>
      <w:pPr>
        <w:pStyle w:val="TranslationUnit"/>
        <w:pBdr>
          <w:left w:val="single" w:sz="13" w:space="6" w:color="2E74B5"/>
        </w:pBdr>
      </w:pPr>
      <w:r>
        <w:t>[0129a09] 넷째, 수다라에서 일체 세간의 생사와 염법은 모두 여래장에 의거하여 있고 일체 모든 법은 진여를 떠나지 않는다고 설한 것을 듣고,</w:t>
      </w:r>
    </w:p>
    <w:p>
      <w:pPr>
        <w:pStyle w:val="SourceUnit"/>
        <w:shd w:fill="F3F5F7" w:val="clear"/>
        <w:pBdr>
          <w:left w:val="single" w:sz="8" w:space="5" w:color="B7C6D6"/>
        </w:pBdr>
      </w:pPr>
      <w:r>
        <w:t>[0129a11] (○二執相)。</w:t>
      </w:r>
    </w:p>
    <w:p>
      <w:pPr>
        <w:pStyle w:val="TranslationUnit"/>
        <w:pBdr>
          <w:left w:val="single" w:sz="13" w:space="6" w:color="2E74B5"/>
        </w:pBdr>
      </w:pPr>
      <w:r>
        <w:t>[0129a11] (둘째, 집착의 상이다.)</w:t>
      </w:r>
    </w:p>
    <w:p>
      <w:pPr>
        <w:pStyle w:val="SourceUnit"/>
        <w:shd w:fill="F3F5F7" w:val="clear"/>
        <w:pBdr>
          <w:left w:val="single" w:sz="8" w:space="5" w:color="B7C6D6"/>
        </w:pBdr>
      </w:pPr>
      <w:r>
        <w:t>[0129a11] 以不解故謂如來藏自體具有一切世間生死等法。</w:t>
      </w:r>
    </w:p>
    <w:p>
      <w:pPr>
        <w:pStyle w:val="TranslationUnit"/>
        <w:pBdr>
          <w:left w:val="single" w:sz="13" w:space="6" w:color="2E74B5"/>
        </w:pBdr>
      </w:pPr>
      <w:r>
        <w:t>[0129a11] 이해하지 못하므로 여래장의 자체에 일체 세간의 생사 등의 법이 모두 갖추어져 있다고 여긴다.</w:t>
      </w:r>
    </w:p>
    <w:p>
      <w:pPr>
        <w:pStyle w:val="SourceUnit"/>
        <w:shd w:fill="F3F5F7" w:val="clear"/>
        <w:pBdr>
          <w:left w:val="single" w:sz="8" w:space="5" w:color="B7C6D6"/>
        </w:pBdr>
      </w:pPr>
      <w:r>
        <w:t>[0129a12] (以不解隨緣之義則謂自性有染△三對治二○一奪破)。</w:t>
      </w:r>
    </w:p>
    <w:p>
      <w:pPr>
        <w:pStyle w:val="TranslationUnit"/>
        <w:pBdr>
          <w:left w:val="single" w:sz="13" w:space="6" w:color="2E74B5"/>
        </w:pBdr>
      </w:pPr>
      <w:r>
        <w:t>[0129a12] (수연의 뜻을 이해하지 못하므로 자성에 염이 있다고 여긴다. 셋째, 대치하는 데 둘이 있다. 첫째, 빼앗아 논파한다.)</w:t>
      </w:r>
    </w:p>
    <w:p>
      <w:pPr>
        <w:pStyle w:val="SourceUnit"/>
        <w:shd w:fill="F3F5F7" w:val="clear"/>
        <w:pBdr>
          <w:left w:val="single" w:sz="8" w:space="5" w:color="B7C6D6"/>
        </w:pBdr>
      </w:pPr>
      <w:r>
        <w:t>[0129a13] 云何對治以如來藏從本已來唯有過恒沙等諸淨功德不離不斷不異真如義故。</w:t>
      </w:r>
    </w:p>
    <w:p>
      <w:pPr>
        <w:pStyle w:val="TranslationUnit"/>
        <w:pBdr>
          <w:left w:val="single" w:sz="13" w:space="6" w:color="2E74B5"/>
        </w:pBdr>
      </w:pPr>
      <w:r>
        <w:t>[0129a13] 어떻게 대치하는가? 여래장은 본래부터 오직 항하의 모래보다 많은 모든 청정한 공덕만이 진여의 뜻을 떠나지 않고 끊이지 않으며 다르지 않기 때문이다.</w:t>
      </w:r>
    </w:p>
    <w:p>
      <w:pPr>
        <w:pStyle w:val="SourceUnit"/>
        <w:shd w:fill="F3F5F7" w:val="clear"/>
        <w:pBdr>
          <w:left w:val="single" w:sz="8" w:space="5" w:color="B7C6D6"/>
        </w:pBdr>
      </w:pPr>
      <w:r>
        <w:t>[0129a15] (明淨德妙有)。</w:t>
      </w:r>
    </w:p>
    <w:p>
      <w:pPr>
        <w:pStyle w:val="TranslationUnit"/>
        <w:pBdr>
          <w:left w:val="single" w:sz="13" w:space="6" w:color="2E74B5"/>
        </w:pBdr>
      </w:pPr>
      <w:r>
        <w:t>[0129a15] (청정한 덕의 묘유를 밝힌다.)</w:t>
      </w:r>
    </w:p>
    <w:p>
      <w:pPr>
        <w:pStyle w:val="SourceUnit"/>
        <w:shd w:fill="F3F5F7" w:val="clear"/>
        <w:pBdr>
          <w:left w:val="single" w:sz="8" w:space="5" w:color="B7C6D6"/>
        </w:pBdr>
      </w:pPr>
      <w:r>
        <w:t>[0129a15] 以過恒沙等煩惱染法唯是妄有性自本無。</w:t>
      </w:r>
    </w:p>
    <w:p>
      <w:pPr>
        <w:pStyle w:val="TranslationUnit"/>
        <w:pBdr>
          <w:left w:val="single" w:sz="13" w:space="6" w:color="2E74B5"/>
        </w:pBdr>
      </w:pPr>
      <w:r>
        <w:t>[0129a15] 항하의 모래보다 많은 번뇌와 염법은 오직 망령되이 있을 뿐 성품은 본래 없고,</w:t>
      </w:r>
    </w:p>
    <w:p>
      <w:pPr>
        <w:pStyle w:val="SourceUnit"/>
        <w:shd w:fill="F3F5F7" w:val="clear"/>
        <w:pBdr>
          <w:left w:val="single" w:sz="8" w:space="5" w:color="B7C6D6"/>
        </w:pBdr>
      </w:pPr>
      <w:r>
        <w:t>[0129b01] (明妄染理無)。</w:t>
      </w:r>
    </w:p>
    <w:p>
      <w:pPr>
        <w:pStyle w:val="TranslationUnit"/>
        <w:pBdr>
          <w:left w:val="single" w:sz="13" w:space="6" w:color="2E74B5"/>
        </w:pBdr>
      </w:pPr>
      <w:r>
        <w:t>[0129b01] (허망한 오염은 이치상 없음을 밝힌다.)</w:t>
      </w:r>
    </w:p>
    <w:p>
      <w:pPr>
        <w:pStyle w:val="SourceUnit"/>
        <w:shd w:fill="F3F5F7" w:val="clear"/>
        <w:pBdr>
          <w:left w:val="single" w:sz="8" w:space="5" w:color="B7C6D6"/>
        </w:pBdr>
      </w:pPr>
      <w:r>
        <w:t>[0129b01] 從無始世來未曾與如來藏相應故。</w:t>
      </w:r>
    </w:p>
    <w:p>
      <w:pPr>
        <w:pStyle w:val="TranslationUnit"/>
        <w:pBdr>
          <w:left w:val="single" w:sz="13" w:space="6" w:color="2E74B5"/>
        </w:pBdr>
      </w:pPr>
      <w:r>
        <w:t>[0129b01] 무시 이래로 일찍이 여래장과 상응한 적이 없기 때문이다.</w:t>
      </w:r>
    </w:p>
    <w:p>
      <w:pPr>
        <w:pStyle w:val="SourceUnit"/>
        <w:shd w:fill="F3F5F7" w:val="clear"/>
        <w:pBdr>
          <w:left w:val="single" w:sz="8" w:space="5" w:color="B7C6D6"/>
        </w:pBdr>
      </w:pPr>
      <w:r>
        <w:t>[0129b02] (明妄不入真也○二縱破)。</w:t>
      </w:r>
    </w:p>
    <w:p>
      <w:pPr>
        <w:pStyle w:val="TranslationUnit"/>
        <w:pBdr>
          <w:left w:val="single" w:sz="13" w:space="6" w:color="2E74B5"/>
        </w:pBdr>
      </w:pPr>
      <w:r>
        <w:t>[0129b02] (망은 진 안으로 들어가지 않음을 밝힌다. 둘째, 허용하여 논파한다.)</w:t>
      </w:r>
    </w:p>
    <w:p>
      <w:pPr>
        <w:pStyle w:val="SourceUnit"/>
        <w:shd w:fill="F3F5F7" w:val="clear"/>
        <w:pBdr>
          <w:left w:val="single" w:sz="8" w:space="5" w:color="B7C6D6"/>
        </w:pBdr>
      </w:pPr>
      <w:r>
        <w:t>[0129b02] 若如來藏體有妄法而使證會永息妄者無有是處。</w:t>
      </w:r>
    </w:p>
    <w:p>
      <w:pPr>
        <w:pStyle w:val="TranslationUnit"/>
        <w:pBdr>
          <w:left w:val="single" w:sz="13" w:space="6" w:color="2E74B5"/>
        </w:pBdr>
      </w:pPr>
      <w:r>
        <w:t>[0129b02] 만약 여래장의 체에 망법이 있는데 증득하여 회통함으로써 망을 영원히 쉬게 한다면 그런 이치는 없다.</w:t>
      </w:r>
    </w:p>
    <w:p>
      <w:pPr>
        <w:pStyle w:val="SourceUnit"/>
        <w:shd w:fill="F3F5F7" w:val="clear"/>
        <w:pBdr>
          <w:left w:val="single" w:sz="8" w:space="5" w:color="B7C6D6"/>
        </w:pBdr>
      </w:pPr>
      <w:r>
        <w:t>[0129b03] (△三執染淨有始終三○一執緣)。</w:t>
      </w:r>
    </w:p>
    <w:p>
      <w:pPr>
        <w:pStyle w:val="TranslationUnit"/>
        <w:pBdr>
          <w:left w:val="single" w:sz="13" w:space="6" w:color="2E74B5"/>
        </w:pBdr>
      </w:pPr>
      <w:r>
        <w:t>[0129b03] (셋째, 염과 정에 시작과 끝이 있다고 집착하는 데 셋이 있다. 첫째, 집착의 연이다.)</w:t>
      </w:r>
    </w:p>
    <w:p>
      <w:pPr>
        <w:pStyle w:val="SourceUnit"/>
        <w:shd w:fill="F3F5F7" w:val="clear"/>
        <w:pBdr>
          <w:left w:val="single" w:sz="8" w:space="5" w:color="B7C6D6"/>
        </w:pBdr>
      </w:pPr>
      <w:r>
        <w:t>[0129b04] 五者。</w:t>
      </w:r>
    </w:p>
    <w:p>
      <w:pPr>
        <w:pStyle w:val="TranslationUnit"/>
        <w:pBdr>
          <w:left w:val="single" w:sz="13" w:space="6" w:color="2E74B5"/>
        </w:pBdr>
      </w:pPr>
      <w:r>
        <w:t>[0129b04] 다섯째,</w:t>
      </w:r>
    </w:p>
    <w:p>
      <w:pPr>
        <w:pStyle w:val="SourceUnit"/>
        <w:shd w:fill="F3F5F7" w:val="clear"/>
        <w:pBdr>
          <w:left w:val="single" w:sz="8" w:space="5" w:color="B7C6D6"/>
        </w:pBdr>
      </w:pPr>
      <w:r>
        <w:t>[0129b04] (教執治等各二法謂生死涅槃)。</w:t>
      </w:r>
    </w:p>
    <w:p>
      <w:pPr>
        <w:pStyle w:val="TranslationUnit"/>
        <w:pBdr>
          <w:left w:val="single" w:sz="13" w:space="6" w:color="2E74B5"/>
        </w:pBdr>
      </w:pPr>
      <w:r>
        <w:t>[0129b04] (가르침·집착·대치 등에 각각 두 법, 곧 생사와 열반이 있다.)</w:t>
      </w:r>
    </w:p>
    <w:p>
      <w:pPr>
        <w:pStyle w:val="SourceUnit"/>
        <w:shd w:fill="F3F5F7" w:val="clear"/>
        <w:pBdr>
          <w:left w:val="single" w:sz="8" w:space="5" w:color="B7C6D6"/>
        </w:pBdr>
      </w:pPr>
      <w:r>
        <w:t>[0129b04] 聞脩多羅說依如來藏故有生死依如來藏故得涅槃。</w:t>
      </w:r>
    </w:p>
    <w:p>
      <w:pPr>
        <w:pStyle w:val="TranslationUnit"/>
        <w:pBdr>
          <w:left w:val="single" w:sz="13" w:space="6" w:color="2E74B5"/>
        </w:pBdr>
      </w:pPr>
      <w:r>
        <w:t>[0129b04] 수다라에서 여래장에 의거하기 때문에 생사가 있고 여래장에 의거하기 때문에 열반을 얻는다고 설한 것을 듣고,</w:t>
      </w:r>
    </w:p>
    <w:p>
      <w:pPr>
        <w:pStyle w:val="SourceUnit"/>
        <w:shd w:fill="F3F5F7" w:val="clear"/>
        <w:pBdr>
          <w:left w:val="single" w:sz="8" w:space="5" w:color="B7C6D6"/>
        </w:pBdr>
      </w:pPr>
      <w:r>
        <w:t>[0129b05] (○二執相)。</w:t>
      </w:r>
    </w:p>
    <w:p>
      <w:pPr>
        <w:pStyle w:val="TranslationUnit"/>
        <w:pBdr>
          <w:left w:val="single" w:sz="13" w:space="6" w:color="2E74B5"/>
        </w:pBdr>
      </w:pPr>
      <w:r>
        <w:t>[0129b05] (둘째, 집착의 상이다.)</w:t>
      </w:r>
    </w:p>
    <w:p>
      <w:pPr>
        <w:pStyle w:val="SourceUnit"/>
        <w:shd w:fill="F3F5F7" w:val="clear"/>
        <w:pBdr>
          <w:left w:val="single" w:sz="8" w:space="5" w:color="B7C6D6"/>
        </w:pBdr>
      </w:pPr>
      <w:r>
        <w:t>[0129b05] 以不解故謂眾生有始以見始故復謂如來所得涅槃有其終𥁞還作眾生。</w:t>
      </w:r>
    </w:p>
    <w:p>
      <w:pPr>
        <w:pStyle w:val="TranslationUnit"/>
        <w:pBdr>
          <w:left w:val="single" w:sz="13" w:space="6" w:color="2E74B5"/>
        </w:pBdr>
      </w:pPr>
      <w:r>
        <w:t>[0129b05] 이해하지 못하므로 중생에게 시작이 있다고 여기고, 시작이 있다고 보기 때문에 다시 여래가 얻은 열반에도 그 끝과 다함이 있어 도로 중생이 된다고 여긴다.</w:t>
      </w:r>
    </w:p>
    <w:p>
      <w:pPr>
        <w:pStyle w:val="SourceUnit"/>
        <w:shd w:fill="F3F5F7" w:val="clear"/>
        <w:pBdr>
          <w:left w:val="single" w:sz="8" w:space="5" w:color="B7C6D6"/>
        </w:pBdr>
      </w:pPr>
      <w:r>
        <w:t>[0129b07] (聞依真有妄便謂真先妄後故起有始見也如外道立從冥初生覺等既眾生有始依真故證得涅槃者還作眾生成有始之義也如外道立眾生終𥁞還歸於𡨋名為涅槃從𡨋起覺更作眾生此亦如是△三對治二○一明法體離始則顯生死無初)。</w:t>
      </w:r>
    </w:p>
    <w:p>
      <w:pPr>
        <w:pStyle w:val="TranslationUnit"/>
        <w:pBdr>
          <w:left w:val="single" w:sz="13" w:space="6" w:color="2E74B5"/>
        </w:pBdr>
      </w:pPr>
      <w:r>
        <w:t>[0129b07] (진에 의거하여 망이 있다고 들으면 곧 진이 먼저이고 망이 뒤라고 여기므로 시작이 있다는 견해를 일으킨다. 외도가 명초에서 각 등이 생겼다고 세우는 것과 같다. 이미 중생에게 시작이 있고 진에 의거하여 열반을 증득했다면 도로 중생이 되어 시작이 있다는 뜻을 이루어야 한다. 외도가 중생이 끝내 다하면 도로 명으로 돌아가는 것을 열반이라 이름하고 명에서 각을 일으켜 다시 중생이 된다고 세우는 것과 같다. 이것도 그와 같다. 셋째, 대치하는 데 둘이 있다. 첫째, 법체가 시작을 떠났음을 밝혀 생사에 처음이 없음을 드러낸다.)</w:t>
      </w:r>
    </w:p>
    <w:p>
      <w:pPr>
        <w:pStyle w:val="SourceUnit"/>
        <w:shd w:fill="F3F5F7" w:val="clear"/>
        <w:pBdr>
          <w:left w:val="single" w:sz="8" w:space="5" w:color="B7C6D6"/>
        </w:pBdr>
      </w:pPr>
      <w:r>
        <w:t>[0129b10] 云何對治以如來藏無前際故無明之相亦無有始若說三界外更有眾生始起者即是外道經說。</w:t>
      </w:r>
    </w:p>
    <w:p>
      <w:pPr>
        <w:pStyle w:val="TranslationUnit"/>
        <w:pBdr>
          <w:left w:val="single" w:sz="13" w:space="6" w:color="2E74B5"/>
        </w:pBdr>
      </w:pPr>
      <w:r>
        <w:t>[0129b10] 어떻게 대치하는가? 여래장은 전제가 없으므로 무명의 상도 시작이 없다. 만약 삼계 밖에 다시 처음 일어난 중생이 있다고 설한다면 곧 외도의 경에서 설한 것이다.</w:t>
      </w:r>
    </w:p>
    <w:p>
      <w:pPr>
        <w:pStyle w:val="SourceUnit"/>
        <w:shd w:fill="F3F5F7" w:val="clear"/>
        <w:pBdr>
          <w:left w:val="single" w:sz="8" w:space="5" w:color="B7C6D6"/>
        </w:pBdr>
      </w:pPr>
      <w:r>
        <w:t>[0129b12] (如仁王經云我說一界外別有一眾生界者是外道大有經中說非七佛說也○二明法體離終則顯涅槃無𥁞)。</w:t>
      </w:r>
    </w:p>
    <w:p>
      <w:pPr>
        <w:pStyle w:val="TranslationUnit"/>
        <w:pBdr>
          <w:left w:val="single" w:sz="13" w:space="6" w:color="2E74B5"/>
        </w:pBdr>
      </w:pPr>
      <w:r>
        <w:t>[0129b12] (『인왕경』에서 “내가 일계 밖에 별도로 하나의 중생계가 있다고 설한다면 이는 외도의 『대유경』 가운데 설한 것이지 칠불이 설한 것이 아니다”라고 한 것과 같다. 둘째, 법체가 끝을 떠났음을 밝혀 열반에 다함이 없음을 드러낸다.)</w:t>
      </w:r>
    </w:p>
    <w:p>
      <w:pPr>
        <w:pStyle w:val="SourceUnit"/>
        <w:shd w:fill="F3F5F7" w:val="clear"/>
        <w:pBdr>
          <w:left w:val="single" w:sz="8" w:space="5" w:color="B7C6D6"/>
        </w:pBdr>
      </w:pPr>
      <w:r>
        <w:t>[0129b14] 又如來藏無有後際諸佛所得涅槃與之相應則無後際故。</w:t>
      </w:r>
    </w:p>
    <w:p>
      <w:pPr>
        <w:pStyle w:val="TranslationUnit"/>
        <w:pBdr>
          <w:left w:val="single" w:sz="13" w:space="6" w:color="2E74B5"/>
        </w:pBdr>
      </w:pPr>
      <w:r>
        <w:t>[0129b14] 또 여래장은 후제가 없고 모든 부처가 얻은 열반은 그것과 상응하므로 후제가 없기 때문이다.</w:t>
      </w:r>
    </w:p>
    <w:p>
      <w:pPr>
        <w:pStyle w:val="SourceUnit"/>
        <w:shd w:fill="F3F5F7" w:val="clear"/>
        <w:pBdr>
          <w:left w:val="single" w:sz="8" w:space="5" w:color="B7C6D6"/>
        </w:pBdr>
      </w:pPr>
      <w:r>
        <w:t>[0129b15] (△二法三○一執緣)。</w:t>
      </w:r>
    </w:p>
    <w:p>
      <w:pPr>
        <w:pStyle w:val="TranslationUnit"/>
        <w:pBdr>
          <w:left w:val="single" w:sz="13" w:space="6" w:color="2E74B5"/>
        </w:pBdr>
      </w:pPr>
      <w:r>
        <w:t>[0129b15] (둘째는 법아견이다. 셋이 있다. 첫째, 집착의 연이다.)</w:t>
      </w:r>
    </w:p>
    <w:p>
      <w:pPr>
        <w:pStyle w:val="SourceUnit"/>
        <w:shd w:fill="F3F5F7" w:val="clear"/>
        <w:pBdr>
          <w:left w:val="single" w:sz="8" w:space="5" w:color="B7C6D6"/>
        </w:pBdr>
      </w:pPr>
      <w:r>
        <w:t>[0129b15] 法我見者依二乘鈍根故如來但為說人無我。</w:t>
      </w:r>
    </w:p>
    <w:p>
      <w:pPr>
        <w:pStyle w:val="TranslationUnit"/>
        <w:pBdr>
          <w:left w:val="single" w:sz="13" w:space="6" w:color="2E74B5"/>
        </w:pBdr>
      </w:pPr>
      <w:r>
        <w:t>[0129b15] 법아견은 이승의 둔근에 의거하기 때문에 여래가 단지 인무아만을 설한 데서 생긴다.</w:t>
      </w:r>
    </w:p>
    <w:p>
      <w:pPr>
        <w:pStyle w:val="SourceUnit"/>
        <w:shd w:fill="F3F5F7" w:val="clear"/>
        <w:pBdr>
          <w:left w:val="single" w:sz="8" w:space="5" w:color="B7C6D6"/>
        </w:pBdr>
      </w:pPr>
      <w:r>
        <w:t>[0130a01] (○二執相)。</w:t>
      </w:r>
    </w:p>
    <w:p>
      <w:pPr>
        <w:pStyle w:val="TranslationUnit"/>
        <w:pBdr>
          <w:left w:val="single" w:sz="13" w:space="6" w:color="2E74B5"/>
        </w:pBdr>
      </w:pPr>
      <w:r>
        <w:t>[0130a01] (둘째, 집착의 상이다.)</w:t>
      </w:r>
    </w:p>
    <w:p>
      <w:pPr>
        <w:pStyle w:val="SourceUnit"/>
        <w:shd w:fill="F3F5F7" w:val="clear"/>
        <w:pBdr>
          <w:left w:val="single" w:sz="8" w:space="5" w:color="B7C6D6"/>
        </w:pBdr>
      </w:pPr>
      <w:r>
        <w:t>[0130a01] 以說不究竟見有五陰生滅之法怖畏生死妄取涅槃。</w:t>
      </w:r>
    </w:p>
    <w:p>
      <w:pPr>
        <w:pStyle w:val="TranslationUnit"/>
        <w:pBdr>
          <w:left w:val="single" w:sz="13" w:space="6" w:color="2E74B5"/>
        </w:pBdr>
      </w:pPr>
      <w:r>
        <w:t>[0130a01] 설한 것이 궁극적이지 않기 때문에 오음의 생멸법이 있다고 보고 생사를 두려워하여 열반을 망령되이 취한다.</w:t>
      </w:r>
    </w:p>
    <w:p>
      <w:pPr>
        <w:pStyle w:val="SourceUnit"/>
        <w:shd w:fill="F3F5F7" w:val="clear"/>
        <w:pBdr>
          <w:left w:val="single" w:sz="8" w:space="5" w:color="B7C6D6"/>
        </w:pBdr>
      </w:pPr>
      <w:r>
        <w:t>[0130a03] (○三對治)。</w:t>
      </w:r>
    </w:p>
    <w:p>
      <w:pPr>
        <w:pStyle w:val="TranslationUnit"/>
        <w:pBdr>
          <w:left w:val="single" w:sz="13" w:space="6" w:color="2E74B5"/>
        </w:pBdr>
      </w:pPr>
      <w:r>
        <w:t>[0130a03] (셋째, 대치한다.)</w:t>
      </w:r>
    </w:p>
    <w:p>
      <w:pPr>
        <w:pStyle w:val="SourceUnit"/>
        <w:shd w:fill="F3F5F7" w:val="clear"/>
        <w:pBdr>
          <w:left w:val="single" w:sz="8" w:space="5" w:color="B7C6D6"/>
        </w:pBdr>
      </w:pPr>
      <w:r>
        <w:t>[0130a03] 云何對治以五陰法自性不生則無有滅本來涅槃故。</w:t>
      </w:r>
    </w:p>
    <w:p>
      <w:pPr>
        <w:pStyle w:val="TranslationUnit"/>
        <w:pBdr>
          <w:left w:val="single" w:sz="13" w:space="6" w:color="2E74B5"/>
        </w:pBdr>
      </w:pPr>
      <w:r>
        <w:t>[0130a03] 어떻게 대치하는가? 오음법은 자성이 생하지 않으므로 멸함도 없고 본래 열반이기 때문이다.</w:t>
      </w:r>
    </w:p>
    <w:p>
      <w:pPr>
        <w:pStyle w:val="SourceUnit"/>
        <w:shd w:fill="F3F5F7" w:val="clear"/>
        <w:pBdr>
          <w:left w:val="single" w:sz="8" w:space="5" w:color="B7C6D6"/>
        </w:pBdr>
      </w:pPr>
      <w:r>
        <w:t>[0130a04] (△二究竟離二一約法明治二○一約法總顯)。</w:t>
      </w:r>
    </w:p>
    <w:p>
      <w:pPr>
        <w:pStyle w:val="TranslationUnit"/>
        <w:pBdr>
          <w:left w:val="single" w:sz="13" w:space="6" w:color="2E74B5"/>
        </w:pBdr>
      </w:pPr>
      <w:r>
        <w:t>[0130a04] (둘째, 끝내 떠나는 데 둘이 있다. 첫째, 법에 의거하여 대치를 밝힌다. 둘이 있다. 첫째, 법에 의거하여 전체적으로 드러낸다.)</w:t>
      </w:r>
    </w:p>
    <w:p>
      <w:pPr>
        <w:pStyle w:val="SourceUnit"/>
        <w:shd w:fill="F3F5F7" w:val="clear"/>
        <w:pBdr>
          <w:left w:val="single" w:sz="8" w:space="5" w:color="B7C6D6"/>
        </w:pBdr>
      </w:pPr>
      <w:r>
        <w:t>[0130a04] 復次究竟離妄執者當知染法淨法皆悉相待無有自相可說。</w:t>
      </w:r>
    </w:p>
    <w:p>
      <w:pPr>
        <w:pStyle w:val="TranslationUnit"/>
        <w:pBdr>
          <w:left w:val="single" w:sz="13" w:space="6" w:color="2E74B5"/>
        </w:pBdr>
      </w:pPr>
      <w:r>
        <w:t>[0130a04] 다시 망령된 집착을 끝내 떠난 이는 마땅히 알아야 한다. 염법과 정법은 모두 서로를 기다려 있어 설할 수 있는 자체의 상이 없다.</w:t>
      </w:r>
    </w:p>
    <w:p>
      <w:pPr>
        <w:pStyle w:val="SourceUnit"/>
        <w:shd w:fill="F3F5F7" w:val="clear"/>
        <w:pBdr>
          <w:left w:val="single" w:sz="8" w:space="5" w:color="B7C6D6"/>
        </w:pBdr>
      </w:pPr>
      <w:r>
        <w:t>[0130a06] (中論云若法因待成是法還成待今即無因待亦無所成法等凖釋可知相待無相待法體本爾非由悟後方使其然故下云○二舉廣類求)。</w:t>
      </w:r>
    </w:p>
    <w:p>
      <w:pPr>
        <w:pStyle w:val="TranslationUnit"/>
        <w:pBdr>
          <w:left w:val="single" w:sz="13" w:space="6" w:color="2E74B5"/>
        </w:pBdr>
      </w:pPr>
      <w:r>
        <w:t>[0130a06] (『중론』에서 “만약 법이 서로 기다림으로 말미암아 이루어진다면 이 법은 도리어 기다리는 것이 된다. 지금은 기다리는 원인이 없고 또한 이루어지는 법도 없다”라고 한 것 등에 준하여 풀이하면 알 수 있다. 서로를 기다리는 것에는 서로를 기다리는 상이 없고 법체는 본래 그러한 것이지 깨달은 뒤에야 비로소 그렇게 되는 것이 아니다. 그러므로 아래에서 말한다. 둘째, 널리 유추하여 구한다.)</w:t>
      </w:r>
    </w:p>
    <w:p>
      <w:pPr>
        <w:pStyle w:val="SourceUnit"/>
        <w:shd w:fill="F3F5F7" w:val="clear"/>
        <w:pBdr>
          <w:left w:val="single" w:sz="8" w:space="5" w:color="B7C6D6"/>
        </w:pBdr>
      </w:pPr>
      <w:r>
        <w:t>[0130a07] 是故一切法從本已來非色非心非智非識。</w:t>
      </w:r>
    </w:p>
    <w:p>
      <w:pPr>
        <w:pStyle w:val="TranslationUnit"/>
        <w:pBdr>
          <w:left w:val="single" w:sz="13" w:space="6" w:color="2E74B5"/>
        </w:pBdr>
      </w:pPr>
      <w:r>
        <w:t>[0130a07] 그러므로 일체법은 본래부터 색도 아니고 마음도 아니며 지혜도 아니고 식도 아니며,</w:t>
      </w:r>
    </w:p>
    <w:p>
      <w:pPr>
        <w:pStyle w:val="SourceUnit"/>
        <w:shd w:fill="F3F5F7" w:val="clear"/>
        <w:pBdr>
          <w:left w:val="single" w:sz="8" w:space="5" w:color="B7C6D6"/>
        </w:pBdr>
      </w:pPr>
      <w:r>
        <w:t>[0130a08] (顯上非心也)。</w:t>
      </w:r>
    </w:p>
    <w:p>
      <w:pPr>
        <w:pStyle w:val="TranslationUnit"/>
        <w:pBdr>
          <w:left w:val="single" w:sz="13" w:space="6" w:color="2E74B5"/>
        </w:pBdr>
      </w:pPr>
      <w:r>
        <w:t>[0130a08] (위의 마음이 아님을 드러낸다.)</w:t>
      </w:r>
    </w:p>
    <w:p>
      <w:pPr>
        <w:pStyle w:val="SourceUnit"/>
        <w:shd w:fill="F3F5F7" w:val="clear"/>
        <w:pBdr>
          <w:left w:val="single" w:sz="8" w:space="5" w:color="B7C6D6"/>
        </w:pBdr>
      </w:pPr>
      <w:r>
        <w:t>[0130a09] 非有非無。</w:t>
      </w:r>
    </w:p>
    <w:p>
      <w:pPr>
        <w:pStyle w:val="TranslationUnit"/>
        <w:pBdr>
          <w:left w:val="single" w:sz="13" w:space="6" w:color="2E74B5"/>
        </w:pBdr>
      </w:pPr>
      <w:r>
        <w:t>[0130a09] 유도 아니고 무도 아니며,</w:t>
      </w:r>
    </w:p>
    <w:p>
      <w:pPr>
        <w:pStyle w:val="SourceUnit"/>
        <w:shd w:fill="F3F5F7" w:val="clear"/>
        <w:pBdr>
          <w:left w:val="single" w:sz="8" w:space="5" w:color="B7C6D6"/>
        </w:pBdr>
      </w:pPr>
      <w:r>
        <w:t>[0130a09] (顯上非色也)。</w:t>
      </w:r>
    </w:p>
    <w:p>
      <w:pPr>
        <w:pStyle w:val="TranslationUnit"/>
        <w:pBdr>
          <w:left w:val="single" w:sz="13" w:space="6" w:color="2E74B5"/>
        </w:pBdr>
      </w:pPr>
      <w:r>
        <w:t>[0130a09] (위의 색이 아님을 드러낸다.)</w:t>
      </w:r>
    </w:p>
    <w:p>
      <w:pPr>
        <w:pStyle w:val="SourceUnit"/>
        <w:shd w:fill="F3F5F7" w:val="clear"/>
        <w:pBdr>
          <w:left w:val="single" w:sz="8" w:space="5" w:color="B7C6D6"/>
        </w:pBdr>
      </w:pPr>
      <w:r>
        <w:t>[0130a09] 畢竟不可說相。</w:t>
      </w:r>
    </w:p>
    <w:p>
      <w:pPr>
        <w:pStyle w:val="TranslationUnit"/>
        <w:pBdr>
          <w:left w:val="single" w:sz="13" w:space="6" w:color="2E74B5"/>
        </w:pBdr>
      </w:pPr>
      <w:r>
        <w:t>[0130a09] 끝내 말할 수 있는 상이 없다.</w:t>
      </w:r>
    </w:p>
    <w:p>
      <w:pPr>
        <w:pStyle w:val="SourceUnit"/>
        <w:shd w:fill="F3F5F7" w:val="clear"/>
        <w:pBdr>
          <w:left w:val="single" w:sz="8" w:space="5" w:color="B7C6D6"/>
        </w:pBdr>
      </w:pPr>
      <w:r>
        <w:t>[0130a09] (△二會釋伏疑三○一正會伏疑)。</w:t>
      </w:r>
    </w:p>
    <w:p>
      <w:pPr>
        <w:pStyle w:val="TranslationUnit"/>
        <w:pBdr>
          <w:left w:val="single" w:sz="13" w:space="6" w:color="2E74B5"/>
        </w:pBdr>
      </w:pPr>
      <w:r>
        <w:t>[0130a09] (둘째, 잠복한 의심을 회통하여 풀이하는 데 셋이 있다. 첫째, 잠복한 의심을 바로 회통한다.)</w:t>
      </w:r>
    </w:p>
    <w:p>
      <w:pPr>
        <w:pStyle w:val="SourceUnit"/>
        <w:shd w:fill="F3F5F7" w:val="clear"/>
        <w:pBdr>
          <w:left w:val="single" w:sz="8" w:space="5" w:color="B7C6D6"/>
        </w:pBdr>
      </w:pPr>
      <w:r>
        <w:t>[0130a10] 而有言說者。</w:t>
      </w:r>
    </w:p>
    <w:p>
      <w:pPr>
        <w:pStyle w:val="TranslationUnit"/>
        <w:pBdr>
          <w:left w:val="single" w:sz="13" w:space="6" w:color="2E74B5"/>
        </w:pBdr>
      </w:pPr>
      <w:r>
        <w:t>[0130a10] 그런데 언설이 있는 것은,</w:t>
      </w:r>
    </w:p>
    <w:p>
      <w:pPr>
        <w:pStyle w:val="SourceUnit"/>
        <w:shd w:fill="F3F5F7" w:val="clear"/>
        <w:pBdr>
          <w:left w:val="single" w:sz="8" w:space="5" w:color="B7C6D6"/>
        </w:pBdr>
      </w:pPr>
      <w:r>
        <w:t>[0130a10] (疑云聖者了知諸法離性不可說相云何乃有種種言說故牒外難云有言說者下釋云)。</w:t>
      </w:r>
    </w:p>
    <w:p>
      <w:pPr>
        <w:pStyle w:val="TranslationUnit"/>
        <w:pBdr>
          <w:left w:val="single" w:sz="13" w:space="6" w:color="2E74B5"/>
        </w:pBdr>
      </w:pPr>
      <w:r>
        <w:t>[0130a10] (의심하여 말한다. “성인은 모든 법이 성품을 떠나 말할 수 있는 상이 없음을 분명히 알면서 어찌하여 갖가지 언설이 있는가?” 그러므로 외인의 논난을 거듭 들어 ‘언설이 있는 것은’이라고 한다. 아래에서 풀이한다.)</w:t>
      </w:r>
    </w:p>
    <w:p>
      <w:pPr>
        <w:pStyle w:val="SourceUnit"/>
        <w:shd w:fill="F3F5F7" w:val="clear"/>
        <w:pBdr>
          <w:left w:val="single" w:sz="8" w:space="5" w:color="B7C6D6"/>
        </w:pBdr>
      </w:pPr>
      <w:r>
        <w:t>[0130a11] 當知如來善巧方便假以言說引導眾生。</w:t>
      </w:r>
    </w:p>
    <w:p>
      <w:pPr>
        <w:pStyle w:val="TranslationUnit"/>
        <w:pBdr>
          <w:left w:val="single" w:sz="13" w:space="6" w:color="2E74B5"/>
        </w:pBdr>
      </w:pPr>
      <w:r>
        <w:t>[0130a11] 마땅히 알아야 한다. 여래가 선교방편으로 임시로 언설을 빌려 중생을 이끌어 인도한 것이다.</w:t>
      </w:r>
    </w:p>
    <w:p>
      <w:pPr>
        <w:pStyle w:val="SourceUnit"/>
        <w:shd w:fill="F3F5F7" w:val="clear"/>
        <w:pBdr>
          <w:left w:val="single" w:sz="8" w:space="5" w:color="B7C6D6"/>
        </w:pBdr>
      </w:pPr>
      <w:r>
        <w:t>[0130a12] (正會伏疑也假言巧引意不在言○二辯定聖意)。</w:t>
      </w:r>
    </w:p>
    <w:p>
      <w:pPr>
        <w:pStyle w:val="TranslationUnit"/>
        <w:pBdr>
          <w:left w:val="single" w:sz="13" w:space="6" w:color="2E74B5"/>
        </w:pBdr>
      </w:pPr>
      <w:r>
        <w:t>[0130a12] (잠복한 의심을 바로 회통한다. 임시의 말로 교묘히 이끌지만 뜻은 말에 있지 않다. 둘째, 성인의 뜻을 분명히 분별한다.)</w:t>
      </w:r>
    </w:p>
    <w:p>
      <w:pPr>
        <w:pStyle w:val="SourceUnit"/>
        <w:shd w:fill="F3F5F7" w:val="clear"/>
        <w:pBdr>
          <w:left w:val="single" w:sz="8" w:space="5" w:color="B7C6D6"/>
        </w:pBdr>
      </w:pPr>
      <w:r>
        <w:t>[0130a13] 其旨趣者皆為離念歸於真如。</w:t>
      </w:r>
    </w:p>
    <w:p>
      <w:pPr>
        <w:pStyle w:val="TranslationUnit"/>
        <w:pBdr>
          <w:left w:val="single" w:sz="13" w:space="6" w:color="2E74B5"/>
        </w:pBdr>
      </w:pPr>
      <w:r>
        <w:t>[0130a13] 그 지취는 모두 생각을 떠나 진여로 돌아가게 하기 위한 것이다.</w:t>
      </w:r>
    </w:p>
    <w:p>
      <w:pPr>
        <w:pStyle w:val="SourceUnit"/>
        <w:shd w:fill="F3F5F7" w:val="clear"/>
        <w:pBdr>
          <w:left w:val="single" w:sz="8" w:space="5" w:color="B7C6D6"/>
        </w:pBdr>
      </w:pPr>
      <w:r>
        <w:t>[0130a13] (○三反以釋成)。</w:t>
      </w:r>
    </w:p>
    <w:p>
      <w:pPr>
        <w:pStyle w:val="TranslationUnit"/>
        <w:pBdr>
          <w:left w:val="single" w:sz="13" w:space="6" w:color="2E74B5"/>
        </w:pBdr>
      </w:pPr>
      <w:r>
        <w:t>[0130a13] (셋째, 반대로 풀이해 이룬다.)</w:t>
      </w:r>
    </w:p>
    <w:p>
      <w:pPr>
        <w:pStyle w:val="SourceUnit"/>
        <w:shd w:fill="F3F5F7" w:val="clear"/>
        <w:pBdr>
          <w:left w:val="single" w:sz="8" w:space="5" w:color="B7C6D6"/>
        </w:pBdr>
      </w:pPr>
      <w:r>
        <w:t>[0130a14] 以念一切法令心生滅不入實智故。</w:t>
      </w:r>
    </w:p>
    <w:p>
      <w:pPr>
        <w:pStyle w:val="TranslationUnit"/>
        <w:pBdr>
          <w:left w:val="single" w:sz="13" w:space="6" w:color="2E74B5"/>
        </w:pBdr>
      </w:pPr>
      <w:r>
        <w:t>[0130a14] 일체법을 생각하면 마음을 생멸하게 하여 실지에 들어가지 못하기 때문이다.</w:t>
      </w:r>
    </w:p>
    <w:p>
      <w:pPr>
        <w:pStyle w:val="SourceUnit"/>
        <w:shd w:fill="F3F5F7" w:val="clear"/>
        <w:pBdr>
          <w:left w:val="single" w:sz="8" w:space="5" w:color="B7C6D6"/>
        </w:pBdr>
      </w:pPr>
      <w:r>
        <w:t>[0130a14] (△三分別發趣道相二○一標意釋名)。</w:t>
      </w:r>
    </w:p>
    <w:p>
      <w:pPr>
        <w:pStyle w:val="TranslationUnit"/>
        <w:pBdr>
          <w:left w:val="single" w:sz="13" w:space="6" w:color="2E74B5"/>
        </w:pBdr>
      </w:pPr>
      <w:r>
        <w:t>[0130a14] (셋째, 도에 발심하여 나아가는 모습을 분별한다. 둘이 있다. 첫째, 뜻을 표방하고 명칭을 풀이한다.)</w:t>
      </w:r>
    </w:p>
    <w:p>
      <w:pPr>
        <w:pStyle w:val="SourceUnit"/>
        <w:shd w:fill="F3F5F7" w:val="clear"/>
        <w:pBdr>
          <w:left w:val="single" w:sz="8" w:space="5" w:color="B7C6D6"/>
        </w:pBdr>
      </w:pPr>
      <w:r>
        <w:t>[0130a15] 分別發趣道相者謂一切諸佛所證之道。</w:t>
      </w:r>
    </w:p>
    <w:p>
      <w:pPr>
        <w:pStyle w:val="TranslationUnit"/>
        <w:pBdr>
          <w:left w:val="single" w:sz="13" w:space="6" w:color="2E74B5"/>
        </w:pBdr>
      </w:pPr>
      <w:r>
        <w:t>[0130a15] 도에 발심하여 나아가는 모습을 분별한다는 것은 일체 모든 부처가 증득한 도와,</w:t>
      </w:r>
    </w:p>
    <w:p>
      <w:pPr>
        <w:pStyle w:val="SourceUnit"/>
        <w:shd w:fill="F3F5F7" w:val="clear"/>
        <w:pBdr>
          <w:left w:val="single" w:sz="8" w:space="5" w:color="B7C6D6"/>
        </w:pBdr>
      </w:pPr>
      <w:r>
        <w:t>[0130b01] (舉所趣之覺道)。</w:t>
      </w:r>
    </w:p>
    <w:p>
      <w:pPr>
        <w:pStyle w:val="TranslationUnit"/>
        <w:pBdr>
          <w:left w:val="single" w:sz="13" w:space="6" w:color="2E74B5"/>
        </w:pBdr>
      </w:pPr>
      <w:r>
        <w:t>[0130b01] (나아갈 대상인 각도를 든다.)</w:t>
      </w:r>
    </w:p>
    <w:p>
      <w:pPr>
        <w:pStyle w:val="SourceUnit"/>
        <w:shd w:fill="F3F5F7" w:val="clear"/>
        <w:pBdr>
          <w:left w:val="single" w:sz="8" w:space="5" w:color="B7C6D6"/>
        </w:pBdr>
      </w:pPr>
      <w:r>
        <w:t>[0130b01] 一切菩薩發心脩行趣向義故。</w:t>
      </w:r>
    </w:p>
    <w:p>
      <w:pPr>
        <w:pStyle w:val="TranslationUnit"/>
        <w:pBdr>
          <w:left w:val="single" w:sz="13" w:space="6" w:color="2E74B5"/>
        </w:pBdr>
      </w:pPr>
      <w:r>
        <w:t>[0130b01] 일체 보살이 발심하여 수행하고 나아간다는 뜻이기 때문이다.</w:t>
      </w:r>
    </w:p>
    <w:p>
      <w:pPr>
        <w:pStyle w:val="SourceUnit"/>
        <w:shd w:fill="F3F5F7" w:val="clear"/>
        <w:pBdr>
          <w:left w:val="single" w:sz="8" w:space="5" w:color="B7C6D6"/>
        </w:pBdr>
      </w:pPr>
      <w:r>
        <w:t>[0130b02] (顯能趣之因行欲明菩薩發心趣向佛所證道種類不同故云分別發趣道相△二開章釋相二○一標數)。</w:t>
      </w:r>
    </w:p>
    <w:p>
      <w:pPr>
        <w:pStyle w:val="TranslationUnit"/>
        <w:pBdr>
          <w:left w:val="single" w:sz="13" w:space="6" w:color="2E74B5"/>
        </w:pBdr>
      </w:pPr>
      <w:r>
        <w:t>[0130b02] (능히 나아가는 인행을 드러낸다. 보살이 발심하여 부처가 증득한 도로 나아가는 종류가 같지 않음을 밝히고자 하므로 도에 발심하여 나아가는 모습을 분별한다고 한다. 둘째, 장을 열어 상을 풀이하는 데 둘이 있다. 첫째, 수를 표방한다.)</w:t>
      </w:r>
    </w:p>
    <w:p>
      <w:pPr>
        <w:pStyle w:val="SourceUnit"/>
        <w:shd w:fill="F3F5F7" w:val="clear"/>
        <w:pBdr>
          <w:left w:val="single" w:sz="8" w:space="5" w:color="B7C6D6"/>
        </w:pBdr>
      </w:pPr>
      <w:r>
        <w:t>[0130b03] 畧說發心有三種。</w:t>
      </w:r>
    </w:p>
    <w:p>
      <w:pPr>
        <w:pStyle w:val="TranslationUnit"/>
        <w:pBdr>
          <w:left w:val="single" w:sz="13" w:space="6" w:color="2E74B5"/>
        </w:pBdr>
      </w:pPr>
      <w:r>
        <w:t>[0130b03] 발심을 간략히 설하면 세 종류가 있다.</w:t>
      </w:r>
    </w:p>
    <w:p>
      <w:pPr>
        <w:pStyle w:val="SourceUnit"/>
        <w:shd w:fill="F3F5F7" w:val="clear"/>
        <w:pBdr>
          <w:left w:val="single" w:sz="8" w:space="5" w:color="B7C6D6"/>
        </w:pBdr>
      </w:pPr>
      <w:r>
        <w:t>[0130b03] (○二徵列)。</w:t>
      </w:r>
    </w:p>
    <w:p>
      <w:pPr>
        <w:pStyle w:val="TranslationUnit"/>
        <w:pBdr>
          <w:left w:val="single" w:sz="13" w:space="6" w:color="2E74B5"/>
        </w:pBdr>
      </w:pPr>
      <w:r>
        <w:t>[0130b03] (둘째, 물어 열거한다.)</w:t>
      </w:r>
    </w:p>
    <w:p>
      <w:pPr>
        <w:pStyle w:val="SourceUnit"/>
        <w:shd w:fill="F3F5F7" w:val="clear"/>
        <w:pBdr>
          <w:left w:val="single" w:sz="8" w:space="5" w:color="B7C6D6"/>
        </w:pBdr>
      </w:pPr>
      <w:r>
        <w:t>[0130b03] 云何為三一者信成就發心。</w:t>
      </w:r>
    </w:p>
    <w:p>
      <w:pPr>
        <w:pStyle w:val="TranslationUnit"/>
        <w:pBdr>
          <w:left w:val="single" w:sz="13" w:space="6" w:color="2E74B5"/>
        </w:pBdr>
      </w:pPr>
      <w:r>
        <w:t>[0130b03] 무엇이 그 셋인가? 첫째는 신성취발심이고,</w:t>
      </w:r>
    </w:p>
    <w:p>
      <w:pPr>
        <w:pStyle w:val="SourceUnit"/>
        <w:shd w:fill="F3F5F7" w:val="clear"/>
        <w:pBdr>
          <w:left w:val="single" w:sz="8" w:space="5" w:color="B7C6D6"/>
        </w:pBdr>
      </w:pPr>
      <w:r>
        <w:t>[0130b04] (十信行滿入十住位中初發心住也)。</w:t>
      </w:r>
    </w:p>
    <w:p>
      <w:pPr>
        <w:pStyle w:val="TranslationUnit"/>
        <w:pBdr>
          <w:left w:val="single" w:sz="13" w:space="6" w:color="2E74B5"/>
        </w:pBdr>
      </w:pPr>
      <w:r>
        <w:t>[0130b04] (십신행이 원만하여 십주위에 들어가 처음 발심주에 이른 것이다.)</w:t>
      </w:r>
    </w:p>
    <w:p>
      <w:pPr>
        <w:pStyle w:val="SourceUnit"/>
        <w:shd w:fill="F3F5F7" w:val="clear"/>
        <w:pBdr>
          <w:left w:val="single" w:sz="8" w:space="5" w:color="B7C6D6"/>
        </w:pBdr>
      </w:pPr>
      <w:r>
        <w:t>[0130b05] 二者解行發心。</w:t>
      </w:r>
    </w:p>
    <w:p>
      <w:pPr>
        <w:pStyle w:val="TranslationUnit"/>
        <w:pBdr>
          <w:left w:val="single" w:sz="13" w:space="6" w:color="2E74B5"/>
        </w:pBdr>
      </w:pPr>
      <w:r>
        <w:t>[0130b05] 둘째는 해행발심이며,</w:t>
      </w:r>
    </w:p>
    <w:p>
      <w:pPr>
        <w:pStyle w:val="SourceUnit"/>
        <w:shd w:fill="F3F5F7" w:val="clear"/>
        <w:pBdr>
          <w:left w:val="single" w:sz="8" w:space="5" w:color="B7C6D6"/>
        </w:pBdr>
      </w:pPr>
      <w:r>
        <w:t>[0130b05] (十行位中能解法空順行十度行成純熟發廻向心入十逈向位也)。</w:t>
      </w:r>
    </w:p>
    <w:p>
      <w:pPr>
        <w:pStyle w:val="TranslationUnit"/>
        <w:pBdr>
          <w:left w:val="single" w:sz="13" w:space="6" w:color="2E74B5"/>
        </w:pBdr>
      </w:pPr>
      <w:r>
        <w:t>[0130b05] (십행위 가운데 법공을 이해하고 십도의 행을 따라 행하여 성숙해졌으며 회향심을 내어 십회향위에 들어간 것이다.)</w:t>
      </w:r>
    </w:p>
    <w:p>
      <w:pPr>
        <w:pStyle w:val="SourceUnit"/>
        <w:shd w:fill="F3F5F7" w:val="clear"/>
        <w:pBdr>
          <w:left w:val="single" w:sz="8" w:space="5" w:color="B7C6D6"/>
        </w:pBdr>
      </w:pPr>
      <w:r>
        <w:t>[0130b06] 三者證發心。</w:t>
      </w:r>
    </w:p>
    <w:p>
      <w:pPr>
        <w:pStyle w:val="TranslationUnit"/>
        <w:pBdr>
          <w:left w:val="single" w:sz="13" w:space="6" w:color="2E74B5"/>
        </w:pBdr>
      </w:pPr>
      <w:r>
        <w:t>[0130b06] 셋째는 증발심이다.</w:t>
      </w:r>
    </w:p>
    <w:p>
      <w:pPr>
        <w:pStyle w:val="SourceUnit"/>
        <w:shd w:fill="F3F5F7" w:val="clear"/>
        <w:pBdr>
          <w:left w:val="single" w:sz="8" w:space="5" w:color="B7C6D6"/>
        </w:pBdr>
      </w:pPr>
      <w:r>
        <w:t>[0130b06] (初地已上乃至十地也前二是相似發心後一是真實發心△三辯相三○一信成就發心三○一明信心成就之行二○一問)。</w:t>
      </w:r>
    </w:p>
    <w:p>
      <w:pPr>
        <w:pStyle w:val="TranslationUnit"/>
        <w:pBdr>
          <w:left w:val="single" w:sz="13" w:space="6" w:color="2E74B5"/>
        </w:pBdr>
      </w:pPr>
      <w:r>
        <w:t>[0130b06] (초지 이상에서 십지까지이다. 앞의 둘은 상사발심이고 뒤의 하나는 진실발심이다. 셋째, 상을 분별하는 데 셋이 있다. 첫째는 신성취발심이며 셋이 있다. 첫째, 신심을 성취하는 행을 밝히는 데 둘이 있다. 첫째, 묻는다.)</w:t>
      </w:r>
    </w:p>
    <w:p>
      <w:pPr>
        <w:pStyle w:val="SourceUnit"/>
        <w:shd w:fill="F3F5F7" w:val="clear"/>
        <w:pBdr>
          <w:left w:val="single" w:sz="8" w:space="5" w:color="B7C6D6"/>
        </w:pBdr>
      </w:pPr>
      <w:r>
        <w:t>[0130b07] 信成就發心者依何等人。</w:t>
      </w:r>
    </w:p>
    <w:p>
      <w:pPr>
        <w:pStyle w:val="TranslationUnit"/>
        <w:pBdr>
          <w:left w:val="single" w:sz="13" w:space="6" w:color="2E74B5"/>
        </w:pBdr>
      </w:pPr>
      <w:r>
        <w:t>[0130b07] 신성취발심은 어떤 사람에 의거하며,</w:t>
      </w:r>
    </w:p>
    <w:p>
      <w:pPr>
        <w:pStyle w:val="SourceUnit"/>
        <w:shd w:fill="F3F5F7" w:val="clear"/>
        <w:pBdr>
          <w:left w:val="single" w:sz="8" w:space="5" w:color="B7C6D6"/>
        </w:pBdr>
      </w:pPr>
      <w:r>
        <w:t>[0130b08] (一問能脩行人)。</w:t>
      </w:r>
    </w:p>
    <w:p>
      <w:pPr>
        <w:pStyle w:val="TranslationUnit"/>
        <w:pBdr>
          <w:left w:val="single" w:sz="13" w:space="6" w:color="2E74B5"/>
        </w:pBdr>
      </w:pPr>
      <w:r>
        <w:t>[0130b08] (첫째, 수행할 수 있는 사람을 묻는다.)</w:t>
      </w:r>
    </w:p>
    <w:p>
      <w:pPr>
        <w:pStyle w:val="SourceUnit"/>
        <w:shd w:fill="F3F5F7" w:val="clear"/>
        <w:pBdr>
          <w:left w:val="single" w:sz="8" w:space="5" w:color="B7C6D6"/>
        </w:pBdr>
      </w:pPr>
      <w:r>
        <w:t>[0130b08] 脩何等行。</w:t>
      </w:r>
    </w:p>
    <w:p>
      <w:pPr>
        <w:pStyle w:val="TranslationUnit"/>
        <w:pBdr>
          <w:left w:val="single" w:sz="13" w:space="6" w:color="2E74B5"/>
        </w:pBdr>
      </w:pPr>
      <w:r>
        <w:t>[0130b08] 어떤 행을 닦아,</w:t>
      </w:r>
    </w:p>
    <w:p>
      <w:pPr>
        <w:pStyle w:val="SourceUnit"/>
        <w:shd w:fill="F3F5F7" w:val="clear"/>
        <w:pBdr>
          <w:left w:val="single" w:sz="8" w:space="5" w:color="B7C6D6"/>
        </w:pBdr>
      </w:pPr>
      <w:r>
        <w:t>[0130b08] (二問所脩之行)。</w:t>
      </w:r>
    </w:p>
    <w:p>
      <w:pPr>
        <w:pStyle w:val="TranslationUnit"/>
        <w:pBdr>
          <w:left w:val="single" w:sz="13" w:space="6" w:color="2E74B5"/>
        </w:pBdr>
      </w:pPr>
      <w:r>
        <w:t>[0130b08] (둘째, 닦는 바인 행을 묻는다.)</w:t>
      </w:r>
    </w:p>
    <w:p>
      <w:pPr>
        <w:pStyle w:val="SourceUnit"/>
        <w:shd w:fill="F3F5F7" w:val="clear"/>
        <w:pBdr>
          <w:left w:val="single" w:sz="8" w:space="5" w:color="B7C6D6"/>
        </w:pBdr>
      </w:pPr>
      <w:r>
        <w:t>[0130b09] 得信成就堪能發心。</w:t>
      </w:r>
    </w:p>
    <w:p>
      <w:pPr>
        <w:pStyle w:val="TranslationUnit"/>
        <w:pBdr>
          <w:left w:val="single" w:sz="13" w:space="6" w:color="2E74B5"/>
        </w:pBdr>
      </w:pPr>
      <w:r>
        <w:t>[0130b09] 신심의 성취를 얻고 능히 발심할 수 있는가?</w:t>
      </w:r>
    </w:p>
    <w:p>
      <w:pPr>
        <w:pStyle w:val="SourceUnit"/>
        <w:shd w:fill="F3F5F7" w:val="clear"/>
        <w:pBdr>
          <w:left w:val="single" w:sz="8" w:space="5" w:color="B7C6D6"/>
        </w:pBdr>
      </w:pPr>
      <w:r>
        <w:t>[0130b09] (三問行成堪發○二荅前信滿故進後信未成故退二一正荅前問二一荅三問三○一荅能脩行人)。</w:t>
      </w:r>
    </w:p>
    <w:p>
      <w:pPr>
        <w:pStyle w:val="TranslationUnit"/>
        <w:pBdr>
          <w:left w:val="single" w:sz="13" w:space="6" w:color="2E74B5"/>
        </w:pBdr>
      </w:pPr>
      <w:r>
        <w:t>[0130b09] (셋째, 행이 이루어져 발심할 수 있음을 묻는다. 둘째, 답한다. 앞에서는 믿음이 원만하므로 나아가고 뒤에서는 믿음이 아직 이루어지지 않아 물러난다. 둘이 있다. 첫째, 앞의 질문에 바로 답하는 데 둘이 있다. 첫째, 세 질문에 답하는 데 셋이 있다. 첫째, 수행할 수 있는 사람에 답한다.)</w:t>
      </w:r>
    </w:p>
    <w:p>
      <w:pPr>
        <w:pStyle w:val="SourceUnit"/>
        <w:shd w:fill="F3F5F7" w:val="clear"/>
        <w:pBdr>
          <w:left w:val="single" w:sz="8" w:space="5" w:color="B7C6D6"/>
        </w:pBdr>
      </w:pPr>
      <w:r>
        <w:t>[0130b10] 所謂依不定聚眾生。</w:t>
      </w:r>
    </w:p>
    <w:p>
      <w:pPr>
        <w:pStyle w:val="TranslationUnit"/>
        <w:pBdr>
          <w:left w:val="single" w:sz="13" w:space="6" w:color="2E74B5"/>
        </w:pBdr>
      </w:pPr>
      <w:r>
        <w:t>[0130b10] 이른바 부정취 중생에 의거한다.</w:t>
      </w:r>
    </w:p>
    <w:p>
      <w:pPr>
        <w:pStyle w:val="SourceUnit"/>
        <w:shd w:fill="F3F5F7" w:val="clear"/>
        <w:pBdr>
          <w:left w:val="single" w:sz="8" w:space="5" w:color="B7C6D6"/>
        </w:pBdr>
      </w:pPr>
      <w:r>
        <w:t>[0130b11] (分別三聚乃有多門今此文中直明菩薩十住已上决定不退名正定聚未入十信不信因果名邪定聚此二中問十信位人欲求大果而心未决或進或退本業經中十信菩薩如空中毛名不定聚今依此人明其脩行也○二荅所脩行)。</w:t>
      </w:r>
    </w:p>
    <w:p>
      <w:pPr>
        <w:pStyle w:val="TranslationUnit"/>
        <w:pBdr>
          <w:left w:val="single" w:sz="13" w:space="6" w:color="2E74B5"/>
        </w:pBdr>
      </w:pPr>
      <w:r>
        <w:t>[0130b11] (삼취를 분별하는 데에는 많은 문이 있다. 지금 이 글에서는 곧바로 보살의 십주 이상에서 결정코 물러나지 않는 것을 정정취라 이름하고, 십신에 들어가지 못하여 인과를 믿지 않는 것을 사정취라 이름한다. 이 둘의 중간에 있는 십신위의 사람은 큰 과를 구하고자 하지만 마음이 아직 결정되지 않아 혹 나아가고 혹 물러난다. 『본업경』에서 십신보살은 허공 가운데 털과 같다고 하여 부정취라 이름한다. 지금 이 사람에 의거하여 그 수행을 밝힌다. 둘째, 닦는 바인 행에 답한다.)</w:t>
      </w:r>
    </w:p>
    <w:p>
      <w:pPr>
        <w:pStyle w:val="SourceUnit"/>
        <w:shd w:fill="F3F5F7" w:val="clear"/>
        <w:pBdr>
          <w:left w:val="single" w:sz="8" w:space="5" w:color="B7C6D6"/>
        </w:pBdr>
      </w:pPr>
      <w:r>
        <w:t>[0130b13] 有熏習善根力故信業果報能起十善。</w:t>
      </w:r>
    </w:p>
    <w:p>
      <w:pPr>
        <w:pStyle w:val="TranslationUnit"/>
        <w:pBdr>
          <w:left w:val="single" w:sz="13" w:space="6" w:color="2E74B5"/>
        </w:pBdr>
      </w:pPr>
      <w:r>
        <w:t>[0130b13] 훈습된 선근의 힘이 있기 때문에 업과 과보를 믿고 십선을 일으킬 수 있으며,</w:t>
      </w:r>
    </w:p>
    <w:p>
      <w:pPr>
        <w:pStyle w:val="SourceUnit"/>
        <w:shd w:fill="F3F5F7" w:val="clear"/>
        <w:pBdr>
          <w:left w:val="single" w:sz="8" w:space="5" w:color="B7C6D6"/>
        </w:pBdr>
      </w:pPr>
      <w:r>
        <w:t>[0130b14] (謂有聞熏及本覺內熏之力并依前世諸善根力故能信業果故捨惡從善脩福德分也)。</w:t>
      </w:r>
    </w:p>
    <w:p>
      <w:pPr>
        <w:pStyle w:val="TranslationUnit"/>
        <w:pBdr>
          <w:left w:val="single" w:sz="13" w:space="6" w:color="2E74B5"/>
        </w:pBdr>
      </w:pPr>
      <w:r>
        <w:t>[0130b14] (문훈과 본각의 내훈의 힘이 있고 아울러 전생의 모든 선근의 힘에 의거하기 때문에 업과 과보를 믿을 수 있다. 그러므로 악을 버리고 선을 따라 복덕분을 닦는다.)</w:t>
      </w:r>
    </w:p>
    <w:p>
      <w:pPr>
        <w:pStyle w:val="SourceUnit"/>
        <w:shd w:fill="F3F5F7" w:val="clear"/>
        <w:pBdr>
          <w:left w:val="single" w:sz="8" w:space="5" w:color="B7C6D6"/>
        </w:pBdr>
      </w:pPr>
      <w:r>
        <w:t>[0130b15] 厭生死苦欲求無上菩提。</w:t>
      </w:r>
    </w:p>
    <w:p>
      <w:pPr>
        <w:pStyle w:val="TranslationUnit"/>
        <w:pBdr>
          <w:left w:val="single" w:sz="13" w:space="6" w:color="2E74B5"/>
        </w:pBdr>
      </w:pPr>
      <w:r>
        <w:t>[0130b15] 생사의 괴로움을 싫어하고 위없는 보리를 구하고자 하며,</w:t>
      </w:r>
    </w:p>
    <w:p>
      <w:pPr>
        <w:pStyle w:val="SourceUnit"/>
        <w:shd w:fill="F3F5F7" w:val="clear"/>
        <w:pBdr>
          <w:left w:val="single" w:sz="8" w:space="5" w:color="B7C6D6"/>
        </w:pBdr>
      </w:pPr>
      <w:r>
        <w:t>[0131a01] (成菩提分及解說分善也上皆辯行因)。</w:t>
      </w:r>
    </w:p>
    <w:p>
      <w:pPr>
        <w:pStyle w:val="TranslationUnit"/>
        <w:pBdr>
          <w:left w:val="single" w:sz="13" w:space="6" w:color="2E74B5"/>
        </w:pBdr>
      </w:pPr>
      <w:r>
        <w:t>[0131a01] (보리분과 해설분의 선을 이룬다. 이상은 모두 행의 인을 분별한다.)</w:t>
      </w:r>
    </w:p>
    <w:p>
      <w:pPr>
        <w:pStyle w:val="SourceUnit"/>
        <w:shd w:fill="F3F5F7" w:val="clear"/>
        <w:pBdr>
          <w:left w:val="single" w:sz="8" w:space="5" w:color="B7C6D6"/>
        </w:pBdr>
      </w:pPr>
      <w:r>
        <w:t>[0131a01] 得值諸佛親承供養脩行信心。</w:t>
      </w:r>
    </w:p>
    <w:p>
      <w:pPr>
        <w:pStyle w:val="TranslationUnit"/>
        <w:pBdr>
          <w:left w:val="single" w:sz="13" w:space="6" w:color="2E74B5"/>
        </w:pBdr>
      </w:pPr>
      <w:r>
        <w:t>[0131a01] 모든 부처를 만나 친히 받들어 공양하고 신심을 수행한다.</w:t>
      </w:r>
    </w:p>
    <w:p>
      <w:pPr>
        <w:pStyle w:val="SourceUnit"/>
        <w:shd w:fill="F3F5F7" w:val="clear"/>
        <w:pBdr>
          <w:left w:val="single" w:sz="8" w:space="5" w:color="B7C6D6"/>
        </w:pBdr>
      </w:pPr>
      <w:r>
        <w:t>[0131a02] (明脩行緣也謂約此因緣脩十種信心行○三荅行成堪發)。</w:t>
      </w:r>
    </w:p>
    <w:p>
      <w:pPr>
        <w:pStyle w:val="TranslationUnit"/>
        <w:pBdr>
          <w:left w:val="single" w:sz="13" w:space="6" w:color="2E74B5"/>
        </w:pBdr>
      </w:pPr>
      <w:r>
        <w:t>[0131a02] (수행의 연을 밝힌다. 곧 이 인연에 의거하여 열 종류 신심행을 닦는다. 셋째, 행이 이루어져 발심할 수 있음에 답한다.)</w:t>
      </w:r>
    </w:p>
    <w:p>
      <w:pPr>
        <w:pStyle w:val="SourceUnit"/>
        <w:shd w:fill="F3F5F7" w:val="clear"/>
        <w:pBdr>
          <w:left w:val="single" w:sz="8" w:space="5" w:color="B7C6D6"/>
        </w:pBdr>
      </w:pPr>
      <w:r>
        <w:t>[0131a03] 經一萬劫信心成就故。</w:t>
      </w:r>
    </w:p>
    <w:p>
      <w:pPr>
        <w:pStyle w:val="TranslationUnit"/>
        <w:pBdr>
          <w:left w:val="single" w:sz="13" w:space="6" w:color="2E74B5"/>
        </w:pBdr>
      </w:pPr>
      <w:r>
        <w:t>[0131a03] 일만 겁을 지나 신심이 성취되기 때문이다.</w:t>
      </w:r>
    </w:p>
    <w:p>
      <w:pPr>
        <w:pStyle w:val="SourceUnit"/>
        <w:shd w:fill="F3F5F7" w:val="clear"/>
        <w:pBdr>
          <w:left w:val="single" w:sz="8" w:space="5" w:color="B7C6D6"/>
        </w:pBdr>
      </w:pPr>
      <w:r>
        <w:t>[0131a03] (一明行成)。</w:t>
      </w:r>
    </w:p>
    <w:p>
      <w:pPr>
        <w:pStyle w:val="TranslationUnit"/>
        <w:pBdr>
          <w:left w:val="single" w:sz="13" w:space="6" w:color="2E74B5"/>
        </w:pBdr>
      </w:pPr>
      <w:r>
        <w:t>[0131a03] (첫째, 행의 성취를 밝힌다.)</w:t>
      </w:r>
    </w:p>
    <w:p>
      <w:pPr>
        <w:pStyle w:val="SourceUnit"/>
        <w:shd w:fill="F3F5F7" w:val="clear"/>
        <w:pBdr>
          <w:left w:val="single" w:sz="8" w:space="5" w:color="B7C6D6"/>
        </w:pBdr>
      </w:pPr>
      <w:r>
        <w:t>[0131a03] 諸佛菩薩教令發心或以大悲故能自發心或因正法欲滅以護法因緣故能自發心。</w:t>
      </w:r>
    </w:p>
    <w:p>
      <w:pPr>
        <w:pStyle w:val="TranslationUnit"/>
        <w:pBdr>
          <w:left w:val="single" w:sz="13" w:space="6" w:color="2E74B5"/>
        </w:pBdr>
      </w:pPr>
      <w:r>
        <w:t>[0131a03] 모든 부처와 보살이 가르쳐 발심하게 하기도 하고, 대비 때문에 스스로 발심할 수 있기도 하며, 정법이 멸하려 할 때 호법의 인연 때문에 스스로 발심할 수 있기도 하다.</w:t>
      </w:r>
    </w:p>
    <w:p>
      <w:pPr>
        <w:pStyle w:val="SourceUnit"/>
        <w:shd w:fill="F3F5F7" w:val="clear"/>
        <w:pBdr>
          <w:left w:val="single" w:sz="8" w:space="5" w:color="B7C6D6"/>
        </w:pBdr>
      </w:pPr>
      <w:r>
        <w:t>[0131a05] (二約勝緣正明發心謂發十住初心也勝緣雖多畧舉三種於中初一他力後二自力亦可同下二心謂順教故得直心護法故得深心餘同此也○二結成位)。</w:t>
      </w:r>
    </w:p>
    <w:p>
      <w:pPr>
        <w:pStyle w:val="TranslationUnit"/>
        <w:pBdr>
          <w:left w:val="single" w:sz="13" w:space="6" w:color="2E74B5"/>
        </w:pBdr>
      </w:pPr>
      <w:r>
        <w:t>[0131a05] (둘째, 뛰어난 연에 의거하여 발심을 바로 밝힌다. 곧 십주의 초심을 내는 것이다. 뛰어난 연이 비록 많지만 간략히 세 종류를 든다. 그 가운데 첫째는 타력이고 뒤의 둘은 자력이다. 또 아래의 두 마음과 같다고 할 수도 있다. 가르침에 순응하므로 직심을 얻고, 법을 보호하므로 심심을 얻으며, 나머지도 이와 같다. 둘째, 지위를 이루어 맺는다.)</w:t>
      </w:r>
    </w:p>
    <w:p>
      <w:pPr>
        <w:pStyle w:val="SourceUnit"/>
        <w:shd w:fill="F3F5F7" w:val="clear"/>
        <w:pBdr>
          <w:left w:val="single" w:sz="8" w:space="5" w:color="B7C6D6"/>
        </w:pBdr>
      </w:pPr>
      <w:r>
        <w:t>[0131a07] 如是信心成就得發心者。</w:t>
      </w:r>
    </w:p>
    <w:p>
      <w:pPr>
        <w:pStyle w:val="TranslationUnit"/>
        <w:pBdr>
          <w:left w:val="single" w:sz="13" w:space="6" w:color="2E74B5"/>
        </w:pBdr>
      </w:pPr>
      <w:r>
        <w:t>[0131a07] 이와 같이 신심이 성취되어 발심한 이는,</w:t>
      </w:r>
    </w:p>
    <w:p>
      <w:pPr>
        <w:pStyle w:val="SourceUnit"/>
        <w:shd w:fill="F3F5F7" w:val="clear"/>
        <w:pBdr>
          <w:left w:val="single" w:sz="8" w:space="5" w:color="B7C6D6"/>
        </w:pBdr>
      </w:pPr>
      <w:r>
        <w:t>[0131a08] (此下有二)。</w:t>
      </w:r>
    </w:p>
    <w:p>
      <w:pPr>
        <w:pStyle w:val="TranslationUnit"/>
        <w:pBdr>
          <w:left w:val="single" w:sz="13" w:space="6" w:color="2E74B5"/>
        </w:pBdr>
      </w:pPr>
      <w:r>
        <w:t>[0131a08] (이 아래에 둘이 있다.)</w:t>
      </w:r>
    </w:p>
    <w:p>
      <w:pPr>
        <w:pStyle w:val="SourceUnit"/>
        <w:shd w:fill="F3F5F7" w:val="clear"/>
        <w:pBdr>
          <w:left w:val="single" w:sz="8" w:space="5" w:color="B7C6D6"/>
        </w:pBdr>
      </w:pPr>
      <w:r>
        <w:t>[0131a08] 入正定聚畢竟不退。</w:t>
      </w:r>
    </w:p>
    <w:p>
      <w:pPr>
        <w:pStyle w:val="TranslationUnit"/>
        <w:pBdr>
          <w:left w:val="single" w:sz="13" w:space="6" w:color="2E74B5"/>
        </w:pBdr>
      </w:pPr>
      <w:r>
        <w:t>[0131a08] 정정취에 들어가 끝내 물러나지 않고,</w:t>
      </w:r>
    </w:p>
    <w:p>
      <w:pPr>
        <w:pStyle w:val="SourceUnit"/>
        <w:shd w:fill="F3F5F7" w:val="clear"/>
        <w:pBdr>
          <w:left w:val="single" w:sz="8" w:space="5" w:color="B7C6D6"/>
        </w:pBdr>
      </w:pPr>
      <w:r>
        <w:t>[0131a08] (一顯於下無失謂入十住初發心住位不墮凡小之地)。</w:t>
      </w:r>
    </w:p>
    <w:p>
      <w:pPr>
        <w:pStyle w:val="TranslationUnit"/>
        <w:pBdr>
          <w:left w:val="single" w:sz="13" w:space="6" w:color="2E74B5"/>
        </w:pBdr>
      </w:pPr>
      <w:r>
        <w:t>[0131a08] (첫째, 아래로 잃음이 없음을 드러낸다. 곧 십주의 초발심주위에 들어가 범부와 소승의 지위로 떨어지지 않는다.)</w:t>
      </w:r>
    </w:p>
    <w:p>
      <w:pPr>
        <w:pStyle w:val="SourceUnit"/>
        <w:shd w:fill="F3F5F7" w:val="clear"/>
        <w:pBdr>
          <w:left w:val="single" w:sz="8" w:space="5" w:color="B7C6D6"/>
        </w:pBdr>
      </w:pPr>
      <w:r>
        <w:t>[0131a09] 名住如來種中正因相應。</w:t>
      </w:r>
    </w:p>
    <w:p>
      <w:pPr>
        <w:pStyle w:val="TranslationUnit"/>
        <w:pBdr>
          <w:left w:val="single" w:sz="13" w:space="6" w:color="2E74B5"/>
        </w:pBdr>
      </w:pPr>
      <w:r>
        <w:t>[0131a09] 여래의 종성 가운데 머물러 정인과 상응한다고 이름한다.</w:t>
      </w:r>
    </w:p>
    <w:p>
      <w:pPr>
        <w:pStyle w:val="SourceUnit"/>
        <w:shd w:fill="F3F5F7" w:val="clear"/>
        <w:pBdr>
          <w:left w:val="single" w:sz="8" w:space="5" w:color="B7C6D6"/>
        </w:pBdr>
      </w:pPr>
      <w:r>
        <w:t>[0131a10] (二明於上有得也謂住習種性位行順內熏之因故云正因又此位已去定當得果故云正因以更不退失故二舉劣顯勝勝者如前進劣者如此退文二○一明劣相二○一內因力微)。</w:t>
      </w:r>
    </w:p>
    <w:p>
      <w:pPr>
        <w:pStyle w:val="TranslationUnit"/>
        <w:pBdr>
          <w:left w:val="single" w:sz="13" w:space="6" w:color="2E74B5"/>
        </w:pBdr>
      </w:pPr>
      <w:r>
        <w:t>[0131a10] (둘째, 위로 얻음이 있음을 밝힌다. 곧 습종성위에 머물러 행이 내훈의 인을 따르므로 정인이라고 한다. 또 이 지위 이후에는 반드시 과를 얻으므로 정인이라고 한다. 다시 물러나 잃지 않기 때문이다. 둘째, 열등한 것을 들어 수승한 것을 드러낸다. 수승한 이는 앞처럼 나아가고 열등한 이는 이처럼 물러난다. 문장에 둘이 있다. 첫째, 열등한 상을 밝히는 데 둘이 있다. 첫째, 내인의 힘이 미약하다.)</w:t>
      </w:r>
    </w:p>
    <w:p>
      <w:pPr>
        <w:pStyle w:val="SourceUnit"/>
        <w:shd w:fill="F3F5F7" w:val="clear"/>
        <w:pBdr>
          <w:left w:val="single" w:sz="8" w:space="5" w:color="B7C6D6"/>
        </w:pBdr>
      </w:pPr>
      <w:r>
        <w:t>[0131a12] 若有眾生。</w:t>
      </w:r>
    </w:p>
    <w:p>
      <w:pPr>
        <w:pStyle w:val="TranslationUnit"/>
        <w:pBdr>
          <w:left w:val="single" w:sz="13" w:space="6" w:color="2E74B5"/>
        </w:pBdr>
      </w:pPr>
      <w:r>
        <w:t>[0131a12] 만약 어떤 중생이,</w:t>
      </w:r>
    </w:p>
    <w:p>
      <w:pPr>
        <w:pStyle w:val="SourceUnit"/>
        <w:shd w:fill="F3F5F7" w:val="clear"/>
        <w:pBdr>
          <w:left w:val="single" w:sz="8" w:space="5" w:color="B7C6D6"/>
        </w:pBdr>
      </w:pPr>
      <w:r>
        <w:t>[0131a12] (此下有二)。</w:t>
      </w:r>
    </w:p>
    <w:p>
      <w:pPr>
        <w:pStyle w:val="TranslationUnit"/>
        <w:pBdr>
          <w:left w:val="single" w:sz="13" w:space="6" w:color="2E74B5"/>
        </w:pBdr>
      </w:pPr>
      <w:r>
        <w:t>[0131a12] (이 아래에 둘이 있다.)</w:t>
      </w:r>
    </w:p>
    <w:p>
      <w:pPr>
        <w:pStyle w:val="SourceUnit"/>
        <w:shd w:fill="F3F5F7" w:val="clear"/>
        <w:pBdr>
          <w:left w:val="single" w:sz="8" w:space="5" w:color="B7C6D6"/>
        </w:pBdr>
      </w:pPr>
      <w:r>
        <w:t>[0131a12] 善根微少久遠已來煩惱深厚。</w:t>
      </w:r>
    </w:p>
    <w:p>
      <w:pPr>
        <w:pStyle w:val="TranslationUnit"/>
        <w:pBdr>
          <w:left w:val="single" w:sz="13" w:space="6" w:color="2E74B5"/>
        </w:pBdr>
      </w:pPr>
      <w:r>
        <w:t>[0131a12] 선근이 미약하고 오랜 옛날부터 번뇌가 깊고 두터우며,</w:t>
      </w:r>
    </w:p>
    <w:p>
      <w:pPr>
        <w:pStyle w:val="SourceUnit"/>
        <w:shd w:fill="F3F5F7" w:val="clear"/>
        <w:pBdr>
          <w:left w:val="single" w:sz="8" w:space="5" w:color="B7C6D6"/>
        </w:pBdr>
      </w:pPr>
      <w:r>
        <w:t>[0131a13] (一惑重也)。</w:t>
      </w:r>
    </w:p>
    <w:p>
      <w:pPr>
        <w:pStyle w:val="TranslationUnit"/>
        <w:pBdr>
          <w:left w:val="single" w:sz="13" w:space="6" w:color="2E74B5"/>
        </w:pBdr>
      </w:pPr>
      <w:r>
        <w:t>[0131a13] (첫째, 미혹이 무겁다.)</w:t>
      </w:r>
    </w:p>
    <w:p>
      <w:pPr>
        <w:pStyle w:val="SourceUnit"/>
        <w:shd w:fill="F3F5F7" w:val="clear"/>
        <w:pBdr>
          <w:left w:val="single" w:sz="8" w:space="5" w:color="B7C6D6"/>
        </w:pBdr>
      </w:pPr>
      <w:r>
        <w:t>[0131a13] 雖值於佛亦得供養。</w:t>
      </w:r>
    </w:p>
    <w:p>
      <w:pPr>
        <w:pStyle w:val="TranslationUnit"/>
        <w:pBdr>
          <w:left w:val="single" w:sz="13" w:space="6" w:color="2E74B5"/>
        </w:pBdr>
      </w:pPr>
      <w:r>
        <w:t>[0131a13] 비록 부처를 만나 또한 공양할 수 있으나,</w:t>
      </w:r>
    </w:p>
    <w:p>
      <w:pPr>
        <w:pStyle w:val="SourceUnit"/>
        <w:shd w:fill="F3F5F7" w:val="clear"/>
        <w:pBdr>
          <w:left w:val="single" w:sz="8" w:space="5" w:color="B7C6D6"/>
        </w:pBdr>
      </w:pPr>
      <w:r>
        <w:t>[0131a13] (二德薄也於中三)。</w:t>
      </w:r>
    </w:p>
    <w:p>
      <w:pPr>
        <w:pStyle w:val="TranslationUnit"/>
        <w:pBdr>
          <w:left w:val="single" w:sz="13" w:space="6" w:color="2E74B5"/>
        </w:pBdr>
      </w:pPr>
      <w:r>
        <w:t>[0131a13] (둘째, 덕이 얇다. 그 가운데 셋이 있다.)</w:t>
      </w:r>
    </w:p>
    <w:p>
      <w:pPr>
        <w:pStyle w:val="SourceUnit"/>
        <w:shd w:fill="F3F5F7" w:val="clear"/>
        <w:pBdr>
          <w:left w:val="single" w:sz="8" w:space="5" w:color="B7C6D6"/>
        </w:pBdr>
      </w:pPr>
      <w:r>
        <w:t>[0131a14] 然起人天種子。</w:t>
      </w:r>
    </w:p>
    <w:p>
      <w:pPr>
        <w:pStyle w:val="TranslationUnit"/>
        <w:pBdr>
          <w:left w:val="single" w:sz="13" w:space="6" w:color="2E74B5"/>
        </w:pBdr>
      </w:pPr>
      <w:r>
        <w:t>[0131a14] 인천의 종자를 일으키거나,</w:t>
      </w:r>
    </w:p>
    <w:p>
      <w:pPr>
        <w:pStyle w:val="SourceUnit"/>
        <w:shd w:fill="F3F5F7" w:val="clear"/>
        <w:pBdr>
          <w:left w:val="single" w:sz="8" w:space="5" w:color="B7C6D6"/>
        </w:pBdr>
      </w:pPr>
      <w:r>
        <w:t>[0131a14] (一倒求)。</w:t>
      </w:r>
    </w:p>
    <w:p>
      <w:pPr>
        <w:pStyle w:val="TranslationUnit"/>
        <w:pBdr>
          <w:left w:val="single" w:sz="13" w:space="6" w:color="2E74B5"/>
        </w:pBdr>
      </w:pPr>
      <w:r>
        <w:t>[0131a14] (첫째, 뒤바뀐 것을 구한다.)</w:t>
      </w:r>
    </w:p>
    <w:p>
      <w:pPr>
        <w:pStyle w:val="SourceUnit"/>
        <w:shd w:fill="F3F5F7" w:val="clear"/>
        <w:pBdr>
          <w:left w:val="single" w:sz="8" w:space="5" w:color="B7C6D6"/>
        </w:pBdr>
      </w:pPr>
      <w:r>
        <w:t>[0131a14] 或起二乘種子。</w:t>
      </w:r>
    </w:p>
    <w:p>
      <w:pPr>
        <w:pStyle w:val="TranslationUnit"/>
        <w:pBdr>
          <w:left w:val="single" w:sz="13" w:space="6" w:color="2E74B5"/>
        </w:pBdr>
      </w:pPr>
      <w:r>
        <w:t>[0131a14] 혹은 이승의 종자를 일으키며,</w:t>
      </w:r>
    </w:p>
    <w:p>
      <w:pPr>
        <w:pStyle w:val="SourceUnit"/>
        <w:shd w:fill="F3F5F7" w:val="clear"/>
        <w:pBdr>
          <w:left w:val="single" w:sz="8" w:space="5" w:color="B7C6D6"/>
        </w:pBdr>
      </w:pPr>
      <w:r>
        <w:t>[0131a14] (二異求)。</w:t>
      </w:r>
    </w:p>
    <w:p>
      <w:pPr>
        <w:pStyle w:val="TranslationUnit"/>
        <w:pBdr>
          <w:left w:val="single" w:sz="13" w:space="6" w:color="2E74B5"/>
        </w:pBdr>
      </w:pPr>
      <w:r>
        <w:t>[0131a14] (둘째, 다른 것을 구한다.)</w:t>
      </w:r>
    </w:p>
    <w:p>
      <w:pPr>
        <w:pStyle w:val="SourceUnit"/>
        <w:shd w:fill="F3F5F7" w:val="clear"/>
        <w:pBdr>
          <w:left w:val="single" w:sz="8" w:space="5" w:color="B7C6D6"/>
        </w:pBdr>
      </w:pPr>
      <w:r>
        <w:t>[0131a15] 設有求大乘者根則不定若進若退。</w:t>
      </w:r>
    </w:p>
    <w:p>
      <w:pPr>
        <w:pStyle w:val="TranslationUnit"/>
        <w:pBdr>
          <w:left w:val="single" w:sz="13" w:space="6" w:color="2E74B5"/>
        </w:pBdr>
      </w:pPr>
      <w:r>
        <w:t>[0131a15] 설령 대승을 구하는 이가 있어도 근기가 결정되지 않아 나아가기도 하고 물러나기도 한다.</w:t>
      </w:r>
    </w:p>
    <w:p>
      <w:pPr>
        <w:pStyle w:val="SourceUnit"/>
        <w:shd w:fill="F3F5F7" w:val="clear"/>
        <w:pBdr>
          <w:left w:val="single" w:sz="8" w:space="5" w:color="B7C6D6"/>
        </w:pBdr>
      </w:pPr>
      <w:r>
        <w:t>[0131a15] (二猶豫大乘○二外緣力劣)。</w:t>
      </w:r>
    </w:p>
    <w:p>
      <w:pPr>
        <w:pStyle w:val="TranslationUnit"/>
        <w:pBdr>
          <w:left w:val="single" w:sz="13" w:space="6" w:color="2E74B5"/>
        </w:pBdr>
      </w:pPr>
      <w:r>
        <w:t>[0131a15] (둘째, 대승에 대해 망설인다. 둘째, 외연의 힘이 열등하다.)</w:t>
      </w:r>
    </w:p>
    <w:p>
      <w:pPr>
        <w:pStyle w:val="SourceUnit"/>
        <w:shd w:fill="F3F5F7" w:val="clear"/>
        <w:pBdr>
          <w:left w:val="single" w:sz="8" w:space="5" w:color="B7C6D6"/>
        </w:pBdr>
      </w:pPr>
      <w:r>
        <w:t>[0131b01] 或有供養諸佛。</w:t>
      </w:r>
    </w:p>
    <w:p>
      <w:pPr>
        <w:pStyle w:val="TranslationUnit"/>
        <w:pBdr>
          <w:left w:val="single" w:sz="13" w:space="6" w:color="2E74B5"/>
        </w:pBdr>
      </w:pPr>
      <w:r>
        <w:t>[0131b01] 혹은 모든 부처를 공양하였지만,</w:t>
      </w:r>
    </w:p>
    <w:p>
      <w:pPr>
        <w:pStyle w:val="SourceUnit"/>
        <w:shd w:fill="F3F5F7" w:val="clear"/>
        <w:pBdr>
          <w:left w:val="single" w:sz="8" w:space="5" w:color="B7C6D6"/>
        </w:pBdr>
      </w:pPr>
      <w:r>
        <w:t>[0131b01] (此下有二)。</w:t>
      </w:r>
    </w:p>
    <w:p>
      <w:pPr>
        <w:pStyle w:val="TranslationUnit"/>
        <w:pBdr>
          <w:left w:val="single" w:sz="13" w:space="6" w:color="2E74B5"/>
        </w:pBdr>
      </w:pPr>
      <w:r>
        <w:t>[0131b01] (이 아래에 둘이 있다.)</w:t>
      </w:r>
    </w:p>
    <w:p>
      <w:pPr>
        <w:pStyle w:val="SourceUnit"/>
        <w:shd w:fill="F3F5F7" w:val="clear"/>
        <w:pBdr>
          <w:left w:val="single" w:sz="8" w:space="5" w:color="B7C6D6"/>
        </w:pBdr>
      </w:pPr>
      <w:r>
        <w:t>[0131b01] 未經一萬劫。</w:t>
      </w:r>
    </w:p>
    <w:p>
      <w:pPr>
        <w:pStyle w:val="TranslationUnit"/>
        <w:pBdr>
          <w:left w:val="single" w:sz="13" w:space="6" w:color="2E74B5"/>
        </w:pBdr>
      </w:pPr>
      <w:r>
        <w:t>[0131b01] 일만 겁을 지나지 못했고,</w:t>
      </w:r>
    </w:p>
    <w:p>
      <w:pPr>
        <w:pStyle w:val="SourceUnit"/>
        <w:shd w:fill="F3F5F7" w:val="clear"/>
        <w:pBdr>
          <w:left w:val="single" w:sz="8" w:space="5" w:color="B7C6D6"/>
        </w:pBdr>
      </w:pPr>
      <w:r>
        <w:t>[0131b01] (一行時未滿也)。</w:t>
      </w:r>
    </w:p>
    <w:p>
      <w:pPr>
        <w:pStyle w:val="TranslationUnit"/>
        <w:pBdr>
          <w:left w:val="single" w:sz="13" w:space="6" w:color="2E74B5"/>
        </w:pBdr>
      </w:pPr>
      <w:r>
        <w:t>[0131b01] (첫째, 수행의 시간이 차지 않았다.)</w:t>
      </w:r>
    </w:p>
    <w:p>
      <w:pPr>
        <w:pStyle w:val="SourceUnit"/>
        <w:shd w:fill="F3F5F7" w:val="clear"/>
        <w:pBdr>
          <w:left w:val="single" w:sz="8" w:space="5" w:color="B7C6D6"/>
        </w:pBdr>
      </w:pPr>
      <w:r>
        <w:t>[0131b02] 於中遇緣亦有發心。</w:t>
      </w:r>
    </w:p>
    <w:p>
      <w:pPr>
        <w:pStyle w:val="TranslationUnit"/>
        <w:pBdr>
          <w:left w:val="single" w:sz="13" w:space="6" w:color="2E74B5"/>
        </w:pBdr>
      </w:pPr>
      <w:r>
        <w:t>[0131b02] 그 가운데 연을 만나 또한 발심하는 경우가 있다.</w:t>
      </w:r>
    </w:p>
    <w:p>
      <w:pPr>
        <w:pStyle w:val="SourceUnit"/>
        <w:shd w:fill="F3F5F7" w:val="clear"/>
        <w:pBdr>
          <w:left w:val="single" w:sz="8" w:space="5" w:color="B7C6D6"/>
        </w:pBdr>
      </w:pPr>
      <w:r>
        <w:t>[0131b02] (二遇緣不勝也於中有四)。</w:t>
      </w:r>
    </w:p>
    <w:p>
      <w:pPr>
        <w:pStyle w:val="TranslationUnit"/>
        <w:pBdr>
          <w:left w:val="single" w:sz="13" w:space="6" w:color="2E74B5"/>
        </w:pBdr>
      </w:pPr>
      <w:r>
        <w:t>[0131b02] (둘째, 만난 연이 수승하지 않다. 그 가운데 넷이 있다.)</w:t>
      </w:r>
    </w:p>
    <w:p>
      <w:pPr>
        <w:pStyle w:val="SourceUnit"/>
        <w:shd w:fill="F3F5F7" w:val="clear"/>
        <w:pBdr>
          <w:left w:val="single" w:sz="8" w:space="5" w:color="B7C6D6"/>
        </w:pBdr>
      </w:pPr>
      <w:r>
        <w:t>[0131b02] 所謂見佛色相而發其心。</w:t>
      </w:r>
    </w:p>
    <w:p>
      <w:pPr>
        <w:pStyle w:val="TranslationUnit"/>
        <w:pBdr>
          <w:left w:val="single" w:sz="13" w:space="6" w:color="2E74B5"/>
        </w:pBdr>
      </w:pPr>
      <w:r>
        <w:t>[0131b02] 이른바 부처의 색상을 보고 그 마음을 내거나,</w:t>
      </w:r>
    </w:p>
    <w:p>
      <w:pPr>
        <w:pStyle w:val="SourceUnit"/>
        <w:shd w:fill="F3F5F7" w:val="clear"/>
        <w:pBdr>
          <w:left w:val="single" w:sz="8" w:space="5" w:color="B7C6D6"/>
        </w:pBdr>
      </w:pPr>
      <w:r>
        <w:t>[0131b03] (一以色見佛)。</w:t>
      </w:r>
    </w:p>
    <w:p>
      <w:pPr>
        <w:pStyle w:val="TranslationUnit"/>
        <w:pBdr>
          <w:left w:val="single" w:sz="13" w:space="6" w:color="2E74B5"/>
        </w:pBdr>
      </w:pPr>
      <w:r>
        <w:t>[0131b03] (첫째, 색으로 부처를 본다.)</w:t>
      </w:r>
    </w:p>
    <w:p>
      <w:pPr>
        <w:pStyle w:val="SourceUnit"/>
        <w:shd w:fill="F3F5F7" w:val="clear"/>
        <w:pBdr>
          <w:left w:val="single" w:sz="8" w:space="5" w:color="B7C6D6"/>
        </w:pBdr>
      </w:pPr>
      <w:r>
        <w:t>[0131b03] 或因供養眾僧而發其心。</w:t>
      </w:r>
    </w:p>
    <w:p>
      <w:pPr>
        <w:pStyle w:val="TranslationUnit"/>
        <w:pBdr>
          <w:left w:val="single" w:sz="13" w:space="6" w:color="2E74B5"/>
        </w:pBdr>
      </w:pPr>
      <w:r>
        <w:t>[0131b03] 혹은 중승을 공양한 것으로 인해 그 마음을 내거나,</w:t>
      </w:r>
    </w:p>
    <w:p>
      <w:pPr>
        <w:pStyle w:val="SourceUnit"/>
        <w:shd w:fill="F3F5F7" w:val="clear"/>
        <w:pBdr>
          <w:left w:val="single" w:sz="8" w:space="5" w:color="B7C6D6"/>
        </w:pBdr>
      </w:pPr>
      <w:r>
        <w:t>[0131b04] (二住相供僧)。</w:t>
      </w:r>
    </w:p>
    <w:p>
      <w:pPr>
        <w:pStyle w:val="TranslationUnit"/>
        <w:pBdr>
          <w:left w:val="single" w:sz="13" w:space="6" w:color="2E74B5"/>
        </w:pBdr>
      </w:pPr>
      <w:r>
        <w:t>[0131b04] (둘째, 상에 머물러 승가를 공양한다.)</w:t>
      </w:r>
    </w:p>
    <w:p>
      <w:pPr>
        <w:pStyle w:val="SourceUnit"/>
        <w:shd w:fill="F3F5F7" w:val="clear"/>
        <w:pBdr>
          <w:left w:val="single" w:sz="8" w:space="5" w:color="B7C6D6"/>
        </w:pBdr>
      </w:pPr>
      <w:r>
        <w:t>[0131b04] 或因二乘之人教令發心。</w:t>
      </w:r>
    </w:p>
    <w:p>
      <w:pPr>
        <w:pStyle w:val="TranslationUnit"/>
        <w:pBdr>
          <w:left w:val="single" w:sz="13" w:space="6" w:color="2E74B5"/>
        </w:pBdr>
      </w:pPr>
      <w:r>
        <w:t>[0131b04] 혹은 이승의 사람이 가르쳐 발심하게 하거나,</w:t>
      </w:r>
    </w:p>
    <w:p>
      <w:pPr>
        <w:pStyle w:val="SourceUnit"/>
        <w:shd w:fill="F3F5F7" w:val="clear"/>
        <w:pBdr>
          <w:left w:val="single" w:sz="8" w:space="5" w:color="B7C6D6"/>
        </w:pBdr>
      </w:pPr>
      <w:r>
        <w:t>[0131b05] (三隨劣教發心)。</w:t>
      </w:r>
    </w:p>
    <w:p>
      <w:pPr>
        <w:pStyle w:val="TranslationUnit"/>
        <w:pBdr>
          <w:left w:val="single" w:sz="13" w:space="6" w:color="2E74B5"/>
        </w:pBdr>
      </w:pPr>
      <w:r>
        <w:t>[0131b05] (셋째, 열등한 가르침을 따라 발심한다.)</w:t>
      </w:r>
    </w:p>
    <w:p>
      <w:pPr>
        <w:pStyle w:val="SourceUnit"/>
        <w:shd w:fill="F3F5F7" w:val="clear"/>
        <w:pBdr>
          <w:left w:val="single" w:sz="8" w:space="5" w:color="B7C6D6"/>
        </w:pBdr>
      </w:pPr>
      <w:r>
        <w:t>[0131b05] 或學他發心。</w:t>
      </w:r>
    </w:p>
    <w:p>
      <w:pPr>
        <w:pStyle w:val="TranslationUnit"/>
        <w:pBdr>
          <w:left w:val="single" w:sz="13" w:space="6" w:color="2E74B5"/>
        </w:pBdr>
      </w:pPr>
      <w:r>
        <w:t>[0131b05] 혹은 다른 이를 배워 발심한다.</w:t>
      </w:r>
    </w:p>
    <w:p>
      <w:pPr>
        <w:pStyle w:val="SourceUnit"/>
        <w:shd w:fill="F3F5F7" w:val="clear"/>
        <w:pBdr>
          <w:left w:val="single" w:sz="8" w:space="5" w:color="B7C6D6"/>
        </w:pBdr>
      </w:pPr>
      <w:r>
        <w:t>[0131b05] (四學他迹此等並非菩薩悲智之心故欲退失○二結成退失)。</w:t>
      </w:r>
    </w:p>
    <w:p>
      <w:pPr>
        <w:pStyle w:val="TranslationUnit"/>
        <w:pBdr>
          <w:left w:val="single" w:sz="13" w:space="6" w:color="2E74B5"/>
        </w:pBdr>
      </w:pPr>
      <w:r>
        <w:t>[0131b05] (넷째, 다른 이의 자취를 배운다. 이것들은 모두 보살의 비와 지의 마음이 아니므로 물러나 잃으려 한다. 둘째, 물러나 잃음을 맺어 이룬다.)</w:t>
      </w:r>
    </w:p>
    <w:p>
      <w:pPr>
        <w:pStyle w:val="SourceUnit"/>
        <w:shd w:fill="F3F5F7" w:val="clear"/>
        <w:pBdr>
          <w:left w:val="single" w:sz="8" w:space="5" w:color="B7C6D6"/>
        </w:pBdr>
      </w:pPr>
      <w:r>
        <w:t>[0131b06] 如是等發心悉皆不定遇惡。</w:t>
      </w:r>
    </w:p>
    <w:p>
      <w:pPr>
        <w:pStyle w:val="TranslationUnit"/>
        <w:pBdr>
          <w:left w:val="single" w:sz="13" w:space="6" w:color="2E74B5"/>
        </w:pBdr>
      </w:pPr>
      <w:r>
        <w:t>[0131b06] 이와 같은 발심은 모두 결정되지 않아 악한 것을 만나면,</w:t>
      </w:r>
    </w:p>
    <w:p>
      <w:pPr>
        <w:pStyle w:val="SourceUnit"/>
        <w:shd w:fill="F3F5F7" w:val="clear"/>
        <w:pBdr>
          <w:left w:val="single" w:sz="8" w:space="5" w:color="B7C6D6"/>
        </w:pBdr>
      </w:pPr>
      <w:r>
        <w:t>[0131b06] (因緣)。</w:t>
      </w:r>
    </w:p>
    <w:p>
      <w:pPr>
        <w:pStyle w:val="TranslationUnit"/>
        <w:pBdr>
          <w:left w:val="single" w:sz="13" w:space="6" w:color="2E74B5"/>
        </w:pBdr>
      </w:pPr>
      <w:r>
        <w:t>[0131b06] (인연이다.)</w:t>
      </w:r>
    </w:p>
    <w:p>
      <w:pPr>
        <w:pStyle w:val="SourceUnit"/>
        <w:shd w:fill="F3F5F7" w:val="clear"/>
        <w:pBdr>
          <w:left w:val="single" w:sz="8" w:space="5" w:color="B7C6D6"/>
        </w:pBdr>
      </w:pPr>
      <w:r>
        <w:t>[0131b06] 或便退失墮二乘地。</w:t>
      </w:r>
    </w:p>
    <w:p>
      <w:pPr>
        <w:pStyle w:val="TranslationUnit"/>
        <w:pBdr>
          <w:left w:val="single" w:sz="13" w:space="6" w:color="2E74B5"/>
        </w:pBdr>
      </w:pPr>
      <w:r>
        <w:t>[0131b06] 혹 곧 물러나 잃고 이승의 지위에 떨어진다.</w:t>
      </w:r>
    </w:p>
    <w:p>
      <w:pPr>
        <w:pStyle w:val="SourceUnit"/>
        <w:shd w:fill="F3F5F7" w:val="clear"/>
        <w:pBdr>
          <w:left w:val="single" w:sz="8" w:space="5" w:color="B7C6D6"/>
        </w:pBdr>
      </w:pPr>
      <w:r>
        <w:t>大乘起信論䟽卷第三</w:t>
      </w:r>
    </w:p>
    <w:p>
      <w:pPr>
        <w:pStyle w:val="TranslationUnit"/>
        <w:pBdr>
          <w:left w:val="single" w:sz="13" w:space="6" w:color="2E74B5"/>
        </w:pBdr>
      </w:pPr>
      <w:r>
        <w:t>『대승기신론소』 권제삼</w:t>
      </w:r>
    </w:p>
    <w:p>
      <w:r>
        <w:br w:type="page"/>
      </w:r>
    </w:p>
    <w:p>
      <w:pPr>
        <w:pStyle w:val="Heading2"/>
      </w:pPr>
      <w:r>
        <w:t>제4권</w:t>
      </w:r>
    </w:p>
    <w:p>
      <w:pPr>
        <w:pStyle w:val="SourceUnit"/>
        <w:shd w:fill="F3F5F7" w:val="clear"/>
        <w:pBdr>
          <w:left w:val="single" w:sz="8" w:space="5" w:color="B7C6D6"/>
        </w:pBdr>
      </w:pPr>
      <w:r>
        <w:t>大乘起信論䟽卷第四　　　　　　田五</w:t>
      </w:r>
    </w:p>
    <w:p>
      <w:pPr>
        <w:pStyle w:val="TranslationUnit"/>
        <w:pBdr>
          <w:left w:val="single" w:sz="13" w:space="6" w:color="2E74B5"/>
        </w:pBdr>
      </w:pPr>
      <w:r>
        <w:t>『대승기신론소』 권제사　　　　　　전오</w:t>
      </w:r>
    </w:p>
    <w:p>
      <w:pPr>
        <w:pStyle w:val="SourceUnit"/>
        <w:shd w:fill="F3F5F7" w:val="clear"/>
        <w:pBdr>
          <w:left w:val="single" w:sz="8" w:space="5" w:color="B7C6D6"/>
        </w:pBdr>
      </w:pPr>
      <w:r>
        <w:t>西太原寺沙門法藏述</w:t>
      </w:r>
    </w:p>
    <w:p>
      <w:pPr>
        <w:pStyle w:val="TranslationUnit"/>
        <w:pBdr>
          <w:left w:val="single" w:sz="13" w:space="6" w:color="2E74B5"/>
        </w:pBdr>
      </w:pPr>
      <w:r>
        <w:t>서태원사 사문 법장 지음</w:t>
      </w:r>
    </w:p>
    <w:p>
      <w:pPr>
        <w:pStyle w:val="SourceUnit"/>
        <w:shd w:fill="F3F5F7" w:val="clear"/>
        <w:pBdr>
          <w:left w:val="single" w:sz="8" w:space="5" w:color="B7C6D6"/>
        </w:pBdr>
      </w:pPr>
      <w:r>
        <w:t>[0132a03] 草堂沙門宗密錄之注於論文之下。</w:t>
      </w:r>
    </w:p>
    <w:p>
      <w:pPr>
        <w:pStyle w:val="TranslationUnit"/>
        <w:pBdr>
          <w:left w:val="single" w:sz="13" w:space="6" w:color="2E74B5"/>
        </w:pBdr>
      </w:pPr>
      <w:r>
        <w:t>[0132a03] 초당사문 종밀이 기록하여 논문 아래에 주석하였다.</w:t>
      </w:r>
    </w:p>
    <w:p>
      <w:pPr>
        <w:pStyle w:val="SourceUnit"/>
        <w:shd w:fill="F3F5F7" w:val="clear"/>
        <w:pBdr>
          <w:left w:val="single" w:sz="8" w:space="5" w:color="B7C6D6"/>
        </w:pBdr>
      </w:pPr>
      <w:r>
        <w:t>[0132a04] (△二顯發心之相三○一牒章以問)。</w:t>
      </w:r>
    </w:p>
    <w:p>
      <w:pPr>
        <w:pStyle w:val="TranslationUnit"/>
        <w:pBdr>
          <w:left w:val="single" w:sz="13" w:space="6" w:color="2E74B5"/>
        </w:pBdr>
      </w:pPr>
      <w:r>
        <w:t>[0132a04] (둘째, 발심의 상을 드러내는 데 셋이 있다. 첫째, 장문을 거듭 들고 묻는다.)</w:t>
      </w:r>
    </w:p>
    <w:p>
      <w:pPr>
        <w:pStyle w:val="SourceUnit"/>
        <w:shd w:fill="F3F5F7" w:val="clear"/>
        <w:pBdr>
          <w:left w:val="single" w:sz="8" w:space="5" w:color="B7C6D6"/>
        </w:pBdr>
      </w:pPr>
      <w:r>
        <w:t>[0132a04] 復次信成就發心者發何等心。</w:t>
      </w:r>
    </w:p>
    <w:p>
      <w:pPr>
        <w:pStyle w:val="TranslationUnit"/>
        <w:pBdr>
          <w:left w:val="single" w:sz="13" w:space="6" w:color="2E74B5"/>
        </w:pBdr>
      </w:pPr>
      <w:r>
        <w:t>[0132a04] 다시 신성취발심을 한 이는 어떤 마음을 내는가?</w:t>
      </w:r>
    </w:p>
    <w:p>
      <w:pPr>
        <w:pStyle w:val="SourceUnit"/>
        <w:shd w:fill="F3F5F7" w:val="clear"/>
        <w:pBdr>
          <w:left w:val="single" w:sz="8" w:space="5" w:color="B7C6D6"/>
        </w:pBdr>
      </w:pPr>
      <w:r>
        <w:t>[0132a05] (○二標徵列釋)。</w:t>
      </w:r>
    </w:p>
    <w:p>
      <w:pPr>
        <w:pStyle w:val="TranslationUnit"/>
        <w:pBdr>
          <w:left w:val="single" w:sz="13" w:space="6" w:color="2E74B5"/>
        </w:pBdr>
      </w:pPr>
      <w:r>
        <w:t>[0132a05] (둘째, 표방하고 물어 열거하여 풀이한다.)</w:t>
      </w:r>
    </w:p>
    <w:p>
      <w:pPr>
        <w:pStyle w:val="SourceUnit"/>
        <w:shd w:fill="F3F5F7" w:val="clear"/>
        <w:pBdr>
          <w:left w:val="single" w:sz="8" w:space="5" w:color="B7C6D6"/>
        </w:pBdr>
      </w:pPr>
      <w:r>
        <w:t>[0132a05] 畧說三種。</w:t>
      </w:r>
    </w:p>
    <w:p>
      <w:pPr>
        <w:pStyle w:val="TranslationUnit"/>
        <w:pBdr>
          <w:left w:val="single" w:sz="13" w:space="6" w:color="2E74B5"/>
        </w:pBdr>
      </w:pPr>
      <w:r>
        <w:t>[0132a05] 간략히 세 종류를 설한다.</w:t>
      </w:r>
    </w:p>
    <w:p>
      <w:pPr>
        <w:pStyle w:val="SourceUnit"/>
        <w:shd w:fill="F3F5F7" w:val="clear"/>
        <w:pBdr>
          <w:left w:val="single" w:sz="8" w:space="5" w:color="B7C6D6"/>
        </w:pBdr>
      </w:pPr>
      <w:r>
        <w:t>[0132a05] (標)。</w:t>
      </w:r>
    </w:p>
    <w:p>
      <w:pPr>
        <w:pStyle w:val="TranslationUnit"/>
        <w:pBdr>
          <w:left w:val="single" w:sz="13" w:space="6" w:color="2E74B5"/>
        </w:pBdr>
      </w:pPr>
      <w:r>
        <w:t>[0132a05] (표방한다.)</w:t>
      </w:r>
    </w:p>
    <w:p>
      <w:pPr>
        <w:pStyle w:val="SourceUnit"/>
        <w:shd w:fill="F3F5F7" w:val="clear"/>
        <w:pBdr>
          <w:left w:val="single" w:sz="8" w:space="5" w:color="B7C6D6"/>
        </w:pBdr>
      </w:pPr>
      <w:r>
        <w:t>[0132a05] 云何為三。</w:t>
      </w:r>
    </w:p>
    <w:p>
      <w:pPr>
        <w:pStyle w:val="TranslationUnit"/>
        <w:pBdr>
          <w:left w:val="single" w:sz="13" w:space="6" w:color="2E74B5"/>
        </w:pBdr>
      </w:pPr>
      <w:r>
        <w:t>[0132a05] 무엇이 그 셋인가?</w:t>
      </w:r>
    </w:p>
    <w:p>
      <w:pPr>
        <w:pStyle w:val="SourceUnit"/>
        <w:shd w:fill="F3F5F7" w:val="clear"/>
        <w:pBdr>
          <w:left w:val="single" w:sz="8" w:space="5" w:color="B7C6D6"/>
        </w:pBdr>
      </w:pPr>
      <w:r>
        <w:t>[0132a05] (徵)。</w:t>
      </w:r>
    </w:p>
    <w:p>
      <w:pPr>
        <w:pStyle w:val="TranslationUnit"/>
        <w:pBdr>
          <w:left w:val="single" w:sz="13" w:space="6" w:color="2E74B5"/>
        </w:pBdr>
      </w:pPr>
      <w:r>
        <w:t>[0132a05] (묻는다.)</w:t>
      </w:r>
    </w:p>
    <w:p>
      <w:pPr>
        <w:pStyle w:val="SourceUnit"/>
        <w:shd w:fill="F3F5F7" w:val="clear"/>
        <w:pBdr>
          <w:left w:val="single" w:sz="8" w:space="5" w:color="B7C6D6"/>
        </w:pBdr>
      </w:pPr>
      <w:r>
        <w:t>[0132a05] 一者直心正念真如法故。</w:t>
      </w:r>
    </w:p>
    <w:p>
      <w:pPr>
        <w:pStyle w:val="TranslationUnit"/>
        <w:pBdr>
          <w:left w:val="single" w:sz="13" w:space="6" w:color="2E74B5"/>
        </w:pBdr>
      </w:pPr>
      <w:r>
        <w:t>[0132a05] 첫째는 직심이니 진여법을 바르게 생각하기 때문이고,</w:t>
      </w:r>
    </w:p>
    <w:p>
      <w:pPr>
        <w:pStyle w:val="SourceUnit"/>
        <w:shd w:fill="F3F5F7" w:val="clear"/>
        <w:pBdr>
          <w:left w:val="single" w:sz="8" w:space="5" w:color="B7C6D6"/>
        </w:pBdr>
      </w:pPr>
      <w:r>
        <w:t>[0132a06] (謂向理之心無別岐路故即二行之本)。</w:t>
      </w:r>
    </w:p>
    <w:p>
      <w:pPr>
        <w:pStyle w:val="TranslationUnit"/>
        <w:pBdr>
          <w:left w:val="single" w:sz="13" w:space="6" w:color="2E74B5"/>
        </w:pBdr>
      </w:pPr>
      <w:r>
        <w:t>[0132a06] (이치를 향하는 마음에 별도의 갈림길이 없으므로 곧 두 행의 근본이다.)</w:t>
      </w:r>
    </w:p>
    <w:p>
      <w:pPr>
        <w:pStyle w:val="SourceUnit"/>
        <w:shd w:fill="F3F5F7" w:val="clear"/>
        <w:pBdr>
          <w:left w:val="single" w:sz="8" w:space="5" w:color="B7C6D6"/>
        </w:pBdr>
      </w:pPr>
      <w:r>
        <w:t>[0132a06] 二者深心樂集一切諸善行故。</w:t>
      </w:r>
    </w:p>
    <w:p>
      <w:pPr>
        <w:pStyle w:val="TranslationUnit"/>
        <w:pBdr>
          <w:left w:val="single" w:sz="13" w:space="6" w:color="2E74B5"/>
        </w:pBdr>
      </w:pPr>
      <w:r>
        <w:t>[0132a06] 둘째는 심심이니 일체 모든 선행을 모으기를 좋아하기 때문이며,</w:t>
      </w:r>
    </w:p>
    <w:p>
      <w:pPr>
        <w:pStyle w:val="SourceUnit"/>
        <w:shd w:fill="F3F5F7" w:val="clear"/>
        <w:pBdr>
          <w:left w:val="single" w:sz="8" w:space="5" w:color="B7C6D6"/>
        </w:pBdr>
      </w:pPr>
      <w:r>
        <w:t>[0132a07] (備具萬德歸向心源即自利行本)。</w:t>
      </w:r>
    </w:p>
    <w:p>
      <w:pPr>
        <w:pStyle w:val="TranslationUnit"/>
        <w:pBdr>
          <w:left w:val="single" w:sz="13" w:space="6" w:color="2E74B5"/>
        </w:pBdr>
      </w:pPr>
      <w:r>
        <w:t>[0132a07] (만덕을 구비하여 마음의 근원으로 돌아가 향하니 곧 자리행의 근본이다.)</w:t>
      </w:r>
    </w:p>
    <w:p>
      <w:pPr>
        <w:pStyle w:val="SourceUnit"/>
        <w:shd w:fill="F3F5F7" w:val="clear"/>
        <w:pBdr>
          <w:left w:val="single" w:sz="8" w:space="5" w:color="B7C6D6"/>
        </w:pBdr>
      </w:pPr>
      <w:r>
        <w:t>[0132a08] 三者大悲心欲㧞一切眾生苦故。</w:t>
      </w:r>
    </w:p>
    <w:p>
      <w:pPr>
        <w:pStyle w:val="TranslationUnit"/>
        <w:pBdr>
          <w:left w:val="single" w:sz="13" w:space="6" w:color="2E74B5"/>
        </w:pBdr>
      </w:pPr>
      <w:r>
        <w:t>[0132a08] 셋째는 대비심이니 일체 중생의 괴로움을 뽑아 주고자 하기 때문이다.</w:t>
      </w:r>
    </w:p>
    <w:p>
      <w:pPr>
        <w:pStyle w:val="SourceUnit"/>
        <w:shd w:fill="F3F5F7" w:val="clear"/>
        <w:pBdr>
          <w:left w:val="single" w:sz="8" w:space="5" w:color="B7C6D6"/>
        </w:pBdr>
      </w:pPr>
      <w:r>
        <w:t>[0132a08] (廣㧞物苦令得菩提即利他行本妙行雖廣三行統𢪛故標云畧說三也以此即是三聚戒故三德三身皆由此成故亦即是彼三迴向故謂初向實際次向菩提後向眾生皆應相配釋之△三問荅除疑二○一問)。</w:t>
      </w:r>
    </w:p>
    <w:p>
      <w:pPr>
        <w:pStyle w:val="TranslationUnit"/>
        <w:pBdr>
          <w:left w:val="single" w:sz="13" w:space="6" w:color="2E74B5"/>
        </w:pBdr>
      </w:pPr>
      <w:r>
        <w:t>[0132a08] (널리 중생의 괴로움을 뽑아 보리를 얻게 하니 곧 이타행의 근본이다. 묘행은 비록 넓지만 세 행이 모두 거두므로 간략히 세 가지를 설한다고 표방한다. 이것이 곧 삼취계이므로 삼덕과 삼신도 모두 이로 말미암아 이루어진다. 또 곧 저 세 가지 회향이다. 곧 처음은 실제에 회향하고, 다음은 보리에 회향하며, 뒤는 중생에게 회향하니, 모두 마땅히 서로 배속하여 풀이해야 한다. 셋째, 문답으로 의심을 제거하는 데 둘이 있다. 첫째, 묻는다.)</w:t>
      </w:r>
    </w:p>
    <w:p>
      <w:pPr>
        <w:pStyle w:val="SourceUnit"/>
        <w:shd w:fill="F3F5F7" w:val="clear"/>
        <w:pBdr>
          <w:left w:val="single" w:sz="8" w:space="5" w:color="B7C6D6"/>
        </w:pBdr>
      </w:pPr>
      <w:r>
        <w:t>[0132a11] 問曰上說法界一相佛體無二何故不唯念真如復假求學諸善之行。</w:t>
      </w:r>
    </w:p>
    <w:p>
      <w:pPr>
        <w:pStyle w:val="TranslationUnit"/>
        <w:pBdr>
          <w:left w:val="single" w:sz="13" w:space="6" w:color="2E74B5"/>
        </w:pBdr>
      </w:pPr>
      <w:r>
        <w:t>[0132a11] 묻는다. 위에서 법계는 하나의 상이고 부처의 체는 둘이 없다고 설하였는데, 어찌하여 오직 진여만을 생각하지 않고 다시 모든 선행을 구해 배움을 빌리는가?</w:t>
      </w:r>
    </w:p>
    <w:p>
      <w:pPr>
        <w:pStyle w:val="SourceUnit"/>
        <w:shd w:fill="F3F5F7" w:val="clear"/>
        <w:pBdr>
          <w:left w:val="single" w:sz="8" w:space="5" w:color="B7C6D6"/>
        </w:pBdr>
      </w:pPr>
      <w:r>
        <w:t>[0132a12] (△二荅二一正荅所問二○一喻)。</w:t>
      </w:r>
    </w:p>
    <w:p>
      <w:pPr>
        <w:pStyle w:val="TranslationUnit"/>
        <w:pBdr>
          <w:left w:val="single" w:sz="13" w:space="6" w:color="2E74B5"/>
        </w:pBdr>
      </w:pPr>
      <w:r>
        <w:t>[0132a12] (둘째, 답하는 데 둘이 있다. 첫째, 질문에 바로 답하는 데 둘이 있다. 첫째, 비유이다.)</w:t>
      </w:r>
    </w:p>
    <w:p>
      <w:pPr>
        <w:pStyle w:val="SourceUnit"/>
        <w:shd w:fill="F3F5F7" w:val="clear"/>
        <w:pBdr>
          <w:left w:val="single" w:sz="8" w:space="5" w:color="B7C6D6"/>
        </w:pBdr>
      </w:pPr>
      <w:r>
        <w:t>[0132a13] 荅曰譬如大摩尼寶體性明淨而有鑛穢之垢若人雖念寶性不以方便種種磨治終無得淨。</w:t>
      </w:r>
    </w:p>
    <w:p>
      <w:pPr>
        <w:pStyle w:val="TranslationUnit"/>
        <w:pBdr>
          <w:left w:val="single" w:sz="13" w:space="6" w:color="2E74B5"/>
        </w:pBdr>
      </w:pPr>
      <w:r>
        <w:t>[0132a13] 답한다. 비유하면 큰 마니보는 체성이 밝고 깨끗하지만 광석의 더러운 때가 있다. 어떤 사람이 비록 보배의 성품을 생각하더라도 방편으로 갖가지 갈고 닦음을 하지 않는다면 끝내 청정을 얻지 못하는 것과 같다.</w:t>
      </w:r>
    </w:p>
    <w:p>
      <w:pPr>
        <w:pStyle w:val="SourceUnit"/>
        <w:shd w:fill="F3F5F7" w:val="clear"/>
        <w:pBdr>
          <w:left w:val="single" w:sz="8" w:space="5" w:color="B7C6D6"/>
        </w:pBdr>
      </w:pPr>
      <w:r>
        <w:t>[0132a15] (△二合三○一正合)。</w:t>
      </w:r>
    </w:p>
    <w:p>
      <w:pPr>
        <w:pStyle w:val="TranslationUnit"/>
        <w:pBdr>
          <w:left w:val="single" w:sz="13" w:space="6" w:color="2E74B5"/>
        </w:pBdr>
      </w:pPr>
      <w:r>
        <w:t>[0132a15] (둘째, 합법하는 데 셋이 있다. 첫째, 바로 합한다.)</w:t>
      </w:r>
    </w:p>
    <w:p>
      <w:pPr>
        <w:pStyle w:val="SourceUnit"/>
        <w:shd w:fill="F3F5F7" w:val="clear"/>
        <w:pBdr>
          <w:left w:val="single" w:sz="8" w:space="5" w:color="B7C6D6"/>
        </w:pBdr>
      </w:pPr>
      <w:r>
        <w:t>[0132a15] 如是眾生真如之法體性空淨而有無量煩惱垢染若人雖念真如不以方便種種熏修亦無得淨。</w:t>
      </w:r>
    </w:p>
    <w:p>
      <w:pPr>
        <w:pStyle w:val="TranslationUnit"/>
        <w:pBdr>
          <w:left w:val="single" w:sz="13" w:space="6" w:color="2E74B5"/>
        </w:pBdr>
      </w:pPr>
      <w:r>
        <w:t>[0132a15] 이와 같이 중생의 진여법은 체성이 공하고 청정하지만 한량없는 번뇌와 때의 오염이 있다. 어떤 사람이 비록 진여를 생각하더라도 방편으로 갖가지 훈습과 수행을 하지 않으면 또한 청정을 얻지 못한다.</w:t>
      </w:r>
    </w:p>
    <w:p>
      <w:pPr>
        <w:pStyle w:val="SourceUnit"/>
        <w:shd w:fill="F3F5F7" w:val="clear"/>
        <w:pBdr>
          <w:left w:val="single" w:sz="8" w:space="5" w:color="B7C6D6"/>
        </w:pBdr>
      </w:pPr>
      <w:r>
        <w:t>[0132b02] (○二委釋)。</w:t>
      </w:r>
    </w:p>
    <w:p>
      <w:pPr>
        <w:pStyle w:val="TranslationUnit"/>
        <w:pBdr>
          <w:left w:val="single" w:sz="13" w:space="6" w:color="2E74B5"/>
        </w:pBdr>
      </w:pPr>
      <w:r>
        <w:t>[0132b02] (둘째, 자세히 풀이한다.)</w:t>
      </w:r>
    </w:p>
    <w:p>
      <w:pPr>
        <w:pStyle w:val="SourceUnit"/>
        <w:shd w:fill="F3F5F7" w:val="clear"/>
        <w:pBdr>
          <w:left w:val="single" w:sz="8" w:space="5" w:color="B7C6D6"/>
        </w:pBdr>
      </w:pPr>
      <w:r>
        <w:t>[0132b02] 以垢無量徧一切法故修一切善行以為對治。</w:t>
      </w:r>
    </w:p>
    <w:p>
      <w:pPr>
        <w:pStyle w:val="TranslationUnit"/>
        <w:pBdr>
          <w:left w:val="single" w:sz="13" w:space="6" w:color="2E74B5"/>
        </w:pBdr>
      </w:pPr>
      <w:r>
        <w:t>[0132b02] 때가 한량없고 일체법에 두루하기 때문에 일체 선행을 닦아 대치로 삼는다.</w:t>
      </w:r>
    </w:p>
    <w:p>
      <w:pPr>
        <w:pStyle w:val="SourceUnit"/>
        <w:shd w:fill="F3F5F7" w:val="clear"/>
        <w:pBdr>
          <w:left w:val="single" w:sz="8" w:space="5" w:color="B7C6D6"/>
        </w:pBdr>
      </w:pPr>
      <w:r>
        <w:t>[0132b04] (釋須修眾行所以○三順真)。</w:t>
      </w:r>
    </w:p>
    <w:p>
      <w:pPr>
        <w:pStyle w:val="TranslationUnit"/>
        <w:pBdr>
          <w:left w:val="single" w:sz="13" w:space="6" w:color="2E74B5"/>
        </w:pBdr>
      </w:pPr>
      <w:r>
        <w:t>[0132b04] (여러 행을 닦아야 하는 까닭을 풀이한다. 셋째, 진여를 따른다.)</w:t>
      </w:r>
    </w:p>
    <w:p>
      <w:pPr>
        <w:pStyle w:val="SourceUnit"/>
        <w:shd w:fill="F3F5F7" w:val="clear"/>
        <w:pBdr>
          <w:left w:val="single" w:sz="8" w:space="5" w:color="B7C6D6"/>
        </w:pBdr>
      </w:pPr>
      <w:r>
        <w:t>[0132b04] 若人修行一切善法自然歸順真如法故。</w:t>
      </w:r>
    </w:p>
    <w:p>
      <w:pPr>
        <w:pStyle w:val="TranslationUnit"/>
        <w:pBdr>
          <w:left w:val="single" w:sz="13" w:space="6" w:color="2E74B5"/>
        </w:pBdr>
      </w:pPr>
      <w:r>
        <w:t>[0132b04] 만약 어떤 사람이 일체 선법을 수행한다면 자연히 진여법으로 돌아가 순응하기 때문이다.</w:t>
      </w:r>
    </w:p>
    <w:p>
      <w:pPr>
        <w:pStyle w:val="SourceUnit"/>
        <w:shd w:fill="F3F5F7" w:val="clear"/>
        <w:pBdr>
          <w:left w:val="single" w:sz="8" w:space="5" w:color="B7C6D6"/>
        </w:pBdr>
      </w:pPr>
      <w:r>
        <w:t>[0132b05] (以諸善行外違妄染內順真如故△二重顯方便三○一標數)。</w:t>
      </w:r>
    </w:p>
    <w:p>
      <w:pPr>
        <w:pStyle w:val="TranslationUnit"/>
        <w:pBdr>
          <w:left w:val="single" w:sz="13" w:space="6" w:color="2E74B5"/>
        </w:pBdr>
      </w:pPr>
      <w:r>
        <w:t>[0132b05] (모든 선행은 밖으로 망령된 오염에 어긋나고 안으로 진여를 따르기 때문이다. 둘째, 방편을 거듭 드러내는 데 셋이 있다. 첫째, 수를 표방한다.)</w:t>
      </w:r>
    </w:p>
    <w:p>
      <w:pPr>
        <w:pStyle w:val="SourceUnit"/>
        <w:shd w:fill="F3F5F7" w:val="clear"/>
        <w:pBdr>
          <w:left w:val="single" w:sz="8" w:space="5" w:color="B7C6D6"/>
        </w:pBdr>
      </w:pPr>
      <w:r>
        <w:t>[0132b06] 畧說方便有四種。</w:t>
      </w:r>
    </w:p>
    <w:p>
      <w:pPr>
        <w:pStyle w:val="TranslationUnit"/>
        <w:pBdr>
          <w:left w:val="single" w:sz="13" w:space="6" w:color="2E74B5"/>
        </w:pBdr>
      </w:pPr>
      <w:r>
        <w:t>[0132b06] 방편을 간략히 설하면 네 종류가 있다.</w:t>
      </w:r>
    </w:p>
    <w:p>
      <w:pPr>
        <w:pStyle w:val="SourceUnit"/>
        <w:shd w:fill="F3F5F7" w:val="clear"/>
        <w:pBdr>
          <w:left w:val="single" w:sz="8" w:space="5" w:color="B7C6D6"/>
        </w:pBdr>
      </w:pPr>
      <w:r>
        <w:t>[0132b06] (○二徵起)。</w:t>
      </w:r>
    </w:p>
    <w:p>
      <w:pPr>
        <w:pStyle w:val="TranslationUnit"/>
        <w:pBdr>
          <w:left w:val="single" w:sz="13" w:space="6" w:color="2E74B5"/>
        </w:pBdr>
      </w:pPr>
      <w:r>
        <w:t>[0132b06] (둘째, 물어 일으킨다.)</w:t>
      </w:r>
    </w:p>
    <w:p>
      <w:pPr>
        <w:pStyle w:val="SourceUnit"/>
        <w:shd w:fill="F3F5F7" w:val="clear"/>
        <w:pBdr>
          <w:left w:val="single" w:sz="8" w:space="5" w:color="B7C6D6"/>
        </w:pBdr>
      </w:pPr>
      <w:r>
        <w:t>[0132b06] 云何為四。</w:t>
      </w:r>
    </w:p>
    <w:p>
      <w:pPr>
        <w:pStyle w:val="TranslationUnit"/>
        <w:pBdr>
          <w:left w:val="single" w:sz="13" w:space="6" w:color="2E74B5"/>
        </w:pBdr>
      </w:pPr>
      <w:r>
        <w:t>[0132b06] 무엇이 그 넷인가?</w:t>
      </w:r>
    </w:p>
    <w:p>
      <w:pPr>
        <w:pStyle w:val="SourceUnit"/>
        <w:shd w:fill="F3F5F7" w:val="clear"/>
        <w:pBdr>
          <w:left w:val="single" w:sz="8" w:space="5" w:color="B7C6D6"/>
        </w:pBdr>
      </w:pPr>
      <w:r>
        <w:t>[0132b06] (△三別釋四門各三一標名二釋相三明意文三○初一不住道)。</w:t>
      </w:r>
    </w:p>
    <w:p>
      <w:pPr>
        <w:pStyle w:val="TranslationUnit"/>
        <w:pBdr>
          <w:left w:val="single" w:sz="13" w:space="6" w:color="2E74B5"/>
        </w:pBdr>
      </w:pPr>
      <w:r>
        <w:t>[0132b06] (셋째, 개별적으로 네 문을 풀이한다. 각각 셋이 있으니, 첫째는 명칭을 표방하고 둘째는 상을 풀이하며 셋째는 뜻을 밝힌다. 문장에 셋이 있다. 첫째, 처음 하나는 머물지 않는 도이다.)</w:t>
      </w:r>
    </w:p>
    <w:p>
      <w:pPr>
        <w:pStyle w:val="SourceUnit"/>
        <w:shd w:fill="F3F5F7" w:val="clear"/>
        <w:pBdr>
          <w:left w:val="single" w:sz="8" w:space="5" w:color="B7C6D6"/>
        </w:pBdr>
      </w:pPr>
      <w:r>
        <w:t>[0132b07] 一者行根本方便謂觀一切法自性無生離於妄見不住生死。</w:t>
      </w:r>
    </w:p>
    <w:p>
      <w:pPr>
        <w:pStyle w:val="TranslationUnit"/>
        <w:pBdr>
          <w:left w:val="single" w:sz="13" w:space="6" w:color="2E74B5"/>
        </w:pBdr>
      </w:pPr>
      <w:r>
        <w:t>[0132b07] 첫째는 행근본방편이다. 곧 일체법의 자성은 생함이 없음을 관하여 망견을 떠나고 생사에 머물지 않으며,</w:t>
      </w:r>
    </w:p>
    <w:p>
      <w:pPr>
        <w:pStyle w:val="SourceUnit"/>
        <w:shd w:fill="F3F5F7" w:val="clear"/>
        <w:pBdr>
          <w:left w:val="single" w:sz="8" w:space="5" w:color="B7C6D6"/>
        </w:pBdr>
      </w:pPr>
      <w:r>
        <w:t>[0132b08] (智也)。</w:t>
      </w:r>
    </w:p>
    <w:p>
      <w:pPr>
        <w:pStyle w:val="TranslationUnit"/>
        <w:pBdr>
          <w:left w:val="single" w:sz="13" w:space="6" w:color="2E74B5"/>
        </w:pBdr>
      </w:pPr>
      <w:r>
        <w:t>[0132b08] (지혜이다.)</w:t>
      </w:r>
    </w:p>
    <w:p>
      <w:pPr>
        <w:pStyle w:val="SourceUnit"/>
        <w:shd w:fill="F3F5F7" w:val="clear"/>
        <w:pBdr>
          <w:left w:val="single" w:sz="8" w:space="5" w:color="B7C6D6"/>
        </w:pBdr>
      </w:pPr>
      <w:r>
        <w:t>[0132b09] 觀一切法因緣和合業果不失起於大悲修諸福德攝化眾生不住涅槃。</w:t>
      </w:r>
    </w:p>
    <w:p>
      <w:pPr>
        <w:pStyle w:val="TranslationUnit"/>
        <w:pBdr>
          <w:left w:val="single" w:sz="13" w:space="6" w:color="2E74B5"/>
        </w:pBdr>
      </w:pPr>
      <w:r>
        <w:t>[0132b09] 일체법은 인연이 화합한 것이어서 업과 과보가 없어지지 않음을 관하여 대비를 일으키고 모든 복덕을 닦아 중생을 거두어 교화하며 열반에 머물지 않는다.</w:t>
      </w:r>
    </w:p>
    <w:p>
      <w:pPr>
        <w:pStyle w:val="SourceUnit"/>
        <w:shd w:fill="F3F5F7" w:val="clear"/>
        <w:pBdr>
          <w:left w:val="single" w:sz="8" w:space="5" w:color="B7C6D6"/>
        </w:pBdr>
      </w:pPr>
      <w:r>
        <w:t>[0132b10] (悲也)。</w:t>
      </w:r>
    </w:p>
    <w:p>
      <w:pPr>
        <w:pStyle w:val="TranslationUnit"/>
        <w:pBdr>
          <w:left w:val="single" w:sz="13" w:space="6" w:color="2E74B5"/>
        </w:pBdr>
      </w:pPr>
      <w:r>
        <w:t>[0132b10] (자비이다.)</w:t>
      </w:r>
    </w:p>
    <w:p>
      <w:pPr>
        <w:pStyle w:val="SourceUnit"/>
        <w:shd w:fill="F3F5F7" w:val="clear"/>
        <w:pBdr>
          <w:left w:val="single" w:sz="8" w:space="5" w:color="B7C6D6"/>
        </w:pBdr>
      </w:pPr>
      <w:r>
        <w:t>[0132b10] 以隨順法性無住故。</w:t>
      </w:r>
    </w:p>
    <w:p>
      <w:pPr>
        <w:pStyle w:val="TranslationUnit"/>
        <w:pBdr>
          <w:left w:val="single" w:sz="13" w:space="6" w:color="2E74B5"/>
        </w:pBdr>
      </w:pPr>
      <w:r>
        <w:t>[0132b10] 법성의 머무름 없음에 수순하기 때문이다.</w:t>
      </w:r>
    </w:p>
    <w:p>
      <w:pPr>
        <w:pStyle w:val="SourceUnit"/>
        <w:shd w:fill="F3F5F7" w:val="clear"/>
        <w:pBdr>
          <w:left w:val="single" w:sz="8" w:space="5" w:color="B7C6D6"/>
        </w:pBdr>
      </w:pPr>
      <w:r>
        <w:t>[0132b11] (次二自利行二○一斷德)。</w:t>
      </w:r>
    </w:p>
    <w:p>
      <w:pPr>
        <w:pStyle w:val="TranslationUnit"/>
        <w:pBdr>
          <w:left w:val="single" w:sz="13" w:space="6" w:color="2E74B5"/>
        </w:pBdr>
      </w:pPr>
      <w:r>
        <w:t>[0132b11] (다음 둘은 자리행이다. 둘이 있다. 첫째는 단덕이다.)</w:t>
      </w:r>
    </w:p>
    <w:p>
      <w:pPr>
        <w:pStyle w:val="SourceUnit"/>
        <w:shd w:fill="F3F5F7" w:val="clear"/>
        <w:pBdr>
          <w:left w:val="single" w:sz="8" w:space="5" w:color="B7C6D6"/>
        </w:pBdr>
      </w:pPr>
      <w:r>
        <w:t>[0132b11] 二者能止方便。</w:t>
      </w:r>
    </w:p>
    <w:p>
      <w:pPr>
        <w:pStyle w:val="TranslationUnit"/>
        <w:pBdr>
          <w:left w:val="single" w:sz="13" w:space="6" w:color="2E74B5"/>
        </w:pBdr>
      </w:pPr>
      <w:r>
        <w:t>[0132b11] 둘째는 능지방편이다.</w:t>
      </w:r>
    </w:p>
    <w:p>
      <w:pPr>
        <w:pStyle w:val="SourceUnit"/>
        <w:shd w:fill="F3F5F7" w:val="clear"/>
        <w:pBdr>
          <w:left w:val="single" w:sz="8" w:space="5" w:color="B7C6D6"/>
        </w:pBdr>
      </w:pPr>
      <w:r>
        <w:t>[0132b11] (勤斷二惡止持門也)。</w:t>
      </w:r>
    </w:p>
    <w:p>
      <w:pPr>
        <w:pStyle w:val="TranslationUnit"/>
        <w:pBdr>
          <w:left w:val="single" w:sz="13" w:space="6" w:color="2E74B5"/>
        </w:pBdr>
      </w:pPr>
      <w:r>
        <w:t>[0132b11] (두 가지 악을 부지런히 끊는 지지문이다.)</w:t>
      </w:r>
    </w:p>
    <w:p>
      <w:pPr>
        <w:pStyle w:val="SourceUnit"/>
        <w:shd w:fill="F3F5F7" w:val="clear"/>
        <w:pBdr>
          <w:left w:val="single" w:sz="8" w:space="5" w:color="B7C6D6"/>
        </w:pBdr>
      </w:pPr>
      <w:r>
        <w:t>[0132b12] 謂慙愧悔過能止一切惡法不令增長以隨順法性離諸過故。</w:t>
      </w:r>
    </w:p>
    <w:p>
      <w:pPr>
        <w:pStyle w:val="TranslationUnit"/>
        <w:pBdr>
          <w:left w:val="single" w:sz="13" w:space="6" w:color="2E74B5"/>
        </w:pBdr>
      </w:pPr>
      <w:r>
        <w:t>[0132b12] 곧 부끄러워하고 참회하여 일체 악법을 능히 그쳐 증장하지 않게 하는 것이니, 법성이 모든 허물을 떠난 것에 수순하기 때문이다.</w:t>
      </w:r>
    </w:p>
    <w:p>
      <w:pPr>
        <w:pStyle w:val="SourceUnit"/>
        <w:shd w:fill="F3F5F7" w:val="clear"/>
        <w:pBdr>
          <w:left w:val="single" w:sz="8" w:space="5" w:color="B7C6D6"/>
        </w:pBdr>
      </w:pPr>
      <w:r>
        <w:t>[0132b13] (○二智德)。</w:t>
      </w:r>
    </w:p>
    <w:p>
      <w:pPr>
        <w:pStyle w:val="TranslationUnit"/>
        <w:pBdr>
          <w:left w:val="single" w:sz="13" w:space="6" w:color="2E74B5"/>
        </w:pBdr>
      </w:pPr>
      <w:r>
        <w:t>[0132b13] (둘째는 지덕이다.)</w:t>
      </w:r>
    </w:p>
    <w:p>
      <w:pPr>
        <w:pStyle w:val="SourceUnit"/>
        <w:shd w:fill="F3F5F7" w:val="clear"/>
        <w:pBdr>
          <w:left w:val="single" w:sz="8" w:space="5" w:color="B7C6D6"/>
        </w:pBdr>
      </w:pPr>
      <w:r>
        <w:t>[0132b13] 三者發起善根增長方便。</w:t>
      </w:r>
    </w:p>
    <w:p>
      <w:pPr>
        <w:pStyle w:val="TranslationUnit"/>
        <w:pBdr>
          <w:left w:val="single" w:sz="13" w:space="6" w:color="2E74B5"/>
        </w:pBdr>
      </w:pPr>
      <w:r>
        <w:t>[0132b13] 셋째는 선근을 일으켜 증장하는 방편이다.</w:t>
      </w:r>
    </w:p>
    <w:p>
      <w:pPr>
        <w:pStyle w:val="SourceUnit"/>
        <w:shd w:fill="F3F5F7" w:val="clear"/>
        <w:pBdr>
          <w:left w:val="single" w:sz="8" w:space="5" w:color="B7C6D6"/>
        </w:pBdr>
      </w:pPr>
      <w:r>
        <w:t>[0132b14] (勤修二善作持門也)。</w:t>
      </w:r>
    </w:p>
    <w:p>
      <w:pPr>
        <w:pStyle w:val="TranslationUnit"/>
        <w:pBdr>
          <w:left w:val="single" w:sz="13" w:space="6" w:color="2E74B5"/>
        </w:pBdr>
      </w:pPr>
      <w:r>
        <w:t>[0132b14] (두 가지 선을 부지런히 닦는 작지문이다.)</w:t>
      </w:r>
    </w:p>
    <w:p>
      <w:pPr>
        <w:pStyle w:val="SourceUnit"/>
        <w:shd w:fill="F3F5F7" w:val="clear"/>
        <w:pBdr>
          <w:left w:val="single" w:sz="8" w:space="5" w:color="B7C6D6"/>
        </w:pBdr>
      </w:pPr>
      <w:r>
        <w:t>[0132b14] 謂勤供養禮拜三寶讚歎隨喜勸請諸佛。</w:t>
      </w:r>
    </w:p>
    <w:p>
      <w:pPr>
        <w:pStyle w:val="TranslationUnit"/>
        <w:pBdr>
          <w:left w:val="single" w:sz="13" w:space="6" w:color="2E74B5"/>
        </w:pBdr>
      </w:pPr>
      <w:r>
        <w:t>[0132b14] 곧 부지런히 삼보를 공양하고 예배하며 찬탄하고 수희하며 모든 부처에게 권청하는 것이다.</w:t>
      </w:r>
    </w:p>
    <w:p>
      <w:pPr>
        <w:pStyle w:val="SourceUnit"/>
        <w:shd w:fill="F3F5F7" w:val="clear"/>
        <w:pBdr>
          <w:left w:val="single" w:sz="8" w:space="5" w:color="B7C6D6"/>
        </w:pBdr>
      </w:pPr>
      <w:r>
        <w:t>[0132b15] (約緣修行也下辨修利益云)。</w:t>
      </w:r>
    </w:p>
    <w:p>
      <w:pPr>
        <w:pStyle w:val="TranslationUnit"/>
        <w:pBdr>
          <w:left w:val="single" w:sz="13" w:space="6" w:color="2E74B5"/>
        </w:pBdr>
      </w:pPr>
      <w:r>
        <w:t>[0132b15] (연에 의거하여 수행한다. 아래에서 수행의 이익을 분별한다.)</w:t>
      </w:r>
    </w:p>
    <w:p>
      <w:pPr>
        <w:pStyle w:val="SourceUnit"/>
        <w:shd w:fill="F3F5F7" w:val="clear"/>
        <w:pBdr>
          <w:left w:val="single" w:sz="8" w:space="5" w:color="B7C6D6"/>
        </w:pBdr>
      </w:pPr>
      <w:r>
        <w:t>[0132b15] 以愛敬三寶淳厚心故。</w:t>
      </w:r>
    </w:p>
    <w:p>
      <w:pPr>
        <w:pStyle w:val="TranslationUnit"/>
        <w:pBdr>
          <w:left w:val="single" w:sz="13" w:space="6" w:color="2E74B5"/>
        </w:pBdr>
      </w:pPr>
      <w:r>
        <w:t>[0132b15] 삼보를 사랑하고 공경하는 마음이 순후하기 때문에,</w:t>
      </w:r>
    </w:p>
    <w:p>
      <w:pPr>
        <w:pStyle w:val="SourceUnit"/>
        <w:shd w:fill="F3F5F7" w:val="clear"/>
        <w:pBdr>
          <w:left w:val="single" w:sz="8" w:space="5" w:color="B7C6D6"/>
        </w:pBdr>
      </w:pPr>
      <w:r>
        <w:t>[0133a01] (愛敬四句一愛而非敬如母於子等二敬而非愛如僕於主等三亦敬亦愛如修行人於三寶等四非敬非愛如冤家等)。</w:t>
      </w:r>
    </w:p>
    <w:p>
      <w:pPr>
        <w:pStyle w:val="TranslationUnit"/>
        <w:pBdr>
          <w:left w:val="single" w:sz="13" w:space="6" w:color="2E74B5"/>
        </w:pBdr>
      </w:pPr>
      <w:r>
        <w:t>[0133a01] (사랑과 공경에는 네 구절이 있다. 첫째, 사랑하지만 공경하지 않는 것은 어머니가 자식에게 하는 것 등과 같다. 둘째, 공경하지만 사랑하지 않는 것은 종이 주인에게 하는 것 등과 같다. 셋째, 공경하기도 하고 사랑하기도 하는 것은 수행자가 삼보에게 하는 것 등과 같다. 넷째, 공경하지도 사랑하지도 않는 것은 원수 등과 같다.)</w:t>
      </w:r>
    </w:p>
    <w:p>
      <w:pPr>
        <w:pStyle w:val="SourceUnit"/>
        <w:shd w:fill="F3F5F7" w:val="clear"/>
        <w:pBdr>
          <w:left w:val="single" w:sz="8" w:space="5" w:color="B7C6D6"/>
        </w:pBdr>
      </w:pPr>
      <w:r>
        <w:t>[0133a02] 信得增長乃能志求無上之道又因佛法僧力所護故能消業障善根不退以隨順法性離癡障故。</w:t>
      </w:r>
    </w:p>
    <w:p>
      <w:pPr>
        <w:pStyle w:val="TranslationUnit"/>
        <w:pBdr>
          <w:left w:val="single" w:sz="13" w:space="6" w:color="2E74B5"/>
        </w:pBdr>
      </w:pPr>
      <w:r>
        <w:t>[0133a02] 믿음이 증장하여 마침내 위없는 도를 뜻하여 구할 수 있다. 또 불·법·승의 힘으로 보호받기 때문에 업장을 없애고 선근이 물러나지 않을 수 있으니, 법성이 치의 장애를 떠난 것에 수순하기 때문이다.</w:t>
      </w:r>
    </w:p>
    <w:p>
      <w:pPr>
        <w:pStyle w:val="SourceUnit"/>
        <w:shd w:fill="F3F5F7" w:val="clear"/>
        <w:pBdr>
          <w:left w:val="single" w:sz="8" w:space="5" w:color="B7C6D6"/>
        </w:pBdr>
      </w:pPr>
      <w:r>
        <w:t>[0133a04] (○三一利他行)。</w:t>
      </w:r>
    </w:p>
    <w:p>
      <w:pPr>
        <w:pStyle w:val="TranslationUnit"/>
        <w:pBdr>
          <w:left w:val="single" w:sz="13" w:space="6" w:color="2E74B5"/>
        </w:pBdr>
      </w:pPr>
      <w:r>
        <w:t>[0133a04] (셋째는 하나의 이타행이다.)</w:t>
      </w:r>
    </w:p>
    <w:p>
      <w:pPr>
        <w:pStyle w:val="SourceUnit"/>
        <w:shd w:fill="F3F5F7" w:val="clear"/>
        <w:pBdr>
          <w:left w:val="single" w:sz="8" w:space="5" w:color="B7C6D6"/>
        </w:pBdr>
      </w:pPr>
      <w:r>
        <w:t>[0133a05] 四者大願平等方便所謂發願𥁞於未來。</w:t>
      </w:r>
    </w:p>
    <w:p>
      <w:pPr>
        <w:pStyle w:val="TranslationUnit"/>
        <w:pBdr>
          <w:left w:val="single" w:sz="13" w:space="6" w:color="2E74B5"/>
        </w:pBdr>
      </w:pPr>
      <w:r>
        <w:t>[0133a05] 넷째는 대원이 평등한 방편이다. 이른바 미래가 다할 때까지 서원하여,</w:t>
      </w:r>
    </w:p>
    <w:p>
      <w:pPr>
        <w:pStyle w:val="SourceUnit"/>
        <w:shd w:fill="F3F5F7" w:val="clear"/>
        <w:pBdr>
          <w:left w:val="single" w:sz="8" w:space="5" w:color="B7C6D6"/>
        </w:pBdr>
      </w:pPr>
      <w:r>
        <w:t>[0133a05] (長時心也)。</w:t>
      </w:r>
    </w:p>
    <w:p>
      <w:pPr>
        <w:pStyle w:val="TranslationUnit"/>
        <w:pBdr>
          <w:left w:val="single" w:sz="13" w:space="6" w:color="2E74B5"/>
        </w:pBdr>
      </w:pPr>
      <w:r>
        <w:t>[0133a05] (오랜 시간의 마음이다.)</w:t>
      </w:r>
    </w:p>
    <w:p>
      <w:pPr>
        <w:pStyle w:val="SourceUnit"/>
        <w:shd w:fill="F3F5F7" w:val="clear"/>
        <w:pBdr>
          <w:left w:val="single" w:sz="8" w:space="5" w:color="B7C6D6"/>
        </w:pBdr>
      </w:pPr>
      <w:r>
        <w:t>[0133a06] 化度一切眾生使無有餘。</w:t>
      </w:r>
    </w:p>
    <w:p>
      <w:pPr>
        <w:pStyle w:val="TranslationUnit"/>
        <w:pBdr>
          <w:left w:val="single" w:sz="13" w:space="6" w:color="2E74B5"/>
        </w:pBdr>
      </w:pPr>
      <w:r>
        <w:t>[0133a06] 일체 중생을 교화하고 제도하여 남김이 없게 하며,</w:t>
      </w:r>
    </w:p>
    <w:p>
      <w:pPr>
        <w:pStyle w:val="SourceUnit"/>
        <w:shd w:fill="F3F5F7" w:val="clear"/>
        <w:pBdr>
          <w:left w:val="single" w:sz="8" w:space="5" w:color="B7C6D6"/>
        </w:pBdr>
      </w:pPr>
      <w:r>
        <w:t>[0133a06] (廣大心也)。</w:t>
      </w:r>
    </w:p>
    <w:p>
      <w:pPr>
        <w:pStyle w:val="TranslationUnit"/>
        <w:pBdr>
          <w:left w:val="single" w:sz="13" w:space="6" w:color="2E74B5"/>
        </w:pBdr>
      </w:pPr>
      <w:r>
        <w:t>[0133a06] (광대한 마음이다.)</w:t>
      </w:r>
    </w:p>
    <w:p>
      <w:pPr>
        <w:pStyle w:val="SourceUnit"/>
        <w:shd w:fill="F3F5F7" w:val="clear"/>
        <w:pBdr>
          <w:left w:val="single" w:sz="8" w:space="5" w:color="B7C6D6"/>
        </w:pBdr>
      </w:pPr>
      <w:r>
        <w:t>[0133a06] 皆令究竟無餘涅槃。</w:t>
      </w:r>
    </w:p>
    <w:p>
      <w:pPr>
        <w:pStyle w:val="TranslationUnit"/>
        <w:pBdr>
          <w:left w:val="single" w:sz="13" w:space="6" w:color="2E74B5"/>
        </w:pBdr>
      </w:pPr>
      <w:r>
        <w:t>[0133a06] 모두 궁극적인 무여열반에 이르게 한다.</w:t>
      </w:r>
    </w:p>
    <w:p>
      <w:pPr>
        <w:pStyle w:val="SourceUnit"/>
        <w:shd w:fill="F3F5F7" w:val="clear"/>
        <w:pBdr>
          <w:left w:val="single" w:sz="8" w:space="5" w:color="B7C6D6"/>
        </w:pBdr>
      </w:pPr>
      <w:r>
        <w:t>[0133a07] (第一心也)。</w:t>
      </w:r>
    </w:p>
    <w:p>
      <w:pPr>
        <w:pStyle w:val="TranslationUnit"/>
        <w:pBdr>
          <w:left w:val="single" w:sz="13" w:space="6" w:color="2E74B5"/>
        </w:pBdr>
      </w:pPr>
      <w:r>
        <w:t>[0133a07] (제일의 마음이다.)</w:t>
      </w:r>
    </w:p>
    <w:p>
      <w:pPr>
        <w:pStyle w:val="SourceUnit"/>
        <w:shd w:fill="F3F5F7" w:val="clear"/>
        <w:pBdr>
          <w:left w:val="single" w:sz="8" w:space="5" w:color="B7C6D6"/>
        </w:pBdr>
      </w:pPr>
      <w:r>
        <w:t>[0133a07] 以隨順法性無斷絕故。</w:t>
      </w:r>
    </w:p>
    <w:p>
      <w:pPr>
        <w:pStyle w:val="TranslationUnit"/>
        <w:pBdr>
          <w:left w:val="single" w:sz="13" w:space="6" w:color="2E74B5"/>
        </w:pBdr>
      </w:pPr>
      <w:r>
        <w:t>[0133a07] 법성이 끊어짐이 없는 것에 수순하기 때문이다.</w:t>
      </w:r>
    </w:p>
    <w:p>
      <w:pPr>
        <w:pStyle w:val="SourceUnit"/>
        <w:shd w:fill="F3F5F7" w:val="clear"/>
        <w:pBdr>
          <w:left w:val="single" w:sz="8" w:space="5" w:color="B7C6D6"/>
        </w:pBdr>
      </w:pPr>
      <w:r>
        <w:t>[0133a07] (一正顯順性)。</w:t>
      </w:r>
    </w:p>
    <w:p>
      <w:pPr>
        <w:pStyle w:val="TranslationUnit"/>
        <w:pBdr>
          <w:left w:val="single" w:sz="13" w:space="6" w:color="2E74B5"/>
        </w:pBdr>
      </w:pPr>
      <w:r>
        <w:t>[0133a07] (첫째, 성품을 따름을 바로 드러낸다.)</w:t>
      </w:r>
    </w:p>
    <w:p>
      <w:pPr>
        <w:pStyle w:val="SourceUnit"/>
        <w:shd w:fill="F3F5F7" w:val="clear"/>
        <w:pBdr>
          <w:left w:val="single" w:sz="8" w:space="5" w:color="B7C6D6"/>
        </w:pBdr>
      </w:pPr>
      <w:r>
        <w:t>[0133a08] 法性廣大徧一切眾生平等無二不念彼此究竟寂滅故。</w:t>
      </w:r>
    </w:p>
    <w:p>
      <w:pPr>
        <w:pStyle w:val="TranslationUnit"/>
        <w:pBdr>
          <w:left w:val="single" w:sz="13" w:space="6" w:color="2E74B5"/>
        </w:pBdr>
      </w:pPr>
      <w:r>
        <w:t>[0133a08] 법성은 광대하여 일체 중생에게 두루하고 평등하여 둘이 없으며 이쪽과 저쪽을 생각하지 않고 끝내 적멸하기 때문이다.</w:t>
      </w:r>
    </w:p>
    <w:p>
      <w:pPr>
        <w:pStyle w:val="SourceUnit"/>
        <w:shd w:fill="F3F5F7" w:val="clear"/>
        <w:pBdr>
          <w:left w:val="single" w:sz="8" w:space="5" w:color="B7C6D6"/>
        </w:pBdr>
      </w:pPr>
      <w:r>
        <w:t>[0133a09] (二明起大願意亦即常心也三顯發心利益四○一顯勝德)。</w:t>
      </w:r>
    </w:p>
    <w:p>
      <w:pPr>
        <w:pStyle w:val="TranslationUnit"/>
        <w:pBdr>
          <w:left w:val="single" w:sz="13" w:space="6" w:color="2E74B5"/>
        </w:pBdr>
      </w:pPr>
      <w:r>
        <w:t>[0133a09] (둘째, 대원을 일으키는 뜻을 밝힌다. 또한 항상한 마음이다. 셋째, 발심의 이익을 드러내는 데 넷이 있다. 첫째, 수승한 덕을 드러낸다.)</w:t>
      </w:r>
    </w:p>
    <w:p>
      <w:pPr>
        <w:pStyle w:val="SourceUnit"/>
        <w:shd w:fill="F3F5F7" w:val="clear"/>
        <w:pBdr>
          <w:left w:val="single" w:sz="8" w:space="5" w:color="B7C6D6"/>
        </w:pBdr>
      </w:pPr>
      <w:r>
        <w:t>[0133a10] 菩薩發是心故則得少分見於法身。</w:t>
      </w:r>
    </w:p>
    <w:p>
      <w:pPr>
        <w:pStyle w:val="TranslationUnit"/>
        <w:pBdr>
          <w:left w:val="single" w:sz="13" w:space="6" w:color="2E74B5"/>
        </w:pBdr>
      </w:pPr>
      <w:r>
        <w:t>[0133a10] 보살은 이 마음을 내기 때문에 곧 법신을 조금 볼 수 있다.</w:t>
      </w:r>
    </w:p>
    <w:p>
      <w:pPr>
        <w:pStyle w:val="SourceUnit"/>
        <w:shd w:fill="F3F5F7" w:val="clear"/>
        <w:pBdr>
          <w:left w:val="single" w:sz="8" w:space="5" w:color="B7C6D6"/>
        </w:pBdr>
      </w:pPr>
      <w:r>
        <w:t>[0133a10] (十解菩薩依比觀門見故云少分亦可依人空見)。</w:t>
      </w:r>
    </w:p>
    <w:p>
      <w:pPr>
        <w:pStyle w:val="TranslationUnit"/>
        <w:pBdr>
          <w:left w:val="single" w:sz="13" w:space="6" w:color="2E74B5"/>
        </w:pBdr>
      </w:pPr>
      <w:r>
        <w:t>[0133a10] (십해의 보살은 비량관문에 의거하여 보기 때문에 조금이라고 한다. 또 인공에 의거하여 본다고 할 수도 있다.)</w:t>
      </w:r>
    </w:p>
    <w:p>
      <w:pPr>
        <w:pStyle w:val="SourceUnit"/>
        <w:shd w:fill="F3F5F7" w:val="clear"/>
        <w:pBdr>
          <w:left w:val="single" w:sz="8" w:space="5" w:color="B7C6D6"/>
        </w:pBdr>
      </w:pPr>
      <w:r>
        <w:t>[0133a11] 以見法身故隨其願力能現八種利益眾生所謂從兜率天退入胎住胎出胎出家成道轉法輪入於涅槃。</w:t>
      </w:r>
    </w:p>
    <w:p>
      <w:pPr>
        <w:pStyle w:val="TranslationUnit"/>
        <w:pBdr>
          <w:left w:val="single" w:sz="13" w:space="6" w:color="2E74B5"/>
        </w:pBdr>
      </w:pPr>
      <w:r>
        <w:t>[0133a11] 법신을 보기 때문에 그 원력에 따라 중생을 이롭게 하는 여덟 종류를 능히 나타낸다. 이른바 도솔천에서 내려옴, 태에 듦, 태에 머묾, 태에서 나옴, 출가함, 성도함, 법륜을 굴림, 열반에 듦이다.</w:t>
      </w:r>
    </w:p>
    <w:p>
      <w:pPr>
        <w:pStyle w:val="SourceUnit"/>
        <w:shd w:fill="F3F5F7" w:val="clear"/>
        <w:pBdr>
          <w:left w:val="single" w:sz="8" w:space="5" w:color="B7C6D6"/>
        </w:pBdr>
      </w:pPr>
      <w:r>
        <w:t>[0133a13] (初發心住中能作此事○二明微過)。</w:t>
      </w:r>
    </w:p>
    <w:p>
      <w:pPr>
        <w:pStyle w:val="TranslationUnit"/>
        <w:pBdr>
          <w:left w:val="single" w:sz="13" w:space="6" w:color="2E74B5"/>
        </w:pBdr>
      </w:pPr>
      <w:r>
        <w:t>[0133a13] (초발심주 가운데서 이 일을 능히 한다. 둘째, 미세한 허물을 밝힌다.)</w:t>
      </w:r>
    </w:p>
    <w:p>
      <w:pPr>
        <w:pStyle w:val="SourceUnit"/>
        <w:shd w:fill="F3F5F7" w:val="clear"/>
        <w:pBdr>
          <w:left w:val="single" w:sz="8" w:space="5" w:color="B7C6D6"/>
        </w:pBdr>
      </w:pPr>
      <w:r>
        <w:t>[0133a14] 然是菩薩未名法身。</w:t>
      </w:r>
    </w:p>
    <w:p>
      <w:pPr>
        <w:pStyle w:val="TranslationUnit"/>
        <w:pBdr>
          <w:left w:val="single" w:sz="13" w:space="6" w:color="2E74B5"/>
        </w:pBdr>
      </w:pPr>
      <w:r>
        <w:t>[0133a14] 그러나 이 보살을 아직 법신이라 이름하지 않는다.</w:t>
      </w:r>
    </w:p>
    <w:p>
      <w:pPr>
        <w:pStyle w:val="SourceUnit"/>
        <w:shd w:fill="F3F5F7" w:val="clear"/>
        <w:pBdr>
          <w:left w:val="single" w:sz="8" w:space="5" w:color="B7C6D6"/>
        </w:pBdr>
      </w:pPr>
      <w:r>
        <w:t>[0133a14] (異地上也以未證真但依信力見於少分)。</w:t>
      </w:r>
    </w:p>
    <w:p>
      <w:pPr>
        <w:pStyle w:val="TranslationUnit"/>
        <w:pBdr>
          <w:left w:val="single" w:sz="13" w:space="6" w:color="2E74B5"/>
        </w:pBdr>
      </w:pPr>
      <w:r>
        <w:t>[0133a14] (지상과 다르다. 아직 진여를 증득하지 못하고 단지 믿음의 힘에 의거하여 조금 보았기 때문이다.)</w:t>
      </w:r>
    </w:p>
    <w:p>
      <w:pPr>
        <w:pStyle w:val="SourceUnit"/>
        <w:shd w:fill="F3F5F7" w:val="clear"/>
        <w:pBdr>
          <w:left w:val="single" w:sz="8" w:space="5" w:color="B7C6D6"/>
        </w:pBdr>
      </w:pPr>
      <w:r>
        <w:t>[0133a15] 以其過去無量世來有漏之業未能決斷隨其所生。</w:t>
      </w:r>
    </w:p>
    <w:p>
      <w:pPr>
        <w:pStyle w:val="TranslationUnit"/>
        <w:pBdr>
          <w:left w:val="single" w:sz="13" w:space="6" w:color="2E74B5"/>
        </w:pBdr>
      </w:pPr>
      <w:r>
        <w:t>[0133a15] 과거 한량없는 세상 이래의 유루업을 아직 결단하지 못했으므로 태어나는 곳에 따라,</w:t>
      </w:r>
    </w:p>
    <w:p>
      <w:pPr>
        <w:pStyle w:val="SourceUnit"/>
        <w:shd w:fill="F3F5F7" w:val="clear"/>
        <w:pBdr>
          <w:left w:val="single" w:sz="8" w:space="5" w:color="B7C6D6"/>
        </w:pBdr>
      </w:pPr>
      <w:r>
        <w:t>[0133b01] (釋異所以)。</w:t>
      </w:r>
    </w:p>
    <w:p>
      <w:pPr>
        <w:pStyle w:val="TranslationUnit"/>
        <w:pBdr>
          <w:left w:val="single" w:sz="13" w:space="6" w:color="2E74B5"/>
        </w:pBdr>
      </w:pPr>
      <w:r>
        <w:t>[0133b01] (다른 까닭을 풀이한다.)</w:t>
      </w:r>
    </w:p>
    <w:p>
      <w:pPr>
        <w:pStyle w:val="SourceUnit"/>
        <w:shd w:fill="F3F5F7" w:val="clear"/>
        <w:pBdr>
          <w:left w:val="single" w:sz="8" w:space="5" w:color="B7C6D6"/>
        </w:pBdr>
      </w:pPr>
      <w:r>
        <w:t>[0133b01] 與微苦相應亦非業繫。</w:t>
      </w:r>
    </w:p>
    <w:p>
      <w:pPr>
        <w:pStyle w:val="TranslationUnit"/>
        <w:pBdr>
          <w:left w:val="single" w:sz="13" w:space="6" w:color="2E74B5"/>
        </w:pBdr>
      </w:pPr>
      <w:r>
        <w:t>[0133b01] 미세한 괴로움과 상응하지만 업에 묶인 것은 아니다.</w:t>
      </w:r>
    </w:p>
    <w:p>
      <w:pPr>
        <w:pStyle w:val="SourceUnit"/>
        <w:shd w:fill="F3F5F7" w:val="clear"/>
        <w:pBdr>
          <w:left w:val="single" w:sz="8" w:space="5" w:color="B7C6D6"/>
        </w:pBdr>
      </w:pPr>
      <w:r>
        <w:t>[0133b02] (異凡夫也菩薩於報修短自在不由感業)。</w:t>
      </w:r>
    </w:p>
    <w:p>
      <w:pPr>
        <w:pStyle w:val="TranslationUnit"/>
        <w:pBdr>
          <w:left w:val="single" w:sz="13" w:space="6" w:color="2E74B5"/>
        </w:pBdr>
      </w:pPr>
      <w:r>
        <w:t>[0133b02] (범부와 다르다. 보살은 과보의 수명이 길고 짧음에 자재하며 감응한 업에 말미암지 않는다.)</w:t>
      </w:r>
    </w:p>
    <w:p>
      <w:pPr>
        <w:pStyle w:val="SourceUnit"/>
        <w:shd w:fill="F3F5F7" w:val="clear"/>
        <w:pBdr>
          <w:left w:val="single" w:sz="8" w:space="5" w:color="B7C6D6"/>
        </w:pBdr>
      </w:pPr>
      <w:r>
        <w:t>[0133b02] 以有大願自在力故。</w:t>
      </w:r>
    </w:p>
    <w:p>
      <w:pPr>
        <w:pStyle w:val="TranslationUnit"/>
        <w:pBdr>
          <w:left w:val="single" w:sz="13" w:space="6" w:color="2E74B5"/>
        </w:pBdr>
      </w:pPr>
      <w:r>
        <w:t>[0133b02] 대원의 자재한 힘이 있기 때문이다.</w:t>
      </w:r>
    </w:p>
    <w:p>
      <w:pPr>
        <w:pStyle w:val="SourceUnit"/>
        <w:shd w:fill="F3F5F7" w:val="clear"/>
        <w:pBdr>
          <w:left w:val="single" w:sz="8" w:space="5" w:color="B7C6D6"/>
        </w:pBdr>
      </w:pPr>
      <w:r>
        <w:t>[0133b03] (以留惑益生悲願之力故○三通權教)。</w:t>
      </w:r>
    </w:p>
    <w:p>
      <w:pPr>
        <w:pStyle w:val="TranslationUnit"/>
        <w:pBdr>
          <w:left w:val="single" w:sz="13" w:space="6" w:color="2E74B5"/>
        </w:pBdr>
      </w:pPr>
      <w:r>
        <w:t>[0133b03] (미혹을 남겨 중생을 이롭게 하는 비원의 힘 때문이다. 셋째, 권교를 회통한다.)</w:t>
      </w:r>
    </w:p>
    <w:p>
      <w:pPr>
        <w:pStyle w:val="SourceUnit"/>
        <w:shd w:fill="F3F5F7" w:val="clear"/>
        <w:pBdr>
          <w:left w:val="single" w:sz="8" w:space="5" w:color="B7C6D6"/>
        </w:pBdr>
      </w:pPr>
      <w:r>
        <w:t>[0133b03] 如修多羅中或說有退墯惡趣者。</w:t>
      </w:r>
    </w:p>
    <w:p>
      <w:pPr>
        <w:pStyle w:val="TranslationUnit"/>
        <w:pBdr>
          <w:left w:val="single" w:sz="13" w:space="6" w:color="2E74B5"/>
        </w:pBdr>
      </w:pPr>
      <w:r>
        <w:t>[0133b03] 수다라 가운데서 혹 악취에 물러나 떨어지는 이가 있다고 설한 것은,</w:t>
      </w:r>
    </w:p>
    <w:p>
      <w:pPr>
        <w:pStyle w:val="SourceUnit"/>
        <w:shd w:fill="F3F5F7" w:val="clear"/>
        <w:pBdr>
          <w:left w:val="single" w:sz="8" w:space="5" w:color="B7C6D6"/>
        </w:pBdr>
      </w:pPr>
      <w:r>
        <w:t>[0133b04] (一舉教也)。</w:t>
      </w:r>
    </w:p>
    <w:p>
      <w:pPr>
        <w:pStyle w:val="TranslationUnit"/>
        <w:pBdr>
          <w:left w:val="single" w:sz="13" w:space="6" w:color="2E74B5"/>
        </w:pBdr>
      </w:pPr>
      <w:r>
        <w:t>[0133b04] (첫째, 가르침을 든다.)</w:t>
      </w:r>
    </w:p>
    <w:p>
      <w:pPr>
        <w:pStyle w:val="SourceUnit"/>
        <w:shd w:fill="F3F5F7" w:val="clear"/>
        <w:pBdr>
          <w:left w:val="single" w:sz="8" w:space="5" w:color="B7C6D6"/>
        </w:pBdr>
      </w:pPr>
      <w:r>
        <w:t>[0133b04] 非其實退但為初學菩薩未入正位而懈怠者恐怖令彼勇猛故。</w:t>
      </w:r>
    </w:p>
    <w:p>
      <w:pPr>
        <w:pStyle w:val="TranslationUnit"/>
        <w:pBdr>
          <w:left w:val="single" w:sz="13" w:space="6" w:color="2E74B5"/>
        </w:pBdr>
      </w:pPr>
      <w:r>
        <w:t>[0133b04] 실제로 물러난 것이 아니라 단지 처음 배우는 보살 가운데 아직 바른 지위에 들어가지 못하고 게으른 이를 두렵게 하여 용맹하게 하기 위한 것이다.</w:t>
      </w:r>
    </w:p>
    <w:p>
      <w:pPr>
        <w:pStyle w:val="SourceUnit"/>
        <w:shd w:fill="F3F5F7" w:val="clear"/>
        <w:pBdr>
          <w:left w:val="single" w:sz="8" w:space="5" w:color="B7C6D6"/>
        </w:pBdr>
      </w:pPr>
      <w:r>
        <w:t>[0133b05] (二釋通也文皆可見如纓絡本業經中言七住已前名為退分若不值善知識者若一劫乃至十劫退菩提心如淨目天子法才王子舍利弗等各入第六住其間值惡知識因緣故退入凡夫不善趣中乃至廣說今釋此意是權語非實退但恐怖彼初入人令不慢故也○四歎實行)。</w:t>
      </w:r>
    </w:p>
    <w:p>
      <w:pPr>
        <w:pStyle w:val="TranslationUnit"/>
        <w:pBdr>
          <w:left w:val="single" w:sz="13" w:space="6" w:color="2E74B5"/>
        </w:pBdr>
      </w:pPr>
      <w:r>
        <w:t>[0133b05] (둘째, 풀이하여 회통한다. 글은 모두 알 수 있다. 『영락본업경』에서 “칠주 이전은 퇴분이라 이름한다. 만약 선지식을 만나지 못하면 일 겁에서 십 겁에 이르도록 보리심에서 물러난다. 정목천자·법재왕자·사리불 등은 각각 제육주에 들어갔지만 그 사이에 악지식의 인연을 만났기 때문에 물러나 범부와 불선취에 들어갔다”고 하고 나아가 널리 설한 것과 같다. 지금 이 뜻을 풀이하면 방편의 말이지 실제로 물러난 것이 아니다. 단지 처음 들어간 사람을 두렵게 하여 교만하지 않게 하기 위해서이다. 넷째, 실제의 행을 찬탄한다.)</w:t>
      </w:r>
    </w:p>
    <w:p>
      <w:pPr>
        <w:pStyle w:val="SourceUnit"/>
        <w:shd w:fill="F3F5F7" w:val="clear"/>
        <w:pBdr>
          <w:left w:val="single" w:sz="8" w:space="5" w:color="B7C6D6"/>
        </w:pBdr>
      </w:pPr>
      <w:r>
        <w:t>[0133b09] 又是菩薩一發心後遠離怯弱畢竟不畏墯二乘地。</w:t>
      </w:r>
    </w:p>
    <w:p>
      <w:pPr>
        <w:pStyle w:val="TranslationUnit"/>
        <w:pBdr>
          <w:left w:val="single" w:sz="13" w:space="6" w:color="2E74B5"/>
        </w:pBdr>
      </w:pPr>
      <w:r>
        <w:t>[0133b09] 또 이 보살은 한 번 발심한 뒤 나약함을 멀리 떠나 끝내 이승의 지위에 떨어질 것을 두려워하지 않고,</w:t>
      </w:r>
    </w:p>
    <w:p>
      <w:pPr>
        <w:pStyle w:val="SourceUnit"/>
        <w:shd w:fill="F3F5F7" w:val="clear"/>
        <w:pBdr>
          <w:left w:val="single" w:sz="8" w:space="5" w:color="B7C6D6"/>
        </w:pBdr>
      </w:pPr>
      <w:r>
        <w:t>[0133b10] (一於下不戀也)。</w:t>
      </w:r>
    </w:p>
    <w:p>
      <w:pPr>
        <w:pStyle w:val="TranslationUnit"/>
        <w:pBdr>
          <w:left w:val="single" w:sz="13" w:space="6" w:color="2E74B5"/>
        </w:pBdr>
      </w:pPr>
      <w:r>
        <w:t>[0133b10] (첫째, 아래의 것에 미련을 두지 않는다.)</w:t>
      </w:r>
    </w:p>
    <w:p>
      <w:pPr>
        <w:pStyle w:val="SourceUnit"/>
        <w:shd w:fill="F3F5F7" w:val="clear"/>
        <w:pBdr>
          <w:left w:val="single" w:sz="8" w:space="5" w:color="B7C6D6"/>
        </w:pBdr>
      </w:pPr>
      <w:r>
        <w:t>[0133b10] 若聞無量無邊阿僧祇劫勤苦難行乃得涅槃亦不怯弱。</w:t>
      </w:r>
    </w:p>
    <w:p>
      <w:pPr>
        <w:pStyle w:val="TranslationUnit"/>
        <w:pBdr>
          <w:left w:val="single" w:sz="13" w:space="6" w:color="2E74B5"/>
        </w:pBdr>
      </w:pPr>
      <w:r>
        <w:t>[0133b10] 만약 한량없고 끝없는 아승기겁 동안 부지런히 고된 난행을 해야 비로소 열반을 얻는다는 말을 들어도 나약해지지 않는다.</w:t>
      </w:r>
    </w:p>
    <w:p>
      <w:pPr>
        <w:pStyle w:val="SourceUnit"/>
        <w:shd w:fill="F3F5F7" w:val="clear"/>
        <w:pBdr>
          <w:left w:val="single" w:sz="8" w:space="5" w:color="B7C6D6"/>
        </w:pBdr>
      </w:pPr>
      <w:r>
        <w:t>[0133b11] (二於上不怯也)。</w:t>
      </w:r>
    </w:p>
    <w:p>
      <w:pPr>
        <w:pStyle w:val="TranslationUnit"/>
        <w:pBdr>
          <w:left w:val="single" w:sz="13" w:space="6" w:color="2E74B5"/>
        </w:pBdr>
      </w:pPr>
      <w:r>
        <w:t>[0133b11] (둘째, 위의 것에 겁내지 않는다.)</w:t>
      </w:r>
    </w:p>
    <w:p>
      <w:pPr>
        <w:pStyle w:val="SourceUnit"/>
        <w:shd w:fill="F3F5F7" w:val="clear"/>
        <w:pBdr>
          <w:left w:val="single" w:sz="8" w:space="5" w:color="B7C6D6"/>
        </w:pBdr>
      </w:pPr>
      <w:r>
        <w:t>[0133b11] 以信知一切法從本已來自涅槃故。</w:t>
      </w:r>
    </w:p>
    <w:p>
      <w:pPr>
        <w:pStyle w:val="TranslationUnit"/>
        <w:pBdr>
          <w:left w:val="single" w:sz="13" w:space="6" w:color="2E74B5"/>
        </w:pBdr>
      </w:pPr>
      <w:r>
        <w:t>[0133b11] 일체법은 본래부터 스스로 열반임을 믿어 알기 때문이다.</w:t>
      </w:r>
    </w:p>
    <w:p>
      <w:pPr>
        <w:pStyle w:val="SourceUnit"/>
        <w:shd w:fill="F3F5F7" w:val="clear"/>
        <w:pBdr>
          <w:left w:val="single" w:sz="8" w:space="5" w:color="B7C6D6"/>
        </w:pBdr>
      </w:pPr>
      <w:r>
        <w:t>[0133b12] (釋不怯所以也此即顯彼經文是權非實故△二解行發心二○一揔標歎勝)。</w:t>
      </w:r>
    </w:p>
    <w:p>
      <w:pPr>
        <w:pStyle w:val="TranslationUnit"/>
        <w:pBdr>
          <w:left w:val="single" w:sz="13" w:space="6" w:color="2E74B5"/>
        </w:pBdr>
      </w:pPr>
      <w:r>
        <w:t>[0133b12] (겁내지 않는 까닭을 풀이한다. 이는 곧 저 경문이 방편이지 실제가 아님을 드러낸다. 둘째는 해행발심이다. 둘이 있다. 첫째, 전체적으로 표방하여 수승함을 찬탄한다.)</w:t>
      </w:r>
    </w:p>
    <w:p>
      <w:pPr>
        <w:pStyle w:val="SourceUnit"/>
        <w:shd w:fill="F3F5F7" w:val="clear"/>
        <w:pBdr>
          <w:left w:val="single" w:sz="8" w:space="5" w:color="B7C6D6"/>
        </w:pBdr>
      </w:pPr>
      <w:r>
        <w:t>[0133b13] 解行發心者當知轉勝。</w:t>
      </w:r>
    </w:p>
    <w:p>
      <w:pPr>
        <w:pStyle w:val="TranslationUnit"/>
        <w:pBdr>
          <w:left w:val="single" w:sz="13" w:space="6" w:color="2E74B5"/>
        </w:pBdr>
      </w:pPr>
      <w:r>
        <w:t>[0133b13] 해행발심은 마땅히 알아야 한다. 더욱 수승하다.</w:t>
      </w:r>
    </w:p>
    <w:p>
      <w:pPr>
        <w:pStyle w:val="SourceUnit"/>
        <w:shd w:fill="F3F5F7" w:val="clear"/>
        <w:pBdr>
          <w:left w:val="single" w:sz="8" w:space="5" w:color="B7C6D6"/>
        </w:pBdr>
      </w:pPr>
      <w:r>
        <w:t>[0133b14] (前位信滿入解今此行滿入向更深發心故也△二顯其勝相二○一時勝)。</w:t>
      </w:r>
    </w:p>
    <w:p>
      <w:pPr>
        <w:pStyle w:val="TranslationUnit"/>
        <w:pBdr>
          <w:left w:val="single" w:sz="13" w:space="6" w:color="2E74B5"/>
        </w:pBdr>
      </w:pPr>
      <w:r>
        <w:t>[0133b14] (앞 지위에서는 믿음이 원만하여 이해에 들어가고, 지금 이 지위에서는 행이 원만하여 회향에 들어가 더욱 깊이 발심하기 때문이다. 둘째, 그 수승한 상을 드러내는 데 둘이 있다. 첫째, 시간이 수승하다.)</w:t>
      </w:r>
    </w:p>
    <w:p>
      <w:pPr>
        <w:pStyle w:val="SourceUnit"/>
        <w:shd w:fill="F3F5F7" w:val="clear"/>
        <w:pBdr>
          <w:left w:val="single" w:sz="8" w:space="5" w:color="B7C6D6"/>
        </w:pBdr>
      </w:pPr>
      <w:r>
        <w:t>[0133b14] 以是菩薩從初正信已來於第一阿僧祇劫將欲滿故。</w:t>
      </w:r>
    </w:p>
    <w:p>
      <w:pPr>
        <w:pStyle w:val="TranslationUnit"/>
        <w:pBdr>
          <w:left w:val="single" w:sz="13" w:space="6" w:color="2E74B5"/>
        </w:pBdr>
      </w:pPr>
      <w:r>
        <w:t>[0133b14] 이 보살은 처음 바르게 믿은 뒤부터 제일 아승기겁이 거의 차려 하기 때문이다.</w:t>
      </w:r>
    </w:p>
    <w:p>
      <w:pPr>
        <w:pStyle w:val="SourceUnit"/>
        <w:shd w:fill="F3F5F7" w:val="clear"/>
        <w:pBdr>
          <w:left w:val="single" w:sz="8" w:space="5" w:color="B7C6D6"/>
        </w:pBdr>
      </w:pPr>
      <w:r>
        <w:t>[0134a01] (鄰初地故△二行勝二○一揔)。</w:t>
      </w:r>
    </w:p>
    <w:p>
      <w:pPr>
        <w:pStyle w:val="TranslationUnit"/>
        <w:pBdr>
          <w:left w:val="single" w:sz="13" w:space="6" w:color="2E74B5"/>
        </w:pBdr>
      </w:pPr>
      <w:r>
        <w:t>[0134a01] (초지에 가깝기 때문이다. 둘째, 행이 수승하다. 둘이 있다. 첫째, 전체적으로 밝힌다.)</w:t>
      </w:r>
    </w:p>
    <w:p>
      <w:pPr>
        <w:pStyle w:val="SourceUnit"/>
        <w:shd w:fill="F3F5F7" w:val="clear"/>
        <w:pBdr>
          <w:left w:val="single" w:sz="8" w:space="5" w:color="B7C6D6"/>
        </w:pBdr>
      </w:pPr>
      <w:r>
        <w:t>[0134a01] 於真如法中深解現前。</w:t>
      </w:r>
    </w:p>
    <w:p>
      <w:pPr>
        <w:pStyle w:val="TranslationUnit"/>
        <w:pBdr>
          <w:left w:val="single" w:sz="13" w:space="6" w:color="2E74B5"/>
        </w:pBdr>
      </w:pPr>
      <w:r>
        <w:t>[0134a01] 진여법 가운데 깊은 이해가 앞에 나타나고,</w:t>
      </w:r>
    </w:p>
    <w:p>
      <w:pPr>
        <w:pStyle w:val="SourceUnit"/>
        <w:shd w:fill="F3F5F7" w:val="clear"/>
        <w:pBdr>
          <w:left w:val="single" w:sz="8" w:space="5" w:color="B7C6D6"/>
        </w:pBdr>
      </w:pPr>
      <w:r>
        <w:t>[0134a02] (解也)。</w:t>
      </w:r>
    </w:p>
    <w:p>
      <w:pPr>
        <w:pStyle w:val="TranslationUnit"/>
        <w:pBdr>
          <w:left w:val="single" w:sz="13" w:space="6" w:color="2E74B5"/>
        </w:pBdr>
      </w:pPr>
      <w:r>
        <w:t>[0134a02] (이해이다.)</w:t>
      </w:r>
    </w:p>
    <w:p>
      <w:pPr>
        <w:pStyle w:val="SourceUnit"/>
        <w:shd w:fill="F3F5F7" w:val="clear"/>
        <w:pBdr>
          <w:left w:val="single" w:sz="8" w:space="5" w:color="B7C6D6"/>
        </w:pBdr>
      </w:pPr>
      <w:r>
        <w:t>[0134a02] 所修離相。</w:t>
      </w:r>
    </w:p>
    <w:p>
      <w:pPr>
        <w:pStyle w:val="TranslationUnit"/>
        <w:pBdr>
          <w:left w:val="single" w:sz="13" w:space="6" w:color="2E74B5"/>
        </w:pBdr>
      </w:pPr>
      <w:r>
        <w:t>[0134a02] 닦는 바가 상을 떠난다.</w:t>
      </w:r>
    </w:p>
    <w:p>
      <w:pPr>
        <w:pStyle w:val="SourceUnit"/>
        <w:shd w:fill="F3F5F7" w:val="clear"/>
        <w:pBdr>
          <w:left w:val="single" w:sz="8" w:space="5" w:color="B7C6D6"/>
        </w:pBdr>
      </w:pPr>
      <w:r>
        <w:t>[0134a02] (行也下六度中皆明此二○二別)。</w:t>
      </w:r>
    </w:p>
    <w:p>
      <w:pPr>
        <w:pStyle w:val="TranslationUnit"/>
        <w:pBdr>
          <w:left w:val="single" w:sz="13" w:space="6" w:color="2E74B5"/>
        </w:pBdr>
      </w:pPr>
      <w:r>
        <w:t>[0134a02] (행이다. 아래 육도 가운데 모두 이 둘을 밝힌다. 둘째, 개별적으로 밝힌다.)</w:t>
      </w:r>
    </w:p>
    <w:p>
      <w:pPr>
        <w:pStyle w:val="SourceUnit"/>
        <w:shd w:fill="F3F5F7" w:val="clear"/>
        <w:pBdr>
          <w:left w:val="single" w:sz="8" w:space="5" w:color="B7C6D6"/>
        </w:pBdr>
      </w:pPr>
      <w:r>
        <w:t>[0134a02] 以知法性體無慳貪故。</w:t>
      </w:r>
    </w:p>
    <w:p>
      <w:pPr>
        <w:pStyle w:val="TranslationUnit"/>
        <w:pBdr>
          <w:left w:val="single" w:sz="13" w:space="6" w:color="2E74B5"/>
        </w:pBdr>
      </w:pPr>
      <w:r>
        <w:t>[0134a02] 법성의 체에는 간탐이 없음을 알기 때문에,</w:t>
      </w:r>
    </w:p>
    <w:p>
      <w:pPr>
        <w:pStyle w:val="SourceUnit"/>
        <w:shd w:fill="F3F5F7" w:val="clear"/>
        <w:pBdr>
          <w:left w:val="single" w:sz="8" w:space="5" w:color="B7C6D6"/>
        </w:pBdr>
      </w:pPr>
      <w:r>
        <w:t>[0134a03] (顯上深觧現前也)。</w:t>
      </w:r>
    </w:p>
    <w:p>
      <w:pPr>
        <w:pStyle w:val="TranslationUnit"/>
        <w:pBdr>
          <w:left w:val="single" w:sz="13" w:space="6" w:color="2E74B5"/>
        </w:pBdr>
      </w:pPr>
      <w:r>
        <w:t>[0134a03] (위의 깊은 이해가 앞에 나타남을 드러낸다.)</w:t>
      </w:r>
    </w:p>
    <w:p>
      <w:pPr>
        <w:pStyle w:val="SourceUnit"/>
        <w:shd w:fill="F3F5F7" w:val="clear"/>
        <w:pBdr>
          <w:left w:val="single" w:sz="8" w:space="5" w:color="B7C6D6"/>
        </w:pBdr>
      </w:pPr>
      <w:r>
        <w:t>[0134a03] 隨順修行檀波羅蜜。</w:t>
      </w:r>
    </w:p>
    <w:p>
      <w:pPr>
        <w:pStyle w:val="TranslationUnit"/>
        <w:pBdr>
          <w:left w:val="single" w:sz="13" w:space="6" w:color="2E74B5"/>
        </w:pBdr>
      </w:pPr>
      <w:r>
        <w:t>[0134a03] 수순하여 단바라밀을 수행한다.</w:t>
      </w:r>
    </w:p>
    <w:p>
      <w:pPr>
        <w:pStyle w:val="SourceUnit"/>
        <w:shd w:fill="F3F5F7" w:val="clear"/>
        <w:pBdr>
          <w:left w:val="single" w:sz="8" w:space="5" w:color="B7C6D6"/>
        </w:pBdr>
      </w:pPr>
      <w:r>
        <w:t>[0134a04] (顯上所修離相也下五一一準此謂離三輪等相以十行已去菩薩得法空故能順法界修六度等行即發心所依之解行以垢障乖真故修離障之行以順如也)。</w:t>
      </w:r>
    </w:p>
    <w:p>
      <w:pPr>
        <w:pStyle w:val="TranslationUnit"/>
        <w:pBdr>
          <w:left w:val="single" w:sz="13" w:space="6" w:color="2E74B5"/>
        </w:pBdr>
      </w:pPr>
      <w:r>
        <w:t>[0134a04] (위의 닦는 바가 상을 떠남을 드러낸다. 아래 다섯도 하나하나 이에 준한다. 곧 삼륜 등의 상을 떠난다. 십행 이후의 보살은 법공을 얻었으므로 법계를 따라 육도 등의 행을 닦을 수 있으니, 곧 발심이 의지하는 해행이다. 때와 장애는 진여에 어긋나므로 장애를 떠나는 행을 닦아 진여를 따른다.)</w:t>
      </w:r>
    </w:p>
    <w:p>
      <w:pPr>
        <w:pStyle w:val="SourceUnit"/>
        <w:shd w:fill="F3F5F7" w:val="clear"/>
        <w:pBdr>
          <w:left w:val="single" w:sz="8" w:space="5" w:color="B7C6D6"/>
        </w:pBdr>
      </w:pPr>
      <w:r>
        <w:t>[0134a05] 以知法性無染離五欲過故隨順修行尸波羅蜜以知法性無苦離瞋惱故隨順修行羼提波羅蜜以知法性無身心相離懈怠故隨順修行毘棃耶波羅蜜以知法性常定體無亂故隨順修行禪波羅蜜以知法性體明離無明故隨順修行般若波羅蜜。</w:t>
      </w:r>
    </w:p>
    <w:p>
      <w:pPr>
        <w:pStyle w:val="TranslationUnit"/>
        <w:pBdr>
          <w:left w:val="single" w:sz="13" w:space="6" w:color="2E74B5"/>
        </w:pBdr>
      </w:pPr>
      <w:r>
        <w:t>[0134a05] 법성에는 오염이 없고 오욕의 허물을 떠났음을 알기 때문에 수순하여 시바라밀을 수행한다. 법성에는 괴로움이 없고 성냄과 번뇌를 떠났음을 알기 때문에 수순하여 찬제바라밀을 수행한다. 법성에는 몸과 마음의 상이 없고 게으름을 떠났음을 알기 때문에 수순하여 비리야바라밀을 수행한다. 법성은 언제나 선정에 들어 있고 체에 산란함이 없음을 알기 때문에 수순하여 선바라밀을 수행한다. 법성은 체가 밝고 무명을 떠났음을 알기 때문에 수순하여 반야바라밀을 수행한다.</w:t>
      </w:r>
    </w:p>
    <w:p>
      <w:pPr>
        <w:pStyle w:val="SourceUnit"/>
        <w:shd w:fill="F3F5F7" w:val="clear"/>
        <w:pBdr>
          <w:left w:val="single" w:sz="8" w:space="5" w:color="B7C6D6"/>
        </w:pBdr>
      </w:pPr>
      <w:r>
        <w:t>[0134a11] (△三證發心二一通明發心體三○一標地依)。</w:t>
      </w:r>
    </w:p>
    <w:p>
      <w:pPr>
        <w:pStyle w:val="TranslationUnit"/>
        <w:pBdr>
          <w:left w:val="single" w:sz="13" w:space="6" w:color="2E74B5"/>
        </w:pBdr>
      </w:pPr>
      <w:r>
        <w:t>[0134a11] (셋째는 증발심이다. 둘이 있다. 첫째, 발심의 체를 통틀어 밝히는 데 셋이 있다. 첫째, 지위의 의지처를 표방한다.)</w:t>
      </w:r>
    </w:p>
    <w:p>
      <w:pPr>
        <w:pStyle w:val="SourceUnit"/>
        <w:shd w:fill="F3F5F7" w:val="clear"/>
        <w:pBdr>
          <w:left w:val="single" w:sz="8" w:space="5" w:color="B7C6D6"/>
        </w:pBdr>
      </w:pPr>
      <w:r>
        <w:t>[0134a12] 證發心者從淨心地乃至菩薩究竟地證何境界所謂真如。</w:t>
      </w:r>
    </w:p>
    <w:p>
      <w:pPr>
        <w:pStyle w:val="TranslationUnit"/>
        <w:pBdr>
          <w:left w:val="single" w:sz="13" w:space="6" w:color="2E74B5"/>
        </w:pBdr>
      </w:pPr>
      <w:r>
        <w:t>[0134a12] 증발심은 정심지부터 보살의 구경지에 이르기까지 어떤 경계를 증득하는가? 이른바 진여이다.</w:t>
      </w:r>
    </w:p>
    <w:p>
      <w:pPr>
        <w:pStyle w:val="SourceUnit"/>
        <w:shd w:fill="F3F5F7" w:val="clear"/>
        <w:pBdr>
          <w:left w:val="single" w:sz="8" w:space="5" w:color="B7C6D6"/>
        </w:pBdr>
      </w:pPr>
      <w:r>
        <w:t>[0134a13] (○二明行體根本)。</w:t>
      </w:r>
    </w:p>
    <w:p>
      <w:pPr>
        <w:pStyle w:val="TranslationUnit"/>
        <w:pBdr>
          <w:left w:val="single" w:sz="13" w:space="6" w:color="2E74B5"/>
        </w:pBdr>
      </w:pPr>
      <w:r>
        <w:t>[0134a13] (둘째, 행의 체와 근본을 밝힌다.)</w:t>
      </w:r>
    </w:p>
    <w:p>
      <w:pPr>
        <w:pStyle w:val="SourceUnit"/>
        <w:shd w:fill="F3F5F7" w:val="clear"/>
        <w:pBdr>
          <w:left w:val="single" w:sz="8" w:space="5" w:color="B7C6D6"/>
        </w:pBdr>
      </w:pPr>
      <w:r>
        <w:t>[0134a13] 以依轉識說為境界。</w:t>
      </w:r>
    </w:p>
    <w:p>
      <w:pPr>
        <w:pStyle w:val="TranslationUnit"/>
        <w:pBdr>
          <w:left w:val="single" w:sz="13" w:space="6" w:color="2E74B5"/>
        </w:pBdr>
      </w:pPr>
      <w:r>
        <w:t>[0134a13] 전식에 의거하여 경계라고 설하지만,</w:t>
      </w:r>
    </w:p>
    <w:p>
      <w:pPr>
        <w:pStyle w:val="SourceUnit"/>
        <w:shd w:fill="F3F5F7" w:val="clear"/>
        <w:pBdr>
          <w:left w:val="single" w:sz="8" w:space="5" w:color="B7C6D6"/>
        </w:pBdr>
      </w:pPr>
      <w:r>
        <w:t>[0134a14] (境界即是現識必依轉相起故)。</w:t>
      </w:r>
    </w:p>
    <w:p>
      <w:pPr>
        <w:pStyle w:val="TranslationUnit"/>
        <w:pBdr>
          <w:left w:val="single" w:sz="13" w:space="6" w:color="2E74B5"/>
        </w:pBdr>
      </w:pPr>
      <w:r>
        <w:t>[0134a14] (경계는 곧 현식이며 반드시 전상에 의거하여 일어나기 때문이다.)</w:t>
      </w:r>
    </w:p>
    <w:p>
      <w:pPr>
        <w:pStyle w:val="SourceUnit"/>
        <w:shd w:fill="F3F5F7" w:val="clear"/>
        <w:pBdr>
          <w:left w:val="single" w:sz="8" w:space="5" w:color="B7C6D6"/>
        </w:pBdr>
      </w:pPr>
      <w:r>
        <w:t>[0134a14] 而此證者無有境界。</w:t>
      </w:r>
    </w:p>
    <w:p>
      <w:pPr>
        <w:pStyle w:val="TranslationUnit"/>
        <w:pBdr>
          <w:left w:val="single" w:sz="13" w:space="6" w:color="2E74B5"/>
        </w:pBdr>
      </w:pPr>
      <w:r>
        <w:t>[0134a14] 이 증득에는 경계가 없다.</w:t>
      </w:r>
    </w:p>
    <w:p>
      <w:pPr>
        <w:pStyle w:val="SourceUnit"/>
        <w:shd w:fill="F3F5F7" w:val="clear"/>
        <w:pBdr>
          <w:left w:val="single" w:sz="8" w:space="5" w:color="B7C6D6"/>
        </w:pBdr>
      </w:pPr>
      <w:r>
        <w:t>[0134a14] (然本智正證之時實無能所豈可得說以為境界今但約後得智中業識未𥁞故轉現猶存假就此識說正證中定有真如為所證境也以後得智反緣正證亦有現似境故說轉識現也)。</w:t>
      </w:r>
    </w:p>
    <w:p>
      <w:pPr>
        <w:pStyle w:val="TranslationUnit"/>
        <w:pBdr>
          <w:left w:val="single" w:sz="13" w:space="6" w:color="2E74B5"/>
        </w:pBdr>
      </w:pPr>
      <w:r>
        <w:t>[0134a14] (본지가 바로 증득할 때 실제로 능소가 없는데 어찌 경계라고 설할 수 있겠는가? 지금은 단지 후득지 가운데 업식이 아직 다하지 않아 전과 현이 여전히 남아 있는 것에 의거하여, 임시로 이 식에 나아가 정증 가운데 결정코 진여가 증득되는 경계로 있다고 설한다. 후득지가 정증을 돌이켜 반연할 때도 현식과 비슷한 경계가 있으므로 전식이 나타낸다고 설한다.)</w:t>
      </w:r>
    </w:p>
    <w:p>
      <w:pPr>
        <w:pStyle w:val="SourceUnit"/>
        <w:shd w:fill="F3F5F7" w:val="clear"/>
        <w:pBdr>
          <w:left w:val="single" w:sz="8" w:space="5" w:color="B7C6D6"/>
        </w:pBdr>
      </w:pPr>
      <w:r>
        <w:t>[0134b02] 唯真如智名為法身。</w:t>
      </w:r>
    </w:p>
    <w:p>
      <w:pPr>
        <w:pStyle w:val="TranslationUnit"/>
        <w:pBdr>
          <w:left w:val="single" w:sz="13" w:space="6" w:color="2E74B5"/>
        </w:pBdr>
      </w:pPr>
      <w:r>
        <w:t>[0134b02] 오직 진여의 지혜만을 법신이라 이름한다.</w:t>
      </w:r>
    </w:p>
    <w:p>
      <w:pPr>
        <w:pStyle w:val="SourceUnit"/>
        <w:shd w:fill="F3F5F7" w:val="clear"/>
        <w:pBdr>
          <w:left w:val="single" w:sz="8" w:space="5" w:color="B7C6D6"/>
        </w:pBdr>
      </w:pPr>
      <w:r>
        <w:t>[0134b02] (而實真證能所平等△三明勝用後得文中四○一攝法上首德)。</w:t>
      </w:r>
    </w:p>
    <w:p>
      <w:pPr>
        <w:pStyle w:val="TranslationUnit"/>
        <w:pBdr>
          <w:left w:val="single" w:sz="13" w:space="6" w:color="2E74B5"/>
        </w:pBdr>
      </w:pPr>
      <w:r>
        <w:t>[0134b02] (실제로 진여를 증득하면 능소가 평등하다. 셋째, 후득의 뛰어난 작용을 밝힌다. 문장에 넷이 있다. 첫째, 법을 거두는 상수의 덕이다.)</w:t>
      </w:r>
    </w:p>
    <w:p>
      <w:pPr>
        <w:pStyle w:val="SourceUnit"/>
        <w:shd w:fill="F3F5F7" w:val="clear"/>
        <w:pBdr>
          <w:left w:val="single" w:sz="8" w:space="5" w:color="B7C6D6"/>
        </w:pBdr>
      </w:pPr>
      <w:r>
        <w:t>[0134b03] 是菩薩於一念頃能至十方無餘世界。</w:t>
      </w:r>
    </w:p>
    <w:p>
      <w:pPr>
        <w:pStyle w:val="TranslationUnit"/>
        <w:pBdr>
          <w:left w:val="single" w:sz="13" w:space="6" w:color="2E74B5"/>
        </w:pBdr>
      </w:pPr>
      <w:r>
        <w:t>[0134b03] 이 보살은 한 생각 사이에 시방의 남김없는 세계에 능히 이르러,</w:t>
      </w:r>
    </w:p>
    <w:p>
      <w:pPr>
        <w:pStyle w:val="SourceUnit"/>
        <w:shd w:fill="F3F5F7" w:val="clear"/>
        <w:pBdr>
          <w:left w:val="single" w:sz="8" w:space="5" w:color="B7C6D6"/>
        </w:pBdr>
      </w:pPr>
      <w:r>
        <w:t>[0134b04] (此下有二)。</w:t>
      </w:r>
    </w:p>
    <w:p>
      <w:pPr>
        <w:pStyle w:val="TranslationUnit"/>
        <w:pBdr>
          <w:left w:val="single" w:sz="13" w:space="6" w:color="2E74B5"/>
        </w:pBdr>
      </w:pPr>
      <w:r>
        <w:t>[0134b04] (이 아래에 둘이 있다.)</w:t>
      </w:r>
    </w:p>
    <w:p>
      <w:pPr>
        <w:pStyle w:val="SourceUnit"/>
        <w:shd w:fill="F3F5F7" w:val="clear"/>
        <w:pBdr>
          <w:left w:val="single" w:sz="8" w:space="5" w:color="B7C6D6"/>
        </w:pBdr>
      </w:pPr>
      <w:r>
        <w:t>[0134b04] 供養諸佛請轉法輪。</w:t>
      </w:r>
    </w:p>
    <w:p>
      <w:pPr>
        <w:pStyle w:val="TranslationUnit"/>
        <w:pBdr>
          <w:left w:val="single" w:sz="13" w:space="6" w:color="2E74B5"/>
        </w:pBdr>
      </w:pPr>
      <w:r>
        <w:t>[0134b04] 모든 부처에게 공양하고 법륜을 굴려 주기를 청한다.</w:t>
      </w:r>
    </w:p>
    <w:p>
      <w:pPr>
        <w:pStyle w:val="SourceUnit"/>
        <w:shd w:fill="F3F5F7" w:val="clear"/>
        <w:pBdr>
          <w:left w:val="single" w:sz="8" w:space="5" w:color="B7C6D6"/>
        </w:pBdr>
      </w:pPr>
      <w:r>
        <w:t>[0134b04] (一正明請法)。</w:t>
      </w:r>
    </w:p>
    <w:p>
      <w:pPr>
        <w:pStyle w:val="TranslationUnit"/>
        <w:pBdr>
          <w:left w:val="single" w:sz="13" w:space="6" w:color="2E74B5"/>
        </w:pBdr>
      </w:pPr>
      <w:r>
        <w:t>[0134b04] (첫째, 법을 청함을 바로 밝힌다.)</w:t>
      </w:r>
    </w:p>
    <w:p>
      <w:pPr>
        <w:pStyle w:val="SourceUnit"/>
        <w:shd w:fill="F3F5F7" w:val="clear"/>
        <w:pBdr>
          <w:left w:val="single" w:sz="8" w:space="5" w:color="B7C6D6"/>
        </w:pBdr>
      </w:pPr>
      <w:r>
        <w:t>[0134b04] 唯為開導利益眾生不依文字。</w:t>
      </w:r>
    </w:p>
    <w:p>
      <w:pPr>
        <w:pStyle w:val="TranslationUnit"/>
        <w:pBdr>
          <w:left w:val="single" w:sz="13" w:space="6" w:color="2E74B5"/>
        </w:pBdr>
      </w:pPr>
      <w:r>
        <w:t>[0134b04] 오직 중생을 열어 인도하고 이롭게 하기 위한 것이며 문자에 의거하지 않는다.</w:t>
      </w:r>
    </w:p>
    <w:p>
      <w:pPr>
        <w:pStyle w:val="SourceUnit"/>
        <w:shd w:fill="F3F5F7" w:val="clear"/>
        <w:pBdr>
          <w:left w:val="single" w:sz="8" w:space="5" w:color="B7C6D6"/>
        </w:pBdr>
      </w:pPr>
      <w:r>
        <w:t>[0134b05] (二顯其請意○二隨根延促德)。</w:t>
      </w:r>
    </w:p>
    <w:p>
      <w:pPr>
        <w:pStyle w:val="TranslationUnit"/>
        <w:pBdr>
          <w:left w:val="single" w:sz="13" w:space="6" w:color="2E74B5"/>
        </w:pBdr>
      </w:pPr>
      <w:r>
        <w:t>[0134b05] (둘째, 청하는 뜻을 드러낸다. 둘째, 근기에 따라 시간을 늘이고 줄이는 덕이다.)</w:t>
      </w:r>
    </w:p>
    <w:p>
      <w:pPr>
        <w:pStyle w:val="SourceUnit"/>
        <w:shd w:fill="F3F5F7" w:val="clear"/>
        <w:pBdr>
          <w:left w:val="single" w:sz="8" w:space="5" w:color="B7C6D6"/>
        </w:pBdr>
      </w:pPr>
      <w:r>
        <w:t>[0134b06] 或示超地速成正覺以為怯弱眾生故。</w:t>
      </w:r>
    </w:p>
    <w:p>
      <w:pPr>
        <w:pStyle w:val="TranslationUnit"/>
        <w:pBdr>
          <w:left w:val="single" w:sz="13" w:space="6" w:color="2E74B5"/>
        </w:pBdr>
      </w:pPr>
      <w:r>
        <w:t>[0134b06] 혹은 지위를 뛰어넘어 속히 정각을 이룸을 보이니 나약한 중생을 위한 것이고,</w:t>
      </w:r>
    </w:p>
    <w:p>
      <w:pPr>
        <w:pStyle w:val="SourceUnit"/>
        <w:shd w:fill="F3F5F7" w:val="clear"/>
        <w:pBdr>
          <w:left w:val="single" w:sz="8" w:space="5" w:color="B7C6D6"/>
        </w:pBdr>
      </w:pPr>
      <w:r>
        <w:t>[0134b06] (一促也於中先舉用後顯意)。</w:t>
      </w:r>
    </w:p>
    <w:p>
      <w:pPr>
        <w:pStyle w:val="TranslationUnit"/>
        <w:pBdr>
          <w:left w:val="single" w:sz="13" w:space="6" w:color="2E74B5"/>
        </w:pBdr>
      </w:pPr>
      <w:r>
        <w:t>[0134b06] (첫째, 줄인다. 그 가운데 먼저 작용을 들고 뒤에 뜻을 드러낸다.)</w:t>
      </w:r>
    </w:p>
    <w:p>
      <w:pPr>
        <w:pStyle w:val="SourceUnit"/>
        <w:shd w:fill="F3F5F7" w:val="clear"/>
        <w:pBdr>
          <w:left w:val="single" w:sz="8" w:space="5" w:color="B7C6D6"/>
        </w:pBdr>
      </w:pPr>
      <w:r>
        <w:t>[0134b07] 或說我於無量阿僧祇劫當成佛道以為懈慢眾生故。</w:t>
      </w:r>
    </w:p>
    <w:p>
      <w:pPr>
        <w:pStyle w:val="TranslationUnit"/>
        <w:pBdr>
          <w:left w:val="single" w:sz="13" w:space="6" w:color="2E74B5"/>
        </w:pBdr>
      </w:pPr>
      <w:r>
        <w:t>[0134b07] 혹은 내가 한량없는 아승기겁 뒤에 마땅히 불도를 이룬다고 설하니 게으르고 교만한 중생을 위한 것이다.</w:t>
      </w:r>
    </w:p>
    <w:p>
      <w:pPr>
        <w:pStyle w:val="SourceUnit"/>
        <w:shd w:fill="F3F5F7" w:val="clear"/>
        <w:pBdr>
          <w:left w:val="single" w:sz="8" w:space="5" w:color="B7C6D6"/>
        </w:pBdr>
      </w:pPr>
      <w:r>
        <w:t>[0134b08] (二延也亦先舉用後顯意)。</w:t>
      </w:r>
    </w:p>
    <w:p>
      <w:pPr>
        <w:pStyle w:val="TranslationUnit"/>
        <w:pBdr>
          <w:left w:val="single" w:sz="13" w:space="6" w:color="2E74B5"/>
        </w:pBdr>
      </w:pPr>
      <w:r>
        <w:t>[0134b08] (둘째, 늘인다. 역시 먼저 작용을 들고 뒤에 뜻을 드러낸다.)</w:t>
      </w:r>
    </w:p>
    <w:p>
      <w:pPr>
        <w:pStyle w:val="SourceUnit"/>
        <w:shd w:fill="F3F5F7" w:val="clear"/>
        <w:pBdr>
          <w:left w:val="single" w:sz="8" w:space="5" w:color="B7C6D6"/>
        </w:pBdr>
      </w:pPr>
      <w:r>
        <w:t>[0134b08] 能示如是無數方便不可思議。</w:t>
      </w:r>
    </w:p>
    <w:p>
      <w:pPr>
        <w:pStyle w:val="TranslationUnit"/>
        <w:pBdr>
          <w:left w:val="single" w:sz="13" w:space="6" w:color="2E74B5"/>
        </w:pBdr>
      </w:pPr>
      <w:r>
        <w:t>[0134b08] 이와 같은 무수한 방편을 능히 나타내어 불가사의하다.</w:t>
      </w:r>
    </w:p>
    <w:p>
      <w:pPr>
        <w:pStyle w:val="SourceUnit"/>
        <w:shd w:fill="F3F5F7" w:val="clear"/>
        <w:pBdr>
          <w:left w:val="single" w:sz="8" w:space="5" w:color="B7C6D6"/>
        </w:pBdr>
      </w:pPr>
      <w:r>
        <w:t>[0134b09] (三結○三實行不殊德)。</w:t>
      </w:r>
    </w:p>
    <w:p>
      <w:pPr>
        <w:pStyle w:val="TranslationUnit"/>
        <w:pBdr>
          <w:left w:val="single" w:sz="13" w:space="6" w:color="2E74B5"/>
        </w:pBdr>
      </w:pPr>
      <w:r>
        <w:t>[0134b09] (셋째, 맺는다. 셋째, 실제 행에는 차이가 없는 덕이다.)</w:t>
      </w:r>
    </w:p>
    <w:p>
      <w:pPr>
        <w:pStyle w:val="SourceUnit"/>
        <w:shd w:fill="F3F5F7" w:val="clear"/>
        <w:pBdr>
          <w:left w:val="single" w:sz="8" w:space="5" w:color="B7C6D6"/>
        </w:pBdr>
      </w:pPr>
      <w:r>
        <w:t>[0134b09] 而實菩薩。</w:t>
      </w:r>
    </w:p>
    <w:p>
      <w:pPr>
        <w:pStyle w:val="TranslationUnit"/>
        <w:pBdr>
          <w:left w:val="single" w:sz="13" w:space="6" w:color="2E74B5"/>
        </w:pBdr>
      </w:pPr>
      <w:r>
        <w:t>[0134b09] 그러나 실제로 보살은,</w:t>
      </w:r>
    </w:p>
    <w:p>
      <w:pPr>
        <w:pStyle w:val="SourceUnit"/>
        <w:shd w:fill="F3F5F7" w:val="clear"/>
        <w:pBdr>
          <w:left w:val="single" w:sz="8" w:space="5" w:color="B7C6D6"/>
        </w:pBdr>
      </w:pPr>
      <w:r>
        <w:t>[0134b10] (此下有四)。</w:t>
      </w:r>
    </w:p>
    <w:p>
      <w:pPr>
        <w:pStyle w:val="TranslationUnit"/>
        <w:pBdr>
          <w:left w:val="single" w:sz="13" w:space="6" w:color="2E74B5"/>
        </w:pBdr>
      </w:pPr>
      <w:r>
        <w:t>[0134b10] (이 아래에 넷이 있다.)</w:t>
      </w:r>
    </w:p>
    <w:p>
      <w:pPr>
        <w:pStyle w:val="SourceUnit"/>
        <w:shd w:fill="F3F5F7" w:val="clear"/>
        <w:pBdr>
          <w:left w:val="single" w:sz="8" w:space="5" w:color="B7C6D6"/>
        </w:pBdr>
      </w:pPr>
      <w:r>
        <w:t>[0134b10] 種性根等。</w:t>
      </w:r>
    </w:p>
    <w:p>
      <w:pPr>
        <w:pStyle w:val="TranslationUnit"/>
        <w:pBdr>
          <w:left w:val="single" w:sz="13" w:space="6" w:color="2E74B5"/>
        </w:pBdr>
      </w:pPr>
      <w:r>
        <w:t>[0134b10] 종성과 근기가 평등하고,</w:t>
      </w:r>
    </w:p>
    <w:p>
      <w:pPr>
        <w:pStyle w:val="SourceUnit"/>
        <w:shd w:fill="F3F5F7" w:val="clear"/>
        <w:pBdr>
          <w:left w:val="single" w:sz="8" w:space="5" w:color="B7C6D6"/>
        </w:pBdr>
      </w:pPr>
      <w:r>
        <w:t>[0134b10] (一因等)。</w:t>
      </w:r>
    </w:p>
    <w:p>
      <w:pPr>
        <w:pStyle w:val="TranslationUnit"/>
        <w:pBdr>
          <w:left w:val="single" w:sz="13" w:space="6" w:color="2E74B5"/>
        </w:pBdr>
      </w:pPr>
      <w:r>
        <w:t>[0134b10] (첫째, 인이 평등하다.)</w:t>
      </w:r>
    </w:p>
    <w:p>
      <w:pPr>
        <w:pStyle w:val="SourceUnit"/>
        <w:shd w:fill="F3F5F7" w:val="clear"/>
        <w:pBdr>
          <w:left w:val="single" w:sz="8" w:space="5" w:color="B7C6D6"/>
        </w:pBdr>
      </w:pPr>
      <w:r>
        <w:t>[0134b10] 發心則等。</w:t>
      </w:r>
    </w:p>
    <w:p>
      <w:pPr>
        <w:pStyle w:val="TranslationUnit"/>
        <w:pBdr>
          <w:left w:val="single" w:sz="13" w:space="6" w:color="2E74B5"/>
        </w:pBdr>
      </w:pPr>
      <w:r>
        <w:t>[0134b10] 발심도 평등하며,</w:t>
      </w:r>
    </w:p>
    <w:p>
      <w:pPr>
        <w:pStyle w:val="SourceUnit"/>
        <w:shd w:fill="F3F5F7" w:val="clear"/>
        <w:pBdr>
          <w:left w:val="single" w:sz="8" w:space="5" w:color="B7C6D6"/>
        </w:pBdr>
      </w:pPr>
      <w:r>
        <w:t>[0134b10] (二行等)。</w:t>
      </w:r>
    </w:p>
    <w:p>
      <w:pPr>
        <w:pStyle w:val="TranslationUnit"/>
        <w:pBdr>
          <w:left w:val="single" w:sz="13" w:space="6" w:color="2E74B5"/>
        </w:pBdr>
      </w:pPr>
      <w:r>
        <w:t>[0134b10] (둘째, 행이 평등하다.)</w:t>
      </w:r>
    </w:p>
    <w:p>
      <w:pPr>
        <w:pStyle w:val="SourceUnit"/>
        <w:shd w:fill="F3F5F7" w:val="clear"/>
        <w:pBdr>
          <w:left w:val="single" w:sz="8" w:space="5" w:color="B7C6D6"/>
        </w:pBdr>
      </w:pPr>
      <w:r>
        <w:t>[0134b10] 所證亦等。</w:t>
      </w:r>
    </w:p>
    <w:p>
      <w:pPr>
        <w:pStyle w:val="TranslationUnit"/>
        <w:pBdr>
          <w:left w:val="single" w:sz="13" w:space="6" w:color="2E74B5"/>
        </w:pBdr>
      </w:pPr>
      <w:r>
        <w:t>[0134b10] 증득하는 것도 평등하고,</w:t>
      </w:r>
    </w:p>
    <w:p>
      <w:pPr>
        <w:pStyle w:val="SourceUnit"/>
        <w:shd w:fill="F3F5F7" w:val="clear"/>
        <w:pBdr>
          <w:left w:val="single" w:sz="8" w:space="5" w:color="B7C6D6"/>
        </w:pBdr>
      </w:pPr>
      <w:r>
        <w:t>[0134b11] (三證等)。</w:t>
      </w:r>
    </w:p>
    <w:p>
      <w:pPr>
        <w:pStyle w:val="TranslationUnit"/>
        <w:pBdr>
          <w:left w:val="single" w:sz="13" w:space="6" w:color="2E74B5"/>
        </w:pBdr>
      </w:pPr>
      <w:r>
        <w:t>[0134b11] (셋째, 증득이 평등하다.)</w:t>
      </w:r>
    </w:p>
    <w:p>
      <w:pPr>
        <w:pStyle w:val="SourceUnit"/>
        <w:shd w:fill="F3F5F7" w:val="clear"/>
        <w:pBdr>
          <w:left w:val="single" w:sz="8" w:space="5" w:color="B7C6D6"/>
        </w:pBdr>
      </w:pPr>
      <w:r>
        <w:t>[0134b11] 無有超過之法以一切菩薩皆經三阿僧祇劫故。</w:t>
      </w:r>
    </w:p>
    <w:p>
      <w:pPr>
        <w:pStyle w:val="TranslationUnit"/>
        <w:pBdr>
          <w:left w:val="single" w:sz="13" w:space="6" w:color="2E74B5"/>
        </w:pBdr>
      </w:pPr>
      <w:r>
        <w:t>[0134b11] 뛰어넘는 법이 없다. 일체 보살은 모두 삼아승기겁을 지나기 때문이다.</w:t>
      </w:r>
    </w:p>
    <w:p>
      <w:pPr>
        <w:pStyle w:val="SourceUnit"/>
        <w:shd w:fill="F3F5F7" w:val="clear"/>
        <w:pBdr>
          <w:left w:val="single" w:sz="8" w:space="5" w:color="B7C6D6"/>
        </w:pBdr>
      </w:pPr>
      <w:r>
        <w:t>[0134b12] (四時等○四應機殊行德)。</w:t>
      </w:r>
    </w:p>
    <w:p>
      <w:pPr>
        <w:pStyle w:val="TranslationUnit"/>
        <w:pBdr>
          <w:left w:val="single" w:sz="13" w:space="6" w:color="2E74B5"/>
        </w:pBdr>
      </w:pPr>
      <w:r>
        <w:t>[0134b12] (넷째, 시간이 평등하다. 넷째, 근기에 응하여 행이 다른 덕이다.)</w:t>
      </w:r>
    </w:p>
    <w:p>
      <w:pPr>
        <w:pStyle w:val="SourceUnit"/>
        <w:shd w:fill="F3F5F7" w:val="clear"/>
        <w:pBdr>
          <w:left w:val="single" w:sz="8" w:space="5" w:color="B7C6D6"/>
        </w:pBdr>
      </w:pPr>
      <w:r>
        <w:t>[0134b12] 但隨眾生世界不同所見所聞根欲性異故示所行亦有差別。</w:t>
      </w:r>
    </w:p>
    <w:p>
      <w:pPr>
        <w:pStyle w:val="TranslationUnit"/>
        <w:pBdr>
          <w:left w:val="single" w:sz="13" w:space="6" w:color="2E74B5"/>
        </w:pBdr>
      </w:pPr>
      <w:r>
        <w:t>[0134b12] 다만 중생의 세계가 같지 않고 보는 바와 듣는 바, 근기·욕구·성품이 다름을 따라 보이는 행도 차별이 있다.</w:t>
      </w:r>
    </w:p>
    <w:p>
      <w:pPr>
        <w:pStyle w:val="SourceUnit"/>
        <w:shd w:fill="F3F5F7" w:val="clear"/>
        <w:pBdr>
          <w:left w:val="single" w:sz="8" w:space="5" w:color="B7C6D6"/>
        </w:pBdr>
      </w:pPr>
      <w:r>
        <w:t>[0134b14] (二明發心相)。</w:t>
      </w:r>
    </w:p>
    <w:p>
      <w:pPr>
        <w:pStyle w:val="TranslationUnit"/>
        <w:pBdr>
          <w:left w:val="single" w:sz="13" w:space="6" w:color="2E74B5"/>
        </w:pBdr>
      </w:pPr>
      <w:r>
        <w:t>[0134b14] (둘째, 발심의 상을 밝힌다.)</w:t>
      </w:r>
    </w:p>
    <w:p>
      <w:pPr>
        <w:pStyle w:val="SourceUnit"/>
        <w:shd w:fill="F3F5F7" w:val="clear"/>
        <w:pBdr>
          <w:left w:val="single" w:sz="8" w:space="5" w:color="B7C6D6"/>
        </w:pBdr>
      </w:pPr>
      <w:r>
        <w:t>[0134b14] 又是菩薩發心相者有三種心微細之相云何為三一者真心無分別故。</w:t>
      </w:r>
    </w:p>
    <w:p>
      <w:pPr>
        <w:pStyle w:val="TranslationUnit"/>
        <w:pBdr>
          <w:left w:val="single" w:sz="13" w:space="6" w:color="2E74B5"/>
        </w:pBdr>
      </w:pPr>
      <w:r>
        <w:t>[0134b14] 또 이 보살의 발심의 상에는 세 종류의 미세한 마음의 상이 있다. 무엇이 그 셋인가? 첫째는 진심이니 분별이 없기 때문이고,</w:t>
      </w:r>
    </w:p>
    <w:p>
      <w:pPr>
        <w:pStyle w:val="SourceUnit"/>
        <w:shd w:fill="F3F5F7" w:val="clear"/>
        <w:pBdr>
          <w:left w:val="single" w:sz="8" w:space="5" w:color="B7C6D6"/>
        </w:pBdr>
      </w:pPr>
      <w:r>
        <w:t>[0134b15] (根本無分別智)。</w:t>
      </w:r>
    </w:p>
    <w:p>
      <w:pPr>
        <w:pStyle w:val="TranslationUnit"/>
        <w:pBdr>
          <w:left w:val="single" w:sz="13" w:space="6" w:color="2E74B5"/>
        </w:pBdr>
      </w:pPr>
      <w:r>
        <w:t>[0134b15] (근본무분별지이다.)</w:t>
      </w:r>
    </w:p>
    <w:p>
      <w:pPr>
        <w:pStyle w:val="SourceUnit"/>
        <w:shd w:fill="F3F5F7" w:val="clear"/>
        <w:pBdr>
          <w:left w:val="single" w:sz="8" w:space="5" w:color="B7C6D6"/>
        </w:pBdr>
      </w:pPr>
      <w:r>
        <w:t>[0135a01] 二者方便心自然徧行利益眾生故。</w:t>
      </w:r>
    </w:p>
    <w:p>
      <w:pPr>
        <w:pStyle w:val="TranslationUnit"/>
        <w:pBdr>
          <w:left w:val="single" w:sz="13" w:space="6" w:color="2E74B5"/>
        </w:pBdr>
      </w:pPr>
      <w:r>
        <w:t>[0135a01] 둘째는 방편심이니 자연히 두루 행하여 중생을 이롭게 하기 때문이며,</w:t>
      </w:r>
    </w:p>
    <w:p>
      <w:pPr>
        <w:pStyle w:val="SourceUnit"/>
        <w:shd w:fill="F3F5F7" w:val="clear"/>
        <w:pBdr>
          <w:left w:val="single" w:sz="8" w:space="5" w:color="B7C6D6"/>
        </w:pBdr>
      </w:pPr>
      <w:r>
        <w:t>[0135a01] (後得智)。</w:t>
      </w:r>
    </w:p>
    <w:p>
      <w:pPr>
        <w:pStyle w:val="TranslationUnit"/>
        <w:pBdr>
          <w:left w:val="single" w:sz="13" w:space="6" w:color="2E74B5"/>
        </w:pBdr>
      </w:pPr>
      <w:r>
        <w:t>[0135a01] (후득지이다.)</w:t>
      </w:r>
    </w:p>
    <w:p>
      <w:pPr>
        <w:pStyle w:val="SourceUnit"/>
        <w:shd w:fill="F3F5F7" w:val="clear"/>
        <w:pBdr>
          <w:left w:val="single" w:sz="8" w:space="5" w:color="B7C6D6"/>
        </w:pBdr>
      </w:pPr>
      <w:r>
        <w:t>[0135a01] 三者業識心微細起滅故。</w:t>
      </w:r>
    </w:p>
    <w:p>
      <w:pPr>
        <w:pStyle w:val="TranslationUnit"/>
        <w:pBdr>
          <w:left w:val="single" w:sz="13" w:space="6" w:color="2E74B5"/>
        </w:pBdr>
      </w:pPr>
      <w:r>
        <w:t>[0135a01] 셋째는 업식심이니 미세하게 일어나고 멸하기 때문이다.</w:t>
      </w:r>
    </w:p>
    <w:p>
      <w:pPr>
        <w:pStyle w:val="SourceUnit"/>
        <w:shd w:fill="F3F5F7" w:val="clear"/>
        <w:pBdr>
          <w:left w:val="single" w:sz="8" w:space="5" w:color="B7C6D6"/>
        </w:pBdr>
      </w:pPr>
      <w:r>
        <w:t>[0135a02] (二智所依阿棃耶識也理實亦有轉現但今畧舉根本細相此非發心之境但顯此菩薩二智起時有微細生滅之累不同佛地純淨之德是故合為發心相△三明成滿德二一正顯勝德二○一揔)。</w:t>
      </w:r>
    </w:p>
    <w:p>
      <w:pPr>
        <w:pStyle w:val="TranslationUnit"/>
        <w:pBdr>
          <w:left w:val="single" w:sz="13" w:space="6" w:color="2E74B5"/>
        </w:pBdr>
      </w:pPr>
      <w:r>
        <w:t>[0135a02] (두 지혜가 의지하는 아리야식이다. 이치상 실제로는 전과 현도 있지만 지금은 간략히 근본의 미세한 상을 든다. 이는 발심의 경계가 아니라, 단지 이 보살이 두 지혜를 일으킬 때 미세한 생멸의 허물이 있어 불지의 순정한 덕과 다름을 드러낸다. 그러므로 합하여 발심의 상으로 삼는다. 셋째, 원만한 덕을 밝힌다. 둘이 있다. 첫째, 뛰어난 덕을 바로 드러내는 데 둘이 있다. 첫째, 전체적으로 밝힌다.)</w:t>
      </w:r>
    </w:p>
    <w:p>
      <w:pPr>
        <w:pStyle w:val="SourceUnit"/>
        <w:shd w:fill="F3F5F7" w:val="clear"/>
        <w:pBdr>
          <w:left w:val="single" w:sz="8" w:space="5" w:color="B7C6D6"/>
        </w:pBdr>
      </w:pPr>
      <w:r>
        <w:t>[0135a04] 又是菩薩。</w:t>
      </w:r>
    </w:p>
    <w:p>
      <w:pPr>
        <w:pStyle w:val="TranslationUnit"/>
        <w:pBdr>
          <w:left w:val="single" w:sz="13" w:space="6" w:color="2E74B5"/>
        </w:pBdr>
      </w:pPr>
      <w:r>
        <w:t>[0135a04] 또 이 보살은,</w:t>
      </w:r>
    </w:p>
    <w:p>
      <w:pPr>
        <w:pStyle w:val="SourceUnit"/>
        <w:shd w:fill="F3F5F7" w:val="clear"/>
        <w:pBdr>
          <w:left w:val="single" w:sz="8" w:space="5" w:color="B7C6D6"/>
        </w:pBdr>
      </w:pPr>
      <w:r>
        <w:t>[0135a05] (有二)。</w:t>
      </w:r>
    </w:p>
    <w:p>
      <w:pPr>
        <w:pStyle w:val="TranslationUnit"/>
        <w:pBdr>
          <w:left w:val="single" w:sz="13" w:space="6" w:color="2E74B5"/>
        </w:pBdr>
      </w:pPr>
      <w:r>
        <w:t>[0135a05] (둘이 있다.)</w:t>
      </w:r>
    </w:p>
    <w:p>
      <w:pPr>
        <w:pStyle w:val="SourceUnit"/>
        <w:shd w:fill="F3F5F7" w:val="clear"/>
        <w:pBdr>
          <w:left w:val="single" w:sz="8" w:space="5" w:color="B7C6D6"/>
        </w:pBdr>
      </w:pPr>
      <w:r>
        <w:t>[0135a05] 功德成滿。</w:t>
      </w:r>
    </w:p>
    <w:p>
      <w:pPr>
        <w:pStyle w:val="TranslationUnit"/>
        <w:pBdr>
          <w:left w:val="single" w:sz="13" w:space="6" w:color="2E74B5"/>
        </w:pBdr>
      </w:pPr>
      <w:r>
        <w:t>[0135a05] 공덕이 원만히 이루어지고,</w:t>
      </w:r>
    </w:p>
    <w:p>
      <w:pPr>
        <w:pStyle w:val="SourceUnit"/>
        <w:shd w:fill="F3F5F7" w:val="clear"/>
        <w:pBdr>
          <w:left w:val="single" w:sz="8" w:space="5" w:color="B7C6D6"/>
        </w:pBdr>
      </w:pPr>
      <w:r>
        <w:t>[0135a05] (一因位窮也故地論云一者現報利益受佛位故)。</w:t>
      </w:r>
    </w:p>
    <w:p>
      <w:pPr>
        <w:pStyle w:val="TranslationUnit"/>
        <w:pBdr>
          <w:left w:val="single" w:sz="13" w:space="6" w:color="2E74B5"/>
        </w:pBdr>
      </w:pPr>
      <w:r>
        <w:t>[0135a05] (첫째, 인위가 다한다. 그러므로 『지론』에서 “첫째는 현보의 이익이니 불위를 받기 때문이다”라고 하였다.)</w:t>
      </w:r>
    </w:p>
    <w:p>
      <w:pPr>
        <w:pStyle w:val="SourceUnit"/>
        <w:shd w:fill="F3F5F7" w:val="clear"/>
        <w:pBdr>
          <w:left w:val="single" w:sz="8" w:space="5" w:color="B7C6D6"/>
        </w:pBdr>
      </w:pPr>
      <w:r>
        <w:t>[0135a05] 於色究竟處示一切世間最高大身。</w:t>
      </w:r>
    </w:p>
    <w:p>
      <w:pPr>
        <w:pStyle w:val="TranslationUnit"/>
        <w:pBdr>
          <w:left w:val="single" w:sz="13" w:space="6" w:color="2E74B5"/>
        </w:pBdr>
      </w:pPr>
      <w:r>
        <w:t>[0135a05] 색구경처에서 일체 세간에서 가장 높고 큰 몸을 보인다.</w:t>
      </w:r>
    </w:p>
    <w:p>
      <w:pPr>
        <w:pStyle w:val="SourceUnit"/>
        <w:shd w:fill="F3F5F7" w:val="clear"/>
        <w:pBdr>
          <w:left w:val="single" w:sz="8" w:space="5" w:color="B7C6D6"/>
        </w:pBdr>
      </w:pPr>
      <w:r>
        <w:t>[0135a06] (二果位彰也故地論云二者後報利益摩醯首羅智處生也何故他受用報身在此天者一義云以寄十王顯其十地然第十地菩薩寄當此天即於彼身示成菩提故在彼天餘義如別說○二別)。</w:t>
      </w:r>
    </w:p>
    <w:p>
      <w:pPr>
        <w:pStyle w:val="TranslationUnit"/>
        <w:pBdr>
          <w:left w:val="single" w:sz="13" w:space="6" w:color="2E74B5"/>
        </w:pBdr>
      </w:pPr>
      <w:r>
        <w:t>[0135a06] (둘째, 과위가 드러난다. 그러므로 『지론』에서 “둘째는 후보의 이익이니 마혜수라의 지혜로운 곳에 태어난다”라고 하였다. 어찌하여 타수용보신이 이 하늘에 있는가? 한 뜻으로는 십왕에 의탁하여 십지를 드러내는데 제십지보살이 이 하늘에 해당하므로 저 몸에서 성도함을 나타내기 때문이라고 한다. 나머지 뜻은 별도로 설한 것과 같다. 둘째, 개별적으로 밝힌다.)</w:t>
      </w:r>
    </w:p>
    <w:p>
      <w:pPr>
        <w:pStyle w:val="SourceUnit"/>
        <w:shd w:fill="F3F5F7" w:val="clear"/>
        <w:pBdr>
          <w:left w:val="single" w:sz="8" w:space="5" w:color="B7C6D6"/>
        </w:pBdr>
      </w:pPr>
      <w:r>
        <w:t>[0135a08] 謂以一念相應慧。</w:t>
      </w:r>
    </w:p>
    <w:p>
      <w:pPr>
        <w:pStyle w:val="TranslationUnit"/>
        <w:pBdr>
          <w:left w:val="single" w:sz="13" w:space="6" w:color="2E74B5"/>
        </w:pBdr>
      </w:pPr>
      <w:r>
        <w:t>[0135a08] 곧 한 생각에 상응하는 지혜로,</w:t>
      </w:r>
    </w:p>
    <w:p>
      <w:pPr>
        <w:pStyle w:val="SourceUnit"/>
        <w:shd w:fill="F3F5F7" w:val="clear"/>
        <w:pBdr>
          <w:left w:val="single" w:sz="8" w:space="5" w:color="B7C6D6"/>
        </w:pBdr>
      </w:pPr>
      <w:r>
        <w:t>[0135a09] (謂一念始覺至心源時契於本覺)。</w:t>
      </w:r>
    </w:p>
    <w:p>
      <w:pPr>
        <w:pStyle w:val="TranslationUnit"/>
        <w:pBdr>
          <w:left w:val="single" w:sz="13" w:space="6" w:color="2E74B5"/>
        </w:pBdr>
      </w:pPr>
      <w:r>
        <w:t>[0135a09] (한 생각의 시각이 마음의 근원에 이를 때 본각에 계합하는 것을 말한다.)</w:t>
      </w:r>
    </w:p>
    <w:p>
      <w:pPr>
        <w:pStyle w:val="SourceUnit"/>
        <w:shd w:fill="F3F5F7" w:val="clear"/>
        <w:pBdr>
          <w:left w:val="single" w:sz="8" w:space="5" w:color="B7C6D6"/>
        </w:pBdr>
      </w:pPr>
      <w:r>
        <w:t>[0135a09] 無明頓𥁞名一切種智。</w:t>
      </w:r>
    </w:p>
    <w:p>
      <w:pPr>
        <w:pStyle w:val="TranslationUnit"/>
        <w:pBdr>
          <w:left w:val="single" w:sz="13" w:space="6" w:color="2E74B5"/>
        </w:pBdr>
      </w:pPr>
      <w:r>
        <w:t>[0135a09] 무명이 단번에 다하므로 일체종지라 이름하고,</w:t>
      </w:r>
    </w:p>
    <w:p>
      <w:pPr>
        <w:pStyle w:val="SourceUnit"/>
        <w:shd w:fill="F3F5F7" w:val="clear"/>
        <w:pBdr>
          <w:left w:val="single" w:sz="8" w:space="5" w:color="B7C6D6"/>
        </w:pBdr>
      </w:pPr>
      <w:r>
        <w:t>[0135a10] (無明𥁞故顯照諸法亦可一念等皆無間道名一切種智是解脫道即顯上真心於此成也上皆自利行滿下利他德顯云)。</w:t>
      </w:r>
    </w:p>
    <w:p>
      <w:pPr>
        <w:pStyle w:val="TranslationUnit"/>
        <w:pBdr>
          <w:left w:val="single" w:sz="13" w:space="6" w:color="2E74B5"/>
        </w:pBdr>
      </w:pPr>
      <w:r>
        <w:t>[0135a10] (무명이 다하기 때문에 모든 법을 분명히 비춘다. 또 한 생각에 상응하는 것 등은 모두 무간도이고 일체종지라는 명칭은 해탈도로서 위의 진심이 여기에서 이루어짐을 드러낸다고 할 수도 있다. 이상은 모두 자리행이 원만한 것이고 아래에서는 이타의 덕이 드러남을 말한다.)</w:t>
      </w:r>
    </w:p>
    <w:p>
      <w:pPr>
        <w:pStyle w:val="SourceUnit"/>
        <w:shd w:fill="F3F5F7" w:val="clear"/>
        <w:pBdr>
          <w:left w:val="single" w:sz="8" w:space="5" w:color="B7C6D6"/>
        </w:pBdr>
      </w:pPr>
      <w:r>
        <w:t>[0135a11] 自然而有不思議業能現十方利益眾生。</w:t>
      </w:r>
    </w:p>
    <w:p>
      <w:pPr>
        <w:pStyle w:val="TranslationUnit"/>
        <w:pBdr>
          <w:left w:val="single" w:sz="13" w:space="6" w:color="2E74B5"/>
        </w:pBdr>
      </w:pPr>
      <w:r>
        <w:t>[0135a11] 자연히 불가사의한 업이 있어 시방에 나타나 중생을 이롭게 할 수 있다.</w:t>
      </w:r>
    </w:p>
    <w:p>
      <w:pPr>
        <w:pStyle w:val="SourceUnit"/>
        <w:shd w:fill="F3F5F7" w:val="clear"/>
        <w:pBdr>
          <w:left w:val="single" w:sz="8" w:space="5" w:color="B7C6D6"/>
        </w:pBdr>
      </w:pPr>
      <w:r>
        <w:t>[0135a12] (顯上方便心明不待功用也又亦可初智淨相後不思議業相皆是本覺隨染所成也△二問荅除疑二一除一切種智疑一○一問)。</w:t>
      </w:r>
    </w:p>
    <w:p>
      <w:pPr>
        <w:pStyle w:val="TranslationUnit"/>
        <w:pBdr>
          <w:left w:val="single" w:sz="13" w:space="6" w:color="2E74B5"/>
        </w:pBdr>
      </w:pPr>
      <w:r>
        <w:t>[0135a12] (위의 방편심을 드러내어 공용을 기다리지 않음을 밝힌다. 또 처음은 지정상이고 뒤는 부사의업상이며, 모두 본각이 염을 따라 이룬 것이라고 할 수도 있다. 둘째, 문답으로 의심을 제거하는 데 둘이 있다. 첫째, 일체종지에 대한 의심을 제거한다. 첫째, 묻는다.)</w:t>
      </w:r>
    </w:p>
    <w:p>
      <w:pPr>
        <w:pStyle w:val="SourceUnit"/>
        <w:shd w:fill="F3F5F7" w:val="clear"/>
        <w:pBdr>
          <w:left w:val="single" w:sz="8" w:space="5" w:color="B7C6D6"/>
        </w:pBdr>
      </w:pPr>
      <w:r>
        <w:t>[0135a14] 問曰。</w:t>
      </w:r>
    </w:p>
    <w:p>
      <w:pPr>
        <w:pStyle w:val="TranslationUnit"/>
        <w:pBdr>
          <w:left w:val="single" w:sz="13" w:space="6" w:color="2E74B5"/>
        </w:pBdr>
      </w:pPr>
      <w:r>
        <w:t>[0135a14] 묻는다.</w:t>
      </w:r>
    </w:p>
    <w:p>
      <w:pPr>
        <w:pStyle w:val="SourceUnit"/>
        <w:shd w:fill="F3F5F7" w:val="clear"/>
        <w:pBdr>
          <w:left w:val="single" w:sz="8" w:space="5" w:color="B7C6D6"/>
        </w:pBdr>
      </w:pPr>
      <w:r>
        <w:t>[0135a14] (有二)。</w:t>
      </w:r>
    </w:p>
    <w:p>
      <w:pPr>
        <w:pStyle w:val="TranslationUnit"/>
        <w:pBdr>
          <w:left w:val="single" w:sz="13" w:space="6" w:color="2E74B5"/>
        </w:pBdr>
      </w:pPr>
      <w:r>
        <w:t>[0135a14] (둘이 있다.)</w:t>
      </w:r>
    </w:p>
    <w:p>
      <w:pPr>
        <w:pStyle w:val="SourceUnit"/>
        <w:shd w:fill="F3F5F7" w:val="clear"/>
        <w:pBdr>
          <w:left w:val="single" w:sz="8" w:space="5" w:color="B7C6D6"/>
        </w:pBdr>
      </w:pPr>
      <w:r>
        <w:t>[0135a14] 虛空無邊故世界無邊世界無邊故眾生無邊眾生無邊故心行差別亦復無邊如是境界不可分齊難知難解。</w:t>
      </w:r>
    </w:p>
    <w:p>
      <w:pPr>
        <w:pStyle w:val="TranslationUnit"/>
        <w:pBdr>
          <w:left w:val="single" w:sz="13" w:space="6" w:color="2E74B5"/>
        </w:pBdr>
      </w:pPr>
      <w:r>
        <w:t>[0135a14] 허공이 끝없기 때문에 세계가 끝없고, 세계가 끝없기 때문에 중생이 끝없으며, 중생이 끝없기 때문에 마음의 행의 차별도 또한 끝없다. 이와 같은 경계는 한계를 나눌 수 없어 알기 어렵고 이해하기 어렵다.</w:t>
      </w:r>
    </w:p>
    <w:p>
      <w:pPr>
        <w:pStyle w:val="SourceUnit"/>
        <w:shd w:fill="F3F5F7" w:val="clear"/>
        <w:pBdr>
          <w:left w:val="single" w:sz="8" w:space="5" w:color="B7C6D6"/>
        </w:pBdr>
      </w:pPr>
      <w:r>
        <w:t>[0135b01] (一且陳疑謂有虛空處皆有世界有世界處皆有眾生有眾生處皆有心行如是境界分齊難知也)。</w:t>
      </w:r>
    </w:p>
    <w:p>
      <w:pPr>
        <w:pStyle w:val="TranslationUnit"/>
        <w:pBdr>
          <w:left w:val="single" w:sz="13" w:space="6" w:color="2E74B5"/>
        </w:pBdr>
      </w:pPr>
      <w:r>
        <w:t>[0135b01] (첫째, 우선 의심을 진술한다. 곧 허공이 있는 곳마다 모두 세계가 있고, 세계가 있는 곳마다 모두 중생이 있으며, 중생이 있는 곳마다 모두 마음의 행이 있으니, 이와 같은 경계는 그 한계를 알기 어렵다는 것이다.)</w:t>
      </w:r>
    </w:p>
    <w:p>
      <w:pPr>
        <w:pStyle w:val="SourceUnit"/>
        <w:shd w:fill="F3F5F7" w:val="clear"/>
        <w:pBdr>
          <w:left w:val="single" w:sz="8" w:space="5" w:color="B7C6D6"/>
        </w:pBdr>
      </w:pPr>
      <w:r>
        <w:t>[0135b03] 若無明斷無有心想云何能了名一切種智。</w:t>
      </w:r>
    </w:p>
    <w:p>
      <w:pPr>
        <w:pStyle w:val="TranslationUnit"/>
        <w:pBdr>
          <w:left w:val="single" w:sz="13" w:space="6" w:color="2E74B5"/>
        </w:pBdr>
      </w:pPr>
      <w:r>
        <w:t>[0135b03] 만약 무명을 끊어 마음의 생각이 없다면 어떻게 능히 다 알아 일체종지라 이름하는가?</w:t>
      </w:r>
    </w:p>
    <w:p>
      <w:pPr>
        <w:pStyle w:val="SourceUnit"/>
        <w:shd w:fill="F3F5F7" w:val="clear"/>
        <w:pBdr>
          <w:left w:val="single" w:sz="8" w:space="5" w:color="B7C6D6"/>
        </w:pBdr>
      </w:pPr>
      <w:r>
        <w:t>[0135b04] (二正設難難云非直外境無邊分齊難知亦復內𥁞心想云何得了也△二荅三○一立正理)。</w:t>
      </w:r>
    </w:p>
    <w:p>
      <w:pPr>
        <w:pStyle w:val="TranslationUnit"/>
        <w:pBdr>
          <w:left w:val="single" w:sz="13" w:space="6" w:color="2E74B5"/>
        </w:pBdr>
      </w:pPr>
      <w:r>
        <w:t>[0135b04] (둘째, 바로 논난한다. 바깥 경계가 끝없어 한계를 알기 어려울 뿐 아니라 안으로 마음의 생각을 다 없애면 어떻게 다 알 수 있겠느냐고 논난한다. 둘째, 답하는 데 셋이 있다. 첫째, 바른 이치를 세운다.)</w:t>
      </w:r>
    </w:p>
    <w:p>
      <w:pPr>
        <w:pStyle w:val="SourceUnit"/>
        <w:shd w:fill="F3F5F7" w:val="clear"/>
        <w:pBdr>
          <w:left w:val="single" w:sz="8" w:space="5" w:color="B7C6D6"/>
        </w:pBdr>
      </w:pPr>
      <w:r>
        <w:t>[0135b05] 荅曰。</w:t>
      </w:r>
    </w:p>
    <w:p>
      <w:pPr>
        <w:pStyle w:val="TranslationUnit"/>
        <w:pBdr>
          <w:left w:val="single" w:sz="13" w:space="6" w:color="2E74B5"/>
        </w:pBdr>
      </w:pPr>
      <w:r>
        <w:t>[0135b05] 답한다.</w:t>
      </w:r>
    </w:p>
    <w:p>
      <w:pPr>
        <w:pStyle w:val="SourceUnit"/>
        <w:shd w:fill="F3F5F7" w:val="clear"/>
        <w:pBdr>
          <w:left w:val="single" w:sz="8" w:space="5" w:color="B7C6D6"/>
        </w:pBdr>
      </w:pPr>
      <w:r>
        <w:t>[0135b05] (意云只由內𥁞妄想心故能外廣知也)。</w:t>
      </w:r>
    </w:p>
    <w:p>
      <w:pPr>
        <w:pStyle w:val="TranslationUnit"/>
        <w:pBdr>
          <w:left w:val="single" w:sz="13" w:space="6" w:color="2E74B5"/>
        </w:pBdr>
      </w:pPr>
      <w:r>
        <w:t>[0135b05] (뜻은 오직 안의 망상심을 다 없앴기 때문에 밖을 널리 알 수 있다는 것이다.)</w:t>
      </w:r>
    </w:p>
    <w:p>
      <w:pPr>
        <w:pStyle w:val="SourceUnit"/>
        <w:shd w:fill="F3F5F7" w:val="clear"/>
        <w:pBdr>
          <w:left w:val="single" w:sz="8" w:space="5" w:color="B7C6D6"/>
        </w:pBdr>
      </w:pPr>
      <w:r>
        <w:t>[0135b05] 一切境界本來一心離於想念。</w:t>
      </w:r>
    </w:p>
    <w:p>
      <w:pPr>
        <w:pStyle w:val="TranslationUnit"/>
        <w:pBdr>
          <w:left w:val="single" w:sz="13" w:space="6" w:color="2E74B5"/>
        </w:pBdr>
      </w:pPr>
      <w:r>
        <w:t>[0135b05] 일체 경계는 본래 일심이고 생각과 염려를 떠났다.</w:t>
      </w:r>
    </w:p>
    <w:p>
      <w:pPr>
        <w:pStyle w:val="SourceUnit"/>
        <w:shd w:fill="F3F5F7" w:val="clear"/>
        <w:pBdr>
          <w:left w:val="single" w:sz="8" w:space="5" w:color="B7C6D6"/>
        </w:pBdr>
      </w:pPr>
      <w:r>
        <w:t>[0135b06] (境雖無邊不出一心既證心源何不能了真心之境離於妄念故𥁞想念方始能知也○二舉非顯失)。</w:t>
      </w:r>
    </w:p>
    <w:p>
      <w:pPr>
        <w:pStyle w:val="TranslationUnit"/>
        <w:pBdr>
          <w:left w:val="single" w:sz="13" w:space="6" w:color="2E74B5"/>
        </w:pBdr>
      </w:pPr>
      <w:r>
        <w:t>[0135b06] (경계는 비록 끝없지만 일심을 벗어나지 않는다. 이미 마음의 근원을 증득했는데 어찌 다 알 수 없겠는가? 참마음의 경계는 망념을 떠났으므로 생각과 염려를 다 없애야 비로소 알 수 있다. 둘째, 그릇된 것을 들어 허물을 드러낸다.)</w:t>
      </w:r>
    </w:p>
    <w:p>
      <w:pPr>
        <w:pStyle w:val="SourceUnit"/>
        <w:shd w:fill="F3F5F7" w:val="clear"/>
        <w:pBdr>
          <w:left w:val="single" w:sz="8" w:space="5" w:color="B7C6D6"/>
        </w:pBdr>
      </w:pPr>
      <w:r>
        <w:t>[0135b07] 以眾生妄見境界故心有分齊。</w:t>
      </w:r>
    </w:p>
    <w:p>
      <w:pPr>
        <w:pStyle w:val="TranslationUnit"/>
        <w:pBdr>
          <w:left w:val="single" w:sz="13" w:space="6" w:color="2E74B5"/>
        </w:pBdr>
      </w:pPr>
      <w:r>
        <w:t>[0135b07] 중생이 경계를 망령되이 보기 때문에 마음에 한계가 있고,</w:t>
      </w:r>
    </w:p>
    <w:p>
      <w:pPr>
        <w:pStyle w:val="SourceUnit"/>
        <w:shd w:fill="F3F5F7" w:val="clear"/>
        <w:pBdr>
          <w:left w:val="single" w:sz="8" w:space="5" w:color="B7C6D6"/>
        </w:pBdr>
      </w:pPr>
      <w:r>
        <w:t>[0135b08] (一妄見有限之境)。</w:t>
      </w:r>
    </w:p>
    <w:p>
      <w:pPr>
        <w:pStyle w:val="TranslationUnit"/>
        <w:pBdr>
          <w:left w:val="single" w:sz="13" w:space="6" w:color="2E74B5"/>
        </w:pBdr>
      </w:pPr>
      <w:r>
        <w:t>[0135b08] (첫째, 한계 있는 경계를 망령되이 본다.)</w:t>
      </w:r>
    </w:p>
    <w:p>
      <w:pPr>
        <w:pStyle w:val="SourceUnit"/>
        <w:shd w:fill="F3F5F7" w:val="clear"/>
        <w:pBdr>
          <w:left w:val="single" w:sz="8" w:space="5" w:color="B7C6D6"/>
        </w:pBdr>
      </w:pPr>
      <w:r>
        <w:t>[0135b08] 以妄起想念不稱法性故不能了。</w:t>
      </w:r>
    </w:p>
    <w:p>
      <w:pPr>
        <w:pStyle w:val="TranslationUnit"/>
        <w:pBdr>
          <w:left w:val="single" w:sz="13" w:space="6" w:color="2E74B5"/>
        </w:pBdr>
      </w:pPr>
      <w:r>
        <w:t>[0135b08] 망령되이 생각과 염려를 일으켜 법성에 맞지 않기 때문에 다 알 수 없다.</w:t>
      </w:r>
    </w:p>
    <w:p>
      <w:pPr>
        <w:pStyle w:val="SourceUnit"/>
        <w:shd w:fill="F3F5F7" w:val="clear"/>
        <w:pBdr>
          <w:left w:val="single" w:sz="8" w:space="5" w:color="B7C6D6"/>
        </w:pBdr>
      </w:pPr>
      <w:r>
        <w:t>[0135b09] (二釋成不見所由即明為妄見故有所不見○三舉是彰得)。</w:t>
      </w:r>
    </w:p>
    <w:p>
      <w:pPr>
        <w:pStyle w:val="TranslationUnit"/>
        <w:pBdr>
          <w:left w:val="single" w:sz="13" w:space="6" w:color="2E74B5"/>
        </w:pBdr>
      </w:pPr>
      <w:r>
        <w:t>[0135b09] (둘째, 보지 못하는 까닭을 풀이해 이룬다. 곧 망령된 견해 때문에 보지 못하는 바가 있음을 밝힌다. 셋째, 바른 것을 들어 얻음을 드러낸다.)</w:t>
      </w:r>
    </w:p>
    <w:p>
      <w:pPr>
        <w:pStyle w:val="SourceUnit"/>
        <w:shd w:fill="F3F5F7" w:val="clear"/>
        <w:pBdr>
          <w:left w:val="single" w:sz="8" w:space="5" w:color="B7C6D6"/>
        </w:pBdr>
      </w:pPr>
      <w:r>
        <w:t>[0135b09] 諸佛如來離於見相無所不徧。</w:t>
      </w:r>
    </w:p>
    <w:p>
      <w:pPr>
        <w:pStyle w:val="TranslationUnit"/>
        <w:pBdr>
          <w:left w:val="single" w:sz="13" w:space="6" w:color="2E74B5"/>
        </w:pBdr>
      </w:pPr>
      <w:r>
        <w:t>[0135b09] 모든 불여래는 견의 상을 떠나 두루하지 않은 곳이 없고,</w:t>
      </w:r>
    </w:p>
    <w:p>
      <w:pPr>
        <w:pStyle w:val="SourceUnit"/>
        <w:shd w:fill="F3F5F7" w:val="clear"/>
        <w:pBdr>
          <w:left w:val="single" w:sz="8" w:space="5" w:color="B7C6D6"/>
        </w:pBdr>
      </w:pPr>
      <w:r>
        <w:t>[0135b10] (無妄見故無所不見)。</w:t>
      </w:r>
    </w:p>
    <w:p>
      <w:pPr>
        <w:pStyle w:val="TranslationUnit"/>
        <w:pBdr>
          <w:left w:val="single" w:sz="13" w:space="6" w:color="2E74B5"/>
        </w:pBdr>
      </w:pPr>
      <w:r>
        <w:t>[0135b10] (망견이 없으므로 보지 못하는 것이 없다.)</w:t>
      </w:r>
    </w:p>
    <w:p>
      <w:pPr>
        <w:pStyle w:val="SourceUnit"/>
        <w:shd w:fill="F3F5F7" w:val="clear"/>
        <w:pBdr>
          <w:left w:val="single" w:sz="8" w:space="5" w:color="B7C6D6"/>
        </w:pBdr>
      </w:pPr>
      <w:r>
        <w:t>[0135b10] 心真實故。</w:t>
      </w:r>
    </w:p>
    <w:p>
      <w:pPr>
        <w:pStyle w:val="TranslationUnit"/>
        <w:pBdr>
          <w:left w:val="single" w:sz="13" w:space="6" w:color="2E74B5"/>
        </w:pBdr>
      </w:pPr>
      <w:r>
        <w:t>[0135b10] 마음이 진실하기 때문에,</w:t>
      </w:r>
    </w:p>
    <w:p>
      <w:pPr>
        <w:pStyle w:val="SourceUnit"/>
        <w:shd w:fill="F3F5F7" w:val="clear"/>
        <w:pBdr>
          <w:left w:val="single" w:sz="8" w:space="5" w:color="B7C6D6"/>
        </w:pBdr>
      </w:pPr>
      <w:r>
        <w:t>[0135b11] (佛心離妄體一心源無始覺之異故)。</w:t>
      </w:r>
    </w:p>
    <w:p>
      <w:pPr>
        <w:pStyle w:val="TranslationUnit"/>
        <w:pBdr>
          <w:left w:val="single" w:sz="13" w:space="6" w:color="2E74B5"/>
        </w:pBdr>
      </w:pPr>
      <w:r>
        <w:t>[0135b11] (부처의 마음은 망을 떠나 체가 마음의 근원과 하나이며 시각과 본각의 차이가 없기 때문이다.)</w:t>
      </w:r>
    </w:p>
    <w:p>
      <w:pPr>
        <w:pStyle w:val="SourceUnit"/>
        <w:shd w:fill="F3F5F7" w:val="clear"/>
        <w:pBdr>
          <w:left w:val="single" w:sz="8" w:space="5" w:color="B7C6D6"/>
        </w:pBdr>
      </w:pPr>
      <w:r>
        <w:t>[0135b11] 即是諸法之性。</w:t>
      </w:r>
    </w:p>
    <w:p>
      <w:pPr>
        <w:pStyle w:val="TranslationUnit"/>
        <w:pBdr>
          <w:left w:val="single" w:sz="13" w:space="6" w:color="2E74B5"/>
        </w:pBdr>
      </w:pPr>
      <w:r>
        <w:t>[0135b11] 곧 모든 법의 성품이고,</w:t>
      </w:r>
    </w:p>
    <w:p>
      <w:pPr>
        <w:pStyle w:val="SourceUnit"/>
        <w:shd w:fill="F3F5F7" w:val="clear"/>
        <w:pBdr>
          <w:left w:val="single" w:sz="8" w:space="5" w:color="B7C6D6"/>
        </w:pBdr>
      </w:pPr>
      <w:r>
        <w:t>[0135b11] (然此本覺在生滅門中為妄法之體故)。</w:t>
      </w:r>
    </w:p>
    <w:p>
      <w:pPr>
        <w:pStyle w:val="TranslationUnit"/>
        <w:pBdr>
          <w:left w:val="single" w:sz="13" w:space="6" w:color="2E74B5"/>
        </w:pBdr>
      </w:pPr>
      <w:r>
        <w:t>[0135b11] (그러나 이 본각은 생멸문 가운데서 망법의 체가 되기 때문이다.)</w:t>
      </w:r>
    </w:p>
    <w:p>
      <w:pPr>
        <w:pStyle w:val="SourceUnit"/>
        <w:shd w:fill="F3F5F7" w:val="clear"/>
        <w:pBdr>
          <w:left w:val="single" w:sz="8" w:space="5" w:color="B7C6D6"/>
        </w:pBdr>
      </w:pPr>
      <w:r>
        <w:t>[0135b12] 自體顯照一切妄法。</w:t>
      </w:r>
    </w:p>
    <w:p>
      <w:pPr>
        <w:pStyle w:val="TranslationUnit"/>
        <w:pBdr>
          <w:left w:val="single" w:sz="13" w:space="6" w:color="2E74B5"/>
        </w:pBdr>
      </w:pPr>
      <w:r>
        <w:t>[0135b12] 자체가 일체 망법을 드러내어 비춘다.</w:t>
      </w:r>
    </w:p>
    <w:p>
      <w:pPr>
        <w:pStyle w:val="SourceUnit"/>
        <w:shd w:fill="F3F5F7" w:val="clear"/>
        <w:pBdr>
          <w:left w:val="single" w:sz="8" w:space="5" w:color="B7C6D6"/>
        </w:pBdr>
      </w:pPr>
      <w:r>
        <w:t>[0135b12] (一切妄法並是本覺佛心之相相既現於自體之上以體照其相有何難了而不知也故云自體照等也故上文中辨佛報化之用則在於眾生心中今辨眾生妄法則在於佛心之上良以心源無二故得然也華嚴云如心佛亦爾如佛眾生然心佛及眾生是三無差別此之謂也)。</w:t>
      </w:r>
    </w:p>
    <w:p>
      <w:pPr>
        <w:pStyle w:val="TranslationUnit"/>
        <w:pBdr>
          <w:left w:val="single" w:sz="13" w:space="6" w:color="2E74B5"/>
        </w:pBdr>
      </w:pPr>
      <w:r>
        <w:t>[0135b12] (일체 망법은 모두 본각이라는 부처 마음의 상이다. 상이 이미 자체 위에 나타났으므로 체로 그 상을 비추는 데 무슨 어려움이 있어 알지 못하겠는가? 그러므로 자체가 비춘다고 한다. 위 글에서 부처의 보신과 화신의 작용을 분별할 때에는 중생의 마음 가운데 있다고 하였고, 지금 중생의 망법을 분별할 때에는 부처의 마음 위에 있다고 한다. 참으로 마음의 근원이 둘이 아니므로 그럴 수 있다. 『화엄경』에서 “마음과 부처도 그러하고 부처와 중생도 그러하니, 마음·부처·중생 이 셋은 차별이 없다”라고 한 것이 이를 말한다.)</w:t>
      </w:r>
    </w:p>
    <w:p>
      <w:pPr>
        <w:pStyle w:val="SourceUnit"/>
        <w:shd w:fill="F3F5F7" w:val="clear"/>
        <w:pBdr>
          <w:left w:val="single" w:sz="8" w:space="5" w:color="B7C6D6"/>
        </w:pBdr>
      </w:pPr>
      <w:r>
        <w:t>[0136a01] 有大智用無量方便隨諸眾生所應得解皆能開示種種法義是故得名一切種智。</w:t>
      </w:r>
    </w:p>
    <w:p>
      <w:pPr>
        <w:pStyle w:val="TranslationUnit"/>
        <w:pBdr>
          <w:left w:val="single" w:sz="13" w:space="6" w:color="2E74B5"/>
        </w:pBdr>
      </w:pPr>
      <w:r>
        <w:t>[0136a01] 큰 지혜의 작용과 한량없는 방편이 있어 모든 중생이 이해해야 할 바를 따라 갖가지 법과 뜻을 모두 능히 열어 보이므로 일체종지라 이름한다.</w:t>
      </w:r>
    </w:p>
    <w:p>
      <w:pPr>
        <w:pStyle w:val="SourceUnit"/>
        <w:shd w:fill="F3F5F7" w:val="clear"/>
        <w:pBdr>
          <w:left w:val="single" w:sz="8" w:space="5" w:color="B7C6D6"/>
        </w:pBdr>
      </w:pPr>
      <w:r>
        <w:t>[0136a02] (以同體智力起勝方便攝化有情二除自然業用疑二一問)。</w:t>
      </w:r>
    </w:p>
    <w:p>
      <w:pPr>
        <w:pStyle w:val="TranslationUnit"/>
        <w:pBdr>
          <w:left w:val="single" w:sz="13" w:space="6" w:color="2E74B5"/>
        </w:pBdr>
      </w:pPr>
      <w:r>
        <w:t>[0136a02] (동체지의 힘으로 뛰어난 방편을 일으켜 유정을 거두어 교화한다. 둘째, 자연업용에 대한 의심을 제거하는 데 둘이 있다. 첫째, 묻는다.)</w:t>
      </w:r>
    </w:p>
    <w:p>
      <w:pPr>
        <w:pStyle w:val="SourceUnit"/>
        <w:shd w:fill="F3F5F7" w:val="clear"/>
        <w:pBdr>
          <w:left w:val="single" w:sz="8" w:space="5" w:color="B7C6D6"/>
        </w:pBdr>
      </w:pPr>
      <w:r>
        <w:t>[0136a03] 又問曰。</w:t>
      </w:r>
    </w:p>
    <w:p>
      <w:pPr>
        <w:pStyle w:val="TranslationUnit"/>
        <w:pBdr>
          <w:left w:val="single" w:sz="13" w:space="6" w:color="2E74B5"/>
        </w:pBdr>
      </w:pPr>
      <w:r>
        <w:t>[0136a03] 또 묻는다.</w:t>
      </w:r>
    </w:p>
    <w:p>
      <w:pPr>
        <w:pStyle w:val="SourceUnit"/>
        <w:shd w:fill="F3F5F7" w:val="clear"/>
        <w:pBdr>
          <w:left w:val="single" w:sz="8" w:space="5" w:color="B7C6D6"/>
        </w:pBdr>
      </w:pPr>
      <w:r>
        <w:t>[0136a03] (亦二)。</w:t>
      </w:r>
    </w:p>
    <w:p>
      <w:pPr>
        <w:pStyle w:val="TranslationUnit"/>
        <w:pBdr>
          <w:left w:val="single" w:sz="13" w:space="6" w:color="2E74B5"/>
        </w:pBdr>
      </w:pPr>
      <w:r>
        <w:t>[0136a03] (또한 둘이 있다.)</w:t>
      </w:r>
    </w:p>
    <w:p>
      <w:pPr>
        <w:pStyle w:val="SourceUnit"/>
        <w:shd w:fill="F3F5F7" w:val="clear"/>
        <w:pBdr>
          <w:left w:val="single" w:sz="8" w:space="5" w:color="B7C6D6"/>
        </w:pBdr>
      </w:pPr>
      <w:r>
        <w:t>[0136a03] 若諸佛有自然業能現一切處利益眾生者一切眾生若見其身若覩神變若聞其說無不得利。</w:t>
      </w:r>
    </w:p>
    <w:p>
      <w:pPr>
        <w:pStyle w:val="TranslationUnit"/>
        <w:pBdr>
          <w:left w:val="single" w:sz="13" w:space="6" w:color="2E74B5"/>
        </w:pBdr>
      </w:pPr>
      <w:r>
        <w:t>[0136a03] 만약 모든 부처에게 자연업이 있어 일체처에 나타나 중생을 이롭게 한다면, 일체 중생이 그 몸을 보거나 신변을 보거나 그 설법을 들을 때 이익을 얻지 못하는 이가 없어야 한다.</w:t>
      </w:r>
    </w:p>
    <w:p>
      <w:pPr>
        <w:pStyle w:val="SourceUnit"/>
        <w:shd w:fill="F3F5F7" w:val="clear"/>
        <w:pBdr>
          <w:left w:val="single" w:sz="8" w:space="5" w:color="B7C6D6"/>
        </w:pBdr>
      </w:pPr>
      <w:r>
        <w:t>[0136a06] (一且陳疑)。</w:t>
      </w:r>
    </w:p>
    <w:p>
      <w:pPr>
        <w:pStyle w:val="TranslationUnit"/>
        <w:pBdr>
          <w:left w:val="single" w:sz="13" w:space="6" w:color="2E74B5"/>
        </w:pBdr>
      </w:pPr>
      <w:r>
        <w:t>[0136a06] (첫째, 우선 의심을 진술한다.)</w:t>
      </w:r>
    </w:p>
    <w:p>
      <w:pPr>
        <w:pStyle w:val="SourceUnit"/>
        <w:shd w:fill="F3F5F7" w:val="clear"/>
        <w:pBdr>
          <w:left w:val="single" w:sz="8" w:space="5" w:color="B7C6D6"/>
        </w:pBdr>
      </w:pPr>
      <w:r>
        <w:t>[0136a06] 云何世間多不能見。</w:t>
      </w:r>
    </w:p>
    <w:p>
      <w:pPr>
        <w:pStyle w:val="TranslationUnit"/>
        <w:pBdr>
          <w:left w:val="single" w:sz="13" w:space="6" w:color="2E74B5"/>
        </w:pBdr>
      </w:pPr>
      <w:r>
        <w:t>[0136a06] 어찌하여 세간에서는 대부분 볼 수 없는가?</w:t>
      </w:r>
    </w:p>
    <w:p>
      <w:pPr>
        <w:pStyle w:val="SourceUnit"/>
        <w:shd w:fill="F3F5F7" w:val="clear"/>
        <w:pBdr>
          <w:left w:val="single" w:sz="8" w:space="5" w:color="B7C6D6"/>
        </w:pBdr>
      </w:pPr>
      <w:r>
        <w:t>[0136a06] (二正設難一荅)。</w:t>
      </w:r>
    </w:p>
    <w:p>
      <w:pPr>
        <w:pStyle w:val="TranslationUnit"/>
        <w:pBdr>
          <w:left w:val="single" w:sz="13" w:space="6" w:color="2E74B5"/>
        </w:pBdr>
      </w:pPr>
      <w:r>
        <w:t>[0136a06] (둘째, 바로 논난한다. 첫째, 답한다.)</w:t>
      </w:r>
    </w:p>
    <w:p>
      <w:pPr>
        <w:pStyle w:val="SourceUnit"/>
        <w:shd w:fill="F3F5F7" w:val="clear"/>
        <w:pBdr>
          <w:left w:val="single" w:sz="8" w:space="5" w:color="B7C6D6"/>
        </w:pBdr>
      </w:pPr>
      <w:r>
        <w:t>[0136a06] 荅曰。</w:t>
      </w:r>
    </w:p>
    <w:p>
      <w:pPr>
        <w:pStyle w:val="TranslationUnit"/>
        <w:pBdr>
          <w:left w:val="single" w:sz="13" w:space="6" w:color="2E74B5"/>
        </w:pBdr>
      </w:pPr>
      <w:r>
        <w:t>[0136a06] 답한다.</w:t>
      </w:r>
    </w:p>
    <w:p>
      <w:pPr>
        <w:pStyle w:val="SourceUnit"/>
        <w:shd w:fill="F3F5F7" w:val="clear"/>
        <w:pBdr>
          <w:left w:val="single" w:sz="8" w:space="5" w:color="B7C6D6"/>
        </w:pBdr>
      </w:pPr>
      <w:r>
        <w:t>[0136a06] (有法喻合)。</w:t>
      </w:r>
    </w:p>
    <w:p>
      <w:pPr>
        <w:pStyle w:val="TranslationUnit"/>
        <w:pBdr>
          <w:left w:val="single" w:sz="13" w:space="6" w:color="2E74B5"/>
        </w:pBdr>
      </w:pPr>
      <w:r>
        <w:t>[0136a06] (법·비유·합법이 있다.)</w:t>
      </w:r>
    </w:p>
    <w:p>
      <w:pPr>
        <w:pStyle w:val="SourceUnit"/>
        <w:shd w:fill="F3F5F7" w:val="clear"/>
        <w:pBdr>
          <w:left w:val="single" w:sz="8" w:space="5" w:color="B7C6D6"/>
        </w:pBdr>
      </w:pPr>
      <w:r>
        <w:t>[0136a07] 諸佛如來法身平等徧一切處無有作意故說自然但依眾生心現。</w:t>
      </w:r>
    </w:p>
    <w:p>
      <w:pPr>
        <w:pStyle w:val="TranslationUnit"/>
        <w:pBdr>
          <w:left w:val="single" w:sz="13" w:space="6" w:color="2E74B5"/>
        </w:pBdr>
      </w:pPr>
      <w:r>
        <w:t>[0136a07] 모든 불여래의 법신은 평등하여 일체처에 두루하고 작의가 없으므로 자연이라고 설한다. 다만 중생의 마음에 의거하여 나타날 뿐이다.</w:t>
      </w:r>
    </w:p>
    <w:p>
      <w:pPr>
        <w:pStyle w:val="SourceUnit"/>
        <w:shd w:fill="F3F5F7" w:val="clear"/>
        <w:pBdr>
          <w:left w:val="single" w:sz="8" w:space="5" w:color="B7C6D6"/>
        </w:pBdr>
      </w:pPr>
      <w:r>
        <w:t>[0136a08] (以法身普徧眾生心中但有厭求機感即顯麤細之用非由功用也上文中已顯此義也)。</w:t>
      </w:r>
    </w:p>
    <w:p>
      <w:pPr>
        <w:pStyle w:val="TranslationUnit"/>
        <w:pBdr>
          <w:left w:val="single" w:sz="13" w:space="6" w:color="2E74B5"/>
        </w:pBdr>
      </w:pPr>
      <w:r>
        <w:t>[0136a08] (법신은 중생의 마음 가운데 두루하므로 단지 싫어하고 구하는 근기의 감응이 있으면 거칠거나 미세한 작용을 드러내며 공용에 의한 것이 아니다. 위 글에서 이미 이 뜻을 드러냈다.)</w:t>
      </w:r>
    </w:p>
    <w:p>
      <w:pPr>
        <w:pStyle w:val="SourceUnit"/>
        <w:shd w:fill="F3F5F7" w:val="clear"/>
        <w:pBdr>
          <w:left w:val="single" w:sz="8" w:space="5" w:color="B7C6D6"/>
        </w:pBdr>
      </w:pPr>
      <w:r>
        <w:t>[0136a09] 眾生心者猶如於鏡鏡若有垢色像不現如是眾生心若有垢。</w:t>
      </w:r>
    </w:p>
    <w:p>
      <w:pPr>
        <w:pStyle w:val="TranslationUnit"/>
        <w:pBdr>
          <w:left w:val="single" w:sz="13" w:space="6" w:color="2E74B5"/>
        </w:pBdr>
      </w:pPr>
      <w:r>
        <w:t>[0136a09] 중생의 마음은 거울과 같다. 거울에 때가 있으면 색의 형상이 나타나지 않듯, 이와 같이 중생의 마음에 때가 있으면,</w:t>
      </w:r>
    </w:p>
    <w:p>
      <w:pPr>
        <w:pStyle w:val="SourceUnit"/>
        <w:shd w:fill="F3F5F7" w:val="clear"/>
        <w:pBdr>
          <w:left w:val="single" w:sz="8" w:space="5" w:color="B7C6D6"/>
        </w:pBdr>
      </w:pPr>
      <w:r>
        <w:t>[0136a10] (明無感佛之機非謂煩惱現行以善星等煩惱心中得見佛故)。</w:t>
      </w:r>
    </w:p>
    <w:p>
      <w:pPr>
        <w:pStyle w:val="TranslationUnit"/>
        <w:pBdr>
          <w:left w:val="single" w:sz="13" w:space="6" w:color="2E74B5"/>
        </w:pBdr>
      </w:pPr>
      <w:r>
        <w:t>[0136a10] (부처를 감응할 근기가 없음을 밝힌다. 번뇌가 현행한다는 말은 아니다. 선성 등은 번뇌의 마음 가운데서도 부처를 볼 수 있었기 때문이다.)</w:t>
      </w:r>
    </w:p>
    <w:p>
      <w:pPr>
        <w:pStyle w:val="SourceUnit"/>
        <w:shd w:fill="F3F5F7" w:val="clear"/>
        <w:pBdr>
          <w:left w:val="single" w:sz="8" w:space="5" w:color="B7C6D6"/>
        </w:pBdr>
      </w:pPr>
      <w:r>
        <w:t>[0136a11] 法身不現故。</w:t>
      </w:r>
    </w:p>
    <w:p>
      <w:pPr>
        <w:pStyle w:val="TranslationUnit"/>
        <w:pBdr>
          <w:left w:val="single" w:sz="13" w:space="6" w:color="2E74B5"/>
        </w:pBdr>
      </w:pPr>
      <w:r>
        <w:t>[0136a11] 법신이 나타나지 않기 때문이다.</w:t>
      </w:r>
    </w:p>
    <w:p>
      <w:pPr>
        <w:pStyle w:val="SourceUnit"/>
        <w:shd w:fill="F3F5F7" w:val="clear"/>
        <w:pBdr>
          <w:left w:val="single" w:sz="8" w:space="5" w:color="B7C6D6"/>
        </w:pBdr>
      </w:pPr>
      <w:r>
        <w:t>[0136a11] (法身能現報化之用今據本而言故云法身不現也知攝論中十二甚深皆是法身之德顯現甚深彼中言由世尊不現如月於破器中釋曰諸佛於世間不顯現而世間諸佛身常住云何不現譬如破器中水不得住水不住故於彼破器實有月不得顯現如是諸眾生無奢摩他軟滑相續但有過失相續於彼實有諸佛亦不顯現水譬奢摩他軟滑性故此中依定得見佛者是過去修習念佛三昧乃於此世得見佛身非謂今世要依定心方能見佛以散心中亦見佛故彼攝論中約過去定習為因非約現在此論中約根熟為因非約無惑有此左右四修行信心分四一結前生後)。</w:t>
      </w:r>
    </w:p>
    <w:p>
      <w:pPr>
        <w:pStyle w:val="TranslationUnit"/>
        <w:pBdr>
          <w:left w:val="single" w:sz="13" w:space="6" w:color="2E74B5"/>
        </w:pBdr>
      </w:pPr>
      <w:r>
        <w:t>[0136a11] (법신은 보신과 화신의 작용을 능히 나타낸다. 지금은 근본에 의거하여 말하므로 법신이 나타나지 않는다고 한다. 『섭론』 가운데 십이심심은 모두 법신의 덕이다. ‘현현심심’에서 “세존이 나타나지 않는 것은 깨진 그릇 속에 달이 나타나지 않는 것과 같다”고 하였다. 풀이하여 말한다. “모든 부처가 세간에 나타나지 않지만 세간의 모든 불신은 항상 머문다. 어떻게 나타나지 않는가? 비유하면 깨진 그릇 속에는 물이 머물 수 없다. 물이 머물지 않으므로 저 깨진 그릇에 실제로 달이 있어도 나타날 수 없다. 이와 같이 모든 중생에게 사마타의 부드럽고 매끄러운 상속은 없고 단지 허물의 상속만 있으므로, 그곳에 실제로 모든 부처가 있어도 나타나지 않는다. 물은 사마타의 부드럽고 매끄러운 성품에 비유한다.” 이 가운데 선정에 의거하여 부처를 본다는 것은 과거에 염불삼매를 닦고 익혀 이 세상에서 불신을 볼 수 있음을 말한 것이지, 지금 세상에 반드시 정심에 의거해야만 부처를 볼 수 있다는 말이 아니다. 산란한 마음 가운데서도 부처를 볼 수 있기 때문이다. 저 『섭론』은 과거의 선정 훈습을 인으로 삼는 것에 의거하고, 이 논은 근기가 성숙함을 인으로 삼는 것에 의거하니 서로 다른 측면이 있다. 넷째는 수행신심분이다. 넷이 있다. 첫째, 앞을 맺고 뒤를 일으킨다.)</w:t>
      </w:r>
    </w:p>
    <w:p>
      <w:pPr>
        <w:pStyle w:val="SourceUnit"/>
        <w:shd w:fill="F3F5F7" w:val="clear"/>
        <w:pBdr>
          <w:left w:val="single" w:sz="8" w:space="5" w:color="B7C6D6"/>
        </w:pBdr>
      </w:pPr>
      <w:r>
        <w:t>[0136b03] 已說解釋分次說修行信心分。</w:t>
      </w:r>
    </w:p>
    <w:p>
      <w:pPr>
        <w:pStyle w:val="TranslationUnit"/>
        <w:pBdr>
          <w:left w:val="single" w:sz="13" w:space="6" w:color="2E74B5"/>
        </w:pBdr>
      </w:pPr>
      <w:r>
        <w:t>[0136b03] 이미 해석분을 설하였으니, 다음에는 수행신심분을 설한다.</w:t>
      </w:r>
    </w:p>
    <w:p>
      <w:pPr>
        <w:pStyle w:val="SourceUnit"/>
        <w:shd w:fill="F3F5F7" w:val="clear"/>
        <w:pBdr>
          <w:left w:val="single" w:sz="8" w:space="5" w:color="B7C6D6"/>
        </w:pBdr>
      </w:pPr>
      <w:r>
        <w:t>[0136b04] (來意者以上來明其大乘今為正明心信故有此分來也二就人標意)。</w:t>
      </w:r>
    </w:p>
    <w:p>
      <w:pPr>
        <w:pStyle w:val="TranslationUnit"/>
        <w:pBdr>
          <w:left w:val="single" w:sz="13" w:space="6" w:color="2E74B5"/>
        </w:pBdr>
      </w:pPr>
      <w:r>
        <w:t>[0136b04] (이 부분이 오는 뜻은 위에서 대승을 밝혔고 이제 마음으로 믿는 것을 바로 밝히기 위해 이 분이 온 것이다. 둘째, 사람에 나아가 뜻을 표방한다.)</w:t>
      </w:r>
    </w:p>
    <w:p>
      <w:pPr>
        <w:pStyle w:val="SourceUnit"/>
        <w:shd w:fill="F3F5F7" w:val="clear"/>
        <w:pBdr>
          <w:left w:val="single" w:sz="8" w:space="5" w:color="B7C6D6"/>
        </w:pBdr>
      </w:pPr>
      <w:r>
        <w:t>[0136b05] 是中依未入正定聚眾生故說修行信心。</w:t>
      </w:r>
    </w:p>
    <w:p>
      <w:pPr>
        <w:pStyle w:val="TranslationUnit"/>
        <w:pBdr>
          <w:left w:val="single" w:sz="13" w:space="6" w:color="2E74B5"/>
        </w:pBdr>
      </w:pPr>
      <w:r>
        <w:t>[0136b05] 이 가운데 아직 정정취에 들어가지 못한 중생에 의거하여 수행과 신심을 설한다.</w:t>
      </w:r>
    </w:p>
    <w:p>
      <w:pPr>
        <w:pStyle w:val="SourceUnit"/>
        <w:shd w:fill="F3F5F7" w:val="clear"/>
        <w:pBdr>
          <w:left w:val="single" w:sz="8" w:space="5" w:color="B7C6D6"/>
        </w:pBdr>
      </w:pPr>
      <w:r>
        <w:t>[0136b06] (不定聚人有二一者修信滿足為說發趣道相令入正定是前勝人也二者修信未滿是前劣人即此文所為以四信五行令其修行使信成滿信成滿已還依發趣入正定也三約法廣辨二一興二問)。</w:t>
      </w:r>
    </w:p>
    <w:p>
      <w:pPr>
        <w:pStyle w:val="TranslationUnit"/>
        <w:pBdr>
          <w:left w:val="single" w:sz="13" w:space="6" w:color="2E74B5"/>
        </w:pBdr>
      </w:pPr>
      <w:r>
        <w:t>[0136b06] (부정취의 사람에는 둘이 있다. 첫째, 믿음을 닦아 원만한 이는 발취도상을 설하여 정정취에 들어가게 한다. 앞의 수승한 사람이다. 둘째, 믿음을 닦았지만 아직 원만하지 않은 이는 앞의 열등한 사람으로 곧 이 글이 대상으로 삼는 이다. 네 가지 믿음과 다섯 행으로 수행하게 하여 믿음을 원만히 이루게 하고, 믿음이 원만해진 뒤에는 다시 발취에 의거하여 정정취에 들어가게 한다. 셋째, 법에 의거하여 널리 분별하는 데 둘이 있다. 첫째, 두 가지 질문을 일으킨다.)</w:t>
      </w:r>
    </w:p>
    <w:p>
      <w:pPr>
        <w:pStyle w:val="SourceUnit"/>
        <w:shd w:fill="F3F5F7" w:val="clear"/>
        <w:pBdr>
          <w:left w:val="single" w:sz="8" w:space="5" w:color="B7C6D6"/>
        </w:pBdr>
      </w:pPr>
      <w:r>
        <w:t>[0136b08] 何等信心云何修行。</w:t>
      </w:r>
    </w:p>
    <w:p>
      <w:pPr>
        <w:pStyle w:val="TranslationUnit"/>
        <w:pBdr>
          <w:left w:val="single" w:sz="13" w:space="6" w:color="2E74B5"/>
        </w:pBdr>
      </w:pPr>
      <w:r>
        <w:t>[0136b08] 어떤 것이 신심이고 어떻게 수행하는가?</w:t>
      </w:r>
    </w:p>
    <w:p>
      <w:pPr>
        <w:pStyle w:val="SourceUnit"/>
        <w:shd w:fill="F3F5F7" w:val="clear"/>
        <w:pBdr>
          <w:left w:val="single" w:sz="8" w:space="5" w:color="B7C6D6"/>
        </w:pBdr>
      </w:pPr>
      <w:r>
        <w:t>[0136b08] (二還兩答二一荅信心三一標數)。</w:t>
      </w:r>
    </w:p>
    <w:p>
      <w:pPr>
        <w:pStyle w:val="TranslationUnit"/>
        <w:pBdr>
          <w:left w:val="single" w:sz="13" w:space="6" w:color="2E74B5"/>
        </w:pBdr>
      </w:pPr>
      <w:r>
        <w:t>[0136b08] (둘째, 도로 두 가지로 답한다. 첫째, 신심에 답하는 데 셋이 있다. 첫째, 수를 표방한다.)</w:t>
      </w:r>
    </w:p>
    <w:p>
      <w:pPr>
        <w:pStyle w:val="SourceUnit"/>
        <w:shd w:fill="F3F5F7" w:val="clear"/>
        <w:pBdr>
          <w:left w:val="single" w:sz="8" w:space="5" w:color="B7C6D6"/>
        </w:pBdr>
      </w:pPr>
      <w:r>
        <w:t>[0136b09] 畧說信心有四種。</w:t>
      </w:r>
    </w:p>
    <w:p>
      <w:pPr>
        <w:pStyle w:val="TranslationUnit"/>
        <w:pBdr>
          <w:left w:val="single" w:sz="13" w:space="6" w:color="2E74B5"/>
        </w:pBdr>
      </w:pPr>
      <w:r>
        <w:t>[0136b09] 신심을 간략히 설하면 네 종류가 있다.</w:t>
      </w:r>
    </w:p>
    <w:p>
      <w:pPr>
        <w:pStyle w:val="SourceUnit"/>
        <w:shd w:fill="F3F5F7" w:val="clear"/>
        <w:pBdr>
          <w:left w:val="single" w:sz="8" w:space="5" w:color="B7C6D6"/>
        </w:pBdr>
      </w:pPr>
      <w:r>
        <w:t>[0136b09] (即四不壞信也二徵起)。</w:t>
      </w:r>
    </w:p>
    <w:p>
      <w:pPr>
        <w:pStyle w:val="TranslationUnit"/>
        <w:pBdr>
          <w:left w:val="single" w:sz="13" w:space="6" w:color="2E74B5"/>
        </w:pBdr>
      </w:pPr>
      <w:r>
        <w:t>[0136b09] (곧 네 가지 불괴신이다. 둘째, 물어 일으킨다.)</w:t>
      </w:r>
    </w:p>
    <w:p>
      <w:pPr>
        <w:pStyle w:val="SourceUnit"/>
        <w:shd w:fill="F3F5F7" w:val="clear"/>
        <w:pBdr>
          <w:left w:val="single" w:sz="8" w:space="5" w:color="B7C6D6"/>
        </w:pBdr>
      </w:pPr>
      <w:r>
        <w:t>[0136b09] 云何為四。</w:t>
      </w:r>
    </w:p>
    <w:p>
      <w:pPr>
        <w:pStyle w:val="TranslationUnit"/>
        <w:pBdr>
          <w:left w:val="single" w:sz="13" w:space="6" w:color="2E74B5"/>
        </w:pBdr>
      </w:pPr>
      <w:r>
        <w:t>[0136b09] 무엇이 그 넷인가?</w:t>
      </w:r>
    </w:p>
    <w:p>
      <w:pPr>
        <w:pStyle w:val="SourceUnit"/>
        <w:shd w:fill="F3F5F7" w:val="clear"/>
        <w:pBdr>
          <w:left w:val="single" w:sz="8" w:space="5" w:color="B7C6D6"/>
        </w:pBdr>
      </w:pPr>
      <w:r>
        <w:t>[0136b10] (三列釋)。</w:t>
      </w:r>
    </w:p>
    <w:p>
      <w:pPr>
        <w:pStyle w:val="TranslationUnit"/>
        <w:pBdr>
          <w:left w:val="single" w:sz="13" w:space="6" w:color="2E74B5"/>
        </w:pBdr>
      </w:pPr>
      <w:r>
        <w:t>[0136b10] (셋째, 열거하여 풀이한다.)</w:t>
      </w:r>
    </w:p>
    <w:p>
      <w:pPr>
        <w:pStyle w:val="SourceUnit"/>
        <w:shd w:fill="F3F5F7" w:val="clear"/>
        <w:pBdr>
          <w:left w:val="single" w:sz="8" w:space="5" w:color="B7C6D6"/>
        </w:pBdr>
      </w:pPr>
      <w:r>
        <w:t>[0136b10] 一者信根本。</w:t>
      </w:r>
    </w:p>
    <w:p>
      <w:pPr>
        <w:pStyle w:val="TranslationUnit"/>
        <w:pBdr>
          <w:left w:val="single" w:sz="13" w:space="6" w:color="2E74B5"/>
        </w:pBdr>
      </w:pPr>
      <w:r>
        <w:t>[0136b10] 첫째는 근본을 믿는 것이다.</w:t>
      </w:r>
    </w:p>
    <w:p>
      <w:pPr>
        <w:pStyle w:val="SourceUnit"/>
        <w:shd w:fill="F3F5F7" w:val="clear"/>
        <w:pBdr>
          <w:left w:val="single" w:sz="8" w:space="5" w:color="B7C6D6"/>
        </w:pBdr>
      </w:pPr>
      <w:r>
        <w:t>[0136b10] (真如之法諸佛所師眾行之源故)。</w:t>
      </w:r>
    </w:p>
    <w:p>
      <w:pPr>
        <w:pStyle w:val="TranslationUnit"/>
        <w:pBdr>
          <w:left w:val="single" w:sz="13" w:space="6" w:color="2E74B5"/>
        </w:pBdr>
      </w:pPr>
      <w:r>
        <w:t>[0136b10] (진여의 법은 모든 부처가 스승으로 삼는 것이고 모든 행의 근원이기 때문이다.)</w:t>
      </w:r>
    </w:p>
    <w:p>
      <w:pPr>
        <w:pStyle w:val="SourceUnit"/>
        <w:shd w:fill="F3F5F7" w:val="clear"/>
        <w:pBdr>
          <w:left w:val="single" w:sz="8" w:space="5" w:color="B7C6D6"/>
        </w:pBdr>
      </w:pPr>
      <w:r>
        <w:t>[0136b10] 所謂樂念真如法故。</w:t>
      </w:r>
    </w:p>
    <w:p>
      <w:pPr>
        <w:pStyle w:val="TranslationUnit"/>
        <w:pBdr>
          <w:left w:val="single" w:sz="13" w:space="6" w:color="2E74B5"/>
        </w:pBdr>
      </w:pPr>
      <w:r>
        <w:t>[0136b10] 이른바 진여법을 즐겨 생각하기 때문이다.</w:t>
      </w:r>
    </w:p>
    <w:p>
      <w:pPr>
        <w:pStyle w:val="SourceUnit"/>
        <w:shd w:fill="F3F5F7" w:val="clear"/>
        <w:pBdr>
          <w:left w:val="single" w:sz="8" w:space="5" w:color="B7C6D6"/>
        </w:pBdr>
      </w:pPr>
      <w:r>
        <w:t>[0136b11] (非直就起信心亦乃樂念觀察)。</w:t>
      </w:r>
    </w:p>
    <w:p>
      <w:pPr>
        <w:pStyle w:val="TranslationUnit"/>
        <w:pBdr>
          <w:left w:val="single" w:sz="13" w:space="6" w:color="2E74B5"/>
        </w:pBdr>
      </w:pPr>
      <w:r>
        <w:t>[0136b11] (단지 신심을 일으킬 뿐 아니라 즐겨 생각하고 관찰한다.)</w:t>
      </w:r>
    </w:p>
    <w:p>
      <w:pPr>
        <w:pStyle w:val="SourceUnit"/>
        <w:shd w:fill="F3F5F7" w:val="clear"/>
        <w:pBdr>
          <w:left w:val="single" w:sz="8" w:space="5" w:color="B7C6D6"/>
        </w:pBdr>
      </w:pPr>
      <w:r>
        <w:t>[0136b11] 二者信佛有無量功德常念親近供養恭敬發起善根願求一切智故三者信法有大利益常念修行諸波羅蜜故四者信僧能正修行自利利他常樂親近諸菩薩眾求學如實行故。</w:t>
      </w:r>
    </w:p>
    <w:p>
      <w:pPr>
        <w:pStyle w:val="TranslationUnit"/>
        <w:pBdr>
          <w:left w:val="single" w:sz="13" w:space="6" w:color="2E74B5"/>
        </w:pBdr>
      </w:pPr>
      <w:r>
        <w:t>[0136b11] 둘째는 부처에게 한량없는 공덕이 있음을 믿어 언제나 가까이하고 공양하고 공경하기를 생각하며 선근을 일으켜 일체지를 구하기를 원하기 때문이다. 셋째는 법에 큰 이익이 있음을 믿어 언제나 모든 바라밀을 수행하기를 생각하기 때문이다. 넷째는 승가가 능히 바르게 수행하여 자리와 이타를 함을 믿어 언제나 모든 보살의 무리를 가까이하기를 즐기고 여실한 행을 구해 배우기 때문이다.</w:t>
      </w:r>
    </w:p>
    <w:p>
      <w:pPr>
        <w:pStyle w:val="SourceUnit"/>
        <w:shd w:fill="F3F5F7" w:val="clear"/>
        <w:pBdr>
          <w:left w:val="single" w:sz="8" w:space="5" w:color="B7C6D6"/>
        </w:pBdr>
      </w:pPr>
      <w:r>
        <w:t>[0136b15] (三寶中各二一標所信之勝德二起勝因以願求二荅修行三一舉數標意)。</w:t>
      </w:r>
    </w:p>
    <w:p>
      <w:pPr>
        <w:pStyle w:val="TranslationUnit"/>
        <w:pBdr>
          <w:left w:val="single" w:sz="13" w:space="6" w:color="2E74B5"/>
        </w:pBdr>
      </w:pPr>
      <w:r>
        <w:t>[0136b15] (삼보 가운데 각각 둘이 있다. 첫째는 믿는 바인 뛰어난 덕을 표방하고, 둘째는 뛰어난 인을 일으켜 구하기를 원한다. 둘째, 수행에 답하는 데 셋이 있다. 첫째, 수를 들어 뜻을 표방한다.)</w:t>
      </w:r>
    </w:p>
    <w:p>
      <w:pPr>
        <w:pStyle w:val="SourceUnit"/>
        <w:shd w:fill="F3F5F7" w:val="clear"/>
        <w:pBdr>
          <w:left w:val="single" w:sz="8" w:space="5" w:color="B7C6D6"/>
        </w:pBdr>
      </w:pPr>
      <w:r>
        <w:t>[0137a01] 修行有五門能成此信。</w:t>
      </w:r>
    </w:p>
    <w:p>
      <w:pPr>
        <w:pStyle w:val="TranslationUnit"/>
        <w:pBdr>
          <w:left w:val="single" w:sz="13" w:space="6" w:color="2E74B5"/>
        </w:pBdr>
      </w:pPr>
      <w:r>
        <w:t>[0137a01] 수행에는 다섯 문이 있어 이 믿음을 능히 이룬다.</w:t>
      </w:r>
    </w:p>
    <w:p>
      <w:pPr>
        <w:pStyle w:val="SourceUnit"/>
        <w:shd w:fill="F3F5F7" w:val="clear"/>
        <w:pBdr>
          <w:left w:val="single" w:sz="8" w:space="5" w:color="B7C6D6"/>
        </w:pBdr>
      </w:pPr>
      <w:r>
        <w:t>[0137a02] (有信無行則信不堅不堅之信過緣便退故修五行以成四信之心令不退也二徵起列名)。</w:t>
      </w:r>
    </w:p>
    <w:p>
      <w:pPr>
        <w:pStyle w:val="TranslationUnit"/>
        <w:pBdr>
          <w:left w:val="single" w:sz="13" w:space="6" w:color="2E74B5"/>
        </w:pBdr>
      </w:pPr>
      <w:r>
        <w:t>[0137a02] (믿음이 있어도 행이 없으면 믿음이 견고하지 않고, 견고하지 않은 믿음은 허물이 되는 연을 만나면 곧 물러난다. 그러므로 다섯 행을 닦아 네 가지 믿음의 마음을 이루어 물러나지 않게 한다. 둘째, 물어 일으켜 명칭을 열거한다.)</w:t>
      </w:r>
    </w:p>
    <w:p>
      <w:pPr>
        <w:pStyle w:val="SourceUnit"/>
        <w:shd w:fill="F3F5F7" w:val="clear"/>
        <w:pBdr>
          <w:left w:val="single" w:sz="8" w:space="5" w:color="B7C6D6"/>
        </w:pBdr>
      </w:pPr>
      <w:r>
        <w:t>[0137a03] 云何為五一者施門二者戒門三者忍門四者進門五者止觀門。</w:t>
      </w:r>
    </w:p>
    <w:p>
      <w:pPr>
        <w:pStyle w:val="TranslationUnit"/>
        <w:pBdr>
          <w:left w:val="single" w:sz="13" w:space="6" w:color="2E74B5"/>
        </w:pBdr>
      </w:pPr>
      <w:r>
        <w:t>[0137a03] 무엇이 그 다섯인가? 첫째는 보시문, 둘째는 계문, 셋째는 인욕문, 넷째는 정진문, 다섯째는 지관문이다.</w:t>
      </w:r>
    </w:p>
    <w:p>
      <w:pPr>
        <w:pStyle w:val="SourceUnit"/>
        <w:shd w:fill="F3F5F7" w:val="clear"/>
        <w:pBdr>
          <w:left w:val="single" w:sz="8" w:space="5" w:color="B7C6D6"/>
        </w:pBdr>
      </w:pPr>
      <w:r>
        <w:t>[0137a04] (止觀合修定慧雙運二門不二故唯五也三依門牒釋五一施)。</w:t>
      </w:r>
    </w:p>
    <w:p>
      <w:pPr>
        <w:pStyle w:val="TranslationUnit"/>
        <w:pBdr>
          <w:left w:val="single" w:sz="13" w:space="6" w:color="2E74B5"/>
        </w:pBdr>
      </w:pPr>
      <w:r>
        <w:t>[0137a04] (지와 관을 함께 닦아 정과 혜를 함께 운용하고 두 문이 둘이 아니므로 오직 다섯이다. 셋째, 문에 의거하여 거듭 들어 풀이한다. 첫째는 보시이다.)</w:t>
      </w:r>
    </w:p>
    <w:p>
      <w:pPr>
        <w:pStyle w:val="SourceUnit"/>
        <w:shd w:fill="F3F5F7" w:val="clear"/>
        <w:pBdr>
          <w:left w:val="single" w:sz="8" w:space="5" w:color="B7C6D6"/>
        </w:pBdr>
      </w:pPr>
      <w:r>
        <w:t>[0137a05] 云何修行施門。</w:t>
      </w:r>
    </w:p>
    <w:p>
      <w:pPr>
        <w:pStyle w:val="TranslationUnit"/>
        <w:pBdr>
          <w:left w:val="single" w:sz="13" w:space="6" w:color="2E74B5"/>
        </w:pBdr>
      </w:pPr>
      <w:r>
        <w:t>[0137a05] 어떻게 보시문을 수행하는가?</w:t>
      </w:r>
    </w:p>
    <w:p>
      <w:pPr>
        <w:pStyle w:val="SourceUnit"/>
        <w:shd w:fill="F3F5F7" w:val="clear"/>
        <w:pBdr>
          <w:left w:val="single" w:sz="8" w:space="5" w:color="B7C6D6"/>
        </w:pBdr>
      </w:pPr>
      <w:r>
        <w:t>[0137a05] (寄問以標)。</w:t>
      </w:r>
    </w:p>
    <w:p>
      <w:pPr>
        <w:pStyle w:val="TranslationUnit"/>
        <w:pBdr>
          <w:left w:val="single" w:sz="13" w:space="6" w:color="2E74B5"/>
        </w:pBdr>
      </w:pPr>
      <w:r>
        <w:t>[0137a05] (질문에 의탁하여 표방한다.)</w:t>
      </w:r>
    </w:p>
    <w:p>
      <w:pPr>
        <w:pStyle w:val="SourceUnit"/>
        <w:shd w:fill="F3F5F7" w:val="clear"/>
        <w:pBdr>
          <w:left w:val="single" w:sz="8" w:space="5" w:color="B7C6D6"/>
        </w:pBdr>
      </w:pPr>
      <w:r>
        <w:t>[0137a06] 若見一切來求索者所有財物隨力施與以自捨慳貪令彼歡喜。</w:t>
      </w:r>
    </w:p>
    <w:p>
      <w:pPr>
        <w:pStyle w:val="TranslationUnit"/>
        <w:pBdr>
          <w:left w:val="single" w:sz="13" w:space="6" w:color="2E74B5"/>
        </w:pBdr>
      </w:pPr>
      <w:r>
        <w:t>[0137a06] 만약 일체의 와서 구하는 이를 보면 가진 재물을 힘닿는 대로 베풀어 주어 스스로 간탐을 버리고 그를 기쁘게 한다.</w:t>
      </w:r>
    </w:p>
    <w:p>
      <w:pPr>
        <w:pStyle w:val="SourceUnit"/>
        <w:shd w:fill="F3F5F7" w:val="clear"/>
        <w:pBdr>
          <w:left w:val="single" w:sz="8" w:space="5" w:color="B7C6D6"/>
        </w:pBdr>
      </w:pPr>
      <w:r>
        <w:t>[0137a07] (資財施也)。</w:t>
      </w:r>
    </w:p>
    <w:p>
      <w:pPr>
        <w:pStyle w:val="TranslationUnit"/>
        <w:pBdr>
          <w:left w:val="single" w:sz="13" w:space="6" w:color="2E74B5"/>
        </w:pBdr>
      </w:pPr>
      <w:r>
        <w:t>[0137a07] (자재시이다.)</w:t>
      </w:r>
    </w:p>
    <w:p>
      <w:pPr>
        <w:pStyle w:val="SourceUnit"/>
        <w:shd w:fill="F3F5F7" w:val="clear"/>
        <w:pBdr>
          <w:left w:val="single" w:sz="8" w:space="5" w:color="B7C6D6"/>
        </w:pBdr>
      </w:pPr>
      <w:r>
        <w:t>[0137a07] 若見厄難恐怖危逼隨已堪任施與無畏。</w:t>
      </w:r>
    </w:p>
    <w:p>
      <w:pPr>
        <w:pStyle w:val="TranslationUnit"/>
        <w:pBdr>
          <w:left w:val="single" w:sz="13" w:space="6" w:color="2E74B5"/>
        </w:pBdr>
      </w:pPr>
      <w:r>
        <w:t>[0137a07] 만약 곤액과 재난, 두려움과 위태로운 핍박을 겪는 이를 보면 자신이 감당할 수 있는 대로 무외를 베풀어 주고,</w:t>
      </w:r>
    </w:p>
    <w:p>
      <w:pPr>
        <w:pStyle w:val="SourceUnit"/>
        <w:shd w:fill="F3F5F7" w:val="clear"/>
        <w:pBdr>
          <w:left w:val="single" w:sz="8" w:space="5" w:color="B7C6D6"/>
        </w:pBdr>
      </w:pPr>
      <w:r>
        <w:t>[0137a08] (無畏施也)。</w:t>
      </w:r>
    </w:p>
    <w:p>
      <w:pPr>
        <w:pStyle w:val="TranslationUnit"/>
        <w:pBdr>
          <w:left w:val="single" w:sz="13" w:space="6" w:color="2E74B5"/>
        </w:pBdr>
      </w:pPr>
      <w:r>
        <w:t>[0137a08] (무외시이다.)</w:t>
      </w:r>
    </w:p>
    <w:p>
      <w:pPr>
        <w:pStyle w:val="SourceUnit"/>
        <w:shd w:fill="F3F5F7" w:val="clear"/>
        <w:pBdr>
          <w:left w:val="single" w:sz="8" w:space="5" w:color="B7C6D6"/>
        </w:pBdr>
      </w:pPr>
      <w:r>
        <w:t>[0137a08] 若有眾生來求法者隨已能解方便為說不應貪求名利恭敬唯念自利利他廻向菩提故。</w:t>
      </w:r>
    </w:p>
    <w:p>
      <w:pPr>
        <w:pStyle w:val="TranslationUnit"/>
        <w:pBdr>
          <w:left w:val="single" w:sz="13" w:space="6" w:color="2E74B5"/>
        </w:pBdr>
      </w:pPr>
      <w:r>
        <w:t>[0137a08] 만약 어떤 중생이 와서 법을 구하면 자신이 이해한 대로 방편으로 설해 주며 명예와 이익과 공경을 탐해 구하지 말아야 한다. 오직 자리와 이타를 생각하여 보리에 회향하기 때문이다.</w:t>
      </w:r>
    </w:p>
    <w:p>
      <w:pPr>
        <w:pStyle w:val="SourceUnit"/>
        <w:shd w:fill="F3F5F7" w:val="clear"/>
        <w:pBdr>
          <w:left w:val="single" w:sz="8" w:space="5" w:color="B7C6D6"/>
        </w:pBdr>
      </w:pPr>
      <w:r>
        <w:t>[0137a10] (法施也○二戒)。</w:t>
      </w:r>
    </w:p>
    <w:p>
      <w:pPr>
        <w:pStyle w:val="TranslationUnit"/>
        <w:pBdr>
          <w:left w:val="single" w:sz="13" w:space="6" w:color="2E74B5"/>
        </w:pBdr>
      </w:pPr>
      <w:r>
        <w:t>[0137a10] (법시이다. 둘째는 계이다.)</w:t>
      </w:r>
    </w:p>
    <w:p>
      <w:pPr>
        <w:pStyle w:val="SourceUnit"/>
        <w:shd w:fill="F3F5F7" w:val="clear"/>
        <w:pBdr>
          <w:left w:val="single" w:sz="8" w:space="5" w:color="B7C6D6"/>
        </w:pBdr>
      </w:pPr>
      <w:r>
        <w:t>[0137a10] 云何修行戒門所謂不殺不盜不[泳-永+(瑤-王)]不兩舌不惡口不妄言不綺語遠離貪嫉欺詐謟曲瞋恚邪見。</w:t>
      </w:r>
    </w:p>
    <w:p>
      <w:pPr>
        <w:pStyle w:val="TranslationUnit"/>
        <w:pBdr>
          <w:left w:val="single" w:sz="13" w:space="6" w:color="2E74B5"/>
        </w:pBdr>
      </w:pPr>
      <w:r>
        <w:t>[0137a10] 어떻게 계문을 수행하는가? 이른바 살생하지 않고, 훔치지 않고, [원문 조자 판독 불확실: ‘사음하지 않고’로 추정], 이간질하지 않고, 악구하지 않고, 망언하지 않고, 꾸밈말하지 않으며, 탐욕과 질투, 속임과 아첨, 성냄과 삿된 견해를 멀리 떠난다.</w:t>
      </w:r>
    </w:p>
    <w:p>
      <w:pPr>
        <w:pStyle w:val="SourceUnit"/>
        <w:shd w:fill="F3F5F7" w:val="clear"/>
        <w:pBdr>
          <w:left w:val="single" w:sz="8" w:space="5" w:color="B7C6D6"/>
        </w:pBdr>
      </w:pPr>
      <w:r>
        <w:t>[0137a13] (攝律儀戒)。</w:t>
      </w:r>
    </w:p>
    <w:p>
      <w:pPr>
        <w:pStyle w:val="TranslationUnit"/>
        <w:pBdr>
          <w:left w:val="single" w:sz="13" w:space="6" w:color="2E74B5"/>
        </w:pBdr>
      </w:pPr>
      <w:r>
        <w:t>[0137a13] (섭율의계이다.)</w:t>
      </w:r>
    </w:p>
    <w:p>
      <w:pPr>
        <w:pStyle w:val="SourceUnit"/>
        <w:shd w:fill="F3F5F7" w:val="clear"/>
        <w:pBdr>
          <w:left w:val="single" w:sz="8" w:space="5" w:color="B7C6D6"/>
        </w:pBdr>
      </w:pPr>
      <w:r>
        <w:t>[0137a13] 若出家者為折伏煩惱故亦應遠離憒閙常處寂靜修習少欲知足頭陀等行乃至小罪心生怖畏慙愧改悔不得輕於如來所制禁戒。</w:t>
      </w:r>
    </w:p>
    <w:p>
      <w:pPr>
        <w:pStyle w:val="TranslationUnit"/>
        <w:pBdr>
          <w:left w:val="single" w:sz="13" w:space="6" w:color="2E74B5"/>
        </w:pBdr>
      </w:pPr>
      <w:r>
        <w:t>[0137a13] 만약 출가한 이라면 번뇌를 꺾어 항복시키기 위해 또한 시끄러운 곳을 멀리 떠나 언제나 고요한 곳에 머물고 소욕지족과 두타 등의 행을 닦아 익혀야 한다. 나아가 작은 죄에도 마음에 두려움을 내고 부끄러워하며 고쳐 뉘우치고 여래가 제정한 금계를 가볍게 여겨서는 안 된다.</w:t>
      </w:r>
    </w:p>
    <w:p>
      <w:pPr>
        <w:pStyle w:val="SourceUnit"/>
        <w:shd w:fill="F3F5F7" w:val="clear"/>
        <w:pBdr>
          <w:left w:val="single" w:sz="8" w:space="5" w:color="B7C6D6"/>
        </w:pBdr>
      </w:pPr>
      <w:r>
        <w:t>[0137b01] (攝善法戒又從小罪下明護戒心)。</w:t>
      </w:r>
    </w:p>
    <w:p>
      <w:pPr>
        <w:pStyle w:val="TranslationUnit"/>
        <w:pBdr>
          <w:left w:val="single" w:sz="13" w:space="6" w:color="2E74B5"/>
        </w:pBdr>
      </w:pPr>
      <w:r>
        <w:t>[0137b01] (섭선법계이다. 또 작은 죄 이하에서는 계를 지키는 마음을 밝힌다.)</w:t>
      </w:r>
    </w:p>
    <w:p>
      <w:pPr>
        <w:pStyle w:val="SourceUnit"/>
        <w:shd w:fill="F3F5F7" w:val="clear"/>
        <w:pBdr>
          <w:left w:val="single" w:sz="8" w:space="5" w:color="B7C6D6"/>
        </w:pBdr>
      </w:pPr>
      <w:r>
        <w:t>[0137b01] 當護譏嫌不令眾生妄起過罪故。</w:t>
      </w:r>
    </w:p>
    <w:p>
      <w:pPr>
        <w:pStyle w:val="TranslationUnit"/>
        <w:pBdr>
          <w:left w:val="single" w:sz="13" w:space="6" w:color="2E74B5"/>
        </w:pBdr>
      </w:pPr>
      <w:r>
        <w:t>[0137b01] 마땅히 비난과 혐의를 막아 중생이 망령되이 허물과 죄를 일으키지 않게 해야 한다.</w:t>
      </w:r>
    </w:p>
    <w:p>
      <w:pPr>
        <w:pStyle w:val="SourceUnit"/>
        <w:shd w:fill="F3F5F7" w:val="clear"/>
        <w:pBdr>
          <w:left w:val="single" w:sz="8" w:space="5" w:color="B7C6D6"/>
        </w:pBdr>
      </w:pPr>
      <w:r>
        <w:t>[0137b02] (攝眾生戒○三忍)。</w:t>
      </w:r>
    </w:p>
    <w:p>
      <w:pPr>
        <w:pStyle w:val="TranslationUnit"/>
        <w:pBdr>
          <w:left w:val="single" w:sz="13" w:space="6" w:color="2E74B5"/>
        </w:pBdr>
      </w:pPr>
      <w:r>
        <w:t>[0137b02] (섭중생계이다. 셋째는 인욕이다.)</w:t>
      </w:r>
    </w:p>
    <w:p>
      <w:pPr>
        <w:pStyle w:val="SourceUnit"/>
        <w:shd w:fill="F3F5F7" w:val="clear"/>
        <w:pBdr>
          <w:left w:val="single" w:sz="8" w:space="5" w:color="B7C6D6"/>
        </w:pBdr>
      </w:pPr>
      <w:r>
        <w:t>[0137b02] 云何修行忍門所謂應忍他人之惱心不懷報。</w:t>
      </w:r>
    </w:p>
    <w:p>
      <w:pPr>
        <w:pStyle w:val="TranslationUnit"/>
        <w:pBdr>
          <w:left w:val="single" w:sz="13" w:space="6" w:color="2E74B5"/>
        </w:pBdr>
      </w:pPr>
      <w:r>
        <w:t>[0137b02] 어떻게 인욕문을 수행하는가? 이른바 다른 이의 괴롭힘을 마땅히 참고 마음에 보복할 생각을 품지 않는다.</w:t>
      </w:r>
    </w:p>
    <w:p>
      <w:pPr>
        <w:pStyle w:val="SourceUnit"/>
        <w:shd w:fill="F3F5F7" w:val="clear"/>
        <w:pBdr>
          <w:left w:val="single" w:sz="8" w:space="5" w:color="B7C6D6"/>
        </w:pBdr>
      </w:pPr>
      <w:r>
        <w:t>[0137b03] (他不饒益忍也下明安受苦忍云)。</w:t>
      </w:r>
    </w:p>
    <w:p>
      <w:pPr>
        <w:pStyle w:val="TranslationUnit"/>
        <w:pBdr>
          <w:left w:val="single" w:sz="13" w:space="6" w:color="2E74B5"/>
        </w:pBdr>
      </w:pPr>
      <w:r>
        <w:t>[0137b03] (타불요익인이다. 아래에서 안수고인을 밝힌다.)</w:t>
      </w:r>
    </w:p>
    <w:p>
      <w:pPr>
        <w:pStyle w:val="SourceUnit"/>
        <w:shd w:fill="F3F5F7" w:val="clear"/>
        <w:pBdr>
          <w:left w:val="single" w:sz="8" w:space="5" w:color="B7C6D6"/>
        </w:pBdr>
      </w:pPr>
      <w:r>
        <w:t>[0137b04] 亦當忍於利。</w:t>
      </w:r>
    </w:p>
    <w:p>
      <w:pPr>
        <w:pStyle w:val="TranslationUnit"/>
        <w:pBdr>
          <w:left w:val="single" w:sz="13" w:space="6" w:color="2E74B5"/>
        </w:pBdr>
      </w:pPr>
      <w:r>
        <w:t>[0137b04] 또한 이익과,</w:t>
      </w:r>
    </w:p>
    <w:p>
      <w:pPr>
        <w:pStyle w:val="SourceUnit"/>
        <w:shd w:fill="F3F5F7" w:val="clear"/>
        <w:pBdr>
          <w:left w:val="single" w:sz="8" w:space="5" w:color="B7C6D6"/>
        </w:pBdr>
      </w:pPr>
      <w:r>
        <w:t>[0137b04] (財榮潤已)。</w:t>
      </w:r>
    </w:p>
    <w:p>
      <w:pPr>
        <w:pStyle w:val="TranslationUnit"/>
        <w:pBdr>
          <w:left w:val="single" w:sz="13" w:space="6" w:color="2E74B5"/>
        </w:pBdr>
      </w:pPr>
      <w:r>
        <w:t>[0137b04] (재물과 영예가 자기를 윤택하게 한다.)</w:t>
      </w:r>
    </w:p>
    <w:p>
      <w:pPr>
        <w:pStyle w:val="SourceUnit"/>
        <w:shd w:fill="F3F5F7" w:val="clear"/>
        <w:pBdr>
          <w:left w:val="single" w:sz="8" w:space="5" w:color="B7C6D6"/>
        </w:pBdr>
      </w:pPr>
      <w:r>
        <w:t>[0137b04] 衰。</w:t>
      </w:r>
    </w:p>
    <w:p>
      <w:pPr>
        <w:pStyle w:val="TranslationUnit"/>
        <w:pBdr>
          <w:left w:val="single" w:sz="13" w:space="6" w:color="2E74B5"/>
        </w:pBdr>
      </w:pPr>
      <w:r>
        <w:t>[0137b04] 쇠퇴와,</w:t>
      </w:r>
    </w:p>
    <w:p>
      <w:pPr>
        <w:pStyle w:val="SourceUnit"/>
        <w:shd w:fill="F3F5F7" w:val="clear"/>
        <w:pBdr>
          <w:left w:val="single" w:sz="8" w:space="5" w:color="B7C6D6"/>
        </w:pBdr>
      </w:pPr>
      <w:r>
        <w:t>[0137b04] (損耗侵凌)。</w:t>
      </w:r>
    </w:p>
    <w:p>
      <w:pPr>
        <w:pStyle w:val="TranslationUnit"/>
        <w:pBdr>
          <w:left w:val="single" w:sz="13" w:space="6" w:color="2E74B5"/>
        </w:pBdr>
      </w:pPr>
      <w:r>
        <w:t>[0137b04] (손실과 소모가 침범한다.)</w:t>
      </w:r>
    </w:p>
    <w:p>
      <w:pPr>
        <w:pStyle w:val="SourceUnit"/>
        <w:shd w:fill="F3F5F7" w:val="clear"/>
        <w:pBdr>
          <w:left w:val="single" w:sz="8" w:space="5" w:color="B7C6D6"/>
        </w:pBdr>
      </w:pPr>
      <w:r>
        <w:t>[0137b04] 毀。</w:t>
      </w:r>
    </w:p>
    <w:p>
      <w:pPr>
        <w:pStyle w:val="TranslationUnit"/>
        <w:pBdr>
          <w:left w:val="single" w:sz="13" w:space="6" w:color="2E74B5"/>
        </w:pBdr>
      </w:pPr>
      <w:r>
        <w:t>[0137b04] 훼방과,</w:t>
      </w:r>
    </w:p>
    <w:p>
      <w:pPr>
        <w:pStyle w:val="SourceUnit"/>
        <w:shd w:fill="F3F5F7" w:val="clear"/>
        <w:pBdr>
          <w:left w:val="single" w:sz="8" w:space="5" w:color="B7C6D6"/>
        </w:pBdr>
      </w:pPr>
      <w:r>
        <w:t>[0137b04] (越過以毀)。</w:t>
      </w:r>
    </w:p>
    <w:p>
      <w:pPr>
        <w:pStyle w:val="TranslationUnit"/>
        <w:pBdr>
          <w:left w:val="single" w:sz="13" w:space="6" w:color="2E74B5"/>
        </w:pBdr>
      </w:pPr>
      <w:r>
        <w:t>[0137b04] (허물을 지나치게 말해 헐뜯는다.)</w:t>
      </w:r>
    </w:p>
    <w:p>
      <w:pPr>
        <w:pStyle w:val="SourceUnit"/>
        <w:shd w:fill="F3F5F7" w:val="clear"/>
        <w:pBdr>
          <w:left w:val="single" w:sz="8" w:space="5" w:color="B7C6D6"/>
        </w:pBdr>
      </w:pPr>
      <w:r>
        <w:t>[0137b04] 譽。</w:t>
      </w:r>
    </w:p>
    <w:p>
      <w:pPr>
        <w:pStyle w:val="TranslationUnit"/>
        <w:pBdr>
          <w:left w:val="single" w:sz="13" w:space="6" w:color="2E74B5"/>
        </w:pBdr>
      </w:pPr>
      <w:r>
        <w:t>[0137b04] 명예와,</w:t>
      </w:r>
    </w:p>
    <w:p>
      <w:pPr>
        <w:pStyle w:val="SourceUnit"/>
        <w:shd w:fill="F3F5F7" w:val="clear"/>
        <w:pBdr>
          <w:left w:val="single" w:sz="8" w:space="5" w:color="B7C6D6"/>
        </w:pBdr>
      </w:pPr>
      <w:r>
        <w:t>[0137b05] (越德而歎)。</w:t>
      </w:r>
    </w:p>
    <w:p>
      <w:pPr>
        <w:pStyle w:val="TranslationUnit"/>
        <w:pBdr>
          <w:left w:val="single" w:sz="13" w:space="6" w:color="2E74B5"/>
        </w:pBdr>
      </w:pPr>
      <w:r>
        <w:t>[0137b05] (덕을 지나치게 찬탄한다.)</w:t>
      </w:r>
    </w:p>
    <w:p>
      <w:pPr>
        <w:pStyle w:val="SourceUnit"/>
        <w:shd w:fill="F3F5F7" w:val="clear"/>
        <w:pBdr>
          <w:left w:val="single" w:sz="8" w:space="5" w:color="B7C6D6"/>
        </w:pBdr>
      </w:pPr>
      <w:r>
        <w:t>[0137b05] 稱。</w:t>
      </w:r>
    </w:p>
    <w:p>
      <w:pPr>
        <w:pStyle w:val="TranslationUnit"/>
        <w:pBdr>
          <w:left w:val="single" w:sz="13" w:space="6" w:color="2E74B5"/>
        </w:pBdr>
      </w:pPr>
      <w:r>
        <w:t>[0137b05] 칭찬과,</w:t>
      </w:r>
    </w:p>
    <w:p>
      <w:pPr>
        <w:pStyle w:val="SourceUnit"/>
        <w:shd w:fill="F3F5F7" w:val="clear"/>
        <w:pBdr>
          <w:left w:val="single" w:sz="8" w:space="5" w:color="B7C6D6"/>
        </w:pBdr>
      </w:pPr>
      <w:r>
        <w:t>[0137b05] (依實德讚)。</w:t>
      </w:r>
    </w:p>
    <w:p>
      <w:pPr>
        <w:pStyle w:val="TranslationUnit"/>
        <w:pBdr>
          <w:left w:val="single" w:sz="13" w:space="6" w:color="2E74B5"/>
        </w:pBdr>
      </w:pPr>
      <w:r>
        <w:t>[0137b05] (실제의 덕에 의거하여 찬탄한다.)</w:t>
      </w:r>
    </w:p>
    <w:p>
      <w:pPr>
        <w:pStyle w:val="SourceUnit"/>
        <w:shd w:fill="F3F5F7" w:val="clear"/>
        <w:pBdr>
          <w:left w:val="single" w:sz="8" w:space="5" w:color="B7C6D6"/>
        </w:pBdr>
      </w:pPr>
      <w:r>
        <w:t>[0137b05] 譏。</w:t>
      </w:r>
    </w:p>
    <w:p>
      <w:pPr>
        <w:pStyle w:val="TranslationUnit"/>
        <w:pBdr>
          <w:left w:val="single" w:sz="13" w:space="6" w:color="2E74B5"/>
        </w:pBdr>
      </w:pPr>
      <w:r>
        <w:t>[0137b05] 비난과,</w:t>
      </w:r>
    </w:p>
    <w:p>
      <w:pPr>
        <w:pStyle w:val="SourceUnit"/>
        <w:shd w:fill="F3F5F7" w:val="clear"/>
        <w:pBdr>
          <w:left w:val="single" w:sz="8" w:space="5" w:color="B7C6D6"/>
        </w:pBdr>
      </w:pPr>
      <w:r>
        <w:t>[0137b05] (依實過識)。</w:t>
      </w:r>
    </w:p>
    <w:p>
      <w:pPr>
        <w:pStyle w:val="TranslationUnit"/>
        <w:pBdr>
          <w:left w:val="single" w:sz="13" w:space="6" w:color="2E74B5"/>
        </w:pBdr>
      </w:pPr>
      <w:r>
        <w:t>[0137b05] (실제의 허물에 의거하여 꾸짖는다.)</w:t>
      </w:r>
    </w:p>
    <w:p>
      <w:pPr>
        <w:pStyle w:val="SourceUnit"/>
        <w:shd w:fill="F3F5F7" w:val="clear"/>
        <w:pBdr>
          <w:left w:val="single" w:sz="8" w:space="5" w:color="B7C6D6"/>
        </w:pBdr>
      </w:pPr>
      <w:r>
        <w:t>[0137b05] 苦。</w:t>
      </w:r>
    </w:p>
    <w:p>
      <w:pPr>
        <w:pStyle w:val="TranslationUnit"/>
        <w:pBdr>
          <w:left w:val="single" w:sz="13" w:space="6" w:color="2E74B5"/>
        </w:pBdr>
      </w:pPr>
      <w:r>
        <w:t>[0137b05] 괴로움과,</w:t>
      </w:r>
    </w:p>
    <w:p>
      <w:pPr>
        <w:pStyle w:val="SourceUnit"/>
        <w:shd w:fill="F3F5F7" w:val="clear"/>
        <w:pBdr>
          <w:left w:val="single" w:sz="8" w:space="5" w:color="B7C6D6"/>
        </w:pBdr>
      </w:pPr>
      <w:r>
        <w:t>[0137b05] (逼迫侵形)。</w:t>
      </w:r>
    </w:p>
    <w:p>
      <w:pPr>
        <w:pStyle w:val="TranslationUnit"/>
        <w:pBdr>
          <w:left w:val="single" w:sz="13" w:space="6" w:color="2E74B5"/>
        </w:pBdr>
      </w:pPr>
      <w:r>
        <w:t>[0137b05] (핍박하여 몸을 침해한다.)</w:t>
      </w:r>
    </w:p>
    <w:p>
      <w:pPr>
        <w:pStyle w:val="SourceUnit"/>
        <w:shd w:fill="F3F5F7" w:val="clear"/>
        <w:pBdr>
          <w:left w:val="single" w:sz="8" w:space="5" w:color="B7C6D6"/>
        </w:pBdr>
      </w:pPr>
      <w:r>
        <w:t>[0137b05] 樂。</w:t>
      </w:r>
    </w:p>
    <w:p>
      <w:pPr>
        <w:pStyle w:val="TranslationUnit"/>
        <w:pBdr>
          <w:left w:val="single" w:sz="13" w:space="6" w:color="2E74B5"/>
        </w:pBdr>
      </w:pPr>
      <w:r>
        <w:t>[0137b05] 즐거움 등의,</w:t>
      </w:r>
    </w:p>
    <w:p>
      <w:pPr>
        <w:pStyle w:val="SourceUnit"/>
        <w:shd w:fill="F3F5F7" w:val="clear"/>
        <w:pBdr>
          <w:left w:val="single" w:sz="8" w:space="5" w:color="B7C6D6"/>
        </w:pBdr>
      </w:pPr>
      <w:r>
        <w:t>[0137b05] (心神適悅)。</w:t>
      </w:r>
    </w:p>
    <w:p>
      <w:pPr>
        <w:pStyle w:val="TranslationUnit"/>
        <w:pBdr>
          <w:left w:val="single" w:sz="13" w:space="6" w:color="2E74B5"/>
        </w:pBdr>
      </w:pPr>
      <w:r>
        <w:t>[0137b05] (마음과 정신이 편안하고 기쁘다.)</w:t>
      </w:r>
    </w:p>
    <w:p>
      <w:pPr>
        <w:pStyle w:val="SourceUnit"/>
        <w:shd w:fill="F3F5F7" w:val="clear"/>
        <w:pBdr>
          <w:left w:val="single" w:sz="8" w:space="5" w:color="B7C6D6"/>
        </w:pBdr>
      </w:pPr>
      <w:r>
        <w:t>[0137b05] 等法故。</w:t>
      </w:r>
    </w:p>
    <w:p>
      <w:pPr>
        <w:pStyle w:val="TranslationUnit"/>
        <w:pBdr>
          <w:left w:val="single" w:sz="13" w:space="6" w:color="2E74B5"/>
        </w:pBdr>
      </w:pPr>
      <w:r>
        <w:t>[0137b05] 법도 마땅히 참아야 한다.</w:t>
      </w:r>
    </w:p>
    <w:p>
      <w:pPr>
        <w:pStyle w:val="SourceUnit"/>
        <w:shd w:fill="F3F5F7" w:val="clear"/>
        <w:pBdr>
          <w:left w:val="single" w:sz="8" w:space="5" w:color="B7C6D6"/>
        </w:pBdr>
      </w:pPr>
      <w:r>
        <w:t>[0137b06] (△四進二○一正顯)。</w:t>
      </w:r>
    </w:p>
    <w:p>
      <w:pPr>
        <w:pStyle w:val="TranslationUnit"/>
        <w:pBdr>
          <w:left w:val="single" w:sz="13" w:space="6" w:color="2E74B5"/>
        </w:pBdr>
      </w:pPr>
      <w:r>
        <w:t>[0137b06] (넷째는 정진이다. 둘이 있다. 첫째, 바로 드러낸다.)</w:t>
      </w:r>
    </w:p>
    <w:p>
      <w:pPr>
        <w:pStyle w:val="SourceUnit"/>
        <w:shd w:fill="F3F5F7" w:val="clear"/>
        <w:pBdr>
          <w:left w:val="single" w:sz="8" w:space="5" w:color="B7C6D6"/>
        </w:pBdr>
      </w:pPr>
      <w:r>
        <w:t>[0137b06] 云何修行進門所謂於諸善事心不懈退。</w:t>
      </w:r>
    </w:p>
    <w:p>
      <w:pPr>
        <w:pStyle w:val="TranslationUnit"/>
        <w:pBdr>
          <w:left w:val="single" w:sz="13" w:space="6" w:color="2E74B5"/>
        </w:pBdr>
      </w:pPr>
      <w:r>
        <w:t>[0137b06] 어떻게 정진문을 수행하는가? 이른바 모든 선한 일에서 마음이 게을러 물러나지 않고,</w:t>
      </w:r>
    </w:p>
    <w:p>
      <w:pPr>
        <w:pStyle w:val="SourceUnit"/>
        <w:shd w:fill="F3F5F7" w:val="clear"/>
        <w:pBdr>
          <w:left w:val="single" w:sz="8" w:space="5" w:color="B7C6D6"/>
        </w:pBdr>
      </w:pPr>
      <w:r>
        <w:t>[0137b07] (一勤勇精進)。</w:t>
      </w:r>
    </w:p>
    <w:p>
      <w:pPr>
        <w:pStyle w:val="TranslationUnit"/>
        <w:pBdr>
          <w:left w:val="single" w:sz="13" w:space="6" w:color="2E74B5"/>
        </w:pBdr>
      </w:pPr>
      <w:r>
        <w:t>[0137b07] (첫째, 부지런하고 용맹한 정진이다.)</w:t>
      </w:r>
    </w:p>
    <w:p>
      <w:pPr>
        <w:pStyle w:val="SourceUnit"/>
        <w:shd w:fill="F3F5F7" w:val="clear"/>
        <w:pBdr>
          <w:left w:val="single" w:sz="8" w:space="5" w:color="B7C6D6"/>
        </w:pBdr>
      </w:pPr>
      <w:r>
        <w:t>[0137b07] 立志堅強遠離怯弱。</w:t>
      </w:r>
    </w:p>
    <w:p>
      <w:pPr>
        <w:pStyle w:val="TranslationUnit"/>
        <w:pBdr>
          <w:left w:val="single" w:sz="13" w:space="6" w:color="2E74B5"/>
        </w:pBdr>
      </w:pPr>
      <w:r>
        <w:t>[0137b07] 뜻을 세움이 굳세어 나약함을 멀리 떠난다.</w:t>
      </w:r>
    </w:p>
    <w:p>
      <w:pPr>
        <w:pStyle w:val="SourceUnit"/>
        <w:shd w:fill="F3F5F7" w:val="clear"/>
        <w:pBdr>
          <w:left w:val="single" w:sz="8" w:space="5" w:color="B7C6D6"/>
        </w:pBdr>
      </w:pPr>
      <w:r>
        <w:t>[0137b07] (二難壞精進)。</w:t>
      </w:r>
    </w:p>
    <w:p>
      <w:pPr>
        <w:pStyle w:val="TranslationUnit"/>
        <w:pBdr>
          <w:left w:val="single" w:sz="13" w:space="6" w:color="2E74B5"/>
        </w:pBdr>
      </w:pPr>
      <w:r>
        <w:t>[0137b07] (둘째, 무너뜨리기 어려운 정진이다.)</w:t>
      </w:r>
    </w:p>
    <w:p>
      <w:pPr>
        <w:pStyle w:val="SourceUnit"/>
        <w:shd w:fill="F3F5F7" w:val="clear"/>
        <w:pBdr>
          <w:left w:val="single" w:sz="8" w:space="5" w:color="B7C6D6"/>
        </w:pBdr>
      </w:pPr>
      <w:r>
        <w:t>[0137b08] 當念過去久遠已來虛受一切身心大苦無有利益。</w:t>
      </w:r>
    </w:p>
    <w:p>
      <w:pPr>
        <w:pStyle w:val="TranslationUnit"/>
        <w:pBdr>
          <w:left w:val="single" w:sz="13" w:space="6" w:color="2E74B5"/>
        </w:pBdr>
      </w:pPr>
      <w:r>
        <w:t>[0137b08] 마땅히 과거의 오랜 옛날부터 일체 몸과 마음의 큰 괴로움을 헛되이 받아 이익이 없었음을 생각해야 한다.</w:t>
      </w:r>
    </w:p>
    <w:p>
      <w:pPr>
        <w:pStyle w:val="SourceUnit"/>
        <w:shd w:fill="F3F5F7" w:val="clear"/>
        <w:pBdr>
          <w:left w:val="single" w:sz="8" w:space="5" w:color="B7C6D6"/>
        </w:pBdr>
      </w:pPr>
      <w:r>
        <w:t>[0137b09] (三無足精進以念己長淪虛受大苦以自勸勵修善無厭)。</w:t>
      </w:r>
    </w:p>
    <w:p>
      <w:pPr>
        <w:pStyle w:val="TranslationUnit"/>
        <w:pBdr>
          <w:left w:val="single" w:sz="13" w:space="6" w:color="2E74B5"/>
        </w:pBdr>
      </w:pPr>
      <w:r>
        <w:t>[0137b09] (셋째, 만족함 없는 정진이다. 자신이 오래도록 빠져 큰 괴로움을 헛되이 받은 것을 생각하여 스스로 권하고 격려해 선을 닦는 데 싫증 내지 않는다.)</w:t>
      </w:r>
    </w:p>
    <w:p>
      <w:pPr>
        <w:pStyle w:val="SourceUnit"/>
        <w:shd w:fill="F3F5F7" w:val="clear"/>
        <w:pBdr>
          <w:left w:val="single" w:sz="8" w:space="5" w:color="B7C6D6"/>
        </w:pBdr>
      </w:pPr>
      <w:r>
        <w:t>[0137b09] 是故應勤修諸功德自利利他速離眾苦。</w:t>
      </w:r>
    </w:p>
    <w:p>
      <w:pPr>
        <w:pStyle w:val="TranslationUnit"/>
        <w:pBdr>
          <w:left w:val="single" w:sz="13" w:space="6" w:color="2E74B5"/>
        </w:pBdr>
      </w:pPr>
      <w:r>
        <w:t>[0137b09] 그러므로 마땅히 모든 공덕을 부지런히 닦아 자리와 이타를 하고 모든 괴로움을 속히 떠나야 한다.</w:t>
      </w:r>
    </w:p>
    <w:p>
      <w:pPr>
        <w:pStyle w:val="SourceUnit"/>
        <w:shd w:fill="F3F5F7" w:val="clear"/>
        <w:pBdr>
          <w:left w:val="single" w:sz="8" w:space="5" w:color="B7C6D6"/>
        </w:pBdr>
      </w:pPr>
      <w:r>
        <w:t>[0137b10] (總結勸修△二別明除障方便二○一障)。</w:t>
      </w:r>
    </w:p>
    <w:p>
      <w:pPr>
        <w:pStyle w:val="TranslationUnit"/>
        <w:pBdr>
          <w:left w:val="single" w:sz="13" w:space="6" w:color="2E74B5"/>
        </w:pBdr>
      </w:pPr>
      <w:r>
        <w:t>[0137b10] (전체적으로 맺어 닦기를 권한다. 둘째, 장애를 제거하는 방편을 개별적으로 밝히는 데 둘이 있다. 첫째는 장애이다.)</w:t>
      </w:r>
    </w:p>
    <w:p>
      <w:pPr>
        <w:pStyle w:val="SourceUnit"/>
        <w:shd w:fill="F3F5F7" w:val="clear"/>
        <w:pBdr>
          <w:left w:val="single" w:sz="8" w:space="5" w:color="B7C6D6"/>
        </w:pBdr>
      </w:pPr>
      <w:r>
        <w:t>[0137b11] 復次。</w:t>
      </w:r>
    </w:p>
    <w:p>
      <w:pPr>
        <w:pStyle w:val="TranslationUnit"/>
        <w:pBdr>
          <w:left w:val="single" w:sz="13" w:space="6" w:color="2E74B5"/>
        </w:pBdr>
      </w:pPr>
      <w:r>
        <w:t>[0137b11] 다시,</w:t>
      </w:r>
    </w:p>
    <w:p>
      <w:pPr>
        <w:pStyle w:val="SourceUnit"/>
        <w:shd w:fill="F3F5F7" w:val="clear"/>
        <w:pBdr>
          <w:left w:val="single" w:sz="8" w:space="5" w:color="B7C6D6"/>
        </w:pBdr>
      </w:pPr>
      <w:r>
        <w:t>[0137b11] (此下有二)。</w:t>
      </w:r>
    </w:p>
    <w:p>
      <w:pPr>
        <w:pStyle w:val="TranslationUnit"/>
        <w:pBdr>
          <w:left w:val="single" w:sz="13" w:space="6" w:color="2E74B5"/>
        </w:pBdr>
      </w:pPr>
      <w:r>
        <w:t>[0137b11] (이 아래에 둘이 있다.)</w:t>
      </w:r>
    </w:p>
    <w:p>
      <w:pPr>
        <w:pStyle w:val="SourceUnit"/>
        <w:shd w:fill="F3F5F7" w:val="clear"/>
        <w:pBdr>
          <w:left w:val="single" w:sz="8" w:space="5" w:color="B7C6D6"/>
        </w:pBdr>
      </w:pPr>
      <w:r>
        <w:t>[0137b11] 若人雖修行信心以從先世來多有重罪惡業障故。</w:t>
      </w:r>
    </w:p>
    <w:p>
      <w:pPr>
        <w:pStyle w:val="TranslationUnit"/>
        <w:pBdr>
          <w:left w:val="single" w:sz="13" w:space="6" w:color="2E74B5"/>
        </w:pBdr>
      </w:pPr>
      <w:r>
        <w:t>[0137b11] 만약 어떤 사람이 비록 신심을 수행하지만 전생부터 무거운 죄와 악업의 장애가 많기 때문에,</w:t>
      </w:r>
    </w:p>
    <w:p>
      <w:pPr>
        <w:pStyle w:val="SourceUnit"/>
        <w:shd w:fill="F3F5F7" w:val="clear"/>
        <w:pBdr>
          <w:left w:val="single" w:sz="8" w:space="5" w:color="B7C6D6"/>
        </w:pBdr>
      </w:pPr>
      <w:r>
        <w:t>[0137b12] (一內有業障即因也)。</w:t>
      </w:r>
    </w:p>
    <w:p>
      <w:pPr>
        <w:pStyle w:val="TranslationUnit"/>
        <w:pBdr>
          <w:left w:val="single" w:sz="13" w:space="6" w:color="2E74B5"/>
        </w:pBdr>
      </w:pPr>
      <w:r>
        <w:t>[0137b12] (첫째, 안에 업장이 있으니 인이다.)</w:t>
      </w:r>
    </w:p>
    <w:p>
      <w:pPr>
        <w:pStyle w:val="SourceUnit"/>
        <w:shd w:fill="F3F5F7" w:val="clear"/>
        <w:pBdr>
          <w:left w:val="single" w:sz="8" w:space="5" w:color="B7C6D6"/>
        </w:pBdr>
      </w:pPr>
      <w:r>
        <w:t>[0137b12] 為邪魔諸鬼之所惱亂或為世間事務種種牽纏或為病苦所惱有如是等眾多障礙。</w:t>
      </w:r>
    </w:p>
    <w:p>
      <w:pPr>
        <w:pStyle w:val="TranslationUnit"/>
        <w:pBdr>
          <w:left w:val="single" w:sz="13" w:space="6" w:color="2E74B5"/>
        </w:pBdr>
      </w:pPr>
      <w:r>
        <w:t>[0137b12] 사마와 모든 귀신에게 괴롭힘과 어지럽힘을 당하거나 세간의 사무에 갖가지로 끌리고 얽히거나 병고에 괴롭힘을 당하는 등 이와 같은 많은 장애가 있다.</w:t>
      </w:r>
    </w:p>
    <w:p>
      <w:pPr>
        <w:pStyle w:val="SourceUnit"/>
        <w:shd w:fill="F3F5F7" w:val="clear"/>
        <w:pBdr>
          <w:left w:val="single" w:sz="8" w:space="5" w:color="B7C6D6"/>
        </w:pBdr>
      </w:pPr>
      <w:r>
        <w:t>[0137b14] (二外感報障即緣也○二治)。</w:t>
      </w:r>
    </w:p>
    <w:p>
      <w:pPr>
        <w:pStyle w:val="TranslationUnit"/>
        <w:pBdr>
          <w:left w:val="single" w:sz="13" w:space="6" w:color="2E74B5"/>
        </w:pBdr>
      </w:pPr>
      <w:r>
        <w:t>[0137b14] (둘째, 밖으로 과보의 장애를 감응하니 연이다. 둘째, 대치한다.)</w:t>
      </w:r>
    </w:p>
    <w:p>
      <w:pPr>
        <w:pStyle w:val="SourceUnit"/>
        <w:shd w:fill="F3F5F7" w:val="clear"/>
        <w:pBdr>
          <w:left w:val="single" w:sz="8" w:space="5" w:color="B7C6D6"/>
        </w:pBdr>
      </w:pPr>
      <w:r>
        <w:t>[0137b15] 是故應當。</w:t>
      </w:r>
    </w:p>
    <w:p>
      <w:pPr>
        <w:pStyle w:val="TranslationUnit"/>
        <w:pBdr>
          <w:left w:val="single" w:sz="13" w:space="6" w:color="2E74B5"/>
        </w:pBdr>
      </w:pPr>
      <w:r>
        <w:t>[0137b15] 그러므로 마땅히,</w:t>
      </w:r>
    </w:p>
    <w:p>
      <w:pPr>
        <w:pStyle w:val="SourceUnit"/>
        <w:shd w:fill="F3F5F7" w:val="clear"/>
        <w:pBdr>
          <w:left w:val="single" w:sz="8" w:space="5" w:color="B7C6D6"/>
        </w:pBdr>
      </w:pPr>
      <w:r>
        <w:t>[0137b15] (此下有二)。</w:t>
      </w:r>
    </w:p>
    <w:p>
      <w:pPr>
        <w:pStyle w:val="TranslationUnit"/>
        <w:pBdr>
          <w:left w:val="single" w:sz="13" w:space="6" w:color="2E74B5"/>
        </w:pBdr>
      </w:pPr>
      <w:r>
        <w:t>[0137b15] (이 아래에 둘이 있다.)</w:t>
      </w:r>
    </w:p>
    <w:p>
      <w:pPr>
        <w:pStyle w:val="SourceUnit"/>
        <w:shd w:fill="F3F5F7" w:val="clear"/>
        <w:pBdr>
          <w:left w:val="single" w:sz="8" w:space="5" w:color="B7C6D6"/>
        </w:pBdr>
      </w:pPr>
      <w:r>
        <w:t>[0137b15] 勇猛精勤晝夜六時禮拜諸佛。</w:t>
      </w:r>
    </w:p>
    <w:p>
      <w:pPr>
        <w:pStyle w:val="TranslationUnit"/>
        <w:pBdr>
          <w:left w:val="single" w:sz="13" w:space="6" w:color="2E74B5"/>
        </w:pBdr>
      </w:pPr>
      <w:r>
        <w:t>[0137b15] 용맹하고 정진하여 밤낮 육시에 모든 부처에게 예배하고,</w:t>
      </w:r>
    </w:p>
    <w:p>
      <w:pPr>
        <w:pStyle w:val="SourceUnit"/>
        <w:shd w:fill="F3F5F7" w:val="clear"/>
        <w:pBdr>
          <w:left w:val="single" w:sz="8" w:space="5" w:color="B7C6D6"/>
        </w:pBdr>
      </w:pPr>
      <w:r>
        <w:t>[0138a01] (一總明除障方便如人負債依附於王則債主無如之何如是行人禮拜諸佛諸佛所護能脫諸障)。</w:t>
      </w:r>
    </w:p>
    <w:p>
      <w:pPr>
        <w:pStyle w:val="TranslationUnit"/>
        <w:pBdr>
          <w:left w:val="single" w:sz="13" w:space="6" w:color="2E74B5"/>
        </w:pBdr>
      </w:pPr>
      <w:r>
        <w:t>[0138a01] (첫째, 장애를 제거하는 방편을 전체적으로 밝힌다. 사람이 빚을 졌을 때 왕에게 의탁하면 빚쟁이가 어찌하지 못하는 것과 같다. 이와 같이 수행하는 사람이 모든 부처에게 예배하면 모든 부처가 보호하여 모든 장애에서 벗어날 수 있다.)</w:t>
      </w:r>
    </w:p>
    <w:p>
      <w:pPr>
        <w:pStyle w:val="SourceUnit"/>
        <w:shd w:fill="F3F5F7" w:val="clear"/>
        <w:pBdr>
          <w:left w:val="single" w:sz="8" w:space="5" w:color="B7C6D6"/>
        </w:pBdr>
      </w:pPr>
      <w:r>
        <w:t>[0138a02] 誠心。</w:t>
      </w:r>
    </w:p>
    <w:p>
      <w:pPr>
        <w:pStyle w:val="TranslationUnit"/>
        <w:pBdr>
          <w:left w:val="single" w:sz="13" w:space="6" w:color="2E74B5"/>
        </w:pBdr>
      </w:pPr>
      <w:r>
        <w:t>[0138a02] 정성스러운 마음으로,</w:t>
      </w:r>
    </w:p>
    <w:p>
      <w:pPr>
        <w:pStyle w:val="SourceUnit"/>
        <w:shd w:fill="F3F5F7" w:val="clear"/>
        <w:pBdr>
          <w:left w:val="single" w:sz="8" w:space="5" w:color="B7C6D6"/>
        </w:pBdr>
      </w:pPr>
      <w:r>
        <w:t>[0138a02] (二別除四障)。</w:t>
      </w:r>
    </w:p>
    <w:p>
      <w:pPr>
        <w:pStyle w:val="TranslationUnit"/>
        <w:pBdr>
          <w:left w:val="single" w:sz="13" w:space="6" w:color="2E74B5"/>
        </w:pBdr>
      </w:pPr>
      <w:r>
        <w:t>[0138a02] (둘째, 네 장애를 개별적으로 제거한다.)</w:t>
      </w:r>
    </w:p>
    <w:p>
      <w:pPr>
        <w:pStyle w:val="SourceUnit"/>
        <w:shd w:fill="F3F5F7" w:val="clear"/>
        <w:pBdr>
          <w:left w:val="single" w:sz="8" w:space="5" w:color="B7C6D6"/>
        </w:pBdr>
      </w:pPr>
      <w:r>
        <w:t>[0138a02] 懺悔。</w:t>
      </w:r>
    </w:p>
    <w:p>
      <w:pPr>
        <w:pStyle w:val="TranslationUnit"/>
        <w:pBdr>
          <w:left w:val="single" w:sz="13" w:space="6" w:color="2E74B5"/>
        </w:pBdr>
      </w:pPr>
      <w:r>
        <w:t>[0138a02] 참회하고,</w:t>
      </w:r>
    </w:p>
    <w:p>
      <w:pPr>
        <w:pStyle w:val="SourceUnit"/>
        <w:shd w:fill="F3F5F7" w:val="clear"/>
        <w:pBdr>
          <w:left w:val="single" w:sz="8" w:space="5" w:color="B7C6D6"/>
        </w:pBdr>
      </w:pPr>
      <w:r>
        <w:t>[0138a02] (一除惡業障)。</w:t>
      </w:r>
    </w:p>
    <w:p>
      <w:pPr>
        <w:pStyle w:val="TranslationUnit"/>
        <w:pBdr>
          <w:left w:val="single" w:sz="13" w:space="6" w:color="2E74B5"/>
        </w:pBdr>
      </w:pPr>
      <w:r>
        <w:t>[0138a02] (첫째, 악업장을 제거한다.)</w:t>
      </w:r>
    </w:p>
    <w:p>
      <w:pPr>
        <w:pStyle w:val="SourceUnit"/>
        <w:shd w:fill="F3F5F7" w:val="clear"/>
        <w:pBdr>
          <w:left w:val="single" w:sz="8" w:space="5" w:color="B7C6D6"/>
        </w:pBdr>
      </w:pPr>
      <w:r>
        <w:t>[0138a02] 勸請。</w:t>
      </w:r>
    </w:p>
    <w:p>
      <w:pPr>
        <w:pStyle w:val="TranslationUnit"/>
        <w:pBdr>
          <w:left w:val="single" w:sz="13" w:space="6" w:color="2E74B5"/>
        </w:pBdr>
      </w:pPr>
      <w:r>
        <w:t>[0138a02] 권청하며,</w:t>
      </w:r>
    </w:p>
    <w:p>
      <w:pPr>
        <w:pStyle w:val="SourceUnit"/>
        <w:shd w:fill="F3F5F7" w:val="clear"/>
        <w:pBdr>
          <w:left w:val="single" w:sz="8" w:space="5" w:color="B7C6D6"/>
        </w:pBdr>
      </w:pPr>
      <w:r>
        <w:t>[0138a03] (二除謗法障)。</w:t>
      </w:r>
    </w:p>
    <w:p>
      <w:pPr>
        <w:pStyle w:val="TranslationUnit"/>
        <w:pBdr>
          <w:left w:val="single" w:sz="13" w:space="6" w:color="2E74B5"/>
        </w:pBdr>
      </w:pPr>
      <w:r>
        <w:t>[0138a03] (둘째, 법을 비방하는 장애를 제거한다.)</w:t>
      </w:r>
    </w:p>
    <w:p>
      <w:pPr>
        <w:pStyle w:val="SourceUnit"/>
        <w:shd w:fill="F3F5F7" w:val="clear"/>
        <w:pBdr>
          <w:left w:val="single" w:sz="8" w:space="5" w:color="B7C6D6"/>
        </w:pBdr>
      </w:pPr>
      <w:r>
        <w:t>[0138a03] 隨喜。</w:t>
      </w:r>
    </w:p>
    <w:p>
      <w:pPr>
        <w:pStyle w:val="TranslationUnit"/>
        <w:pBdr>
          <w:left w:val="single" w:sz="13" w:space="6" w:color="2E74B5"/>
        </w:pBdr>
      </w:pPr>
      <w:r>
        <w:t>[0138a03] 수희하고,</w:t>
      </w:r>
    </w:p>
    <w:p>
      <w:pPr>
        <w:pStyle w:val="SourceUnit"/>
        <w:shd w:fill="F3F5F7" w:val="clear"/>
        <w:pBdr>
          <w:left w:val="single" w:sz="8" w:space="5" w:color="B7C6D6"/>
        </w:pBdr>
      </w:pPr>
      <w:r>
        <w:t>[0138a03] (三除嫉妬他勝障)。</w:t>
      </w:r>
    </w:p>
    <w:p>
      <w:pPr>
        <w:pStyle w:val="TranslationUnit"/>
        <w:pBdr>
          <w:left w:val="single" w:sz="13" w:space="6" w:color="2E74B5"/>
        </w:pBdr>
      </w:pPr>
      <w:r>
        <w:t>[0138a03] (셋째, 다른 이의 수승함을 질투하는 장애를 제거한다.)</w:t>
      </w:r>
    </w:p>
    <w:p>
      <w:pPr>
        <w:pStyle w:val="SourceUnit"/>
        <w:shd w:fill="F3F5F7" w:val="clear"/>
        <w:pBdr>
          <w:left w:val="single" w:sz="8" w:space="5" w:color="B7C6D6"/>
        </w:pBdr>
      </w:pPr>
      <w:r>
        <w:t>[0138a03] 廻向菩提。</w:t>
      </w:r>
    </w:p>
    <w:p>
      <w:pPr>
        <w:pStyle w:val="TranslationUnit"/>
        <w:pBdr>
          <w:left w:val="single" w:sz="13" w:space="6" w:color="2E74B5"/>
        </w:pBdr>
      </w:pPr>
      <w:r>
        <w:t>[0138a03] 보리에 회향하며,</w:t>
      </w:r>
    </w:p>
    <w:p>
      <w:pPr>
        <w:pStyle w:val="SourceUnit"/>
        <w:shd w:fill="F3F5F7" w:val="clear"/>
        <w:pBdr>
          <w:left w:val="single" w:sz="8" w:space="5" w:color="B7C6D6"/>
        </w:pBdr>
      </w:pPr>
      <w:r>
        <w:t>[0138a03] (四除樂三有障)。</w:t>
      </w:r>
    </w:p>
    <w:p>
      <w:pPr>
        <w:pStyle w:val="TranslationUnit"/>
        <w:pBdr>
          <w:left w:val="single" w:sz="13" w:space="6" w:color="2E74B5"/>
        </w:pBdr>
      </w:pPr>
      <w:r>
        <w:t>[0138a03] (넷째, 삼유를 즐기는 장애를 제거한다.)</w:t>
      </w:r>
    </w:p>
    <w:p>
      <w:pPr>
        <w:pStyle w:val="SourceUnit"/>
        <w:shd w:fill="F3F5F7" w:val="clear"/>
        <w:pBdr>
          <w:left w:val="single" w:sz="8" w:space="5" w:color="B7C6D6"/>
        </w:pBdr>
      </w:pPr>
      <w:r>
        <w:t>[0138a04] 常不休廢。</w:t>
      </w:r>
    </w:p>
    <w:p>
      <w:pPr>
        <w:pStyle w:val="TranslationUnit"/>
        <w:pBdr>
          <w:left w:val="single" w:sz="13" w:space="6" w:color="2E74B5"/>
        </w:pBdr>
      </w:pPr>
      <w:r>
        <w:t>[0138a04] 언제나 쉬거나 그만두지 않아야 한다.</w:t>
      </w:r>
    </w:p>
    <w:p>
      <w:pPr>
        <w:pStyle w:val="SourceUnit"/>
        <w:shd w:fill="F3F5F7" w:val="clear"/>
        <w:pBdr>
          <w:left w:val="single" w:sz="8" w:space="5" w:color="B7C6D6"/>
        </w:pBdr>
      </w:pPr>
      <w:r>
        <w:t>[0138a04] (總結能治)。</w:t>
      </w:r>
    </w:p>
    <w:p>
      <w:pPr>
        <w:pStyle w:val="TranslationUnit"/>
        <w:pBdr>
          <w:left w:val="single" w:sz="13" w:space="6" w:color="2E74B5"/>
        </w:pBdr>
      </w:pPr>
      <w:r>
        <w:t>[0138a04] (능히 대치함을 전체적으로 맺는다.)</w:t>
      </w:r>
    </w:p>
    <w:p>
      <w:pPr>
        <w:pStyle w:val="SourceUnit"/>
        <w:shd w:fill="F3F5F7" w:val="clear"/>
        <w:pBdr>
          <w:left w:val="single" w:sz="8" w:space="5" w:color="B7C6D6"/>
        </w:pBdr>
      </w:pPr>
      <w:r>
        <w:t>[0138a04] 得免諸障。</w:t>
      </w:r>
    </w:p>
    <w:p>
      <w:pPr>
        <w:pStyle w:val="TranslationUnit"/>
        <w:pBdr>
          <w:left w:val="single" w:sz="13" w:space="6" w:color="2E74B5"/>
        </w:pBdr>
      </w:pPr>
      <w:r>
        <w:t>[0138a04] 모든 장애를 벗어나고,</w:t>
      </w:r>
    </w:p>
    <w:p>
      <w:pPr>
        <w:pStyle w:val="SourceUnit"/>
        <w:shd w:fill="F3F5F7" w:val="clear"/>
        <w:pBdr>
          <w:left w:val="single" w:sz="8" w:space="5" w:color="B7C6D6"/>
        </w:pBdr>
      </w:pPr>
      <w:r>
        <w:t>[0138a04] (總結所治)。</w:t>
      </w:r>
    </w:p>
    <w:p>
      <w:pPr>
        <w:pStyle w:val="TranslationUnit"/>
        <w:pBdr>
          <w:left w:val="single" w:sz="13" w:space="6" w:color="2E74B5"/>
        </w:pBdr>
      </w:pPr>
      <w:r>
        <w:t>[0138a04] (대치되는 것을 전체적으로 맺는다.)</w:t>
      </w:r>
    </w:p>
    <w:p>
      <w:pPr>
        <w:pStyle w:val="SourceUnit"/>
        <w:shd w:fill="F3F5F7" w:val="clear"/>
        <w:pBdr>
          <w:left w:val="single" w:sz="8" w:space="5" w:color="B7C6D6"/>
        </w:pBdr>
      </w:pPr>
      <w:r>
        <w:t>[0138a04] 善根增長故。</w:t>
      </w:r>
    </w:p>
    <w:p>
      <w:pPr>
        <w:pStyle w:val="TranslationUnit"/>
        <w:pBdr>
          <w:left w:val="single" w:sz="13" w:space="6" w:color="2E74B5"/>
        </w:pBdr>
      </w:pPr>
      <w:r>
        <w:t>[0138a04] 선근이 증장하기 때문이다.</w:t>
      </w:r>
    </w:p>
    <w:p>
      <w:pPr>
        <w:pStyle w:val="SourceUnit"/>
        <w:shd w:fill="F3F5F7" w:val="clear"/>
        <w:pBdr>
          <w:left w:val="single" w:sz="8" w:space="5" w:color="B7C6D6"/>
        </w:pBdr>
      </w:pPr>
      <w:r>
        <w:t>[0138a05] (結益由此四障能令行人不發諸行不趣菩提故四行治𥁞善根長也又初一治業障以止持故後三長善根以作持故△五止觀二一畧明二○一徵)。</w:t>
      </w:r>
    </w:p>
    <w:p>
      <w:pPr>
        <w:pStyle w:val="TranslationUnit"/>
        <w:pBdr>
          <w:left w:val="single" w:sz="13" w:space="6" w:color="2E74B5"/>
        </w:pBdr>
      </w:pPr>
      <w:r>
        <w:t>[0138a05] (이익을 맺는다. 이 네 장애는 수행자가 모든 행을 내지 못하고 보리로 나아가지 못하게 하므로 네 행으로 다 대치하면 선근이 자란다. 또 처음 하나는 지지하므로 업장을 대치하고, 뒤의 셋은 작지하므로 선근을 기른다. 다섯째는 지관이다. 둘이 있다. 첫째, 간략히 밝히는 데 둘이 있다. 첫째, 묻는다.)</w:t>
      </w:r>
    </w:p>
    <w:p>
      <w:pPr>
        <w:pStyle w:val="SourceUnit"/>
        <w:shd w:fill="F3F5F7" w:val="clear"/>
        <w:pBdr>
          <w:left w:val="single" w:sz="8" w:space="5" w:color="B7C6D6"/>
        </w:pBdr>
      </w:pPr>
      <w:r>
        <w:t>[0138a06] 云何修行止觀門。</w:t>
      </w:r>
    </w:p>
    <w:p>
      <w:pPr>
        <w:pStyle w:val="TranslationUnit"/>
        <w:pBdr>
          <w:left w:val="single" w:sz="13" w:space="6" w:color="2E74B5"/>
        </w:pBdr>
      </w:pPr>
      <w:r>
        <w:t>[0138a06] 어떻게 지관문을 수행하는가?</w:t>
      </w:r>
    </w:p>
    <w:p>
      <w:pPr>
        <w:pStyle w:val="SourceUnit"/>
        <w:shd w:fill="F3F5F7" w:val="clear"/>
        <w:pBdr>
          <w:left w:val="single" w:sz="8" w:space="5" w:color="B7C6D6"/>
        </w:pBdr>
      </w:pPr>
      <w:r>
        <w:t>[0138a07] (寄問以標△二釋三○一止)。</w:t>
      </w:r>
    </w:p>
    <w:p>
      <w:pPr>
        <w:pStyle w:val="TranslationUnit"/>
        <w:pBdr>
          <w:left w:val="single" w:sz="13" w:space="6" w:color="2E74B5"/>
        </w:pBdr>
      </w:pPr>
      <w:r>
        <w:t>[0138a07] (질문에 의탁하여 표방한다. 둘째, 풀이하는 데 셋이 있다. 첫째는 지이다.)</w:t>
      </w:r>
    </w:p>
    <w:p>
      <w:pPr>
        <w:pStyle w:val="SourceUnit"/>
        <w:shd w:fill="F3F5F7" w:val="clear"/>
        <w:pBdr>
          <w:left w:val="single" w:sz="8" w:space="5" w:color="B7C6D6"/>
        </w:pBdr>
      </w:pPr>
      <w:r>
        <w:t>[0138a07] 所言止者謂止一切境界相。</w:t>
      </w:r>
    </w:p>
    <w:p>
      <w:pPr>
        <w:pStyle w:val="TranslationUnit"/>
        <w:pBdr>
          <w:left w:val="single" w:sz="13" w:space="6" w:color="2E74B5"/>
        </w:pBdr>
      </w:pPr>
      <w:r>
        <w:t>[0138a07] 이른바 지란 일체 경계의 상을 그치는 것이다.</w:t>
      </w:r>
    </w:p>
    <w:p>
      <w:pPr>
        <w:pStyle w:val="SourceUnit"/>
        <w:shd w:fill="F3F5F7" w:val="clear"/>
        <w:pBdr>
          <w:left w:val="single" w:sz="8" w:space="5" w:color="B7C6D6"/>
        </w:pBdr>
      </w:pPr>
      <w:r>
        <w:t>[0138a08] (先由分別依諸外塵今以覺慧唯識道理破外塵相塵相既止無所分別故云止此是方便)。</w:t>
      </w:r>
    </w:p>
    <w:p>
      <w:pPr>
        <w:pStyle w:val="TranslationUnit"/>
        <w:pBdr>
          <w:left w:val="single" w:sz="13" w:space="6" w:color="2E74B5"/>
        </w:pBdr>
      </w:pPr>
      <w:r>
        <w:t>[0138a08] (앞에서는 분별이 모든 바깥 진에 의거했으나 지금은 각혜와 유식의 도리로 바깥 진의 상을 깨뜨린다. 진의 상이 이미 그치면 분별할 것이 없으므로 지라고 한다. 이는 방편이다.)</w:t>
      </w:r>
    </w:p>
    <w:p>
      <w:pPr>
        <w:pStyle w:val="SourceUnit"/>
        <w:shd w:fill="F3F5F7" w:val="clear"/>
        <w:pBdr>
          <w:left w:val="single" w:sz="8" w:space="5" w:color="B7C6D6"/>
        </w:pBdr>
      </w:pPr>
      <w:r>
        <w:t>[0138a09] 隨順奢摩他。</w:t>
      </w:r>
    </w:p>
    <w:p>
      <w:pPr>
        <w:pStyle w:val="TranslationUnit"/>
        <w:pBdr>
          <w:left w:val="single" w:sz="13" w:space="6" w:color="2E74B5"/>
        </w:pBdr>
      </w:pPr>
      <w:r>
        <w:t>[0138a09] 사마타의,</w:t>
      </w:r>
    </w:p>
    <w:p>
      <w:pPr>
        <w:pStyle w:val="SourceUnit"/>
        <w:shd w:fill="F3F5F7" w:val="clear"/>
        <w:pBdr>
          <w:left w:val="single" w:sz="8" w:space="5" w:color="B7C6D6"/>
        </w:pBdr>
      </w:pPr>
      <w:r>
        <w:t>[0138a09] (此云止也)。</w:t>
      </w:r>
    </w:p>
    <w:p>
      <w:pPr>
        <w:pStyle w:val="TranslationUnit"/>
        <w:pBdr>
          <w:left w:val="single" w:sz="13" w:space="6" w:color="2E74B5"/>
        </w:pBdr>
      </w:pPr>
      <w:r>
        <w:t>[0138a09] (이를 지라고 번역한다.)</w:t>
      </w:r>
    </w:p>
    <w:p>
      <w:pPr>
        <w:pStyle w:val="SourceUnit"/>
        <w:shd w:fill="F3F5F7" w:val="clear"/>
        <w:pBdr>
          <w:left w:val="single" w:sz="8" w:space="5" w:color="B7C6D6"/>
        </w:pBdr>
      </w:pPr>
      <w:r>
        <w:t>[0138a09] 觀義故。</w:t>
      </w:r>
    </w:p>
    <w:p>
      <w:pPr>
        <w:pStyle w:val="TranslationUnit"/>
        <w:pBdr>
          <w:left w:val="single" w:sz="13" w:space="6" w:color="2E74B5"/>
        </w:pBdr>
      </w:pPr>
      <w:r>
        <w:t>[0138a09] 관의 뜻에 수순하기 때문이다.</w:t>
      </w:r>
    </w:p>
    <w:p>
      <w:pPr>
        <w:pStyle w:val="SourceUnit"/>
        <w:shd w:fill="F3F5F7" w:val="clear"/>
        <w:pBdr>
          <w:left w:val="single" w:sz="8" w:space="5" w:color="B7C6D6"/>
        </w:pBdr>
      </w:pPr>
      <w:r>
        <w:t>[0138a09] (但今就方便存此方語約止即存梵言也以雙現時方名止觀故今但言隨順○二觀)。</w:t>
      </w:r>
    </w:p>
    <w:p>
      <w:pPr>
        <w:pStyle w:val="TranslationUnit"/>
        <w:pBdr>
          <w:left w:val="single" w:sz="13" w:space="6" w:color="2E74B5"/>
        </w:pBdr>
      </w:pPr>
      <w:r>
        <w:t>[0138a09] (지금은 방편에 나아가 이 지역의 말을 남겨 ‘지’라고 하고, 지에 의거한 곳에는 범어를 남긴 것이다. 지와 관이 함께 앞에 나타날 때라야 지관이라 이름하므로 지금은 단지 수순한다고 한다. 둘째는 관이다.)</w:t>
      </w:r>
    </w:p>
    <w:p>
      <w:pPr>
        <w:pStyle w:val="SourceUnit"/>
        <w:shd w:fill="F3F5F7" w:val="clear"/>
        <w:pBdr>
          <w:left w:val="single" w:sz="8" w:space="5" w:color="B7C6D6"/>
        </w:pBdr>
      </w:pPr>
      <w:r>
        <w:t>[0138a10] 所言觀者謂分別因緣生滅相隨順毗鉢舍那。</w:t>
      </w:r>
    </w:p>
    <w:p>
      <w:pPr>
        <w:pStyle w:val="TranslationUnit"/>
        <w:pBdr>
          <w:left w:val="single" w:sz="13" w:space="6" w:color="2E74B5"/>
        </w:pBdr>
      </w:pPr>
      <w:r>
        <w:t>[0138a10] 이른바 관이란 인연의 생멸상을 분별하여 비바사나의,</w:t>
      </w:r>
    </w:p>
    <w:p>
      <w:pPr>
        <w:pStyle w:val="SourceUnit"/>
        <w:shd w:fill="F3F5F7" w:val="clear"/>
        <w:pBdr>
          <w:left w:val="single" w:sz="8" w:space="5" w:color="B7C6D6"/>
        </w:pBdr>
      </w:pPr>
      <w:r>
        <w:t>[0138a11] (此云觀)。</w:t>
      </w:r>
    </w:p>
    <w:p>
      <w:pPr>
        <w:pStyle w:val="TranslationUnit"/>
        <w:pBdr>
          <w:left w:val="single" w:sz="13" w:space="6" w:color="2E74B5"/>
        </w:pBdr>
      </w:pPr>
      <w:r>
        <w:t>[0138a11] (이를 관이라고 번역한다.)</w:t>
      </w:r>
    </w:p>
    <w:p>
      <w:pPr>
        <w:pStyle w:val="SourceUnit"/>
        <w:shd w:fill="F3F5F7" w:val="clear"/>
        <w:pBdr>
          <w:left w:val="single" w:sz="8" w:space="5" w:color="B7C6D6"/>
        </w:pBdr>
      </w:pPr>
      <w:r>
        <w:t>[0138a11] 觀義故。</w:t>
      </w:r>
    </w:p>
    <w:p>
      <w:pPr>
        <w:pStyle w:val="TranslationUnit"/>
        <w:pBdr>
          <w:left w:val="single" w:sz="13" w:space="6" w:color="2E74B5"/>
        </w:pBdr>
      </w:pPr>
      <w:r>
        <w:t>[0138a11] 관의 뜻에 수순하기 때문이다.</w:t>
      </w:r>
    </w:p>
    <w:p>
      <w:pPr>
        <w:pStyle w:val="SourceUnit"/>
        <w:shd w:fill="F3F5F7" w:val="clear"/>
        <w:pBdr>
          <w:left w:val="single" w:sz="8" w:space="5" w:color="B7C6D6"/>
        </w:pBdr>
      </w:pPr>
      <w:r>
        <w:t>[0138a12] (依生滅門觀察法相故言分別如瑜伽論菩薩地云此中菩薩即於諸法無所分別當知名止若於諸法勝義理趣及諸無量安立理趣世俗妙慧當知名觀是知依真如門止諸境相無所分別即成根本無分別智依生滅門分別諸相觀諸理趣即成後得智然此二門唯一心是故雙運方得名為正止觀也○三俱)。</w:t>
      </w:r>
    </w:p>
    <w:p>
      <w:pPr>
        <w:pStyle w:val="TranslationUnit"/>
        <w:pBdr>
          <w:left w:val="single" w:sz="13" w:space="6" w:color="2E74B5"/>
        </w:pBdr>
      </w:pPr>
      <w:r>
        <w:t>[0138a12] (생멸문에 의거하여 법의 상을 관찰하므로 분별이라고 한다. 『유가론』 「보살지」에서 “이 가운데 보살이 곧 모든 법에서 분별하는 바가 없는 것을 마땅히 지라고 이름함을 알아야 한다. 모든 법의 승의의 이취와 한량없는 안립의 이취에 대해 세속의 묘혜를 쓰는 것을 마땅히 관이라고 이름함을 알아야 한다”라고 하였다. 이로써 진여문에 의거하여 모든 경계의 상을 그쳐 분별하는 바가 없으면 곧 근본무분별지를 이루고, 생멸문에 의거하여 모든 상을 분별하고 모든 이취를 관하면 곧 후득지를 이룸을 안다. 그러나 이 두 문은 오직 일심이므로 둘을 함께 운용해야 비로소 바른 지관이라 이름할 수 있다. 셋째, 함께 닦는다.)</w:t>
      </w:r>
    </w:p>
    <w:p>
      <w:pPr>
        <w:pStyle w:val="SourceUnit"/>
        <w:shd w:fill="F3F5F7" w:val="clear"/>
        <w:pBdr>
          <w:left w:val="single" w:sz="8" w:space="5" w:color="B7C6D6"/>
        </w:pBdr>
      </w:pPr>
      <w:r>
        <w:t>[0138a15] 云何隨順。</w:t>
      </w:r>
    </w:p>
    <w:p>
      <w:pPr>
        <w:pStyle w:val="TranslationUnit"/>
        <w:pBdr>
          <w:left w:val="single" w:sz="13" w:space="6" w:color="2E74B5"/>
        </w:pBdr>
      </w:pPr>
      <w:r>
        <w:t>[0138a15] 어떻게 수순하는가?</w:t>
      </w:r>
    </w:p>
    <w:p>
      <w:pPr>
        <w:pStyle w:val="SourceUnit"/>
        <w:shd w:fill="F3F5F7" w:val="clear"/>
        <w:pBdr>
          <w:left w:val="single" w:sz="8" w:space="5" w:color="B7C6D6"/>
        </w:pBdr>
      </w:pPr>
      <w:r>
        <w:t>[0138a15] (此下有二)。</w:t>
      </w:r>
    </w:p>
    <w:p>
      <w:pPr>
        <w:pStyle w:val="TranslationUnit"/>
        <w:pBdr>
          <w:left w:val="single" w:sz="13" w:space="6" w:color="2E74B5"/>
        </w:pBdr>
      </w:pPr>
      <w:r>
        <w:t>[0138a15] (이 아래에 둘이 있다.)</w:t>
      </w:r>
    </w:p>
    <w:p>
      <w:pPr>
        <w:pStyle w:val="SourceUnit"/>
        <w:shd w:fill="F3F5F7" w:val="clear"/>
        <w:pBdr>
          <w:left w:val="single" w:sz="8" w:space="5" w:color="B7C6D6"/>
        </w:pBdr>
      </w:pPr>
      <w:r>
        <w:t>[0138b01] 以此二義漸漸修習不相捨離。</w:t>
      </w:r>
    </w:p>
    <w:p>
      <w:pPr>
        <w:pStyle w:val="TranslationUnit"/>
        <w:pBdr>
          <w:left w:val="single" w:sz="13" w:space="6" w:color="2E74B5"/>
        </w:pBdr>
      </w:pPr>
      <w:r>
        <w:t>[0138b01] 이 두 뜻으로 점점 닦아 익혀 서로 버리거나 떨어지지 않게 하여,</w:t>
      </w:r>
    </w:p>
    <w:p>
      <w:pPr>
        <w:pStyle w:val="SourceUnit"/>
        <w:shd w:fill="F3F5F7" w:val="clear"/>
        <w:pBdr>
          <w:left w:val="single" w:sz="8" w:space="5" w:color="B7C6D6"/>
        </w:pBdr>
      </w:pPr>
      <w:r>
        <w:t>[0138b01] (一顯能隨之方便)。</w:t>
      </w:r>
    </w:p>
    <w:p>
      <w:pPr>
        <w:pStyle w:val="TranslationUnit"/>
        <w:pBdr>
          <w:left w:val="single" w:sz="13" w:space="6" w:color="2E74B5"/>
        </w:pBdr>
      </w:pPr>
      <w:r>
        <w:t>[0138b01] (첫째, 능히 수순하는 방편을 드러낸다.)</w:t>
      </w:r>
    </w:p>
    <w:p>
      <w:pPr>
        <w:pStyle w:val="SourceUnit"/>
        <w:shd w:fill="F3F5F7" w:val="clear"/>
        <w:pBdr>
          <w:left w:val="single" w:sz="8" w:space="5" w:color="B7C6D6"/>
        </w:pBdr>
      </w:pPr>
      <w:r>
        <w:t>[0138b02] 雙現前故。</w:t>
      </w:r>
    </w:p>
    <w:p>
      <w:pPr>
        <w:pStyle w:val="TranslationUnit"/>
        <w:pBdr>
          <w:left w:val="single" w:sz="13" w:space="6" w:color="2E74B5"/>
        </w:pBdr>
      </w:pPr>
      <w:r>
        <w:t>[0138b02] 둘이 함께 앞에 나타나게 하기 때문이다.</w:t>
      </w:r>
    </w:p>
    <w:p>
      <w:pPr>
        <w:pStyle w:val="SourceUnit"/>
        <w:shd w:fill="F3F5F7" w:val="clear"/>
        <w:pBdr>
          <w:left w:val="single" w:sz="8" w:space="5" w:color="B7C6D6"/>
        </w:pBdr>
      </w:pPr>
      <w:r>
        <w:t>[0138b02] (二明所隨之止觀隨相而論止名定觀名慧就實而言定通止觀慧亦如是如梁攝論云十波羅蜜通有二體一不散亂為體謂止定二不顛倒為體謂觀慧也二廣說三一止五一修方便二一明勝人能入二一託靜息心修止方便二一約外緣)。</w:t>
      </w:r>
    </w:p>
    <w:p>
      <w:pPr>
        <w:pStyle w:val="TranslationUnit"/>
        <w:pBdr>
          <w:left w:val="single" w:sz="13" w:space="6" w:color="2E74B5"/>
        </w:pBdr>
      </w:pPr>
      <w:r>
        <w:t>[0138b02] (둘째, 수순하는 바인 지관을 밝힌다. 상을 따라 논하면 지를 정이라 하고 관을 혜라 한다. 실제에 나아가 말하면 정은 지와 관에 통하고 혜도 또한 그러하다. 양나라 『섭론』에서 “십바라밀에는 공통적으로 두 체가 있다. 첫째는 산란하지 않음을 체로 삼으니 곧 지와 정이다. 둘째는 뒤바뀌지 않음을 체로 삼으니 곧 관과 혜이다”라고 하였다. 둘째, 널리 설하는 데 셋이 있다. 첫째는 지이다. 다섯이 있다. 첫째, 수행의 방편을 밝히는 데 둘이 있다. 첫째, 뛰어난 사람이 능히 들어감을 밝힌다. 둘이 있다. 첫째, 고요한 곳에 의탁하여 마음을 쉬고 지를 닦는 방편이다. 둘이 있다. 첫째, 외연에 의거한다.)</w:t>
      </w:r>
    </w:p>
    <w:p>
      <w:pPr>
        <w:pStyle w:val="SourceUnit"/>
        <w:shd w:fill="F3F5F7" w:val="clear"/>
        <w:pBdr>
          <w:left w:val="single" w:sz="8" w:space="5" w:color="B7C6D6"/>
        </w:pBdr>
      </w:pPr>
      <w:r>
        <w:t>[0138b05] 若修止者住於靜處。</w:t>
      </w:r>
    </w:p>
    <w:p>
      <w:pPr>
        <w:pStyle w:val="TranslationUnit"/>
        <w:pBdr>
          <w:left w:val="single" w:sz="13" w:space="6" w:color="2E74B5"/>
        </w:pBdr>
      </w:pPr>
      <w:r>
        <w:t>[0138b05] 만약 지를 닦는 이는 고요한 곳에 머물고,</w:t>
      </w:r>
    </w:p>
    <w:p>
      <w:pPr>
        <w:pStyle w:val="SourceUnit"/>
        <w:shd w:fill="F3F5F7" w:val="clear"/>
        <w:pBdr>
          <w:left w:val="single" w:sz="8" w:space="5" w:color="B7C6D6"/>
        </w:pBdr>
      </w:pPr>
      <w:r>
        <w:t>[0138b05] (若具言之有五緣一閑居靜處謂住山林及諸閑靜等處若住聚落必有喧動二者持戒清淨謂離業障若不淨者必須懺悔三者衣食具是四者得善知識五者息諸緣務今畧舉初故云靜處也)。</w:t>
      </w:r>
    </w:p>
    <w:p>
      <w:pPr>
        <w:pStyle w:val="TranslationUnit"/>
        <w:pBdr>
          <w:left w:val="single" w:sz="13" w:space="6" w:color="2E74B5"/>
        </w:pBdr>
      </w:pPr>
      <w:r>
        <w:t>[0138b05] (완전히 말하면 다섯 연이 있다. 첫째, 한가하고 고요한 곳에 거처하니 산림과 모든 한정한 곳 등에 머무는 것이다. 만약 촌락에 머물면 반드시 시끄럽고 움직이는 일이 있다. 둘째, 계를 청정하게 지켜 업장을 떠난다. 만약 청정하지 않다면 반드시 참회해야 한다. 셋째, 의식주가 갖추어진다. 넷째, 선지식을 얻는다. 다섯째, 모든 인연과 사무를 쉰다. 지금은 처음 하나만 간략히 들었으므로 고요한 곳이라고 한다.)</w:t>
      </w:r>
    </w:p>
    <w:p>
      <w:pPr>
        <w:pStyle w:val="SourceUnit"/>
        <w:shd w:fill="F3F5F7" w:val="clear"/>
        <w:pBdr>
          <w:left w:val="single" w:sz="8" w:space="5" w:color="B7C6D6"/>
        </w:pBdr>
      </w:pPr>
      <w:r>
        <w:t>[0138b07] 端坐。</w:t>
      </w:r>
    </w:p>
    <w:p>
      <w:pPr>
        <w:pStyle w:val="TranslationUnit"/>
        <w:pBdr>
          <w:left w:val="single" w:sz="13" w:space="6" w:color="2E74B5"/>
        </w:pBdr>
      </w:pPr>
      <w:r>
        <w:t>[0138b07] 단정히 앉아,</w:t>
      </w:r>
    </w:p>
    <w:p>
      <w:pPr>
        <w:pStyle w:val="SourceUnit"/>
        <w:shd w:fill="F3F5F7" w:val="clear"/>
        <w:pBdr>
          <w:left w:val="single" w:sz="8" w:space="5" w:color="B7C6D6"/>
        </w:pBdr>
      </w:pPr>
      <w:r>
        <w:t>[0138b07] (調身也先安坐靜處每令安穩久久無妨次當正脚或全跏或半跏若全跏者先以左脚置右髀上牽來近身令脚指與髀齊次解緩衣帶使周正不令坐時脫落次以左手置右手上壘手相對頓置脚上牽來近身當心而安次當正身先挺動其身并諸支節作七八反如自按摩法亦勿令手足差異正身端直令脊骨相當勿曲勿聳次正頭頸令鼻與臍相對不偏不邪不低不昂平面正住次以舌約上齶次閉眼不令全合廣如天台山顗禪師二卷止觀中說也今畧總說故言端坐也)。</w:t>
      </w:r>
    </w:p>
    <w:p>
      <w:pPr>
        <w:pStyle w:val="TranslationUnit"/>
        <w:pBdr>
          <w:left w:val="single" w:sz="13" w:space="6" w:color="2E74B5"/>
        </w:pBdr>
      </w:pPr>
      <w:r>
        <w:t>[0138b07] (몸을 조절한다. 먼저 고요한 곳에 편안히 앉되 언제나 안정되어 오래 있어도 방해가 없게 한다. 다음으로 다리를 바로 놓되 결가부좌 또는 반가부좌를 한다. 만약 결가부좌를 하면 먼저 왼발을 오른쪽 넓적다리 위에 놓고 몸 가까이 당겨 발가락이 넓적다리와 가지런하게 한다. 다음으로 옷과 띠를 느슨하게 풀어 바르게 하고 앉을 때 풀려 떨어지지 않게 한다. 다음으로 왼손을 오른손 위에 놓고 두 손을 포개어 서로 마주하게 한 뒤 발 위에 놓고 몸 가까이 당겨 가슴 앞에 편안히 둔다. 다음으로 몸을 바로 하되 먼저 몸과 모든 관절을 일으켜 움직이기를 일곱여덟 번 하여 스스로 안마하는 법처럼 하고 손발이 어긋나지 않게 한다. 몸을 곧고 단정하게 하여 척추가 서로 맞게 하며 굽히지도 솟구치지도 않는다. 다음으로 머리와 목을 바로 하여 코와 배꼽이 서로 마주하게 하고 치우치거나 삐뚤지 않으며 낮거나 들리지 않게 하여 얼굴을 평평하고 바르게 둔다. 다음으로 혀를 윗잇몸에 붙인다. 다음으로 눈을 감되 완전히 닫지 않는다. 자세한 것은 천태산 지선사의 두 권 『지관』에서 설한 것과 같다. 지금은 간략히 전체적으로 말하므로 단정히 앉는다고 한다.)</w:t>
      </w:r>
    </w:p>
    <w:p>
      <w:pPr>
        <w:pStyle w:val="SourceUnit"/>
        <w:shd w:fill="F3F5F7" w:val="clear"/>
        <w:pBdr>
          <w:left w:val="single" w:sz="8" w:space="5" w:color="B7C6D6"/>
        </w:pBdr>
      </w:pPr>
      <w:r>
        <w:t>[0138b13] 正意。</w:t>
      </w:r>
    </w:p>
    <w:p>
      <w:pPr>
        <w:pStyle w:val="TranslationUnit"/>
        <w:pBdr>
          <w:left w:val="single" w:sz="13" w:space="6" w:color="2E74B5"/>
        </w:pBdr>
      </w:pPr>
      <w:r>
        <w:t>[0138b13] 뜻을 바르게 한다.</w:t>
      </w:r>
    </w:p>
    <w:p>
      <w:pPr>
        <w:pStyle w:val="SourceUnit"/>
        <w:shd w:fill="F3F5F7" w:val="clear"/>
        <w:pBdr>
          <w:left w:val="single" w:sz="8" w:space="5" w:color="B7C6D6"/>
        </w:pBdr>
      </w:pPr>
      <w:r>
        <w:t>[0138b13] (調心也未世行人正願者少邪求者多詐現寂靜威儀苟求名利心既不正得定無由離此邪求故云正意意欲令其觀心與理相應自度度他至無上道名正意也二安內心二一約坐修止二一離境)。</w:t>
      </w:r>
    </w:p>
    <w:p>
      <w:pPr>
        <w:pStyle w:val="TranslationUnit"/>
        <w:pBdr>
          <w:left w:val="single" w:sz="13" w:space="6" w:color="2E74B5"/>
        </w:pBdr>
      </w:pPr>
      <w:r>
        <w:t>[0138b13] (마음을 조절한다. 말세의 수행자 중 바른 원을 지닌 이는 적고 삿되게 구하는 이는 많다. 적정한 위의를 거짓으로 나타내어 구차하게 명예와 이익을 구한다. 마음이 이미 바르지 않으면 선정을 얻을 길이 없다. 이 삿된 추구를 떠나므로 뜻을 바르게 한다. 뜻이 마음을 관하여 이치와 상응하게 하고 스스로를 제도하고 남을 제도하여 위없는 도에 이르게 하려는 것을 정직한 뜻이라 한다. 둘째, 안의 마음을 편안히 한다. 둘이 있다. 첫째, 앉아서 지를 닦는 데 둘이 있다. 첫째, 경계를 떠난다.)</w:t>
      </w:r>
    </w:p>
    <w:p>
      <w:pPr>
        <w:pStyle w:val="SourceUnit"/>
        <w:shd w:fill="F3F5F7" w:val="clear"/>
        <w:pBdr>
          <w:left w:val="single" w:sz="8" w:space="5" w:color="B7C6D6"/>
        </w:pBdr>
      </w:pPr>
      <w:r>
        <w:t>[0138b15] 不依氣息。</w:t>
      </w:r>
    </w:p>
    <w:p>
      <w:pPr>
        <w:pStyle w:val="TranslationUnit"/>
        <w:pBdr>
          <w:left w:val="single" w:sz="13" w:space="6" w:color="2E74B5"/>
        </w:pBdr>
      </w:pPr>
      <w:r>
        <w:t>[0138b15] 호흡에 의거하지 않고,</w:t>
      </w:r>
    </w:p>
    <w:p>
      <w:pPr>
        <w:pStyle w:val="SourceUnit"/>
        <w:shd w:fill="F3F5F7" w:val="clear"/>
        <w:pBdr>
          <w:left w:val="single" w:sz="8" w:space="5" w:color="B7C6D6"/>
        </w:pBdr>
      </w:pPr>
      <w:r>
        <w:t>[0139a01] (數息觀境)。</w:t>
      </w:r>
    </w:p>
    <w:p>
      <w:pPr>
        <w:pStyle w:val="TranslationUnit"/>
        <w:pBdr>
          <w:left w:val="single" w:sz="13" w:space="6" w:color="2E74B5"/>
        </w:pBdr>
      </w:pPr>
      <w:r>
        <w:t>[0139a01] (수식관의 경계이다.)</w:t>
      </w:r>
    </w:p>
    <w:p>
      <w:pPr>
        <w:pStyle w:val="SourceUnit"/>
        <w:shd w:fill="F3F5F7" w:val="clear"/>
        <w:pBdr>
          <w:left w:val="single" w:sz="8" w:space="5" w:color="B7C6D6"/>
        </w:pBdr>
      </w:pPr>
      <w:r>
        <w:t>[0139a01] 不依形。</w:t>
      </w:r>
    </w:p>
    <w:p>
      <w:pPr>
        <w:pStyle w:val="TranslationUnit"/>
        <w:pBdr>
          <w:left w:val="single" w:sz="13" w:space="6" w:color="2E74B5"/>
        </w:pBdr>
      </w:pPr>
      <w:r>
        <w:t>[0139a01] 형상에 의거하지 않으며,</w:t>
      </w:r>
    </w:p>
    <w:p>
      <w:pPr>
        <w:pStyle w:val="SourceUnit"/>
        <w:shd w:fill="F3F5F7" w:val="clear"/>
        <w:pBdr>
          <w:left w:val="single" w:sz="8" w:space="5" w:color="B7C6D6"/>
        </w:pBdr>
      </w:pPr>
      <w:r>
        <w:t>[0139a01] (骨璅等)。</w:t>
      </w:r>
    </w:p>
    <w:p>
      <w:pPr>
        <w:pStyle w:val="TranslationUnit"/>
        <w:pBdr>
          <w:left w:val="single" w:sz="13" w:space="6" w:color="2E74B5"/>
        </w:pBdr>
      </w:pPr>
      <w:r>
        <w:t>[0139a01] (뼈마디 등이다.)</w:t>
      </w:r>
    </w:p>
    <w:p>
      <w:pPr>
        <w:pStyle w:val="SourceUnit"/>
        <w:shd w:fill="F3F5F7" w:val="clear"/>
        <w:pBdr>
          <w:left w:val="single" w:sz="8" w:space="5" w:color="B7C6D6"/>
        </w:pBdr>
      </w:pPr>
      <w:r>
        <w:t>[0139a01] 色。</w:t>
      </w:r>
    </w:p>
    <w:p>
      <w:pPr>
        <w:pStyle w:val="TranslationUnit"/>
        <w:pBdr>
          <w:left w:val="single" w:sz="13" w:space="6" w:color="2E74B5"/>
        </w:pBdr>
      </w:pPr>
      <w:r>
        <w:t>[0139a01] 색에 의거하지 않고,</w:t>
      </w:r>
    </w:p>
    <w:p>
      <w:pPr>
        <w:pStyle w:val="SourceUnit"/>
        <w:shd w:fill="F3F5F7" w:val="clear"/>
        <w:pBdr>
          <w:left w:val="single" w:sz="8" w:space="5" w:color="B7C6D6"/>
        </w:pBdr>
      </w:pPr>
      <w:r>
        <w:t>[0139a01] (青黃赤白四相)。</w:t>
      </w:r>
    </w:p>
    <w:p>
      <w:pPr>
        <w:pStyle w:val="TranslationUnit"/>
        <w:pBdr>
          <w:left w:val="single" w:sz="13" w:space="6" w:color="2E74B5"/>
        </w:pBdr>
      </w:pPr>
      <w:r>
        <w:t>[0139a01] (청·황·적·백의 네 상이다.)</w:t>
      </w:r>
    </w:p>
    <w:p>
      <w:pPr>
        <w:pStyle w:val="SourceUnit"/>
        <w:shd w:fill="F3F5F7" w:val="clear"/>
        <w:pBdr>
          <w:left w:val="single" w:sz="8" w:space="5" w:color="B7C6D6"/>
        </w:pBdr>
      </w:pPr>
      <w:r>
        <w:t>[0139a01] 不依於空不依地水火風。</w:t>
      </w:r>
    </w:p>
    <w:p>
      <w:pPr>
        <w:pStyle w:val="TranslationUnit"/>
        <w:pBdr>
          <w:left w:val="single" w:sz="13" w:space="6" w:color="2E74B5"/>
        </w:pBdr>
      </w:pPr>
      <w:r>
        <w:t>[0139a01] 허공에 의거하지 않으며 지·수·화·풍에 의거하지 않고,</w:t>
      </w:r>
    </w:p>
    <w:p>
      <w:pPr>
        <w:pStyle w:val="SourceUnit"/>
        <w:shd w:fill="F3F5F7" w:val="clear"/>
        <w:pBdr>
          <w:left w:val="single" w:sz="8" w:space="5" w:color="B7C6D6"/>
        </w:pBdr>
      </w:pPr>
      <w:r>
        <w:t>[0139a02] (地等五相皆是事定所緣之境)。</w:t>
      </w:r>
    </w:p>
    <w:p>
      <w:pPr>
        <w:pStyle w:val="TranslationUnit"/>
        <w:pBdr>
          <w:left w:val="single" w:sz="13" w:space="6" w:color="2E74B5"/>
        </w:pBdr>
      </w:pPr>
      <w:r>
        <w:t>[0139a02] (지 등 다섯 상은 모두 사정이 반연하는 경계이다.)</w:t>
      </w:r>
    </w:p>
    <w:p>
      <w:pPr>
        <w:pStyle w:val="SourceUnit"/>
        <w:shd w:fill="F3F5F7" w:val="clear"/>
        <w:pBdr>
          <w:left w:val="single" w:sz="8" w:space="5" w:color="B7C6D6"/>
        </w:pBdr>
      </w:pPr>
      <w:r>
        <w:t>[0139a02] 乃至不依見聞覺知。</w:t>
      </w:r>
    </w:p>
    <w:p>
      <w:pPr>
        <w:pStyle w:val="TranslationUnit"/>
        <w:pBdr>
          <w:left w:val="single" w:sz="13" w:space="6" w:color="2E74B5"/>
        </w:pBdr>
      </w:pPr>
      <w:r>
        <w:t>[0139a02] 나아가 보고 듣고 느끼고 아는 것에 의거하지 않는다.</w:t>
      </w:r>
    </w:p>
    <w:p>
      <w:pPr>
        <w:pStyle w:val="SourceUnit"/>
        <w:shd w:fill="F3F5F7" w:val="clear"/>
        <w:pBdr>
          <w:left w:val="single" w:sz="8" w:space="5" w:color="B7C6D6"/>
        </w:pBdr>
      </w:pPr>
      <w:r>
        <w:t>[0139a03] (是識一切處通前為十一切處亦可見聞等是舉散心時所取六塵於此等諸塵推求了達知唯自心不復託緣故言不依二除心)。</w:t>
      </w:r>
    </w:p>
    <w:p>
      <w:pPr>
        <w:pStyle w:val="TranslationUnit"/>
        <w:pBdr>
          <w:left w:val="single" w:sz="13" w:space="6" w:color="2E74B5"/>
        </w:pBdr>
      </w:pPr>
      <w:r>
        <w:t>[0139a03] (이는 식일체처이며 앞과 합하면 십일체처가 된다. 또 보고 듣는 것 등은 산란한 마음일 때 취하는 육진을 든 것이라고 할 수도 있다. 이러한 모든 진에서 추구하여 통달하되 오직 자기 마음일 뿐임을 알고 다시 연에 의탁하지 않으므로 의거하지 않는다고 한다. 둘째, 마음을 제거한다.)</w:t>
      </w:r>
    </w:p>
    <w:p>
      <w:pPr>
        <w:pStyle w:val="SourceUnit"/>
        <w:shd w:fill="F3F5F7" w:val="clear"/>
        <w:pBdr>
          <w:left w:val="single" w:sz="8" w:space="5" w:color="B7C6D6"/>
        </w:pBdr>
      </w:pPr>
      <w:r>
        <w:t>[0139a04] 一切諸想隨念皆除。</w:t>
      </w:r>
    </w:p>
    <w:p>
      <w:pPr>
        <w:pStyle w:val="TranslationUnit"/>
        <w:pBdr>
          <w:left w:val="single" w:sz="13" w:space="6" w:color="2E74B5"/>
        </w:pBdr>
      </w:pPr>
      <w:r>
        <w:t>[0139a04] 일체의 모든 생각을 생각이 일어나는 대로 모두 제거하고,</w:t>
      </w:r>
    </w:p>
    <w:p>
      <w:pPr>
        <w:pStyle w:val="SourceUnit"/>
        <w:shd w:fill="F3F5F7" w:val="clear"/>
        <w:pBdr>
          <w:left w:val="single" w:sz="8" w:space="5" w:color="B7C6D6"/>
        </w:pBdr>
      </w:pPr>
      <w:r>
        <w:t>[0139a05] (除前諸境更有餘心皆亦遣也)。</w:t>
      </w:r>
    </w:p>
    <w:p>
      <w:pPr>
        <w:pStyle w:val="TranslationUnit"/>
        <w:pBdr>
          <w:left w:val="single" w:sz="13" w:space="6" w:color="2E74B5"/>
        </w:pBdr>
      </w:pPr>
      <w:r>
        <w:t>[0139a05] (앞의 모든 경계를 제거한 뒤 다시 나머지 마음이 있으면 그것들도 모두 보낸다.)</w:t>
      </w:r>
    </w:p>
    <w:p>
      <w:pPr>
        <w:pStyle w:val="SourceUnit"/>
        <w:shd w:fill="F3F5F7" w:val="clear"/>
        <w:pBdr>
          <w:left w:val="single" w:sz="8" w:space="5" w:color="B7C6D6"/>
        </w:pBdr>
      </w:pPr>
      <w:r>
        <w:t>[0139a05] 亦遣除想。</w:t>
      </w:r>
    </w:p>
    <w:p>
      <w:pPr>
        <w:pStyle w:val="TranslationUnit"/>
        <w:pBdr>
          <w:left w:val="single" w:sz="13" w:space="6" w:color="2E74B5"/>
        </w:pBdr>
      </w:pPr>
      <w:r>
        <w:t>[0139a05] 제거한다는 생각도 또한 제거한다.</w:t>
      </w:r>
    </w:p>
    <w:p>
      <w:pPr>
        <w:pStyle w:val="SourceUnit"/>
        <w:shd w:fill="F3F5F7" w:val="clear"/>
        <w:pBdr>
          <w:left w:val="single" w:sz="8" w:space="5" w:color="B7C6D6"/>
        </w:pBdr>
      </w:pPr>
      <w:r>
        <w:t>[0139a05] (所遣既無能遣不立泯然寂靜方名止也問何故能所心想並不存下荅云)。</w:t>
      </w:r>
    </w:p>
    <w:p>
      <w:pPr>
        <w:pStyle w:val="TranslationUnit"/>
        <w:pBdr>
          <w:left w:val="single" w:sz="13" w:space="6" w:color="2E74B5"/>
        </w:pBdr>
      </w:pPr>
      <w:r>
        <w:t>[0139a05] (제거되는 것이 이미 없으면 능히 제거하는 것도 서지 않는다. 아득히 적정해야 비로소 지라고 한다. 묻는다. “어찌하여 능과 소의 마음과 생각을 모두 남겨 두지 않는가?” 아래에서 답한다.)</w:t>
      </w:r>
    </w:p>
    <w:p>
      <w:pPr>
        <w:pStyle w:val="SourceUnit"/>
        <w:shd w:fill="F3F5F7" w:val="clear"/>
        <w:pBdr>
          <w:left w:val="single" w:sz="8" w:space="5" w:color="B7C6D6"/>
        </w:pBdr>
      </w:pPr>
      <w:r>
        <w:t>[0139a06] 以一切法本來無想。</w:t>
      </w:r>
    </w:p>
    <w:p>
      <w:pPr>
        <w:pStyle w:val="TranslationUnit"/>
        <w:pBdr>
          <w:left w:val="single" w:sz="13" w:space="6" w:color="2E74B5"/>
        </w:pBdr>
      </w:pPr>
      <w:r>
        <w:t>[0139a06] 일체법은 본래 생각이 없기 때문이다.</w:t>
      </w:r>
    </w:p>
    <w:p>
      <w:pPr>
        <w:pStyle w:val="SourceUnit"/>
        <w:shd w:fill="F3F5F7" w:val="clear"/>
        <w:pBdr>
          <w:left w:val="single" w:sz="8" w:space="5" w:color="B7C6D6"/>
        </w:pBdr>
      </w:pPr>
      <w:r>
        <w:t>[0139a06] (欲順於法性故能所皆不存)。</w:t>
      </w:r>
    </w:p>
    <w:p>
      <w:pPr>
        <w:pStyle w:val="TranslationUnit"/>
        <w:pBdr>
          <w:left w:val="single" w:sz="13" w:space="6" w:color="2E74B5"/>
        </w:pBdr>
      </w:pPr>
      <w:r>
        <w:t>[0139a06] (법성에 순응하고자 하므로 능과 소를 모두 남겨 두지 않는다.)</w:t>
      </w:r>
    </w:p>
    <w:p>
      <w:pPr>
        <w:pStyle w:val="SourceUnit"/>
        <w:shd w:fill="F3F5F7" w:val="clear"/>
        <w:pBdr>
          <w:left w:val="single" w:sz="8" w:space="5" w:color="B7C6D6"/>
        </w:pBdr>
      </w:pPr>
      <w:r>
        <w:t>[0139a07] 念念不生念念不滅。</w:t>
      </w:r>
    </w:p>
    <w:p>
      <w:pPr>
        <w:pStyle w:val="TranslationUnit"/>
        <w:pBdr>
          <w:left w:val="single" w:sz="13" w:space="6" w:color="2E74B5"/>
        </w:pBdr>
      </w:pPr>
      <w:r>
        <w:t>[0139a07] 생각마다 생하지 않고 생각마다 멸하지 않는다.</w:t>
      </w:r>
    </w:p>
    <w:p>
      <w:pPr>
        <w:pStyle w:val="SourceUnit"/>
        <w:shd w:fill="F3F5F7" w:val="clear"/>
        <w:pBdr>
          <w:left w:val="single" w:sz="8" w:space="5" w:color="B7C6D6"/>
        </w:pBdr>
      </w:pPr>
      <w:r>
        <w:t>[0139a07] (轉釋成法性無想所以也良以想無自性窮之則空故無生滅自體可得此乃即生無生即滅無滅故也如陽炎水本自乾耳)。</w:t>
      </w:r>
    </w:p>
    <w:p>
      <w:pPr>
        <w:pStyle w:val="TranslationUnit"/>
        <w:pBdr>
          <w:left w:val="single" w:sz="13" w:space="6" w:color="2E74B5"/>
        </w:pBdr>
      </w:pPr>
      <w:r>
        <w:t>[0139a07] (법성에 생각이 없는 까닭을 전변하여 풀이해 이룬다. 참으로 생각에는 자성이 없어 끝까지 궁구하면 공하므로 얻을 수 있는 생멸의 자체가 없다. 이는 곧 생하면서 생함이 없고, 멸하면서 멸함이 없는 것이다. 아지랑이의 물이 본래 저절로 말라 있는 것과 같다.)</w:t>
      </w:r>
    </w:p>
    <w:p>
      <w:pPr>
        <w:pStyle w:val="SourceUnit"/>
        <w:shd w:fill="F3F5F7" w:val="clear"/>
        <w:pBdr>
          <w:left w:val="single" w:sz="8" w:space="5" w:color="B7C6D6"/>
        </w:pBdr>
      </w:pPr>
      <w:r>
        <w:t>[0139a09] 亦不得隨心外念境界後以心除心。</w:t>
      </w:r>
    </w:p>
    <w:p>
      <w:pPr>
        <w:pStyle w:val="TranslationUnit"/>
        <w:pBdr>
          <w:left w:val="single" w:sz="13" w:space="6" w:color="2E74B5"/>
        </w:pBdr>
      </w:pPr>
      <w:r>
        <w:t>[0139a09] 또한 마음 밖의 경계를 따라 생각한 뒤 다시 마음으로 마음을 제거해서도 안 된다.</w:t>
      </w:r>
    </w:p>
    <w:p>
      <w:pPr>
        <w:pStyle w:val="SourceUnit"/>
        <w:shd w:fill="F3F5F7" w:val="clear"/>
        <w:pBdr>
          <w:left w:val="single" w:sz="8" w:space="5" w:color="B7C6D6"/>
        </w:pBdr>
      </w:pPr>
      <w:r>
        <w:t>[0139a10] (若心外有實境心緣此境時抑令不緣不可得故後以心除心者今既心外無塵即所取無相所取無相故能取自然不生何勞後心方更除耶)。</w:t>
      </w:r>
    </w:p>
    <w:p>
      <w:pPr>
        <w:pStyle w:val="TranslationUnit"/>
        <w:pBdr>
          <w:left w:val="single" w:sz="13" w:space="6" w:color="2E74B5"/>
        </w:pBdr>
      </w:pPr>
      <w:r>
        <w:t>[0139a10] (만약 마음 밖에 실제 경계가 있다면 마음이 이 경계를 반연할 때 억눌러 반연하지 않게 해도 그 경계를 얻을 수 없게 되지는 않는다. “뒤에 마음으로 마음을 제거한다”는 것은 지금 이미 마음 밖에 진이 없으면 곧 취해지는 대상에 상이 없고, 취해지는 대상에 상이 없으므로 능히 취하는 것은 자연히 생기지 않는데 어찌 뒤의 마음으로 다시 제거할 필요가 있겠느냐는 뜻이다.)</w:t>
      </w:r>
    </w:p>
    <w:p>
      <w:pPr>
        <w:pStyle w:val="SourceUnit"/>
        <w:shd w:fill="F3F5F7" w:val="clear"/>
        <w:pBdr>
          <w:left w:val="single" w:sz="8" w:space="5" w:color="B7C6D6"/>
        </w:pBdr>
      </w:pPr>
      <w:r>
        <w:t>[0139a11] 心若馳散即當攝來住於正念。</w:t>
      </w:r>
    </w:p>
    <w:p>
      <w:pPr>
        <w:pStyle w:val="TranslationUnit"/>
        <w:pBdr>
          <w:left w:val="single" w:sz="13" w:space="6" w:color="2E74B5"/>
        </w:pBdr>
      </w:pPr>
      <w:r>
        <w:t>[0139a11] 마음이 만약 흩어져 달리면 곧 거두어 와 정념에 머물게 해야 한다.</w:t>
      </w:r>
    </w:p>
    <w:p>
      <w:pPr>
        <w:pStyle w:val="SourceUnit"/>
        <w:shd w:fill="F3F5F7" w:val="clear"/>
        <w:pBdr>
          <w:left w:val="single" w:sz="8" w:space="5" w:color="B7C6D6"/>
        </w:pBdr>
      </w:pPr>
      <w:r>
        <w:t>[0139a12] (初習多馳故攝令住正何者正念下云)。</w:t>
      </w:r>
    </w:p>
    <w:p>
      <w:pPr>
        <w:pStyle w:val="TranslationUnit"/>
        <w:pBdr>
          <w:left w:val="single" w:sz="13" w:space="6" w:color="2E74B5"/>
        </w:pBdr>
      </w:pPr>
      <w:r>
        <w:t>[0139a12] (처음 익힐 때에는 많이 흩어져 달리므로 거두어 바른 데 머물게 한다. 무엇이 정념인가? 아래에서 말한다.)</w:t>
      </w:r>
    </w:p>
    <w:p>
      <w:pPr>
        <w:pStyle w:val="SourceUnit"/>
        <w:shd w:fill="F3F5F7" w:val="clear"/>
        <w:pBdr>
          <w:left w:val="single" w:sz="8" w:space="5" w:color="B7C6D6"/>
        </w:pBdr>
      </w:pPr>
      <w:r>
        <w:t>[0139a12] 是正念者當知唯心無外境界。</w:t>
      </w:r>
    </w:p>
    <w:p>
      <w:pPr>
        <w:pStyle w:val="TranslationUnit"/>
        <w:pBdr>
          <w:left w:val="single" w:sz="13" w:space="6" w:color="2E74B5"/>
        </w:pBdr>
      </w:pPr>
      <w:r>
        <w:t>[0139a12] 이 정념이란 마땅히 오직 마음일 뿐 바깥 경계가 없음을 아는 것이다.</w:t>
      </w:r>
    </w:p>
    <w:p>
      <w:pPr>
        <w:pStyle w:val="SourceUnit"/>
        <w:shd w:fill="F3F5F7" w:val="clear"/>
        <w:pBdr>
          <w:left w:val="single" w:sz="8" w:space="5" w:color="B7C6D6"/>
        </w:pBdr>
      </w:pPr>
      <w:r>
        <w:t>[0139a13] (外境唯心是為正念)。</w:t>
      </w:r>
    </w:p>
    <w:p>
      <w:pPr>
        <w:pStyle w:val="TranslationUnit"/>
        <w:pBdr>
          <w:left w:val="single" w:sz="13" w:space="6" w:color="2E74B5"/>
        </w:pBdr>
      </w:pPr>
      <w:r>
        <w:t>[0139a13] (바깥 경계가 오직 마음일 뿐임이 정념이다.)</w:t>
      </w:r>
    </w:p>
    <w:p>
      <w:pPr>
        <w:pStyle w:val="SourceUnit"/>
        <w:shd w:fill="F3F5F7" w:val="clear"/>
        <w:pBdr>
          <w:left w:val="single" w:sz="8" w:space="5" w:color="B7C6D6"/>
        </w:pBdr>
      </w:pPr>
      <w:r>
        <w:t>[0139a13] 即復此心亦無自相念念不可得。</w:t>
      </w:r>
    </w:p>
    <w:p>
      <w:pPr>
        <w:pStyle w:val="TranslationUnit"/>
        <w:pBdr>
          <w:left w:val="single" w:sz="13" w:space="6" w:color="2E74B5"/>
        </w:pBdr>
      </w:pPr>
      <w:r>
        <w:t>[0139a13] 다시 바로 이 마음에도 자체의 상이 없어 생각마다 얻을 수 없다.</w:t>
      </w:r>
    </w:p>
    <w:p>
      <w:pPr>
        <w:pStyle w:val="SourceUnit"/>
        <w:shd w:fill="F3F5F7" w:val="clear"/>
        <w:pBdr>
          <w:left w:val="single" w:sz="8" w:space="5" w:color="B7C6D6"/>
        </w:pBdr>
      </w:pPr>
      <w:r>
        <w:t>[0139a14] (妄境既無唯心亦寂二約餘威儀修止)。</w:t>
      </w:r>
    </w:p>
    <w:p>
      <w:pPr>
        <w:pStyle w:val="TranslationUnit"/>
        <w:pBdr>
          <w:left w:val="single" w:sz="13" w:space="6" w:color="2E74B5"/>
        </w:pBdr>
      </w:pPr>
      <w:r>
        <w:t>[0139a14] (허망한 경계가 이미 없고 유일한 마음도 또한 적정하다. 둘째, 나머지 위의에서 지를 닦는다.)</w:t>
      </w:r>
    </w:p>
    <w:p>
      <w:pPr>
        <w:pStyle w:val="SourceUnit"/>
        <w:shd w:fill="F3F5F7" w:val="clear"/>
        <w:pBdr>
          <w:left w:val="single" w:sz="8" w:space="5" w:color="B7C6D6"/>
        </w:pBdr>
      </w:pPr>
      <w:r>
        <w:t>[0139a15] 若從坐起去來進止有所施作於一切時常念方便隨順觀察。</w:t>
      </w:r>
    </w:p>
    <w:p>
      <w:pPr>
        <w:pStyle w:val="TranslationUnit"/>
        <w:pBdr>
          <w:left w:val="single" w:sz="13" w:space="6" w:color="2E74B5"/>
        </w:pBdr>
      </w:pPr>
      <w:r>
        <w:t>[0139a15] 만약 앉았다가 일어나 가고 오고 나아가고 멈추며 행하는 바가 있을 때에도, 일체의 때에 언제나 방편을 생각하여 수순하고 관찰해야 한다.</w:t>
      </w:r>
    </w:p>
    <w:p>
      <w:pPr>
        <w:pStyle w:val="SourceUnit"/>
        <w:shd w:fill="F3F5F7" w:val="clear"/>
        <w:pBdr>
          <w:left w:val="single" w:sz="8" w:space="5" w:color="B7C6D6"/>
        </w:pBdr>
      </w:pPr>
      <w:r>
        <w:t>[0139b01] (非直坐時常修此止餘威儀中一切時處常思方便順於法性不動道理二止成得定除障不退)。</w:t>
      </w:r>
    </w:p>
    <w:p>
      <w:pPr>
        <w:pStyle w:val="TranslationUnit"/>
        <w:pBdr>
          <w:left w:val="single" w:sz="13" w:space="6" w:color="2E74B5"/>
        </w:pBdr>
      </w:pPr>
      <w:r>
        <w:t>[0139b01] (앉아 있을 때만 언제나 이 지를 닦는 것이 아니라 나머지 위의 가운데 일체의 때와 장소에서도 언제나 방편을 생각하여 법성의 움직이지 않는 도리에 순응해야 한다. 둘째, 지가 이루어져 선정을 얻고 장애를 제거하여 물러나지 않는다.)</w:t>
      </w:r>
    </w:p>
    <w:p>
      <w:pPr>
        <w:pStyle w:val="SourceUnit"/>
        <w:shd w:fill="F3F5F7" w:val="clear"/>
        <w:pBdr>
          <w:left w:val="single" w:sz="8" w:space="5" w:color="B7C6D6"/>
        </w:pBdr>
      </w:pPr>
      <w:r>
        <w:t>[0139b02] 久習淳熟其心得住。</w:t>
      </w:r>
    </w:p>
    <w:p>
      <w:pPr>
        <w:pStyle w:val="TranslationUnit"/>
        <w:pBdr>
          <w:left w:val="single" w:sz="13" w:space="6" w:color="2E74B5"/>
        </w:pBdr>
      </w:pPr>
      <w:r>
        <w:t>[0139b02] 오래 익혀 순수하게 성숙하면 그 마음이 머물 수 있고,</w:t>
      </w:r>
    </w:p>
    <w:p>
      <w:pPr>
        <w:pStyle w:val="SourceUnit"/>
        <w:shd w:fill="F3F5F7" w:val="clear"/>
        <w:pBdr>
          <w:left w:val="single" w:sz="8" w:space="5" w:color="B7C6D6"/>
        </w:pBdr>
      </w:pPr>
      <w:r>
        <w:t>[0139b03] (一止成)。</w:t>
      </w:r>
    </w:p>
    <w:p>
      <w:pPr>
        <w:pStyle w:val="TranslationUnit"/>
        <w:pBdr>
          <w:left w:val="single" w:sz="13" w:space="6" w:color="2E74B5"/>
        </w:pBdr>
      </w:pPr>
      <w:r>
        <w:t>[0139b03] (첫째, 지가 이루어진다.)</w:t>
      </w:r>
    </w:p>
    <w:p>
      <w:pPr>
        <w:pStyle w:val="SourceUnit"/>
        <w:shd w:fill="F3F5F7" w:val="clear"/>
        <w:pBdr>
          <w:left w:val="single" w:sz="8" w:space="5" w:color="B7C6D6"/>
        </w:pBdr>
      </w:pPr>
      <w:r>
        <w:t>[0139b03] 以心住故漸漸猛利隨順得入真如三昧。</w:t>
      </w:r>
    </w:p>
    <w:p>
      <w:pPr>
        <w:pStyle w:val="TranslationUnit"/>
        <w:pBdr>
          <w:left w:val="single" w:sz="13" w:space="6" w:color="2E74B5"/>
        </w:pBdr>
      </w:pPr>
      <w:r>
        <w:t>[0139b03] 마음이 머물기 때문에 점점 맹렬하고 예리해져 수순하여 진여삼매에 들어갈 수 있으며,</w:t>
      </w:r>
    </w:p>
    <w:p>
      <w:pPr>
        <w:pStyle w:val="SourceUnit"/>
        <w:shd w:fill="F3F5F7" w:val="clear"/>
        <w:pBdr>
          <w:left w:val="single" w:sz="8" w:space="5" w:color="B7C6D6"/>
        </w:pBdr>
      </w:pPr>
      <w:r>
        <w:t>[0139b04] (二明止力附心猛利得定)。</w:t>
      </w:r>
    </w:p>
    <w:p>
      <w:pPr>
        <w:pStyle w:val="TranslationUnit"/>
        <w:pBdr>
          <w:left w:val="single" w:sz="13" w:space="6" w:color="2E74B5"/>
        </w:pBdr>
      </w:pPr>
      <w:r>
        <w:t>[0139b04] (둘째, 지의 힘이 마음에 붙어 맹렬하고 예리해져 선정을 얻음을 밝힌다.)</w:t>
      </w:r>
    </w:p>
    <w:p>
      <w:pPr>
        <w:pStyle w:val="SourceUnit"/>
        <w:shd w:fill="F3F5F7" w:val="clear"/>
        <w:pBdr>
          <w:left w:val="single" w:sz="8" w:space="5" w:color="B7C6D6"/>
        </w:pBdr>
      </w:pPr>
      <w:r>
        <w:t>[0139b04] 深伏煩惱信心增長速成不退。</w:t>
      </w:r>
    </w:p>
    <w:p>
      <w:pPr>
        <w:pStyle w:val="TranslationUnit"/>
        <w:pBdr>
          <w:left w:val="single" w:sz="13" w:space="6" w:color="2E74B5"/>
        </w:pBdr>
      </w:pPr>
      <w:r>
        <w:t>[0139b04] 번뇌를 깊이 조복하고 신심이 증장하여 속히 불퇴를 이룬다.</w:t>
      </w:r>
    </w:p>
    <w:p>
      <w:pPr>
        <w:pStyle w:val="SourceUnit"/>
        <w:shd w:fill="F3F5F7" w:val="clear"/>
        <w:pBdr>
          <w:left w:val="single" w:sz="8" w:space="5" w:color="B7C6D6"/>
        </w:pBdr>
      </w:pPr>
      <w:r>
        <w:t>[0139b05] (三明伏惑入位即信滿入住二顯障者不能)。</w:t>
      </w:r>
    </w:p>
    <w:p>
      <w:pPr>
        <w:pStyle w:val="TranslationUnit"/>
        <w:pBdr>
          <w:left w:val="single" w:sz="13" w:space="6" w:color="2E74B5"/>
        </w:pBdr>
      </w:pPr>
      <w:r>
        <w:t>[0139b05] (셋째, 미혹을 조복하여 지위에 들어감을 밝힌다. 곧 믿음이 원만하여 십주에 들어간다. 둘째, 장애가 있는 이는 할 수 없음을 드러낸다.)</w:t>
      </w:r>
    </w:p>
    <w:p>
      <w:pPr>
        <w:pStyle w:val="SourceUnit"/>
        <w:shd w:fill="F3F5F7" w:val="clear"/>
        <w:pBdr>
          <w:left w:val="single" w:sz="8" w:space="5" w:color="B7C6D6"/>
        </w:pBdr>
      </w:pPr>
      <w:r>
        <w:t>[0139b05] 唯除疑惑。</w:t>
      </w:r>
    </w:p>
    <w:p>
      <w:pPr>
        <w:pStyle w:val="TranslationUnit"/>
        <w:pBdr>
          <w:left w:val="single" w:sz="13" w:space="6" w:color="2E74B5"/>
        </w:pBdr>
      </w:pPr>
      <w:r>
        <w:t>[0139b05] 오직 의혹이 있는 이와,</w:t>
      </w:r>
    </w:p>
    <w:p>
      <w:pPr>
        <w:pStyle w:val="SourceUnit"/>
        <w:shd w:fill="F3F5F7" w:val="clear"/>
        <w:pBdr>
          <w:left w:val="single" w:sz="8" w:space="5" w:color="B7C6D6"/>
        </w:pBdr>
      </w:pPr>
      <w:r>
        <w:t>[0139b05] (一於理猶豫)。</w:t>
      </w:r>
    </w:p>
    <w:p>
      <w:pPr>
        <w:pStyle w:val="TranslationUnit"/>
        <w:pBdr>
          <w:left w:val="single" w:sz="13" w:space="6" w:color="2E74B5"/>
        </w:pBdr>
      </w:pPr>
      <w:r>
        <w:t>[0139b05] (첫째, 이치에 대해 망설인다.)</w:t>
      </w:r>
    </w:p>
    <w:p>
      <w:pPr>
        <w:pStyle w:val="SourceUnit"/>
        <w:shd w:fill="F3F5F7" w:val="clear"/>
        <w:pBdr>
          <w:left w:val="single" w:sz="8" w:space="5" w:color="B7C6D6"/>
        </w:pBdr>
      </w:pPr>
      <w:r>
        <w:t>[0139b06] 不信。</w:t>
      </w:r>
    </w:p>
    <w:p>
      <w:pPr>
        <w:pStyle w:val="TranslationUnit"/>
        <w:pBdr>
          <w:left w:val="single" w:sz="13" w:space="6" w:color="2E74B5"/>
        </w:pBdr>
      </w:pPr>
      <w:r>
        <w:t>[0139b06] 믿지 않는 이와,</w:t>
      </w:r>
    </w:p>
    <w:p>
      <w:pPr>
        <w:pStyle w:val="SourceUnit"/>
        <w:shd w:fill="F3F5F7" w:val="clear"/>
        <w:pBdr>
          <w:left w:val="single" w:sz="8" w:space="5" w:color="B7C6D6"/>
        </w:pBdr>
      </w:pPr>
      <w:r>
        <w:t>[0139b06] (二闡提)。</w:t>
      </w:r>
    </w:p>
    <w:p>
      <w:pPr>
        <w:pStyle w:val="TranslationUnit"/>
        <w:pBdr>
          <w:left w:val="single" w:sz="13" w:space="6" w:color="2E74B5"/>
        </w:pBdr>
      </w:pPr>
      <w:r>
        <w:t>[0139b06] (둘째, 천제이다.)</w:t>
      </w:r>
    </w:p>
    <w:p>
      <w:pPr>
        <w:pStyle w:val="SourceUnit"/>
        <w:shd w:fill="F3F5F7" w:val="clear"/>
        <w:pBdr>
          <w:left w:val="single" w:sz="8" w:space="5" w:color="B7C6D6"/>
        </w:pBdr>
      </w:pPr>
      <w:r>
        <w:t>[0139b06] 誹謗。</w:t>
      </w:r>
    </w:p>
    <w:p>
      <w:pPr>
        <w:pStyle w:val="TranslationUnit"/>
        <w:pBdr>
          <w:left w:val="single" w:sz="13" w:space="6" w:color="2E74B5"/>
        </w:pBdr>
      </w:pPr>
      <w:r>
        <w:t>[0139b06] 비방하는 이와,</w:t>
      </w:r>
    </w:p>
    <w:p>
      <w:pPr>
        <w:pStyle w:val="SourceUnit"/>
        <w:shd w:fill="F3F5F7" w:val="clear"/>
        <w:pBdr>
          <w:left w:val="single" w:sz="8" w:space="5" w:color="B7C6D6"/>
        </w:pBdr>
      </w:pPr>
      <w:r>
        <w:t>[0139b06] (三外道)。</w:t>
      </w:r>
    </w:p>
    <w:p>
      <w:pPr>
        <w:pStyle w:val="TranslationUnit"/>
        <w:pBdr>
          <w:left w:val="single" w:sz="13" w:space="6" w:color="2E74B5"/>
        </w:pBdr>
      </w:pPr>
      <w:r>
        <w:t>[0139b06] (셋째, 외도이다.)</w:t>
      </w:r>
    </w:p>
    <w:p>
      <w:pPr>
        <w:pStyle w:val="SourceUnit"/>
        <w:shd w:fill="F3F5F7" w:val="clear"/>
        <w:pBdr>
          <w:left w:val="single" w:sz="8" w:space="5" w:color="B7C6D6"/>
        </w:pBdr>
      </w:pPr>
      <w:r>
        <w:t>[0139b06] 重罪業障。</w:t>
      </w:r>
    </w:p>
    <w:p>
      <w:pPr>
        <w:pStyle w:val="TranslationUnit"/>
        <w:pBdr>
          <w:left w:val="single" w:sz="13" w:space="6" w:color="2E74B5"/>
        </w:pBdr>
      </w:pPr>
      <w:r>
        <w:t>[0139b06] 무거운 죄의 업장이 있는 이와,</w:t>
      </w:r>
    </w:p>
    <w:p>
      <w:pPr>
        <w:pStyle w:val="SourceUnit"/>
        <w:shd w:fill="F3F5F7" w:val="clear"/>
        <w:pBdr>
          <w:left w:val="single" w:sz="8" w:space="5" w:color="B7C6D6"/>
        </w:pBdr>
      </w:pPr>
      <w:r>
        <w:t>[0139b06] (四五逆四重)。</w:t>
      </w:r>
    </w:p>
    <w:p>
      <w:pPr>
        <w:pStyle w:val="TranslationUnit"/>
        <w:pBdr>
          <w:left w:val="single" w:sz="13" w:space="6" w:color="2E74B5"/>
        </w:pBdr>
      </w:pPr>
      <w:r>
        <w:t>[0139b06] (넷째, 오역과 사중이다.)</w:t>
      </w:r>
    </w:p>
    <w:p>
      <w:pPr>
        <w:pStyle w:val="SourceUnit"/>
        <w:shd w:fill="F3F5F7" w:val="clear"/>
        <w:pBdr>
          <w:left w:val="single" w:sz="8" w:space="5" w:color="B7C6D6"/>
        </w:pBdr>
      </w:pPr>
      <w:r>
        <w:t>[0139b06] 我慢。</w:t>
      </w:r>
    </w:p>
    <w:p>
      <w:pPr>
        <w:pStyle w:val="TranslationUnit"/>
        <w:pBdr>
          <w:left w:val="single" w:sz="13" w:space="6" w:color="2E74B5"/>
        </w:pBdr>
      </w:pPr>
      <w:r>
        <w:t>[0139b06] 아만이 있는 이와,</w:t>
      </w:r>
    </w:p>
    <w:p>
      <w:pPr>
        <w:pStyle w:val="SourceUnit"/>
        <w:shd w:fill="F3F5F7" w:val="clear"/>
        <w:pBdr>
          <w:left w:val="single" w:sz="8" w:space="5" w:color="B7C6D6"/>
        </w:pBdr>
      </w:pPr>
      <w:r>
        <w:t>[0139b07] (五恃我自高)。</w:t>
      </w:r>
    </w:p>
    <w:p>
      <w:pPr>
        <w:pStyle w:val="TranslationUnit"/>
        <w:pBdr>
          <w:left w:val="single" w:sz="13" w:space="6" w:color="2E74B5"/>
        </w:pBdr>
      </w:pPr>
      <w:r>
        <w:t>[0139b07] (다섯째, 나를 믿고 스스로 높인다.)</w:t>
      </w:r>
    </w:p>
    <w:p>
      <w:pPr>
        <w:pStyle w:val="SourceUnit"/>
        <w:shd w:fill="F3F5F7" w:val="clear"/>
        <w:pBdr>
          <w:left w:val="single" w:sz="8" w:space="5" w:color="B7C6D6"/>
        </w:pBdr>
      </w:pPr>
      <w:r>
        <w:t>[0139b07] 解怠。</w:t>
      </w:r>
    </w:p>
    <w:p>
      <w:pPr>
        <w:pStyle w:val="TranslationUnit"/>
        <w:pBdr>
          <w:left w:val="single" w:sz="13" w:space="6" w:color="2E74B5"/>
        </w:pBdr>
      </w:pPr>
      <w:r>
        <w:t>[0139b07] [원문 판독 불확실: ‘解怠’]한 이를 제외하면,</w:t>
      </w:r>
    </w:p>
    <w:p>
      <w:pPr>
        <w:pStyle w:val="SourceUnit"/>
        <w:shd w:fill="F3F5F7" w:val="clear"/>
        <w:pBdr>
          <w:left w:val="single" w:sz="8" w:space="5" w:color="B7C6D6"/>
        </w:pBdr>
      </w:pPr>
      <w:r>
        <w:t>[0139b07] (六放逸不勤)。</w:t>
      </w:r>
    </w:p>
    <w:p>
      <w:pPr>
        <w:pStyle w:val="TranslationUnit"/>
        <w:pBdr>
          <w:left w:val="single" w:sz="13" w:space="6" w:color="2E74B5"/>
        </w:pBdr>
      </w:pPr>
      <w:r>
        <w:t>[0139b07] (여섯째, 방일하여 부지런하지 않다.)</w:t>
      </w:r>
    </w:p>
    <w:p>
      <w:pPr>
        <w:pStyle w:val="SourceUnit"/>
        <w:shd w:fill="F3F5F7" w:val="clear"/>
        <w:pBdr>
          <w:left w:val="single" w:sz="8" w:space="5" w:color="B7C6D6"/>
        </w:pBdr>
      </w:pPr>
      <w:r>
        <w:t>[0139b07] 如是等人所不能入。</w:t>
      </w:r>
    </w:p>
    <w:p>
      <w:pPr>
        <w:pStyle w:val="TranslationUnit"/>
        <w:pBdr>
          <w:left w:val="single" w:sz="13" w:space="6" w:color="2E74B5"/>
        </w:pBdr>
      </w:pPr>
      <w:r>
        <w:t>[0139b07] 이와 같은 사람은 들어갈 수 없다.</w:t>
      </w:r>
    </w:p>
    <w:p>
      <w:pPr>
        <w:pStyle w:val="SourceUnit"/>
        <w:shd w:fill="F3F5F7" w:val="clear"/>
        <w:pBdr>
          <w:left w:val="single" w:sz="8" w:space="5" w:color="B7C6D6"/>
        </w:pBdr>
      </w:pPr>
      <w:r>
        <w:t>[0139b07] (是六種障隨有一種即不能入○二顯勝能二一能生一行三昧)。</w:t>
      </w:r>
    </w:p>
    <w:p>
      <w:pPr>
        <w:pStyle w:val="TranslationUnit"/>
        <w:pBdr>
          <w:left w:val="single" w:sz="13" w:space="6" w:color="2E74B5"/>
        </w:pBdr>
      </w:pPr>
      <w:r>
        <w:t>[0139b07] (이 여섯 종류 장애 가운데 하나라도 있으면 곧 들어갈 수 없다. 둘째, 수승한 공능을 드러내는 데 둘이 있다. 첫째, 일행삼매를 능히 낳는다.)</w:t>
      </w:r>
    </w:p>
    <w:p>
      <w:pPr>
        <w:pStyle w:val="SourceUnit"/>
        <w:shd w:fill="F3F5F7" w:val="clear"/>
        <w:pBdr>
          <w:left w:val="single" w:sz="8" w:space="5" w:color="B7C6D6"/>
        </w:pBdr>
      </w:pPr>
      <w:r>
        <w:t>[0139b08] 復次依是三昧故則知法界一相。</w:t>
      </w:r>
    </w:p>
    <w:p>
      <w:pPr>
        <w:pStyle w:val="TranslationUnit"/>
        <w:pBdr>
          <w:left w:val="single" w:sz="13" w:space="6" w:color="2E74B5"/>
        </w:pBdr>
      </w:pPr>
      <w:r>
        <w:t>[0139b08] 다시 이 삼매에 의거하기 때문에 곧 법계가 하나의 상임을 안다.</w:t>
      </w:r>
    </w:p>
    <w:p>
      <w:pPr>
        <w:pStyle w:val="SourceUnit"/>
        <w:shd w:fill="F3F5F7" w:val="clear"/>
        <w:pBdr>
          <w:left w:val="single" w:sz="8" w:space="5" w:color="B7C6D6"/>
        </w:pBdr>
      </w:pPr>
      <w:r>
        <w:t>[0139b09] (一標立)。</w:t>
      </w:r>
    </w:p>
    <w:p>
      <w:pPr>
        <w:pStyle w:val="TranslationUnit"/>
        <w:pBdr>
          <w:left w:val="single" w:sz="13" w:space="6" w:color="2E74B5"/>
        </w:pBdr>
      </w:pPr>
      <w:r>
        <w:t>[0139b09] (첫째, 표방하여 세운다.)</w:t>
      </w:r>
    </w:p>
    <w:p>
      <w:pPr>
        <w:pStyle w:val="SourceUnit"/>
        <w:shd w:fill="F3F5F7" w:val="clear"/>
        <w:pBdr>
          <w:left w:val="single" w:sz="8" w:space="5" w:color="B7C6D6"/>
        </w:pBdr>
      </w:pPr>
      <w:r>
        <w:t>[0139b09] 謂一切諸佛法身與眾生身平等無二。</w:t>
      </w:r>
    </w:p>
    <w:p>
      <w:pPr>
        <w:pStyle w:val="TranslationUnit"/>
        <w:pBdr>
          <w:left w:val="single" w:sz="13" w:space="6" w:color="2E74B5"/>
        </w:pBdr>
      </w:pPr>
      <w:r>
        <w:t>[0139b09] 곧 일체 모든 부처의 법신과 중생의 몸이 평등하여 둘이 없다는 것이니,</w:t>
      </w:r>
    </w:p>
    <w:p>
      <w:pPr>
        <w:pStyle w:val="SourceUnit"/>
        <w:shd w:fill="F3F5F7" w:val="clear"/>
        <w:pBdr>
          <w:left w:val="single" w:sz="8" w:space="5" w:color="B7C6D6"/>
        </w:pBdr>
      </w:pPr>
      <w:r>
        <w:t>[0139b10] (二釋相)。</w:t>
      </w:r>
    </w:p>
    <w:p>
      <w:pPr>
        <w:pStyle w:val="TranslationUnit"/>
        <w:pBdr>
          <w:left w:val="single" w:sz="13" w:space="6" w:color="2E74B5"/>
        </w:pBdr>
      </w:pPr>
      <w:r>
        <w:t>[0139b10] (둘째, 상을 풀이한다.)</w:t>
      </w:r>
    </w:p>
    <w:p>
      <w:pPr>
        <w:pStyle w:val="SourceUnit"/>
        <w:shd w:fill="F3F5F7" w:val="clear"/>
        <w:pBdr>
          <w:left w:val="single" w:sz="8" w:space="5" w:color="B7C6D6"/>
        </w:pBdr>
      </w:pPr>
      <w:r>
        <w:t>[0139b10] 即名一行三昧。</w:t>
      </w:r>
    </w:p>
    <w:p>
      <w:pPr>
        <w:pStyle w:val="TranslationUnit"/>
        <w:pBdr>
          <w:left w:val="single" w:sz="13" w:space="6" w:color="2E74B5"/>
        </w:pBdr>
      </w:pPr>
      <w:r>
        <w:t>[0139b10] 곧 일행삼매라 이름한다.</w:t>
      </w:r>
    </w:p>
    <w:p>
      <w:pPr>
        <w:pStyle w:val="SourceUnit"/>
        <w:shd w:fill="F3F5F7" w:val="clear"/>
        <w:pBdr>
          <w:left w:val="single" w:sz="8" w:space="5" w:color="B7C6D6"/>
        </w:pBdr>
      </w:pPr>
      <w:r>
        <w:t>[0139b10] (三顯名二能生無量三昧)。</w:t>
      </w:r>
    </w:p>
    <w:p>
      <w:pPr>
        <w:pStyle w:val="TranslationUnit"/>
        <w:pBdr>
          <w:left w:val="single" w:sz="13" w:space="6" w:color="2E74B5"/>
        </w:pBdr>
      </w:pPr>
      <w:r>
        <w:t>[0139b10] (셋째, 명칭을 드러낸다. 둘째, 한량없는 삼매를 능히 낳는다.)</w:t>
      </w:r>
    </w:p>
    <w:p>
      <w:pPr>
        <w:pStyle w:val="SourceUnit"/>
        <w:shd w:fill="F3F5F7" w:val="clear"/>
        <w:pBdr>
          <w:left w:val="single" w:sz="8" w:space="5" w:color="B7C6D6"/>
        </w:pBdr>
      </w:pPr>
      <w:r>
        <w:t>[0139b11] 當知真如是三昧根本。</w:t>
      </w:r>
    </w:p>
    <w:p>
      <w:pPr>
        <w:pStyle w:val="TranslationUnit"/>
        <w:pBdr>
          <w:left w:val="single" w:sz="13" w:space="6" w:color="2E74B5"/>
        </w:pBdr>
      </w:pPr>
      <w:r>
        <w:t>[0139b11] 마땅히 알아야 한다. 진여는 삼매의 근본이다.</w:t>
      </w:r>
    </w:p>
    <w:p>
      <w:pPr>
        <w:pStyle w:val="SourceUnit"/>
        <w:shd w:fill="F3F5F7" w:val="clear"/>
        <w:pBdr>
          <w:left w:val="single" w:sz="8" w:space="5" w:color="B7C6D6"/>
        </w:pBdr>
      </w:pPr>
      <w:r>
        <w:t>[0139b11] (文殊般若經云何名一行三昧佛言法界一相繫緣法界是名一行三昧入一行三昧者盡知恒沙諸佛法界無差別相乃至廣說以此真如三昧能生此等無量三昧故名三昧根本也上皆一行三昧下明無量三昧云)。</w:t>
      </w:r>
    </w:p>
    <w:p>
      <w:pPr>
        <w:pStyle w:val="TranslationUnit"/>
        <w:pBdr>
          <w:left w:val="single" w:sz="13" w:space="6" w:color="2E74B5"/>
        </w:pBdr>
      </w:pPr>
      <w:r>
        <w:t>[0139b11] (『문수반야경』에서 “무엇을 일행삼매라 이름하는가? 부처가 말하였다. ‘법계는 하나의 상이니, 마음을 법계에 매어 반연하는 것을 일행삼매라 이름한다. 일행삼매에 들어간 이는 항하사 모든 부처의 법계에 차별된 상이 없음을 다 안다’”라고 하고 나아가 널리 설한다. 이 진여삼매가 이와 같은 한량없는 삼매를 능히 낳으므로 삼매의 근본이라 이름한다. 이상은 모두 일행삼매이고 아래에서는 한량없는 삼매를 밝힌다.)</w:t>
      </w:r>
    </w:p>
    <w:p>
      <w:pPr>
        <w:pStyle w:val="SourceUnit"/>
        <w:shd w:fill="F3F5F7" w:val="clear"/>
        <w:pBdr>
          <w:left w:val="single" w:sz="8" w:space="5" w:color="B7C6D6"/>
        </w:pBdr>
      </w:pPr>
      <w:r>
        <w:t>[0139b14] 若人修行漸漸能生無量三昧。</w:t>
      </w:r>
    </w:p>
    <w:p>
      <w:pPr>
        <w:pStyle w:val="TranslationUnit"/>
        <w:pBdr>
          <w:left w:val="single" w:sz="13" w:space="6" w:color="2E74B5"/>
        </w:pBdr>
      </w:pPr>
      <w:r>
        <w:t>[0139b14] 만약 어떤 사람이 수행하면 점점 한량없는 삼매를 능히 낳는다.</w:t>
      </w:r>
    </w:p>
    <w:p>
      <w:pPr>
        <w:pStyle w:val="SourceUnit"/>
        <w:shd w:fill="F3F5F7" w:val="clear"/>
        <w:pBdr>
          <w:left w:val="single" w:sz="8" w:space="5" w:color="B7C6D6"/>
        </w:pBdr>
      </w:pPr>
      <w:r>
        <w:t>[0139b14] (義如上所引文殊般若經中已說△三辨魔事一一畧二○一魔事)。</w:t>
      </w:r>
    </w:p>
    <w:p>
      <w:pPr>
        <w:pStyle w:val="TranslationUnit"/>
        <w:pBdr>
          <w:left w:val="single" w:sz="13" w:space="6" w:color="2E74B5"/>
        </w:pBdr>
      </w:pPr>
      <w:r>
        <w:t>[0139b14] (뜻은 위에서 인용한 『문수반야경』 가운데 이미 설한 것과 같다. 셋째, 마사를 분별하는 데 첫째, 간략히 풀이한다. 둘이 있다. 첫째는 마사이다.)</w:t>
      </w:r>
    </w:p>
    <w:p>
      <w:pPr>
        <w:pStyle w:val="SourceUnit"/>
        <w:shd w:fill="F3F5F7" w:val="clear"/>
        <w:pBdr>
          <w:left w:val="single" w:sz="8" w:space="5" w:color="B7C6D6"/>
        </w:pBdr>
      </w:pPr>
      <w:r>
        <w:t>[0139b15] 或有眾生無善根力則為。</w:t>
      </w:r>
    </w:p>
    <w:p>
      <w:pPr>
        <w:pStyle w:val="TranslationUnit"/>
        <w:pBdr>
          <w:left w:val="single" w:sz="13" w:space="6" w:color="2E74B5"/>
        </w:pBdr>
      </w:pPr>
      <w:r>
        <w:t>[0139b15] 혹 어떤 중생은 선근의 힘이 없으므로,</w:t>
      </w:r>
    </w:p>
    <w:p>
      <w:pPr>
        <w:pStyle w:val="SourceUnit"/>
        <w:shd w:fill="F3F5F7" w:val="clear"/>
        <w:pBdr>
          <w:left w:val="single" w:sz="8" w:space="5" w:color="B7C6D6"/>
        </w:pBdr>
      </w:pPr>
      <w:r>
        <w:t>[0140a01] (諸天魔也此魔云障礙)。</w:t>
      </w:r>
    </w:p>
    <w:p>
      <w:pPr>
        <w:pStyle w:val="TranslationUnit"/>
        <w:pBdr>
          <w:left w:val="single" w:sz="13" w:space="6" w:color="2E74B5"/>
        </w:pBdr>
      </w:pPr>
      <w:r>
        <w:t>[0140a01] (모든 천마이다. 이 마라는 말은 장애를 뜻한다.)</w:t>
      </w:r>
    </w:p>
    <w:p>
      <w:pPr>
        <w:pStyle w:val="SourceUnit"/>
        <w:shd w:fill="F3F5F7" w:val="clear"/>
        <w:pBdr>
          <w:left w:val="single" w:sz="8" w:space="5" w:color="B7C6D6"/>
        </w:pBdr>
      </w:pPr>
      <w:r>
        <w:t>[0140a01] 外道鬼。</w:t>
      </w:r>
    </w:p>
    <w:p>
      <w:pPr>
        <w:pStyle w:val="TranslationUnit"/>
        <w:pBdr>
          <w:left w:val="single" w:sz="13" w:space="6" w:color="2E74B5"/>
        </w:pBdr>
      </w:pPr>
      <w:r>
        <w:t>[0140a01] 외도의 귀신과,</w:t>
      </w:r>
    </w:p>
    <w:p>
      <w:pPr>
        <w:pStyle w:val="SourceUnit"/>
        <w:shd w:fill="F3F5F7" w:val="clear"/>
        <w:pBdr>
          <w:left w:val="single" w:sz="8" w:space="5" w:color="B7C6D6"/>
        </w:pBdr>
      </w:pPr>
      <w:r>
        <w:t>[0140a01] (堆愓鬼也)。</w:t>
      </w:r>
    </w:p>
    <w:p>
      <w:pPr>
        <w:pStyle w:val="TranslationUnit"/>
        <w:pBdr>
          <w:left w:val="single" w:sz="13" w:space="6" w:color="2E74B5"/>
        </w:pBdr>
      </w:pPr>
      <w:r>
        <w:t>[0140a01] (퇴척귀이다.)</w:t>
      </w:r>
    </w:p>
    <w:p>
      <w:pPr>
        <w:pStyle w:val="SourceUnit"/>
        <w:shd w:fill="F3F5F7" w:val="clear"/>
        <w:pBdr>
          <w:left w:val="single" w:sz="8" w:space="5" w:color="B7C6D6"/>
        </w:pBdr>
      </w:pPr>
      <w:r>
        <w:t>[0140a01] 神。</w:t>
      </w:r>
    </w:p>
    <w:p>
      <w:pPr>
        <w:pStyle w:val="TranslationUnit"/>
        <w:pBdr>
          <w:left w:val="single" w:sz="13" w:space="6" w:color="2E74B5"/>
        </w:pBdr>
      </w:pPr>
      <w:r>
        <w:t>[0140a01] 신령에게,</w:t>
      </w:r>
    </w:p>
    <w:p>
      <w:pPr>
        <w:pStyle w:val="SourceUnit"/>
        <w:shd w:fill="F3F5F7" w:val="clear"/>
        <w:pBdr>
          <w:left w:val="single" w:sz="8" w:space="5" w:color="B7C6D6"/>
        </w:pBdr>
      </w:pPr>
      <w:r>
        <w:t>[0140a01] (精魅也)。</w:t>
      </w:r>
    </w:p>
    <w:p>
      <w:pPr>
        <w:pStyle w:val="TranslationUnit"/>
        <w:pBdr>
          <w:left w:val="single" w:sz="13" w:space="6" w:color="2E74B5"/>
        </w:pBdr>
      </w:pPr>
      <w:r>
        <w:t>[0140a01] (정매이다.)</w:t>
      </w:r>
    </w:p>
    <w:p>
      <w:pPr>
        <w:pStyle w:val="SourceUnit"/>
        <w:shd w:fill="F3F5F7" w:val="clear"/>
        <w:pBdr>
          <w:left w:val="single" w:sz="8" w:space="5" w:color="B7C6D6"/>
        </w:pBdr>
      </w:pPr>
      <w:r>
        <w:t>[0140a02] 之所惑亂。</w:t>
      </w:r>
    </w:p>
    <w:p>
      <w:pPr>
        <w:pStyle w:val="TranslationUnit"/>
        <w:pBdr>
          <w:left w:val="single" w:sz="13" w:space="6" w:color="2E74B5"/>
        </w:pBdr>
      </w:pPr>
      <w:r>
        <w:t>[0140a02] 미혹되고 어지럽혀진다.</w:t>
      </w:r>
    </w:p>
    <w:p>
      <w:pPr>
        <w:pStyle w:val="SourceUnit"/>
        <w:shd w:fill="F3F5F7" w:val="clear"/>
        <w:pBdr>
          <w:left w:val="single" w:sz="8" w:space="5" w:color="B7C6D6"/>
        </w:pBdr>
      </w:pPr>
      <w:r>
        <w:t>[0140a02] (如是鬼神繞亂佛法令入邪道故名外道如是三種能變作三種五塵壞人善心三種者下云)。</w:t>
      </w:r>
    </w:p>
    <w:p>
      <w:pPr>
        <w:pStyle w:val="TranslationUnit"/>
        <w:pBdr>
          <w:left w:val="single" w:sz="13" w:space="6" w:color="2E74B5"/>
        </w:pBdr>
      </w:pPr>
      <w:r>
        <w:t>[0140a02] (이와 같은 귀신은 불법을 요란하게 하여 삿된 길에 들어가게 하므로 외도라 이름한다. 이와 같은 세 종류가 세 종류의 오진으로 변하여 사람의 선심을 무너뜨릴 수 있다. 세 종류란 아래에서 말한다.)</w:t>
      </w:r>
    </w:p>
    <w:p>
      <w:pPr>
        <w:pStyle w:val="SourceUnit"/>
        <w:shd w:fill="F3F5F7" w:val="clear"/>
        <w:pBdr>
          <w:left w:val="single" w:sz="8" w:space="5" w:color="B7C6D6"/>
        </w:pBdr>
      </w:pPr>
      <w:r>
        <w:t>[0140a03] 若於坐中現形恐怖。</w:t>
      </w:r>
    </w:p>
    <w:p>
      <w:pPr>
        <w:pStyle w:val="TranslationUnit"/>
        <w:pBdr>
          <w:left w:val="single" w:sz="13" w:space="6" w:color="2E74B5"/>
        </w:pBdr>
      </w:pPr>
      <w:r>
        <w:t>[0140a03] 만약 앉아 있는 가운데 무서운 형상을 나타내거나,</w:t>
      </w:r>
    </w:p>
    <w:p>
      <w:pPr>
        <w:pStyle w:val="SourceUnit"/>
        <w:shd w:fill="F3F5F7" w:val="clear"/>
        <w:pBdr>
          <w:left w:val="single" w:sz="8" w:space="5" w:color="B7C6D6"/>
        </w:pBdr>
      </w:pPr>
      <w:r>
        <w:t>[0140a03] (一示可畏之身怖之以失志)。</w:t>
      </w:r>
    </w:p>
    <w:p>
      <w:pPr>
        <w:pStyle w:val="TranslationUnit"/>
        <w:pBdr>
          <w:left w:val="single" w:sz="13" w:space="6" w:color="2E74B5"/>
        </w:pBdr>
      </w:pPr>
      <w:r>
        <w:t>[0140a03] (첫째, 두려워할 만한 몸을 보여 두렵게 하여 뜻을 잃게 한다.)</w:t>
      </w:r>
    </w:p>
    <w:p>
      <w:pPr>
        <w:pStyle w:val="SourceUnit"/>
        <w:shd w:fill="F3F5F7" w:val="clear"/>
        <w:pBdr>
          <w:left w:val="single" w:sz="8" w:space="5" w:color="B7C6D6"/>
        </w:pBdr>
      </w:pPr>
      <w:r>
        <w:t>[0140a04] 或現端正男女。</w:t>
      </w:r>
    </w:p>
    <w:p>
      <w:pPr>
        <w:pStyle w:val="TranslationUnit"/>
        <w:pBdr>
          <w:left w:val="single" w:sz="13" w:space="6" w:color="2E74B5"/>
        </w:pBdr>
      </w:pPr>
      <w:r>
        <w:t>[0140a04] 혹은 단정한 남녀 등의,</w:t>
      </w:r>
    </w:p>
    <w:p>
      <w:pPr>
        <w:pStyle w:val="SourceUnit"/>
        <w:shd w:fill="F3F5F7" w:val="clear"/>
        <w:pBdr>
          <w:left w:val="single" w:sz="8" w:space="5" w:color="B7C6D6"/>
        </w:pBdr>
      </w:pPr>
      <w:r>
        <w:t>[0140a04] (二現可愛之形惑之以生染)。</w:t>
      </w:r>
    </w:p>
    <w:p>
      <w:pPr>
        <w:pStyle w:val="TranslationUnit"/>
        <w:pBdr>
          <w:left w:val="single" w:sz="13" w:space="6" w:color="2E74B5"/>
        </w:pBdr>
      </w:pPr>
      <w:r>
        <w:t>[0140a04] (둘째, 사랑할 만한 형상을 나타내 미혹하여 염을 낳게 한다.)</w:t>
      </w:r>
    </w:p>
    <w:p>
      <w:pPr>
        <w:pStyle w:val="SourceUnit"/>
        <w:shd w:fill="F3F5F7" w:val="clear"/>
        <w:pBdr>
          <w:left w:val="single" w:sz="8" w:space="5" w:color="B7C6D6"/>
        </w:pBdr>
      </w:pPr>
      <w:r>
        <w:t>[0140a04] 等相。</w:t>
      </w:r>
    </w:p>
    <w:p>
      <w:pPr>
        <w:pStyle w:val="TranslationUnit"/>
        <w:pBdr>
          <w:left w:val="single" w:sz="13" w:space="6" w:color="2E74B5"/>
        </w:pBdr>
      </w:pPr>
      <w:r>
        <w:t>[0140a04] 상을 나타낸다.</w:t>
      </w:r>
    </w:p>
    <w:p>
      <w:pPr>
        <w:pStyle w:val="SourceUnit"/>
        <w:shd w:fill="F3F5F7" w:val="clear"/>
        <w:pBdr>
          <w:left w:val="single" w:sz="8" w:space="5" w:color="B7C6D6"/>
        </w:pBdr>
      </w:pPr>
      <w:r>
        <w:t>[0140a04] (三現非違非順平等五塵動亂人心○二對治)。</w:t>
      </w:r>
    </w:p>
    <w:p>
      <w:pPr>
        <w:pStyle w:val="TranslationUnit"/>
        <w:pBdr>
          <w:left w:val="single" w:sz="13" w:space="6" w:color="2E74B5"/>
        </w:pBdr>
      </w:pPr>
      <w:r>
        <w:t>[0140a04] (셋째, 거스르지도 따르지도 않는 평등한 오진을 나타내 사람의 마음을 움직여 어지럽힌다. 둘째, 대치한다.)</w:t>
      </w:r>
    </w:p>
    <w:p>
      <w:pPr>
        <w:pStyle w:val="SourceUnit"/>
        <w:shd w:fill="F3F5F7" w:val="clear"/>
        <w:pBdr>
          <w:left w:val="single" w:sz="8" w:space="5" w:color="B7C6D6"/>
        </w:pBdr>
      </w:pPr>
      <w:r>
        <w:t>[0140a05] 當念唯心境界則滅終不為惱。</w:t>
      </w:r>
    </w:p>
    <w:p>
      <w:pPr>
        <w:pStyle w:val="TranslationUnit"/>
        <w:pBdr>
          <w:left w:val="single" w:sz="13" w:space="6" w:color="2E74B5"/>
        </w:pBdr>
      </w:pPr>
      <w:r>
        <w:t>[0140a05] 마땅히 오직 마음일 뿐임을 생각하면 경계는 곧 멸하고 끝내 괴롭히지 못한다.</w:t>
      </w:r>
    </w:p>
    <w:p>
      <w:pPr>
        <w:pStyle w:val="SourceUnit"/>
        <w:shd w:fill="F3F5F7" w:val="clear"/>
        <w:pBdr>
          <w:left w:val="single" w:sz="8" w:space="5" w:color="B7C6D6"/>
        </w:pBdr>
      </w:pPr>
      <w:r>
        <w:t>[0140a06] (一切諸境約唯自心何况坐中此等諸境是故觀察唯心魔境隨滅不能嬈亂以此唯心非彼所知故此是通遣之法別門遣者治諸魔者當誦大乘般若及治魔咒默念誦之治諸鬼者堆惕鬼者或如蟲蝎緣人頭面鑽刺熠熠或復擊歷人兩腋下乍抱持於人或言說音聲喧喧及作諸獸之形異相非一來惱行者則應閉目一心陰而罵之作如是言我今識汝汝是此閻浮提中食火嗅香偷腹吉支邪見喜破戒種我今持戒終不畏汝若出家人應誦戒律若在家者應誦菩薩戒本或誦三辨三戒等鬼便却行自匐而出也精魅神者謂十二時持饒變作種種形色或作少男女相或作老宿之形及作可畏身相等非一眾多惱亂行者其欲惱人各當十二時中本時來也若其多於寅時來者必是虎兕等乃至若多於丑時來者必是牛類等行者恒用此時則知某獸精魅說其名字訶責即當謝滅此等皆如禪經中及顗禪師止觀中廣說△二廣二一魔事十事五對○一現形說法)。</w:t>
      </w:r>
    </w:p>
    <w:p>
      <w:pPr>
        <w:pStyle w:val="TranslationUnit"/>
        <w:pBdr>
          <w:left w:val="single" w:sz="13" w:space="6" w:color="2E74B5"/>
        </w:pBdr>
      </w:pPr>
      <w:r>
        <w:t>[0140a06] (일체 모든 경계도 오직 자기 마음에 의거하는데 하물며 앉아 있는 가운데의 이러한 모든 경계이겠는가? 그러므로 유심을 관찰하면 마의 경계가 따라 멸하여 요란하게 할 수 없다. 이 유심은 저들이 아는 바가 아니기 때문이다. 이는 통틀어 보내는 법이다. 개별적인 문으로 보내는 것은 다음과 같다. 모든 마를 대치하려면 대승반야와 마를 다스리는 주문을 외우되 묵묵히 생각하며 외워야 한다. 모든 귀신을 대치하는 경우, 퇴척귀는 혹 벌레나 전갈처럼 사람의 머리와 얼굴을 타고 다니며 구멍을 뚫고 찌르는 듯 꿈틀거리거나, 다시 사람의 두 겨드랑이 아래를 치기도 하고 갑자기 사람을 붙들기도 하며, 혹은 말소리를 시끄럽게 내거나 모든 짐승의 형상을 짓는 등 다른 상이 하나가 아니어서 수행자를 괴롭힌다. 그러면 눈을 감고 한마음으로 남몰래 꾸짖으며 이렇게 말해야 한다. “나는 지금 너를 안다. 너는 이 염부제 가운데 불을 먹고 향을 맡으며 남의 배를 훔치는 길지라는 사견으로 파계를 좋아하는 종자이다. 나는 지금 계를 지키므로 끝내 너를 두려워하지 않는다.” 출가한 이는 계율을 외워야 하고, 재가한 이는 보살계본을 외우거나 삼귀·삼계 등을 외우면 귀신이 곧 물러나 스스로 기어서 나간다. 정매신은 십이시에 따라 자주 갖가지 형색으로 변한다. 혹 젊은 남녀의 상을 짓거나 노인의 형상을 짓고 두려운 몸의 상 등을 짓는 등 하나가 아니라 많아서 수행자를 괴롭힌다. 사람을 괴롭히려 할 때에는 각각 십이시 가운데 자기의 때에 찾아온다. 만약 인시에 많이 찾아오면 반드시 호랑이와 들소 등이고, 나아가 축시에 많이 찾아오면 반드시 소의 종류 등이다. 수행자가 언제나 이 시간을 이용하면 어떤 짐승의 정매인지 알아 그 이름을 말하고 꾸짖을 수 있으니 곧 물러나 멸한다. 이것들은 모두 『선경』과 지선사의 『지관』에서 자세히 설하였다. 둘째, 널리 풀이한다. 첫째, 마사에는 열 가지 일이 있어 다섯 쌍이 된다. 첫째, 형상을 나타내고 법을 설한다.)</w:t>
      </w:r>
    </w:p>
    <w:p>
      <w:pPr>
        <w:pStyle w:val="SourceUnit"/>
        <w:shd w:fill="F3F5F7" w:val="clear"/>
        <w:pBdr>
          <w:left w:val="single" w:sz="8" w:space="5" w:color="B7C6D6"/>
        </w:pBdr>
      </w:pPr>
      <w:r>
        <w:t>[0140b01] 或現天像菩薩像亦作如來像相好具足若說陀羅尼若說布施持戒忍辱精進禪定智慧或說平等空無相無願無怨無親無因無果畢竟空寂是真涅槃。</w:t>
      </w:r>
    </w:p>
    <w:p>
      <w:pPr>
        <w:pStyle w:val="TranslationUnit"/>
        <w:pBdr>
          <w:left w:val="single" w:sz="13" w:space="6" w:color="2E74B5"/>
        </w:pBdr>
      </w:pPr>
      <w:r>
        <w:t>[0140b01] 혹 천의 형상이나 보살의 형상을 나타내고, 또한 여래의 형상을 지어 상호를 갖추며, 다라니를 설하거나 보시·지계·인욕·정진·선정·지혜를 설하거나, 혹은 평등·공·무상·무원·원수 없음·친함 없음·원인 없음·결과 없음·끝내 공적함이 참된 열반이라고 설한다.</w:t>
      </w:r>
    </w:p>
    <w:p>
      <w:pPr>
        <w:pStyle w:val="SourceUnit"/>
        <w:shd w:fill="F3F5F7" w:val="clear"/>
        <w:pBdr>
          <w:left w:val="single" w:sz="8" w:space="5" w:color="B7C6D6"/>
        </w:pBdr>
      </w:pPr>
      <w:r>
        <w:t>[0140b04] (○二得通起辯)。</w:t>
      </w:r>
    </w:p>
    <w:p>
      <w:pPr>
        <w:pStyle w:val="TranslationUnit"/>
        <w:pBdr>
          <w:left w:val="single" w:sz="13" w:space="6" w:color="2E74B5"/>
        </w:pBdr>
      </w:pPr>
      <w:r>
        <w:t>[0140b04] (둘째, 신통을 얻고 변재를 일으킨다.)</w:t>
      </w:r>
    </w:p>
    <w:p>
      <w:pPr>
        <w:pStyle w:val="SourceUnit"/>
        <w:shd w:fill="F3F5F7" w:val="clear"/>
        <w:pBdr>
          <w:left w:val="single" w:sz="8" w:space="5" w:color="B7C6D6"/>
        </w:pBdr>
      </w:pPr>
      <w:r>
        <w:t>[0140b04] 或令人知宿命過去之事亦知未來之事得他心智辯才無礙。</w:t>
      </w:r>
    </w:p>
    <w:p>
      <w:pPr>
        <w:pStyle w:val="TranslationUnit"/>
        <w:pBdr>
          <w:left w:val="single" w:sz="13" w:space="6" w:color="2E74B5"/>
        </w:pBdr>
      </w:pPr>
      <w:r>
        <w:t>[0140b04] 혹 사람으로 하여금 숙명과 과거의 일을 알게 하고, 또한 미래의 일을 알게 하며, 타심지를 얻고 변재가 걸림 없게 한다.</w:t>
      </w:r>
    </w:p>
    <w:p>
      <w:pPr>
        <w:pStyle w:val="SourceUnit"/>
        <w:shd w:fill="F3F5F7" w:val="clear"/>
        <w:pBdr>
          <w:left w:val="single" w:sz="8" w:space="5" w:color="B7C6D6"/>
        </w:pBdr>
      </w:pPr>
      <w:r>
        <w:t>[0140b06] (○三起惑造業)。</w:t>
      </w:r>
    </w:p>
    <w:p>
      <w:pPr>
        <w:pStyle w:val="TranslationUnit"/>
        <w:pBdr>
          <w:left w:val="single" w:sz="13" w:space="6" w:color="2E74B5"/>
        </w:pBdr>
      </w:pPr>
      <w:r>
        <w:t>[0140b06] (셋째, 미혹을 일으켜 업을 짓게 한다.)</w:t>
      </w:r>
    </w:p>
    <w:p>
      <w:pPr>
        <w:pStyle w:val="SourceUnit"/>
        <w:shd w:fill="F3F5F7" w:val="clear"/>
        <w:pBdr>
          <w:left w:val="single" w:sz="8" w:space="5" w:color="B7C6D6"/>
        </w:pBdr>
      </w:pPr>
      <w:r>
        <w:t>[0140b06] 能令眾生貪著世間名利之事又令使人數瞋數喜性無常凖或多慈愛多睡多病其心懈怠或卒起精進後便休廢生於不信多疑多慮或捨本勝行更修雜業若著世事種種牽纏。</w:t>
      </w:r>
    </w:p>
    <w:p>
      <w:pPr>
        <w:pStyle w:val="TranslationUnit"/>
        <w:pBdr>
          <w:left w:val="single" w:sz="13" w:space="6" w:color="2E74B5"/>
        </w:pBdr>
      </w:pPr>
      <w:r>
        <w:t>[0140b06] 중생으로 하여금 세간의 명예와 이익의 일을 탐하고 집착하게 하며, 또 사람을 자주 성내고 자주 기뻐하게 하여 성품에 항상하고 일정함이 없게 하거나, 자애가 지나치게 많고 잠이 지나치게 많으며 병이 지나치게 많고 마음이 게으르게 하거나, 갑자기 정진을 일으켰다가 뒤에 곧 쉬고 그만두게 하거나, 불신을 낳고 의심과 염려를 많이 하게 하거나, 혹 본래의 수승한 행을 버리고 다시 잡업을 닦게 하거나, 혹 세속의 일에 집착하여 갖가지로 끌리고 얽히게 한다.</w:t>
      </w:r>
    </w:p>
    <w:p>
      <w:pPr>
        <w:pStyle w:val="SourceUnit"/>
        <w:shd w:fill="F3F5F7" w:val="clear"/>
        <w:pBdr>
          <w:left w:val="single" w:sz="8" w:space="5" w:color="B7C6D6"/>
        </w:pBdr>
      </w:pPr>
      <w:r>
        <w:t>[0140b10] (○四據定得禪)。</w:t>
      </w:r>
    </w:p>
    <w:p>
      <w:pPr>
        <w:pStyle w:val="TranslationUnit"/>
        <w:pBdr>
          <w:left w:val="single" w:sz="13" w:space="6" w:color="2E74B5"/>
        </w:pBdr>
      </w:pPr>
      <w:r>
        <w:t>[0140b10] (넷째, 선정을 차지하여 선을 얻게 한다.)</w:t>
      </w:r>
    </w:p>
    <w:p>
      <w:pPr>
        <w:pStyle w:val="SourceUnit"/>
        <w:shd w:fill="F3F5F7" w:val="clear"/>
        <w:pBdr>
          <w:left w:val="single" w:sz="8" w:space="5" w:color="B7C6D6"/>
        </w:pBdr>
      </w:pPr>
      <w:r>
        <w:t>[0140b10] 亦能使人得諸三昧少分相似皆是外道所得非真三昧或復令人若一日若二日若三日乃至七日住於定中得自然香羙飲食身心適恱不飢不渴使人愛著。</w:t>
      </w:r>
    </w:p>
    <w:p>
      <w:pPr>
        <w:pStyle w:val="TranslationUnit"/>
        <w:pBdr>
          <w:left w:val="single" w:sz="13" w:space="6" w:color="2E74B5"/>
        </w:pBdr>
      </w:pPr>
      <w:r>
        <w:t>[0140b10] 또한 사람으로 하여금 모든 삼매의 조금 비슷한 부분을 얻게 할 수 있으나 모두 외도가 얻는 것이며 참된 삼매가 아니다. 혹 다시 사람으로 하여금 하루나 이틀이나 사흘에서 나아가 이레 동안 선정 가운데 머물게 하고, 자연히 향기롭고 맛있는 음식을 얻어 몸과 마음이 편안하고 기쁘며 배고프지도 목마르지도 않게 하여 사람이 애착하게 한다.</w:t>
      </w:r>
    </w:p>
    <w:p>
      <w:pPr>
        <w:pStyle w:val="SourceUnit"/>
        <w:shd w:fill="F3F5F7" w:val="clear"/>
        <w:pBdr>
          <w:left w:val="single" w:sz="8" w:space="5" w:color="B7C6D6"/>
        </w:pBdr>
      </w:pPr>
      <w:r>
        <w:t>[0140b14] (○五食差顏變)。</w:t>
      </w:r>
    </w:p>
    <w:p>
      <w:pPr>
        <w:pStyle w:val="TranslationUnit"/>
        <w:pBdr>
          <w:left w:val="single" w:sz="13" w:space="6" w:color="2E74B5"/>
        </w:pBdr>
      </w:pPr>
      <w:r>
        <w:t>[0140b14] (다섯째, 음식이 달라지고 얼굴빛이 변한다.)</w:t>
      </w:r>
    </w:p>
    <w:p>
      <w:pPr>
        <w:pStyle w:val="SourceUnit"/>
        <w:shd w:fill="F3F5F7" w:val="clear"/>
        <w:pBdr>
          <w:left w:val="single" w:sz="8" w:space="5" w:color="B7C6D6"/>
        </w:pBdr>
      </w:pPr>
      <w:r>
        <w:t>[0140b14] 或令人食無分齊乍多乍少顏色變異。</w:t>
      </w:r>
    </w:p>
    <w:p>
      <w:pPr>
        <w:pStyle w:val="TranslationUnit"/>
        <w:pBdr>
          <w:left w:val="single" w:sz="13" w:space="6" w:color="2E74B5"/>
        </w:pBdr>
      </w:pPr>
      <w:r>
        <w:t>[0140b14] 혹 사람으로 하여금 먹는 데 한계가 없이 갑자기 많아졌다 적어졌다 하게 하고 얼굴빛이 달라지게 한다.</w:t>
      </w:r>
    </w:p>
    <w:p>
      <w:pPr>
        <w:pStyle w:val="SourceUnit"/>
        <w:shd w:fill="F3F5F7" w:val="clear"/>
        <w:pBdr>
          <w:left w:val="single" w:sz="8" w:space="5" w:color="B7C6D6"/>
        </w:pBdr>
      </w:pPr>
      <w:r>
        <w:t>[0140b15] (○五對皆如文可見○問如現佛菩薩像說甚深法或是宿世普根所發云何揀別定其邪正荅此事實難所以然者若是魔所作謂是善相而心取著則墯邪網若實是善根所發之境謂為魔事心疑捨離則退失善根終無進趣是故邪正實難取別今且依古德相傳畧以三法驗之一○以定研磨二○依本修治三智慧觀察如經言欲知真金三法試之謂燒打磨行人亦爾難可別識若欲別之亦湏三試一則常與共事共事不知當與久處久處不知智慧觀察○今借此意以驗邪正謂定中境相發時邪正難知者當深入定心於彼境中不取不捨但平等定住若是善根之所發者定力逾深善根彌發若是魔所為者不久自壞第二依本修治者且如本修不淨觀禪今則依本修不淨觀若如是修境界增明者則非偽也若以本修治漸漸滅者當知是邪也第三智慧觀察者觀所發相推驗根源不見生處深知空寂心不住著邪當自滅正當自現如燒真金益其光色若是偽金即自當焦壞此中真偽當知亦爾定譬於磨本治猶打智慧觀察類之以燒以此三驗邪正可得知也○二對治)。</w:t>
      </w:r>
    </w:p>
    <w:p>
      <w:pPr>
        <w:pStyle w:val="TranslationUnit"/>
        <w:pBdr>
          <w:left w:val="single" w:sz="13" w:space="6" w:color="2E74B5"/>
        </w:pBdr>
      </w:pPr>
      <w:r>
        <w:t>[0140b15] (다섯 쌍은 모두 글과 같이 알 수 있다. 묻는다. “부처와 보살의 형상을 나타내 매우 깊은 법을 설하는 것 등이 혹 전생의 보편적 선근에서 일어난 것일 수도 있는데, 어떻게 그 사와 정을 가려 결정하는가?” 답한다. “이 일은 실제로 어렵다. 그 까닭은 만약 마가 지은 것인데도 선한 상이라고 여겨 마음으로 취착하면 곧 삿된 그물에 떨어지고, 실제로 선근에서 일어난 경계인데도 마사라고 여겨 마음으로 의심하고 버리면 곧 선근에서 물러나 잃고 끝내 나아가지 못하기 때문이다. 그러므로 사와 정은 실제로 분별하기 어렵다. 이제 우선 옛 덕이 서로 전한 것에 의거하여 세 법으로 간략히 시험한다. 첫째는 선정으로 갈고 닦고, 둘째는 근본에 의거하여 닦아 다스리며, 셋째는 지혜로 관찰한다. 경에서 “참된 금을 알고자 하면 세 법으로 시험하니, 태우고 두드리고 가는 것이다”라고 하였다. 수행자도 그러하여 분별해 알기 어렵다. 만약 분별하고자 한다면 또한 반드시 세 가지로 시험해야 한다. 첫째, 언제나 함께 일을 해 본다. 함께 일을 해도 알지 못하면 오랫동안 함께 있어야 하고, 오래 있어도 알지 못하면 지혜로 관찰해야 한다. 이제 이 뜻을 빌려 사와 정을 시험한다. 선정 가운데 경계의 상이 일어날 때 사와 정을 알기 어렵다면 마땅히 선정의 마음을 깊이 들어가 저 경계 가운데 취하지도 버리지도 않고 단지 평등한 선정에 머문다. 만약 선근이 일으킨 것이라면 선정의 힘이 더욱 깊어지고 선근이 더욱 일어나며, 마가 한 것이라면 오래지 않아 스스로 무너진다. 둘째, 근본에 의거하여 닦아 다스린다. 가령 본래 부정관선을 닦았다면 지금도 곧 근본에 의거하여 부정관을 닦는다. 이와 같이 닦을 때 경계가 더욱 밝아지면 거짓이 아니다. 본래 닦던 것으로 다스릴 때 점점 멸하면 삿된 것임을 알아야 한다. 셋째, 지혜로 관찰한다. 일어난 상을 관하고 근원을 추구해 시험하여 생긴 곳을 보지 못하고 깊이 공적함을 알아 마음으로 머물러 집착하지 않는다. 그러면 삿된 것은 마땅히 스스로 멸하고 바른 것은 마땅히 스스로 나타난다. 참된 금을 태우면 광택과 빛이 더해지지만 거짓 금이면 스스로 타서 무너지는 것과 같다. 이 가운데 진위도 또한 그러함을 알아야 한다. 선정은 가는 것에 비유하고 근본의 대치는 두드리는 것과 같으며 지혜의 관찰은 태우는 것과 같다. 이 세 가지 시험으로 사와 정을 알 수 있다. 둘째, 대치한다.)</w:t>
      </w:r>
    </w:p>
    <w:p>
      <w:pPr>
        <w:pStyle w:val="SourceUnit"/>
        <w:shd w:fill="F3F5F7" w:val="clear"/>
        <w:pBdr>
          <w:left w:val="single" w:sz="8" w:space="5" w:color="B7C6D6"/>
        </w:pBdr>
      </w:pPr>
      <w:r>
        <w:t>[0141a11] 以是義故行者常應智慧觀察。</w:t>
      </w:r>
    </w:p>
    <w:p>
      <w:pPr>
        <w:pStyle w:val="TranslationUnit"/>
        <w:pBdr>
          <w:left w:val="single" w:sz="13" w:space="6" w:color="2E74B5"/>
        </w:pBdr>
      </w:pPr>
      <w:r>
        <w:t>[0141a11] 이 뜻 때문에 수행자는 언제나 지혜로 관찰해야 한다.</w:t>
      </w:r>
    </w:p>
    <w:p>
      <w:pPr>
        <w:pStyle w:val="SourceUnit"/>
        <w:shd w:fill="F3F5F7" w:val="clear"/>
        <w:pBdr>
          <w:left w:val="single" w:sz="8" w:space="5" w:color="B7C6D6"/>
        </w:pBdr>
      </w:pPr>
      <w:r>
        <w:t>[0141a12] (依自隨分所有覺慧觀諸魔事察而治之)。</w:t>
      </w:r>
    </w:p>
    <w:p>
      <w:pPr>
        <w:pStyle w:val="TranslationUnit"/>
        <w:pBdr>
          <w:left w:val="single" w:sz="13" w:space="6" w:color="2E74B5"/>
        </w:pBdr>
      </w:pPr>
      <w:r>
        <w:t>[0141a12] (자기에게 부분적으로 있는 각혜에 의거하여 모든 마사를 관찰하고 살펴 대치한다.)</w:t>
      </w:r>
    </w:p>
    <w:p>
      <w:pPr>
        <w:pStyle w:val="SourceUnit"/>
        <w:shd w:fill="F3F5F7" w:val="clear"/>
        <w:pBdr>
          <w:left w:val="single" w:sz="8" w:space="5" w:color="B7C6D6"/>
        </w:pBdr>
      </w:pPr>
      <w:r>
        <w:t>[0141a12] 勿令此心墯於邪網。</w:t>
      </w:r>
    </w:p>
    <w:p>
      <w:pPr>
        <w:pStyle w:val="TranslationUnit"/>
        <w:pBdr>
          <w:left w:val="single" w:sz="13" w:space="6" w:color="2E74B5"/>
        </w:pBdr>
      </w:pPr>
      <w:r>
        <w:t>[0141a12] 이 마음이 삿된 그물에 떨어지지 않게 하고,</w:t>
      </w:r>
    </w:p>
    <w:p>
      <w:pPr>
        <w:pStyle w:val="SourceUnit"/>
        <w:shd w:fill="F3F5F7" w:val="clear"/>
        <w:pBdr>
          <w:left w:val="single" w:sz="8" w:space="5" w:color="B7C6D6"/>
        </w:pBdr>
      </w:pPr>
      <w:r>
        <w:t>[0141a13] (若不觀察則墯邪道三種驗中此當第三智慧觀察)。</w:t>
      </w:r>
    </w:p>
    <w:p>
      <w:pPr>
        <w:pStyle w:val="TranslationUnit"/>
        <w:pBdr>
          <w:left w:val="single" w:sz="13" w:space="6" w:color="2E74B5"/>
        </w:pBdr>
      </w:pPr>
      <w:r>
        <w:t>[0141a13] (만약 관찰하지 않으면 삿된 길에 떨어진다. 세 종류 시험 가운데 이것은 셋째인 지혜의 관찰에 해당한다.)</w:t>
      </w:r>
    </w:p>
    <w:p>
      <w:pPr>
        <w:pStyle w:val="SourceUnit"/>
        <w:shd w:fill="F3F5F7" w:val="clear"/>
        <w:pBdr>
          <w:left w:val="single" w:sz="8" w:space="5" w:color="B7C6D6"/>
        </w:pBdr>
      </w:pPr>
      <w:r>
        <w:t>[0141a14] 當勤正念不取不著。</w:t>
      </w:r>
    </w:p>
    <w:p>
      <w:pPr>
        <w:pStyle w:val="TranslationUnit"/>
        <w:pBdr>
          <w:left w:val="single" w:sz="13" w:space="6" w:color="2E74B5"/>
        </w:pBdr>
      </w:pPr>
      <w:r>
        <w:t>[0141a14] 마땅히 정념을 부지런히 하여 취하지도 집착하지도 않아야 한다.</w:t>
      </w:r>
    </w:p>
    <w:p>
      <w:pPr>
        <w:pStyle w:val="SourceUnit"/>
        <w:shd w:fill="F3F5F7" w:val="clear"/>
        <w:pBdr>
          <w:left w:val="single" w:sz="8" w:space="5" w:color="B7C6D6"/>
        </w:pBdr>
      </w:pPr>
      <w:r>
        <w:t>[0141a14] (邪不干正自然退散若取著者則背正入邪若不取著則因邪顯正是故邪正在著不著也)。</w:t>
      </w:r>
    </w:p>
    <w:p>
      <w:pPr>
        <w:pStyle w:val="TranslationUnit"/>
        <w:pBdr>
          <w:left w:val="single" w:sz="13" w:space="6" w:color="2E74B5"/>
        </w:pBdr>
      </w:pPr>
      <w:r>
        <w:t>[0141a14] (삿된 것은 바른 것을 침범하지 못하고 자연히 물러나 흩어진다. 만약 취착하면 바른 것을 등지고 삿된 데 들어가지만, 취착하지 않으면 삿된 것으로 말미암아 바른 것이 드러난다. 그러므로 사와 정은 집착함과 집착하지 않음에 달려 있다.)</w:t>
      </w:r>
    </w:p>
    <w:p>
      <w:pPr>
        <w:pStyle w:val="SourceUnit"/>
        <w:shd w:fill="F3F5F7" w:val="clear"/>
        <w:pBdr>
          <w:left w:val="single" w:sz="8" w:space="5" w:color="B7C6D6"/>
        </w:pBdr>
      </w:pPr>
      <w:r>
        <w:t>[0141a15] 則能遠離是諸業障。</w:t>
      </w:r>
    </w:p>
    <w:p>
      <w:pPr>
        <w:pStyle w:val="TranslationUnit"/>
        <w:pBdr>
          <w:left w:val="single" w:sz="13" w:space="6" w:color="2E74B5"/>
        </w:pBdr>
      </w:pPr>
      <w:r>
        <w:t>[0141a15] 그러면 이 모든 업장을 능히 멀리 떠난다.</w:t>
      </w:r>
    </w:p>
    <w:p>
      <w:pPr>
        <w:pStyle w:val="SourceUnit"/>
        <w:shd w:fill="F3F5F7" w:val="clear"/>
        <w:pBdr>
          <w:left w:val="single" w:sz="8" w:space="5" w:color="B7C6D6"/>
        </w:pBdr>
      </w:pPr>
      <w:r>
        <w:t>[0141b01] (不取著故無障不離如智度論云除諸法實相其餘一切皆是魔事偈云若分別境相即是魔羅網不動不分別是即為法印此之謂也從當勤下總顯三中前之二法以此大乘止門唯修理定更無別趣故初定研磨并依本修治更無別法所以合說但依本止門故△四簡真偽二一舉內外二定以別邪正二○一邪)。</w:t>
      </w:r>
    </w:p>
    <w:p>
      <w:pPr>
        <w:pStyle w:val="TranslationUnit"/>
        <w:pBdr>
          <w:left w:val="single" w:sz="13" w:space="6" w:color="2E74B5"/>
        </w:pBdr>
      </w:pPr>
      <w:r>
        <w:t>[0141b01] (취착하지 않으므로 떠나지 못할 장애가 없다. 『대지도론』에서 “모든 법의 실상을 제외한 나머지 일체는 모두 마사이다”라고 하였고, 게송에서 “경계의 상을 분별하면 곧 마라의 그물이고, 움직이지 않고 분별하지 않으면 곧 법인이다”라고 한 것이 이를 말한다. ‘마땅히 부지런히’ 이하에서는 세 가지 가운데 앞의 두 법을 전체적으로 드러낸다. 이 대승의 지문은 오직 이정만을 닦고 다시 별도의 취향이 없으므로, 첫째의 선정으로 갈고 닦는 것과 근본에 의거하여 닦아 다스리는 것에는 다시 별도의 법이 없다. 그러므로 합하여 단지 근본의 지문에 의거한다고 설한다. 넷째, 진위의 차이를 가리는 데 둘이 있다. 첫째, 안과 밖의 두 선정을 들어 사와 정을 구별하는 데 둘이 있다. 첫째는 삿된 것이다.)</w:t>
      </w:r>
    </w:p>
    <w:p>
      <w:pPr>
        <w:pStyle w:val="SourceUnit"/>
        <w:shd w:fill="F3F5F7" w:val="clear"/>
        <w:pBdr>
          <w:left w:val="single" w:sz="8" w:space="5" w:color="B7C6D6"/>
        </w:pBdr>
      </w:pPr>
      <w:r>
        <w:t>[0141b04] 應知外道所有三昧皆不離見愛我慢之心。</w:t>
      </w:r>
    </w:p>
    <w:p>
      <w:pPr>
        <w:pStyle w:val="TranslationUnit"/>
        <w:pBdr>
          <w:left w:val="single" w:sz="13" w:space="6" w:color="2E74B5"/>
        </w:pBdr>
      </w:pPr>
      <w:r>
        <w:t>[0141b04] 마땅히 알아야 한다. 외도가 가진 삼매는 모두 견·애·아만의 마음을 떠나지 않고,</w:t>
      </w:r>
    </w:p>
    <w:p>
      <w:pPr>
        <w:pStyle w:val="SourceUnit"/>
        <w:shd w:fill="F3F5F7" w:val="clear"/>
        <w:pBdr>
          <w:left w:val="single" w:sz="8" w:space="5" w:color="B7C6D6"/>
        </w:pBdr>
      </w:pPr>
      <w:r>
        <w:t>[0141b05] (我見我愛我慢之使常相應也)。</w:t>
      </w:r>
    </w:p>
    <w:p>
      <w:pPr>
        <w:pStyle w:val="TranslationUnit"/>
        <w:pBdr>
          <w:left w:val="single" w:sz="13" w:space="6" w:color="2E74B5"/>
        </w:pBdr>
      </w:pPr>
      <w:r>
        <w:t>[0141b05] (아견·아애·아만의 번뇌와 언제나 상응한다.)</w:t>
      </w:r>
    </w:p>
    <w:p>
      <w:pPr>
        <w:pStyle w:val="SourceUnit"/>
        <w:shd w:fill="F3F5F7" w:val="clear"/>
        <w:pBdr>
          <w:left w:val="single" w:sz="8" w:space="5" w:color="B7C6D6"/>
        </w:pBdr>
      </w:pPr>
      <w:r>
        <w:t>[0141b05] 貪著世間名利恭敬故。</w:t>
      </w:r>
    </w:p>
    <w:p>
      <w:pPr>
        <w:pStyle w:val="TranslationUnit"/>
        <w:pBdr>
          <w:left w:val="single" w:sz="13" w:space="6" w:color="2E74B5"/>
        </w:pBdr>
      </w:pPr>
      <w:r>
        <w:t>[0141b05] 세간의 명예·이익·공경을 탐하고 집착하기 때문이다.</w:t>
      </w:r>
    </w:p>
    <w:p>
      <w:pPr>
        <w:pStyle w:val="SourceUnit"/>
        <w:shd w:fill="F3F5F7" w:val="clear"/>
        <w:pBdr>
          <w:left w:val="single" w:sz="8" w:space="5" w:color="B7C6D6"/>
        </w:pBdr>
      </w:pPr>
      <w:r>
        <w:t>[0141b06] (內著邪定外貪名利又但一切禪定不能滅損煩惱者皆不可據也○二正)。</w:t>
      </w:r>
    </w:p>
    <w:p>
      <w:pPr>
        <w:pStyle w:val="TranslationUnit"/>
        <w:pBdr>
          <w:left w:val="single" w:sz="13" w:space="6" w:color="2E74B5"/>
        </w:pBdr>
      </w:pPr>
      <w:r>
        <w:t>[0141b06] (안으로 삿된 선정에 집착하고 밖으로 명예와 이익을 탐한다. 또 일체 선정 가운데 번뇌를 멸하거나 덜지 못하는 것은 모두 의거할 수 없다. 둘째는 바른 것이다.)</w:t>
      </w:r>
    </w:p>
    <w:p>
      <w:pPr>
        <w:pStyle w:val="SourceUnit"/>
        <w:shd w:fill="F3F5F7" w:val="clear"/>
        <w:pBdr>
          <w:left w:val="single" w:sz="8" w:space="5" w:color="B7C6D6"/>
        </w:pBdr>
      </w:pPr>
      <w:r>
        <w:t>[0141b07] 真如三昧者。</w:t>
      </w:r>
    </w:p>
    <w:p>
      <w:pPr>
        <w:pStyle w:val="TranslationUnit"/>
        <w:pBdr>
          <w:left w:val="single" w:sz="13" w:space="6" w:color="2E74B5"/>
        </w:pBdr>
      </w:pPr>
      <w:r>
        <w:t>[0141b07] 진여삼매는,</w:t>
      </w:r>
    </w:p>
    <w:p>
      <w:pPr>
        <w:pStyle w:val="SourceUnit"/>
        <w:shd w:fill="F3F5F7" w:val="clear"/>
        <w:pBdr>
          <w:left w:val="single" w:sz="8" w:space="5" w:color="B7C6D6"/>
        </w:pBdr>
      </w:pPr>
      <w:r>
        <w:t>[0141b07] (謂在定時而不味著)。</w:t>
      </w:r>
    </w:p>
    <w:p>
      <w:pPr>
        <w:pStyle w:val="TranslationUnit"/>
        <w:pBdr>
          <w:left w:val="single" w:sz="13" w:space="6" w:color="2E74B5"/>
        </w:pBdr>
      </w:pPr>
      <w:r>
        <w:t>[0141b07] (선정에 있을 때 맛들여 집착하지 않는다.)</w:t>
      </w:r>
    </w:p>
    <w:p>
      <w:pPr>
        <w:pStyle w:val="SourceUnit"/>
        <w:shd w:fill="F3F5F7" w:val="clear"/>
        <w:pBdr>
          <w:left w:val="single" w:sz="8" w:space="5" w:color="B7C6D6"/>
        </w:pBdr>
      </w:pPr>
      <w:r>
        <w:t>[0141b07] 不住見相。</w:t>
      </w:r>
    </w:p>
    <w:p>
      <w:pPr>
        <w:pStyle w:val="TranslationUnit"/>
        <w:pBdr>
          <w:left w:val="single" w:sz="13" w:space="6" w:color="2E74B5"/>
        </w:pBdr>
      </w:pPr>
      <w:r>
        <w:t>[0141b07] 보는 상에 머물지 않고,</w:t>
      </w:r>
    </w:p>
    <w:p>
      <w:pPr>
        <w:pStyle w:val="SourceUnit"/>
        <w:shd w:fill="F3F5F7" w:val="clear"/>
        <w:pBdr>
          <w:left w:val="single" w:sz="8" w:space="5" w:color="B7C6D6"/>
        </w:pBdr>
      </w:pPr>
      <w:r>
        <w:t>[0141b08] (以忘心故)。</w:t>
      </w:r>
    </w:p>
    <w:p>
      <w:pPr>
        <w:pStyle w:val="TranslationUnit"/>
        <w:pBdr>
          <w:left w:val="single" w:sz="13" w:space="6" w:color="2E74B5"/>
        </w:pBdr>
      </w:pPr>
      <w:r>
        <w:t>[0141b08] (마음을 잊기 때문이다.)</w:t>
      </w:r>
    </w:p>
    <w:p>
      <w:pPr>
        <w:pStyle w:val="SourceUnit"/>
        <w:shd w:fill="F3F5F7" w:val="clear"/>
        <w:pBdr>
          <w:left w:val="single" w:sz="8" w:space="5" w:color="B7C6D6"/>
        </w:pBdr>
      </w:pPr>
      <w:r>
        <w:t>[0141b08] 不住得相。</w:t>
      </w:r>
    </w:p>
    <w:p>
      <w:pPr>
        <w:pStyle w:val="TranslationUnit"/>
        <w:pBdr>
          <w:left w:val="single" w:sz="13" w:space="6" w:color="2E74B5"/>
        </w:pBdr>
      </w:pPr>
      <w:r>
        <w:t>[0141b08] 얻는 상에 머물지 않으며,</w:t>
      </w:r>
    </w:p>
    <w:p>
      <w:pPr>
        <w:pStyle w:val="SourceUnit"/>
        <w:shd w:fill="F3F5F7" w:val="clear"/>
        <w:pBdr>
          <w:left w:val="single" w:sz="8" w:space="5" w:color="B7C6D6"/>
        </w:pBdr>
      </w:pPr>
      <w:r>
        <w:t>[0141b08] (以忘境故)。</w:t>
      </w:r>
    </w:p>
    <w:p>
      <w:pPr>
        <w:pStyle w:val="TranslationUnit"/>
        <w:pBdr>
          <w:left w:val="single" w:sz="13" w:space="6" w:color="2E74B5"/>
        </w:pBdr>
      </w:pPr>
      <w:r>
        <w:t>[0141b08] (경계를 잊기 때문이다.)</w:t>
      </w:r>
    </w:p>
    <w:p>
      <w:pPr>
        <w:pStyle w:val="SourceUnit"/>
        <w:shd w:fill="F3F5F7" w:val="clear"/>
        <w:pBdr>
          <w:left w:val="single" w:sz="8" w:space="5" w:color="B7C6D6"/>
        </w:pBdr>
      </w:pPr>
      <w:r>
        <w:t>[0141b08] 乃至出定亦無懈慢。</w:t>
      </w:r>
    </w:p>
    <w:p>
      <w:pPr>
        <w:pStyle w:val="TranslationUnit"/>
        <w:pBdr>
          <w:left w:val="single" w:sz="13" w:space="6" w:color="2E74B5"/>
        </w:pBdr>
      </w:pPr>
      <w:r>
        <w:t>[0141b08] 나아가 선정에서 나온 뒤에도 게으름과 교만이 없고,</w:t>
      </w:r>
    </w:p>
    <w:p>
      <w:pPr>
        <w:pStyle w:val="SourceUnit"/>
        <w:shd w:fill="F3F5F7" w:val="clear"/>
        <w:pBdr>
          <w:left w:val="single" w:sz="8" w:space="5" w:color="B7C6D6"/>
        </w:pBdr>
      </w:pPr>
      <w:r>
        <w:t>[0141b09] (出定亦無恃定之慢)。</w:t>
      </w:r>
    </w:p>
    <w:p>
      <w:pPr>
        <w:pStyle w:val="TranslationUnit"/>
        <w:pBdr>
          <w:left w:val="single" w:sz="13" w:space="6" w:color="2E74B5"/>
        </w:pBdr>
      </w:pPr>
      <w:r>
        <w:t>[0141b09] (선정에서 나온 뒤에도 선정을 믿고 자만하는 일이 없다.)</w:t>
      </w:r>
    </w:p>
    <w:p>
      <w:pPr>
        <w:pStyle w:val="SourceUnit"/>
        <w:shd w:fill="F3F5F7" w:val="clear"/>
        <w:pBdr>
          <w:left w:val="single" w:sz="8" w:space="5" w:color="B7C6D6"/>
        </w:pBdr>
      </w:pPr>
      <w:r>
        <w:t>[0141b09] 所有煩惱漸漸微薄。</w:t>
      </w:r>
    </w:p>
    <w:p>
      <w:pPr>
        <w:pStyle w:val="TranslationUnit"/>
        <w:pBdr>
          <w:left w:val="single" w:sz="13" w:space="6" w:color="2E74B5"/>
        </w:pBdr>
      </w:pPr>
      <w:r>
        <w:t>[0141b09] 가진 번뇌가 점점 미약해진다.</w:t>
      </w:r>
    </w:p>
    <w:p>
      <w:pPr>
        <w:pStyle w:val="SourceUnit"/>
        <w:shd w:fill="F3F5F7" w:val="clear"/>
        <w:pBdr>
          <w:left w:val="single" w:sz="8" w:space="5" w:color="B7C6D6"/>
        </w:pBdr>
      </w:pPr>
      <w:r>
        <w:t>[0141b09] (貪瞋癡漸薄即正定之相也△二對理事二定以明真偽二○一真)。</w:t>
      </w:r>
    </w:p>
    <w:p>
      <w:pPr>
        <w:pStyle w:val="TranslationUnit"/>
        <w:pBdr>
          <w:left w:val="single" w:sz="13" w:space="6" w:color="2E74B5"/>
        </w:pBdr>
      </w:pPr>
      <w:r>
        <w:t>[0141b09] (탐·진·치가 점점 얇아지는 것이 곧 정정의 상이다. 둘째, 이와 사의 두 선정에 대하여 진위를 밝히는 데 둘이 있다. 첫째는 참된 것이다.)</w:t>
      </w:r>
    </w:p>
    <w:p>
      <w:pPr>
        <w:pStyle w:val="SourceUnit"/>
        <w:shd w:fill="F3F5F7" w:val="clear"/>
        <w:pBdr>
          <w:left w:val="single" w:sz="8" w:space="5" w:color="B7C6D6"/>
        </w:pBdr>
      </w:pPr>
      <w:r>
        <w:t>[0141b10] 若諸凡夫不習此三昧法得入如來種性無有是處。</w:t>
      </w:r>
    </w:p>
    <w:p>
      <w:pPr>
        <w:pStyle w:val="TranslationUnit"/>
        <w:pBdr>
          <w:left w:val="single" w:sz="13" w:space="6" w:color="2E74B5"/>
        </w:pBdr>
      </w:pPr>
      <w:r>
        <w:t>[0141b10] 만약 모든 범부가 이 삼매법을 익히지 않고 여래의 종성에 들어간다면 그런 이치는 없다.</w:t>
      </w:r>
    </w:p>
    <w:p>
      <w:pPr>
        <w:pStyle w:val="SourceUnit"/>
        <w:shd w:fill="F3F5F7" w:val="clear"/>
        <w:pBdr>
          <w:left w:val="single" w:sz="8" w:space="5" w:color="B7C6D6"/>
        </w:pBdr>
      </w:pPr>
      <w:r>
        <w:t>[0141b11] (謂修大乘菩薩行者要依此真如三昧方入種性不退位中除此更無能入之路種性者約位在十住已去不退位中辯○二偈)。</w:t>
      </w:r>
    </w:p>
    <w:p>
      <w:pPr>
        <w:pStyle w:val="TranslationUnit"/>
        <w:pBdr>
          <w:left w:val="single" w:sz="13" w:space="6" w:color="2E74B5"/>
        </w:pBdr>
      </w:pPr>
      <w:r>
        <w:t>[0141b11] (대승보살행을 닦는 이는 반드시 이 진여삼매에 의거해야 비로소 종성의 불퇴위 가운데 들어간다. 이것을 제외하고 다시 들어갈 수 있는 길은 없다. 종성이란 지위에 의거하면 십주 이후의 불퇴위 가운데서 분별한다. 둘째는 그릇된 것이다.)</w:t>
      </w:r>
    </w:p>
    <w:p>
      <w:pPr>
        <w:pStyle w:val="SourceUnit"/>
        <w:shd w:fill="F3F5F7" w:val="clear"/>
        <w:pBdr>
          <w:left w:val="single" w:sz="8" w:space="5" w:color="B7C6D6"/>
        </w:pBdr>
      </w:pPr>
      <w:r>
        <w:t>[0141b13] 以修世間諸禪三昧。</w:t>
      </w:r>
    </w:p>
    <w:p>
      <w:pPr>
        <w:pStyle w:val="TranslationUnit"/>
        <w:pBdr>
          <w:left w:val="single" w:sz="13" w:space="6" w:color="2E74B5"/>
        </w:pBdr>
      </w:pPr>
      <w:r>
        <w:t>[0141b13] 세간의 모든 선과 삼매를 닦으면,</w:t>
      </w:r>
    </w:p>
    <w:p>
      <w:pPr>
        <w:pStyle w:val="SourceUnit"/>
        <w:shd w:fill="F3F5F7" w:val="clear"/>
        <w:pBdr>
          <w:left w:val="single" w:sz="8" w:space="5" w:color="B7C6D6"/>
        </w:pBdr>
      </w:pPr>
      <w:r>
        <w:t>[0141b13] (謂四禪四空定等世間諸定及不淨安般等但取境相定皆名世間定也)。</w:t>
      </w:r>
    </w:p>
    <w:p>
      <w:pPr>
        <w:pStyle w:val="TranslationUnit"/>
        <w:pBdr>
          <w:left w:val="single" w:sz="13" w:space="6" w:color="2E74B5"/>
        </w:pBdr>
      </w:pPr>
      <w:r>
        <w:t>[0141b13] (사선·사공정 등의 세간의 모든 선정과 부정관·안반 등의 대상의 상을 취하는 선정은 모두 세간정이라 이름한다.)</w:t>
      </w:r>
    </w:p>
    <w:p>
      <w:pPr>
        <w:pStyle w:val="SourceUnit"/>
        <w:shd w:fill="F3F5F7" w:val="clear"/>
        <w:pBdr>
          <w:left w:val="single" w:sz="8" w:space="5" w:color="B7C6D6"/>
        </w:pBdr>
      </w:pPr>
      <w:r>
        <w:t>[0141b14] 多起味著依於我見繫屬三界與外道共。</w:t>
      </w:r>
    </w:p>
    <w:p>
      <w:pPr>
        <w:pStyle w:val="TranslationUnit"/>
        <w:pBdr>
          <w:left w:val="single" w:sz="13" w:space="6" w:color="2E74B5"/>
        </w:pBdr>
      </w:pPr>
      <w:r>
        <w:t>[0141b14] 맛들여 집착함을 많이 일으키고 아견에 의거하여 삼계에 매이며 외도와 함께한다.</w:t>
      </w:r>
    </w:p>
    <w:p>
      <w:pPr>
        <w:pStyle w:val="SourceUnit"/>
        <w:shd w:fill="F3F5F7" w:val="clear"/>
        <w:pBdr>
          <w:left w:val="single" w:sz="8" w:space="5" w:color="B7C6D6"/>
        </w:pBdr>
      </w:pPr>
      <w:r>
        <w:t>[0141b15] (以味著定境故不離於我故云與外道共共者同得此事定故)。</w:t>
      </w:r>
    </w:p>
    <w:p>
      <w:pPr>
        <w:pStyle w:val="TranslationUnit"/>
        <w:pBdr>
          <w:left w:val="single" w:sz="13" w:space="6" w:color="2E74B5"/>
        </w:pBdr>
      </w:pPr>
      <w:r>
        <w:t>[0141b15] (선정의 경계에 맛들여 집착하므로 아를 떠나지 않기 때문에 외도와 함께한다고 한다. 함께한다는 것은 이 사정을 똑같이 얻기 때문이다.)</w:t>
      </w:r>
    </w:p>
    <w:p>
      <w:pPr>
        <w:pStyle w:val="SourceUnit"/>
        <w:shd w:fill="F3F5F7" w:val="clear"/>
        <w:pBdr>
          <w:left w:val="single" w:sz="8" w:space="5" w:color="B7C6D6"/>
        </w:pBdr>
      </w:pPr>
      <w:r>
        <w:t>[0142a01] 若離善知識所護則起外道見故。</w:t>
      </w:r>
    </w:p>
    <w:p>
      <w:pPr>
        <w:pStyle w:val="TranslationUnit"/>
        <w:pBdr>
          <w:left w:val="single" w:sz="13" w:space="6" w:color="2E74B5"/>
        </w:pBdr>
      </w:pPr>
      <w:r>
        <w:t>[0142a01] 만약 선지식의 보호를 떠나면 외도의 견해를 일으키기 때문이다.</w:t>
      </w:r>
    </w:p>
    <w:p>
      <w:pPr>
        <w:pStyle w:val="SourceUnit"/>
        <w:shd w:fill="F3F5F7" w:val="clear"/>
        <w:pBdr>
          <w:left w:val="single" w:sz="8" w:space="5" w:color="B7C6D6"/>
        </w:pBdr>
      </w:pPr>
      <w:r>
        <w:t>[0142a01] (以其共故若得善友護助之力得入佛法若離善友則入邪道△五示益勸二○一總標)。</w:t>
      </w:r>
    </w:p>
    <w:p>
      <w:pPr>
        <w:pStyle w:val="TranslationUnit"/>
        <w:pBdr>
          <w:left w:val="single" w:sz="13" w:space="6" w:color="2E74B5"/>
        </w:pBdr>
      </w:pPr>
      <w:r>
        <w:t>[0142a01] (그 선정이 외도와 함께하기 때문이다. 만약 선우가 보호하고 돕는 힘을 얻으면 불법에 들어가지만 선우를 떠나면 삿된 길에 들어간다. 다섯째, 이익을 보이고 권한다. 둘이 있다. 첫째, 전체적으로 표방한다.)</w:t>
      </w:r>
    </w:p>
    <w:p>
      <w:pPr>
        <w:pStyle w:val="SourceUnit"/>
        <w:shd w:fill="F3F5F7" w:val="clear"/>
        <w:pBdr>
          <w:left w:val="single" w:sz="8" w:space="5" w:color="B7C6D6"/>
        </w:pBdr>
      </w:pPr>
      <w:r>
        <w:t>[0142a02] 復次精勤專心修學此三昧者現世當得十種利益。</w:t>
      </w:r>
    </w:p>
    <w:p>
      <w:pPr>
        <w:pStyle w:val="TranslationUnit"/>
        <w:pBdr>
          <w:left w:val="single" w:sz="13" w:space="6" w:color="2E74B5"/>
        </w:pBdr>
      </w:pPr>
      <w:r>
        <w:t>[0142a02] 다시 부지런히 정진하고 한마음으로 이 삼매를 닦아 배우는 이는 현세에 열 종류의 이익을 얻는다.</w:t>
      </w:r>
    </w:p>
    <w:p>
      <w:pPr>
        <w:pStyle w:val="SourceUnit"/>
        <w:shd w:fill="F3F5F7" w:val="clear"/>
        <w:pBdr>
          <w:left w:val="single" w:sz="8" w:space="5" w:color="B7C6D6"/>
        </w:pBdr>
      </w:pPr>
      <w:r>
        <w:t>[0142a04] (後世利益無量無邊現世利益畧陳十種△二別解十中分三○一一善友攝護益)。</w:t>
      </w:r>
    </w:p>
    <w:p>
      <w:pPr>
        <w:pStyle w:val="TranslationUnit"/>
        <w:pBdr>
          <w:left w:val="single" w:sz="13" w:space="6" w:color="2E74B5"/>
        </w:pBdr>
      </w:pPr>
      <w:r>
        <w:t>[0142a04] (후세의 이익은 한량없고 끝없지만 현세의 이익을 간략히 열 종류로 진술한다. 둘째, 열 가지를 개별적으로 풀이하되 셋으로 나눈다. 첫째, 한 가지 선우가 거두어 보호하는 이익이다.)</w:t>
      </w:r>
    </w:p>
    <w:p>
      <w:pPr>
        <w:pStyle w:val="SourceUnit"/>
        <w:shd w:fill="F3F5F7" w:val="clear"/>
        <w:pBdr>
          <w:left w:val="single" w:sz="8" w:space="5" w:color="B7C6D6"/>
        </w:pBdr>
      </w:pPr>
      <w:r>
        <w:t>[0142a05] 云何為十一者常為十方諸佛菩薩之所護念。</w:t>
      </w:r>
    </w:p>
    <w:p>
      <w:pPr>
        <w:pStyle w:val="TranslationUnit"/>
        <w:pBdr>
          <w:left w:val="single" w:sz="13" w:space="6" w:color="2E74B5"/>
        </w:pBdr>
      </w:pPr>
      <w:r>
        <w:t>[0142a05] 무엇이 그 열인가? 첫째, 항상 시방의 모든 부처와 보살이 보호하고 생각한다.</w:t>
      </w:r>
    </w:p>
    <w:p>
      <w:pPr>
        <w:pStyle w:val="SourceUnit"/>
        <w:shd w:fill="F3F5F7" w:val="clear"/>
        <w:pBdr>
          <w:left w:val="single" w:sz="8" w:space="5" w:color="B7C6D6"/>
        </w:pBdr>
      </w:pPr>
      <w:r>
        <w:t>[0142a06] (以修此真如三昧故諸佛菩薩法應護念令得勇猛勝進不退也△二四離障益二○一離外惡緣)。</w:t>
      </w:r>
    </w:p>
    <w:p>
      <w:pPr>
        <w:pStyle w:val="TranslationUnit"/>
        <w:pBdr>
          <w:left w:val="single" w:sz="13" w:space="6" w:color="2E74B5"/>
        </w:pBdr>
      </w:pPr>
      <w:r>
        <w:t>[0142a06] (이 진여삼매를 닦기 때문에 모든 부처와 보살이 법에 따라 보호하고 생각하여 용맹하게 더욱 나아가 물러나지 않게 한다. 둘째, 네 가지 장애를 떠나는 이익이다. 둘이 있다. 첫째, 밖의 악연을 떠난다.)</w:t>
      </w:r>
    </w:p>
    <w:p>
      <w:pPr>
        <w:pStyle w:val="SourceUnit"/>
        <w:shd w:fill="F3F5F7" w:val="clear"/>
        <w:pBdr>
          <w:left w:val="single" w:sz="8" w:space="5" w:color="B7C6D6"/>
        </w:pBdr>
      </w:pPr>
      <w:r>
        <w:t>[0142a07] 二者。</w:t>
      </w:r>
    </w:p>
    <w:p>
      <w:pPr>
        <w:pStyle w:val="TranslationUnit"/>
        <w:pBdr>
          <w:left w:val="single" w:sz="13" w:space="6" w:color="2E74B5"/>
        </w:pBdr>
      </w:pPr>
      <w:r>
        <w:t>[0142a07] 둘째,</w:t>
      </w:r>
    </w:p>
    <w:p>
      <w:pPr>
        <w:pStyle w:val="SourceUnit"/>
        <w:shd w:fill="F3F5F7" w:val="clear"/>
        <w:pBdr>
          <w:left w:val="single" w:sz="8" w:space="5" w:color="B7C6D6"/>
        </w:pBdr>
      </w:pPr>
      <w:r>
        <w:t>[0142a07] (一離天魔現形)。</w:t>
      </w:r>
    </w:p>
    <w:p>
      <w:pPr>
        <w:pStyle w:val="TranslationUnit"/>
        <w:pBdr>
          <w:left w:val="single" w:sz="13" w:space="6" w:color="2E74B5"/>
        </w:pBdr>
      </w:pPr>
      <w:r>
        <w:t>[0142a07] (첫째, 천마가 형상을 나타내는 것을 떠난다.)</w:t>
      </w:r>
    </w:p>
    <w:p>
      <w:pPr>
        <w:pStyle w:val="SourceUnit"/>
        <w:shd w:fill="F3F5F7" w:val="clear"/>
        <w:pBdr>
          <w:left w:val="single" w:sz="8" w:space="5" w:color="B7C6D6"/>
        </w:pBdr>
      </w:pPr>
      <w:r>
        <w:t>[0142a07] 不為諸魔惡鬼所能恐怖三者。</w:t>
      </w:r>
    </w:p>
    <w:p>
      <w:pPr>
        <w:pStyle w:val="TranslationUnit"/>
        <w:pBdr>
          <w:left w:val="single" w:sz="13" w:space="6" w:color="2E74B5"/>
        </w:pBdr>
      </w:pPr>
      <w:r>
        <w:t>[0142a07] 모든 마와 악귀가 능히 두렵게 하지 못한다. 셋째,</w:t>
      </w:r>
    </w:p>
    <w:p>
      <w:pPr>
        <w:pStyle w:val="SourceUnit"/>
        <w:shd w:fill="F3F5F7" w:val="clear"/>
        <w:pBdr>
          <w:left w:val="single" w:sz="8" w:space="5" w:color="B7C6D6"/>
        </w:pBdr>
      </w:pPr>
      <w:r>
        <w:t>[0142a08] (二離外道邪惑)。</w:t>
      </w:r>
    </w:p>
    <w:p>
      <w:pPr>
        <w:pStyle w:val="TranslationUnit"/>
        <w:pBdr>
          <w:left w:val="single" w:sz="13" w:space="6" w:color="2E74B5"/>
        </w:pBdr>
      </w:pPr>
      <w:r>
        <w:t>[0142a08] (둘째, 외도의 삿된 미혹을 떠난다.)</w:t>
      </w:r>
    </w:p>
    <w:p>
      <w:pPr>
        <w:pStyle w:val="SourceUnit"/>
        <w:shd w:fill="F3F5F7" w:val="clear"/>
        <w:pBdr>
          <w:left w:val="single" w:sz="8" w:space="5" w:color="B7C6D6"/>
        </w:pBdr>
      </w:pPr>
      <w:r>
        <w:t>[0142a08] 不為九十五種外道鬼神之所惑亂。</w:t>
      </w:r>
    </w:p>
    <w:p>
      <w:pPr>
        <w:pStyle w:val="TranslationUnit"/>
        <w:pBdr>
          <w:left w:val="single" w:sz="13" w:space="6" w:color="2E74B5"/>
        </w:pBdr>
      </w:pPr>
      <w:r>
        <w:t>[0142a08] 구십오종 외도의 귀신에게 미혹되고 어지럽혀지지 않는다.</w:t>
      </w:r>
    </w:p>
    <w:p>
      <w:pPr>
        <w:pStyle w:val="SourceUnit"/>
        <w:shd w:fill="F3F5F7" w:val="clear"/>
        <w:pBdr>
          <w:left w:val="single" w:sz="8" w:space="5" w:color="B7C6D6"/>
        </w:pBdr>
      </w:pPr>
      <w:r>
        <w:t>[0142a09] (○二離內惑業)。</w:t>
      </w:r>
    </w:p>
    <w:p>
      <w:pPr>
        <w:pStyle w:val="TranslationUnit"/>
        <w:pBdr>
          <w:left w:val="single" w:sz="13" w:space="6" w:color="2E74B5"/>
        </w:pBdr>
      </w:pPr>
      <w:r>
        <w:t>[0142a09] (둘째, 안의 미혹과 업을 떠난다.)</w:t>
      </w:r>
    </w:p>
    <w:p>
      <w:pPr>
        <w:pStyle w:val="SourceUnit"/>
        <w:shd w:fill="F3F5F7" w:val="clear"/>
        <w:pBdr>
          <w:left w:val="single" w:sz="8" w:space="5" w:color="B7C6D6"/>
        </w:pBdr>
      </w:pPr>
      <w:r>
        <w:t>[0142a09] 四者。</w:t>
      </w:r>
    </w:p>
    <w:p>
      <w:pPr>
        <w:pStyle w:val="TranslationUnit"/>
        <w:pBdr>
          <w:left w:val="single" w:sz="13" w:space="6" w:color="2E74B5"/>
        </w:pBdr>
      </w:pPr>
      <w:r>
        <w:t>[0142a09] 넷째,</w:t>
      </w:r>
    </w:p>
    <w:p>
      <w:pPr>
        <w:pStyle w:val="SourceUnit"/>
        <w:shd w:fill="F3F5F7" w:val="clear"/>
        <w:pBdr>
          <w:left w:val="single" w:sz="8" w:space="5" w:color="B7C6D6"/>
        </w:pBdr>
      </w:pPr>
      <w:r>
        <w:t>[0142a09] (一除業也)。</w:t>
      </w:r>
    </w:p>
    <w:p>
      <w:pPr>
        <w:pStyle w:val="TranslationUnit"/>
        <w:pBdr>
          <w:left w:val="single" w:sz="13" w:space="6" w:color="2E74B5"/>
        </w:pBdr>
      </w:pPr>
      <w:r>
        <w:t>[0142a09] (첫째, 업을 제거한다.)</w:t>
      </w:r>
    </w:p>
    <w:p>
      <w:pPr>
        <w:pStyle w:val="SourceUnit"/>
        <w:shd w:fill="F3F5F7" w:val="clear"/>
        <w:pBdr>
          <w:left w:val="single" w:sz="8" w:space="5" w:color="B7C6D6"/>
        </w:pBdr>
      </w:pPr>
      <w:r>
        <w:t>[0142a09] 遠離誹謗甚深之法。</w:t>
      </w:r>
    </w:p>
    <w:p>
      <w:pPr>
        <w:pStyle w:val="TranslationUnit"/>
        <w:pBdr>
          <w:left w:val="single" w:sz="13" w:space="6" w:color="2E74B5"/>
        </w:pBdr>
      </w:pPr>
      <w:r>
        <w:t>[0142a09] 매우 깊은 법을 비방하는 것을 멀리 떠나고,</w:t>
      </w:r>
    </w:p>
    <w:p>
      <w:pPr>
        <w:pStyle w:val="SourceUnit"/>
        <w:shd w:fill="F3F5F7" w:val="clear"/>
        <w:pBdr>
          <w:left w:val="single" w:sz="8" w:space="5" w:color="B7C6D6"/>
        </w:pBdr>
      </w:pPr>
      <w:r>
        <w:t>[0142a10] (不起新業)。</w:t>
      </w:r>
    </w:p>
    <w:p>
      <w:pPr>
        <w:pStyle w:val="TranslationUnit"/>
        <w:pBdr>
          <w:left w:val="single" w:sz="13" w:space="6" w:color="2E74B5"/>
        </w:pBdr>
      </w:pPr>
      <w:r>
        <w:t>[0142a10] (새 업을 일으키지 않는다.)</w:t>
      </w:r>
    </w:p>
    <w:p>
      <w:pPr>
        <w:pStyle w:val="SourceUnit"/>
        <w:shd w:fill="F3F5F7" w:val="clear"/>
        <w:pBdr>
          <w:left w:val="single" w:sz="8" w:space="5" w:color="B7C6D6"/>
        </w:pBdr>
      </w:pPr>
      <w:r>
        <w:t>[0142a10] 重罪業障漸漸微薄。</w:t>
      </w:r>
    </w:p>
    <w:p>
      <w:pPr>
        <w:pStyle w:val="TranslationUnit"/>
        <w:pBdr>
          <w:left w:val="single" w:sz="13" w:space="6" w:color="2E74B5"/>
        </w:pBdr>
      </w:pPr>
      <w:r>
        <w:t>[0142a10] 무거운 죄의 업장이 점점 미약해진다.</w:t>
      </w:r>
    </w:p>
    <w:p>
      <w:pPr>
        <w:pStyle w:val="SourceUnit"/>
        <w:shd w:fill="F3F5F7" w:val="clear"/>
        <w:pBdr>
          <w:left w:val="single" w:sz="8" w:space="5" w:color="B7C6D6"/>
        </w:pBdr>
      </w:pPr>
      <w:r>
        <w:t>[0142a10] (舊業輕也)。</w:t>
      </w:r>
    </w:p>
    <w:p>
      <w:pPr>
        <w:pStyle w:val="TranslationUnit"/>
        <w:pBdr>
          <w:left w:val="single" w:sz="13" w:space="6" w:color="2E74B5"/>
        </w:pBdr>
      </w:pPr>
      <w:r>
        <w:t>[0142a10] (옛 업이 가벼워진다.)</w:t>
      </w:r>
    </w:p>
    <w:p>
      <w:pPr>
        <w:pStyle w:val="SourceUnit"/>
        <w:shd w:fill="F3F5F7" w:val="clear"/>
        <w:pBdr>
          <w:left w:val="single" w:sz="8" w:space="5" w:color="B7C6D6"/>
        </w:pBdr>
      </w:pPr>
      <w:r>
        <w:t>[0142a10] 五者。</w:t>
      </w:r>
    </w:p>
    <w:p>
      <w:pPr>
        <w:pStyle w:val="TranslationUnit"/>
        <w:pBdr>
          <w:left w:val="single" w:sz="13" w:space="6" w:color="2E74B5"/>
        </w:pBdr>
      </w:pPr>
      <w:r>
        <w:t>[0142a10] 다섯째,</w:t>
      </w:r>
    </w:p>
    <w:p>
      <w:pPr>
        <w:pStyle w:val="SourceUnit"/>
        <w:shd w:fill="F3F5F7" w:val="clear"/>
        <w:pBdr>
          <w:left w:val="single" w:sz="8" w:space="5" w:color="B7C6D6"/>
        </w:pBdr>
      </w:pPr>
      <w:r>
        <w:t>[0142a10] (二滅惑也)。</w:t>
      </w:r>
    </w:p>
    <w:p>
      <w:pPr>
        <w:pStyle w:val="TranslationUnit"/>
        <w:pBdr>
          <w:left w:val="single" w:sz="13" w:space="6" w:color="2E74B5"/>
        </w:pBdr>
      </w:pPr>
      <w:r>
        <w:t>[0142a10] (둘째, 미혹을 멸한다.)</w:t>
      </w:r>
    </w:p>
    <w:p>
      <w:pPr>
        <w:pStyle w:val="SourceUnit"/>
        <w:shd w:fill="F3F5F7" w:val="clear"/>
        <w:pBdr>
          <w:left w:val="single" w:sz="8" w:space="5" w:color="B7C6D6"/>
        </w:pBdr>
      </w:pPr>
      <w:r>
        <w:t>[0142a11] 滅一切疑諸惡覺觀。</w:t>
      </w:r>
    </w:p>
    <w:p>
      <w:pPr>
        <w:pStyle w:val="TranslationUnit"/>
        <w:pBdr>
          <w:left w:val="single" w:sz="13" w:space="6" w:color="2E74B5"/>
        </w:pBdr>
      </w:pPr>
      <w:r>
        <w:t>[0142a11] 일체 의심과 모든 악한 각관을 멸한다.</w:t>
      </w:r>
    </w:p>
    <w:p>
      <w:pPr>
        <w:pStyle w:val="SourceUnit"/>
        <w:shd w:fill="F3F5F7" w:val="clear"/>
        <w:pBdr>
          <w:left w:val="single" w:sz="8" w:space="5" w:color="B7C6D6"/>
        </w:pBdr>
      </w:pPr>
      <w:r>
        <w:t>[0142a11] (○三五行成堅固益)。</w:t>
      </w:r>
    </w:p>
    <w:p>
      <w:pPr>
        <w:pStyle w:val="TranslationUnit"/>
        <w:pBdr>
          <w:left w:val="single" w:sz="13" w:space="6" w:color="2E74B5"/>
        </w:pBdr>
      </w:pPr>
      <w:r>
        <w:t>[0142a11] (셋째, 다섯 가지 행이 견고해지는 이익이다.)</w:t>
      </w:r>
    </w:p>
    <w:p>
      <w:pPr>
        <w:pStyle w:val="SourceUnit"/>
        <w:shd w:fill="F3F5F7" w:val="clear"/>
        <w:pBdr>
          <w:left w:val="single" w:sz="8" w:space="5" w:color="B7C6D6"/>
        </w:pBdr>
      </w:pPr>
      <w:r>
        <w:t>[0142a11] 六者。</w:t>
      </w:r>
    </w:p>
    <w:p>
      <w:pPr>
        <w:pStyle w:val="TranslationUnit"/>
        <w:pBdr>
          <w:left w:val="single" w:sz="13" w:space="6" w:color="2E74B5"/>
        </w:pBdr>
      </w:pPr>
      <w:r>
        <w:t>[0142a11] 여섯째,</w:t>
      </w:r>
    </w:p>
    <w:p>
      <w:pPr>
        <w:pStyle w:val="SourceUnit"/>
        <w:shd w:fill="F3F5F7" w:val="clear"/>
        <w:pBdr>
          <w:left w:val="single" w:sz="8" w:space="5" w:color="B7C6D6"/>
        </w:pBdr>
      </w:pPr>
      <w:r>
        <w:t>[0142a11] (於理增信)。</w:t>
      </w:r>
    </w:p>
    <w:p>
      <w:pPr>
        <w:pStyle w:val="TranslationUnit"/>
        <w:pBdr>
          <w:left w:val="single" w:sz="13" w:space="6" w:color="2E74B5"/>
        </w:pBdr>
      </w:pPr>
      <w:r>
        <w:t>[0142a11] (이치에 대한 믿음이 증장한다.)</w:t>
      </w:r>
    </w:p>
    <w:p>
      <w:pPr>
        <w:pStyle w:val="SourceUnit"/>
        <w:shd w:fill="F3F5F7" w:val="clear"/>
        <w:pBdr>
          <w:left w:val="single" w:sz="8" w:space="5" w:color="B7C6D6"/>
        </w:pBdr>
      </w:pPr>
      <w:r>
        <w:t>[0142a11] 於諸如來境界信得增長七者。</w:t>
      </w:r>
    </w:p>
    <w:p>
      <w:pPr>
        <w:pStyle w:val="TranslationUnit"/>
        <w:pBdr>
          <w:left w:val="single" w:sz="13" w:space="6" w:color="2E74B5"/>
        </w:pBdr>
      </w:pPr>
      <w:r>
        <w:t>[0142a11] 모든 여래의 경계에 대한 믿음이 증장한다. 일곱째,</w:t>
      </w:r>
    </w:p>
    <w:p>
      <w:pPr>
        <w:pStyle w:val="SourceUnit"/>
        <w:shd w:fill="F3F5F7" w:val="clear"/>
        <w:pBdr>
          <w:left w:val="single" w:sz="8" w:space="5" w:color="B7C6D6"/>
        </w:pBdr>
      </w:pPr>
      <w:r>
        <w:t>[0142a12] (處染不怯)。</w:t>
      </w:r>
    </w:p>
    <w:p>
      <w:pPr>
        <w:pStyle w:val="TranslationUnit"/>
        <w:pBdr>
          <w:left w:val="single" w:sz="13" w:space="6" w:color="2E74B5"/>
        </w:pBdr>
      </w:pPr>
      <w:r>
        <w:t>[0142a12] (염 가운데 있어도 겁내지 않는다.)</w:t>
      </w:r>
    </w:p>
    <w:p>
      <w:pPr>
        <w:pStyle w:val="SourceUnit"/>
        <w:shd w:fill="F3F5F7" w:val="clear"/>
        <w:pBdr>
          <w:left w:val="single" w:sz="8" w:space="5" w:color="B7C6D6"/>
        </w:pBdr>
      </w:pPr>
      <w:r>
        <w:t>[0142a12] 遠離憂悔於生死中勇猛不怯八者。</w:t>
      </w:r>
    </w:p>
    <w:p>
      <w:pPr>
        <w:pStyle w:val="TranslationUnit"/>
        <w:pBdr>
          <w:left w:val="single" w:sz="13" w:space="6" w:color="2E74B5"/>
        </w:pBdr>
      </w:pPr>
      <w:r>
        <w:t>[0142a12] 근심과 후회를 멀리 떠나 생사 가운데서 용맹하여 겁내지 않는다. 여덟째,</w:t>
      </w:r>
    </w:p>
    <w:p>
      <w:pPr>
        <w:pStyle w:val="SourceUnit"/>
        <w:shd w:fill="F3F5F7" w:val="clear"/>
        <w:pBdr>
          <w:left w:val="single" w:sz="8" w:space="5" w:color="B7C6D6"/>
        </w:pBdr>
      </w:pPr>
      <w:r>
        <w:t>[0142a13] (不為緣壞)。</w:t>
      </w:r>
    </w:p>
    <w:p>
      <w:pPr>
        <w:pStyle w:val="TranslationUnit"/>
        <w:pBdr>
          <w:left w:val="single" w:sz="13" w:space="6" w:color="2E74B5"/>
        </w:pBdr>
      </w:pPr>
      <w:r>
        <w:t>[0142a13] (연에 의해 무너지지 않는다.)</w:t>
      </w:r>
    </w:p>
    <w:p>
      <w:pPr>
        <w:pStyle w:val="SourceUnit"/>
        <w:shd w:fill="F3F5F7" w:val="clear"/>
        <w:pBdr>
          <w:left w:val="single" w:sz="8" w:space="5" w:color="B7C6D6"/>
        </w:pBdr>
      </w:pPr>
      <w:r>
        <w:t>[0142a13] 其心柔和捨於憍慢不為他人所惱九者。</w:t>
      </w:r>
    </w:p>
    <w:p>
      <w:pPr>
        <w:pStyle w:val="TranslationUnit"/>
        <w:pBdr>
          <w:left w:val="single" w:sz="13" w:space="6" w:color="2E74B5"/>
        </w:pBdr>
      </w:pPr>
      <w:r>
        <w:t>[0142a13] 그 마음이 부드럽고 온화하여 교만을 버리고 다른 이에게 괴롭힘을 당하지 않는다. 아홉째,</w:t>
      </w:r>
    </w:p>
    <w:p>
      <w:pPr>
        <w:pStyle w:val="SourceUnit"/>
        <w:shd w:fill="F3F5F7" w:val="clear"/>
        <w:pBdr>
          <w:left w:val="single" w:sz="8" w:space="5" w:color="B7C6D6"/>
        </w:pBdr>
      </w:pPr>
      <w:r>
        <w:t>[0142a14] (無世滋味)。</w:t>
      </w:r>
    </w:p>
    <w:p>
      <w:pPr>
        <w:pStyle w:val="TranslationUnit"/>
        <w:pBdr>
          <w:left w:val="single" w:sz="13" w:space="6" w:color="2E74B5"/>
        </w:pBdr>
      </w:pPr>
      <w:r>
        <w:t>[0142a14] (세간의 맛이 없다.)</w:t>
      </w:r>
    </w:p>
    <w:p>
      <w:pPr>
        <w:pStyle w:val="SourceUnit"/>
        <w:shd w:fill="F3F5F7" w:val="clear"/>
        <w:pBdr>
          <w:left w:val="single" w:sz="8" w:space="5" w:color="B7C6D6"/>
        </w:pBdr>
      </w:pPr>
      <w:r>
        <w:t>[0142a14] 雖未得定於一切時一切境界處則能减損煩惱不樂世間十者。</w:t>
      </w:r>
    </w:p>
    <w:p>
      <w:pPr>
        <w:pStyle w:val="TranslationUnit"/>
        <w:pBdr>
          <w:left w:val="single" w:sz="13" w:space="6" w:color="2E74B5"/>
        </w:pBdr>
      </w:pPr>
      <w:r>
        <w:t>[0142a14] 비록 선정을 얻지 못했더라도 일체의 때와 일체 경계의 곳에서 번뇌를 능히 줄이고 세간을 즐기지 않는다. 열째,</w:t>
      </w:r>
    </w:p>
    <w:p>
      <w:pPr>
        <w:pStyle w:val="SourceUnit"/>
        <w:shd w:fill="F3F5F7" w:val="clear"/>
        <w:pBdr>
          <w:left w:val="single" w:sz="8" w:space="5" w:color="B7C6D6"/>
        </w:pBdr>
      </w:pPr>
      <w:r>
        <w:t>[0142b01] (得深禪定)。</w:t>
      </w:r>
    </w:p>
    <w:p>
      <w:pPr>
        <w:pStyle w:val="TranslationUnit"/>
        <w:pBdr>
          <w:left w:val="single" w:sz="13" w:space="6" w:color="2E74B5"/>
        </w:pBdr>
      </w:pPr>
      <w:r>
        <w:t>[0142b01] (깊은 선정을 얻는다.)</w:t>
      </w:r>
    </w:p>
    <w:p>
      <w:pPr>
        <w:pStyle w:val="SourceUnit"/>
        <w:shd w:fill="F3F5F7" w:val="clear"/>
        <w:pBdr>
          <w:left w:val="single" w:sz="8" w:space="5" w:color="B7C6D6"/>
        </w:pBdr>
      </w:pPr>
      <w:r>
        <w:t>[0142b01] 若得三昧不為外緣一切音聲之所驚動。</w:t>
      </w:r>
    </w:p>
    <w:p>
      <w:pPr>
        <w:pStyle w:val="TranslationUnit"/>
        <w:pBdr>
          <w:left w:val="single" w:sz="13" w:space="6" w:color="2E74B5"/>
        </w:pBdr>
      </w:pPr>
      <w:r>
        <w:t>[0142b01] 만약 삼매를 얻으면 외연의 일체 음성에 놀라거나 움직이지 않는다.</w:t>
      </w:r>
    </w:p>
    <w:p>
      <w:pPr>
        <w:pStyle w:val="SourceUnit"/>
        <w:shd w:fill="F3F5F7" w:val="clear"/>
        <w:pBdr>
          <w:left w:val="single" w:sz="8" w:space="5" w:color="B7C6D6"/>
        </w:pBdr>
      </w:pPr>
      <w:r>
        <w:t>[0142b02] (△二觀三○一明修觀意)。</w:t>
      </w:r>
    </w:p>
    <w:p>
      <w:pPr>
        <w:pStyle w:val="TranslationUnit"/>
        <w:pBdr>
          <w:left w:val="single" w:sz="13" w:space="6" w:color="2E74B5"/>
        </w:pBdr>
      </w:pPr>
      <w:r>
        <w:t>[0142b02] (둘째는 관이다. 셋이 있다. 첫째, 관을 닦는 뜻을 밝힌다.)</w:t>
      </w:r>
    </w:p>
    <w:p>
      <w:pPr>
        <w:pStyle w:val="SourceUnit"/>
        <w:shd w:fill="F3F5F7" w:val="clear"/>
        <w:pBdr>
          <w:left w:val="single" w:sz="8" w:space="5" w:color="B7C6D6"/>
        </w:pBdr>
      </w:pPr>
      <w:r>
        <w:t>[0142b02] 復次若人唯修於止則心沈沒或起懈怠不樂眾善。</w:t>
      </w:r>
    </w:p>
    <w:p>
      <w:pPr>
        <w:pStyle w:val="TranslationUnit"/>
        <w:pBdr>
          <w:left w:val="single" w:sz="13" w:space="6" w:color="2E74B5"/>
        </w:pBdr>
      </w:pPr>
      <w:r>
        <w:t>[0142b02] 다시 만약 어떤 사람이 오직 지만 닦으면 마음이 가라앉거나 게으름을 일으켜 모든 선을 즐기지 않고,</w:t>
      </w:r>
    </w:p>
    <w:p>
      <w:pPr>
        <w:pStyle w:val="SourceUnit"/>
        <w:shd w:fill="F3F5F7" w:val="clear"/>
        <w:pBdr>
          <w:left w:val="single" w:sz="8" w:space="5" w:color="B7C6D6"/>
        </w:pBdr>
      </w:pPr>
      <w:r>
        <w:t>[0142b03] (失自利也下初觀以治之第四觀以成之)。</w:t>
      </w:r>
    </w:p>
    <w:p>
      <w:pPr>
        <w:pStyle w:val="TranslationUnit"/>
        <w:pBdr>
          <w:left w:val="single" w:sz="13" w:space="6" w:color="2E74B5"/>
        </w:pBdr>
      </w:pPr>
      <w:r>
        <w:t>[0142b03] (자리의 이익을 잃는다. 아래에서 첫째 관으로 이를 대치하고 넷째 관으로 이를 이룬다.)</w:t>
      </w:r>
    </w:p>
    <w:p>
      <w:pPr>
        <w:pStyle w:val="SourceUnit"/>
        <w:shd w:fill="F3F5F7" w:val="clear"/>
        <w:pBdr>
          <w:left w:val="single" w:sz="8" w:space="5" w:color="B7C6D6"/>
        </w:pBdr>
      </w:pPr>
      <w:r>
        <w:t>[0142b04] 遠離大悲。</w:t>
      </w:r>
    </w:p>
    <w:p>
      <w:pPr>
        <w:pStyle w:val="TranslationUnit"/>
        <w:pBdr>
          <w:left w:val="single" w:sz="13" w:space="6" w:color="2E74B5"/>
        </w:pBdr>
      </w:pPr>
      <w:r>
        <w:t>[0142b04] 대비를 멀리 떠난다.</w:t>
      </w:r>
    </w:p>
    <w:p>
      <w:pPr>
        <w:pStyle w:val="SourceUnit"/>
        <w:shd w:fill="F3F5F7" w:val="clear"/>
        <w:pBdr>
          <w:left w:val="single" w:sz="8" w:space="5" w:color="B7C6D6"/>
        </w:pBdr>
      </w:pPr>
      <w:r>
        <w:t>[0142b04] (失利他也下第二觀以治之第三觀以成之)。</w:t>
      </w:r>
    </w:p>
    <w:p>
      <w:pPr>
        <w:pStyle w:val="TranslationUnit"/>
        <w:pBdr>
          <w:left w:val="single" w:sz="13" w:space="6" w:color="2E74B5"/>
        </w:pBdr>
      </w:pPr>
      <w:r>
        <w:t>[0142b04] (이타의 이익을 잃는다. 아래에서 둘째 관으로 이를 대치하고 셋째 관으로 이를 이룬다.)</w:t>
      </w:r>
    </w:p>
    <w:p>
      <w:pPr>
        <w:pStyle w:val="SourceUnit"/>
        <w:shd w:fill="F3F5F7" w:val="clear"/>
        <w:pBdr>
          <w:left w:val="single" w:sz="8" w:space="5" w:color="B7C6D6"/>
        </w:pBdr>
      </w:pPr>
      <w:r>
        <w:t>[0142b05] 是故修觀。</w:t>
      </w:r>
    </w:p>
    <w:p>
      <w:pPr>
        <w:pStyle w:val="TranslationUnit"/>
        <w:pBdr>
          <w:left w:val="single" w:sz="13" w:space="6" w:color="2E74B5"/>
        </w:pBdr>
      </w:pPr>
      <w:r>
        <w:t>[0142b05] 그러므로 관을 닦는다.</w:t>
      </w:r>
    </w:p>
    <w:p>
      <w:pPr>
        <w:pStyle w:val="SourceUnit"/>
        <w:shd w:fill="F3F5F7" w:val="clear"/>
        <w:pBdr>
          <w:left w:val="single" w:sz="8" w:space="5" w:color="B7C6D6"/>
        </w:pBdr>
      </w:pPr>
      <w:r>
        <w:t>[0142b05] (△二辨觀行相四一法相觀明四非常觀文四○一無常觀)。</w:t>
      </w:r>
    </w:p>
    <w:p>
      <w:pPr>
        <w:pStyle w:val="TranslationUnit"/>
        <w:pBdr>
          <w:left w:val="single" w:sz="13" w:space="6" w:color="2E74B5"/>
        </w:pBdr>
      </w:pPr>
      <w:r>
        <w:t>[0142b05] (둘째, 관행의 상을 분별하는 데 넷이 있다. 첫째는 법상관으로 네 가지 비상관을 밝힌다. 문장에 넷이 있다. 첫째, 무상관이다.)</w:t>
      </w:r>
    </w:p>
    <w:p>
      <w:pPr>
        <w:pStyle w:val="SourceUnit"/>
        <w:shd w:fill="F3F5F7" w:val="clear"/>
        <w:pBdr>
          <w:left w:val="single" w:sz="8" w:space="5" w:color="B7C6D6"/>
        </w:pBdr>
      </w:pPr>
      <w:r>
        <w:t>[0142b05] 修習觀者當觀一切世間有為之法。</w:t>
      </w:r>
    </w:p>
    <w:p>
      <w:pPr>
        <w:pStyle w:val="TranslationUnit"/>
        <w:pBdr>
          <w:left w:val="single" w:sz="13" w:space="6" w:color="2E74B5"/>
        </w:pBdr>
      </w:pPr>
      <w:r>
        <w:t>[0142b05] 관을 닦고 익히는 이는 마땅히 일체 세간의 유위법을 관해야 한다.</w:t>
      </w:r>
    </w:p>
    <w:p>
      <w:pPr>
        <w:pStyle w:val="SourceUnit"/>
        <w:shd w:fill="F3F5F7" w:val="clear"/>
        <w:pBdr>
          <w:left w:val="single" w:sz="8" w:space="5" w:color="B7C6D6"/>
        </w:pBdr>
      </w:pPr>
      <w:r>
        <w:t>[0142b06] (揔標四觀所觀也)。</w:t>
      </w:r>
    </w:p>
    <w:p>
      <w:pPr>
        <w:pStyle w:val="TranslationUnit"/>
        <w:pBdr>
          <w:left w:val="single" w:sz="13" w:space="6" w:color="2E74B5"/>
        </w:pBdr>
      </w:pPr>
      <w:r>
        <w:t>[0142b06] (네 가지 관에서 관하는 바를 전체적으로 표방한다.)</w:t>
      </w:r>
    </w:p>
    <w:p>
      <w:pPr>
        <w:pStyle w:val="SourceUnit"/>
        <w:shd w:fill="F3F5F7" w:val="clear"/>
        <w:pBdr>
          <w:left w:val="single" w:sz="8" w:space="5" w:color="B7C6D6"/>
        </w:pBdr>
      </w:pPr>
      <w:r>
        <w:t>[0142b07] 無得久停須㬰變壞。</w:t>
      </w:r>
    </w:p>
    <w:p>
      <w:pPr>
        <w:pStyle w:val="TranslationUnit"/>
        <w:pBdr>
          <w:left w:val="single" w:sz="13" w:space="6" w:color="2E74B5"/>
        </w:pBdr>
      </w:pPr>
      <w:r>
        <w:t>[0142b07] 오래 머무를 수 없어 잠깐 사이에 변하고 무너지며,</w:t>
      </w:r>
    </w:p>
    <w:p>
      <w:pPr>
        <w:pStyle w:val="SourceUnit"/>
        <w:shd w:fill="F3F5F7" w:val="clear"/>
        <w:pBdr>
          <w:left w:val="single" w:sz="8" w:space="5" w:color="B7C6D6"/>
        </w:pBdr>
      </w:pPr>
      <w:r>
        <w:t>[0142b07] (○二苦觀)。</w:t>
      </w:r>
    </w:p>
    <w:p>
      <w:pPr>
        <w:pStyle w:val="TranslationUnit"/>
        <w:pBdr>
          <w:left w:val="single" w:sz="13" w:space="6" w:color="2E74B5"/>
        </w:pBdr>
      </w:pPr>
      <w:r>
        <w:t>[0142b07] (둘째, 고관이다.)</w:t>
      </w:r>
    </w:p>
    <w:p>
      <w:pPr>
        <w:pStyle w:val="SourceUnit"/>
        <w:shd w:fill="F3F5F7" w:val="clear"/>
        <w:pBdr>
          <w:left w:val="single" w:sz="8" w:space="5" w:color="B7C6D6"/>
        </w:pBdr>
      </w:pPr>
      <w:r>
        <w:t>[0142b07] 一切心行念念生滅以是故苦。</w:t>
      </w:r>
    </w:p>
    <w:p>
      <w:pPr>
        <w:pStyle w:val="TranslationUnit"/>
        <w:pBdr>
          <w:left w:val="single" w:sz="13" w:space="6" w:color="2E74B5"/>
        </w:pBdr>
      </w:pPr>
      <w:r>
        <w:t>[0142b07] 일체 마음의 행은 생각마다 생하고 멸하므로 괴롭다.</w:t>
      </w:r>
    </w:p>
    <w:p>
      <w:pPr>
        <w:pStyle w:val="SourceUnit"/>
        <w:shd w:fill="F3F5F7" w:val="clear"/>
        <w:pBdr>
          <w:left w:val="single" w:sz="8" w:space="5" w:color="B7C6D6"/>
        </w:pBdr>
      </w:pPr>
      <w:r>
        <w:t>[0142b08] (○三無我觀)。</w:t>
      </w:r>
    </w:p>
    <w:p>
      <w:pPr>
        <w:pStyle w:val="TranslationUnit"/>
        <w:pBdr>
          <w:left w:val="single" w:sz="13" w:space="6" w:color="2E74B5"/>
        </w:pBdr>
      </w:pPr>
      <w:r>
        <w:t>[0142b08] (셋째, 무아관이다.)</w:t>
      </w:r>
    </w:p>
    <w:p>
      <w:pPr>
        <w:pStyle w:val="SourceUnit"/>
        <w:shd w:fill="F3F5F7" w:val="clear"/>
        <w:pBdr>
          <w:left w:val="single" w:sz="8" w:space="5" w:color="B7C6D6"/>
        </w:pBdr>
      </w:pPr>
      <w:r>
        <w:t>[0142b08] 應觀過去所念諸法恍忽如夢。</w:t>
      </w:r>
    </w:p>
    <w:p>
      <w:pPr>
        <w:pStyle w:val="TranslationUnit"/>
        <w:pBdr>
          <w:left w:val="single" w:sz="13" w:space="6" w:color="2E74B5"/>
        </w:pBdr>
      </w:pPr>
      <w:r>
        <w:t>[0142b08] 마땅히 과거에 생각한 모든 법은 황홀하여 꿈과 같다고 관하고,</w:t>
      </w:r>
    </w:p>
    <w:p>
      <w:pPr>
        <w:pStyle w:val="SourceUnit"/>
        <w:shd w:fill="F3F5F7" w:val="clear"/>
        <w:pBdr>
          <w:left w:val="single" w:sz="8" w:space="5" w:color="B7C6D6"/>
        </w:pBdr>
      </w:pPr>
      <w:r>
        <w:t>[0142b09] (無體難追)。</w:t>
      </w:r>
    </w:p>
    <w:p>
      <w:pPr>
        <w:pStyle w:val="TranslationUnit"/>
        <w:pBdr>
          <w:left w:val="single" w:sz="13" w:space="6" w:color="2E74B5"/>
        </w:pBdr>
      </w:pPr>
      <w:r>
        <w:t>[0142b09] (체가 없어 좇기 어렵다.)</w:t>
      </w:r>
    </w:p>
    <w:p>
      <w:pPr>
        <w:pStyle w:val="SourceUnit"/>
        <w:shd w:fill="F3F5F7" w:val="clear"/>
        <w:pBdr>
          <w:left w:val="single" w:sz="8" w:space="5" w:color="B7C6D6"/>
        </w:pBdr>
      </w:pPr>
      <w:r>
        <w:t>[0142b09] 應觀現在所念諸法猶如電光。</w:t>
      </w:r>
    </w:p>
    <w:p>
      <w:pPr>
        <w:pStyle w:val="TranslationUnit"/>
        <w:pBdr>
          <w:left w:val="single" w:sz="13" w:space="6" w:color="2E74B5"/>
        </w:pBdr>
      </w:pPr>
      <w:r>
        <w:t>[0142b09] 마땅히 현재에 생각하는 모든 법은 번갯빛과 같다고 관하며,</w:t>
      </w:r>
    </w:p>
    <w:p>
      <w:pPr>
        <w:pStyle w:val="SourceUnit"/>
        <w:shd w:fill="F3F5F7" w:val="clear"/>
        <w:pBdr>
          <w:left w:val="single" w:sz="8" w:space="5" w:color="B7C6D6"/>
        </w:pBdr>
      </w:pPr>
      <w:r>
        <w:t>[0142b10] (剎那不住)。</w:t>
      </w:r>
    </w:p>
    <w:p>
      <w:pPr>
        <w:pStyle w:val="TranslationUnit"/>
        <w:pBdr>
          <w:left w:val="single" w:sz="13" w:space="6" w:color="2E74B5"/>
        </w:pBdr>
      </w:pPr>
      <w:r>
        <w:t>[0142b10] (찰나에도 머물지 않는다.)</w:t>
      </w:r>
    </w:p>
    <w:p>
      <w:pPr>
        <w:pStyle w:val="SourceUnit"/>
        <w:shd w:fill="F3F5F7" w:val="clear"/>
        <w:pBdr>
          <w:left w:val="single" w:sz="8" w:space="5" w:color="B7C6D6"/>
        </w:pBdr>
      </w:pPr>
      <w:r>
        <w:t>[0142b10] 應觀未來所念諸法猶如於雲欻爾而起。</w:t>
      </w:r>
    </w:p>
    <w:p>
      <w:pPr>
        <w:pStyle w:val="TranslationUnit"/>
        <w:pBdr>
          <w:left w:val="single" w:sz="13" w:space="6" w:color="2E74B5"/>
        </w:pBdr>
      </w:pPr>
      <w:r>
        <w:t>[0142b10] 마땅히 미래에 생각할 모든 법은 구름처럼 갑자기 일어난다고 관해야 한다.</w:t>
      </w:r>
    </w:p>
    <w:p>
      <w:pPr>
        <w:pStyle w:val="SourceUnit"/>
        <w:shd w:fill="F3F5F7" w:val="clear"/>
        <w:pBdr>
          <w:left w:val="single" w:sz="8" w:space="5" w:color="B7C6D6"/>
        </w:pBdr>
      </w:pPr>
      <w:r>
        <w:t>[0142b11] (本無積聚但緣集欻有不從十方來○四不淨觀)。</w:t>
      </w:r>
    </w:p>
    <w:p>
      <w:pPr>
        <w:pStyle w:val="TranslationUnit"/>
        <w:pBdr>
          <w:left w:val="single" w:sz="13" w:space="6" w:color="2E74B5"/>
        </w:pBdr>
      </w:pPr>
      <w:r>
        <w:t>[0142b11] (본래 쌓인 것이 없고 단지 연이 모여 갑자기 있으므로 시방에서 오는 것이 아니다. 넷째, 부정관이다.)</w:t>
      </w:r>
    </w:p>
    <w:p>
      <w:pPr>
        <w:pStyle w:val="SourceUnit"/>
        <w:shd w:fill="F3F5F7" w:val="clear"/>
        <w:pBdr>
          <w:left w:val="single" w:sz="8" w:space="5" w:color="B7C6D6"/>
        </w:pBdr>
      </w:pPr>
      <w:r>
        <w:t>[0142b11] 應觀世間一切有身悉皆不淨種種穢汙無一可樂。</w:t>
      </w:r>
    </w:p>
    <w:p>
      <w:pPr>
        <w:pStyle w:val="TranslationUnit"/>
        <w:pBdr>
          <w:left w:val="single" w:sz="13" w:space="6" w:color="2E74B5"/>
        </w:pBdr>
      </w:pPr>
      <w:r>
        <w:t>[0142b11] 마땅히 세간의 일체 몸을 지닌 것은 모두 청정하지 않고 갖가지로 더럽혀져 하나도 즐길 만한 것이 없다고 관해야 한다.</w:t>
      </w:r>
    </w:p>
    <w:p>
      <w:pPr>
        <w:pStyle w:val="SourceUnit"/>
        <w:shd w:fill="F3F5F7" w:val="clear"/>
        <w:pBdr>
          <w:left w:val="single" w:sz="8" w:space="5" w:color="B7C6D6"/>
        </w:pBdr>
      </w:pPr>
      <w:r>
        <w:t>[0142b12] (上來四觀除於常等四倒配釋可知○二大悲觀)。</w:t>
      </w:r>
    </w:p>
    <w:p>
      <w:pPr>
        <w:pStyle w:val="TranslationUnit"/>
        <w:pBdr>
          <w:left w:val="single" w:sz="13" w:space="6" w:color="2E74B5"/>
        </w:pBdr>
      </w:pPr>
      <w:r>
        <w:t>[0142b12] (이상의 네 관은 상 등의 네 가지 전도를 제거한다. 서로 배속하여 풀이하면 알 수 있다. 둘째, 대비관이다.)</w:t>
      </w:r>
    </w:p>
    <w:p>
      <w:pPr>
        <w:pStyle w:val="SourceUnit"/>
        <w:shd w:fill="F3F5F7" w:val="clear"/>
        <w:pBdr>
          <w:left w:val="single" w:sz="8" w:space="5" w:color="B7C6D6"/>
        </w:pBdr>
      </w:pPr>
      <w:r>
        <w:t>[0142b13] 如是當念一切眾生從無始時來皆因無明所熏習故令心生滅已受一切身心大苦現在即有無量逼迫未來所苦亦無分齊難捨難離而不覺知。</w:t>
      </w:r>
    </w:p>
    <w:p>
      <w:pPr>
        <w:pStyle w:val="TranslationUnit"/>
        <w:pBdr>
          <w:left w:val="single" w:sz="13" w:space="6" w:color="2E74B5"/>
        </w:pBdr>
      </w:pPr>
      <w:r>
        <w:t>[0142b13] 이와 같이 마땅히 일체 중생이 무시 이래로 모두 무명의 훈습 때문에 마음이 생멸하여 이미 일체 몸과 마음의 큰 괴로움을 받았고, 현재에도 한량없는 핍박이 있으며, 미래에 받을 괴로움도 한계가 없고 버리기 어렵고 떠나기 어려운데도 깨달아 알지 못함을 생각해야 한다.</w:t>
      </w:r>
    </w:p>
    <w:p>
      <w:pPr>
        <w:pStyle w:val="SourceUnit"/>
        <w:shd w:fill="F3F5F7" w:val="clear"/>
        <w:pBdr>
          <w:left w:val="single" w:sz="8" w:space="5" w:color="B7C6D6"/>
        </w:pBdr>
      </w:pPr>
      <w:r>
        <w:t>[0143a01] (無心厭背故使苦無限也)。</w:t>
      </w:r>
    </w:p>
    <w:p>
      <w:pPr>
        <w:pStyle w:val="TranslationUnit"/>
        <w:pBdr>
          <w:left w:val="single" w:sz="13" w:space="6" w:color="2E74B5"/>
        </w:pBdr>
      </w:pPr>
      <w:r>
        <w:t>[0143a01] (마음으로 싫어해 등지지 않으므로 괴로움에 한계가 없게 한다.)</w:t>
      </w:r>
    </w:p>
    <w:p>
      <w:pPr>
        <w:pStyle w:val="SourceUnit"/>
        <w:shd w:fill="F3F5F7" w:val="clear"/>
        <w:pBdr>
          <w:left w:val="single" w:sz="8" w:space="5" w:color="B7C6D6"/>
        </w:pBdr>
      </w:pPr>
      <w:r>
        <w:t>[0143a02] 眾生如是甚為可愍。</w:t>
      </w:r>
    </w:p>
    <w:p>
      <w:pPr>
        <w:pStyle w:val="TranslationUnit"/>
        <w:pBdr>
          <w:left w:val="single" w:sz="13" w:space="6" w:color="2E74B5"/>
        </w:pBdr>
      </w:pPr>
      <w:r>
        <w:t>[0143a02] 중생이 이와 같으니 매우 가엾다.</w:t>
      </w:r>
    </w:p>
    <w:p>
      <w:pPr>
        <w:pStyle w:val="SourceUnit"/>
        <w:shd w:fill="F3F5F7" w:val="clear"/>
        <w:pBdr>
          <w:left w:val="single" w:sz="8" w:space="5" w:color="B7C6D6"/>
        </w:pBdr>
      </w:pPr>
      <w:r>
        <w:t>[0143a02] (深𤼵悲心○三大願觀)。</w:t>
      </w:r>
    </w:p>
    <w:p>
      <w:pPr>
        <w:pStyle w:val="TranslationUnit"/>
        <w:pBdr>
          <w:left w:val="single" w:sz="13" w:space="6" w:color="2E74B5"/>
        </w:pBdr>
      </w:pPr>
      <w:r>
        <w:t>[0143a02] (대비심을 깊이 낸다. 셋째, 대원관이다.)</w:t>
      </w:r>
    </w:p>
    <w:p>
      <w:pPr>
        <w:pStyle w:val="SourceUnit"/>
        <w:shd w:fill="F3F5F7" w:val="clear"/>
        <w:pBdr>
          <w:left w:val="single" w:sz="8" w:space="5" w:color="B7C6D6"/>
        </w:pBdr>
      </w:pPr>
      <w:r>
        <w:t>[0143a02] 作是思惟即應勇猛立大誓願。</w:t>
      </w:r>
    </w:p>
    <w:p>
      <w:pPr>
        <w:pStyle w:val="TranslationUnit"/>
        <w:pBdr>
          <w:left w:val="single" w:sz="13" w:space="6" w:color="2E74B5"/>
        </w:pBdr>
      </w:pPr>
      <w:r>
        <w:t>[0143a02] 이렇게 사유하고 곧 마땅히 용맹하게 큰 서원을 세워야 한다.</w:t>
      </w:r>
    </w:p>
    <w:p>
      <w:pPr>
        <w:pStyle w:val="SourceUnit"/>
        <w:shd w:fill="F3F5F7" w:val="clear"/>
        <w:pBdr>
          <w:left w:val="single" w:sz="8" w:space="5" w:color="B7C6D6"/>
        </w:pBdr>
      </w:pPr>
      <w:r>
        <w:t>[0143a03] (因悲立願)。</w:t>
      </w:r>
    </w:p>
    <w:p>
      <w:pPr>
        <w:pStyle w:val="TranslationUnit"/>
        <w:pBdr>
          <w:left w:val="single" w:sz="13" w:space="6" w:color="2E74B5"/>
        </w:pBdr>
      </w:pPr>
      <w:r>
        <w:t>[0143a03] (자비로 말미암아 서원을 세운다.)</w:t>
      </w:r>
    </w:p>
    <w:p>
      <w:pPr>
        <w:pStyle w:val="SourceUnit"/>
        <w:shd w:fill="F3F5F7" w:val="clear"/>
        <w:pBdr>
          <w:left w:val="single" w:sz="8" w:space="5" w:color="B7C6D6"/>
        </w:pBdr>
      </w:pPr>
      <w:r>
        <w:t>[0143a03] 願令我心離分別故。</w:t>
      </w:r>
    </w:p>
    <w:p>
      <w:pPr>
        <w:pStyle w:val="TranslationUnit"/>
        <w:pBdr>
          <w:left w:val="single" w:sz="13" w:space="6" w:color="2E74B5"/>
        </w:pBdr>
      </w:pPr>
      <w:r>
        <w:t>[0143a03] 내 마음이 분별을 떠나기를 원하기 때문에,</w:t>
      </w:r>
    </w:p>
    <w:p>
      <w:pPr>
        <w:pStyle w:val="SourceUnit"/>
        <w:shd w:fill="F3F5F7" w:val="clear"/>
        <w:pBdr>
          <w:left w:val="single" w:sz="8" w:space="5" w:color="B7C6D6"/>
        </w:pBdr>
      </w:pPr>
      <w:r>
        <w:t>[0143a04] (願體)。</w:t>
      </w:r>
    </w:p>
    <w:p>
      <w:pPr>
        <w:pStyle w:val="TranslationUnit"/>
        <w:pBdr>
          <w:left w:val="single" w:sz="13" w:space="6" w:color="2E74B5"/>
        </w:pBdr>
      </w:pPr>
      <w:r>
        <w:t>[0143a04] (서원의 체이다.)</w:t>
      </w:r>
    </w:p>
    <w:p>
      <w:pPr>
        <w:pStyle w:val="SourceUnit"/>
        <w:shd w:fill="F3F5F7" w:val="clear"/>
        <w:pBdr>
          <w:left w:val="single" w:sz="8" w:space="5" w:color="B7C6D6"/>
        </w:pBdr>
      </w:pPr>
      <w:r>
        <w:t>[0143a04] 徧於十方修行一切諸善功德𥁞其未來。</w:t>
      </w:r>
    </w:p>
    <w:p>
      <w:pPr>
        <w:pStyle w:val="TranslationUnit"/>
        <w:pBdr>
          <w:left w:val="single" w:sz="13" w:space="6" w:color="2E74B5"/>
        </w:pBdr>
      </w:pPr>
      <w:r>
        <w:t>[0143a04] 시방에 두루하여 일체 모든 선한 공덕을 미래가 다할 때까지 수행하고,</w:t>
      </w:r>
    </w:p>
    <w:p>
      <w:pPr>
        <w:pStyle w:val="SourceUnit"/>
        <w:shd w:fill="F3F5F7" w:val="clear"/>
        <w:pBdr>
          <w:left w:val="single" w:sz="8" w:space="5" w:color="B7C6D6"/>
        </w:pBdr>
      </w:pPr>
      <w:r>
        <w:t>[0143a05] (長時心也)。</w:t>
      </w:r>
    </w:p>
    <w:p>
      <w:pPr>
        <w:pStyle w:val="TranslationUnit"/>
        <w:pBdr>
          <w:left w:val="single" w:sz="13" w:space="6" w:color="2E74B5"/>
        </w:pBdr>
      </w:pPr>
      <w:r>
        <w:t>[0143a05] (오랜 시간의 마음이다.)</w:t>
      </w:r>
    </w:p>
    <w:p>
      <w:pPr>
        <w:pStyle w:val="SourceUnit"/>
        <w:shd w:fill="F3F5F7" w:val="clear"/>
        <w:pBdr>
          <w:left w:val="single" w:sz="8" w:space="5" w:color="B7C6D6"/>
        </w:pBdr>
      </w:pPr>
      <w:r>
        <w:t>[0143a05] 以無量方便救㧞一切苦惱眾生。</w:t>
      </w:r>
    </w:p>
    <w:p>
      <w:pPr>
        <w:pStyle w:val="TranslationUnit"/>
        <w:pBdr>
          <w:left w:val="single" w:sz="13" w:space="6" w:color="2E74B5"/>
        </w:pBdr>
      </w:pPr>
      <w:r>
        <w:t>[0143a05] 한량없는 방편으로 일체 괴로움과 번뇌를 겪는 중생을 구제하여 뽑아 주며,</w:t>
      </w:r>
    </w:p>
    <w:p>
      <w:pPr>
        <w:pStyle w:val="SourceUnit"/>
        <w:shd w:fill="F3F5F7" w:val="clear"/>
        <w:pBdr>
          <w:left w:val="single" w:sz="8" w:space="5" w:color="B7C6D6"/>
        </w:pBdr>
      </w:pPr>
      <w:r>
        <w:t>[0143a06] (廣大心也)。</w:t>
      </w:r>
    </w:p>
    <w:p>
      <w:pPr>
        <w:pStyle w:val="TranslationUnit"/>
        <w:pBdr>
          <w:left w:val="single" w:sz="13" w:space="6" w:color="2E74B5"/>
        </w:pBdr>
      </w:pPr>
      <w:r>
        <w:t>[0143a06] (광대한 마음이다.)</w:t>
      </w:r>
    </w:p>
    <w:p>
      <w:pPr>
        <w:pStyle w:val="SourceUnit"/>
        <w:shd w:fill="F3F5F7" w:val="clear"/>
        <w:pBdr>
          <w:left w:val="single" w:sz="8" w:space="5" w:color="B7C6D6"/>
        </w:pBdr>
      </w:pPr>
      <w:r>
        <w:t>[0143a06] 令得涅槃第一義樂。</w:t>
      </w:r>
    </w:p>
    <w:p>
      <w:pPr>
        <w:pStyle w:val="TranslationUnit"/>
        <w:pBdr>
          <w:left w:val="single" w:sz="13" w:space="6" w:color="2E74B5"/>
        </w:pBdr>
      </w:pPr>
      <w:r>
        <w:t>[0143a06] 열반의 제일의 즐거움을 얻게 한다.</w:t>
      </w:r>
    </w:p>
    <w:p>
      <w:pPr>
        <w:pStyle w:val="SourceUnit"/>
        <w:shd w:fill="F3F5F7" w:val="clear"/>
        <w:pBdr>
          <w:left w:val="single" w:sz="8" w:space="5" w:color="B7C6D6"/>
        </w:pBdr>
      </w:pPr>
      <w:r>
        <w:t>[0143a06] (第一心也○四精進觀)。</w:t>
      </w:r>
    </w:p>
    <w:p>
      <w:pPr>
        <w:pStyle w:val="TranslationUnit"/>
        <w:pBdr>
          <w:left w:val="single" w:sz="13" w:space="6" w:color="2E74B5"/>
        </w:pBdr>
      </w:pPr>
      <w:r>
        <w:t>[0143a06] (제일의 마음이다. 넷째, 정진관이다.)</w:t>
      </w:r>
    </w:p>
    <w:p>
      <w:pPr>
        <w:pStyle w:val="SourceUnit"/>
        <w:shd w:fill="F3F5F7" w:val="clear"/>
        <w:pBdr>
          <w:left w:val="single" w:sz="8" w:space="5" w:color="B7C6D6"/>
        </w:pBdr>
      </w:pPr>
      <w:r>
        <w:t>[0143a06] 以起如是願故於一切時一切處所有眾善隨已堪能不捨修學心無懈怠唯除坐時專念於止。</w:t>
      </w:r>
    </w:p>
    <w:p>
      <w:pPr>
        <w:pStyle w:val="TranslationUnit"/>
        <w:pBdr>
          <w:left w:val="single" w:sz="13" w:space="6" w:color="2E74B5"/>
        </w:pBdr>
      </w:pPr>
      <w:r>
        <w:t>[0143a06] 이와 같은 원을 일으켰기 때문에 일체의 때와 일체처에서 가진 모든 선을 자신이 감당할 수 있는 대로 버리지 않고 닦아 배우며 마음에 게으름이 없어야 한다. 오직 앉아 있을 때에는 지에만 오롯이 마음을 둔다.</w:t>
      </w:r>
    </w:p>
    <w:p>
      <w:pPr>
        <w:pStyle w:val="SourceUnit"/>
        <w:shd w:fill="F3F5F7" w:val="clear"/>
        <w:pBdr>
          <w:left w:val="single" w:sz="8" w:space="5" w:color="B7C6D6"/>
        </w:pBdr>
      </w:pPr>
      <w:r>
        <w:t>[0143a09] (○三結觀分齊)。</w:t>
      </w:r>
    </w:p>
    <w:p>
      <w:pPr>
        <w:pStyle w:val="TranslationUnit"/>
        <w:pBdr>
          <w:left w:val="single" w:sz="13" w:space="6" w:color="2E74B5"/>
        </w:pBdr>
      </w:pPr>
      <w:r>
        <w:t>[0143a09] (셋째, 관의 한계를 맺는다.)</w:t>
      </w:r>
    </w:p>
    <w:p>
      <w:pPr>
        <w:pStyle w:val="SourceUnit"/>
        <w:shd w:fill="F3F5F7" w:val="clear"/>
        <w:pBdr>
          <w:left w:val="single" w:sz="8" w:space="5" w:color="B7C6D6"/>
        </w:pBdr>
      </w:pPr>
      <w:r>
        <w:t>[0143a09] 若餘一切悉當觀察應作。</w:t>
      </w:r>
    </w:p>
    <w:p>
      <w:pPr>
        <w:pStyle w:val="TranslationUnit"/>
        <w:pBdr>
          <w:left w:val="single" w:sz="13" w:space="6" w:color="2E74B5"/>
        </w:pBdr>
      </w:pPr>
      <w:r>
        <w:t>[0143a09] 그 밖의 일체에서는 모두 관찰하여 해야 할 것과,</w:t>
      </w:r>
    </w:p>
    <w:p>
      <w:pPr>
        <w:pStyle w:val="SourceUnit"/>
        <w:shd w:fill="F3F5F7" w:val="clear"/>
        <w:pBdr>
          <w:left w:val="single" w:sz="8" w:space="5" w:color="B7C6D6"/>
        </w:pBdr>
      </w:pPr>
      <w:r>
        <w:t>[0143a09] (順理)。</w:t>
      </w:r>
    </w:p>
    <w:p>
      <w:pPr>
        <w:pStyle w:val="TranslationUnit"/>
        <w:pBdr>
          <w:left w:val="single" w:sz="13" w:space="6" w:color="2E74B5"/>
        </w:pBdr>
      </w:pPr>
      <w:r>
        <w:t>[0143a09] (이치에 순응한다.)</w:t>
      </w:r>
    </w:p>
    <w:p>
      <w:pPr>
        <w:pStyle w:val="SourceUnit"/>
        <w:shd w:fill="F3F5F7" w:val="clear"/>
        <w:pBdr>
          <w:left w:val="single" w:sz="8" w:space="5" w:color="B7C6D6"/>
        </w:pBdr>
      </w:pPr>
      <w:r>
        <w:t>[0143a09] 不應作。</w:t>
      </w:r>
    </w:p>
    <w:p>
      <w:pPr>
        <w:pStyle w:val="TranslationUnit"/>
        <w:pBdr>
          <w:left w:val="single" w:sz="13" w:space="6" w:color="2E74B5"/>
        </w:pBdr>
      </w:pPr>
      <w:r>
        <w:t>[0143a09] 하지 말아야 할 것을 살펴야 한다.</w:t>
      </w:r>
    </w:p>
    <w:p>
      <w:pPr>
        <w:pStyle w:val="SourceUnit"/>
        <w:shd w:fill="F3F5F7" w:val="clear"/>
        <w:pBdr>
          <w:left w:val="single" w:sz="8" w:space="5" w:color="B7C6D6"/>
        </w:pBdr>
      </w:pPr>
      <w:r>
        <w:t>[0143a10] (違理△三俱三○一揔標)。</w:t>
      </w:r>
    </w:p>
    <w:p>
      <w:pPr>
        <w:pStyle w:val="TranslationUnit"/>
        <w:pBdr>
          <w:left w:val="single" w:sz="13" w:space="6" w:color="2E74B5"/>
        </w:pBdr>
      </w:pPr>
      <w:r>
        <w:t>[0143a10] (이치에 어긋난다. 셋째, 함께 닦는 데 셋이 있다. 첫째, 전체적으로 표방한다.)</w:t>
      </w:r>
    </w:p>
    <w:p>
      <w:pPr>
        <w:pStyle w:val="SourceUnit"/>
        <w:shd w:fill="F3F5F7" w:val="clear"/>
        <w:pBdr>
          <w:left w:val="single" w:sz="8" w:space="5" w:color="B7C6D6"/>
        </w:pBdr>
      </w:pPr>
      <w:r>
        <w:t>[0143a10] 若行若住若臥若起皆應止觀俱行。</w:t>
      </w:r>
    </w:p>
    <w:p>
      <w:pPr>
        <w:pStyle w:val="TranslationUnit"/>
        <w:pBdr>
          <w:left w:val="single" w:sz="13" w:space="6" w:color="2E74B5"/>
        </w:pBdr>
      </w:pPr>
      <w:r>
        <w:t>[0143a10] 가거나 머물거나 눕거나 일어날 때 모두 지와 관을 함께 행해야 한다.</w:t>
      </w:r>
    </w:p>
    <w:p>
      <w:pPr>
        <w:pStyle w:val="SourceUnit"/>
        <w:shd w:fill="F3F5F7" w:val="clear"/>
        <w:pBdr>
          <w:left w:val="single" w:sz="8" w:space="5" w:color="B7C6D6"/>
        </w:pBdr>
      </w:pPr>
      <w:r>
        <w:t>[0143a11] (上來始習未淳故動靜別修今定慧終成故能雙運△二別辨二一約法明俱二○一即止之觀)。</w:t>
      </w:r>
    </w:p>
    <w:p>
      <w:pPr>
        <w:pStyle w:val="TranslationUnit"/>
        <w:pBdr>
          <w:left w:val="single" w:sz="13" w:space="6" w:color="2E74B5"/>
        </w:pBdr>
      </w:pPr>
      <w:r>
        <w:t>[0143a11] (이상은 처음 익혀 아직 순수하지 않으므로 움직일 때와 고요할 때를 나누어 닦았다. 이제 정과 혜가 마침내 이루어졌으므로 둘을 함께 운용할 수 있다. 둘째, 개별적으로 분별하는 데 둘이 있다. 첫째, 법에 의거하여 함께함을 밝힌다. 둘이 있다. 첫째, 지에 즉한 관이다.)</w:t>
      </w:r>
    </w:p>
    <w:p>
      <w:pPr>
        <w:pStyle w:val="SourceUnit"/>
        <w:shd w:fill="F3F5F7" w:val="clear"/>
        <w:pBdr>
          <w:left w:val="single" w:sz="8" w:space="5" w:color="B7C6D6"/>
        </w:pBdr>
      </w:pPr>
      <w:r>
        <w:t>[0143a12] 所謂雖念諸法自性不生。</w:t>
      </w:r>
    </w:p>
    <w:p>
      <w:pPr>
        <w:pStyle w:val="TranslationUnit"/>
        <w:pBdr>
          <w:left w:val="single" w:sz="13" w:space="6" w:color="2E74B5"/>
        </w:pBdr>
      </w:pPr>
      <w:r>
        <w:t>[0143a12] 이른바 비록 모든 법의 자성은 생하지 않는다고 생각하지만,</w:t>
      </w:r>
    </w:p>
    <w:p>
      <w:pPr>
        <w:pStyle w:val="SourceUnit"/>
        <w:shd w:fill="F3F5F7" w:val="clear"/>
        <w:pBdr>
          <w:left w:val="single" w:sz="8" w:space="5" w:color="B7C6D6"/>
        </w:pBdr>
      </w:pPr>
      <w:r>
        <w:t>[0143a12] (約非有義以明止)。</w:t>
      </w:r>
    </w:p>
    <w:p>
      <w:pPr>
        <w:pStyle w:val="TranslationUnit"/>
        <w:pBdr>
          <w:left w:val="single" w:sz="13" w:space="6" w:color="2E74B5"/>
        </w:pBdr>
      </w:pPr>
      <w:r>
        <w:t>[0143a12] (유가 아니라는 뜻에 의거하여 지를 밝힌다.)</w:t>
      </w:r>
    </w:p>
    <w:p>
      <w:pPr>
        <w:pStyle w:val="SourceUnit"/>
        <w:shd w:fill="F3F5F7" w:val="clear"/>
        <w:pBdr>
          <w:left w:val="single" w:sz="8" w:space="5" w:color="B7C6D6"/>
        </w:pBdr>
      </w:pPr>
      <w:r>
        <w:t>[0143a13] 而復即念因緣和合善惡之業苦樂等報不失不壞。</w:t>
      </w:r>
    </w:p>
    <w:p>
      <w:pPr>
        <w:pStyle w:val="TranslationUnit"/>
        <w:pBdr>
          <w:left w:val="single" w:sz="13" w:space="6" w:color="2E74B5"/>
        </w:pBdr>
      </w:pPr>
      <w:r>
        <w:t>[0143a13] 다시 곧 인연이 화합한 선악의 업과 괴로움과 즐거움 등의 과보는 없어지지도 무너지지도 않는다고 생각한다.</w:t>
      </w:r>
    </w:p>
    <w:p>
      <w:pPr>
        <w:pStyle w:val="SourceUnit"/>
        <w:shd w:fill="F3F5F7" w:val="clear"/>
        <w:pBdr>
          <w:left w:val="single" w:sz="8" w:space="5" w:color="B7C6D6"/>
        </w:pBdr>
      </w:pPr>
      <w:r>
        <w:t>[0143a14] (約非無義以明觀此二不二故去即也此順不動真際而建立諸法良以非有即是非無故能不捨止而修觀也○二即觀之止)。</w:t>
      </w:r>
    </w:p>
    <w:p>
      <w:pPr>
        <w:pStyle w:val="TranslationUnit"/>
        <w:pBdr>
          <w:left w:val="single" w:sz="13" w:space="6" w:color="2E74B5"/>
        </w:pBdr>
      </w:pPr>
      <w:r>
        <w:t>[0143a14] (무가 아니라는 뜻에 의거하여 관을 밝힌다. 이 둘은 둘이 아니므로 ‘곧’이라고 한다. 이는 움직이지 않는 진제에 순응하면서 모든 법을 건립한 것이다. 참으로 유가 아님이 곧 무가 아님이므로 지를 버리지 않으면서 관을 닦을 수 있다. 둘째, 관에 즉한 지이다.)</w:t>
      </w:r>
    </w:p>
    <w:p>
      <w:pPr>
        <w:pStyle w:val="SourceUnit"/>
        <w:shd w:fill="F3F5F7" w:val="clear"/>
        <w:pBdr>
          <w:left w:val="single" w:sz="8" w:space="5" w:color="B7C6D6"/>
        </w:pBdr>
      </w:pPr>
      <w:r>
        <w:t>[0143a15] 雖念因緣善惡業報而亦即念性不可得。</w:t>
      </w:r>
    </w:p>
    <w:p>
      <w:pPr>
        <w:pStyle w:val="TranslationUnit"/>
        <w:pBdr>
          <w:left w:val="single" w:sz="13" w:space="6" w:color="2E74B5"/>
        </w:pBdr>
      </w:pPr>
      <w:r>
        <w:t>[0143a15] 비록 인연과 선악의 업보를 생각하지만 또한 곧 성품은 얻을 수 없다고 생각한다.</w:t>
      </w:r>
    </w:p>
    <w:p>
      <w:pPr>
        <w:pStyle w:val="SourceUnit"/>
        <w:shd w:fill="F3F5F7" w:val="clear"/>
        <w:pBdr>
          <w:left w:val="single" w:sz="8" w:space="5" w:color="B7C6D6"/>
        </w:pBdr>
      </w:pPr>
      <w:r>
        <w:t>[0143b01] (此順不壞假名而說諸法實相良以非無即是非有故能不捨觀而修止此說時有前後然在行心鎔融不二不二之性即是實性理味在此冝可思之○二對障明俱)。</w:t>
      </w:r>
    </w:p>
    <w:p>
      <w:pPr>
        <w:pStyle w:val="TranslationUnit"/>
        <w:pBdr>
          <w:left w:val="single" w:sz="13" w:space="6" w:color="2E74B5"/>
        </w:pBdr>
      </w:pPr>
      <w:r>
        <w:t>[0143b01] (이는 가명을 무너뜨리지 않으면서 모든 법의 실상을 설한 것에 순응한다. 참으로 무가 아님이 곧 유가 아님이므로 관을 버리지 않으면서 지를 닦을 수 있다. 이는 설할 때에는 전후가 있지만 행하는 마음에는 융합하여 둘이 아니다. 둘 아닌 성품이 곧 실성이다. 이치의 맛이 여기에 있으니 마땅히 생각해야 한다. 둘째, 장애에 상대하여 함께함을 밝힌다.)</w:t>
      </w:r>
    </w:p>
    <w:p>
      <w:pPr>
        <w:pStyle w:val="SourceUnit"/>
        <w:shd w:fill="F3F5F7" w:val="clear"/>
        <w:pBdr>
          <w:left w:val="single" w:sz="8" w:space="5" w:color="B7C6D6"/>
        </w:pBdr>
      </w:pPr>
      <w:r>
        <w:t>[0143b03] 若修止者對治凡夫住著世間能捨二乘怯弱之見。</w:t>
      </w:r>
    </w:p>
    <w:p>
      <w:pPr>
        <w:pStyle w:val="TranslationUnit"/>
        <w:pBdr>
          <w:left w:val="single" w:sz="13" w:space="6" w:color="2E74B5"/>
        </w:pBdr>
      </w:pPr>
      <w:r>
        <w:t>[0143b03] 만약 지를 닦는 이는 범부가 세간에 머물러 집착함을 대치하고 이승의 나약한 견해를 버릴 수 있다.</w:t>
      </w:r>
    </w:p>
    <w:p>
      <w:pPr>
        <w:pStyle w:val="SourceUnit"/>
        <w:shd w:fill="F3F5F7" w:val="clear"/>
        <w:pBdr>
          <w:left w:val="single" w:sz="8" w:space="5" w:color="B7C6D6"/>
        </w:pBdr>
      </w:pPr>
      <w:r>
        <w:t>[0143b04] (治於二過謂正治凡夫人法二執貪樂世間兼治二乘執五陰法見苦生怖以止門無生除此等執)。</w:t>
      </w:r>
    </w:p>
    <w:p>
      <w:pPr>
        <w:pStyle w:val="TranslationUnit"/>
        <w:pBdr>
          <w:left w:val="single" w:sz="13" w:space="6" w:color="2E74B5"/>
        </w:pBdr>
      </w:pPr>
      <w:r>
        <w:t>[0143b04] (두 허물을 대치한다. 곧 바로는 범부의 인집과 법집, 세간을 탐하고 즐기는 것을 대치하고, 겸하여 이승이 오음법에 집착하여 괴로움을 보고 두려움을 내는 것을 대치한다. 지문은 생함이 없으므로 이러한 집착을 제거한다.)</w:t>
      </w:r>
    </w:p>
    <w:p>
      <w:pPr>
        <w:pStyle w:val="SourceUnit"/>
        <w:shd w:fill="F3F5F7" w:val="clear"/>
        <w:pBdr>
          <w:left w:val="single" w:sz="8" w:space="5" w:color="B7C6D6"/>
        </w:pBdr>
      </w:pPr>
      <w:r>
        <w:t>[0143b05] 若修觀者對治二乘不起大悲愜劣心過遠離凡夫不修善根。</w:t>
      </w:r>
    </w:p>
    <w:p>
      <w:pPr>
        <w:pStyle w:val="TranslationUnit"/>
        <w:pBdr>
          <w:left w:val="single" w:sz="13" w:space="6" w:color="2E74B5"/>
        </w:pBdr>
      </w:pPr>
      <w:r>
        <w:t>[0143b05] 만약 관을 닦는 이는 이승이 대비를 일으키지 않는 좁고 열등한 마음의 허물을 대치하고, 범부가 선근을 닦지 않는 것을 멀리 떠난다.</w:t>
      </w:r>
    </w:p>
    <w:p>
      <w:pPr>
        <w:pStyle w:val="SourceUnit"/>
        <w:shd w:fill="F3F5F7" w:val="clear"/>
        <w:pBdr>
          <w:left w:val="single" w:sz="8" w:space="5" w:color="B7C6D6"/>
        </w:pBdr>
      </w:pPr>
      <w:r>
        <w:t>[0143b07] (亦治二過謂正治二乘陿劣之心令普觀眾生起於大悲兼治凡夫懈怠之心令觀無常䇿修善行○三揔結)。</w:t>
      </w:r>
    </w:p>
    <w:p>
      <w:pPr>
        <w:pStyle w:val="TranslationUnit"/>
        <w:pBdr>
          <w:left w:val="single" w:sz="13" w:space="6" w:color="2E74B5"/>
        </w:pBdr>
      </w:pPr>
      <w:r>
        <w:t>[0143b07] (또한 두 허물을 대치한다. 곧 바로는 이승의 좁고 열등한 마음을 대치하여 중생을 두루 관하고 대비를 일으키게 하며, 겸하여 범부의 게으른 마음을 대치하여 무상을 관하고 선행을 힘써 닦게 한다. 셋째, 전체적으로 맺는다.)</w:t>
      </w:r>
    </w:p>
    <w:p>
      <w:pPr>
        <w:pStyle w:val="SourceUnit"/>
        <w:shd w:fill="F3F5F7" w:val="clear"/>
        <w:pBdr>
          <w:left w:val="single" w:sz="8" w:space="5" w:color="B7C6D6"/>
        </w:pBdr>
      </w:pPr>
      <w:r>
        <w:t>[0143b08] 以是義故是止觀門共相助成不相捨離。</w:t>
      </w:r>
    </w:p>
    <w:p>
      <w:pPr>
        <w:pStyle w:val="TranslationUnit"/>
        <w:pBdr>
          <w:left w:val="single" w:sz="13" w:space="6" w:color="2E74B5"/>
        </w:pBdr>
      </w:pPr>
      <w:r>
        <w:t>[0143b08] 이 뜻 때문에 이 지관문은 함께 서로 도와 이루며 서로 버리거나 떨어지지 않는다.</w:t>
      </w:r>
    </w:p>
    <w:p>
      <w:pPr>
        <w:pStyle w:val="SourceUnit"/>
        <w:shd w:fill="F3F5F7" w:val="clear"/>
        <w:pBdr>
          <w:left w:val="single" w:sz="8" w:space="5" w:color="B7C6D6"/>
        </w:pBdr>
      </w:pPr>
      <w:r>
        <w:t>[0143b09] (如凡夫人非不樂世間無以勤修善行約二乘人非不怖生死無以起於大悲是二行不相離也)。</w:t>
      </w:r>
    </w:p>
    <w:p>
      <w:pPr>
        <w:pStyle w:val="TranslationUnit"/>
        <w:pBdr>
          <w:left w:val="single" w:sz="13" w:space="6" w:color="2E74B5"/>
        </w:pBdr>
      </w:pPr>
      <w:r>
        <w:t>[0143b09] (범부는 세간을 즐기지 않아야 선행을 부지런히 닦을 수 있고, 이승은 생사를 두려워하지 않아야 대비를 일으킬 수 있다. 그러므로 두 행은 서로 떨어지지 않는다.)</w:t>
      </w:r>
    </w:p>
    <w:p>
      <w:pPr>
        <w:pStyle w:val="SourceUnit"/>
        <w:shd w:fill="F3F5F7" w:val="clear"/>
        <w:pBdr>
          <w:left w:val="single" w:sz="8" w:space="5" w:color="B7C6D6"/>
        </w:pBdr>
      </w:pPr>
      <w:r>
        <w:t>[0143b10] 若止觀不具則無能入菩提之道。</w:t>
      </w:r>
    </w:p>
    <w:p>
      <w:pPr>
        <w:pStyle w:val="TranslationUnit"/>
        <w:pBdr>
          <w:left w:val="single" w:sz="13" w:space="6" w:color="2E74B5"/>
        </w:pBdr>
      </w:pPr>
      <w:r>
        <w:t>[0143b10] 만약 지와 관을 갖추지 않으면 보리의 도에 능히 들어갈 수 없다.</w:t>
      </w:r>
    </w:p>
    <w:p>
      <w:pPr>
        <w:pStyle w:val="SourceUnit"/>
        <w:shd w:fill="F3F5F7" w:val="clear"/>
        <w:pBdr>
          <w:left w:val="single" w:sz="8" w:space="5" w:color="B7C6D6"/>
        </w:pBdr>
      </w:pPr>
      <w:r>
        <w:t>[0143b11] (止觀相資如鳥兩翼車之二輪二輪不具別無運載之功一翼若闕則無淩虛之勢△四防退方便二○一明可退之人)。</w:t>
      </w:r>
    </w:p>
    <w:p>
      <w:pPr>
        <w:pStyle w:val="TranslationUnit"/>
        <w:pBdr>
          <w:left w:val="single" w:sz="13" w:space="6" w:color="2E74B5"/>
        </w:pBdr>
      </w:pPr>
      <w:r>
        <w:t>[0143b11] (지와 관은 서로 돕는 것이 새의 두 날개와 수레의 두 바퀴와 같다. 두 바퀴를 갖추지 않으면 따로 운반하는 공이 없고, 한 날개라도 빠지면 허공으로 솟아오를 기세가 없다. 넷째, 물러남을 막는 방편이다. 둘이 있다. 첫째, 물러날 수 있는 사람을 밝힌다.)</w:t>
      </w:r>
    </w:p>
    <w:p>
      <w:pPr>
        <w:pStyle w:val="SourceUnit"/>
        <w:shd w:fill="F3F5F7" w:val="clear"/>
        <w:pBdr>
          <w:left w:val="single" w:sz="8" w:space="5" w:color="B7C6D6"/>
        </w:pBdr>
      </w:pPr>
      <w:r>
        <w:t>[0143b12] 復次眾生初學是法欲求正信其心怯弱。</w:t>
      </w:r>
    </w:p>
    <w:p>
      <w:pPr>
        <w:pStyle w:val="TranslationUnit"/>
        <w:pBdr>
          <w:left w:val="single" w:sz="13" w:space="6" w:color="2E74B5"/>
        </w:pBdr>
      </w:pPr>
      <w:r>
        <w:t>[0143b12] 다시 중생이 처음 이 법을 배워 바른 믿음을 구하고자 하지만 그 마음이 나약하고,</w:t>
      </w:r>
    </w:p>
    <w:p>
      <w:pPr>
        <w:pStyle w:val="SourceUnit"/>
        <w:shd w:fill="F3F5F7" w:val="clear"/>
        <w:pBdr>
          <w:left w:val="single" w:sz="8" w:space="5" w:color="B7C6D6"/>
        </w:pBdr>
      </w:pPr>
      <w:r>
        <w:t>[0143b13] (先標行劣下舉處釋成)。</w:t>
      </w:r>
    </w:p>
    <w:p>
      <w:pPr>
        <w:pStyle w:val="TranslationUnit"/>
        <w:pBdr>
          <w:left w:val="single" w:sz="13" w:space="6" w:color="2E74B5"/>
        </w:pBdr>
      </w:pPr>
      <w:r>
        <w:t>[0143b13] (먼저 행이 열등함을 표방하고 아래에서 처소를 들어 풀이해 이룬다.)</w:t>
      </w:r>
    </w:p>
    <w:p>
      <w:pPr>
        <w:pStyle w:val="SourceUnit"/>
        <w:shd w:fill="F3F5F7" w:val="clear"/>
        <w:pBdr>
          <w:left w:val="single" w:sz="8" w:space="5" w:color="B7C6D6"/>
        </w:pBdr>
      </w:pPr>
      <w:r>
        <w:t>[0143b13] 以住於此娑婆世界自畏不能常值諸佛親承供養懼謂信心難可成就意欲退者。</w:t>
      </w:r>
    </w:p>
    <w:p>
      <w:pPr>
        <w:pStyle w:val="TranslationUnit"/>
        <w:pBdr>
          <w:left w:val="single" w:sz="13" w:space="6" w:color="2E74B5"/>
        </w:pBdr>
      </w:pPr>
      <w:r>
        <w:t>[0143b13] 이 사바세계에 머물기 때문에 스스로 모든 부처를 언제나 만나 친히 받들어 공양하지 못할까 두려워하고 신심은 성취하기 어렵다고 두려워하여 물러나고자 하는 이는,</w:t>
      </w:r>
    </w:p>
    <w:p>
      <w:pPr>
        <w:pStyle w:val="SourceUnit"/>
        <w:shd w:fill="F3F5F7" w:val="clear"/>
        <w:pBdr>
          <w:left w:val="single" w:sz="8" w:space="5" w:color="B7C6D6"/>
        </w:pBdr>
      </w:pPr>
      <w:r>
        <w:t>[0143b15] (以其內心既劣外闕勝緣信行難成故欲退也△二明防退之法二△一通舉聖意)。</w:t>
      </w:r>
    </w:p>
    <w:p>
      <w:pPr>
        <w:pStyle w:val="TranslationUnit"/>
        <w:pBdr>
          <w:left w:val="single" w:sz="13" w:space="6" w:color="2E74B5"/>
        </w:pBdr>
      </w:pPr>
      <w:r>
        <w:t>[0143b15] (안의 마음이 이미 열등하고 밖으로 수승한 연이 결여되어 신행을 이루기 어려우므로 물러나고자 한다. 둘째, 물러남을 막는 법을 밝힌다. 둘이 있다. 첫째, 성인의 뜻을 통틀어 든다.)</w:t>
      </w:r>
    </w:p>
    <w:p>
      <w:pPr>
        <w:pStyle w:val="SourceUnit"/>
        <w:shd w:fill="F3F5F7" w:val="clear"/>
        <w:pBdr>
          <w:left w:val="single" w:sz="8" w:space="5" w:color="B7C6D6"/>
        </w:pBdr>
      </w:pPr>
      <w:r>
        <w:t>[0144a01] 當知如來有勝方便攝護信心。</w:t>
      </w:r>
    </w:p>
    <w:p>
      <w:pPr>
        <w:pStyle w:val="TranslationUnit"/>
        <w:pBdr>
          <w:left w:val="single" w:sz="13" w:space="6" w:color="2E74B5"/>
        </w:pBdr>
      </w:pPr>
      <w:r>
        <w:t>[0144a01] 마땅히 알아야 한다. 여래에게는 신심을 거두어 보호하는 뛰어난 방편이 있다.</w:t>
      </w:r>
    </w:p>
    <w:p>
      <w:pPr>
        <w:pStyle w:val="SourceUnit"/>
        <w:shd w:fill="F3F5F7" w:val="clear"/>
        <w:pBdr>
          <w:left w:val="single" w:sz="8" w:space="5" w:color="B7C6D6"/>
        </w:pBdr>
      </w:pPr>
      <w:r>
        <w:t>[0144a02] (標聖善巧)。</w:t>
      </w:r>
    </w:p>
    <w:p>
      <w:pPr>
        <w:pStyle w:val="TranslationUnit"/>
        <w:pBdr>
          <w:left w:val="single" w:sz="13" w:space="6" w:color="2E74B5"/>
        </w:pBdr>
      </w:pPr>
      <w:r>
        <w:t>[0144a02] (성인의 선교를 표방한다.)</w:t>
      </w:r>
    </w:p>
    <w:p>
      <w:pPr>
        <w:pStyle w:val="SourceUnit"/>
        <w:shd w:fill="F3F5F7" w:val="clear"/>
        <w:pBdr>
          <w:left w:val="single" w:sz="8" w:space="5" w:color="B7C6D6"/>
        </w:pBdr>
      </w:pPr>
      <w:r>
        <w:t>[0144a02] 謂以專意念佛因緣隨願得生他方佛土常見於佛永離惡道。</w:t>
      </w:r>
    </w:p>
    <w:p>
      <w:pPr>
        <w:pStyle w:val="TranslationUnit"/>
        <w:pBdr>
          <w:left w:val="single" w:sz="13" w:space="6" w:color="2E74B5"/>
        </w:pBdr>
      </w:pPr>
      <w:r>
        <w:t>[0144a02] 곧 오롯한 뜻으로 부처를 생각하는 인연으로 원을 따라 다른 지방의 불국토에 태어나 항상 부처를 보고 영원히 악도를 떠나는 것이다.</w:t>
      </w:r>
    </w:p>
    <w:p>
      <w:pPr>
        <w:pStyle w:val="SourceUnit"/>
        <w:shd w:fill="F3F5F7" w:val="clear"/>
        <w:pBdr>
          <w:left w:val="single" w:sz="8" w:space="5" w:color="B7C6D6"/>
        </w:pBdr>
      </w:pPr>
      <w:r>
        <w:t>[0144a04] (釋顯巧相二別引經證)。</w:t>
      </w:r>
    </w:p>
    <w:p>
      <w:pPr>
        <w:pStyle w:val="TranslationUnit"/>
        <w:pBdr>
          <w:left w:val="single" w:sz="13" w:space="6" w:color="2E74B5"/>
        </w:pBdr>
      </w:pPr>
      <w:r>
        <w:t>[0144a04] (교묘한 상을 풀이해 드러낸다. 둘째, 경을 개별적으로 인용하여 증명한다.)</w:t>
      </w:r>
    </w:p>
    <w:p>
      <w:pPr>
        <w:pStyle w:val="SourceUnit"/>
        <w:shd w:fill="F3F5F7" w:val="clear"/>
        <w:pBdr>
          <w:left w:val="single" w:sz="8" w:space="5" w:color="B7C6D6"/>
        </w:pBdr>
      </w:pPr>
      <w:r>
        <w:t>[0144a04] 如修多羅說若人專念西方極樂世界阿彌陀佛所修善根廻向願求生彼世界即得徃生。</w:t>
      </w:r>
    </w:p>
    <w:p>
      <w:pPr>
        <w:pStyle w:val="TranslationUnit"/>
        <w:pBdr>
          <w:left w:val="single" w:sz="13" w:space="6" w:color="2E74B5"/>
        </w:pBdr>
      </w:pPr>
      <w:r>
        <w:t>[0144a04] 수다라에서 설한 것과 같다. 만약 어떤 사람이 서방 극락세계의 아미타불을 오롯이 생각하고 닦은 선근을 회향하여 저 세계에 태어나기를 원하여 구하면 곧 왕생할 수 있다.</w:t>
      </w:r>
    </w:p>
    <w:p>
      <w:pPr>
        <w:pStyle w:val="SourceUnit"/>
        <w:shd w:fill="F3F5F7" w:val="clear"/>
        <w:pBdr>
          <w:left w:val="single" w:sz="8" w:space="5" w:color="B7C6D6"/>
        </w:pBdr>
      </w:pPr>
      <w:r>
        <w:t>[0144a06] (引經也下釋經文)。</w:t>
      </w:r>
    </w:p>
    <w:p>
      <w:pPr>
        <w:pStyle w:val="TranslationUnit"/>
        <w:pBdr>
          <w:left w:val="single" w:sz="13" w:space="6" w:color="2E74B5"/>
        </w:pBdr>
      </w:pPr>
      <w:r>
        <w:t>[0144a06] (경을 인용한다. 아래에서 경문을 풀이한다.)</w:t>
      </w:r>
    </w:p>
    <w:p>
      <w:pPr>
        <w:pStyle w:val="SourceUnit"/>
        <w:shd w:fill="F3F5F7" w:val="clear"/>
        <w:pBdr>
          <w:left w:val="single" w:sz="8" w:space="5" w:color="B7C6D6"/>
        </w:pBdr>
      </w:pPr>
      <w:r>
        <w:t>[0144a06] 常見佛故終無有退若觀彼佛真如法身常勤修習畢竟得生住正定故。</w:t>
      </w:r>
    </w:p>
    <w:p>
      <w:pPr>
        <w:pStyle w:val="TranslationUnit"/>
        <w:pBdr>
          <w:left w:val="single" w:sz="13" w:space="6" w:color="2E74B5"/>
        </w:pBdr>
      </w:pPr>
      <w:r>
        <w:t>[0144a06] 항상 부처를 보기 때문에 끝내 물러남이 없다. 만약 저 부처의 진여법신을 관하고 언제나 부지런히 닦아 익히면 끝내 왕생하여 정정취에 머물기 때문이다.</w:t>
      </w:r>
    </w:p>
    <w:p>
      <w:pPr>
        <w:pStyle w:val="SourceUnit"/>
        <w:shd w:fill="F3F5F7" w:val="clear"/>
        <w:pBdr>
          <w:left w:val="single" w:sz="8" w:space="5" w:color="B7C6D6"/>
        </w:pBdr>
      </w:pPr>
      <w:r>
        <w:t>[0144a08] (但徃生之人約有三位一如蓮華未開時信行未滿未名不退但以處無退緣故稱不退二信位滿足已去華開見佛入十住位得少分見法身住正定位也三者三賢位滿入初地已去證徧滿法身生無邊佛土如佛記龍樹菩薩等住初地生淨土等也此中畢竟等是後二位五勸修利益分三○一結前生後)。</w:t>
      </w:r>
    </w:p>
    <w:p>
      <w:pPr>
        <w:pStyle w:val="TranslationUnit"/>
        <w:pBdr>
          <w:left w:val="single" w:sz="13" w:space="6" w:color="2E74B5"/>
        </w:pBdr>
      </w:pPr>
      <w:r>
        <w:t>[0144a08] (왕생한 사람을 간략히 세 지위로 나눈다. 첫째, 연꽃이 아직 피지 않았을 때와 같이 신행이 아직 원만하지 않아 아직 불퇴라고 이름하지 않지만, 단지 그곳에 물러날 연이 없으므로 불퇴라고 부른다. 둘째, 신위가 원만해진 이후 꽃이 피어 부처를 보고 십주위에 들어가 법신을 조금 보며 정정위에 머문다. 셋째, 삼현위가 원만하여 초지 이후에 들어가 두루한 법신을 증득하고 끝없는 불국토에 태어난다. 부처가 용수보살 등에게 초지에 머물러 정토에 태어난다고 수기한 것과 같다. 이 가운데 ‘끝내’ 등은 뒤의 두 지위이다. 다섯째는 권수이익분이다. 셋이 있다. 첫째, 앞을 맺고 뒤를 일으킨다.)</w:t>
      </w:r>
    </w:p>
    <w:p>
      <w:pPr>
        <w:pStyle w:val="SourceUnit"/>
        <w:shd w:fill="F3F5F7" w:val="clear"/>
        <w:pBdr>
          <w:left w:val="single" w:sz="8" w:space="5" w:color="B7C6D6"/>
        </w:pBdr>
      </w:pPr>
      <w:r>
        <w:t>[0144a11] 已說修行信心分。</w:t>
      </w:r>
    </w:p>
    <w:p>
      <w:pPr>
        <w:pStyle w:val="TranslationUnit"/>
        <w:pBdr>
          <w:left w:val="single" w:sz="13" w:space="6" w:color="2E74B5"/>
        </w:pBdr>
      </w:pPr>
      <w:r>
        <w:t>[0144a11] 이미 수행신심분을 설하였다.</w:t>
      </w:r>
    </w:p>
    <w:p>
      <w:pPr>
        <w:pStyle w:val="SourceUnit"/>
        <w:shd w:fill="F3F5F7" w:val="clear"/>
        <w:pBdr>
          <w:left w:val="single" w:sz="8" w:space="5" w:color="B7C6D6"/>
        </w:pBdr>
      </w:pPr>
      <w:r>
        <w:t>[0144a12] (結前大章)。</w:t>
      </w:r>
    </w:p>
    <w:p>
      <w:pPr>
        <w:pStyle w:val="TranslationUnit"/>
        <w:pBdr>
          <w:left w:val="single" w:sz="13" w:space="6" w:color="2E74B5"/>
        </w:pBdr>
      </w:pPr>
      <w:r>
        <w:t>[0144a12] (앞의 큰 장을 맺는다.)</w:t>
      </w:r>
    </w:p>
    <w:p>
      <w:pPr>
        <w:pStyle w:val="SourceUnit"/>
        <w:shd w:fill="F3F5F7" w:val="clear"/>
        <w:pBdr>
          <w:left w:val="single" w:sz="8" w:space="5" w:color="B7C6D6"/>
        </w:pBdr>
      </w:pPr>
      <w:r>
        <w:t>[0144a12] 次說勸修利益分。</w:t>
      </w:r>
    </w:p>
    <w:p>
      <w:pPr>
        <w:pStyle w:val="TranslationUnit"/>
        <w:pBdr>
          <w:left w:val="single" w:sz="13" w:space="6" w:color="2E74B5"/>
        </w:pBdr>
      </w:pPr>
      <w:r>
        <w:t>[0144a12] 다음에는 권수이익분을 설한다.</w:t>
      </w:r>
    </w:p>
    <w:p>
      <w:pPr>
        <w:pStyle w:val="SourceUnit"/>
        <w:shd w:fill="F3F5F7" w:val="clear"/>
        <w:pBdr>
          <w:left w:val="single" w:sz="8" w:space="5" w:color="B7C6D6"/>
        </w:pBdr>
      </w:pPr>
      <w:r>
        <w:t>[0144a12] (牒前大章)。</w:t>
      </w:r>
    </w:p>
    <w:p>
      <w:pPr>
        <w:pStyle w:val="TranslationUnit"/>
        <w:pBdr>
          <w:left w:val="single" w:sz="13" w:space="6" w:color="2E74B5"/>
        </w:pBdr>
      </w:pPr>
      <w:r>
        <w:t>[0144a12] (앞의 큰 장을 거듭 든다.)</w:t>
      </w:r>
    </w:p>
    <w:p>
      <w:pPr>
        <w:pStyle w:val="SourceUnit"/>
        <w:shd w:fill="F3F5F7" w:val="clear"/>
        <w:pBdr>
          <w:left w:val="single" w:sz="8" w:space="5" w:color="B7C6D6"/>
        </w:pBdr>
      </w:pPr>
      <w:r>
        <w:t>[0144a12] 如是摩訶衍諸佛祕藏我已揔說。</w:t>
      </w:r>
    </w:p>
    <w:p>
      <w:pPr>
        <w:pStyle w:val="TranslationUnit"/>
        <w:pBdr>
          <w:left w:val="single" w:sz="13" w:space="6" w:color="2E74B5"/>
        </w:pBdr>
      </w:pPr>
      <w:r>
        <w:t>[0144a12] 이와 같은 마하연이라는 모든 부처의 비밀한 장을 내가 이미 전체적으로 설하였다.</w:t>
      </w:r>
    </w:p>
    <w:p>
      <w:pPr>
        <w:pStyle w:val="SourceUnit"/>
        <w:shd w:fill="F3F5F7" w:val="clear"/>
        <w:pBdr>
          <w:left w:val="single" w:sz="8" w:space="5" w:color="B7C6D6"/>
        </w:pBdr>
      </w:pPr>
      <w:r>
        <w:t>[0144a13] (二舉信謗損益二一信受福勝二一約三慧揔舉其益)。</w:t>
      </w:r>
    </w:p>
    <w:p>
      <w:pPr>
        <w:pStyle w:val="TranslationUnit"/>
        <w:pBdr>
          <w:left w:val="single" w:sz="13" w:space="6" w:color="2E74B5"/>
        </w:pBdr>
      </w:pPr>
      <w:r>
        <w:t>[0144a13] (둘째, 믿음과 비방의 손실과 이익을 든다. 둘이 있다. 첫째, 믿고 받아들이는 복이 수승하다. 둘이 있다. 첫째, 삼혜에 의거하여 그 이익을 전체적으로 든다.)</w:t>
      </w:r>
    </w:p>
    <w:p>
      <w:pPr>
        <w:pStyle w:val="SourceUnit"/>
        <w:shd w:fill="F3F5F7" w:val="clear"/>
        <w:pBdr>
          <w:left w:val="single" w:sz="8" w:space="5" w:color="B7C6D6"/>
        </w:pBdr>
      </w:pPr>
      <w:r>
        <w:t>[0144a14] 若有眾生欲於如來甚深境界得生正信遠離誹謗入大乘道當持此論。</w:t>
      </w:r>
    </w:p>
    <w:p>
      <w:pPr>
        <w:pStyle w:val="TranslationUnit"/>
        <w:pBdr>
          <w:left w:val="single" w:sz="13" w:space="6" w:color="2E74B5"/>
        </w:pBdr>
      </w:pPr>
      <w:r>
        <w:t>[0144a14] 만약 어떤 중생이 여래의 매우 깊은 경계에 바른 믿음을 내고 비방을 멀리 떠나 대승의 도에 들어가고자 한다면 마땅히 이 논을 지니고,</w:t>
      </w:r>
    </w:p>
    <w:p>
      <w:pPr>
        <w:pStyle w:val="SourceUnit"/>
        <w:shd w:fill="F3F5F7" w:val="clear"/>
        <w:pBdr>
          <w:left w:val="single" w:sz="8" w:space="5" w:color="B7C6D6"/>
        </w:pBdr>
      </w:pPr>
      <w:r>
        <w:t>[0144a15] (聞慧)。</w:t>
      </w:r>
    </w:p>
    <w:p>
      <w:pPr>
        <w:pStyle w:val="TranslationUnit"/>
        <w:pBdr>
          <w:left w:val="single" w:sz="13" w:space="6" w:color="2E74B5"/>
        </w:pBdr>
      </w:pPr>
      <w:r>
        <w:t>[0144a15] (문혜이다.)</w:t>
      </w:r>
    </w:p>
    <w:p>
      <w:pPr>
        <w:pStyle w:val="SourceUnit"/>
        <w:shd w:fill="F3F5F7" w:val="clear"/>
        <w:pBdr>
          <w:left w:val="single" w:sz="8" w:space="5" w:color="B7C6D6"/>
        </w:pBdr>
      </w:pPr>
      <w:r>
        <w:t>[0144a15] 思量。</w:t>
      </w:r>
    </w:p>
    <w:p>
      <w:pPr>
        <w:pStyle w:val="TranslationUnit"/>
        <w:pBdr>
          <w:left w:val="single" w:sz="13" w:space="6" w:color="2E74B5"/>
        </w:pBdr>
      </w:pPr>
      <w:r>
        <w:t>[0144a15] 사량하고,</w:t>
      </w:r>
    </w:p>
    <w:p>
      <w:pPr>
        <w:pStyle w:val="SourceUnit"/>
        <w:shd w:fill="F3F5F7" w:val="clear"/>
        <w:pBdr>
          <w:left w:val="single" w:sz="8" w:space="5" w:color="B7C6D6"/>
        </w:pBdr>
      </w:pPr>
      <w:r>
        <w:t>[0144b01] (思慧)。</w:t>
      </w:r>
    </w:p>
    <w:p>
      <w:pPr>
        <w:pStyle w:val="TranslationUnit"/>
        <w:pBdr>
          <w:left w:val="single" w:sz="13" w:space="6" w:color="2E74B5"/>
        </w:pBdr>
      </w:pPr>
      <w:r>
        <w:t>[0144b01] (사혜이다.)</w:t>
      </w:r>
    </w:p>
    <w:p>
      <w:pPr>
        <w:pStyle w:val="SourceUnit"/>
        <w:shd w:fill="F3F5F7" w:val="clear"/>
        <w:pBdr>
          <w:left w:val="single" w:sz="8" w:space="5" w:color="B7C6D6"/>
        </w:pBdr>
      </w:pPr>
      <w:r>
        <w:t>[0144b01] 修習。</w:t>
      </w:r>
    </w:p>
    <w:p>
      <w:pPr>
        <w:pStyle w:val="TranslationUnit"/>
        <w:pBdr>
          <w:left w:val="single" w:sz="13" w:space="6" w:color="2E74B5"/>
        </w:pBdr>
      </w:pPr>
      <w:r>
        <w:t>[0144b01] 닦아 익혀야 한다.</w:t>
      </w:r>
    </w:p>
    <w:p>
      <w:pPr>
        <w:pStyle w:val="SourceUnit"/>
        <w:shd w:fill="F3F5F7" w:val="clear"/>
        <w:pBdr>
          <w:left w:val="single" w:sz="8" w:space="5" w:color="B7C6D6"/>
        </w:pBdr>
      </w:pPr>
      <w:r>
        <w:t>[0144b01] (修慧)。</w:t>
      </w:r>
    </w:p>
    <w:p>
      <w:pPr>
        <w:pStyle w:val="TranslationUnit"/>
        <w:pBdr>
          <w:left w:val="single" w:sz="13" w:space="6" w:color="2E74B5"/>
        </w:pBdr>
      </w:pPr>
      <w:r>
        <w:t>[0144b01] (수혜이다.)</w:t>
      </w:r>
    </w:p>
    <w:p>
      <w:pPr>
        <w:pStyle w:val="SourceUnit"/>
        <w:shd w:fill="F3F5F7" w:val="clear"/>
        <w:pBdr>
          <w:left w:val="single" w:sz="8" w:space="5" w:color="B7C6D6"/>
        </w:pBdr>
      </w:pPr>
      <w:r>
        <w:t>[0144b01] 究竟能至無上之道。</w:t>
      </w:r>
    </w:p>
    <w:p>
      <w:pPr>
        <w:pStyle w:val="TranslationUnit"/>
        <w:pBdr>
          <w:left w:val="single" w:sz="13" w:space="6" w:color="2E74B5"/>
        </w:pBdr>
      </w:pPr>
      <w:r>
        <w:t>[0144b01] 마침내 위없는 도에 이를 수 있다.</w:t>
      </w:r>
    </w:p>
    <w:p>
      <w:pPr>
        <w:pStyle w:val="SourceUnit"/>
        <w:shd w:fill="F3F5F7" w:val="clear"/>
        <w:pBdr>
          <w:left w:val="single" w:sz="8" w:space="5" w:color="B7C6D6"/>
        </w:pBdr>
      </w:pPr>
      <w:r>
        <w:t>[0144b01] (二別顯三慧益相三一聞時益)。</w:t>
      </w:r>
    </w:p>
    <w:p>
      <w:pPr>
        <w:pStyle w:val="TranslationUnit"/>
        <w:pBdr>
          <w:left w:val="single" w:sz="13" w:space="6" w:color="2E74B5"/>
        </w:pBdr>
      </w:pPr>
      <w:r>
        <w:t>[0144b01] (둘째, 삼혜의 이익의 상을 개별적으로 드러낸다. 셋이 있다. 첫째, 들을 때의 이익이다.)</w:t>
      </w:r>
    </w:p>
    <w:p>
      <w:pPr>
        <w:pStyle w:val="SourceUnit"/>
        <w:shd w:fill="F3F5F7" w:val="clear"/>
        <w:pBdr>
          <w:left w:val="single" w:sz="8" w:space="5" w:color="B7C6D6"/>
        </w:pBdr>
      </w:pPr>
      <w:r>
        <w:t>[0144b02] 若人聞是法已不生怯弱當知此人定紹佛種必為諸佛之所授記。</w:t>
      </w:r>
    </w:p>
    <w:p>
      <w:pPr>
        <w:pStyle w:val="TranslationUnit"/>
        <w:pBdr>
          <w:left w:val="single" w:sz="13" w:space="6" w:color="2E74B5"/>
        </w:pBdr>
      </w:pPr>
      <w:r>
        <w:t>[0144b02] 만약 어떤 사람이 이 법을 들은 뒤 나약한 마음을 내지 않으면, 마땅히 알아야 한다. 이 사람은 반드시 불종을 이어 모든 부처에게 수기받을 것이다.</w:t>
      </w:r>
    </w:p>
    <w:p>
      <w:pPr>
        <w:pStyle w:val="SourceUnit"/>
        <w:shd w:fill="F3F5F7" w:val="clear"/>
        <w:pBdr>
          <w:left w:val="single" w:sz="8" w:space="5" w:color="B7C6D6"/>
        </w:pBdr>
      </w:pPr>
      <w:r>
        <w:t>[0144b03] (二思時益)。</w:t>
      </w:r>
    </w:p>
    <w:p>
      <w:pPr>
        <w:pStyle w:val="TranslationUnit"/>
        <w:pBdr>
          <w:left w:val="single" w:sz="13" w:space="6" w:color="2E74B5"/>
        </w:pBdr>
      </w:pPr>
      <w:r>
        <w:t>[0144b03] (둘째, 사유할 때의 이익이다.)</w:t>
      </w:r>
    </w:p>
    <w:p>
      <w:pPr>
        <w:pStyle w:val="SourceUnit"/>
        <w:shd w:fill="F3F5F7" w:val="clear"/>
        <w:pBdr>
          <w:left w:val="single" w:sz="8" w:space="5" w:color="B7C6D6"/>
        </w:pBdr>
      </w:pPr>
      <w:r>
        <w:t>[0144b03] 假使有人能化三千大千世界滿中眾生念行十善不如有人於一食頃正思此法過前功德不可為喻。</w:t>
      </w:r>
    </w:p>
    <w:p>
      <w:pPr>
        <w:pStyle w:val="TranslationUnit"/>
        <w:pBdr>
          <w:left w:val="single" w:sz="13" w:space="6" w:color="2E74B5"/>
        </w:pBdr>
      </w:pPr>
      <w:r>
        <w:t>[0144b03] 가령 어떤 사람이 삼천대천세계에 가득한 중생을 능히 교화하여 십선을 생각하고 행하게 하더라도, 어떤 사람이 한 끼 먹는 동안 이 법을 바르게 사유한 것만 못하다. 앞의 공덕보다 뛰어나 비유할 수 없다.</w:t>
      </w:r>
    </w:p>
    <w:p>
      <w:pPr>
        <w:pStyle w:val="SourceUnit"/>
        <w:shd w:fill="F3F5F7" w:val="clear"/>
        <w:pBdr>
          <w:left w:val="single" w:sz="8" w:space="5" w:color="B7C6D6"/>
        </w:pBdr>
      </w:pPr>
      <w:r>
        <w:t>[0144b06] (三修時益三一時少德多)。</w:t>
      </w:r>
    </w:p>
    <w:p>
      <w:pPr>
        <w:pStyle w:val="TranslationUnit"/>
        <w:pBdr>
          <w:left w:val="single" w:sz="13" w:space="6" w:color="2E74B5"/>
        </w:pBdr>
      </w:pPr>
      <w:r>
        <w:t>[0144b06] (셋째, 닦을 때의 이익이다. 셋이 있다. 첫째, 시간은 적고 덕은 많다.)</w:t>
      </w:r>
    </w:p>
    <w:p>
      <w:pPr>
        <w:pStyle w:val="SourceUnit"/>
        <w:shd w:fill="F3F5F7" w:val="clear"/>
        <w:pBdr>
          <w:left w:val="single" w:sz="8" w:space="5" w:color="B7C6D6"/>
        </w:pBdr>
      </w:pPr>
      <w:r>
        <w:t>[0144b06] 復次若人受持此論觀察修行若一日一夜所有功德無量無邊不可得說。</w:t>
      </w:r>
    </w:p>
    <w:p>
      <w:pPr>
        <w:pStyle w:val="TranslationUnit"/>
        <w:pBdr>
          <w:left w:val="single" w:sz="13" w:space="6" w:color="2E74B5"/>
        </w:pBdr>
      </w:pPr>
      <w:r>
        <w:t>[0144b06] 다시 만약 어떤 사람이 이 논을 받아 지니고 관찰하여 수행하기를 하루 낮과 하루 밤 동안 하면 그 공덕은 한량없고 끝없어 말할 수 없다.</w:t>
      </w:r>
    </w:p>
    <w:p>
      <w:pPr>
        <w:pStyle w:val="SourceUnit"/>
        <w:shd w:fill="F3F5F7" w:val="clear"/>
        <w:pBdr>
          <w:left w:val="single" w:sz="8" w:space="5" w:color="B7C6D6"/>
        </w:pBdr>
      </w:pPr>
      <w:r>
        <w:t>[0144b08] (二校量多相)。</w:t>
      </w:r>
    </w:p>
    <w:p>
      <w:pPr>
        <w:pStyle w:val="TranslationUnit"/>
        <w:pBdr>
          <w:left w:val="single" w:sz="13" w:space="6" w:color="2E74B5"/>
        </w:pBdr>
      </w:pPr>
      <w:r>
        <w:t>[0144b08] (둘째, 많은 상을 비교하여 헤아린다.)</w:t>
      </w:r>
    </w:p>
    <w:p>
      <w:pPr>
        <w:pStyle w:val="SourceUnit"/>
        <w:shd w:fill="F3F5F7" w:val="clear"/>
        <w:pBdr>
          <w:left w:val="single" w:sz="8" w:space="5" w:color="B7C6D6"/>
        </w:pBdr>
      </w:pPr>
      <w:r>
        <w:t>[0144b08] 假令十方一切諸佛各於無量無邊阿僧祇劫歎其功德亦不能盡。</w:t>
      </w:r>
    </w:p>
    <w:p>
      <w:pPr>
        <w:pStyle w:val="TranslationUnit"/>
        <w:pBdr>
          <w:left w:val="single" w:sz="13" w:space="6" w:color="2E74B5"/>
        </w:pBdr>
      </w:pPr>
      <w:r>
        <w:t>[0144b08] 가령 시방의 일체 모든 부처가 각각 한량없고 끝없는 아승기겁 동안 그 공덕을 찬탄하더라도 또한 다하지 못한다.</w:t>
      </w:r>
    </w:p>
    <w:p>
      <w:pPr>
        <w:pStyle w:val="SourceUnit"/>
        <w:shd w:fill="F3F5F7" w:val="clear"/>
        <w:pBdr>
          <w:left w:val="single" w:sz="8" w:space="5" w:color="B7C6D6"/>
        </w:pBdr>
      </w:pPr>
      <w:r>
        <w:t>[0144b09] (三釋多所以)。</w:t>
      </w:r>
    </w:p>
    <w:p>
      <w:pPr>
        <w:pStyle w:val="TranslationUnit"/>
        <w:pBdr>
          <w:left w:val="single" w:sz="13" w:space="6" w:color="2E74B5"/>
        </w:pBdr>
      </w:pPr>
      <w:r>
        <w:t>[0144b09] (셋째, 많은 까닭을 풀이한다.)</w:t>
      </w:r>
    </w:p>
    <w:p>
      <w:pPr>
        <w:pStyle w:val="SourceUnit"/>
        <w:shd w:fill="F3F5F7" w:val="clear"/>
        <w:pBdr>
          <w:left w:val="single" w:sz="8" w:space="5" w:color="B7C6D6"/>
        </w:pBdr>
      </w:pPr>
      <w:r>
        <w:t>[0144b10] 何以故謂法性功德無有盡故此人功德亦復如是無有邊際。</w:t>
      </w:r>
    </w:p>
    <w:p>
      <w:pPr>
        <w:pStyle w:val="TranslationUnit"/>
        <w:pBdr>
          <w:left w:val="single" w:sz="13" w:space="6" w:color="2E74B5"/>
        </w:pBdr>
      </w:pPr>
      <w:r>
        <w:t>[0144b10] 무슨 까닭인가? 법성의 공덕은 다함이 없으므로 이 사람의 공덕도 또한 이와 같아 끝과 한계가 없기 때문이다.</w:t>
      </w:r>
    </w:p>
    <w:p>
      <w:pPr>
        <w:pStyle w:val="SourceUnit"/>
        <w:shd w:fill="F3F5F7" w:val="clear"/>
        <w:pBdr>
          <w:left w:val="single" w:sz="8" w:space="5" w:color="B7C6D6"/>
        </w:pBdr>
      </w:pPr>
      <w:r>
        <w:t>[0144b11] (二謗毀罪重)。</w:t>
      </w:r>
    </w:p>
    <w:p>
      <w:pPr>
        <w:pStyle w:val="TranslationUnit"/>
        <w:pBdr>
          <w:left w:val="single" w:sz="13" w:space="6" w:color="2E74B5"/>
        </w:pBdr>
      </w:pPr>
      <w:r>
        <w:t>[0144b11] (둘째, 비방하고 훼손하는 죄가 무겁다.)</w:t>
      </w:r>
    </w:p>
    <w:p>
      <w:pPr>
        <w:pStyle w:val="SourceUnit"/>
        <w:shd w:fill="F3F5F7" w:val="clear"/>
        <w:pBdr>
          <w:left w:val="single" w:sz="8" w:space="5" w:color="B7C6D6"/>
        </w:pBdr>
      </w:pPr>
      <w:r>
        <w:t>[0144b11] 其有眾生於此論中毀謗不信所獲罪報經無量劫受大苦惱。</w:t>
      </w:r>
    </w:p>
    <w:p>
      <w:pPr>
        <w:pStyle w:val="TranslationUnit"/>
        <w:pBdr>
          <w:left w:val="single" w:sz="13" w:space="6" w:color="2E74B5"/>
        </w:pBdr>
      </w:pPr>
      <w:r>
        <w:t>[0144b11] 어떤 중생이 이 논을 훼방하고 믿지 않으면 얻는 죄의 과보로 한량없는 겁 동안 큰 괴로움과 번뇌를 받는다.</w:t>
      </w:r>
    </w:p>
    <w:p>
      <w:pPr>
        <w:pStyle w:val="SourceUnit"/>
        <w:shd w:fill="F3F5F7" w:val="clear"/>
        <w:pBdr>
          <w:left w:val="single" w:sz="8" w:space="5" w:color="B7C6D6"/>
        </w:pBdr>
      </w:pPr>
      <w:r>
        <w:t>[0144b13] (一謗成罪重)。</w:t>
      </w:r>
    </w:p>
    <w:p>
      <w:pPr>
        <w:pStyle w:val="TranslationUnit"/>
        <w:pBdr>
          <w:left w:val="single" w:sz="13" w:space="6" w:color="2E74B5"/>
        </w:pBdr>
      </w:pPr>
      <w:r>
        <w:t>[0144b13] (첫째, 비방이 무거운 죄를 이룬다.)</w:t>
      </w:r>
    </w:p>
    <w:p>
      <w:pPr>
        <w:pStyle w:val="SourceUnit"/>
        <w:shd w:fill="F3F5F7" w:val="clear"/>
        <w:pBdr>
          <w:left w:val="single" w:sz="8" w:space="5" w:color="B7C6D6"/>
        </w:pBdr>
      </w:pPr>
      <w:r>
        <w:t>[0144b13] 是故眾生但應仰信不應毀謗。</w:t>
      </w:r>
    </w:p>
    <w:p>
      <w:pPr>
        <w:pStyle w:val="TranslationUnit"/>
        <w:pBdr>
          <w:left w:val="single" w:sz="13" w:space="6" w:color="2E74B5"/>
        </w:pBdr>
      </w:pPr>
      <w:r>
        <w:t>[0144b13] 그러므로 중생은 오직 우러러 믿어야 하고 훼방해서는 안 된다.</w:t>
      </w:r>
    </w:p>
    <w:p>
      <w:pPr>
        <w:pStyle w:val="SourceUnit"/>
        <w:shd w:fill="F3F5F7" w:val="clear"/>
        <w:pBdr>
          <w:left w:val="single" w:sz="8" w:space="5" w:color="B7C6D6"/>
        </w:pBdr>
      </w:pPr>
      <w:r>
        <w:t>[0144b13] (二誡勸止謗)。</w:t>
      </w:r>
    </w:p>
    <w:p>
      <w:pPr>
        <w:pStyle w:val="TranslationUnit"/>
        <w:pBdr>
          <w:left w:val="single" w:sz="13" w:space="6" w:color="2E74B5"/>
        </w:pBdr>
      </w:pPr>
      <w:r>
        <w:t>[0144b13] (둘째, 경계하고 권하여 비방을 그치게 한다.)</w:t>
      </w:r>
    </w:p>
    <w:p>
      <w:pPr>
        <w:pStyle w:val="SourceUnit"/>
        <w:shd w:fill="F3F5F7" w:val="clear"/>
        <w:pBdr>
          <w:left w:val="single" w:sz="8" w:space="5" w:color="B7C6D6"/>
        </w:pBdr>
      </w:pPr>
      <w:r>
        <w:t>[0144b14] 以深自害亦害他人斷絕一切三寶之種。</w:t>
      </w:r>
    </w:p>
    <w:p>
      <w:pPr>
        <w:pStyle w:val="TranslationUnit"/>
        <w:pBdr>
          <w:left w:val="single" w:sz="13" w:space="6" w:color="2E74B5"/>
        </w:pBdr>
      </w:pPr>
      <w:r>
        <w:t>[0144b14] 깊이 자신을 해칠 뿐 아니라 다른 사람도 해치고 일체 삼보의 종자를 끊기 때문이다.</w:t>
      </w:r>
    </w:p>
    <w:p>
      <w:pPr>
        <w:pStyle w:val="SourceUnit"/>
        <w:shd w:fill="F3F5F7" w:val="clear"/>
        <w:pBdr>
          <w:left w:val="single" w:sz="8" w:space="5" w:color="B7C6D6"/>
        </w:pBdr>
      </w:pPr>
      <w:r>
        <w:t>[0144b15] (三釋罪重意)。</w:t>
      </w:r>
    </w:p>
    <w:p>
      <w:pPr>
        <w:pStyle w:val="TranslationUnit"/>
        <w:pBdr>
          <w:left w:val="single" w:sz="13" w:space="6" w:color="2E74B5"/>
        </w:pBdr>
      </w:pPr>
      <w:r>
        <w:t>[0144b15] (셋째, 죄가 무거운 뜻을 풀이한다.)</w:t>
      </w:r>
    </w:p>
    <w:p>
      <w:pPr>
        <w:pStyle w:val="SourceUnit"/>
        <w:shd w:fill="F3F5F7" w:val="clear"/>
        <w:pBdr>
          <w:left w:val="single" w:sz="8" w:space="5" w:color="B7C6D6"/>
        </w:pBdr>
      </w:pPr>
      <w:r>
        <w:t>[0144b15] 以一切如來皆依此法得涅槃故一切菩薩因之修行得入佛智故。</w:t>
      </w:r>
    </w:p>
    <w:p>
      <w:pPr>
        <w:pStyle w:val="TranslationUnit"/>
        <w:pBdr>
          <w:left w:val="single" w:sz="13" w:space="6" w:color="2E74B5"/>
        </w:pBdr>
      </w:pPr>
      <w:r>
        <w:t>[0144b15] 일체 여래는 모두 이 법에 의거하여 열반을 얻고, 일체 보살은 이 법으로 인해 수행하여 불지에 들어가기 때문이다.</w:t>
      </w:r>
    </w:p>
    <w:p>
      <w:pPr>
        <w:pStyle w:val="SourceUnit"/>
        <w:shd w:fill="F3F5F7" w:val="clear"/>
        <w:pBdr>
          <w:left w:val="single" w:sz="8" w:space="5" w:color="B7C6D6"/>
        </w:pBdr>
      </w:pPr>
      <w:r>
        <w:t>[0145a01] (四轉釋斷三寶之義於中二句一約果人依之得涅槃二約因人依之得菩提菩提涅槃即是法寶佛僧可知也三結勸修學)。</w:t>
      </w:r>
    </w:p>
    <w:p>
      <w:pPr>
        <w:pStyle w:val="TranslationUnit"/>
        <w:pBdr>
          <w:left w:val="single" w:sz="13" w:space="6" w:color="2E74B5"/>
        </w:pBdr>
      </w:pPr>
      <w:r>
        <w:t>[0145a01] (넷째, 삼보를 끊는 뜻을 전변하여 풀이한다. 그 가운데 두 구절이 있다. 첫째는 과위의 사람이 이 법에 의거하여 열반을 얻는 것이고, 둘째는 인위의 사람이 이 법에 의거하여 보리를 얻는 것이다. 보리와 열반은 곧 법보이고 불보와 승보는 알 수 있다. 셋째, 닦고 배우기를 권하며 맺는다.)</w:t>
      </w:r>
    </w:p>
    <w:p>
      <w:pPr>
        <w:pStyle w:val="SourceUnit"/>
        <w:shd w:fill="F3F5F7" w:val="clear"/>
        <w:pBdr>
          <w:left w:val="single" w:sz="8" w:space="5" w:color="B7C6D6"/>
        </w:pBdr>
      </w:pPr>
      <w:r>
        <w:t>[0145a03] 當知過去菩薩已依此法得成淨信現在菩薩今依此法得成淨信未來菩薩當依此法得成淨信是故眾生應勤修學。</w:t>
      </w:r>
    </w:p>
    <w:p>
      <w:pPr>
        <w:pStyle w:val="TranslationUnit"/>
        <w:pBdr>
          <w:left w:val="single" w:sz="13" w:space="6" w:color="2E74B5"/>
        </w:pBdr>
      </w:pPr>
      <w:r>
        <w:t>[0145a03] 마땅히 알아야 한다. 과거의 보살은 이미 이 법에 의거하여 깨끗한 믿음을 이루었고, 현재의 보살은 지금 이 법에 의거하여 깨끗한 믿음을 이루며, 미래의 보살은 마땅히 이 법에 의거하여 깨끗한 믿음을 이룰 것이다. 그러므로 중생은 마땅히 부지런히 닦고 배워야 한다.</w:t>
      </w:r>
    </w:p>
    <w:p>
      <w:pPr>
        <w:pStyle w:val="SourceUnit"/>
        <w:shd w:fill="F3F5F7" w:val="clear"/>
        <w:pBdr>
          <w:left w:val="single" w:sz="8" w:space="5" w:color="B7C6D6"/>
        </w:pBdr>
      </w:pPr>
      <w:r>
        <w:t>[0145a05] (三世菩薩同行此法更無異路故勸修學三揔結廻向)。</w:t>
      </w:r>
    </w:p>
    <w:p>
      <w:pPr>
        <w:pStyle w:val="TranslationUnit"/>
        <w:pBdr>
          <w:left w:val="single" w:sz="13" w:space="6" w:color="2E74B5"/>
        </w:pBdr>
      </w:pPr>
      <w:r>
        <w:t>[0145a05] (삼세의 보살이 함께 이 법을 행하고 다시 다른 길이 없으므로 닦고 배우기를 권한다. 셋째, 전체적으로 맺어 회향한다.)</w:t>
      </w:r>
    </w:p>
    <w:p>
      <w:pPr>
        <w:pStyle w:val="SourceUnit"/>
        <w:shd w:fill="F3F5F7" w:val="clear"/>
        <w:pBdr>
          <w:left w:val="single" w:sz="8" w:space="5" w:color="B7C6D6"/>
        </w:pBdr>
      </w:pPr>
      <w:r>
        <w:t>[0145a06] 諸佛甚深廣大義我今隨順揔持說。</w:t>
      </w:r>
    </w:p>
    <w:p>
      <w:pPr>
        <w:pStyle w:val="TranslationUnit"/>
        <w:pBdr>
          <w:left w:val="single" w:sz="13" w:space="6" w:color="2E74B5"/>
        </w:pBdr>
      </w:pPr>
      <w:r>
        <w:t>[0145a06] 모든 부처의 매우 깊고 광대한 뜻을 내가 지금 수순하여 전체적으로 지니고 설하였다.</w:t>
      </w:r>
    </w:p>
    <w:p>
      <w:pPr>
        <w:pStyle w:val="SourceUnit"/>
        <w:shd w:fill="F3F5F7" w:val="clear"/>
        <w:pBdr>
          <w:left w:val="single" w:sz="8" w:space="5" w:color="B7C6D6"/>
        </w:pBdr>
      </w:pPr>
      <w:r>
        <w:t>[0145a07] (結上所說也於中上句結義下句結文)。</w:t>
      </w:r>
    </w:p>
    <w:p>
      <w:pPr>
        <w:pStyle w:val="TranslationUnit"/>
        <w:pBdr>
          <w:left w:val="single" w:sz="13" w:space="6" w:color="2E74B5"/>
        </w:pBdr>
      </w:pPr>
      <w:r>
        <w:t>[0145a07] (위에서 설한 것을 맺는다. 그 가운데 위 구절은 뜻을 맺고 아래 구절은 글을 맺는다.)</w:t>
      </w:r>
    </w:p>
    <w:p>
      <w:pPr>
        <w:pStyle w:val="SourceUnit"/>
        <w:shd w:fill="F3F5F7" w:val="clear"/>
        <w:pBdr>
          <w:left w:val="single" w:sz="8" w:space="5" w:color="B7C6D6"/>
        </w:pBdr>
      </w:pPr>
      <w:r>
        <w:t>[0145a07] 廻此功德如法性普利一切眾生界。</w:t>
      </w:r>
    </w:p>
    <w:p>
      <w:pPr>
        <w:pStyle w:val="TranslationUnit"/>
        <w:pBdr>
          <w:left w:val="single" w:sz="13" w:space="6" w:color="2E74B5"/>
        </w:pBdr>
      </w:pPr>
      <w:r>
        <w:t>[0145a07] 이 공덕을 법성과 같이 회향하여 일체 중생계를 두루 이롭게 하리라.</w:t>
      </w:r>
    </w:p>
    <w:p>
      <w:pPr>
        <w:pStyle w:val="SourceUnit"/>
        <w:shd w:fill="F3F5F7" w:val="clear"/>
        <w:pBdr>
          <w:left w:val="single" w:sz="8" w:space="5" w:color="B7C6D6"/>
        </w:pBdr>
      </w:pPr>
      <w:r>
        <w:t>[0145a08] (廻向利益也於中上句明德廣下句辨遐霑)。</w:t>
      </w:r>
    </w:p>
    <w:p>
      <w:pPr>
        <w:pStyle w:val="TranslationUnit"/>
        <w:pBdr>
          <w:left w:val="single" w:sz="13" w:space="6" w:color="2E74B5"/>
        </w:pBdr>
      </w:pPr>
      <w:r>
        <w:t>[0145a08] (회향하여 이롭게 한다. 그 가운데 위 구절은 덕의 넓음을 밝히고 아래 구절은 멀리 미침을 분별한다.)</w:t>
      </w:r>
    </w:p>
    <w:p>
      <w:pPr>
        <w:pStyle w:val="SourceUnit"/>
        <w:shd w:fill="F3F5F7" w:val="clear"/>
        <w:pBdr>
          <w:left w:val="single" w:sz="8" w:space="5" w:color="B7C6D6"/>
        </w:pBdr>
      </w:pPr>
      <w:r>
        <w:t>大乘起信論䟽卷第四</w:t>
      </w:r>
    </w:p>
    <w:p>
      <w:pPr>
        <w:pStyle w:val="TranslationUnit"/>
        <w:pBdr>
          <w:left w:val="single" w:sz="13" w:space="6" w:color="2E74B5"/>
        </w:pBdr>
      </w:pPr>
      <w:r>
        <w:t>『대승기신론소』 권제사</w:t>
      </w:r>
    </w:p>
    <w:p>
      <w:r>
        <w:br w:type="page"/>
      </w:r>
    </w:p>
    <w:p>
      <w:pPr>
        <w:pStyle w:val="Heading1"/>
      </w:pPr>
      <w:r>
        <w:t>E. 번역상 쟁점</w:t>
      </w:r>
    </w:p>
    <w:p>
      <w:pPr>
        <w:keepNext w:val="0"/>
        <w:spacing w:before="0" w:after="160" w:line="300" w:lineRule="auto"/>
      </w:pPr>
      <w:r>
        <w:rPr>
          <w:rFonts w:ascii="Noto Sans CJK SC" w:hAnsi="Noto Sans CJK SC" w:eastAsia="Noto Sans CJK SC"/>
          <w:color w:val="202A33"/>
          <w:sz w:val="20"/>
        </w:rPr>
        <w:t>다음 7개 단위는 원문 파일의 조자·문자열 또는 구문 때문에 판본 대조가 권장되는 곳이다. 번역문에서는 불확실성을 숨기지 않고 대괄호로 표시하였다.</w:t>
      </w:r>
    </w:p>
    <w:p>
      <w:pPr>
        <w:keepNext w:val="0"/>
        <w:spacing w:before="0" w:after="100" w:line="288" w:lineRule="auto"/>
      </w:pPr>
      <w:r>
        <w:rPr>
          <w:rFonts w:ascii="Noto Sans CJK SC" w:hAnsi="Noto Sans CJK SC" w:eastAsia="Noto Sans CJK SC"/>
          <w:b/>
          <w:color w:val="1F4D78"/>
          <w:sz w:val="19"/>
        </w:rPr>
        <w:t xml:space="preserve">[0085a08]  </w:t>
      </w:r>
      <w:r>
        <w:rPr>
          <w:rFonts w:ascii="Noto Sans CJK SC" w:hAnsi="Noto Sans CJK SC" w:eastAsia="Noto Sans CJK SC"/>
          <w:color w:val="202A33"/>
          <w:sz w:val="19"/>
        </w:rPr>
        <w:t>조자식의 판독이 불명확하다. 삼취를 총괄하는 문맥에 따라 뜻을 확정하지 않고 판독 불확실로 남겼다.</w:t>
      </w:r>
    </w:p>
    <w:p>
      <w:pPr>
        <w:keepNext w:val="0"/>
        <w:spacing w:before="0" w:after="100" w:line="288" w:lineRule="auto"/>
      </w:pPr>
      <w:r>
        <w:rPr>
          <w:rFonts w:ascii="Noto Sans CJK SC" w:hAnsi="Noto Sans CJK SC" w:eastAsia="Noto Sans CJK SC"/>
          <w:b/>
          <w:color w:val="1F4D78"/>
          <w:sz w:val="19"/>
        </w:rPr>
        <w:t xml:space="preserve">[0091a06]  </w:t>
      </w:r>
      <w:r>
        <w:rPr>
          <w:rFonts w:ascii="Noto Sans CJK SC" w:hAnsi="Noto Sans CJK SC" w:eastAsia="Noto Sans CJK SC"/>
          <w:color w:val="202A33"/>
          <w:sz w:val="19"/>
        </w:rPr>
        <w:t>‘純根’은 문맥상 표기 이상 가능성이 있으나 원문을 교정하지 않았다.</w:t>
      </w:r>
    </w:p>
    <w:p>
      <w:pPr>
        <w:keepNext w:val="0"/>
        <w:spacing w:before="0" w:after="100" w:line="288" w:lineRule="auto"/>
      </w:pPr>
      <w:r>
        <w:rPr>
          <w:rFonts w:ascii="Noto Sans CJK SC" w:hAnsi="Noto Sans CJK SC" w:eastAsia="Noto Sans CJK SC"/>
          <w:b/>
          <w:color w:val="1F4D78"/>
          <w:sz w:val="19"/>
        </w:rPr>
        <w:t xml:space="preserve">[0091a10]  </w:t>
      </w:r>
      <w:r>
        <w:rPr>
          <w:rFonts w:ascii="Noto Sans CJK SC" w:hAnsi="Noto Sans CJK SC" w:eastAsia="Noto Sans CJK SC"/>
          <w:color w:val="202A33"/>
          <w:sz w:val="19"/>
        </w:rPr>
        <w:t>‘總遏兼正’은 구문 연결이 불명확하여 구문 불확실로 표시하였다.</w:t>
      </w:r>
    </w:p>
    <w:p>
      <w:pPr>
        <w:keepNext w:val="0"/>
        <w:spacing w:before="0" w:after="100" w:line="288" w:lineRule="auto"/>
      </w:pPr>
      <w:r>
        <w:rPr>
          <w:rFonts w:ascii="Noto Sans CJK SC" w:hAnsi="Noto Sans CJK SC" w:eastAsia="Noto Sans CJK SC"/>
          <w:b/>
          <w:color w:val="1F4D78"/>
          <w:sz w:val="19"/>
        </w:rPr>
        <w:t xml:space="preserve">[0095a08]  </w:t>
      </w:r>
      <w:r>
        <w:rPr>
          <w:rFonts w:ascii="Noto Sans CJK SC" w:hAnsi="Noto Sans CJK SC" w:eastAsia="Noto Sans CJK SC"/>
          <w:color w:val="202A33"/>
          <w:sz w:val="19"/>
        </w:rPr>
        <w:t>조자식은 문맥상 ‘攝’의 뜻으로 해석하되 원문 표기는 보존하였다.</w:t>
      </w:r>
    </w:p>
    <w:p>
      <w:pPr>
        <w:keepNext w:val="0"/>
        <w:spacing w:before="0" w:after="100" w:line="288" w:lineRule="auto"/>
      </w:pPr>
      <w:r>
        <w:rPr>
          <w:rFonts w:ascii="Noto Sans CJK SC" w:hAnsi="Noto Sans CJK SC" w:eastAsia="Noto Sans CJK SC"/>
          <w:b/>
          <w:color w:val="1F4D78"/>
          <w:sz w:val="19"/>
        </w:rPr>
        <w:t xml:space="preserve">[0100a04]  </w:t>
      </w:r>
      <w:r>
        <w:rPr>
          <w:rFonts w:ascii="Noto Sans CJK SC" w:hAnsi="Noto Sans CJK SC" w:eastAsia="Noto Sans CJK SC"/>
          <w:color w:val="202A33"/>
          <w:sz w:val="19"/>
        </w:rPr>
        <w:t>조자식은 문맥상 ‘攝’의 뜻으로 해석하되 원문 표기는 보존하였다.</w:t>
      </w:r>
    </w:p>
    <w:p>
      <w:pPr>
        <w:keepNext w:val="0"/>
        <w:spacing w:before="0" w:after="100" w:line="288" w:lineRule="auto"/>
      </w:pPr>
      <w:r>
        <w:rPr>
          <w:rFonts w:ascii="Noto Sans CJK SC" w:hAnsi="Noto Sans CJK SC" w:eastAsia="Noto Sans CJK SC"/>
          <w:b/>
          <w:color w:val="1F4D78"/>
          <w:sz w:val="19"/>
        </w:rPr>
        <w:t xml:space="preserve">[0137a10]  </w:t>
      </w:r>
      <w:r>
        <w:rPr>
          <w:rFonts w:ascii="Noto Sans CJK SC" w:hAnsi="Noto Sans CJK SC" w:eastAsia="Noto Sans CJK SC"/>
          <w:color w:val="202A33"/>
          <w:sz w:val="19"/>
        </w:rPr>
        <w:t>조자 판독이 불명확하여 문맥상 ‘사음하지 않고’로 추정하였다.</w:t>
      </w:r>
    </w:p>
    <w:p>
      <w:pPr>
        <w:keepNext w:val="0"/>
        <w:spacing w:before="0" w:after="100" w:line="288" w:lineRule="auto"/>
      </w:pPr>
      <w:r>
        <w:rPr>
          <w:rFonts w:ascii="Noto Sans CJK SC" w:hAnsi="Noto Sans CJK SC" w:eastAsia="Noto Sans CJK SC"/>
          <w:b/>
          <w:color w:val="1F4D78"/>
          <w:sz w:val="19"/>
        </w:rPr>
        <w:t xml:space="preserve">[0139b07]  </w:t>
      </w:r>
      <w:r>
        <w:rPr>
          <w:rFonts w:ascii="Noto Sans CJK SC" w:hAnsi="Noto Sans CJK SC" w:eastAsia="Noto Sans CJK SC"/>
          <w:color w:val="202A33"/>
          <w:sz w:val="19"/>
        </w:rPr>
        <w:t>‘解怠’는 ‘懈怠’ 계열의 이형·오자 가능성이 있으나 원문을 그대로 두고 판독 불확실로 표시하였다.</w:t>
      </w:r>
    </w:p>
    <w:p>
      <w:pPr>
        <w:pStyle w:val="Heading1"/>
      </w:pPr>
      <w:r>
        <w:t>F. 검증 보고</w:t>
      </w:r>
    </w:p>
    <w:tbl>
      <w:tblPr>
        <w:tblW w:type="dxa" w:w="9360"/>
        <w:jc w:val="center"/>
        <w:tblLayout w:type="fixed"/>
        <w:tblLook w:firstColumn="1" w:firstRow="1" w:lastColumn="0" w:lastRow="0" w:noHBand="0" w:noVBand="1" w:val="04A0"/>
        <w:tblInd w:w="120" w:type="dxa"/>
      </w:tblPr>
      <w:tblGrid>
        <w:gridCol w:w="3293"/>
        <w:gridCol w:w="3293"/>
        <w:gridCol w:w="3293"/>
      </w:tblGrid>
      <w:tr>
        <w:tc>
          <w:tcPr>
            <w:tcW w:type="dxa" w:w="4500"/>
            <w:shd w:fill="E8EEF5"/>
            <w:tcMar>
              <w:top w:w="80" w:type="dxa"/>
              <w:start w:w="120" w:type="dxa"/>
              <w:bottom w:w="80" w:type="dxa"/>
              <w:end w:w="120" w:type="dxa"/>
            </w:tcMar>
          </w:tcPr>
          <w:p>
            <w:pPr>
              <w:keepNext w:val="0"/>
              <w:spacing w:before="0" w:after="0" w:line="264" w:lineRule="auto"/>
            </w:pPr>
            <w:r>
              <w:rPr>
                <w:rFonts w:ascii="Noto Sans CJK SC" w:hAnsi="Noto Sans CJK SC" w:eastAsia="Noto Sans CJK SC"/>
                <w:b/>
                <w:color w:val="1F4D78"/>
                <w:sz w:val="18"/>
              </w:rPr>
              <w:t>검증 항목</w:t>
            </w:r>
          </w:p>
        </w:tc>
        <w:tc>
          <w:tcPr>
            <w:tcW w:type="dxa" w:w="1800"/>
            <w:shd w:fill="E8EEF5"/>
            <w:tcMar>
              <w:top w:w="80" w:type="dxa"/>
              <w:start w:w="120" w:type="dxa"/>
              <w:bottom w:w="80" w:type="dxa"/>
              <w:end w:w="120" w:type="dxa"/>
            </w:tcMar>
          </w:tcPr>
          <w:p>
            <w:pPr>
              <w:keepNext w:val="0"/>
              <w:spacing w:before="0" w:after="0" w:line="264" w:lineRule="auto"/>
            </w:pPr>
            <w:r>
              <w:rPr>
                <w:rFonts w:ascii="Noto Sans CJK SC" w:hAnsi="Noto Sans CJK SC" w:eastAsia="Noto Sans CJK SC"/>
                <w:b/>
                <w:color w:val="1F4D78"/>
                <w:sz w:val="18"/>
              </w:rPr>
              <w:t>결과</w:t>
            </w:r>
          </w:p>
        </w:tc>
        <w:tc>
          <w:tcPr>
            <w:tcW w:type="dxa" w:w="3060"/>
            <w:shd w:fill="E8EEF5"/>
            <w:tcMar>
              <w:top w:w="80" w:type="dxa"/>
              <w:start w:w="120" w:type="dxa"/>
              <w:bottom w:w="80" w:type="dxa"/>
              <w:end w:w="120" w:type="dxa"/>
            </w:tcMar>
          </w:tcPr>
          <w:p>
            <w:pPr>
              <w:keepNext w:val="0"/>
              <w:spacing w:before="0" w:after="0" w:line="264" w:lineRule="auto"/>
            </w:pPr>
            <w:r>
              <w:rPr>
                <w:rFonts w:ascii="Noto Sans CJK SC" w:hAnsi="Noto Sans CJK SC" w:eastAsia="Noto Sans CJK SC"/>
                <w:b/>
                <w:color w:val="1F4D78"/>
                <w:sz w:val="18"/>
              </w:rPr>
              <w:t>비고</w:t>
            </w:r>
          </w:p>
        </w:tc>
      </w:tr>
      <w:tr>
        <w:tc>
          <w:tcPr>
            <w:tcW w:type="dxa" w:w="450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비공백 원문 단위</w:t>
            </w:r>
          </w:p>
        </w:tc>
        <w:tc>
          <w:tcPr>
            <w:tcW w:type="dxa" w:w="1800"/>
            <w:tcMar>
              <w:top w:w="80" w:type="dxa"/>
              <w:start w:w="120" w:type="dxa"/>
              <w:bottom w:w="80" w:type="dxa"/>
              <w:end w:w="120" w:type="dxa"/>
            </w:tcMar>
          </w:tcPr>
          <w:p>
            <w:pPr>
              <w:keepNext w:val="0"/>
              <w:spacing w:before="0" w:after="0" w:line="269" w:lineRule="auto"/>
            </w:pPr>
            <w:r>
              <w:rPr>
                <w:rFonts w:ascii="Noto Sans CJK SC" w:hAnsi="Noto Sans CJK SC" w:eastAsia="Noto Sans CJK SC"/>
                <w:b/>
                <w:color w:val="1F4D78"/>
                <w:sz w:val="18"/>
              </w:rPr>
              <w:t>1,990</w:t>
            </w:r>
          </w:p>
        </w:tc>
        <w:tc>
          <w:tcPr>
            <w:tcW w:type="dxa" w:w="306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전체 대응 완료</w:t>
            </w:r>
          </w:p>
        </w:tc>
      </w:tr>
      <w:tr>
        <w:tc>
          <w:tcPr>
            <w:tcW w:type="dxa" w:w="4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번역 완료 단위</w:t>
            </w:r>
          </w:p>
        </w:tc>
        <w:tc>
          <w:tcPr>
            <w:tcW w:type="dxa" w:w="18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color w:val="1F4D78"/>
                <w:sz w:val="18"/>
              </w:rPr>
              <w:t>1,990</w:t>
            </w:r>
          </w:p>
        </w:tc>
        <w:tc>
          <w:tcPr>
            <w:tcW w:type="dxa" w:w="30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미번역 0</w:t>
            </w:r>
          </w:p>
        </w:tc>
      </w:tr>
      <w:tr>
        <w:tc>
          <w:tcPr>
            <w:tcW w:type="dxa" w:w="450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위치표지 포함 단위</w:t>
            </w:r>
          </w:p>
        </w:tc>
        <w:tc>
          <w:tcPr>
            <w:tcW w:type="dxa" w:w="1800"/>
            <w:tcMar>
              <w:top w:w="80" w:type="dxa"/>
              <w:start w:w="120" w:type="dxa"/>
              <w:bottom w:w="80" w:type="dxa"/>
              <w:end w:w="120" w:type="dxa"/>
            </w:tcMar>
          </w:tcPr>
          <w:p>
            <w:pPr>
              <w:keepNext w:val="0"/>
              <w:spacing w:before="0" w:after="0" w:line="269" w:lineRule="auto"/>
            </w:pPr>
            <w:r>
              <w:rPr>
                <w:rFonts w:ascii="Noto Sans CJK SC" w:hAnsi="Noto Sans CJK SC" w:eastAsia="Noto Sans CJK SC"/>
                <w:b/>
                <w:color w:val="1F4D78"/>
                <w:sz w:val="18"/>
              </w:rPr>
              <w:t>1,978</w:t>
            </w:r>
          </w:p>
        </w:tc>
        <w:tc>
          <w:tcPr>
            <w:tcW w:type="dxa" w:w="306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원문·번역 표지열 전수 대조</w:t>
            </w:r>
          </w:p>
        </w:tc>
      </w:tr>
      <w:tr>
        <w:tc>
          <w:tcPr>
            <w:tcW w:type="dxa" w:w="4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위치표지 불일치</w:t>
            </w:r>
          </w:p>
        </w:tc>
        <w:tc>
          <w:tcPr>
            <w:tcW w:type="dxa" w:w="18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color w:val="1F4D78"/>
                <w:sz w:val="18"/>
              </w:rPr>
              <w:t>0</w:t>
            </w:r>
          </w:p>
        </w:tc>
        <w:tc>
          <w:tcPr>
            <w:tcW w:type="dxa" w:w="30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이동·병합·정규화 없음</w:t>
            </w:r>
          </w:p>
        </w:tc>
      </w:tr>
      <w:tr>
        <w:tc>
          <w:tcPr>
            <w:tcW w:type="dxa" w:w="450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원문 단위 순서 불일치</w:t>
            </w:r>
          </w:p>
        </w:tc>
        <w:tc>
          <w:tcPr>
            <w:tcW w:type="dxa" w:w="1800"/>
            <w:tcMar>
              <w:top w:w="80" w:type="dxa"/>
              <w:start w:w="120" w:type="dxa"/>
              <w:bottom w:w="80" w:type="dxa"/>
              <w:end w:w="120" w:type="dxa"/>
            </w:tcMar>
          </w:tcPr>
          <w:p>
            <w:pPr>
              <w:keepNext w:val="0"/>
              <w:spacing w:before="0" w:after="0" w:line="269" w:lineRule="auto"/>
            </w:pPr>
            <w:r>
              <w:rPr>
                <w:rFonts w:ascii="Noto Sans CJK SC" w:hAnsi="Noto Sans CJK SC" w:eastAsia="Noto Sans CJK SC"/>
                <w:b/>
                <w:color w:val="1F4D78"/>
                <w:sz w:val="18"/>
              </w:rPr>
              <w:t>0</w:t>
            </w:r>
          </w:p>
        </w:tc>
        <w:tc>
          <w:tcPr>
            <w:tcW w:type="dxa" w:w="306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원문 물리 행 순서와 동일</w:t>
            </w:r>
          </w:p>
        </w:tc>
      </w:tr>
      <w:tr>
        <w:tc>
          <w:tcPr>
            <w:tcW w:type="dxa" w:w="4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괄호 유형 불일치</w:t>
            </w:r>
          </w:p>
        </w:tc>
        <w:tc>
          <w:tcPr>
            <w:tcW w:type="dxa" w:w="18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color w:val="1F4D78"/>
                <w:sz w:val="18"/>
              </w:rPr>
              <w:t>0</w:t>
            </w:r>
          </w:p>
        </w:tc>
        <w:tc>
          <w:tcPr>
            <w:tcW w:type="dxa" w:w="30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[0088b03] 이후 본문·주석 판별 유지</w:t>
            </w:r>
          </w:p>
        </w:tc>
      </w:tr>
      <w:tr>
        <w:tc>
          <w:tcPr>
            <w:tcW w:type="dxa" w:w="450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판독 불확실 단위</w:t>
            </w:r>
          </w:p>
        </w:tc>
        <w:tc>
          <w:tcPr>
            <w:tcW w:type="dxa" w:w="1800"/>
            <w:tcMar>
              <w:top w:w="80" w:type="dxa"/>
              <w:start w:w="120" w:type="dxa"/>
              <w:bottom w:w="80" w:type="dxa"/>
              <w:end w:w="120" w:type="dxa"/>
            </w:tcMar>
          </w:tcPr>
          <w:p>
            <w:pPr>
              <w:keepNext w:val="0"/>
              <w:spacing w:before="0" w:after="0" w:line="269" w:lineRule="auto"/>
            </w:pPr>
            <w:r>
              <w:rPr>
                <w:rFonts w:ascii="Noto Sans CJK SC" w:hAnsi="Noto Sans CJK SC" w:eastAsia="Noto Sans CJK SC"/>
                <w:b/>
                <w:color w:val="1F4D78"/>
                <w:sz w:val="18"/>
              </w:rPr>
              <w:t>6</w:t>
            </w:r>
          </w:p>
        </w:tc>
        <w:tc>
          <w:tcPr>
            <w:tcW w:type="dxa" w:w="306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문서 내 대괄호로 명시</w:t>
            </w:r>
          </w:p>
        </w:tc>
      </w:tr>
      <w:tr>
        <w:tc>
          <w:tcPr>
            <w:tcW w:type="dxa" w:w="4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구문 불확실 단위</w:t>
            </w:r>
          </w:p>
        </w:tc>
        <w:tc>
          <w:tcPr>
            <w:tcW w:type="dxa" w:w="18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color w:val="1F4D78"/>
                <w:sz w:val="18"/>
              </w:rPr>
              <w:t>1</w:t>
            </w:r>
          </w:p>
        </w:tc>
        <w:tc>
          <w:tcPr>
            <w:tcW w:type="dxa" w:w="30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문서 내 대괄호로 명시</w:t>
            </w:r>
          </w:p>
        </w:tc>
      </w:tr>
      <w:tr>
        <w:tc>
          <w:tcPr>
            <w:tcW w:type="dxa" w:w="450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의미 불확실 단위</w:t>
            </w:r>
          </w:p>
        </w:tc>
        <w:tc>
          <w:tcPr>
            <w:tcW w:type="dxa" w:w="1800"/>
            <w:tcMar>
              <w:top w:w="80" w:type="dxa"/>
              <w:start w:w="120" w:type="dxa"/>
              <w:bottom w:w="80" w:type="dxa"/>
              <w:end w:w="120" w:type="dxa"/>
            </w:tcMar>
          </w:tcPr>
          <w:p>
            <w:pPr>
              <w:keepNext w:val="0"/>
              <w:spacing w:before="0" w:after="0" w:line="269" w:lineRule="auto"/>
            </w:pPr>
            <w:r>
              <w:rPr>
                <w:rFonts w:ascii="Noto Sans CJK SC" w:hAnsi="Noto Sans CJK SC" w:eastAsia="Noto Sans CJK SC"/>
                <w:b/>
                <w:color w:val="1F4D78"/>
                <w:sz w:val="18"/>
              </w:rPr>
              <w:t>0</w:t>
            </w:r>
          </w:p>
        </w:tc>
        <w:tc>
          <w:tcPr>
            <w:tcW w:type="dxa" w:w="3060"/>
            <w:tcMar>
              <w:top w:w="80" w:type="dxa"/>
              <w:start w:w="120" w:type="dxa"/>
              <w:bottom w:w="80" w:type="dxa"/>
              <w:end w:w="120" w:type="dxa"/>
            </w:tcMar>
          </w:tcPr>
          <w:p>
            <w:pPr>
              <w:keepNext w:val="0"/>
              <w:spacing w:before="0" w:after="0" w:line="269" w:lineRule="auto"/>
            </w:pPr>
            <w:r>
              <w:rPr>
                <w:rFonts w:ascii="Noto Sans CJK SC" w:hAnsi="Noto Sans CJK SC" w:eastAsia="Noto Sans CJK SC"/>
                <w:b w:val="0"/>
                <w:color w:val="202A33"/>
                <w:sz w:val="18"/>
              </w:rPr>
              <w:t>별도 의미 불확실 표지 없음</w:t>
            </w:r>
          </w:p>
        </w:tc>
      </w:tr>
      <w:tr>
        <w:tc>
          <w:tcPr>
            <w:tcW w:type="dxa" w:w="45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판본 대조 권장</w:t>
            </w:r>
          </w:p>
        </w:tc>
        <w:tc>
          <w:tcPr>
            <w:tcW w:type="dxa" w:w="180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color w:val="1F4D78"/>
                <w:sz w:val="18"/>
              </w:rPr>
              <w:t>7</w:t>
            </w:r>
          </w:p>
        </w:tc>
        <w:tc>
          <w:tcPr>
            <w:tcW w:type="dxa" w:w="3060"/>
            <w:tcMar>
              <w:top w:w="80" w:type="dxa"/>
              <w:start w:w="120" w:type="dxa"/>
              <w:bottom w:w="80" w:type="dxa"/>
              <w:end w:w="120" w:type="dxa"/>
            </w:tcMar>
            <w:shd w:fill="F8FAFC"/>
          </w:tcPr>
          <w:p>
            <w:pPr>
              <w:keepNext w:val="0"/>
              <w:spacing w:before="0" w:after="0" w:line="269" w:lineRule="auto"/>
            </w:pPr>
            <w:r>
              <w:rPr>
                <w:rFonts w:ascii="Noto Sans CJK SC" w:hAnsi="Noto Sans CJK SC" w:eastAsia="Noto Sans CJK SC"/>
                <w:b w:val="0"/>
                <w:color w:val="202A33"/>
                <w:sz w:val="18"/>
              </w:rPr>
              <w:t>외부 판본 대조는 미시행</w:t>
            </w:r>
          </w:p>
        </w:tc>
      </w:tr>
    </w:tbl>
    <w:p>
      <w:pPr>
        <w:spacing w:before="0" w:after="0" w:line="300" w:lineRule="auto"/>
        <w:keepNext w:val="0"/>
        <w:shd w:fill="E8EEF5" w:val="clear"/>
      </w:pPr>
      <w:r>
        <w:rPr>
          <w:rFonts w:ascii="Noto Sans CJK SC" w:hAnsi="Noto Sans CJK SC" w:eastAsia="Noto Sans CJK SC"/>
          <w:b/>
          <w:color w:val="1F4D78"/>
          <w:sz w:val="20"/>
        </w:rPr>
        <w:t>검증 결론｜사용자 제공 원문 전체를 선독한 뒤 번역하였으며, 1,990개 원문 단위와 번역 단위가 일대일로 대응한다. 특히 모든 위치표지를 원래 단위에 붙인 채 동일 순서로 보존하였다.</w:t>
      </w:r>
    </w:p>
    <w:sectPr w:rsidR="00FC693F" w:rsidRPr="0006063C" w:rsidSect="00034616">
      <w:headerReference w:type="default" r:id="rId9"/>
      <w:footerReference w:type="default" r:id="rId10"/>
      <w:pgSz w:w="12240" w:h="15840"/>
      <w:pgMar w:top="1123" w:right="1181" w:bottom="1094"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Noto Sans CJK SC" w:hAnsi="Noto Sans CJK SC" w:eastAsia="Noto Sans CJK SC"/>
        <w:color w:val="5E6B78"/>
        <w:sz w:val="17"/>
      </w:rPr>
      <w:fldChar w:fldCharType="begin"/>
      <w:instrText xml:space="preserve">PAGE</w:instrText>
      <w:fldChar w:fldCharType="separate">
        <w:t>1</w:t>
      </w:fldChar>
      <w:fldChar w:fldCharType="end"/>
    </w:r>
    <w:r>
      <w:rPr>
        <w:rFonts w:ascii="Noto Sans CJK SC" w:hAnsi="Noto Sans CJK SC" w:eastAsia="Noto Sans CJK SC"/>
        <w:color w:val="5E6B78"/>
        <w:sz w:val="17"/>
      </w:rPr>
      <w:t xml:space="preserve"> / </w:t>
    </w:r>
    <w:r>
      <w:rPr>
        <w:rFonts w:ascii="Noto Sans CJK SC" w:hAnsi="Noto Sans CJK SC" w:eastAsia="Noto Sans CJK SC"/>
        <w:color w:val="5E6B78"/>
        <w:sz w:val="17"/>
      </w:rPr>
      <w:fldChar w:fldCharType="begin"/>
      <w:instrText xml:space="preserve">NUMPAGES</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left"/>
      </w:tabs>
      <w:spacing w:before="0" w:after="40" w:line="240" w:lineRule="auto"/>
      <w:jc w:val="left"/>
      <w:keepNext w:val="0"/>
      <w:pBdr>
        <w:bottom w:val="single" w:sz="6" w:space="4" w:color="C7D4E2"/>
      </w:pBdr>
    </w:pPr>
    <w:r>
      <w:rPr>
        <w:rFonts w:ascii="Noto Sans CJK SC" w:hAnsi="Noto Sans CJK SC" w:eastAsia="Noto Sans CJK SC"/>
        <w:b/>
        <w:color w:val="5E6B78"/>
        <w:sz w:val="16"/>
      </w:rPr>
      <w:t>대승기신론소｜원문·한국어 대조 번역</w:t>
    </w:r>
    <w:r>
      <w:tab/>
    </w:r>
    <w:r>
      <w:rPr>
        <w:rFonts w:ascii="Noto Sans CJK SC" w:hAnsi="Noto Sans CJK SC" w:eastAsia="Noto Sans CJK SC"/>
        <w:color w:val="5E6B78"/>
        <w:sz w:val="16"/>
      </w:rPr>
      <w:t>位置標識 보존본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CJK SC" w:hAnsi="Noto Sans CJK SC" w:eastAsia="Noto Sans CJK SC"/>
      <w:b w:val="0"/>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CJK SC" w:hAnsi="Noto Sans CJK SC" w:eastAsia="Noto Sans CJK SC"/>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CJK SC" w:hAnsi="Noto Sans CJK SC" w:eastAsia="Noto Sans CJK SC"/>
      <w:b w:val="0"/>
      <w:i/>
      <w:iCs/>
      <w:color w:val="5E6B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Unit">
    <w:name w:val="SourceUnit"/>
    <w:pPr>
      <w:keepNext/>
      <w:widowControl/>
      <w:spacing w:before="40" w:after="30" w:line="259" w:lineRule="auto"/>
      <w:ind w:left="80" w:right="80"/>
    </w:pPr>
    <w:rPr>
      <w:rFonts w:ascii="Noto Sans CJK SC" w:hAnsi="Noto Sans CJK SC" w:eastAsia="Noto Sans CJK SC"/>
      <w:b w:val="0"/>
      <w:color w:val="323A43"/>
      <w:sz w:val="18"/>
    </w:rPr>
  </w:style>
  <w:style w:type="paragraph" w:customStyle="1" w:styleId="TranslationUnit">
    <w:name w:val="TranslationUnit"/>
    <w:pPr>
      <w:widowControl/>
      <w:spacing w:before="0" w:after="140" w:line="293" w:lineRule="auto"/>
      <w:ind w:left="160" w:right="60"/>
    </w:pPr>
    <w:rPr>
      <w:rFonts w:ascii="Noto Sans CJK SC" w:hAnsi="Noto Sans CJK SC" w:eastAsia="Noto Sans CJK SC"/>
      <w:b w:val="0"/>
      <w:color w:val="202A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대승기신론소 원문·한국어 대조 번역</dc:title>
  <dc:subject>법장 술·종밀 기록주석, 4권 전문 번역</dc:subject>
  <dc:creator/>
  <cp:keywords>대승기신론, 종밀, 법장,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