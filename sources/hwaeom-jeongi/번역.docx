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oto Serif KR" w:hAnsi="Noto Serif KR" w:eastAsia="Noto Serif KR" w:cs="Noto Serif KR"/>
          <w:b/>
          <w:color w:val="2F2A26"/>
          <w:sz w:val="62"/>
        </w:rPr>
        <w:t>華嚴經傳記</w:t>
      </w:r>
    </w:p>
    <w:p>
      <w:pPr>
        <w:spacing w:after="280"/>
        <w:jc w:val="center"/>
      </w:pPr>
      <w:r>
        <w:rPr>
          <w:rFonts w:ascii="Noto Serif KR" w:hAnsi="Noto Serif KR" w:eastAsia="Noto Serif KR" w:cs="Noto Serif KR"/>
          <w:b/>
          <w:color w:val="765A38"/>
          <w:sz w:val="46"/>
        </w:rPr>
        <w:t>화엄경전기</w:t>
      </w:r>
    </w:p>
    <w:p>
      <w:pPr>
        <w:spacing w:after="680"/>
        <w:jc w:val="center"/>
      </w:pPr>
      <w:r>
        <w:rPr>
          <w:rFonts w:ascii="Noto Serif KR" w:hAnsi="Noto Serif KR" w:eastAsia="Noto Serif KR" w:cs="Noto Serif KR"/>
          <w:color w:val="6D665F"/>
          <w:sz w:val="27"/>
        </w:rPr>
        <w:t>한문 원문·한국어 전문 대조 번역</w:t>
      </w:r>
    </w:p>
    <w:p>
      <w:pPr>
        <w:spacing w:before="960"/>
        <w:jc w:val="center"/>
      </w:pPr>
      <w:r>
        <w:rPr>
          <w:rFonts w:ascii="Noto Serif KR" w:hAnsi="Noto Serif KR" w:eastAsia="Noto Serif KR" w:cs="Noto Serif KR"/>
          <w:color w:val="2F2A26"/>
          <w:sz w:val="23"/>
        </w:rPr>
        <w:t>京兆崇福寺僧沙門 法藏 集</w:t>
      </w:r>
    </w:p>
    <w:p>
      <w:pPr>
        <w:jc w:val="center"/>
      </w:pPr>
      <w:r>
        <w:rPr>
          <w:rFonts w:ascii="Noto Serif KR" w:hAnsi="Noto Serif KR" w:eastAsia="Noto Serif KR" w:cs="Noto Serif KR"/>
          <w:color w:val="6D665F"/>
          <w:sz w:val="22"/>
        </w:rPr>
        <w:t>경조 숭복사 사문 법장 집</w:t>
      </w:r>
    </w:p>
    <w:p>
      <w:pPr>
        <w:spacing w:before="1640"/>
        <w:jc w:val="center"/>
      </w:pPr>
      <w:r>
        <w:rPr>
          <w:rFonts w:ascii="Noto Serif KR" w:hAnsi="Noto Serif KR" w:eastAsia="Noto Serif KR" w:cs="Noto Serif KR"/>
          <w:color w:val="6D665F"/>
          <w:sz w:val="19"/>
        </w:rPr>
        <w:t>저본: 첨부 TXT · T51 no. 2073 본문 범위</w:t>
      </w:r>
    </w:p>
    <w:p>
      <w:r>
        <w:br w:type="page"/>
      </w:r>
    </w:p>
    <w:p>
      <w:pPr>
        <w:pStyle w:val="Heading1"/>
        <w:keepNext/>
      </w:pPr>
      <w:r>
        <w:rPr>
          <w:rFonts w:ascii="Noto Serif KR" w:hAnsi="Noto Serif KR" w:eastAsia="Noto Serif KR" w:cs="Noto Serif KR"/>
          <w:b/>
          <w:color w:val="765A38"/>
          <w:sz w:val="40"/>
        </w:rPr>
        <w:t>A. 문헌 정보</w:t>
      </w:r>
    </w:p>
    <w:p>
      <w:pPr>
        <w:spacing w:after="60"/>
      </w:pPr>
      <w:r>
        <w:rPr>
          <w:rFonts w:ascii="Noto Serif KR" w:hAnsi="Noto Serif KR" w:eastAsia="Noto Serif KR" w:cs="Noto Serif KR"/>
          <w:b/>
          <w:color w:val="765A38"/>
          <w:sz w:val="20"/>
        </w:rPr>
        <w:t xml:space="preserve">문헌명: </w:t>
      </w:r>
      <w:r>
        <w:rPr>
          <w:rFonts w:ascii="Noto Serif KR" w:hAnsi="Noto Serif KR" w:eastAsia="Noto Serif KR" w:cs="Noto Serif KR"/>
          <w:color w:val="2F2A26"/>
          <w:sz w:val="20"/>
        </w:rPr>
        <w:t>『화엄경전기(華嚴經傳記)』</w:t>
      </w:r>
    </w:p>
    <w:p>
      <w:pPr>
        <w:spacing w:after="60"/>
      </w:pPr>
      <w:r>
        <w:rPr>
          <w:rFonts w:ascii="Noto Serif KR" w:hAnsi="Noto Serif KR" w:eastAsia="Noto Serif KR" w:cs="Noto Serif KR"/>
          <w:b/>
          <w:color w:val="765A38"/>
          <w:sz w:val="20"/>
        </w:rPr>
        <w:t xml:space="preserve">찬자: </w:t>
      </w:r>
      <w:r>
        <w:rPr>
          <w:rFonts w:ascii="Noto Serif KR" w:hAnsi="Noto Serif KR" w:eastAsia="Noto Serif KR" w:cs="Noto Serif KR"/>
          <w:color w:val="2F2A26"/>
          <w:sz w:val="20"/>
        </w:rPr>
        <w:t>경조 숭복사 사문 법장(京兆崇福寺僧沙門法藏) 집</w:t>
      </w:r>
    </w:p>
    <w:p>
      <w:pPr>
        <w:spacing w:after="60"/>
      </w:pPr>
      <w:r>
        <w:rPr>
          <w:rFonts w:ascii="Noto Serif KR" w:hAnsi="Noto Serif KR" w:eastAsia="Noto Serif KR" w:cs="Noto Serif KR"/>
          <w:b/>
          <w:color w:val="765A38"/>
          <w:sz w:val="20"/>
        </w:rPr>
        <w:t xml:space="preserve">저본·출처: </w:t>
      </w:r>
      <w:r>
        <w:rPr>
          <w:rFonts w:ascii="Noto Serif KR" w:hAnsi="Noto Serif KR" w:eastAsia="Noto Serif KR" w:cs="Noto Serif KR"/>
          <w:color w:val="2F2A26"/>
          <w:sz w:val="20"/>
        </w:rPr>
        <w:t>첨부 「화엄경전기.txt」; 서지 식별은 대정신수대장경 T51, no. 2073과 대조</w:t>
      </w:r>
    </w:p>
    <w:p>
      <w:pPr>
        <w:spacing w:after="60"/>
      </w:pPr>
      <w:r>
        <w:rPr>
          <w:rFonts w:ascii="Noto Serif KR" w:hAnsi="Noto Serif KR" w:eastAsia="Noto Serif KR" w:cs="Noto Serif KR"/>
          <w:b/>
          <w:color w:val="765A38"/>
          <w:sz w:val="20"/>
        </w:rPr>
        <w:t xml:space="preserve">권차·범위: </w:t>
      </w:r>
      <w:r>
        <w:rPr>
          <w:rFonts w:ascii="Noto Serif KR" w:hAnsi="Noto Serif KR" w:eastAsia="Noto Serif KR" w:cs="Noto Serif KR"/>
          <w:color w:val="2F2A26"/>
          <w:sz w:val="20"/>
        </w:rPr>
        <w:t>5권 전체 본문; T51, p.153a15–172c15</w:t>
      </w:r>
    </w:p>
    <w:p>
      <w:pPr>
        <w:spacing w:after="60"/>
      </w:pPr>
      <w:r>
        <w:rPr>
          <w:rFonts w:ascii="Noto Serif KR" w:hAnsi="Noto Serif KR" w:eastAsia="Noto Serif KR" w:cs="Noto Serif KR"/>
          <w:b/>
          <w:color w:val="765A38"/>
          <w:sz w:val="20"/>
        </w:rPr>
        <w:t xml:space="preserve">파일 형식: </w:t>
      </w:r>
      <w:r>
        <w:rPr>
          <w:rFonts w:ascii="Noto Serif KR" w:hAnsi="Noto Serif KR" w:eastAsia="Noto Serif KR" w:cs="Noto Serif KR"/>
          <w:color w:val="2F2A26"/>
          <w:sz w:val="20"/>
        </w:rPr>
        <w:t>UTF-8 TXT, 327행, 약 3.26만 자</w:t>
      </w:r>
    </w:p>
    <w:p>
      <w:pPr>
        <w:spacing w:after="60"/>
      </w:pPr>
      <w:r>
        <w:rPr>
          <w:rFonts w:ascii="Noto Serif KR" w:hAnsi="Noto Serif KR" w:eastAsia="Noto Serif KR" w:cs="Noto Serif KR"/>
          <w:b/>
          <w:color w:val="765A38"/>
          <w:sz w:val="20"/>
        </w:rPr>
        <w:t xml:space="preserve">식별 체계: </w:t>
      </w:r>
      <w:r>
        <w:rPr>
          <w:rFonts w:ascii="Noto Serif KR" w:hAnsi="Noto Serif KR" w:eastAsia="Noto Serif KR" w:cs="Noto Serif KR"/>
          <w:color w:val="2F2A26"/>
          <w:sz w:val="20"/>
        </w:rPr>
        <w:t>[0153a15] 형식의 대정장 쪽·단·행 표지</w:t>
      </w:r>
    </w:p>
    <w:p>
      <w:pPr>
        <w:spacing w:after="60"/>
      </w:pPr>
      <w:r>
        <w:rPr>
          <w:rFonts w:ascii="Noto Serif KR" w:hAnsi="Noto Serif KR" w:eastAsia="Noto Serif KR" w:cs="Noto Serif KR"/>
          <w:b/>
          <w:color w:val="765A38"/>
          <w:sz w:val="20"/>
        </w:rPr>
        <w:t xml:space="preserve">전체 선독 여부: </w:t>
      </w:r>
      <w:r>
        <w:rPr>
          <w:rFonts w:ascii="Noto Serif KR" w:hAnsi="Noto Serif KR" w:eastAsia="Noto Serif KR" w:cs="Noto Serif KR"/>
          <w:color w:val="2F2A26"/>
          <w:sz w:val="20"/>
        </w:rPr>
        <w:t>완료</w:t>
      </w:r>
    </w:p>
    <w:p>
      <w:pPr>
        <w:spacing w:after="60"/>
      </w:pPr>
      <w:r>
        <w:rPr>
          <w:rFonts w:ascii="Noto Serif KR" w:hAnsi="Noto Serif KR" w:eastAsia="Noto Serif KR" w:cs="Noto Serif KR"/>
          <w:b/>
          <w:color w:val="765A38"/>
          <w:sz w:val="20"/>
        </w:rPr>
        <w:t xml:space="preserve">원문 상태: </w:t>
      </w:r>
      <w:r>
        <w:rPr>
          <w:rFonts w:ascii="Noto Serif KR" w:hAnsi="Noto Serif KR" w:eastAsia="Noto Serif KR" w:cs="Noto Serif KR"/>
          <w:color w:val="2F2A26"/>
          <w:sz w:val="20"/>
        </w:rPr>
        <w:t>본문 5권은 이어지나 권수 표제·찬자 표기·권말 사본기는 추출본에서 생략됨. 희귀자·조합자·교감 표지와 일부 난구가 남아 있음.</w:t>
      </w:r>
    </w:p>
    <w:p>
      <w:pPr>
        <w:spacing w:after="60"/>
      </w:pPr>
      <w:r>
        <w:rPr>
          <w:rFonts w:ascii="Noto Serif KR" w:hAnsi="Noto Serif KR" w:eastAsia="Noto Serif KR" w:cs="Noto Serif KR"/>
          <w:b/>
          <w:color w:val="765A38"/>
          <w:sz w:val="20"/>
        </w:rPr>
        <w:t xml:space="preserve">번역 기준: </w:t>
      </w:r>
      <w:r>
        <w:rPr>
          <w:rFonts w:ascii="Noto Serif KR" w:hAnsi="Noto Serif KR" w:eastAsia="Noto Serif KR" w:cs="Noto Serif KR"/>
          <w:color w:val="2F2A26"/>
          <w:sz w:val="20"/>
        </w:rPr>
        <w:t>엄격한 직역, 원문 단위 대응, 현대어 윤문 없음, 불확실성 명시</w:t>
      </w:r>
    </w:p>
    <w:p>
      <w:pPr>
        <w:spacing w:before="100" w:after="180"/>
        <w:shd w:fill="F7F3EA"/>
        <w:pBdr>
          <w:left w:val="single" w:sz="12" w:space="7" w:color="765A38"/>
        </w:pBdr>
      </w:pPr>
      <w:r>
        <w:rPr>
          <w:rFonts w:ascii="Noto Serif KR" w:hAnsi="Noto Serif KR" w:eastAsia="Noto Serif KR" w:cs="Noto Serif KR"/>
          <w:color w:val="2F2A26"/>
          <w:sz w:val="19"/>
        </w:rPr>
        <w:t>편집 설명  첨부 파일의 [숫자]·[＊]·[부품 조합] 표기는 전자판 교감·문자 표지이다. 원문 칸에는 그대로 보존하되 번역 의미에는 임의로 섞지 않았다. 첨부 파일에 빠진 권수 표제와 찬자 표기는 문헌 정보와 권 구획에서만 편집적으로 복원하였다.</w:t>
      </w:r>
      <w:r>
        <w:footnoteReference w:id="12"/>
      </w:r>
    </w:p>
    <w:p>
      <w:pPr>
        <w:pStyle w:val="Heading1"/>
        <w:keepNext/>
      </w:pPr>
      <w:r>
        <w:rPr>
          <w:rFonts w:ascii="Noto Serif KR" w:hAnsi="Noto Serif KR" w:eastAsia="Noto Serif KR" w:cs="Noto Serif KR"/>
          <w:b/>
          <w:color w:val="765A38"/>
          <w:sz w:val="40"/>
        </w:rPr>
        <w:t>B. 전체 구조 요약</w:t>
      </w:r>
    </w:p>
    <w:tbl>
      <w:tblPr>
        <w:tblStyle w:val="TableGrid"/>
        <w:tblW w:type="dxa" w:w="9360"/>
        <w:tblLayout w:type="fixed"/>
        <w:tblLook w:firstColumn="1" w:firstRow="1" w:lastColumn="0" w:lastRow="0" w:noHBand="0" w:noVBand="1" w:val="04A0"/>
        <w:tblInd w:w="120" w:type="dxa"/>
      </w:tblPr>
      <w:tblGrid>
        <w:gridCol w:w="1050"/>
        <w:gridCol w:w="2900"/>
        <w:gridCol w:w="5410"/>
      </w:tblGrid>
      <w:tr>
        <w:tc>
          <w:tcPr>
            <w:tcW w:type="dxa" w:w="105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8"/>
              </w:rPr>
              <w:t>권</w:t>
            </w:r>
          </w:p>
        </w:tc>
        <w:tc>
          <w:tcPr>
            <w:tcW w:type="dxa" w:w="290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8"/>
              </w:rPr>
              <w:t>수록 문</w:t>
            </w:r>
          </w:p>
        </w:tc>
        <w:tc>
          <w:tcPr>
            <w:tcW w:type="dxa" w:w="541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8"/>
              </w:rPr>
              <w:t>핵심 내용</w:t>
            </w:r>
          </w:p>
        </w:tc>
      </w:tr>
      <w:tr>
        <w:tc>
          <w:tcPr>
            <w:tcW w:type="dxa" w:w="1050"/>
            <w:tcMar>
              <w:top w:w="100" w:type="dxa"/>
              <w:start w:w="120" w:type="dxa"/>
              <w:bottom w:w="100" w:type="dxa"/>
              <w:end w:w="120" w:type="dxa"/>
            </w:tcMar>
            <w:vAlign w:val="center"/>
          </w:tcPr>
          <w:p>
            <w:pPr>
              <w:jc w:val="center"/>
            </w:pPr>
            <w:r>
              <w:rPr>
                <w:rFonts w:ascii="Noto Serif KR" w:hAnsi="Noto Serif KR" w:eastAsia="Noto Serif KR" w:cs="Noto Serif KR"/>
                <w:color w:val="2F2A26"/>
                <w:sz w:val="18"/>
              </w:rPr>
              <w:t>제1권</w:t>
            </w:r>
          </w:p>
        </w:tc>
        <w:tc>
          <w:tcPr>
            <w:tcW w:type="dxa" w:w="290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부류·은현·전역·지류·논석</w:t>
            </w:r>
          </w:p>
        </w:tc>
        <w:tc>
          <w:tcPr>
            <w:tcW w:type="dxa" w:w="541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『화엄경』의 본수·은현·한역·별행본·논서</w:t>
            </w:r>
          </w:p>
        </w:tc>
      </w:tr>
      <w:tr>
        <w:tc>
          <w:tcPr>
            <w:tcW w:type="dxa" w:w="1050"/>
            <w:tcMar>
              <w:top w:w="100" w:type="dxa"/>
              <w:start w:w="120" w:type="dxa"/>
              <w:bottom w:w="100" w:type="dxa"/>
              <w:end w:w="120" w:type="dxa"/>
            </w:tcMar>
            <w:vAlign w:val="center"/>
          </w:tcPr>
          <w:p>
            <w:pPr>
              <w:jc w:val="center"/>
            </w:pPr>
            <w:r>
              <w:rPr>
                <w:rFonts w:ascii="Noto Serif KR" w:hAnsi="Noto Serif KR" w:eastAsia="Noto Serif KR" w:cs="Noto Serif KR"/>
                <w:color w:val="2F2A26"/>
                <w:sz w:val="18"/>
              </w:rPr>
              <w:t>제2권</w:t>
            </w:r>
          </w:p>
        </w:tc>
        <w:tc>
          <w:tcPr>
            <w:tcW w:type="dxa" w:w="290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강해 상</w:t>
            </w:r>
          </w:p>
        </w:tc>
        <w:tc>
          <w:tcPr>
            <w:tcW w:type="dxa" w:w="541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동진부터 수대까지의 강해자 전기</w:t>
            </w:r>
          </w:p>
        </w:tc>
      </w:tr>
      <w:tr>
        <w:tc>
          <w:tcPr>
            <w:tcW w:type="dxa" w:w="1050"/>
            <w:tcMar>
              <w:top w:w="100" w:type="dxa"/>
              <w:start w:w="120" w:type="dxa"/>
              <w:bottom w:w="100" w:type="dxa"/>
              <w:end w:w="120" w:type="dxa"/>
            </w:tcMar>
            <w:vAlign w:val="center"/>
          </w:tcPr>
          <w:p>
            <w:pPr>
              <w:jc w:val="center"/>
            </w:pPr>
            <w:r>
              <w:rPr>
                <w:rFonts w:ascii="Noto Serif KR" w:hAnsi="Noto Serif KR" w:eastAsia="Noto Serif KR" w:cs="Noto Serif KR"/>
                <w:color w:val="2F2A26"/>
                <w:sz w:val="18"/>
              </w:rPr>
              <w:t>제3권</w:t>
            </w:r>
          </w:p>
        </w:tc>
        <w:tc>
          <w:tcPr>
            <w:tcW w:type="dxa" w:w="290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강해 하</w:t>
            </w:r>
          </w:p>
        </w:tc>
        <w:tc>
          <w:tcPr>
            <w:tcW w:type="dxa" w:w="541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당대 강해자와 관련 인물·저술</w:t>
            </w:r>
          </w:p>
        </w:tc>
      </w:tr>
      <w:tr>
        <w:tc>
          <w:tcPr>
            <w:tcW w:type="dxa" w:w="1050"/>
            <w:tcMar>
              <w:top w:w="100" w:type="dxa"/>
              <w:start w:w="120" w:type="dxa"/>
              <w:bottom w:w="100" w:type="dxa"/>
              <w:end w:w="120" w:type="dxa"/>
            </w:tcMar>
            <w:vAlign w:val="center"/>
          </w:tcPr>
          <w:p>
            <w:pPr>
              <w:jc w:val="center"/>
            </w:pPr>
            <w:r>
              <w:rPr>
                <w:rFonts w:ascii="Noto Serif KR" w:hAnsi="Noto Serif KR" w:eastAsia="Noto Serif KR" w:cs="Noto Serif KR"/>
                <w:color w:val="2F2A26"/>
                <w:sz w:val="18"/>
              </w:rPr>
              <w:t>제4권</w:t>
            </w:r>
          </w:p>
        </w:tc>
        <w:tc>
          <w:tcPr>
            <w:tcW w:type="dxa" w:w="290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풍송·전독</w:t>
            </w:r>
          </w:p>
        </w:tc>
        <w:tc>
          <w:tcPr>
            <w:tcW w:type="dxa" w:w="541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암송·독경·전독 수행과 감응 전기</w:t>
            </w:r>
          </w:p>
        </w:tc>
      </w:tr>
      <w:tr>
        <w:tc>
          <w:tcPr>
            <w:tcW w:type="dxa" w:w="1050"/>
            <w:tcMar>
              <w:top w:w="100" w:type="dxa"/>
              <w:start w:w="120" w:type="dxa"/>
              <w:bottom w:w="100" w:type="dxa"/>
              <w:end w:w="120" w:type="dxa"/>
            </w:tcMar>
            <w:vAlign w:val="center"/>
          </w:tcPr>
          <w:p>
            <w:pPr>
              <w:jc w:val="center"/>
            </w:pPr>
            <w:r>
              <w:rPr>
                <w:rFonts w:ascii="Noto Serif KR" w:hAnsi="Noto Serif KR" w:eastAsia="Noto Serif KR" w:cs="Noto Serif KR"/>
                <w:color w:val="2F2A26"/>
                <w:sz w:val="18"/>
              </w:rPr>
              <w:t>제5권</w:t>
            </w:r>
          </w:p>
        </w:tc>
        <w:tc>
          <w:tcPr>
            <w:tcW w:type="dxa" w:w="290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서사·잡술</w:t>
            </w:r>
          </w:p>
        </w:tc>
        <w:tc>
          <w:tcPr>
            <w:tcW w:type="dxa" w:w="5410"/>
            <w:tcMar>
              <w:top w:w="100" w:type="dxa"/>
              <w:start w:w="120" w:type="dxa"/>
              <w:bottom w:w="100" w:type="dxa"/>
              <w:end w:w="120" w:type="dxa"/>
            </w:tcMar>
            <w:vAlign w:val="center"/>
          </w:tcPr>
          <w:p>
            <w:pPr>
              <w:jc w:val="left"/>
            </w:pPr>
            <w:r>
              <w:rPr>
                <w:rFonts w:ascii="Noto Serif KR" w:hAnsi="Noto Serif KR" w:eastAsia="Noto Serif KR" w:cs="Noto Serif KR"/>
                <w:color w:val="2F2A26"/>
                <w:sz w:val="18"/>
              </w:rPr>
              <w:t>사경 전기와 화엄 관련 의례·저술</w:t>
            </w:r>
          </w:p>
        </w:tc>
      </w:tr>
    </w:tbl>
    <w:p>
      <w:pPr>
        <w:pStyle w:val="Heading1"/>
        <w:keepNext/>
      </w:pPr>
      <w:r>
        <w:rPr>
          <w:rFonts w:ascii="Noto Serif KR" w:hAnsi="Noto Serif KR" w:eastAsia="Noto Serif KR" w:cs="Noto Serif KR"/>
          <w:b/>
          <w:color w:val="765A38"/>
          <w:sz w:val="40"/>
        </w:rPr>
        <w:t>C. 핵심 용어표</w:t>
      </w:r>
    </w:p>
    <w:tbl>
      <w:tblPr>
        <w:tblStyle w:val="TableGrid"/>
        <w:tblW w:type="dxa" w:w="9360"/>
        <w:tblLayout w:type="fixed"/>
        <w:tblLook w:firstColumn="1" w:firstRow="1" w:lastColumn="0" w:lastRow="0" w:noHBand="0" w:noVBand="1" w:val="04A0"/>
        <w:tblInd w:w="120" w:type="dxa"/>
      </w:tblPr>
      <w:tblGrid>
        <w:gridCol w:w="1500"/>
        <w:gridCol w:w="2100"/>
        <w:gridCol w:w="1300"/>
        <w:gridCol w:w="4460"/>
      </w:tblGrid>
      <w:tr>
        <w:tc>
          <w:tcPr>
            <w:tcW w:type="dxa" w:w="150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7"/>
              </w:rPr>
              <w:t>원어</w:t>
            </w:r>
          </w:p>
        </w:tc>
        <w:tc>
          <w:tcPr>
            <w:tcW w:type="dxa" w:w="210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7"/>
              </w:rPr>
              <w:t>기본 번역어</w:t>
            </w:r>
          </w:p>
        </w:tc>
        <w:tc>
          <w:tcPr>
            <w:tcW w:type="dxa" w:w="130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7"/>
              </w:rPr>
              <w:t>첫 출현</w:t>
            </w:r>
          </w:p>
        </w:tc>
        <w:tc>
          <w:tcPr>
            <w:tcW w:type="dxa" w:w="4460"/>
            <w:shd w:fill="EAE3D8"/>
            <w:tcMar>
              <w:top w:w="100" w:type="dxa"/>
              <w:start w:w="120" w:type="dxa"/>
              <w:bottom w:w="100" w:type="dxa"/>
              <w:end w:w="120" w:type="dxa"/>
            </w:tcMar>
            <w:vAlign w:val="center"/>
          </w:tcPr>
          <w:p>
            <w:pPr>
              <w:jc w:val="center"/>
            </w:pPr>
            <w:r>
              <w:rPr>
                <w:rFonts w:ascii="Noto Serif KR" w:hAnsi="Noto Serif KR" w:eastAsia="Noto Serif KR" w:cs="Noto Serif KR"/>
                <w:b/>
                <w:color w:val="2F2A26"/>
                <w:sz w:val="17"/>
              </w:rPr>
              <w:t>문맥·번역 원칙</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法界</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법계</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통용 교학어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法界身雲</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법계신운</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비유를 풀어 쓰지 않고 직역</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華藏莊嚴世界海</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화장장엄세계해</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고유 교학명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海印三昧</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해인삼매</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통용 음역어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陀羅尼</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다라니</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확실한 경우만 최소 해설</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受持</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받아 지니다·수지하다</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0153a15</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행위 문맥에 따라 서술형 사용</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諷誦</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외워 읊다·풍송</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0165a24</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암송·낭송의 의미</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轉讀</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돌려 읽다·전독</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0167b23</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의례적 독경 문맥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書寫</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베껴 쓰다·서사</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0170c20</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사경 행위</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講解</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강해</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0158a22</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강설과 해석 활동</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論釋</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논석</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0156b17</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논서에 의한 해석</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一乘</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일승</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0163a20</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교학적 한자어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三聚戒</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삼취계</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0156a28</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첫 출현 각주</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感通·靈感</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감응·영험</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0156a28 이하</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기록자의 주장 층위를 유지</w:t>
            </w:r>
          </w:p>
        </w:tc>
      </w:tr>
      <w:tr>
        <w:tc>
          <w:tcPr>
            <w:tcW w:type="dxa" w:w="15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疏·論·章</w:t>
            </w:r>
          </w:p>
        </w:tc>
        <w:tc>
          <w:tcPr>
            <w:tcW w:type="dxa" w:w="210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소·논·장</w:t>
            </w:r>
          </w:p>
        </w:tc>
        <w:tc>
          <w:tcPr>
            <w:tcW w:type="dxa" w:w="1300"/>
            <w:tcMar>
              <w:top w:w="100" w:type="dxa"/>
              <w:start w:w="120" w:type="dxa"/>
              <w:bottom w:w="100" w:type="dxa"/>
              <w:end w:w="120" w:type="dxa"/>
            </w:tcMar>
            <w:vAlign w:val="center"/>
          </w:tcPr>
          <w:p>
            <w:pPr>
              <w:jc w:val="center"/>
            </w:pPr>
            <w:r>
              <w:rPr>
                <w:rFonts w:ascii="Noto Serif KR" w:hAnsi="Noto Serif KR" w:eastAsia="Noto Serif KR" w:cs="Noto Serif KR"/>
                <w:color w:val="2F2A26"/>
                <w:sz w:val="16"/>
              </w:rPr>
              <w:t>전편</w:t>
            </w:r>
          </w:p>
        </w:tc>
        <w:tc>
          <w:tcPr>
            <w:tcW w:type="dxa" w:w="4460"/>
            <w:tcMar>
              <w:top w:w="100" w:type="dxa"/>
              <w:start w:w="120" w:type="dxa"/>
              <w:bottom w:w="100" w:type="dxa"/>
              <w:end w:w="120" w:type="dxa"/>
            </w:tcMar>
            <w:vAlign w:val="center"/>
          </w:tcPr>
          <w:p>
            <w:pPr>
              <w:jc w:val="left"/>
            </w:pPr>
            <w:r>
              <w:rPr>
                <w:rFonts w:ascii="Noto Serif KR" w:hAnsi="Noto Serif KR" w:eastAsia="Noto Serif KR" w:cs="Noto Serif KR"/>
                <w:color w:val="2F2A26"/>
                <w:sz w:val="16"/>
              </w:rPr>
              <w:t>문헌 장르명으로 음독</w:t>
            </w:r>
          </w:p>
        </w:tc>
      </w:tr>
    </w:tbl>
    <w:p>
      <w:pPr>
        <w:pStyle w:val="Heading1"/>
        <w:keepNext/>
        <w:pageBreakBefore w:val="0"/>
      </w:pPr>
      <w:r>
        <w:rPr>
          <w:rFonts w:ascii="Noto Serif KR" w:hAnsi="Noto Serif KR" w:eastAsia="Noto Serif KR" w:cs="Noto Serif KR"/>
          <w:b/>
          <w:color w:val="765A38"/>
          <w:sz w:val="40"/>
        </w:rPr>
        <w:t>D. 대조 번역 — 제1권</w:t>
      </w:r>
    </w:p>
    <w:p>
      <w:pPr>
        <w:spacing w:after="200"/>
      </w:pPr>
      <w:r>
        <w:rPr>
          <w:rFonts w:ascii="Noto Serif KR" w:hAnsi="Noto Serif KR" w:eastAsia="Noto Serif KR" w:cs="Noto Serif KR"/>
          <w:color w:val="6D665F"/>
          <w:sz w:val="22"/>
        </w:rPr>
        <w:t>부류·은현·전역·지류·논석</w:t>
      </w:r>
    </w:p>
    <w:p>
      <w:pPr>
        <w:keepNext/>
        <w:spacing w:before="180" w:after="40"/>
      </w:pPr>
      <w:r>
        <w:rPr>
          <w:rFonts w:ascii="Noto Serif KR" w:hAnsi="Noto Serif KR" w:eastAsia="Noto Serif KR" w:cs="Noto Serif KR"/>
          <w:b/>
          <w:color w:val="765A38"/>
          <w:sz w:val="16"/>
        </w:rPr>
        <w:t>문단 001  |  원문 1–10행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部類</w:t>
      </w:r>
    </w:p>
    <w:p>
      <w:pPr>
        <w:pStyle w:val="OriginalText"/>
        <w:keepNext/>
        <w:shd w:fill="F4F1EA"/>
        <w:pBdr>
          <w:left w:val="single" w:sz="12" w:space="7" w:color="765A38"/>
        </w:pBdr>
      </w:pPr>
      <w:r>
        <w:rPr>
          <w:rFonts w:ascii="Noto Serif KR" w:hAnsi="Noto Serif KR" w:eastAsia="Noto Serif KR" w:cs="Noto Serif KR"/>
          <w:color w:val="2F2A26"/>
          <w:sz w:val="18"/>
        </w:rPr>
        <w:t>隱顯</w:t>
      </w:r>
    </w:p>
    <w:p>
      <w:pPr>
        <w:pStyle w:val="OriginalText"/>
        <w:keepNext/>
        <w:shd w:fill="F4F1EA"/>
        <w:pBdr>
          <w:left w:val="single" w:sz="12" w:space="7" w:color="765A38"/>
        </w:pBdr>
      </w:pPr>
      <w:r>
        <w:rPr>
          <w:rFonts w:ascii="Noto Serif KR" w:hAnsi="Noto Serif KR" w:eastAsia="Noto Serif KR" w:cs="Noto Serif KR"/>
          <w:color w:val="2F2A26"/>
          <w:sz w:val="18"/>
        </w:rPr>
        <w:t>傳譯</w:t>
      </w:r>
    </w:p>
    <w:p>
      <w:pPr>
        <w:pStyle w:val="OriginalText"/>
        <w:keepNext/>
        <w:shd w:fill="F4F1EA"/>
        <w:pBdr>
          <w:left w:val="single" w:sz="12" w:space="7" w:color="765A38"/>
        </w:pBdr>
      </w:pPr>
      <w:r>
        <w:rPr>
          <w:rFonts w:ascii="Noto Serif KR" w:hAnsi="Noto Serif KR" w:eastAsia="Noto Serif KR" w:cs="Noto Serif KR"/>
          <w:color w:val="2F2A26"/>
          <w:sz w:val="18"/>
        </w:rPr>
        <w:t>支流</w:t>
      </w:r>
    </w:p>
    <w:p>
      <w:pPr>
        <w:pStyle w:val="OriginalText"/>
        <w:keepNext/>
        <w:shd w:fill="F4F1EA"/>
        <w:pBdr>
          <w:left w:val="single" w:sz="12" w:space="7" w:color="765A38"/>
        </w:pBdr>
      </w:pPr>
      <w:r>
        <w:rPr>
          <w:rFonts w:ascii="Noto Serif KR" w:hAnsi="Noto Serif KR" w:eastAsia="Noto Serif KR" w:cs="Noto Serif KR"/>
          <w:color w:val="2F2A26"/>
          <w:sz w:val="18"/>
        </w:rPr>
        <w:t>論釋</w:t>
      </w:r>
    </w:p>
    <w:p>
      <w:pPr>
        <w:pStyle w:val="OriginalText"/>
        <w:keepNext/>
        <w:shd w:fill="F4F1EA"/>
        <w:pBdr>
          <w:left w:val="single" w:sz="12" w:space="7" w:color="765A38"/>
        </w:pBdr>
      </w:pPr>
      <w:r>
        <w:rPr>
          <w:rFonts w:ascii="Noto Serif KR" w:hAnsi="Noto Serif KR" w:eastAsia="Noto Serif KR" w:cs="Noto Serif KR"/>
          <w:color w:val="2F2A26"/>
          <w:sz w:val="18"/>
        </w:rPr>
        <w:t>講解</w:t>
      </w:r>
    </w:p>
    <w:p>
      <w:pPr>
        <w:pStyle w:val="OriginalText"/>
        <w:keepNext/>
        <w:shd w:fill="F4F1EA"/>
        <w:pBdr>
          <w:left w:val="single" w:sz="12" w:space="7" w:color="765A38"/>
        </w:pBdr>
      </w:pPr>
      <w:r>
        <w:rPr>
          <w:rFonts w:ascii="Noto Serif KR" w:hAnsi="Noto Serif KR" w:eastAsia="Noto Serif KR" w:cs="Noto Serif KR"/>
          <w:color w:val="2F2A26"/>
          <w:sz w:val="18"/>
        </w:rPr>
        <w:t>諷誦</w:t>
      </w:r>
    </w:p>
    <w:p>
      <w:pPr>
        <w:pStyle w:val="OriginalText"/>
        <w:keepNext/>
        <w:shd w:fill="F4F1EA"/>
        <w:pBdr>
          <w:left w:val="single" w:sz="12" w:space="7" w:color="765A38"/>
        </w:pBdr>
      </w:pPr>
      <w:r>
        <w:rPr>
          <w:rFonts w:ascii="Noto Serif KR" w:hAnsi="Noto Serif KR" w:eastAsia="Noto Serif KR" w:cs="Noto Serif KR"/>
          <w:color w:val="2F2A26"/>
          <w:sz w:val="18"/>
        </w:rPr>
        <w:t>轉讀</w:t>
      </w:r>
    </w:p>
    <w:p>
      <w:pPr>
        <w:pStyle w:val="OriginalText"/>
        <w:keepNext/>
        <w:shd w:fill="F4F1EA"/>
        <w:pBdr>
          <w:left w:val="single" w:sz="12" w:space="7" w:color="765A38"/>
        </w:pBdr>
      </w:pPr>
      <w:r>
        <w:rPr>
          <w:rFonts w:ascii="Noto Serif KR" w:hAnsi="Noto Serif KR" w:eastAsia="Noto Serif KR" w:cs="Noto Serif KR"/>
          <w:color w:val="2F2A26"/>
          <w:sz w:val="18"/>
        </w:rPr>
        <w:t>書寫</w:t>
      </w:r>
    </w:p>
    <w:p>
      <w:pPr>
        <w:pStyle w:val="OriginalText"/>
        <w:keepNext w:val="0"/>
        <w:shd w:fill="F4F1EA"/>
        <w:pBdr>
          <w:left w:val="single" w:sz="12" w:space="7" w:color="765A38"/>
        </w:pBdr>
      </w:pPr>
      <w:r>
        <w:rPr>
          <w:rFonts w:ascii="Noto Serif KR" w:hAnsi="Noto Serif KR" w:eastAsia="Noto Serif KR" w:cs="Noto Serif KR"/>
          <w:color w:val="2F2A26"/>
          <w:sz w:val="18"/>
        </w:rPr>
        <w:t>雜述</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부류</w:t>
      </w:r>
    </w:p>
    <w:p>
      <w:pPr>
        <w:pStyle w:val="TranslationText"/>
        <w:keepNext w:val="0"/>
      </w:pPr>
      <w:r>
        <w:rPr>
          <w:rFonts w:ascii="Noto Serif KR" w:hAnsi="Noto Serif KR" w:eastAsia="Noto Serif KR" w:cs="Noto Serif KR"/>
          <w:color w:val="2F2A26"/>
          <w:sz w:val="20"/>
        </w:rPr>
        <w:t>은현</w:t>
      </w:r>
    </w:p>
    <w:p>
      <w:pPr>
        <w:pStyle w:val="TranslationText"/>
        <w:keepNext w:val="0"/>
      </w:pPr>
      <w:r>
        <w:rPr>
          <w:rFonts w:ascii="Noto Serif KR" w:hAnsi="Noto Serif KR" w:eastAsia="Noto Serif KR" w:cs="Noto Serif KR"/>
          <w:color w:val="2F2A26"/>
          <w:sz w:val="20"/>
        </w:rPr>
        <w:t>전역</w:t>
      </w:r>
    </w:p>
    <w:p>
      <w:pPr>
        <w:pStyle w:val="TranslationText"/>
        <w:keepNext w:val="0"/>
      </w:pPr>
      <w:r>
        <w:rPr>
          <w:rFonts w:ascii="Noto Serif KR" w:hAnsi="Noto Serif KR" w:eastAsia="Noto Serif KR" w:cs="Noto Serif KR"/>
          <w:color w:val="2F2A26"/>
          <w:sz w:val="20"/>
        </w:rPr>
        <w:t>지류</w:t>
      </w:r>
    </w:p>
    <w:p>
      <w:pPr>
        <w:pStyle w:val="TranslationText"/>
        <w:keepNext w:val="0"/>
      </w:pPr>
      <w:r>
        <w:rPr>
          <w:rFonts w:ascii="Noto Serif KR" w:hAnsi="Noto Serif KR" w:eastAsia="Noto Serif KR" w:cs="Noto Serif KR"/>
          <w:color w:val="2F2A26"/>
          <w:sz w:val="20"/>
        </w:rPr>
        <w:t>논석</w:t>
      </w:r>
    </w:p>
    <w:p>
      <w:pPr>
        <w:pStyle w:val="TranslationText"/>
        <w:keepNext w:val="0"/>
      </w:pPr>
      <w:r>
        <w:rPr>
          <w:rFonts w:ascii="Noto Serif KR" w:hAnsi="Noto Serif KR" w:eastAsia="Noto Serif KR" w:cs="Noto Serif KR"/>
          <w:color w:val="2F2A26"/>
          <w:sz w:val="20"/>
        </w:rPr>
        <w:t>강해</w:t>
      </w:r>
    </w:p>
    <w:p>
      <w:pPr>
        <w:pStyle w:val="TranslationText"/>
        <w:keepNext w:val="0"/>
      </w:pPr>
      <w:r>
        <w:rPr>
          <w:rFonts w:ascii="Noto Serif KR" w:hAnsi="Noto Serif KR" w:eastAsia="Noto Serif KR" w:cs="Noto Serif KR"/>
          <w:color w:val="2F2A26"/>
          <w:sz w:val="20"/>
        </w:rPr>
        <w:t>풍송</w:t>
      </w:r>
    </w:p>
    <w:p>
      <w:pPr>
        <w:pStyle w:val="TranslationText"/>
        <w:keepNext w:val="0"/>
      </w:pPr>
      <w:r>
        <w:rPr>
          <w:rFonts w:ascii="Noto Serif KR" w:hAnsi="Noto Serif KR" w:eastAsia="Noto Serif KR" w:cs="Noto Serif KR"/>
          <w:color w:val="2F2A26"/>
          <w:sz w:val="20"/>
        </w:rPr>
        <w:t>전독</w:t>
      </w:r>
    </w:p>
    <w:p>
      <w:pPr>
        <w:pStyle w:val="TranslationText"/>
        <w:keepNext w:val="0"/>
      </w:pPr>
      <w:r>
        <w:rPr>
          <w:rFonts w:ascii="Noto Serif KR" w:hAnsi="Noto Serif KR" w:eastAsia="Noto Serif KR" w:cs="Noto Serif KR"/>
          <w:color w:val="2F2A26"/>
          <w:sz w:val="20"/>
        </w:rPr>
        <w:t>서사</w:t>
      </w:r>
    </w:p>
    <w:p>
      <w:pPr>
        <w:pStyle w:val="TranslationText"/>
      </w:pPr>
      <w:r>
        <w:rPr>
          <w:rFonts w:ascii="Noto Serif KR" w:hAnsi="Noto Serif KR" w:eastAsia="Noto Serif KR" w:cs="Noto Serif KR"/>
          <w:color w:val="2F2A26"/>
          <w:sz w:val="20"/>
        </w:rPr>
        <w:t>잡술</w:t>
      </w:r>
    </w:p>
    <w:p>
      <w:pPr>
        <w:pStyle w:val="Heading2"/>
        <w:keepNext/>
      </w:pPr>
      <w:r>
        <w:rPr>
          <w:rFonts w:ascii="Noto Serif KR" w:hAnsi="Noto Serif KR" w:eastAsia="Noto Serif KR" w:cs="Noto Serif KR"/>
          <w:b/>
          <w:color w:val="765A38"/>
          <w:sz w:val="31"/>
        </w:rPr>
        <w:t>제1 부류</w:t>
      </w:r>
      <w:r>
        <w:t xml:space="preserve">  </w:t>
      </w:r>
      <w:r>
        <w:rPr>
          <w:rFonts w:ascii="Noto Serif KR" w:hAnsi="Noto Serif KR" w:eastAsia="Noto Serif KR" w:cs="Noto Serif KR"/>
          <w:color w:val="6D665F"/>
          <w:sz w:val="20"/>
        </w:rPr>
        <w:t>部類第一</w:t>
      </w:r>
    </w:p>
    <w:p>
      <w:pPr>
        <w:keepNext/>
        <w:spacing w:before="180" w:after="40"/>
      </w:pPr>
      <w:r>
        <w:rPr>
          <w:rFonts w:ascii="Noto Serif KR" w:hAnsi="Noto Serif KR" w:eastAsia="Noto Serif KR" w:cs="Noto Serif KR"/>
          <w:b/>
          <w:color w:val="765A38"/>
          <w:sz w:val="16"/>
        </w:rPr>
        <w:t>문단 002  |  0153a15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[0153a15] 案此經是毘盧遮那佛法界身雲。在蓮華藏莊嚴世界海。於海印三昧內。與普賢等海會聖眾。為大菩薩[3]之所說也。凡一言一義。一品一會。皆遍十方虛空法界及一一微塵毛端剎土。盡因陀羅網微細世界。窮前後際一切劫海。及一一念具無邊劫。常說普說無有休息。唯是無盡陀羅尼力所持。非是翰墨之所能記。此乃圓滿法輪稱法界之談耳。但以本不離迹。是以處寄人天。時臨二七。以迹不離本。九會即遍十方。二七該于十世。以本迹無二。令無限即限限即無限。如此經中海雲比丘所持。普眼修多羅。以須彌山聚筆大海水墨。書一一品。不可窮盡。又如真諦三藏云。西域傳記說。龍樹菩薩往龍宮。見此華嚴大不思議解脫經。有三本。上本有十三千大千世界微塵數偈四天下微塵數品。中本有四十九萬八千八百偈一千二百品。下本有十萬偈四十八品。其上中二本及普眼等。竝非凡力所持。隱而不傳。下本見流天竺。蓋由機悟不同。所聞宜異。故也是以。文殊普賢親承具教。天親龍樹。僅覩遺筌。小聖同坐而不聞。大士異趣而先覺。聖教之行藏。器局之優劣。斷可知矣。又為佛去世遠。眾生報劣。色力念慧悉皆減損。於此下本。無力具受。遂隨力隨樂。分寫受持。或具十萬。大本猶在。或三萬六千。如晉朝所譯。或餘四萬。此周朝所翻。或分其品會。別成部帙。如支流所辨。或漸湮滅不聞其名。皆由器致耳。亦如曦陽麗天明無優劣。但眼淨具瞻目眩稍味盲絕不見。日豈非朗耶。今此亦爾。廣略在器。本法無虧。</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살펴보건대, 이 경은 비로자나불(毘盧遮那佛)의 법계신운(法界身雲)이 연화장장엄세계해(蓮華藏莊嚴世界海)에서 해인삼매(海印三昧) 안에 들어 보현(普賢) 등을 비롯한 바다와 같은 회상의 성중(聖衆)과 함께 대보살들을 위하여 설한 것이다. 무릇 한마디 말과 하나의 뜻, 한 품과 한 회가 모두 시방의 허공법계와 하나하나의 미진·털끝에 있는 국토에 두루하며, 인드라망의 미세한 세계를 다하고, 전후의 끝에 있는 모든 겁의 바다에 이르며, 하나하나의 생각마다 가없는 겁을 갖춘 채 언제나 설하고 널리 설하여 쉬는 일이 없다. 이는 오직 다함없는 다라니의 힘이 지탱하는 것이어서 붓과 먹으로 기록할 수 있는 것이 아니다. 이것이 곧 원만한 법륜이며 법계에 걸맞은 말씀이다.</w:t>
      </w:r>
      <w:r>
        <w:footnoteReference w:id="2"/>
      </w:r>
      <w:r>
        <w:footnoteReference w:id="1"/>
      </w:r>
    </w:p>
    <w:p>
      <w:pPr>
        <w:pStyle w:val="TranslationText"/>
        <w:keepNext w:val="0"/>
      </w:pPr>
      <w:r>
        <w:rPr>
          <w:rFonts w:ascii="Noto Serif KR" w:hAnsi="Noto Serif KR" w:eastAsia="Noto Serif KR" w:cs="Noto Serif KR"/>
          <w:color w:val="2F2A26"/>
          <w:sz w:val="20"/>
        </w:rPr>
        <w:t>다만 근본〔本〕이 자취〔迹〕를 떠나지 않으므로 처소를 인간과 천상에 의탁하고, 때는 2·7일에 임하였다. 자취가 근본을 떠나지 않으므로 아홉 회가 곧 시방에 두루하고, 2·7일이 십세(十世)를 포괄한다. 근본과 자취가 둘이 아니므로 무한이 곧 한계가 되고 한계가 곧 무한이 되게 한다. 이 경에서 해운 비구가 지녔던 『보안수다라(普眼修多羅)』와 같은 것은 수미산 무더기를 붓으로 삼고 큰 바닷물을 먹으로 삼아 하나하나의 품을 써도 다할 수 없다.</w:t>
      </w:r>
      <w:r>
        <w:footnoteReference w:id="3"/>
      </w:r>
    </w:p>
    <w:p>
      <w:pPr>
        <w:pStyle w:val="TranslationText"/>
        <w:keepNext w:val="0"/>
      </w:pPr>
      <w:r>
        <w:rPr>
          <w:rFonts w:ascii="Noto Serif KR" w:hAnsi="Noto Serif KR" w:eastAsia="Noto Serif KR" w:cs="Noto Serif KR"/>
          <w:color w:val="2F2A26"/>
          <w:sz w:val="20"/>
        </w:rPr>
        <w:t>또 진제 삼장이 말하기를, 서역의 전기에 의하면 용수보살이 용궁에 가서 이 『화엄대부사의해탈경』을 보았는데 세 본이 있었다고 한다. 상본은 열 개 삼천대천세계의 미진수만큼 게송이 있고 사천하의 미진수만큼 품이 있으며, 중본은 49만 8천8백 게송과 1천2백 품이 있고, 하본은 10만 게송과 48품이 있다. 상본과 중본 및 『보안경』 등은 모두 범부의 힘으로 지닐 수 있는 것이 아니어서 감추어져 전하지 않았고, 하본은 천축에서 유통되었다. 이는 대개 근기의 깨달음이 같지 않아 듣기에 마땅한 것이 달랐기 때문이다.</w:t>
      </w:r>
      <w:r>
        <w:footnoteReference w:id="4"/>
      </w:r>
    </w:p>
    <w:p>
      <w:pPr>
        <w:pStyle w:val="TranslationText"/>
        <w:keepNext w:val="0"/>
      </w:pPr>
      <w:r>
        <w:rPr>
          <w:rFonts w:ascii="Noto Serif KR" w:hAnsi="Noto Serif KR" w:eastAsia="Noto Serif KR" w:cs="Noto Serif KR"/>
          <w:color w:val="2F2A26"/>
          <w:sz w:val="20"/>
        </w:rPr>
        <w:t>그러므로 문수와 보현은 친히 완전한 가르침을 받았으나, 천친과 용수는 겨우 남은 통발만 보았다. 소승의 성자는 같은 자리에 앉았어도 듣지 못했으나, 대사는 취향이 달라 먼저 깨달았다. 성스러운 가르침이 행해지고 감추어지는 것과 그릇의 크고 작음은 단연 알 수 있다. 또 부처님께서 세상을 떠난 지 오래되고 중생의 과보가 열등해져서 체력·기억·지혜가 모두 줄어들었으므로, 이 하본조차 온전히 받아 지닐 힘이 없었다. 마침내 힘과 즐김에 따라 나누어 베껴 받아 지녔다. 혹은 10만 게송을 온전히 갖춘 대본이 아직 남아 있고, 혹은 3만6천 게송이니 진(晉)나라 때 번역한 것이며, 혹은 4만여 게송이니 주(周)나라 때 번역한 것이다. 혹은 그 품과 회를 나누어 별도의 부질(部帙)을 이루었으니 「지류」에서 밝힌 것과 같고, 혹은 점차 사라져 이름조차 들리지 않게 되었다. 모두 그릇에 따라 그렇게 된 것이다.</w:t>
      </w:r>
    </w:p>
    <w:p>
      <w:pPr>
        <w:pStyle w:val="TranslationText"/>
      </w:pPr>
      <w:r>
        <w:rPr>
          <w:rFonts w:ascii="Noto Serif KR" w:hAnsi="Noto Serif KR" w:eastAsia="Noto Serif KR" w:cs="Noto Serif KR"/>
          <w:color w:val="2F2A26"/>
          <w:sz w:val="20"/>
        </w:rPr>
        <w:t>이는 또한 아침 해가 하늘에서 빛날 때 그 밝음에는 우열이 없지만, 눈이 깨끗한 이는 온전히 보고 눈이 어지러운 이는 조금 흐리게 보며 맹인은 전혀 보지 못하는 것과 같다. 그렇다고 해가 어찌 밝지 않겠는가. 지금 이 경도 그러하여, 넓고 간략함은 그릇에 달렸을 뿐 근본의 법에는 이지러짐이 없다.</w:t>
      </w:r>
    </w:p>
    <w:p>
      <w:pPr>
        <w:pStyle w:val="Heading2"/>
        <w:keepNext/>
      </w:pPr>
      <w:r>
        <w:rPr>
          <w:rFonts w:ascii="Noto Serif KR" w:hAnsi="Noto Serif KR" w:eastAsia="Noto Serif KR" w:cs="Noto Serif KR"/>
          <w:b/>
          <w:color w:val="765A38"/>
          <w:sz w:val="31"/>
        </w:rPr>
        <w:t>제2 은현</w:t>
      </w:r>
      <w:r>
        <w:t xml:space="preserve">  </w:t>
      </w:r>
      <w:r>
        <w:rPr>
          <w:rFonts w:ascii="Noto Serif KR" w:hAnsi="Noto Serif KR" w:eastAsia="Noto Serif KR" w:cs="Noto Serif KR"/>
          <w:color w:val="6D665F"/>
          <w:sz w:val="20"/>
        </w:rPr>
        <w:t>隱顯第二</w:t>
      </w:r>
    </w:p>
    <w:p>
      <w:pPr>
        <w:keepNext/>
        <w:spacing w:before="180" w:after="40"/>
      </w:pPr>
      <w:r>
        <w:rPr>
          <w:rFonts w:ascii="Noto Serif KR" w:hAnsi="Noto Serif KR" w:eastAsia="Noto Serif KR" w:cs="Noto Serif KR"/>
          <w:b/>
          <w:color w:val="765A38"/>
          <w:sz w:val="16"/>
        </w:rPr>
        <w:t>문단 003  |  0153b17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[0153b17] 依文殊般涅槃經。佛去世後。四百五十年。文殊師利猶在世間。依智度論。諸大乘經。多是文殊師利之所結集。此經則是文殊所結。佛初去後賢聖隨隱。異道競興。乏大乘器攝此經。在海龍王宮。六百餘年未傳於世。龍樹菩薩入龍宮。日見此淵府。誦之在心。將出傳授。因茲流布。開皇三寶錄云。昔于闐東南二千餘里。有遮拘槃國。彼王歷葉敬重大乘。諸國名僧入其境者。竝皆試練。若小乘學則遣不留。摩訶衍人請停供養。王宮內自有華嚴摩訶般若大集等經。竝十萬偈。王躬受持。親執戶籥。轉讀則開。香華供養。又於道場內。種種莊嚴。眾寶備具。并懸諸雜幡。時非時果。誘諸小王令入禮拜。又此國東南。可二十餘里有山甚嶮。其內置華嚴．大集．方等．寶積．楞伽．方廣．舍利弗陀羅尼．華聚陀羅尼．都薩羅藏．摩訶般若大雲等。凡一十二部。皆十萬偈。國法相傳。防護守掌。有東晉沙門支法領者。風範慷慨。邈然懷拔萃之志。好樂大乘。忘寢與食。乃裹糧杖策。殉茲形命。於彼精求。得華嚴前分三萬六千偈。齎來至此。即晉朝所譯是也。今大周于闐所進。逾四萬頌。於第一會所說。華藏世界。舊譯闕略。講解無由。今文竝具爛然可領。其十定一會。舊經有問無答。今本照然備具。是以前有七處八會。今七處九會。雖望百千而未備。然四萬之理亦無遺。且龍樹誦具本以上昇。法領獲僅半以東度。雖凡聖不一。而弘法無二。但以域壤有中邊。慧解有深淺。遂使數萬里間。見聞懸隔。闕乎大半。可不傷哉。大智度論云。不思議經。有十萬偈。攝大乘論云。有百千偈。名百千經。釋論云。即華嚴經十萬偈。為百千也。又涅槃經。名此經為雜華。然百千舉數而標目。雜華即相以彰名。舉數者失其源。即相者遣其主。不思議則推宗有在。直造其庭。佛華嚴則以人標法。曲詳其致。四名之中。後二為得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『문수반열반경』에 따르면 부처님께서 세상을 떠난 뒤 450년까지 문수사리는 여전히 세간에 있었다. 『대지도론』에 따르면 여러 대승경은 대부분 문수사리가 결집한 것이며, 이 경도 곧 문수가 결집한 것이다. 부처님께서 처음 세상을 떠난 뒤 현인과 성인이 차례로 자취를 감추고 이교가 다투어 일어났으며, 대승의 그릇이 부족하였으므로 이 경을 거두어 바다의 용왕궁에 두었다. 600여 년 동안 세상에 전해지지 않다가 용수보살이 용궁에 들어가 이 깊은 보고를 보았고, 마음속으로 외워 가지고 나와 전수하였으므로 이로 인해 유포되었다.</w:t>
      </w:r>
    </w:p>
    <w:p>
      <w:pPr>
        <w:pStyle w:val="TranslationText"/>
        <w:keepNext w:val="0"/>
      </w:pPr>
      <w:r>
        <w:rPr>
          <w:rFonts w:ascii="Noto Serif KR" w:hAnsi="Noto Serif KR" w:eastAsia="Noto Serif KR" w:cs="Noto Serif KR"/>
          <w:color w:val="2F2A26"/>
          <w:sz w:val="20"/>
        </w:rPr>
        <w:t>『개황삼보록』에는 다음과 같이 말한다. 옛날 우전에서 동남쪽으로 2천여 리 떨어진 곳에 차구반국(遮拘槃國)이 있었다. 그 왕은 대대로 대승을 공경하고 중시하였다. 여러 나라의 이름난 승려가 그 국경에 들어오면 모두 시험하여, 소승을 배우는 이이면 보내어 머물게 하지 않았고 마하연을 닦는 사람이면 청하여 머물게 하고 공양하였다. 왕궁 안에는 본래 『화엄』·『마하반야』·『대집』 등의 경이 있었는데 모두 10만 게송이었다. 왕이 몸소 받아 지니고 친히 문 자물쇠를 맡아, 돌려 읽을 때에만 열고 향과 꽃으로 공양하였다.</w:t>
      </w:r>
    </w:p>
    <w:p>
      <w:pPr>
        <w:pStyle w:val="TranslationText"/>
        <w:keepNext w:val="0"/>
      </w:pPr>
      <w:r>
        <w:rPr>
          <w:rFonts w:ascii="Noto Serif KR" w:hAnsi="Noto Serif KR" w:eastAsia="Noto Serif KR" w:cs="Noto Serif KR"/>
          <w:color w:val="2F2A26"/>
          <w:sz w:val="20"/>
        </w:rPr>
        <w:t>또 도량 안을 갖가지로 장엄하고 여러 보배를 갖추었으며 각종 번기를 걸었다. 때에 맞는 과일과 때 아닌 과일을 마련하여 여러 작은 나라의 왕들을 이끌어 들어와 예배하게 하였다. 또 이 나라에서 동남쪽으로 약 20여 리 되는 곳에 매우 험한 산이 있었는데, 그 안에 『화엄』·『대집』·『방등』·『보적』·『능가』·『방광』·『사리불다라니』·『화취다라니』·『도살라장』·『마하반야』·『대운』 등 모두 열두 부를 두었고, 모두 10만 게송이었다. 나라의 법으로 대대로 전하며 지키고 관리하였다.</w:t>
      </w:r>
    </w:p>
    <w:p>
      <w:pPr>
        <w:pStyle w:val="TranslationText"/>
        <w:keepNext w:val="0"/>
      </w:pPr>
      <w:r>
        <w:rPr>
          <w:rFonts w:ascii="Noto Serif KR" w:hAnsi="Noto Serif KR" w:eastAsia="Noto Serif KR" w:cs="Noto Serif KR"/>
          <w:color w:val="2F2A26"/>
          <w:sz w:val="20"/>
        </w:rPr>
        <w:t>동진의 사문 지법령(支法領)은 풍모가 호방하고 빼어난 뜻을 품었으며 대승을 좋아하여 잠과 끼니를 잊었다. 이에 식량을 싸고 지팡이를 짚어 이 몸과 목숨을 바쳐 그곳에서 정밀히 구하였다. 『화엄경』 전반부 3만6천 게송을 얻어 이곳으로 가져왔으니, 곧 진나라 때 번역한 것이 이것이다.</w:t>
      </w:r>
    </w:p>
    <w:p>
      <w:pPr>
        <w:pStyle w:val="TranslationText"/>
        <w:keepNext w:val="0"/>
      </w:pPr>
      <w:r>
        <w:rPr>
          <w:rFonts w:ascii="Noto Serif KR" w:hAnsi="Noto Serif KR" w:eastAsia="Noto Serif KR" w:cs="Noto Serif KR"/>
          <w:color w:val="2F2A26"/>
          <w:sz w:val="20"/>
        </w:rPr>
        <w:t>지금 대주(大周)에 우전에서 바친 것은 4만 송을 넘는다. 제1회에서 설한 화장세계에 관하여 옛 번역에는 빠지고 간략한 부분이 있어 강해할 길이 없었으나, 지금 글에는 모두 갖추어져 환히 이해할 수 있다. 십정(十定)의 한 회는 옛 경에 물음만 있고 대답이 없었으나, 지금 본에는 밝고 온전하게 갖추어져 있다. 그러므로 전에는 칠처팔회였으나 지금은 칠처구회이다. 비록 10만 게송에 견주면 온전하지 않지만 4만 게송의 이치는 또한 빠짐이 없다.</w:t>
      </w:r>
      <w:r>
        <w:footnoteReference w:id="5"/>
      </w:r>
    </w:p>
    <w:p>
      <w:pPr>
        <w:pStyle w:val="TranslationText"/>
        <w:keepNext w:val="0"/>
      </w:pPr>
      <w:r>
        <w:rPr>
          <w:rFonts w:ascii="Noto Serif KR" w:hAnsi="Noto Serif KR" w:eastAsia="Noto Serif KR" w:cs="Noto Serif KR"/>
          <w:color w:val="2F2A26"/>
          <w:sz w:val="20"/>
        </w:rPr>
        <w:t>용수는 완전한 본을 외워 위로 전하였고 법령은 겨우 절반을 얻어 동쪽으로 건너왔다. 범부와 성인이라는 차이는 있지만 법을 넓힌 점은 둘이 아니다. 다만 지역에는 중앙과 변방이 있고 지혜의 이해에는 깊고 얕음이 있어, 마침내 수만 리 사이에 보고 들음이 현격히 갈리고 절반 이상이 빠지게 되었으니, 어찌 슬퍼하지 않을 수 있겠는가.</w:t>
      </w:r>
    </w:p>
    <w:p>
      <w:pPr>
        <w:pStyle w:val="TranslationText"/>
      </w:pPr>
      <w:r>
        <w:rPr>
          <w:rFonts w:ascii="Noto Serif KR" w:hAnsi="Noto Serif KR" w:eastAsia="Noto Serif KR" w:cs="Noto Serif KR"/>
          <w:color w:val="2F2A26"/>
          <w:sz w:val="20"/>
        </w:rPr>
        <w:t>『대지도론』은 『부사의경』에 10만 게송이 있다고 하였고, 『섭대승론』은 10만 게송이 있어 『백천경』이라 한다고 하였다. 그 석론에서는 이것이 곧 『화엄경』의 10만 게송이며 이를 ‘백천’이라 한다고 하였다. 또 『열반경』은 이 경을 『잡화(雜華)』라 한다. ‘백천’은 수를 들어 제목을 나타내고, ‘잡화’는 모습을 따라 이름을 드러낸 것이다. 수를 든 이름은 그 근원을 놓치고, 모습을 따른 이름은 그 주체를 빠뜨린다. ‘부사의’는 종지를 미루어 근거가 있게 하여 곧장 그 뜰에 이르고, ‘불화엄’은 사람으로 법을 표시하여 굽이굽이 그 뜻을 자세히 밝힌다. 네 이름 가운데 뒤의 두 이름이 적절하다.</w:t>
      </w:r>
    </w:p>
    <w:p>
      <w:pPr>
        <w:pStyle w:val="Heading2"/>
        <w:keepNext/>
      </w:pPr>
      <w:r>
        <w:rPr>
          <w:rFonts w:ascii="Noto Serif KR" w:hAnsi="Noto Serif KR" w:eastAsia="Noto Serif KR" w:cs="Noto Serif KR"/>
          <w:b/>
          <w:color w:val="765A38"/>
          <w:sz w:val="31"/>
        </w:rPr>
        <w:t>제3 전역</w:t>
      </w:r>
      <w:r>
        <w:t xml:space="preserve">  </w:t>
      </w:r>
      <w:r>
        <w:rPr>
          <w:rFonts w:ascii="Noto Serif KR" w:hAnsi="Noto Serif KR" w:eastAsia="Noto Serif KR" w:cs="Noto Serif KR"/>
          <w:color w:val="6D665F"/>
          <w:sz w:val="20"/>
        </w:rPr>
        <w:t>傳譯第三</w:t>
      </w:r>
    </w:p>
    <w:p>
      <w:pPr>
        <w:keepNext/>
        <w:spacing w:before="180" w:after="40"/>
      </w:pPr>
      <w:r>
        <w:rPr>
          <w:rFonts w:ascii="Noto Serif KR" w:hAnsi="Noto Serif KR" w:eastAsia="Noto Serif KR" w:cs="Noto Serif KR"/>
          <w:b/>
          <w:color w:val="765A38"/>
          <w:sz w:val="16"/>
        </w:rPr>
        <w:t>문단 004  |  0153c25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[0153c25] 晉京師道場寺佛馱跋陀羅。唐魏國西寺地婆訶羅。大周神都佛授記寺實叉難陀。</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진나라 수도 도량사의 불타발타라, 당나라 위국서사의 지바하라, 대주 신도 불수기사의 실차난타이다.</w:t>
      </w:r>
    </w:p>
    <w:p>
      <w:pPr>
        <w:keepNext/>
        <w:spacing w:before="180" w:after="40"/>
      </w:pPr>
      <w:r>
        <w:rPr>
          <w:rFonts w:ascii="Noto Serif KR" w:hAnsi="Noto Serif KR" w:eastAsia="Noto Serif KR" w:cs="Noto Serif KR"/>
          <w:b/>
          <w:color w:val="765A38"/>
          <w:sz w:val="16"/>
        </w:rPr>
        <w:t>문단 005  |  0153c28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[0153c28] 晉京師道場寺佛馱跋陀羅。此云覺賢。本姓釋氏。迦維羅衛人。甘露飯王之苗裔也。[4]祖達摩提婆。此云法天。甞[1]遊天竺。因以居焉。父達摩修[2]利耶。此云法日。賢三歲偏孤。[3]八歲喪母。為外氏所養。從祖鳩摩利。聞其聰敏。憐其孤幼。乃迎還度為沙彌。至年十七。與同學數人。俱以習誦為業。眾皆用功一月。賢一日當之。師歎曰。賢一日敵三十夫也。及受具戒。修業精懃。博學群經。多所綜達。少以禪律馳名。常與同學僧伽達多。遊處積年。達多雖服其才德。而未測其深淺也。後於密室閉戶坐禪。忽見賢來。驚問所從。答曰。暫上兜率。致敬彌勒。言訖便隱。達多方知是聖人也。後屢見賢神變。乃至誠方知得不還果。常欲遊方弘化。備觀風俗。會有秦沙門智嚴。至罽賓。訪問彼國僧眾。誰能流化東土。咸云。有佛馱跋陀羅者。本生天竺那可梨城。族姓相承。世遵道學。聰明博贍。位行難測。童稚出家。已通經論。受業於大禪師[4]佛陀大仙。佛陀大仙。時亦在罽賓聞嚴求人。乃謂嚴曰。可以振維僧徒。宣授禪法者。佛馱跋陀其人也。嚴既要請苦到。賢遂默而許焉。於是辭師。裹糧東逝。涉路三載。寒暑備更。乃有層巖重蔭。連凍千里。清旭啟旦則崎嶇陵嶮。潛晷告昏。則枕廗氷雪。飛梯懸蹬。側足傍踐。援繩挂索。仰接雲岸。自氷雪之外艱途萬數。糧用中竭。分粒繼飡。爰憑聖祐。僅而得濟。既度葱嶺。略經六國。國主矜其遠化。竝[5]欣懷資俸。至交趾附舶循海而行經一嶋下。賢舉手指山曰。可泊於此。舶主曰。客行惜日。調風難遇。不可停也。遂行二百餘里。忽值返風吹舶。還至前島。船人各悟其神。咸師事之。一稟其進止。後遇便風。同侶皆發。賢曰。不可動。舶主乃止。既而先發者一時覆敗。後於中夜。忽令眾船俱發。無肯從者。賢自起收纜。一船獨發。俄爾賊至。留者悉被抄害。[6]次之達青州東萊郡。聞鳩摩羅什在長安。欣然而來。則秦弘始十年四月也。什大歡悅。共論法相。振發玄微。多所啟悟。因謂什曰。君所解不出人意。而致高名[7]耶。什曰。吾年老故爾。何必能稱美談。什每有疑義。必共論決。沙門道才．曇暢．僧叡．慧觀等。六百人俱稟禪訓。其所指授。莫非真要。自遺法東遷。四百餘年開發之深。無若此也。其言理辨物。必求諸中。不苟適當時。不求勝人之口。其所得。則辨明無遺。其所不知。則時闕如也。秦太子泓欲聞賢說法。乃要命群僧。進論東宮。羅什與賢。數番往復。文多不載。秦主姚興。專志佛法。三千餘僧。竝預宮闕。盛修人事。唯賢守靜。不與眾同。後語弟子云。我昨見本鄉有五舶俱發。後經歲許。遇外舶至。既而訊訪。果是天竺五舶先所見者也。傾境聞之。競來禮事。其有奉施。悉皆不受。持鉢分衛。無論豪賤。甞與弟子慧觀。次第乞食。至陳郡袁豹。素不敬信。待之甚薄。未飽辭退。豹曰。似未足。且復小留。賢曰。檀越施心有限。故令所設已罄。豹即呼左右。益飯飯果盡。豹大慚。既而問慧觀曰。此沙門何如人。觀曰。德量高邈。非凡所測。豹深歎異之。賢儀軌率素不同華俗。而志韻清。遠雅有深致。法師僧弼。與沙門寶[8]材。書曰。[9]鬪場禪師。甚有大心。便是天竺[10]主。何風流人也。到義熙十四年。吳郡內史孟顗。右衛將軍褚叔度。則請賢出此經。乃手執梵文。共沙門法業慧嚴等百有餘人。於道場寺譯出。詮定文旨。會通方言。妙得經意。故道場寺猶有華嚴堂焉。大教流傳。蓋其力也。初譯經時。堂前池內。每有二青衣。從池中出。奉以香華。舉眾皆見。亦有神祇。營衛左右。賢以元嘉六年卒。春秋七十有一矣。手屈三指。明得阿那含果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진나라 수도 도량사의 불타발타라(佛馱跋陀羅)는 이곳 말로 각현(覺賢)이라 한다. 본래 성은 석씨이고 가유라위국 사람으로, 감로반왕의 후예이다. 할아버지 달마제바는 이곳 말로 법천(法天)이라 하며, 일찍이 천축을 유람하다가 그곳에 거주하였다. 아버지 달마수리야는 이곳 말로 법일(法日)이라 한다. 각현은 세 살 때 아버지를 잃고 여덟 살 때 어머니를 잃어 외가에서 길렀다. 종조 구마리가 그가 총명하고 민첩하다는 말을 듣고 외로운 어린아이를 가엾게 여겨 데려다가 사미로 출가시켰다.</w:t>
      </w:r>
    </w:p>
    <w:p>
      <w:pPr>
        <w:pStyle w:val="TranslationText"/>
        <w:keepNext w:val="0"/>
      </w:pPr>
      <w:r>
        <w:rPr>
          <w:rFonts w:ascii="Noto Serif KR" w:hAnsi="Noto Serif KR" w:eastAsia="Noto Serif KR" w:cs="Noto Serif KR"/>
          <w:color w:val="2F2A26"/>
          <w:sz w:val="20"/>
        </w:rPr>
        <w:t>열일곱 살이 되자 동학 몇 사람과 함께 독송을 업으로 삼았다. 사람들은 모두 한 달을 공부해야 했으나 각현은 하루 만에 그만큼 하였다. 스승이 감탄하여 “각현의 하루는 서른 사람과 맞먹는다”고 하였다. 구족계를 받은 뒤에는 학업을 정밀하고 부지런히 닦았으며 여러 경을 널리 배워 많이 통달하였다. 젊어서부터 선과 율로 이름을 떨쳤다.</w:t>
      </w:r>
    </w:p>
    <w:p>
      <w:pPr>
        <w:pStyle w:val="TranslationText"/>
        <w:keepNext w:val="0"/>
      </w:pPr>
      <w:r>
        <w:rPr>
          <w:rFonts w:ascii="Noto Serif KR" w:hAnsi="Noto Serif KR" w:eastAsia="Noto Serif KR" w:cs="Noto Serif KR"/>
          <w:color w:val="2F2A26"/>
          <w:sz w:val="20"/>
        </w:rPr>
        <w:t>늘 동학 승가달다와 여러 해 함께 지냈다. 달다는 그의 재능과 덕을 인정하면서도 깊고 얕음을 헤아리지 못하였다. 뒤에 밀실에서 문을 닫고 좌선하다가 갑자기 각현이 오는 것을 보고 놀라 어디에서 왔느냐고 물었다. 각현은 “잠시 도솔천에 올라가 미륵께 경의를 표하고 왔다”고 대답한 뒤 곧 사라졌다. 달다는 그제야 그가 성인임을 알았다. 뒤에도 여러 번 각현의 신통변화를 보고 지극히 정성스럽게 살핀 뒤에야 그가 불환과(不還果)를 얻었음을 알았다.</w:t>
      </w:r>
      <w:r>
        <w:footnoteReference w:id="6"/>
      </w:r>
    </w:p>
    <w:p>
      <w:pPr>
        <w:pStyle w:val="TranslationText"/>
        <w:keepNext w:val="0"/>
      </w:pPr>
      <w:r>
        <w:rPr>
          <w:rFonts w:ascii="Noto Serif KR" w:hAnsi="Noto Serif KR" w:eastAsia="Noto Serif KR" w:cs="Noto Serif KR"/>
          <w:color w:val="2F2A26"/>
          <w:sz w:val="20"/>
        </w:rPr>
        <w:t>각현은 늘 여러 지방을 다니며 교화를 넓히고 풍속을 두루 살피고자 하였다. 마침 진(秦)의 사문 지엄(智嚴)이 계빈에 이르러 그 나라 승려들에게 “누가 동토에 교화를 펼칠 수 있겠는가”라고 물었다. 모두 말하기를 “불타발타라라는 이가 있다. 본래 천축 나가리성에서 태어났고 집안이 대대로 도학을 숭상하였다. 총명하고 박식하며 지위와 수행은 헤아리기 어렵다. 어린 나이에 출가하여 이미 경론을 통달하였고, 대선사 불타대선에게 배웠다”고 하였다.</w:t>
      </w:r>
    </w:p>
    <w:p>
      <w:pPr>
        <w:pStyle w:val="TranslationText"/>
        <w:keepNext w:val="0"/>
      </w:pPr>
      <w:r>
        <w:rPr>
          <w:rFonts w:ascii="Noto Serif KR" w:hAnsi="Noto Serif KR" w:eastAsia="Noto Serif KR" w:cs="Noto Serif KR"/>
          <w:color w:val="2F2A26"/>
          <w:sz w:val="20"/>
        </w:rPr>
        <w:t>당시 계빈에 있던 불타대선도 지엄이 사람을 구한다는 말을 듣고 말하였다. “승가 대중을 떨쳐 유지하고 선법을 펴서 가르칠 수 있는 이는 불타발타라가 바로 그 사람이다.” 지엄이 간절히 청하자 각현은 묵묵히 허락하였다. 이에 스승에게 하직하고 식량을 싸서 동쪽으로 떠났다. 길을 건너는 데 3년이 걸려 추위와 더위를 모두 겪었다. 겹친 바위와 짙은 그늘이 있고 얼어붙은 땅이 천 리나 이어졌다. 맑은 아침이 열리면 험한 비탈을 넘고, 해가 숨어 저물면 얼음과 눈을 베고 잤다. 허공에 매단 사다리와 비탈길에 발을 비껴 디디고, 줄과 밧줄을 잡아 구름 낀 언덕에 올랐다. 얼음과 눈 밖에도 험한 길이 무수하였다. 도중에 식량이 떨어져 쌀알을 나누어 먹으며 성인의 도움에 기대어 겨우 건넜다.</w:t>
      </w:r>
    </w:p>
    <w:p>
      <w:pPr>
        <w:pStyle w:val="TranslationText"/>
        <w:keepNext w:val="0"/>
      </w:pPr>
      <w:r>
        <w:rPr>
          <w:rFonts w:ascii="Noto Serif KR" w:hAnsi="Noto Serif KR" w:eastAsia="Noto Serif KR" w:cs="Noto Serif KR"/>
          <w:color w:val="2F2A26"/>
          <w:sz w:val="20"/>
        </w:rPr>
        <w:t>총령을 넘은 뒤 여섯 나라를 대략 거쳤다. 국왕들은 그가 멀리 와서 교화함을 가엾게 여겨 모두 기꺼이 비용을 보태 주었다. 교지에 이르러 배에 붙어 바다를 따라가다가 한 섬을 지날 때 각현이 손을 들어 산을 가리키며 “이곳에 정박해야 한다”고 하였다. 선주는 “여행자는 날짜를 아끼고 알맞은 바람은 만나기 어려우니 멈출 수 없다”고 하였다. 마침내 2백여 리를 갔는데 갑자기 역풍이 불어 배가 앞의 섬으로 되돌아왔다. 뱃사람들은 모두 그의 신이함을 깨닫고 스승으로 섬기며 한결같이 그의 지시에 따랐다.</w:t>
      </w:r>
    </w:p>
    <w:p>
      <w:pPr>
        <w:pStyle w:val="TranslationText"/>
        <w:keepNext w:val="0"/>
      </w:pPr>
      <w:r>
        <w:rPr>
          <w:rFonts w:ascii="Noto Serif KR" w:hAnsi="Noto Serif KR" w:eastAsia="Noto Serif KR" w:cs="Noto Serif KR"/>
          <w:color w:val="2F2A26"/>
          <w:sz w:val="20"/>
        </w:rPr>
        <w:t>뒤에 순풍을 만나 동료들이 모두 출발하려 하자 각현은 “움직여서는 안 된다”고 하였고 선주는 이에 멈추었다. 먼저 떠난 배들은 한꺼번에 뒤집혀 침몰하였다. 뒤에 한밤중에 갑자기 여러 배에 모두 출발하라고 하였으나 따르려는 사람이 없었다. 각현은 스스로 일어나 닻줄을 거두고 한 배만 떠났다. 얼마 뒤 도적이 와서 남은 이들은 모두 약탈당하고 해를 입었다.</w:t>
      </w:r>
    </w:p>
    <w:p>
      <w:pPr>
        <w:pStyle w:val="TranslationText"/>
        <w:keepNext w:val="0"/>
      </w:pPr>
      <w:r>
        <w:rPr>
          <w:rFonts w:ascii="Noto Serif KR" w:hAnsi="Noto Serif KR" w:eastAsia="Noto Serif KR" w:cs="Noto Serif KR"/>
          <w:color w:val="2F2A26"/>
          <w:sz w:val="20"/>
        </w:rPr>
        <w:t>그다음 청주 동래군에 이르렀다. 구마라집이 장안에 있다는 말을 듣고 기뻐하며 왔으니, 진 홍시 10년 4월이었다. 구마라집이 크게 기뻐하여 함께 법상(法相)을 논하고 깊고 미묘한 뜻을 드러내어 깨우친 것이 많았다. 각현이 구마라집에게 “그대가 이해한 것은 사람의 생각에서 벗어나지 않는데도 높은 명성을 얻었구려”라고 하자, 구마라집은 “내가 나이가 많기 때문일 뿐이니 어찌 반드시 훌륭한 담론에 걸맞겠소”라고 하였다. 구마라집은 의심나는 뜻이 있을 때마다 반드시 함께 논하여 결정하였다.</w:t>
      </w:r>
    </w:p>
    <w:p>
      <w:pPr>
        <w:pStyle w:val="TranslationText"/>
        <w:keepNext w:val="0"/>
      </w:pPr>
      <w:r>
        <w:rPr>
          <w:rFonts w:ascii="Noto Serif KR" w:hAnsi="Noto Serif KR" w:eastAsia="Noto Serif KR" w:cs="Noto Serif KR"/>
          <w:color w:val="2F2A26"/>
          <w:sz w:val="20"/>
        </w:rPr>
        <w:t>사문 도재·담창·승예·혜관 등 6백 명이 모두 선의 가르침을 받았는데, 그가 가리켜 준 것은 참된 요체가 아닌 것이 없었다. 남겨진 법이 동쪽으로 옮겨온 뒤 4백여 년 동안 깊이 열어 밝힌 이로 이만 한 사람이 없었다. 그는 이치를 말하고 사물을 분별할 때 반드시 중도에서 구했으며, 구차하게 당시의 취향에 맞추거나 말로 남을 이기려 하지 않았다. 자신이 얻은 것은 남김없이 분명히 밝히고, 알지 못하는 것은 때로 비워 두었다.</w:t>
      </w:r>
    </w:p>
    <w:p>
      <w:pPr>
        <w:pStyle w:val="TranslationText"/>
        <w:keepNext w:val="0"/>
      </w:pPr>
      <w:r>
        <w:rPr>
          <w:rFonts w:ascii="Noto Serif KR" w:hAnsi="Noto Serif KR" w:eastAsia="Noto Serif KR" w:cs="Noto Serif KR"/>
          <w:color w:val="2F2A26"/>
          <w:sz w:val="20"/>
        </w:rPr>
        <w:t>진의 태자 홍(泓)이 각현의 설법을 듣고자 여러 승려를 불러 동궁에 나아가 논하게 하였다. 구마라집과 각현이 여러 차례 문답을 주고받았으나 글이 많아 싣지 않는다. 진주 요흥은 불법에 전념하여 3천여 승려가 모두 궁궐에 드나들며 사람 사이의 일을 성대히 닦았으나, 각현만은 고요함을 지키며 대중과 같이하지 않았다.</w:t>
      </w:r>
    </w:p>
    <w:p>
      <w:pPr>
        <w:pStyle w:val="TranslationText"/>
        <w:keepNext w:val="0"/>
      </w:pPr>
      <w:r>
        <w:rPr>
          <w:rFonts w:ascii="Noto Serif KR" w:hAnsi="Noto Serif KR" w:eastAsia="Noto Serif KR" w:cs="Noto Serif KR"/>
          <w:color w:val="2F2A26"/>
          <w:sz w:val="20"/>
        </w:rPr>
        <w:t>뒤에 제자들에게 “내가 어제 본국에서 배 다섯 척이 함께 출발하는 것을 보았다”고 하였다. 한 해쯤 뒤 외국 배가 도착하여 물어보니 과연 앞서 본 천축의 다섯 배였다. 온 나라가 이 말을 듣고 다투어 와서 예배하고 섬겼다. 시주한 것은 모두 받지 않고 발우를 들고 탁발하였으며 귀하고 천한 이를 가리지 않았다.</w:t>
      </w:r>
    </w:p>
    <w:p>
      <w:pPr>
        <w:pStyle w:val="TranslationText"/>
        <w:keepNext w:val="0"/>
      </w:pPr>
      <w:r>
        <w:rPr>
          <w:rFonts w:ascii="Noto Serif KR" w:hAnsi="Noto Serif KR" w:eastAsia="Noto Serif KR" w:cs="Noto Serif KR"/>
          <w:color w:val="2F2A26"/>
          <w:sz w:val="20"/>
        </w:rPr>
        <w:t>일찍이 제자 혜관과 차례로 걸식하다가 진군의 원표 집에 이르렀다. 원표는 본래 공경하거나 믿지 않아 매우 박하게 대접하였다. 배가 차지 않았으나 물러나려 하자 원표가 “아직 부족한 듯하니 조금 더 머무시오”라고 하였다. 각현은 “단월의 베푸는 마음에 한계가 있으므로 마련한 것이 이미 다하였습니다”라고 하였다. 원표가 곧 좌우 사람을 불러 밥을 더하게 하였으나 과연 밥이 다 떨어졌다. 원표가 크게 부끄러워하였다.</w:t>
      </w:r>
    </w:p>
    <w:p>
      <w:pPr>
        <w:pStyle w:val="TranslationText"/>
        <w:keepNext w:val="0"/>
      </w:pPr>
      <w:r>
        <w:rPr>
          <w:rFonts w:ascii="Noto Serif KR" w:hAnsi="Noto Serif KR" w:eastAsia="Noto Serif KR" w:cs="Noto Serif KR"/>
          <w:color w:val="2F2A26"/>
          <w:sz w:val="20"/>
        </w:rPr>
        <w:t>이어서 혜관에게 “이 사문은 어떤 사람인가”라고 묻자, 혜관은 “덕과 도량이 높고 멀어 범부가 헤아릴 수 없습니다”라고 하였다. 원표는 깊이 감탄하며 기이하게 여겼다. 각현의 의례와 법도는 소박함을 따르고 중국의 풍속과 같지 않았으나, 뜻과 운치는 맑고 고상하여 깊은 멋이 있었다.</w:t>
      </w:r>
    </w:p>
    <w:p>
      <w:pPr>
        <w:pStyle w:val="TranslationText"/>
        <w:keepNext w:val="0"/>
      </w:pPr>
      <w:r>
        <w:rPr>
          <w:rFonts w:ascii="Noto Serif KR" w:hAnsi="Noto Serif KR" w:eastAsia="Noto Serif KR" w:cs="Noto Serif KR"/>
          <w:color w:val="2F2A26"/>
          <w:sz w:val="20"/>
        </w:rPr>
        <w:t>법사 승필이 사문 보재에게 보낸 편지에서 “[판독 불확실] 투장 선사는 큰마음이 매우 크니 곧 천축의 주인이라 할 만하다. 얼마나 풍류 있는 사람인가”라고 하였다. 의희 14년에 오군내사 맹의와 우위장군 저숙도가 각현에게 이 경을 번역해 달라고 청하였다. 이에 직접 범문을 들고 사문 법업·혜엄 등 1백여 명과 함께 도량사에서 번역하였다. 글의 뜻을 살펴 결정하고 방언을 회통하여 경의 뜻을 절묘하게 얻었다. 그러므로 도량사에는 아직도 화엄당이 있다. 위대한 가르침이 유전된 것은 대개 그의 힘이다.</w:t>
      </w:r>
    </w:p>
    <w:p>
      <w:pPr>
        <w:pStyle w:val="TranslationText"/>
      </w:pPr>
      <w:r>
        <w:rPr>
          <w:rFonts w:ascii="Noto Serif KR" w:hAnsi="Noto Serif KR" w:eastAsia="Noto Serif KR" w:cs="Noto Serif KR"/>
          <w:color w:val="2F2A26"/>
          <w:sz w:val="20"/>
        </w:rPr>
        <w:t>처음 경을 번역할 때 당 앞 연못에서 매번 청의(青衣)를 입은 두 사람이 나와 향과 꽃을 올렸으며, 대중이 모두 보았다. 신기(神祇)도 좌우에서 지키고 호위하였다. 각현은 원가 6년에 세상을 떠났으며 향년은 71세였다. 손가락 세 개를 굽혀 아나함과를 얻었음을 밝혔다.</w:t>
      </w:r>
    </w:p>
    <w:p>
      <w:pPr>
        <w:keepNext/>
        <w:spacing w:before="180" w:after="40"/>
      </w:pPr>
      <w:r>
        <w:rPr>
          <w:rFonts w:ascii="Noto Serif KR" w:hAnsi="Noto Serif KR" w:eastAsia="Noto Serif KR" w:cs="Noto Serif KR"/>
          <w:b/>
          <w:color w:val="765A38"/>
          <w:sz w:val="16"/>
        </w:rPr>
        <w:t>문단 006  |  0154c10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[0154c10] 中天竺國三藏法師地婆訶羅。唐言日照。婆羅門種。幼而出家。住摩訶菩提及那蘭陀寺。三藏風儀溫雅。神機朗俊。負笈從師。研精累歲。器成琱玉。學擅青藍。承沙門玄弉傳教東歸。思慕玄門。留情振旦。既而占風聖代。杖錫來儀。載闡上乘。助光神化。爰以永隆初歲。言屆京師。高宗弘顯釋門。克隆遺寄。乃詔緇徒龍象。帝邑英髦。道[11]誠律師。薄塵法師十大德等。於魏國西寺。翻譯經論之次時有賢首法師。先以華嚴為業。每慨斯經闕而未備。往就問之云。齎第八會文。今來至此。賢首遂與三藏對挍。遂獲善財善知識天主光等十有餘人。遂請譯新文。以補舊闕。沙門復禮執筆。沙門慧智譯語。更譯密嚴等經論十有餘部。合二十四卷。竝皇大后御製序文。深加讚述。今見流行於代焉。三藏辭鄉之日。其母尚存。無忘鞠育之恩。恒思顧復之報。遂詣神都。抗表天闕。乞還舊國。初未之許。再三固請。有勅從之。京師諸德。造緋羅珠寶袈裟。附供菩提樹像。勅錫神鐘一口。及請幡像供具遵途。以垂拱三年十二月二十七日。體甚康[1]体。告門人曰。吾當逝矣。右脇而臥。無疾而終於神都魏國東寺。會葬者數千萬人。聖母聞之。深加悲悼。施絹千匹。以充殯禮。道俗悲慕。如喪所親。香華輦輿瘞於龍門山陽。伊水之左。門人修理靈龕。加飾重閣。因起精廬其側。掃灑供養焉。後因梁王所奏請。置伽藍。勅內注名為香山寺。危樓切漢。飛閣凌雲。石像七龕。浮圖八角。駕親遊幸。具題詩讚云爾。</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중천축국의 삼장법사 지바하라(地婆訶羅)는 당나라 말로 일조(日照)라 한다. 바라문 종족으로 어려서 출가하여 마하보리사와 나란타사에 머물렀다. 삼장은 풍모가 온화하고 우아하며 정신과 지혜가 밝고 뛰어났다. 책 상자를 지고 스승을 따라 여러 해 정밀히 연구하여 그릇은 다듬은 옥처럼 이루어졌고 학문은 스승보다 나아졌다. 사문 현장이 가르침을 전하고 동쪽으로 돌아왔다는 말을 듣고 현문을 흠모하여 진단에 마음을 두었다.</w:t>
      </w:r>
    </w:p>
    <w:p>
      <w:pPr>
        <w:pStyle w:val="TranslationText"/>
        <w:keepNext w:val="0"/>
      </w:pPr>
      <w:r>
        <w:rPr>
          <w:rFonts w:ascii="Noto Serif KR" w:hAnsi="Noto Serif KR" w:eastAsia="Noto Serif KR" w:cs="Noto Serif KR"/>
          <w:color w:val="2F2A26"/>
          <w:sz w:val="20"/>
        </w:rPr>
        <w:t>성스러운 시대의 기운을 살피고 지팡이를 짚어 와서 상승의 가르침을 거듭 드러내고 신령한 교화를 빛내었다. 영륭 원년에 수도에 이르자 고종은 불문을 크게 드러내고 유교를 융성하게 하였다. 이에 승려 중의 용상과 도읍의 영재인 도성 율사·박진 법사 등 열 명의 대덕에게 명하여 위국서사에서 경론을 번역하게 하였다.</w:t>
      </w:r>
    </w:p>
    <w:p>
      <w:pPr>
        <w:pStyle w:val="TranslationText"/>
        <w:keepNext w:val="0"/>
      </w:pPr>
      <w:r>
        <w:rPr>
          <w:rFonts w:ascii="Noto Serif KR" w:hAnsi="Noto Serif KR" w:eastAsia="Noto Serif KR" w:cs="Noto Serif KR"/>
          <w:color w:val="2F2A26"/>
          <w:sz w:val="20"/>
        </w:rPr>
        <w:t>그때 현수 법사가 먼저부터 『화엄경』을 업으로 삼았고, 늘 이 경이 빠져 온전하지 못함을 개탄하였다. 가서 물으니 “제8회의 글을 가지고 지금 이곳에 왔다”고 하였다. 현수가 삼장과 대교하여 마침내 선재가 만나는 선지식 천주광 등 열 몇 사람의 대목을 얻었고, 새 글을 번역하여 옛 결락을 보충해 달라고 청하였다. 사문 복례가 붓을 잡고 사문 혜지가 말을 옮겼다. 또 『밀엄경』 등 경론 열 몇 부, 모두 24권을 번역하였다. 황태후가 모두 서문을 지어 깊이 찬술하였으며, 지금 세상에 유통된다.</w:t>
      </w:r>
    </w:p>
    <w:p>
      <w:pPr>
        <w:pStyle w:val="TranslationText"/>
        <w:keepNext w:val="0"/>
      </w:pPr>
      <w:r>
        <w:rPr>
          <w:rFonts w:ascii="Noto Serif KR" w:hAnsi="Noto Serif KR" w:eastAsia="Noto Serif KR" w:cs="Noto Serif KR"/>
          <w:color w:val="2F2A26"/>
          <w:sz w:val="20"/>
        </w:rPr>
        <w:t>삼장이 고향을 떠날 때 어머니가 아직 살아 있었다. 길러 준 은혜를 잊지 않고 늘 돌이켜 보답할 일을 생각하였다. 마침내 신도에 나아가 조정에 표문을 올려 고국으로 돌아가기를 청하였다. 처음에는 허락하지 않았으나 두세 번 굳게 청하자 조칙으로 허락하였다. 수도의 여러 대덕이 붉은 비단과 구슬·보배로 가사를 만들어 보리수상에 공양하도록 맡겼고, 조칙으로 신종 한 구와 번·불상·공양구를 내려 길에 오르게 하였다.</w:t>
      </w:r>
    </w:p>
    <w:p>
      <w:pPr>
        <w:pStyle w:val="TranslationText"/>
        <w:keepNext w:val="0"/>
      </w:pPr>
      <w:r>
        <w:rPr>
          <w:rFonts w:ascii="Noto Serif KR" w:hAnsi="Noto Serif KR" w:eastAsia="Noto Serif KR" w:cs="Noto Serif KR"/>
          <w:color w:val="2F2A26"/>
          <w:sz w:val="20"/>
        </w:rPr>
        <w:t>수공 3년 12월 27일 몸이 매우 건강한데도 문인에게 “나는 이제 떠날 것이다”라고 말하고 오른쪽 옆구리를 대고 누워 병 없이 신도 위국동사에서 입적하였다. 장례에 모인 사람이 수천수만이었다. 성모가 듣고 깊이 슬퍼하여 비단 1천 필을 내어 장례 비용에 보탰다. 도인과 속인이 슬퍼하고 사모하기를 가까운 이를 잃은 듯하였다. 향과 꽃, 수레와 가마로 용문산 남쪽 이수 왼편에 묻었다. 문인들이 영감(靈龕)을 수리하고 중각을 꾸몄으며, 그 곁에 정사를 세워 청소하고 공양하였다.</w:t>
      </w:r>
    </w:p>
    <w:p>
      <w:pPr>
        <w:pStyle w:val="TranslationText"/>
      </w:pPr>
      <w:r>
        <w:rPr>
          <w:rFonts w:ascii="Noto Serif KR" w:hAnsi="Noto Serif KR" w:eastAsia="Noto Serif KR" w:cs="Noto Serif KR"/>
          <w:color w:val="2F2A26"/>
          <w:sz w:val="20"/>
        </w:rPr>
        <w:t>뒤에 양왕이 주청하여 가람을 두게 되자 조칙으로 ‘향산사’라는 이름을 내려 주었다. 높은 누각은 하늘에 닿고 나는 듯한 전각은 구름을 능가했으며, 석상은 일곱 감실이고 부도는 팔각이었다. 황제가 친히 유람하고 시와 찬을 지었는데 그 내용은 이와 같다.</w:t>
      </w:r>
    </w:p>
    <w:p>
      <w:pPr>
        <w:keepNext/>
        <w:spacing w:before="180" w:after="40"/>
      </w:pPr>
      <w:r>
        <w:rPr>
          <w:rFonts w:ascii="Noto Serif KR" w:hAnsi="Noto Serif KR" w:eastAsia="Noto Serif KR" w:cs="Noto Serif KR"/>
          <w:b/>
          <w:color w:val="765A38"/>
          <w:sz w:val="16"/>
        </w:rPr>
        <w:t>문단 007  |  0155a10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[0155a10] 大周神都佛授記寺沙門實叉難陀。唐云[2]喜覺。于闐國人。智度弘曠。利物為心。善大小乘。兼異學論。天后明揚佛日。敬重大乘。以華嚴舊經處會未備。遠聞于闐有斯梵本。發使求訪。并請譯人。實叉與經。同臻帝闕。以天后證聖元年乙未。於東都大內遍空寺。譯華嚴經。天后親臨法座。煥發序文。自運仙毫。首題名品。南印度沙門菩提流志。沙門義淨。同宣梵文。後付沙門復禮法藏等。於佛授記寺。譯至聖曆二年己亥功畢。又至久視元年庚子。於三陽宮內。譯大乘入楞伽經。及於西京清禪寺東都佛授記寺。譯文殊授記等經。前後總譯一十九都。沙門波崙玄[3]執等筆受。沙門[4]複禮綴文。沙門法寶[5]弘景等證義。太子中舍人。賈膺福監護至長安。四年實叉。緣母年老。請歸覲省。表書再上。方蒙允許。勅御史崔嗣光。送至于闐。後和帝龍興。重暉佛日。勅再徵召。方屆帝城。以景龍二年。達于茲土。帝屈萬乘之尊。親迎於開遠門外。京城緇侶。備諸幢幡。逆路導引。仍裝飾青象。令乘入城。勅於大薦福寺安置。未遑翻譯遘疾彌留。以景雲元年十月十二日。右脇疊足。終于大薦福寺。春秋五十有九。緇徒悲噎。歎法棟之遽摧。俗侶哀號。恨群生之失導。有詔聽依外國法葬。以十一月十二日。於開遠門外古燃燈臺焚之。薪盡火滅。其舌猶存。斯是弘法之嘉瑞也。至十二月十三日。本國門人悲智。勅使哥舒道元。送其餘骸及斯靈舌。遂歸于闐。起塔供養。後人復於焚屍之所。起七層塔[6]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대주 신도 불수기사의 사문 실차난타(實叉難陀)는 당나라 말로 희각(喜覺)이라 하며 우전국 사람이다. 지혜와 도량이 넓고 중생을 이롭게 하는 것을 마음으로 삼았으며 대승과 소승에 능하고 외도의 논서도 익혔다. 천후는 불법의 해를 밝게 드날리고 대승을 공경하였다. 옛 『화엄경』은 처소와 회상이 온전하지 않은데 우전에 그 범본이 있다는 말을 멀리서 듣고 사신을 보내 찾게 하였으며 번역자도 청하였다.</w:t>
      </w:r>
    </w:p>
    <w:p>
      <w:pPr>
        <w:pStyle w:val="TranslationText"/>
        <w:keepNext w:val="0"/>
      </w:pPr>
      <w:r>
        <w:rPr>
          <w:rFonts w:ascii="Noto Serif KR" w:hAnsi="Noto Serif KR" w:eastAsia="Noto Serif KR" w:cs="Noto Serif KR"/>
          <w:color w:val="2F2A26"/>
          <w:sz w:val="20"/>
        </w:rPr>
        <w:t>실차난타가 경과 함께 황궁에 이르렀다. 천후 증성 원년 을미년에 동도 대내의 편공사에서 『화엄경』을 번역하였다. 천후가 친히 법좌에 임하여 서문을 밝게 짓고 손수 붓을 움직여 첫 품의 이름을 썼다. 남인도 사문 보리류지와 사문 의정이 함께 범문을 읽었고, 뒤에 사문 복례·법장 등에게 맡겨 불수기사에서 번역하게 하여 성력 2년 기해년에 일을 마쳤다.</w:t>
      </w:r>
    </w:p>
    <w:p>
      <w:pPr>
        <w:pStyle w:val="TranslationText"/>
        <w:keepNext w:val="0"/>
      </w:pPr>
      <w:r>
        <w:rPr>
          <w:rFonts w:ascii="Noto Serif KR" w:hAnsi="Noto Serif KR" w:eastAsia="Noto Serif KR" w:cs="Noto Serif KR"/>
          <w:color w:val="2F2A26"/>
          <w:sz w:val="20"/>
        </w:rPr>
        <w:t>또 구시 원년 경자년에 삼양궁 안에서 『대승입능가경』을 번역하고, 서경 청선사와 동도 불수기사에서 『문수수기경』 등을 번역하였다. 전후로 모두 19부였다. 사문 파륜·현집 등이 필수하고 사문 복례가 문장을 엮었으며 사문 법보·홍경 등이 뜻을 증명하였다. 태자중사인 가응복이 감독하고 보호하였다.</w:t>
      </w:r>
    </w:p>
    <w:p>
      <w:pPr>
        <w:pStyle w:val="TranslationText"/>
        <w:keepNext w:val="0"/>
      </w:pPr>
      <w:r>
        <w:rPr>
          <w:rFonts w:ascii="Noto Serif KR" w:hAnsi="Noto Serif KR" w:eastAsia="Noto Serif KR" w:cs="Noto Serif KR"/>
          <w:color w:val="2F2A26"/>
          <w:sz w:val="20"/>
        </w:rPr>
        <w:t>장안 4년에 실차난타는 어머니가 연로하다는 이유로 돌아가 뵙기를 청하였다. 표문을 두 번 올린 뒤에야 허락을 받았고, 어사 최사광에게 명하여 우전까지 보내게 하였다. 뒤에 중종이 복위하여 불법의 해를 다시 밝히고 조칙으로 재차 불렀다. 경룡 2년에 이 땅에 도착하자 황제가 만승의 존귀를 굽혀 개원문 밖에서 친히 맞았다. 수도의 승려들이 당번을 갖추어 길에서 맞아 인도하고, 푸른 코끼리를 장식하여 타고 성에 들어오게 하였다. 조칙으로 대천복사에 머물게 하였다.</w:t>
      </w:r>
    </w:p>
    <w:p>
      <w:pPr>
        <w:pStyle w:val="TranslationText"/>
        <w:keepNext w:val="0"/>
      </w:pPr>
      <w:r>
        <w:rPr>
          <w:rFonts w:ascii="Noto Serif KR" w:hAnsi="Noto Serif KR" w:eastAsia="Noto Serif KR" w:cs="Noto Serif KR"/>
          <w:color w:val="2F2A26"/>
          <w:sz w:val="20"/>
        </w:rPr>
        <w:t>번역할 겨를도 없이 병을 만나 위독해졌고, 경운 원년 10월 12일 오른쪽 옆구리를 대고 두 발을 포개어 대천복사에서 입적하였다. 향년 59세였다. 승려들은 슬피 흐느끼며 법의 기둥이 갑자기 무너졌다고 탄식하였고, 속인들은 울부짖으며 중생이 인도자를 잃었음을 한탄하였다.</w:t>
      </w:r>
    </w:p>
    <w:p>
      <w:pPr>
        <w:pStyle w:val="TranslationText"/>
      </w:pPr>
      <w:r>
        <w:rPr>
          <w:rFonts w:ascii="Noto Serif KR" w:hAnsi="Noto Serif KR" w:eastAsia="Noto Serif KR" w:cs="Noto Serif KR"/>
          <w:color w:val="2F2A26"/>
          <w:sz w:val="20"/>
        </w:rPr>
        <w:t>외국의 법에 따라 장례하도록 조칙이 내려져 11월 12일 개원문 밖 옛 연등대에서 화장하였다. 땔나무가 다하고 불이 꺼졌는데도 혀가 남았으니, 이는 법을 넓힌 아름다운 상서였다. 12월 13일 본국의 문인 비지와 칙사 가서도원이 나머지 유골과 신령한 혀를 보내 우전으로 돌아가 탑을 세우고 공양하게 하였다. 후세 사람도 화장한 곳에 칠층탑을 세웠다.</w:t>
      </w:r>
    </w:p>
    <w:p>
      <w:pPr>
        <w:pStyle w:val="Heading2"/>
        <w:keepNext/>
      </w:pPr>
      <w:r>
        <w:rPr>
          <w:rFonts w:ascii="Noto Serif KR" w:hAnsi="Noto Serif KR" w:eastAsia="Noto Serif KR" w:cs="Noto Serif KR"/>
          <w:b/>
          <w:color w:val="765A38"/>
          <w:sz w:val="31"/>
        </w:rPr>
        <w:t>제4 지류</w:t>
      </w:r>
      <w:r>
        <w:t xml:space="preserve">  </w:t>
      </w:r>
      <w:r>
        <w:rPr>
          <w:rFonts w:ascii="Noto Serif KR" w:hAnsi="Noto Serif KR" w:eastAsia="Noto Serif KR" w:cs="Noto Serif KR"/>
          <w:color w:val="6D665F"/>
          <w:sz w:val="20"/>
        </w:rPr>
        <w:t>支流第四</w:t>
      </w:r>
    </w:p>
    <w:p>
      <w:pPr>
        <w:keepNext/>
        <w:spacing w:before="180" w:after="40"/>
      </w:pPr>
      <w:r>
        <w:rPr>
          <w:rFonts w:ascii="Noto Serif KR" w:hAnsi="Noto Serif KR" w:eastAsia="Noto Serif KR" w:cs="Noto Serif KR"/>
          <w:b/>
          <w:color w:val="765A38"/>
          <w:sz w:val="16"/>
        </w:rPr>
        <w:t>문단 008  |  원문 31–34행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兜沙經一卷(是華嚴名號品)　後漢月支國沙門支讖譯</w:t>
      </w:r>
    </w:p>
    <w:p>
      <w:pPr>
        <w:pStyle w:val="OriginalText"/>
        <w:keepNext/>
        <w:shd w:fill="F4F1EA"/>
        <w:pBdr>
          <w:left w:val="single" w:sz="12" w:space="7" w:color="765A38"/>
        </w:pBdr>
      </w:pPr>
      <w:r>
        <w:rPr>
          <w:rFonts w:ascii="Noto Serif KR" w:hAnsi="Noto Serif KR" w:eastAsia="Noto Serif KR" w:cs="Noto Serif KR"/>
          <w:color w:val="2F2A26"/>
          <w:sz w:val="18"/>
        </w:rPr>
        <w:t>菩薩本業經一卷(或云淨行品經是淨行品)　吳月支國沙門清信士支謙譯</w:t>
      </w:r>
    </w:p>
    <w:p>
      <w:pPr>
        <w:pStyle w:val="OriginalText"/>
        <w:keepNext/>
        <w:shd w:fill="F4F1EA"/>
        <w:pBdr>
          <w:left w:val="single" w:sz="12" w:space="7" w:color="765A38"/>
        </w:pBdr>
      </w:pPr>
      <w:r>
        <w:rPr>
          <w:rFonts w:ascii="Noto Serif KR" w:hAnsi="Noto Serif KR" w:eastAsia="Noto Serif KR" w:cs="Noto Serif KR"/>
          <w:color w:val="2F2A26"/>
          <w:sz w:val="18"/>
        </w:rPr>
        <w:t>諸菩薩求佛本業經一卷(亦是淨行品也)　西晉清信士聶道真譯</w:t>
      </w:r>
    </w:p>
    <w:p>
      <w:pPr>
        <w:pStyle w:val="OriginalText"/>
        <w:keepNext w:val="0"/>
        <w:shd w:fill="F4F1EA"/>
        <w:pBdr>
          <w:left w:val="single" w:sz="12" w:space="7" w:color="765A38"/>
        </w:pBdr>
      </w:pPr>
      <w:r>
        <w:rPr>
          <w:rFonts w:ascii="Noto Serif KR" w:hAnsi="Noto Serif KR" w:eastAsia="Noto Serif KR" w:cs="Noto Serif KR"/>
          <w:color w:val="2F2A26"/>
          <w:sz w:val="18"/>
        </w:rPr>
        <w:t>菩薩本願行品經一卷(亦是淨行品也)　亦是道真重譯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『도사경』 1권(『화엄경』 「명호품」이다) — 후한 월지국 사문 지참 역</w:t>
      </w:r>
    </w:p>
    <w:p>
      <w:pPr>
        <w:pStyle w:val="TranslationText"/>
        <w:keepNext w:val="0"/>
      </w:pPr>
      <w:r>
        <w:rPr>
          <w:rFonts w:ascii="Noto Serif KR" w:hAnsi="Noto Serif KR" w:eastAsia="Noto Serif KR" w:cs="Noto Serif KR"/>
          <w:color w:val="2F2A26"/>
          <w:sz w:val="20"/>
        </w:rPr>
        <w:t>『보살본업경』 1권(혹은 『정행품경』이라고도 하며 「정행품」이다) — 오나라 월지국 사문 청신사 지겸 역</w:t>
      </w:r>
    </w:p>
    <w:p>
      <w:pPr>
        <w:pStyle w:val="TranslationText"/>
        <w:keepNext w:val="0"/>
      </w:pPr>
      <w:r>
        <w:rPr>
          <w:rFonts w:ascii="Noto Serif KR" w:hAnsi="Noto Serif KR" w:eastAsia="Noto Serif KR" w:cs="Noto Serif KR"/>
          <w:color w:val="2F2A26"/>
          <w:sz w:val="20"/>
        </w:rPr>
        <w:t>『제보살구불본업경』 1권(이 또한 「정행품」이다) — 서진 청신사 섭도진 역</w:t>
      </w:r>
    </w:p>
    <w:p>
      <w:pPr>
        <w:pStyle w:val="TranslationText"/>
      </w:pPr>
      <w:r>
        <w:rPr>
          <w:rFonts w:ascii="Noto Serif KR" w:hAnsi="Noto Serif KR" w:eastAsia="Noto Serif KR" w:cs="Noto Serif KR"/>
          <w:color w:val="2F2A26"/>
          <w:sz w:val="20"/>
        </w:rPr>
        <w:t>『보살본원행품경』 1권(이 또한 「정행품」이다) — 섭도진의 재번역</w:t>
      </w:r>
    </w:p>
    <w:p>
      <w:pPr>
        <w:keepNext/>
        <w:spacing w:before="180" w:after="40"/>
      </w:pPr>
      <w:r>
        <w:rPr>
          <w:rFonts w:ascii="Noto Serif KR" w:hAnsi="Noto Serif KR" w:eastAsia="Noto Serif KR" w:cs="Noto Serif KR"/>
          <w:b/>
          <w:color w:val="765A38"/>
          <w:sz w:val="16"/>
        </w:rPr>
        <w:t>문단 009  |  0155b17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[0155b17] 右件經竝是此經第二會中出。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제2회에서 나온 것이다.</w:t>
      </w:r>
    </w:p>
    <w:p>
      <w:pPr>
        <w:keepNext/>
        <w:spacing w:before="180" w:after="40"/>
      </w:pPr>
      <w:r>
        <w:rPr>
          <w:rFonts w:ascii="Noto Serif KR" w:hAnsi="Noto Serif KR" w:eastAsia="Noto Serif KR" w:cs="Noto Serif KR"/>
          <w:b/>
          <w:color w:val="765A38"/>
          <w:sz w:val="16"/>
        </w:rPr>
        <w:t>문단 010  |  원문 37–40행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菩薩十住經一卷(是十住品)　東晉西域沙門祇多密晉言訶支譯</w:t>
      </w:r>
    </w:p>
    <w:p>
      <w:pPr>
        <w:pStyle w:val="OriginalText"/>
        <w:keepNext/>
        <w:shd w:fill="F4F1EA"/>
        <w:pBdr>
          <w:left w:val="single" w:sz="12" w:space="7" w:color="765A38"/>
        </w:pBdr>
      </w:pPr>
      <w:r>
        <w:rPr>
          <w:rFonts w:ascii="Noto Serif KR" w:hAnsi="Noto Serif KR" w:eastAsia="Noto Serif KR" w:cs="Noto Serif KR"/>
          <w:color w:val="2F2A26"/>
          <w:sz w:val="18"/>
        </w:rPr>
        <w:t>菩薩十住經一卷(是十住品)　西晉沙門竺法護譯</w:t>
      </w:r>
    </w:p>
    <w:p>
      <w:pPr>
        <w:pStyle w:val="OriginalText"/>
        <w:keepNext/>
        <w:shd w:fill="F4F1EA"/>
        <w:pBdr>
          <w:left w:val="single" w:sz="12" w:space="7" w:color="765A38"/>
        </w:pBdr>
      </w:pPr>
      <w:r>
        <w:rPr>
          <w:rFonts w:ascii="Noto Serif KR" w:hAnsi="Noto Serif KR" w:eastAsia="Noto Serif KR" w:cs="Noto Serif KR"/>
          <w:color w:val="2F2A26"/>
          <w:sz w:val="18"/>
        </w:rPr>
        <w:t>菩薩十道地經一卷(似十住品)　聶道真譯</w:t>
      </w:r>
    </w:p>
    <w:p>
      <w:pPr>
        <w:pStyle w:val="OriginalText"/>
        <w:keepNext w:val="0"/>
        <w:shd w:fill="F4F1EA"/>
        <w:pBdr>
          <w:left w:val="single" w:sz="12" w:space="7" w:color="765A38"/>
        </w:pBdr>
      </w:pPr>
      <w:r>
        <w:rPr>
          <w:rFonts w:ascii="Noto Serif KR" w:hAnsi="Noto Serif KR" w:eastAsia="Noto Serif KR" w:cs="Noto Serif KR"/>
          <w:color w:val="2F2A26"/>
          <w:sz w:val="18"/>
        </w:rPr>
        <w:t>十住斷結經十卷(非十住品亦非十地品以名同恐誤附也)　後秦涼州沙門竺佛念譯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『보살십주경』 1권(「십주품」이다) — 동진 서역 사문 기다밀, 진나라 말로 가지, 역</w:t>
      </w:r>
    </w:p>
    <w:p>
      <w:pPr>
        <w:pStyle w:val="TranslationText"/>
        <w:keepNext w:val="0"/>
      </w:pPr>
      <w:r>
        <w:rPr>
          <w:rFonts w:ascii="Noto Serif KR" w:hAnsi="Noto Serif KR" w:eastAsia="Noto Serif KR" w:cs="Noto Serif KR"/>
          <w:color w:val="2F2A26"/>
          <w:sz w:val="20"/>
        </w:rPr>
        <w:t>『보살십주경』 1권(「십주품」이다) — 서진 사문 축법호 역</w:t>
      </w:r>
    </w:p>
    <w:p>
      <w:pPr>
        <w:pStyle w:val="TranslationText"/>
        <w:keepNext w:val="0"/>
      </w:pPr>
      <w:r>
        <w:rPr>
          <w:rFonts w:ascii="Noto Serif KR" w:hAnsi="Noto Serif KR" w:eastAsia="Noto Serif KR" w:cs="Noto Serif KR"/>
          <w:color w:val="2F2A26"/>
          <w:sz w:val="20"/>
        </w:rPr>
        <w:t>『보살십도지경』 1권(「십주품」과 유사하다) — 섭도진 역</w:t>
      </w:r>
    </w:p>
    <w:p>
      <w:pPr>
        <w:pStyle w:val="TranslationText"/>
      </w:pPr>
      <w:r>
        <w:rPr>
          <w:rFonts w:ascii="Noto Serif KR" w:hAnsi="Noto Serif KR" w:eastAsia="Noto Serif KR" w:cs="Noto Serif KR"/>
          <w:color w:val="2F2A26"/>
          <w:sz w:val="20"/>
        </w:rPr>
        <w:t>『십주단결경』 10권(「십주품」도 아니고 「십지품」도 아니다. 이름이 같아 잘못 붙였을까 염려된다) — 후진 양주 사문 축불념 역</w:t>
      </w:r>
    </w:p>
    <w:p>
      <w:pPr>
        <w:keepNext/>
        <w:spacing w:before="180" w:after="40"/>
      </w:pPr>
      <w:r>
        <w:rPr>
          <w:rFonts w:ascii="Noto Serif KR" w:hAnsi="Noto Serif KR" w:eastAsia="Noto Serif KR" w:cs="Noto Serif KR"/>
          <w:b/>
          <w:color w:val="765A38"/>
          <w:sz w:val="16"/>
        </w:rPr>
        <w:t>문단 011  |  0155b24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[0155b24] 右件經竝是此經第三會中出。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제3회에서 나온 것이다.</w:t>
      </w:r>
    </w:p>
    <w:p>
      <w:pPr>
        <w:keepNext/>
        <w:spacing w:before="180" w:after="40"/>
      </w:pPr>
      <w:r>
        <w:rPr>
          <w:rFonts w:ascii="Noto Serif KR" w:hAnsi="Noto Serif KR" w:eastAsia="Noto Serif KR" w:cs="Noto Serif KR"/>
          <w:b/>
          <w:color w:val="765A38"/>
          <w:sz w:val="16"/>
        </w:rPr>
        <w:t>문단 012  |  원문 43–50행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十地斷經十卷(是十地品)　後秦沙門竺佛念譯</w:t>
      </w:r>
    </w:p>
    <w:p>
      <w:pPr>
        <w:pStyle w:val="OriginalText"/>
        <w:keepNext/>
        <w:shd w:fill="F4F1EA"/>
        <w:pBdr>
          <w:left w:val="single" w:sz="12" w:space="7" w:color="765A38"/>
        </w:pBdr>
      </w:pPr>
      <w:r>
        <w:rPr>
          <w:rFonts w:ascii="Noto Serif KR" w:hAnsi="Noto Serif KR" w:eastAsia="Noto Serif KR" w:cs="Noto Serif KR"/>
          <w:color w:val="2F2A26"/>
          <w:sz w:val="18"/>
        </w:rPr>
        <w:t>十住經十二卷(是十地品)　西晉聶道真譯</w:t>
      </w:r>
    </w:p>
    <w:p>
      <w:pPr>
        <w:pStyle w:val="OriginalText"/>
        <w:keepNext/>
        <w:shd w:fill="F4F1EA"/>
        <w:pBdr>
          <w:left w:val="single" w:sz="12" w:space="7" w:color="765A38"/>
        </w:pBdr>
      </w:pPr>
      <w:r>
        <w:rPr>
          <w:rFonts w:ascii="Noto Serif KR" w:hAnsi="Noto Serif KR" w:eastAsia="Noto Serif KR" w:cs="Noto Serif KR"/>
          <w:color w:val="2F2A26"/>
          <w:sz w:val="18"/>
        </w:rPr>
        <w:t>菩薩十地經一卷(似十地[7]品十住品也)　西晉竺法護譯</w:t>
      </w:r>
    </w:p>
    <w:p>
      <w:pPr>
        <w:pStyle w:val="OriginalText"/>
        <w:keepNext/>
        <w:shd w:fill="F4F1EA"/>
        <w:pBdr>
          <w:left w:val="single" w:sz="12" w:space="7" w:color="765A38"/>
        </w:pBdr>
      </w:pPr>
      <w:r>
        <w:rPr>
          <w:rFonts w:ascii="Noto Serif KR" w:hAnsi="Noto Serif KR" w:eastAsia="Noto Serif KR" w:cs="Noto Serif KR"/>
          <w:color w:val="2F2A26"/>
          <w:sz w:val="18"/>
        </w:rPr>
        <w:t>大方廣十地經一卷(似十地十住品也)　西域沙門吉迦夜譯</w:t>
      </w:r>
    </w:p>
    <w:p>
      <w:pPr>
        <w:pStyle w:val="OriginalText"/>
        <w:keepNext/>
        <w:shd w:fill="F4F1EA"/>
        <w:pBdr>
          <w:left w:val="single" w:sz="12" w:space="7" w:color="765A38"/>
        </w:pBdr>
      </w:pPr>
      <w:r>
        <w:rPr>
          <w:rFonts w:ascii="Noto Serif KR" w:hAnsi="Noto Serif KR" w:eastAsia="Noto Serif KR" w:cs="Noto Serif KR"/>
          <w:color w:val="2F2A26"/>
          <w:sz w:val="18"/>
        </w:rPr>
        <w:t>十地經一卷(似十地十住品)　東晉訶支譯</w:t>
      </w:r>
    </w:p>
    <w:p>
      <w:pPr>
        <w:pStyle w:val="OriginalText"/>
        <w:keepNext/>
        <w:shd w:fill="F4F1EA"/>
        <w:pBdr>
          <w:left w:val="single" w:sz="12" w:space="7" w:color="765A38"/>
        </w:pBdr>
      </w:pPr>
      <w:r>
        <w:rPr>
          <w:rFonts w:ascii="Noto Serif KR" w:hAnsi="Noto Serif KR" w:eastAsia="Noto Serif KR" w:cs="Noto Serif KR"/>
          <w:color w:val="2F2A26"/>
          <w:sz w:val="18"/>
        </w:rPr>
        <w:t>十住經四卷(具是十地品)　後秦羅什共罽賓三藏佛陀耶舍秦言覺明譯</w:t>
      </w:r>
    </w:p>
    <w:p>
      <w:pPr>
        <w:pStyle w:val="OriginalText"/>
        <w:keepNext/>
        <w:shd w:fill="F4F1EA"/>
        <w:pBdr>
          <w:left w:val="single" w:sz="12" w:space="7" w:color="765A38"/>
        </w:pBdr>
      </w:pPr>
      <w:r>
        <w:rPr>
          <w:rFonts w:ascii="Noto Serif KR" w:hAnsi="Noto Serif KR" w:eastAsia="Noto Serif KR" w:cs="Noto Serif KR"/>
          <w:color w:val="2F2A26"/>
          <w:sz w:val="18"/>
        </w:rPr>
        <w:t>漸備一切智德經五卷(具是十地品)　西晉月支國沙門曇摩羅晉言法護譯</w:t>
      </w:r>
    </w:p>
    <w:p>
      <w:pPr>
        <w:pStyle w:val="OriginalText"/>
        <w:keepNext w:val="0"/>
        <w:shd w:fill="F4F1EA"/>
        <w:pBdr>
          <w:left w:val="single" w:sz="12" w:space="7" w:color="765A38"/>
        </w:pBdr>
      </w:pPr>
      <w:r>
        <w:rPr>
          <w:rFonts w:ascii="Noto Serif KR" w:hAnsi="Noto Serif KR" w:eastAsia="Noto Serif KR" w:cs="Noto Serif KR"/>
          <w:color w:val="2F2A26"/>
          <w:sz w:val="18"/>
        </w:rPr>
        <w:t>菩薩初地經一卷(似初地)　西晉清信士聶道真譯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『십지단경』 10권(「십지품」이다) — 후진 사문 축불념 역</w:t>
      </w:r>
    </w:p>
    <w:p>
      <w:pPr>
        <w:pStyle w:val="TranslationText"/>
        <w:keepNext w:val="0"/>
      </w:pPr>
      <w:r>
        <w:rPr>
          <w:rFonts w:ascii="Noto Serif KR" w:hAnsi="Noto Serif KR" w:eastAsia="Noto Serif KR" w:cs="Noto Serif KR"/>
          <w:color w:val="2F2A26"/>
          <w:sz w:val="20"/>
        </w:rPr>
        <w:t>『십주경』 12권(「십지품」이다) — 서진 섭도진 역</w:t>
      </w:r>
    </w:p>
    <w:p>
      <w:pPr>
        <w:pStyle w:val="TranslationText"/>
        <w:keepNext w:val="0"/>
      </w:pPr>
      <w:r>
        <w:rPr>
          <w:rFonts w:ascii="Noto Serif KR" w:hAnsi="Noto Serif KR" w:eastAsia="Noto Serif KR" w:cs="Noto Serif KR"/>
          <w:color w:val="2F2A26"/>
          <w:sz w:val="20"/>
        </w:rPr>
        <w:t>『보살십지경』 1권(「십지품」 또는 「십주품」과 유사하다) — 서진 축법호 역</w:t>
      </w:r>
    </w:p>
    <w:p>
      <w:pPr>
        <w:pStyle w:val="TranslationText"/>
        <w:keepNext w:val="0"/>
      </w:pPr>
      <w:r>
        <w:rPr>
          <w:rFonts w:ascii="Noto Serif KR" w:hAnsi="Noto Serif KR" w:eastAsia="Noto Serif KR" w:cs="Noto Serif KR"/>
          <w:color w:val="2F2A26"/>
          <w:sz w:val="20"/>
        </w:rPr>
        <w:t>『대방광십지경』 1권(「십지품」 또는 「십주품」과 유사하다) — 서역 사문 길가야 역</w:t>
      </w:r>
    </w:p>
    <w:p>
      <w:pPr>
        <w:pStyle w:val="TranslationText"/>
        <w:keepNext w:val="0"/>
      </w:pPr>
      <w:r>
        <w:rPr>
          <w:rFonts w:ascii="Noto Serif KR" w:hAnsi="Noto Serif KR" w:eastAsia="Noto Serif KR" w:cs="Noto Serif KR"/>
          <w:color w:val="2F2A26"/>
          <w:sz w:val="20"/>
        </w:rPr>
        <w:t>『십지경』 1권(「십지품」 또는 「십주품」과 유사하다) — 동진 가지 역</w:t>
      </w:r>
    </w:p>
    <w:p>
      <w:pPr>
        <w:pStyle w:val="TranslationText"/>
        <w:keepNext w:val="0"/>
      </w:pPr>
      <w:r>
        <w:rPr>
          <w:rFonts w:ascii="Noto Serif KR" w:hAnsi="Noto Serif KR" w:eastAsia="Noto Serif KR" w:cs="Noto Serif KR"/>
          <w:color w:val="2F2A26"/>
          <w:sz w:val="20"/>
        </w:rPr>
        <w:t>『십주경』 4권(온전히 「십지품」이다) — 후진 구마라집이 계빈 삼장 불타야사(진나라 말로 각명)와 함께 역</w:t>
      </w:r>
    </w:p>
    <w:p>
      <w:pPr>
        <w:pStyle w:val="TranslationText"/>
        <w:keepNext w:val="0"/>
      </w:pPr>
      <w:r>
        <w:rPr>
          <w:rFonts w:ascii="Noto Serif KR" w:hAnsi="Noto Serif KR" w:eastAsia="Noto Serif KR" w:cs="Noto Serif KR"/>
          <w:color w:val="2F2A26"/>
          <w:sz w:val="20"/>
        </w:rPr>
        <w:t>『점비일체지덕경』 5권(온전히 「십지품」이다) — 서진 월지국 사문 담마라(진나라 말로 법호) 역</w:t>
      </w:r>
    </w:p>
    <w:p>
      <w:pPr>
        <w:pStyle w:val="TranslationText"/>
      </w:pPr>
      <w:r>
        <w:rPr>
          <w:rFonts w:ascii="Noto Serif KR" w:hAnsi="Noto Serif KR" w:eastAsia="Noto Serif KR" w:cs="Noto Serif KR"/>
          <w:color w:val="2F2A26"/>
          <w:sz w:val="20"/>
        </w:rPr>
        <w:t>『보살초지경』 1권(초지와 유사하다) — 서진 청신사 섭도진 역</w:t>
      </w:r>
    </w:p>
    <w:p>
      <w:pPr>
        <w:keepNext/>
        <w:spacing w:before="180" w:after="40"/>
      </w:pPr>
      <w:r>
        <w:rPr>
          <w:rFonts w:ascii="Noto Serif KR" w:hAnsi="Noto Serif KR" w:eastAsia="Noto Serif KR" w:cs="Noto Serif KR"/>
          <w:b/>
          <w:color w:val="765A38"/>
          <w:sz w:val="16"/>
        </w:rPr>
        <w:t>문단 013  |  0155c09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[0155c09] 右件經竝是此經第六會中出。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제6회에서 나온 것이다.</w:t>
      </w:r>
    </w:p>
    <w:p>
      <w:pPr>
        <w:keepNext/>
        <w:spacing w:before="180" w:after="40"/>
      </w:pPr>
      <w:r>
        <w:rPr>
          <w:rFonts w:ascii="Noto Serif KR" w:hAnsi="Noto Serif KR" w:eastAsia="Noto Serif KR" w:cs="Noto Serif KR"/>
          <w:b/>
          <w:color w:val="765A38"/>
          <w:sz w:val="16"/>
        </w:rPr>
        <w:t>문단 014  |  원문 53–58행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等目菩薩經二卷(是十定品)　竺法護譯</w:t>
      </w:r>
    </w:p>
    <w:p>
      <w:pPr>
        <w:pStyle w:val="OriginalText"/>
        <w:keepNext/>
        <w:shd w:fill="F4F1EA"/>
        <w:pBdr>
          <w:left w:val="single" w:sz="12" w:space="7" w:color="765A38"/>
        </w:pBdr>
      </w:pPr>
      <w:r>
        <w:rPr>
          <w:rFonts w:ascii="Noto Serif KR" w:hAnsi="Noto Serif KR" w:eastAsia="Noto Serif KR" w:cs="Noto Serif KR"/>
          <w:color w:val="2F2A26"/>
          <w:sz w:val="18"/>
        </w:rPr>
        <w:t>顯無邊佛土功德經一卷(是壽命品)　唐三藏法師玄弉譯</w:t>
      </w:r>
    </w:p>
    <w:p>
      <w:pPr>
        <w:pStyle w:val="OriginalText"/>
        <w:keepNext/>
        <w:shd w:fill="F4F1EA"/>
        <w:pBdr>
          <w:left w:val="single" w:sz="12" w:space="7" w:color="765A38"/>
        </w:pBdr>
      </w:pPr>
      <w:r>
        <w:rPr>
          <w:rFonts w:ascii="Noto Serif KR" w:hAnsi="Noto Serif KR" w:eastAsia="Noto Serif KR" w:cs="Noto Serif KR"/>
          <w:color w:val="2F2A26"/>
          <w:sz w:val="18"/>
        </w:rPr>
        <w:t>如來興[8]現經四卷(是性起品無重頌偈仍將十忍品次後編之亦不題也)　西晉元康年竺法護譯</w:t>
      </w:r>
    </w:p>
    <w:p>
      <w:pPr>
        <w:pStyle w:val="OriginalText"/>
        <w:keepNext/>
        <w:shd w:fill="F4F1EA"/>
        <w:pBdr>
          <w:left w:val="single" w:sz="12" w:space="7" w:color="765A38"/>
        </w:pBdr>
      </w:pPr>
      <w:r>
        <w:rPr>
          <w:rFonts w:ascii="Noto Serif KR" w:hAnsi="Noto Serif KR" w:eastAsia="Noto Serif KR" w:cs="Noto Serif KR"/>
          <w:color w:val="2F2A26"/>
          <w:sz w:val="18"/>
        </w:rPr>
        <w:t>如來興現經一卷(與法護譯題彼品名廣略為名)　西晉沙門白法祖譯</w:t>
      </w:r>
    </w:p>
    <w:p>
      <w:pPr>
        <w:pStyle w:val="OriginalText"/>
        <w:keepNext/>
        <w:shd w:fill="F4F1EA"/>
        <w:pBdr>
          <w:left w:val="single" w:sz="12" w:space="7" w:color="765A38"/>
        </w:pBdr>
      </w:pPr>
      <w:r>
        <w:rPr>
          <w:rFonts w:ascii="Noto Serif KR" w:hAnsi="Noto Serif KR" w:eastAsia="Noto Serif KR" w:cs="Noto Serif KR"/>
          <w:color w:val="2F2A26"/>
          <w:sz w:val="18"/>
        </w:rPr>
        <w:t>大方廣如來性起經二卷(序分是名號品現正說即是性起品)　失譯</w:t>
      </w:r>
    </w:p>
    <w:p>
      <w:pPr>
        <w:pStyle w:val="OriginalText"/>
        <w:keepNext w:val="0"/>
        <w:shd w:fill="F4F1EA"/>
        <w:pBdr>
          <w:left w:val="single" w:sz="12" w:space="7" w:color="765A38"/>
        </w:pBdr>
      </w:pPr>
      <w:r>
        <w:rPr>
          <w:rFonts w:ascii="Noto Serif KR" w:hAnsi="Noto Serif KR" w:eastAsia="Noto Serif KR" w:cs="Noto Serif KR"/>
          <w:color w:val="2F2A26"/>
          <w:sz w:val="18"/>
        </w:rPr>
        <w:t>大方廣如來性起微密藏經二卷(與前同本異譯)　西晉元康年出不現譯人</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『등목보살경』 2권(「십정품」이다) — 축법호 역</w:t>
      </w:r>
    </w:p>
    <w:p>
      <w:pPr>
        <w:pStyle w:val="TranslationText"/>
        <w:keepNext w:val="0"/>
      </w:pPr>
      <w:r>
        <w:rPr>
          <w:rFonts w:ascii="Noto Serif KR" w:hAnsi="Noto Serif KR" w:eastAsia="Noto Serif KR" w:cs="Noto Serif KR"/>
          <w:color w:val="2F2A26"/>
          <w:sz w:val="20"/>
        </w:rPr>
        <w:t>『현무변불토공덕경』 1권(「수명품」이다) — 당 삼장법사 현장 역</w:t>
      </w:r>
    </w:p>
    <w:p>
      <w:pPr>
        <w:pStyle w:val="TranslationText"/>
        <w:keepNext w:val="0"/>
      </w:pPr>
      <w:r>
        <w:rPr>
          <w:rFonts w:ascii="Noto Serif KR" w:hAnsi="Noto Serif KR" w:eastAsia="Noto Serif KR" w:cs="Noto Serif KR"/>
          <w:color w:val="2F2A26"/>
          <w:sz w:val="20"/>
        </w:rPr>
        <w:t>『여래흥현경』 4권(「성기품」이며 중송게가 없다. 이어 「십인품」을 그 뒤에 편입했으나 품명도 적지 않았다) — 서진 원강 연간 축법호 역</w:t>
      </w:r>
    </w:p>
    <w:p>
      <w:pPr>
        <w:pStyle w:val="TranslationText"/>
        <w:keepNext w:val="0"/>
      </w:pPr>
      <w:r>
        <w:rPr>
          <w:rFonts w:ascii="Noto Serif KR" w:hAnsi="Noto Serif KR" w:eastAsia="Noto Serif KR" w:cs="Noto Serif KR"/>
          <w:color w:val="2F2A26"/>
          <w:sz w:val="20"/>
        </w:rPr>
        <w:t>『여래흥현경』 1권(축법호의 번역과 같고, 그 품명의 넓고 간략함을 따라 제목으로 삼았다) — 서진 사문 백법조 역</w:t>
      </w:r>
    </w:p>
    <w:p>
      <w:pPr>
        <w:pStyle w:val="TranslationText"/>
        <w:keepNext w:val="0"/>
      </w:pPr>
      <w:r>
        <w:rPr>
          <w:rFonts w:ascii="Noto Serif KR" w:hAnsi="Noto Serif KR" w:eastAsia="Noto Serif KR" w:cs="Noto Serif KR"/>
          <w:color w:val="2F2A26"/>
          <w:sz w:val="20"/>
        </w:rPr>
        <w:t>『대방광여래성기경』 2권(서분은 「명호품」이고, 현재 정설은 곧 「성기품」이다) — 번역자 미상</w:t>
      </w:r>
    </w:p>
    <w:p>
      <w:pPr>
        <w:pStyle w:val="TranslationText"/>
      </w:pPr>
      <w:r>
        <w:rPr>
          <w:rFonts w:ascii="Noto Serif KR" w:hAnsi="Noto Serif KR" w:eastAsia="Noto Serif KR" w:cs="Noto Serif KR"/>
          <w:color w:val="2F2A26"/>
          <w:sz w:val="20"/>
        </w:rPr>
        <w:t>『대방광여래성기미밀장경』 2권(앞의 것과 같은 본의 다른 번역이다) — 서진 원강 연간에 나왔으나 번역자는 나타나지 않는다.</w:t>
      </w:r>
    </w:p>
    <w:p>
      <w:pPr>
        <w:keepNext/>
        <w:spacing w:before="180" w:after="40"/>
      </w:pPr>
      <w:r>
        <w:rPr>
          <w:rFonts w:ascii="Noto Serif KR" w:hAnsi="Noto Serif KR" w:eastAsia="Noto Serif KR" w:cs="Noto Serif KR"/>
          <w:b/>
          <w:color w:val="765A38"/>
          <w:sz w:val="16"/>
        </w:rPr>
        <w:t>문단 015  |  0155c20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[0155c20] 右件經竝是此經第七會中出。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제7회에서 나온 것이다.</w:t>
      </w:r>
    </w:p>
    <w:p>
      <w:pPr>
        <w:keepNext/>
        <w:spacing w:before="180" w:after="40"/>
      </w:pPr>
      <w:r>
        <w:rPr>
          <w:rFonts w:ascii="Noto Serif KR" w:hAnsi="Noto Serif KR" w:eastAsia="Noto Serif KR" w:cs="Noto Serif KR"/>
          <w:b/>
          <w:color w:val="765A38"/>
          <w:sz w:val="16"/>
        </w:rPr>
        <w:t>문단 016  |  원문 61–62행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度世經六卷(是離世間品)　西晉法護譯</w:t>
      </w:r>
    </w:p>
    <w:p>
      <w:pPr>
        <w:pStyle w:val="OriginalText"/>
        <w:keepNext w:val="0"/>
        <w:shd w:fill="F4F1EA"/>
        <w:pBdr>
          <w:left w:val="single" w:sz="12" w:space="7" w:color="765A38"/>
        </w:pBdr>
      </w:pPr>
      <w:r>
        <w:rPr>
          <w:rFonts w:ascii="Noto Serif KR" w:hAnsi="Noto Serif KR" w:eastAsia="Noto Serif KR" w:cs="Noto Serif KR"/>
          <w:color w:val="2F2A26"/>
          <w:sz w:val="18"/>
        </w:rPr>
        <w:t>普賢菩薩答難二千經(是離世間品)　吳代失譯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『도세경』 6권(「이세간품」이다) — 서진 법호 역</w:t>
      </w:r>
    </w:p>
    <w:p>
      <w:pPr>
        <w:pStyle w:val="TranslationText"/>
      </w:pPr>
      <w:r>
        <w:rPr>
          <w:rFonts w:ascii="Noto Serif KR" w:hAnsi="Noto Serif KR" w:eastAsia="Noto Serif KR" w:cs="Noto Serif KR"/>
          <w:color w:val="2F2A26"/>
          <w:sz w:val="20"/>
        </w:rPr>
        <w:t>『보현보살답난이천경』(「이세간품」이다) — 오나라 때의 번역자 미상</w:t>
      </w:r>
    </w:p>
    <w:p>
      <w:pPr>
        <w:keepNext/>
        <w:spacing w:before="180" w:after="40"/>
      </w:pPr>
      <w:r>
        <w:rPr>
          <w:rFonts w:ascii="Noto Serif KR" w:hAnsi="Noto Serif KR" w:eastAsia="Noto Serif KR" w:cs="Noto Serif KR"/>
          <w:b/>
          <w:color w:val="765A38"/>
          <w:sz w:val="16"/>
        </w:rPr>
        <w:t>문단 017  |  0155c23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[0155c23] 右件經竝是此經第八會中出。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제8회에서 나온 것이다.</w:t>
      </w:r>
    </w:p>
    <w:p>
      <w:pPr>
        <w:keepNext/>
        <w:spacing w:before="180" w:after="40"/>
      </w:pPr>
      <w:r>
        <w:rPr>
          <w:rFonts w:ascii="Noto Serif KR" w:hAnsi="Noto Serif KR" w:eastAsia="Noto Serif KR" w:cs="Noto Serif KR"/>
          <w:b/>
          <w:color w:val="765A38"/>
          <w:sz w:val="16"/>
        </w:rPr>
        <w:t>문단 018  |  원문 65–65행</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羅摩伽經三卷(是入法界品文不足)　西秦沙門聖[9]賢或云堅公譯　又魏安法賢譯一本亦三卷　又北涼曇無讖譯一本一卷成。</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『라마가경』 3권(「입법계품」인데 글이 부족하다) — 서진 사문 성현, 또는 견공이라고도 함, 역. 또 위나라 안법현이 번역한 한 본도 3권이며, 북량 담무참이 번역한 한 본은 1권으로 이루어졌다.</w:t>
      </w:r>
    </w:p>
    <w:p>
      <w:pPr>
        <w:keepNext/>
        <w:spacing w:before="180" w:after="40"/>
      </w:pPr>
      <w:r>
        <w:rPr>
          <w:rFonts w:ascii="Noto Serif KR" w:hAnsi="Noto Serif KR" w:eastAsia="Noto Serif KR" w:cs="Noto Serif KR"/>
          <w:b/>
          <w:color w:val="765A38"/>
          <w:sz w:val="16"/>
        </w:rPr>
        <w:t>문단 019  |  0155c27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[0155c27] 右件經竝是此經第九會中出。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경들은 모두 이 경의 제9회에서 나온 것이다.</w:t>
      </w:r>
    </w:p>
    <w:p>
      <w:pPr>
        <w:keepNext/>
        <w:spacing w:before="180" w:after="40"/>
      </w:pPr>
      <w:r>
        <w:rPr>
          <w:rFonts w:ascii="Noto Serif KR" w:hAnsi="Noto Serif KR" w:eastAsia="Noto Serif KR" w:cs="Noto Serif KR"/>
          <w:b/>
          <w:color w:val="765A38"/>
          <w:sz w:val="16"/>
        </w:rPr>
        <w:t>문단 020  |  원문 68–71행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大方廣華嚴入如來不思議境界經二卷(或無大方廣字)　右是隋北天竺三藏闍那崛多隋言智德譯(或云共笈多譯)。</w:t>
      </w:r>
    </w:p>
    <w:p>
      <w:pPr>
        <w:pStyle w:val="OriginalText"/>
        <w:keepNext/>
        <w:shd w:fill="F4F1EA"/>
        <w:pBdr>
          <w:left w:val="single" w:sz="12" w:space="7" w:color="765A38"/>
        </w:pBdr>
      </w:pPr>
      <w:r>
        <w:rPr>
          <w:rFonts w:ascii="Noto Serif KR" w:hAnsi="Noto Serif KR" w:eastAsia="Noto Serif KR" w:cs="Noto Serif KR"/>
          <w:color w:val="2F2A26"/>
          <w:sz w:val="18"/>
        </w:rPr>
        <w:t>度諸佛境界智嚴經一卷　梁扶南沙門僧伽婆羅梁言僧養亦云僧鎧譯</w:t>
      </w:r>
    </w:p>
    <w:p>
      <w:pPr>
        <w:pStyle w:val="OriginalText"/>
        <w:keepNext/>
        <w:shd w:fill="F4F1EA"/>
        <w:pBdr>
          <w:left w:val="single" w:sz="12" w:space="7" w:color="765A38"/>
        </w:pBdr>
      </w:pPr>
      <w:r>
        <w:rPr>
          <w:rFonts w:ascii="Noto Serif KR" w:hAnsi="Noto Serif KR" w:eastAsia="Noto Serif KR" w:cs="Noto Serif KR"/>
          <w:color w:val="2F2A26"/>
          <w:sz w:val="18"/>
        </w:rPr>
        <w:t>度諸佛境界智光嚴經一卷　失譯</w:t>
      </w:r>
    </w:p>
    <w:p>
      <w:pPr>
        <w:pStyle w:val="OriginalText"/>
        <w:keepNext w:val="0"/>
        <w:shd w:fill="F4F1EA"/>
        <w:pBdr>
          <w:left w:val="single" w:sz="12" w:space="7" w:color="765A38"/>
        </w:pBdr>
      </w:pPr>
      <w:r>
        <w:rPr>
          <w:rFonts w:ascii="Noto Serif KR" w:hAnsi="Noto Serif KR" w:eastAsia="Noto Serif KR" w:cs="Noto Serif KR"/>
          <w:color w:val="2F2A26"/>
          <w:sz w:val="18"/>
        </w:rPr>
        <w:t>大方廣入如來不思議境界經二卷　大周于闐沙門實叉難陀譯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『대방광화엄입여래부사의경계경』 2권(혹 ‘대방광’이라는 글자가 없다) — 수나라 북천축 삼장 사나굴다(수나라 말로 지덕) 역(혹은 급다와 함께 번역하였다고도 한다)</w:t>
      </w:r>
    </w:p>
    <w:p>
      <w:pPr>
        <w:pStyle w:val="TranslationText"/>
        <w:keepNext w:val="0"/>
      </w:pPr>
      <w:r>
        <w:rPr>
          <w:rFonts w:ascii="Noto Serif KR" w:hAnsi="Noto Serif KR" w:eastAsia="Noto Serif KR" w:cs="Noto Serif KR"/>
          <w:color w:val="2F2A26"/>
          <w:sz w:val="20"/>
        </w:rPr>
        <w:t>『도제불경계지엄경』 1권 — 양나라 부남 사문 승가바라(양나라 말로 승양, 또는 승개) 역</w:t>
      </w:r>
    </w:p>
    <w:p>
      <w:pPr>
        <w:pStyle w:val="TranslationText"/>
        <w:keepNext w:val="0"/>
      </w:pPr>
      <w:r>
        <w:rPr>
          <w:rFonts w:ascii="Noto Serif KR" w:hAnsi="Noto Serif KR" w:eastAsia="Noto Serif KR" w:cs="Noto Serif KR"/>
          <w:color w:val="2F2A26"/>
          <w:sz w:val="20"/>
        </w:rPr>
        <w:t>『도제불경계지광엄경』 1권 — 번역자 미상</w:t>
      </w:r>
    </w:p>
    <w:p>
      <w:pPr>
        <w:pStyle w:val="TranslationText"/>
      </w:pPr>
      <w:r>
        <w:rPr>
          <w:rFonts w:ascii="Noto Serif KR" w:hAnsi="Noto Serif KR" w:eastAsia="Noto Serif KR" w:cs="Noto Serif KR"/>
          <w:color w:val="2F2A26"/>
          <w:sz w:val="20"/>
        </w:rPr>
        <w:t>『대방광입여래부사의경계경』 2권 — 대주 우전 사문 실차난타 역</w:t>
      </w:r>
    </w:p>
    <w:p>
      <w:pPr>
        <w:keepNext/>
        <w:spacing w:before="180" w:after="40"/>
      </w:pPr>
      <w:r>
        <w:rPr>
          <w:rFonts w:ascii="Noto Serif KR" w:hAnsi="Noto Serif KR" w:eastAsia="Noto Serif KR" w:cs="Noto Serif KR"/>
          <w:b/>
          <w:color w:val="765A38"/>
          <w:sz w:val="16"/>
        </w:rPr>
        <w:t>문단 021  |  0156a09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[0156a09] 右件四經同本異譯竝云在普光法堂說。</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네 경은 같은 본의 다른 번역이며 모두 보광법당에서 설하였다고 한다.</w:t>
      </w:r>
    </w:p>
    <w:p>
      <w:pPr>
        <w:keepNext/>
        <w:spacing w:before="180" w:after="40"/>
      </w:pPr>
      <w:r>
        <w:rPr>
          <w:rFonts w:ascii="Noto Serif KR" w:hAnsi="Noto Serif KR" w:eastAsia="Noto Serif KR" w:cs="Noto Serif KR"/>
          <w:b/>
          <w:color w:val="765A38"/>
          <w:sz w:val="16"/>
        </w:rPr>
        <w:t>문단 022  |  원문 74–75행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大方廣佛華嚴佛境界分一卷　唐載初年于闐三藏提雲般若譯</w:t>
      </w:r>
    </w:p>
    <w:p>
      <w:pPr>
        <w:pStyle w:val="OriginalText"/>
        <w:keepNext w:val="0"/>
        <w:shd w:fill="F4F1EA"/>
        <w:pBdr>
          <w:left w:val="single" w:sz="12" w:space="7" w:color="765A38"/>
        </w:pBdr>
      </w:pPr>
      <w:r>
        <w:rPr>
          <w:rFonts w:ascii="Noto Serif KR" w:hAnsi="Noto Serif KR" w:eastAsia="Noto Serif KR" w:cs="Noto Serif KR"/>
          <w:color w:val="2F2A26"/>
          <w:sz w:val="18"/>
        </w:rPr>
        <w:t>大方廣佛境界經一卷　大周于闐三藏實叉難陀譯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『대방광불화엄불경계분』 1권 — 당 재초 연간 우전 삼장 제운반야 역</w:t>
      </w:r>
    </w:p>
    <w:p>
      <w:pPr>
        <w:pStyle w:val="TranslationText"/>
      </w:pPr>
      <w:r>
        <w:rPr>
          <w:rFonts w:ascii="Noto Serif KR" w:hAnsi="Noto Serif KR" w:eastAsia="Noto Serif KR" w:cs="Noto Serif KR"/>
          <w:color w:val="2F2A26"/>
          <w:sz w:val="20"/>
        </w:rPr>
        <w:t>『대방광불경계경』 1권 — 대주 우전 삼장 실차난타 역</w:t>
      </w:r>
    </w:p>
    <w:p>
      <w:pPr>
        <w:keepNext/>
        <w:spacing w:before="180" w:after="40"/>
      </w:pPr>
      <w:r>
        <w:rPr>
          <w:rFonts w:ascii="Noto Serif KR" w:hAnsi="Noto Serif KR" w:eastAsia="Noto Serif KR" w:cs="Noto Serif KR"/>
          <w:b/>
          <w:color w:val="765A38"/>
          <w:sz w:val="16"/>
        </w:rPr>
        <w:t>문단 023  |  0156a14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[0156a14] 右件二經同本異譯菩提樹下說。</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두 경은 같은 본의 다른 번역이며 보리수 아래에서 설하였다.</w:t>
      </w:r>
    </w:p>
    <w:p>
      <w:pPr>
        <w:keepNext/>
        <w:spacing w:before="180" w:after="40"/>
      </w:pPr>
      <w:r>
        <w:rPr>
          <w:rFonts w:ascii="Noto Serif KR" w:hAnsi="Noto Serif KR" w:eastAsia="Noto Serif KR" w:cs="Noto Serif KR"/>
          <w:b/>
          <w:color w:val="765A38"/>
          <w:sz w:val="16"/>
        </w:rPr>
        <w:t>문단 024  |  원문 78–79행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大方廣普賢所說經一卷(說佛身內有不可說世界事)　大周實叉難陀譯</w:t>
      </w:r>
    </w:p>
    <w:p>
      <w:pPr>
        <w:pStyle w:val="OriginalText"/>
        <w:keepNext w:val="0"/>
        <w:shd w:fill="F4F1EA"/>
        <w:pBdr>
          <w:left w:val="single" w:sz="12" w:space="7" w:color="765A38"/>
        </w:pBdr>
      </w:pPr>
      <w:r>
        <w:rPr>
          <w:rFonts w:ascii="Noto Serif KR" w:hAnsi="Noto Serif KR" w:eastAsia="Noto Serif KR" w:cs="Noto Serif KR"/>
          <w:color w:val="2F2A26"/>
          <w:sz w:val="18"/>
        </w:rPr>
        <w:t>大方廣佛華嚴修慈分經一卷　唐載初年提雲般若譯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『대방광보현소설경』 1권(부처의 몸 안에 불가설의 세계가 있는 일을 설한다) — 대주 실차난타 역</w:t>
      </w:r>
    </w:p>
    <w:p>
      <w:pPr>
        <w:pStyle w:val="TranslationText"/>
      </w:pPr>
      <w:r>
        <w:rPr>
          <w:rFonts w:ascii="Noto Serif KR" w:hAnsi="Noto Serif KR" w:eastAsia="Noto Serif KR" w:cs="Noto Serif KR"/>
          <w:color w:val="2F2A26"/>
          <w:sz w:val="20"/>
        </w:rPr>
        <w:t>『대방광불화엄수자분경』 1권 — 당 재초 연간 제운반야 역</w:t>
      </w:r>
    </w:p>
    <w:p>
      <w:pPr>
        <w:keepNext/>
        <w:spacing w:before="180" w:after="40"/>
      </w:pPr>
      <w:r>
        <w:rPr>
          <w:rFonts w:ascii="Noto Serif KR" w:hAnsi="Noto Serif KR" w:eastAsia="Noto Serif KR" w:cs="Noto Serif KR"/>
          <w:b/>
          <w:color w:val="765A38"/>
          <w:sz w:val="16"/>
        </w:rPr>
        <w:t>문단 025  |  0156a19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[0156a19] 右已上不思議境界等經。現本華嚴內。雖無此等品。然勘梵本。竝皆具有。固是此經別行品會。為梵品不題品次。不編入大部。</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 『부사의경계경』 등의 경은 현행본 『화엄경』 안에 이러한 품이 없지만, 범본을 조사하면 모두 갖추어져 있다. 그러므로 분명 이 경에서 별도로 유행한 품과 회이다. 다만 범문 품목에 품의 차례를 적지 않아 대부(大部)에 편입하지 않았다.</w:t>
      </w:r>
    </w:p>
    <w:p>
      <w:pPr>
        <w:keepNext/>
        <w:spacing w:before="180" w:after="40"/>
      </w:pPr>
      <w:r>
        <w:rPr>
          <w:rFonts w:ascii="Noto Serif KR" w:hAnsi="Noto Serif KR" w:eastAsia="Noto Serif KR" w:cs="Noto Serif KR"/>
          <w:b/>
          <w:color w:val="765A38"/>
          <w:sz w:val="16"/>
        </w:rPr>
        <w:t>문단 026  |  원문 82–82행</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信力入印法門經五卷　元魏南天竺三藏曇摩流支魏云希法譯</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『신력입인법문경』 5권 — 원위 남천축 삼장 담마류지(위나라 말로 희법) 역</w:t>
      </w:r>
    </w:p>
    <w:p>
      <w:pPr>
        <w:keepNext/>
        <w:spacing w:before="180" w:after="40"/>
      </w:pPr>
      <w:r>
        <w:rPr>
          <w:rFonts w:ascii="Noto Serif KR" w:hAnsi="Noto Serif KR" w:eastAsia="Noto Serif KR" w:cs="Noto Serif KR"/>
          <w:b/>
          <w:color w:val="765A38"/>
          <w:sz w:val="16"/>
        </w:rPr>
        <w:t>문단 027  |  0156a24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[0156a24] 右件經。古德相傳云。是華嚴別品。詳其文句。始終總無華嚴流類。近勘梵本。亦無此品。請後人詳究。</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 경은 옛 덕 있는 이들이 서로 전하여 『화엄경』의 별도 품이라고 하였다. 그러나 그 문구를 자세히 보면 처음부터 끝까지 전혀 『화엄경』의 부류가 아니며, 근래 범본을 조사해도 이 품은 없었다. 후세 사람들이 자세히 연구하기 바란다.</w:t>
      </w:r>
    </w:p>
    <w:p>
      <w:pPr>
        <w:keepNext/>
        <w:spacing w:before="180" w:after="40"/>
      </w:pPr>
      <w:r>
        <w:rPr>
          <w:rFonts w:ascii="Noto Serif KR" w:hAnsi="Noto Serif KR" w:eastAsia="Noto Serif KR" w:cs="Noto Serif KR"/>
          <w:b/>
          <w:color w:val="765A38"/>
          <w:sz w:val="16"/>
        </w:rPr>
        <w:t>문단 028  |  0156a27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[0156a27] 鈔華嚴經一十五卷</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『초화엄경』 15권</w:t>
      </w:r>
    </w:p>
    <w:p>
      <w:pPr>
        <w:keepNext/>
        <w:spacing w:before="180" w:after="40"/>
      </w:pPr>
      <w:r>
        <w:rPr>
          <w:rFonts w:ascii="Noto Serif KR" w:hAnsi="Noto Serif KR" w:eastAsia="Noto Serif KR" w:cs="Noto Serif KR"/>
          <w:b/>
          <w:color w:val="765A38"/>
          <w:sz w:val="16"/>
        </w:rPr>
        <w:t>문단 029  |  0156a28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[0156a28] 右昔南齊司徒。竟陵文宣王蕭子良者。天機秀發。宅心真境。望億劫而長驅。凌千歲而獨上。若闡揚經教。開弘福業。莫不出自神[1]裏行之身命。永明八年。感夢東方天王如來。冥資聖授始撰淨住之法。又夢。沙門自稱智勝。引對佛前。教其轉讀。因傳經唄之則。又㢡率朝賢。啟龍華三會之福。祇勸士庶。受菩薩三聚之戒。竝祥瑞欝蒸。難得而言者也。加以閱彼龍宮。仞斯象跡。毘贊玄化。住持覺運。凡鈔如上等諸經。三百餘卷。撰弘益文翰。一百餘卷。自手書經七十餘卷。其所撰內。有華嚴瓔珞經二卷。標出世之術。華嚴齊記一卷。敘法會之致。竝可以垂鏡來葉。不刊之勝躅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위의 것은 옛 남제의 사도 경릉문선왕 소자량에 관한 것이다. 그는 타고난 재능이 빼어나고 마음을 참된 경지에 두었으며, 억겁을 바라보며 길이 내달리고 천 년을 뛰어넘어 홀로 앞섰다. 경교를 천양하고 복업을 넓히는 일이라면 자신의 정신과 몸과 목숨에서 나오지 않은 것이 없었다.</w:t>
      </w:r>
    </w:p>
    <w:p>
      <w:pPr>
        <w:pStyle w:val="TranslationText"/>
        <w:keepNext w:val="0"/>
      </w:pPr>
      <w:r>
        <w:rPr>
          <w:rFonts w:ascii="Noto Serif KR" w:hAnsi="Noto Serif KR" w:eastAsia="Noto Serif KR" w:cs="Noto Serif KR"/>
          <w:color w:val="2F2A26"/>
          <w:sz w:val="20"/>
        </w:rPr>
        <w:t>영명 8년에 꿈에서 동방천왕여래가 보이지 않게 돕고 성스러운 가르침을 주는 감응을 얻어 비로소 정주(淨住)의 법을 지었다. 또 꿈에서 스스로 지승이라 하는 사문이 그를 이끌어 부처 앞에 세우고 전독하도록 가르쳐, 그로 말미암아 경전 범패의 법칙을 전하였다. 또 조정의 현인들을 권면하고 이끌어 용화삼회의 복을 열었으며, 사대부와 백성을 간절히 권하여 보살의 삼취계를 받게 하였다. 상서로운 감응이 무성하여 이루 다 말하기 어려웠다.</w:t>
      </w:r>
      <w:r>
        <w:footnoteReference w:id="7"/>
      </w:r>
    </w:p>
    <w:p>
      <w:pPr>
        <w:pStyle w:val="TranslationText"/>
      </w:pPr>
      <w:r>
        <w:rPr>
          <w:rFonts w:ascii="Noto Serif KR" w:hAnsi="Noto Serif KR" w:eastAsia="Noto Serif KR" w:cs="Noto Serif KR"/>
          <w:color w:val="2F2A26"/>
          <w:sz w:val="20"/>
        </w:rPr>
        <w:t>더욱이 저 용궁의 가르침을 열람하고 이 코끼리의 자취를 헤아려 깊고 오묘한 교화를 돕고 깨달음의 운행을 머물러 지탱하였다. 위와 같은 여러 경을 초록한 것이 모두 3백여 권이고, 널리 이롭게 하는 문한을 지은 것이 1백여 권이며, 손수 쓴 경이 70여 권이었다. 그가 지은 것 가운데 『화엄영락경』 2권은 출세의 방법을 표방하고, 『화엄재기』 1권은 법회의 뜻을 서술하였다. 모두 후세의 거울로 드리울 만한, 없앨 수 없는 훌륭한 자취이다.</w:t>
      </w:r>
    </w:p>
    <w:p>
      <w:pPr>
        <w:keepNext/>
        <w:spacing w:before="180" w:after="40"/>
      </w:pPr>
      <w:r>
        <w:rPr>
          <w:rFonts w:ascii="Noto Serif KR" w:hAnsi="Noto Serif KR" w:eastAsia="Noto Serif KR" w:cs="Noto Serif KR"/>
          <w:b/>
          <w:color w:val="765A38"/>
          <w:sz w:val="16"/>
        </w:rPr>
        <w:t>문단 030  |  0156b13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[0156b13] 華嚴十惡經一卷</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『화엄십악경』 1권</w:t>
      </w:r>
    </w:p>
    <w:p>
      <w:pPr>
        <w:keepNext/>
        <w:spacing w:before="180" w:after="40"/>
      </w:pPr>
      <w:r>
        <w:rPr>
          <w:rFonts w:ascii="Noto Serif KR" w:hAnsi="Noto Serif KR" w:eastAsia="Noto Serif KR" w:cs="Noto Serif KR"/>
          <w:b/>
          <w:color w:val="765A38"/>
          <w:sz w:val="16"/>
        </w:rPr>
        <w:t>문단 031  |  0156b14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[0156b14] 右隋學士費長房三寶錄注。入偽妄。恐後賢濫齎。故此附出。</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수나라 학사 비장방의 『삼보록』 주석에서는 위망(僞妄)에 넣었다. 뒤의 현인들이 잘못 가지고 갈까 염려하여 여기에 붙여 둔다.</w:t>
      </w:r>
    </w:p>
    <w:p>
      <w:pPr>
        <w:pStyle w:val="Heading2"/>
        <w:keepNext/>
      </w:pPr>
      <w:r>
        <w:rPr>
          <w:rFonts w:ascii="Noto Serif KR" w:hAnsi="Noto Serif KR" w:eastAsia="Noto Serif KR" w:cs="Noto Serif KR"/>
          <w:b/>
          <w:color w:val="765A38"/>
          <w:sz w:val="31"/>
        </w:rPr>
        <w:t>제5 논석</w:t>
      </w:r>
      <w:r>
        <w:t xml:space="preserve">  </w:t>
      </w:r>
      <w:r>
        <w:rPr>
          <w:rFonts w:ascii="Noto Serif KR" w:hAnsi="Noto Serif KR" w:eastAsia="Noto Serif KR" w:cs="Noto Serif KR"/>
          <w:color w:val="6D665F"/>
          <w:sz w:val="20"/>
        </w:rPr>
        <w:t>論釋第五</w:t>
      </w:r>
    </w:p>
    <w:p>
      <w:pPr>
        <w:keepNext/>
        <w:spacing w:before="180" w:after="40"/>
      </w:pPr>
      <w:r>
        <w:rPr>
          <w:rFonts w:ascii="Noto Serif KR" w:hAnsi="Noto Serif KR" w:eastAsia="Noto Serif KR" w:cs="Noto Serif KR"/>
          <w:b/>
          <w:color w:val="765A38"/>
          <w:sz w:val="16"/>
        </w:rPr>
        <w:t>문단 032  |  0156b17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[0156b17] 婆羅頗密多三藏云。西國相。傳龍樹從龍宮。將經出已。遂造大不思議論。亦十萬頌。釋此經既冥機未啟。不測其指歸也。</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바라파밀다 삼장이 말하였다. 서국에서 서로 전하기를, 용수가 용궁에서 경을 가지고 나온 뒤 마침내 『대부사의론』을 지었는데 또한 10만 송으로 이 경을 해석하였다고 한다. 그러나 은미한 기미가 아직 열리지 않아 그 지귀를 헤아리지 못한다.</w:t>
      </w:r>
    </w:p>
    <w:p>
      <w:pPr>
        <w:keepNext/>
        <w:spacing w:before="180" w:after="40"/>
      </w:pPr>
      <w:r>
        <w:rPr>
          <w:rFonts w:ascii="Noto Serif KR" w:hAnsi="Noto Serif KR" w:eastAsia="Noto Serif KR" w:cs="Noto Serif KR"/>
          <w:b/>
          <w:color w:val="765A38"/>
          <w:sz w:val="16"/>
        </w:rPr>
        <w:t>문단 033  |  0156b20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[0156b20] 十住毘婆沙論一十六卷　龍樹所造。釋十地品義。後秦耶舍三藏。口誦其文。共羅什法師譯出。釋十地品。內至第二地餘文。以耶舍不誦。遂闕解釋。相傳其論。是大不思議論中一分也。</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『십주비바사론』 16권 — 용수가 지었으며 「십지품」의 뜻을 해석한다. 후진 야사 삼장이 그 글을 입으로 외우고 구마라집 법사와 함께 번역하였다. 「십지품」 안의 제2지까지 해석하였고, 나머지 글은 야사가 외우지 못하여 해석이 빠졌다. 서로 전하기를 이 논은 『대부사의론』 가운데 한 부분이라고 한다.</w:t>
      </w:r>
    </w:p>
    <w:p>
      <w:pPr>
        <w:keepNext/>
        <w:spacing w:before="180" w:after="40"/>
      </w:pPr>
      <w:r>
        <w:rPr>
          <w:rFonts w:ascii="Noto Serif KR" w:hAnsi="Noto Serif KR" w:eastAsia="Noto Serif KR" w:cs="Noto Serif KR"/>
          <w:b/>
          <w:color w:val="765A38"/>
          <w:sz w:val="16"/>
        </w:rPr>
        <w:t>문단 034  |  0156b25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[0156b25] 十住論一十卷　龍樹所造。後秦弘始年中羅什法師譯。</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『십주론』 10권 — 용수가 지었으며 후진 홍시 연간에 구마라집 법사가 번역하였다.</w:t>
      </w:r>
    </w:p>
    <w:p>
      <w:pPr>
        <w:keepNext/>
        <w:spacing w:before="180" w:after="40"/>
      </w:pPr>
      <w:r>
        <w:rPr>
          <w:rFonts w:ascii="Noto Serif KR" w:hAnsi="Noto Serif KR" w:eastAsia="Noto Serif KR" w:cs="Noto Serif KR"/>
          <w:b/>
          <w:color w:val="765A38"/>
          <w:sz w:val="16"/>
        </w:rPr>
        <w:t>문단 035  |  0156b27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[0156b27] 十地論一十二卷　婆藪般豆菩薩。此云天親。於山中釋十地品。疊本經文。依次消解。菩薩初造論成。感經放光明山振地動。其國主臣民。俱來慶賀。歎為希有瑞也。</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『십지론』 12권 — 바수반두보살, 이곳 말로 천친이 산중에서 「십지품」을 해석하였다. 본경의 글을 거듭 제시하고 차례대로 풀이하였다. 보살이 처음 논을 지어 완성하자 경에서 빛이 나고 산이 흔들리고 땅이 움직였다. 그 나라의 왕과 신하와 백성이 모두 와서 축하하며 희유한 상서라고 찬탄하였다.</w:t>
      </w:r>
    </w:p>
    <w:p>
      <w:pPr>
        <w:keepNext/>
        <w:spacing w:before="180" w:after="40"/>
      </w:pPr>
      <w:r>
        <w:rPr>
          <w:rFonts w:ascii="Noto Serif KR" w:hAnsi="Noto Serif KR" w:eastAsia="Noto Serif KR" w:cs="Noto Serif KR"/>
          <w:b/>
          <w:color w:val="765A38"/>
          <w:sz w:val="16"/>
        </w:rPr>
        <w:t>문단 036  |  0156c02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[0156c02] 廣如本傳。至後魏。有北天竺三藏菩提留支。魏云希覺。來此翻譯。初譯之日。宣武皇帝親自筆受一日。又曰。中天竺三藏。勒那摩提。魏云寶意。來此共流支。於洛水南北。各譯一本。其後僧統慧光。請二賢。對詳挍同異。參成一本。又別傳云。天親造華嚴經論既未獲具本。此十地或是。隨得翻之。又云。無著菩薩往來都率。彌勒菩薩教以華嚴等經。自彼宣流。亦其力也。近問西來三藏梵僧。皆云。金剛軍菩薩。造十地釋論。有一萬二千頌。翻可成三十餘卷。又堅慧菩薩。亦造略釋。竝未傳此土。于闐國見有其本。實叉歸日。已附信索。如得亦擬翻出。又瑜伽菩薩地中住品內。廣寫此經十地品文。次第兼釋。良以此經三賢十聖位分最廣。既為諸部龜鏡。是以造釋者非一耳。</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자세한 내용은 본전에 있다. 후위 때 북천축 삼장 보리류지, 위나라 말로 희각이라는 이가 이곳에 와서 번역하였다. 처음 번역하던 날 선무황제가 하루 동안 친히 필수하였다. 또 중천축 삼장 늑나마제, 위나라 말로 보의라는 이가 와서 류지와 함께 낙수 남북에서 각각 한 본을 번역하였다. 뒤에 승통 혜광이 두 현인을 청하여 같고 다른 점을 대조하고 상세히 교정하여 한 본을 만들었다.</w:t>
      </w:r>
    </w:p>
    <w:p>
      <w:pPr>
        <w:pStyle w:val="TranslationText"/>
        <w:keepNext w:val="0"/>
      </w:pPr>
      <w:r>
        <w:rPr>
          <w:rFonts w:ascii="Noto Serif KR" w:hAnsi="Noto Serif KR" w:eastAsia="Noto Serif KR" w:cs="Noto Serif KR"/>
          <w:color w:val="2F2A26"/>
          <w:sz w:val="20"/>
        </w:rPr>
        <w:t>또 다른 전기에서는 천친이 『화엄경론』을 지었으나 완전한 본을 얻지 못했으므로 이 「십지품」을 얻는 대로 번역한 것일 수 있다고 한다. 또 무착보살이 도솔천을 왕래하면서 미륵보살에게 『화엄경』 등의 경을 배워 그곳에서 선양하고 유포한 것도 그의 힘이라고 한다.</w:t>
      </w:r>
    </w:p>
    <w:p>
      <w:pPr>
        <w:pStyle w:val="TranslationText"/>
        <w:keepNext w:val="0"/>
      </w:pPr>
      <w:r>
        <w:rPr>
          <w:rFonts w:ascii="Noto Serif KR" w:hAnsi="Noto Serif KR" w:eastAsia="Noto Serif KR" w:cs="Noto Serif KR"/>
          <w:color w:val="2F2A26"/>
          <w:sz w:val="20"/>
        </w:rPr>
        <w:t>근래 서쪽에서 온 삼장 범승들에게 물으니 모두 말하기를, 금강군보살이 『십지석론』을 지었는데 1만2천 송이고 번역하면 30여 권이 될 수 있다고 하였다. 또 견혜보살도 약석을 지었으나 모두 이 땅에 전해지지 않았다. 우전국에 그 본이 있는 것을 보았으므로 실차난타가 돌아가는 날 편지에 부탁하여 구하게 하였다. 얻으면 또한 번역할 예정이다.</w:t>
      </w:r>
    </w:p>
    <w:p>
      <w:pPr>
        <w:pStyle w:val="TranslationText"/>
      </w:pPr>
      <w:r>
        <w:rPr>
          <w:rFonts w:ascii="Noto Serif KR" w:hAnsi="Noto Serif KR" w:eastAsia="Noto Serif KR" w:cs="Noto Serif KR"/>
          <w:color w:val="2F2A26"/>
          <w:sz w:val="20"/>
        </w:rPr>
        <w:t>또 『유가사지론』 「보살지」 가운데 「주품」에는 이 경의 「십지품」 글을 널리 베껴 쓰고 차례대로 함께 해석하였다. 이 경의 삼현십성(三賢十聖) 위계가 가장 넓고 여러 부의 귀감이 되므로 해석을 지은 이가 한 사람이 아니었던 것이다.</w:t>
      </w:r>
    </w:p>
    <w:p>
      <w:pPr>
        <w:keepNext/>
        <w:spacing w:before="180" w:after="40"/>
      </w:pPr>
      <w:r>
        <w:rPr>
          <w:rFonts w:ascii="Noto Serif KR" w:hAnsi="Noto Serif KR" w:eastAsia="Noto Serif KR" w:cs="Noto Serif KR"/>
          <w:b/>
          <w:color w:val="765A38"/>
          <w:sz w:val="16"/>
        </w:rPr>
        <w:t>문단 037  |  0156c18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[0156c18] 華嚴論六百卷　昔北齊大和初年。第三王子。於清涼山。求文殊師利菩薩。燒身供養。其王子有閹官劉謙之。既自慨形餘。又覩王子焚軀之事。乃奏乞入山修道。有勅許焉。遂齎此經一部。晝夜精懃。禮懺讀誦并心祈妙德。以希冥祐。絕粒飲水。垂三七日。形氣雖微而丹抱彌著。忽感髮鬢盡生復丈夫相。神彩超悟。洞斯幽指。於是覃思研精。爰造前論。始終綸綜。還以奏聞。高祖信敬由來。更增常日。華嚴一經於斯轉盛。</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『화엄론』 600권 — 옛 북제 태화 초년에 셋째 왕자가 청량산에서 문수사리보살을 구하며 몸을 태워 공양하였다. 그 왕자에게 유겸지라는 환관이 있었다. 그는 이미 자신의 불완전한 몸을 개탄하던 중 왕자가 몸을 태운 일을 보고, 산에 들어가 도를 닦게 해 달라고 아뢰었다. 조칙으로 허락하자 이 경 한 부를 가지고 밤낮으로 부지런히 예참하고 읽고 외우며 마음으로 묘덕에게 기도하여 보이지 않는 도움을 구하였다.</w:t>
      </w:r>
    </w:p>
    <w:p>
      <w:pPr>
        <w:pStyle w:val="TranslationText"/>
      </w:pPr>
      <w:r>
        <w:rPr>
          <w:rFonts w:ascii="Noto Serif KR" w:hAnsi="Noto Serif KR" w:eastAsia="Noto Serif KR" w:cs="Noto Serif KR"/>
          <w:color w:val="2F2A26"/>
          <w:sz w:val="20"/>
        </w:rPr>
        <w:t>곡식을 끊고 물만 마신 지 거의 21일이 되었다. 몸의 기운은 비록 쇠미했지만 붉은 정성은 더욱 뚜렷하였다. 갑자기 머리카락과 수염이 모두 나고 다시 장부의 모습이 되는 감응이 있었다. 정신과 모습이 뛰어나게 깨쳐 이 그윽한 뜻을 통달하였다. 이에 깊이 생각하고 정밀히 연구하여 앞의 논을 지어 처음부터 끝까지 모두 아우르고, 다시 조정에 아뢰었다. 고조의 신앙과 공경이 평소보다 더욱 커졌고, 『화엄경』은 이때 더욱 성행하였다.</w:t>
      </w:r>
    </w:p>
    <w:p>
      <w:pPr>
        <w:keepNext/>
        <w:spacing w:before="180" w:after="40"/>
      </w:pPr>
      <w:r>
        <w:rPr>
          <w:rFonts w:ascii="Noto Serif KR" w:hAnsi="Noto Serif KR" w:eastAsia="Noto Serif KR" w:cs="Noto Serif KR"/>
          <w:b/>
          <w:color w:val="765A38"/>
          <w:sz w:val="16"/>
        </w:rPr>
        <w:t>문단 038  |  0156c28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[0156c28] 隋淨影寺慧遠法師。晚年造此經疏。至廻向品。忽覺心痛。視之乃見當心毛孔流血外現。又夢。持鎌登大山。次第芟剪。至半力竭。不復能起。覺已謂門人曰。吾夢此疏必不成。於是而止。相州休法師。聽華嚴五十餘遍。研諷文理。轉加昏漠。乃自喻曰。斯固上聖至言。豈下凡所抑度哉。詳二賢博[1]瞻。宏富振古罕儔。於此陶埏。莫能窮照。而謙之尋閱。未盡數旬。注茲[2]鴻論。何其壯哉。蓋是大聖冥傳。不足多怪。案此經菩薩住處品云。東北有菩薩住處。名清涼山。現有菩薩。名文殊師利。與一萬菩薩。常住說法。故今此山下。有清涼府。山之南面小峯。有清涼寺。一名五臺山。以五山最高其上竝不生林木。事同積土故。謂之臺也。山周迴四百餘里。東連恒岳。中臺上有大華池。湛然清徹。蒸多徵感。又有精屋石塔。北臺上有鐵浮圖二并舍利。及文殊形像。中臺東南下三十餘里。有大浮寺。漢明所立。既年代久遠荒涼彌甚。遺基餘趾。尚能可識。中有東西二堂。像設存焉。前在華薗二三頃。綺繢交錯。百種千名。爛同舒錦。赫如霞照。至於超常絕聽之類。世所希聞者。至七月十五日。萬品齊發。次北八九里。是前王子捨身之地。現有表塔。昔北齊之日。大敝玄門。於此山中。置伽藍二百餘所。又割恒定等八洲之稅。以供山眾衣藥之資焉。今神居寶地。往往而在。案別傳云。文殊師利菩薩。常於彼講華嚴經故。自古以來迄乎唐運。西域梵僧。時有不遠數萬里。而就茲頂謁者。及此土道俗。亦塵軌相接。或遇神僧聖眾。仙閣珍臺。靈光[3]暐曄。妙香芬馥。空鐘自響。寶偈遙聞。倏忽俄頃。抑揚千變。如清涼山記具之。山去京一千六百里代州之界。然地居邊壤。特甚寒烈。故四月已前。七月以後。堅氷積雪。暠皓彌布。自非盛夏之日。無由登踐。勗哉懷道之士。可不庶幾一往乎。</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수나라 정영사 혜원 법사는 만년에 이 경의 소를 짓다가 「회향품」에 이르러 갑자기 가슴이 아팠다. 살펴보니 가슴 한가운데의 털구멍에서 피가 흘러 밖으로 나타났다. 또 꿈에 낫을 들고 큰 산에 올라 차례로 풀을 베다가 중간쯤에서 힘이 다하여 다시 일어나지 못했다. 깨어나 문인들에게 “내 꿈으로 보아 이 소는 반드시 완성되지 못할 것이다”라고 말하고 그만두었다.</w:t>
      </w:r>
    </w:p>
    <w:p>
      <w:pPr>
        <w:pStyle w:val="TranslationText"/>
        <w:keepNext w:val="0"/>
      </w:pPr>
      <w:r>
        <w:rPr>
          <w:rFonts w:ascii="Noto Serif KR" w:hAnsi="Noto Serif KR" w:eastAsia="Noto Serif KR" w:cs="Noto Serif KR"/>
          <w:color w:val="2F2A26"/>
          <w:sz w:val="20"/>
        </w:rPr>
        <w:t>상주의 휴 법사는 『화엄경』을 50여 번 들었다. 글과 이치를 깊이 외우고 연구할수록 더욱 어둡고 막막해져 스스로 비유하여 말하였다. “이는 본래 높은 성인의 지극한 말씀이니, 어찌 낮은 범부가 억측할 수 있겠는가.” 두 현인의 넓은 학식이 방대하여 옛날에도 견줄 사람이 드물었으나 이 경을 빚어내는 데에는 능히 끝까지 비추지 못했다. 그런데 유겸지는 살펴본 지 수십 일이 채 되지 않아 이 거대한 논을 지었으니 얼마나 장대한가. 대개 대성인이 보이지 않게 전한 것이니 크게 괴이하게 여길 일은 아니다.</w:t>
      </w:r>
    </w:p>
    <w:p>
      <w:pPr>
        <w:pStyle w:val="TranslationText"/>
        <w:keepNext w:val="0"/>
      </w:pPr>
      <w:r>
        <w:rPr>
          <w:rFonts w:ascii="Noto Serif KR" w:hAnsi="Noto Serif KR" w:eastAsia="Noto Serif KR" w:cs="Noto Serif KR"/>
          <w:color w:val="2F2A26"/>
          <w:sz w:val="20"/>
        </w:rPr>
        <w:t>살펴보건대 이 경 「보살주처품」에서는 “동북방에 보살의 주처가 있는데 청량산이라 한다. 현재 문수사리라는 보살이 1만 보살과 함께 늘 머물며 설법한다”고 한다. 그러므로 지금 이 산 아래에 청량부가 있고, 산 남쪽의 작은 봉우리에 청량사가 있다. 다른 이름은 오대산이다. 다섯 산이 가장 높고 그 위에는 숲과 나무가 나지 않아 쌓아 놓은 흙과 같으므로 ‘대(臺)’라고 한다.</w:t>
      </w:r>
    </w:p>
    <w:p>
      <w:pPr>
        <w:pStyle w:val="TranslationText"/>
        <w:keepNext w:val="0"/>
      </w:pPr>
      <w:r>
        <w:rPr>
          <w:rFonts w:ascii="Noto Serif KR" w:hAnsi="Noto Serif KR" w:eastAsia="Noto Serif KR" w:cs="Noto Serif KR"/>
          <w:color w:val="2F2A26"/>
          <w:sz w:val="20"/>
        </w:rPr>
        <w:t>산의 둘레는 4백여 리이고 동쪽으로 항악과 이어진다. 중대 위에는 큰 꽃 연못이 있어 맑고 깊으며 여러 징험과 감응이 나타난다. 또 정사와 석탑이 있다. 북대 위에는 철로 된 부도 둘과 사리 및 문수상이 있다. 중대에서 동남쪽 아래로 30여 리 가면 대비사(大孚寺)가 있다. 한 명제 때 세웠으나 세월이 오래되어 매우 황량해졌고, 남은 터와 자취는 아직 알아볼 수 있다. 안에 동당과 서당이 있고 불상이 남아 있다. 앞에는 두세 경(頃)의 화원이 있어 화려한 색이 서로 얽히고 백종천명의 꽃이 비단을 펼친 듯 찬란하고 노을이 비친 듯 빛난다. 보통을 뛰어넘어 듣기조차 어려운 종류, 세상에서 듣기 드문 꽃들도 7월 15일이면 온갖 품종이 함께 핀다.</w:t>
      </w:r>
    </w:p>
    <w:p>
      <w:pPr>
        <w:pStyle w:val="TranslationText"/>
        <w:keepNext w:val="0"/>
      </w:pPr>
      <w:r>
        <w:rPr>
          <w:rFonts w:ascii="Noto Serif KR" w:hAnsi="Noto Serif KR" w:eastAsia="Noto Serif KR" w:cs="Noto Serif KR"/>
          <w:color w:val="2F2A26"/>
          <w:sz w:val="20"/>
        </w:rPr>
        <w:t>그곳에서 북쪽으로 8~9리 되는 곳이 앞의 왕자가 몸을 버린 곳이며 지금 표탑이 있다. 옛 북제 때 현문을 크게 열어 이 산에 가람 2백여 곳을 두었다. 또 항주·정주 등 여덟 주의 세금을 떼어 산중 대중의 의복과 약품 비용에 충당하였다. 지금도 신령한 거처와 보배로운 땅이 곳곳에 있다.</w:t>
      </w:r>
    </w:p>
    <w:p>
      <w:pPr>
        <w:pStyle w:val="TranslationText"/>
        <w:keepNext w:val="0"/>
      </w:pPr>
      <w:r>
        <w:rPr>
          <w:rFonts w:ascii="Noto Serif KR" w:hAnsi="Noto Serif KR" w:eastAsia="Noto Serif KR" w:cs="Noto Serif KR"/>
          <w:color w:val="2F2A26"/>
          <w:sz w:val="20"/>
        </w:rPr>
        <w:t>별전에 따르면 문수사리보살이 늘 그곳에서 『화엄경』을 강설한다. 그러므로 옛날부터 당나라에 이르기까지 서역의 범승이 수만 리를 멀다 하지 않고 이 산꼭대기에 와서 예배한 일이 때때로 있었고, 이 땅의 도인과 속인도 먼지 나는 수레 자국이 이어졌다. 혹은 신승과 성중, 신선의 누각과 보배로운 누대를 만나고, 신령한 빛이 찬란하며 묘향이 향기롭고, 허공에서 종이 저절로 울리며 보배로운 게송이 멀리서 들렸다. 잠깐 사이에 나타나고 억양이 천변만화하였으니 『청량산기』에 자세하다.</w:t>
      </w:r>
    </w:p>
    <w:p>
      <w:pPr>
        <w:pStyle w:val="TranslationText"/>
      </w:pPr>
      <w:r>
        <w:rPr>
          <w:rFonts w:ascii="Noto Serif KR" w:hAnsi="Noto Serif KR" w:eastAsia="Noto Serif KR" w:cs="Noto Serif KR"/>
          <w:color w:val="2F2A26"/>
          <w:sz w:val="20"/>
        </w:rPr>
        <w:t>산은 수도에서 1천6백 리 떨어진 대주의 경계에 있다. 땅이 변방에 있어 특히 몹시 춥다. 그러므로 4월 이전과 7월 이후에는 단단한 얼음과 쌓인 눈이 하얗게 널리 덮여 한여름이 아니면 오를 수 없다. 도를 품은 이들이여 힘쓸지니, 어찌 한번 가기를 바라지 않을 수 있겠는가.</w:t>
      </w:r>
    </w:p>
    <w:p>
      <w:pPr>
        <w:keepNext/>
        <w:spacing w:before="180" w:after="40"/>
      </w:pPr>
      <w:r>
        <w:rPr>
          <w:rFonts w:ascii="Noto Serif KR" w:hAnsi="Noto Serif KR" w:eastAsia="Noto Serif KR" w:cs="Noto Serif KR"/>
          <w:b/>
          <w:color w:val="765A38"/>
          <w:sz w:val="16"/>
        </w:rPr>
        <w:t>문단 039  |  0157b06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[0157b06] 華嚴論一百卷　後魏沙門釋靈辨所造也。法師大原晉陽人也。宿植妙因。久種勝善。幼而入道。長而拔俗。常讀大乘經。留心菩薩行。及見華嚴。偏加昧甞。乃頂戴此經。入清涼山清涼寺。求文殊師利菩薩哀護攝受。冀於此經義解開發。則頂戴行道。遂歷一年。足破血流。肉盡骨現。又膝步懇策。誓希冥感。遂聞。一人謂之曰。汝止行道。思惟此經。於是披卷。豁然大悟。時後魏熙平元年歲。次大梁正月。起筆於清涼寺。敬造華嚴論。演義釋文窮微洞奧。至二年初徙。居[4]玄兌山嵩巖寺。注釋同前。時孝明帝靈大后胡氏。重道欽人。[5]旨請就闕。法師辭疾。未見至夏首。重命固請。既辭不獲免。至十六日。進入東柏堂。尋遷式乾殿。後居徽音殿。緝論無輟。至神龜元年夏。詔曰。大法弘廣敷演待人。今徽音殿修論法師靈辨。德器淵雅。早傳令聞。可延屈趣宣光殿。講大品般若。於是四部交歡。十方延慶。講訖勅侍中大傅清河王允懌。安置法師式乾殿樓上。準前修論。夏則講華嚴。冬則講大品。法師與弟子靈源。候時緝綴。忘寢與食。神龜三年秋九月。其功乃畢。略經廣論。凡一百卷。首尾五年。成就十帙。後屬時多疊。法音中歇。法師息講全真。避時養道。以正光三年正月八日。在融覺寺。遷神化往。時年四十有六。於是孝明皇帝勅曰。其論是此土菩薩所造。付一切經藏。則上目錄。分布流行。弟子道昶．靈源．曇[6]現等。慨先師夙逝。痛靈藉之將掩。乃與清信君子。敬寫淨本。流布道俗。此論雖盛傳汾晉。未流京洛。長安碩德每有延望。永淳二年。有至相寺沙門。釋[7]通賢及居士玄爽房玄德寺。竝業此經。留心讚仰。遂結志同遊。詣清涼山。祈禮文殊聖者。因至并州童子寺。見此論本。乃慇懃固請。方蒙傳授。持至京師。帝輦髦彥。莫不驚挊。遂繕寫流通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『화엄론』 100권 — 후위의 사문 석영변이 지었다. 법사는 태원 진양 사람이다. 전생에 묘한 인을 심고 오랫동안 훌륭한 선근을 심었다. 어려서 도에 들어가 장성해서 세속을 벗어났으며, 늘 대승경을 읽고 보살행에 마음을 두었다. 『화엄경』을 보자 특별히 그 맛에 빠졌다. 이 경을 머리에 이고 청량산 청량사에 들어가 문수사리보살의 가엾이 여김과 섭수를 구하고, 이 경의 뜻에 대한 이해가 열리기를 바랐다.</w:t>
      </w:r>
    </w:p>
    <w:p>
      <w:pPr>
        <w:pStyle w:val="TranslationText"/>
        <w:keepNext w:val="0"/>
      </w:pPr>
      <w:r>
        <w:rPr>
          <w:rFonts w:ascii="Noto Serif KR" w:hAnsi="Noto Serif KR" w:eastAsia="Noto Serif KR" w:cs="Noto Serif KR"/>
          <w:color w:val="2F2A26"/>
          <w:sz w:val="20"/>
        </w:rPr>
        <w:t>곧 경을 머리에 이고 경행하기를 한 해 동안 계속하여 발이 터지고 피가 흐르며 살이 다 닳아 뼈가 드러났다. 또 무릎으로 걸으며 간절히 채찍질하여 보이지 않는 감응을 서원하였다. 마침내 한 사람이 “그대는 경행을 그만두고 이 경을 사유하라”고 하는 말을 들었다. 이에 두루마리를 펼치자 환히 크게 깨달았다.</w:t>
      </w:r>
    </w:p>
    <w:p>
      <w:pPr>
        <w:pStyle w:val="TranslationText"/>
        <w:keepNext w:val="0"/>
      </w:pPr>
      <w:r>
        <w:rPr>
          <w:rFonts w:ascii="Noto Serif KR" w:hAnsi="Noto Serif KR" w:eastAsia="Noto Serif KR" w:cs="Noto Serif KR"/>
          <w:color w:val="2F2A26"/>
          <w:sz w:val="20"/>
        </w:rPr>
        <w:t>후위 희평 원년, 세차 대량 정월에 청량사에서 붓을 들어 『화엄론』을 공경히 짓기 시작하였다. 뜻을 펼치고 글을 해석하여 미세함을 다하고 깊은 뜻을 꿰뚫었다. 2년 초에는 현태산 숭암사로 옮겨 앞과 같이 주석하였다. 당시 효명제의 영태후 호씨는 도를 중히 여기고 사람을 공경하여 조정으로 나오라는 뜻을 전했다. 법사는 병을 이유로 사양하여 여름 초까지 가지 않았다. 다시 명하여 굳게 청하자 사양할 수 없어 16일 동백당에 들어가고 곧 식건전으로 옮겼으며, 뒤에는 휘음전에 머물러 논을 잇는 일을 그치지 않았다.</w:t>
      </w:r>
    </w:p>
    <w:p>
      <w:pPr>
        <w:pStyle w:val="TranslationText"/>
        <w:keepNext w:val="0"/>
      </w:pPr>
      <w:r>
        <w:rPr>
          <w:rFonts w:ascii="Noto Serif KR" w:hAnsi="Noto Serif KR" w:eastAsia="Noto Serif KR" w:cs="Noto Serif KR"/>
          <w:color w:val="2F2A26"/>
          <w:sz w:val="20"/>
        </w:rPr>
        <w:t>신귀 원년 여름에 조칙을 내렸다. “대법은 넓고 커서 펴고 연설할 사람을 기다린다. 지금 휘음전에서 논을 닦는 법사 영변은 덕과 그릇이 깊고 우아하여 일찍부터 좋은 명성을 전하였다. 청하여 선광전에 나아가 『대품반야경』을 강하게 하라.” 이에 사부대중이 함께 기뻐하고 시방이 복을 더하였다.</w:t>
      </w:r>
      <w:r>
        <w:footnoteReference w:id="8"/>
      </w:r>
    </w:p>
    <w:p>
      <w:pPr>
        <w:pStyle w:val="TranslationText"/>
        <w:keepNext w:val="0"/>
      </w:pPr>
      <w:r>
        <w:rPr>
          <w:rFonts w:ascii="Noto Serif KR" w:hAnsi="Noto Serif KR" w:eastAsia="Noto Serif KR" w:cs="Noto Serif KR"/>
          <w:color w:val="2F2A26"/>
          <w:sz w:val="20"/>
        </w:rPr>
        <w:t>강의가 끝나자 시중 대부 청하왕 원역에게 명하여 법사를 식건전 누각 위에 모시고 이전대로 논을 닦게 하였다. 여름에는 『화엄경』을 강하고 겨울에는 『대품반야경』을 강하였다. 법사는 제자 영원과 때를 보아 글을 이어 붙이며 잠과 끼니를 잊었다. 신귀 3년 가을 9월에 일이 완성되었다. 경의 간략한 글을 넓게 논한 것이 모두 100권이고, 앞뒤로 5년이 걸려 열 질을 이루었다.</w:t>
      </w:r>
    </w:p>
    <w:p>
      <w:pPr>
        <w:pStyle w:val="TranslationText"/>
        <w:keepNext w:val="0"/>
      </w:pPr>
      <w:r>
        <w:rPr>
          <w:rFonts w:ascii="Noto Serif KR" w:hAnsi="Noto Serif KR" w:eastAsia="Noto Serif KR" w:cs="Noto Serif KR"/>
          <w:color w:val="2F2A26"/>
          <w:sz w:val="20"/>
        </w:rPr>
        <w:t>뒤에 세상이 거듭 어지러워 법음이 중단되었다. 법사는 강의를 쉬고 참됨을 온전히 하며 시대를 피해 도를 길렀다. 정광 3년 정월 8일 융각사에서 신묘한 교화를 옮기니 나이 46세였다. 효명황제가 조칙을 내렸다. “그 논은 이 땅의 보살이 지은 것이니 일체경장에 맡기고 목록에 올려 나누어 유통하라.”</w:t>
      </w:r>
    </w:p>
    <w:p>
      <w:pPr>
        <w:pStyle w:val="TranslationText"/>
        <w:keepNext w:val="0"/>
      </w:pPr>
      <w:r>
        <w:rPr>
          <w:rFonts w:ascii="Noto Serif KR" w:hAnsi="Noto Serif KR" w:eastAsia="Noto Serif KR" w:cs="Noto Serif KR"/>
          <w:color w:val="2F2A26"/>
          <w:sz w:val="20"/>
        </w:rPr>
        <w:t>제자 도창·영원·담현 등은 스승이 일찍 세상을 떠나고 신령한 전적이 가려질 것을 슬퍼하여 청신사들과 함께 깨끗한 본을 공경히 베껴 도인과 속인에게 유포하였다. 이 논은 분주와 진주에는 성대히 전해졌지만 경도 낙양에는 유통되지 않았다. 장안의 큰 덕들은 늘 간절히 바랐다.</w:t>
      </w:r>
    </w:p>
    <w:p>
      <w:pPr>
        <w:pStyle w:val="TranslationText"/>
      </w:pPr>
      <w:r>
        <w:rPr>
          <w:rFonts w:ascii="Noto Serif KR" w:hAnsi="Noto Serif KR" w:eastAsia="Noto Serif KR" w:cs="Noto Serif KR"/>
          <w:color w:val="2F2A26"/>
          <w:sz w:val="20"/>
        </w:rPr>
        <w:t>영순 2년에 지상사의 사문 통현과 거사 현상·방현덕 등이 모두 이 경을 업으로 삼고 마음으로 찬탄하였다. 뜻을 함께하여 청량산에 가서 문수성자께 기도하고 예배하기로 하였다. 병주 동자사에 이르러 이 논본을 보고 은근히 굳게 청한 뒤에야 전수받았다. 수도로 가지고 가자 황제의 수레가 있는 곳의 영재들이 놀라고 감탄하지 않은 이가 없었으며, 마침내 베껴 쓰고 유통하였다.</w:t>
      </w:r>
    </w:p>
    <w:p>
      <w:pPr>
        <w:pStyle w:val="Heading1"/>
        <w:keepNext/>
        <w:pageBreakBefore/>
      </w:pPr>
      <w:r>
        <w:rPr>
          <w:rFonts w:ascii="Noto Serif KR" w:hAnsi="Noto Serif KR" w:eastAsia="Noto Serif KR" w:cs="Noto Serif KR"/>
          <w:b/>
          <w:color w:val="765A38"/>
          <w:sz w:val="40"/>
        </w:rPr>
        <w:t>D. 대조 번역 — 제2권</w:t>
      </w:r>
    </w:p>
    <w:p>
      <w:pPr>
        <w:spacing w:after="200"/>
      </w:pPr>
      <w:r>
        <w:rPr>
          <w:rFonts w:ascii="Noto Serif KR" w:hAnsi="Noto Serif KR" w:eastAsia="Noto Serif KR" w:cs="Noto Serif KR"/>
          <w:color w:val="6D665F"/>
          <w:sz w:val="22"/>
        </w:rPr>
        <w:t>강해 상</w:t>
      </w:r>
    </w:p>
    <w:p>
      <w:pPr>
        <w:pStyle w:val="Heading2"/>
        <w:keepNext/>
      </w:pPr>
      <w:r>
        <w:rPr>
          <w:rFonts w:ascii="Noto Serif KR" w:hAnsi="Noto Serif KR" w:eastAsia="Noto Serif KR" w:cs="Noto Serif KR"/>
          <w:b/>
          <w:color w:val="765A38"/>
          <w:sz w:val="31"/>
        </w:rPr>
        <w:t>제6 강해 상</w:t>
      </w:r>
      <w:r>
        <w:t xml:space="preserve">  </w:t>
      </w:r>
      <w:r>
        <w:rPr>
          <w:rFonts w:ascii="Noto Serif KR" w:hAnsi="Noto Serif KR" w:eastAsia="Noto Serif KR" w:cs="Noto Serif KR"/>
          <w:color w:val="6D665F"/>
          <w:sz w:val="20"/>
        </w:rPr>
        <w:t>講解第六上</w:t>
      </w:r>
    </w:p>
    <w:p>
      <w:pPr>
        <w:keepNext/>
        <w:spacing w:before="180" w:after="40"/>
      </w:pPr>
      <w:r>
        <w:rPr>
          <w:rFonts w:ascii="Noto Serif KR" w:hAnsi="Noto Serif KR" w:eastAsia="Noto Serif KR" w:cs="Noto Serif KR"/>
          <w:b/>
          <w:color w:val="765A38"/>
          <w:sz w:val="16"/>
        </w:rPr>
        <w:t>문단 040  |  원문 113–122행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東晉南林釋法業</w:t>
      </w:r>
    </w:p>
    <w:p>
      <w:pPr>
        <w:pStyle w:val="OriginalText"/>
        <w:keepNext/>
        <w:shd w:fill="F4F1EA"/>
        <w:pBdr>
          <w:left w:val="single" w:sz="12" w:space="7" w:color="765A38"/>
        </w:pBdr>
      </w:pPr>
      <w:r>
        <w:rPr>
          <w:rFonts w:ascii="Noto Serif KR" w:hAnsi="Noto Serif KR" w:eastAsia="Noto Serif KR" w:cs="Noto Serif KR"/>
          <w:color w:val="2F2A26"/>
          <w:sz w:val="18"/>
        </w:rPr>
        <w:t>宋京師中興寺求那跋陀羅</w:t>
      </w:r>
    </w:p>
    <w:p>
      <w:pPr>
        <w:pStyle w:val="OriginalText"/>
        <w:keepNext/>
        <w:shd w:fill="F4F1EA"/>
        <w:pBdr>
          <w:left w:val="single" w:sz="12" w:space="7" w:color="765A38"/>
        </w:pBdr>
      </w:pPr>
      <w:r>
        <w:rPr>
          <w:rFonts w:ascii="Noto Serif KR" w:hAnsi="Noto Serif KR" w:eastAsia="Noto Serif KR" w:cs="Noto Serif KR"/>
          <w:color w:val="2F2A26"/>
          <w:sz w:val="18"/>
        </w:rPr>
        <w:t>魏中天竺勒那摩提</w:t>
      </w:r>
    </w:p>
    <w:p>
      <w:pPr>
        <w:pStyle w:val="OriginalText"/>
        <w:keepNext/>
        <w:shd w:fill="F4F1EA"/>
        <w:pBdr>
          <w:left w:val="single" w:sz="12" w:space="7" w:color="765A38"/>
        </w:pBdr>
      </w:pPr>
      <w:r>
        <w:rPr>
          <w:rFonts w:ascii="Noto Serif KR" w:hAnsi="Noto Serif KR" w:eastAsia="Noto Serif KR" w:cs="Noto Serif KR"/>
          <w:color w:val="2F2A26"/>
          <w:sz w:val="18"/>
        </w:rPr>
        <w:t>魏北臺釋智炬</w:t>
      </w:r>
    </w:p>
    <w:p>
      <w:pPr>
        <w:pStyle w:val="OriginalText"/>
        <w:keepNext/>
        <w:shd w:fill="F4F1EA"/>
        <w:pBdr>
          <w:left w:val="single" w:sz="12" w:space="7" w:color="765A38"/>
        </w:pBdr>
      </w:pPr>
      <w:r>
        <w:rPr>
          <w:rFonts w:ascii="Noto Serif KR" w:hAnsi="Noto Serif KR" w:eastAsia="Noto Serif KR" w:cs="Noto Serif KR"/>
          <w:color w:val="2F2A26"/>
          <w:sz w:val="18"/>
        </w:rPr>
        <w:t>齊鄴下大覺寺釋慧光</w:t>
      </w:r>
    </w:p>
    <w:p>
      <w:pPr>
        <w:pStyle w:val="OriginalText"/>
        <w:keepNext/>
        <w:shd w:fill="F4F1EA"/>
        <w:pBdr>
          <w:left w:val="single" w:sz="12" w:space="7" w:color="765A38"/>
        </w:pBdr>
      </w:pPr>
      <w:r>
        <w:rPr>
          <w:rFonts w:ascii="Noto Serif KR" w:hAnsi="Noto Serif KR" w:eastAsia="Noto Serif KR" w:cs="Noto Serif KR"/>
          <w:color w:val="2F2A26"/>
          <w:sz w:val="18"/>
        </w:rPr>
        <w:t>齊鄴下大覺寺釋僧範</w:t>
      </w:r>
    </w:p>
    <w:p>
      <w:pPr>
        <w:pStyle w:val="OriginalText"/>
        <w:keepNext/>
        <w:shd w:fill="F4F1EA"/>
        <w:pBdr>
          <w:left w:val="single" w:sz="12" w:space="7" w:color="765A38"/>
        </w:pBdr>
      </w:pPr>
      <w:r>
        <w:rPr>
          <w:rFonts w:ascii="Noto Serif KR" w:hAnsi="Noto Serif KR" w:eastAsia="Noto Serif KR" w:cs="Noto Serif KR"/>
          <w:color w:val="2F2A26"/>
          <w:sz w:val="18"/>
        </w:rPr>
        <w:t>齊治州釋曇衍</w:t>
      </w:r>
    </w:p>
    <w:p>
      <w:pPr>
        <w:pStyle w:val="OriginalText"/>
        <w:keepNext/>
        <w:shd w:fill="F4F1EA"/>
        <w:pBdr>
          <w:left w:val="single" w:sz="12" w:space="7" w:color="765A38"/>
        </w:pBdr>
      </w:pPr>
      <w:r>
        <w:rPr>
          <w:rFonts w:ascii="Noto Serif KR" w:hAnsi="Noto Serif KR" w:eastAsia="Noto Serif KR" w:cs="Noto Serif KR"/>
          <w:color w:val="2F2A26"/>
          <w:sz w:val="18"/>
        </w:rPr>
        <w:t>隋相州演空寺釋靈裕</w:t>
      </w:r>
    </w:p>
    <w:p>
      <w:pPr>
        <w:pStyle w:val="OriginalText"/>
        <w:keepNext/>
        <w:shd w:fill="F4F1EA"/>
        <w:pBdr>
          <w:left w:val="single" w:sz="12" w:space="7" w:color="765A38"/>
        </w:pBdr>
      </w:pPr>
      <w:r>
        <w:rPr>
          <w:rFonts w:ascii="Noto Serif KR" w:hAnsi="Noto Serif KR" w:eastAsia="Noto Serif KR" w:cs="Noto Serif KR"/>
          <w:color w:val="2F2A26"/>
          <w:sz w:val="18"/>
        </w:rPr>
        <w:t>隋西京空觀寺釋慧藏</w:t>
      </w:r>
    </w:p>
    <w:p>
      <w:pPr>
        <w:pStyle w:val="OriginalText"/>
        <w:keepNext w:val="0"/>
        <w:shd w:fill="F4F1EA"/>
        <w:pBdr>
          <w:left w:val="single" w:sz="12" w:space="7" w:color="765A38"/>
        </w:pBdr>
      </w:pPr>
      <w:r>
        <w:rPr>
          <w:rFonts w:ascii="Noto Serif KR" w:hAnsi="Noto Serif KR" w:eastAsia="Noto Serif KR" w:cs="Noto Serif KR"/>
          <w:color w:val="2F2A26"/>
          <w:sz w:val="18"/>
        </w:rPr>
        <w:t>隋西京大禪定寺釋靈幹</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동진 남림의 석법업</w:t>
      </w:r>
    </w:p>
    <w:p>
      <w:pPr>
        <w:pStyle w:val="TranslationText"/>
        <w:keepNext w:val="0"/>
      </w:pPr>
      <w:r>
        <w:rPr>
          <w:rFonts w:ascii="Noto Serif KR" w:hAnsi="Noto Serif KR" w:eastAsia="Noto Serif KR" w:cs="Noto Serif KR"/>
          <w:color w:val="2F2A26"/>
          <w:sz w:val="20"/>
        </w:rPr>
        <w:t>송나라 수도 중흥사의 구나발타라</w:t>
      </w:r>
    </w:p>
    <w:p>
      <w:pPr>
        <w:pStyle w:val="TranslationText"/>
        <w:keepNext w:val="0"/>
      </w:pPr>
      <w:r>
        <w:rPr>
          <w:rFonts w:ascii="Noto Serif KR" w:hAnsi="Noto Serif KR" w:eastAsia="Noto Serif KR" w:cs="Noto Serif KR"/>
          <w:color w:val="2F2A26"/>
          <w:sz w:val="20"/>
        </w:rPr>
        <w:t>위나라 중천축의 늑나마제</w:t>
      </w:r>
    </w:p>
    <w:p>
      <w:pPr>
        <w:pStyle w:val="TranslationText"/>
        <w:keepNext w:val="0"/>
      </w:pPr>
      <w:r>
        <w:rPr>
          <w:rFonts w:ascii="Noto Serif KR" w:hAnsi="Noto Serif KR" w:eastAsia="Noto Serif KR" w:cs="Noto Serif KR"/>
          <w:color w:val="2F2A26"/>
          <w:sz w:val="20"/>
        </w:rPr>
        <w:t>위나라 북대의 석지거</w:t>
      </w:r>
    </w:p>
    <w:p>
      <w:pPr>
        <w:pStyle w:val="TranslationText"/>
        <w:keepNext w:val="0"/>
      </w:pPr>
      <w:r>
        <w:rPr>
          <w:rFonts w:ascii="Noto Serif KR" w:hAnsi="Noto Serif KR" w:eastAsia="Noto Serif KR" w:cs="Noto Serif KR"/>
          <w:color w:val="2F2A26"/>
          <w:sz w:val="20"/>
        </w:rPr>
        <w:t>제나라 업성 대각사의 석혜광</w:t>
      </w:r>
    </w:p>
    <w:p>
      <w:pPr>
        <w:pStyle w:val="TranslationText"/>
        <w:keepNext w:val="0"/>
      </w:pPr>
      <w:r>
        <w:rPr>
          <w:rFonts w:ascii="Noto Serif KR" w:hAnsi="Noto Serif KR" w:eastAsia="Noto Serif KR" w:cs="Noto Serif KR"/>
          <w:color w:val="2F2A26"/>
          <w:sz w:val="20"/>
        </w:rPr>
        <w:t>제나라 업성 대각사의 석승범</w:t>
      </w:r>
    </w:p>
    <w:p>
      <w:pPr>
        <w:pStyle w:val="TranslationText"/>
        <w:keepNext w:val="0"/>
      </w:pPr>
      <w:r>
        <w:rPr>
          <w:rFonts w:ascii="Noto Serif KR" w:hAnsi="Noto Serif KR" w:eastAsia="Noto Serif KR" w:cs="Noto Serif KR"/>
          <w:color w:val="2F2A26"/>
          <w:sz w:val="20"/>
        </w:rPr>
        <w:t>제나라 치주의 석담연</w:t>
      </w:r>
    </w:p>
    <w:p>
      <w:pPr>
        <w:pStyle w:val="TranslationText"/>
        <w:keepNext w:val="0"/>
      </w:pPr>
      <w:r>
        <w:rPr>
          <w:rFonts w:ascii="Noto Serif KR" w:hAnsi="Noto Serif KR" w:eastAsia="Noto Serif KR" w:cs="Noto Serif KR"/>
          <w:color w:val="2F2A26"/>
          <w:sz w:val="20"/>
        </w:rPr>
        <w:t>수나라 상주 연공사의 석영유</w:t>
      </w:r>
    </w:p>
    <w:p>
      <w:pPr>
        <w:pStyle w:val="TranslationText"/>
        <w:keepNext w:val="0"/>
      </w:pPr>
      <w:r>
        <w:rPr>
          <w:rFonts w:ascii="Noto Serif KR" w:hAnsi="Noto Serif KR" w:eastAsia="Noto Serif KR" w:cs="Noto Serif KR"/>
          <w:color w:val="2F2A26"/>
          <w:sz w:val="20"/>
        </w:rPr>
        <w:t>수나라 서경 공관사의 석혜장</w:t>
      </w:r>
    </w:p>
    <w:p>
      <w:pPr>
        <w:pStyle w:val="TranslationText"/>
      </w:pPr>
      <w:r>
        <w:rPr>
          <w:rFonts w:ascii="Noto Serif KR" w:hAnsi="Noto Serif KR" w:eastAsia="Noto Serif KR" w:cs="Noto Serif KR"/>
          <w:color w:val="2F2A26"/>
          <w:sz w:val="20"/>
        </w:rPr>
        <w:t>수나라 서경 대선정사의 석영간</w:t>
      </w:r>
    </w:p>
    <w:p>
      <w:pPr>
        <w:keepNext/>
        <w:spacing w:before="180" w:after="40"/>
      </w:pPr>
      <w:r>
        <w:rPr>
          <w:rFonts w:ascii="Noto Serif KR" w:hAnsi="Noto Serif KR" w:eastAsia="Noto Serif KR" w:cs="Noto Serif KR"/>
          <w:b/>
          <w:color w:val="765A38"/>
          <w:sz w:val="16"/>
        </w:rPr>
        <w:t>문단 041  |  0158a22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[0158a22] 釋法業未詳其氏族。幼而有超方之韻。脫屣塵表。少年出家。風格秀整。學無常師。博洽覃思。時輩所推也。雖遍閱群部。每以為。照極探微。快然未足。後遇天竺沙門佛度跋陀羅。乃請譯華嚴。親從筆受。籌諮義理。無替晨夕。經數歲。廓焉有所悟。因顧其友人曰。聖教司南。於是乎在。既躬受梵文。又陶冶精至。推宗扣問。日有其倫。遂敷弘幽旨。欝為宗匠。沙門曇斌等數百人。伏膺北面。欽承雅訓。大教濫觴業之始也。以希聲初啟。未遑曲盡。但標舉大致而已。撰旨歸兩卷。見行於世。後不知所終。先賢略其清範。悲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석법업은 그 씨족이 자세하지 않다. 어려서부터 세속을 뛰어넘는 운치가 있어 먼지 낀 세상을 벗어났고, 젊어서 출가하였다. 풍격이 빼어나고 단정하였으며 배움에는 일정한 스승을 두지 않고 널리 통달하며 깊이 생각하여 당시 사람들이 추앙하였다. 여러 부의 경전을 두루 읽었으나 매번 “극진히 비추고 미세한 것을 탐구하기에는 아직 만족스럽지 않다”고 여겼다.</w:t>
      </w:r>
    </w:p>
    <w:p>
      <w:pPr>
        <w:pStyle w:val="TranslationText"/>
        <w:keepNext w:val="0"/>
      </w:pPr>
      <w:r>
        <w:rPr>
          <w:rFonts w:ascii="Noto Serif KR" w:hAnsi="Noto Serif KR" w:eastAsia="Noto Serif KR" w:cs="Noto Serif KR"/>
          <w:color w:val="2F2A26"/>
          <w:sz w:val="20"/>
        </w:rPr>
        <w:t>뒤에 천축 사문 불타발타라를 만나 『화엄경』 번역을 청하고 친히 필수하였다. 아침저녁 쉬지 않고 뜻과 이치를 헤아리고 물은 지 여러 해가 지나자 환히 깨달은 바가 있었다. 이에 벗을 돌아보며 “성스러운 가르침의 지남은 바로 여기에 있다”고 하였다.</w:t>
      </w:r>
    </w:p>
    <w:p>
      <w:pPr>
        <w:pStyle w:val="TranslationText"/>
      </w:pPr>
      <w:r>
        <w:rPr>
          <w:rFonts w:ascii="Noto Serif KR" w:hAnsi="Noto Serif KR" w:eastAsia="Noto Serif KR" w:cs="Noto Serif KR"/>
          <w:color w:val="2F2A26"/>
          <w:sz w:val="20"/>
        </w:rPr>
        <w:t>직접 범문을 받아 보았고 또 매우 정밀하게 연마하였으므로 종지를 미루어 묻는 이들이 날마다 무리를 이루었다. 마침내 그윽한 뜻을 널리 펴 종장이 되었다. 사문 담빈 등 수백 명이 북면하여 가르침을 공경히 받았다. 위대한 가르침이 처음 일어난 것은 법업에게서 시작하였다. 다만 희미한 소리를 처음 열었을 뿐 자세히 다할 겨를이 없어 대체적인 뜻만 표방하였다. 『지귀』 2권을 지어 세상에 유행한다. 뒤에 어떻게 생을 마쳤는지는 알 수 없다. 앞선 현인들이 그의 맑은 모범을 간략히만 기록하였으니 슬픈 일이다.</w:t>
      </w:r>
    </w:p>
    <w:p>
      <w:pPr>
        <w:keepNext/>
        <w:spacing w:before="180" w:after="40"/>
      </w:pPr>
      <w:r>
        <w:rPr>
          <w:rFonts w:ascii="Noto Serif KR" w:hAnsi="Noto Serif KR" w:eastAsia="Noto Serif KR" w:cs="Noto Serif KR"/>
          <w:b/>
          <w:color w:val="765A38"/>
          <w:sz w:val="16"/>
        </w:rPr>
        <w:t>문단 042  |  0158b05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[0158b05] 求那跋陀羅。此云功德賢。中天竺人。以大乘學故。世號摩訶衍。本婆羅門種。初學五明諸論。天文書𥫫醫方呪術。靡不該博。後遇見阿毘曇雜心。尋讀驚悟。深崇佛法[1]焉則投簪落[2]飾。專精志學。及受具戒。博通三藏。須之辭小乘師。進學大乘師。大乘師試令探取經匣。即得華嚴。師喜而歎曰。汝於大乘有重緣矣。於是讀誦講宣。莫能酬抗。進受菩薩戒法。既而有緣東方。乃隨舶泛海。中途遇難。遂力念十方佛。稱觀世音。一舶蒙濟。其誠感如此。元嘉十二年至廣州。刺史車朗表聞。宋太祖遣信。迎接既至京。勅名僧慧嚴慧觀。於新亭[3]郊勞。見其神情朗徹。莫不虔仰。雖因譯交言。而欣若傾蓋。初住祇洹寺。俄而太祖延請。深加崇重。琅耶顏延之通才碩學。束帶造門。於是京師遠近。冠蓋相望。大將軍彭城王義康丞相南譙王義宣。竝師事焉。須之眾僧共請出經。於祇洹寺東安寺丹陽郡等諸處。集義學沙門七百餘人。前後所出凡百餘卷。譙王欲請講華嚴經。而跋陀自忖。未善宋言。有懷愧歎。則旦夕禮懺。請觀世音。乞求冥應。遂夢有人。白服持劍。擎一人首。來至其前曰。何故憂耶。跋陀具以事對答曰。無所多憂。即以劍易首。更安新頭。語令迴轉曰。得無痛耶。答曰。不痛。豁然便覺。心神喜悅。則備領宋言。於是遠近道俗。服其精感。請令就講。遂講華嚴。數十餘遍。元嘉末。譙王屢有怖怪夢。跋陀答曰。京師將有[4]搰亂。未及一年。元凶搆逆。至若丞相陰謀。預陳三諫之略。世祖遙望。懸知一怪之言。策杖江中。神童忽至。焚香樓下。山鬼自移登御座。而齊尊。居釣臺而拯物。若斯感德。未暇詳舉。而自幼已來。恒執香爐。未甞輟手。每[5]食輟分施飛鳥。鳥或馴之。集手而食。到太始四年正月。覺體不悆。便與太宗及公卿等告別。臨終之日。延佇而望云。見天華聖像。[6]隅中遂卒。春秋七十有五。太宗深加痛惜慰[7]贈甚厚。公卿會葬。[8]勞哀備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구나발타라(求那跋陀羅)는 이곳 말로 공덕현(功德賢)이라 하며 중천축 사람이다. 대승을 배웠으므로 세상에서 마하연이라 불렀다. 본래 바라문 종족으로 처음에는 오명(五明)의 여러 논을 배웠다. 천문·서산·의방·주술에 널리 통달하지 않은 것이 없었다.</w:t>
      </w:r>
    </w:p>
    <w:p>
      <w:pPr>
        <w:pStyle w:val="TranslationText"/>
        <w:keepNext w:val="0"/>
      </w:pPr>
      <w:r>
        <w:rPr>
          <w:rFonts w:ascii="Noto Serif KR" w:hAnsi="Noto Serif KR" w:eastAsia="Noto Serif KR" w:cs="Noto Serif KR"/>
          <w:color w:val="2F2A26"/>
          <w:sz w:val="20"/>
        </w:rPr>
        <w:t>뒤에 『아비담잡심론』을 보고 찾아 읽다가 놀라 깨달아 불법을 깊이 숭상하였다. 곧 비녀와 장식을 버리고 뜻을 오로지하여 배웠다. 구족계를 받은 뒤 삼장에 널리 통달하였다. 얼마 뒤 소승 스승에게 하직하고 대승 스승에게 나아갔다. 대승 스승이 시험 삼아 경전 상자에서 하나를 뽑게 했는데 곧 『화엄경』을 얻었다. 스승이 기뻐하며 “그대는 대승과 깊은 인연이 있다”고 감탄하였다. 이에 읽고 외우며 강설하였는데 능히 맞설 이가 없었다. 더 나아가 보살계법을 받았다.</w:t>
      </w:r>
    </w:p>
    <w:p>
      <w:pPr>
        <w:pStyle w:val="TranslationText"/>
        <w:keepNext w:val="0"/>
      </w:pPr>
      <w:r>
        <w:rPr>
          <w:rFonts w:ascii="Noto Serif KR" w:hAnsi="Noto Serif KR" w:eastAsia="Noto Serif KR" w:cs="Noto Serif KR"/>
          <w:color w:val="2F2A26"/>
          <w:sz w:val="20"/>
        </w:rPr>
        <w:t>동방에 인연이 있어 배를 타고 바다를 건너다가 도중에 재난을 만났다. 힘을 다하여 시방의 부처님을 생각하고 관세음의 이름을 부르자 한 배가 구제되었으니 그 정성의 감응이 이와 같았다.</w:t>
      </w:r>
    </w:p>
    <w:p>
      <w:pPr>
        <w:pStyle w:val="TranslationText"/>
        <w:keepNext w:val="0"/>
      </w:pPr>
      <w:r>
        <w:rPr>
          <w:rFonts w:ascii="Noto Serif KR" w:hAnsi="Noto Serif KR" w:eastAsia="Noto Serif KR" w:cs="Noto Serif KR"/>
          <w:color w:val="2F2A26"/>
          <w:sz w:val="20"/>
        </w:rPr>
        <w:t>원가 12년에 광주에 이르자 자사 차랑이 표문으로 알렸다. 송 태조가 사신을 보내 맞이하였다. 수도에 도착하자 이름난 승려 혜엄과 혜관에게 명하여 신정의 교외에서 위로하게 하였다. 그의 정신이 맑고 꿰뚫림을 보고 경건히 우러르지 않는 이가 없었다. 통역을 통해 말을 나누었지만 오랜 친구를 만난 듯 기뻐하였다.</w:t>
      </w:r>
    </w:p>
    <w:p>
      <w:pPr>
        <w:pStyle w:val="TranslationText"/>
        <w:keepNext w:val="0"/>
      </w:pPr>
      <w:r>
        <w:rPr>
          <w:rFonts w:ascii="Noto Serif KR" w:hAnsi="Noto Serif KR" w:eastAsia="Noto Serif KR" w:cs="Noto Serif KR"/>
          <w:color w:val="2F2A26"/>
          <w:sz w:val="20"/>
        </w:rPr>
        <w:t>처음에는 기원사에 머물렀고, 얼마 뒤 태조가 청하여 깊이 높이고 중히 여겼다. 낭야의 안연지는 뛰어난 재주와 큰 학문을 갖추고 예복을 차려 입고 찾아왔다. 이에 수도의 먼 곳과 가까운 곳에서 고관의 수레와 관모가 서로 이어졌다. 대장군 팽성왕 의강과 승상 남초왕 의선도 모두 스승으로 섬겼다.</w:t>
      </w:r>
    </w:p>
    <w:p>
      <w:pPr>
        <w:pStyle w:val="TranslationText"/>
        <w:keepNext w:val="0"/>
      </w:pPr>
      <w:r>
        <w:rPr>
          <w:rFonts w:ascii="Noto Serif KR" w:hAnsi="Noto Serif KR" w:eastAsia="Noto Serif KR" w:cs="Noto Serif KR"/>
          <w:color w:val="2F2A26"/>
          <w:sz w:val="20"/>
        </w:rPr>
        <w:t>얼마 뒤 여러 승려가 함께 경전 번역을 청하였다. 기원사·동안사·단양군 등의 여러 곳에서 의학 사문 7백여 명을 모았고, 전후로 번역한 것은 모두 1백여 권이었다.</w:t>
      </w:r>
    </w:p>
    <w:p>
      <w:pPr>
        <w:pStyle w:val="TranslationText"/>
        <w:keepNext w:val="0"/>
      </w:pPr>
      <w:r>
        <w:rPr>
          <w:rFonts w:ascii="Noto Serif KR" w:hAnsi="Noto Serif KR" w:eastAsia="Noto Serif KR" w:cs="Noto Serif KR"/>
          <w:color w:val="2F2A26"/>
          <w:sz w:val="20"/>
        </w:rPr>
        <w:t>초왕이 『화엄경』 강의를 청하고자 하였으나 발타라는 스스로 송나라 말을 잘하지 못한다고 여겨 부끄럽고 안타까웠다. 아침저녁으로 예참하며 관세음에게 보이지 않는 감응을 구하였다. 꿈에 흰옷을 입고 칼을 든 사람이 한 사람의 머리를 들고 와서 “무엇을 근심하는가”라고 하였다. 발타라가 사정을 갖추어 말하자 “많이 근심할 일이 아니다”라고 대답하였다. 곧 칼로 머리를 바꾸어 새 머리를 붙이고 돌려 보게 하면서 “아프지 않은가”라고 물었다. “아프지 않다”고 답하자 환히 깨어났고 마음과 정신이 기뻤으며 곧 송나라 말을 두루 이해하였다.</w:t>
      </w:r>
    </w:p>
    <w:p>
      <w:pPr>
        <w:pStyle w:val="TranslationText"/>
        <w:keepNext w:val="0"/>
      </w:pPr>
      <w:r>
        <w:rPr>
          <w:rFonts w:ascii="Noto Serif KR" w:hAnsi="Noto Serif KR" w:eastAsia="Noto Serif KR" w:cs="Noto Serif KR"/>
          <w:color w:val="2F2A26"/>
          <w:sz w:val="20"/>
        </w:rPr>
        <w:t>먼 곳과 가까운 곳의 도인과 속인이 그 정성스러운 감응에 감복하여 강의를 청하였다. 마침내 『화엄경』을 수십 차례 강하였다. 원가 말년에 초왕이 여러 번 두려운 괴몽을 꾸자 발타라는 “수도에 난리가 있을 것이다”라고 답하였다. 1년이 채 되지 않아 원흉이 반역을 일으켰다.</w:t>
      </w:r>
    </w:p>
    <w:p>
      <w:pPr>
        <w:pStyle w:val="TranslationText"/>
        <w:keepNext w:val="0"/>
      </w:pPr>
      <w:r>
        <w:rPr>
          <w:rFonts w:ascii="Noto Serif KR" w:hAnsi="Noto Serif KR" w:eastAsia="Noto Serif KR" w:cs="Noto Serif KR"/>
          <w:color w:val="2F2A26"/>
          <w:sz w:val="20"/>
        </w:rPr>
        <w:t>승상의 음모에 세 가지 간언을 미리 진술한 일, 세조가 멀리서 바라보는 것만으로 한 가지 괴이함을 알아낸 일, 지팡이를 짚고 강물에 들어가자 신동이 갑자기 나타난 일, 누각 아래에서 향을 사르자 산귀신이 스스로 옮겨 간 일, 어좌에 올라 제왕과 나란히 높임을 받은 일, 조대에 거처하며 사람들을 구제한 일과 같은 감응과 덕은 자세히 들 겨를이 없다.</w:t>
      </w:r>
    </w:p>
    <w:p>
      <w:pPr>
        <w:pStyle w:val="TranslationText"/>
      </w:pPr>
      <w:r>
        <w:rPr>
          <w:rFonts w:ascii="Noto Serif KR" w:hAnsi="Noto Serif KR" w:eastAsia="Noto Serif KR" w:cs="Noto Serif KR"/>
          <w:color w:val="2F2A26"/>
          <w:sz w:val="20"/>
        </w:rPr>
        <w:t>어려서부터 늘 향로를 들고 한 번도 놓은 적이 없었다. 음식을 먹을 때마다 덜어 새들에게 베풀었고, 새들이 길들여져 손에 모여 먹기도 하였다. 태시 4년 정월에 몸이 편치 않음을 느끼고 태종 및 공경들과 작별하였다. 임종일에 멀리 바라보며 “하늘 꽃과 성스러운 형상을 본다”고 말하고 낮 무렵 세상을 떠났다. 향년 75세였다. 태종이 깊이 애석해하며 두텁게 위로하고 물품을 내렸고, 공경이 장례에 모여 애도의 예를 갖추었다.</w:t>
      </w:r>
    </w:p>
    <w:p>
      <w:pPr>
        <w:keepNext/>
        <w:spacing w:before="180" w:after="40"/>
      </w:pPr>
      <w:r>
        <w:rPr>
          <w:rFonts w:ascii="Noto Serif KR" w:hAnsi="Noto Serif KR" w:eastAsia="Noto Serif KR" w:cs="Noto Serif KR"/>
          <w:b/>
          <w:color w:val="765A38"/>
          <w:sz w:val="16"/>
        </w:rPr>
        <w:t>문단 043  |  0158c13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[0158c13] 勒那摩提。魏云寶意。中天竺人也。博贍之富。理事兼通。誦一億偈。偈有三十二字。尤明禪法。意在遊化。以正始五年。始屆洛邑。譯十地等論二十四卷。初意神理標異。慧悟絕倫。領牒魏詞。遍盡隅奧。帝每令講華嚴經。披釋開悟。精義每發。一日正處高座。忽有持笏執名者。形如太[9]宮云。天帝命來請法師。講華嚴經。意曰。今此法席。尚未停輟。待訖經文。當從來命。雖然法事所資。獨不能建。都講燒香。維那梵唄。咸亦須之。可請今定。使者則如所言。講席諸僧咸悉同見。既而法事將了。又見前使者云。奉天帝命故來下迎。意乃含笑。熙怡告眾。辭訣奄然。卒於法座。都講等僧亦同時殞。魏境聞見。無不嗟異之。</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늑나마제(勒那摩提)는 위나라 말로 보의(寶意)라 하며 중천축 사람이다. 넓은 학식이 풍부하여 이(理)와 사(事)에 함께 통하였고 1억 게송을 외웠다. 한 게송은 32자였다. 특히 선법에 밝았고 뜻은 여러 곳을 다니며 교화하는 데 있었다.</w:t>
      </w:r>
    </w:p>
    <w:p>
      <w:pPr>
        <w:pStyle w:val="TranslationText"/>
        <w:keepNext w:val="0"/>
      </w:pPr>
      <w:r>
        <w:rPr>
          <w:rFonts w:ascii="Noto Serif KR" w:hAnsi="Noto Serif KR" w:eastAsia="Noto Serif KR" w:cs="Noto Serif KR"/>
          <w:color w:val="2F2A26"/>
          <w:sz w:val="20"/>
        </w:rPr>
        <w:t>정시 5년에 처음 낙양에 이르러 『십지론』 등 24권을 번역하였다. 처음부터 뜻과 정신의 이치가 뛰어나고 지혜와 깨달음이 비할 데 없었다. 위나라 말을 받아 이해하여 구석구석까지 모두 통하였다. 황제가 매번 『화엄경』을 강하게 하자 펼쳐 해석하고 깨우쳤으며 정밀한 뜻이 늘 드러났다.</w:t>
      </w:r>
    </w:p>
    <w:p>
      <w:pPr>
        <w:pStyle w:val="TranslationText"/>
        <w:keepNext w:val="0"/>
      </w:pPr>
      <w:r>
        <w:rPr>
          <w:rFonts w:ascii="Noto Serif KR" w:hAnsi="Noto Serif KR" w:eastAsia="Noto Serif KR" w:cs="Noto Serif KR"/>
          <w:color w:val="2F2A26"/>
          <w:sz w:val="20"/>
        </w:rPr>
        <w:t>어느 날 높은 법좌에서 강설하고 있는데 갑자기 홀을 들고 명패를 지닌, 모습이 태궁의 관리와 같은 이가 와서 “천제께서 법사를 청해 『화엄경』을 강하게 하라고 명하셨습니다”라고 하였다. 보의가 말하였다. “지금 이 법석이 아직 끝나지 않았으니 경문을 마칠 때까지 기다렸다가 명을 따르겠다. 그러나 법사에 필요한 일을 나 혼자 세울 수는 없다. 도강과 향을 사르는 이, 유나와 범패하는 이도 모두 필요하니 지금 미리 정하여 청해도 좋다.” 사자는 그 말대로 하였다. 강석의 여러 승려가 모두 함께 보았다.</w:t>
      </w:r>
    </w:p>
    <w:p>
      <w:pPr>
        <w:pStyle w:val="TranslationText"/>
      </w:pPr>
      <w:r>
        <w:rPr>
          <w:rFonts w:ascii="Noto Serif KR" w:hAnsi="Noto Serif KR" w:eastAsia="Noto Serif KR" w:cs="Noto Serif KR"/>
          <w:color w:val="2F2A26"/>
          <w:sz w:val="20"/>
        </w:rPr>
        <w:t>법사가 거의 끝나자 다시 앞의 사자가 나타나 “천제의 명을 받들어 일부러 맞으러 왔습니다”라고 하였다. 보의는 미소 지으며 기쁜 낯으로 대중에게 작별을 고하고 홀연히 법좌에서 세상을 떠났다. 도강 등의 승려도 같은 때에 죽었다. 위나라 경내에서 듣고 본 이들이 모두 기이하게 여기며 탄식하였다.</w:t>
      </w:r>
    </w:p>
    <w:p>
      <w:pPr>
        <w:keepNext/>
        <w:spacing w:before="180" w:after="40"/>
      </w:pPr>
      <w:r>
        <w:rPr>
          <w:rFonts w:ascii="Noto Serif KR" w:hAnsi="Noto Serif KR" w:eastAsia="Noto Serif KR" w:cs="Noto Serif KR"/>
          <w:b/>
          <w:color w:val="765A38"/>
          <w:sz w:val="16"/>
        </w:rPr>
        <w:t>문단 044  |  0158c27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[0158c27] 釋智炬。姓劉氏。少事神僧曇無最。器局融明。學藝優博。先讀華嚴經數十遍。至於義旨。轉加昏瞙。常懷[10]怏怏。曉夕增其懇到。遂夢。普賢菩薩。乘白象放光明。來語曰。汝逐我向南方。當與汝藥。令汝深解。忽覺向同意說之。而恨不問南方處所。同意者曰。聖指南方。但當依命。何憂其不至乎。遂束裝遄邁。行三日。見一清池中有昌蒲。莖葉殊偉。意悅而掘之。其根盤薄數尺。劣同車轂。炬中心豁然以為。聖授服之。數日聰悟倍常。昔年疑滯。一朝通朗。而超超入神之趣。特出於先賢矣。遂周流講說五十餘遍。有疏十卷。年七十終於北臺。</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석지거(釋智炬)는 성이 유씨이다. 젊어서 신승 담무최를 섬겼다. 그릇과 도량이 원만하고 밝으며 학문과 기예가 뛰어나고 넓었다. 먼저 『화엄경』을 수십 번 읽었지만 뜻은 오히려 더욱 어둡고 흐릿해져 늘 답답하게 여겼고 아침저녁으로 간절함을 더하였다.</w:t>
      </w:r>
    </w:p>
    <w:p>
      <w:pPr>
        <w:pStyle w:val="TranslationText"/>
        <w:keepNext w:val="0"/>
      </w:pPr>
      <w:r>
        <w:rPr>
          <w:rFonts w:ascii="Noto Serif KR" w:hAnsi="Noto Serif KR" w:eastAsia="Noto Serif KR" w:cs="Noto Serif KR"/>
          <w:color w:val="2F2A26"/>
          <w:sz w:val="20"/>
        </w:rPr>
        <w:t>마침내 꿈에서 보현보살이 흰 코끼리를 타고 빛을 내며 와서 말하였다. “그대는 나를 따라 남방으로 가라. 마땅히 약을 주어 깊이 이해하게 하리라.” 갑자기 깨어 동의(同意)라는 이에게 말하고 남방의 처소를 묻지 못한 것을 한탄하였다. 동의가 말하였다. “성인이 남방을 가리켰으니 명을 따르면 될 뿐이다. 어찌 이르지 못할까 근심하겠는가.”</w:t>
      </w:r>
    </w:p>
    <w:p>
      <w:pPr>
        <w:pStyle w:val="TranslationText"/>
      </w:pPr>
      <w:r>
        <w:rPr>
          <w:rFonts w:ascii="Noto Serif KR" w:hAnsi="Noto Serif KR" w:eastAsia="Noto Serif KR" w:cs="Noto Serif KR"/>
          <w:color w:val="2F2A26"/>
          <w:sz w:val="20"/>
        </w:rPr>
        <w:t>곧 행장을 꾸려 빨리 떠났다. 사흘을 가서 맑은 못을 보니 창포가 있었는데 줄기와 잎이 아주 컸다. 기뻐하며 파 보니 뿌리가 몇 자나 얽혀 있어 거의 수레바퀴와 같았다. 지거는 마음이 환해져 성인이 준 것이라 생각하고 먹었다. 며칠 만에 총명과 깨달음이 평소보다 배가 되었고 예전의 의심과 막힘이 하루아침에 환히 통하였다. 신묘한 경지에 초연히 들어간 것이 앞선 현인보다 특별히 뛰어났다. 마침내 여러 곳을 돌며 50여 차례 강설하였다. 소 10권이 있으며 70세에 북대에서 세상을 떠났다.</w:t>
      </w:r>
    </w:p>
    <w:p>
      <w:pPr>
        <w:keepNext/>
        <w:spacing w:before="180" w:after="40"/>
      </w:pPr>
      <w:r>
        <w:rPr>
          <w:rFonts w:ascii="Noto Serif KR" w:hAnsi="Noto Serif KR" w:eastAsia="Noto Serif KR" w:cs="Noto Serif KR"/>
          <w:b/>
          <w:color w:val="765A38"/>
          <w:sz w:val="16"/>
        </w:rPr>
        <w:t>문단 045  |  0159a10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[0159a10] 釋慧光。姓揚氏。定州盧人也。年十三隨父入洛。四月八日往佛陀所。從受三歸。陀異其眼光外射如焰。深惟必有奇操也。苦邀留之。且令誦經。光執卷覽文。曾若昔習。傍通奧義。備盡微旨。至夏末度而出家。所習經誥。便為人說。詞既清靡。理亦高暢。時人號之聖沙彌也。然所獲利養。轉以惠人。讚毀之來。聲色無[1]誤。眾中益器其遠度也。陀曰。此沙彌非常人。若受大戒。宜先聽律。律是慧基。非智不發。由是多習律行。及進受具足。博聽奉行。四夏將登。講僧祇律。方事紙筆。綴述所聞。兼以意量。參互銷釋。陀以他日。密覩其文。乃呼而告曰。吾之度子。望傳聖果。何乃區區。方事世語乎。可為高明法師。道務非子分也。會佛陀勒那初譯十地。光乃命章開釋。獨最其功。又四分一部。亦其草創。後更聽華嚴。深悟精致。研微積慮。亟涉炎涼。既而探蹟索隱。妙盡隅奧。乃當元匠。恒親講授。光以為。正教之本莫過斯典凡有敷揚。備申恭肅。每講必中表潔淨。至於聽眾亦同之。履[尸@串]竝脫之階外。各嚴香華。顒顒合掌。敬法之勤。千歲罕儔矣。有疏四卷。立頓漸圓三教。以判群典。以華嚴為圓教。自其始也。若涅槃維摩十地地持。竝疎其奧旨。為時所尚。司徒高[2]教曹僕射高隆之。及朝臣司馬令孤子儒等。齊代名賢。重之如聖。甞遇亢旱。以聞光。乃就嵩岳池邊燒香請雨。尋則流霔原濕[3]利之。其感致幽現為若此也。初在京任國僧都。俄轉為國統。將終前日。乘車向曹。行出寺門。屋脊自裂。既坐判事。塊落筆前。尋視無從。知乃終相。因斯乖悆四旬有餘。奄化於鄴城大覺寺。春秋七十矣。常願生佛境。而不定方隅。及氣將欲絕。大見天宮來下。遂乃投誠安養。溘從斯卒。所著。玄宗論。大乘義律。仁王七誡。及僧制十八條。竝文旨清肅。見重當世。</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석혜광(釋慧光)은 성이 양씨이고 정주 노현 사람이다. 열세 살에 아버지를 따라 낙양에 들어갔다. 4월 8일 불타 선사에게 가서 삼귀의를 받았다. 불타는 그의 눈빛이 불꽃처럼 밖으로 뻗는 것을 기이하게 여기고 반드시 비범한 절조가 있으리라고 깊이 생각하였다. 간절히 붙잡아 머물게 하고 우선 경을 외우게 하였다.</w:t>
      </w:r>
    </w:p>
    <w:p>
      <w:pPr>
        <w:pStyle w:val="TranslationText"/>
        <w:keepNext w:val="0"/>
      </w:pPr>
      <w:r>
        <w:rPr>
          <w:rFonts w:ascii="Noto Serif KR" w:hAnsi="Noto Serif KR" w:eastAsia="Noto Serif KR" w:cs="Noto Serif KR"/>
          <w:color w:val="2F2A26"/>
          <w:sz w:val="20"/>
        </w:rPr>
        <w:t>혜광은 두루마리를 잡고 글을 보자 예전에 익힌 듯했고, 곁으로 깊은 뜻까지 통하여 미묘한 취지를 모두 갖추었다. 여름이 끝날 때 출가시켰다. 익힌 경전을 곧 사람들에게 설하였는데 말은 맑고 아름다웠으며 이치는 높고 거침없었다. 당시 사람들이 성사미라 불렀다. 얻은 이양은 돌려 다른 사람에게 베풀었고 칭찬과 비방이 와도 낯빛과 목소리에 흔들림이 없었다. 대중은 더욱 그의 먼 도량을 큰 그릇으로 여겼다.</w:t>
      </w:r>
    </w:p>
    <w:p>
      <w:pPr>
        <w:pStyle w:val="TranslationText"/>
        <w:keepNext w:val="0"/>
      </w:pPr>
      <w:r>
        <w:rPr>
          <w:rFonts w:ascii="Noto Serif KR" w:hAnsi="Noto Serif KR" w:eastAsia="Noto Serif KR" w:cs="Noto Serif KR"/>
          <w:color w:val="2F2A26"/>
          <w:sz w:val="20"/>
        </w:rPr>
        <w:t>불타가 말하였다. “이 사미는 보통 사람이 아니다. 대계를 받으려면 먼저 율을 들어야 한다. 율은 지혜의 터전이어서 지혜로운 이가 아니면 드러나지 않는다.” 이 때문에 율행을 많이 배우고 구족계를 받은 뒤 널리 듣고 받들어 행하였다. 법랍이 네 해가 되기 전에 『승기율』을 강하였고, 비로소 붓을 들어 들은 것을 엮고 자기 생각으로 헤아려 서로 참조해 풀이하였다.</w:t>
      </w:r>
    </w:p>
    <w:p>
      <w:pPr>
        <w:pStyle w:val="TranslationText"/>
        <w:keepNext w:val="0"/>
      </w:pPr>
      <w:r>
        <w:rPr>
          <w:rFonts w:ascii="Noto Serif KR" w:hAnsi="Noto Serif KR" w:eastAsia="Noto Serif KR" w:cs="Noto Serif KR"/>
          <w:color w:val="2F2A26"/>
          <w:sz w:val="20"/>
        </w:rPr>
        <w:t>불타가 어느 날 몰래 그 글을 보고 불러 말하였다. “내가 그대를 제도한 것은 성과를 전하기 바랐기 때문이다. 어찌 구구하게 세속의 말에 힘쓰는가. 높은 법사가 될 수는 있어도 도를 닦는 일은 그대의 분수가 아니다.” 마침 불타와 늑나마제가 처음 『십지론』을 번역하자 혜광은 곧 장을 나누어 해석하였으며 유독 그 공이 뛰어났다. 또 『사분율』 한 부의 소도 그가 처음 만들었다.</w:t>
      </w:r>
    </w:p>
    <w:p>
      <w:pPr>
        <w:pStyle w:val="TranslationText"/>
        <w:keepNext w:val="0"/>
      </w:pPr>
      <w:r>
        <w:rPr>
          <w:rFonts w:ascii="Noto Serif KR" w:hAnsi="Noto Serif KR" w:eastAsia="Noto Serif KR" w:cs="Noto Serif KR"/>
          <w:color w:val="2F2A26"/>
          <w:sz w:val="20"/>
        </w:rPr>
        <w:t>뒤에 다시 『화엄경』을 듣고 정밀한 뜻을 깊이 깨달았다. 미세함을 연구하고 생각을 쌓아 여러 해가 지난 뒤 자취를 탐구하고 숨은 뜻을 찾아 구석구석의 깊은 뜻을 절묘하게 다하였다. 마침내 으뜸 종장이 되어 늘 친히 강설하였다.</w:t>
      </w:r>
    </w:p>
    <w:p>
      <w:pPr>
        <w:pStyle w:val="TranslationText"/>
        <w:keepNext w:val="0"/>
      </w:pPr>
      <w:r>
        <w:rPr>
          <w:rFonts w:ascii="Noto Serif KR" w:hAnsi="Noto Serif KR" w:eastAsia="Noto Serif KR" w:cs="Noto Serif KR"/>
          <w:color w:val="2F2A26"/>
          <w:sz w:val="20"/>
        </w:rPr>
        <w:t>혜광은 바른 가르침의 근본이 이 경보다 나은 것이 없다고 여겼다. 설할 때마다 공경과 엄숙함을 갖추어 폈고, 듣는 대중도 똑같이 하게 하였다. 신발은 모두 계단 밖에서 벗고 각자 향과 꽃을 갖추어 공손히 합장하였다. 법을 공경하는 부지런함은 천 년 동안 견줄 이가 드물었다.</w:t>
      </w:r>
    </w:p>
    <w:p>
      <w:pPr>
        <w:pStyle w:val="TranslationText"/>
        <w:keepNext w:val="0"/>
      </w:pPr>
      <w:r>
        <w:rPr>
          <w:rFonts w:ascii="Noto Serif KR" w:hAnsi="Noto Serif KR" w:eastAsia="Noto Serif KR" w:cs="Noto Serif KR"/>
          <w:color w:val="2F2A26"/>
          <w:sz w:val="20"/>
        </w:rPr>
        <w:t>소 4권이 있다. 돈교·점교·원교의 삼교를 세워 여러 경전을 판별하고 『화엄경』을 원교로 삼은 것은 그에게서 시작하였다. 『열반경』·『유마경』·『십지론』·『지지론』도 모두 깊은 뜻을 소로 지어 당시 사람들이 숭상하였다.</w:t>
      </w:r>
    </w:p>
    <w:p>
      <w:pPr>
        <w:pStyle w:val="TranslationText"/>
        <w:keepNext w:val="0"/>
      </w:pPr>
      <w:r>
        <w:rPr>
          <w:rFonts w:ascii="Noto Serif KR" w:hAnsi="Noto Serif KR" w:eastAsia="Noto Serif KR" w:cs="Noto Serif KR"/>
          <w:color w:val="2F2A26"/>
          <w:sz w:val="20"/>
        </w:rPr>
        <w:t>사도 고교, 조복야 고융지 및 조정 신하 사마·영호자유 등 제나라의 이름난 현인들이 성인처럼 존중하였다. 일찍이 큰 가뭄을 만나 소식을 듣고 숭악의 못가에서 향을 사르며 비를 청하자 곧 비가 흘러 들과 습지를 이롭게 하였다. 그윽한 감응이 나타난 것이 이와 같았다.</w:t>
      </w:r>
    </w:p>
    <w:p>
      <w:pPr>
        <w:pStyle w:val="TranslationText"/>
        <w:keepNext w:val="0"/>
      </w:pPr>
      <w:r>
        <w:rPr>
          <w:rFonts w:ascii="Noto Serif KR" w:hAnsi="Noto Serif KR" w:eastAsia="Noto Serif KR" w:cs="Noto Serif KR"/>
          <w:color w:val="2F2A26"/>
          <w:sz w:val="20"/>
        </w:rPr>
        <w:t>처음 수도에서 국승도가 되었고 얼마 뒤 국통으로 옮겼다. 임종 전날 수레를 타고 관아로 향하여 절문을 나서자 지붕 마루가 저절로 갈라졌다. 앉아서 일을 판결할 때에는 흙덩이가 붓 앞에 떨어졌으나 찾아보아도 어디에서 왔는지 알 수 없었다. 죽음의 징조임을 알고 이로부터 40여 일 동안 편치 않다가 업성 대각사에서 홀연히 입적하였다. 향년 70세였다.</w:t>
      </w:r>
    </w:p>
    <w:p>
      <w:pPr>
        <w:pStyle w:val="TranslationText"/>
      </w:pPr>
      <w:r>
        <w:rPr>
          <w:rFonts w:ascii="Noto Serif KR" w:hAnsi="Noto Serif KR" w:eastAsia="Noto Serif KR" w:cs="Noto Serif KR"/>
          <w:color w:val="2F2A26"/>
          <w:sz w:val="20"/>
        </w:rPr>
        <w:t>늘 부처의 경계에 태어나기를 원했지만 방위를 정하지는 않았다. 숨이 끊어지려 할 때 큰 천궁이 내려오는 것을 보고 마침내 안양국토에 정성을 다하여 곧 세상을 떠났다. 지은 책으로 『현종론』·『대승의율』·『인왕칠계』와 『승제십팔조』가 있으며, 문장의 뜻이 맑고 엄숙하여 당시에 중시되었다.</w:t>
      </w:r>
    </w:p>
    <w:p>
      <w:pPr>
        <w:keepNext/>
        <w:spacing w:before="180" w:after="40"/>
      </w:pPr>
      <w:r>
        <w:rPr>
          <w:rFonts w:ascii="Noto Serif KR" w:hAnsi="Noto Serif KR" w:eastAsia="Noto Serif KR" w:cs="Noto Serif KR"/>
          <w:b/>
          <w:color w:val="765A38"/>
          <w:sz w:val="16"/>
        </w:rPr>
        <w:t>문단 046  |  0159b16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[0159b16] 釋僧範。姓李氏。平鄉人也。幼曾遊學群書。年二十三。備通流略。至於七耀九章天文筮術。竝無與抗衡。從學者千餘人。而年華色美。都無伉儷之心。思附法門。燒指而充供養。年二十九。聞講涅槃。輒試一聽。乃知佛經祕極也。遂投鄴城僧。始而出家。初學涅槃。願盡其致。後向洛下從獻公。聽法華華嚴。又就沙門慧光。更採新致。久之乃出遊開化。利安齊魏。每法莚一舉。聽眾千餘。膠州刺史杜弼。於鄴下[4]現義寺。請範冬講。至華嚴六地。忽有一雁飛下。從浮圖東順行入堂。正對高座。伏而聽法。講散徐出。還順塔西。爾乃翔逝。又於此寺夏講。雀來在座西南伏聽。終於九旬。又曾處濟州。亦有一[5]鴨。飛來入聽訖講便去。斯諸祥感眾矣。自非道洽冥府。何能與此。[6]昔正講華嚴。輒有一僧加毀。當夜有神。特致鞭楚。死而復蘇。因是見聞者。皆深敬。異甞宿他寺。正逢布薩。有僧昇座。將欲竪義。乃曰。竪論法相。深會聖言。何勞說戒。僧常聞耳。忽見一神形高丈餘。貌甚雄峻。來到座前。問竪義者。今是何日。答曰。是布薩日。神則以手[7]搨之。曳于座下。委頓垂死。次問上座。搨曳同前。由是自勵。至終僧事私緣。竟無說欲。乃至疾重。輿而就僧。將終之日。延象入房。下床跪悔。唯陳宿觸而已。時當正午。遺誡而卒於鄴下東大覺寺。時春秋八十。即天保六年三月二日也。初範背儒入釋。崇信日增。寂想空門。永扗先習。言不及利。容無喜怒。每留意華嚴。為來報之業。夜禮千佛。為一世常資。末歲年事既隆。身力不[8]齊。猶依六時。叩頭枕上。自有英達。罕能方駕。焉著華嚴疏五卷。十地地持維摩勝鬘。各有疏記。</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석승범(釋僧範)은 성이 이씨이고 평향 사람이다. 어려서 여러 서적을 유학하여 23세에 유략(流略)을 두루 통하였다. 칠요·구장·천문·서술에 이르기까지 맞설 사람이 없었다. 배우는 이가 1천여 명이었고 젊고 용모가 아름다웠지만 짝을 구할 마음은 전혀 없었다. 법문에 의지하려고 손가락을 태워 공양하였다.</w:t>
      </w:r>
    </w:p>
    <w:p>
      <w:pPr>
        <w:pStyle w:val="TranslationText"/>
        <w:keepNext w:val="0"/>
      </w:pPr>
      <w:r>
        <w:rPr>
          <w:rFonts w:ascii="Noto Serif KR" w:hAnsi="Noto Serif KR" w:eastAsia="Noto Serif KR" w:cs="Noto Serif KR"/>
          <w:color w:val="2F2A26"/>
          <w:sz w:val="20"/>
        </w:rPr>
        <w:t>29세에 『열반경』 강의를 듣고 시험 삼아 한 번 들어 보았다가 불경이 비밀하고 지극함을 알았다. 마침내 업성의 승려에게 투신하여 출가하였다. 처음 『열반경』을 배우며 그 뜻을 다하기를 원하였다. 뒤에 낙양으로 가서 헌공에게 『법화경』과 『화엄경』을 들었고, 다시 사문 혜광에게서 새로운 뜻을 배웠다.</w:t>
      </w:r>
    </w:p>
    <w:p>
      <w:pPr>
        <w:pStyle w:val="TranslationText"/>
        <w:keepNext w:val="0"/>
      </w:pPr>
      <w:r>
        <w:rPr>
          <w:rFonts w:ascii="Noto Serif KR" w:hAnsi="Noto Serif KR" w:eastAsia="Noto Serif KR" w:cs="Noto Serif KR"/>
          <w:color w:val="2F2A26"/>
          <w:sz w:val="20"/>
        </w:rPr>
        <w:t>오래 뒤 밖으로 나가 교화를 펴 제나라와 위나라를 이롭게 하고 편안하게 하였다. 법연을 한 번 열 때마다 청중이 1천여 명이었다. 교주자사 두필이 업성 현의사에서 겨울 강의를 청하였다. 『화엄경』 제6지에 이르자 기러기 한 마리가 날아 내려 부도 동쪽에서 오른쪽으로 돌고 강당에 들어와 높은 법좌를 마주하여 엎드려 법을 들었다. 강의가 끝나자 천천히 나가 탑 서쪽을 돌아 날아갔다.</w:t>
      </w:r>
    </w:p>
    <w:p>
      <w:pPr>
        <w:pStyle w:val="TranslationText"/>
        <w:keepNext w:val="0"/>
      </w:pPr>
      <w:r>
        <w:rPr>
          <w:rFonts w:ascii="Noto Serif KR" w:hAnsi="Noto Serif KR" w:eastAsia="Noto Serif KR" w:cs="Noto Serif KR"/>
          <w:color w:val="2F2A26"/>
          <w:sz w:val="20"/>
        </w:rPr>
        <w:t>또 이 절에서 여름 강의를 할 때 참새가 법좌 서남쪽에 와서 엎드려 들으며 90일을 마쳤다. 일찍이 제주에 있을 때도 오리 한 마리가 날아와 법을 듣고 강의가 끝나자 떠났다. 이러한 여러 상서로운 감응은 많았다. 도가 명부에까지 젖어 들지 않았다면 어찌 이런 일이 있을 수 있겠는가.</w:t>
      </w:r>
    </w:p>
    <w:p>
      <w:pPr>
        <w:pStyle w:val="TranslationText"/>
        <w:keepNext w:val="0"/>
      </w:pPr>
      <w:r>
        <w:rPr>
          <w:rFonts w:ascii="Noto Serif KR" w:hAnsi="Noto Serif KR" w:eastAsia="Noto Serif KR" w:cs="Noto Serif KR"/>
          <w:color w:val="2F2A26"/>
          <w:sz w:val="20"/>
        </w:rPr>
        <w:t>예전에 『화엄경』을 강할 때 한 승려가 헐뜯자 그날 밤 신이 특별히 채찍질하여 죽었다가 다시 살아났다. 이 때문에 보고 들은 이들이 모두 깊이 공경하였다.</w:t>
      </w:r>
    </w:p>
    <w:p>
      <w:pPr>
        <w:pStyle w:val="TranslationText"/>
        <w:keepNext w:val="0"/>
      </w:pPr>
      <w:r>
        <w:rPr>
          <w:rFonts w:ascii="Noto Serif KR" w:hAnsi="Noto Serif KR" w:eastAsia="Noto Serif KR" w:cs="Noto Serif KR"/>
          <w:color w:val="2F2A26"/>
          <w:sz w:val="20"/>
        </w:rPr>
        <w:t>어느 날 다른 절에 묵다가 마침 포살일을 만났다. 한 승려가 법좌에 올라 논의를 세우려 하면서 “법상을 논하여 성인의 말씀을 깊이 이해하면 되지, 어찌 수고롭게 계를 설하겠는가. 승려들이 늘 듣던 것일 뿐이다”라고 하였다. 갑자기 키가 한 길이 넘고 모습이 매우 웅장하고 준엄한 신이 법좌 앞에 와서 논의를 세운 이에게 “오늘이 무슨 날인가”라고 물었다. “포살일입니다”라고 답하자 신이 손으로 때려 법좌 아래로 끌어내렸고 거의 죽을 지경이 되었다. 다음으로 상좌에게 묻고 마찬가지로 때려 끌어내렸다.</w:t>
      </w:r>
    </w:p>
    <w:p>
      <w:pPr>
        <w:pStyle w:val="TranslationText"/>
        <w:keepNext w:val="0"/>
      </w:pPr>
      <w:r>
        <w:rPr>
          <w:rFonts w:ascii="Noto Serif KR" w:hAnsi="Noto Serif KR" w:eastAsia="Noto Serif KR" w:cs="Noto Serif KR"/>
          <w:color w:val="2F2A26"/>
          <w:sz w:val="20"/>
        </w:rPr>
        <w:t>이 일로 스스로 힘써 임종 때까지 승가의 일과 개인 사유에서 욕법(欲法)을 설한 적이 없었다. 병이 심해져도 가마에 실려 승가에 나아갔다. 임종일에는 불상을 방에 들이고 침상에서 내려와 무릎 꿇어 참회하였는데 오직 예전에 계를 범한 일만 말하였다. 한낮에 유계를 남기고 업성 동대각사에서 세상을 떠났다. 향년 80세로 천보 6년 3월 2일이었다.</w:t>
      </w:r>
    </w:p>
    <w:p>
      <w:pPr>
        <w:pStyle w:val="TranslationText"/>
      </w:pPr>
      <w:r>
        <w:rPr>
          <w:rFonts w:ascii="Noto Serif KR" w:hAnsi="Noto Serif KR" w:eastAsia="Noto Serif KR" w:cs="Noto Serif KR"/>
          <w:color w:val="2F2A26"/>
          <w:sz w:val="20"/>
        </w:rPr>
        <w:t>승범은 유학을 등지고 불교에 들어온 뒤 숭상과 신앙이 날로 더하였다. 공문(空門)을 고요히 생각하고 예전 배움을 영원히 끊었다. 말은 이익에 미치지 않았고 얼굴에는 기쁨과 노여움이 없었다. 늘 『화엄경』에 마음을 두어 다음 생의 업으로 삼았고, 밤마다 천불께 예배하는 것을 일생의 변함없는 바탕으로 삼았다. 말년에 나이가 많아 몸의 힘이 가지런하지 않았지만 여전히 하루 여섯 때에 맞추어 베개 위에서 머리를 조아렸다. 영달한 이 중에도 견줄 이가 드물었다. 『화엄소』 5권을 지었고 『십지론』·『지지론』·『유마경』·『승만경』에도 각각 소기가 있다.</w:t>
      </w:r>
    </w:p>
    <w:p>
      <w:pPr>
        <w:keepNext/>
        <w:spacing w:before="180" w:after="40"/>
      </w:pPr>
      <w:r>
        <w:rPr>
          <w:rFonts w:ascii="Noto Serif KR" w:hAnsi="Noto Serif KR" w:eastAsia="Noto Serif KR" w:cs="Noto Serif KR"/>
          <w:b/>
          <w:color w:val="765A38"/>
          <w:sz w:val="16"/>
        </w:rPr>
        <w:t>문단 047  |  0159c19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[0159c19] 釋曇衍。姓夏候氏。南兗州人。初生而有牙齒具焉。七歲從學。聰敏超絕。十八舉秀才。[9]遇聽光公法席。即稟歸戒。年二十三。投光出家。光即為受戒。聽涉無暇。乃損食息。然於藏旨有疑。諮詢碩學。皆反啟其志莫之能通。遂開拓寰宇。造華嚴經疏七卷。講事相仍毘贊玄理。聲辨雄亮。言會時機。自齊鄭燕趙。皆履法化。常隨義學千僧有餘。出家居士。近於五百。光終之後。華嚴大教。於茲再盛也。趙郡[10]王高元海。膠州刺史杜弼。竝齊朝懿戚重臣。留情敬奉。僕射祖孝徵。奏為國都。緝諧道政。不墜玄[1]網。以開皇元年三月十八日。忽告侍人。無常至矣。便誦念彌勒佛。聲氣俱盡。於時正中。旁僧同觀顏色怡悅。時年七十有九。衍每財之所拯。貧病為初。法之所被。如行先授。但見經像。必奉禮迎送。道遇貧陋。必悲憐垂泣。又恒樂聽戒往來兩闕。辛醒臭物。曾不目臨。下氣逼流。身出戶外。以清淨僧房不為熏教故也。未終之前。有夢見衍。朱衣螺髮。[2]鬢垂於背。二童侍之昇空。而西北高逝。尋爾便終。時共以為。華嚴經中善財童子所求第三十二善知識。婆沙婆陀夜天之狀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석담연(釋曇衍)은 성이 하후씨이고 남연주 사람이다. 태어날 때 이미 이가 갖추어져 있었다. 일곱 살에 배우기 시작하여 총명함이 뛰어났고, 열여덟 살에 수재로 뽑혔다. 혜광의 법석을 듣고 곧 귀의와 계를 받았다. 23세에 혜광에게 투신해 출가하자 혜광이 곧 계를 주었다.</w:t>
      </w:r>
    </w:p>
    <w:p>
      <w:pPr>
        <w:pStyle w:val="TranslationText"/>
        <w:keepNext w:val="0"/>
      </w:pPr>
      <w:r>
        <w:rPr>
          <w:rFonts w:ascii="Noto Serif KR" w:hAnsi="Noto Serif KR" w:eastAsia="Noto Serif KR" w:cs="Noto Serif KR"/>
          <w:color w:val="2F2A26"/>
          <w:sz w:val="20"/>
        </w:rPr>
        <w:t>듣고 배우느라 한가할 때가 없어 음식과 휴식을 줄였다. 그러나 경장 뜻에 의심이 있어 큰 학자들에게 물었으나 모두 오히려 그의 뜻에 계발될 뿐 능히 풀어 주지 못하였다. 마침내 지혜의 영역을 넓혀 『화엄경소』 7권을 지었다.</w:t>
      </w:r>
    </w:p>
    <w:p>
      <w:pPr>
        <w:pStyle w:val="TranslationText"/>
        <w:keepNext w:val="0"/>
      </w:pPr>
      <w:r>
        <w:rPr>
          <w:rFonts w:ascii="Noto Serif KR" w:hAnsi="Noto Serif KR" w:eastAsia="Noto Serif KR" w:cs="Noto Serif KR"/>
          <w:color w:val="2F2A26"/>
          <w:sz w:val="20"/>
        </w:rPr>
        <w:t>강의를 계속하여 깊은 이치를 도왔으며 목소리와 변론이 웅장하고 밝고 말이 당시 근기에 맞았다. 제나라·정나라·연나라·조나라를 다니며 모두 법의 교화를 폈다. 늘 따르는 의학 승려가 1천여 명, 출가한 거사가 5백 명 가까이였다. 혜광이 입적한 뒤 『화엄경』의 위대한 가르침이 이때 다시 성행하였다.</w:t>
      </w:r>
    </w:p>
    <w:p>
      <w:pPr>
        <w:pStyle w:val="TranslationText"/>
        <w:keepNext w:val="0"/>
      </w:pPr>
      <w:r>
        <w:rPr>
          <w:rFonts w:ascii="Noto Serif KR" w:hAnsi="Noto Serif KR" w:eastAsia="Noto Serif KR" w:cs="Noto Serif KR"/>
          <w:color w:val="2F2A26"/>
          <w:sz w:val="20"/>
        </w:rPr>
        <w:t>조군왕 고원해와 교주자사 두필은 모두 제나라 조정의 귀척과 중신으로서 마음을 두고 공경하였다. 복야 조효징이 상주하여 국도(國都)로 삼게 하였다. 도정(道政)을 조화롭게 다스려 불교의 큰 기강을 떨어뜨리지 않았다.</w:t>
      </w:r>
    </w:p>
    <w:p>
      <w:pPr>
        <w:pStyle w:val="TranslationText"/>
        <w:keepNext w:val="0"/>
      </w:pPr>
      <w:r>
        <w:rPr>
          <w:rFonts w:ascii="Noto Serif KR" w:hAnsi="Noto Serif KR" w:eastAsia="Noto Serif KR" w:cs="Noto Serif KR"/>
          <w:color w:val="2F2A26"/>
          <w:sz w:val="20"/>
        </w:rPr>
        <w:t>개황 원년 3월 18일 갑자기 시자에게 “무상이 이르렀다”고 말하고 미륵불을 외웠다. 목소리와 숨이 함께 다했는데 바로 정오였다. 곁의 승려들이 함께 보니 안색이 기뻐 보였다. 나이 79세였다.</w:t>
      </w:r>
    </w:p>
    <w:p>
      <w:pPr>
        <w:pStyle w:val="TranslationText"/>
        <w:keepNext w:val="0"/>
      </w:pPr>
      <w:r>
        <w:rPr>
          <w:rFonts w:ascii="Noto Serif KR" w:hAnsi="Noto Serif KR" w:eastAsia="Noto Serif KR" w:cs="Noto Serif KR"/>
          <w:color w:val="2F2A26"/>
          <w:sz w:val="20"/>
        </w:rPr>
        <w:t>담연은 재물로 구제할 때 가난하고 병든 이를 먼저 하였고, 법을 베풀 때에는 수행하는 이에게 먼저 가르쳤다. 경전과 불상을 보기만 하면 반드시 받들어 예배하고 맞고 보냈다. 길에서 가난하고 누추한 이를 만나면 반드시 가엾게 여겨 눈물을 흘렸다. 늘 계를 듣기를 좋아하여 두 곳을 왕래하였다. 맵고 술 냄새 나는 물건은 눈앞에도 두지 않았다. 아래에서 더러운 기운이 흘러나오면 몸을 문밖으로 내보내 청정한 승방을 냄새로 더럽히지 않게 하였다.</w:t>
      </w:r>
    </w:p>
    <w:p>
      <w:pPr>
        <w:pStyle w:val="TranslationText"/>
      </w:pPr>
      <w:r>
        <w:rPr>
          <w:rFonts w:ascii="Noto Serif KR" w:hAnsi="Noto Serif KR" w:eastAsia="Noto Serif KR" w:cs="Noto Serif KR"/>
          <w:color w:val="2F2A26"/>
          <w:sz w:val="20"/>
        </w:rPr>
        <w:t>입적 전에 누군가 꿈에서 담연이 붉은 옷을 입고 소라 모양의 머리카락에 귀밑털이 등까지 드리워진 모습으로 두 동자의 시중을 받으며 허공으로 올라 서북쪽 높이 떠나는 것을 보았다. 얼마 뒤 곧 입적하였다. 당시 사람들은 그 모습을 『화엄경』에서 선재동자가 구한 서른두 번째 선지식 바사바타야천의 모습이라고 여겼다.</w:t>
      </w:r>
    </w:p>
    <w:p>
      <w:pPr>
        <w:keepNext/>
        <w:spacing w:before="180" w:after="40"/>
      </w:pPr>
      <w:r>
        <w:rPr>
          <w:rFonts w:ascii="Noto Serif KR" w:hAnsi="Noto Serif KR" w:eastAsia="Noto Serif KR" w:cs="Noto Serif KR"/>
          <w:b/>
          <w:color w:val="765A38"/>
          <w:sz w:val="16"/>
        </w:rPr>
        <w:t>문단 048  |  0160a12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[0160a12] 釋靈𥙿。俗姓趙氏。鉅鹿曲陽人也。年在童幼。每見形像沙門。則知迴向。聞屠殺聲相。愴然改容。六歲便隨母受戒。父強止之。誓心無毀。年七歲啟父出家。父以愛念。未之許也。𥙿私歎曰。不得七歲出家。一生壞矣。遂從師教訓。學業日新。十五丁父憂。苫塊毀瘠。杖而能起。服闋默往趙郡應覺寺。投寶禪師。求出家焉。寶觀其神彩。乃辭曰。吾為汝緣。吾非汝師。可往勝處也。遂赴定州。而受具足。則誦四分僧祇二戒。自寫其文。八日之中書誦竝了。後南逝[3]障隆。於隱公所。遍學四分。又依憑公。獨聽十地。晨夕幽撿。發奇剖新。者咸共推之涅槃地論。皆博尋舊解。穿鑿新異。唯大集般若出自生知。雜心成實。皆窮巢穴。夏居十二。鄴京創講。名節既著。言令若新。預聽歸依。遂號為𥙿菩薩也。皆從受戒。三聚大法自此廣焉。至於華嚴一部。彌深留心。研鏡旨趣。時稱令家。會齊后染患。願聞斯典。照玄諸統舉𥙿以當之。時有雄鷄一頭。常隨眾聽。逮于講散。乃大鳴高飛。西南樹上。經夜而終。俄而疾遂有瘳。斯亦感通之明應也。內宮由是。施袈裟三百領。𥙿受而散之。齊安東王樓叡。致敬諸僧。次至𥙿前。不覺怖而流汗。退問知其異度。即奉為戒師。寶山一寺。𥙿之經始。叡為施主。傾撤金具。其潛德感人。又此類也。周氏滅齊。二教淪沒。乃潛形世壤。衣以暫[4]衰三升之布。頭絰麻帶。如喪考妣。誓得佛法更始方襲舊儀。引同俗二十餘人。居於聚落。夜談正理。晝讀俗書。大隋運興。載昌釋教。𥙿德光先彥。即預搜揚。帝下詔曰。敬問相州大慈寺靈𥙿法師。朕遵崇三寶。歸向情深。願闡揚大乘。護持正法。法師梵行精厚。理義淵遠。弘通聖教。開導聾瞽。道俗欽仰。思作福田。京師天下具瞻。四方輻湊。故遠召法師。共營功德業。宜知朕意早入京也。法師乃步入長安時。年七十有四。勅遣勞待。令住興善。仍詔所司。盛集僧望。評立國統。眾議咸屬。莫有異詞。𥙿乃固讓。確乎不拔。遂抗表請還。帝即聽許。僕射高頴等。又表請留。帝[5]則下勅令[6]宜住此。𥙿曰。一國之主。義無二言。今復重留。情所未可。因告門人曰。王臣親附久有誓言。進則侮人輕法。退則不無遙敬。故吾斟[7]□向背耳。尋復三勅固邀裕較執如上。帝語蘇威曰。朕知𥙿師剛正。是自在人。誠不可屈節。乃勅左僕射高頴。右僕射蘇威等諸公。詣寺宣旨。代[8]大帝受戒悔罪。并送綾錦衣服絹三百段。助營山寺。御自注額。可號[9]露泉寺。既至本鄉。勅問重沓。後聞鄴下唱言。自知別世。乃示誨善惡。勵諸門人。授筆制哀速終悲永殞詩二首。至于三更。忽覺異香滿室。內外驚之。靜慮口緣念佛。相繼達于明相。奄終于演空寺焉。春秋八十有八。即大業元年正月二十二日也。哀動山世。即殯於寶山靈泉寺側。起塔崇焉。初𥙿清貞潔己。正氣雲霄。高山景行。動成摸揩。甞母病綿篤。追赴已終。中路即還。其割愛弘道如是。甞向一處。敷演將半。忽見講主仍畜韮園。𥙿曰。弘法之始。為遣過源。惡業未傾。清道焉在。此講不可再也。宜即散。之便執錫持衣。徑辭而出。講主曰。法師但講。此業易[10]異除耳。便即借[11]請村人犁具。一時耕殺四十畆韮。斯可謂。如聞而行。或大德同集。間以言謔。[12]乃𥙿之臨席。無不肅然自持諠鬧[13]欣靜。所以下座尼眾。莫敢[14]面參。而性剛威爽。服章麁弊。貴達之與[15]斯下。承對一焉。去來自彼。曾無迎送。故鄴下諺曰。衍法師。伏道不伏俗。𥙿法師。道俗俱伏。誠其應對無思。發言成論故也。自前後行施。悲敬兼之。袈裟為惠。出過千領。病苦所及。醫療繁多。但得厚味。先命奉僧。身預倫伍。片無貯納。講授之際。正面西方。凡所涕唾。一生無棄。身無擇行。口無擇言。人畜訓誨。絕於呵捶。乃至責問童稚。誡約門人。皆自述己名。號彼仁者。苦辭切斷。無不淚流。若言行有違。即不同止。非律所許。寺法不停。女人尼眾。誓不授戒。及所住房。不令登踐。斯勵格後代之弘略也。沙彌受具。和上德難。故盡報不行。自餘師證。至時臨眾。若授以三聚。則七眾備傳故。使弘法之時方聽女眾入寺。竝後入先出。直往無留。致有法席清嚴響傳㝢內[1]者供給不預沙彌。身服清修。不御綾綺。垂裙則踝上四指。衫袖則僅與肘齊。祇支極長至脛而已。誤見衣制過度。則處眾割之。故方裙正背。大氈被褥皮革。上色錢寶物等。竝不入房。祇支五條。由來以布。縱有繒帛。終以惠人。餘則敗納而已。自年三十。即[2]在著述。造華嚴疏及旨歸合九卷。自餘內外章疏傳記等總百餘卷。現行於代。然東夏法流。化儀異等。至於立教施行取信千載者。𥙿其一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석영유(釋靈裕)는 속성이 조씨이고 거록 곡양 사람이다. 어린 시절 불상이나 사문을 볼 때마다 몸을 돌려 향할 줄 알았고, 도살하는 소리를 들으면 슬퍼하며 안색을 바꾸었다. 여섯 살에 어머니를 따라 계를 받았다. 아버지가 강제로 막았지만 서원한 마음을 훼손하지 않았다. 일곱 살에 아버지에게 출가를 청했으나 사랑하는 마음 때문에 허락하지 않았다. 영유는 몰래 “일곱 살에 출가하지 못했으니 한 생을 망쳤다”고 탄식하였다.</w:t>
      </w:r>
    </w:p>
    <w:p>
      <w:pPr>
        <w:pStyle w:val="TranslationText"/>
        <w:keepNext w:val="0"/>
      </w:pPr>
      <w:r>
        <w:rPr>
          <w:rFonts w:ascii="Noto Serif KR" w:hAnsi="Noto Serif KR" w:eastAsia="Noto Serif KR" w:cs="Noto Serif KR"/>
          <w:color w:val="2F2A26"/>
          <w:sz w:val="20"/>
        </w:rPr>
        <w:t>스승의 가르침을 받아 학업이 날로 새로워졌다. 15세에 아버지 상을 당하여 거적과 흙덩이 위에서 지내며 너무 야위어 지팡이를 짚고서야 일어났다. 상복을 벗자 말없이 조군 응각사로 가서 보 선사에게 출가를 구하였다. 보는 그의 정신과 풍채를 보고 사양하며 “나는 그대의 인연일 뿐 그대의 스승은 아니다. 더 나은 곳으로 가라”고 하였다.</w:t>
      </w:r>
    </w:p>
    <w:p>
      <w:pPr>
        <w:pStyle w:val="TranslationText"/>
        <w:keepNext w:val="0"/>
      </w:pPr>
      <w:r>
        <w:rPr>
          <w:rFonts w:ascii="Noto Serif KR" w:hAnsi="Noto Serif KR" w:eastAsia="Noto Serif KR" w:cs="Noto Serif KR"/>
          <w:color w:val="2F2A26"/>
          <w:sz w:val="20"/>
        </w:rPr>
        <w:t>마침내 정주로 가서 구족계를 받고 『사분율』과 『승기율』 두 계본을 외웠다. 스스로 그 글을 베껴 8일 안에 쓰고 외우는 일을 모두 마쳤다. 뒤에 남쪽 장륭으로 가서 은공에게 『사분율』을 두루 배웠다. 또 빙공에게서 홀로 『십지론』을 듣고 아침저녁으로 깊이 검토하여 기이한 뜻을 드러내고 새로운 해석을 열자 사람들이 모두 추앙하였다.</w:t>
      </w:r>
    </w:p>
    <w:p>
      <w:pPr>
        <w:pStyle w:val="TranslationText"/>
        <w:keepNext w:val="0"/>
      </w:pPr>
      <w:r>
        <w:rPr>
          <w:rFonts w:ascii="Noto Serif KR" w:hAnsi="Noto Serif KR" w:eastAsia="Noto Serif KR" w:cs="Noto Serif KR"/>
          <w:color w:val="2F2A26"/>
          <w:sz w:val="20"/>
        </w:rPr>
        <w:t>『열반경』과 『지론』은 모두 옛 해석을 널리 찾고 새로운 다른 뜻을 파고들었다. 『대집경』과 『반야경』은 본래부터 아는 듯하였고, 『잡심론』과 『성실론』은 모두 그 깊은 곳까지 다하였다. 법랍 12세에 업성에서 처음 강의하여 명성과 절조가 이미 드러났고 말이 매번 새로웠다. 미리 듣고 귀의한 이들이 그를 ‘유보살’이라 불렀다. 모두 그에게 삼취의 대법을 받아 이때부터 널리 퍼졌다.</w:t>
      </w:r>
    </w:p>
    <w:p>
      <w:pPr>
        <w:pStyle w:val="TranslationText"/>
        <w:keepNext w:val="0"/>
      </w:pPr>
      <w:r>
        <w:rPr>
          <w:rFonts w:ascii="Noto Serif KR" w:hAnsi="Noto Serif KR" w:eastAsia="Noto Serif KR" w:cs="Noto Serif KR"/>
          <w:color w:val="2F2A26"/>
          <w:sz w:val="20"/>
        </w:rPr>
        <w:t>『화엄경』 한 부에는 더욱 깊이 마음을 두고 뜻과 취지를 닦고 비추어 당시 사람들이 명가라 불렀다. 마침 제나라 황후가 병에 걸려 이 경을 듣고자 하였다. 조현 등 여러 통이 영유를 천거하였다. 그때 수탉 한 마리가 늘 대중을 따라 들었는데 강의가 끝나자 크게 울고 서남쪽 나무 위로 높이 날아가 밤이 지나 죽었다. 곧 병도 차도가 있었으니 이 또한 감응이 통한 명백한 징험이다. 내궁에서는 이로 말미암아 가사 3백 벌을 보시하였고, 영유는 받아서 나누어 주었다.</w:t>
      </w:r>
    </w:p>
    <w:p>
      <w:pPr>
        <w:pStyle w:val="TranslationText"/>
        <w:keepNext w:val="0"/>
      </w:pPr>
      <w:r>
        <w:rPr>
          <w:rFonts w:ascii="Noto Serif KR" w:hAnsi="Noto Serif KR" w:eastAsia="Noto Serif KR" w:cs="Noto Serif KR"/>
          <w:color w:val="2F2A26"/>
          <w:sz w:val="20"/>
        </w:rPr>
        <w:t>제나라 안동왕 누예가 여러 승려에게 경의를 표하다가 영유 앞에 이르자 저도 모르게 두려워 땀을 흘렸다. 물러나 그의 특별한 도량을 알고 곧 계사로 받들었다. 보산의 한 절은 영유가 처음 세웠고 누예가 시주가 되어 금속 기물을 모두 내놓았다. 숨은 덕이 사람을 감동시킨 일이 또한 이와 같았다.</w:t>
      </w:r>
    </w:p>
    <w:p>
      <w:pPr>
        <w:pStyle w:val="TranslationText"/>
        <w:keepNext w:val="0"/>
      </w:pPr>
      <w:r>
        <w:rPr>
          <w:rFonts w:ascii="Noto Serif KR" w:hAnsi="Noto Serif KR" w:eastAsia="Noto Serif KR" w:cs="Noto Serif KR"/>
          <w:color w:val="2F2A26"/>
          <w:sz w:val="20"/>
        </w:rPr>
        <w:t>주나라가 제나라를 멸망시키고 불교와 도교가 함께 사라지자 세속에 형체를 감추었다. 잠시 거친 삼승포를 입고 머리에는 삼끈을 둘러 부모상을 당한 것처럼 하였다. 불법이 다시 일어나야 옛 복장을 입겠다고 맹세하였다. 같은 속복을 입은 20여 명을 이끌고 마을에 살며 밤에는 바른 이치를 말하고 낮에는 세속의 책을 읽었다.</w:t>
      </w:r>
    </w:p>
    <w:p>
      <w:pPr>
        <w:pStyle w:val="TranslationText"/>
        <w:keepNext w:val="0"/>
      </w:pPr>
      <w:r>
        <w:rPr>
          <w:rFonts w:ascii="Noto Serif KR" w:hAnsi="Noto Serif KR" w:eastAsia="Noto Serif KR" w:cs="Noto Serif KR"/>
          <w:color w:val="2F2A26"/>
          <w:sz w:val="20"/>
        </w:rPr>
        <w:t>수나라의 운수가 일어나 불교를 다시 창성하게 하자 영유의 덕이 앞선 현인보다 빛나 가장 먼저 찾아 천거되었다. 황제가 조서를 내렸다. “상주 대자사의 영유 법사에게 공경히 묻노라. 짐은 삼보를 높이 받들고 귀의하는 마음이 깊으며 대승을 천양하고 정법을 보호하기를 원한다. 법사는 범행이 정밀하고 두터우며 이치와 뜻이 깊고 멀다. 성교를 넓혀 통하게 하고 귀먹고 눈먼 이를 인도하여 도속이 우러러본다. 복전으로 삼고자 하니 수도와 천하가 모두 우러르고 사방이 모일 것이다. 멀리 법사를 부르는 것은 함께 공덕의 업을 이루려는 것이니 짐의 뜻을 알고 빨리 수도로 들어오라.”</w:t>
      </w:r>
    </w:p>
    <w:p>
      <w:pPr>
        <w:pStyle w:val="TranslationText"/>
        <w:keepNext w:val="0"/>
      </w:pPr>
      <w:r>
        <w:rPr>
          <w:rFonts w:ascii="Noto Serif KR" w:hAnsi="Noto Serif KR" w:eastAsia="Noto Serif KR" w:cs="Noto Serif KR"/>
          <w:color w:val="2F2A26"/>
          <w:sz w:val="20"/>
        </w:rPr>
        <w:t>법사는 걸어서 장안에 들어갔는데 그때 74세였다. 조칙으로 사람을 보내 위로하고 맞아 흥선사에 머물게 하였다. 담당 관사에 명하여 명망 있는 승려들을 크게 모아 국통을 세우는 일을 평의하게 하니 대중의 의논이 모두 영유에게로 향하고 다른 말이 없었다. 영유는 굳게 사양하여 뜻을 돌리지 않고 표문을 올려 돌아가기를 청하였다. 황제가 곧 허락했으나 복야 고영 등이 다시 표문을 올려 머물기를 청하자 황제가 조칙으로 이곳에 머물라고 하였다.</w:t>
      </w:r>
    </w:p>
    <w:p>
      <w:pPr>
        <w:pStyle w:val="TranslationText"/>
        <w:keepNext w:val="0"/>
      </w:pPr>
      <w:r>
        <w:rPr>
          <w:rFonts w:ascii="Noto Serif KR" w:hAnsi="Noto Serif KR" w:eastAsia="Noto Serif KR" w:cs="Noto Serif KR"/>
          <w:color w:val="2F2A26"/>
          <w:sz w:val="20"/>
        </w:rPr>
        <w:t>영유가 말하였다. “한 나라의 군주는 이치상 두 말을 할 수 없다. 지금 다시 거듭 머물게 함은 정리상 옳지 않다.” 문인들에게 “왕과 신하, 친족과 가까운 이들에게 오래전 맹세한 말이 있다. 나아가면 사람을 업신여기고 법을 가벼이 여기게 되며, 물러나면 멀리서 공경함이 없지 않다. 그러므로 내가 나아가고 물러남을 헤아리는 것이다”라고 하였다.</w:t>
      </w:r>
    </w:p>
    <w:p>
      <w:pPr>
        <w:pStyle w:val="TranslationText"/>
        <w:keepNext w:val="0"/>
      </w:pPr>
      <w:r>
        <w:rPr>
          <w:rFonts w:ascii="Noto Serif KR" w:hAnsi="Noto Serif KR" w:eastAsia="Noto Serif KR" w:cs="Noto Serif KR"/>
          <w:color w:val="2F2A26"/>
          <w:sz w:val="20"/>
        </w:rPr>
        <w:t>다시 세 차례 조칙으로 굳게 불렀으나 영유는 앞서와 같이 지켰다. 황제가 소위에게 “짐은 영유 법사가 강직하고 바른 자재인임을 안다. 참으로 절개를 굽힐 수 없도다”라고 하였다. 좌복야 고영과 우복야 소위 등 여러 공에게 명하여 절에 가서 뜻을 선포하고 황제를 대신해 계를 받고 죄를 참회하게 하였다. 또 능금 의복과 비단 3백 단을 보내 산사를 짓는 데 보태고, 황제가 친히 편액에 글씨를 써 ‘노천사’라 부르게 하였다.</w:t>
      </w:r>
    </w:p>
    <w:p>
      <w:pPr>
        <w:pStyle w:val="TranslationText"/>
        <w:keepNext w:val="0"/>
      </w:pPr>
      <w:r>
        <w:rPr>
          <w:rFonts w:ascii="Noto Serif KR" w:hAnsi="Noto Serif KR" w:eastAsia="Noto Serif KR" w:cs="Noto Serif KR"/>
          <w:color w:val="2F2A26"/>
          <w:sz w:val="20"/>
        </w:rPr>
        <w:t>고향에 돌아간 뒤에도 조칙으로 안부를 묻는 일이 거듭되었다. 뒤에 업성에 노랫말이 들리는 것을 듣고 스스로 세상과 이별할 때임을 알았다. 선악을 가르치고 문인들을 격려하며 붓을 들어 「애속종비영운시」 두 수를 지었다. 삼경에 이르러 갑자기 기이한 향기가 방에 가득하였다. 안팎 사람들이 놀랐다. 고요히 생각하며 입으로 염불을 계속하여 날이 밝을 때까지 이어지다가 연공사에서 홀연히 입적하였다. 향년 88세로 대업 원년 정월 22일이었다. 산과 세상이 슬픔에 움직였다. 보산 영천사 곁에 빈소를 마련하고 탑을 세웠다.</w:t>
      </w:r>
    </w:p>
    <w:p>
      <w:pPr>
        <w:pStyle w:val="TranslationText"/>
        <w:keepNext w:val="0"/>
      </w:pPr>
      <w:r>
        <w:rPr>
          <w:rFonts w:ascii="Noto Serif KR" w:hAnsi="Noto Serif KR" w:eastAsia="Noto Serif KR" w:cs="Noto Serif KR"/>
          <w:color w:val="2F2A26"/>
          <w:sz w:val="20"/>
        </w:rPr>
        <w:t>영유는 처음부터 맑고 곧게 자신을 깨끗이 하였으며 바른 기운이 구름까지 닿았다. 높은 산처럼 우러를 행실이 움직임마다 본보기가 되었다. 일찍이 어머니가 오래 중병에 걸렸을 때 달려갔으나 이미 세상을 떠났다는 말을 길에서 듣고 곧 돌아왔다. 사랑을 끊고 도를 넓힌 것이 이와 같았다.</w:t>
      </w:r>
    </w:p>
    <w:p>
      <w:pPr>
        <w:pStyle w:val="TranslationText"/>
        <w:keepNext w:val="0"/>
      </w:pPr>
      <w:r>
        <w:rPr>
          <w:rFonts w:ascii="Noto Serif KR" w:hAnsi="Noto Serif KR" w:eastAsia="Noto Serif KR" w:cs="Noto Serif KR"/>
          <w:color w:val="2F2A26"/>
          <w:sz w:val="20"/>
        </w:rPr>
        <w:t>어느 곳에서 강설하다가 절반쯤 되었을 때 강주가 부추밭을 기르는 것을 보았다. 영유가 말하였다. “법을 넓히는 첫째는 허물의 근원을 없애는 것이다. 악업을 아직 기울이지 못했는데 청정한 도가 어디에 있겠는가. 이 강의는 다시 할 수 없으니 곧 흩어져야 한다.” 곧 석장과 옷을 들고 바로 떠났다. 강주가 “법사께서는 강의만 하십시오. 이 업은 쉽게 없앨 수 있습니다”라고 하고 마을 사람들에게 쟁기를 빌려 한꺼번에 40묘의 부추를 갈아 없앴다. 이는 듣자마자 행한 것이라 할 만하다.</w:t>
      </w:r>
    </w:p>
    <w:p>
      <w:pPr>
        <w:pStyle w:val="TranslationText"/>
        <w:keepNext w:val="0"/>
      </w:pPr>
      <w:r>
        <w:rPr>
          <w:rFonts w:ascii="Noto Serif KR" w:hAnsi="Noto Serif KR" w:eastAsia="Noto Serif KR" w:cs="Noto Serif KR"/>
          <w:color w:val="2F2A26"/>
          <w:sz w:val="20"/>
        </w:rPr>
        <w:t>큰 덕들이 함께 모여 농담을 하다가도 영유가 자리에 오면 모두 엄숙히 몸가짐을 바로 하고 시끄러움이 고요해졌다. 그러므로 아래 자리에 앉은 비구니 대중은 감히 대면하여 문안하지 못하였다. 성품은 강직하고 위엄 있으며 호쾌했고 옷차림은 거칠고 해졌다. 귀한 이나 낮은 이나 대할 때 한결같았으며 오고 감에 영접하거나 전송한 적이 없었다.</w:t>
      </w:r>
    </w:p>
    <w:p>
      <w:pPr>
        <w:pStyle w:val="TranslationText"/>
        <w:keepNext w:val="0"/>
      </w:pPr>
      <w:r>
        <w:rPr>
          <w:rFonts w:ascii="Noto Serif KR" w:hAnsi="Noto Serif KR" w:eastAsia="Noto Serif KR" w:cs="Noto Serif KR"/>
          <w:color w:val="2F2A26"/>
          <w:sz w:val="20"/>
        </w:rPr>
        <w:t>업성의 속담에 “담연 법사는 도에는 굴복하지만 속에는 굴복하지 않고, 영유 법사는 도와 속이 모두 굴복한다”고 하였다. 참으로 응대할 때 생각을 꾸미지 않아 말만 하면 논의가 되었기 때문이다.</w:t>
      </w:r>
    </w:p>
    <w:p>
      <w:pPr>
        <w:pStyle w:val="TranslationText"/>
        <w:keepNext w:val="0"/>
      </w:pPr>
      <w:r>
        <w:rPr>
          <w:rFonts w:ascii="Noto Serif KR" w:hAnsi="Noto Serif KR" w:eastAsia="Noto Serif KR" w:cs="Noto Serif KR"/>
          <w:color w:val="2F2A26"/>
          <w:sz w:val="20"/>
        </w:rPr>
        <w:t>전후로 보시를 행할 때 가엾이 여김과 공경을 함께 하였다. 가사를 베푼 것이 1천 벌을 넘고 병고에 미친 의료도 많았다. 좋은 음식을 얻으면 먼저 승려에게 올렸고 자신은 대중 속에 참여하며 조금도 쌓아 두지 않았다.</w:t>
      </w:r>
    </w:p>
    <w:p>
      <w:pPr>
        <w:pStyle w:val="TranslationText"/>
        <w:keepNext w:val="0"/>
      </w:pPr>
      <w:r>
        <w:rPr>
          <w:rFonts w:ascii="Noto Serif KR" w:hAnsi="Noto Serif KR" w:eastAsia="Noto Serif KR" w:cs="Noto Serif KR"/>
          <w:color w:val="2F2A26"/>
          <w:sz w:val="20"/>
        </w:rPr>
        <w:t>강설할 때에는 바로 서방을 향하였다. 침과 가래도 평생 버릴 곳을 가리지 않은 적이 없고, 몸과 입의 행실과 말에 선택하지 않은 것이 없었다. 사람과 짐승을 가르칠 때 꾸짖거나 때리는 일이 전혀 없었다. 아이를 나무라고 문인을 단속할 때에도 모두 자신의 이름을 말하고 상대를 ‘인자’라 불렀다. 간절히 타이르는 말을 하면 눈물을 흘리지 않는 이가 없었다.</w:t>
      </w:r>
    </w:p>
    <w:p>
      <w:pPr>
        <w:pStyle w:val="TranslationText"/>
        <w:keepNext w:val="0"/>
      </w:pPr>
      <w:r>
        <w:rPr>
          <w:rFonts w:ascii="Noto Serif KR" w:hAnsi="Noto Serif KR" w:eastAsia="Noto Serif KR" w:cs="Noto Serif KR"/>
          <w:color w:val="2F2A26"/>
          <w:sz w:val="20"/>
        </w:rPr>
        <w:t>말과 행동이 어긋난 이와는 곧 함께 머물지 않았고, 율에서 허락하지 않은 이는 절의 법으로 머물게 하지 않았다. 여자와 비구니 대중에게는 계를 주지 않겠다고 맹세했고 자신의 방에도 들어오지 못하게 하였다. 이는 후대의 규범을 세운 큰 방략이었다.</w:t>
      </w:r>
    </w:p>
    <w:p>
      <w:pPr>
        <w:pStyle w:val="TranslationText"/>
        <w:keepNext w:val="0"/>
      </w:pPr>
      <w:r>
        <w:rPr>
          <w:rFonts w:ascii="Noto Serif KR" w:hAnsi="Noto Serif KR" w:eastAsia="Noto Serif KR" w:cs="Noto Serif KR"/>
          <w:color w:val="2F2A26"/>
          <w:sz w:val="20"/>
        </w:rPr>
        <w:t>사미가 구족계를 받을 때 화상의 덕을 만나기 어려웠으므로 평생 [구족계의 화상 역할은] 행하지 않았다. 그 밖의 스승이나 증명은 때가 되면 대중 앞에 임하였다. 삼취계를 줄 때에는 칠중에게 모두 전하였다. 법을 넓힐 때에만 여자 대중이 절에 들어오는 것을 허락하였고, 모두 뒤에 들어와 먼저 나가며 곧장 오갈 뿐 머물지 못하게 하였다. 이로 인해 법석이 청정하고 엄숙하다는 명성이 천하에 전해졌다.</w:t>
      </w:r>
    </w:p>
    <w:p>
      <w:pPr>
        <w:pStyle w:val="TranslationText"/>
        <w:keepNext w:val="0"/>
      </w:pPr>
      <w:r>
        <w:rPr>
          <w:rFonts w:ascii="Noto Serif KR" w:hAnsi="Noto Serif KR" w:eastAsia="Noto Serif KR" w:cs="Noto Serif KR"/>
          <w:color w:val="2F2A26"/>
          <w:sz w:val="20"/>
        </w:rPr>
        <w:t>공양하는 일에는 사미를 참여시키지 않았다. 몸과 옷을 청정하게 닦아 비단을 입지 않았다. 치마는 복사뼈 위 네 손가락까지, 적삼 소매는 팔꿈치에 겨우 닿을 정도였다. 지지는 길어도 정강이에 이를 뿐이었다. 옷 규격이 지나친 것을 잘못 보면 대중 앞에서 잘랐다. 네모난 치마, 반듯한 등판, 큰 모직물 이불과 요, 가죽, 고급 색깔, 돈과 보물 등은 모두 방에 들이지 않았다. 지지와 오조가사는 본래 베로 만들었고 비단이 생기면 끝내 남에게 주었다. 나머지는 해진 납의뿐이었다.</w:t>
      </w:r>
    </w:p>
    <w:p>
      <w:pPr>
        <w:pStyle w:val="TranslationText"/>
      </w:pPr>
      <w:r>
        <w:rPr>
          <w:rFonts w:ascii="Noto Serif KR" w:hAnsi="Noto Serif KR" w:eastAsia="Noto Serif KR" w:cs="Noto Serif KR"/>
          <w:color w:val="2F2A26"/>
          <w:sz w:val="20"/>
        </w:rPr>
        <w:t>30세부터 저술하여 『화엄소』와 『지귀』 합계 9권을 지었다. 그 밖의 내외 장·소·전기 등이 모두 1백여 권으로 지금 세상에 유행한다. 동방의 불법 흐름에는 교화의 의식이 제각기이지만, 교를 세우고 시행하여 천 년 동안 신뢰를 얻은 이로는 영유가 그 한 사람이다.</w:t>
      </w:r>
    </w:p>
    <w:p>
      <w:pPr>
        <w:keepNext/>
        <w:spacing w:before="180" w:after="40"/>
      </w:pPr>
      <w:r>
        <w:rPr>
          <w:rFonts w:ascii="Noto Serif KR" w:hAnsi="Noto Serif KR" w:eastAsia="Noto Serif KR" w:cs="Noto Serif KR"/>
          <w:b/>
          <w:color w:val="765A38"/>
          <w:sz w:val="16"/>
        </w:rPr>
        <w:t>문단 049  |  0161a12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[0161a12] 釋慧藏。姓郝氏。趙國平棘人。十一出家。未登具戒。則講涅槃。後聽智論十地華嚴般若等。博見之舉。罕不伏焉。年踰不惑。乃潛[3]千鵲山。枕石漱流。澄心玄奧。每研味群典。而以華嚴為本。雖洞盡幽微。而謙虛自退。仰詫聖助。希示是非。登時夜降靈感。空中有聲。言是是。既聞斯告。因撰義疏。躬自傳揚。[4]往預學流。普皆飡[5]攝。齊主武成降書。邀請於大極殿。開闡此經。法侶雲繁。士族咸集。時共榮之。為大觀盛也。自爾專弘此部。傳習彌布。屬周毀經道。剗迹人間。拪息煙霞。保護[6]玄納。隋初開法[7]則預出家。文帝曩敬德音。遠遣徵請。蒲輪既降。謁帝承明。遂陳玄奧。允副天旨。則六大德之一也。有勅。加之殊禮。故二紀之內。四時不墜焉。以大業元年十一月二十九日。遘疾卒于空觀寺。春秋八十有四。臨終屬使露骸。弟子奉遵遺訣。陳屍林麓。掩骸修塔。樹于終南至相寺之前峯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석혜장(釋慧藏)은 성이 학씨이고 조국 평극 사람이다. 열한 살에 출가하여 구족계를 받기 전부터 『열반경』을 강하였다. 뒤에 『지도론』·『십지론』·『화엄경』·『반야경』 등을 들었으며 박학한 이들이 굴복하지 않는 경우가 드물었다.</w:t>
      </w:r>
    </w:p>
    <w:p>
      <w:pPr>
        <w:pStyle w:val="TranslationText"/>
        <w:keepNext w:val="0"/>
      </w:pPr>
      <w:r>
        <w:rPr>
          <w:rFonts w:ascii="Noto Serif KR" w:hAnsi="Noto Serif KR" w:eastAsia="Noto Serif KR" w:cs="Noto Serif KR"/>
          <w:color w:val="2F2A26"/>
          <w:sz w:val="20"/>
        </w:rPr>
        <w:t>마흔을 넘자 천작산에 숨어 돌을 베고 흐르는 물로 양치하며 마음을 깊은 이치에 맑혔다. 여러 경전을 연구하고 음미할 때마다 『화엄경』을 근본으로 삼았다. 그윽하고 미세한 뜻을 모두 통달했지만 겸허히 물러나 성인의 도움을 우러러 의탁하며 옳고 그름을 보여 달라고 바랐다. 그날 밤 곧 영험이 내려 허공에서 “옳다, 옳다”라는 소리가 났다. 이 말을 듣고 의소를 지어 몸소 전하고 널리 폈다. 이전부터 배우던 무리도 모두 받아 익혔다.</w:t>
      </w:r>
    </w:p>
    <w:p>
      <w:pPr>
        <w:pStyle w:val="TranslationText"/>
        <w:keepNext w:val="0"/>
      </w:pPr>
      <w:r>
        <w:rPr>
          <w:rFonts w:ascii="Noto Serif KR" w:hAnsi="Noto Serif KR" w:eastAsia="Noto Serif KR" w:cs="Noto Serif KR"/>
          <w:color w:val="2F2A26"/>
          <w:sz w:val="20"/>
        </w:rPr>
        <w:t>제나라 무성제가 글을 내려 대극전에서 이 경을 열어 밝히도록 청하였다. 법을 배우는 이가 구름처럼 모이고 사족이 모두 모여 당시 사람들이 영화롭게 여겼으니 큰 볼거리였다. 그 뒤로 오로지 이 부만 넓혀 전습이 더욱 퍼졌다.</w:t>
      </w:r>
    </w:p>
    <w:p>
      <w:pPr>
        <w:pStyle w:val="TranslationText"/>
        <w:keepNext w:val="0"/>
      </w:pPr>
      <w:r>
        <w:rPr>
          <w:rFonts w:ascii="Noto Serif KR" w:hAnsi="Noto Serif KR" w:eastAsia="Noto Serif KR" w:cs="Noto Serif KR"/>
          <w:color w:val="2F2A26"/>
          <w:sz w:val="20"/>
        </w:rPr>
        <w:t>주나라가 경전과 도를 훼손하자 인간 세상에서 자취를 없애고 안개와 노을 속에 깃들어 깊은 법을 보호하였다. 수나라 초 불법이 열리자 출가자 명단에 들었다. 문제는 이전부터 그의 덕 있는 명성을 공경하여 멀리 사람을 보내 불렀다. 부르는 수레가 내리자 승명전에서 황제를 뵙고 깊은 뜻을 진술하여 황제의 뜻에 맞았다. 곧 여섯 대덕 중 한 사람이 되었다. 조칙으로 특별한 예우를 더하여 20년 동안 사계절마다 공양이 끊이지 않았다.</w:t>
      </w:r>
    </w:p>
    <w:p>
      <w:pPr>
        <w:pStyle w:val="TranslationText"/>
      </w:pPr>
      <w:r>
        <w:rPr>
          <w:rFonts w:ascii="Noto Serif KR" w:hAnsi="Noto Serif KR" w:eastAsia="Noto Serif KR" w:cs="Noto Serif KR"/>
          <w:color w:val="2F2A26"/>
          <w:sz w:val="20"/>
        </w:rPr>
        <w:t>대업 원년 11월 29일 병을 만나 공관사에서 입적하였다. 향년 84세였다. 임종 때 시신을 들에 드러내라고 유언하였다. 제자들이 유언을 받들어 숲과 산기슭에 시신을 두었다가 유골을 거두어 탑을 세웠으니, 종남산 지상사 앞 봉우리에 있다.</w:t>
      </w:r>
    </w:p>
    <w:p>
      <w:pPr>
        <w:keepNext/>
        <w:spacing w:before="180" w:after="40"/>
      </w:pPr>
      <w:r>
        <w:rPr>
          <w:rFonts w:ascii="Noto Serif KR" w:hAnsi="Noto Serif KR" w:eastAsia="Noto Serif KR" w:cs="Noto Serif KR"/>
          <w:b/>
          <w:color w:val="765A38"/>
          <w:sz w:val="16"/>
        </w:rPr>
        <w:t>문단 050  |  0161b01</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[0161b01] 釋靈幹。姓李氏。金城狄道人。祖相封於上黨。遂隨封而遷焉。年十歲志樂聞法。情欣背俗。親弗違之。十四投鄴京大莊嚴寺衍法師為弟子。晝夜遵奉。無怠寸陰。而每入講堂。想處天宮無異也。十八覆講華嚴十地。初開宗本。僉共美之。周武滅法。居家奉戒。隋開佛日。則當高選。幹每講此經。亟延涼燠。四方進結。塵接相望。開皇七年。勅令住興善寺。為譯經證義沙門。至十七年。遇疾悶絕。唯心不冷。未敢藏殯。後醒云。我往兜率天。見休遠二法師。竝坐華臺。光暉絕世。謂幹曰。汝與我諸弟子。後皆生此矣。因爾覺悟。重增故業。端然觀行。絕交人物。及大業三年。置大禪定。有勅擢為道場上座。僧徒一盛。匡救有功。至八年正月卒於寺。春秋七十有八。乃火葬於終南之陰。初幹志奉華嚴。常依經本。作蓮華藏世界海觀及彌勒天宮觀。至于疾甚。目精上視。不與人對。久乃如常。沙門童真問疾在側。幹謂真曰。向見青衣童子引至兜率天宮。而天樂非久。終墜輪迴。蓮華藏是所圖也。不久氣絕。須臾復通。真問。何所見耶。幹曰。見大水遍滿。華如車輪。幹坐其上。所願足矣。尋爾便卒。</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석영간(釋靈幹)은 성이 이씨이고 금성 적도 사람이다. 할아버지가 상에 봉해져 상당으로 옮기자 따라 이주하였다. 열 살에 법 듣기를 좋아하고 세속을 등지기를 기뻐하였다. 부모가 뜻을 어기지 않아 14세에 업경 대장엄사의 담연 법사에게 투신해 제자가 되었다. 밤낮으로 받들어 한순간도 게으르지 않았고, 강당에 들어갈 때마다 천궁에 있는 것처럼 생각하였다.</w:t>
      </w:r>
    </w:p>
    <w:p>
      <w:pPr>
        <w:pStyle w:val="TranslationText"/>
        <w:keepNext w:val="0"/>
      </w:pPr>
      <w:r>
        <w:rPr>
          <w:rFonts w:ascii="Noto Serif KR" w:hAnsi="Noto Serif KR" w:eastAsia="Noto Serif KR" w:cs="Noto Serif KR"/>
          <w:color w:val="2F2A26"/>
          <w:sz w:val="20"/>
        </w:rPr>
        <w:t>18세에 『화엄경』과 『십지론』을 복강하였다. 처음 종본을 열어 보이자 모두가 아름답게 여겼다. 주 무제가 불법을 없애자 집에 살면서 계를 지켰다. 수나라가 불법의 해를 열자 높은 선발에 들었다.</w:t>
      </w:r>
    </w:p>
    <w:p>
      <w:pPr>
        <w:pStyle w:val="TranslationText"/>
        <w:keepNext w:val="0"/>
      </w:pPr>
      <w:r>
        <w:rPr>
          <w:rFonts w:ascii="Noto Serif KR" w:hAnsi="Noto Serif KR" w:eastAsia="Noto Serif KR" w:cs="Noto Serif KR"/>
          <w:color w:val="2F2A26"/>
          <w:sz w:val="20"/>
        </w:rPr>
        <w:t>영간은 이 경을 강할 때마다 여러 해를 지냈고 사방에서 찾아와 인연 맺는 이들의 먼지 나는 발길이 이어졌다. 개황 7년에 조칙으로 흥선사에 머물며 역경의 뜻을 증명하는 사문이 되었다.</w:t>
      </w:r>
    </w:p>
    <w:p>
      <w:pPr>
        <w:pStyle w:val="TranslationText"/>
        <w:keepNext w:val="0"/>
      </w:pPr>
      <w:r>
        <w:rPr>
          <w:rFonts w:ascii="Noto Serif KR" w:hAnsi="Noto Serif KR" w:eastAsia="Noto Serif KR" w:cs="Noto Serif KR"/>
          <w:color w:val="2F2A26"/>
          <w:sz w:val="20"/>
        </w:rPr>
        <w:t>17년에 병으로 정신을 잃었으나 가슴만은 식지 않아 감히 장례를 치르지 못하였다. 뒤에 깨어나 “내가 도솔천에 가서 휴 법사와 원 법사가 모두 화대에 앉아 세상에서 비할 데 없이 빛나는 것을 보았다. 두 법사가 ‘그대와 우리 제자들은 뒤에 모두 이곳에 태어날 것이다’라고 하였다”고 말했다.</w:t>
      </w:r>
    </w:p>
    <w:p>
      <w:pPr>
        <w:pStyle w:val="TranslationText"/>
        <w:keepNext w:val="0"/>
      </w:pPr>
      <w:r>
        <w:rPr>
          <w:rFonts w:ascii="Noto Serif KR" w:hAnsi="Noto Serif KR" w:eastAsia="Noto Serif KR" w:cs="Noto Serif KR"/>
          <w:color w:val="2F2A26"/>
          <w:sz w:val="20"/>
        </w:rPr>
        <w:t>이로부터 깨달아 옛 업을 더욱 닦고 단정히 관행하며 사람과의 교제를 끊었다. 대업 3년에 대선정사를 두자 조칙으로 뽑아 도량의 상좌로 삼았다. 승도가 한창 성대할 때 바로잡고 구제한 공이 있었다.</w:t>
      </w:r>
    </w:p>
    <w:p>
      <w:pPr>
        <w:pStyle w:val="TranslationText"/>
        <w:keepNext w:val="0"/>
      </w:pPr>
      <w:r>
        <w:rPr>
          <w:rFonts w:ascii="Noto Serif KR" w:hAnsi="Noto Serif KR" w:eastAsia="Noto Serif KR" w:cs="Noto Serif KR"/>
          <w:color w:val="2F2A26"/>
          <w:sz w:val="20"/>
        </w:rPr>
        <w:t>대업 8년 정월 절에서 입적하였고 향년 78세였다. 종남산 북쪽에서 화장하였다. 영간은 처음부터 『화엄경』을 받들어 늘 경본에 따라 연화장세계해관과 미륵천궁관을 닦았다.</w:t>
      </w:r>
    </w:p>
    <w:p>
      <w:pPr>
        <w:pStyle w:val="TranslationText"/>
        <w:keepNext w:val="0"/>
      </w:pPr>
      <w:r>
        <w:rPr>
          <w:rFonts w:ascii="Noto Serif KR" w:hAnsi="Noto Serif KR" w:eastAsia="Noto Serif KR" w:cs="Noto Serif KR"/>
          <w:color w:val="2F2A26"/>
          <w:sz w:val="20"/>
        </w:rPr>
        <w:t>병이 심해졌을 때 눈동자를 위로 향하고 사람을 마주하지 않다가 한참 뒤 평소처럼 되었다. 사문 동진이 곁에서 병을 간호하자 영간이 말하였다. “조금 전 청의동자가 이끌어 도솔천궁에 갔으나 천상의 즐거움은 오래가지 못하고 끝내 윤회에 떨어진다. 연화장이 내가 도모하는 곳이다.”</w:t>
      </w:r>
    </w:p>
    <w:p>
      <w:pPr>
        <w:pStyle w:val="TranslationText"/>
      </w:pPr>
      <w:r>
        <w:rPr>
          <w:rFonts w:ascii="Noto Serif KR" w:hAnsi="Noto Serif KR" w:eastAsia="Noto Serif KR" w:cs="Noto Serif KR"/>
          <w:color w:val="2F2A26"/>
          <w:sz w:val="20"/>
        </w:rPr>
        <w:t>얼마 뒤 숨이 끊어졌다가 잠시 후 다시 통하였다. 동진이 “무엇을 보았습니까”라고 묻자 영간은 “큰물이 두루 가득하고 수레바퀴만 한 꽃이 있는데 내가 그 위에 앉았다. 바라는 것이 충족되었다”고 하였다. 얼마 뒤 곧 입적하였다.</w:t>
      </w:r>
    </w:p>
    <w:p>
      <w:pPr>
        <w:pStyle w:val="Heading1"/>
        <w:keepNext/>
        <w:pageBreakBefore/>
      </w:pPr>
      <w:r>
        <w:rPr>
          <w:rFonts w:ascii="Noto Serif KR" w:hAnsi="Noto Serif KR" w:eastAsia="Noto Serif KR" w:cs="Noto Serif KR"/>
          <w:b/>
          <w:color w:val="765A38"/>
          <w:sz w:val="40"/>
        </w:rPr>
        <w:t>D. 대조 번역 — 제3권</w:t>
      </w:r>
    </w:p>
    <w:p>
      <w:pPr>
        <w:spacing w:after="200"/>
      </w:pPr>
      <w:r>
        <w:rPr>
          <w:rFonts w:ascii="Noto Serif KR" w:hAnsi="Noto Serif KR" w:eastAsia="Noto Serif KR" w:cs="Noto Serif KR"/>
          <w:color w:val="6D665F"/>
          <w:sz w:val="22"/>
        </w:rPr>
        <w:t>강해 하</w:t>
      </w:r>
    </w:p>
    <w:p>
      <w:pPr>
        <w:pStyle w:val="Heading2"/>
        <w:keepNext/>
      </w:pPr>
      <w:r>
        <w:rPr>
          <w:rFonts w:ascii="Noto Serif KR" w:hAnsi="Noto Serif KR" w:eastAsia="Noto Serif KR" w:cs="Noto Serif KR"/>
          <w:b/>
          <w:color w:val="765A38"/>
          <w:sz w:val="31"/>
        </w:rPr>
        <w:t>제6 강해 하</w:t>
      </w:r>
      <w:r>
        <w:t xml:space="preserve">  </w:t>
      </w:r>
      <w:r>
        <w:rPr>
          <w:rFonts w:ascii="Noto Serif KR" w:hAnsi="Noto Serif KR" w:eastAsia="Noto Serif KR" w:cs="Noto Serif KR"/>
          <w:color w:val="6D665F"/>
          <w:sz w:val="20"/>
        </w:rPr>
        <w:t>講解下</w:t>
      </w:r>
    </w:p>
    <w:p>
      <w:pPr>
        <w:keepNext/>
        <w:spacing w:before="180" w:after="40"/>
      </w:pPr>
      <w:r>
        <w:rPr>
          <w:rFonts w:ascii="Noto Serif KR" w:hAnsi="Noto Serif KR" w:eastAsia="Noto Serif KR" w:cs="Noto Serif KR"/>
          <w:b/>
          <w:color w:val="765A38"/>
          <w:sz w:val="16"/>
        </w:rPr>
        <w:t>문단 051  |  원문 145–151행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唐并州武德寺釋慧覺</w:t>
      </w:r>
    </w:p>
    <w:p>
      <w:pPr>
        <w:pStyle w:val="OriginalText"/>
        <w:keepNext/>
        <w:shd w:fill="F4F1EA"/>
        <w:pBdr>
          <w:left w:val="single" w:sz="12" w:space="7" w:color="765A38"/>
        </w:pBdr>
      </w:pPr>
      <w:r>
        <w:rPr>
          <w:rFonts w:ascii="Noto Serif KR" w:hAnsi="Noto Serif KR" w:eastAsia="Noto Serif KR" w:cs="Noto Serif KR"/>
          <w:color w:val="2F2A26"/>
          <w:sz w:val="18"/>
        </w:rPr>
        <w:t>唐越州靜林寺釋法敏</w:t>
      </w:r>
    </w:p>
    <w:p>
      <w:pPr>
        <w:pStyle w:val="OriginalText"/>
        <w:keepNext/>
        <w:shd w:fill="F4F1EA"/>
        <w:pBdr>
          <w:left w:val="single" w:sz="12" w:space="7" w:color="765A38"/>
        </w:pBdr>
      </w:pPr>
      <w:r>
        <w:rPr>
          <w:rFonts w:ascii="Noto Serif KR" w:hAnsi="Noto Serif KR" w:eastAsia="Noto Serif KR" w:cs="Noto Serif KR"/>
          <w:color w:val="2F2A26"/>
          <w:sz w:val="18"/>
        </w:rPr>
        <w:t>唐襄州神足寺釋慧眺</w:t>
      </w:r>
    </w:p>
    <w:p>
      <w:pPr>
        <w:pStyle w:val="OriginalText"/>
        <w:keepNext/>
        <w:shd w:fill="F4F1EA"/>
        <w:pBdr>
          <w:left w:val="single" w:sz="12" w:space="7" w:color="765A38"/>
        </w:pBdr>
      </w:pPr>
      <w:r>
        <w:rPr>
          <w:rFonts w:ascii="Noto Serif KR" w:hAnsi="Noto Serif KR" w:eastAsia="Noto Serif KR" w:cs="Noto Serif KR"/>
          <w:color w:val="2F2A26"/>
          <w:sz w:val="18"/>
        </w:rPr>
        <w:t>唐蒲州普齊寺釋道英</w:t>
      </w:r>
    </w:p>
    <w:p>
      <w:pPr>
        <w:pStyle w:val="OriginalText"/>
        <w:keepNext/>
        <w:shd w:fill="F4F1EA"/>
        <w:pBdr>
          <w:left w:val="single" w:sz="12" w:space="7" w:color="765A38"/>
        </w:pBdr>
      </w:pPr>
      <w:r>
        <w:rPr>
          <w:rFonts w:ascii="Noto Serif KR" w:hAnsi="Noto Serif KR" w:eastAsia="Noto Serif KR" w:cs="Noto Serif KR"/>
          <w:color w:val="2F2A26"/>
          <w:sz w:val="18"/>
        </w:rPr>
        <w:t>唐襄州寒陵寺釋道昂</w:t>
      </w:r>
    </w:p>
    <w:p>
      <w:pPr>
        <w:pStyle w:val="OriginalText"/>
        <w:keepNext/>
        <w:shd w:fill="F4F1EA"/>
        <w:pBdr>
          <w:left w:val="single" w:sz="12" w:space="7" w:color="765A38"/>
        </w:pBdr>
      </w:pPr>
      <w:r>
        <w:rPr>
          <w:rFonts w:ascii="Noto Serif KR" w:hAnsi="Noto Serif KR" w:eastAsia="Noto Serif KR" w:cs="Noto Serif KR"/>
          <w:color w:val="2F2A26"/>
          <w:sz w:val="18"/>
        </w:rPr>
        <w:t>唐京師大慈恩寺釋靈辨</w:t>
      </w:r>
    </w:p>
    <w:p>
      <w:pPr>
        <w:pStyle w:val="OriginalText"/>
        <w:keepNext w:val="0"/>
        <w:shd w:fill="F4F1EA"/>
        <w:pBdr>
          <w:left w:val="single" w:sz="12" w:space="7" w:color="765A38"/>
        </w:pBdr>
      </w:pPr>
      <w:r>
        <w:rPr>
          <w:rFonts w:ascii="Noto Serif KR" w:hAnsi="Noto Serif KR" w:eastAsia="Noto Serif KR" w:cs="Noto Serif KR"/>
          <w:color w:val="2F2A26"/>
          <w:sz w:val="18"/>
        </w:rPr>
        <w:t>唐終南山至相寺釋智儼</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당나라 병주 무덕사의 석혜각</w:t>
      </w:r>
    </w:p>
    <w:p>
      <w:pPr>
        <w:pStyle w:val="TranslationText"/>
        <w:keepNext w:val="0"/>
      </w:pPr>
      <w:r>
        <w:rPr>
          <w:rFonts w:ascii="Noto Serif KR" w:hAnsi="Noto Serif KR" w:eastAsia="Noto Serif KR" w:cs="Noto Serif KR"/>
          <w:color w:val="2F2A26"/>
          <w:sz w:val="20"/>
        </w:rPr>
        <w:t>당나라 월주 정림사의 석법민</w:t>
      </w:r>
    </w:p>
    <w:p>
      <w:pPr>
        <w:pStyle w:val="TranslationText"/>
        <w:keepNext w:val="0"/>
      </w:pPr>
      <w:r>
        <w:rPr>
          <w:rFonts w:ascii="Noto Serif KR" w:hAnsi="Noto Serif KR" w:eastAsia="Noto Serif KR" w:cs="Noto Serif KR"/>
          <w:color w:val="2F2A26"/>
          <w:sz w:val="20"/>
        </w:rPr>
        <w:t>당나라 양주 신족사의 석혜조</w:t>
      </w:r>
    </w:p>
    <w:p>
      <w:pPr>
        <w:pStyle w:val="TranslationText"/>
        <w:keepNext w:val="0"/>
      </w:pPr>
      <w:r>
        <w:rPr>
          <w:rFonts w:ascii="Noto Serif KR" w:hAnsi="Noto Serif KR" w:eastAsia="Noto Serif KR" w:cs="Noto Serif KR"/>
          <w:color w:val="2F2A26"/>
          <w:sz w:val="20"/>
        </w:rPr>
        <w:t>당나라 포주 보제사의 석도영</w:t>
      </w:r>
    </w:p>
    <w:p>
      <w:pPr>
        <w:pStyle w:val="TranslationText"/>
        <w:keepNext w:val="0"/>
      </w:pPr>
      <w:r>
        <w:rPr>
          <w:rFonts w:ascii="Noto Serif KR" w:hAnsi="Noto Serif KR" w:eastAsia="Noto Serif KR" w:cs="Noto Serif KR"/>
          <w:color w:val="2F2A26"/>
          <w:sz w:val="20"/>
        </w:rPr>
        <w:t>당나라 양주 한릉사의 석도앙</w:t>
      </w:r>
    </w:p>
    <w:p>
      <w:pPr>
        <w:pStyle w:val="TranslationText"/>
        <w:keepNext w:val="0"/>
      </w:pPr>
      <w:r>
        <w:rPr>
          <w:rFonts w:ascii="Noto Serif KR" w:hAnsi="Noto Serif KR" w:eastAsia="Noto Serif KR" w:cs="Noto Serif KR"/>
          <w:color w:val="2F2A26"/>
          <w:sz w:val="20"/>
        </w:rPr>
        <w:t>당나라 수도 대자은사의 석영변</w:t>
      </w:r>
    </w:p>
    <w:p>
      <w:pPr>
        <w:pStyle w:val="TranslationText"/>
      </w:pPr>
      <w:r>
        <w:rPr>
          <w:rFonts w:ascii="Noto Serif KR" w:hAnsi="Noto Serif KR" w:eastAsia="Noto Serif KR" w:cs="Noto Serif KR"/>
          <w:color w:val="2F2A26"/>
          <w:sz w:val="20"/>
        </w:rPr>
        <w:t>당나라 종남산 지상사의 석지엄</w:t>
      </w:r>
    </w:p>
    <w:p>
      <w:pPr>
        <w:keepNext/>
        <w:spacing w:before="180" w:after="40"/>
      </w:pPr>
      <w:r>
        <w:rPr>
          <w:rFonts w:ascii="Noto Serif KR" w:hAnsi="Noto Serif KR" w:eastAsia="Noto Serif KR" w:cs="Noto Serif KR"/>
          <w:b/>
          <w:color w:val="765A38"/>
          <w:sz w:val="16"/>
        </w:rPr>
        <w:t>문단 052  |  0162a01</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[0162a01] 釋慧覺。姓范氏。齊人也。達量通鑒。罕附其倫。而儀形秀峙。長七尺餘。眉目峯映。衣服鮮潔。容止溫弘。鏘鏘然也。凡行路士子。莫不迎睇目送焉。雖博學群經。多以華嚴為首。被請高陽。久當講匠。聽眾千餘。堂宇充溢。而來者不絕。遂停法肆。爰有施主。即為造千人講堂。締搆斯須不月便訖。登法座引眾充滿。時訝其法會之盛也。著華嚴十地維摩等疏。至武德三年。覺少有心痛。告門人曰。吾其去矣。乃出身資。為僧設食。與眾取訣。於是通夜。正念明相。纔動奄然從化。春秋九十。</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석혜각(釋慧覺)은 성이 범씨이고 제나라 사람이다. 도량이 통달하고 식견이 밝아 견줄 이가 드물었다. 모습도 빼어나게 우뚝하여 키가 일곱 자 남짓이었고, 눈썹과 눈이 봉우리처럼 빛났다. 옷차림은 산뜻하고 깨끗했으며 몸가짐은 온화하고 넓어 위엄이 있었다. 길을 가는 사대부들이 맞아 바라보고 뒤돌아보지 않는 이가 없었다.</w:t>
      </w:r>
    </w:p>
    <w:p>
      <w:pPr>
        <w:pStyle w:val="TranslationText"/>
        <w:keepNext w:val="0"/>
      </w:pPr>
      <w:r>
        <w:rPr>
          <w:rFonts w:ascii="Noto Serif KR" w:hAnsi="Noto Serif KR" w:eastAsia="Noto Serif KR" w:cs="Noto Serif KR"/>
          <w:color w:val="2F2A26"/>
          <w:sz w:val="20"/>
        </w:rPr>
        <w:t>여러 경전을 널리 배웠으나 대개 『화엄경』을 으뜸으로 삼았다. 고양의 청을 받고 오래도록 강사가 되었다. 청중이 1천여 명으로 당우가 가득 찼으나 오는 이가 끊이지 않아 마침내 법석을 멈추었다. 이에 한 시주가 곧 1천 명을 수용하는 강당을 지었는데 잠깐 사이에 한 달도 되지 않아 완성하였다. 법좌에 올라 대중을 들이니 가득 찼고, 당시 사람들이 법회의 성대함에 놀랐다.</w:t>
      </w:r>
    </w:p>
    <w:p>
      <w:pPr>
        <w:pStyle w:val="TranslationText"/>
      </w:pPr>
      <w:r>
        <w:rPr>
          <w:rFonts w:ascii="Noto Serif KR" w:hAnsi="Noto Serif KR" w:eastAsia="Noto Serif KR" w:cs="Noto Serif KR"/>
          <w:color w:val="2F2A26"/>
          <w:sz w:val="20"/>
        </w:rPr>
        <w:t>『화엄경』·『십지론』·『유마경』 등의 소를 지었다. 무덕 3년에 약간의 가슴 통증이 생기자 문인에게 “나는 떠날 것이다”라고 하였다. 자신의 재산을 내어 승려들에게 음식을 마련하고 대중과 작별하였다. 밤새 바른 생각을 유지하다 날이 밝으려 할 때 홀연히 교화를 옮겼다. 향년 90세였다.</w:t>
      </w:r>
    </w:p>
    <w:p>
      <w:pPr>
        <w:keepNext/>
        <w:spacing w:before="180" w:after="40"/>
      </w:pPr>
      <w:r>
        <w:rPr>
          <w:rFonts w:ascii="Noto Serif KR" w:hAnsi="Noto Serif KR" w:eastAsia="Noto Serif KR" w:cs="Noto Serif KR"/>
          <w:b/>
          <w:color w:val="765A38"/>
          <w:sz w:val="16"/>
        </w:rPr>
        <w:t>문단 053  |  0162a12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[0162a12] 釋法敏。姓孫氏。丹陽人。八歲出家。事英禪師。為弟子入茅山。聽明法師三論。又聽高麗[1]實講大乘經論。躬為南座。結軫三周。貞觀元年。出還丹陽。講華嚴涅槃。二年越州田都督。追還一音寺。相續法輪。于時四方義學沙門八百餘人。當境僧千二百人。尼眾三百。士俗之集。不可復記。時為法慶之嘉會也。至十九年會稽士俗。請住靜林寺。講華嚴經。至六月末正講。有蛇懸半身。在敏頂上長七尺許。作黃金色。吐五色光。終講方隱。至夏訖還一音寺。夜有赤衣二人。禮敏曰。法師講四部大經。功德難量。須往他方教化。故從東方來迎法師。弟子數十人同見。至八月十七日卒。爾前三日三夜。無故闇冥。恰至將逝。忽放大光。夜明如日。異香不滅。莫不怪歎。道俗莊嚴。送於隆安之山焉。造華嚴疏七卷。</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석법민(釋法敏)은 성이 손씨이고 단양 사람이다. 여덟 살에 출가하여 영 선사를 스승으로 섬겼다. 모산에 들어가 명 법사에게 삼론을 들었고, 또 고려의 실 법사에게 대승 경론 강의를 들으며 몸소 남쪽 자리의 수강자가 되어 세 차례 수레를 이었다.</w:t>
      </w:r>
    </w:p>
    <w:p>
      <w:pPr>
        <w:pStyle w:val="TranslationText"/>
        <w:keepNext w:val="0"/>
      </w:pPr>
      <w:r>
        <w:rPr>
          <w:rFonts w:ascii="Noto Serif KR" w:hAnsi="Noto Serif KR" w:eastAsia="Noto Serif KR" w:cs="Noto Serif KR"/>
          <w:color w:val="2F2A26"/>
          <w:sz w:val="20"/>
        </w:rPr>
        <w:t>정관 원년에 단양으로 돌아와 『화엄경』과 『열반경』을 강하였다. 2년에 월주의 전 도독이 일음사로 불러 법륜을 계속 굴리게 하였다. 그때 사방에서 온 의학 사문이 8백여 명, 그 지역의 승려가 1천2백 명, 비구니가 3백 명이었고 사대부와 속인의 모임은 이루 기록할 수 없었다. 당시 법을 경축하는 훌륭한 모임이었다.</w:t>
      </w:r>
    </w:p>
    <w:p>
      <w:pPr>
        <w:pStyle w:val="TranslationText"/>
        <w:keepNext w:val="0"/>
      </w:pPr>
      <w:r>
        <w:rPr>
          <w:rFonts w:ascii="Noto Serif KR" w:hAnsi="Noto Serif KR" w:eastAsia="Noto Serif KR" w:cs="Noto Serif KR"/>
          <w:color w:val="2F2A26"/>
          <w:sz w:val="20"/>
        </w:rPr>
        <w:t>19년에 회계의 사대부와 백성이 정림사에 머물며 『화엄경』을 강하기를 청하였다. 6월 말 강의 중에 뱀 한 마리가 몸 절반을 늘어뜨리고 법민의 머리 위에 있었는데 길이가 일곱 자쯤이고 황금빛을 띠며 오색 빛을 토하였다. 강의가 끝나서야 사라졌다.</w:t>
      </w:r>
    </w:p>
    <w:p>
      <w:pPr>
        <w:pStyle w:val="TranslationText"/>
        <w:keepNext w:val="0"/>
      </w:pPr>
      <w:r>
        <w:rPr>
          <w:rFonts w:ascii="Noto Serif KR" w:hAnsi="Noto Serif KR" w:eastAsia="Noto Serif KR" w:cs="Noto Serif KR"/>
          <w:color w:val="2F2A26"/>
          <w:sz w:val="20"/>
        </w:rPr>
        <w:t>여름이 끝나 일음사로 돌아왔다. 밤에 붉은 옷을 입은 두 사람이 법민에게 예배하며 말하였다. “법사께서는 네 부의 대경을 강하신 공덕이 헤아리기 어렵습니다. 다른 방소에 가서 교화하셔야 하므로 동방에서 법사를 맞으러 왔습니다.” 제자 수십 명이 함께 보았다.</w:t>
      </w:r>
    </w:p>
    <w:p>
      <w:pPr>
        <w:pStyle w:val="TranslationText"/>
      </w:pPr>
      <w:r>
        <w:rPr>
          <w:rFonts w:ascii="Noto Serif KR" w:hAnsi="Noto Serif KR" w:eastAsia="Noto Serif KR" w:cs="Noto Serif KR"/>
          <w:color w:val="2F2A26"/>
          <w:sz w:val="20"/>
        </w:rPr>
        <w:t>8월 17일에 입적하였다. 그보다 앞선 사흘 밤낮 동안 까닭 없이 어두웠는데 떠나려 할 때 갑자기 큰 빛을 내어 밤이 낮처럼 밝아졌고 기이한 향이 사라지지 않았다. 기이하게 여기며 감탄하지 않는 이가 없었다. 도인과 속인이 장엄하여 융안산으로 보냈다. 『화엄소』 7권을 지었다.</w:t>
      </w:r>
    </w:p>
    <w:p>
      <w:pPr>
        <w:keepNext/>
        <w:spacing w:before="180" w:after="40"/>
      </w:pPr>
      <w:r>
        <w:rPr>
          <w:rFonts w:ascii="Noto Serif KR" w:hAnsi="Noto Serif KR" w:eastAsia="Noto Serif KR" w:cs="Noto Serif KR"/>
          <w:b/>
          <w:color w:val="765A38"/>
          <w:sz w:val="16"/>
        </w:rPr>
        <w:t>문단 054  |  0162a28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[0162a28] 釋慧眺。姓莊氏。少出家以小乘為業。馳譽江漢。承象王哲公在龍泉講三論。心生不忍曰。三論明空。講者著空。言訖舌出三尺。鼻眼兩耳竝皆流血。七日不語。有伏法師。聞之曰。汝大癡也。一言毀經。罪過五逆。可信大乘方得免耳。乃令懺悔。舌還[2]故入。便[3]舉往哲所。唯聽大乘。哲之云。亡為建七處八會方廣齊。百日既滿。即往香山神足寺。足不踰閫。常習大乘。四時每講華嚴經。用陳懺謝。貞觀十一年四月。在松林坐禪。見有三人形服都雅。請受菩薩戒。受訖白曰。禪師大利根。若不改心信大乘者。千佛出世。猶在地獄。房此重厲。涕血交流。大哭還寺。在講者房前。宛轉嗚咽不得能言。以水灑醒。乃更大哭。繞佛懺悔。用此為常。又[4]懃化士俗。造華嚴大品等各一百部。至十三年三月。佛前禮懺。安然坐化。因此而終。春秋八十餘矣。終後七日。林樹白色。過此方復焉。斯亦知過能改。誠可嘉也。寺去城五十里。從受歸戒七千餘人。填赴山河。為建大齋。於墓所三十法師。各開一經。用津靈造。</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석혜조(釋慧眺)는 성이 장씨이다. 젊어서 출가하여 소승을 업으로 삼고 장강과 한수 지역에 명성을 떨쳤다. 상왕 철공이 용천에서 삼론을 강한다는 말을 듣고 참지 못하여 “삼론은 공을 밝히는데 강설하는 이는 공에 집착한다”고 말하였다.</w:t>
      </w:r>
    </w:p>
    <w:p>
      <w:pPr>
        <w:pStyle w:val="TranslationText"/>
        <w:keepNext w:val="0"/>
      </w:pPr>
      <w:r>
        <w:rPr>
          <w:rFonts w:ascii="Noto Serif KR" w:hAnsi="Noto Serif KR" w:eastAsia="Noto Serif KR" w:cs="Noto Serif KR"/>
          <w:color w:val="2F2A26"/>
          <w:sz w:val="20"/>
        </w:rPr>
        <w:t>말을 마치자 혀가 석 자나 나오고 코와 눈, 두 귀에서 모두 피가 흘렀으며 7일 동안 말을 하지 못하였다. 복 법사가 듣고 “그대는 크게 어리석다. 한마디로 경을 비방한 죄가 오역죄보다 무겁다. 대승을 믿어야 면할 수 있다”고 하였다. 참회하게 하자 혀가 본래대로 들어갔다.</w:t>
      </w:r>
    </w:p>
    <w:p>
      <w:pPr>
        <w:pStyle w:val="TranslationText"/>
        <w:keepNext w:val="0"/>
      </w:pPr>
      <w:r>
        <w:rPr>
          <w:rFonts w:ascii="Noto Serif KR" w:hAnsi="Noto Serif KR" w:eastAsia="Noto Serif KR" w:cs="Noto Serif KR"/>
          <w:color w:val="2F2A26"/>
          <w:sz w:val="20"/>
        </w:rPr>
        <w:t>곧 들것에 실려 철공에게 가서 오직 대승만 들었다. 철공이 죽자 그를 위해 칠처팔회의 방광재를 세웠다. 백 일이 차자 향산 신족사로 가서 문지방을 넘지 않고 늘 대승을 익혔다. 사계절마다 『화엄경』을 강하여 참회의 뜻을 드러냈다.</w:t>
      </w:r>
    </w:p>
    <w:p>
      <w:pPr>
        <w:pStyle w:val="TranslationText"/>
        <w:keepNext w:val="0"/>
      </w:pPr>
      <w:r>
        <w:rPr>
          <w:rFonts w:ascii="Noto Serif KR" w:hAnsi="Noto Serif KR" w:eastAsia="Noto Serif KR" w:cs="Noto Serif KR"/>
          <w:color w:val="2F2A26"/>
          <w:sz w:val="20"/>
        </w:rPr>
        <w:t>정관 11년 4월 소나무 숲에서 좌선하다가 옷차림과 모습이 매우 우아한 세 사람이 보살계를 청하는 것을 보았다. 계를 받은 뒤 그들이 말하였다. “선사는 근기가 매우 날카롭습니다. 마음을 고쳐 대승을 믿지 않았다면 천불이 세상에 나와도 여전히 지옥에 있었을 것입니다.”</w:t>
      </w:r>
    </w:p>
    <w:p>
      <w:pPr>
        <w:pStyle w:val="TranslationText"/>
        <w:keepNext w:val="0"/>
      </w:pPr>
      <w:r>
        <w:rPr>
          <w:rFonts w:ascii="Noto Serif KR" w:hAnsi="Noto Serif KR" w:eastAsia="Noto Serif KR" w:cs="Noto Serif KR"/>
          <w:color w:val="2F2A26"/>
          <w:sz w:val="20"/>
        </w:rPr>
        <w:t>이 일로 더욱 힘쓰며 피눈물을 흘렸다. 크게 울며 절로 돌아와 강사의 방 앞에서 뒹굴며 흐느껴 말을 하지 못하였다. 물을 뿌려 깨어나자 다시 크게 울고 부처를 돌며 참회하는 것을 일상으로 삼았다. 또 사대부와 백성을 부지런히 교화하여 『화엄경』과 『대품반야경』 등을 각각 1백 부 만들었다.</w:t>
      </w:r>
    </w:p>
    <w:p>
      <w:pPr>
        <w:pStyle w:val="TranslationText"/>
        <w:keepNext w:val="0"/>
      </w:pPr>
      <w:r>
        <w:rPr>
          <w:rFonts w:ascii="Noto Serif KR" w:hAnsi="Noto Serif KR" w:eastAsia="Noto Serif KR" w:cs="Noto Serif KR"/>
          <w:color w:val="2F2A26"/>
          <w:sz w:val="20"/>
        </w:rPr>
        <w:t>13년 3월 부처 앞에서 예참하다 편안히 앉아 교화를 옮기고 입적하였다. 향년 80여 세였다. 입적 뒤 7일 동안 숲과 나무가 흰빛을 띠다가 그 뒤에야 돌아왔다. 허물을 알고 고칠 수 있었으니 참으로 아름답다.</w:t>
      </w:r>
    </w:p>
    <w:p>
      <w:pPr>
        <w:pStyle w:val="TranslationText"/>
      </w:pPr>
      <w:r>
        <w:rPr>
          <w:rFonts w:ascii="Noto Serif KR" w:hAnsi="Noto Serif KR" w:eastAsia="Noto Serif KR" w:cs="Noto Serif KR"/>
          <w:color w:val="2F2A26"/>
          <w:sz w:val="20"/>
        </w:rPr>
        <w:t>절은 성에서 50리 떨어졌으며, 그에게 귀의와 계를 받은 이가 7천여 명이었다. 산과 물을 메울 만큼 몰려와 큰 재를 열었다. 묘소에서 서른 명의 법사가 각각 한 경을 펼쳐 영혼을 건넜다.</w:t>
      </w:r>
    </w:p>
    <w:p>
      <w:pPr>
        <w:keepNext/>
        <w:spacing w:before="180" w:after="40"/>
      </w:pPr>
      <w:r>
        <w:rPr>
          <w:rFonts w:ascii="Noto Serif KR" w:hAnsi="Noto Serif KR" w:eastAsia="Noto Serif KR" w:cs="Noto Serif KR"/>
          <w:b/>
          <w:color w:val="765A38"/>
          <w:sz w:val="16"/>
        </w:rPr>
        <w:t>문단 055  |  0162b20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[0162b20] 釋道英。姓陳氏。蒲州猗氏人也。年十八。二親重之。便為取婦。五年同床。誓不相觸。後遂巡至并洲炬法師下聽華嚴等經。開皇十年。方預緇服。遂入大行山柏梯寺。修行止觀。忽然大解。後在京住勝光寺。從曇遷禪師聽攝論。遷特賞異之。聽講之暇。常供僧役。因事呈理。既以調心。常云。余冥目坐禪。如有所詣。及開目後。還復常識。故於事務。遊觀役心。使空有無滯耳。然其常坐。開目如[5]錢。動逾信宿。初無頓𥇒。後入禪定。稍呈異迹。甞與人爭地。忽現僵尸。氣絕色變。俄欲膖脹。彼歸心啟悔。乃言笑如常又入池[6]六宿。臥雪三夕。唯云火灰土坌。誠難測也。一日講起信論。至真如門。奄然不語。怪往觀之。氣絕身冷。眾知滅想。即而任之。經于累宿。方從定起。又曾亢旱。遂講華嚴。以祈甘澤。有二老翁。稍異常人。各二童侍恒來在聽。英每異之。後因訊問由緒。答曰。弟子是海神。愛此經故來聽。英曰。今既為檀越講經。請下微雨。神勅二童。二童便從窓出。須臾滂沛。遠近咸賴焉。二翁拜謝。倏忽而退。及將終索水。剃洗還坐。被以大衣。告門人曰。無常至也。但不可自欺。即令[7]講此經賢首偈。至于屬纊。令侍人稱佛。奄然神逝。貞觀十年九月也。春秋八十。初將終感群鳥數萬。悲鳴房宇。青衣二童。執華而入。紫氣如光。從英身出。騰焰數[8]大。及明[9]露結。周二十里。人物失光。三日方歇。蒲晉[10]山川修行之[11]侶。聞哀屯赴。如喪重親。又感[12]僧牛吼鳴流淚不息。斷絕水草經七日。將欲藏殮。則下一钁。地忽大震。周十五里。皆大驚怖。又感白虹兩道[13]遠屬龕旋。白鳥二頭翔鳴。隨送至于龕所。詳英道開物悟。慧解入神。故得靈相𣱦氳。存亡總萃。不負身世。誠斯人乎。</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석도영(釋道英)은 성이 진씨이고 포주 의지 사람이다. 18세 때 부모가 매우 사랑하여 아내를 맞아 주었으나 5년 동안 같은 침상을 쓰면서도 서로 몸을 대지 않기로 맹세하였다. 뒤에 병주 지거 법사에게 가서 『화엄경』 등의 경을 들었다.</w:t>
      </w:r>
    </w:p>
    <w:p>
      <w:pPr>
        <w:pStyle w:val="TranslationText"/>
        <w:keepNext w:val="0"/>
      </w:pPr>
      <w:r>
        <w:rPr>
          <w:rFonts w:ascii="Noto Serif KR" w:hAnsi="Noto Serif KR" w:eastAsia="Noto Serif KR" w:cs="Noto Serif KR"/>
          <w:color w:val="2F2A26"/>
          <w:sz w:val="20"/>
        </w:rPr>
        <w:t>개황 10년에야 승복을 입고 태행산 백제사에 들어가 지관을 닦다가 홀연히 크게 깨달았다. 뒤에 수도 승광사에 머물며 담천 선사에게 『섭대승론』을 들었다. 담천은 그를 특별히 높이고 기이하게 여겼다.</w:t>
      </w:r>
    </w:p>
    <w:p>
      <w:pPr>
        <w:pStyle w:val="TranslationText"/>
        <w:keepNext w:val="0"/>
      </w:pPr>
      <w:r>
        <w:rPr>
          <w:rFonts w:ascii="Noto Serif KR" w:hAnsi="Noto Serif KR" w:eastAsia="Noto Serif KR" w:cs="Noto Serif KR"/>
          <w:color w:val="2F2A26"/>
          <w:sz w:val="20"/>
        </w:rPr>
        <w:t>강의를 듣는 여가에는 늘 승가의 일을 도왔다. 일에 따라 이치를 드러내어 마음을 조절하였다. 늘 말하기를 “내가 눈을 감고 좌선할 때는 가는 곳이 있는 듯하나 눈을 뜨면 다시 일상의 인식으로 돌아온다. 그러므로 일무를 하며 마음을 유관하여 공과 유에 막힘이 없게 한다”고 하였다.</w:t>
      </w:r>
    </w:p>
    <w:p>
      <w:pPr>
        <w:pStyle w:val="TranslationText"/>
        <w:keepNext w:val="0"/>
      </w:pPr>
      <w:r>
        <w:rPr>
          <w:rFonts w:ascii="Noto Serif KR" w:hAnsi="Noto Serif KR" w:eastAsia="Noto Serif KR" w:cs="Noto Serif KR"/>
          <w:color w:val="2F2A26"/>
          <w:sz w:val="20"/>
        </w:rPr>
        <w:t>평소 앉아 있을 때 눈을 엽전만큼 뜨고 한 번 움직이지 않으면 이틀 밤을 넘겼으나 전혀 피곤한 기색이 없었다. 뒤에 선정에 들어 차츰 기이한 자취를 드러냈다.</w:t>
      </w:r>
    </w:p>
    <w:p>
      <w:pPr>
        <w:pStyle w:val="TranslationText"/>
        <w:keepNext w:val="0"/>
      </w:pPr>
      <w:r>
        <w:rPr>
          <w:rFonts w:ascii="Noto Serif KR" w:hAnsi="Noto Serif KR" w:eastAsia="Noto Serif KR" w:cs="Noto Serif KR"/>
          <w:color w:val="2F2A26"/>
          <w:sz w:val="20"/>
        </w:rPr>
        <w:t>일찍이 사람과 땅을 다투다가 갑자기 쓰러진 시체처럼 되어 숨이 끊어지고 안색이 변하였으며 잠시 후 부어오르려 하였다. 상대가 귀의하고 참회하자 말하고 웃는 것이 평소와 같아졌다. 또 못에 들어가 엿새를 지내고 눈 위에 사흘 밤을 누워 있었으나 단지 “불재와 흙먼지일 뿐이다”라고 하였으니 참으로 헤아리기 어렵다.</w:t>
      </w:r>
    </w:p>
    <w:p>
      <w:pPr>
        <w:pStyle w:val="TranslationText"/>
        <w:keepNext w:val="0"/>
      </w:pPr>
      <w:r>
        <w:rPr>
          <w:rFonts w:ascii="Noto Serif KR" w:hAnsi="Noto Serif KR" w:eastAsia="Noto Serif KR" w:cs="Noto Serif KR"/>
          <w:color w:val="2F2A26"/>
          <w:sz w:val="20"/>
        </w:rPr>
        <w:t>어느 날 『기신론』을 강하다가 진여문에 이르러 갑자기 말하지 않았다. 이상히 여겨 가서 보니 숨이 끊어지고 몸이 차가웠다. 대중은 멸진정인 줄 알고 그대로 두었다. 여러 날 밤이 지나서야 선정에서 일어났다.</w:t>
      </w:r>
    </w:p>
    <w:p>
      <w:pPr>
        <w:pStyle w:val="TranslationText"/>
        <w:keepNext w:val="0"/>
      </w:pPr>
      <w:r>
        <w:rPr>
          <w:rFonts w:ascii="Noto Serif KR" w:hAnsi="Noto Serif KR" w:eastAsia="Noto Serif KR" w:cs="Noto Serif KR"/>
          <w:color w:val="2F2A26"/>
          <w:sz w:val="20"/>
        </w:rPr>
        <w:t>또 큰 가뭄이 들자 『화엄경』을 강하여 단비를 빌었다. 보통 사람과 조금 다른 두 노인이 각각 동자 둘의 시중을 받으며 늘 와서 들었다. 도영이 매번 기이하게 여겨 뒤에 연유를 물었다. 그들이 “제자들은 해신입니다. 이 경을 사랑하여 들으러 왔습니다”라고 하였다.</w:t>
      </w:r>
    </w:p>
    <w:p>
      <w:pPr>
        <w:pStyle w:val="TranslationText"/>
        <w:keepNext w:val="0"/>
      </w:pPr>
      <w:r>
        <w:rPr>
          <w:rFonts w:ascii="Noto Serif KR" w:hAnsi="Noto Serif KR" w:eastAsia="Noto Serif KR" w:cs="Noto Serif KR"/>
          <w:color w:val="2F2A26"/>
          <w:sz w:val="20"/>
        </w:rPr>
        <w:t>도영이 “지금 단월을 위하여 경을 강하였으니 작은 비를 내려 주기를 청합니다”라고 하였다. 신들이 두 동자에게 명하자 동자들이 창문으로 나갔다. 잠시 후 비가 세차게 내려 먼 곳과 가까운 곳이 모두 혜택을 받았다. 두 노인이 절하고 사례한 뒤 홀연히 물러갔다.</w:t>
      </w:r>
    </w:p>
    <w:p>
      <w:pPr>
        <w:pStyle w:val="TranslationText"/>
        <w:keepNext w:val="0"/>
      </w:pPr>
      <w:r>
        <w:rPr>
          <w:rFonts w:ascii="Noto Serif KR" w:hAnsi="Noto Serif KR" w:eastAsia="Noto Serif KR" w:cs="Noto Serif KR"/>
          <w:color w:val="2F2A26"/>
          <w:sz w:val="20"/>
        </w:rPr>
        <w:t>임종할 때 물을 찾아 몸을 깎고 씻은 뒤 다시 앉아 대의를 입었다. 문인들에게 “무상이 왔다. 다만 자신을 속여서는 안 된다”고 말하고 곧 이 경의 현수게를 강하게 하였다. 숨이 끊어질 때까지 시자에게 부처를 부르게 하다가 홀연히 신령이 떠났다. 정관 10년 9월이었고 향년 80세였다.</w:t>
      </w:r>
    </w:p>
    <w:p>
      <w:pPr>
        <w:pStyle w:val="TranslationText"/>
        <w:keepNext w:val="0"/>
      </w:pPr>
      <w:r>
        <w:rPr>
          <w:rFonts w:ascii="Noto Serif KR" w:hAnsi="Noto Serif KR" w:eastAsia="Noto Serif KR" w:cs="Noto Serif KR"/>
          <w:color w:val="2F2A26"/>
          <w:sz w:val="20"/>
        </w:rPr>
        <w:t>입적하려 할 때 새 수만 마리가 방과 집에서 슬피 울고, 청의동자 둘이 꽃을 들고 들어왔다. 자줏빛 기운이 빛처럼 몸에서 나와 불꽃이 여러 길이나 솟았다. 날이 밝자 이슬이 20리 둘레에 맺히고 사람과 물건이 빛을 잃었으며 사흘 뒤에야 그쳤다.</w:t>
      </w:r>
    </w:p>
    <w:p>
      <w:pPr>
        <w:pStyle w:val="TranslationText"/>
        <w:keepNext w:val="0"/>
      </w:pPr>
      <w:r>
        <w:rPr>
          <w:rFonts w:ascii="Noto Serif KR" w:hAnsi="Noto Serif KR" w:eastAsia="Noto Serif KR" w:cs="Noto Serif KR"/>
          <w:color w:val="2F2A26"/>
          <w:sz w:val="20"/>
        </w:rPr>
        <w:t>포주와 진주의 산천에서 수행하던 무리가 슬픈 소식을 듣고 모여들어 가까운 이를 잃은 듯하였다. 절의 소도 울며 눈물을 흘리고 물과 풀을 끊은 지 7일이었다. 입관하려고 괭이를 한 번 내리치자 땅이 갑자기 15리 둘레에서 크게 흔들려 모두 놀라고 두려워하였다. 또 흰 무지개 두 줄이 멀리서 감실까지 이어지고 흰 새 두 마리가 날며 울면서 감실까지 따라왔다.</w:t>
      </w:r>
    </w:p>
    <w:p>
      <w:pPr>
        <w:pStyle w:val="TranslationText"/>
      </w:pPr>
      <w:r>
        <w:rPr>
          <w:rFonts w:ascii="Noto Serif KR" w:hAnsi="Noto Serif KR" w:eastAsia="Noto Serif KR" w:cs="Noto Serif KR"/>
          <w:color w:val="2F2A26"/>
          <w:sz w:val="20"/>
        </w:rPr>
        <w:t>도영은 도로써 사람을 열어 깨닫게 하고 지혜로운 이해가 신묘함에 들어갔다. 그러므로 신령한 모습과 향기가 자욱하게 모여 생존과 죽음에 모두 나타났다. 몸을 받아 세상에 온 뜻을 저버리지 않은 이가 참으로 이 사람이었다.</w:t>
      </w:r>
    </w:p>
    <w:p>
      <w:pPr>
        <w:keepNext/>
        <w:spacing w:before="180" w:after="40"/>
      </w:pPr>
      <w:r>
        <w:rPr>
          <w:rFonts w:ascii="Noto Serif KR" w:hAnsi="Noto Serif KR" w:eastAsia="Noto Serif KR" w:cs="Noto Serif KR"/>
          <w:b/>
          <w:color w:val="765A38"/>
          <w:sz w:val="16"/>
        </w:rPr>
        <w:t>문단 056  |  0162c24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[0162c24] 釋道昂。未詳其氏。魏郡人。風神清徹。高尚世表。慧解夙成。殆非開悟。初投于靈𥙿法師。而出家焉。既而飲沐清化。愛敬親承。歲積炎涼。齊蹤上[14]位。常於寒陵山寺。陶融初教。日照高山此焉。[15]欣屬講華嚴地論。諒超先哲。又曾登講之夜。素無燈燭。昂舉掌高示。便發[1]暈光。朗照堂宇。大眾觀瑞。怪所從來。昂曰。此光手中恒有耳。何可怪耶。其福業隆深誠不可度也。化物餘景。志結西方。常願生安養。後自知命極。預告有緣。時未測其言也。期月既臨。一無[2]信患。問齋時至未。景次昆吾。即昇高座。身含奇相。爐發異香。爰引四眾。受菩薩戒。詞理切要。聽者寒心。時七眾圍繞。飡承道味。昂舉目高視。乃見天眾繽紛絃管繁會。中有聲。告眾曰。兜率陀天樂音下迎。昂曰。天道乃生死根本。由來非願。常祈心淨土。如何此誠不遂耶。言訖便覩天樂上騰須臾還滅。更見西方香華伎樂飛涌而來旋環頂上。舉眾皆見。昂曰。大眾好住。今靈相來迎。事須同往。言訖但見香爐墜手。終于高座焉。春秋八十有九。則貞觀七年八月也。道俗共觀。崩慟如山。及將殯殮。足下有普光堂等文字生焉。自非道會靈[3]章行符隣聖者。何能現斯嘉應哉。送寒陵山。鑿窟為處。經春不朽。端坐儼然。</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석도앙(釋道昂)은 그 성씨가 자세하지 않고 위군 사람이다. 정신과 풍채가 맑고 세상 밖에서 고상하였으며 지혜로운 이해가 일찍 이루어져 거의 새로 깨우친 것이 아닌 듯하였다. 처음 영유 법사에게 투신해 출가하였다. 그 맑은 교화를 입고 사랑하고 공경하며 친히 배우기를 여러 해 계속하여 높은 경지와 자취를 나란히 하였다.</w:t>
      </w:r>
    </w:p>
    <w:p>
      <w:pPr>
        <w:pStyle w:val="TranslationText"/>
        <w:keepNext w:val="0"/>
      </w:pPr>
      <w:r>
        <w:rPr>
          <w:rFonts w:ascii="Noto Serif KR" w:hAnsi="Noto Serif KR" w:eastAsia="Noto Serif KR" w:cs="Noto Serif KR"/>
          <w:color w:val="2F2A26"/>
          <w:sz w:val="20"/>
        </w:rPr>
        <w:t>늘 한릉산사에서 초교를 융합하였다. 높은 산에 해가 비치는 듯 이곳에서 사람들이 기뻐하며 귀의하였다. 『화엄경』과 『지론』을 강한 것은 참으로 앞선 철인들을 뛰어넘었다.</w:t>
      </w:r>
    </w:p>
    <w:p>
      <w:pPr>
        <w:pStyle w:val="TranslationText"/>
        <w:keepNext w:val="0"/>
      </w:pPr>
      <w:r>
        <w:rPr>
          <w:rFonts w:ascii="Noto Serif KR" w:hAnsi="Noto Serif KR" w:eastAsia="Noto Serif KR" w:cs="Noto Serif KR"/>
          <w:color w:val="2F2A26"/>
          <w:sz w:val="20"/>
        </w:rPr>
        <w:t>강단에 오르는 어느 날 밤 본래 등불이 없었는데 도앙이 손바닥을 들어 높이 보이자 곧 둥근 빛이 나와 당우를 환히 비추었다. 대중이 상서를 보고 어디에서 온 것인지 이상히 여기자 도앙은 “이 빛은 손안에 늘 있는 것인데 어찌 괴이하게 여기는가”라고 하였다. 그 복업이 융성하고 깊어 참으로 헤아릴 수 없었다.</w:t>
      </w:r>
    </w:p>
    <w:p>
      <w:pPr>
        <w:pStyle w:val="TranslationText"/>
        <w:keepNext w:val="0"/>
      </w:pPr>
      <w:r>
        <w:rPr>
          <w:rFonts w:ascii="Noto Serif KR" w:hAnsi="Noto Serif KR" w:eastAsia="Noto Serif KR" w:cs="Noto Serif KR"/>
          <w:color w:val="2F2A26"/>
          <w:sz w:val="20"/>
        </w:rPr>
        <w:t>남은 생애 동안 사람을 교화하면서 뜻을 서방에 맺어 늘 안양국토에 태어나기를 원하였다. 뒤에 스스로 수명이 다함을 알고 인연 있는 이들에게 미리 알렸으나 당시에는 그 말을 헤아리지 못하였다.</w:t>
      </w:r>
    </w:p>
    <w:p>
      <w:pPr>
        <w:pStyle w:val="TranslationText"/>
        <w:keepNext w:val="0"/>
      </w:pPr>
      <w:r>
        <w:rPr>
          <w:rFonts w:ascii="Noto Serif KR" w:hAnsi="Noto Serif KR" w:eastAsia="Noto Serif KR" w:cs="Noto Serif KR"/>
          <w:color w:val="2F2A26"/>
          <w:sz w:val="20"/>
        </w:rPr>
        <w:t>기약한 달이 이르자 아무 병도 없이 재 때가 되었는지를 물었다. 때가 정오에 가까워지자 높은 법좌에 올랐다. 몸에 기이한 모습이 나타나고 향로에서 기이한 향이 났다. 사부대중을 이끌어 보살계를 주었는데 말과 이치가 간절하고 요긴하여 듣는 이의 마음이 숙연하였다.</w:t>
      </w:r>
    </w:p>
    <w:p>
      <w:pPr>
        <w:pStyle w:val="TranslationText"/>
        <w:keepNext w:val="0"/>
      </w:pPr>
      <w:r>
        <w:rPr>
          <w:rFonts w:ascii="Noto Serif KR" w:hAnsi="Noto Serif KR" w:eastAsia="Noto Serif KR" w:cs="Noto Serif KR"/>
          <w:color w:val="2F2A26"/>
          <w:sz w:val="20"/>
        </w:rPr>
        <w:t>칠중이 둘러싸고 도의 맛을 받아들이고 있을 때 도앙이 눈을 들어 높이 바라보았다. 곧 천중이 빈번히 오가고 관현악이 성대히 울렸다. 그 가운데 소리가 대중에게 알렸다. “도솔타천의 음악이 내려와 맞이합니다.”</w:t>
      </w:r>
    </w:p>
    <w:p>
      <w:pPr>
        <w:pStyle w:val="TranslationText"/>
        <w:keepNext w:val="0"/>
      </w:pPr>
      <w:r>
        <w:rPr>
          <w:rFonts w:ascii="Noto Serif KR" w:hAnsi="Noto Serif KR" w:eastAsia="Noto Serif KR" w:cs="Noto Serif KR"/>
          <w:color w:val="2F2A26"/>
          <w:sz w:val="20"/>
        </w:rPr>
        <w:t>도앙이 말하였다. “천도는 생사의 근본으로 본래 내가 원한 바가 아니다. 늘 정토에 마음을 두었는데 어찌 이 정성이 이루어지지 않는가.” 말을 마치자 천악이 위로 올라 잠시 후 사라졌다. 다시 서방에서 향과 꽃, 기악이 날아 솟아와 머리 위를 돌았다. 대중이 모두 보았다.</w:t>
      </w:r>
    </w:p>
    <w:p>
      <w:pPr>
        <w:pStyle w:val="TranslationText"/>
        <w:keepNext w:val="0"/>
      </w:pPr>
      <w:r>
        <w:rPr>
          <w:rFonts w:ascii="Noto Serif KR" w:hAnsi="Noto Serif KR" w:eastAsia="Noto Serif KR" w:cs="Noto Serif KR"/>
          <w:color w:val="2F2A26"/>
          <w:sz w:val="20"/>
        </w:rPr>
        <w:t>도앙이 “대중은 잘 머무시오. 이제 신령한 모습이 맞으러 왔으니 함께 가야 하오”라고 하였다. 말을 마치자 향로가 손에서 떨어지고 높은 법좌에서 입적하였다. 향년 89세로 정관 7년 8월이었다. 도속이 함께 보고 산이 무너지는 듯 통곡하였다.</w:t>
      </w:r>
    </w:p>
    <w:p>
      <w:pPr>
        <w:pStyle w:val="TranslationText"/>
      </w:pPr>
      <w:r>
        <w:rPr>
          <w:rFonts w:ascii="Noto Serif KR" w:hAnsi="Noto Serif KR" w:eastAsia="Noto Serif KR" w:cs="Noto Serif KR"/>
          <w:color w:val="2F2A26"/>
          <w:sz w:val="20"/>
        </w:rPr>
        <w:t>입관하려 할 때 발바닥에 ‘보광당’ 등의 글자가 생겼다. 도가 신령한 글과 합하고 행실이 성인에 가까이 맞는 이가 아니었다면 어찌 이런 좋은 감응이 나타났겠는가. 한릉산으로 보내 굴을 파 안치하였다. 봄이 지나도 썩지 않고 단정히 앉아 살아 있는 듯하였다.</w:t>
      </w:r>
    </w:p>
    <w:p>
      <w:pPr>
        <w:keepNext/>
        <w:spacing w:before="180" w:after="40"/>
      </w:pPr>
      <w:r>
        <w:rPr>
          <w:rFonts w:ascii="Noto Serif KR" w:hAnsi="Noto Serif KR" w:eastAsia="Noto Serif KR" w:cs="Noto Serif KR"/>
          <w:b/>
          <w:color w:val="765A38"/>
          <w:sz w:val="16"/>
        </w:rPr>
        <w:t>문단 057  |  0163a20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[0163a20] 釋靈辨。姓李氏。瀧西犾道人也。祖龍驤。高齊代。任相州司馬。父楞伽。隨任洛州錄事參軍。遂[4]從居洛。辨生而埋照。沈默若愚。八歲始言。言輒聰敏。宗族異之。因名廣辨。後以煬帝同諱。改從今稱焉。年十喪父。哀毀過禮。伯父幹法師愍之。親自撫育。教以義方。年十三得出家。住勝光寺。幹素與曇遷禪師。芝蘭允洽。因令親侍。諮受異聞。辨宿夜研精。俄昇堂奧。十八講唯識起信等論。勝鬘維摩等經。進具之後。日新其德。又講仁王經十地地持攝大乘等論。然以為一乘妙旨無越華嚴。遂廢敷揚。於終南山至相寺智正法師所。研味茲典。既卒師資之功。備舉傳燈之業。竝採眾經。傍求異義。撰疏十二卷[5]抄十卷章三卷。竝行於代。屬慈恩創搆。妙選英𨱞。辨以鶴譽聞天。遂當斯舉。然其懷望貞峻中外式瞻。每於崇聖宮鶴林寺德業寺百福殿等。而行受戒法。京城及諸州僧尼。從受歸戒者。一千餘人。凡講華嚴。四十八遍。後因菩提寺講。便覺不念。尋返慈恩。俄從永化。春秋七十八。即龍朔三年九月五日也。但辨孝姓淳至。出自天真。每講遇父母恩重之文。未甞不哽塞良久。或因之廢講。其音樂市[門@厘]由來不顧。從小至老。襯衣足靺。竝自縫洗。不役門人。弟子或四人已上晨昏參候。若須教誡則命令坐。若其無事。皆起立遂出。須有對問。自稱己名。斯亦恭謹教敬之良軌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석영변(釋靈辨)은 성이 이씨이고 농서 적도 사람이다. 할아버지 용양은 고제 때 상주사마를 지냈고, 아버지 능가는 임지를 따라 낙주녹사참군이 되어 마침내 따라 낙양에 살았다.</w:t>
      </w:r>
    </w:p>
    <w:p>
      <w:pPr>
        <w:pStyle w:val="TranslationText"/>
        <w:keepNext w:val="0"/>
      </w:pPr>
      <w:r>
        <w:rPr>
          <w:rFonts w:ascii="Noto Serif KR" w:hAnsi="Noto Serif KR" w:eastAsia="Noto Serif KR" w:cs="Noto Serif KR"/>
          <w:color w:val="2F2A26"/>
          <w:sz w:val="20"/>
        </w:rPr>
        <w:t>영변은 태어나면서부터 빛을 감추고 어리석은 듯 침묵하였다. 여덟 살에야 처음 말했는데 말을 하면 곧 총명하고 민첩하여 종족이 기이하게 여겼다. 그래서 이름을 광변이라 하였다. 뒤에 양제의 이름과 같아 지금의 이름으로 바꾸었다.</w:t>
      </w:r>
    </w:p>
    <w:p>
      <w:pPr>
        <w:pStyle w:val="TranslationText"/>
        <w:keepNext w:val="0"/>
      </w:pPr>
      <w:r>
        <w:rPr>
          <w:rFonts w:ascii="Noto Serif KR" w:hAnsi="Noto Serif KR" w:eastAsia="Noto Serif KR" w:cs="Noto Serif KR"/>
          <w:color w:val="2F2A26"/>
          <w:sz w:val="20"/>
        </w:rPr>
        <w:t>열 살에 아버지를 잃고 예법보다 지나치게 슬퍼하여 몸을 상하였다. 백부 영간 법사가 가엾게 여겨 직접 길러 올바른 도리로 가르쳤다. 13세에 출가하여 승광사에 머물렀다. 영간은 평소 담천 선사와 난초·지초처럼 사이가 좋았으므로 친히 모시고 특별한 가르침을 받게 하였다.</w:t>
      </w:r>
    </w:p>
    <w:p>
      <w:pPr>
        <w:pStyle w:val="TranslationText"/>
        <w:keepNext w:val="0"/>
      </w:pPr>
      <w:r>
        <w:rPr>
          <w:rFonts w:ascii="Noto Serif KR" w:hAnsi="Noto Serif KR" w:eastAsia="Noto Serif KR" w:cs="Noto Serif KR"/>
          <w:color w:val="2F2A26"/>
          <w:sz w:val="20"/>
        </w:rPr>
        <w:t>영변은 밤낮으로 정밀히 연구하여 얼마 지나지 않아 깊은 경지에 올랐다. 18세에 『유식론』·『기신론』 등의 논과 『승만경』·『유마경』 등의 경을 강하였다. 구족계를 받은 뒤에는 덕이 날로 새로워졌다. 또 『인왕경』·『십지론』·『지지론』·『섭대승론』 등을 강하였다.</w:t>
      </w:r>
    </w:p>
    <w:p>
      <w:pPr>
        <w:pStyle w:val="TranslationText"/>
        <w:keepNext w:val="0"/>
      </w:pPr>
      <w:r>
        <w:rPr>
          <w:rFonts w:ascii="Noto Serif KR" w:hAnsi="Noto Serif KR" w:eastAsia="Noto Serif KR" w:cs="Noto Serif KR"/>
          <w:color w:val="2F2A26"/>
          <w:sz w:val="20"/>
        </w:rPr>
        <w:t>그러나 일승의 묘한 뜻은 『화엄경』보다 나은 것이 없다고 생각하여 다른 강설을 그만두고 종남산 지상사 지정 법사에게 이 경을 연구하고 음미하였다. 스승에게 배우는 공을 마친 뒤 전등의 업을 갖추어 일으켰다. 여러 경을 채집하고 곁으로 다른 뜻을 구하여 소 12권, 초 10권, 장 3권을 지었고 모두 세상에 유행하였다.</w:t>
      </w:r>
    </w:p>
    <w:p>
      <w:pPr>
        <w:pStyle w:val="TranslationText"/>
        <w:keepNext w:val="0"/>
      </w:pPr>
      <w:r>
        <w:rPr>
          <w:rFonts w:ascii="Noto Serif KR" w:hAnsi="Noto Serif KR" w:eastAsia="Noto Serif KR" w:cs="Noto Serif KR"/>
          <w:color w:val="2F2A26"/>
          <w:sz w:val="20"/>
        </w:rPr>
        <w:t>자은사가 처음 세워져 뛰어난 인재를 엄선할 때 영변의 높은 명성이 조정에 들려 이에 선발되었다. 그 품은 뜻이 곧고 높아 안팎에서 본받고 우러렀다. 숭성궁·학림사·덕업사·백복전 등에서 계법을 시행하였다. 수도와 여러 주의 승니 중 그에게 귀의하고 계를 받은 이가 1천여 명이었다.</w:t>
      </w:r>
    </w:p>
    <w:p>
      <w:pPr>
        <w:pStyle w:val="TranslationText"/>
        <w:keepNext w:val="0"/>
      </w:pPr>
      <w:r>
        <w:rPr>
          <w:rFonts w:ascii="Noto Serif KR" w:hAnsi="Noto Serif KR" w:eastAsia="Noto Serif KR" w:cs="Noto Serif KR"/>
          <w:color w:val="2F2A26"/>
          <w:sz w:val="20"/>
        </w:rPr>
        <w:t>『화엄경』을 모두 48번 강하였다. 뒤에 보리사에서 강하다 곧 기억을 잃는 증세가 생겨 자은사로 돌아왔고 얼마 뒤 교화를 옮겼다. 향년 78세로 용삭 3년 9월 5일이었다.</w:t>
      </w:r>
    </w:p>
    <w:p>
      <w:pPr>
        <w:pStyle w:val="TranslationText"/>
        <w:keepNext w:val="0"/>
      </w:pPr>
      <w:r>
        <w:rPr>
          <w:rFonts w:ascii="Noto Serif KR" w:hAnsi="Noto Serif KR" w:eastAsia="Noto Serif KR" w:cs="Noto Serif KR"/>
          <w:color w:val="2F2A26"/>
          <w:sz w:val="20"/>
        </w:rPr>
        <w:t>영변은 효성과 성품이 순수하고 지극하여 천성에서 나왔다. 강의 중 부모 은혜가 무겁다는 글을 만나면 목이 메어 한참 동안 말을 잇지 못했고 때로는 그로 인해 강의를 멈추기도 하였다.</w:t>
      </w:r>
    </w:p>
    <w:p>
      <w:pPr>
        <w:pStyle w:val="TranslationText"/>
      </w:pPr>
      <w:r>
        <w:rPr>
          <w:rFonts w:ascii="Noto Serif KR" w:hAnsi="Noto Serif KR" w:eastAsia="Noto Serif KR" w:cs="Noto Serif KR"/>
          <w:color w:val="2F2A26"/>
          <w:sz w:val="20"/>
        </w:rPr>
        <w:t>음악과 시장의 번화함은 본래 돌아보지 않았다. 어려서부터 늙을 때까지 속옷과 버선은 모두 스스로 꿰매고 빨아 문인을 부리지 않았다. 제자가 네 명 이상 아침저녁 문안할 때 가르치거나 경계할 일이 있으면 앉게 하였고, 일이 없으면 모두 일어나 나가게 하였다. 질문에 답할 때에는 스스로 자신의 이름을 말하였다. 이 또한 공손하고 삼가며 공경을 가르친 훌륭한 법도이다.</w:t>
      </w:r>
    </w:p>
    <w:p>
      <w:pPr>
        <w:keepNext/>
        <w:spacing w:before="180" w:after="40"/>
      </w:pPr>
      <w:r>
        <w:rPr>
          <w:rFonts w:ascii="Noto Serif KR" w:hAnsi="Noto Serif KR" w:eastAsia="Noto Serif KR" w:cs="Noto Serif KR"/>
          <w:b/>
          <w:color w:val="765A38"/>
          <w:sz w:val="16"/>
        </w:rPr>
        <w:t>문단 058  |  0163b18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[0163b18] 釋智儼。姓趙氏。天水人也。高祖弘高尚其志。父景申州錄事參軍。母初夢。梵僧執錫而謂曰。速宜齊戒淨爾身心。遂驚覺。又聞異香有娠焉。及儼生數歲。卓異凡童。或累塊為塔。或緝華成蓋。或率同輩為聽眾。而自作法師。生智宿殖皆此類也。年十二有神僧杜順。無何而輒入其舍。撫儼頂謂景曰。此我兒。可還我來。父母知其有道。欣然不悋。順即以儼付上足達法師。令其順誨。曉夜誦持。曾無再問。後屬二梵僧來遊至相。見儼精爽非常。遂授以梵文。不日便熟。梵僧謂諸僧曰。此童子當為弘法之匠也。年甫十四。即預緇衣于時隋運將終。人民飢餧。儼雖童稚杭志彌堅。後依常法師聽攝大乘論。未盈數歲。詞解精微。常因龍象盛集。令其豎義。時有辨法師。玄門準的。欲觀其神器。躬自擊揚。往復徵研。辭理彌王。咸歎其慧悟。天縱哲人。進具之後。聽四分迦延毘曇成實十地地持涅槃等經。後於琳法師所。廣學徵心。索隱探微。時稱得意。儼以法門繁曠。智海沖深。方駕司南。未知何厝。乃至於經藏前。禮而自立誓。信手取之。得華嚴第一。即於當寺智正法師下。聽受此經。雖閱舊聞。常懷新致。炎涼亟改。未革所疑。遂遍覽藏經。討尋眾釋。傳光統律師文疏。稍開殊軫。謂別教一乘無盡緣起。欣然賞會。粗知毛目。後遇異僧來。謂曰。汝欲得解一乘義者。其十地中六相之義。慎勿輕也。可一兩月間。攝靜思之當自知耳。言訖忽然不現。儼驚惕良久。因則陶研。不盈累朔。於焉大啟。遂立教分宗。製此經疏。時年二十七。又七宵行道。祈請是非。爰夢神童。深蒙印可。而棲遑草澤。不競當代。及乎暮齒。方屈弘宣。皇儲往封沛王。親為講主。頻命府司。優事供給。故使法輪無輟。是所賴焉。然其精練庶事。藻思多能。造蓮華藏世界圖一鋪。蓋[葸-十+夕]河之左。古今未聞者也。至總章元年夢。當寺般若臺傾倒。門人慧曉又夢。上高幢上侵雲漢。幢首寶珠。明如曉日。漸漸移來。入京便倒。儼自覺遷神之候。告門人曰。吾此幻軀從緣無性。今當暫往淨方。後遊蓮華藏世界。汝等隨我。亦同此志。俄至十月二十九日夜。神色如常。右脇而臥。終於清淨寺焉。春秋六十七矣。時有業淨方者。其夜聞空中[1]香樂。從西方而來。須臾還返。以為大福德人[2]也。往生之驗。明晨詢問。果知其應也。儼所撰義疏。解諸經論。凡二十餘部。皆簡略章句。剖曜新奇。故得其門寮其寡矣。門人懷齊賢首。近永隆年中。雍洲長安縣人。廓神亮梵行清淨。因忽患暴終。諸天引至兜率天宮。禮敬彌勒。有一菩薩。語亮云。何不受持華嚴。對曰。為無人講。菩薩曰。有人見講。何以言無。亮後再蘇。具向薄塵法師。論敘其事。以此而詳。首之弘轉法輪。亞迹參微矣。懷濟秀而不實。早從冥穸。大周聖神皇帝。植道種於塵劫。當樂推於億兆。大雲授記。轉金輪而御之。河圖應錄。桴玉鼓而臨之。乃聖乃神。運六神通而不極。盡善盡美。暢十善化於無邊。解網泣辜。超夏轢殷。於是環塊襄城於汾水。方智日於錙銖。是以摩頂至踵。馳精十力。捉髮吐哺。委質四依。鑄銑彫檀。霞鏡千門之裏。乘杯振錫。霧集九重之內。雖漢魏殊感梁齊深信。亦何足以言乎。爾其闢龍宮之寶藏。迓象扉之雄俊。則日月相繼。歲時不絕。贊頌佛德。歌詠法言。則絃管流溢。翰墨繁積矣。以永昌元年正月七日夜。勅僧等。於玄武北門。建立華嚴高座八會道場。闡揚方廣妙典。八日僧尼眾等數千餘人。共設齊會。當時有司藏氷。獲瑞氷一段。中有雙浮圖。現於氷內。高一尺餘。層級自成。如白銀色。形相具足。映徹分明。勅以示諸僧等。大眾驚嗟。悲忻頂禮。咸稱聖德所感。實為希有瑞矣。御因製聽華嚴詩并序。其詞曰。暫因務隙。聽講華嚴。觀辨智之縱廣。覩龍象之蹴踏。既資熏習。頓解深疑。故述所懷。爰題短製。其詞曰。法席開方廣。緇徒滿勝筵聖眾隨雲集。天華照日鮮。座分千葉華。香引六銖煙。鐘聲聞有頂。梵響韻無邊。一音宣妙義。七處重弘宣。唯心明八會。滌[3]盧體三禪。既悟無生滅。常欣佛現前。於是蓮華世界。注海印之波瀾。微塵剎土。入因陀羅之網。聖上萬機之暇。哀矜兆庶。朗七覺以悟迷津。揚四辨而驚[4]龍俗。玄門造極。跨域中而獨秀。精義入神。轢繫表而孤峙。一音演妙。實是聞所未聞。七處弘宣。誠為見所不見。豈與夫馬皇讚易㔁后通詩。可同日而言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석지엄(釋智儼)은 성이 조씨이고 천수 사람이다. 고조 홍은 뜻이 고상하였고, 아버지 경은 신주녹사참군이었다. 어머니가 처음 꿈에 범승이 석장을 들고 “빨리 재계하여 몸과 마음을 깨끗이 하라”고 말하는 것을 보고 놀라 깼다. 또 기이한 향을 맡은 뒤 임신하였다.</w:t>
      </w:r>
    </w:p>
    <w:p>
      <w:pPr>
        <w:pStyle w:val="TranslationText"/>
        <w:keepNext w:val="0"/>
      </w:pPr>
      <w:r>
        <w:rPr>
          <w:rFonts w:ascii="Noto Serif KR" w:hAnsi="Noto Serif KR" w:eastAsia="Noto Serif KR" w:cs="Noto Serif KR"/>
          <w:color w:val="2F2A26"/>
          <w:sz w:val="20"/>
        </w:rPr>
        <w:t>지엄은 태어난 뒤 몇 살부터 보통 아이와 달랐다. 흙덩이를 쌓아 탑을 만들고 꽃을 엮어 일산을 만들며 또래를 이끌어 청중으로 삼고 스스로 법사가 되었다. 타고난 지혜와 전생에 심은 선근은 모두 이와 같았다.</w:t>
      </w:r>
    </w:p>
    <w:p>
      <w:pPr>
        <w:pStyle w:val="TranslationText"/>
        <w:keepNext w:val="0"/>
      </w:pPr>
      <w:r>
        <w:rPr>
          <w:rFonts w:ascii="Noto Serif KR" w:hAnsi="Noto Serif KR" w:eastAsia="Noto Serif KR" w:cs="Noto Serif KR"/>
          <w:color w:val="2F2A26"/>
          <w:sz w:val="20"/>
        </w:rPr>
        <w:t>12세에 신승 두순이 홀연히 그의 집에 들어와 지엄의 머리를 쓰다듬으며 아버지 경에게 “이 아이는 내 아들이니 나에게 돌려주시오”라고 하였다. 부모는 그에게 도가 있음을 알고 기쁘게 아끼지 않았다. 두순은 곧 지엄을 상수제자 달 법사에게 맡겨 가르침을 따르게 하였다. 아침저녁 외우고 지니며 두 번 묻는 일이 없었다.</w:t>
      </w:r>
    </w:p>
    <w:p>
      <w:pPr>
        <w:pStyle w:val="TranslationText"/>
        <w:keepNext w:val="0"/>
      </w:pPr>
      <w:r>
        <w:rPr>
          <w:rFonts w:ascii="Noto Serif KR" w:hAnsi="Noto Serif KR" w:eastAsia="Noto Serif KR" w:cs="Noto Serif KR"/>
          <w:color w:val="2F2A26"/>
          <w:sz w:val="20"/>
        </w:rPr>
        <w:t>뒤에 범승 둘이 지상사에 와서 지엄의 정신과 기운이 비범함을 보고 범문을 가르쳤다. 며칠 되지 않아 익숙해졌다. 범승이 여러 승려에게 “이 동자는 장차 법을 넓히는 종장이 될 것이다”라고 하였다.</w:t>
      </w:r>
    </w:p>
    <w:p>
      <w:pPr>
        <w:pStyle w:val="TranslationText"/>
        <w:keepNext w:val="0"/>
      </w:pPr>
      <w:r>
        <w:rPr>
          <w:rFonts w:ascii="Noto Serif KR" w:hAnsi="Noto Serif KR" w:eastAsia="Noto Serif KR" w:cs="Noto Serif KR"/>
          <w:color w:val="2F2A26"/>
          <w:sz w:val="20"/>
        </w:rPr>
        <w:t>14세에 승복을 입었다. 당시 수나라의 운수가 끝나가 백성이 굶주렸으나 어린 지엄의 뜻은 더욱 굳었다. 뒤에 법상 법사에게 『섭대승론』을 들었다. 몇 해도 되지 않아 말과 이해가 정밀하고 미세하였다.</w:t>
      </w:r>
    </w:p>
    <w:p>
      <w:pPr>
        <w:pStyle w:val="TranslationText"/>
        <w:keepNext w:val="0"/>
      </w:pPr>
      <w:r>
        <w:rPr>
          <w:rFonts w:ascii="Noto Serif KR" w:hAnsi="Noto Serif KR" w:eastAsia="Noto Serif KR" w:cs="Noto Serif KR"/>
          <w:color w:val="2F2A26"/>
          <w:sz w:val="20"/>
        </w:rPr>
        <w:t>큰 승려들이 많이 모였을 때 논의를 세우게 하였다. 당시 영변 법사는 현문의 준칙이어서 그의 그릇을 보고자 직접 논난하였다. 질문과 답을 거듭 연구할수록 말과 이치가 더욱 성대하여 모두 그 깨달음과 지혜를 감탄하며 하늘이 철인을 내렸다고 하였다.</w:t>
      </w:r>
    </w:p>
    <w:p>
      <w:pPr>
        <w:pStyle w:val="TranslationText"/>
        <w:keepNext w:val="0"/>
      </w:pPr>
      <w:r>
        <w:rPr>
          <w:rFonts w:ascii="Noto Serif KR" w:hAnsi="Noto Serif KR" w:eastAsia="Noto Serif KR" w:cs="Noto Serif KR"/>
          <w:color w:val="2F2A26"/>
          <w:sz w:val="20"/>
        </w:rPr>
        <w:t>구족계를 받은 뒤 『사분율』·『가연비담론』·『성실론』·『십지론』·『지지론』·『열반경』 등을 들었다. 뒤에 림 법사에게 널리 마음을 찾는 법을 배우고 숨은 뜻과 미세함을 탐구하여 당시 사람들이 뜻을 얻었다고 하였다.</w:t>
      </w:r>
    </w:p>
    <w:p>
      <w:pPr>
        <w:pStyle w:val="TranslationText"/>
        <w:keepNext w:val="0"/>
      </w:pPr>
      <w:r>
        <w:rPr>
          <w:rFonts w:ascii="Noto Serif KR" w:hAnsi="Noto Serif KR" w:eastAsia="Noto Serif KR" w:cs="Noto Serif KR"/>
          <w:color w:val="2F2A26"/>
          <w:sz w:val="20"/>
        </w:rPr>
        <w:t>지엄은 법문이 번다하고 광대하며 지혜의 바다가 깊어 지남을 어디에 둘지 알 수 없다고 생각하였다. 경장 앞에서 예배하고 스스로 서원을 세운 뒤 손 가는 대로 하나를 뽑으니 『화엄경』 제1권을 얻었다. 곧 그 절의 지정 법사에게 이 경을 들었다. 옛 가르침을 읽으면서도 늘 새로운 뜻을 품었다. 여러 해가 바뀌어도 의심이 풀리지 않아 장경을 두루 읽고 여러 해석을 찾았다.</w:t>
      </w:r>
    </w:p>
    <w:p>
      <w:pPr>
        <w:pStyle w:val="TranslationText"/>
        <w:keepNext w:val="0"/>
      </w:pPr>
      <w:r>
        <w:rPr>
          <w:rFonts w:ascii="Noto Serif KR" w:hAnsi="Noto Serif KR" w:eastAsia="Noto Serif KR" w:cs="Noto Serif KR"/>
          <w:color w:val="2F2A26"/>
          <w:sz w:val="20"/>
        </w:rPr>
        <w:t>광통 율사의 문소를 전해 받아 조금 특별한 길이 열렸다. 별교일승의 무진연기라는 말을 만나 기뻐하고 이해하여 대략의 조목을 알았다.</w:t>
      </w:r>
    </w:p>
    <w:p>
      <w:pPr>
        <w:pStyle w:val="TranslationText"/>
        <w:keepNext w:val="0"/>
      </w:pPr>
      <w:r>
        <w:rPr>
          <w:rFonts w:ascii="Noto Serif KR" w:hAnsi="Noto Serif KR" w:eastAsia="Noto Serif KR" w:cs="Noto Serif KR"/>
          <w:color w:val="2F2A26"/>
          <w:sz w:val="20"/>
        </w:rPr>
        <w:t>뒤에 한 이승이 와서 말하였다. “그대가 일승의 뜻을 이해하고자 한다면 『십지론』의 육상(六相) 뜻을 가벼이 여기지 말라. 한두 달 동안 고요히 마음을 모아 사유하면 스스로 알게 될 것이다.” 말을 마치자 갑자기 사라졌다. 지엄은 놀라고 두려워한 지 오래되었고 곧 깊이 연구하였다. 몇 달이 채 되지 않아 크게 열렸다.</w:t>
      </w:r>
    </w:p>
    <w:p>
      <w:pPr>
        <w:pStyle w:val="TranslationText"/>
        <w:keepNext w:val="0"/>
      </w:pPr>
      <w:r>
        <w:rPr>
          <w:rFonts w:ascii="Noto Serif KR" w:hAnsi="Noto Serif KR" w:eastAsia="Noto Serif KR" w:cs="Noto Serif KR"/>
          <w:color w:val="2F2A26"/>
          <w:sz w:val="20"/>
        </w:rPr>
        <w:t>마침내 교를 세우고 종을 나누어 이 경의 소를 지었는데 27세였다. 또 이레 밤 동안 행도하며 옳고 그름을 기도하여 묻자 꿈에서 신동에게 깊이 인가받았다.</w:t>
      </w:r>
    </w:p>
    <w:p>
      <w:pPr>
        <w:pStyle w:val="TranslationText"/>
        <w:keepNext w:val="0"/>
      </w:pPr>
      <w:r>
        <w:rPr>
          <w:rFonts w:ascii="Noto Serif KR" w:hAnsi="Noto Serif KR" w:eastAsia="Noto Serif KR" w:cs="Noto Serif KR"/>
          <w:color w:val="2F2A26"/>
          <w:sz w:val="20"/>
        </w:rPr>
        <w:t>초야를 떠돌며 당시와 다투지 않았고 만년에야 청을 받아 널리 선양하였다. 황태자가 앞서 패왕에 봉해졌을 때 친히 강주가 되어 관부에 여러 차례 명하여 넉넉히 공양하게 하였다. 법륜이 끊이지 않은 것은 이에 힘입었다.</w:t>
      </w:r>
    </w:p>
    <w:p>
      <w:pPr>
        <w:pStyle w:val="TranslationText"/>
        <w:keepNext w:val="0"/>
      </w:pPr>
      <w:r>
        <w:rPr>
          <w:rFonts w:ascii="Noto Serif KR" w:hAnsi="Noto Serif KR" w:eastAsia="Noto Serif KR" w:cs="Noto Serif KR"/>
          <w:color w:val="2F2A26"/>
          <w:sz w:val="20"/>
        </w:rPr>
        <w:t>여러 일에 정밀하고 능숙하며 글재주도 많았다. 연화장세계도 한 폭을 만들었는데, 아마 황하 동쪽에서 예로부터 들은 적 없는 것이었다.</w:t>
      </w:r>
    </w:p>
    <w:p>
      <w:pPr>
        <w:pStyle w:val="TranslationText"/>
        <w:keepNext w:val="0"/>
      </w:pPr>
      <w:r>
        <w:rPr>
          <w:rFonts w:ascii="Noto Serif KR" w:hAnsi="Noto Serif KR" w:eastAsia="Noto Serif KR" w:cs="Noto Serif KR"/>
          <w:color w:val="2F2A26"/>
          <w:sz w:val="20"/>
        </w:rPr>
        <w:t>총장 원년에 그 절의 반야대가 무너지는 꿈을 꾸었다. 문인 혜효도 높은 당 위에 올라 구름까지 닿았는데 당 꼭대기 보주가 새벽 해처럼 밝다가 점차 수도로 옮겨가 들어가자 쓰러지는 꿈을 꾸었다. 지엄은 스스로 신령이 옮겨갈 징조임을 깨닫고 문인에게 말하였다.</w:t>
      </w:r>
    </w:p>
    <w:p>
      <w:pPr>
        <w:pStyle w:val="TranslationText"/>
        <w:keepNext w:val="0"/>
      </w:pPr>
      <w:r>
        <w:rPr>
          <w:rFonts w:ascii="Noto Serif KR" w:hAnsi="Noto Serif KR" w:eastAsia="Noto Serif KR" w:cs="Noto Serif KR"/>
          <w:color w:val="2F2A26"/>
          <w:sz w:val="20"/>
        </w:rPr>
        <w:t>“나의 이 허깨비 몸은 연을 따라 자성이 없다. 이제 잠시 정방에 갔다가 뒤에 연화장세계를 노닐 것이다. 그대들도 나를 따라 같은 뜻을 품으라.”</w:t>
      </w:r>
    </w:p>
    <w:p>
      <w:pPr>
        <w:pStyle w:val="TranslationText"/>
        <w:keepNext w:val="0"/>
      </w:pPr>
      <w:r>
        <w:rPr>
          <w:rFonts w:ascii="Noto Serif KR" w:hAnsi="Noto Serif KR" w:eastAsia="Noto Serif KR" w:cs="Noto Serif KR"/>
          <w:color w:val="2F2A26"/>
          <w:sz w:val="20"/>
        </w:rPr>
        <w:t>10월 29일 밤이 되자 정신과 안색은 평소와 같았고 오른쪽 옆구리를 대고 누워 청정사에서 입적하였다. 향년 67세였다. 정토를 업으로 삼는 이가 그날 밤 허공의 향과 음악이 서방에서 왔다가 잠시 뒤 돌아가는 소리를 듣고 큰 복덕인이 왕생한 징험이라고 여겼다. 다음 날 아침 물어보니 과연 그에 해당하였다.</w:t>
      </w:r>
    </w:p>
    <w:p>
      <w:pPr>
        <w:pStyle w:val="TranslationText"/>
        <w:keepNext w:val="0"/>
      </w:pPr>
      <w:r>
        <w:rPr>
          <w:rFonts w:ascii="Noto Serif KR" w:hAnsi="Noto Serif KR" w:eastAsia="Noto Serif KR" w:cs="Noto Serif KR"/>
          <w:color w:val="2F2A26"/>
          <w:sz w:val="20"/>
        </w:rPr>
        <w:t>지엄이 지은 의소와 여러 경론 해석은 모두 20여 부였다. 모두 장구가 간략하면서도 새롭고 기이한 뜻을 갈라 밝혔으므로 그 문하에서 깊이 배운 이는 적었다.</w:t>
      </w:r>
    </w:p>
    <w:p>
      <w:pPr>
        <w:pStyle w:val="TranslationText"/>
        <w:keepNext w:val="0"/>
      </w:pPr>
      <w:r>
        <w:rPr>
          <w:rFonts w:ascii="Noto Serif KR" w:hAnsi="Noto Serif KR" w:eastAsia="Noto Serif KR" w:cs="Noto Serif KR"/>
          <w:color w:val="2F2A26"/>
          <w:sz w:val="20"/>
        </w:rPr>
        <w:t>문인 회제와 현수 가운데 회제는 빼어났지만 열매를 맺지 못하고 일찍 죽었다. 영륭 연간에 옹주 장안현 사람인 신량은 마음이 밝고 범행이 청정하였다. 갑자기 병을 얻어 죽자 여러 천인이 도솔천궁으로 데려가 미륵에게 예배하게 하였다.</w:t>
      </w:r>
    </w:p>
    <w:p>
      <w:pPr>
        <w:pStyle w:val="TranslationText"/>
        <w:keepNext w:val="0"/>
      </w:pPr>
      <w:r>
        <w:rPr>
          <w:rFonts w:ascii="Noto Serif KR" w:hAnsi="Noto Serif KR" w:eastAsia="Noto Serif KR" w:cs="Noto Serif KR"/>
          <w:color w:val="2F2A26"/>
          <w:sz w:val="20"/>
        </w:rPr>
        <w:t>한 보살이 신량에게 “어찌하여 『화엄경』을 받아 지니지 않는가”라고 물었다. “강하는 사람이 없기 때문입니다”라고 대답하자 보살이 “강하는 이가 있는데 어찌 없다고 하는가”라고 하였다. 신량은 뒤에 다시 살아나 박진 법사에게 그 일을 자세히 말하였다. 이로써 자세히 보면 현수가 법륜을 널리 굴린 일은 미세한 자취에 참여한 것이었다.</w:t>
      </w:r>
    </w:p>
    <w:p>
      <w:pPr>
        <w:pStyle w:val="TranslationText"/>
        <w:keepNext w:val="0"/>
      </w:pPr>
      <w:r>
        <w:rPr>
          <w:rFonts w:ascii="Noto Serif KR" w:hAnsi="Noto Serif KR" w:eastAsia="Noto Serif KR" w:cs="Noto Serif KR"/>
          <w:color w:val="2F2A26"/>
          <w:sz w:val="20"/>
        </w:rPr>
        <w:t>[이하 측천무후 찬술 부분] 대주 성신황제는 오랜 겁 동안 도의 씨앗을 심고 억조 백성의 추대를 받아 대운경의 수기에 따라 금륜을 굴려 다스렸다. 하도(河圖)가 기록에 응하고 옥북을 두드려 임하였다. 성스럽고 신령하여 육신통을 운용함이 다함없고, 지선·지미하여 십선의 교화를 가없이 펼쳤다. 그물을 풀어 주고 죄수를 가엾게 여겨 하와 은을 뛰어넘었다.</w:t>
      </w:r>
    </w:p>
    <w:p>
      <w:pPr>
        <w:pStyle w:val="TranslationText"/>
        <w:keepNext w:val="0"/>
      </w:pPr>
      <w:r>
        <w:rPr>
          <w:rFonts w:ascii="Noto Serif KR" w:hAnsi="Noto Serif KR" w:eastAsia="Noto Serif KR" w:cs="Noto Serif KR"/>
          <w:color w:val="2F2A26"/>
          <w:sz w:val="20"/>
        </w:rPr>
        <w:t>이에 분수에서 흙덩이처럼 소박하게 살던 양성의 성인과 같은 이는 그 지혜의 해에 견주면 미미하였다. 그러므로 머리끝부터 발끝까지 십력에 정신을 달리고, 머리카락을 움켜쥐고 먹던 것을 뱉듯 인재를 맞아 사의(四依)에 몸을 맡겼다. 금속을 주조하고 단향을 조각하여 천문 안에 노을 같은 거울이 빛났고, 잔을 타고 석장을 떨치는 승려들이 구중궁궐 안에 안개처럼 모였다. 한·위의 특별한 감응과 양·제의 깊은 신앙도 어찌 족히 말할 수 있겠는가.</w:t>
      </w:r>
    </w:p>
    <w:p>
      <w:pPr>
        <w:pStyle w:val="TranslationText"/>
        <w:keepNext w:val="0"/>
      </w:pPr>
      <w:r>
        <w:rPr>
          <w:rFonts w:ascii="Noto Serif KR" w:hAnsi="Noto Serif KR" w:eastAsia="Noto Serif KR" w:cs="Noto Serif KR"/>
          <w:color w:val="2F2A26"/>
          <w:sz w:val="20"/>
        </w:rPr>
        <w:t>용궁의 보장을 열고 불문의 영걸들을 맞으니 해와 달처럼 서로 이어져 해마다 끊이지 않았다. 부처의 덕을 찬탄하고 법의 말씀을 노래하니 관현악이 넘치고 글과 먹이 쌓였다.</w:t>
      </w:r>
    </w:p>
    <w:p>
      <w:pPr>
        <w:pStyle w:val="TranslationText"/>
        <w:keepNext w:val="0"/>
      </w:pPr>
      <w:r>
        <w:rPr>
          <w:rFonts w:ascii="Noto Serif KR" w:hAnsi="Noto Serif KR" w:eastAsia="Noto Serif KR" w:cs="Noto Serif KR"/>
          <w:color w:val="2F2A26"/>
          <w:sz w:val="20"/>
        </w:rPr>
        <w:t>영창 원년 정월 7일 밤, 승려들에게 명하여 현무북문에 화엄의 높은 법좌와 팔회도량을 세우고 방광의 묘한 경전을 천양하게 하였다. 8일에 승니 대중 수천 명이 함께 재회를 열었다. 당시 얼음을 맡은 관서에서 상서로운 얼음 한 덩이를 얻었는데 그 안에 쌍부도가 나타났다. 높이는 한 자 남짓이고 층계가 저절로 이루어졌으며 백은빛과 같고 형상이 갖추어져 비쳐 보일 만큼 분명하였다. 조칙으로 여러 승려에게 보이자 대중이 놀라고 슬프고 기뻐하며 정례하여 모두 성덕이 감응한 희유한 상서라고 하였다.</w:t>
      </w:r>
    </w:p>
    <w:p>
      <w:pPr>
        <w:pStyle w:val="TranslationText"/>
        <w:keepNext w:val="0"/>
      </w:pPr>
      <w:r>
        <w:rPr>
          <w:rFonts w:ascii="Noto Serif KR" w:hAnsi="Noto Serif KR" w:eastAsia="Noto Serif KR" w:cs="Noto Serif KR"/>
          <w:color w:val="2F2A26"/>
          <w:sz w:val="20"/>
        </w:rPr>
        <w:t>황제가 이 일로 「화엄을 들은 시」와 서문을 지었다. “잠시 정무의 틈을 내어 『화엄경』 강의를 들었다. 변지의 넓고 거침없음을 보고 용상의 힘찬 걸음을 보았다. 이미 훈습에 힘입어 단번에 깊은 의심을 풀었으므로 품은 바를 서술하여 짧은 글을 짓는다.”</w:t>
      </w:r>
    </w:p>
    <w:p>
      <w:pPr>
        <w:pStyle w:val="TranslationText"/>
        <w:keepNext w:val="0"/>
      </w:pPr>
      <w:r>
        <w:rPr>
          <w:rFonts w:ascii="Noto Serif KR" w:hAnsi="Noto Serif KR" w:eastAsia="Noto Serif KR" w:cs="Noto Serif KR"/>
          <w:color w:val="2F2A26"/>
          <w:sz w:val="20"/>
        </w:rPr>
        <w:t>시에서 말하였다. “법석에서 방광을 열자, 승려들이 훌륭한 자리에 가득하네. 성중은 구름 따라 모이고, 하늘 꽃은 햇빛에 선명하네. 법좌는 천 잎의 꽃처럼 갈리고, 향기는 육수의 연기를 이끄네. 종소리는 유정천에 들리고, 범음은 가없이 울리네. 한 음성으로 묘의를 펴고, 칠처에서 거듭 널리 선양하네. 오직 마음으로 팔회를 밝히고, [판독 불확실] 삼선의 몸을 씻네. 이미 생멸 없음을 깨달아, 언제나 부처가 앞에 나타남을 기뻐하네.”</w:t>
      </w:r>
    </w:p>
    <w:p>
      <w:pPr>
        <w:pStyle w:val="TranslationText"/>
        <w:keepNext w:val="0"/>
      </w:pPr>
      <w:r>
        <w:rPr>
          <w:rFonts w:ascii="Noto Serif KR" w:hAnsi="Noto Serif KR" w:eastAsia="Noto Serif KR" w:cs="Noto Serif KR"/>
          <w:color w:val="2F2A26"/>
          <w:sz w:val="20"/>
        </w:rPr>
        <w:t>이에 연화세계는 해인에 물결을 일으키고 미진의 국토는 인드라망에 들어갔다. 성상은 만기의 여가에 억조 백성을 가엾이 여겨 칠각지를 밝히고 미혹의 나루를 깨우치며 사무애변을 떨쳐 용과 세속을 놀라게 하였다.</w:t>
      </w:r>
    </w:p>
    <w:p>
      <w:pPr>
        <w:pStyle w:val="TranslationText"/>
      </w:pPr>
      <w:r>
        <w:rPr>
          <w:rFonts w:ascii="Noto Serif KR" w:hAnsi="Noto Serif KR" w:eastAsia="Noto Serif KR" w:cs="Noto Serif KR"/>
          <w:color w:val="2F2A26"/>
          <w:sz w:val="20"/>
        </w:rPr>
        <w:t>현문의 궁극을 이루어 세간 안을 뛰어넘어 홀로 빼어나고, 정밀한 뜻이 신묘함에 들어가 얽매임 밖을 능가하여 홀로 우뚝하였다. 한 음성으로 묘법을 연설한 것은 실로 듣지 못한 것을 들은 것이고, 칠처에서 널리 선양한 것은 참으로 보지 못한 것을 본 것이다. 어찌 마황후가 『주역』을 찬미하고 한의 열후가 『시경』을 통달한 일과 같은 날에 말할 수 있겠는가.</w:t>
      </w:r>
    </w:p>
    <w:p>
      <w:pPr>
        <w:keepNext/>
        <w:spacing w:before="180" w:after="40"/>
      </w:pPr>
      <w:r>
        <w:rPr>
          <w:rFonts w:ascii="Noto Serif KR" w:hAnsi="Noto Serif KR" w:eastAsia="Noto Serif KR" w:cs="Noto Serif KR"/>
          <w:b/>
          <w:color w:val="765A38"/>
          <w:sz w:val="16"/>
        </w:rPr>
        <w:t>문단 059  |  원문 166–189행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魏洛都融覺寺曇無最法師</w:t>
      </w:r>
    </w:p>
    <w:p>
      <w:pPr>
        <w:pStyle w:val="OriginalText"/>
        <w:keepNext/>
        <w:shd w:fill="F4F1EA"/>
        <w:pBdr>
          <w:left w:val="single" w:sz="12" w:space="7" w:color="765A38"/>
        </w:pBdr>
      </w:pPr>
      <w:r>
        <w:rPr>
          <w:rFonts w:ascii="Noto Serif KR" w:hAnsi="Noto Serif KR" w:eastAsia="Noto Serif KR" w:cs="Noto Serif KR"/>
          <w:color w:val="2F2A26"/>
          <w:sz w:val="18"/>
        </w:rPr>
        <w:t>魏北臺意法師(有疏不知幾卷)</w:t>
      </w:r>
    </w:p>
    <w:p>
      <w:pPr>
        <w:pStyle w:val="OriginalText"/>
        <w:keepNext/>
        <w:shd w:fill="F4F1EA"/>
        <w:pBdr>
          <w:left w:val="single" w:sz="12" w:space="7" w:color="765A38"/>
        </w:pBdr>
      </w:pPr>
      <w:r>
        <w:rPr>
          <w:rFonts w:ascii="Noto Serif KR" w:hAnsi="Noto Serif KR" w:eastAsia="Noto Serif KR" w:cs="Noto Serif KR"/>
          <w:color w:val="2F2A26"/>
          <w:sz w:val="18"/>
        </w:rPr>
        <w:t>齊林廬山[5]供塔僧遠禪師</w:t>
      </w:r>
    </w:p>
    <w:p>
      <w:pPr>
        <w:pStyle w:val="OriginalText"/>
        <w:keepNext/>
        <w:shd w:fill="F4F1EA"/>
        <w:pBdr>
          <w:left w:val="single" w:sz="12" w:space="7" w:color="765A38"/>
        </w:pBdr>
      </w:pPr>
      <w:r>
        <w:rPr>
          <w:rFonts w:ascii="Noto Serif KR" w:hAnsi="Noto Serif KR" w:eastAsia="Noto Serif KR" w:cs="Noto Serif KR"/>
          <w:color w:val="2F2A26"/>
          <w:sz w:val="18"/>
        </w:rPr>
        <w:t>齊攝山栖霞寺僧法師</w:t>
      </w:r>
    </w:p>
    <w:p>
      <w:pPr>
        <w:pStyle w:val="OriginalText"/>
        <w:keepNext/>
        <w:shd w:fill="F4F1EA"/>
        <w:pBdr>
          <w:left w:val="single" w:sz="12" w:space="7" w:color="765A38"/>
        </w:pBdr>
      </w:pPr>
      <w:r>
        <w:rPr>
          <w:rFonts w:ascii="Noto Serif KR" w:hAnsi="Noto Serif KR" w:eastAsia="Noto Serif KR" w:cs="Noto Serif KR"/>
          <w:color w:val="2F2A26"/>
          <w:sz w:val="18"/>
        </w:rPr>
        <w:t>齊鄴中曇遵法師(疏七卷)</w:t>
      </w:r>
    </w:p>
    <w:p>
      <w:pPr>
        <w:pStyle w:val="OriginalText"/>
        <w:keepNext/>
        <w:shd w:fill="F4F1EA"/>
        <w:pBdr>
          <w:left w:val="single" w:sz="12" w:space="7" w:color="765A38"/>
        </w:pBdr>
      </w:pPr>
      <w:r>
        <w:rPr>
          <w:rFonts w:ascii="Noto Serif KR" w:hAnsi="Noto Serif KR" w:eastAsia="Noto Serif KR" w:cs="Noto Serif KR"/>
          <w:color w:val="2F2A26"/>
          <w:sz w:val="18"/>
        </w:rPr>
        <w:t>齊鄴下總持寺慧順法師</w:t>
      </w:r>
    </w:p>
    <w:p>
      <w:pPr>
        <w:pStyle w:val="OriginalText"/>
        <w:keepNext/>
        <w:shd w:fill="F4F1EA"/>
        <w:pBdr>
          <w:left w:val="single" w:sz="12" w:space="7" w:color="765A38"/>
        </w:pBdr>
      </w:pPr>
      <w:r>
        <w:rPr>
          <w:rFonts w:ascii="Noto Serif KR" w:hAnsi="Noto Serif KR" w:eastAsia="Noto Serif KR" w:cs="Noto Serif KR"/>
          <w:color w:val="2F2A26"/>
          <w:sz w:val="18"/>
        </w:rPr>
        <w:t>齊蜀郡齊后山齊興寺玄暢法師</w:t>
      </w:r>
    </w:p>
    <w:p>
      <w:pPr>
        <w:pStyle w:val="OriginalText"/>
        <w:keepNext/>
        <w:shd w:fill="F4F1EA"/>
        <w:pBdr>
          <w:left w:val="single" w:sz="12" w:space="7" w:color="765A38"/>
        </w:pBdr>
      </w:pPr>
      <w:r>
        <w:rPr>
          <w:rFonts w:ascii="Noto Serif KR" w:hAnsi="Noto Serif KR" w:eastAsia="Noto Serif KR" w:cs="Noto Serif KR"/>
          <w:color w:val="2F2A26"/>
          <w:sz w:val="18"/>
        </w:rPr>
        <w:t>齊鄴西寶山寺道憑法師</w:t>
      </w:r>
    </w:p>
    <w:p>
      <w:pPr>
        <w:pStyle w:val="OriginalText"/>
        <w:keepNext/>
        <w:shd w:fill="F4F1EA"/>
        <w:pBdr>
          <w:left w:val="single" w:sz="12" w:space="7" w:color="765A38"/>
        </w:pBdr>
      </w:pPr>
      <w:r>
        <w:rPr>
          <w:rFonts w:ascii="Noto Serif KR" w:hAnsi="Noto Serif KR" w:eastAsia="Noto Serif KR" w:cs="Noto Serif KR"/>
          <w:color w:val="2F2A26"/>
          <w:sz w:val="18"/>
        </w:rPr>
        <w:t>陳攝山止觀寺詮法師</w:t>
      </w:r>
    </w:p>
    <w:p>
      <w:pPr>
        <w:pStyle w:val="OriginalText"/>
        <w:keepNext/>
        <w:shd w:fill="F4F1EA"/>
        <w:pBdr>
          <w:left w:val="single" w:sz="12" w:space="7" w:color="765A38"/>
        </w:pBdr>
      </w:pPr>
      <w:r>
        <w:rPr>
          <w:rFonts w:ascii="Noto Serif KR" w:hAnsi="Noto Serif KR" w:eastAsia="Noto Serif KR" w:cs="Noto Serif KR"/>
          <w:color w:val="2F2A26"/>
          <w:sz w:val="18"/>
        </w:rPr>
        <w:t>陳揚都興皇寺法朗法師</w:t>
      </w:r>
    </w:p>
    <w:p>
      <w:pPr>
        <w:pStyle w:val="OriginalText"/>
        <w:keepNext/>
        <w:shd w:fill="F4F1EA"/>
        <w:pBdr>
          <w:left w:val="single" w:sz="12" w:space="7" w:color="765A38"/>
        </w:pBdr>
      </w:pPr>
      <w:r>
        <w:rPr>
          <w:rFonts w:ascii="Noto Serif KR" w:hAnsi="Noto Serif KR" w:eastAsia="Noto Serif KR" w:cs="Noto Serif KR"/>
          <w:color w:val="2F2A26"/>
          <w:sz w:val="18"/>
        </w:rPr>
        <w:t>陳揚都大禪眾寺慧象法師</w:t>
      </w:r>
    </w:p>
    <w:p>
      <w:pPr>
        <w:pStyle w:val="OriginalText"/>
        <w:keepNext/>
        <w:shd w:fill="F4F1EA"/>
        <w:pBdr>
          <w:left w:val="single" w:sz="12" w:space="7" w:color="765A38"/>
        </w:pBdr>
      </w:pPr>
      <w:r>
        <w:rPr>
          <w:rFonts w:ascii="Noto Serif KR" w:hAnsi="Noto Serif KR" w:eastAsia="Noto Serif KR" w:cs="Noto Serif KR"/>
          <w:color w:val="2F2A26"/>
          <w:sz w:val="18"/>
        </w:rPr>
        <w:t>陳鍾山耆闍寺安廩法師</w:t>
      </w:r>
    </w:p>
    <w:p>
      <w:pPr>
        <w:pStyle w:val="OriginalText"/>
        <w:keepNext/>
        <w:shd w:fill="F4F1EA"/>
        <w:pBdr>
          <w:left w:val="single" w:sz="12" w:space="7" w:color="765A38"/>
        </w:pBdr>
      </w:pPr>
      <w:r>
        <w:rPr>
          <w:rFonts w:ascii="Noto Serif KR" w:hAnsi="Noto Serif KR" w:eastAsia="Noto Serif KR" w:cs="Noto Serif KR"/>
          <w:color w:val="2F2A26"/>
          <w:sz w:val="18"/>
        </w:rPr>
        <w:t>隋西京大興善寺洪遵法師(疏七卷)</w:t>
      </w:r>
    </w:p>
    <w:p>
      <w:pPr>
        <w:pStyle w:val="OriginalText"/>
        <w:keepNext/>
        <w:shd w:fill="F4F1EA"/>
        <w:pBdr>
          <w:left w:val="single" w:sz="12" w:space="7" w:color="765A38"/>
        </w:pBdr>
      </w:pPr>
      <w:r>
        <w:rPr>
          <w:rFonts w:ascii="Noto Serif KR" w:hAnsi="Noto Serif KR" w:eastAsia="Noto Serif KR" w:cs="Noto Serif KR"/>
          <w:color w:val="2F2A26"/>
          <w:sz w:val="18"/>
        </w:rPr>
        <w:t>隋西京禪定道場曇遷法師(撰明難一品疏)</w:t>
      </w:r>
    </w:p>
    <w:p>
      <w:pPr>
        <w:pStyle w:val="OriginalText"/>
        <w:keepNext/>
        <w:shd w:fill="F4F1EA"/>
        <w:pBdr>
          <w:left w:val="single" w:sz="12" w:space="7" w:color="765A38"/>
        </w:pBdr>
      </w:pPr>
      <w:r>
        <w:rPr>
          <w:rFonts w:ascii="Noto Serif KR" w:hAnsi="Noto Serif KR" w:eastAsia="Noto Serif KR" w:cs="Noto Serif KR"/>
          <w:color w:val="2F2A26"/>
          <w:sz w:val="18"/>
        </w:rPr>
        <w:t>隋西京淨影寺慧遠法師(有疏七卷未成未講)</w:t>
      </w:r>
    </w:p>
    <w:p>
      <w:pPr>
        <w:pStyle w:val="OriginalText"/>
        <w:keepNext/>
        <w:shd w:fill="F4F1EA"/>
        <w:pBdr>
          <w:left w:val="single" w:sz="12" w:space="7" w:color="765A38"/>
        </w:pBdr>
      </w:pPr>
      <w:r>
        <w:rPr>
          <w:rFonts w:ascii="Noto Serif KR" w:hAnsi="Noto Serif KR" w:eastAsia="Noto Serif KR" w:cs="Noto Serif KR"/>
          <w:color w:val="2F2A26"/>
          <w:sz w:val="18"/>
        </w:rPr>
        <w:t>隋終南山至相道場[6]靜淵法師</w:t>
      </w:r>
    </w:p>
    <w:p>
      <w:pPr>
        <w:pStyle w:val="OriginalText"/>
        <w:keepNext/>
        <w:shd w:fill="F4F1EA"/>
        <w:pBdr>
          <w:left w:val="single" w:sz="12" w:space="7" w:color="765A38"/>
        </w:pBdr>
      </w:pPr>
      <w:r>
        <w:rPr>
          <w:rFonts w:ascii="Noto Serif KR" w:hAnsi="Noto Serif KR" w:eastAsia="Noto Serif KR" w:cs="Noto Serif KR"/>
          <w:color w:val="2F2A26"/>
          <w:sz w:val="18"/>
        </w:rPr>
        <w:t>隋江都慧日寺慧覺法師</w:t>
      </w:r>
    </w:p>
    <w:p>
      <w:pPr>
        <w:pStyle w:val="OriginalText"/>
        <w:keepNext/>
        <w:shd w:fill="F4F1EA"/>
        <w:pBdr>
          <w:left w:val="single" w:sz="12" w:space="7" w:color="765A38"/>
        </w:pBdr>
      </w:pPr>
      <w:r>
        <w:rPr>
          <w:rFonts w:ascii="Noto Serif KR" w:hAnsi="Noto Serif KR" w:eastAsia="Noto Serif KR" w:cs="Noto Serif KR"/>
          <w:color w:val="2F2A26"/>
          <w:sz w:val="18"/>
        </w:rPr>
        <w:t>唐京師延興寺吉藏法師</w:t>
      </w:r>
    </w:p>
    <w:p>
      <w:pPr>
        <w:pStyle w:val="OriginalText"/>
        <w:keepNext/>
        <w:shd w:fill="F4F1EA"/>
        <w:pBdr>
          <w:left w:val="single" w:sz="12" w:space="7" w:color="765A38"/>
        </w:pBdr>
      </w:pPr>
      <w:r>
        <w:rPr>
          <w:rFonts w:ascii="Noto Serif KR" w:hAnsi="Noto Serif KR" w:eastAsia="Noto Serif KR" w:cs="Noto Serif KR"/>
          <w:color w:val="2F2A26"/>
          <w:sz w:val="18"/>
        </w:rPr>
        <w:t>唐常州建安寺智琚法師</w:t>
      </w:r>
    </w:p>
    <w:p>
      <w:pPr>
        <w:pStyle w:val="OriginalText"/>
        <w:keepNext/>
        <w:shd w:fill="F4F1EA"/>
        <w:pBdr>
          <w:left w:val="single" w:sz="12" w:space="7" w:color="765A38"/>
        </w:pBdr>
      </w:pPr>
      <w:r>
        <w:rPr>
          <w:rFonts w:ascii="Noto Serif KR" w:hAnsi="Noto Serif KR" w:eastAsia="Noto Serif KR" w:cs="Noto Serif KR"/>
          <w:color w:val="2F2A26"/>
          <w:sz w:val="18"/>
        </w:rPr>
        <w:t>唐終南山至相寺智正法師(有疏[7]十一卷)</w:t>
      </w:r>
    </w:p>
    <w:p>
      <w:pPr>
        <w:pStyle w:val="OriginalText"/>
        <w:keepNext/>
        <w:shd w:fill="F4F1EA"/>
        <w:pBdr>
          <w:left w:val="single" w:sz="12" w:space="7" w:color="765A38"/>
        </w:pBdr>
      </w:pPr>
      <w:r>
        <w:rPr>
          <w:rFonts w:ascii="Noto Serif KR" w:hAnsi="Noto Serif KR" w:eastAsia="Noto Serif KR" w:cs="Noto Serif KR"/>
          <w:color w:val="2F2A26"/>
          <w:sz w:val="18"/>
        </w:rPr>
        <w:t>唐越州弘道寺慧持法師</w:t>
      </w:r>
    </w:p>
    <w:p>
      <w:pPr>
        <w:pStyle w:val="OriginalText"/>
        <w:keepNext/>
        <w:shd w:fill="F4F1EA"/>
        <w:pBdr>
          <w:left w:val="single" w:sz="12" w:space="7" w:color="765A38"/>
        </w:pBdr>
      </w:pPr>
      <w:r>
        <w:rPr>
          <w:rFonts w:ascii="Noto Serif KR" w:hAnsi="Noto Serif KR" w:eastAsia="Noto Serif KR" w:cs="Noto Serif KR"/>
          <w:color w:val="2F2A26"/>
          <w:sz w:val="18"/>
        </w:rPr>
        <w:t>唐京師清禪寺慧賾法師</w:t>
      </w:r>
    </w:p>
    <w:p>
      <w:pPr>
        <w:pStyle w:val="OriginalText"/>
        <w:keepNext/>
        <w:shd w:fill="F4F1EA"/>
        <w:pBdr>
          <w:left w:val="single" w:sz="12" w:space="7" w:color="765A38"/>
        </w:pBdr>
      </w:pPr>
      <w:r>
        <w:rPr>
          <w:rFonts w:ascii="Noto Serif KR" w:hAnsi="Noto Serif KR" w:eastAsia="Noto Serif KR" w:cs="Noto Serif KR"/>
          <w:color w:val="2F2A26"/>
          <w:sz w:val="18"/>
        </w:rPr>
        <w:t>唐襄州光福寺慧璿法師</w:t>
      </w:r>
    </w:p>
    <w:p>
      <w:pPr>
        <w:pStyle w:val="OriginalText"/>
        <w:keepNext w:val="0"/>
        <w:shd w:fill="F4F1EA"/>
        <w:pBdr>
          <w:left w:val="single" w:sz="12" w:space="7" w:color="765A38"/>
        </w:pBdr>
      </w:pPr>
      <w:r>
        <w:rPr>
          <w:rFonts w:ascii="Noto Serif KR" w:hAnsi="Noto Serif KR" w:eastAsia="Noto Serif KR" w:cs="Noto Serif KR"/>
          <w:color w:val="2F2A26"/>
          <w:sz w:val="18"/>
        </w:rPr>
        <w:t>唐京師普光寺光覺法師(有疏十卷)</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위나라 낙도 융각사의 담무최 법사</w:t>
      </w:r>
    </w:p>
    <w:p>
      <w:pPr>
        <w:pStyle w:val="TranslationText"/>
        <w:keepNext w:val="0"/>
      </w:pPr>
      <w:r>
        <w:rPr>
          <w:rFonts w:ascii="Noto Serif KR" w:hAnsi="Noto Serif KR" w:eastAsia="Noto Serif KR" w:cs="Noto Serif KR"/>
          <w:color w:val="2F2A26"/>
          <w:sz w:val="20"/>
        </w:rPr>
        <w:t>위나라 북대의 의 법사(소가 있으나 몇 권인지 알 수 없다)</w:t>
      </w:r>
    </w:p>
    <w:p>
      <w:pPr>
        <w:pStyle w:val="TranslationText"/>
        <w:keepNext w:val="0"/>
      </w:pPr>
      <w:r>
        <w:rPr>
          <w:rFonts w:ascii="Noto Serif KR" w:hAnsi="Noto Serif KR" w:eastAsia="Noto Serif KR" w:cs="Noto Serif KR"/>
          <w:color w:val="2F2A26"/>
          <w:sz w:val="20"/>
        </w:rPr>
        <w:t>제나라 임려산의 공탑 승원 선사</w:t>
      </w:r>
    </w:p>
    <w:p>
      <w:pPr>
        <w:pStyle w:val="TranslationText"/>
        <w:keepNext w:val="0"/>
      </w:pPr>
      <w:r>
        <w:rPr>
          <w:rFonts w:ascii="Noto Serif KR" w:hAnsi="Noto Serif KR" w:eastAsia="Noto Serif KR" w:cs="Noto Serif KR"/>
          <w:color w:val="2F2A26"/>
          <w:sz w:val="20"/>
        </w:rPr>
        <w:t>제나라 섭산 서하사의 승 법사</w:t>
      </w:r>
    </w:p>
    <w:p>
      <w:pPr>
        <w:pStyle w:val="TranslationText"/>
        <w:keepNext w:val="0"/>
      </w:pPr>
      <w:r>
        <w:rPr>
          <w:rFonts w:ascii="Noto Serif KR" w:hAnsi="Noto Serif KR" w:eastAsia="Noto Serif KR" w:cs="Noto Serif KR"/>
          <w:color w:val="2F2A26"/>
          <w:sz w:val="20"/>
        </w:rPr>
        <w:t>제나라 업성의 담준 법사(소 7권)</w:t>
      </w:r>
    </w:p>
    <w:p>
      <w:pPr>
        <w:pStyle w:val="TranslationText"/>
        <w:keepNext w:val="0"/>
      </w:pPr>
      <w:r>
        <w:rPr>
          <w:rFonts w:ascii="Noto Serif KR" w:hAnsi="Noto Serif KR" w:eastAsia="Noto Serif KR" w:cs="Noto Serif KR"/>
          <w:color w:val="2F2A26"/>
          <w:sz w:val="20"/>
        </w:rPr>
        <w:t>제나라 업성 총지사의 혜순 법사</w:t>
      </w:r>
    </w:p>
    <w:p>
      <w:pPr>
        <w:pStyle w:val="TranslationText"/>
        <w:keepNext w:val="0"/>
      </w:pPr>
      <w:r>
        <w:rPr>
          <w:rFonts w:ascii="Noto Serif KR" w:hAnsi="Noto Serif KR" w:eastAsia="Noto Serif KR" w:cs="Noto Serif KR"/>
          <w:color w:val="2F2A26"/>
          <w:sz w:val="20"/>
        </w:rPr>
        <w:t>제나라 촉군 제후산 제흥사의 현창 법사</w:t>
      </w:r>
    </w:p>
    <w:p>
      <w:pPr>
        <w:pStyle w:val="TranslationText"/>
        <w:keepNext w:val="0"/>
      </w:pPr>
      <w:r>
        <w:rPr>
          <w:rFonts w:ascii="Noto Serif KR" w:hAnsi="Noto Serif KR" w:eastAsia="Noto Serif KR" w:cs="Noto Serif KR"/>
          <w:color w:val="2F2A26"/>
          <w:sz w:val="20"/>
        </w:rPr>
        <w:t>제나라 업성 서쪽 보산사의 도빙 법사</w:t>
      </w:r>
    </w:p>
    <w:p>
      <w:pPr>
        <w:pStyle w:val="TranslationText"/>
        <w:keepNext w:val="0"/>
      </w:pPr>
      <w:r>
        <w:rPr>
          <w:rFonts w:ascii="Noto Serif KR" w:hAnsi="Noto Serif KR" w:eastAsia="Noto Serif KR" w:cs="Noto Serif KR"/>
          <w:color w:val="2F2A26"/>
          <w:sz w:val="20"/>
        </w:rPr>
        <w:t>진나라 섭산 지관사의 전 법사</w:t>
      </w:r>
    </w:p>
    <w:p>
      <w:pPr>
        <w:pStyle w:val="TranslationText"/>
        <w:keepNext w:val="0"/>
      </w:pPr>
      <w:r>
        <w:rPr>
          <w:rFonts w:ascii="Noto Serif KR" w:hAnsi="Noto Serif KR" w:eastAsia="Noto Serif KR" w:cs="Noto Serif KR"/>
          <w:color w:val="2F2A26"/>
          <w:sz w:val="20"/>
        </w:rPr>
        <w:t>진나라 양도 흥황사의 법랑 법사</w:t>
      </w:r>
    </w:p>
    <w:p>
      <w:pPr>
        <w:pStyle w:val="TranslationText"/>
        <w:keepNext w:val="0"/>
      </w:pPr>
      <w:r>
        <w:rPr>
          <w:rFonts w:ascii="Noto Serif KR" w:hAnsi="Noto Serif KR" w:eastAsia="Noto Serif KR" w:cs="Noto Serif KR"/>
          <w:color w:val="2F2A26"/>
          <w:sz w:val="20"/>
        </w:rPr>
        <w:t>진나라 양도 대선중사의 혜상 법사</w:t>
      </w:r>
    </w:p>
    <w:p>
      <w:pPr>
        <w:pStyle w:val="TranslationText"/>
        <w:keepNext w:val="0"/>
      </w:pPr>
      <w:r>
        <w:rPr>
          <w:rFonts w:ascii="Noto Serif KR" w:hAnsi="Noto Serif KR" w:eastAsia="Noto Serif KR" w:cs="Noto Serif KR"/>
          <w:color w:val="2F2A26"/>
          <w:sz w:val="20"/>
        </w:rPr>
        <w:t>진나라 종산 기사사의 안름 법사</w:t>
      </w:r>
    </w:p>
    <w:p>
      <w:pPr>
        <w:pStyle w:val="TranslationText"/>
        <w:keepNext w:val="0"/>
      </w:pPr>
      <w:r>
        <w:rPr>
          <w:rFonts w:ascii="Noto Serif KR" w:hAnsi="Noto Serif KR" w:eastAsia="Noto Serif KR" w:cs="Noto Serif KR"/>
          <w:color w:val="2F2A26"/>
          <w:sz w:val="20"/>
        </w:rPr>
        <w:t>수나라 서경 대흥선사의 홍준 법사(소 7권)</w:t>
      </w:r>
    </w:p>
    <w:p>
      <w:pPr>
        <w:pStyle w:val="TranslationText"/>
        <w:keepNext w:val="0"/>
      </w:pPr>
      <w:r>
        <w:rPr>
          <w:rFonts w:ascii="Noto Serif KR" w:hAnsi="Noto Serif KR" w:eastAsia="Noto Serif KR" w:cs="Noto Serif KR"/>
          <w:color w:val="2F2A26"/>
          <w:sz w:val="20"/>
        </w:rPr>
        <w:t>수나라 서경 선정도량의 담천 법사(「명난」 한 품의 소를 지음)</w:t>
      </w:r>
    </w:p>
    <w:p>
      <w:pPr>
        <w:pStyle w:val="TranslationText"/>
        <w:keepNext w:val="0"/>
      </w:pPr>
      <w:r>
        <w:rPr>
          <w:rFonts w:ascii="Noto Serif KR" w:hAnsi="Noto Serif KR" w:eastAsia="Noto Serif KR" w:cs="Noto Serif KR"/>
          <w:color w:val="2F2A26"/>
          <w:sz w:val="20"/>
        </w:rPr>
        <w:t>수나라 서경 정영사의 혜원 법사(소 7권이 있으나 완성하지도 강하지도 못함)</w:t>
      </w:r>
    </w:p>
    <w:p>
      <w:pPr>
        <w:pStyle w:val="TranslationText"/>
        <w:keepNext w:val="0"/>
      </w:pPr>
      <w:r>
        <w:rPr>
          <w:rFonts w:ascii="Noto Serif KR" w:hAnsi="Noto Serif KR" w:eastAsia="Noto Serif KR" w:cs="Noto Serif KR"/>
          <w:color w:val="2F2A26"/>
          <w:sz w:val="20"/>
        </w:rPr>
        <w:t>수나라 종남산 지상도량의 정연 법사</w:t>
      </w:r>
    </w:p>
    <w:p>
      <w:pPr>
        <w:pStyle w:val="TranslationText"/>
        <w:keepNext w:val="0"/>
      </w:pPr>
      <w:r>
        <w:rPr>
          <w:rFonts w:ascii="Noto Serif KR" w:hAnsi="Noto Serif KR" w:eastAsia="Noto Serif KR" w:cs="Noto Serif KR"/>
          <w:color w:val="2F2A26"/>
          <w:sz w:val="20"/>
        </w:rPr>
        <w:t>수나라 강도 혜일사의 혜각 법사</w:t>
      </w:r>
    </w:p>
    <w:p>
      <w:pPr>
        <w:pStyle w:val="TranslationText"/>
        <w:keepNext w:val="0"/>
      </w:pPr>
      <w:r>
        <w:rPr>
          <w:rFonts w:ascii="Noto Serif KR" w:hAnsi="Noto Serif KR" w:eastAsia="Noto Serif KR" w:cs="Noto Serif KR"/>
          <w:color w:val="2F2A26"/>
          <w:sz w:val="20"/>
        </w:rPr>
        <w:t>당나라 수도 연흥사의 길장 법사</w:t>
      </w:r>
    </w:p>
    <w:p>
      <w:pPr>
        <w:pStyle w:val="TranslationText"/>
        <w:keepNext w:val="0"/>
      </w:pPr>
      <w:r>
        <w:rPr>
          <w:rFonts w:ascii="Noto Serif KR" w:hAnsi="Noto Serif KR" w:eastAsia="Noto Serif KR" w:cs="Noto Serif KR"/>
          <w:color w:val="2F2A26"/>
          <w:sz w:val="20"/>
        </w:rPr>
        <w:t>당나라 상주 건안사의 지거 법사</w:t>
      </w:r>
    </w:p>
    <w:p>
      <w:pPr>
        <w:pStyle w:val="TranslationText"/>
        <w:keepNext w:val="0"/>
      </w:pPr>
      <w:r>
        <w:rPr>
          <w:rFonts w:ascii="Noto Serif KR" w:hAnsi="Noto Serif KR" w:eastAsia="Noto Serif KR" w:cs="Noto Serif KR"/>
          <w:color w:val="2F2A26"/>
          <w:sz w:val="20"/>
        </w:rPr>
        <w:t>당나라 종남산 지상사의 지정 법사(소 11권이 있음)</w:t>
      </w:r>
    </w:p>
    <w:p>
      <w:pPr>
        <w:pStyle w:val="TranslationText"/>
        <w:keepNext w:val="0"/>
      </w:pPr>
      <w:r>
        <w:rPr>
          <w:rFonts w:ascii="Noto Serif KR" w:hAnsi="Noto Serif KR" w:eastAsia="Noto Serif KR" w:cs="Noto Serif KR"/>
          <w:color w:val="2F2A26"/>
          <w:sz w:val="20"/>
        </w:rPr>
        <w:t>당나라 월주 홍도사의 혜지 법사</w:t>
      </w:r>
    </w:p>
    <w:p>
      <w:pPr>
        <w:pStyle w:val="TranslationText"/>
        <w:keepNext w:val="0"/>
      </w:pPr>
      <w:r>
        <w:rPr>
          <w:rFonts w:ascii="Noto Serif KR" w:hAnsi="Noto Serif KR" w:eastAsia="Noto Serif KR" w:cs="Noto Serif KR"/>
          <w:color w:val="2F2A26"/>
          <w:sz w:val="20"/>
        </w:rPr>
        <w:t>당나라 수도 청선사의 혜색 법사</w:t>
      </w:r>
    </w:p>
    <w:p>
      <w:pPr>
        <w:pStyle w:val="TranslationText"/>
        <w:keepNext w:val="0"/>
      </w:pPr>
      <w:r>
        <w:rPr>
          <w:rFonts w:ascii="Noto Serif KR" w:hAnsi="Noto Serif KR" w:eastAsia="Noto Serif KR" w:cs="Noto Serif KR"/>
          <w:color w:val="2F2A26"/>
          <w:sz w:val="20"/>
        </w:rPr>
        <w:t>당나라 양주 광복사의 혜선 법사</w:t>
      </w:r>
    </w:p>
    <w:p>
      <w:pPr>
        <w:pStyle w:val="TranslationText"/>
      </w:pPr>
      <w:r>
        <w:rPr>
          <w:rFonts w:ascii="Noto Serif KR" w:hAnsi="Noto Serif KR" w:eastAsia="Noto Serif KR" w:cs="Noto Serif KR"/>
          <w:color w:val="2F2A26"/>
          <w:sz w:val="20"/>
        </w:rPr>
        <w:t>당나라 수도 보광사의 광각 법사(소 10권이 있음)</w:t>
      </w:r>
    </w:p>
    <w:p>
      <w:pPr>
        <w:keepNext/>
        <w:spacing w:before="180" w:after="40"/>
      </w:pPr>
      <w:r>
        <w:rPr>
          <w:rFonts w:ascii="Noto Serif KR" w:hAnsi="Noto Serif KR" w:eastAsia="Noto Serif KR" w:cs="Noto Serif KR"/>
          <w:b/>
          <w:color w:val="765A38"/>
          <w:sz w:val="16"/>
        </w:rPr>
        <w:t>문단 060  |  0164c09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[0164c09] 右諸德竝博綜群藝。兼弘斯典。或偽謙業藏用。或有志未從。既非專業。又無祥瑞。故直錄附之於此。庶知懷茲道者。蘭芬靡絕焉。</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이상의 여러 덕 있는 이들은 모두 여러 학예를 널리 종합하고 이 경전도 함께 넓혔다. 혹은 겸손한 척 재능을 감추어 쓰지 않았고, 혹은 뜻은 있었으나 따르지 못하였다. 전업한 것도 아니고 상서로운 감응도 없으므로 곧바로 기록하여 여기에 붙인다. 이 도를 품은 이들의 난초 같은 향기가 끊이지 않았음을 알게 하려는 것이다.</w:t>
      </w:r>
    </w:p>
    <w:p>
      <w:pPr>
        <w:pStyle w:val="Heading1"/>
        <w:keepNext/>
        <w:pageBreakBefore/>
      </w:pPr>
      <w:r>
        <w:rPr>
          <w:rFonts w:ascii="Noto Serif KR" w:hAnsi="Noto Serif KR" w:eastAsia="Noto Serif KR" w:cs="Noto Serif KR"/>
          <w:b/>
          <w:color w:val="765A38"/>
          <w:sz w:val="40"/>
        </w:rPr>
        <w:t>D. 대조 번역 — 제4권</w:t>
      </w:r>
    </w:p>
    <w:p>
      <w:pPr>
        <w:spacing w:after="200"/>
      </w:pPr>
      <w:r>
        <w:rPr>
          <w:rFonts w:ascii="Noto Serif KR" w:hAnsi="Noto Serif KR" w:eastAsia="Noto Serif KR" w:cs="Noto Serif KR"/>
          <w:color w:val="6D665F"/>
          <w:sz w:val="22"/>
        </w:rPr>
        <w:t>풍송·전독</w:t>
      </w:r>
    </w:p>
    <w:p>
      <w:pPr>
        <w:pStyle w:val="Heading2"/>
        <w:keepNext/>
      </w:pPr>
      <w:r>
        <w:rPr>
          <w:rFonts w:ascii="Noto Serif KR" w:hAnsi="Noto Serif KR" w:eastAsia="Noto Serif KR" w:cs="Noto Serif KR"/>
          <w:b/>
          <w:color w:val="765A38"/>
          <w:sz w:val="31"/>
        </w:rPr>
        <w:t>제7 풍송</w:t>
      </w:r>
      <w:r>
        <w:footnoteReference w:id="9"/>
      </w:r>
      <w:r>
        <w:t xml:space="preserve">  </w:t>
      </w:r>
      <w:r>
        <w:rPr>
          <w:rFonts w:ascii="Noto Serif KR" w:hAnsi="Noto Serif KR" w:eastAsia="Noto Serif KR" w:cs="Noto Serif KR"/>
          <w:color w:val="6D665F"/>
          <w:sz w:val="20"/>
        </w:rPr>
        <w:t>諷誦第七</w:t>
      </w:r>
    </w:p>
    <w:p>
      <w:pPr>
        <w:keepNext/>
        <w:spacing w:before="180" w:after="40"/>
      </w:pPr>
      <w:r>
        <w:rPr>
          <w:rFonts w:ascii="Noto Serif KR" w:hAnsi="Noto Serif KR" w:eastAsia="Noto Serif KR" w:cs="Noto Serif KR"/>
          <w:b/>
          <w:color w:val="765A38"/>
          <w:sz w:val="16"/>
        </w:rPr>
        <w:t>문단 061  |  원문 193–203행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釋普圓</w:t>
      </w:r>
    </w:p>
    <w:p>
      <w:pPr>
        <w:pStyle w:val="OriginalText"/>
        <w:keepNext/>
        <w:shd w:fill="F4F1EA"/>
        <w:pBdr>
          <w:left w:val="single" w:sz="12" w:space="7" w:color="765A38"/>
        </w:pBdr>
      </w:pPr>
      <w:r>
        <w:rPr>
          <w:rFonts w:ascii="Noto Serif KR" w:hAnsi="Noto Serif KR" w:eastAsia="Noto Serif KR" w:cs="Noto Serif KR"/>
          <w:color w:val="2F2A26"/>
          <w:sz w:val="18"/>
        </w:rPr>
        <w:t>釋普濟</w:t>
      </w:r>
    </w:p>
    <w:p>
      <w:pPr>
        <w:pStyle w:val="OriginalText"/>
        <w:keepNext/>
        <w:shd w:fill="F4F1EA"/>
        <w:pBdr>
          <w:left w:val="single" w:sz="12" w:space="7" w:color="765A38"/>
        </w:pBdr>
      </w:pPr>
      <w:r>
        <w:rPr>
          <w:rFonts w:ascii="Noto Serif KR" w:hAnsi="Noto Serif KR" w:eastAsia="Noto Serif KR" w:cs="Noto Serif KR"/>
          <w:color w:val="2F2A26"/>
          <w:sz w:val="18"/>
        </w:rPr>
        <w:t>釋辨才</w:t>
      </w:r>
    </w:p>
    <w:p>
      <w:pPr>
        <w:pStyle w:val="OriginalText"/>
        <w:keepNext/>
        <w:shd w:fill="F4F1EA"/>
        <w:pBdr>
          <w:left w:val="single" w:sz="12" w:space="7" w:color="765A38"/>
        </w:pBdr>
      </w:pPr>
      <w:r>
        <w:rPr>
          <w:rFonts w:ascii="Noto Serif KR" w:hAnsi="Noto Serif KR" w:eastAsia="Noto Serif KR" w:cs="Noto Serif KR"/>
          <w:color w:val="2F2A26"/>
          <w:sz w:val="18"/>
        </w:rPr>
        <w:t>釋慧悟</w:t>
      </w:r>
    </w:p>
    <w:p>
      <w:pPr>
        <w:pStyle w:val="OriginalText"/>
        <w:keepNext/>
        <w:shd w:fill="F4F1EA"/>
        <w:pBdr>
          <w:left w:val="single" w:sz="12" w:space="7" w:color="765A38"/>
        </w:pBdr>
      </w:pPr>
      <w:r>
        <w:rPr>
          <w:rFonts w:ascii="Noto Serif KR" w:hAnsi="Noto Serif KR" w:eastAsia="Noto Serif KR" w:cs="Noto Serif KR"/>
          <w:color w:val="2F2A26"/>
          <w:sz w:val="18"/>
        </w:rPr>
        <w:t>釋曇義</w:t>
      </w:r>
    </w:p>
    <w:p>
      <w:pPr>
        <w:pStyle w:val="OriginalText"/>
        <w:keepNext/>
        <w:shd w:fill="F4F1EA"/>
        <w:pBdr>
          <w:left w:val="single" w:sz="12" w:space="7" w:color="765A38"/>
        </w:pBdr>
      </w:pPr>
      <w:r>
        <w:rPr>
          <w:rFonts w:ascii="Noto Serif KR" w:hAnsi="Noto Serif KR" w:eastAsia="Noto Serif KR" w:cs="Noto Serif KR"/>
          <w:color w:val="2F2A26"/>
          <w:sz w:val="18"/>
        </w:rPr>
        <w:t>苑律師</w:t>
      </w:r>
    </w:p>
    <w:p>
      <w:pPr>
        <w:pStyle w:val="OriginalText"/>
        <w:keepNext/>
        <w:shd w:fill="F4F1EA"/>
        <w:pBdr>
          <w:left w:val="single" w:sz="12" w:space="7" w:color="765A38"/>
        </w:pBdr>
      </w:pPr>
      <w:r>
        <w:rPr>
          <w:rFonts w:ascii="Noto Serif KR" w:hAnsi="Noto Serif KR" w:eastAsia="Noto Serif KR" w:cs="Noto Serif KR"/>
          <w:color w:val="2F2A26"/>
          <w:sz w:val="18"/>
        </w:rPr>
        <w:t>中天竺日照三藏</w:t>
      </w:r>
    </w:p>
    <w:p>
      <w:pPr>
        <w:pStyle w:val="OriginalText"/>
        <w:keepNext/>
        <w:shd w:fill="F4F1EA"/>
        <w:pBdr>
          <w:left w:val="single" w:sz="12" w:space="7" w:color="765A38"/>
        </w:pBdr>
      </w:pPr>
      <w:r>
        <w:rPr>
          <w:rFonts w:ascii="Noto Serif KR" w:hAnsi="Noto Serif KR" w:eastAsia="Noto Serif KR" w:cs="Noto Serif KR"/>
          <w:color w:val="2F2A26"/>
          <w:sz w:val="18"/>
        </w:rPr>
        <w:t>居士樊玄智</w:t>
      </w:r>
    </w:p>
    <w:p>
      <w:pPr>
        <w:pStyle w:val="OriginalText"/>
        <w:keepNext/>
        <w:shd w:fill="F4F1EA"/>
        <w:pBdr>
          <w:left w:val="single" w:sz="12" w:space="7" w:color="765A38"/>
        </w:pBdr>
      </w:pPr>
      <w:r>
        <w:rPr>
          <w:rFonts w:ascii="Noto Serif KR" w:hAnsi="Noto Serif KR" w:eastAsia="Noto Serif KR" w:cs="Noto Serif KR"/>
          <w:color w:val="2F2A26"/>
          <w:sz w:val="18"/>
        </w:rPr>
        <w:t>于闐國沙彌般若彌迦</w:t>
      </w:r>
    </w:p>
    <w:p>
      <w:pPr>
        <w:pStyle w:val="OriginalText"/>
        <w:keepNext/>
        <w:shd w:fill="F4F1EA"/>
        <w:pBdr>
          <w:left w:val="single" w:sz="12" w:space="7" w:color="765A38"/>
        </w:pBdr>
      </w:pPr>
      <w:r>
        <w:rPr>
          <w:rFonts w:ascii="Noto Serif KR" w:hAnsi="Noto Serif KR" w:eastAsia="Noto Serif KR" w:cs="Noto Serif KR"/>
          <w:color w:val="2F2A26"/>
          <w:sz w:val="18"/>
        </w:rPr>
        <w:t>京師人姓王(失名)</w:t>
      </w:r>
    </w:p>
    <w:p>
      <w:pPr>
        <w:pStyle w:val="OriginalText"/>
        <w:keepNext w:val="0"/>
        <w:shd w:fill="F4F1EA"/>
        <w:pBdr>
          <w:left w:val="single" w:sz="12" w:space="7" w:color="765A38"/>
        </w:pBdr>
      </w:pPr>
      <w:r>
        <w:rPr>
          <w:rFonts w:ascii="Noto Serif KR" w:hAnsi="Noto Serif KR" w:eastAsia="Noto Serif KR" w:cs="Noto Serif KR"/>
          <w:color w:val="2F2A26"/>
          <w:sz w:val="18"/>
        </w:rPr>
        <w:t>比丘尼無量</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석보원</w:t>
      </w:r>
    </w:p>
    <w:p>
      <w:pPr>
        <w:pStyle w:val="TranslationText"/>
        <w:keepNext w:val="0"/>
      </w:pPr>
      <w:r>
        <w:rPr>
          <w:rFonts w:ascii="Noto Serif KR" w:hAnsi="Noto Serif KR" w:eastAsia="Noto Serif KR" w:cs="Noto Serif KR"/>
          <w:color w:val="2F2A26"/>
          <w:sz w:val="20"/>
        </w:rPr>
        <w:t>석보제</w:t>
      </w:r>
    </w:p>
    <w:p>
      <w:pPr>
        <w:pStyle w:val="TranslationText"/>
        <w:keepNext w:val="0"/>
      </w:pPr>
      <w:r>
        <w:rPr>
          <w:rFonts w:ascii="Noto Serif KR" w:hAnsi="Noto Serif KR" w:eastAsia="Noto Serif KR" w:cs="Noto Serif KR"/>
          <w:color w:val="2F2A26"/>
          <w:sz w:val="20"/>
        </w:rPr>
        <w:t>석변재</w:t>
      </w:r>
    </w:p>
    <w:p>
      <w:pPr>
        <w:pStyle w:val="TranslationText"/>
        <w:keepNext w:val="0"/>
      </w:pPr>
      <w:r>
        <w:rPr>
          <w:rFonts w:ascii="Noto Serif KR" w:hAnsi="Noto Serif KR" w:eastAsia="Noto Serif KR" w:cs="Noto Serif KR"/>
          <w:color w:val="2F2A26"/>
          <w:sz w:val="20"/>
        </w:rPr>
        <w:t>석혜오</w:t>
      </w:r>
    </w:p>
    <w:p>
      <w:pPr>
        <w:pStyle w:val="TranslationText"/>
        <w:keepNext w:val="0"/>
      </w:pPr>
      <w:r>
        <w:rPr>
          <w:rFonts w:ascii="Noto Serif KR" w:hAnsi="Noto Serif KR" w:eastAsia="Noto Serif KR" w:cs="Noto Serif KR"/>
          <w:color w:val="2F2A26"/>
          <w:sz w:val="20"/>
        </w:rPr>
        <w:t>석담의</w:t>
      </w:r>
    </w:p>
    <w:p>
      <w:pPr>
        <w:pStyle w:val="TranslationText"/>
        <w:keepNext w:val="0"/>
      </w:pPr>
      <w:r>
        <w:rPr>
          <w:rFonts w:ascii="Noto Serif KR" w:hAnsi="Noto Serif KR" w:eastAsia="Noto Serif KR" w:cs="Noto Serif KR"/>
          <w:color w:val="2F2A26"/>
          <w:sz w:val="20"/>
        </w:rPr>
        <w:t>원 율사</w:t>
      </w:r>
    </w:p>
    <w:p>
      <w:pPr>
        <w:pStyle w:val="TranslationText"/>
        <w:keepNext w:val="0"/>
      </w:pPr>
      <w:r>
        <w:rPr>
          <w:rFonts w:ascii="Noto Serif KR" w:hAnsi="Noto Serif KR" w:eastAsia="Noto Serif KR" w:cs="Noto Serif KR"/>
          <w:color w:val="2F2A26"/>
          <w:sz w:val="20"/>
        </w:rPr>
        <w:t>중천축 일조 삼장</w:t>
      </w:r>
    </w:p>
    <w:p>
      <w:pPr>
        <w:pStyle w:val="TranslationText"/>
        <w:keepNext w:val="0"/>
      </w:pPr>
      <w:r>
        <w:rPr>
          <w:rFonts w:ascii="Noto Serif KR" w:hAnsi="Noto Serif KR" w:eastAsia="Noto Serif KR" w:cs="Noto Serif KR"/>
          <w:color w:val="2F2A26"/>
          <w:sz w:val="20"/>
        </w:rPr>
        <w:t>거사 번현지</w:t>
      </w:r>
    </w:p>
    <w:p>
      <w:pPr>
        <w:pStyle w:val="TranslationText"/>
        <w:keepNext w:val="0"/>
      </w:pPr>
      <w:r>
        <w:rPr>
          <w:rFonts w:ascii="Noto Serif KR" w:hAnsi="Noto Serif KR" w:eastAsia="Noto Serif KR" w:cs="Noto Serif KR"/>
          <w:color w:val="2F2A26"/>
          <w:sz w:val="20"/>
        </w:rPr>
        <w:t>우전국 사미 반야미가</w:t>
      </w:r>
    </w:p>
    <w:p>
      <w:pPr>
        <w:pStyle w:val="TranslationText"/>
        <w:keepNext w:val="0"/>
      </w:pPr>
      <w:r>
        <w:rPr>
          <w:rFonts w:ascii="Noto Serif KR" w:hAnsi="Noto Serif KR" w:eastAsia="Noto Serif KR" w:cs="Noto Serif KR"/>
          <w:color w:val="2F2A26"/>
          <w:sz w:val="20"/>
        </w:rPr>
        <w:t>수도 사람 왕씨(이름은 전하지 않음)</w:t>
      </w:r>
    </w:p>
    <w:p>
      <w:pPr>
        <w:pStyle w:val="TranslationText"/>
      </w:pPr>
      <w:r>
        <w:rPr>
          <w:rFonts w:ascii="Noto Serif KR" w:hAnsi="Noto Serif KR" w:eastAsia="Noto Serif KR" w:cs="Noto Serif KR"/>
          <w:color w:val="2F2A26"/>
          <w:sz w:val="20"/>
        </w:rPr>
        <w:t>비구니 무량</w:t>
      </w:r>
    </w:p>
    <w:p>
      <w:pPr>
        <w:pStyle w:val="Heading2"/>
        <w:keepNext/>
      </w:pPr>
      <w:r>
        <w:rPr>
          <w:rFonts w:ascii="Noto Serif KR" w:hAnsi="Noto Serif KR" w:eastAsia="Noto Serif KR" w:cs="Noto Serif KR"/>
          <w:b/>
          <w:color w:val="765A38"/>
          <w:sz w:val="31"/>
        </w:rPr>
        <w:t>제8 전독</w:t>
      </w:r>
      <w:r>
        <w:footnoteReference w:id="10"/>
      </w:r>
      <w:r>
        <w:t xml:space="preserve">  </w:t>
      </w:r>
      <w:r>
        <w:rPr>
          <w:rFonts w:ascii="Noto Serif KR" w:hAnsi="Noto Serif KR" w:eastAsia="Noto Serif KR" w:cs="Noto Serif KR"/>
          <w:color w:val="6D665F"/>
          <w:sz w:val="20"/>
        </w:rPr>
        <w:t>轉讀第八</w:t>
      </w:r>
    </w:p>
    <w:p>
      <w:pPr>
        <w:keepNext/>
        <w:spacing w:before="180" w:after="40"/>
      </w:pPr>
      <w:r>
        <w:rPr>
          <w:rFonts w:ascii="Noto Serif KR" w:hAnsi="Noto Serif KR" w:eastAsia="Noto Serif KR" w:cs="Noto Serif KR"/>
          <w:b/>
          <w:color w:val="765A38"/>
          <w:sz w:val="16"/>
        </w:rPr>
        <w:t>문단 062  |  원문 207–214행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釋法念</w:t>
      </w:r>
    </w:p>
    <w:p>
      <w:pPr>
        <w:pStyle w:val="OriginalText"/>
        <w:keepNext/>
        <w:shd w:fill="F4F1EA"/>
        <w:pBdr>
          <w:left w:val="single" w:sz="12" w:space="7" w:color="765A38"/>
        </w:pBdr>
      </w:pPr>
      <w:r>
        <w:rPr>
          <w:rFonts w:ascii="Noto Serif KR" w:hAnsi="Noto Serif KR" w:eastAsia="Noto Serif KR" w:cs="Noto Serif KR"/>
          <w:color w:val="2F2A26"/>
          <w:sz w:val="18"/>
        </w:rPr>
        <w:t>釋[1]法安</w:t>
      </w:r>
    </w:p>
    <w:p>
      <w:pPr>
        <w:pStyle w:val="OriginalText"/>
        <w:keepNext/>
        <w:shd w:fill="F4F1EA"/>
        <w:pBdr>
          <w:left w:val="single" w:sz="12" w:space="7" w:color="765A38"/>
        </w:pBdr>
      </w:pPr>
      <w:r>
        <w:rPr>
          <w:rFonts w:ascii="Noto Serif KR" w:hAnsi="Noto Serif KR" w:eastAsia="Noto Serif KR" w:cs="Noto Serif KR"/>
          <w:color w:val="2F2A26"/>
          <w:sz w:val="18"/>
        </w:rPr>
        <w:t>釋[2]普安</w:t>
      </w:r>
    </w:p>
    <w:p>
      <w:pPr>
        <w:pStyle w:val="OriginalText"/>
        <w:keepNext/>
        <w:shd w:fill="F4F1EA"/>
        <w:pBdr>
          <w:left w:val="single" w:sz="12" w:space="7" w:color="765A38"/>
        </w:pBdr>
      </w:pPr>
      <w:r>
        <w:rPr>
          <w:rFonts w:ascii="Noto Serif KR" w:hAnsi="Noto Serif KR" w:eastAsia="Noto Serif KR" w:cs="Noto Serif KR"/>
          <w:color w:val="2F2A26"/>
          <w:sz w:val="18"/>
        </w:rPr>
        <w:t>釋解脫</w:t>
      </w:r>
    </w:p>
    <w:p>
      <w:pPr>
        <w:pStyle w:val="OriginalText"/>
        <w:keepNext/>
        <w:shd w:fill="F4F1EA"/>
        <w:pBdr>
          <w:left w:val="single" w:sz="12" w:space="7" w:color="765A38"/>
        </w:pBdr>
      </w:pPr>
      <w:r>
        <w:rPr>
          <w:rFonts w:ascii="Noto Serif KR" w:hAnsi="Noto Serif KR" w:eastAsia="Noto Serif KR" w:cs="Noto Serif KR"/>
          <w:color w:val="2F2A26"/>
          <w:sz w:val="18"/>
        </w:rPr>
        <w:t>釋明曜</w:t>
      </w:r>
    </w:p>
    <w:p>
      <w:pPr>
        <w:pStyle w:val="OriginalText"/>
        <w:keepNext/>
        <w:shd w:fill="F4F1EA"/>
        <w:pBdr>
          <w:left w:val="single" w:sz="12" w:space="7" w:color="765A38"/>
        </w:pBdr>
      </w:pPr>
      <w:r>
        <w:rPr>
          <w:rFonts w:ascii="Noto Serif KR" w:hAnsi="Noto Serif KR" w:eastAsia="Noto Serif KR" w:cs="Noto Serif KR"/>
          <w:color w:val="2F2A26"/>
          <w:sz w:val="18"/>
        </w:rPr>
        <w:t>師子國沙門釋迦彌多羅(此云能友)</w:t>
      </w:r>
    </w:p>
    <w:p>
      <w:pPr>
        <w:pStyle w:val="OriginalText"/>
        <w:keepNext/>
        <w:shd w:fill="F4F1EA"/>
        <w:pBdr>
          <w:left w:val="single" w:sz="12" w:space="7" w:color="765A38"/>
        </w:pBdr>
      </w:pPr>
      <w:r>
        <w:rPr>
          <w:rFonts w:ascii="Noto Serif KR" w:hAnsi="Noto Serif KR" w:eastAsia="Noto Serif KR" w:cs="Noto Serif KR"/>
          <w:color w:val="2F2A26"/>
          <w:sz w:val="18"/>
        </w:rPr>
        <w:t>居士高義成</w:t>
      </w:r>
    </w:p>
    <w:p>
      <w:pPr>
        <w:pStyle w:val="OriginalText"/>
        <w:keepNext w:val="0"/>
        <w:shd w:fill="F4F1EA"/>
        <w:pBdr>
          <w:left w:val="single" w:sz="12" w:space="7" w:color="765A38"/>
        </w:pBdr>
      </w:pPr>
      <w:r>
        <w:rPr>
          <w:rFonts w:ascii="Noto Serif KR" w:hAnsi="Noto Serif KR" w:eastAsia="Noto Serif KR" w:cs="Noto Serif KR"/>
          <w:color w:val="2F2A26"/>
          <w:sz w:val="18"/>
        </w:rPr>
        <w:t>釋弘寶</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석법념</w:t>
      </w:r>
    </w:p>
    <w:p>
      <w:pPr>
        <w:pStyle w:val="TranslationText"/>
        <w:keepNext w:val="0"/>
      </w:pPr>
      <w:r>
        <w:rPr>
          <w:rFonts w:ascii="Noto Serif KR" w:hAnsi="Noto Serif KR" w:eastAsia="Noto Serif KR" w:cs="Noto Serif KR"/>
          <w:color w:val="2F2A26"/>
          <w:sz w:val="20"/>
        </w:rPr>
        <w:t>석법안</w:t>
      </w:r>
    </w:p>
    <w:p>
      <w:pPr>
        <w:pStyle w:val="TranslationText"/>
        <w:keepNext w:val="0"/>
      </w:pPr>
      <w:r>
        <w:rPr>
          <w:rFonts w:ascii="Noto Serif KR" w:hAnsi="Noto Serif KR" w:eastAsia="Noto Serif KR" w:cs="Noto Serif KR"/>
          <w:color w:val="2F2A26"/>
          <w:sz w:val="20"/>
        </w:rPr>
        <w:t>석보안</w:t>
      </w:r>
    </w:p>
    <w:p>
      <w:pPr>
        <w:pStyle w:val="TranslationText"/>
        <w:keepNext w:val="0"/>
      </w:pPr>
      <w:r>
        <w:rPr>
          <w:rFonts w:ascii="Noto Serif KR" w:hAnsi="Noto Serif KR" w:eastAsia="Noto Serif KR" w:cs="Noto Serif KR"/>
          <w:color w:val="2F2A26"/>
          <w:sz w:val="20"/>
        </w:rPr>
        <w:t>석해탈</w:t>
      </w:r>
    </w:p>
    <w:p>
      <w:pPr>
        <w:pStyle w:val="TranslationText"/>
        <w:keepNext w:val="0"/>
      </w:pPr>
      <w:r>
        <w:rPr>
          <w:rFonts w:ascii="Noto Serif KR" w:hAnsi="Noto Serif KR" w:eastAsia="Noto Serif KR" w:cs="Noto Serif KR"/>
          <w:color w:val="2F2A26"/>
          <w:sz w:val="20"/>
        </w:rPr>
        <w:t>석명요</w:t>
      </w:r>
    </w:p>
    <w:p>
      <w:pPr>
        <w:pStyle w:val="TranslationText"/>
        <w:keepNext w:val="0"/>
      </w:pPr>
      <w:r>
        <w:rPr>
          <w:rFonts w:ascii="Noto Serif KR" w:hAnsi="Noto Serif KR" w:eastAsia="Noto Serif KR" w:cs="Noto Serif KR"/>
          <w:color w:val="2F2A26"/>
          <w:sz w:val="20"/>
        </w:rPr>
        <w:t>사자국 사문 석가미다라(이곳 말로 능우)</w:t>
      </w:r>
    </w:p>
    <w:p>
      <w:pPr>
        <w:pStyle w:val="TranslationText"/>
        <w:keepNext w:val="0"/>
      </w:pPr>
      <w:r>
        <w:rPr>
          <w:rFonts w:ascii="Noto Serif KR" w:hAnsi="Noto Serif KR" w:eastAsia="Noto Serif KR" w:cs="Noto Serif KR"/>
          <w:color w:val="2F2A26"/>
          <w:sz w:val="20"/>
        </w:rPr>
        <w:t>거사 고의성</w:t>
      </w:r>
    </w:p>
    <w:p>
      <w:pPr>
        <w:pStyle w:val="TranslationText"/>
      </w:pPr>
      <w:r>
        <w:rPr>
          <w:rFonts w:ascii="Noto Serif KR" w:hAnsi="Noto Serif KR" w:eastAsia="Noto Serif KR" w:cs="Noto Serif KR"/>
          <w:color w:val="2F2A26"/>
          <w:sz w:val="20"/>
        </w:rPr>
        <w:t>석홍보</w:t>
      </w:r>
    </w:p>
    <w:p>
      <w:pPr>
        <w:pStyle w:val="Heading2"/>
        <w:keepNext/>
      </w:pPr>
      <w:r>
        <w:rPr>
          <w:rFonts w:ascii="Noto Serif KR" w:hAnsi="Noto Serif KR" w:eastAsia="Noto Serif KR" w:cs="Noto Serif KR"/>
          <w:b/>
          <w:color w:val="765A38"/>
          <w:sz w:val="31"/>
        </w:rPr>
        <w:t>제7 풍송</w:t>
      </w:r>
      <w:r>
        <w:t xml:space="preserve">  </w:t>
      </w:r>
      <w:r>
        <w:rPr>
          <w:rFonts w:ascii="Noto Serif KR" w:hAnsi="Noto Serif KR" w:eastAsia="Noto Serif KR" w:cs="Noto Serif KR"/>
          <w:color w:val="6D665F"/>
          <w:sz w:val="20"/>
        </w:rPr>
        <w:t>諷誦第七</w:t>
      </w:r>
    </w:p>
    <w:p>
      <w:pPr>
        <w:keepNext/>
        <w:spacing w:before="180" w:after="40"/>
      </w:pPr>
      <w:r>
        <w:rPr>
          <w:rFonts w:ascii="Noto Serif KR" w:hAnsi="Noto Serif KR" w:eastAsia="Noto Serif KR" w:cs="Noto Serif KR"/>
          <w:b/>
          <w:color w:val="765A38"/>
          <w:sz w:val="16"/>
        </w:rPr>
        <w:t>문단 063  |  0165a24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[0165a24] 釋普圓者。不知其氏族也。聲議所述。似居河海。周武之初。來遊三輔。容貌魁梧。[3]無顧弘緩。有大夫之神采焉。多歷名山大川。常以頭陀為志。樂行慈救。利益為先。人有投者。輒便引度。示語行門。令遵苦節。常誦華嚴一部。依之修定。用心彌到。不覺經過晨夕。有時乞食。暫往村聚。多依林墓。攝靜思惟。夜忽有鬼來。形極可畏。四眼六牙。手持曲棒。身毛垂下。徑至其前。圓開目詳覩。都無懼色。不久便退。其例非一。有人從圓乞頭。將斬與之。止而不取。轉復乞眼。方欲剜施。又復止之。便從之索手。遂繫腕著樹。齊肘斬而與之。心悶委地。因斯卒于郊南之樊川也。道俗哀慕。如喪考妣。分其闍維之骨。數處各修塔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석보원(釋普圓)은 그 씨족을 알 수 없다. 말소리와 의론으로 미루어보면 하해 지역에 살았던 듯하다. 주 무제 초기 삼보 지역을 유람하였다. 용모가 크고 훤칠하며 행동이 크고 느긋하여 대부의 신채가 있었다.</w:t>
      </w:r>
    </w:p>
    <w:p>
      <w:pPr>
        <w:pStyle w:val="TranslationText"/>
        <w:keepNext w:val="0"/>
      </w:pPr>
      <w:r>
        <w:rPr>
          <w:rFonts w:ascii="Noto Serif KR" w:hAnsi="Noto Serif KR" w:eastAsia="Noto Serif KR" w:cs="Noto Serif KR"/>
          <w:color w:val="2F2A26"/>
          <w:sz w:val="20"/>
        </w:rPr>
        <w:t>이름난 산과 큰 강을 많이 다녔고 늘 두타행에 뜻을 두었다. 자비로운 구제를 즐겨 이익을 먼저 삼았다. 의지해 오는 이가 있으면 곧 이끌어 제도하고 수행문을 가르쳐 고행을 따르게 하였다.</w:t>
      </w:r>
    </w:p>
    <w:p>
      <w:pPr>
        <w:pStyle w:val="TranslationText"/>
        <w:keepNext w:val="0"/>
      </w:pPr>
      <w:r>
        <w:rPr>
          <w:rFonts w:ascii="Noto Serif KR" w:hAnsi="Noto Serif KR" w:eastAsia="Noto Serif KR" w:cs="Noto Serif KR"/>
          <w:color w:val="2F2A26"/>
          <w:sz w:val="20"/>
        </w:rPr>
        <w:t>늘 『화엄경』 한 부를 외우고 그에 의지해 선정을 닦았다. 마음을 쓰는 것이 더욱 지극하여 아침과 저녁이 지나가는 줄도 몰랐다. 때로 걸식하러 잠시 마을에 갈 때도 대개 숲과 무덤에 의지하여 고요히 생각하였다.</w:t>
      </w:r>
    </w:p>
    <w:p>
      <w:pPr>
        <w:pStyle w:val="TranslationText"/>
        <w:keepNext w:val="0"/>
      </w:pPr>
      <w:r>
        <w:rPr>
          <w:rFonts w:ascii="Noto Serif KR" w:hAnsi="Noto Serif KR" w:eastAsia="Noto Serif KR" w:cs="Noto Serif KR"/>
          <w:color w:val="2F2A26"/>
          <w:sz w:val="20"/>
        </w:rPr>
        <w:t>어느 날 밤 갑자기 귀신이 왔는데 모습이 지극히 무서웠다. 눈이 넷, 어금니가 여섯이며 손에 굽은 몽둥이를 들고 몸의 털이 아래로 드리워졌다. 바로 앞에 이르렀으나 보원은 눈을 뜨고 자세히 보면서 전혀 두려운 기색이 없었다. 오래지 않아 물러갔다. 이런 일이 한두 번이 아니었다.</w:t>
      </w:r>
    </w:p>
    <w:p>
      <w:pPr>
        <w:pStyle w:val="TranslationText"/>
        <w:keepNext w:val="0"/>
      </w:pPr>
      <w:r>
        <w:rPr>
          <w:rFonts w:ascii="Noto Serif KR" w:hAnsi="Noto Serif KR" w:eastAsia="Noto Serif KR" w:cs="Noto Serif KR"/>
          <w:color w:val="2F2A26"/>
          <w:sz w:val="20"/>
        </w:rPr>
        <w:t>어떤 사람이 보원에게 머리를 달라고 하자 베어 주려 했으나 그가 말려 받지 않았다. 다시 눈을 달라고 하여 막 도려내 주려 하자 또 그만두게 했다. 다시 손을 요구하자 마침내 손목을 나무에 묶고 팔꿈치까지 잘라 주었다. 정신을 잃고 땅에 쓰러졌으며, 이 일로 교외 남쪽 번천에서 세상을 떠났다.</w:t>
      </w:r>
    </w:p>
    <w:p>
      <w:pPr>
        <w:pStyle w:val="TranslationText"/>
      </w:pPr>
      <w:r>
        <w:rPr>
          <w:rFonts w:ascii="Noto Serif KR" w:hAnsi="Noto Serif KR" w:eastAsia="Noto Serif KR" w:cs="Noto Serif KR"/>
          <w:color w:val="2F2A26"/>
          <w:sz w:val="20"/>
        </w:rPr>
        <w:t>도인과 속인이 부모를 잃은 듯 슬퍼하고 사모하였다. 화장한 뼈를 나누어 여러 곳에 각각 탑을 세웠다.</w:t>
      </w:r>
    </w:p>
    <w:p>
      <w:pPr>
        <w:keepNext/>
        <w:spacing w:before="180" w:after="40"/>
      </w:pPr>
      <w:r>
        <w:rPr>
          <w:rFonts w:ascii="Noto Serif KR" w:hAnsi="Noto Serif KR" w:eastAsia="Noto Serif KR" w:cs="Noto Serif KR"/>
          <w:b/>
          <w:color w:val="765A38"/>
          <w:sz w:val="16"/>
        </w:rPr>
        <w:t>문단 064  |  0165b09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[0165b09] 釋普濟。雍州北山人也。初出家依止圓禪師。業行精苦。獨處林野。不宿人代。跏坐修禪。至于沒齒。栖遲荒險。不避豺虎。雖遊浪物表。手不擇卷。恒誦華嚴一部。依而結業。兩日一遍。以此為常。其聲調雄。亮聞於[4]哩外。曾用心苦。至乃嘔血數斗。廢誦絕食。經于三日。同道者哀之。將備湯藥。濟曰。經言世醫所療治。雖差還復生。如來所治者。畢竟不復發。何用(云云)。於此乎。乃沐浴潔淨。嚴具香華。禮十方佛。抗聲高誦。遂平復如故。自佛法淪廢。便投太白諸山。行不裹糧。依時噉草。咀嚼咽飲。都不為患。願像教一興捨身供養。修普賢行生賢首國。開皇之始。大闡法門。思願既滿。即事[5]損捨。引眾集於灰谷之西崖。廣發弘誓。自投而殞。遠邇[6]頓赴。充於巖谷。為建白塔于高峯焉。通師(云云)。</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석보제(釋普濟)는 옹주 북산 사람이다. 처음 출가하여 보원 선사에게 의지하였다. 수행을 정밀하고 고되게 하여 홀로 숲과 들에 살고 사람이 사는 곳에서 묵지 않았다. 가부좌하고 선을 닦으며 목숨이 다할 때까지 황량하고 험한 곳에 머물러 승냥이와 호랑이도 피하지 않았다.</w:t>
      </w:r>
    </w:p>
    <w:p>
      <w:pPr>
        <w:pStyle w:val="TranslationText"/>
        <w:keepNext w:val="0"/>
      </w:pPr>
      <w:r>
        <w:rPr>
          <w:rFonts w:ascii="Noto Serif KR" w:hAnsi="Noto Serif KR" w:eastAsia="Noto Serif KR" w:cs="Noto Serif KR"/>
          <w:color w:val="2F2A26"/>
          <w:sz w:val="20"/>
        </w:rPr>
        <w:t>세상 밖에서 자유로이 노닐면서도 손에서 경권을 놓지 않고 늘 『화엄경』 한 부를 외웠다. 그에 의지해 업을 맺어 이틀에 한 번 외우는 것을 일상으로 삼았다. 목소리와 가락이 웅장하고 밝아 수 리 밖까지 들렸다.</w:t>
      </w:r>
    </w:p>
    <w:p>
      <w:pPr>
        <w:pStyle w:val="TranslationText"/>
        <w:keepNext w:val="0"/>
      </w:pPr>
      <w:r>
        <w:rPr>
          <w:rFonts w:ascii="Noto Serif KR" w:hAnsi="Noto Serif KR" w:eastAsia="Noto Serif KR" w:cs="Noto Serif KR"/>
          <w:color w:val="2F2A26"/>
          <w:sz w:val="20"/>
        </w:rPr>
        <w:t>마음을 너무 고되게 써서 피를 몇 되나 토하였다. 독송을 그만두고 음식을 끊은 지 사흘이 되자 동도들이 가엾게 여겨 탕약을 마련하려 하였다. 보제가 말하였다. “경에서는 ‘세상의 의사가 치료한 것은 나아도 다시 병이 생기지만 여래가 치료한 것은 끝내 다시 생기지 않는다’고 하였다. 어찌 약을 쓰겠는가(운운).”</w:t>
      </w:r>
    </w:p>
    <w:p>
      <w:pPr>
        <w:pStyle w:val="TranslationText"/>
        <w:keepNext w:val="0"/>
      </w:pPr>
      <w:r>
        <w:rPr>
          <w:rFonts w:ascii="Noto Serif KR" w:hAnsi="Noto Serif KR" w:eastAsia="Noto Serif KR" w:cs="Noto Serif KR"/>
          <w:color w:val="2F2A26"/>
          <w:sz w:val="20"/>
        </w:rPr>
        <w:t>곧 목욕하여 깨끗이 하고 향과 꽃을 엄숙히 갖추어 시방의 부처님께 예배한 뒤 높은 목소리로 외우자 마침내 예전처럼 회복되었다.</w:t>
      </w:r>
    </w:p>
    <w:p>
      <w:pPr>
        <w:pStyle w:val="TranslationText"/>
        <w:keepNext w:val="0"/>
      </w:pPr>
      <w:r>
        <w:rPr>
          <w:rFonts w:ascii="Noto Serif KR" w:hAnsi="Noto Serif KR" w:eastAsia="Noto Serif KR" w:cs="Noto Serif KR"/>
          <w:color w:val="2F2A26"/>
          <w:sz w:val="20"/>
        </w:rPr>
        <w:t>불법이 무너져 폐지되자 태백산 여러 산에 들어갔다. 길을 갈 때 식량을 싸지 않고 때에 따라 풀을 먹고 씹어 삼키며 마셔도 전혀 탈이 없었다. 불상이 다시 일어나면 몸을 버려 공양하고 보현행을 닦아 현수국에 태어나기를 서원하였다.</w:t>
      </w:r>
    </w:p>
    <w:p>
      <w:pPr>
        <w:pStyle w:val="TranslationText"/>
      </w:pPr>
      <w:r>
        <w:rPr>
          <w:rFonts w:ascii="Noto Serif KR" w:hAnsi="Noto Serif KR" w:eastAsia="Noto Serif KR" w:cs="Noto Serif KR"/>
          <w:color w:val="2F2A26"/>
          <w:sz w:val="20"/>
        </w:rPr>
        <w:t>개황 초 불문이 크게 열리자 생각한 서원이 이미 충족되었으므로 곧 몸을 버리는 일을 실행하였다. 대중을 회곡 서쪽 절벽에 모아 큰 서원을 널리 세우고 스스로 몸을 던져 죽었다. 먼 곳과 가까운 곳의 사람들이 일시에 달려와 바위 골짜기를 가득 메웠고 높은 봉우리에 백탑을 세웠다. 통 법사(운운).</w:t>
      </w:r>
    </w:p>
    <w:p>
      <w:pPr>
        <w:keepNext/>
        <w:spacing w:before="180" w:after="40"/>
      </w:pPr>
      <w:r>
        <w:rPr>
          <w:rFonts w:ascii="Noto Serif KR" w:hAnsi="Noto Serif KR" w:eastAsia="Noto Serif KR" w:cs="Noto Serif KR"/>
          <w:b/>
          <w:color w:val="765A38"/>
          <w:sz w:val="16"/>
        </w:rPr>
        <w:t>문단 065  |  0165b25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[0165b25] 釋辨才。未詳其氏。幼而出家。師事裕法師。諮承教義。以華嚴至典眾稱玄極。馳精挹翫。莫得其涯。慨障累縈纏。將加啟懺。乃別護淨。造香函盛經頂戴。旋遶歷于三載。遂夢。普賢菩薩。指授幽深。因忽誦得其文。始終如鏡。才既感茲聖助。厲自其常。於是義理兼通。時開導利。後不知所終。又有僧。失其氏諱。見才嘉瑞。爰發深衷。因習頂戴。承文殊師利庇景清涼。心祈聖力。時遊禮謁。來往周旋。經初不捨。每[7]慕輒以三椅杖。置經于上。燒香頂拜。跏坐其下。思擇希微。以為恒務。凡一十七年。所感同前。函今見在。其時汾州抱腹巖。有沙彌名慧求。亦於塔中。頂戴此經。三載之後。文義俱曉[8]時則號此塔。為華嚴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석변재(釋辨才)는 성씨가 자세하지 않다. 어려서 출가하여 영유 법사를 스승으로 섬기고 교의를 물어 전수받았다. 『화엄경』은 지극한 경전으로 대중이 깊고 지극하다고 칭송하였으므로 정신을 달려 음미하였으나 그 끝을 찾지 못하였다.</w:t>
      </w:r>
    </w:p>
    <w:p>
      <w:pPr>
        <w:pStyle w:val="TranslationText"/>
        <w:keepNext w:val="0"/>
      </w:pPr>
      <w:r>
        <w:rPr>
          <w:rFonts w:ascii="Noto Serif KR" w:hAnsi="Noto Serif KR" w:eastAsia="Noto Serif KR" w:cs="Noto Serif KR"/>
          <w:color w:val="2F2A26"/>
          <w:sz w:val="20"/>
        </w:rPr>
        <w:t>장애와 누적된 업에 얽매인 것을 개탄하여 참회를 시작하려고 별도로 청정을 지키고 향기로운 함을 만들어 경을 담아 머리에 이고 3년 동안 돌았다. 마침내 꿈에서 보현보살이 깊고 그윽한 뜻을 가르쳐 주었다. 갑자기 그 글을 외울 수 있게 되어 처음부터 끝까지 거울처럼 밝았다.</w:t>
      </w:r>
    </w:p>
    <w:p>
      <w:pPr>
        <w:pStyle w:val="TranslationText"/>
        <w:keepNext w:val="0"/>
      </w:pPr>
      <w:r>
        <w:rPr>
          <w:rFonts w:ascii="Noto Serif KR" w:hAnsi="Noto Serif KR" w:eastAsia="Noto Serif KR" w:cs="Noto Serif KR"/>
          <w:color w:val="2F2A26"/>
          <w:sz w:val="20"/>
        </w:rPr>
        <w:t>성인의 도움을 입은 뒤 평소보다 더욱 자신을 격려하여 뜻과 이치를 함께 통달하고 때때로 열어 인도하여 이롭게 하였다. 뒤에 어떻게 생을 마쳤는지 알 수 없다.</w:t>
      </w:r>
    </w:p>
    <w:p>
      <w:pPr>
        <w:pStyle w:val="TranslationText"/>
        <w:keepNext w:val="0"/>
      </w:pPr>
      <w:r>
        <w:rPr>
          <w:rFonts w:ascii="Noto Serif KR" w:hAnsi="Noto Serif KR" w:eastAsia="Noto Serif KR" w:cs="Noto Serif KR"/>
          <w:color w:val="2F2A26"/>
          <w:sz w:val="20"/>
        </w:rPr>
        <w:t>또 이름을 잃은 한 승려가 변재의 아름다운 상서를 보고 깊은 마음을 내어 경을 머리에 이는 수행을 익혔다. 문수사리가 청량산에서 덮어 보호함을 받들어 성스러운 힘에 마음으로 기도하며 때때로 유람하고 예배하였다. 오갈 때 경을 처음부터 놓지 않았다.</w:t>
      </w:r>
    </w:p>
    <w:p>
      <w:pPr>
        <w:pStyle w:val="TranslationText"/>
        <w:keepNext w:val="0"/>
      </w:pPr>
      <w:r>
        <w:rPr>
          <w:rFonts w:ascii="Noto Serif KR" w:hAnsi="Noto Serif KR" w:eastAsia="Noto Serif KR" w:cs="Noto Serif KR"/>
          <w:color w:val="2F2A26"/>
          <w:sz w:val="20"/>
        </w:rPr>
        <w:t>그때마다 의자 셋을 지팡이처럼 놓고 그 위에 경을 둔 뒤 향을 사르고 머리 숙여 예배하고 그 아래 가부좌하여 미세한 뜻을 사유하는 것을 일상으로 삼았다. 17년 동안 수행하여 얻은 감응이 앞과 같았다. 그 함이 지금도 남아 있다.</w:t>
      </w:r>
    </w:p>
    <w:p>
      <w:pPr>
        <w:pStyle w:val="TranslationText"/>
      </w:pPr>
      <w:r>
        <w:rPr>
          <w:rFonts w:ascii="Noto Serif KR" w:hAnsi="Noto Serif KR" w:eastAsia="Noto Serif KR" w:cs="Noto Serif KR"/>
          <w:color w:val="2F2A26"/>
          <w:sz w:val="20"/>
        </w:rPr>
        <w:t>당시 분주 포복암에 혜구라는 사미도 탑 안에서 이 경을 머리에 이었다. 3년 뒤 글과 뜻을 모두 깨쳤으므로 당시 그 탑을 ‘화엄탑’이라 불렀다.</w:t>
      </w:r>
    </w:p>
    <w:p>
      <w:pPr>
        <w:keepNext/>
        <w:spacing w:before="180" w:after="40"/>
      </w:pPr>
      <w:r>
        <w:rPr>
          <w:rFonts w:ascii="Noto Serif KR" w:hAnsi="Noto Serif KR" w:eastAsia="Noto Serif KR" w:cs="Noto Serif KR"/>
          <w:b/>
          <w:color w:val="765A38"/>
          <w:sz w:val="16"/>
        </w:rPr>
        <w:t>문단 066  |  0165c10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[0165c10] 隋禪定道場釋慧悟。共一僧同志遊涉。隱遁終南。一受華嚴。一持涅槃。木食巖栖。經于多載。各專其業。無輟晨昏。忽有一人。無何而至。拜訊既訖云。請一師就家起供。二德相推。彼人曰。望請華嚴法師。其僧乃整嚴衣鉢。與彼相隨。前行不遠。僧問。檀越家在何處。答曰。在此正南。僧曰。南唯山㵎。詎有村落。答云。弟子是此山神。宅居巖壑。請師勿怪。僧雖驚惕心怪非常。然猶[9]攝石崎嶇。僶[10]仰而進。神曰。師受持華嚴。未得神通耶。答未得。神即捧僧。以騰空俄至所居。忽見綺宇華堂非常壯麗。庭羅珍饌。供擬千僧。將至齋時。神乃延僧。處之高座。僧曰。更有僧不。神曰。大有。須臾當至。僧曰。貧道夏臘既卑。不應此座。神曰。師受持華嚴。理宜尊勝。俄見異僧執錫持盂飛空降趾。數過五百。不知何從。其僧驚起將欲致禮。竝皆不受云。請莫起動。師既受持華嚴。即是我等。所尊敬處。各自默然食訖。飛空而去。莫測所之。唯獨此僧。罔知攸適。僧告神曰。幸願檀越。垂示來途。其神庭內有十餘小兒。狀可三歲。露形遊戲。神語童曰。汝等一人。供侍法師。諸童相推。踟蹰未進。神勵聲呼之。一童子便即依命謂僧曰。請師開口。既視口中乃云。師大有病。童遂取手爪上垢。投僧口內。須臾復云。師更開口。見已言曰。師病略盡。童即踊身。飛入僧口。果是藥精。僧遂得仙。神曰。勞師降重。更無厚供。以此輕酬。幸不怪嘖。僧曰。慚愧檀越。言不能盡。受持功德。竝用資薰。於是執別。飛騰雲際。還至舊處。跏座空中。遙語同侶曰。余華嚴經力。蒙致仙藥。人仙位別。不可同居。共住多時。幸施歡喜。當來之世。相見佛前。於是凌空杳然遠逝。其所誦本亦隨同往。莫知所在。有五眾禪師道樹者。禪門高行。義學所宗。具說其事云。所親委曲。</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수나라 선정도량의 석혜오(釋慧悟)는 뜻을 같이한 한 승려와 함께 유행하다 종남산에 숨어 살았다. 한 사람은 『화엄경』을 받아 지니고 한 사람은 『열반경』을 지녔다. 나무 열매를 먹고 바위에 살며 여러 해 동안 각자 자기의 업에 전념하여 아침저녁 쉬지 않았다.</w:t>
      </w:r>
    </w:p>
    <w:p>
      <w:pPr>
        <w:pStyle w:val="TranslationText"/>
        <w:keepNext w:val="0"/>
      </w:pPr>
      <w:r>
        <w:rPr>
          <w:rFonts w:ascii="Noto Serif KR" w:hAnsi="Noto Serif KR" w:eastAsia="Noto Serif KR" w:cs="Noto Serif KR"/>
          <w:color w:val="2F2A26"/>
          <w:sz w:val="20"/>
        </w:rPr>
        <w:t>갑자기 한 사람이 홀연히 와서 예배하고 문안한 뒤 “한 스승을 집으로 청하여 공양하고 싶습니다”라고 하였다. 두 덕이 서로 양보하자 그 사람이 “『화엄경』 법사를 청하기를 바랍니다”라고 하였다. 그 승려는 옷과 발우를 단정히 갖추고 그와 함께 갔다.</w:t>
      </w:r>
    </w:p>
    <w:p>
      <w:pPr>
        <w:pStyle w:val="TranslationText"/>
        <w:keepNext w:val="0"/>
      </w:pPr>
      <w:r>
        <w:rPr>
          <w:rFonts w:ascii="Noto Serif KR" w:hAnsi="Noto Serif KR" w:eastAsia="Noto Serif KR" w:cs="Noto Serif KR"/>
          <w:color w:val="2F2A26"/>
          <w:sz w:val="20"/>
        </w:rPr>
        <w:t>앞으로 멀지 않게 가서 승려가 “단월의 집은 어디에 있습니까”라고 물었다. “바로 이 남쪽입니다”라고 대답하였다. 승려가 “남쪽에는 산과 계곡뿐인데 어찌 마을이 있습니까”라고 하자, 그는 “제자는 이 산의 신이며 집은 바위 골짜기에 있습니다. 스승께서는 이상히 여기지 마십시오”라고 하였다.</w:t>
      </w:r>
    </w:p>
    <w:p>
      <w:pPr>
        <w:pStyle w:val="TranslationText"/>
        <w:keepNext w:val="0"/>
      </w:pPr>
      <w:r>
        <w:rPr>
          <w:rFonts w:ascii="Noto Serif KR" w:hAnsi="Noto Serif KR" w:eastAsia="Noto Serif KR" w:cs="Noto Serif KR"/>
          <w:color w:val="2F2A26"/>
          <w:sz w:val="20"/>
        </w:rPr>
        <w:t>승려는 놀랍고 두려워 매우 이상하게 여겼지만 돌이 험한 길을 애써 올라갔다. 신이 “스승께서는 『화엄경』을 받아 지니면서 신통을 얻지 못하셨습니까”라고 물었다. “얻지 못했습니다”라고 답하자 신이 곧 승려를 받들어 허공으로 올라 잠깐 사이에 거처에 이르렀다.</w:t>
      </w:r>
    </w:p>
    <w:p>
      <w:pPr>
        <w:pStyle w:val="TranslationText"/>
        <w:keepNext w:val="0"/>
      </w:pPr>
      <w:r>
        <w:rPr>
          <w:rFonts w:ascii="Noto Serif KR" w:hAnsi="Noto Serif KR" w:eastAsia="Noto Serif KR" w:cs="Noto Serif KR"/>
          <w:color w:val="2F2A26"/>
          <w:sz w:val="20"/>
        </w:rPr>
        <w:t>갑자기 매우 장려한 화려한 집과 당을 보았다. 뜰에는 진귀한 음식이 펼쳐져 1천 명의 승려에게 공양할 만하였다. 재 때가 되자 신이 승려를 높은 자리에 모셨다. 승려가 “다른 승려도 있습니까”라고 물었다. 신은 “아주 많이 계시며 곧 도착합니다”라고 하였다.</w:t>
      </w:r>
    </w:p>
    <w:p>
      <w:pPr>
        <w:pStyle w:val="TranslationText"/>
        <w:keepNext w:val="0"/>
      </w:pPr>
      <w:r>
        <w:rPr>
          <w:rFonts w:ascii="Noto Serif KR" w:hAnsi="Noto Serif KR" w:eastAsia="Noto Serif KR" w:cs="Noto Serif KR"/>
          <w:color w:val="2F2A26"/>
          <w:sz w:val="20"/>
        </w:rPr>
        <w:t>승려가 “빈도는 법랍이 낮으므로 이 자리에 있어서는 안 됩니다”라고 하자 신은 “스승께서는 『화엄경』을 받아 지니므로 이치상 마땅히 존귀하고 뛰어납니다”라고 하였다.</w:t>
      </w:r>
    </w:p>
    <w:p>
      <w:pPr>
        <w:pStyle w:val="TranslationText"/>
        <w:keepNext w:val="0"/>
      </w:pPr>
      <w:r>
        <w:rPr>
          <w:rFonts w:ascii="Noto Serif KR" w:hAnsi="Noto Serif KR" w:eastAsia="Noto Serif KR" w:cs="Noto Serif KR"/>
          <w:color w:val="2F2A26"/>
          <w:sz w:val="20"/>
        </w:rPr>
        <w:t>잠시 뒤 기이한 승려들이 석장과 발우를 들고 허공을 날아 내려왔는데 5백 명이 넘었으며 어디에서 왔는지 알 수 없었다. 승려가 놀라 일어나 예를 올리려 하자 모두 받지 않고 “일어나 움직이지 마십시오. 스승께서는 『화엄경』을 받아 지니므로 곧 저희가 존경하는 분입니다”라고 하였다.</w:t>
      </w:r>
    </w:p>
    <w:p>
      <w:pPr>
        <w:pStyle w:val="TranslationText"/>
        <w:keepNext w:val="0"/>
      </w:pPr>
      <w:r>
        <w:rPr>
          <w:rFonts w:ascii="Noto Serif KR" w:hAnsi="Noto Serif KR" w:eastAsia="Noto Serif KR" w:cs="Noto Serif KR"/>
          <w:color w:val="2F2A26"/>
          <w:sz w:val="20"/>
        </w:rPr>
        <w:t>각자 말없이 식사를 마치자 허공을 날아가 어디로 갔는지 알 수 없었다. 이 승려만 어디로 가야 할지 몰랐다. 신에게 “바라건대 단월께서는 돌아갈 길을 보여 주십시오”라고 하였다.</w:t>
      </w:r>
    </w:p>
    <w:p>
      <w:pPr>
        <w:pStyle w:val="TranslationText"/>
        <w:keepNext w:val="0"/>
      </w:pPr>
      <w:r>
        <w:rPr>
          <w:rFonts w:ascii="Noto Serif KR" w:hAnsi="Noto Serif KR" w:eastAsia="Noto Serif KR" w:cs="Noto Serif KR"/>
          <w:color w:val="2F2A26"/>
          <w:sz w:val="20"/>
        </w:rPr>
        <w:t>신의 뜰 안에는 세 살쯤 되어 보이는 십여 명의 아이가 알몸으로 놀고 있었다. 신이 동자들에게 “그대들 가운데 한 사람이 법사를 모셔라”라고 하였다. 동자들이 서로 미루며 주저하고 나아가지 않자 신이 큰 소리로 재촉하였다. 한 동자가 곧 명에 따랐다.</w:t>
      </w:r>
    </w:p>
    <w:p>
      <w:pPr>
        <w:pStyle w:val="TranslationText"/>
        <w:keepNext w:val="0"/>
      </w:pPr>
      <w:r>
        <w:rPr>
          <w:rFonts w:ascii="Noto Serif KR" w:hAnsi="Noto Serif KR" w:eastAsia="Noto Serif KR" w:cs="Noto Serif KR"/>
          <w:color w:val="2F2A26"/>
          <w:sz w:val="20"/>
        </w:rPr>
        <w:t>동자가 승려에게 “입을 여십시오”라고 하였다. 입 안을 보고 “스승께 큰 병이 있습니다”라고 하더니 손톱 위의 때를 떼어 승려의 입에 넣었다. 잠시 후 다시 입을 열게 하고 보고 나서 “스승의 병이 거의 없어졌습니다”라고 하였다. 동자가 몸을 뛰어 승려의 입으로 날아 들어갔는데 과연 약의 정령이었다. 승려는 마침내 신선이 되었다.</w:t>
      </w:r>
    </w:p>
    <w:p>
      <w:pPr>
        <w:pStyle w:val="TranslationText"/>
        <w:keepNext w:val="0"/>
      </w:pPr>
      <w:r>
        <w:rPr>
          <w:rFonts w:ascii="Noto Serif KR" w:hAnsi="Noto Serif KR" w:eastAsia="Noto Serif KR" w:cs="Noto Serif KR"/>
          <w:color w:val="2F2A26"/>
          <w:sz w:val="20"/>
        </w:rPr>
        <w:t>신이 말하였다. “스승께서 왕림하셨는데도 후한 공양이 없어 이것으로 가볍게 보답합니다. 나무라지 않으시기 바랍니다.” 승려가 “단월께 부끄럽고 감사하여 말로 다할 수 없습니다. 경을 받아 지닌 공덕도 모두 돌려 드리겠습니다”라고 하였다.</w:t>
      </w:r>
    </w:p>
    <w:p>
      <w:pPr>
        <w:pStyle w:val="TranslationText"/>
        <w:keepNext w:val="0"/>
      </w:pPr>
      <w:r>
        <w:rPr>
          <w:rFonts w:ascii="Noto Serif KR" w:hAnsi="Noto Serif KR" w:eastAsia="Noto Serif KR" w:cs="Noto Serif KR"/>
          <w:color w:val="2F2A26"/>
          <w:sz w:val="20"/>
        </w:rPr>
        <w:t>작별하고 구름 사이로 날아 예전 거처에 돌아왔다. 허공에 가부좌하고 멀리 동료에게 말하였다. “나는 『화엄경』의 힘으로 신선의 약을 받았다. 인간과 신선은 지위가 달라 함께 살 수 없다. 오래 함께 머물며 기쁨을 베풀어 주어 다행이었다. 오는 세상에 부처 앞에서 서로 만나자.”</w:t>
      </w:r>
    </w:p>
    <w:p>
      <w:pPr>
        <w:pStyle w:val="TranslationText"/>
      </w:pPr>
      <w:r>
        <w:rPr>
          <w:rFonts w:ascii="Noto Serif KR" w:hAnsi="Noto Serif KR" w:eastAsia="Noto Serif KR" w:cs="Noto Serif KR"/>
          <w:color w:val="2F2A26"/>
          <w:sz w:val="20"/>
        </w:rPr>
        <w:t>이에 허공 높이 아득히 떠나갔다. 외우던 경본도 함께 따라가 소재를 알 수 없었다. 오중선사 도수는 선문의 높은 수행자이며 의학의 종장이었는데 가까이에서 그 일을 자세히 들었다고 갖추어 말하였다.</w:t>
      </w:r>
    </w:p>
    <w:p>
      <w:pPr>
        <w:keepNext/>
        <w:spacing w:before="180" w:after="40"/>
      </w:pPr>
      <w:r>
        <w:rPr>
          <w:rFonts w:ascii="Noto Serif KR" w:hAnsi="Noto Serif KR" w:eastAsia="Noto Serif KR" w:cs="Noto Serif KR"/>
          <w:b/>
          <w:color w:val="765A38"/>
          <w:sz w:val="16"/>
        </w:rPr>
        <w:t>문단 067  |  0166a16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[0166a16] 隋釋曇義。并州人也。幼而出家。住十力寺。堅持禁戒推諸代務。苦節頭陀。常居五臺山。願依文殊大師策修勝業。每日誦法華兩遍。讀華嚴一帙。以此為恒。如是因修。積有年稔。後與弟子曇訓。遊歷諸臺。禮拜供養。因至南臺。見一比丘尼。莫知名號。布衣疎素。儀貌清雅。至其所居。廓無屋宇。唯見坐處。四周豎材橛。擁草為筵。筵以當[1]首座。於中跏坐。義遂敘致暄涼。因問作何行業。尼答。唯誦華嚴。義便請聞之。尼云。今與大德。僧尼有異。日既將嚑。不宜在此。請往谷南。止於石室。義乃躊躇未去。尼將自起避之。義曰。意望聞聽華嚴。是以遲疑戀仰。尼曰。但至彼宿。應亦得聞。義遂依言。至彼石室。相去隔谷。可五六里。燒香遙供。便聞尼誦華嚴。聲韻分明。猶如咫尺。初誦第一。遙見尼口兩吻出光。將至二軸。其明轉盛。至第三已去。光遍山谷如晝日。遙見尼形。有同對面。後至五更。兩帙方畢。後遍誦至第六帙。其光漸收。經徹之際。光亦收盡。義等暨于旦日。齎持香華。以申供養。廣發弘願。禮別而歸。後與諸人。再更尋求。莫知所在。曇義弟子曇訓。後至京師太原寺。向賢首法師親說。</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수나라 석담의(釋曇義)는 병주 사람이다. 어려서 출가하여 십력사에 살았다. 금계를 굳게 지키고 세속의 일을 물리치며 두타의 고행을 하였다. 늘 오대산에 머물며 문수대사에게 의지하여 뛰어난 업을 닦기를 원하였다.</w:t>
      </w:r>
    </w:p>
    <w:p>
      <w:pPr>
        <w:pStyle w:val="TranslationText"/>
        <w:keepNext w:val="0"/>
      </w:pPr>
      <w:r>
        <w:rPr>
          <w:rFonts w:ascii="Noto Serif KR" w:hAnsi="Noto Serif KR" w:eastAsia="Noto Serif KR" w:cs="Noto Serif KR"/>
          <w:color w:val="2F2A26"/>
          <w:sz w:val="20"/>
        </w:rPr>
        <w:t>날마다 『법화경』을 두 번 외우고 『화엄경』 한 질을 읽는 것을 일상으로 삼아 여러 해 수행하였다. 뒤에 제자 담훈과 여러 대를 유람하며 예배하고 공양하다 남대에 이르렀다.</w:t>
      </w:r>
    </w:p>
    <w:p>
      <w:pPr>
        <w:pStyle w:val="TranslationText"/>
        <w:keepNext w:val="0"/>
      </w:pPr>
      <w:r>
        <w:rPr>
          <w:rFonts w:ascii="Noto Serif KR" w:hAnsi="Noto Serif KR" w:eastAsia="Noto Serif KR" w:cs="Noto Serif KR"/>
          <w:color w:val="2F2A26"/>
          <w:sz w:val="20"/>
        </w:rPr>
        <w:t>이름을 알 수 없는 비구니 한 사람을 보았다. 베옷이 성글고 소박하며 몸가짐과 모습이 맑고 우아했다. 거처에 이르니 집은 전혀 없고 앉는 곳에 사방으로 나무 말뚝만 세우고 풀을 모아 자리를 만들었다. 그 자리를 상좌로 삼아 가부좌하고 있었다.</w:t>
      </w:r>
    </w:p>
    <w:p>
      <w:pPr>
        <w:pStyle w:val="TranslationText"/>
        <w:keepNext w:val="0"/>
      </w:pPr>
      <w:r>
        <w:rPr>
          <w:rFonts w:ascii="Noto Serif KR" w:hAnsi="Noto Serif KR" w:eastAsia="Noto Serif KR" w:cs="Noto Serif KR"/>
          <w:color w:val="2F2A26"/>
          <w:sz w:val="20"/>
        </w:rPr>
        <w:t>담의가 날씨와 안부를 말하고 무슨 수행을 하느냐고 묻자 비구니는 “오직 『화엄경』을 외울 뿐입니다”라고 하였다. 담의가 들려주기를 청하였다.</w:t>
      </w:r>
    </w:p>
    <w:p>
      <w:pPr>
        <w:pStyle w:val="TranslationText"/>
        <w:keepNext w:val="0"/>
      </w:pPr>
      <w:r>
        <w:rPr>
          <w:rFonts w:ascii="Noto Serif KR" w:hAnsi="Noto Serif KR" w:eastAsia="Noto Serif KR" w:cs="Noto Serif KR"/>
          <w:color w:val="2F2A26"/>
          <w:sz w:val="20"/>
        </w:rPr>
        <w:t>비구니는 “지금 대덕과 저는 승니의 구별이 있습니다. 해도 저물어가니 이곳에 계셔서는 안 됩니다. 골짜기 남쪽의 석실로 가서 머무십시오”라고 하였다. 담의는 머뭇거리며 떠나지 않았다. 비구니가 스스로 일어나 피하려 하자 담의가 “『화엄경』을 듣기를 바라므로 머뭇거리며 사모하는 것입니다”라고 하였다. 비구니가 “저곳에서 묵기만 해도 들을 수 있을 것입니다”라고 하였다.</w:t>
      </w:r>
    </w:p>
    <w:p>
      <w:pPr>
        <w:pStyle w:val="TranslationText"/>
        <w:keepNext w:val="0"/>
      </w:pPr>
      <w:r>
        <w:rPr>
          <w:rFonts w:ascii="Noto Serif KR" w:hAnsi="Noto Serif KR" w:eastAsia="Noto Serif KR" w:cs="Noto Serif KR"/>
          <w:color w:val="2F2A26"/>
          <w:sz w:val="20"/>
        </w:rPr>
        <w:t>담의는 말대로 골짜기 너머 5~6리 떨어진 석실로 가서 향을 사르고 멀리 공양하였다. 곧 비구니가 『화엄경』 외우는 소리를 들었는데 음성과 가락이 분명하여 아주 가까운 듯하였다.</w:t>
      </w:r>
    </w:p>
    <w:p>
      <w:pPr>
        <w:pStyle w:val="TranslationText"/>
        <w:keepNext w:val="0"/>
      </w:pPr>
      <w:r>
        <w:rPr>
          <w:rFonts w:ascii="Noto Serif KR" w:hAnsi="Noto Serif KR" w:eastAsia="Noto Serif KR" w:cs="Noto Serif KR"/>
          <w:color w:val="2F2A26"/>
          <w:sz w:val="20"/>
        </w:rPr>
        <w:t>처음 제1질을 외울 때 멀리서 비구니의 입 양쪽에서 빛이 나오는 것을 보았다. 제2질에 이르자 밝음이 더욱 성해졌고 제3질 이후에는 빛이 산골짜기에 두루 퍼져 낮과 같았다. 멀리서 비구니의 모습이 마주한 듯 보였다.</w:t>
      </w:r>
    </w:p>
    <w:p>
      <w:pPr>
        <w:pStyle w:val="TranslationText"/>
        <w:keepNext w:val="0"/>
      </w:pPr>
      <w:r>
        <w:rPr>
          <w:rFonts w:ascii="Noto Serif KR" w:hAnsi="Noto Serif KR" w:eastAsia="Noto Serif KR" w:cs="Noto Serif KR"/>
          <w:color w:val="2F2A26"/>
          <w:sz w:val="20"/>
        </w:rPr>
        <w:t>오경 뒤에야 두 질을 마쳤고, 이어 제6질까지 두루 외울 때에는 빛이 점차 줄어들었다. 경을 다 외우자 빛도 모두 거두어졌다. 담의 등은 이튿날 아침 향과 꽃을 가지고 가서 공양하고 큰 서원을 널리 세운 뒤 예배하고 작별하여 돌아왔다.</w:t>
      </w:r>
    </w:p>
    <w:p>
      <w:pPr>
        <w:pStyle w:val="TranslationText"/>
      </w:pPr>
      <w:r>
        <w:rPr>
          <w:rFonts w:ascii="Noto Serif KR" w:hAnsi="Noto Serif KR" w:eastAsia="Noto Serif KR" w:cs="Noto Serif KR"/>
          <w:color w:val="2F2A26"/>
          <w:sz w:val="20"/>
        </w:rPr>
        <w:t>뒤에 여러 사람과 다시 찾아갔으나 소재를 알 수 없었다. 담의의 제자 담훈이 뒤에 수도 태원사에서 현수 법사에게 직접 이 일을 말하였다.</w:t>
      </w:r>
    </w:p>
    <w:p>
      <w:pPr>
        <w:keepNext/>
        <w:spacing w:before="180" w:after="40"/>
      </w:pPr>
      <w:r>
        <w:rPr>
          <w:rFonts w:ascii="Noto Serif KR" w:hAnsi="Noto Serif KR" w:eastAsia="Noto Serif KR" w:cs="Noto Serif KR"/>
          <w:b/>
          <w:color w:val="765A38"/>
          <w:sz w:val="16"/>
        </w:rPr>
        <w:t>문단 068  |  0166b10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[0166b10] 京師延興寺苑律師。德行精苦。堅持禁戒。以貞觀年中。途經㶚橋。舍於逆旅。日既將夕。因而寓宿。俄有異僧儀服麁弊同至。主人別房而止。遂命淳醪良肉快意飲噉。律師行潔氷霜。勃然恥穢。其僧食已。乃漱以灰豆。閉戶居室。誦大方廣佛華嚴經。俄頃之間。一軸尋畢。苑[2]乃束身。抱愧則佇玄音。未至五更。便終六帙。苑深自悔嘖。抱悲泣交懷。入房禮懺。因而分訣。不告名字。莫知所之。</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수도 연흥사의 원 율사는 덕행이 정밀하고 고되며 금계를 굳게 지켰다. 정관 연간 길에서 파교를 지나 여관에 머물렀다. 해가 저물어 묵게 되었는데, 잠시 뒤 옷차림이 거칠고 해진 기이한 승려가 함께 도착하였다.</w:t>
      </w:r>
    </w:p>
    <w:p>
      <w:pPr>
        <w:pStyle w:val="TranslationText"/>
        <w:keepNext w:val="0"/>
      </w:pPr>
      <w:r>
        <w:rPr>
          <w:rFonts w:ascii="Noto Serif KR" w:hAnsi="Noto Serif KR" w:eastAsia="Noto Serif KR" w:cs="Noto Serif KR"/>
          <w:color w:val="2F2A26"/>
          <w:sz w:val="20"/>
        </w:rPr>
        <w:t>주인이 다른 방에 머물게 하고 진한 술과 좋은 고기를 주자 마음껏 마시고 먹었다. 율사의 행실은 얼음과 서리처럼 깨끗했으므로 더럽게 여겨 분노하였다.</w:t>
      </w:r>
    </w:p>
    <w:p>
      <w:pPr>
        <w:pStyle w:val="TranslationText"/>
        <w:keepNext w:val="0"/>
      </w:pPr>
      <w:r>
        <w:rPr>
          <w:rFonts w:ascii="Noto Serif KR" w:hAnsi="Noto Serif KR" w:eastAsia="Noto Serif KR" w:cs="Noto Serif KR"/>
          <w:color w:val="2F2A26"/>
          <w:sz w:val="20"/>
        </w:rPr>
        <w:t>그 승려는 식사를 마치고 재와 콩으로 양치한 뒤 문을 닫고 방에서 『대방광불화엄경』을 외웠다. 잠깐 사이에 한 권을 마쳤다. 원 율사는 몸을 삼가며 부끄러워하고 깊은 음성을 서서 들었다.</w:t>
      </w:r>
    </w:p>
    <w:p>
      <w:pPr>
        <w:pStyle w:val="TranslationText"/>
      </w:pPr>
      <w:r>
        <w:rPr>
          <w:rFonts w:ascii="Noto Serif KR" w:hAnsi="Noto Serif KR" w:eastAsia="Noto Serif KR" w:cs="Noto Serif KR"/>
          <w:color w:val="2F2A26"/>
          <w:sz w:val="20"/>
        </w:rPr>
        <w:t>오경 전에 여섯 질을 모두 마쳤다. 원은 깊이 자책하고 후회하여 슬픔을 품고 눈물을 흘리며 방에 들어가 예참하였다. 이로 인해 작별하였으나 이름을 말하지 않아 어디로 갔는지 알 수 없었다.</w:t>
      </w:r>
    </w:p>
    <w:p>
      <w:pPr>
        <w:keepNext/>
        <w:spacing w:before="180" w:after="40"/>
      </w:pPr>
      <w:r>
        <w:rPr>
          <w:rFonts w:ascii="Noto Serif KR" w:hAnsi="Noto Serif KR" w:eastAsia="Noto Serif KR" w:cs="Noto Serif KR"/>
          <w:b/>
          <w:color w:val="765A38"/>
          <w:sz w:val="16"/>
        </w:rPr>
        <w:t>문단 069  |  0166b19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[0166b19] 日照三藏又說。甞遊南天竺國。止一伽藍。名堀忧遮。此名雁也。見彼寺諸德。竝受持華嚴。因問。此伽藍何因取名於鳥。彼僧對曰。昔有一比丘飲噉。同俗每誦華嚴。以為己業。命終之後。由破戒故。生南海作一雁。身大可三丈。猶作人語。誦經不輟。時有一清信士。泛海採寶。忽值惡風飄船覆沒。唯執片版。遇止一洲。衣糧俱絕。懷憂而住。忽聞樹上有誦經聲。即便候聽。乃見一雁誦華嚴經。怪歎良久。遂讚言。善誦善誦。雁聞讚聲。即下樹語人云。汝能為我。造僧伽藍不。答[3]云。我身命不濟。何能造寺。雁曰。汝若能作。當附貴寶送爾還鄉。人曰。如言甚善。雁遂負人於背。飛至寶山。此人識寶。乃多採諸珍。同附雁背。飛空越海。送於天竺。至岸而下。雁云。願君為我。造僧伽藍。還用我名。以題寺號。信士既媿深恩。銜悲而別。奉其珍物。以事啟王。王乃封邑五百戶。令為造寺。由是以雁為名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일조 삼장이 또 말하였다. 일찍이 남천축국을 유람하다 ‘굴우차’라는 가람에 머물렀는데, 이곳 말로 ‘기러기’라는 뜻이다. 그 절의 여러 덕 있는 이들은 모두 『화엄경』을 받아 지녔다.</w:t>
      </w:r>
    </w:p>
    <w:p>
      <w:pPr>
        <w:pStyle w:val="TranslationText"/>
        <w:keepNext w:val="0"/>
      </w:pPr>
      <w:r>
        <w:rPr>
          <w:rFonts w:ascii="Noto Serif KR" w:hAnsi="Noto Serif KR" w:eastAsia="Noto Serif KR" w:cs="Noto Serif KR"/>
          <w:color w:val="2F2A26"/>
          <w:sz w:val="20"/>
        </w:rPr>
        <w:t>이 가람이 어찌 새의 이름을 취했는지 물으니 승려가 답하였다. “옛날 한 비구가 속인과 다름없이 먹고 마시면서 늘 『화엄경』을 외우는 것을 자기 업으로 삼았습니다. 목숨이 끝난 뒤 파계한 까닭으로 남해에서 기러기로 태어났습니다. 몸의 크기가 세 길쯤 되었고 여전히 사람 말을 하며 경을 외우기를 그치지 않았습니다.</w:t>
      </w:r>
    </w:p>
    <w:p>
      <w:pPr>
        <w:pStyle w:val="TranslationText"/>
        <w:keepNext w:val="0"/>
      </w:pPr>
      <w:r>
        <w:rPr>
          <w:rFonts w:ascii="Noto Serif KR" w:hAnsi="Noto Serif KR" w:eastAsia="Noto Serif KR" w:cs="Noto Serif KR"/>
          <w:color w:val="2F2A26"/>
          <w:sz w:val="20"/>
        </w:rPr>
        <w:t>그때 한 청신사가 바다에 나가 보물을 캐다가 갑자기 사나운 바람을 만나 배가 뒤집혔습니다. 판자 한 조각만 붙들고 한 섬에 이르렀으나 옷과 식량이 모두 끊겨 걱정하며 머물렀습니다.</w:t>
      </w:r>
    </w:p>
    <w:p>
      <w:pPr>
        <w:pStyle w:val="TranslationText"/>
        <w:keepNext w:val="0"/>
      </w:pPr>
      <w:r>
        <w:rPr>
          <w:rFonts w:ascii="Noto Serif KR" w:hAnsi="Noto Serif KR" w:eastAsia="Noto Serif KR" w:cs="Noto Serif KR"/>
          <w:color w:val="2F2A26"/>
          <w:sz w:val="20"/>
        </w:rPr>
        <w:t>갑자기 나무 위에서 경 외우는 소리를 듣고 살펴보니 기러기 한 마리가 『화엄경』을 외우고 있었습니다. 오래도록 기이하게 여기며 감탄하다 ‘잘 외운다, 잘 외운다’고 찬탄하였습니다.</w:t>
      </w:r>
    </w:p>
    <w:p>
      <w:pPr>
        <w:pStyle w:val="TranslationText"/>
        <w:keepNext w:val="0"/>
      </w:pPr>
      <w:r>
        <w:rPr>
          <w:rFonts w:ascii="Noto Serif KR" w:hAnsi="Noto Serif KR" w:eastAsia="Noto Serif KR" w:cs="Noto Serif KR"/>
          <w:color w:val="2F2A26"/>
          <w:sz w:val="20"/>
        </w:rPr>
        <w:t>기러기는 찬탄 소리를 듣고 나무에서 내려와 사람에게 ‘그대는 나를 위해 가람을 지어 줄 수 있는가’라고 말했습니다. 청신사가 ‘내 목숨도 구제하지 못하는데 어찌 절을 짓겠는가’라고 답하였습니다.</w:t>
      </w:r>
    </w:p>
    <w:p>
      <w:pPr>
        <w:pStyle w:val="TranslationText"/>
        <w:keepNext w:val="0"/>
      </w:pPr>
      <w:r>
        <w:rPr>
          <w:rFonts w:ascii="Noto Serif KR" w:hAnsi="Noto Serif KR" w:eastAsia="Noto Serif KR" w:cs="Noto Serif KR"/>
          <w:color w:val="2F2A26"/>
          <w:sz w:val="20"/>
        </w:rPr>
        <w:t>기러기가 ‘그대가 지을 수 있다면 귀한 보물을 얻게 하여 고향으로 돌려보내겠다’고 하였습니다. 그 사람이 ‘말씀대로라면 매우 좋습니다’라고 하였습니다.</w:t>
      </w:r>
    </w:p>
    <w:p>
      <w:pPr>
        <w:pStyle w:val="TranslationText"/>
        <w:keepNext w:val="0"/>
      </w:pPr>
      <w:r>
        <w:rPr>
          <w:rFonts w:ascii="Noto Serif KR" w:hAnsi="Noto Serif KR" w:eastAsia="Noto Serif KR" w:cs="Noto Serif KR"/>
          <w:color w:val="2F2A26"/>
          <w:sz w:val="20"/>
        </w:rPr>
        <w:t>기러기는 그 사람을 등에 업고 보배산으로 날아갔습니다. 그 사람은 보물을 알아보아 여러 진귀한 것을 많이 캐서 기러기 등에 함께 싣고 허공을 날아 바다를 넘어 천축의 해안에 내려왔습니다.</w:t>
      </w:r>
    </w:p>
    <w:p>
      <w:pPr>
        <w:pStyle w:val="TranslationText"/>
        <w:keepNext w:val="0"/>
      </w:pPr>
      <w:r>
        <w:rPr>
          <w:rFonts w:ascii="Noto Serif KR" w:hAnsi="Noto Serif KR" w:eastAsia="Noto Serif KR" w:cs="Noto Serif KR"/>
          <w:color w:val="2F2A26"/>
          <w:sz w:val="20"/>
        </w:rPr>
        <w:t>기러기가 ‘그대는 나를 위해 가람을 짓고 내 이름을 써 절의 이름으로 삼아 주시오’라고 하였습니다. 청신사는 깊은 은혜가 부끄럽고 감사하여 슬픔을 머금고 작별하였습니다.</w:t>
      </w:r>
    </w:p>
    <w:p>
      <w:pPr>
        <w:pStyle w:val="TranslationText"/>
      </w:pPr>
      <w:r>
        <w:rPr>
          <w:rFonts w:ascii="Noto Serif KR" w:hAnsi="Noto Serif KR" w:eastAsia="Noto Serif KR" w:cs="Noto Serif KR"/>
          <w:color w:val="2F2A26"/>
          <w:sz w:val="20"/>
        </w:rPr>
        <w:t>진귀한 물건을 받들어 그 일을 왕에게 알리자 왕이 5백 호의 읍을 봉하여 절을 짓게 하였습니다. 이 때문에 기러기를 이름으로 삼았습니다.”</w:t>
      </w:r>
    </w:p>
    <w:p>
      <w:pPr>
        <w:keepNext/>
        <w:spacing w:before="180" w:after="40"/>
      </w:pPr>
      <w:r>
        <w:rPr>
          <w:rFonts w:ascii="Noto Serif KR" w:hAnsi="Noto Serif KR" w:eastAsia="Noto Serif KR" w:cs="Noto Serif KR"/>
          <w:b/>
          <w:color w:val="765A38"/>
          <w:sz w:val="16"/>
        </w:rPr>
        <w:t>문단 070  |  0166c08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[0166c08] 樊玄智。涇州人也。童小異俗。願言修道。年十六捨家於京師城南。投神僧杜順禪師。習諸勝行。順即令讀誦華嚴為業。勸依此經修普賢行。又服膺至相寺整法師。入終南山。溫習斯典。遂得一部周畢。後每誦經。口中頻頻獲舍利。前後相仍凡數百餘粒。隨身供養。分施諸人。名山勝地。無遠必造。後因遊止坊州赤沙鄉。村北谷有山焉。去村三里。於中有石窟。學道者所居。智止其中。二十餘載。晝誦華嚴。夜修禪觀。優遊[4]乖歲。以此為恒。誦經之際。每有雜類鳥獸。咸萃林中。寂然無聲。以聽音德。豺虎猛獸。時亦馴伏。甞為惡人劫集。推墜巖下。雖懸岸百仞。宛然無損。至永淳元年。人見龕內有光。怪往觀之。乃見居士久從遷化。眾共出之。光乃隨滅。焚屍起塔。時年七十餘。</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번현지(樊玄智)는 경주 사람이다. 어릴 때부터 세속과 달라 도를 닦기를 원하였다. 16세에 집을 버리고 수도 남쪽에서 신승 두순 선사에게 투신하여 여러 뛰어난 행을 익혔다.</w:t>
      </w:r>
    </w:p>
    <w:p>
      <w:pPr>
        <w:pStyle w:val="TranslationText"/>
        <w:keepNext w:val="0"/>
      </w:pPr>
      <w:r>
        <w:rPr>
          <w:rFonts w:ascii="Noto Serif KR" w:hAnsi="Noto Serif KR" w:eastAsia="Noto Serif KR" w:cs="Noto Serif KR"/>
          <w:color w:val="2F2A26"/>
          <w:sz w:val="20"/>
        </w:rPr>
        <w:t>두순은 곧 『화엄경』을 읽고 외우는 것을 업으로 삼게 하고, 이 경에 의지하여 보현행을 닦도록 권하였다. 또 지상사의 정 법사를 마음으로 받들었다. 종남산에 들어가 이 경을 거듭 익혀 마침내 한 부를 모두 마쳤다.</w:t>
      </w:r>
    </w:p>
    <w:p>
      <w:pPr>
        <w:pStyle w:val="TranslationText"/>
        <w:keepNext w:val="0"/>
      </w:pPr>
      <w:r>
        <w:rPr>
          <w:rFonts w:ascii="Noto Serif KR" w:hAnsi="Noto Serif KR" w:eastAsia="Noto Serif KR" w:cs="Noto Serif KR"/>
          <w:color w:val="2F2A26"/>
          <w:sz w:val="20"/>
        </w:rPr>
        <w:t>뒤에는 경을 외울 때마다 입에서 자주 사리가 나왔다. 전후로 수백여 알이어서 몸에 지니고 공양하거나 여러 사람에게 나누어 주었다. 이름난 산과 훌륭한 땅이면 멀어도 반드시 갔다.</w:t>
      </w:r>
    </w:p>
    <w:p>
      <w:pPr>
        <w:pStyle w:val="TranslationText"/>
        <w:keepNext w:val="0"/>
      </w:pPr>
      <w:r>
        <w:rPr>
          <w:rFonts w:ascii="Noto Serif KR" w:hAnsi="Noto Serif KR" w:eastAsia="Noto Serif KR" w:cs="Noto Serif KR"/>
          <w:color w:val="2F2A26"/>
          <w:sz w:val="20"/>
        </w:rPr>
        <w:t>뒤에 방주 적사향에 머물렀다. 마을 북쪽 3리 되는 골짜기의 산에 학도들이 거처하는 석굴이 있었다. 현지는 그 안에 20여 년 머물며 낮에는 『화엄경』을 외우고 밤에는 선관을 닦는 것을 해마다 일상으로 삼았다.</w:t>
      </w:r>
    </w:p>
    <w:p>
      <w:pPr>
        <w:pStyle w:val="TranslationText"/>
        <w:keepNext w:val="0"/>
      </w:pPr>
      <w:r>
        <w:rPr>
          <w:rFonts w:ascii="Noto Serif KR" w:hAnsi="Noto Serif KR" w:eastAsia="Noto Serif KR" w:cs="Noto Serif KR"/>
          <w:color w:val="2F2A26"/>
          <w:sz w:val="20"/>
        </w:rPr>
        <w:t>경을 외울 때마다 여러 종류의 새와 짐승이 모두 숲에 모여 고요히 소리 내지 않고 음성과 덕을 들었다. 승냥이와 호랑이 같은 맹수도 때로 온순해졌다.</w:t>
      </w:r>
    </w:p>
    <w:p>
      <w:pPr>
        <w:pStyle w:val="TranslationText"/>
        <w:keepNext w:val="0"/>
      </w:pPr>
      <w:r>
        <w:rPr>
          <w:rFonts w:ascii="Noto Serif KR" w:hAnsi="Noto Serif KR" w:eastAsia="Noto Serif KR" w:cs="Noto Serif KR"/>
          <w:color w:val="2F2A26"/>
          <w:sz w:val="20"/>
        </w:rPr>
        <w:t>한때 악인들이 떼로 몰려와 그를 바위 아래로 밀어 떨어뜨렸다. 낭떠러지가 백 길이나 되었으나 전혀 손상되지 않았다.</w:t>
      </w:r>
    </w:p>
    <w:p>
      <w:pPr>
        <w:pStyle w:val="TranslationText"/>
      </w:pPr>
      <w:r>
        <w:rPr>
          <w:rFonts w:ascii="Noto Serif KR" w:hAnsi="Noto Serif KR" w:eastAsia="Noto Serif KR" w:cs="Noto Serif KR"/>
          <w:color w:val="2F2A26"/>
          <w:sz w:val="20"/>
        </w:rPr>
        <w:t>영순 원년에 사람들이 감실 안에서 빛이 나는 것을 보고 이상히 여겨 가 보았다. 거사가 이미 오래전 교화를 옮긴 것을 보았다. 대중이 함께 꺼내자 빛이 곧 사라졌다. 시신을 불사르고 탑을 세웠다. 당시 나이는 70여 세였다.</w:t>
      </w:r>
    </w:p>
    <w:p>
      <w:pPr>
        <w:keepNext/>
        <w:spacing w:before="180" w:after="40"/>
      </w:pPr>
      <w:r>
        <w:rPr>
          <w:rFonts w:ascii="Noto Serif KR" w:hAnsi="Noto Serif KR" w:eastAsia="Noto Serif KR" w:cs="Noto Serif KR"/>
          <w:b/>
          <w:color w:val="765A38"/>
          <w:sz w:val="16"/>
        </w:rPr>
        <w:t>문단 071  |  0166c24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[0166c24] 于闐國有一沙彌。名般若彌伽薄。有戒行每誦華嚴。以為恒業。既歷年歲。屢感靈祥。時忽有二人。來至其所。禮拜問訊。合掌側住。沙彌怪其形異。問所從來。遂以手指天答云。弟子只在彼處。因引沙彌至靜處。竊謂曰。諸天令遣弟子奉請法師。沙彌驚懼。迴惶無已。天曰。願起慈心。勿生恐怖。請師閉目。沙彌僶俛。因從之。遂被此天持至天上。乃見樓殿宏麗煥爛非常。天主跪而請曰。諸天[1]今與修羅鬪戰。屢被摧衂。今屈法師。誦華嚴經。引天兵眾。希仰法力。令我天眾剋彼修羅。沙彌如其所請。乃乘天寶輅。執天幢幡。心念華嚴微妙經典。尋諸天眾對彼勍敵。修羅見之自然潰散。既退之後。諸天欣悅。咸云。任法師所願。我當與之。沙彌云。我不求餘。願唯無上菩提。諸天謝曰。如師大願。誠非我力。未審。法師更求何事。答云。餘非所願也。凡經少時。遂則送歸本鄉。所有衣服。皆染天香。郁烈𣱦氳。終身不滅。其後數載。右脇而臥。無疾而終。自云。得生淨佛國土。永昌元年二月四日。于闐國三藏法師。因陀羅波若[2]若。在神都魏國東寺。親向沙門賢首說之云。此事經今三十五年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우전국에 반야미가박(般若彌伽薄)이라는 사미가 있었다. 계행이 있었으며 늘 『화엄경』을 외우는 것을 일상으로 삼았다. 여러 해가 지나면서 여러 번 신령한 상서의 감응을 얻었다.</w:t>
      </w:r>
    </w:p>
    <w:p>
      <w:pPr>
        <w:pStyle w:val="TranslationText"/>
        <w:keepNext w:val="0"/>
      </w:pPr>
      <w:r>
        <w:rPr>
          <w:rFonts w:ascii="Noto Serif KR" w:hAnsi="Noto Serif KR" w:eastAsia="Noto Serif KR" w:cs="Noto Serif KR"/>
          <w:color w:val="2F2A26"/>
          <w:sz w:val="20"/>
        </w:rPr>
        <w:t>갑자기 두 사람이 와서 예배하고 문안한 뒤 합장하고 곁에 섰다. 사미가 그 모습이 기이하여 어디에서 왔는지 묻자 손으로 하늘을 가리키며 “제자들은 저곳에 있습니다”라고 답하였다.</w:t>
      </w:r>
    </w:p>
    <w:p>
      <w:pPr>
        <w:pStyle w:val="TranslationText"/>
        <w:keepNext w:val="0"/>
      </w:pPr>
      <w:r>
        <w:rPr>
          <w:rFonts w:ascii="Noto Serif KR" w:hAnsi="Noto Serif KR" w:eastAsia="Noto Serif KR" w:cs="Noto Serif KR"/>
          <w:color w:val="2F2A26"/>
          <w:sz w:val="20"/>
        </w:rPr>
        <w:t>사미를 고요한 곳으로 이끌어 몰래 말하였다. “여러 천인이 제자들을 보내 법사를 청하게 하였습니다.” 사미가 놀라고 두려워 어찌할 바를 몰랐다. 천인이 “자비심을 일으키고 두려워하지 마십시오. 눈을 감아 주십시오”라고 하였다.</w:t>
      </w:r>
    </w:p>
    <w:p>
      <w:pPr>
        <w:pStyle w:val="TranslationText"/>
        <w:keepNext w:val="0"/>
      </w:pPr>
      <w:r>
        <w:rPr>
          <w:rFonts w:ascii="Noto Serif KR" w:hAnsi="Noto Serif KR" w:eastAsia="Noto Serif KR" w:cs="Noto Serif KR"/>
          <w:color w:val="2F2A26"/>
          <w:sz w:val="20"/>
        </w:rPr>
        <w:t>사미가 마지못해 따르자 천인이 그를 데리고 천상에 이르렀다. 웅장하고 화려하여 보통이 아닌 누각과 전각을 보았다. 천주가 무릎 꿇고 청하였다. “여러 천인이 지금 아수라와 싸우는데 여러 번 패했습니다. 법사께서 『화엄경』을 외우며 천병을 이끌어 주시기를 청합니다. 법의 힘에 의지하여 천중이 저 아수라를 이기게 해 주십시오.”</w:t>
      </w:r>
    </w:p>
    <w:p>
      <w:pPr>
        <w:pStyle w:val="TranslationText"/>
        <w:keepNext w:val="0"/>
      </w:pPr>
      <w:r>
        <w:rPr>
          <w:rFonts w:ascii="Noto Serif KR" w:hAnsi="Noto Serif KR" w:eastAsia="Noto Serif KR" w:cs="Noto Serif KR"/>
          <w:color w:val="2F2A26"/>
          <w:sz w:val="20"/>
        </w:rPr>
        <w:t>사미는 청한 대로 하여 천상의 보배 수레를 타고 천상의 당번을 들고 마음으로 『화엄경』의 미묘한 경전을 생각하였다. 곧 여러 천중이 강한 적과 마주하자 아수라들은 보고 저절로 무너져 흩어졌다.</w:t>
      </w:r>
    </w:p>
    <w:p>
      <w:pPr>
        <w:pStyle w:val="TranslationText"/>
        <w:keepNext w:val="0"/>
      </w:pPr>
      <w:r>
        <w:rPr>
          <w:rFonts w:ascii="Noto Serif KR" w:hAnsi="Noto Serif KR" w:eastAsia="Noto Serif KR" w:cs="Noto Serif KR"/>
          <w:color w:val="2F2A26"/>
          <w:sz w:val="20"/>
        </w:rPr>
        <w:t>물러난 뒤 여러 천인이 기뻐하며 “법사께서 원하시는 대로 저희가 드리겠습니다”라고 하였다. 사미는 “나는 다른 것을 구하지 않고 오직 무상보리를 원합니다”라고 하였다.</w:t>
      </w:r>
    </w:p>
    <w:p>
      <w:pPr>
        <w:pStyle w:val="TranslationText"/>
        <w:keepNext w:val="0"/>
      </w:pPr>
      <w:r>
        <w:rPr>
          <w:rFonts w:ascii="Noto Serif KR" w:hAnsi="Noto Serif KR" w:eastAsia="Noto Serif KR" w:cs="Noto Serif KR"/>
          <w:color w:val="2F2A26"/>
          <w:sz w:val="20"/>
        </w:rPr>
        <w:t>천인들이 사과하며 “스승의 큰 서원은 참으로 저희 힘으로 이룰 수 있는 것이 아닙니다. 법사께서 다시 무엇을 구하시는지 모르겠습니다”라고 하였다. “나머지는 원하는 바가 아닙니다”라고 답하였다.</w:t>
      </w:r>
    </w:p>
    <w:p>
      <w:pPr>
        <w:pStyle w:val="TranslationText"/>
        <w:keepNext w:val="0"/>
      </w:pPr>
      <w:r>
        <w:rPr>
          <w:rFonts w:ascii="Noto Serif KR" w:hAnsi="Noto Serif KR" w:eastAsia="Noto Serif KR" w:cs="Noto Serif KR"/>
          <w:color w:val="2F2A26"/>
          <w:sz w:val="20"/>
        </w:rPr>
        <w:t>잠깐 뒤 마침내 본향으로 보내 주었다. 입은 옷에는 모두 천상의 향기가 배어 짙고 향기로웠으며 평생 사라지지 않았다.</w:t>
      </w:r>
    </w:p>
    <w:p>
      <w:pPr>
        <w:pStyle w:val="TranslationText"/>
        <w:keepNext w:val="0"/>
      </w:pPr>
      <w:r>
        <w:rPr>
          <w:rFonts w:ascii="Noto Serif KR" w:hAnsi="Noto Serif KR" w:eastAsia="Noto Serif KR" w:cs="Noto Serif KR"/>
          <w:color w:val="2F2A26"/>
          <w:sz w:val="20"/>
        </w:rPr>
        <w:t>그 뒤 몇 해가 지나 오른쪽 옆구리를 대고 누워 병 없이 입적하였다. 스스로 정불국토에 태어났다고 하였다.</w:t>
      </w:r>
    </w:p>
    <w:p>
      <w:pPr>
        <w:pStyle w:val="TranslationText"/>
      </w:pPr>
      <w:r>
        <w:rPr>
          <w:rFonts w:ascii="Noto Serif KR" w:hAnsi="Noto Serif KR" w:eastAsia="Noto Serif KR" w:cs="Noto Serif KR"/>
          <w:color w:val="2F2A26"/>
          <w:sz w:val="20"/>
        </w:rPr>
        <w:t>영창 원년 2월 4일 우전국 삼장법사 인다라반야가 신도 위국동사에서 사문 현수에게 직접 “이 일은 지금부터 35년 전입니다”라고 말하였다.</w:t>
      </w:r>
    </w:p>
    <w:p>
      <w:pPr>
        <w:keepNext/>
        <w:spacing w:before="180" w:after="40"/>
      </w:pPr>
      <w:r>
        <w:rPr>
          <w:rFonts w:ascii="Noto Serif KR" w:hAnsi="Noto Serif KR" w:eastAsia="Noto Serif KR" w:cs="Noto Serif KR"/>
          <w:b/>
          <w:color w:val="765A38"/>
          <w:sz w:val="16"/>
        </w:rPr>
        <w:t>문단 072  |  0167a18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[0167a18] 文明元年京師人。姓王。失其名。既無戒行。曾不修善。因患致死。被二人引。至地獄門前。見有一僧云。是地藏菩薩。乃教王氏。誦一行偈。其文曰。若人欲求知三世一切佛。應當如是觀。心造諸如來。菩薩既授經文。謂之曰。誦得此偈。能排地獄。王氏盡誦。遂入見閻羅王。王問此人。有何功德。答云。唯受持一四句偈。具如上說。王遂放免。當誦此偈時。聲所及處。受苦人皆得解脫。王氏三日始蘇。憶持此偈。向諸沙門說之。參驗偈文。方知是華嚴經第十二卷夜摩天宮無量諸菩薩雲集說法品。王氏自向空觀寺僧定法師說云。然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문명 원년에 수도에 왕씨 성을 가진 사람이 있었는데 이름은 전하지 않는다. 계행도 없고 선을 닦은 적도 없었다. 병으로 죽자 두 사람에게 이끌려 지옥문 앞에 이르렀다.</w:t>
      </w:r>
    </w:p>
    <w:p>
      <w:pPr>
        <w:pStyle w:val="TranslationText"/>
        <w:keepNext w:val="0"/>
      </w:pPr>
      <w:r>
        <w:rPr>
          <w:rFonts w:ascii="Noto Serif KR" w:hAnsi="Noto Serif KR" w:eastAsia="Noto Serif KR" w:cs="Noto Serif KR"/>
          <w:color w:val="2F2A26"/>
          <w:sz w:val="20"/>
        </w:rPr>
        <w:t>한 승려를 보았는데 지장보살이라고 하였다. 왕씨에게 한 줄의 게송을 가르쳤다. “만일 어떤 사람이 삼세의 일체 부처를 알고자 한다면, 마땅히 이와 같이 관하라. 마음이 모든 여래를 만든다.”</w:t>
      </w:r>
    </w:p>
    <w:p>
      <w:pPr>
        <w:pStyle w:val="TranslationText"/>
        <w:keepNext w:val="0"/>
      </w:pPr>
      <w:r>
        <w:rPr>
          <w:rFonts w:ascii="Noto Serif KR" w:hAnsi="Noto Serif KR" w:eastAsia="Noto Serif KR" w:cs="Noto Serif KR"/>
          <w:color w:val="2F2A26"/>
          <w:sz w:val="20"/>
        </w:rPr>
        <w:t>보살이 경문을 가르친 뒤 “이 게송을 외우면 능히 지옥을 물리칠 수 있다”고 하였다. 왕씨가 모두 외우고 들어가 염라왕을 보았다.</w:t>
      </w:r>
    </w:p>
    <w:p>
      <w:pPr>
        <w:pStyle w:val="TranslationText"/>
        <w:keepNext w:val="0"/>
      </w:pPr>
      <w:r>
        <w:rPr>
          <w:rFonts w:ascii="Noto Serif KR" w:hAnsi="Noto Serif KR" w:eastAsia="Noto Serif KR" w:cs="Noto Serif KR"/>
          <w:color w:val="2F2A26"/>
          <w:sz w:val="20"/>
        </w:rPr>
        <w:t>왕이 “이 사람에게 무슨 공덕이 있는가”라고 묻자 “오직 한 사구게를 받아 지녔습니다”라고 앞과 같이 답하였다. 왕은 곧 놓아주었다.</w:t>
      </w:r>
    </w:p>
    <w:p>
      <w:pPr>
        <w:pStyle w:val="TranslationText"/>
        <w:keepNext w:val="0"/>
      </w:pPr>
      <w:r>
        <w:rPr>
          <w:rFonts w:ascii="Noto Serif KR" w:hAnsi="Noto Serif KR" w:eastAsia="Noto Serif KR" w:cs="Noto Serif KR"/>
          <w:color w:val="2F2A26"/>
          <w:sz w:val="20"/>
        </w:rPr>
        <w:t>이 게송을 외울 때 소리가 미친 곳의 고통받는 사람들은 모두 해탈을 얻었다. 왕씨는 사흘 만에 살아나 이 게송을 기억해 여러 사문에게 말하였다.</w:t>
      </w:r>
    </w:p>
    <w:p>
      <w:pPr>
        <w:pStyle w:val="TranslationText"/>
      </w:pPr>
      <w:r>
        <w:rPr>
          <w:rFonts w:ascii="Noto Serif KR" w:hAnsi="Noto Serif KR" w:eastAsia="Noto Serif KR" w:cs="Noto Serif KR"/>
          <w:color w:val="2F2A26"/>
          <w:sz w:val="20"/>
        </w:rPr>
        <w:t>게문을 조사해 보니 비로소 『화엄경』 제12권 「야마천궁무량제보살운집설법품」임을 알았다. 왕씨가 직접 공관사의 승정 법사에게 말한 것이 이와 같다.</w:t>
      </w:r>
    </w:p>
    <w:p>
      <w:pPr>
        <w:keepNext/>
        <w:spacing w:before="180" w:after="40"/>
      </w:pPr>
      <w:r>
        <w:rPr>
          <w:rFonts w:ascii="Noto Serif KR" w:hAnsi="Noto Serif KR" w:eastAsia="Noto Serif KR" w:cs="Noto Serif KR"/>
          <w:b/>
          <w:color w:val="765A38"/>
          <w:sz w:val="16"/>
        </w:rPr>
        <w:t>문단 073  |  0167b01</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[0167b01] 比丘尼無量。俗姓閔氏。京[3]兆長安人也。家風修善。闔門蔬食。竝誦經典。無輟晨昏。母趙氏初夢。一梵僧持二金果。授而謂之曰。與爾良種。宜善護持。因有娠焉。遂誕無量。性戒天全。情欣出俗。年十一。其姊教誦般若觀音等經。略無開悟。無量深自慚恥。後改授華嚴。持卷披文。有如宿習。日誦五紙。以自勉勗。未盈三月。二帙便了。後因勤勵損心。更嬰他疾。停誦累年。情深悔恨。遂於佛前。焚香立願。誓持華嚴行菩薩道。因即瘳愈。所祈獲遂。諷誦忘疲。年甫十八。一部都畢。溫習積稔。尤更精進。至永淳二年有詔度人。其家男女五人出俗。無量住道德寺。弟慧嵩年十四。又誦涅槃一部。住慈悲寺。二果之夢。將非其事乎。自外三人各誦諸經。數百餘紙。道俗咸共奇之。以為希有。無量既入道。已後志節彌堅。每誦華嚴。三日一遍。以為恒業。盡受具戒。苦行愈殷。不服繒纊。唯衣布疊。不受僧利。不食僧厨。六時禮懺。三業無替。加以立性溫和。志懷慈愛。每見諸貧病。莫不深思悲慜。有道之徒咸歎曰。雖是女人。斯則丈夫所難及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비구니 무량(無量)은 속성이 민씨이고 경조 장안 사람이다. 집안이 선을 닦아 온 집안이 채식하고 모두 경전을 외우며 아침저녁 쉬지 않았다.</w:t>
      </w:r>
    </w:p>
    <w:p>
      <w:pPr>
        <w:pStyle w:val="TranslationText"/>
        <w:keepNext w:val="0"/>
      </w:pPr>
      <w:r>
        <w:rPr>
          <w:rFonts w:ascii="Noto Serif KR" w:hAnsi="Noto Serif KR" w:eastAsia="Noto Serif KR" w:cs="Noto Serif KR"/>
          <w:color w:val="2F2A26"/>
          <w:sz w:val="20"/>
        </w:rPr>
        <w:t>어머니 조씨가 처음 꿈에 범승이 금빛 열매 두 개를 들고 주면서 “그대에게 좋은 씨앗을 주니 잘 보호하여 지녀라”고 말하는 것을 보고 임신하여 무량을 낳았다.</w:t>
      </w:r>
    </w:p>
    <w:p>
      <w:pPr>
        <w:pStyle w:val="TranslationText"/>
        <w:keepNext w:val="0"/>
      </w:pPr>
      <w:r>
        <w:rPr>
          <w:rFonts w:ascii="Noto Serif KR" w:hAnsi="Noto Serif KR" w:eastAsia="Noto Serif KR" w:cs="Noto Serif KR"/>
          <w:color w:val="2F2A26"/>
          <w:sz w:val="20"/>
        </w:rPr>
        <w:t>성품과 계행이 천성적으로 온전하였고 마음으로 세속을 벗어나기를 기뻐하였다. 11세에 언니가 『반야경』과 『관음경』 등을 가르쳐 외우게 했으나 거의 깨닫지 못하여 스스로 깊이 부끄러워하였다.</w:t>
      </w:r>
    </w:p>
    <w:p>
      <w:pPr>
        <w:pStyle w:val="TranslationText"/>
        <w:keepNext w:val="0"/>
      </w:pPr>
      <w:r>
        <w:rPr>
          <w:rFonts w:ascii="Noto Serif KR" w:hAnsi="Noto Serif KR" w:eastAsia="Noto Serif KR" w:cs="Noto Serif KR"/>
          <w:color w:val="2F2A26"/>
          <w:sz w:val="20"/>
        </w:rPr>
        <w:t>뒤에 『화엄경』으로 바꾸어 주자 두루마리를 잡고 글을 펼치는 것이 전생에 익힌 듯하였다. 날마다 다섯 장을 외우며 스스로 힘썼고 석 달도 되지 않아 두 질을 마쳤다.</w:t>
      </w:r>
    </w:p>
    <w:p>
      <w:pPr>
        <w:pStyle w:val="TranslationText"/>
        <w:keepNext w:val="0"/>
      </w:pPr>
      <w:r>
        <w:rPr>
          <w:rFonts w:ascii="Noto Serif KR" w:hAnsi="Noto Serif KR" w:eastAsia="Noto Serif KR" w:cs="Noto Serif KR"/>
          <w:color w:val="2F2A26"/>
          <w:sz w:val="20"/>
        </w:rPr>
        <w:t>뒤에 너무 부지런히 힘써 마음을 손상하고 다시 다른 병에 걸려 여러 해 독송을 멈추었다. 깊이 후회하고 부처 앞에서 향을 사르며 “『화엄경』을 지니고 보살도를 행하겠다”고 서원하자 곧 나았다.</w:t>
      </w:r>
    </w:p>
    <w:p>
      <w:pPr>
        <w:pStyle w:val="TranslationText"/>
        <w:keepNext w:val="0"/>
      </w:pPr>
      <w:r>
        <w:rPr>
          <w:rFonts w:ascii="Noto Serif KR" w:hAnsi="Noto Serif KR" w:eastAsia="Noto Serif KR" w:cs="Noto Serif KR"/>
          <w:color w:val="2F2A26"/>
          <w:sz w:val="20"/>
        </w:rPr>
        <w:t>바라던 것이 이루어져 피로를 잊고 외웠다. 18세에 한 부를 모두 마쳤다. 여러 해 거듭 익히며 더욱 정진하였다.</w:t>
      </w:r>
    </w:p>
    <w:p>
      <w:pPr>
        <w:pStyle w:val="TranslationText"/>
        <w:keepNext w:val="0"/>
      </w:pPr>
      <w:r>
        <w:rPr>
          <w:rFonts w:ascii="Noto Serif KR" w:hAnsi="Noto Serif KR" w:eastAsia="Noto Serif KR" w:cs="Noto Serif KR"/>
          <w:color w:val="2F2A26"/>
          <w:sz w:val="20"/>
        </w:rPr>
        <w:t>영순 2년에 사람을 도첩으로 제도하라는 조칙이 내려져 그 집안의 남녀 다섯 사람이 출가하였다. 무량은 도덕사에 머물렀고, 동생 혜숭은 14세에 또 『열반경』 한 부를 외우고 자비사에 머물렀다. 두 열매의 꿈이 어찌 이 일을 말한 것이 아니겠는가. 그 밖의 세 사람도 각자 여러 경 수백여 장을 외워 도속이 모두 기이하고 희유하다고 하였다.</w:t>
      </w:r>
    </w:p>
    <w:p>
      <w:pPr>
        <w:pStyle w:val="TranslationText"/>
        <w:keepNext w:val="0"/>
      </w:pPr>
      <w:r>
        <w:rPr>
          <w:rFonts w:ascii="Noto Serif KR" w:hAnsi="Noto Serif KR" w:eastAsia="Noto Serif KR" w:cs="Noto Serif KR"/>
          <w:color w:val="2F2A26"/>
          <w:sz w:val="20"/>
        </w:rPr>
        <w:t>무량은 출가한 뒤 뜻과 절개가 더욱 굳었다. 『화엄경』을 외울 때마다 사흘에 한 번을 일상으로 삼았다. 구족계를 온전히 받고 고행이 더욱 성하였다.</w:t>
      </w:r>
    </w:p>
    <w:p>
      <w:pPr>
        <w:pStyle w:val="TranslationText"/>
        <w:keepNext w:val="0"/>
      </w:pPr>
      <w:r>
        <w:rPr>
          <w:rFonts w:ascii="Noto Serif KR" w:hAnsi="Noto Serif KR" w:eastAsia="Noto Serif KR" w:cs="Noto Serif KR"/>
          <w:color w:val="2F2A26"/>
          <w:sz w:val="20"/>
        </w:rPr>
        <w:t>비단솜을 입지 않고 오직 겹베옷만 입었다. 승가의 이익을 받지 않고 승가 주방의 음식을 먹지 않았다. 하루 여섯 때 예참하며 몸·입·뜻의 삼업을 쉬지 않았다.</w:t>
      </w:r>
    </w:p>
    <w:p>
      <w:pPr>
        <w:pStyle w:val="TranslationText"/>
      </w:pPr>
      <w:r>
        <w:rPr>
          <w:rFonts w:ascii="Noto Serif KR" w:hAnsi="Noto Serif KR" w:eastAsia="Noto Serif KR" w:cs="Noto Serif KR"/>
          <w:color w:val="2F2A26"/>
          <w:sz w:val="20"/>
        </w:rPr>
        <w:t>더욱이 성품이 온화하고 마음에 자비와 사랑을 품었다. 가난하고 병든 이를 볼 때마다 깊이 생각하고 가엾이 여기지 않은 적이 없었다. 도가 있는 이들이 모두 “비록 여자이지만 장부도 미치기 어려운 바이다”라고 감탄하였다.</w:t>
      </w:r>
    </w:p>
    <w:p>
      <w:pPr>
        <w:pStyle w:val="Heading2"/>
        <w:keepNext/>
      </w:pPr>
      <w:r>
        <w:rPr>
          <w:rFonts w:ascii="Noto Serif KR" w:hAnsi="Noto Serif KR" w:eastAsia="Noto Serif KR" w:cs="Noto Serif KR"/>
          <w:b/>
          <w:color w:val="765A38"/>
          <w:sz w:val="31"/>
        </w:rPr>
        <w:t>제8 전독</w:t>
      </w:r>
      <w:r>
        <w:t xml:space="preserve">  </w:t>
      </w:r>
      <w:r>
        <w:rPr>
          <w:rFonts w:ascii="Noto Serif KR" w:hAnsi="Noto Serif KR" w:eastAsia="Noto Serif KR" w:cs="Noto Serif KR"/>
          <w:color w:val="6D665F"/>
          <w:sz w:val="20"/>
        </w:rPr>
        <w:t>轉讀第八</w:t>
      </w:r>
    </w:p>
    <w:p>
      <w:pPr>
        <w:keepNext/>
        <w:spacing w:before="180" w:after="40"/>
      </w:pPr>
      <w:r>
        <w:rPr>
          <w:rFonts w:ascii="Noto Serif KR" w:hAnsi="Noto Serif KR" w:eastAsia="Noto Serif KR" w:cs="Noto Serif KR"/>
          <w:b/>
          <w:color w:val="765A38"/>
          <w:sz w:val="16"/>
        </w:rPr>
        <w:t>문단 074  |  0167b23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[0167b23] 釋法念。姓王氏。大原之茂族也。年三十出家。性簡傲憙遊。放頗從習。眾莫齒之。嘗夢。入幽司具受楚毒。及覺轉念悛革。而未知津向。時遇沙門智炬等。頻冐冥感。遂專誠轉讀不息晨昏。每一執經。涕泣橫墜。若此者三載于茲矣。後忽眉毛墮落。瘡疾遍身。念弄慶交襟。欣斯現受。大設施會。以答神功。懃加轉讀。復經三載。乃身瘡漸愈焉。念自爾廣勸士俗。依之懺洗。繕𨵃之家。十室而九。年六十有八。終於所住。</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석법념(釋法念)은 성이 왕씨이고 태원의 명문가 출신이다. 30세에 출가하였다. 성품이 간략하고 오만하며 놀기를 좋아하고 방종한 습속을 많이 따랐으므로 대중이 상대하지 않았다.</w:t>
      </w:r>
    </w:p>
    <w:p>
      <w:pPr>
        <w:pStyle w:val="TranslationText"/>
        <w:keepNext w:val="0"/>
      </w:pPr>
      <w:r>
        <w:rPr>
          <w:rFonts w:ascii="Noto Serif KR" w:hAnsi="Noto Serif KR" w:eastAsia="Noto Serif KR" w:cs="Noto Serif KR"/>
          <w:color w:val="2F2A26"/>
          <w:sz w:val="20"/>
        </w:rPr>
        <w:t>꿈에 명부에 들어가 온갖 고통을 받았다. 깨어난 뒤 생각을 바꾸어 허물을 고쳤으나 아직 나아갈 곳을 알지 못하였다. 당시 사문 지거 등이 자주 보이지 않는 감응을 입은 일을 만나 마침내 정성을 다해 아침저녁 쉬지 않고 전독하였다.</w:t>
      </w:r>
    </w:p>
    <w:p>
      <w:pPr>
        <w:pStyle w:val="TranslationText"/>
        <w:keepNext w:val="0"/>
      </w:pPr>
      <w:r>
        <w:rPr>
          <w:rFonts w:ascii="Noto Serif KR" w:hAnsi="Noto Serif KR" w:eastAsia="Noto Serif KR" w:cs="Noto Serif KR"/>
          <w:color w:val="2F2A26"/>
          <w:sz w:val="20"/>
        </w:rPr>
        <w:t>경을 잡을 때마다 눈물이 비 오듯 흘렀고 그렇게 3년이 지났다. 뒤에 갑자기 눈썹이 빠지고 온몸에 종기가 생겼다. 법념은 [판독 불확실] 기쁨과 경사가 함께 일어나 현세에 과보를 받는 것을 기뻐하였다.</w:t>
      </w:r>
    </w:p>
    <w:p>
      <w:pPr>
        <w:pStyle w:val="TranslationText"/>
        <w:keepNext w:val="0"/>
      </w:pPr>
      <w:r>
        <w:rPr>
          <w:rFonts w:ascii="Noto Serif KR" w:hAnsi="Noto Serif KR" w:eastAsia="Noto Serif KR" w:cs="Noto Serif KR"/>
          <w:color w:val="2F2A26"/>
          <w:sz w:val="20"/>
        </w:rPr>
        <w:t>큰 보시회를 열어 신령한 공덕에 보답하고 부지런히 전독하기를 다시 3년 하자 몸의 종기가 점차 나았다.</w:t>
      </w:r>
    </w:p>
    <w:p>
      <w:pPr>
        <w:pStyle w:val="TranslationText"/>
      </w:pPr>
      <w:r>
        <w:rPr>
          <w:rFonts w:ascii="Noto Serif KR" w:hAnsi="Noto Serif KR" w:eastAsia="Noto Serif KR" w:cs="Noto Serif KR"/>
          <w:color w:val="2F2A26"/>
          <w:sz w:val="20"/>
        </w:rPr>
        <w:t>그 뒤로 사대부와 백성에게 이 경에 의지해 참회하도록 널리 권하여 경전을 꾸며 둔 집이 열 집 가운데 아홉이었다. 68세에 거처하던 곳에서 입적하였다.</w:t>
      </w:r>
    </w:p>
    <w:p>
      <w:pPr>
        <w:keepNext/>
        <w:spacing w:before="180" w:after="40"/>
      </w:pPr>
      <w:r>
        <w:rPr>
          <w:rFonts w:ascii="Noto Serif KR" w:hAnsi="Noto Serif KR" w:eastAsia="Noto Serif KR" w:cs="Noto Serif KR"/>
          <w:b/>
          <w:color w:val="765A38"/>
          <w:sz w:val="16"/>
        </w:rPr>
        <w:t>문단 075  |  0167c04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[0167c04] 釋普安。姓廓氏。京兆涇陽人。小年依圓禪師出家。苦節損削世務。而性在和忍。不喜怨酷。或代執勞役。受諸懃苦。情甘如薺。恐其事盡。晚投藹法師。通明三藏。常業華嚴。讀誦禪思。依之標擬。周氏滅法。栖隱兮終南山之楩梓谷西岐。深林自庇。廓居世表。潔操泉石。連蹤[4]巢甫。又引靜淵法師。同止林野。轉擇幽奧。資承玄理。加以遵修苦行。亡身為物。或露形草莾。施諸蚊虻。流血被身。初無懷憚。或委身臥屍。用施豺虎。望存生捨。以祈本志。而虎豹雖來。皆嗅而不食。常懷[5]耿芥。恨不副其情願也。于時天地既閉。象教斯蒙。國令嚴重。不許逃難。京邑名德三十餘僧。避地終南。投骸未委。安乃總召[6]翔集。洲渚為心。幽密安處。自在顯露。自行乞索。不懼嚴誅。故得衣食俱豐修業無廢。亂世知士。安其謂歟。時有重募。[7]投獲一僧。賞物十段。有人應募來欲執安。安則慰喻曰。觀卿貧煎。當願相給。為設食已。俱共入京。帝語此人曰。我國法急不許道人民間。爾復助急。不許山中。若爾遣他。何處得活。朕觀此道人。神采志氣。非苟求活者。宜放入山。不須撿挍。爾後屢遭擒訪。獲免如前。時藹法師。避難在義谷杜映世家。堀[8]窯藏之。安被放還。因通禮覲。藹曰。安公神志絕倫。不避強禦。蓋難及也。安曰。今蒙脫難。乃惟受持華嚴力耳。凡所祈誠。莫不斯賴。因請藹還山。親自經理。四遠承風。投[1]遠非一。藹乃與安。更開其所住。具如別傳。隋文創曆。佛教大興。廣募遺僧。依舊安置。時楩梓一谷三十餘人。應詔出家。竝居官寺。唯安欣茲重復。不為名馳。依本山居。守素林壑。時有清信士。於子午豹林兩谷合㵎之側。結茅鑿窟。延而處之。初有大石。正當其上。恐下損屋。將欲轉之。安念曰。願移餘處。莫損龕舍。石遂迸避餘所。眾怪歎。安曰。華嚴力也。龕東石壁㵎左。有素頭陀者。鄉川巨害。縱橫非一。陰嫉安德。思將誅殄。與伴三人。持弓挾刃。攘臂挽絃。將欲放箭。箭不離絃。弓不離手。怒眼舌噤。立住經宿。唯得出聲喚叫而已。行路聞之。遠近雲會。鄉人稽首。歸誠謝焉。安曰。余了不知。蓋華嚴力也。若欲除免。但令懺悔。如語教之。方蒙解脫。又龕西魏村張暉者。以盜為業。夜往安所。私取佛油瓮受五[2]斗。背負而出。既至院門迷昏失性。若有所縛。不能動轉。眷屬鄉村同來為謝。安曰。余不知蓋華嚴力乎。語令懺悔。扶取油瓮。如語得脫。又龕南張卿者。來盜安錢。袖中持去。既造家內。寫而不出。口噤無言。鄉人家室。將其歸懺[3]依經遂免有程廓村程暉和者。頗懷信向。恒來安所。聽受法要。因患致死。已經兩宿。纏屍於[4]絕向欲棺殮。安時先往[5]𨝽縣。返還在道。行達西南之德行寺。東去暉村五里。遙喚程暉和何為不見迎耶。連喚不已。田人告曰。和久死矣。何由迎也。安曰。斯乃浪語。吾不信之。尋至其村。厲聲大喚。和遂動身。傍親見之。乃割繩令斷。安入其庭。又大喚之。和即屈起。匍匐就安。令屏棺除器。覆一[6]筈筌。以當佛坐。令和遶旋。尋服如故。更壽二十許載。後遇重病。來投乞救。安曰。放爾。遊蕩非吾知也。便遂命終。時安風聲搖逸。請謁肩隨。興建福會。每多通感。有昆明池北白村老母者。病臥床枕。先瘖百日。指撝男女。思見安形。子念母意。請安至宅。病母既見不覺下迎。言問起居。奄同常日。遂失病所在。于時聲名更振。村聚齊集。各率音樂。巡家告令。欲設大齊大會。村中白遺生者。家途壁立。而有四女。妻著弊布齊膝而已。四女赤露逈無條綫。大女名華嚴。年已二十。唯有麁布二尺。擬宛布施。安引村眾。次至其所居。愍斯貧苦。遂度而不入[7]大女思念。由我貧煎。不及福會。今又不修。當來倍此。周遍求物。閴[8]耳不從。仰面悲號。遂見一把亂𥞪用塞明孔。挽取抖捒。得穀十餘顆。採以成米。并將前布。擬用隨喜。身既無衣。待至夜暗。匍匐而行。趣齋供所。以前施物。遙擲眾中。十餘粒米。別奉炊飯。因發願曰。女人窮業。亦自昔種得。竭貧行施。用希來報。以十餘粒黃米。投飯甑中。必若至誠。貧業盡者。當願所炊之飯。變成黃色。如無所感。命也奈何。作是誓已。掩淚而返。於是甑中。五石米飯。竝成黃色。大眾驚嗟。未知所以。周尋緣搆。乃云。白遺生女之願力也。齋會之[9]齊率。獲粟十斛。尋用[＊]齊之。安等後以事聞奏。遂得度華嚴。出家住寺。終身受持華嚴經也。安居處雖隱。每行慈救。年常二社。血祀者多。周流救贖。勸修德義。遂使不殺之邑十會而九焉。甞於龕側村中。縛猪三頭。將如烹宰。安聞往贖。社人恐不得殺。求價十千。安曰。貧道見有三千。可以相與。眾各不同。更相忿競。忽有小兒羊皮裹腹。來至社會。助安贖猪。既見爭競。因從乞酒。行飯行舞。煌焜旋轉。合社老小眼竝失明。須臾自隱。不知所在。安即刀自割肉告曰。此彼俱肉耳。猪喫糞穢。爾尚噉之。況人食米。理豈不貴也。社人聞見。一時同放。猪既得脫。繞安三匝。以鼻喙觸。若有喜謝之儀。故使郊之西南五十里之內鷄猪絕[10]祀。乃至于今。其感發慈善。皆此類也。性多誠信。樂讀華嚴。一鉢三衣。累紀彌勵。開皇八年。頻勅入京。為皇儲門師。長公主營建靜法寺。後[11]住延興寺。名雖帝宇。常寢巖阿。以大業五年十一月五日。終于靜法禪院。春秋八十遺。骸於終南。起塔在至相寺之側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석보안(釋普安)은 성이 곽씨이고 경조 경양 사람이다. 어릴 때 보원 선사에게 의지하여 출가하였다. 고행하고 세속의 일을 줄였으며 성품은 온화하고 인내하여 원망하고 모질게 대하기를 좋아하지 않았다. 남을 대신해 노역하고 여러 고통을 받으면서도 냉이처럼 달게 여겼고, 그런 일이 다할까 염려하였다.</w:t>
      </w:r>
    </w:p>
    <w:p>
      <w:pPr>
        <w:pStyle w:val="TranslationText"/>
        <w:keepNext w:val="0"/>
      </w:pPr>
      <w:r>
        <w:rPr>
          <w:rFonts w:ascii="Noto Serif KR" w:hAnsi="Noto Serif KR" w:eastAsia="Noto Serif KR" w:cs="Noto Serif KR"/>
          <w:color w:val="2F2A26"/>
          <w:sz w:val="20"/>
        </w:rPr>
        <w:t>만년에 애 법사에게 투신하여 삼장에 통달하였다. 늘 『화엄경』을 업으로 삼아 읽고 외우며 선을 사유하고 그에 의지해 표준을 삼았다.</w:t>
      </w:r>
    </w:p>
    <w:p>
      <w:pPr>
        <w:pStyle w:val="TranslationText"/>
        <w:keepNext w:val="0"/>
      </w:pPr>
      <w:r>
        <w:rPr>
          <w:rFonts w:ascii="Noto Serif KR" w:hAnsi="Noto Serif KR" w:eastAsia="Noto Serif KR" w:cs="Noto Serif KR"/>
          <w:color w:val="2F2A26"/>
          <w:sz w:val="20"/>
        </w:rPr>
        <w:t>주나라가 불법을 없애자 종남산 변재곡 서기 깊은 숲에 숨어 세상 밖에 살며 샘과 바위처럼 깨끗한 절조로 소부·허유와 자취를 이었다. 또 정연 법사를 이끌어 함께 숲과 들에 머물며 더욱 그윽하고 깊은 곳을 골라 깊은 이치를 이어 배웠다.</w:t>
      </w:r>
    </w:p>
    <w:p>
      <w:pPr>
        <w:pStyle w:val="TranslationText"/>
        <w:keepNext w:val="0"/>
      </w:pPr>
      <w:r>
        <w:rPr>
          <w:rFonts w:ascii="Noto Serif KR" w:hAnsi="Noto Serif KR" w:eastAsia="Noto Serif KR" w:cs="Noto Serif KR"/>
          <w:color w:val="2F2A26"/>
          <w:sz w:val="20"/>
        </w:rPr>
        <w:t>고행을 따르고 몸을 잊고 남을 위하였다. 혹은 풀숲에 알몸을 드러내 모기와 등에에게 베풀어 피가 온몸을 덮어도 전혀 두려워하지 않았다. 혹은 시체처럼 누워 승냥이와 호랑이에게 몸을 주어 살아 있는 몸을 버림으로써 본래의 뜻을 이루기를 바랐다. 그러나 호랑이와 표범이 와도 모두 냄새만 맡고 먹지 않아 늘 마음에 걸리며 뜻과 서원에 맞지 않음을 한탄하였다.</w:t>
      </w:r>
    </w:p>
    <w:p>
      <w:pPr>
        <w:pStyle w:val="TranslationText"/>
        <w:keepNext w:val="0"/>
      </w:pPr>
      <w:r>
        <w:rPr>
          <w:rFonts w:ascii="Noto Serif KR" w:hAnsi="Noto Serif KR" w:eastAsia="Noto Serif KR" w:cs="Noto Serif KR"/>
          <w:color w:val="2F2A26"/>
          <w:sz w:val="20"/>
        </w:rPr>
        <w:t>당시 천지가 닫히고 불교가 어두워졌으며 국가 명령이 엄중하여 도망하여 피하는 것을 허락하지 않았다. 수도의 이름난 대덕 30여 명이 종남산으로 피했으나 몸을 둘 곳이 없었다.</w:t>
      </w:r>
    </w:p>
    <w:p>
      <w:pPr>
        <w:pStyle w:val="TranslationText"/>
        <w:keepNext w:val="0"/>
      </w:pPr>
      <w:r>
        <w:rPr>
          <w:rFonts w:ascii="Noto Serif KR" w:hAnsi="Noto Serif KR" w:eastAsia="Noto Serif KR" w:cs="Noto Serif KR"/>
          <w:color w:val="2F2A26"/>
          <w:sz w:val="20"/>
        </w:rPr>
        <w:t>보안이 모두 불러 모아 물 가운데 섬처럼 마음을 의지할 은밀한 곳에 편안히 두었다. 자신은 드러난 곳에서 자유로이 다니며 직접 걸식하였고 엄한 형벌을 두려워하지 않았다. 이 덕분에 옷과 음식이 모두 풍족하고 수행을 폐하지 않았다. 난세에 사람을 안 이가 보안이 아니겠는가.</w:t>
      </w:r>
    </w:p>
    <w:p>
      <w:pPr>
        <w:pStyle w:val="TranslationText"/>
        <w:keepNext w:val="0"/>
      </w:pPr>
      <w:r>
        <w:rPr>
          <w:rFonts w:ascii="Noto Serif KR" w:hAnsi="Noto Serif KR" w:eastAsia="Noto Serif KR" w:cs="Noto Serif KR"/>
          <w:color w:val="2F2A26"/>
          <w:sz w:val="20"/>
        </w:rPr>
        <w:t>당시 현상금이 커서 승려 한 사람을 잡아 바치면 물건 열 단을 상으로 주었다. 어떤 사람이 상금을 노리고 보안을 붙잡으러 왔다. 보안은 위로하며 “그대가 가난에 시달리는 것을 보니 마땅히 상금을 얻게 해 주겠다”고 하였다. 음식을 차려 준 뒤 함께 수도로 들어갔다.</w:t>
      </w:r>
    </w:p>
    <w:p>
      <w:pPr>
        <w:pStyle w:val="TranslationText"/>
        <w:keepNext w:val="0"/>
      </w:pPr>
      <w:r>
        <w:rPr>
          <w:rFonts w:ascii="Noto Serif KR" w:hAnsi="Noto Serif KR" w:eastAsia="Noto Serif KR" w:cs="Noto Serif KR"/>
          <w:color w:val="2F2A26"/>
          <w:sz w:val="20"/>
        </w:rPr>
        <w:t>황제가 그 사람에게 말하였다. “우리나라 법은 엄하여 도인이 민간에 있는 것을 허락하지 않고, 그대는 더 재촉하여 산중에 있는 것도 허락하지 않는다. 그들을 내쫓으면 어디에서 살아가겠는가. 짐이 이 도인을 보니 신채와 뜻과 기운이 구차히 살기를 구하는 이가 아니다. 산으로 보내고 검사하지 말라.”</w:t>
      </w:r>
    </w:p>
    <w:p>
      <w:pPr>
        <w:pStyle w:val="TranslationText"/>
        <w:keepNext w:val="0"/>
      </w:pPr>
      <w:r>
        <w:rPr>
          <w:rFonts w:ascii="Noto Serif KR" w:hAnsi="Noto Serif KR" w:eastAsia="Noto Serif KR" w:cs="Noto Serif KR"/>
          <w:color w:val="2F2A26"/>
          <w:sz w:val="20"/>
        </w:rPr>
        <w:t>그 뒤 여러 번 붙잡혔지만 앞과 같이 면하였다. 당시 애 법사는 난을 피해 의곡 두영세의 집에서 굴을 파 숨어 있었다. 보안은 풀려 돌아와 찾아가 예배하였다.</w:t>
      </w:r>
    </w:p>
    <w:p>
      <w:pPr>
        <w:pStyle w:val="TranslationText"/>
        <w:keepNext w:val="0"/>
      </w:pPr>
      <w:r>
        <w:rPr>
          <w:rFonts w:ascii="Noto Serif KR" w:hAnsi="Noto Serif KR" w:eastAsia="Noto Serif KR" w:cs="Noto Serif KR"/>
          <w:color w:val="2F2A26"/>
          <w:sz w:val="20"/>
        </w:rPr>
        <w:t>애 법사가 “보안 공은 정신과 뜻이 뛰어나 강한 권력을 피하지 않으니 참으로 미치기 어렵다”고 하였다. 보안은 “이제 난에서 벗어난 것은 『화엄경』을 받아 지닌 힘일 뿐입니다. 정성껏 기도한 것은 모두 이 경에 의지합니다”라고 하였다. 이로 인해 애 법사에게 산으로 돌아오기를 청하고 직접 일을 맡았다. 사방에서 명성을 듣고 의지해 온 이가 한둘이 아니었다. 애 법사는 보안과 함께 거처를 다시 열었으니 자세한 내용은 별전에 있다.</w:t>
      </w:r>
    </w:p>
    <w:p>
      <w:pPr>
        <w:pStyle w:val="TranslationText"/>
        <w:keepNext w:val="0"/>
      </w:pPr>
      <w:r>
        <w:rPr>
          <w:rFonts w:ascii="Noto Serif KR" w:hAnsi="Noto Serif KR" w:eastAsia="Noto Serif KR" w:cs="Noto Serif KR"/>
          <w:color w:val="2F2A26"/>
          <w:sz w:val="20"/>
        </w:rPr>
        <w:t>수 문제가 왕조를 열자 불교가 크게 일어났다. 남은 승려를 널리 모집해 예전대로 안치하였다. 변재곡 한 골짜기의 30여 명이 조칙에 응해 출가하고 모두 관사에 살았다.</w:t>
      </w:r>
    </w:p>
    <w:p>
      <w:pPr>
        <w:pStyle w:val="TranslationText"/>
        <w:keepNext w:val="0"/>
      </w:pPr>
      <w:r>
        <w:rPr>
          <w:rFonts w:ascii="Noto Serif KR" w:hAnsi="Noto Serif KR" w:eastAsia="Noto Serif KR" w:cs="Noto Serif KR"/>
          <w:color w:val="2F2A26"/>
          <w:sz w:val="20"/>
        </w:rPr>
        <w:t>보안만은 불교가 회복된 것을 기뻐했지만 명성을 좇지 않고 본래의 산에 머물며 숲과 골짜기의 소박함을 지켰다. 한 청신사가 자오곡과 표림곡 두 골짜기의 물이 합쳐지는 곳에 띠집과 굴을 만들어 그를 모셨다.</w:t>
      </w:r>
    </w:p>
    <w:p>
      <w:pPr>
        <w:pStyle w:val="TranslationText"/>
        <w:keepNext w:val="0"/>
      </w:pPr>
      <w:r>
        <w:rPr>
          <w:rFonts w:ascii="Noto Serif KR" w:hAnsi="Noto Serif KR" w:eastAsia="Noto Serif KR" w:cs="Noto Serif KR"/>
          <w:color w:val="2F2A26"/>
          <w:sz w:val="20"/>
        </w:rPr>
        <w:t>처음 큰 바위 하나가 바로 위에 있어 떨어져 집을 손상할까 염려하여 옮기려 하였다. 보안이 “다른 곳으로 옮겨 가 감실과 집을 손상하지 않기를 바란다”고 생각하자 바위가 마침내 튕겨 다른 곳으로 피하였다. 대중이 놀라 감탄하자 보안은 “『화엄경』의 힘이다”라고 하였다.</w:t>
      </w:r>
    </w:p>
    <w:p>
      <w:pPr>
        <w:pStyle w:val="TranslationText"/>
        <w:keepNext w:val="0"/>
      </w:pPr>
      <w:r>
        <w:rPr>
          <w:rFonts w:ascii="Noto Serif KR" w:hAnsi="Noto Serif KR" w:eastAsia="Noto Serif KR" w:cs="Noto Serif KR"/>
          <w:color w:val="2F2A26"/>
          <w:sz w:val="20"/>
        </w:rPr>
        <w:t>감실 동쪽 석벽의 계곡 왼편에 소두타라는 자가 있었는데 마을의 큰 해악으로 제멋대로 나쁜 일을 많이 저질렀다. 몰래 보안의 덕을 시기해 죽이려 하였다.</w:t>
      </w:r>
    </w:p>
    <w:p>
      <w:pPr>
        <w:pStyle w:val="TranslationText"/>
        <w:keepNext w:val="0"/>
      </w:pPr>
      <w:r>
        <w:rPr>
          <w:rFonts w:ascii="Noto Serif KR" w:hAnsi="Noto Serif KR" w:eastAsia="Noto Serif KR" w:cs="Noto Serif KR"/>
          <w:color w:val="2F2A26"/>
          <w:sz w:val="20"/>
        </w:rPr>
        <w:t>동료 세 명과 활과 칼을 들고 팔뚝을 걷어 활시위를 당겨 화살을 쏘려 하였다. 그러나 화살은 시위를 떠나지 않고 활은 손에서 떨어지지 않았으며, 노한 눈으로 혀가 굳은 채 하룻밤을 서 있었다. 오직 소리 내어 부르짖을 수만 있었다.</w:t>
      </w:r>
    </w:p>
    <w:p>
      <w:pPr>
        <w:pStyle w:val="TranslationText"/>
        <w:keepNext w:val="0"/>
      </w:pPr>
      <w:r>
        <w:rPr>
          <w:rFonts w:ascii="Noto Serif KR" w:hAnsi="Noto Serif KR" w:eastAsia="Noto Serif KR" w:cs="Noto Serif KR"/>
          <w:color w:val="2F2A26"/>
          <w:sz w:val="20"/>
        </w:rPr>
        <w:t>길 가는 이가 듣고 먼 곳과 가까운 곳에서 구름처럼 모였다. 마을 사람들이 머리를 조아려 귀의하고 사과하였다. 보안은 “나는 전혀 알지 못한다. 아마 『화엄경』의 힘일 것이다. 풀려나고 싶으면 참회하게 하라”고 하였다. 말대로 가르치자 풀려났다.</w:t>
      </w:r>
    </w:p>
    <w:p>
      <w:pPr>
        <w:pStyle w:val="TranslationText"/>
        <w:keepNext w:val="0"/>
      </w:pPr>
      <w:r>
        <w:rPr>
          <w:rFonts w:ascii="Noto Serif KR" w:hAnsi="Noto Serif KR" w:eastAsia="Noto Serif KR" w:cs="Noto Serif KR"/>
          <w:color w:val="2F2A26"/>
          <w:sz w:val="20"/>
        </w:rPr>
        <w:t>감실 서쪽 위촌의 장휘는 도둑질을 업으로 삼았다. 밤에 보안의 거처로 와서 다섯 말을 담는 부처의 기름 항아리를 훔쳐 등에 지고 나갔다. 뜰 문에 이르자 정신이 흐려지고 본성을 잃어 무언가에 묶인 듯 움직이지 못하였다.</w:t>
      </w:r>
    </w:p>
    <w:p>
      <w:pPr>
        <w:pStyle w:val="TranslationText"/>
        <w:keepNext w:val="0"/>
      </w:pPr>
      <w:r>
        <w:rPr>
          <w:rFonts w:ascii="Noto Serif KR" w:hAnsi="Noto Serif KR" w:eastAsia="Noto Serif KR" w:cs="Noto Serif KR"/>
          <w:color w:val="2F2A26"/>
          <w:sz w:val="20"/>
        </w:rPr>
        <w:t>가족과 마을 사람들이 함께 와서 사과하였다. 보안은 “나는 알지 못한다. 아마 『화엄경』의 힘일 것이다”라고 하고 참회하게 하였다. 기름 항아리를 부축해 가져가자 말대로 풀려났다.</w:t>
      </w:r>
    </w:p>
    <w:p>
      <w:pPr>
        <w:pStyle w:val="TranslationText"/>
        <w:keepNext w:val="0"/>
      </w:pPr>
      <w:r>
        <w:rPr>
          <w:rFonts w:ascii="Noto Serif KR" w:hAnsi="Noto Serif KR" w:eastAsia="Noto Serif KR" w:cs="Noto Serif KR"/>
          <w:color w:val="2F2A26"/>
          <w:sz w:val="20"/>
        </w:rPr>
        <w:t>또 감실 남쪽의 장경이 보안의 돈을 훔쳐 소매에 넣고 갔다. 집에 도착하자 쏟아도 나오지 않고 입이 굳어 말하지 못하였다. 마을 사람과 가족이 데려와 참회하게 하자 경에 의지해 곧 풀려났다.</w:t>
      </w:r>
    </w:p>
    <w:p>
      <w:pPr>
        <w:pStyle w:val="TranslationText"/>
        <w:keepNext w:val="0"/>
      </w:pPr>
      <w:r>
        <w:rPr>
          <w:rFonts w:ascii="Noto Serif KR" w:hAnsi="Noto Serif KR" w:eastAsia="Noto Serif KR" w:cs="Noto Serif KR"/>
          <w:color w:val="2F2A26"/>
          <w:sz w:val="20"/>
        </w:rPr>
        <w:t>정곽촌의 정휘화는 신앙을 품고 늘 보안의 거처에 와서 법의 요체를 들었다. 병으로 죽어 이틀 밤이 지났고 시신을 묶어 막 입관하려 하였다.</w:t>
      </w:r>
    </w:p>
    <w:p>
      <w:pPr>
        <w:pStyle w:val="TranslationText"/>
        <w:keepNext w:val="0"/>
      </w:pPr>
      <w:r>
        <w:rPr>
          <w:rFonts w:ascii="Noto Serif KR" w:hAnsi="Noto Serif KR" w:eastAsia="Noto Serif KR" w:cs="Noto Serif KR"/>
          <w:color w:val="2F2A26"/>
          <w:sz w:val="20"/>
        </w:rPr>
        <w:t>보안은 먼저 운현에 갔다가 돌아오는 길에 그의 마을에서 서남쪽 5리 떨어진 덕행사 동쪽에 이르러 멀리 “정휘화는 어찌하여 맞으러 오지 않는가”라고 거듭 불렀다.</w:t>
      </w:r>
    </w:p>
    <w:p>
      <w:pPr>
        <w:pStyle w:val="TranslationText"/>
        <w:keepNext w:val="0"/>
      </w:pPr>
      <w:r>
        <w:rPr>
          <w:rFonts w:ascii="Noto Serif KR" w:hAnsi="Noto Serif KR" w:eastAsia="Noto Serif KR" w:cs="Noto Serif KR"/>
          <w:color w:val="2F2A26"/>
          <w:sz w:val="20"/>
        </w:rPr>
        <w:t>밭에 있던 사람이 “휘화는 죽은 지 오래인데 어찌 맞을 수 있겠습니까”라고 하였다. 보안은 “이는 터무니없는 말이니 믿지 않는다”고 하였다.</w:t>
      </w:r>
    </w:p>
    <w:p>
      <w:pPr>
        <w:pStyle w:val="TranslationText"/>
        <w:keepNext w:val="0"/>
      </w:pPr>
      <w:r>
        <w:rPr>
          <w:rFonts w:ascii="Noto Serif KR" w:hAnsi="Noto Serif KR" w:eastAsia="Noto Serif KR" w:cs="Noto Serif KR"/>
          <w:color w:val="2F2A26"/>
          <w:sz w:val="20"/>
        </w:rPr>
        <w:t>마을에 이르러 큰 소리로 부르자 휘화가 몸을 움직였다. 곁의 친족들이 보고 줄을 잘랐다. 보안이 뜰에 들어와 다시 크게 부르자 휘화가 곧 몸을 굽혀 일어나 기어 보안에게 나아갔다.</w:t>
      </w:r>
    </w:p>
    <w:p>
      <w:pPr>
        <w:pStyle w:val="TranslationText"/>
        <w:keepNext w:val="0"/>
      </w:pPr>
      <w:r>
        <w:rPr>
          <w:rFonts w:ascii="Noto Serif KR" w:hAnsi="Noto Serif KR" w:eastAsia="Noto Serif KR" w:cs="Noto Serif KR"/>
          <w:color w:val="2F2A26"/>
          <w:sz w:val="20"/>
        </w:rPr>
        <w:t>관과 장구를 치우고 한 대그릇을 뒤집어 불좌로 삼아 휘화에게 돌게 하였다. 얼마 뒤 예전처럼 회복되어 다시 20여 년을 살았다.</w:t>
      </w:r>
    </w:p>
    <w:p>
      <w:pPr>
        <w:pStyle w:val="TranslationText"/>
        <w:keepNext w:val="0"/>
      </w:pPr>
      <w:r>
        <w:rPr>
          <w:rFonts w:ascii="Noto Serif KR" w:hAnsi="Noto Serif KR" w:eastAsia="Noto Serif KR" w:cs="Noto Serif KR"/>
          <w:color w:val="2F2A26"/>
          <w:sz w:val="20"/>
        </w:rPr>
        <w:t>뒤에 중병을 만나 구해 달라고 하자 보안은 “그대를 놓아주었더니 방탕하게 노닌 것은 내가 알 바가 아니다”라고 하였다. 곧 목숨을 마쳤다.</w:t>
      </w:r>
    </w:p>
    <w:p>
      <w:pPr>
        <w:pStyle w:val="TranslationText"/>
        <w:keepNext w:val="0"/>
      </w:pPr>
      <w:r>
        <w:rPr>
          <w:rFonts w:ascii="Noto Serif KR" w:hAnsi="Noto Serif KR" w:eastAsia="Noto Serif KR" w:cs="Noto Serif KR"/>
          <w:color w:val="2F2A26"/>
          <w:sz w:val="20"/>
        </w:rPr>
        <w:t>당시 보안의 명성이 널리 퍼져 찾아와 뵙는 이가 줄을 이었고 복회를 세울 때마다 감응이 많았다.</w:t>
      </w:r>
    </w:p>
    <w:p>
      <w:pPr>
        <w:pStyle w:val="TranslationText"/>
        <w:keepNext w:val="0"/>
      </w:pPr>
      <w:r>
        <w:rPr>
          <w:rFonts w:ascii="Noto Serif KR" w:hAnsi="Noto Serif KR" w:eastAsia="Noto Serif KR" w:cs="Noto Serif KR"/>
          <w:color w:val="2F2A26"/>
          <w:sz w:val="20"/>
        </w:rPr>
        <w:t>곤명지 북쪽 백촌에 늙은 어머니가 병으로 침상에 누워 먼저 1백 일 동안 말을 못 하고 손짓으로 아들과 딸에게 보안을 보고 싶다는 뜻을 보였다. 자식이 어머니 뜻을 알고 보안을 집으로 청하였다. 병든 어머니는 보안을 보자 저도 모르게 내려와 맞으며 말로 안부를 물었고 갑자기 평소와 같아져 병이 간 곳을 알 수 없었다.</w:t>
      </w:r>
    </w:p>
    <w:p>
      <w:pPr>
        <w:pStyle w:val="TranslationText"/>
        <w:keepNext w:val="0"/>
      </w:pPr>
      <w:r>
        <w:rPr>
          <w:rFonts w:ascii="Noto Serif KR" w:hAnsi="Noto Serif KR" w:eastAsia="Noto Serif KR" w:cs="Noto Serif KR"/>
          <w:color w:val="2F2A26"/>
          <w:sz w:val="20"/>
        </w:rPr>
        <w:t>그때 명성이 더욱 떨쳐지자 마을 사람들이 모두 모여 각자 음악을 이끌고 집집을 돌며 큰 재회와 대회를 열겠다고 알렸다.</w:t>
      </w:r>
    </w:p>
    <w:p>
      <w:pPr>
        <w:pStyle w:val="TranslationText"/>
        <w:keepNext w:val="0"/>
      </w:pPr>
      <w:r>
        <w:rPr>
          <w:rFonts w:ascii="Noto Serif KR" w:hAnsi="Noto Serif KR" w:eastAsia="Noto Serif KR" w:cs="Noto Serif KR"/>
          <w:color w:val="2F2A26"/>
          <w:sz w:val="20"/>
        </w:rPr>
        <w:t>마을의 백유생은 집이 빈 벽뿐이었다. 딸 넷이 있었는데 아내는 무릎까지 오는 해진 베옷 하나만 입었고 네 딸은 알몸으로 실오라기도 없었다. 큰딸 이름은 화엄이고 나이 20세였으며 거친 베 두 자밖에 없었다. 그것을 베풀려고 하였다.</w:t>
      </w:r>
    </w:p>
    <w:p>
      <w:pPr>
        <w:pStyle w:val="TranslationText"/>
        <w:keepNext w:val="0"/>
      </w:pPr>
      <w:r>
        <w:rPr>
          <w:rFonts w:ascii="Noto Serif KR" w:hAnsi="Noto Serif KR" w:eastAsia="Noto Serif KR" w:cs="Noto Serif KR"/>
          <w:color w:val="2F2A26"/>
          <w:sz w:val="20"/>
        </w:rPr>
        <w:t>보안이 마을 사람들을 이끌고 차례로 그 집에 이르자 가난과 고통을 가엾게 여겨 지나치고 들어가지 않았다. 큰딸은 “내가 가난하여 복회에 참여하지 못한다. 지금도 닦지 않으면 미래에는 이보다 배가 될 것이다”라고 생각하였다.</w:t>
      </w:r>
    </w:p>
    <w:p>
      <w:pPr>
        <w:pStyle w:val="TranslationText"/>
        <w:keepNext w:val="0"/>
      </w:pPr>
      <w:r>
        <w:rPr>
          <w:rFonts w:ascii="Noto Serif KR" w:hAnsi="Noto Serif KR" w:eastAsia="Noto Serif KR" w:cs="Noto Serif KR"/>
          <w:color w:val="2F2A26"/>
          <w:sz w:val="20"/>
        </w:rPr>
        <w:t>두루 물건을 구했으나 전혀 얻지 못하였다. 얼굴을 들고 슬피 울다가 채광 구멍을 막은 어지러운 볏짚 한 줌을 보았다. 잡아 흔들어 곡식 열 몇 알을 얻었다. 쌀로 찧어 앞의 베와 함께 수희하려 하였다.</w:t>
      </w:r>
    </w:p>
    <w:p>
      <w:pPr>
        <w:pStyle w:val="TranslationText"/>
        <w:keepNext w:val="0"/>
      </w:pPr>
      <w:r>
        <w:rPr>
          <w:rFonts w:ascii="Noto Serif KR" w:hAnsi="Noto Serif KR" w:eastAsia="Noto Serif KR" w:cs="Noto Serif KR"/>
          <w:color w:val="2F2A26"/>
          <w:sz w:val="20"/>
        </w:rPr>
        <w:t>몸에 입을 옷이 없으므로 밤이 어두워지기를 기다려 엎드려 기어 재공양 장소로 갔다. 베풀 물건을 멀리 대중 가운데 던지고 열 몇 알의 쌀은 따로 밥을 짓는 데 바쳤다.</w:t>
      </w:r>
    </w:p>
    <w:p>
      <w:pPr>
        <w:pStyle w:val="TranslationText"/>
        <w:keepNext w:val="0"/>
      </w:pPr>
      <w:r>
        <w:rPr>
          <w:rFonts w:ascii="Noto Serif KR" w:hAnsi="Noto Serif KR" w:eastAsia="Noto Serif KR" w:cs="Noto Serif KR"/>
          <w:color w:val="2F2A26"/>
          <w:sz w:val="20"/>
        </w:rPr>
        <w:t>서원을 세웠다. “여자로서 가난한 업도 옛날 내가 지은 것이다. 가난을 다해 보시하고 미래의 과보를 바란다. 이 누런 쌀 열 몇 알을 밥 시루에 넣는다. 지극한 정성으로 가난한 업이 다한다면 지은 밥이 누렇게 변하기를 바란다. 감응이 없다면 운명이니 어찌하겠는가.”</w:t>
      </w:r>
    </w:p>
    <w:p>
      <w:pPr>
        <w:pStyle w:val="TranslationText"/>
        <w:keepNext w:val="0"/>
      </w:pPr>
      <w:r>
        <w:rPr>
          <w:rFonts w:ascii="Noto Serif KR" w:hAnsi="Noto Serif KR" w:eastAsia="Noto Serif KR" w:cs="Noto Serif KR"/>
          <w:color w:val="2F2A26"/>
          <w:sz w:val="20"/>
        </w:rPr>
        <w:t>이 맹세를 마치고 눈물을 가리며 돌아갔다. 이에 시루의 다섯 섬 쌀밥이 모두 누렇게 되었다. 대중이 놀라 감탄하며 까닭을 알지 못하다가 연유를 두루 찾고 백유생 딸의 원력 때문임을 알았다.</w:t>
      </w:r>
    </w:p>
    <w:p>
      <w:pPr>
        <w:pStyle w:val="TranslationText"/>
        <w:keepNext w:val="0"/>
      </w:pPr>
      <w:r>
        <w:rPr>
          <w:rFonts w:ascii="Noto Serif KR" w:hAnsi="Noto Serif KR" w:eastAsia="Noto Serif KR" w:cs="Noto Serif KR"/>
          <w:color w:val="2F2A26"/>
          <w:sz w:val="20"/>
        </w:rPr>
        <w:t>재회의 시주들이 조 열 섬을 거두어 곧 이 일에 사용하였다. 보안 등이 뒤에 이 일을 조정에 알리자 화엄은 도첩을 받아 출가하여 절에 머물며 평생 『화엄경』을 받아 지녔다.</w:t>
      </w:r>
    </w:p>
    <w:p>
      <w:pPr>
        <w:pStyle w:val="TranslationText"/>
        <w:keepNext w:val="0"/>
      </w:pPr>
      <w:r>
        <w:rPr>
          <w:rFonts w:ascii="Noto Serif KR" w:hAnsi="Noto Serif KR" w:eastAsia="Noto Serif KR" w:cs="Noto Serif KR"/>
          <w:color w:val="2F2A26"/>
          <w:sz w:val="20"/>
        </w:rPr>
        <w:t>보안의 거처는 비록 은밀했지만 늘 자비로운 구제를 행하였다. 해마다 봄가을 두 사일에 피의 제사가 많으면 두루 다니며 짐승을 속량하고 덕과 의를 닦도록 권하였다. 마침내 죽이지 않는 마을이 열 곳 가운데 아홉이 되었다.</w:t>
      </w:r>
    </w:p>
    <w:p>
      <w:pPr>
        <w:pStyle w:val="TranslationText"/>
        <w:keepNext w:val="0"/>
      </w:pPr>
      <w:r>
        <w:rPr>
          <w:rFonts w:ascii="Noto Serif KR" w:hAnsi="Noto Serif KR" w:eastAsia="Noto Serif KR" w:cs="Noto Serif KR"/>
          <w:color w:val="2F2A26"/>
          <w:sz w:val="20"/>
        </w:rPr>
        <w:t>일찍이 감실 곁 마을에서 돼지 세 마리를 묶어 잡아 삶으려 하자 보안이 듣고 가서 속량하려 하였다. 사일 사람들이 죽이지 못할까 염려하여 값 1만을 요구하였다. 보안은 “빈도에게 3천이 있으니 줄 수 있다”고 하였다. 대중은 뜻이 같지 않아 서로 분노하며 다투었다.</w:t>
      </w:r>
    </w:p>
    <w:p>
      <w:pPr>
        <w:pStyle w:val="TranslationText"/>
        <w:keepNext w:val="0"/>
      </w:pPr>
      <w:r>
        <w:rPr>
          <w:rFonts w:ascii="Noto Serif KR" w:hAnsi="Noto Serif KR" w:eastAsia="Noto Serif KR" w:cs="Noto Serif KR"/>
          <w:color w:val="2F2A26"/>
          <w:sz w:val="20"/>
        </w:rPr>
        <w:t>갑자기 양가죽으로 배를 감싼 아이가 사모임에 와서 보안이 돼지를 속량하는 것을 도왔다. 다투는 것을 보고 술을 달라고 하여 밥을 먹고 춤을 추며 빛나게 빙빙 돌았다. 모임의 노소가 모두 눈이 멀었다. 아이는 잠시 뒤 사라져 소재를 알 수 없었다.</w:t>
      </w:r>
    </w:p>
    <w:p>
      <w:pPr>
        <w:pStyle w:val="TranslationText"/>
        <w:keepNext w:val="0"/>
      </w:pPr>
      <w:r>
        <w:rPr>
          <w:rFonts w:ascii="Noto Serif KR" w:hAnsi="Noto Serif KR" w:eastAsia="Noto Serif KR" w:cs="Noto Serif KR"/>
          <w:color w:val="2F2A26"/>
          <w:sz w:val="20"/>
        </w:rPr>
        <w:t>보안이 칼로 자기 살을 베어 보이며 말하였다. “이것과 저것은 모두 살이다. 돼지는 똥과 더러운 것을 먹는데도 그대들이 먹는다. 하물며 사람은 쌀을 먹으니 이치상 어찌 귀하지 않겠는가.”</w:t>
      </w:r>
    </w:p>
    <w:p>
      <w:pPr>
        <w:pStyle w:val="TranslationText"/>
        <w:keepNext w:val="0"/>
      </w:pPr>
      <w:r>
        <w:rPr>
          <w:rFonts w:ascii="Noto Serif KR" w:hAnsi="Noto Serif KR" w:eastAsia="Noto Serif KR" w:cs="Noto Serif KR"/>
          <w:color w:val="2F2A26"/>
          <w:sz w:val="20"/>
        </w:rPr>
        <w:t>사일 사람들이 보고 듣고 한꺼번에 돼지를 풀어 주었다. 돼지는 풀려난 뒤 보안을 세 번 돌고 코와 주둥이로 건드려 기뻐하며 감사하는 의식이 있는 듯하였다.</w:t>
      </w:r>
    </w:p>
    <w:p>
      <w:pPr>
        <w:pStyle w:val="TranslationText"/>
        <w:keepNext w:val="0"/>
      </w:pPr>
      <w:r>
        <w:rPr>
          <w:rFonts w:ascii="Noto Serif KR" w:hAnsi="Noto Serif KR" w:eastAsia="Noto Serif KR" w:cs="Noto Serif KR"/>
          <w:color w:val="2F2A26"/>
          <w:sz w:val="20"/>
        </w:rPr>
        <w:t>이 때문에 교외 서남쪽 50리 안에서 닭과 돼지를 제사로 잡는 일이 끊겨 지금까지 이어졌다. 자비와 선을 감발시킨 일이 모두 이와 같았다.</w:t>
      </w:r>
    </w:p>
    <w:p>
      <w:pPr>
        <w:pStyle w:val="TranslationText"/>
        <w:keepNext w:val="0"/>
      </w:pPr>
      <w:r>
        <w:rPr>
          <w:rFonts w:ascii="Noto Serif KR" w:hAnsi="Noto Serif KR" w:eastAsia="Noto Serif KR" w:cs="Noto Serif KR"/>
          <w:color w:val="2F2A26"/>
          <w:sz w:val="20"/>
        </w:rPr>
        <w:t>성품은 매우 성실하고 믿음이 깊어 『화엄경』 읽기를 즐겼다. 발우 하나와 세 벌 옷으로 여러 해 더욱 힘썼다.</w:t>
      </w:r>
    </w:p>
    <w:p>
      <w:pPr>
        <w:pStyle w:val="TranslationText"/>
        <w:keepNext w:val="0"/>
      </w:pPr>
      <w:r>
        <w:rPr>
          <w:rFonts w:ascii="Noto Serif KR" w:hAnsi="Noto Serif KR" w:eastAsia="Noto Serif KR" w:cs="Noto Serif KR"/>
          <w:color w:val="2F2A26"/>
          <w:sz w:val="20"/>
        </w:rPr>
        <w:t>개황 8년에 조칙으로 여러 번 수도에 들어오게 하여 황태자의 문사로 삼았다. 장공주가 정법사를 지었고, 뒤에는 연흥사에 머물렀다. 이름은 황실의 절이었지만 늘 바위산에서 잤다.</w:t>
      </w:r>
    </w:p>
    <w:p>
      <w:pPr>
        <w:pStyle w:val="TranslationText"/>
      </w:pPr>
      <w:r>
        <w:rPr>
          <w:rFonts w:ascii="Noto Serif KR" w:hAnsi="Noto Serif KR" w:eastAsia="Noto Serif KR" w:cs="Noto Serif KR"/>
          <w:color w:val="2F2A26"/>
          <w:sz w:val="20"/>
        </w:rPr>
        <w:t>대업 5년 11월 5일 정법선원에서 입적하였다. 향년 80세였다. 유해는 종남산에 두고 지상사 곁에 탑을 세웠다.</w:t>
      </w:r>
    </w:p>
    <w:p>
      <w:pPr>
        <w:keepNext/>
        <w:spacing w:before="180" w:after="40"/>
      </w:pPr>
      <w:r>
        <w:rPr>
          <w:rFonts w:ascii="Noto Serif KR" w:hAnsi="Noto Serif KR" w:eastAsia="Noto Serif KR" w:cs="Noto Serif KR"/>
          <w:b/>
          <w:color w:val="765A38"/>
          <w:sz w:val="16"/>
        </w:rPr>
        <w:t>문단 076  |  0168c18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[0168c18] 釋法安。姓彭。安定鶉孤人。少出家。居大白山九隴精舍。慕禪為業。麁食弊衣。卒[12]於終老。開皇年中。往江都造晉王。王一見如舊。處之於慧日道場。王[13]法遊履。必請以隨之。駕幸太山。時遇無水。安以刀刺石。忽焉奔注。王嗟歎問云。何力。答王力也。初與王入谷。見一僧著弊衣。乘白驢而來。王問何人。答斯朗公也。及至神通寺。見一神狀甚郁偉。在講堂上。憑鵄吻下觀人眾。王又問之曰。[14]大白山神。從王者也。時人號為三百歲。其眠竟不施枕。頭無委曲延首床前。口輒涎流。或至斗許。未知其故也。爾後諸奇。未遑廣錄。大業之始。帝彌重之。威轢王公。見皆屈膝。行路道俗。敬之若神。又往五臺等名山。觀禮聖迹。并召請隱逸。以裨皇化。慧日道場。二千餘人。四事資須。[1]幸安而立。帝又於東都。立[2]寶道場。特延安亦於中樹業。安每讀誦華嚴。遂積寒暑。或云。普賢境界。常現吾前。又入九隴山。可百餘里。於石室內。鐫寫華嚴。因即號為華嚴堂也。至大業十一年。無病而終。春秋九十八矣。帝令送柩于[＊]大白。今墳域存焉。士俗懷之。立像祈福。其鐫經之處。峯崖幽險。近智以守見不之。之者以路絕莫曉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석법안(釋法安)은 성이 팽씨이고 안정 순고 사람이다. 젊어서 출가하여 대백산 구롱정사에 살며 선을 업으로 삼았다. 거친 음식을 먹고 해진 옷을 입으며 평생을 마쳤다.</w:t>
      </w:r>
    </w:p>
    <w:p>
      <w:pPr>
        <w:pStyle w:val="TranslationText"/>
        <w:keepNext w:val="0"/>
      </w:pPr>
      <w:r>
        <w:rPr>
          <w:rFonts w:ascii="Noto Serif KR" w:hAnsi="Noto Serif KR" w:eastAsia="Noto Serif KR" w:cs="Noto Serif KR"/>
          <w:color w:val="2F2A26"/>
          <w:sz w:val="20"/>
        </w:rPr>
        <w:t>개황 연간에 강도로 가서 진왕을 찾아갔다. 왕은 처음 보면서도 오랜 벗처럼 여겨 혜일도량에 있게 하였다. 왕이 불법을 따라 유람할 때마다 반드시 청하여 따르게 하였다.</w:t>
      </w:r>
    </w:p>
    <w:p>
      <w:pPr>
        <w:pStyle w:val="TranslationText"/>
        <w:keepNext w:val="0"/>
      </w:pPr>
      <w:r>
        <w:rPr>
          <w:rFonts w:ascii="Noto Serif KR" w:hAnsi="Noto Serif KR" w:eastAsia="Noto Serif KR" w:cs="Noto Serif KR"/>
          <w:color w:val="2F2A26"/>
          <w:sz w:val="20"/>
        </w:rPr>
        <w:t>수레가 태산에 행차했을 때 물이 없는 일을 만났다. 법안이 칼로 바위를 찌르자 갑자기 물이 세차게 솟았다. 왕이 감탄하며 “무슨 힘인가”라고 묻자 “왕의 힘입니다”라고 답하였다.</w:t>
      </w:r>
    </w:p>
    <w:p>
      <w:pPr>
        <w:pStyle w:val="TranslationText"/>
        <w:keepNext w:val="0"/>
      </w:pPr>
      <w:r>
        <w:rPr>
          <w:rFonts w:ascii="Noto Serif KR" w:hAnsi="Noto Serif KR" w:eastAsia="Noto Serif KR" w:cs="Noto Serif KR"/>
          <w:color w:val="2F2A26"/>
          <w:sz w:val="20"/>
        </w:rPr>
        <w:t>처음 왕과 골짜기에 들어갈 때 해진 옷을 입고 흰 나귀를 탄 승려가 오는 것을 보았다. 왕이 누구냐고 묻자 “낭공입니다”라고 답하였다.</w:t>
      </w:r>
    </w:p>
    <w:p>
      <w:pPr>
        <w:pStyle w:val="TranslationText"/>
        <w:keepNext w:val="0"/>
      </w:pPr>
      <w:r>
        <w:rPr>
          <w:rFonts w:ascii="Noto Serif KR" w:hAnsi="Noto Serif KR" w:eastAsia="Noto Serif KR" w:cs="Noto Serif KR"/>
          <w:color w:val="2F2A26"/>
          <w:sz w:val="20"/>
        </w:rPr>
        <w:t>신통사에 이르러 강당 위 치미에 기대어 사람들을 내려다보는, 모습이 매우 크고 훌륭한 신을 보았다. 왕이 다시 누구냐고 묻자 “대백산의 신으로 왕을 따라온 자입니다”라고 답하였다.</w:t>
      </w:r>
    </w:p>
    <w:p>
      <w:pPr>
        <w:pStyle w:val="TranslationText"/>
        <w:keepNext w:val="0"/>
      </w:pPr>
      <w:r>
        <w:rPr>
          <w:rFonts w:ascii="Noto Serif KR" w:hAnsi="Noto Serif KR" w:eastAsia="Noto Serif KR" w:cs="Noto Serif KR"/>
          <w:color w:val="2F2A26"/>
          <w:sz w:val="20"/>
        </w:rPr>
        <w:t>당시 사람들은 법안의 나이가 3백 세라고 하였다. 잠잘 때 베개를 쓰지 않고 머리를 굽히지 않은 채 침상 앞으로 길게 내밀었으며 입에서 침이 흘러 한 말에 이르기도 했으나 그 까닭은 알 수 없다.</w:t>
      </w:r>
    </w:p>
    <w:p>
      <w:pPr>
        <w:pStyle w:val="TranslationText"/>
        <w:keepNext w:val="0"/>
      </w:pPr>
      <w:r>
        <w:rPr>
          <w:rFonts w:ascii="Noto Serif KR" w:hAnsi="Noto Serif KR" w:eastAsia="Noto Serif KR" w:cs="Noto Serif KR"/>
          <w:color w:val="2F2A26"/>
          <w:sz w:val="20"/>
        </w:rPr>
        <w:t>이후의 여러 기이한 일은 널리 기록할 겨를이 없다. 대업 초 황제가 더욱 중시하여 그 위세가 왕공을 누르니 보는 이마다 무릎을 굽혔다. 길 가는 도속도 신처럼 공경하였다.</w:t>
      </w:r>
    </w:p>
    <w:p>
      <w:pPr>
        <w:pStyle w:val="TranslationText"/>
        <w:keepNext w:val="0"/>
      </w:pPr>
      <w:r>
        <w:rPr>
          <w:rFonts w:ascii="Noto Serif KR" w:hAnsi="Noto Serif KR" w:eastAsia="Noto Serif KR" w:cs="Noto Serif KR"/>
          <w:color w:val="2F2A26"/>
          <w:sz w:val="20"/>
        </w:rPr>
        <w:t>또 오대산 등의 명산에 가서 성적을 관찰하고 예배하며 숨어 사는 이들을 불러 황제의 교화를 도왔다. 혜일도량 2천여 명의 의복·음식·와구·의약의 네 가지 필수품은 법안에게 힘입어 마련되었다.</w:t>
      </w:r>
    </w:p>
    <w:p>
      <w:pPr>
        <w:pStyle w:val="TranslationText"/>
        <w:keepNext w:val="0"/>
      </w:pPr>
      <w:r>
        <w:rPr>
          <w:rFonts w:ascii="Noto Serif KR" w:hAnsi="Noto Serif KR" w:eastAsia="Noto Serif KR" w:cs="Noto Serif KR"/>
          <w:color w:val="2F2A26"/>
          <w:sz w:val="20"/>
        </w:rPr>
        <w:t>황제가 동도에 보도량을 세우고 특별히 법안을 불러 그곳에서도 업을 세우게 하였다. 법안은 『화엄경』을 읽고 외우며 여러 해를 보냈다. 혹자는 “보현의 경계가 늘 내 앞에 나타난다”고 하였다.</w:t>
      </w:r>
    </w:p>
    <w:p>
      <w:pPr>
        <w:pStyle w:val="TranslationText"/>
        <w:keepNext w:val="0"/>
      </w:pPr>
      <w:r>
        <w:rPr>
          <w:rFonts w:ascii="Noto Serif KR" w:hAnsi="Noto Serif KR" w:eastAsia="Noto Serif KR" w:cs="Noto Serif KR"/>
          <w:color w:val="2F2A26"/>
          <w:sz w:val="20"/>
        </w:rPr>
        <w:t>또 구롱산으로 1백여 리 들어가 석실 안에 『화엄경』을 새겨 썼다. 이 때문에 ‘화엄당’이라 불렀다.</w:t>
      </w:r>
    </w:p>
    <w:p>
      <w:pPr>
        <w:pStyle w:val="TranslationText"/>
        <w:keepNext w:val="0"/>
      </w:pPr>
      <w:r>
        <w:rPr>
          <w:rFonts w:ascii="Noto Serif KR" w:hAnsi="Noto Serif KR" w:eastAsia="Noto Serif KR" w:cs="Noto Serif KR"/>
          <w:color w:val="2F2A26"/>
          <w:sz w:val="20"/>
        </w:rPr>
        <w:t>대업 11년에 병 없이 입적하였고 향년 98세였다. 황제가 관을 대백산으로 보내게 하였다. 지금 무덤 구역이 남아 있다. 사대부와 백성이 그를 그리워하여 상을 세우고 복을 빈다.</w:t>
      </w:r>
    </w:p>
    <w:p>
      <w:pPr>
        <w:pStyle w:val="TranslationText"/>
      </w:pPr>
      <w:r>
        <w:rPr>
          <w:rFonts w:ascii="Noto Serif KR" w:hAnsi="Noto Serif KR" w:eastAsia="Noto Serif KR" w:cs="Noto Serif KR"/>
          <w:color w:val="2F2A26"/>
          <w:sz w:val="20"/>
        </w:rPr>
        <w:t>경을 새긴 곳은 봉우리와 절벽이 깊고 험하여 [원문 불명] 길이 끊겼으므로 그곳을 아는 이가 없다.</w:t>
      </w:r>
    </w:p>
    <w:p>
      <w:pPr>
        <w:keepNext/>
        <w:spacing w:before="180" w:after="40"/>
      </w:pPr>
      <w:r>
        <w:rPr>
          <w:rFonts w:ascii="Noto Serif KR" w:hAnsi="Noto Serif KR" w:eastAsia="Noto Serif KR" w:cs="Noto Serif KR"/>
          <w:b/>
          <w:color w:val="765A38"/>
          <w:sz w:val="16"/>
        </w:rPr>
        <w:t>문단 077  |  0169a12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[0169a12] 釋解脫。俗姓邢。代郡五臺縣人也。七歲出家。志業弘遠。初從介山之右抱腹巖慧超禪師。詢求定捨。超特有知人之鑒。識其成器。告眾曰。解脫禪習沖明。非爾徒所及。勿同常輩令其執僧役也。脫未幾而啟悟凝深略盡涯極。年十八乃博訪群宗。疇諮碩德。新聞舊解。竝昇堂奧。具戒之後。復精練毘尼。俄反故居。於五臺西南之足佛光山。立佛光精舍。依之綜習。脫常誦法華。又每讀華嚴。曉夜無輟。後依華嚴。作佛光觀。屢往中臺東南華園北古大孚寺。求文殊師利。再三得見。初則禮已尋失。後則親承言誨。告脫云。汝今何須親禮於我。可自悔嘖。必悟解耳。脫敬承聖旨。因自求乃悟無生。兼[3]須法喜。遂慨茲獨善。思懷廣濟。祈誠大覺。請證此心。乃感諸佛。見說偈曰。諸佛寂滅。甚深法廣劫修行。今乃得。若能開[4]曉此法[5]眼。一切諸佛皆隨喜。脫更問空中。寂滅之法。若為可說得教人耶。諸佛即隱但有聲告曰。方便智為燈。照見心境界。究竟真實法。一切無所見。又甞本洲都督。請傳香[6]戒。法化既畢。將事東歸。都督及僧徒。送至東城門首。日將嚑夕。脫恨不得燒香供養。蹙踖慚愧。忽聞城上有聲曰。合掌以為華。身為供養具。善心真實香。讚嘆香烟布。諸佛聞此香。尋聲來相度。眾等懃精進。終不相疑誤。時脫獨聞此聲。彌加勇猛。自爾之後。證入逾深。高山景行。是焉欣屬。於是遠近輻湊。請益如流。諮承教誨日。盈三百。既而大樹爰集。有待成勞。乃策茲四眾。俱令一食。其房宇褊隘。露坐者多。遂使瓶鉢繩床映滿山谷。脫恂恂善誘隨事指撝。務改其所滯。略無常准。故遊門之伍。莫或𨶳其庭隩也。然足不出寺。垂五十年。學成禪業者。將餘八百。自外希風景。漱波瀾復過乎數倍矣。余每尋傳記。多見古人。雖衡岳慧思十信。顯其高位。台山智者五品。標其盛烈。至於獎訓門人。使成其羽翼者。未有如斯之眾也。若非行位超絕。俯迹同凡。必是妙德加持。助其弘誘耳。又恒岳之西。清涼東南。俗名之大黑山。有清信女。先來盲目。常獨在山中坐禪。恒洲道俗。每六齋日。常齎香華珍味。來就供養文殊師利。於正食時。忽聞空曰。五臺佛光山內。文殊師利菩薩。在彼教化。汝可往彼。必得悟道。亦竝同聞。莫不欣詠。則依空告。馳往佛光。其間險阻二百餘里。盲女抗手先登。初無引示。脫見之驚起即受深宗。據斯以言。脫或大聖之權迹耳。及將終命。知已諸德經宵欵別。夜有大虫。至脫恒所飲泉。悲號良久。到明日中時。如常剔落。禮拜僧眾。訖還本禪房。端然坐化。時年八十一。貞觀十六年也。道俗哀慟。若喪所天。即於寺內。鑿龕而處。龕面西向。開咫尺雙扉。至今觀之。儼如生也。脫未終。甞謂親里曰。我沒後當有大人顯我名也。清涼之號於茲復興。及今上麟德元年九月。勅會昌寺沙門會頤果毅甄萬福。送衲袈裟。奉其遺陰。并向諸臺。供養聖迹。自遐邇歸心之士。莫不永懷斯地。遠驗脫言信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석해탈(釋解脫)은 속성이 형씨이고 대군 오대현 사람이다. 일곱 살에 출가하여 뜻과 업이 크고 멀었다. 처음 개산 오른쪽 포복암의 혜초 선사에게 선정과 사(捨)를 물었다.</w:t>
      </w:r>
    </w:p>
    <w:p>
      <w:pPr>
        <w:pStyle w:val="TranslationText"/>
        <w:keepNext w:val="0"/>
      </w:pPr>
      <w:r>
        <w:rPr>
          <w:rFonts w:ascii="Noto Serif KR" w:hAnsi="Noto Serif KR" w:eastAsia="Noto Serif KR" w:cs="Noto Serif KR"/>
          <w:color w:val="2F2A26"/>
          <w:sz w:val="20"/>
        </w:rPr>
        <w:t>혜초는 사람을 알아보는 안목이 특별하여 큰 그릇이 될 것을 알고 대중에게 “해탈은 선을 익힘이 깊고 밝아 그대들이 미칠 바가 아니다. 보통 무리처럼 승가의 일을 맡기지 말라”고 하였다.</w:t>
      </w:r>
    </w:p>
    <w:p>
      <w:pPr>
        <w:pStyle w:val="TranslationText"/>
        <w:keepNext w:val="0"/>
      </w:pPr>
      <w:r>
        <w:rPr>
          <w:rFonts w:ascii="Noto Serif KR" w:hAnsi="Noto Serif KR" w:eastAsia="Noto Serif KR" w:cs="Noto Serif KR"/>
          <w:color w:val="2F2A26"/>
          <w:sz w:val="20"/>
        </w:rPr>
        <w:t>해탈은 오래지 않아 깨달음이 깊이 엉겨 거의 끝까지 다하였다. 18세에 여러 종을 널리 찾아가 큰 덕들에게 물었다. 새로 들은 것과 옛 해석 모두 깊은 경지에 올랐다. 구족계를 받은 뒤에는 비니를 더욱 정밀히 익혔다.</w:t>
      </w:r>
    </w:p>
    <w:p>
      <w:pPr>
        <w:pStyle w:val="TranslationText"/>
        <w:keepNext w:val="0"/>
      </w:pPr>
      <w:r>
        <w:rPr>
          <w:rFonts w:ascii="Noto Serif KR" w:hAnsi="Noto Serif KR" w:eastAsia="Noto Serif KR" w:cs="Noto Serif KR"/>
          <w:color w:val="2F2A26"/>
          <w:sz w:val="20"/>
        </w:rPr>
        <w:t>얼마 뒤 고향으로 돌아가 오대산 서남쪽 기슭 불광산에 불광정사를 세우고 그곳에서 종합하여 익혔다. 늘 『법화경』을 외우고 『화엄경』을 밤낮 쉬지 않고 읽었다.</w:t>
      </w:r>
    </w:p>
    <w:p>
      <w:pPr>
        <w:pStyle w:val="TranslationText"/>
        <w:keepNext w:val="0"/>
      </w:pPr>
      <w:r>
        <w:rPr>
          <w:rFonts w:ascii="Noto Serif KR" w:hAnsi="Noto Serif KR" w:eastAsia="Noto Serif KR" w:cs="Noto Serif KR"/>
          <w:color w:val="2F2A26"/>
          <w:sz w:val="20"/>
        </w:rPr>
        <w:t>뒤에 『화엄경』에 의지하여 불광관을 지었다. 여러 번 중대 동남쪽 화원 북쪽의 옛 대부사로 가서 문수사리를 구하여 두세 번 친견하였다. 처음에는 예배하자 곧 사라졌고, 뒤에는 친히 가르침을 받았다.</w:t>
      </w:r>
    </w:p>
    <w:p>
      <w:pPr>
        <w:pStyle w:val="TranslationText"/>
        <w:keepNext w:val="0"/>
      </w:pPr>
      <w:r>
        <w:rPr>
          <w:rFonts w:ascii="Noto Serif KR" w:hAnsi="Noto Serif KR" w:eastAsia="Noto Serif KR" w:cs="Noto Serif KR"/>
          <w:color w:val="2F2A26"/>
          <w:sz w:val="20"/>
        </w:rPr>
        <w:t>문수가 말하였다. “그대는 지금 어찌 굳이 나에게 직접 예배하는가. 스스로 꾸짖고 참회하면 반드시 깨달을 것이다.”</w:t>
      </w:r>
    </w:p>
    <w:p>
      <w:pPr>
        <w:pStyle w:val="TranslationText"/>
        <w:keepNext w:val="0"/>
      </w:pPr>
      <w:r>
        <w:rPr>
          <w:rFonts w:ascii="Noto Serif KR" w:hAnsi="Noto Serif KR" w:eastAsia="Noto Serif KR" w:cs="Noto Serif KR"/>
          <w:color w:val="2F2A26"/>
          <w:sz w:val="20"/>
        </w:rPr>
        <w:t>해탈은 성스러운 뜻을 공경히 받고 자신에게서 구하여 무생을 깨닫고 또한 법희를 얻었다. 혼자만 잘되는 것을 개탄하고 널리 구제하기를 생각하였다. 대각에 정성껏 기도하고 이 마음을 증명해 달라고 청하였다.</w:t>
      </w:r>
    </w:p>
    <w:p>
      <w:pPr>
        <w:pStyle w:val="TranslationText"/>
        <w:keepNext w:val="0"/>
      </w:pPr>
      <w:r>
        <w:rPr>
          <w:rFonts w:ascii="Noto Serif KR" w:hAnsi="Noto Serif KR" w:eastAsia="Noto Serif KR" w:cs="Noto Serif KR"/>
          <w:color w:val="2F2A26"/>
          <w:sz w:val="20"/>
        </w:rPr>
        <w:t>여러 부처의 감응을 얻어 게송을 설하는 것을 보았다. “모든 부처의 적멸, 매우 깊은 법을 오랜 겁 동안 수행하여 이제야 얻었네. 만일 능히 이 법안을 열어 밝히면 일체의 모든 부처가 따라 기뻐하리라.”</w:t>
      </w:r>
    </w:p>
    <w:p>
      <w:pPr>
        <w:pStyle w:val="TranslationText"/>
        <w:keepNext w:val="0"/>
      </w:pPr>
      <w:r>
        <w:rPr>
          <w:rFonts w:ascii="Noto Serif KR" w:hAnsi="Noto Serif KR" w:eastAsia="Noto Serif KR" w:cs="Noto Serif KR"/>
          <w:color w:val="2F2A26"/>
          <w:sz w:val="20"/>
        </w:rPr>
        <w:t>해탈이 다시 허공에 “적멸의 법을 어떻게 설하여 사람을 가르칠 수 있습니까”라고 물었다. 여러 부처는 곧 사라지고 소리만 남아 알렸다. “방편지를 등불 삼아 마음의 경계를 비추어 보라. 궁극의 진실한 법에서는 일체에 보이는 바가 없다.”</w:t>
      </w:r>
    </w:p>
    <w:p>
      <w:pPr>
        <w:pStyle w:val="TranslationText"/>
        <w:keepNext w:val="0"/>
      </w:pPr>
      <w:r>
        <w:rPr>
          <w:rFonts w:ascii="Noto Serif KR" w:hAnsi="Noto Serif KR" w:eastAsia="Noto Serif KR" w:cs="Noto Serif KR"/>
          <w:color w:val="2F2A26"/>
          <w:sz w:val="20"/>
        </w:rPr>
        <w:t>또 일찍이 본주의 도독이 향계를 전해 달라고 청하였다. 법의 교화가 끝나 동쪽으로 돌아가려 하자 도독과 승도가 동쪽 성문까지 전송하였다.</w:t>
      </w:r>
    </w:p>
    <w:p>
      <w:pPr>
        <w:pStyle w:val="TranslationText"/>
        <w:keepNext w:val="0"/>
      </w:pPr>
      <w:r>
        <w:rPr>
          <w:rFonts w:ascii="Noto Serif KR" w:hAnsi="Noto Serif KR" w:eastAsia="Noto Serif KR" w:cs="Noto Serif KR"/>
          <w:color w:val="2F2A26"/>
          <w:sz w:val="20"/>
        </w:rPr>
        <w:t>해가 저물 때 해탈은 향을 사르고 공양하지 못함을 한탄하며 주저하고 부끄러워하였다. 갑자기 성 위에서 소리가 들렸다. “합장을 꽃으로 삼고, 몸을 공양구로 삼으며, 선한 마음을 진실한 향으로 삼아, 찬탄의 향연기를 퍼뜨려라. 모든 부처가 이 향기를 듣고 소리를 따라와 서로 제도하리니, 대중은 부지런히 정진하여 끝내 서로 의심하고 그르치지 말라.”</w:t>
      </w:r>
    </w:p>
    <w:p>
      <w:pPr>
        <w:pStyle w:val="TranslationText"/>
        <w:keepNext w:val="0"/>
      </w:pPr>
      <w:r>
        <w:rPr>
          <w:rFonts w:ascii="Noto Serif KR" w:hAnsi="Noto Serif KR" w:eastAsia="Noto Serif KR" w:cs="Noto Serif KR"/>
          <w:color w:val="2F2A26"/>
          <w:sz w:val="20"/>
        </w:rPr>
        <w:t>당시 해탈만 이 소리를 들었고 더욱 용맹해졌다. 그 뒤 증입이 더욱 깊어 높은 산 같은 행실에 사람들이 기쁘게 귀의하였다.</w:t>
      </w:r>
    </w:p>
    <w:p>
      <w:pPr>
        <w:pStyle w:val="TranslationText"/>
        <w:keepNext w:val="0"/>
      </w:pPr>
      <w:r>
        <w:rPr>
          <w:rFonts w:ascii="Noto Serif KR" w:hAnsi="Noto Serif KR" w:eastAsia="Noto Serif KR" w:cs="Noto Serif KR"/>
          <w:color w:val="2F2A26"/>
          <w:sz w:val="20"/>
        </w:rPr>
        <w:t>먼 곳과 가까운 곳에서 수레바퀴 살처럼 모여 가르침을 청하는 일이 물 흐르듯하였다. 가르침을 물어 받는 이가 날마다 3백 명을 채웠다. 큰 대중이 모이면 시봉에 수고가 필요하여 사부대중에게 모두 하루 한 끼만 먹게 하였다.</w:t>
      </w:r>
    </w:p>
    <w:p>
      <w:pPr>
        <w:pStyle w:val="TranslationText"/>
        <w:keepNext w:val="0"/>
      </w:pPr>
      <w:r>
        <w:rPr>
          <w:rFonts w:ascii="Noto Serif KR" w:hAnsi="Noto Serif KR" w:eastAsia="Noto Serif KR" w:cs="Noto Serif KR"/>
          <w:color w:val="2F2A26"/>
          <w:sz w:val="20"/>
        </w:rPr>
        <w:t>방과 집이 좁아 밖에 앉는 이가 많았으므로 병과 발우, 승상(繩床)이 산골짜기에 가득 보였다. 해탈은 온화하고 잘 이끌어 일에 따라 지시하며 막힌 바를 고치는 데 힘썼고 일정한 규칙은 거의 없었다. 그러므로 문하를 드나든 무리도 그 깊은 경지를 엿보지 못하였다.</w:t>
      </w:r>
    </w:p>
    <w:p>
      <w:pPr>
        <w:pStyle w:val="TranslationText"/>
        <w:keepNext w:val="0"/>
      </w:pPr>
      <w:r>
        <w:rPr>
          <w:rFonts w:ascii="Noto Serif KR" w:hAnsi="Noto Serif KR" w:eastAsia="Noto Serif KR" w:cs="Noto Serif KR"/>
          <w:color w:val="2F2A26"/>
          <w:sz w:val="20"/>
        </w:rPr>
        <w:t>그러나 발이 절 밖으로 나가지 않은 것이 거의 50년이었다. 선업을 이루어 배출된 이가 8백 명 남짓이었고, 그 밖에 풍모를 사모하고 가르침을 받은 이는 그 몇 배를 넘었다.</w:t>
      </w:r>
    </w:p>
    <w:p>
      <w:pPr>
        <w:pStyle w:val="TranslationText"/>
        <w:keepNext w:val="0"/>
      </w:pPr>
      <w:r>
        <w:rPr>
          <w:rFonts w:ascii="Noto Serif KR" w:hAnsi="Noto Serif KR" w:eastAsia="Noto Serif KR" w:cs="Noto Serif KR"/>
          <w:color w:val="2F2A26"/>
          <w:sz w:val="20"/>
        </w:rPr>
        <w:t>내가 전기를 찾아보면 옛사람이 많이 보인다. 형악의 혜사가 십신으로 높은 지위를 드러냈고 천태산 지자가 오품으로 성대한 업적을 나타냈지만, 문인을 격려하고 가르쳐 날개를 이루게 한 이로 이처럼 많은 사람은 없었다.</w:t>
      </w:r>
    </w:p>
    <w:p>
      <w:pPr>
        <w:pStyle w:val="TranslationText"/>
        <w:keepNext w:val="0"/>
      </w:pPr>
      <w:r>
        <w:rPr>
          <w:rFonts w:ascii="Noto Serif KR" w:hAnsi="Noto Serif KR" w:eastAsia="Noto Serif KR" w:cs="Noto Serif KR"/>
          <w:color w:val="2F2A26"/>
          <w:sz w:val="20"/>
        </w:rPr>
        <w:t>수행의 지위가 뛰어나고 절묘하여 자취를 낮추어 범부와 같게 한 이가 아니라면 반드시 묘덕이 가지하여 그가 널리 이끌도록 도운 것이리라.</w:t>
      </w:r>
    </w:p>
    <w:p>
      <w:pPr>
        <w:pStyle w:val="TranslationText"/>
        <w:keepNext w:val="0"/>
      </w:pPr>
      <w:r>
        <w:rPr>
          <w:rFonts w:ascii="Noto Serif KR" w:hAnsi="Noto Serif KR" w:eastAsia="Noto Serif KR" w:cs="Noto Serif KR"/>
          <w:color w:val="2F2A26"/>
          <w:sz w:val="20"/>
        </w:rPr>
        <w:t>항악 서쪽, 청량산 동남쪽에 속칭 대흑산이라는 곳이 있다. 한 청신녀가 본래 맹인이었고 늘 홀로 산중에서 좌선하였다. 항주의 도속이 매월 육재일이면 향과 꽃, 진귀한 음식을 가져와 문수사리에게 공양하였다.</w:t>
      </w:r>
    </w:p>
    <w:p>
      <w:pPr>
        <w:pStyle w:val="TranslationText"/>
        <w:keepNext w:val="0"/>
      </w:pPr>
      <w:r>
        <w:rPr>
          <w:rFonts w:ascii="Noto Serif KR" w:hAnsi="Noto Serif KR" w:eastAsia="Noto Serif KR" w:cs="Noto Serif KR"/>
          <w:color w:val="2F2A26"/>
          <w:sz w:val="20"/>
        </w:rPr>
        <w:t>정식할 때 갑자기 허공에서 소리가 났다. “오대산 불광산 안에 문수사리보살이 있어 그곳에서 교화한다. 그대가 그곳에 가면 반드시 도를 깨달을 것이다.”</w:t>
      </w:r>
    </w:p>
    <w:p>
      <w:pPr>
        <w:pStyle w:val="TranslationText"/>
        <w:keepNext w:val="0"/>
      </w:pPr>
      <w:r>
        <w:rPr>
          <w:rFonts w:ascii="Noto Serif KR" w:hAnsi="Noto Serif KR" w:eastAsia="Noto Serif KR" w:cs="Noto Serif KR"/>
          <w:color w:val="2F2A26"/>
          <w:sz w:val="20"/>
        </w:rPr>
        <w:t>함께 있던 이들도 모두 들어 기뻐하며 찬탄하였다. 허공의 말을 따라 불광산으로 달려갔다. 그 사이 험한 길이 2백여 리였으나 맹녀가 손을 들고 앞서 올랐으며 아무런 인도도 받지 않았다.</w:t>
      </w:r>
    </w:p>
    <w:p>
      <w:pPr>
        <w:pStyle w:val="TranslationText"/>
        <w:keepNext w:val="0"/>
      </w:pPr>
      <w:r>
        <w:rPr>
          <w:rFonts w:ascii="Noto Serif KR" w:hAnsi="Noto Serif KR" w:eastAsia="Noto Serif KR" w:cs="Noto Serif KR"/>
          <w:color w:val="2F2A26"/>
          <w:sz w:val="20"/>
        </w:rPr>
        <w:t>해탈은 보고 놀라 일어나 곧 깊은 종지를 가르쳤다. 이 사실로 말하면 해탈은 아마 대성인이 방편으로 나타낸 자취일 것이다.</w:t>
      </w:r>
    </w:p>
    <w:p>
      <w:pPr>
        <w:pStyle w:val="TranslationText"/>
        <w:keepNext w:val="0"/>
      </w:pPr>
      <w:r>
        <w:rPr>
          <w:rFonts w:ascii="Noto Serif KR" w:hAnsi="Noto Serif KR" w:eastAsia="Noto Serif KR" w:cs="Noto Serif KR"/>
          <w:color w:val="2F2A26"/>
          <w:sz w:val="20"/>
        </w:rPr>
        <w:t>생을 마치려 할 때 친한 여러 덕과 밤새 정답게 작별하였다. 밤에 큰 짐승이 늘 마시던 샘에 와서 오래 슬피 울었다.</w:t>
      </w:r>
    </w:p>
    <w:p>
      <w:pPr>
        <w:pStyle w:val="TranslationText"/>
        <w:keepNext w:val="0"/>
      </w:pPr>
      <w:r>
        <w:rPr>
          <w:rFonts w:ascii="Noto Serif KR" w:hAnsi="Noto Serif KR" w:eastAsia="Noto Serif KR" w:cs="Noto Serif KR"/>
          <w:color w:val="2F2A26"/>
          <w:sz w:val="20"/>
        </w:rPr>
        <w:t>다음 날 정오가 되자 평소처럼 머리를 깎고 승려 대중에게 예배한 뒤 본래 선방으로 돌아가 단정히 앉아 입적하였다. 향년 81세로 정관 16년이었다.</w:t>
      </w:r>
    </w:p>
    <w:p>
      <w:pPr>
        <w:pStyle w:val="TranslationText"/>
        <w:keepNext w:val="0"/>
      </w:pPr>
      <w:r>
        <w:rPr>
          <w:rFonts w:ascii="Noto Serif KR" w:hAnsi="Noto Serif KR" w:eastAsia="Noto Serif KR" w:cs="Noto Serif KR"/>
          <w:color w:val="2F2A26"/>
          <w:sz w:val="20"/>
        </w:rPr>
        <w:t>도속이 부모를 잃은 듯 슬피 울었다. 절 안에 감실을 파 안치하였다. 감실은 서쪽을 향하고 한 자 남짓한 쌍문을 열었는데 지금도 보면 살아 있는 듯 엄연하다.</w:t>
      </w:r>
    </w:p>
    <w:p>
      <w:pPr>
        <w:pStyle w:val="TranslationText"/>
        <w:keepNext w:val="0"/>
      </w:pPr>
      <w:r>
        <w:rPr>
          <w:rFonts w:ascii="Noto Serif KR" w:hAnsi="Noto Serif KR" w:eastAsia="Noto Serif KR" w:cs="Noto Serif KR"/>
          <w:color w:val="2F2A26"/>
          <w:sz w:val="20"/>
        </w:rPr>
        <w:t>입적하기 전에 친족에게 “내가 죽은 뒤 큰 사람이 내 이름을 드러낼 것이다”라고 말한 적이 있다. 청량산이라는 이름이 이때 다시 일어났다.</w:t>
      </w:r>
    </w:p>
    <w:p>
      <w:pPr>
        <w:pStyle w:val="TranslationText"/>
        <w:keepNext w:val="0"/>
      </w:pPr>
      <w:r>
        <w:rPr>
          <w:rFonts w:ascii="Noto Serif KR" w:hAnsi="Noto Serif KR" w:eastAsia="Noto Serif KR" w:cs="Noto Serif KR"/>
          <w:color w:val="2F2A26"/>
          <w:sz w:val="20"/>
        </w:rPr>
        <w:t>지금 황제의 인덕 원년 9월 조칙으로 회창사의 사문 회이와 과의 견만복에게 납가사를 보내 그의 유해에 올리고 여러 대에 가서 성적을 공양하게 하였다.</w:t>
      </w:r>
    </w:p>
    <w:p>
      <w:pPr>
        <w:pStyle w:val="TranslationText"/>
      </w:pPr>
      <w:r>
        <w:rPr>
          <w:rFonts w:ascii="Noto Serif KR" w:hAnsi="Noto Serif KR" w:eastAsia="Noto Serif KR" w:cs="Noto Serif KR"/>
          <w:color w:val="2F2A26"/>
          <w:sz w:val="20"/>
        </w:rPr>
        <w:t>먼 곳과 가까운 곳에서 귀의하는 이들은 모두 이 땅을 오래 품었다. 멀리서 해탈의 말을 징험하니 참으로 맞았다.</w:t>
      </w:r>
    </w:p>
    <w:p>
      <w:pPr>
        <w:keepNext/>
        <w:spacing w:before="180" w:after="40"/>
      </w:pPr>
      <w:r>
        <w:rPr>
          <w:rFonts w:ascii="Noto Serif KR" w:hAnsi="Noto Serif KR" w:eastAsia="Noto Serif KR" w:cs="Noto Serif KR"/>
          <w:b/>
          <w:color w:val="765A38"/>
          <w:sz w:val="16"/>
        </w:rPr>
        <w:t>문단 078  |  0169c11</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[0169c11] 釋明曜。未詳姓氏。少出家與解脫禪師。頗同遊處。而師友事之。謙撝柔順。未甞見喜慍之色。常讀法華。又披閱華嚴。手不釋卷。老而彌篤。形長七尺。言令抑揚。又依脫禪師。習佛光觀。甞絕粒隨脫。往大孚寺。祈請文殊師利。到華園北。遇一大德容服異常。從王子燒身谷出。徐徐直進。至大孚寺東佛堂南。將欲東趣。曜欣躍戰懼。時步而前望。親承接足。盡其誠敬。未至數尺。而忽失之。悲慨良久。彌增懃厲。西京會昌寺沙門會頤。奉勅往五臺之日。親承頂禮。時年一百六歲。而神彩無墜焉。不知其所終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석명요(釋明曜)는 성씨가 자세하지 않다. 어려서 출가하여 해탈 선사와 꽤 함께 다녔다. 스승이자 벗으로 섬겼고 겸손하고 온순하여 기뻐하거나 노하는 기색을 보인 적이 없었다.</w:t>
      </w:r>
    </w:p>
    <w:p>
      <w:pPr>
        <w:pStyle w:val="TranslationText"/>
        <w:keepNext w:val="0"/>
      </w:pPr>
      <w:r>
        <w:rPr>
          <w:rFonts w:ascii="Noto Serif KR" w:hAnsi="Noto Serif KR" w:eastAsia="Noto Serif KR" w:cs="Noto Serif KR"/>
          <w:color w:val="2F2A26"/>
          <w:sz w:val="20"/>
        </w:rPr>
        <w:t>늘 『법화경』을 읽고 또 『화엄경』을 펼쳐 손에서 책을 놓지 않았으며 늙어서 더욱 독실하였다. 키가 일곱 자이고 말소리에 억양이 있었다.</w:t>
      </w:r>
    </w:p>
    <w:p>
      <w:pPr>
        <w:pStyle w:val="TranslationText"/>
        <w:keepNext w:val="0"/>
      </w:pPr>
      <w:r>
        <w:rPr>
          <w:rFonts w:ascii="Noto Serif KR" w:hAnsi="Noto Serif KR" w:eastAsia="Noto Serif KR" w:cs="Noto Serif KR"/>
          <w:color w:val="2F2A26"/>
          <w:sz w:val="20"/>
        </w:rPr>
        <w:t>또 해탈 선사에게 불광관을 배웠다. 일찍이 곡식을 끊고 해탈을 따라 대부사에 가서 문수사리를 기도하여 청하였다.</w:t>
      </w:r>
    </w:p>
    <w:p>
      <w:pPr>
        <w:pStyle w:val="TranslationText"/>
        <w:keepNext w:val="0"/>
      </w:pPr>
      <w:r>
        <w:rPr>
          <w:rFonts w:ascii="Noto Serif KR" w:hAnsi="Noto Serif KR" w:eastAsia="Noto Serif KR" w:cs="Noto Serif KR"/>
          <w:color w:val="2F2A26"/>
          <w:sz w:val="20"/>
        </w:rPr>
        <w:t>화원 북쪽에 이르러 용모와 옷차림이 보통과 다른 한 대덕이 왕자소신곡에서 나와 천천히 곧장 나아가 대부사 동쪽 불당 남쪽에서 동쪽으로 가려는 것을 만났다.</w:t>
      </w:r>
    </w:p>
    <w:p>
      <w:pPr>
        <w:pStyle w:val="TranslationText"/>
        <w:keepNext w:val="0"/>
      </w:pPr>
      <w:r>
        <w:rPr>
          <w:rFonts w:ascii="Noto Serif KR" w:hAnsi="Noto Serif KR" w:eastAsia="Noto Serif KR" w:cs="Noto Serif KR"/>
          <w:color w:val="2F2A26"/>
          <w:sz w:val="20"/>
        </w:rPr>
        <w:t>명요는 기뻐 뛰면서도 떨며 두려워 걸음을 재촉해 앞으로 가서 친히 발에 예배하고 정성을 다하려 하였다. 몇 자 남지 않았을 때 갑자기 사라졌다. 오래 슬피 개탄하며 더욱 부지런히 힘썼다.</w:t>
      </w:r>
    </w:p>
    <w:p>
      <w:pPr>
        <w:pStyle w:val="TranslationText"/>
      </w:pPr>
      <w:r>
        <w:rPr>
          <w:rFonts w:ascii="Noto Serif KR" w:hAnsi="Noto Serif KR" w:eastAsia="Noto Serif KR" w:cs="Noto Serif KR"/>
          <w:color w:val="2F2A26"/>
          <w:sz w:val="20"/>
        </w:rPr>
        <w:t>서경 회창사의 사문 회이가 조칙을 받들어 오대산에 갔을 때 친히 예배하였다. 당시 명요는 106세였지만 신채가 쇠하지 않았다. 어떻게 생을 마쳤는지는 알 수 없다.</w:t>
      </w:r>
    </w:p>
    <w:p>
      <w:pPr>
        <w:keepNext/>
        <w:spacing w:before="180" w:after="40"/>
      </w:pPr>
      <w:r>
        <w:rPr>
          <w:rFonts w:ascii="Noto Serif KR" w:hAnsi="Noto Serif KR" w:eastAsia="Noto Serif KR" w:cs="Noto Serif KR"/>
          <w:b/>
          <w:color w:val="765A38"/>
          <w:sz w:val="16"/>
        </w:rPr>
        <w:t>문단 079  |  0169c23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[0169c23] 師子國長季沙門。釋迦彌多羅者。第三果人也。此土云能友。麟德之初。來儀震旦。高宗天皇。甚所尊重。請在蓬萊宮。與長年真人懷化大將軍。同處禁中。歲餘供養。多羅請尋聖迹。遍歷名山。乃求往代州清涼山。禮敬文殊師利。甞至京師西太原寺。時屬諸僧。將轉讀華嚴妙典。乃命譯語問云。此是何經。答是華嚴。多羅肅然改容曰。不知此處亦有是經耶。合掌歡喜。讚歎久之而言曰。此大方廣功德難思。西國相傳。有人以水盥掌。將讀此經。水之所霑灑。及虫蟻。因此捨命後得生天。何況受持讀誦。蓋不思之福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사자국의 장년 사문 석가미다라(釋迦彌多羅)는 제3과를 얻은 사람이다. 이 땅 말로 능우(能友)라 한다.</w:t>
      </w:r>
      <w:r>
        <w:footnoteReference w:id="11"/>
      </w:r>
    </w:p>
    <w:p>
      <w:pPr>
        <w:pStyle w:val="TranslationText"/>
        <w:keepNext w:val="0"/>
      </w:pPr>
      <w:r>
        <w:rPr>
          <w:rFonts w:ascii="Noto Serif KR" w:hAnsi="Noto Serif KR" w:eastAsia="Noto Serif KR" w:cs="Noto Serif KR"/>
          <w:color w:val="2F2A26"/>
          <w:sz w:val="20"/>
        </w:rPr>
        <w:t>인덕 초에 진단에 왔다. 고종천황이 매우 존중하여 봉래궁에 있게 하고 장년진인 회화대장군과 함께 궁중에서 지내며 1년 남짓 공양하였다.</w:t>
      </w:r>
    </w:p>
    <w:p>
      <w:pPr>
        <w:pStyle w:val="TranslationText"/>
        <w:keepNext w:val="0"/>
      </w:pPr>
      <w:r>
        <w:rPr>
          <w:rFonts w:ascii="Noto Serif KR" w:hAnsi="Noto Serif KR" w:eastAsia="Noto Serif KR" w:cs="Noto Serif KR"/>
          <w:color w:val="2F2A26"/>
          <w:sz w:val="20"/>
        </w:rPr>
        <w:t>미다라는 성적을 찾고 명산을 두루 다니기를 청하였다. 이에 대주 청량산으로 가서 문수사리에게 예배하기를 구하였다.</w:t>
      </w:r>
    </w:p>
    <w:p>
      <w:pPr>
        <w:pStyle w:val="TranslationText"/>
        <w:keepNext w:val="0"/>
      </w:pPr>
      <w:r>
        <w:rPr>
          <w:rFonts w:ascii="Noto Serif KR" w:hAnsi="Noto Serif KR" w:eastAsia="Noto Serif KR" w:cs="Noto Serif KR"/>
          <w:color w:val="2F2A26"/>
          <w:sz w:val="20"/>
        </w:rPr>
        <w:t>일찍이 수도 서태원사에 갔을 때 여러 승려가 막 『화엄경』을 전독하려 하였다. 통역에게 “이것은 무슨 경인가”라고 묻게 하자 “『화엄경』입니다”라고 답하였다.</w:t>
      </w:r>
    </w:p>
    <w:p>
      <w:pPr>
        <w:pStyle w:val="TranslationText"/>
        <w:keepNext w:val="0"/>
      </w:pPr>
      <w:r>
        <w:rPr>
          <w:rFonts w:ascii="Noto Serif KR" w:hAnsi="Noto Serif KR" w:eastAsia="Noto Serif KR" w:cs="Noto Serif KR"/>
          <w:color w:val="2F2A26"/>
          <w:sz w:val="20"/>
        </w:rPr>
        <w:t>미다라는 엄숙히 안색을 고치고 “이곳에도 이 경이 있는 줄 몰랐다”고 하였다. 합장하고 기뻐하며 오래 찬탄한 뒤 말하였다.</w:t>
      </w:r>
    </w:p>
    <w:p>
      <w:pPr>
        <w:pStyle w:val="TranslationText"/>
      </w:pPr>
      <w:r>
        <w:rPr>
          <w:rFonts w:ascii="Noto Serif KR" w:hAnsi="Noto Serif KR" w:eastAsia="Noto Serif KR" w:cs="Noto Serif KR"/>
          <w:color w:val="2F2A26"/>
          <w:sz w:val="20"/>
        </w:rPr>
        <w:t>“이 대방광의 공덕은 생각하기 어렵다. 서국에서 전하기를 어떤 사람이 손을 씻고 이 경을 읽으려 했는데, 물이 튀어 젖은 곳의 벌레와 개미도 그로 인해 목숨을 버린 뒤 천상에 태어났다고 한다. 하물며 받아 지니고 읽고 외움이겠는가. 참으로 생각할 수 없는 복이다.”</w:t>
      </w:r>
    </w:p>
    <w:p>
      <w:pPr>
        <w:keepNext/>
        <w:spacing w:before="180" w:after="40"/>
      </w:pPr>
      <w:r>
        <w:rPr>
          <w:rFonts w:ascii="Noto Serif KR" w:hAnsi="Noto Serif KR" w:eastAsia="Noto Serif KR" w:cs="Noto Serif KR"/>
          <w:b/>
          <w:color w:val="765A38"/>
          <w:sz w:val="16"/>
        </w:rPr>
        <w:t>문단 080  |  0170a06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[0170a06] 高義成。晉洲臨汾縣人也。家風信奉。鄉隣推挹。以咸享四年二月。於洪洞縣賢劫寺。請華嚴經。於家內塔中。轉讀日正中[1]時忽有奇光。如日照鏡中。華於壁上。久之方歇。次第二遍光。照佛堂周於四壁。由是遠近同觀。莫不歎其感徵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고의성(高義成)은 진주 임분현 사람이다. 집안에서 믿고 받들었으며 이웃들이 추앙하였다.</w:t>
      </w:r>
    </w:p>
    <w:p>
      <w:pPr>
        <w:pStyle w:val="TranslationText"/>
        <w:keepNext w:val="0"/>
      </w:pPr>
      <w:r>
        <w:rPr>
          <w:rFonts w:ascii="Noto Serif KR" w:hAnsi="Noto Serif KR" w:eastAsia="Noto Serif KR" w:cs="Noto Serif KR"/>
          <w:color w:val="2F2A26"/>
          <w:sz w:val="20"/>
        </w:rPr>
        <w:t>함형 4년 2월 홍동현 현겁사에서 『화엄경』을 청해 집 안 탑에서 전독하였다.</w:t>
      </w:r>
    </w:p>
    <w:p>
      <w:pPr>
        <w:pStyle w:val="TranslationText"/>
        <w:keepNext w:val="0"/>
      </w:pPr>
      <w:r>
        <w:rPr>
          <w:rFonts w:ascii="Noto Serif KR" w:hAnsi="Noto Serif KR" w:eastAsia="Noto Serif KR" w:cs="Noto Serif KR"/>
          <w:color w:val="2F2A26"/>
          <w:sz w:val="20"/>
        </w:rPr>
        <w:t>정오에 갑자기 기이한 빛이 나타나 해가 거울 속을 비추는 것처럼 벽 위에 꽃이 비쳤다. 오래 뒤에야 그쳤다. 두 번째 두루 읽을 때에도 빛이 불당 사방 벽에 두루 비쳤다.</w:t>
      </w:r>
    </w:p>
    <w:p>
      <w:pPr>
        <w:pStyle w:val="TranslationText"/>
      </w:pPr>
      <w:r>
        <w:rPr>
          <w:rFonts w:ascii="Noto Serif KR" w:hAnsi="Noto Serif KR" w:eastAsia="Noto Serif KR" w:cs="Noto Serif KR"/>
          <w:color w:val="2F2A26"/>
          <w:sz w:val="20"/>
        </w:rPr>
        <w:t>이로 말미암아 먼 곳과 가까운 곳의 사람들이 함께 보았고 그 감응과 징험에 감탄하지 않는 이가 없었다.</w:t>
      </w:r>
    </w:p>
    <w:p>
      <w:pPr>
        <w:keepNext/>
        <w:spacing w:before="180" w:after="40"/>
      </w:pPr>
      <w:r>
        <w:rPr>
          <w:rFonts w:ascii="Noto Serif KR" w:hAnsi="Noto Serif KR" w:eastAsia="Noto Serif KR" w:cs="Noto Serif KR"/>
          <w:b/>
          <w:color w:val="765A38"/>
          <w:sz w:val="16"/>
        </w:rPr>
        <w:t>문단 081  |  0170a12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[0170a12] 文明元年。天竺梵僧三藏法師日照。在京師西太原寺翻經之。次云。至南天竺國。近占波城。有一僧伽藍。名毘瑟奴(人名也)於中有諸頭陀僧等。竝小乘學。後忽有一大乘法師。持華嚴[2]經一帙。來至其處。小乘諸師。既不相敬。彼大乘師。乃留帙而去。不知所適。諸小乘學者。情盡不信。遂持此經帙。投之井內。後數見井中。光輝煥赫。上衝於外。有同烈火。以物鉤漉。果得華嚴。雖久在水中。都不霑濕。小乘學等。便信此經是佛所說。猶將不及小乘。遂置在小乘經律之下。及至明旦。輒見在上。乃訶諸群小。誰復輒移。對[3]云元無人動。乃還置下。明又如初。復在其上。若此者數焉。小乘諸德。咸大驚嗟。方知此經過於己學。以身投於地。宛轉號泣。懺謝迴心。專共授持。華嚴一經。盛于此國。諸小乘輩舉宗歸敬。同深信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문명 원년 천축 범승 삼장법사 일조가 수도 서태원사에서 경을 번역하던 중 다음과 같이 말하였다.</w:t>
      </w:r>
    </w:p>
    <w:p>
      <w:pPr>
        <w:pStyle w:val="TranslationText"/>
        <w:keepNext w:val="0"/>
      </w:pPr>
      <w:r>
        <w:rPr>
          <w:rFonts w:ascii="Noto Serif KR" w:hAnsi="Noto Serif KR" w:eastAsia="Noto Serif KR" w:cs="Noto Serif KR"/>
          <w:color w:val="2F2A26"/>
          <w:sz w:val="20"/>
        </w:rPr>
        <w:t>“남천축국 점파성 가까이에 비슬노라는 가람이 있었습니다. 사람 이름을 따온 것입니다. 그 안의 두타승들은 모두 소승을 배웠습니다.</w:t>
      </w:r>
    </w:p>
    <w:p>
      <w:pPr>
        <w:pStyle w:val="TranslationText"/>
        <w:keepNext w:val="0"/>
      </w:pPr>
      <w:r>
        <w:rPr>
          <w:rFonts w:ascii="Noto Serif KR" w:hAnsi="Noto Serif KR" w:eastAsia="Noto Serif KR" w:cs="Noto Serif KR"/>
          <w:color w:val="2F2A26"/>
          <w:sz w:val="20"/>
        </w:rPr>
        <w:t>뒤에 갑자기 한 대승법사가 『화엄경』 한 질을 가지고 왔습니다. 소승의 여러 스승이 공경하지 않자 대승법사는 경질을 남겨 두고 떠났으며 어디로 갔는지 알 수 없었습니다.</w:t>
      </w:r>
    </w:p>
    <w:p>
      <w:pPr>
        <w:pStyle w:val="TranslationText"/>
        <w:keepNext w:val="0"/>
      </w:pPr>
      <w:r>
        <w:rPr>
          <w:rFonts w:ascii="Noto Serif KR" w:hAnsi="Noto Serif KR" w:eastAsia="Noto Serif KR" w:cs="Noto Serif KR"/>
          <w:color w:val="2F2A26"/>
          <w:sz w:val="20"/>
        </w:rPr>
        <w:t>소승을 배우는 이들은 마음으로 전혀 믿지 않아 경질을 우물에 던졌습니다. 뒤에 여러 번 우물 안에서 찬란한 빛이 불길처럼 밖으로 솟는 것을 보았습니다.</w:t>
      </w:r>
    </w:p>
    <w:p>
      <w:pPr>
        <w:pStyle w:val="TranslationText"/>
        <w:keepNext w:val="0"/>
      </w:pPr>
      <w:r>
        <w:rPr>
          <w:rFonts w:ascii="Noto Serif KR" w:hAnsi="Noto Serif KR" w:eastAsia="Noto Serif KR" w:cs="Noto Serif KR"/>
          <w:color w:val="2F2A26"/>
          <w:sz w:val="20"/>
        </w:rPr>
        <w:t>물건으로 걸어 건져 보니 과연 『화엄경』이었습니다. 오랫동안 물속에 있었는데도 전혀 젖지 않았습니다.</w:t>
      </w:r>
    </w:p>
    <w:p>
      <w:pPr>
        <w:pStyle w:val="TranslationText"/>
        <w:keepNext w:val="0"/>
      </w:pPr>
      <w:r>
        <w:rPr>
          <w:rFonts w:ascii="Noto Serif KR" w:hAnsi="Noto Serif KR" w:eastAsia="Noto Serif KR" w:cs="Noto Serif KR"/>
          <w:color w:val="2F2A26"/>
          <w:sz w:val="20"/>
        </w:rPr>
        <w:t>소승을 배우는 이들은 이 경이 부처님께서 설한 것임을 믿게 되었지만 여전히 소승에는 미치지 못한다고 여겨 소승 경율 아래에 두었습니다.</w:t>
      </w:r>
    </w:p>
    <w:p>
      <w:pPr>
        <w:pStyle w:val="TranslationText"/>
        <w:keepNext w:val="0"/>
      </w:pPr>
      <w:r>
        <w:rPr>
          <w:rFonts w:ascii="Noto Serif KR" w:hAnsi="Noto Serif KR" w:eastAsia="Noto Serif KR" w:cs="Noto Serif KR"/>
          <w:color w:val="2F2A26"/>
          <w:sz w:val="20"/>
        </w:rPr>
        <w:t>다음 날 아침이면 늘 위에 있는 것을 보고 여러 소승승을 꾸짖으며 ‘누가 또 함부로 옮겼는가’라고 하였습니다. 모두 ‘본래 아무도 움직이지 않았다’고 답했습니다.</w:t>
      </w:r>
    </w:p>
    <w:p>
      <w:pPr>
        <w:pStyle w:val="TranslationText"/>
        <w:keepNext w:val="0"/>
      </w:pPr>
      <w:r>
        <w:rPr>
          <w:rFonts w:ascii="Noto Serif KR" w:hAnsi="Noto Serif KR" w:eastAsia="Noto Serif KR" w:cs="Noto Serif KR"/>
          <w:color w:val="2F2A26"/>
          <w:sz w:val="20"/>
        </w:rPr>
        <w:t>다시 아래에 두어도 다음 날 처음처럼 위에 있었습니다. 이렇게 여러 번 되풀이되었습니다.</w:t>
      </w:r>
    </w:p>
    <w:p>
      <w:pPr>
        <w:pStyle w:val="TranslationText"/>
        <w:keepNext w:val="0"/>
      </w:pPr>
      <w:r>
        <w:rPr>
          <w:rFonts w:ascii="Noto Serif KR" w:hAnsi="Noto Serif KR" w:eastAsia="Noto Serif KR" w:cs="Noto Serif KR"/>
          <w:color w:val="2F2A26"/>
          <w:sz w:val="20"/>
        </w:rPr>
        <w:t>소승의 여러 덕 있는 이들이 모두 크게 놀라고 감탄하여 이 경이 자기들의 배움보다 뛰어남을 비로소 알았습니다.</w:t>
      </w:r>
    </w:p>
    <w:p>
      <w:pPr>
        <w:pStyle w:val="TranslationText"/>
      </w:pPr>
      <w:r>
        <w:rPr>
          <w:rFonts w:ascii="Noto Serif KR" w:hAnsi="Noto Serif KR" w:eastAsia="Noto Serif KR" w:cs="Noto Serif KR"/>
          <w:color w:val="2F2A26"/>
          <w:sz w:val="20"/>
        </w:rPr>
        <w:t>몸을 땅에 던지고 뒹굴며 울부짖고 참회하여 마음을 돌려 오로지 함께 받아 지녔습니다. 『화엄경』은 이 나라에서 성행하였고 소승 무리도 종파 전체가 귀의하고 공경하며 함께 깊이 믿었습니다.”</w:t>
      </w:r>
    </w:p>
    <w:p>
      <w:pPr>
        <w:keepNext/>
        <w:spacing w:before="180" w:after="40"/>
      </w:pPr>
      <w:r>
        <w:rPr>
          <w:rFonts w:ascii="Noto Serif KR" w:hAnsi="Noto Serif KR" w:eastAsia="Noto Serif KR" w:cs="Noto Serif KR"/>
          <w:b/>
          <w:color w:val="765A38"/>
          <w:sz w:val="16"/>
        </w:rPr>
        <w:t>문단 082  |  0170a29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[0170a29] 釋弘寶。不知其氏族。居淄州鄒平縣蔡丘之南。十八出家。住弘真寺[4]小小患癭。後時轉劇。救療莫瘉。遂大如斗。於是首不能俛。視唯天外。驟雨飄風。流入鼻口。飲食滲漱。非意艱辛。豈直親隣輕鄙。亦乃自懷悲毒。年三十五。忽遇一僧。教讀華嚴。除其宿障。寶乃精心懇志。曉夜披尋。懺洗六時。方祈百遍。至四十餘遍。夜夢。有人手執利刀割癭將去。覺後數日癭上生瘡。瘡作膿頭。大如棗許。以手微按。出膿數合。日日如之。向經三月。自爾瘡癭漸消。卒就平服。則咸享二年之首也。寶及門人弘軌法律等。悅浮生之再造。感聖力之冥通。悲慶交襟。罄捨衣鉢。敬寫此經一部。轉讀受持。日不暇給。數歲之間。方終本願。於是遠近願心。共弘茲典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석홍보(釋弘寶)는 씨족을 알 수 없다. 치주 추평현 채구 남쪽에 살았다. 18세에 출가하여 홍진사에 머물렀다.</w:t>
      </w:r>
    </w:p>
    <w:p>
      <w:pPr>
        <w:pStyle w:val="TranslationText"/>
        <w:keepNext w:val="0"/>
      </w:pPr>
      <w:r>
        <w:rPr>
          <w:rFonts w:ascii="Noto Serif KR" w:hAnsi="Noto Serif KR" w:eastAsia="Noto Serif KR" w:cs="Noto Serif KR"/>
          <w:color w:val="2F2A26"/>
          <w:sz w:val="20"/>
        </w:rPr>
        <w:t>어릴 때 작은 혹이 있었는데 뒤에 점점 심해져 아무리 치료해도 낫지 않았다. 마침내 한 말들이만큼 커져 머리를 숙일 수 없고 하늘만 바라보았다. 폭우와 바람이 코와 입으로 들어오고 음식과 양칫물이 스며들어 뜻밖의 고생이 심하였다. 친척과 이웃이 업신여겼을 뿐만 아니라 스스로도 슬픔과 고통을 품었다.</w:t>
      </w:r>
    </w:p>
    <w:p>
      <w:pPr>
        <w:pStyle w:val="TranslationText"/>
        <w:keepNext w:val="0"/>
      </w:pPr>
      <w:r>
        <w:rPr>
          <w:rFonts w:ascii="Noto Serif KR" w:hAnsi="Noto Serif KR" w:eastAsia="Noto Serif KR" w:cs="Noto Serif KR"/>
          <w:color w:val="2F2A26"/>
          <w:sz w:val="20"/>
        </w:rPr>
        <w:t>35세에 갑자기 한 승려를 만났는데 『화엄경』을 읽어 묵은 업장을 없애라고 가르쳤다.</w:t>
      </w:r>
    </w:p>
    <w:p>
      <w:pPr>
        <w:pStyle w:val="TranslationText"/>
        <w:keepNext w:val="0"/>
      </w:pPr>
      <w:r>
        <w:rPr>
          <w:rFonts w:ascii="Noto Serif KR" w:hAnsi="Noto Serif KR" w:eastAsia="Noto Serif KR" w:cs="Noto Serif KR"/>
          <w:color w:val="2F2A26"/>
          <w:sz w:val="20"/>
        </w:rPr>
        <w:t>홍보는 마음과 뜻을 정밀하고 간절히 하여 밤낮으로 펼쳐 찾고 하루 여섯 때 참회하며 백 번 읽기를 빌었다.</w:t>
      </w:r>
    </w:p>
    <w:p>
      <w:pPr>
        <w:pStyle w:val="TranslationText"/>
        <w:keepNext w:val="0"/>
      </w:pPr>
      <w:r>
        <w:rPr>
          <w:rFonts w:ascii="Noto Serif KR" w:hAnsi="Noto Serif KR" w:eastAsia="Noto Serif KR" w:cs="Noto Serif KR"/>
          <w:color w:val="2F2A26"/>
          <w:sz w:val="20"/>
        </w:rPr>
        <w:t>40여 번에 이르렀을 때 꿈에 어떤 사람이 날카로운 칼을 들고 혹을 잘라 가져갔다. 깨어난 뒤 며칠 만에 혹에 종기가 생겼고 대추만 한 고름 구멍이 났다.</w:t>
      </w:r>
    </w:p>
    <w:p>
      <w:pPr>
        <w:pStyle w:val="TranslationText"/>
        <w:keepNext w:val="0"/>
      </w:pPr>
      <w:r>
        <w:rPr>
          <w:rFonts w:ascii="Noto Serif KR" w:hAnsi="Noto Serif KR" w:eastAsia="Noto Serif KR" w:cs="Noto Serif KR"/>
          <w:color w:val="2F2A26"/>
          <w:sz w:val="20"/>
        </w:rPr>
        <w:t>손으로 살짝 누르면 몇 홉의 고름이 나왔으며 날마다 이와 같았다. 석 달쯤 지나자 종기와 혹이 점차 사라져 마침내 평상 모습으로 회복되었다. 곧 함형 2년 초였다.</w:t>
      </w:r>
    </w:p>
    <w:p>
      <w:pPr>
        <w:pStyle w:val="TranslationText"/>
        <w:keepNext w:val="0"/>
      </w:pPr>
      <w:r>
        <w:rPr>
          <w:rFonts w:ascii="Noto Serif KR" w:hAnsi="Noto Serif KR" w:eastAsia="Noto Serif KR" w:cs="Noto Serif KR"/>
          <w:color w:val="2F2A26"/>
          <w:sz w:val="20"/>
        </w:rPr>
        <w:t>홍보와 문인 홍궤 율사 등은 덧없는 생을 다시 얻은 것을 기뻐하고 성스러운 힘이 보이지 않게 통한 데 감격하였다. 슬픔과 기쁨이 함께 일어나 옷과 발우를 모두 내놓아 이 경 한 부를 공경히 베껴 썼다.</w:t>
      </w:r>
    </w:p>
    <w:p>
      <w:pPr>
        <w:pStyle w:val="TranslationText"/>
      </w:pPr>
      <w:r>
        <w:rPr>
          <w:rFonts w:ascii="Noto Serif KR" w:hAnsi="Noto Serif KR" w:eastAsia="Noto Serif KR" w:cs="Noto Serif KR"/>
          <w:color w:val="2F2A26"/>
          <w:sz w:val="20"/>
        </w:rPr>
        <w:t>전독하고 받아 지니느라 날에도 여가가 없었고 여러 해가 지나서야 본래 서원을 마쳤다. 이에 먼 곳과 가까운 곳에서 서원한 마음들이 함께 이 경을 넓혔다.</w:t>
      </w:r>
    </w:p>
    <w:p>
      <w:pPr>
        <w:pStyle w:val="Heading1"/>
        <w:keepNext/>
        <w:pageBreakBefore/>
      </w:pPr>
      <w:r>
        <w:rPr>
          <w:rFonts w:ascii="Noto Serif KR" w:hAnsi="Noto Serif KR" w:eastAsia="Noto Serif KR" w:cs="Noto Serif KR"/>
          <w:b/>
          <w:color w:val="765A38"/>
          <w:sz w:val="40"/>
        </w:rPr>
        <w:t>D. 대조 번역 — 제5권</w:t>
      </w:r>
    </w:p>
    <w:p>
      <w:pPr>
        <w:spacing w:after="200"/>
      </w:pPr>
      <w:r>
        <w:rPr>
          <w:rFonts w:ascii="Noto Serif KR" w:hAnsi="Noto Serif KR" w:eastAsia="Noto Serif KR" w:cs="Noto Serif KR"/>
          <w:color w:val="6D665F"/>
          <w:sz w:val="22"/>
        </w:rPr>
        <w:t>서사·잡술</w:t>
      </w:r>
    </w:p>
    <w:p>
      <w:pPr>
        <w:pStyle w:val="Heading2"/>
        <w:keepNext/>
      </w:pPr>
      <w:r>
        <w:rPr>
          <w:rFonts w:ascii="Noto Serif KR" w:hAnsi="Noto Serif KR" w:eastAsia="Noto Serif KR" w:cs="Noto Serif KR"/>
          <w:b/>
          <w:color w:val="765A38"/>
          <w:sz w:val="31"/>
        </w:rPr>
        <w:t>제9 서사</w:t>
      </w:r>
      <w:r>
        <w:t xml:space="preserve">  </w:t>
      </w:r>
      <w:r>
        <w:rPr>
          <w:rFonts w:ascii="Noto Serif KR" w:hAnsi="Noto Serif KR" w:eastAsia="Noto Serif KR" w:cs="Noto Serif KR"/>
          <w:color w:val="6D665F"/>
          <w:sz w:val="20"/>
        </w:rPr>
        <w:t>書寫第九</w:t>
      </w:r>
    </w:p>
    <w:p>
      <w:pPr>
        <w:pStyle w:val="Heading2"/>
        <w:keepNext/>
      </w:pPr>
      <w:r>
        <w:rPr>
          <w:rFonts w:ascii="Noto Serif KR" w:hAnsi="Noto Serif KR" w:eastAsia="Noto Serif KR" w:cs="Noto Serif KR"/>
          <w:b/>
          <w:color w:val="765A38"/>
          <w:sz w:val="31"/>
        </w:rPr>
        <w:t>제10 잡술</w:t>
      </w:r>
      <w:r>
        <w:t xml:space="preserve">  </w:t>
      </w:r>
      <w:r>
        <w:rPr>
          <w:rFonts w:ascii="Noto Serif KR" w:hAnsi="Noto Serif KR" w:eastAsia="Noto Serif KR" w:cs="Noto Serif KR"/>
          <w:color w:val="6D665F"/>
          <w:sz w:val="20"/>
        </w:rPr>
        <w:t>雜述第十</w:t>
      </w:r>
    </w:p>
    <w:p>
      <w:pPr>
        <w:pStyle w:val="Heading2"/>
        <w:keepNext/>
      </w:pPr>
      <w:r>
        <w:rPr>
          <w:rFonts w:ascii="Noto Serif KR" w:hAnsi="Noto Serif KR" w:eastAsia="Noto Serif KR" w:cs="Noto Serif KR"/>
          <w:b/>
          <w:color w:val="765A38"/>
          <w:sz w:val="31"/>
        </w:rPr>
        <w:t>제9 서사</w:t>
      </w:r>
      <w:r>
        <w:t xml:space="preserve">  </w:t>
      </w:r>
      <w:r>
        <w:rPr>
          <w:rFonts w:ascii="Noto Serif KR" w:hAnsi="Noto Serif KR" w:eastAsia="Noto Serif KR" w:cs="Noto Serif KR"/>
          <w:color w:val="6D665F"/>
          <w:sz w:val="20"/>
        </w:rPr>
        <w:t>書寫第九</w:t>
      </w:r>
    </w:p>
    <w:p>
      <w:pPr>
        <w:keepNext/>
        <w:spacing w:before="180" w:after="40"/>
      </w:pPr>
      <w:r>
        <w:rPr>
          <w:rFonts w:ascii="Noto Serif KR" w:hAnsi="Noto Serif KR" w:eastAsia="Noto Serif KR" w:cs="Noto Serif KR"/>
          <w:b/>
          <w:color w:val="765A38"/>
          <w:sz w:val="16"/>
        </w:rPr>
        <w:t>문단 083  |  원문 263–268행</w:t>
      </w:r>
    </w:p>
    <w:p>
      <w:pPr>
        <w:keepNext/>
        <w:spacing w:after="20"/>
      </w:pPr>
      <w:r>
        <w:rPr>
          <w:rFonts w:ascii="Noto Serif KR" w:hAnsi="Noto Serif KR" w:eastAsia="Noto Serif KR" w:cs="Noto Serif KR"/>
          <w:b/>
          <w:color w:val="6D665F"/>
          <w:sz w:val="17"/>
        </w:rPr>
        <w:t>원문</w:t>
      </w:r>
    </w:p>
    <w:p>
      <w:pPr>
        <w:pStyle w:val="OriginalText"/>
        <w:keepNext/>
        <w:shd w:fill="F4F1EA"/>
        <w:pBdr>
          <w:left w:val="single" w:sz="12" w:space="7" w:color="765A38"/>
        </w:pBdr>
      </w:pPr>
      <w:r>
        <w:rPr>
          <w:rFonts w:ascii="Noto Serif KR" w:hAnsi="Noto Serif KR" w:eastAsia="Noto Serif KR" w:cs="Noto Serif KR"/>
          <w:color w:val="2F2A26"/>
          <w:sz w:val="18"/>
        </w:rPr>
        <w:t>魏安豐王延明中山王凞</w:t>
      </w:r>
    </w:p>
    <w:p>
      <w:pPr>
        <w:pStyle w:val="OriginalText"/>
        <w:keepNext/>
        <w:shd w:fill="F4F1EA"/>
        <w:pBdr>
          <w:left w:val="single" w:sz="12" w:space="7" w:color="765A38"/>
        </w:pBdr>
      </w:pPr>
      <w:r>
        <w:rPr>
          <w:rFonts w:ascii="Noto Serif KR" w:hAnsi="Noto Serif KR" w:eastAsia="Noto Serif KR" w:cs="Noto Serif KR"/>
          <w:color w:val="2F2A26"/>
          <w:sz w:val="18"/>
        </w:rPr>
        <w:t>釋德圓</w:t>
      </w:r>
    </w:p>
    <w:p>
      <w:pPr>
        <w:pStyle w:val="OriginalText"/>
        <w:keepNext/>
        <w:shd w:fill="F4F1EA"/>
        <w:pBdr>
          <w:left w:val="single" w:sz="12" w:space="7" w:color="765A38"/>
        </w:pBdr>
      </w:pPr>
      <w:r>
        <w:rPr>
          <w:rFonts w:ascii="Noto Serif KR" w:hAnsi="Noto Serif KR" w:eastAsia="Noto Serif KR" w:cs="Noto Serif KR"/>
          <w:color w:val="2F2A26"/>
          <w:sz w:val="18"/>
        </w:rPr>
        <w:t>釋法誠</w:t>
      </w:r>
    </w:p>
    <w:p>
      <w:pPr>
        <w:pStyle w:val="OriginalText"/>
        <w:keepNext/>
        <w:shd w:fill="F4F1EA"/>
        <w:pBdr>
          <w:left w:val="single" w:sz="12" w:space="7" w:color="765A38"/>
        </w:pBdr>
      </w:pPr>
      <w:r>
        <w:rPr>
          <w:rFonts w:ascii="Noto Serif KR" w:hAnsi="Noto Serif KR" w:eastAsia="Noto Serif KR" w:cs="Noto Serif KR"/>
          <w:color w:val="2F2A26"/>
          <w:sz w:val="18"/>
        </w:rPr>
        <w:t>釋修德</w:t>
      </w:r>
    </w:p>
    <w:p>
      <w:pPr>
        <w:pStyle w:val="OriginalText"/>
        <w:keepNext/>
        <w:shd w:fill="F4F1EA"/>
        <w:pBdr>
          <w:left w:val="single" w:sz="12" w:space="7" w:color="765A38"/>
        </w:pBdr>
      </w:pPr>
      <w:r>
        <w:rPr>
          <w:rFonts w:ascii="Noto Serif KR" w:hAnsi="Noto Serif KR" w:eastAsia="Noto Serif KR" w:cs="Noto Serif KR"/>
          <w:color w:val="2F2A26"/>
          <w:sz w:val="18"/>
        </w:rPr>
        <w:t>唐朝散大夫孫思邈</w:t>
      </w:r>
    </w:p>
    <w:p>
      <w:pPr>
        <w:pStyle w:val="OriginalText"/>
        <w:keepNext w:val="0"/>
        <w:shd w:fill="F4F1EA"/>
        <w:pBdr>
          <w:left w:val="single" w:sz="12" w:space="7" w:color="765A38"/>
        </w:pBdr>
      </w:pPr>
      <w:r>
        <w:rPr>
          <w:rFonts w:ascii="Noto Serif KR" w:hAnsi="Noto Serif KR" w:eastAsia="Noto Serif KR" w:cs="Noto Serif KR"/>
          <w:color w:val="2F2A26"/>
          <w:sz w:val="18"/>
        </w:rPr>
        <w:t>居士康阿祿山</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위나라 안풍왕 연명과 중산왕 희</w:t>
      </w:r>
    </w:p>
    <w:p>
      <w:pPr>
        <w:pStyle w:val="TranslationText"/>
        <w:keepNext w:val="0"/>
      </w:pPr>
      <w:r>
        <w:rPr>
          <w:rFonts w:ascii="Noto Serif KR" w:hAnsi="Noto Serif KR" w:eastAsia="Noto Serif KR" w:cs="Noto Serif KR"/>
          <w:color w:val="2F2A26"/>
          <w:sz w:val="20"/>
        </w:rPr>
        <w:t>석덕원</w:t>
      </w:r>
    </w:p>
    <w:p>
      <w:pPr>
        <w:pStyle w:val="TranslationText"/>
        <w:keepNext w:val="0"/>
      </w:pPr>
      <w:r>
        <w:rPr>
          <w:rFonts w:ascii="Noto Serif KR" w:hAnsi="Noto Serif KR" w:eastAsia="Noto Serif KR" w:cs="Noto Serif KR"/>
          <w:color w:val="2F2A26"/>
          <w:sz w:val="20"/>
        </w:rPr>
        <w:t>석법성</w:t>
      </w:r>
    </w:p>
    <w:p>
      <w:pPr>
        <w:pStyle w:val="TranslationText"/>
        <w:keepNext w:val="0"/>
      </w:pPr>
      <w:r>
        <w:rPr>
          <w:rFonts w:ascii="Noto Serif KR" w:hAnsi="Noto Serif KR" w:eastAsia="Noto Serif KR" w:cs="Noto Serif KR"/>
          <w:color w:val="2F2A26"/>
          <w:sz w:val="20"/>
        </w:rPr>
        <w:t>석수덕</w:t>
      </w:r>
    </w:p>
    <w:p>
      <w:pPr>
        <w:pStyle w:val="TranslationText"/>
        <w:keepNext w:val="0"/>
      </w:pPr>
      <w:r>
        <w:rPr>
          <w:rFonts w:ascii="Noto Serif KR" w:hAnsi="Noto Serif KR" w:eastAsia="Noto Serif KR" w:cs="Noto Serif KR"/>
          <w:color w:val="2F2A26"/>
          <w:sz w:val="20"/>
        </w:rPr>
        <w:t>당나라 조산대부 손사막</w:t>
      </w:r>
    </w:p>
    <w:p>
      <w:pPr>
        <w:pStyle w:val="TranslationText"/>
      </w:pPr>
      <w:r>
        <w:rPr>
          <w:rFonts w:ascii="Noto Serif KR" w:hAnsi="Noto Serif KR" w:eastAsia="Noto Serif KR" w:cs="Noto Serif KR"/>
          <w:color w:val="2F2A26"/>
          <w:sz w:val="20"/>
        </w:rPr>
        <w:t>거사 강아록산</w:t>
      </w:r>
    </w:p>
    <w:p>
      <w:pPr>
        <w:keepNext/>
        <w:spacing w:before="180" w:after="40"/>
      </w:pPr>
      <w:r>
        <w:rPr>
          <w:rFonts w:ascii="Noto Serif KR" w:hAnsi="Noto Serif KR" w:eastAsia="Noto Serif KR" w:cs="Noto Serif KR"/>
          <w:b/>
          <w:color w:val="765A38"/>
          <w:sz w:val="16"/>
        </w:rPr>
        <w:t>문단 084  |  0170c20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[0170c20] 魏安豐王延明中山王[6]熙。竝以宗室。博古學文。俱立道場。齋講相續。以香汁和墨。寫華嚴經一百部。素書金字華嚴一部。皆五香厨。四寶函盛。靜夜良辰。清齋行道。每放五色神光。照耀臺宇。眾皆共觀。倍更發心。</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위나라 안풍왕 연명과 중산왕 희는 모두 황실 종친으로 옛것을 널리 배우고 글에 능하였다. 둘 다 도량을 세워 재회와 강의를 계속하였다.</w:t>
      </w:r>
    </w:p>
    <w:p>
      <w:pPr>
        <w:pStyle w:val="TranslationText"/>
        <w:keepNext w:val="0"/>
      </w:pPr>
      <w:r>
        <w:rPr>
          <w:rFonts w:ascii="Noto Serif KR" w:hAnsi="Noto Serif KR" w:eastAsia="Noto Serif KR" w:cs="Noto Serif KR"/>
          <w:color w:val="2F2A26"/>
          <w:sz w:val="20"/>
        </w:rPr>
        <w:t>향즙을 먹에 섞어 『화엄경』 1백 부를 베껴 쓰고 흰 종이에 금자로 『화엄경』 한 부를 썼다. 모두 오향으로 만든 장에 넣고 네 가지 보배로 된 함에 담았다.</w:t>
      </w:r>
    </w:p>
    <w:p>
      <w:pPr>
        <w:pStyle w:val="TranslationText"/>
      </w:pPr>
      <w:r>
        <w:rPr>
          <w:rFonts w:ascii="Noto Serif KR" w:hAnsi="Noto Serif KR" w:eastAsia="Noto Serif KR" w:cs="Noto Serif KR"/>
          <w:color w:val="2F2A26"/>
          <w:sz w:val="20"/>
        </w:rPr>
        <w:t>고요한 밤 좋은 때에 청정하게 재계하고 행도하면 매번 오색의 신령한 빛이 나와 누대와 집을 비추었다. 대중이 모두 함께 보고 더욱 발심하였다.</w:t>
      </w:r>
    </w:p>
    <w:p>
      <w:pPr>
        <w:keepNext/>
        <w:spacing w:before="180" w:after="40"/>
      </w:pPr>
      <w:r>
        <w:rPr>
          <w:rFonts w:ascii="Noto Serif KR" w:hAnsi="Noto Serif KR" w:eastAsia="Noto Serif KR" w:cs="Noto Serif KR"/>
          <w:b/>
          <w:color w:val="765A38"/>
          <w:sz w:val="16"/>
        </w:rPr>
        <w:t>문단 085  |  0170c25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[0170c25] 釋德圓。不知氏族。天水人也。少出家。常以華嚴為業。讀誦禪思。用為恒准。周遊講肆。妙該宗極。欽惟奧典。希展慇誠。遂修一淨園。樹諸穀楮。并種香草雜華。洗濯入園。溉灌香水。楮生三載。馥氣𣱦氳。別造淨屋。香泥壁地。潔檀淨器浴具新衣。匠人齊戒。易服入出。必盥𠻳熏香。剝楮取皮。浸以沈水。護淨造紙。畢歲方成。別築淨基。更造新室。乃至材梁椽瓦。竝濯以香湯。每事嚴潔。堂中安施文柏牙座。周布香華。上懸繒寶蓋。垂諸鈴珮。雜以流蘇白檀紫沈。以為經案。并充筆管。經生日受齋戒。香湯三浴。華冠淨服。狀類天人。將入經室。必夾路焚香。梵唄先引。圓亦形服嚴淨。執鑪恭導。散華供養。方乃書寫。圓跪運想。住目傾心。纔寫數行。每字皆放光明。照於一院。舉眾同見。莫不悲感。久之方歇。復感神人執戟現形警衛。圓與書生同見。餘人則不覩焉。又有青衣梵童子。無何而至。手執天華。忽申供養。前後靈感。雜沓相仍。迄經二歲。書寫方畢。盛以香函。置諸寶帳。安彼淨堂。每申頂謁。後因轉讀。函發異光。至於潔敬。事絕今古。若茲徵瑞蓋亦罕儔。此經遽相付授。至今五師。後人入淨轉讀。時有靈應。今在西大原寺僧賢首處。守護供養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석덕원(釋德圓)은 씨족을 알 수 없으며 천수 사람이다. 젊어서 출가하여 늘 『화엄경』을 업으로 삼고 읽고 외우며 선을 사유하는 것을 일정한 법칙으로 삼았다.</w:t>
      </w:r>
    </w:p>
    <w:p>
      <w:pPr>
        <w:pStyle w:val="TranslationText"/>
        <w:keepNext w:val="0"/>
      </w:pPr>
      <w:r>
        <w:rPr>
          <w:rFonts w:ascii="Noto Serif KR" w:hAnsi="Noto Serif KR" w:eastAsia="Noto Serif KR" w:cs="Noto Serif KR"/>
          <w:color w:val="2F2A26"/>
          <w:sz w:val="20"/>
        </w:rPr>
        <w:t>강의하는 곳을 두루 다니며 종지의 궁극에 절묘하게 통달하였다. 깊은 경전을 공경히 생각하며 간절한 정성을 펼치기를 바랐다.</w:t>
      </w:r>
    </w:p>
    <w:p>
      <w:pPr>
        <w:pStyle w:val="TranslationText"/>
        <w:keepNext w:val="0"/>
      </w:pPr>
      <w:r>
        <w:rPr>
          <w:rFonts w:ascii="Noto Serif KR" w:hAnsi="Noto Serif KR" w:eastAsia="Noto Serif KR" w:cs="Noto Serif KR"/>
          <w:color w:val="2F2A26"/>
          <w:sz w:val="20"/>
        </w:rPr>
        <w:t>청정한 동산 하나를 닦아 닥나무를 심고 향초와 여러 꽃도 심었다. 몸을 씻고 동산에 들어가 향수로 물을 주었다. 닥나무가 3년 자라자 향기가 짙게 퍼졌다.</w:t>
      </w:r>
    </w:p>
    <w:p>
      <w:pPr>
        <w:pStyle w:val="TranslationText"/>
        <w:keepNext w:val="0"/>
      </w:pPr>
      <w:r>
        <w:rPr>
          <w:rFonts w:ascii="Noto Serif KR" w:hAnsi="Noto Serif KR" w:eastAsia="Noto Serif KR" w:cs="Noto Serif KR"/>
          <w:color w:val="2F2A26"/>
          <w:sz w:val="20"/>
        </w:rPr>
        <w:t>별도로 청정한 집을 짓고 향기로운 진흙을 벽과 땅에 발랐다. 깨끗한 단향, 정결한 그릇, 목욕 도구, 새 옷을 갖추었다.</w:t>
      </w:r>
    </w:p>
    <w:p>
      <w:pPr>
        <w:pStyle w:val="TranslationText"/>
        <w:keepNext w:val="0"/>
      </w:pPr>
      <w:r>
        <w:rPr>
          <w:rFonts w:ascii="Noto Serif KR" w:hAnsi="Noto Serif KR" w:eastAsia="Noto Serif KR" w:cs="Noto Serif KR"/>
          <w:color w:val="2F2A26"/>
          <w:sz w:val="20"/>
        </w:rPr>
        <w:t>장인은 재계하고 옷을 갈아입었다. 드나들 때마다 반드시 손과 입을 씻고 향을 피웠다.</w:t>
      </w:r>
    </w:p>
    <w:p>
      <w:pPr>
        <w:pStyle w:val="TranslationText"/>
        <w:keepNext w:val="0"/>
      </w:pPr>
      <w:r>
        <w:rPr>
          <w:rFonts w:ascii="Noto Serif KR" w:hAnsi="Noto Serif KR" w:eastAsia="Noto Serif KR" w:cs="Noto Serif KR"/>
          <w:color w:val="2F2A26"/>
          <w:sz w:val="20"/>
        </w:rPr>
        <w:t>닥나무 껍질을 벗겨 침향수에 담그고 청정을 지키며 종이를 만드는 데 한 해가 걸렸다.</w:t>
      </w:r>
    </w:p>
    <w:p>
      <w:pPr>
        <w:pStyle w:val="TranslationText"/>
        <w:keepNext w:val="0"/>
      </w:pPr>
      <w:r>
        <w:rPr>
          <w:rFonts w:ascii="Noto Serif KR" w:hAnsi="Noto Serif KR" w:eastAsia="Noto Serif KR" w:cs="Noto Serif KR"/>
          <w:color w:val="2F2A26"/>
          <w:sz w:val="20"/>
        </w:rPr>
        <w:t>별도로 청정한 터를 닦고 다시 새 방을 지었다. 목재·들보·서까래·기와까지 모두 향탕으로 씻어 모든 일을 엄정하고 깨끗하게 하였다.</w:t>
      </w:r>
    </w:p>
    <w:p>
      <w:pPr>
        <w:pStyle w:val="TranslationText"/>
        <w:keepNext w:val="0"/>
      </w:pPr>
      <w:r>
        <w:rPr>
          <w:rFonts w:ascii="Noto Serif KR" w:hAnsi="Noto Serif KR" w:eastAsia="Noto Serif KR" w:cs="Noto Serif KR"/>
          <w:color w:val="2F2A26"/>
          <w:sz w:val="20"/>
        </w:rPr>
        <w:t>당 안에는 무늬 있는 측백나무와 상아로 된 자리를 두고 둘레에 향과 꽃을 폈다. 위에는 비단과 보배 일산을 걸고 방울과 패옥을 드리우며 술로 장식하였다. 백단과 자침으로 경상을 만들고 붓대도 만들었다.</w:t>
      </w:r>
    </w:p>
    <w:p>
      <w:pPr>
        <w:pStyle w:val="TranslationText"/>
        <w:keepNext w:val="0"/>
      </w:pPr>
      <w:r>
        <w:rPr>
          <w:rFonts w:ascii="Noto Serif KR" w:hAnsi="Noto Serif KR" w:eastAsia="Noto Serif KR" w:cs="Noto Serif KR"/>
          <w:color w:val="2F2A26"/>
          <w:sz w:val="20"/>
        </w:rPr>
        <w:t>경생은 날마다 재계를 받고 향탕으로 세 번 목욕하였다. 꽃으로 장식한 관을 쓰고 깨끗한 옷을 입으니 모습이 천인과 같았다.</w:t>
      </w:r>
    </w:p>
    <w:p>
      <w:pPr>
        <w:pStyle w:val="TranslationText"/>
        <w:keepNext w:val="0"/>
      </w:pPr>
      <w:r>
        <w:rPr>
          <w:rFonts w:ascii="Noto Serif KR" w:hAnsi="Noto Serif KR" w:eastAsia="Noto Serif KR" w:cs="Noto Serif KR"/>
          <w:color w:val="2F2A26"/>
          <w:sz w:val="20"/>
        </w:rPr>
        <w:t>경실에 들어갈 때면 반드시 길 양쪽에서 향을 사르고 범패가 앞에서 이끌었다. 덕원도 모습과 옷을 엄정히 깨끗하게 하고 향로를 들고 공손히 인도하였다. 꽃을 흩어 공양한 뒤에야 베껴 썼다.</w:t>
      </w:r>
    </w:p>
    <w:p>
      <w:pPr>
        <w:pStyle w:val="TranslationText"/>
        <w:keepNext w:val="0"/>
      </w:pPr>
      <w:r>
        <w:rPr>
          <w:rFonts w:ascii="Noto Serif KR" w:hAnsi="Noto Serif KR" w:eastAsia="Noto Serif KR" w:cs="Noto Serif KR"/>
          <w:color w:val="2F2A26"/>
          <w:sz w:val="20"/>
        </w:rPr>
        <w:t>덕원은 무릎 꿇고 마음에 관상하며 눈을 머물고 마음을 기울였다. 겨우 몇 줄을 쓰자 글자마다 빛을 내어 뜰 하나를 비췄다. 대중이 모두 함께 보고 슬프고 감격하지 않는 이가 없었으며 오래 뒤에야 그쳤다.</w:t>
      </w:r>
    </w:p>
    <w:p>
      <w:pPr>
        <w:pStyle w:val="TranslationText"/>
        <w:keepNext w:val="0"/>
      </w:pPr>
      <w:r>
        <w:rPr>
          <w:rFonts w:ascii="Noto Serif KR" w:hAnsi="Noto Serif KR" w:eastAsia="Noto Serif KR" w:cs="Noto Serif KR"/>
          <w:color w:val="2F2A26"/>
          <w:sz w:val="20"/>
        </w:rPr>
        <w:t>또 창을 든 신인이 모습을 나타내 지키는 감응이 있었다. 덕원과 서생은 함께 보았지만 나머지 사람은 보지 못하였다.</w:t>
      </w:r>
    </w:p>
    <w:p>
      <w:pPr>
        <w:pStyle w:val="TranslationText"/>
        <w:keepNext w:val="0"/>
      </w:pPr>
      <w:r>
        <w:rPr>
          <w:rFonts w:ascii="Noto Serif KR" w:hAnsi="Noto Serif KR" w:eastAsia="Noto Serif KR" w:cs="Noto Serif KR"/>
          <w:color w:val="2F2A26"/>
          <w:sz w:val="20"/>
        </w:rPr>
        <w:t>청의를 입은 범천의 동자가 갑자기 와서 손에 하늘 꽃을 들고 공양하기도 하였다. 전후의 영험과 감응이 잇달아 겹쳤다.</w:t>
      </w:r>
    </w:p>
    <w:p>
      <w:pPr>
        <w:pStyle w:val="TranslationText"/>
        <w:keepNext w:val="0"/>
      </w:pPr>
      <w:r>
        <w:rPr>
          <w:rFonts w:ascii="Noto Serif KR" w:hAnsi="Noto Serif KR" w:eastAsia="Noto Serif KR" w:cs="Noto Serif KR"/>
          <w:color w:val="2F2A26"/>
          <w:sz w:val="20"/>
        </w:rPr>
        <w:t>2년이 지나서야 베껴 쓰기를 마쳤다. 향기로운 함에 담아 보배로운 장막 안의 청정한 당에 두고 늘 정례하였다.</w:t>
      </w:r>
    </w:p>
    <w:p>
      <w:pPr>
        <w:pStyle w:val="TranslationText"/>
        <w:keepNext w:val="0"/>
      </w:pPr>
      <w:r>
        <w:rPr>
          <w:rFonts w:ascii="Noto Serif KR" w:hAnsi="Noto Serif KR" w:eastAsia="Noto Serif KR" w:cs="Noto Serif KR"/>
          <w:color w:val="2F2A26"/>
          <w:sz w:val="20"/>
        </w:rPr>
        <w:t>뒤에 전독할 때 함에서 기이한 빛이 났다. 깨끗이 하고 공경한 일은 고금에 유례가 없으며 이런 징험과 상서도 드물게 견줄 만하다.</w:t>
      </w:r>
    </w:p>
    <w:p>
      <w:pPr>
        <w:pStyle w:val="TranslationText"/>
      </w:pPr>
      <w:r>
        <w:rPr>
          <w:rFonts w:ascii="Noto Serif KR" w:hAnsi="Noto Serif KR" w:eastAsia="Noto Serif KR" w:cs="Noto Serif KR"/>
          <w:color w:val="2F2A26"/>
          <w:sz w:val="20"/>
        </w:rPr>
        <w:t>이 경은 차례로 전수되어 지금까지 다섯 스승을 거쳤다. 후인이 청정한 곳에 들어가 전독할 때면 영험이 있었다. 지금 서태원사 승려 현수의 처소에서 지키며 공양한다.</w:t>
      </w:r>
    </w:p>
    <w:p>
      <w:pPr>
        <w:keepNext/>
        <w:spacing w:before="180" w:after="40"/>
      </w:pPr>
      <w:r>
        <w:rPr>
          <w:rFonts w:ascii="Noto Serif KR" w:hAnsi="Noto Serif KR" w:eastAsia="Noto Serif KR" w:cs="Noto Serif KR"/>
          <w:b/>
          <w:color w:val="765A38"/>
          <w:sz w:val="16"/>
        </w:rPr>
        <w:t>문단 086  |  0171a20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[0171a20] 釋法誠。俗姓焚氏。雍州萬年縣人。幼出家。每以誦華嚴為業。因遇慧超禪師。隱居藍谷。高山仰止。竊有庶幾。遂屏囂煩。披誠請益。後於寺南嶺。造華嚴堂。[1]添潔中外。方就抄寫。其堂瓦及埿。并用香水。皆誠自𨀧踏。莊嚴既畢。乃潔淨圖畫七處八會之像。又訪召當時工書之人。弘文館學士張靜。每事清淨。敬寫此經。誠亦親執香鑪。專精供養。乃至一點一書。住目傾心。然施慧慇重。[2]雨紙。酬錢五百。便感瑞鳥。形色非常。銜華入堂。徘徊旋繞。下至經案。復上香鑪。其經[3]當寫未終。後方更續。更續之日。鳥又飛來。復造寶帳香函。瑩飾周修。自爾精心轉讀者。多蒙感祐矣。</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석법성(釋法誠)은 속성이 분씨이고 옹주 만년현 사람이다. 어려서 출가하여 늘 『화엄경』 외우는 것을 업으로 삼았다.</w:t>
      </w:r>
    </w:p>
    <w:p>
      <w:pPr>
        <w:pStyle w:val="TranslationText"/>
        <w:keepNext w:val="0"/>
      </w:pPr>
      <w:r>
        <w:rPr>
          <w:rFonts w:ascii="Noto Serif KR" w:hAnsi="Noto Serif KR" w:eastAsia="Noto Serif KR" w:cs="Noto Serif KR"/>
          <w:color w:val="2F2A26"/>
          <w:sz w:val="20"/>
        </w:rPr>
        <w:t>혜초 선사가 남곡에 은거한 것을 만났다. 높은 산을 우러르듯 사모하여 조금이나마 미치기를 바랐다. 마침내 시끄러운 번뇌를 물리치고 정성을 열어 가르침을 청하였다.</w:t>
      </w:r>
    </w:p>
    <w:p>
      <w:pPr>
        <w:pStyle w:val="TranslationText"/>
        <w:keepNext w:val="0"/>
      </w:pPr>
      <w:r>
        <w:rPr>
          <w:rFonts w:ascii="Noto Serif KR" w:hAnsi="Noto Serif KR" w:eastAsia="Noto Serif KR" w:cs="Noto Serif KR"/>
          <w:color w:val="2F2A26"/>
          <w:sz w:val="20"/>
        </w:rPr>
        <w:t>뒤에 절 남쪽 산마루에 화엄당을 세웠다. 안팎을 더욱 깨끗이 하고서야 베껴 쓰기 시작하였다.</w:t>
      </w:r>
    </w:p>
    <w:p>
      <w:pPr>
        <w:pStyle w:val="TranslationText"/>
        <w:keepNext w:val="0"/>
      </w:pPr>
      <w:r>
        <w:rPr>
          <w:rFonts w:ascii="Noto Serif KR" w:hAnsi="Noto Serif KR" w:eastAsia="Noto Serif KR" w:cs="Noto Serif KR"/>
          <w:color w:val="2F2A26"/>
          <w:sz w:val="20"/>
        </w:rPr>
        <w:t>그 당의 기와와 진흙도 모두 향수를 사용하였고 법성이 직접 [판독 불확실] 밟아 만들었다. 장엄을 마친 뒤 칠처팔회의 모습을 깨끗하게 그렸다.</w:t>
      </w:r>
    </w:p>
    <w:p>
      <w:pPr>
        <w:pStyle w:val="TranslationText"/>
        <w:keepNext w:val="0"/>
      </w:pPr>
      <w:r>
        <w:rPr>
          <w:rFonts w:ascii="Noto Serif KR" w:hAnsi="Noto Serif KR" w:eastAsia="Noto Serif KR" w:cs="Noto Serif KR"/>
          <w:color w:val="2F2A26"/>
          <w:sz w:val="20"/>
        </w:rPr>
        <w:t>당시 글씨에 능한 사람을 찾아 홍문관 학사 장정을 불렀다. 매사를 청정하게 하여 이 경을 공경히 베껴 쓰게 하였다.</w:t>
      </w:r>
    </w:p>
    <w:p>
      <w:pPr>
        <w:pStyle w:val="TranslationText"/>
        <w:keepNext w:val="0"/>
      </w:pPr>
      <w:r>
        <w:rPr>
          <w:rFonts w:ascii="Noto Serif KR" w:hAnsi="Noto Serif KR" w:eastAsia="Noto Serif KR" w:cs="Noto Serif KR"/>
          <w:color w:val="2F2A26"/>
          <w:sz w:val="20"/>
        </w:rPr>
        <w:t>법성도 친히 향로를 들고 오로지 정밀하게 공양하였다. 점 하나와 획 하나에까지 눈을 머물고 마음을 기울였다.</w:t>
      </w:r>
    </w:p>
    <w:p>
      <w:pPr>
        <w:pStyle w:val="TranslationText"/>
        <w:keepNext w:val="0"/>
      </w:pPr>
      <w:r>
        <w:rPr>
          <w:rFonts w:ascii="Noto Serif KR" w:hAnsi="Noto Serif KR" w:eastAsia="Noto Serif KR" w:cs="Noto Serif KR"/>
          <w:color w:val="2F2A26"/>
          <w:sz w:val="20"/>
        </w:rPr>
        <w:t>보시도 은혜롭고 정중하여 [구문 불확실] 종이에 따라 돈 5백을 보답하였다.</w:t>
      </w:r>
    </w:p>
    <w:p>
      <w:pPr>
        <w:pStyle w:val="TranslationText"/>
        <w:keepNext w:val="0"/>
      </w:pPr>
      <w:r>
        <w:rPr>
          <w:rFonts w:ascii="Noto Serif KR" w:hAnsi="Noto Serif KR" w:eastAsia="Noto Serif KR" w:cs="Noto Serif KR"/>
          <w:color w:val="2F2A26"/>
          <w:sz w:val="20"/>
        </w:rPr>
        <w:t>곧 상서로운 새가 나타났다. 모양과 빛깔이 보통과 달랐고 꽃을 물고 당에 들어와 빙빙 돌았다. 아래로 경상에 이르고 다시 향로 위로 올랐다.</w:t>
      </w:r>
    </w:p>
    <w:p>
      <w:pPr>
        <w:pStyle w:val="TranslationText"/>
        <w:keepNext w:val="0"/>
      </w:pPr>
      <w:r>
        <w:rPr>
          <w:rFonts w:ascii="Noto Serif KR" w:hAnsi="Noto Serif KR" w:eastAsia="Noto Serif KR" w:cs="Noto Serif KR"/>
          <w:color w:val="2F2A26"/>
          <w:sz w:val="20"/>
        </w:rPr>
        <w:t>경을 다 쓰지 못해 뒤에 다시 이어 썼다. 이어 쓰는 날 새가 다시 날아왔다.</w:t>
      </w:r>
    </w:p>
    <w:p>
      <w:pPr>
        <w:pStyle w:val="TranslationText"/>
      </w:pPr>
      <w:r>
        <w:rPr>
          <w:rFonts w:ascii="Noto Serif KR" w:hAnsi="Noto Serif KR" w:eastAsia="Noto Serif KR" w:cs="Noto Serif KR"/>
          <w:color w:val="2F2A26"/>
          <w:sz w:val="20"/>
        </w:rPr>
        <w:t>또 보배 장막과 향기로운 함을 만들어 두루 아름답게 장식하였다. 그 뒤 마음을 다해 전독하는 이들은 신령한 도움을 많이 입었다.</w:t>
      </w:r>
    </w:p>
    <w:p>
      <w:pPr>
        <w:keepNext/>
        <w:spacing w:before="180" w:after="40"/>
      </w:pPr>
      <w:r>
        <w:rPr>
          <w:rFonts w:ascii="Noto Serif KR" w:hAnsi="Noto Serif KR" w:eastAsia="Noto Serif KR" w:cs="Noto Serif KR"/>
          <w:b/>
          <w:color w:val="765A38"/>
          <w:sz w:val="16"/>
        </w:rPr>
        <w:t>문단 087  |  0171b04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[0171b04] 唐定州中山禪師釋修德者。不知氏族。苦節成性。守道山林。依華嚴經及起信論。安心結業。攝念修禪。於永徽四年。[4]蹄誠方廣。因發大心。至精抄寫。故別於淨院。植楮樹凡歷三年。兼之華藥。灌以香水。潔淨造紙。復別築淨臺。於上起屋。召善書人媯州王恭。別院齋戒洗。浴淨衣。焚香布華。懸諸幡蓋。禮經懺悔。方昇座焉。下筆含香。舉筆吐氣。每日恒然精勤無怠。禪師躬自入淨。運想燒香。筆翰之間。并專心目。因[5]修若是。迄于終始。每寫一卷。施縑十匹。迄成一部。總施六百餘段。恭因發心。并皆不受。勞誠竭慮。筋力都盡。寫經纔畢。俄從永化。德以經成。設齋慶集。大眾同請。希心禮見。禪師於眾前。燒香散華。發發弘誓願。纔開經藏。放大光明。周七十餘里。照定州城。城中士女。并皆同見。中山齋眾。既覩希奇。得未曾有。投身宛轉。悲嘷懺悔。禪師又勒石。寫涅槃法華經各一部。初移入龕之際。石涅槃法華。并放光明。滿十餘里。舉眾咸覩。感悟無涯。</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당나라 정주 중산의 선사 석수덕(釋修德)은 씨족을 알 수 없다. 고행하는 절조가 성품을 이루었고 산림에서 도를 지켰다.</w:t>
      </w:r>
    </w:p>
    <w:p>
      <w:pPr>
        <w:pStyle w:val="TranslationText"/>
        <w:keepNext w:val="0"/>
      </w:pPr>
      <w:r>
        <w:rPr>
          <w:rFonts w:ascii="Noto Serif KR" w:hAnsi="Noto Serif KR" w:eastAsia="Noto Serif KR" w:cs="Noto Serif KR"/>
          <w:color w:val="2F2A26"/>
          <w:sz w:val="20"/>
        </w:rPr>
        <w:t>『화엄경』과 『기신론』에 의지하여 마음을 편안히 하고 업을 맺으며 생각을 거두어 선을 닦았다.</w:t>
      </w:r>
    </w:p>
    <w:p>
      <w:pPr>
        <w:pStyle w:val="TranslationText"/>
        <w:keepNext w:val="0"/>
      </w:pPr>
      <w:r>
        <w:rPr>
          <w:rFonts w:ascii="Noto Serif KR" w:hAnsi="Noto Serif KR" w:eastAsia="Noto Serif KR" w:cs="Noto Serif KR"/>
          <w:color w:val="2F2A26"/>
          <w:sz w:val="20"/>
        </w:rPr>
        <w:t>영휘 4년에 방광의 가르침에 정성을 다하고 큰마음을 내어 지극히 정밀하게 베껴 쓰고자 하였다.</w:t>
      </w:r>
    </w:p>
    <w:p>
      <w:pPr>
        <w:pStyle w:val="TranslationText"/>
        <w:keepNext w:val="0"/>
      </w:pPr>
      <w:r>
        <w:rPr>
          <w:rFonts w:ascii="Noto Serif KR" w:hAnsi="Noto Serif KR" w:eastAsia="Noto Serif KR" w:cs="Noto Serif KR"/>
          <w:color w:val="2F2A26"/>
          <w:sz w:val="20"/>
        </w:rPr>
        <w:t>청정한 뜰에 닥나무를 심어 3년을 기르고 향초와 꽃을 함께 심어 향수로 물을 주었다. 깨끗이 종이를 만들고 다시 청정한 대를 별도로 쌓아 그 위에 집을 지었다.</w:t>
      </w:r>
    </w:p>
    <w:p>
      <w:pPr>
        <w:pStyle w:val="TranslationText"/>
        <w:keepNext w:val="0"/>
      </w:pPr>
      <w:r>
        <w:rPr>
          <w:rFonts w:ascii="Noto Serif KR" w:hAnsi="Noto Serif KR" w:eastAsia="Noto Serif KR" w:cs="Noto Serif KR"/>
          <w:color w:val="2F2A26"/>
          <w:sz w:val="20"/>
        </w:rPr>
        <w:t>글씨에 능한 규주 사람 왕공을 불렀다. 별원에서 재계하고 목욕하고 깨끗한 옷을 입었다. 향을 사르고 꽃을 펴며 여러 번과 일산을 걸고 경에 예배하여 참회한 뒤에야 자리에 올랐다.</w:t>
      </w:r>
    </w:p>
    <w:p>
      <w:pPr>
        <w:pStyle w:val="TranslationText"/>
        <w:keepNext w:val="0"/>
      </w:pPr>
      <w:r>
        <w:rPr>
          <w:rFonts w:ascii="Noto Serif KR" w:hAnsi="Noto Serif KR" w:eastAsia="Noto Serif KR" w:cs="Noto Serif KR"/>
          <w:color w:val="2F2A26"/>
          <w:sz w:val="20"/>
        </w:rPr>
        <w:t>붓을 댈 때 입에 향을 머금고 붓을 들 때는 숨을 내쉬었다. 날마다 늘 그렇게 정진하고 게으르지 않았다.</w:t>
      </w:r>
    </w:p>
    <w:p>
      <w:pPr>
        <w:pStyle w:val="TranslationText"/>
        <w:keepNext w:val="0"/>
      </w:pPr>
      <w:r>
        <w:rPr>
          <w:rFonts w:ascii="Noto Serif KR" w:hAnsi="Noto Serif KR" w:eastAsia="Noto Serif KR" w:cs="Noto Serif KR"/>
          <w:color w:val="2F2A26"/>
          <w:sz w:val="20"/>
        </w:rPr>
        <w:t>선사도 몸소 청정한 곳에 들어가 마음으로 관상하고 향을 사르며 붓을 움직이는 동안 온 마음과 눈을 집중하였다. 이처럼 닦으며 처음부터 끝까지 한결같았다.</w:t>
      </w:r>
    </w:p>
    <w:p>
      <w:pPr>
        <w:pStyle w:val="TranslationText"/>
        <w:keepNext w:val="0"/>
      </w:pPr>
      <w:r>
        <w:rPr>
          <w:rFonts w:ascii="Noto Serif KR" w:hAnsi="Noto Serif KR" w:eastAsia="Noto Serif KR" w:cs="Noto Serif KR"/>
          <w:color w:val="2F2A26"/>
          <w:sz w:val="20"/>
        </w:rPr>
        <w:t>한 권을 쓸 때마다 비단 열 필을 보시하였다. 한 부가 완성될 때까지 모두 6백여 단을 보시하였다. 왕공은 발심하여 모두 받지 않았다.</w:t>
      </w:r>
    </w:p>
    <w:p>
      <w:pPr>
        <w:pStyle w:val="TranslationText"/>
        <w:keepNext w:val="0"/>
      </w:pPr>
      <w:r>
        <w:rPr>
          <w:rFonts w:ascii="Noto Serif KR" w:hAnsi="Noto Serif KR" w:eastAsia="Noto Serif KR" w:cs="Noto Serif KR"/>
          <w:color w:val="2F2A26"/>
          <w:sz w:val="20"/>
        </w:rPr>
        <w:t>정성과 생각을 다하고 힘을 모두 소진하여 경을 겨우 다 쓰자 얼마 뒤 교화를 옮겼다.</w:t>
      </w:r>
    </w:p>
    <w:p>
      <w:pPr>
        <w:pStyle w:val="TranslationText"/>
        <w:keepNext w:val="0"/>
      </w:pPr>
      <w:r>
        <w:rPr>
          <w:rFonts w:ascii="Noto Serif KR" w:hAnsi="Noto Serif KR" w:eastAsia="Noto Serif KR" w:cs="Noto Serif KR"/>
          <w:color w:val="2F2A26"/>
          <w:sz w:val="20"/>
        </w:rPr>
        <w:t>수덕은 경이 완성되자 재를 열어 경축하였다. 대중이 함께 경을 보게 해 달라고 청하였다. 선사가 대중 앞에서 향을 사르고 꽃을 흩으며 큰 서원을 세웠다.</w:t>
      </w:r>
    </w:p>
    <w:p>
      <w:pPr>
        <w:pStyle w:val="TranslationText"/>
        <w:keepNext w:val="0"/>
      </w:pPr>
      <w:r>
        <w:rPr>
          <w:rFonts w:ascii="Noto Serif KR" w:hAnsi="Noto Serif KR" w:eastAsia="Noto Serif KR" w:cs="Noto Serif KR"/>
          <w:color w:val="2F2A26"/>
          <w:sz w:val="20"/>
        </w:rPr>
        <w:t>경장을 열자 곧 큰 빛이 나와 70여 리에 두루하고 정주성을 비추었다. 성 안의 남녀가 모두 함께 보았다.</w:t>
      </w:r>
    </w:p>
    <w:p>
      <w:pPr>
        <w:pStyle w:val="TranslationText"/>
        <w:keepNext w:val="0"/>
      </w:pPr>
      <w:r>
        <w:rPr>
          <w:rFonts w:ascii="Noto Serif KR" w:hAnsi="Noto Serif KR" w:eastAsia="Noto Serif KR" w:cs="Noto Serif KR"/>
          <w:color w:val="2F2A26"/>
          <w:sz w:val="20"/>
        </w:rPr>
        <w:t>중산 재회의 대중은 희유한 일을 보고 일찍이 없던 일이라 하였다. 몸을 던져 뒹굴며 슬피 울고 참회하여 깨달음과 감격이 끝이 없었다.</w:t>
      </w:r>
    </w:p>
    <w:p>
      <w:pPr>
        <w:pStyle w:val="TranslationText"/>
      </w:pPr>
      <w:r>
        <w:rPr>
          <w:rFonts w:ascii="Noto Serif KR" w:hAnsi="Noto Serif KR" w:eastAsia="Noto Serif KR" w:cs="Noto Serif KR"/>
          <w:color w:val="2F2A26"/>
          <w:sz w:val="20"/>
        </w:rPr>
        <w:t>선사는 또 돌에 『열반경』과 『법화경』을 각각 한 부씩 새겼다. 처음 감실로 옮길 때 돌에 새긴 『열반경』과 『법화경』도 모두 빛을 내어 10여 리에 가득하였고 대중이 모두 보았다. 감응과 깨달음이 끝이 없었다.</w:t>
      </w:r>
    </w:p>
    <w:p>
      <w:pPr>
        <w:keepNext/>
        <w:spacing w:before="180" w:after="40"/>
      </w:pPr>
      <w:r>
        <w:rPr>
          <w:rFonts w:ascii="Noto Serif KR" w:hAnsi="Noto Serif KR" w:eastAsia="Noto Serif KR" w:cs="Noto Serif KR"/>
          <w:b/>
          <w:color w:val="765A38"/>
          <w:sz w:val="16"/>
        </w:rPr>
        <w:t>문단 088  |  0171b24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[0171b24] 處士孫思邈。雍州永安人也。神彩高遠。儀貌魁梧。身長七尺。眉目疎朗。然學該內外。尤閑醫藥。陰陽術數星曆卜筮。無不該通。善養性好服食。嘗服流珠丹及雲母紛。肌膚光潤。齒髮不虧。耆老相傳云。百餘歲視其形狀。如年七八十許。義寧元年高祖。起義并州時。邈在境內。高祖知其宏達。以禮待之。命為軍頭。任之四品。固辭不受。後歷遊諸處。不恒所居。隨時利物。專以醫方。為事有來請問。無不拯療。常勸道俗諸人。寫華嚴經七百五十餘部。上元儀鳳之年。居長安萬年二縣之境。嘗與人談話。說齊魏人物及洛陽故都。城中朝士。并寺宇眾僧。宛然目擊。及將更問。便即不言。嘗撰古今名醫妙術。號曰孫氏千金方。凡六十卷。備窮時用。進上高祖。高祖賞以束帛。將授榮班。苦辭不受。時召入內。旬月不出待詔禁中。甚見優竉。帝嘗縱容顧問。修何功德。為最佳耶。邈對曰。天皇何不讀華嚴經。帝問何故。邈曰。天皇大人。須讀大典。譬如寶器函蓋宜相稱耳。帝曰。若論大經。近者玄奘法師所譯大般若凡六百卷。寧不大乎。邈曰。般若空宗。乃華嚴經中。枝條出[6]矣。帝深信之。永淳前卒。邈有子曰行真又名元一。貞正該博。強記洽聞。深思法要。迴向一乘。繼習父風。亦以華嚴為業。知名當代。實為高信士焉。</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처사 손사막(孫思邈)은 옹주 영안 사람이다. 정신과 풍채가 높고 멀며 모습이 크고 훌륭하였다. 키가 일곱 자이고 눈썹과 눈매가 성글고 밝았다.</w:t>
      </w:r>
    </w:p>
    <w:p>
      <w:pPr>
        <w:pStyle w:val="TranslationText"/>
        <w:keepNext w:val="0"/>
      </w:pPr>
      <w:r>
        <w:rPr>
          <w:rFonts w:ascii="Noto Serif KR" w:hAnsi="Noto Serif KR" w:eastAsia="Noto Serif KR" w:cs="Noto Serif KR"/>
          <w:color w:val="2F2A26"/>
          <w:sz w:val="20"/>
        </w:rPr>
        <w:t>안팎의 학문에 두루 통달하고 특히 의약에 익숙하였다. 음양·술수·성력·복서에 통하지 않은 것이 없었다.</w:t>
      </w:r>
    </w:p>
    <w:p>
      <w:pPr>
        <w:pStyle w:val="TranslationText"/>
        <w:keepNext w:val="0"/>
      </w:pPr>
      <w:r>
        <w:rPr>
          <w:rFonts w:ascii="Noto Serif KR" w:hAnsi="Noto Serif KR" w:eastAsia="Noto Serif KR" w:cs="Noto Serif KR"/>
          <w:color w:val="2F2A26"/>
          <w:sz w:val="20"/>
        </w:rPr>
        <w:t>양생에 능하고 복식을 좋아하였다. 일찍이 유주단과 운모분을 먹어 피부가 빛나고 윤택하며 이와 머리카락이 쇠하지 않았다.</w:t>
      </w:r>
    </w:p>
    <w:p>
      <w:pPr>
        <w:pStyle w:val="TranslationText"/>
        <w:keepNext w:val="0"/>
      </w:pPr>
      <w:r>
        <w:rPr>
          <w:rFonts w:ascii="Noto Serif KR" w:hAnsi="Noto Serif KR" w:eastAsia="Noto Serif KR" w:cs="Noto Serif KR"/>
          <w:color w:val="2F2A26"/>
          <w:sz w:val="20"/>
        </w:rPr>
        <w:t>노인들이 전하기를 나이가 1백 세가 넘었는데도 모습은 70~80세쯤으로 보였다고 한다.</w:t>
      </w:r>
    </w:p>
    <w:p>
      <w:pPr>
        <w:pStyle w:val="TranslationText"/>
        <w:keepNext w:val="0"/>
      </w:pPr>
      <w:r>
        <w:rPr>
          <w:rFonts w:ascii="Noto Serif KR" w:hAnsi="Noto Serif KR" w:eastAsia="Noto Serif KR" w:cs="Noto Serif KR"/>
          <w:color w:val="2F2A26"/>
          <w:sz w:val="20"/>
        </w:rPr>
        <w:t>의녕 원년에 고조가 병주에서 의병을 일으켰을 때 손사막은 그 지역에 있었다. 고조가 넓은 식견을 알고 예로 대하며 군두와 4품 관직을 맡기려 하였으나 굳게 사양하고 받지 않았다.</w:t>
      </w:r>
    </w:p>
    <w:p>
      <w:pPr>
        <w:pStyle w:val="TranslationText"/>
        <w:keepNext w:val="0"/>
      </w:pPr>
      <w:r>
        <w:rPr>
          <w:rFonts w:ascii="Noto Serif KR" w:hAnsi="Noto Serif KR" w:eastAsia="Noto Serif KR" w:cs="Noto Serif KR"/>
          <w:color w:val="2F2A26"/>
          <w:sz w:val="20"/>
        </w:rPr>
        <w:t>뒤에 여러 곳을 다니며 일정한 거처 없이 때에 따라 사람을 이롭게 하였다. 오로지 의방을 일로 삼아 찾아와 묻는 이가 있으면 구제하고 치료하지 않은 경우가 없었다.</w:t>
      </w:r>
    </w:p>
    <w:p>
      <w:pPr>
        <w:pStyle w:val="TranslationText"/>
        <w:keepNext w:val="0"/>
      </w:pPr>
      <w:r>
        <w:rPr>
          <w:rFonts w:ascii="Noto Serif KR" w:hAnsi="Noto Serif KR" w:eastAsia="Noto Serif KR" w:cs="Noto Serif KR"/>
          <w:color w:val="2F2A26"/>
          <w:sz w:val="20"/>
        </w:rPr>
        <w:t>늘 도인과 속인에게 『화엄경』 750여 부를 쓰도록 권하였다.</w:t>
      </w:r>
    </w:p>
    <w:p>
      <w:pPr>
        <w:pStyle w:val="TranslationText"/>
        <w:keepNext w:val="0"/>
      </w:pPr>
      <w:r>
        <w:rPr>
          <w:rFonts w:ascii="Noto Serif KR" w:hAnsi="Noto Serif KR" w:eastAsia="Noto Serif KR" w:cs="Noto Serif KR"/>
          <w:color w:val="2F2A26"/>
          <w:sz w:val="20"/>
        </w:rPr>
        <w:t>상원·의봉 연간에 장안 만년현과 장안현의 경계에 살았다. 사람과 대화하며 제나라와 위나라의 인물, 낙양 옛 도읍의 조정 사대부와 사찰 승려를 눈앞에서 보는 듯 말하였다. 더 물으려 하면 곧 말하지 않았다.</w:t>
      </w:r>
    </w:p>
    <w:p>
      <w:pPr>
        <w:pStyle w:val="TranslationText"/>
        <w:keepNext w:val="0"/>
      </w:pPr>
      <w:r>
        <w:rPr>
          <w:rFonts w:ascii="Noto Serif KR" w:hAnsi="Noto Serif KR" w:eastAsia="Noto Serif KR" w:cs="Noto Serif KR"/>
          <w:color w:val="2F2A26"/>
          <w:sz w:val="20"/>
        </w:rPr>
        <w:t>옛날과 지금의 이름난 의술과 묘한 방술을 지어 『손씨천금방』이라 하였으니 모두 60권이며 당시 쓰임을 두루 다하였다.</w:t>
      </w:r>
    </w:p>
    <w:p>
      <w:pPr>
        <w:pStyle w:val="TranslationText"/>
        <w:keepNext w:val="0"/>
      </w:pPr>
      <w:r>
        <w:rPr>
          <w:rFonts w:ascii="Noto Serif KR" w:hAnsi="Noto Serif KR" w:eastAsia="Noto Serif KR" w:cs="Noto Serif KR"/>
          <w:color w:val="2F2A26"/>
          <w:sz w:val="20"/>
        </w:rPr>
        <w:t>고조에게 올리자 고조는 비단 한 묶음으로 상을 내리고 관직을 주려 하였으나 애써 사양하고 받지 않았다. 때때로 궁 안으로 불러 열흘이나 한 달 동안 나오지 않고 금중에서 명을 기다리게 하였으며 매우 총애하였다.</w:t>
      </w:r>
    </w:p>
    <w:p>
      <w:pPr>
        <w:pStyle w:val="TranslationText"/>
        <w:keepNext w:val="0"/>
      </w:pPr>
      <w:r>
        <w:rPr>
          <w:rFonts w:ascii="Noto Serif KR" w:hAnsi="Noto Serif KR" w:eastAsia="Noto Serif KR" w:cs="Noto Serif KR"/>
          <w:color w:val="2F2A26"/>
          <w:sz w:val="20"/>
        </w:rPr>
        <w:t>황제가 편안히 물었다. “어떤 공덕을 닦는 것이 가장 좋은가?”</w:t>
      </w:r>
    </w:p>
    <w:p>
      <w:pPr>
        <w:pStyle w:val="TranslationText"/>
        <w:keepNext w:val="0"/>
      </w:pPr>
      <w:r>
        <w:rPr>
          <w:rFonts w:ascii="Noto Serif KR" w:hAnsi="Noto Serif KR" w:eastAsia="Noto Serif KR" w:cs="Noto Serif KR"/>
          <w:color w:val="2F2A26"/>
          <w:sz w:val="20"/>
        </w:rPr>
        <w:t>손사막이 “천황께서는 어찌하여 『화엄경』을 읽지 않으십니까”라고 답하였다.</w:t>
      </w:r>
    </w:p>
    <w:p>
      <w:pPr>
        <w:pStyle w:val="TranslationText"/>
        <w:keepNext w:val="0"/>
      </w:pPr>
      <w:r>
        <w:rPr>
          <w:rFonts w:ascii="Noto Serif KR" w:hAnsi="Noto Serif KR" w:eastAsia="Noto Serif KR" w:cs="Noto Serif KR"/>
          <w:color w:val="2F2A26"/>
          <w:sz w:val="20"/>
        </w:rPr>
        <w:t>황제가 까닭을 묻자 손사막은 “천황은 큰사람이므로 큰 경전을 읽으셔야 합니다. 비유하면 보배로운 그릇과 상자의 뚜껑이 서로 맞아야 하는 것과 같습니다”라고 하였다.</w:t>
      </w:r>
    </w:p>
    <w:p>
      <w:pPr>
        <w:pStyle w:val="TranslationText"/>
        <w:keepNext w:val="0"/>
      </w:pPr>
      <w:r>
        <w:rPr>
          <w:rFonts w:ascii="Noto Serif KR" w:hAnsi="Noto Serif KR" w:eastAsia="Noto Serif KR" w:cs="Noto Serif KR"/>
          <w:color w:val="2F2A26"/>
          <w:sz w:val="20"/>
        </w:rPr>
        <w:t>황제가 “큰 경전을 말한다면 근래 현장 법사가 번역한 『대반야경』이 모두 6백 권인데 어찌 크지 않은가”라고 하였다.</w:t>
      </w:r>
    </w:p>
    <w:p>
      <w:pPr>
        <w:pStyle w:val="TranslationText"/>
        <w:keepNext w:val="0"/>
      </w:pPr>
      <w:r>
        <w:rPr>
          <w:rFonts w:ascii="Noto Serif KR" w:hAnsi="Noto Serif KR" w:eastAsia="Noto Serif KR" w:cs="Noto Serif KR"/>
          <w:color w:val="2F2A26"/>
          <w:sz w:val="20"/>
        </w:rPr>
        <w:t>손사막은 “반야의 공종은 곧 『화엄경』 가운데서 가지처럼 나온 것일 뿐입니다”라고 하였다. 황제가 깊이 믿었다.</w:t>
      </w:r>
    </w:p>
    <w:p>
      <w:pPr>
        <w:pStyle w:val="TranslationText"/>
        <w:keepNext w:val="0"/>
      </w:pPr>
      <w:r>
        <w:rPr>
          <w:rFonts w:ascii="Noto Serif KR" w:hAnsi="Noto Serif KR" w:eastAsia="Noto Serif KR" w:cs="Noto Serif KR"/>
          <w:color w:val="2F2A26"/>
          <w:sz w:val="20"/>
        </w:rPr>
        <w:t>영순 이전에 세상을 떠났다. 아들이 있었는데 이름은 행진, 또 다른 이름은 원일이다. 곧고 바르며 널리 배우고 기억력이 강하며 들은 것이 많았다. 법의 요체를 깊이 생각하고 일승에 회향하였다.</w:t>
      </w:r>
    </w:p>
    <w:p>
      <w:pPr>
        <w:pStyle w:val="TranslationText"/>
      </w:pPr>
      <w:r>
        <w:rPr>
          <w:rFonts w:ascii="Noto Serif KR" w:hAnsi="Noto Serif KR" w:eastAsia="Noto Serif KR" w:cs="Noto Serif KR"/>
          <w:color w:val="2F2A26"/>
          <w:sz w:val="20"/>
        </w:rPr>
        <w:t>아버지의 풍모를 이어 익혀 역시 『화엄경』을 업으로 삼아 당대에 이름난 참된 높은 신사였다.</w:t>
      </w:r>
    </w:p>
    <w:p>
      <w:pPr>
        <w:keepNext/>
        <w:spacing w:before="180" w:after="40"/>
      </w:pPr>
      <w:r>
        <w:rPr>
          <w:rFonts w:ascii="Noto Serif KR" w:hAnsi="Noto Serif KR" w:eastAsia="Noto Serif KR" w:cs="Noto Serif KR"/>
          <w:b/>
          <w:color w:val="765A38"/>
          <w:sz w:val="16"/>
        </w:rPr>
        <w:t>문단 089  |  0171c20</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[0171c20] 雍州萬年縣人。康阿祿山。以調露二年五月一日。染患遂亡。至五日將殯載至墓所。未及下車。聞棺中有聲。親里疑其重活。剖棺視之。祿山果蘇。起載至家中。自說被冥道誤追。在閻羅王前。總有三十五人。共作一行。其中有新豐果毅并祿山等十五人。先有戒行。同於王所。披訴得還。甞時見東市藥行人阿容師。師去調露元年患死。為生時煮鷄子。與七百人。入鑊湯地獄。先識祿山。遂憑屬曰。吾第四子行證。稍有仁慈。君為我語之。令寫華嚴經一部。餘不相當。若得為寫。此七百人。皆得解脫矣。山後林健。往新豐。尋覓果毅。相見悲喜。猶若故交。各說所由。暗相符會。又往東市賣藥阿家。以容師之言。具告行證。證大悲感。遂於西大原寺法藏師處。請華嚴經。令人書寫。初自容師亡後。家人寂無夢想。至初寫經之夕。合家同夢。其父來喜暢無已。到永隆元年八月。莊嚴周畢。請大德沙門慶經設供。祿山爾日亦在會中。乃見容師等七百鬼徒。并來齋處。禮敬三寶。同跪僧前。懺悔受戒。事畢而去。山既備矚冥司深信罪業。遂屏絕人事。永棄俗緣。入太白終南。專務栖隱。後不知所終。</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옹주 만년현 사람 강아록산(康阿祿山)은 조로 2년 5월 1일 병에 걸려 죽었다. 5일에 장례하려고 수레에 실어 묘소에 이르렀는데, 미처 수레에서 내리기 전에 관 안에서 소리가 났다.</w:t>
      </w:r>
    </w:p>
    <w:p>
      <w:pPr>
        <w:pStyle w:val="TranslationText"/>
        <w:keepNext w:val="0"/>
      </w:pPr>
      <w:r>
        <w:rPr>
          <w:rFonts w:ascii="Noto Serif KR" w:hAnsi="Noto Serif KR" w:eastAsia="Noto Serif KR" w:cs="Noto Serif KR"/>
          <w:color w:val="2F2A26"/>
          <w:sz w:val="20"/>
        </w:rPr>
        <w:t>친척들이 다시 살아난 것인지 의심하여 관을 열어 보니 아록산이 과연 살아났다. 수레에 태워 집으로 돌아왔다.</w:t>
      </w:r>
    </w:p>
    <w:p>
      <w:pPr>
        <w:pStyle w:val="TranslationText"/>
        <w:keepNext w:val="0"/>
      </w:pPr>
      <w:r>
        <w:rPr>
          <w:rFonts w:ascii="Noto Serif KR" w:hAnsi="Noto Serif KR" w:eastAsia="Noto Serif KR" w:cs="Noto Serif KR"/>
          <w:color w:val="2F2A26"/>
          <w:sz w:val="20"/>
        </w:rPr>
        <w:t>스스로 말하기를 명도의 관리가 잘못 붙잡아 염라왕 앞에 이르렀다고 하였다. 모두 35명이 한 줄을 이루었다. 그 가운데 신풍의 과의와 아록산 등 15명은 전에 계행이 있었으므로 왕에게 사정을 호소하여 돌아올 수 있었다.</w:t>
      </w:r>
    </w:p>
    <w:p>
      <w:pPr>
        <w:pStyle w:val="TranslationText"/>
        <w:keepNext w:val="0"/>
      </w:pPr>
      <w:r>
        <w:rPr>
          <w:rFonts w:ascii="Noto Serif KR" w:hAnsi="Noto Serif KR" w:eastAsia="Noto Serif KR" w:cs="Noto Serif KR"/>
          <w:color w:val="2F2A26"/>
          <w:sz w:val="20"/>
        </w:rPr>
        <w:t>전에 동시의 약 파는 사람 아용사를 본 적이 있었다. 아용사는 지난해 조로 원년에 병으로 죽었다.</w:t>
      </w:r>
    </w:p>
    <w:p>
      <w:pPr>
        <w:pStyle w:val="TranslationText"/>
        <w:keepNext w:val="0"/>
      </w:pPr>
      <w:r>
        <w:rPr>
          <w:rFonts w:ascii="Noto Serif KR" w:hAnsi="Noto Serif KR" w:eastAsia="Noto Serif KR" w:cs="Noto Serif KR"/>
          <w:color w:val="2F2A26"/>
          <w:sz w:val="20"/>
        </w:rPr>
        <w:t>생전에 달걀을 삶았기 때문에 7백 명과 함께 가마솥 끓는 물 지옥에 들어갔다. 아록산을 먼저 알고 부탁하였다.</w:t>
      </w:r>
    </w:p>
    <w:p>
      <w:pPr>
        <w:pStyle w:val="TranslationText"/>
        <w:keepNext w:val="0"/>
      </w:pPr>
      <w:r>
        <w:rPr>
          <w:rFonts w:ascii="Noto Serif KR" w:hAnsi="Noto Serif KR" w:eastAsia="Noto Serif KR" w:cs="Noto Serif KR"/>
          <w:color w:val="2F2A26"/>
          <w:sz w:val="20"/>
        </w:rPr>
        <w:t>“내 넷째 아들 행증은 조금 인자한 마음이 있다. 그대가 나를 대신해 말하여 『화엄경』 한 부를 쓰게 하라. 다른 것으로는 맞지 않는다. 쓸 수 있다면 이 7백 명이 모두 해탈할 것이다.”</w:t>
      </w:r>
    </w:p>
    <w:p>
      <w:pPr>
        <w:pStyle w:val="TranslationText"/>
        <w:keepNext w:val="0"/>
      </w:pPr>
      <w:r>
        <w:rPr>
          <w:rFonts w:ascii="Noto Serif KR" w:hAnsi="Noto Serif KR" w:eastAsia="Noto Serif KR" w:cs="Noto Serif KR"/>
          <w:color w:val="2F2A26"/>
          <w:sz w:val="20"/>
        </w:rPr>
        <w:t>아록산은 뒤에 몸이 건강해지자 신풍으로 가서 과의를 찾았다. 서로 만나 슬프고 기쁘기가 오랜 친구와 같았다. 각자 겪은 일을 말하니 은밀히 서로 부합하였다.</w:t>
      </w:r>
    </w:p>
    <w:p>
      <w:pPr>
        <w:pStyle w:val="TranslationText"/>
        <w:keepNext w:val="0"/>
      </w:pPr>
      <w:r>
        <w:rPr>
          <w:rFonts w:ascii="Noto Serif KR" w:hAnsi="Noto Serif KR" w:eastAsia="Noto Serif KR" w:cs="Noto Serif KR"/>
          <w:color w:val="2F2A26"/>
          <w:sz w:val="20"/>
        </w:rPr>
        <w:t>또 동시 약 파는 아씨 집에 가서 아용사의 말을 행증에게 자세히 알렸다. 행증은 크게 슬퍼하고 감격하였다.</w:t>
      </w:r>
    </w:p>
    <w:p>
      <w:pPr>
        <w:pStyle w:val="TranslationText"/>
        <w:keepNext w:val="0"/>
      </w:pPr>
      <w:r>
        <w:rPr>
          <w:rFonts w:ascii="Noto Serif KR" w:hAnsi="Noto Serif KR" w:eastAsia="Noto Serif KR" w:cs="Noto Serif KR"/>
          <w:color w:val="2F2A26"/>
          <w:sz w:val="20"/>
        </w:rPr>
        <w:t>서태원사 법장 법사의 처소에서 『화엄경』을 청해 사람에게 베껴 쓰게 하였다.</w:t>
      </w:r>
    </w:p>
    <w:p>
      <w:pPr>
        <w:pStyle w:val="TranslationText"/>
        <w:keepNext w:val="0"/>
      </w:pPr>
      <w:r>
        <w:rPr>
          <w:rFonts w:ascii="Noto Serif KR" w:hAnsi="Noto Serif KR" w:eastAsia="Noto Serif KR" w:cs="Noto Serif KR"/>
          <w:color w:val="2F2A26"/>
          <w:sz w:val="20"/>
        </w:rPr>
        <w:t>아용사가 죽은 뒤부터 집안 사람들은 아무 꿈도 꾸지 않았는데 경을 처음 쓰던 날 저녁 온 가족이 같은 꿈을 꾸었다. 아버지가 와서 한없이 기뻐하였다.</w:t>
      </w:r>
    </w:p>
    <w:p>
      <w:pPr>
        <w:pStyle w:val="TranslationText"/>
        <w:keepNext w:val="0"/>
      </w:pPr>
      <w:r>
        <w:rPr>
          <w:rFonts w:ascii="Noto Serif KR" w:hAnsi="Noto Serif KR" w:eastAsia="Noto Serif KR" w:cs="Noto Serif KR"/>
          <w:color w:val="2F2A26"/>
          <w:sz w:val="20"/>
        </w:rPr>
        <w:t>영륭 원년 8월 장엄을 모두 마치고 대덕 사문을 청하여 경을 경축하고 공양을 베풀었다. 아록산도 그날 모임에 있었다.</w:t>
      </w:r>
    </w:p>
    <w:p>
      <w:pPr>
        <w:pStyle w:val="TranslationText"/>
        <w:keepNext w:val="0"/>
      </w:pPr>
      <w:r>
        <w:rPr>
          <w:rFonts w:ascii="Noto Serif KR" w:hAnsi="Noto Serif KR" w:eastAsia="Noto Serif KR" w:cs="Noto Serif KR"/>
          <w:color w:val="2F2A26"/>
          <w:sz w:val="20"/>
        </w:rPr>
        <w:t>아용사 등 7백 귀신 무리가 재회 장소에 와서 삼보께 예배하고 승려 앞에 함께 무릎 꿇고 참회하고 계를 받은 뒤 떠나는 것을 보았다.</w:t>
      </w:r>
    </w:p>
    <w:p>
      <w:pPr>
        <w:pStyle w:val="TranslationText"/>
      </w:pPr>
      <w:r>
        <w:rPr>
          <w:rFonts w:ascii="Noto Serif KR" w:hAnsi="Noto Serif KR" w:eastAsia="Noto Serif KR" w:cs="Noto Serif KR"/>
          <w:color w:val="2F2A26"/>
          <w:sz w:val="20"/>
        </w:rPr>
        <w:t>아록산은 명부를 모두 보고 죄업을 깊이 믿었다. 마침내 사람 사이의 일을 물리치고 속세의 인연을 영원히 버려 태백산과 종남산에 들어가 은거에 전념하였다. 뒤에 어떻게 생을 마쳤는지는 알 수 없다.</w:t>
      </w:r>
    </w:p>
    <w:p>
      <w:pPr>
        <w:pStyle w:val="Heading2"/>
        <w:keepNext/>
      </w:pPr>
      <w:r>
        <w:rPr>
          <w:rFonts w:ascii="Noto Serif KR" w:hAnsi="Noto Serif KR" w:eastAsia="Noto Serif KR" w:cs="Noto Serif KR"/>
          <w:b/>
          <w:color w:val="765A38"/>
          <w:sz w:val="31"/>
        </w:rPr>
        <w:t>제10 잡술</w:t>
      </w:r>
      <w:r>
        <w:t xml:space="preserve">  </w:t>
      </w:r>
      <w:r>
        <w:rPr>
          <w:rFonts w:ascii="Noto Serif KR" w:hAnsi="Noto Serif KR" w:eastAsia="Noto Serif KR" w:cs="Noto Serif KR"/>
          <w:color w:val="6D665F"/>
          <w:sz w:val="20"/>
        </w:rPr>
        <w:t>雜述第十</w:t>
      </w:r>
    </w:p>
    <w:p>
      <w:pPr>
        <w:keepNext/>
        <w:spacing w:before="180" w:after="40"/>
      </w:pPr>
      <w:r>
        <w:rPr>
          <w:rFonts w:ascii="Noto Serif KR" w:hAnsi="Noto Serif KR" w:eastAsia="Noto Serif KR" w:cs="Noto Serif KR"/>
          <w:b/>
          <w:color w:val="765A38"/>
          <w:sz w:val="16"/>
        </w:rPr>
        <w:t>문단 090  |  0172a15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[0172a15] 華嚴經中佛名二卷　菩薩名一卷</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『화엄경중불명』 2권, 『보살명』 1권</w:t>
      </w:r>
    </w:p>
    <w:p>
      <w:pPr>
        <w:keepNext/>
        <w:spacing w:before="180" w:after="40"/>
      </w:pPr>
      <w:r>
        <w:rPr>
          <w:rFonts w:ascii="Noto Serif KR" w:hAnsi="Noto Serif KR" w:eastAsia="Noto Serif KR" w:cs="Noto Serif KR"/>
          <w:b/>
          <w:color w:val="765A38"/>
          <w:sz w:val="16"/>
        </w:rPr>
        <w:t>문단 091  |  0172a16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[0172a16] 右不知誰所集也。但鳩集闕略。未能備盡。今沙門賢首更廣其塵。頗為詳悉。</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이것은 누가 모은 것인지 알 수 없다. 다만 모은 것이 빠지고 간략하여 온전히 갖추지 못하였다. 지금 사문 현수가 그 수를 더욱 넓혀 꽤 자세히 갖추었다.</w:t>
      </w:r>
    </w:p>
    <w:p>
      <w:pPr>
        <w:keepNext/>
        <w:spacing w:before="180" w:after="40"/>
      </w:pPr>
      <w:r>
        <w:rPr>
          <w:rFonts w:ascii="Noto Serif KR" w:hAnsi="Noto Serif KR" w:eastAsia="Noto Serif KR" w:cs="Noto Serif KR"/>
          <w:b/>
          <w:color w:val="765A38"/>
          <w:sz w:val="16"/>
        </w:rPr>
        <w:t>문단 092  |  0172a18</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[0172a18] 普禮法一十五拜</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『보례법』 15배</w:t>
      </w:r>
    </w:p>
    <w:p>
      <w:pPr>
        <w:keepNext/>
        <w:spacing w:before="180" w:after="40"/>
      </w:pPr>
      <w:r>
        <w:rPr>
          <w:rFonts w:ascii="Noto Serif KR" w:hAnsi="Noto Serif KR" w:eastAsia="Noto Serif KR" w:cs="Noto Serif KR"/>
          <w:b/>
          <w:color w:val="765A38"/>
          <w:sz w:val="16"/>
        </w:rPr>
        <w:t>문단 093  |  0172a19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[0172a19] 右天台山智顗禪師所撰。其拜首皆稱普禮。末皆稱盧舍那佛。其間具引寂滅道場等七處八會之名。今江表盛行。不復繁敘。顗仍判華嚴。為圓滿頓教(云云)。</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이는 천태산 지의 선사가 지었다. 예배문의 첫머리는 모두 “널리 예배합니다〔普禮〕”라고 하고 끝에는 모두 “노사나불”이라 하였다.</w:t>
      </w:r>
    </w:p>
    <w:p>
      <w:pPr>
        <w:pStyle w:val="TranslationText"/>
        <w:keepNext w:val="0"/>
      </w:pPr>
      <w:r>
        <w:rPr>
          <w:rFonts w:ascii="Noto Serif KR" w:hAnsi="Noto Serif KR" w:eastAsia="Noto Serif KR" w:cs="Noto Serif KR"/>
          <w:color w:val="2F2A26"/>
          <w:sz w:val="20"/>
        </w:rPr>
        <w:t>그 사이에 적멸도량 등 칠처팔회의 이름을 갖추어 인용하였다. 지금 강남 지역에서 성행하므로 다시 번거롭게 서술하지 않는다.</w:t>
      </w:r>
    </w:p>
    <w:p>
      <w:pPr>
        <w:pStyle w:val="TranslationText"/>
      </w:pPr>
      <w:r>
        <w:rPr>
          <w:rFonts w:ascii="Noto Serif KR" w:hAnsi="Noto Serif KR" w:eastAsia="Noto Serif KR" w:cs="Noto Serif KR"/>
          <w:color w:val="2F2A26"/>
          <w:sz w:val="20"/>
        </w:rPr>
        <w:t>지의는 『화엄경』을 원만돈교로 판별하였다(운운).</w:t>
      </w:r>
    </w:p>
    <w:p>
      <w:pPr>
        <w:keepNext/>
        <w:spacing w:before="180" w:after="40"/>
      </w:pPr>
      <w:r>
        <w:rPr>
          <w:rFonts w:ascii="Noto Serif KR" w:hAnsi="Noto Serif KR" w:eastAsia="Noto Serif KR" w:cs="Noto Serif KR"/>
          <w:b/>
          <w:color w:val="765A38"/>
          <w:sz w:val="16"/>
        </w:rPr>
        <w:t>문단 094  |  0172a23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[0172a23] 華嚴齋記一卷</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『화엄재기』 1권</w:t>
      </w:r>
    </w:p>
    <w:p>
      <w:pPr>
        <w:keepNext/>
        <w:spacing w:before="180" w:after="40"/>
      </w:pPr>
      <w:r>
        <w:rPr>
          <w:rFonts w:ascii="Noto Serif KR" w:hAnsi="Noto Serif KR" w:eastAsia="Noto Serif KR" w:cs="Noto Serif KR"/>
          <w:b/>
          <w:color w:val="765A38"/>
          <w:sz w:val="16"/>
        </w:rPr>
        <w:t>문단 095  |  0172a24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[0172a24] 右竟陵文宣王撰。自齊梁已來。每多方廣齋集。皆依此修行也。今益州宏法師。亦以華嚴為志。勸其士俗。清信等或五十人或六十人。同為福社。人各誦華嚴一卷。以同經部。每十五日。一家設齋。嚴道場高座。供主昇座。餘徒復位。各誦其經畢而方散。斯亦齋集之流也。</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이는 경릉문선왕이 지었다. 제나라와 양나라 이래 방광재의 모임이 많았고 모두 이에 의지하여 수행하였다.</w:t>
      </w:r>
    </w:p>
    <w:p>
      <w:pPr>
        <w:pStyle w:val="TranslationText"/>
        <w:keepNext w:val="0"/>
      </w:pPr>
      <w:r>
        <w:rPr>
          <w:rFonts w:ascii="Noto Serif KR" w:hAnsi="Noto Serif KR" w:eastAsia="Noto Serif KR" w:cs="Noto Serif KR"/>
          <w:color w:val="2F2A26"/>
          <w:sz w:val="20"/>
        </w:rPr>
        <w:t>지금 익주의 굉 법사도 『화엄경』에 뜻을 두어 사대부와 백성, 청신사 등 50명 또는 60명에게 권하여 함께 복사(福社)를 이루었다.</w:t>
      </w:r>
    </w:p>
    <w:p>
      <w:pPr>
        <w:pStyle w:val="TranslationText"/>
        <w:keepNext w:val="0"/>
      </w:pPr>
      <w:r>
        <w:rPr>
          <w:rFonts w:ascii="Noto Serif KR" w:hAnsi="Noto Serif KR" w:eastAsia="Noto Serif KR" w:cs="Noto Serif KR"/>
          <w:color w:val="2F2A26"/>
          <w:sz w:val="20"/>
        </w:rPr>
        <w:t>사람마다 『화엄경』 한 권씩 외워 함께 경의 한 부를 이루었다. 매월 15일에 한 집에서 재를 열었다.</w:t>
      </w:r>
    </w:p>
    <w:p>
      <w:pPr>
        <w:pStyle w:val="TranslationText"/>
      </w:pPr>
      <w:r>
        <w:rPr>
          <w:rFonts w:ascii="Noto Serif KR" w:hAnsi="Noto Serif KR" w:eastAsia="Noto Serif KR" w:cs="Noto Serif KR"/>
          <w:color w:val="2F2A26"/>
          <w:sz w:val="20"/>
        </w:rPr>
        <w:t>도량과 높은 자리를 장엄하고 공양주가 자리에 오르면 나머지 무리도 자리로 돌아가 각자 자기 경을 외워 마친 뒤에야 흩어졌다. 이 또한 재회 모임의 한 부류이다.</w:t>
      </w:r>
    </w:p>
    <w:p>
      <w:pPr>
        <w:keepNext/>
        <w:spacing w:before="180" w:after="40"/>
      </w:pPr>
      <w:r>
        <w:rPr>
          <w:rFonts w:ascii="Noto Serif KR" w:hAnsi="Noto Serif KR" w:eastAsia="Noto Serif KR" w:cs="Noto Serif KR"/>
          <w:b/>
          <w:color w:val="765A38"/>
          <w:sz w:val="16"/>
        </w:rPr>
        <w:t>문단 096  |  0172b02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[0172b02] 供養十門儀式</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『공양십문의식』</w:t>
      </w:r>
    </w:p>
    <w:p>
      <w:pPr>
        <w:keepNext/>
        <w:spacing w:before="180" w:after="40"/>
      </w:pPr>
      <w:r>
        <w:rPr>
          <w:rFonts w:ascii="Noto Serif KR" w:hAnsi="Noto Serif KR" w:eastAsia="Noto Serif KR" w:cs="Noto Serif KR"/>
          <w:b/>
          <w:color w:val="765A38"/>
          <w:sz w:val="16"/>
        </w:rPr>
        <w:t>문단 097  |  0172b03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[0172b03] 右沙門智儼撰。</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이는 사문 지엄이 지었다.</w:t>
      </w:r>
    </w:p>
    <w:p>
      <w:pPr>
        <w:keepNext/>
        <w:spacing w:before="180" w:after="40"/>
      </w:pPr>
      <w:r>
        <w:rPr>
          <w:rFonts w:ascii="Noto Serif KR" w:hAnsi="Noto Serif KR" w:eastAsia="Noto Serif KR" w:cs="Noto Serif KR"/>
          <w:b/>
          <w:color w:val="765A38"/>
          <w:sz w:val="16"/>
        </w:rPr>
        <w:t>문단 098  |  0172b04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[0172b04] 善財童子諸知識錄</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『선재동자제지식록』</w:t>
      </w:r>
    </w:p>
    <w:p>
      <w:pPr>
        <w:keepNext/>
        <w:spacing w:before="180" w:after="40"/>
      </w:pPr>
      <w:r>
        <w:rPr>
          <w:rFonts w:ascii="Noto Serif KR" w:hAnsi="Noto Serif KR" w:eastAsia="Noto Serif KR" w:cs="Noto Serif KR"/>
          <w:b/>
          <w:color w:val="765A38"/>
          <w:sz w:val="16"/>
        </w:rPr>
        <w:t>문단 099  |  0172b05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[0172b05] 右沙門彥琮撰。</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이는 사문 언종이 지었다.</w:t>
      </w:r>
    </w:p>
    <w:p>
      <w:pPr>
        <w:keepNext/>
        <w:spacing w:before="180" w:after="40"/>
      </w:pPr>
      <w:r>
        <w:rPr>
          <w:rFonts w:ascii="Noto Serif KR" w:hAnsi="Noto Serif KR" w:eastAsia="Noto Serif KR" w:cs="Noto Serif KR"/>
          <w:b/>
          <w:color w:val="765A38"/>
          <w:sz w:val="16"/>
        </w:rPr>
        <w:t>문단 100  |  0172b06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[0172b06] 華嚴旨歸一卷十門。一說經處。二說經時。三說經佛。四說經眾。五說經義。六說經教。七顯經義。八釋經意。九辨經益。十示經圓。</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『화엄지귀』 1권, 10문. 첫째 설경처, 둘째 설경시, 셋째 설경불, 넷째 설경중, 다섯째 설경의, 여섯째 설경교, 일곱째 현경의, 여덟째 석경의, 아홉째 변경익, 열째 시경원이다.</w:t>
      </w:r>
    </w:p>
    <w:p>
      <w:pPr>
        <w:keepNext/>
        <w:spacing w:before="180" w:after="40"/>
      </w:pPr>
      <w:r>
        <w:rPr>
          <w:rFonts w:ascii="Noto Serif KR" w:hAnsi="Noto Serif KR" w:eastAsia="Noto Serif KR" w:cs="Noto Serif KR"/>
          <w:b/>
          <w:color w:val="765A38"/>
          <w:sz w:val="16"/>
        </w:rPr>
        <w:t>문단 101  |  0172b09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[0172b09] 右於上十門。各以十義解釋。通并百門以顯經意。遂令浩污之旨。宛在目前。具如彼釋。沙門法藏所述。</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위의 10문을 각각 열 가지 뜻으로 해석하여 합계 1백 문으로 경의 뜻을 드러냈다.</w:t>
      </w:r>
    </w:p>
    <w:p>
      <w:pPr>
        <w:pStyle w:val="TranslationText"/>
      </w:pPr>
      <w:r>
        <w:rPr>
          <w:rFonts w:ascii="Noto Serif KR" w:hAnsi="Noto Serif KR" w:eastAsia="Noto Serif KR" w:cs="Noto Serif KR"/>
          <w:color w:val="2F2A26"/>
          <w:sz w:val="20"/>
        </w:rPr>
        <w:t>마침내 넓고 깊은 뜻이 눈앞에 완연히 있게 하였으니, 자세한 것은 그 해석과 같다. 사문 법장이 서술하였다.</w:t>
      </w:r>
    </w:p>
    <w:p>
      <w:pPr>
        <w:keepNext/>
        <w:spacing w:before="180" w:after="40"/>
      </w:pPr>
      <w:r>
        <w:rPr>
          <w:rFonts w:ascii="Noto Serif KR" w:hAnsi="Noto Serif KR" w:eastAsia="Noto Serif KR" w:cs="Noto Serif KR"/>
          <w:b/>
          <w:color w:val="765A38"/>
          <w:sz w:val="16"/>
        </w:rPr>
        <w:t>문단 102  |  0172b12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[0172b12] 華嚴三昧觀一卷十門</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『화엄삼매관』 1권, 10문</w:t>
      </w:r>
    </w:p>
    <w:p>
      <w:pPr>
        <w:keepNext/>
        <w:spacing w:before="180" w:after="40"/>
      </w:pPr>
      <w:r>
        <w:rPr>
          <w:rFonts w:ascii="Noto Serif KR" w:hAnsi="Noto Serif KR" w:eastAsia="Noto Serif KR" w:cs="Noto Serif KR"/>
          <w:b/>
          <w:color w:val="765A38"/>
          <w:sz w:val="16"/>
        </w:rPr>
        <w:t>문단 103  |  0172b13</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[0172b13] 右於上十門。亦各以十義。辨其所要。務令修成普賢願行。結金剛種。作菩提因。當來得預華嚴海會。用於天台法華三昧觀。諸修行者。足為心鏡耳。沙門法藏所述。</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위의 10문을 또한 각각 열 가지 뜻으로 그 요체를 밝혔다.</w:t>
      </w:r>
    </w:p>
    <w:p>
      <w:pPr>
        <w:pStyle w:val="TranslationText"/>
        <w:keepNext w:val="0"/>
      </w:pPr>
      <w:r>
        <w:rPr>
          <w:rFonts w:ascii="Noto Serif KR" w:hAnsi="Noto Serif KR" w:eastAsia="Noto Serif KR" w:cs="Noto Serif KR"/>
          <w:color w:val="2F2A26"/>
          <w:sz w:val="20"/>
        </w:rPr>
        <w:t>보현의 원행을 닦아 이루고 금강의 종자를 맺어 보리의 인을 만들며, 미래에 화엄해회에 참여하게 하는 데 힘썼다.</w:t>
      </w:r>
    </w:p>
    <w:p>
      <w:pPr>
        <w:pStyle w:val="TranslationText"/>
      </w:pPr>
      <w:r>
        <w:rPr>
          <w:rFonts w:ascii="Noto Serif KR" w:hAnsi="Noto Serif KR" w:eastAsia="Noto Serif KR" w:cs="Noto Serif KR"/>
          <w:color w:val="2F2A26"/>
          <w:sz w:val="20"/>
        </w:rPr>
        <w:t>천태의 법화삼매관을 활용하였으니 여러 수행자에게 마음의 거울이 되기에 충분하다. 사문 법장이 서술하였다.</w:t>
      </w:r>
    </w:p>
    <w:p>
      <w:pPr>
        <w:keepNext/>
        <w:spacing w:before="180" w:after="40"/>
      </w:pPr>
      <w:r>
        <w:rPr>
          <w:rFonts w:ascii="Noto Serif KR" w:hAnsi="Noto Serif KR" w:eastAsia="Noto Serif KR" w:cs="Noto Serif KR"/>
          <w:b/>
          <w:color w:val="765A38"/>
          <w:sz w:val="16"/>
        </w:rPr>
        <w:t>문단 104  |  0172b17</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[0172b17] 華嚴綱目一卷　華嚴玄義章一卷　華嚴教分記三卷</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『화엄강목』 1권, 『화엄현의장』 1권, 『화엄교분기』 3권</w:t>
      </w:r>
    </w:p>
    <w:p>
      <w:pPr>
        <w:keepNext/>
        <w:spacing w:before="180" w:after="40"/>
      </w:pPr>
      <w:r>
        <w:rPr>
          <w:rFonts w:ascii="Noto Serif KR" w:hAnsi="Noto Serif KR" w:eastAsia="Noto Serif KR" w:cs="Noto Serif KR"/>
          <w:b/>
          <w:color w:val="765A38"/>
          <w:sz w:val="16"/>
        </w:rPr>
        <w:t>문단 105  |  0172b19</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[0172b19] 右并大章疏之外。隨人所問。隨義而說。錄以成卷。竝顯此經意。法藏所述也。</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이는 큰 장과 소 이외에 사람의 물음과 뜻에 따라 설한 것을 기록하여 권을 이룬 것이다. 모두 이 경의 뜻을 드러냈으며 법장이 서술하였다.</w:t>
      </w:r>
    </w:p>
    <w:p>
      <w:pPr>
        <w:keepNext/>
        <w:spacing w:before="180" w:after="40"/>
      </w:pPr>
      <w:r>
        <w:rPr>
          <w:rFonts w:ascii="Noto Serif KR" w:hAnsi="Noto Serif KR" w:eastAsia="Noto Serif KR" w:cs="Noto Serif KR"/>
          <w:b/>
          <w:color w:val="765A38"/>
          <w:sz w:val="16"/>
        </w:rPr>
        <w:t>문단 106  |  0172b21</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[0172b21] 華嚴翻梵語一卷(舊經)華嚴梵語及音義一卷(新經)</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『화엄번범어』 1권(구경), 『화엄범어급음의』 1권(신경)</w:t>
      </w:r>
    </w:p>
    <w:p>
      <w:pPr>
        <w:keepNext/>
        <w:spacing w:before="180" w:after="40"/>
      </w:pPr>
      <w:r>
        <w:rPr>
          <w:rFonts w:ascii="Noto Serif KR" w:hAnsi="Noto Serif KR" w:eastAsia="Noto Serif KR" w:cs="Noto Serif KR"/>
          <w:b/>
          <w:color w:val="765A38"/>
          <w:sz w:val="16"/>
        </w:rPr>
        <w:t>문단 107  |  0172b22</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[0172b22] 右新舊二經。所有梵語。及新經難字。悉具翻及音釋。讀經之士實所要焉。</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신·구 두 경에 있는 모든 범어와 신경의 어려운 글자를 모두 번역하고 음과 뜻을 풀이하였다. 경을 읽는 이에게 실로 필요한 것이다.</w:t>
      </w:r>
    </w:p>
    <w:p>
      <w:pPr>
        <w:keepNext/>
        <w:spacing w:before="180" w:after="40"/>
      </w:pPr>
      <w:r>
        <w:rPr>
          <w:rFonts w:ascii="Noto Serif KR" w:hAnsi="Noto Serif KR" w:eastAsia="Noto Serif KR" w:cs="Noto Serif KR"/>
          <w:b/>
          <w:color w:val="765A38"/>
          <w:sz w:val="16"/>
        </w:rPr>
        <w:t>문단 108  |  0172b24</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[0172b24] 華嚴三寶禮十首</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『화엄삼보례』 10수</w:t>
      </w:r>
    </w:p>
    <w:p>
      <w:pPr>
        <w:keepNext/>
        <w:spacing w:before="180" w:after="40"/>
      </w:pPr>
      <w:r>
        <w:rPr>
          <w:rFonts w:ascii="Noto Serif KR" w:hAnsi="Noto Serif KR" w:eastAsia="Noto Serif KR" w:cs="Noto Serif KR"/>
          <w:b/>
          <w:color w:val="765A38"/>
          <w:sz w:val="16"/>
        </w:rPr>
        <w:t>문단 109  |  0172b25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[0172b25] 右初禮云。南無第一會。菩提樹下師子座上。盧舍那佛廣。及十方遍周法界。一切諸佛所說。甚深果德法海。并普賢菩薩等。微塵數菩薩摩訶薩。一切三寶。後七會。稱處名法名菩薩名。別餘皆同上。其第九。禮中本經四十九萬八千八百偈華嚴經中三寶。第十。禮上本十大千界微塵數偈華嚴經中三寶。并但稱說彼經佛法及普賢等。可知。</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그 첫 예배문에서 말한다. “나무 제1회 보리수 아래 사자좌 위의 노사나불과 시방 법계에 두루한 일체의 모든 부처께서 설하신 매우 깊은 과덕의 법해, 그리고 보현보살 등 미진수의 보살마하살과 일체삼보께 예배합니다.”</w:t>
      </w:r>
    </w:p>
    <w:p>
      <w:pPr>
        <w:pStyle w:val="TranslationText"/>
        <w:keepNext w:val="0"/>
      </w:pPr>
      <w:r>
        <w:rPr>
          <w:rFonts w:ascii="Noto Serif KR" w:hAnsi="Noto Serif KR" w:eastAsia="Noto Serif KR" w:cs="Noto Serif KR"/>
          <w:color w:val="2F2A26"/>
          <w:sz w:val="20"/>
        </w:rPr>
        <w:t>뒤의 일곱 회에서는 처소 이름·법 이름·보살 이름만 달리 부르고 나머지는 모두 앞과 같다.</w:t>
      </w:r>
    </w:p>
    <w:p>
      <w:pPr>
        <w:pStyle w:val="TranslationText"/>
        <w:keepNext w:val="0"/>
      </w:pPr>
      <w:r>
        <w:rPr>
          <w:rFonts w:ascii="Noto Serif KR" w:hAnsi="Noto Serif KR" w:eastAsia="Noto Serif KR" w:cs="Noto Serif KR"/>
          <w:color w:val="2F2A26"/>
          <w:sz w:val="20"/>
        </w:rPr>
        <w:t>제9 예배문에서는 중본 49만8천8백 게송의 『화엄경』 안의 삼보를 예배하고, 제10 예배문에서는 상본의 열 개 대천세계 미진수 게송의 『화엄경』 안의 삼보를 예배한다.</w:t>
      </w:r>
    </w:p>
    <w:p>
      <w:pPr>
        <w:pStyle w:val="TranslationText"/>
      </w:pPr>
      <w:r>
        <w:rPr>
          <w:rFonts w:ascii="Noto Serif KR" w:hAnsi="Noto Serif KR" w:eastAsia="Noto Serif KR" w:cs="Noto Serif KR"/>
          <w:color w:val="2F2A26"/>
          <w:sz w:val="20"/>
        </w:rPr>
        <w:t>모두 그 경을 설한 부처와 법 및 보현 등만을 부르는 것임을 알 수 있다.</w:t>
      </w:r>
    </w:p>
    <w:p>
      <w:pPr>
        <w:keepNext/>
        <w:spacing w:before="180" w:after="40"/>
      </w:pPr>
      <w:r>
        <w:rPr>
          <w:rFonts w:ascii="Noto Serif KR" w:hAnsi="Noto Serif KR" w:eastAsia="Noto Serif KR" w:cs="Noto Serif KR"/>
          <w:b/>
          <w:color w:val="765A38"/>
          <w:sz w:val="16"/>
        </w:rPr>
        <w:t>문단 110  |  0172c05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[0172c05] 華嚴讚禮十卷十首</w:t>
      </w:r>
    </w:p>
    <w:p>
      <w:pPr>
        <w:keepNext/>
        <w:spacing w:before="40" w:after="20"/>
      </w:pPr>
      <w:r>
        <w:rPr>
          <w:rFonts w:ascii="Noto Serif KR" w:hAnsi="Noto Serif KR" w:eastAsia="Noto Serif KR" w:cs="Noto Serif KR"/>
          <w:b/>
          <w:color w:val="765A38"/>
          <w:sz w:val="17"/>
        </w:rPr>
        <w:t>한국어 직역</w:t>
      </w:r>
    </w:p>
    <w:p>
      <w:pPr>
        <w:pStyle w:val="TranslationText"/>
      </w:pPr>
      <w:r>
        <w:rPr>
          <w:rFonts w:ascii="Noto Serif KR" w:hAnsi="Noto Serif KR" w:eastAsia="Noto Serif KR" w:cs="Noto Serif KR"/>
          <w:color w:val="2F2A26"/>
          <w:sz w:val="20"/>
        </w:rPr>
        <w:t>『화엄찬례』 10권, 10수</w:t>
      </w:r>
    </w:p>
    <w:p>
      <w:pPr>
        <w:keepNext/>
        <w:spacing w:before="180" w:after="40"/>
      </w:pPr>
      <w:r>
        <w:rPr>
          <w:rFonts w:ascii="Noto Serif KR" w:hAnsi="Noto Serif KR" w:eastAsia="Noto Serif KR" w:cs="Noto Serif KR"/>
          <w:b/>
          <w:color w:val="765A38"/>
          <w:sz w:val="16"/>
        </w:rPr>
        <w:t>문단 111  |  0172c06</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[0172c06] 右初禮云。至心歸命禮華嚴第一會。樹王登寶位。蓮界演華文。聖眾眉間出。神光發面門。座中流慧海。毛孔現慈雲。一塵含法界。九世念中分。願共諸眾生。同遊華藏界。其第二會讚云。龍堂信雲廣。海印法流深。輪光極空際。名諦盡圓音。賢初該六位。傳首十方臨。主伴恒文映。帝網理難尋。第三會云。聚日臨山頂。雲集滿虛空。覺樹初無起。天堂現金容。</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첫 예배문에서 말한다. “지심으로 귀명하여 화엄 제1회에 예배합니다. 보리수왕 아래 보좌에 오르시고 연화장세계에서 화엄의 글을 펴시네. 성중은 미간에서 나오고 신광은 얼굴에서 일어나네. 법좌에서는 지혜의 바다가 흐르고 털구멍에는 자비의 구름이 나타나네. 한 티끌이 법계를 품고 구세가 한 생각 속에 나뉘네. 원하오니 모든 중생과 함께 화장세계를 노닐게 하소서.”</w:t>
      </w:r>
    </w:p>
    <w:p>
      <w:pPr>
        <w:pStyle w:val="TranslationText"/>
        <w:keepNext w:val="0"/>
      </w:pPr>
      <w:r>
        <w:rPr>
          <w:rFonts w:ascii="Noto Serif KR" w:hAnsi="Noto Serif KR" w:eastAsia="Noto Serif KR" w:cs="Noto Serif KR"/>
          <w:color w:val="2F2A26"/>
          <w:sz w:val="20"/>
        </w:rPr>
        <w:t>제2회 찬에서 말한다. “용당에는 믿음의 구름이 넓고 해인에는 법의 흐름이 깊네. 법륜의 빛은 허공 끝까지 이르고 명호와 진리는 원음에 다하네. 현수는 처음 육위를 포괄하고 전수는 시방에 임하네. 주와 반이 늘 겹쳐 비치니 제망의 이치를 찾기 어렵네.”</w:t>
      </w:r>
    </w:p>
    <w:p>
      <w:pPr>
        <w:pStyle w:val="TranslationText"/>
      </w:pPr>
      <w:r>
        <w:rPr>
          <w:rFonts w:ascii="Noto Serif KR" w:hAnsi="Noto Serif KR" w:eastAsia="Noto Serif KR" w:cs="Noto Serif KR"/>
          <w:color w:val="2F2A26"/>
          <w:sz w:val="20"/>
        </w:rPr>
        <w:t>제3회에서 말한다. “모인 해가 산꼭대기에 임하고 구름이 허공에 가득하네. 깨달음의 나무는 본래 일어남이 없으나 천당에 금빛 모습을 나타내네.”</w:t>
      </w:r>
    </w:p>
    <w:p>
      <w:pPr>
        <w:keepNext/>
        <w:spacing w:before="180" w:after="40"/>
      </w:pPr>
      <w:r>
        <w:rPr>
          <w:rFonts w:ascii="Noto Serif KR" w:hAnsi="Noto Serif KR" w:eastAsia="Noto Serif KR" w:cs="Noto Serif KR"/>
          <w:b/>
          <w:color w:val="765A38"/>
          <w:sz w:val="16"/>
        </w:rPr>
        <w:t>문단 112  |  0172c15</w:t>
      </w:r>
    </w:p>
    <w:p>
      <w:pPr>
        <w:keepNext/>
        <w:spacing w:after="20"/>
      </w:pPr>
      <w:r>
        <w:rPr>
          <w:rFonts w:ascii="Noto Serif KR" w:hAnsi="Noto Serif KR" w:eastAsia="Noto Serif KR" w:cs="Noto Serif KR"/>
          <w:b/>
          <w:color w:val="6D665F"/>
          <w:sz w:val="17"/>
        </w:rPr>
        <w:t>원문</w:t>
      </w:r>
    </w:p>
    <w:p>
      <w:pPr>
        <w:pStyle w:val="OriginalText"/>
        <w:keepNext w:val="0"/>
        <w:shd w:fill="F4F1EA"/>
        <w:pBdr>
          <w:left w:val="single" w:sz="12" w:space="7" w:color="765A38"/>
        </w:pBdr>
      </w:pPr>
      <w:r>
        <w:rPr>
          <w:rFonts w:ascii="Noto Serif KR" w:hAnsi="Noto Serif KR" w:eastAsia="Noto Serif KR" w:cs="Noto Serif KR"/>
          <w:color w:val="2F2A26"/>
          <w:sz w:val="18"/>
        </w:rPr>
        <w:t>[0172c15] [1]隋州司法狄仁[王*萑]事。調露二年。高宗將封嵩嶽諸州宰牧。各以六科舉人。隋州刺史臨真公。守節舉送。東都榱寄主人。宿於賣藥之室。夜夢有人引行遊觀入一大室。莫知邊際。仰視但見渏井垂蓮。圓泉䨱海。金花方鏡。殊勝莊嚴。幡上皆有諸佛菩薩形像。聞空中有聲曰。此是花嚴道場也。覺後慶懌兼倍。願造大幡。如夢所見。還至隋州。乃訪畫工。將事修造時。有安州范君及王生二人。來共圖畫。於興圓寺佛殿中。藻繪成就。長百餘尺。所用丹青。皆香水清潔。遂感一瑞鵲。每日飛來。馴擾畫處。曾無驚惕。凡經旬半後。欻不見。咸以為畫士清淨至誠之所致。</w:t>
      </w:r>
    </w:p>
    <w:p>
      <w:pPr>
        <w:keepNext/>
        <w:spacing w:before="40" w:after="20"/>
      </w:pPr>
      <w:r>
        <w:rPr>
          <w:rFonts w:ascii="Noto Serif KR" w:hAnsi="Noto Serif KR" w:eastAsia="Noto Serif KR" w:cs="Noto Serif KR"/>
          <w:b/>
          <w:color w:val="765A38"/>
          <w:sz w:val="17"/>
        </w:rPr>
        <w:t>한국어 직역</w:t>
      </w:r>
    </w:p>
    <w:p>
      <w:pPr>
        <w:pStyle w:val="TranslationText"/>
        <w:keepNext w:val="0"/>
      </w:pPr>
      <w:r>
        <w:rPr>
          <w:rFonts w:ascii="Noto Serif KR" w:hAnsi="Noto Serif KR" w:eastAsia="Noto Serif KR" w:cs="Noto Serif KR"/>
          <w:color w:val="2F2A26"/>
          <w:sz w:val="20"/>
        </w:rPr>
        <w:t>[판독 불확실] 수주의 사법 적인훤에 관한 일이다. 조로 2년 고종이 숭악에서 봉선을 하려 하자 여러 주의 재목들이 각각 여섯 과목으로 사람을 천거하였다.</w:t>
      </w:r>
    </w:p>
    <w:p>
      <w:pPr>
        <w:pStyle w:val="TranslationText"/>
        <w:keepNext w:val="0"/>
      </w:pPr>
      <w:r>
        <w:rPr>
          <w:rFonts w:ascii="Noto Serif KR" w:hAnsi="Noto Serif KR" w:eastAsia="Noto Serif KR" w:cs="Noto Serif KR"/>
          <w:color w:val="2F2A26"/>
          <w:sz w:val="20"/>
        </w:rPr>
        <w:t>수주자사 임진공 수절이 천거하여 보냈다. 동도의 [구문 불확실] 주인집에 기거하며 약 파는 방에서 묵었다.</w:t>
      </w:r>
    </w:p>
    <w:p>
      <w:pPr>
        <w:pStyle w:val="TranslationText"/>
        <w:keepNext w:val="0"/>
      </w:pPr>
      <w:r>
        <w:rPr>
          <w:rFonts w:ascii="Noto Serif KR" w:hAnsi="Noto Serif KR" w:eastAsia="Noto Serif KR" w:cs="Noto Serif KR"/>
          <w:color w:val="2F2A26"/>
          <w:sz w:val="20"/>
        </w:rPr>
        <w:t>밤에 꿈에서 어떤 사람이 이끌어 유람하며 한 큰 방으로 들어갔는데 끝을 알 수 없었다. 위를 보니 [판독 불확실] 연꽃을 드리운 우물, 바다를 덮은 둥근 샘, 금빛 꽃과 네모난 거울이 특별히 훌륭하게 장엄되어 있었다.</w:t>
      </w:r>
    </w:p>
    <w:p>
      <w:pPr>
        <w:pStyle w:val="TranslationText"/>
        <w:keepNext w:val="0"/>
      </w:pPr>
      <w:r>
        <w:rPr>
          <w:rFonts w:ascii="Noto Serif KR" w:hAnsi="Noto Serif KR" w:eastAsia="Noto Serif KR" w:cs="Noto Serif KR"/>
          <w:color w:val="2F2A26"/>
          <w:sz w:val="20"/>
        </w:rPr>
        <w:t>번 위에는 모두 여러 부처와 보살의 형상이 있었다. 허공에서 “이곳은 화엄도량이다”라는 소리가 들렸다.</w:t>
      </w:r>
    </w:p>
    <w:p>
      <w:pPr>
        <w:pStyle w:val="TranslationText"/>
        <w:keepNext w:val="0"/>
      </w:pPr>
      <w:r>
        <w:rPr>
          <w:rFonts w:ascii="Noto Serif KR" w:hAnsi="Noto Serif KR" w:eastAsia="Noto Serif KR" w:cs="Noto Serif KR"/>
          <w:color w:val="2F2A26"/>
          <w:sz w:val="20"/>
        </w:rPr>
        <w:t>깨어난 뒤 기쁨이 배가 되어 꿈에서 본 것처럼 큰 번을 만들기를 원하였다.</w:t>
      </w:r>
    </w:p>
    <w:p>
      <w:pPr>
        <w:pStyle w:val="TranslationText"/>
        <w:keepNext w:val="0"/>
      </w:pPr>
      <w:r>
        <w:rPr>
          <w:rFonts w:ascii="Noto Serif KR" w:hAnsi="Noto Serif KR" w:eastAsia="Noto Serif KR" w:cs="Noto Serif KR"/>
          <w:color w:val="2F2A26"/>
          <w:sz w:val="20"/>
        </w:rPr>
        <w:t>수주로 돌아가 화공을 찾아 제작하려 할 때 안주의 범군과 왕생 두 사람이 와서 함께 그렸다.</w:t>
      </w:r>
    </w:p>
    <w:p>
      <w:pPr>
        <w:pStyle w:val="TranslationText"/>
        <w:keepNext w:val="0"/>
      </w:pPr>
      <w:r>
        <w:rPr>
          <w:rFonts w:ascii="Noto Serif KR" w:hAnsi="Noto Serif KR" w:eastAsia="Noto Serif KR" w:cs="Noto Serif KR"/>
          <w:color w:val="2F2A26"/>
          <w:sz w:val="20"/>
        </w:rPr>
        <w:t>흥원사 불전 안에서 화려한 그림을 완성하였는데 길이가 1백여 자였다. 사용한 단청 재료는 모두 향수로 깨끗이 하였다.</w:t>
      </w:r>
    </w:p>
    <w:p>
      <w:pPr>
        <w:pStyle w:val="TranslationText"/>
        <w:keepNext w:val="0"/>
      </w:pPr>
      <w:r>
        <w:rPr>
          <w:rFonts w:ascii="Noto Serif KR" w:hAnsi="Noto Serif KR" w:eastAsia="Noto Serif KR" w:cs="Noto Serif KR"/>
          <w:color w:val="2F2A26"/>
          <w:sz w:val="20"/>
        </w:rPr>
        <w:t>마침내 상서로운 까치 한 마리가 날마다 날아와 그림 그리는 곳에 길들어 머물며 전혀 놀라거나 두려워하지 않았다.</w:t>
      </w:r>
    </w:p>
    <w:p>
      <w:pPr>
        <w:pStyle w:val="TranslationText"/>
      </w:pPr>
      <w:r>
        <w:rPr>
          <w:rFonts w:ascii="Noto Serif KR" w:hAnsi="Noto Serif KR" w:eastAsia="Noto Serif KR" w:cs="Noto Serif KR"/>
          <w:color w:val="2F2A26"/>
          <w:sz w:val="20"/>
        </w:rPr>
        <w:t>열닷새쯤 지난 뒤 갑자기 보이지 않았다. 모두 화사들의 청정하고 지극한 정성으로 말미암은 것이라고 여겼다.</w:t>
      </w:r>
    </w:p>
    <w:p>
      <w:r>
        <w:br w:type="page"/>
      </w:r>
    </w:p>
    <w:p>
      <w:pPr>
        <w:pStyle w:val="Heading1"/>
        <w:keepNext/>
      </w:pPr>
      <w:r>
        <w:rPr>
          <w:rFonts w:ascii="Noto Serif KR" w:hAnsi="Noto Serif KR" w:eastAsia="Noto Serif KR" w:cs="Noto Serif KR"/>
          <w:b/>
          <w:color w:val="765A38"/>
          <w:sz w:val="40"/>
        </w:rPr>
        <w:t>E. 번역상 쟁점</w:t>
      </w:r>
    </w:p>
    <w:p>
      <w:pPr>
        <w:spacing w:after="100"/>
      </w:pPr>
      <w:r>
        <w:rPr>
          <w:rFonts w:ascii="Noto Serif KR" w:hAnsi="Noto Serif KR" w:eastAsia="Noto Serif KR" w:cs="Noto Serif KR"/>
          <w:b/>
          <w:color w:val="765A38"/>
          <w:sz w:val="20"/>
        </w:rPr>
        <w:t xml:space="preserve">권차 표제의 추출 누락. </w:t>
      </w:r>
      <w:r>
        <w:rPr>
          <w:rFonts w:ascii="Noto Serif KR" w:hAnsi="Noto Serif KR" w:eastAsia="Noto Serif KR" w:cs="Noto Serif KR"/>
          <w:color w:val="2F2A26"/>
          <w:sz w:val="20"/>
        </w:rPr>
        <w:t>첨부 TXT에는 권제1–5의 권수 표제와 찬자 표기가 없으나 본문 연속성과 대정장 위치표지로 각 권의 범위를 확인하였다. 본문 원문에는 삽입하지 않고 권 구획에서만 편집 표시하였다.</w:t>
      </w:r>
    </w:p>
    <w:p>
      <w:pPr>
        <w:spacing w:after="100"/>
      </w:pPr>
      <w:r>
        <w:rPr>
          <w:rFonts w:ascii="Noto Serif KR" w:hAnsi="Noto Serif KR" w:eastAsia="Noto Serif KR" w:cs="Noto Serif KR"/>
          <w:b/>
          <w:color w:val="765A38"/>
          <w:sz w:val="20"/>
        </w:rPr>
        <w:t xml:space="preserve">전자판 교감 표지. </w:t>
      </w:r>
      <w:r>
        <w:rPr>
          <w:rFonts w:ascii="Noto Serif KR" w:hAnsi="Noto Serif KR" w:eastAsia="Noto Serif KR" w:cs="Noto Serif KR"/>
          <w:color w:val="2F2A26"/>
          <w:sz w:val="20"/>
        </w:rPr>
        <w:t>[숫자], [＊], [부품 조합]은 전자판 교감·문자 표지이다. 원문에는 보존하고 번역 본문에는 뜻으로 혼입하지 않았다.</w:t>
      </w:r>
    </w:p>
    <w:p>
      <w:pPr>
        <w:spacing w:after="100"/>
      </w:pPr>
      <w:r>
        <w:rPr>
          <w:rFonts w:ascii="Noto Serif KR" w:hAnsi="Noto Serif KR" w:eastAsia="Noto Serif KR" w:cs="Noto Serif KR"/>
          <w:b/>
          <w:color w:val="765A38"/>
          <w:sz w:val="20"/>
        </w:rPr>
        <w:t xml:space="preserve">희귀자·판독 난점. </w:t>
      </w:r>
      <w:r>
        <w:rPr>
          <w:rFonts w:ascii="Noto Serif KR" w:hAnsi="Noto Serif KR" w:eastAsia="Noto Serif KR" w:cs="Noto Serif KR"/>
          <w:color w:val="2F2A26"/>
          <w:sz w:val="20"/>
        </w:rPr>
        <w:t>鬪場禪師, 斟□向背, 近智以守見不之…, 狄仁[王*萑] 등은 첨부 파일만으로 확정하기 어려워 [판독 불확실] 또는 [원문 불명]으로 표시하였다.</w:t>
      </w:r>
    </w:p>
    <w:p>
      <w:pPr>
        <w:spacing w:after="100"/>
      </w:pPr>
      <w:r>
        <w:rPr>
          <w:rFonts w:ascii="Noto Serif KR" w:hAnsi="Noto Serif KR" w:eastAsia="Noto Serif KR" w:cs="Noto Serif KR"/>
          <w:b/>
          <w:color w:val="765A38"/>
          <w:sz w:val="20"/>
        </w:rPr>
        <w:t xml:space="preserve">압축된 전기문 구문. </w:t>
      </w:r>
      <w:r>
        <w:rPr>
          <w:rFonts w:ascii="Noto Serif KR" w:hAnsi="Noto Serif KR" w:eastAsia="Noto Serif KR" w:cs="Noto Serif KR"/>
          <w:color w:val="2F2A26"/>
          <w:sz w:val="20"/>
        </w:rPr>
        <w:t>생략 주어가 복수로 가능한 곳은 직접 선행하는 인물만 최소 보충하였다. 관직·사찰·경론명은 고유명사로 판별되는 범위에서 한자음을 유지하였다.</w:t>
      </w:r>
    </w:p>
    <w:p>
      <w:pPr>
        <w:spacing w:after="100"/>
      </w:pPr>
      <w:r>
        <w:rPr>
          <w:rFonts w:ascii="Noto Serif KR" w:hAnsi="Noto Serif KR" w:eastAsia="Noto Serif KR" w:cs="Noto Serif KR"/>
          <w:b/>
          <w:color w:val="765A38"/>
          <w:sz w:val="20"/>
        </w:rPr>
        <w:t xml:space="preserve">영험 서술. </w:t>
      </w:r>
      <w:r>
        <w:rPr>
          <w:rFonts w:ascii="Noto Serif KR" w:hAnsi="Noto Serif KR" w:eastAsia="Noto Serif KR" w:cs="Noto Serif KR"/>
          <w:color w:val="2F2A26"/>
          <w:sz w:val="20"/>
        </w:rPr>
        <w:t>신통·상서·치유·명부 체험은 문헌이 전하는 사건으로 직역하였으며, 역사적 사실 여부를 번역문에서 확정하거나 평가하지 않았다.</w:t>
      </w:r>
    </w:p>
    <w:p>
      <w:pPr>
        <w:spacing w:after="100"/>
      </w:pPr>
      <w:r>
        <w:rPr>
          <w:rFonts w:ascii="Noto Serif KR" w:hAnsi="Noto Serif KR" w:eastAsia="Noto Serif KR" w:cs="Noto Serif KR"/>
          <w:b/>
          <w:color w:val="765A38"/>
          <w:sz w:val="20"/>
        </w:rPr>
        <w:t xml:space="preserve">외부 대조 범위. </w:t>
      </w:r>
      <w:r>
        <w:rPr>
          <w:rFonts w:ascii="Noto Serif KR" w:hAnsi="Noto Serif KR" w:eastAsia="Noto Serif KR" w:cs="Noto Serif KR"/>
          <w:color w:val="2F2A26"/>
          <w:sz w:val="20"/>
        </w:rPr>
        <w:t>외부 자료는 문헌명·찬자·대정장 번호·5권 경계 확인에만 사용하였다. 번역 저본과 문자 순서는 첨부 TXT로 고정하였다.</w:t>
      </w:r>
    </w:p>
    <w:p>
      <w:pPr>
        <w:pStyle w:val="Heading1"/>
        <w:keepNext/>
      </w:pPr>
      <w:r>
        <w:rPr>
          <w:rFonts w:ascii="Noto Serif KR" w:hAnsi="Noto Serif KR" w:eastAsia="Noto Serif KR" w:cs="Noto Serif KR"/>
          <w:b/>
          <w:color w:val="765A38"/>
          <w:sz w:val="40"/>
        </w:rPr>
        <w:t>F. 검증 보고</w:t>
      </w:r>
    </w:p>
    <w:tbl>
      <w:tblPr>
        <w:tblStyle w:val="TableGrid"/>
        <w:tblW w:type="dxa" w:w="9360"/>
        <w:tblLayout w:type="fixed"/>
        <w:tblLook w:firstColumn="1" w:firstRow="1" w:lastColumn="0" w:lastRow="0" w:noHBand="0" w:noVBand="1" w:val="04A0"/>
        <w:tblInd w:w="120" w:type="dxa"/>
      </w:tblPr>
      <w:tblGrid>
        <w:gridCol w:w="3000"/>
        <w:gridCol w:w="6360"/>
      </w:tblGrid>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전체 원문 단위 수</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112</w:t>
            </w:r>
          </w:p>
        </w:tc>
      </w:tr>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번역 완료 단위 수</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112</w:t>
            </w:r>
          </w:p>
        </w:tc>
      </w:tr>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미번역 단위 수</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0</w:t>
            </w:r>
          </w:p>
        </w:tc>
      </w:tr>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판독 불확실·원문 불명 표시</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7</w:t>
            </w:r>
          </w:p>
        </w:tc>
      </w:tr>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구문 불확실 표시</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2</w:t>
            </w:r>
          </w:p>
        </w:tc>
      </w:tr>
      <w:tr>
        <w:tc>
          <w:tcPr>
            <w:tcW w:type="dxa" w:w="3000"/>
            <w:shd w:fill="EAE3D8"/>
            <w:tcMar>
              <w:top w:w="100" w:type="dxa"/>
              <w:start w:w="120" w:type="dxa"/>
              <w:bottom w:w="100" w:type="dxa"/>
              <w:end w:w="120" w:type="dxa"/>
            </w:tcMar>
            <w:vAlign w:val="center"/>
          </w:tcPr>
          <w:p>
            <w:r>
              <w:rPr>
                <w:rFonts w:ascii="Noto Serif KR" w:hAnsi="Noto Serif KR" w:eastAsia="Noto Serif KR" w:cs="Noto Serif KR"/>
                <w:b/>
                <w:color w:val="2F2A26"/>
                <w:sz w:val="18"/>
              </w:rPr>
              <w:t>이문 검토 필요</w:t>
            </w:r>
          </w:p>
        </w:tc>
        <w:tc>
          <w:tcPr>
            <w:tcW w:type="dxa" w:w="6360"/>
            <w:tcMar>
              <w:top w:w="100" w:type="dxa"/>
              <w:start w:w="120" w:type="dxa"/>
              <w:bottom w:w="100" w:type="dxa"/>
              <w:end w:w="120" w:type="dxa"/>
            </w:tcMar>
            <w:vAlign w:val="center"/>
          </w:tcPr>
          <w:p>
            <w:r>
              <w:rPr>
                <w:rFonts w:ascii="Noto Serif KR" w:hAnsi="Noto Serif KR" w:eastAsia="Noto Serif KR" w:cs="Noto Serif KR"/>
                <w:color w:val="2F2A26"/>
                <w:sz w:val="18"/>
              </w:rPr>
              <w:t>전자판 교감 표지 다수; 본 번역에서 별도 판본 교감은 수행하지 않음</w:t>
            </w:r>
          </w:p>
        </w:tc>
      </w:tr>
    </w:tbl>
    <w:p>
      <w:pPr>
        <w:spacing w:before="160" w:after="80"/>
      </w:pPr>
      <w:r>
        <w:rPr>
          <w:rFonts w:ascii="Noto Serif KR" w:hAnsi="Noto Serif KR" w:eastAsia="Noto Serif KR" w:cs="Noto Serif KR"/>
          <w:b/>
          <w:color w:val="765A38"/>
          <w:sz w:val="20"/>
        </w:rPr>
        <w:t>대응·누락 검증</w:t>
      </w:r>
    </w:p>
    <w:p>
      <w:r>
        <w:rPr>
          <w:rFonts w:ascii="Noto Serif KR" w:hAnsi="Noto Serif KR" w:eastAsia="Noto Serif KR" w:cs="Noto Serif KR"/>
          <w:color w:val="2F2A26"/>
          <w:sz w:val="20"/>
        </w:rPr>
        <w:t>모든 비어 있지 않은 원문 행을 번역 데이터와 자동 대조하였고, 문단 그룹마다 원문과 번역이 함께 출력되도록 검증하였다. 부정·수량·연대·인명·열거 항목을 역대조하였으며, 번역 근거가 없는 교리 설명은 본문에 추가하지 않았다. 다만 희귀자와 교감 표지는 첨부 파일만으로 확정하지 않았으므로 향후 정밀 교감본 대조가 필요하다.</w:t>
      </w:r>
    </w:p>
    <w:sectPr w:rsidR="00FC693F" w:rsidRPr="0006063C" w:rsidSect="00034616">
      <w:headerReference w:type="default" r:id="rId9"/>
      <w:footerReference w:type="default" r:id="rId10"/>
      <w:headerReference w:type="first" r:id="rId11"/>
      <w:footerReference w:type="first" r:id="rId12"/>
      <w:pgSz w:w="12240" w:h="15840"/>
      <w:pgMar w:top="1224" w:right="1296" w:bottom="1224" w:left="1296"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erif KR" w:hAnsi="Noto Serif KR" w:eastAsia="Noto Serif KR" w:cs="Noto Serif KR"/>
        <w:color w:val="6D665F"/>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법계신운(法界身雲): 부처의 법계에 두루 미치는 몸과 그 작용을 구름에 비유한 말이다. 원문의 비유를 살려 ‘법계신운’으로 직역하였다.</w:t>
      </w:r>
    </w:p>
  </w:footnote>
  <w:footnote w:id="2">
    <w:p>
      <w:r>
        <w:footnoteRef/>
      </w:r>
      <w:r>
        <w:t> 해인삼매(海印三昧): 바다가 만상을 비추듯 일체 법이 맑게 드러나는 삼매를 가리키는 화엄 교학의 용어이다.</w:t>
      </w:r>
    </w:p>
  </w:footnote>
  <w:footnote w:id="3">
    <w:p>
      <w:r>
        <w:footnoteRef/>
      </w:r>
      <w:r>
        <w:t> ‘2·7일’은 이칠일(二七日), 곧 열나흘을 뜻한다.</w:t>
      </w:r>
    </w:p>
  </w:footnote>
  <w:footnote w:id="4">
    <w:p>
      <w:r>
        <w:footnoteRef/>
      </w:r>
      <w:r>
        <w:t> 『화엄경』의 상본·중본·하본 전승에 관한 대목이다. 본문은 하본이 십만 게송·사십팔 품이며 중국에 전해진 것은 그 일부였다고 설명한다.</w:t>
      </w:r>
    </w:p>
  </w:footnote>
  <w:footnote w:id="5">
    <w:p>
      <w:r>
        <w:footnoteRef/>
      </w:r>
      <w:r>
        <w:t> 원문은 여기서 ‘칠처구회(七處九會)’라고 서술한다. 전승과 판본에 따라 회수 표현이 달라질 수 있으므로 원문을 그대로 옮겼다.</w:t>
      </w:r>
    </w:p>
  </w:footnote>
  <w:footnote w:id="6">
    <w:p>
      <w:r>
        <w:footnoteRef/>
      </w:r>
      <w:r>
        <w:t> 불환과(不還果): 성문 사과(四果) 가운데 세 번째 과위로, 욕계에 다시 돌아오지 않는다고 설명되는 아나함과이다.</w:t>
      </w:r>
    </w:p>
  </w:footnote>
  <w:footnote w:id="7">
    <w:p>
      <w:r>
        <w:footnoteRef/>
      </w:r>
      <w:r>
        <w:t> 삼취계(三聚戒): 섭률의계·섭선법계·섭중생계의 세 부류로 포괄되는 보살계이다.</w:t>
      </w:r>
    </w:p>
  </w:footnote>
  <w:footnote w:id="8">
    <w:p>
      <w:r>
        <w:footnoteRef/>
      </w:r>
      <w:r>
        <w:t> 사부대중(四部大眾): 일반적으로 비구·비구니·우바새·우바이의 네 무리를 가리킨다.</w:t>
      </w:r>
    </w:p>
  </w:footnote>
  <w:footnote w:id="9">
    <w:p>
      <w:r>
        <w:footnoteRef/>
      </w:r>
      <w:r>
        <w:t> 풍송(諷誦): 경문을 외워 소리 내어 읊는 수행을 뜻한다.</w:t>
      </w:r>
    </w:p>
  </w:footnote>
  <w:footnote w:id="10">
    <w:p>
      <w:r>
        <w:footnoteRef/>
      </w:r>
      <w:r>
        <w:t> 전독(轉讀): 경전을 차례로 돌려 읽거나 의례적으로 독송하는 일을 뜻한다. 문맥에 따라 ‘돌려 읽다’와 ‘전독하다’를 함께 사용하였다.</w:t>
      </w:r>
    </w:p>
  </w:footnote>
  <w:footnote w:id="11">
    <w:p>
      <w:r>
        <w:footnoteRef/>
      </w:r>
      <w:r>
        <w:t> 제3과: 성문 사과 가운데 세 번째인 불환과(아나함과)를 가리킨다.</w:t>
      </w:r>
    </w:p>
  </w:footnote>
  <w:footnote w:id="12">
    <w:p>
      <w:r>
        <w:footnoteRef/>
      </w:r>
      <w:r>
        <w:t> 첨부 TXT의 [숫자]는 교감 각주 번호, [＊]는 반복 교감 표지, [부품*부품] 형식은 전자판의 조합자 표지이다. 원문 칸에는 이를 보존하였다.</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erif KR" w:hAnsi="Noto Serif KR" w:eastAsia="Noto Serif KR" w:cs="Noto Serif KR"/>
        <w:color w:val="6D665F"/>
        <w:sz w:val="16"/>
      </w:rPr>
      <w:t>『화엄경전기』 한문 원문·한국어 전문 대조 번역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Noto Serif KR" w:hAnsi="Noto Serif KR" w:eastAsia="Noto Serif KR" w:cs="Noto Serif KR"/>
      <w:b w:val="0"/>
      <w:color w:val="2F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erif KR" w:hAnsi="Noto Serif KR" w:eastAsia="Noto Serif KR" w:cs="Noto Serif KR"/>
      <w:b/>
      <w:bCs/>
      <w:color w:val="765A38"/>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erif KR" w:hAnsi="Noto Serif KR" w:eastAsia="Noto Serif KR" w:cs="Noto Serif KR"/>
      <w:b/>
      <w:bCs/>
      <w:color w:val="765A38"/>
      <w:sz w:val="31"/>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erif KR" w:hAnsi="Noto Serif KR" w:eastAsia="Noto Serif KR" w:cs="Noto Serif KR"/>
      <w:b/>
      <w:bCs/>
      <w:color w:val="765A3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ginalText">
    <w:name w:val="Original Text"/>
    <w:pPr>
      <w:widowControl/>
      <w:spacing w:before="20" w:after="70" w:line="293" w:lineRule="auto"/>
      <w:ind w:left="230" w:right="115"/>
    </w:pPr>
    <w:rPr>
      <w:rFonts w:ascii="Noto Serif KR" w:hAnsi="Noto Serif KR" w:eastAsia="Noto Serif KR" w:cs="Noto Serif KR"/>
      <w:b w:val="0"/>
      <w:color w:val="2F2A26"/>
      <w:sz w:val="18"/>
    </w:rPr>
  </w:style>
  <w:style w:type="paragraph" w:customStyle="1" w:styleId="TranslationText">
    <w:name w:val="Translation Text"/>
    <w:pPr>
      <w:widowControl/>
      <w:spacing w:before="0" w:after="120" w:line="312" w:lineRule="auto"/>
      <w:ind w:left="86" w:right="43" w:firstLine="245"/>
      <w:jc w:val="both"/>
    </w:pPr>
    <w:rPr>
      <w:rFonts w:ascii="Noto Serif KR" w:hAnsi="Noto Serif KR" w:eastAsia="Noto Serif KR" w:cs="Noto Serif KR"/>
      <w:b w:val="0"/>
      <w:color w:val="2F2A2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화엄경전기 한문 원문·한국어 전문 대조 번역</dc:title>
  <dc:subject>법장 집 『화엄경전기』 5권 전체 직역</dc:subject>
  <dc:creator>OpenAI</dc:creator>
  <cp:keywords>화엄경전기, 법장, 화엄, 한문불전, 한국어 번역</cp:keywords>
  <dc:description>generated by python-docx</dc:description>
  <cp:lastModifiedBy/>
  <cp:revision>1</cp:revision>
  <dcterms:created xsi:type="dcterms:W3CDTF">2013-12-23T23:15:00Z</dcterms:created>
  <dcterms:modified xsi:type="dcterms:W3CDTF">2013-12-23T23:15:00Z</dcterms:modified>
  <cp:category/>
</cp:coreProperties>
</file>