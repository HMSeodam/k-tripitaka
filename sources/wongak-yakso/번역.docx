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KR" w:hAnsi="Noto Sans KR" w:eastAsia="Noto Sans KR"/>
          <w:b/>
          <w:sz w:val="48"/>
        </w:rPr>
        <w:t>大方廣圓覺修多羅了義經略疏</w:t>
      </w:r>
    </w:p>
    <w:p>
      <w:pPr>
        <w:pStyle w:val="Subtitle"/>
        <w:jc w:val="center"/>
      </w:pPr>
      <w:r>
        <w:rPr>
          <w:rFonts w:ascii="Noto Sans KR" w:hAnsi="Noto Sans KR" w:eastAsia="Noto Sans KR"/>
          <w:sz w:val="28"/>
        </w:rPr>
        <w:t>『원각경약소』 원문·한국어 전문 번역</w:t>
      </w:r>
    </w:p>
    <w:p>
      <w:pPr>
        <w:jc w:val="center"/>
      </w:pPr>
      <w:r>
        <w:rPr>
          <w:rFonts w:ascii="Noto Sans KR" w:hAnsi="Noto Sans KR" w:eastAsia="Noto Sans KR"/>
          <w:b w:val="0"/>
          <w:sz w:val="20"/>
        </w:rPr>
        <w:t>서문  裴休 撰 · 宗密 述  ·  본문  唐 終南山 草堂寺 沙門 宗密 述</w:t>
      </w:r>
    </w:p>
    <w:p>
      <w:pPr>
        <w:jc w:val="center"/>
      </w:pPr>
      <w:r>
        <w:rPr>
          <w:rFonts w:ascii="Noto Sans KR" w:hAnsi="Noto Sans KR" w:eastAsia="Noto Sans KR"/>
          <w:b w:val="0"/>
          <w:sz w:val="19"/>
        </w:rPr>
        <w:t>첨부 TXT의 위치표지와 원문 편집표지를 보존한 직역 대조본</w:t>
        <w:br/>
        <w:t>전체 선독 · 문헌 구조 분석 · 위치표지 1,084개 대응 검증 완료</w:t>
      </w:r>
    </w:p>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1944"/>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항목</w:t>
            </w:r>
          </w:p>
        </w:tc>
        <w:tc>
          <w:tcPr>
            <w:tcW w:type="dxa" w:w="8496"/>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내용</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문헌명</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『大方廣圓覺修多羅了義經略疏』(『원각경약소』). 저본 안에서는 略疏/略疏註, 修/脩, 註/注 등의 표기가 함께 나타난다.</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저자 표기</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첫 서문: 배휴(裴休) / 둘째 서문 및 본문: 규봉 종밀(圭峰宗密) / 권말: 종밀과 청량 징관(澄觀)의 왕복 서신</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저본 식별</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No. 1795 [cf. No. 842]</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저본 범위</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첨부 TXT 전체 2,371행. 위치표지는 0523b10에서 0578a07까지 이어진다.</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저본 단위</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위치표지 1,084개. 표제·권차·저자행과 게송의 무표지 행은 원문 순서에 따라 별도로 보존한다.</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배치 원칙</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각 위치표지 문단마다 문단 번호·위치표지 → 원문 → 한국어 직역 → 필요한 교감·번역 메모 순서로 배치한다.</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문장 정리</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기존의 미세한 문장 세분 번호는 모두 제거하였다. 번역의 의미와 교학 용어는 유지하면서 조사·연결어·띄어쓰기와 문장 호흡을 문단 단위로 정리하였다.</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원문 보존</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TXT의 글자·순서·위치표지·편집표지·조자식·희귀자를 임의로 고치지 않는다. 원문상의 이상은 번역과 메모에서만 설명한다.</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번역 원칙</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원문의 논리 구조와 과문, 경문·주석의 관계, 불교 교학 용어를 가능한 한 보존한 전문 직역을 기본으로 한다. 한국어 문장 성립에 필요한 최소한의 보충만 허용한다.</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교감 범위</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배열의 기준은 첨부 TXT이다. 기존 전수 교열에서 확인한 평행 전거·판독 정보는 교감·번역 메모에 한정하여 반영하고 원문 본문은 변개하지 않는다.</w:t>
            </w:r>
          </w:p>
        </w:tc>
      </w:tr>
    </w:tbl>
    <w:p>
      <w:pPr>
        <w:pStyle w:val="Heading2"/>
      </w:pPr>
      <w:r>
        <w:t>전체 선독 결과와 문헌 구조</w:t>
      </w:r>
    </w:p>
    <w:p>
      <w:pPr>
        <w:ind w:left="173" w:hanging="173"/>
      </w:pPr>
      <w:r>
        <w:t>• 첫 서문은 배휴가 원각을 일심·법계·열반·진여·불성·여래장 등과 회통하고, 종밀이 『원각경』을 만나 깨달은 인연과 여러 주석서를 저술한 경위를 서술한다.</w:t>
      </w:r>
    </w:p>
    <w:p>
      <w:pPr>
        <w:ind w:left="173" w:hanging="173"/>
      </w:pPr>
      <w:r>
        <w:t>• 둘째 서문은 종밀이 일심과 원각의 체·상·용, 돈교와 점교, 수행과 증득의 관계를 압축하여 제시하고 이 약소를 짓는 취지를 밝힌다.</w:t>
      </w:r>
    </w:p>
    <w:p>
      <w:pPr>
        <w:ind w:left="173" w:hanging="173"/>
      </w:pPr>
      <w:r>
        <w:t>• 본문은 권상 제1·권상 제2·권하 제1·권하 제2의 네 구간으로 이어지며, 십문분별의 현담 뒤에 서분·정종분·유통분을 전개한다.</w:t>
      </w:r>
    </w:p>
    <w:p>
      <w:pPr>
        <w:ind w:left="173" w:hanging="173"/>
      </w:pPr>
      <w:r>
        <w:t>• 정종분의 핵심은 열한 차례의 문답이다. 문수는 본기인, 보현은 환수(幻修), 보안은 관행, 금강장은 본래성불·무명·윤회, 미륵은 애근과 종성, 청정혜는 수행·증득의 지위, 위덕자재는 삼관, 변음은 이십오륜, 정제업장은 사상, 보각은 선지식과 사병, 원각은 도량 가행을 묻는다.</w:t>
      </w:r>
    </w:p>
    <w:p>
      <w:pPr>
        <w:ind w:left="173" w:hanging="173"/>
      </w:pPr>
      <w:r>
        <w:t>• 문답의 일반적인 전개는 청법의 신청 → 여래의 찬허 → 대중의 정청 → 정설이며, 종밀의 과문은 이 층위를 다시 세분하여 경문과 주석을 촘촘하게 연결한다.</w:t>
      </w:r>
    </w:p>
    <w:p>
      <w:pPr>
        <w:ind w:left="173" w:hanging="173"/>
      </w:pPr>
      <w:r>
        <w:t>• 현담과 정종 전체에서 반복되는 축은 원각·일심·진여의 본체, 무명과 환화, 지관·정혜, 돈점, 사상·사병, 삼관과 이십오륜, 도량 가행과 수순 수행이다.</w:t>
      </w:r>
    </w:p>
    <w:p>
      <w:pPr>
        <w:ind w:left="173" w:hanging="173"/>
      </w:pPr>
      <w:r>
        <w:t>• 현선수보살의 문답은 경명·봉지·공덕·호지와 유통을 밝히며, 뒤에는 금강신·천왕·귀왕의 외호와 대중의 신수봉행이 이어진다.</w:t>
      </w:r>
    </w:p>
    <w:p>
      <w:pPr>
        <w:ind w:left="173" w:hanging="173"/>
      </w:pPr>
      <w:r>
        <w:t>• 권말에는 종밀이 청량 징관에게 올린 장문의 서신, 징관의 답서, 종밀의 재답서가 실려 있어 종밀의 화엄교학 수학과 전승 관계를 직접 보여 준다.</w:t>
      </w:r>
    </w:p>
    <w:p>
      <w:pPr>
        <w:ind w:left="173" w:hanging="173"/>
      </w:pPr>
      <w:r>
        <w:t>• 저본에는 전사·번역·구두 문제를 스스로 지적하는 대목이 있으며, ‘譯之太略’, ‘傳寫脫漏’, ‘譯經訛也’, ‘鍠字不定。恐譯人錯’ 같은 표현은 원문 비평의 중요한 단서로 보존하였다.</w:t>
      </w:r>
    </w:p>
    <w:p>
      <w:pPr>
        <w:pStyle w:val="Heading2"/>
      </w:pPr>
      <w:r>
        <w:t>문답 구조 요약</w:t>
      </w:r>
    </w:p>
    <w:tbl>
      <w:tblPr>
        <w:tblW w:type="auto" w:w="0"/>
        <w:jc w:val="center"/>
        <w:tblLayout w:type="fixed"/>
        <w:tblLook w:firstColumn="1" w:firstRow="1" w:lastColumn="0" w:lastRow="0" w:noHBand="0" w:noVBand="1" w:val="04A0"/>
      </w:tblPr>
      <w:tblGrid>
        <w:gridCol w:w="4824"/>
        <w:gridCol w:w="4824"/>
      </w:tblGrid>
      <w:tr>
        <w:tc>
          <w:tcPr>
            <w:tcW w:type="dxa" w:w="1944"/>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항목</w:t>
            </w:r>
          </w:p>
        </w:tc>
        <w:tc>
          <w:tcPr>
            <w:tcW w:type="dxa" w:w="8496"/>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내용</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문수보살</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본기인과 원각의 근본</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보현보살</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환과 수행의 관계</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보안보살</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보편적 관행과 근·진의 청정</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금강장보살</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본래성불·무명·윤회의 의심</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미륵보살</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윤회의 애근·오성·비지</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청정혜보살</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한맛인 원각과 수행·증득의 차별 지위</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위덕자재보살</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사마타·삼마발제·선나의 삼관</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변음보살</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삼관의 단수·복수·교락과 이십오륜</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정제업장보살</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아상·인상·중생상·수명상의 사상</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보각보살</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선지식 의지와 작·임·지·멸의 사병</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원각보살</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도량 가행·안거·삼관의 실수</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현선수보살</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경명·봉지·공덕·호지와 유통</w:t>
            </w:r>
          </w:p>
        </w:tc>
      </w:tr>
    </w:tbl>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1656"/>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번역어</w:t>
            </w:r>
          </w:p>
        </w:tc>
        <w:tc>
          <w:tcPr>
            <w:tcW w:type="dxa" w:w="1728"/>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원어</w:t>
            </w:r>
          </w:p>
        </w:tc>
        <w:tc>
          <w:tcPr>
            <w:tcW w:type="dxa" w:w="7056"/>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이 문서에서의 뜻</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원각</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圓覺</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본래 원만하고 두루 밝으며 미혹에 의해 손상되지 않는 깨달음의 성품과 그 실현을 함께 가리킨다.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일심</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一心</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범성·염정과 진여·생멸을 포괄하는 한 마음의 근원.</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각성</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覺性</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깨달음의 성품. 문맥에 따라 원각의 자성 또는 중생에게 본래 갖추어진 깨달음의 가능성을 가리킨다.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법계</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法界</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모든 법이 서로 통하고 포섭되는 진실의 영역이자 법의 보편적 성품.</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진여</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真如</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허망하지 않고 변하지 않는 법성. 원각·일심·여래장과 문맥적으로 회통된다.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여래장</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如來藏</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번뇌에 가려져 있으면서도 여래의 성덕을 함장한 진실한 마음.</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무명</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無明</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원각을 알지 못하고 분별·망념을 일으키는 근본 미혹.</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환·환화</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幻·幻化</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인연 따라 나타나지만 자성이 없는 몸·마음·경계와 수행 방편의 비유.</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수순</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隨順</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원각의 성품과 어긋나지 않게 따르고 계합해 가는 수행의 태도.</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사마타</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奢摩他</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고요함을 취해 망념을 쉬고 정혜를 발하는 관문. 본문에서는 止의 뜻으로 풀이한다.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삼마발제</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三摩鉢提</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환을 알아 환의 지혜와 변화 작용으로 중생을 이롭게 하는 관문. 等至로 풀이한다.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선나</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禪那</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정과 혜의 대대를 넘어 영묘한 마음의 근원에 계합하는 관문. 靜慮로 풀이한다.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삼관</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三觀</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泯相澄神觀·起幻銷塵觀·絕待靈心觀. 공·가·중의 의미와도 대응시켜 설명한다.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이십오륜</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二十五輪</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삼관의 단독 수행, 두세 관의 선후·동시 결합, 원수삼관을 합친 스물다섯 수행 방식.</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사상</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四相</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我相·人相·衆生相·壽命相. 단순한 명목이 아니라 수행·증득에 남는 미세한 아집을 단계적으로 밝힌다.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사병</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四病</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作病·任病·止病·滅病. 한 수행 양식을 고정적으로 붙드는 네 가지 병통.</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돈·점</w:t>
            </w:r>
          </w:p>
        </w:tc>
        <w:tc>
          <w:tcPr>
            <w:tcW w:type="dxa" w:w="1728"/>
            <w:tcMar>
              <w:top w:w="90" w:type="dxa"/>
              <w:start w:w="120" w:type="dxa"/>
              <w:bottom w:w="90" w:type="dxa"/>
              <w:end w:w="120" w:type="dxa"/>
            </w:tcMar>
            <w:vAlign w:val="center"/>
          </w:tcPr>
          <w:p>
            <w:pPr>
              <w:spacing w:after="0"/>
            </w:pPr>
            <w:r>
              <w:rPr>
                <w:rFonts w:ascii="Noto Sans KR" w:hAnsi="Noto Sans KR" w:eastAsia="Noto Sans KR"/>
                <w:b w:val="0"/>
                <w:color w:val="25364A"/>
                <w:sz w:val="17"/>
              </w:rPr>
              <w:t>頓·漸</w:t>
            </w:r>
          </w:p>
        </w:tc>
        <w:tc>
          <w:tcPr>
            <w:tcW w:type="dxa" w:w="7056"/>
            <w:tcMar>
              <w:top w:w="90" w:type="dxa"/>
              <w:start w:w="120" w:type="dxa"/>
              <w:bottom w:w="90" w:type="dxa"/>
              <w:end w:w="120" w:type="dxa"/>
            </w:tcMar>
            <w:vAlign w:val="center"/>
          </w:tcPr>
          <w:p>
            <w:pPr>
              <w:spacing w:after="0"/>
            </w:pPr>
            <w:r>
              <w:rPr>
                <w:rFonts w:ascii="Noto Sans KR" w:hAnsi="Noto Sans KR" w:eastAsia="Noto Sans KR"/>
                <w:b w:val="0"/>
                <w:color w:val="25364A"/>
                <w:sz w:val="17"/>
              </w:rPr>
              <w:t>깨달음의 이치와 수행 방편을 단박과 점차의 관점에서 구별하면서도 원각 안에서 회통하는 틀.</w:t>
            </w:r>
          </w:p>
        </w:tc>
      </w:tr>
    </w:tbl>
    <w:p>
      <w:pPr>
        <w:pStyle w:val="Heading2"/>
      </w:pPr>
      <w:r>
        <w:t>교감·표시 규칙</w:t>
      </w:r>
    </w:p>
    <w:tbl>
      <w:tblPr>
        <w:tblW w:type="auto" w:w="0"/>
        <w:jc w:val="center"/>
        <w:tblLayout w:type="fixed"/>
        <w:tblLook w:firstColumn="1" w:firstRow="1" w:lastColumn="0" w:lastRow="0" w:noHBand="0" w:noVBand="1" w:val="04A0"/>
      </w:tblPr>
      <w:tblGrid>
        <w:gridCol w:w="4824"/>
        <w:gridCol w:w="4824"/>
      </w:tblGrid>
      <w:tr>
        <w:tc>
          <w:tcPr>
            <w:tcW w:type="dxa" w:w="1944"/>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항목</w:t>
            </w:r>
          </w:p>
        </w:tc>
        <w:tc>
          <w:tcPr>
            <w:tcW w:type="dxa" w:w="8496"/>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내용</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위치표지</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[0523b10] 같은 저본 위치표지는 원문과 문단 제목에 그대로 둔다.</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편집표지</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[1]–[9], [＊] 등은 원문에 그대로 보존한다. 한국어 번역에서는 의미 기능이 없을 때 제거하고, 판독에 관계될 때만 메모에서 설명한다.</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조자식</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[髟/石], [金*(廿/由/八)] 같은 조자식은 TXT 표기를 그대로 보존하며 임의로 통용자로 바꾸지 않는다.</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희귀자</w:t>
            </w:r>
          </w:p>
        </w:tc>
        <w:tc>
          <w:tcPr>
            <w:tcW w:type="dxa" w:w="8496"/>
            <w:tcMar>
              <w:top w:w="90" w:type="dxa"/>
              <w:start w:w="120" w:type="dxa"/>
              <w:bottom w:w="90" w:type="dxa"/>
              <w:end w:w="120" w:type="dxa"/>
            </w:tcMar>
            <w:vAlign w:val="center"/>
          </w:tcPr>
          <w:p>
            <w:pPr>
              <w:spacing w:after="0"/>
            </w:pPr>
            <w:r>
              <w:t>U+29B44·㘝·冐 등은 원문 글자를 보존한다. 문맥상 뜻이나 다른 판독이 필요한 경우 메모에 밝힌다.</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[원문 이상]</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전사·번역·구두의 이상이 비교적 분명하지만 저본 자체는 고치지 않은 경우.</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[구문 불확실]</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현존 문장만으로 단일한 구두나 문법 관계를 확정하기 어려운 경우.</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[교감 유보]</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다른 판독 가능성은 있으나 확정적 교감으로 본문을 바꾸지 않는 경우.</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보충</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한국어 문장 성립과 지시 관계의 명료화를 위한 최소 보충만 시행하며, 원문을 고친 것으로 제시하지 않는다.</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표기 변이</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修/脩, 註/注, 辯音/辨音 등 저본의 표기 변이는 원문에서 그대로 유지한다.</w:t>
            </w:r>
          </w:p>
        </w:tc>
      </w:tr>
    </w:tbl>
    <w:p>
      <w:pPr>
        <w:pStyle w:val="Heading2"/>
      </w:pPr>
      <w:r>
        <w:t>저본·대조 검증 현황</w:t>
      </w:r>
    </w:p>
    <w:tbl>
      <w:tblPr>
        <w:tblW w:type="auto" w:w="0"/>
        <w:jc w:val="center"/>
        <w:tblLayout w:type="fixed"/>
        <w:tblLook w:firstColumn="1" w:firstRow="1" w:lastColumn="0" w:lastRow="0" w:noHBand="0" w:noVBand="1" w:val="04A0"/>
      </w:tblPr>
      <w:tblGrid>
        <w:gridCol w:w="4824"/>
        <w:gridCol w:w="4824"/>
      </w:tblGrid>
      <w:tr>
        <w:tc>
          <w:tcPr>
            <w:tcW w:type="dxa" w:w="1944"/>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항목</w:t>
            </w:r>
          </w:p>
        </w:tc>
        <w:tc>
          <w:tcPr>
            <w:tcW w:type="dxa" w:w="8496"/>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내용</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전체 선독</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완료. 서문 2편, 본문 4권차 구간, 유통분, 권말 왕복 서신까지 확인.</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위치표지</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1,084개. 순서 역전·중복 없음.</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비위치 편집표지</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226개. 숫자 표지·[＊]·조자식·cf. 표지를 포함한다.</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희귀자</w:t>
            </w:r>
          </w:p>
        </w:tc>
        <w:tc>
          <w:tcPr>
            <w:tcW w:type="dxa" w:w="8496"/>
            <w:tcMar>
              <w:top w:w="90" w:type="dxa"/>
              <w:start w:w="120" w:type="dxa"/>
              <w:bottom w:w="90" w:type="dxa"/>
              <w:end w:w="120" w:type="dxa"/>
            </w:tcMar>
            <w:vAlign w:val="center"/>
          </w:tcPr>
          <w:p>
            <w:pPr>
              <w:spacing w:after="0"/>
            </w:pPr>
            <w:r>
              <w:t>U+29B44·㘝·冐 각 1자. 원문 보존 및 렌더링 확인 대상.</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원문 대조</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TXT의 비어 있지 않은 모든 행을 번역 데이터의 원문행과 대조하여 누락 없이 재배열.</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번역 대조</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모든 원문행에 대응하는 한국어 번역이 존재하며, 위치표지 문단별로 재결합.</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문장 번호</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최종 편집본에서는 기존의 미세 세분 번호를 모두 제거.</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원문 변개</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없음. 원문은 TXT의 표기와 행 순서를 기준으로 수록.</w:t>
            </w:r>
          </w:p>
        </w:tc>
      </w:tr>
    </w:tbl>
    <w:p>
      <w:r>
        <w:br w:type="page"/>
      </w:r>
    </w:p>
    <w:p>
      <w:pPr>
        <w:jc w:val="center"/>
      </w:pPr>
      <w:r>
        <w:rPr>
          <w:rFonts w:ascii="Noto Sans KR" w:hAnsi="Noto Sans KR" w:eastAsia="Noto Sans KR"/>
          <w:b w:val="0"/>
          <w:sz w:val="18"/>
        </w:rPr>
        <w:t>No. 1795 [cf. No. 842]</w:t>
      </w:r>
    </w:p>
    <w:p>
      <w:pPr>
        <w:pStyle w:val="Heading1"/>
      </w:pPr>
      <w:r>
        <w:t>서문 1 · 배휴 서</w:t>
      </w:r>
    </w:p>
    <w:p>
      <w:pPr>
        <w:pStyle w:val="Heading2"/>
        <w:jc w:val="center"/>
      </w:pPr>
      <w:r>
        <w:t>[1]大方廣圓覺修多羅了義經略疏序  |  『대방광원각수다라요의경약소』 서문</w:t>
      </w:r>
    </w:p>
    <w:p>
      <w:pPr>
        <w:jc w:val="center"/>
      </w:pPr>
      <w:r>
        <w:rPr>
          <w:rFonts w:ascii="Noto Sans KR" w:hAnsi="Noto Sans KR" w:eastAsia="Noto Sans KR"/>
          <w:b w:val="0"/>
          <w:sz w:val="19"/>
        </w:rPr>
        <w:t>金紫光祿大夫守中書侍郎尚書門下平章事充集賢殿大學士裴休撰  |  금자광록대부·수중서시랑·상서문하평장사·충집현전대학사 배휴(裴休) 지음</w:t>
      </w:r>
    </w:p>
    <w:p>
      <w:pPr>
        <w:pStyle w:val="Heading2"/>
        <w:keepNext/>
      </w:pPr>
      <w:r>
        <w:t>문단 0001  ·  [0523b10]</w:t>
      </w:r>
    </w:p>
    <w:p>
      <w:pPr>
        <w:spacing w:before="40" w:after="40"/>
      </w:pPr>
      <w:r>
        <w:rPr>
          <w:rFonts w:ascii="Noto Sans KR" w:hAnsi="Noto Sans KR" w:eastAsia="Noto Sans KR"/>
          <w:b/>
          <w:sz w:val="17"/>
        </w:rPr>
        <w:t>원문</w:t>
      </w:r>
    </w:p>
    <w:p>
      <w:pPr>
        <w:pStyle w:val="SourceText"/>
      </w:pPr>
      <w:r>
        <w:t>[0523b10] 夫血氣之屬必有知。凡有知者必同體。所謂真淨明妙虛徹靈通。卓然而獨存者也。是眾生之本源。故曰心地。是諸佛之所得。故曰菩提。交徹融攝。故曰法界。寂靜常樂。故曰涅槃。不濁不漏。故曰清淨。不妄不變。故曰真如。離過絕非。故曰佛性。護善遮惡。故曰總持。隱覆含攝。故曰如來藏。超越玄閟。故曰密嚴國。統眾德而大備。爍群昏而獨照。故曰圓覺。其實皆一心也。背之則凡。順之則聖。迷之則生死始。悟之則輪迴息。親而求之。則止觀定慧。推而廣之。則六度萬行。引而為智。然後為正智。依而為因。然後為正因。其實皆一法也。終日圓覺。而未嘗圓覺者凡夫也。欲證[2]圓而未極圓覺者菩薩也。具足圓覺。而住持圓覺者如來也。離圓覺無六道。捨圓覺無三乘。非圓覺無如來。泯圓覺無真法。其實皆一道也。三世諸佛之所證。蓋證此也。如來為一大事出現。蓋為此也。三藏十二部一切脩多羅。蓋詮此也。然如來垂教。指法有顯密。立義有廣略乘時有先後。當機有深淺。非上根圓智。其孰能大通之。故如來於光明藏。與十二大士。密說而顯演。潛通而廣被。以印定其法。為一切經之宗也。圭峯禪師。得法於荷澤嫡孫南印上足道圓和尚。一日[3]隨眾僧。齋于州民任灌家。居下位以次受經。遇圓覺了義。卷未終軸。感悟流涕。歸以所悟告其師。師撫之曰。汝當大弘圓頓之教。此經諸佛授汝耳。禪師既佩南宗密印。受圓覺懸記。於是閱大藏經律。通唯識起信等論。然後頓轡於華嚴法界。宴坐於圓覺妙場。究一雨之所霑。窮五教之殊致。乃為之疏解。凡大疏三卷。大鈔十三卷。略疏兩卷。小鈔六卷。道場脩證儀一十八卷。並行於世。其敘教也圓。其見法也徹。其釋義也端如析薪。其入觀也明若秉燭。其辭也極於理而已。不虛騁。其文也扶於教而已。不苟飾。不以其所長病人。故無排斥之說。不以其未至蓋人。故無胸臆之論。蕩蕩然實十二部經之眼目。三十五祖之骨髓。生靈之大本。三世之達道。後世雖有作者。不能過矣。其四依之一乎。或淨土之親聞乎。何盡其義味如此也。[4]或曰。道無形。視者莫能覩。道無方。行者莫能至。況文字乎。在性之而已。豈區區數萬言而可詮之哉。對曰。噫是不足以語道也。前不云乎。統眾德而大備。爍群昏而獨照者。圓覺也。蓋圓覺能出一切法。一切法未嘗離圓覺。今夫經律論三藏之文。傳于中國者五千餘卷。其所詮者何也。戒定慧而已。修戒定慧而求者何也。圓覺而已。圓覺一法也。張萬行而求之者何。眾生之根器異也。然則大藏皆圓覺之經。此疏乃大藏之疏也。羅五千軸之文。而以數卷之疏通之。豈不至簡哉。何言其繁也。及其斷言語之道。息思想之心。忘能所滅影像。然後為得也。固不在詮表耳。嗚呼。生靈之所以往來者。六道也。鬼神沈幽愁之苦。鳥獸懷獝狘之悲。脩[1]多方瞋。諸天正樂。可以整心慮趣菩提。唯人道為能耳。人而不為。吾末如之何也已矣。休常遊禪師之閫域。受禪師之顯訣。無以自効。輒直讚其法。而普告大眾耳。其他備乎本序云。</w:t>
      </w:r>
    </w:p>
    <w:p>
      <w:pPr>
        <w:spacing w:before="40" w:after="40"/>
      </w:pPr>
      <w:r>
        <w:rPr>
          <w:rFonts w:ascii="Noto Sans KR" w:hAnsi="Noto Sans KR" w:eastAsia="Noto Sans KR"/>
          <w:b/>
          <w:sz w:val="17"/>
        </w:rPr>
        <w:t>한국어 직역</w:t>
      </w:r>
    </w:p>
    <w:p>
      <w:pPr>
        <w:pStyle w:val="TranslationText"/>
      </w:pPr>
      <w:r>
        <w:t>무릇 혈기 있는 부류라면 반드시 앎이 있다. 무릇 앎이 있는 것은 반드시 그 본체가 같다. 이른바 참되고 깨끗하며 밝고 묘하고, 비어 통하며 신령하게 통하는 것이다. 우뚝이 홀로 존재하는 것이다. 이것이 중생의 근원이다. 그러므로 심지(心地)라 한다. 이것은 모든 부처가 얻은 것이다. 그러므로 보리라 한다. 서로 꿰뚫고 융합하여 포섭한다. 그러므로 법계라 한다. 고요하고 항상하며 즐겁다. 그러므로 열반이라 한다. 흐리지 않고 번뇌가 새지 않는다. 그러므로 청정이라 한다. 허망하지 않고 변하지 않는다. 그러므로 진여라 한다. 허물을 떠나고 그릇됨을 끊었다. 그러므로 불성이라 한다. 선을 지키고 악을 막는다. 그러므로 총지라 한다. 숨겨 덮으면서도 모두 머금어 포섭한다. 그러므로 여래장이라 한다. 현묘하고 깊숙한 경지를 초월한다. 그러므로 밀엄국이라 한다. 온갖 덕을 통괄하여 크게 갖추었다. 뭇 어둠을 밝게 비추어 홀로 빛난다. 그러므로 원각이라 한다. 실제로는 모두 한마음일 뿐이다. 이를 등지면 범부가 된다. 이를 따르면 성인이 된다. 이를 미혹하면 생사가 시작된다. 이를 깨달으면 윤회가 그친다. 가까이하여 이를 구하면, 곧 지관과 선정·지혜가 된다. 이를 넓혀 미루어 나가면, 곧 육도와 만행이 된다. 이를 이끌어 지혜로 삼은 뒤에야, 비로소 바른 지혜가 된다. 이를 의지하여 원인으로 삼은 뒤에야, 비로소 바른 원인이 된다. 실제로는 모두 하나의 법일 뿐이다. 하루 종일 원각 가운데 있으면서도, 일찍이 원각하지 못하는 자가 범부이다. 원각을 증득하고자 하지만 원각을 끝까지 다하지 못한 자가 보살이다. 원각을 구족하고, 원각을 머물러 지니는 자가 여래이다. 원각을 떠나서는 육도가 없다. 원각을 버리고서는 삼승이 없다. 원각이 아니면 여래도 없다. 원각을 없애면 참된 법도 없다. 실제로는 모두 하나의 도일 뿐이다. 삼세의 모든 부처가 증득한 것은, 대개 바로 이것을 증득한 것이다. 여래가 일대사인연을 위해 세상에 출현한 것은, 대개 바로 이것을 위해서이다. 삼장과 십이부의 모든 수다라가, 대개 바로 이것을 설명한다. 그러나 여래가 가르침을 드리울 때, 법을 가리킴에는 현교와 밀교가 있고, 뜻을 세움에는 넓고 간략함이 있으며 승교의 시기에는 앞뒤가 있다. 근기에 맞춤에도 깊고 얕음이 있다. 상근기의 원만한 지혜가 아니라면, 누가 이를 크게 통달할 수 있겠는가. 그러므로 여래께서는 광명장 가운데서, 열두 대사와 함께, 은밀히 말씀하면서도 드러내어 펼치고, 깊이 통하게 하면서 널리 미치게 하여, 그 법을 인가하여 확정하고, 모든 경전의 종지로 삼으셨다. 규봉선사는, 하택의 적손인 남인(南印)의 뛰어난 제자 도원화상에게서 법을 얻었다. 어느 날 여러 승려를 따라, 고을 백성 임관의 집에서 재를 들게 되었다. 아랫자리에 앉아 차례로 경전을 받아 보다가, 『원각요의경』을 만나게 되었다. 책 두루마리를 다 읽기도 전에, 감응하여 깨닫고 눈물을 흘렸다. 돌아가 자신이 깨달은 바를 스승에게 알렸다. 스승은 그를 어루만지며 말했다. “너는 마땅히 원돈의 가르침을 크게 펼칠 것이다. 이 경전은 모든 부처가 너에게 맡긴 것이다.” 선사는 이미 남종의 비밀한 인가를 지녔고, 원각의 현기를 받았다. 이에 대장경의 경과 율을 열람하고, 유식과 기신 등의 논에 통달하였다. 그런 뒤 화엄법계에 말고삐를 멈추고, 원각의 묘한 도량에 편안히 앉았다. 한 비가 적시는 바를 끝까지 탐구하고, 오교가 각각 지향하는 바의 차이를 궁구하였다. 이에 그것을 위해 소를 지어 해석하였다. 대소는 모두 세 권이고, 대초는 열세 권이며, 약소는 두 권이고, 소초는 여섯 권이며, 『도량수증의』는 열여덟 권이다. 모두 세상에 유행하였다. 그가 교를 서술함은 원만하다. 그가 법을 봄은 철저하다. 그가 뜻을 해석함은 장작을 쪼개듯 단정하고 분명하다. 그가 관행에 들어감은 촛불을 든 듯 밝다. 그의 말은 이치에 이르는 데 그칠 뿐이다. 헛되이 문사를 뽐내지 않는다. 그의 글은 가르침을 돕는 데 그칠 뿐이다. 구차하게 꾸미지 않는다. 자신의 장점을 가지고 남을 병들게 하지 않는다. 그러므로 배척하는 말이 없다. 자신이 아직 이르지 못한 것으로 남을 가리지 않는다. 그러므로 억측에서 나온 논의가 없다. 넓고 탁 트여 참으로 십이부경의 눈과 같다. 서른다섯 조사들의 골수이며, 생령의 큰 근본이고, 삼세에 통하는 대도이다. 후세에 비록 저술하는 사람이 있더라도, 이를 넘어설 수는 없을 것이다. 그는 사의(四依) 가운데 한 분인가. 혹은 정토에서 직접 들은 이인가. 어찌하여 그 뜻과 맛을 이처럼 다할 수 있었는가. 어떤 이가 말했다. “도는 형상이 없으니, 보려는 자가 볼 수 없습니다. 도는 일정한 방소가 없으니, 행하려는 자가 이를 수 없습니다. 하물며 문자이겠습니까. 오직 본성에 있을 뿐입니다. 어찌 몇 만 자에 지나지 않는 글로 이를 설명할 수 있겠습니까?” 대답하였다. “아, 이는 도를 함께 말하기에 부족하다. 앞에서 말하지 않았는가. 온갖 덕을 통괄하여 크게 갖추었다. 뭇 어둠을 밝게 비추어 홀로 빛나는 것이, 곧 원각이다. 대개 원각은 일체법을 낼 수 있고, 일체법은 일찍이 원각을 떠난 적이 없다. 지금 경·율·논 삼장의 문헌 가운데, 중국에 전해진 것이 오천여 권이다. 그것이 설명하는 것은 무엇인가. 계·정·혜일 뿐이다. 계·정·혜를 닦아 구하는 것은 무엇인가. 원각일 뿐이다. 원각은 하나의 법이다. 그런데 만행을 펼쳐 그것을 구하는 까닭은 무엇인가. 중생의 근기가 서로 다르기 때문이다. 그렇다면 대장경은 모두 원각의 경전이고, 이 소는 곧 대장경 전체의 소이다. 오천 축의 글을 망라하여, 몇 권의 소로 그것을 관통하였다. 어찌 지극히 간략하지 않겠는가. 어찌 그것이 번다하다고 말하는가. 마침내 언어의 길을 끊고, 사량분별하는 마음을 쉬며, 능과 소를 잊고 영상까지 소멸한 뒤에야, 비로소 얻음이 된다. 본래 설명과 표현에 있는 것이 아니다. 아아. 생령들이 오고 가는 곳은, 육도이다. 귀신은 깊고 어두운 곳에 잠겨 근심의 괴로움을 겪고, 새와 짐승은 두렵고 슬픈 마음을 품는다. ‘脩多’는 바야흐로 성냄에 사로잡혀 있고, 제천은 한창 즐거움을 누린다. 마음을 바로잡고 생각을 가다듬어 보리로 나아갈 수 있는 것은, 오직 인간도만이 가능하다. 사람으로 태어나서도 이를 하지 않는다면, 나는 더 이상 어찌할 도리가 없다.” 나 배휴는 늘 선사의 문정에 드나들며, 선사의 분명한 비결을 받았다. 그러나 스스로 보답할 길이 없었기에, 삼가 곧바로 그 법을 찬탄하여, 널리 대중에게 알릴 뿐이다. 그 밖의 내용은 본래의 서문에 자세히 갖추어져 있다고 한다.</w:t>
      </w:r>
    </w:p>
    <w:p>
      <w:pPr>
        <w:pStyle w:val="EditorialNote"/>
      </w:pPr>
      <w:r>
        <w:t>교감·번역 메모 | 원문은 ‘脩[1]多方瞋’으로 되어 있다. 육도 열거의 문맥상 아수라(修羅)를 가리키는 대목일 가능성이 있으나, 현행 TXT의 글자를 임의로 고치지 않았다.</w:t>
      </w:r>
    </w:p>
    <w:p>
      <w:pPr>
        <w:pStyle w:val="Heading1"/>
      </w:pPr>
      <w:r>
        <w:t>서문 2 · 종밀 서</w:t>
      </w:r>
    </w:p>
    <w:p>
      <w:pPr>
        <w:pStyle w:val="Heading2"/>
        <w:jc w:val="center"/>
      </w:pPr>
      <w:r>
        <w:t>大方廣圓覺修多羅了義經序  |  『대방광원각수다라요의경』 서문</w:t>
      </w:r>
    </w:p>
    <w:p>
      <w:pPr>
        <w:jc w:val="center"/>
      </w:pPr>
      <w:r>
        <w:rPr>
          <w:rFonts w:ascii="Noto Sans KR" w:hAnsi="Noto Sans KR" w:eastAsia="Noto Sans KR"/>
          <w:b w:val="0"/>
          <w:sz w:val="19"/>
        </w:rPr>
        <w:t>唐終南山草堂寺沙門宗密述  |  당나라 종남산 초당사 사문 종밀(宗密) 지음</w:t>
      </w:r>
    </w:p>
    <w:p>
      <w:pPr>
        <w:pStyle w:val="Heading2"/>
        <w:keepNext/>
      </w:pPr>
      <w:r>
        <w:t>문단 0002  ·  [0524a16]</w:t>
      </w:r>
    </w:p>
    <w:p>
      <w:pPr>
        <w:spacing w:before="40" w:after="40"/>
      </w:pPr>
      <w:r>
        <w:rPr>
          <w:rFonts w:ascii="Noto Sans KR" w:hAnsi="Noto Sans KR" w:eastAsia="Noto Sans KR"/>
          <w:b/>
          <w:sz w:val="17"/>
        </w:rPr>
        <w:t>원문</w:t>
      </w:r>
    </w:p>
    <w:p>
      <w:pPr>
        <w:pStyle w:val="SourceText"/>
      </w:pPr>
      <w:r>
        <w:t>[0524a16] 元亨利貞乾之德也。始於一氣。常樂我淨佛之德也。本乎一心。專一氣而致柔。修一心而成道。心也者。沖虛妙粹炳煥靈明。無去無來。冥通三際。非中非外。洞徹十方。不滅不生。豈四山之可害。離性離相。奚五色之能盲。處生死流。驪珠獨耀於滄海。踞涅槃岸。桂輪孤朗於碧天。大矣哉。萬法資始也。萬法虛偽。緣會而生。生法本無。一切唯識。識如幻夢。但是一心。心寂而知。目之圓覺。彌滿清淨中不容他。故德用無邊。皆同一性。性起為相。境智歷然。相得性融。身心廓爾。方之海印。越彼太虛。恢恢焉晃晃焉。逈出思議之表也。我佛證此。[2]愍物迷之。再嘆奇哉。三思大事。既全十力。能摧樹下魔軍。爰起四心。欲示宅中寶藏。然迷頭捨父。悟有易難故。仙苑覺場。教興頓漸。漸設五時之異。空有迭彰。頓無二諦之殊。幽靈絕待。今此經者。頓之類歟。故如來入寂光土。凡聖一源現受用身。主伴同會。曼殊大士創問本起之因。薄伽至尊。首提究竟之果。照斯真體滅彼夢形。知無我人。誰受輪轉。種種幻化生於覺心。幻盡覺圓。心通法遍心本是佛。由念起而漂沈。岸實不移。因舟行而鶩驟。頓除妄宰。空不生華。漸竭愛源。金無重鑛。理絕修證。智似階差。覺前前非。名後後位。況妄忘起滅。德等圓明者焉。然出厩良駒。已搖鞭影。[3]埋塵大寶。須設治方。故三觀澄明。真假俱入。諸輪綺互。單複圓脩。四相潛神。非覺違拒。四病出體。心華發明。復令長中下期克念攝念而加行。別遍互習業障惑。障而消亡。成就慧身。靜極覺遍。百千世界佛境現前。是以聞五種名。超剎寶施福。說半偈義。勝河沙小乘。實由無法不持無機不被者也。噫巴歌和眾。似量騰於猿心。雪曲應稀。了義匿於龍藏。宗密[髟/石]專魯誥。冠討竺墳。俱溺筌罤。唯味糠粕。幸於涪上。針芥相投。禪遇南宗。教逢斯典。一言之下。心地開通。一軸之中。義天朗耀。頃以道非常道。諸行無常。今知心是佛心。定當作佛。然佛稱種智。修假多聞。故復行詣百城。坐探群籍。講雖濫泰。學且師安。叨沐猶吾之納。謬當真子之印。再逢親友。彌感佛恩。久慨孤貧。將陳法施。採集般若。綸貫華嚴。提挈毘尼。發明唯識。然醫方萬品。宜選對治。海寶千般。先求如意。觀夫文富義博。誠讓雜華。指體投機。無偕圓覺。故參詳諸論。反復百家。以利其器。方為疏解。冥心聖旨。極思研精。義備性相。禪兼頓漸。勒成三卷。以傳強學。然上中下品。根欲性殊。今將法彼曲成。從其易簡。更搜精要。直註本經。庶即事即心。日益日損者矣。</w:t>
      </w:r>
    </w:p>
    <w:p>
      <w:pPr>
        <w:spacing w:before="40" w:after="40"/>
      </w:pPr>
      <w:r>
        <w:rPr>
          <w:rFonts w:ascii="Noto Sans KR" w:hAnsi="Noto Sans KR" w:eastAsia="Noto Sans KR"/>
          <w:b/>
          <w:sz w:val="17"/>
        </w:rPr>
        <w:t>한국어 직역</w:t>
      </w:r>
    </w:p>
    <w:p>
      <w:pPr>
        <w:pStyle w:val="TranslationText"/>
      </w:pPr>
      <w:r>
        <w:t>건괘의 덕은 원·형·이·정이다. 그것은 한 기운에서 시작한다. 부처의 덕은 상·락·아·정이다. 그것은 한마음에 근본한다. 한 기운에 전일하여 부드러움에 이르고, 한마음을 닦아 도를 이룬다. 마음이라는 것은, 텅 비고 묘하며 순수하고, 환히 빛나고 신령하게 밝다. 감도 없고 옴도 없으며, 그윽하게 삼세에 통한다. 안도 아니고 밖도 아니며, 시방을 훤히 꿰뚫는다. 멸하지도 않고 생하지도 않으니, 어찌 사산(四山)이 이를 해칠 수 있겠는가. 성품도 떠나고 상도 떠났으니, 어찌 오색이 이를 눈멀게 할 수 있겠는가. 생사의 흐름에 처해서도, 검은 용의 여의주가 푸른 바다에서 홀로 빛나듯 하고, 열반의 언덕에 올라서도, 달이 푸른 하늘에서 홀로 밝듯하다. 크도다. 만법이 여기에서 비롯된다. 만법은 허망하고 거짓되어, 인연이 모여 생겨난다. 생겨난 법은 본래 없다. 일체는 오직 식일 뿐이다. 식은 환상과 꿈과 같다. 다만 한마음일 뿐이다. 마음은 고요하면서 안다. 이를 원각이라 이름한다. 가득 차고 청정하여 그 가운데 다른 것이 들어설 수 없다. 그러므로 덕과 작용이 끝이 없고, 모두 하나의 성품을 함께한다. 성품이 일어나 상이 되고, 경계와 지혜가 분명하게 드러난다. 상이 성품을 얻어 융합되면, 몸과 마음이 탁 트인다. 이를 해인에 견준다면, 저 태허보다도 뛰어나다. 넓고도 밝으며, 사량과 언어가 미치는 밖으로 멀리 벗어난다. 우리 부처님께서 이를 증득하셨다. 중생이 이것을 미혹하는 것을 가엾이 여기시어, 거듭 “기이하도다”라고 탄식하셨다. 대사를 세 번 생각하시고, 이미 십력을 온전히 갖추어, 보리수 아래의 마군을 꺾으셨으며, 이에 네 가지 마음을 일으켜, 집 안의 보배창고를 보여 주고자 하셨다. 그러나 머리를 잃고 아버지를 버린 것처럼 미혹한 중생은, 깨달음에 쉽고 어려움이 있기 때문에, 선원과 깨달음의 도량에서, 가르침이 돈교와 점교로 일어났다. 점교에서는 오시의 차이를 세우고, 공과 유를 번갈아 드러내었다. 돈교에는 이제의 차별이 없고, 그윽하고 신령한 본성은 상대를 끊는다. 지금 이 경은, 돈교의 부류가 아니겠는가. 그러므로 여래께서는 적광토에 들어가, 범부와 성인이 한 근원임을 드러내며 수용신을 나타내고, 주와 반이 함께 모였다. 문수대사가 처음으로 본기인의 원인을 물었고, 박가범 지존께서는, 맨 먼저 궁극의 과를 제시하셨다. 이 참된 본체를 비추어 저 꿈 같은 형상을 소멸하고, 아와 인이 없음을 안다면, 누가 윤회를 받겠는가. 갖가지 환화는 각심에서 생기고, 환이 다하면 깨달음이 원만해진다. 마음이 통하면 법이 두루하고 마음은 본래 부처이다. 생각이 일어남으로 말미암아 떠돌아 잠기지만, 언덕은 실제로 움직이지 않는다. 배가 움직이기 때문에 언덕이 빠르게 달리는 듯할 뿐이다. 허망한 주재자를 단박에 없애면, 허공에는 꽃이 생기지 않는다. 애욕의 근원을 점차 말려 없애면, 금에는 두 번째 광석이 없다. 이치는 닦음과 증득을 끊었지만, 지혜에는 차제가 있는 듯하다. 앞 단계의 그릇됨을 깨달음으로써, 뒤 단계의 지위가 이름 붙는다. 하물며 망념 자체가 생멸을 잊고, 덕이 원만한 밝음과 같아지는 경우이겠는가. 그러나 마구간을 뛰쳐나온 준마는, 이미 채찍 그림자만 보고도 움직인다. 먼지 속에 묻힌 큰 보배에는, 반드시 다스리는 방편을 마련해야 한다. 그러므로 삼관을 맑고 밝게 닦아, 진과 가를 함께 관입하고, 여러 윤을 비단처럼 서로 얽어, 단수·복수·원수를 행한다. 사상은 은밀히 마음에 잠복하고, 깨닫지 못한 채 거스르고 막는다. 사병의 실체를 드러내고, 마음의 꽃은 밝게 피어난다. 또 장기·중기·단기의 기간을 정하여 염을 억제하고 거두어 가행하게 한다. 별수·변수·호수의 수행으로 업장과 미혹을 익히고 다스리면, 장애가 소멸하고, 혜신을 성취하며, 고요함이 지극해져 깨달음이 두루한다. 백천 세계의 부처 경계가 눈앞에 나타난다. 그러므로 다섯 이름을 듣는 공덕은, 찰토를 보배로 보시하는 복보다 뛰어나고, 반 게송의 뜻을 설하는 공덕은, 갠지스강 모래 수 같은 소승보다도 뛰어나다. 실로 지니지 않는 법이 없고 교화되지 않는 근기가 없기 때문이다. 아, 파촉의 노래에는 화답하는 이가 많아, 원숭이 같은 마음의 헤아림만 날뛸 뿐이고, 설곡에는 화답하는 이가 드물어, 요의의 가르침은 용궁의 장경 속에 숨어 있었다. 종밀은 어린 시절 노나라의 전적에 전념하였고, 관례를 치른 뒤 천축의 경전을 탐구하였다. 모두 통발과 덫에 빠져, 다만 겨와 쭉정이의 맛만 보았다. 다행히 부주에서, 바늘과 겨자씨가 서로 맞듯 인연이 맞았다. 선에서는 남종을 만났고, 교에서는 이 경전을 만났다. 한마디 말씀 아래에서, 심지가 열려 통하였고, 한 두루마리 안에서, 의리의 하늘이 환히 빛났다. 예전에는 ‘도를 도라고 하면 항상한 도가 아니다’라고 여겼고, 또 ‘모든 행은 무상하다’고 여겼다. 이제 마음이 곧 부처의 마음임을 알았으니, 반드시 부처가 될 것이다. 그러나 부처를 일체종지라 일컫고, 수행에는 또한 많이 들어 배움이 필요하다. 그러므로 다시 여러 성읍을 두루 찾아 나아가고, 앉아서 여러 전적을 탐구하였다. 강설에서는 외람되이 태법사(泰法師)의 선례를 따랐고, 학문에서는 또한 도안(道安)을 스승으로 삼았으며, 외람되이 “그 뜻이 내 마음과 같다”고 받아들여 주시는 은혜를 입었고, 외람되이 ‘진자(真子)’라는 인가까지 받았다. 다시 친우를 만나게 되니, 더욱 부처의 은혜에 감격하였다. 오랫동안 홀로 가난함을 한탄하다가, 이제 법시를 베풀고자 하였다. 반야를 채집하고, 화엄을 실로 꿰듯 관통하며, 비니를 들어 올리고, 유식을 밝게 드러냈다. 그러나 의방은 만 가지이니, 마땅히 병에 맞는 대치를 선택해야 한다. 바다의 보배는 천 가지이니, 먼저 여의보주를 구해야 한다. 살펴보건대 문장이 풍부하고 뜻이 넓음에서는, 참으로 『잡화경』에 양보해야 한다. 본체를 곧바로 가리키고 근기에 맞춤에서는, 『원각경』에 견줄 것이 없다. 그러므로 여러 논을 참조하여 자세히 살피고, 백가의 설을 거듭 검토하여, 그 그릇을 날카롭게 한 뒤, 비로소 소를 지어 해석하였다. 마음을 성인의 뜻에 가라앉히고, 생각을 지극히 다해 연구하고 정밀히 하였다. 뜻은 성과 상을 모두 갖추었고, 선은 돈과 점을 아울렀다. 이를 정리하여 세 권으로 이루어, 힘써 배우는 이들에게 전하고자 하였다. 그러나 상·중·하 세 품의 사람은, 근기와 욕구와 성향이 서로 다르다. 이제 저 ‘굽은 것을 이루어 줌’의 법을 본받아, 그 쉽고 간략한 데를 따르고, 다시 정요만을 찾아, 곧바로 본경에 주를 붙였다. 바라건대 일에 즉하여 마음에 즉하고, 날마다 더하면서 날마다 덜어 내는 자에게 도움이 되기를 바란다.</w:t>
      </w:r>
    </w:p>
    <w:p>
      <w:pPr>
        <w:pStyle w:val="EditorialNote"/>
      </w:pPr>
      <w:r>
        <w:t>교감·번역 메모 | 원문의 조자식 ‘[髟/石]’은 다른 전사·판본에서 ‘髫’로 확인되며, 다음의 ‘冠’과 대구하여 어린 시절을 뜻한다. 원문 표기는 그대로 보존하였다.</w:t>
      </w:r>
    </w:p>
    <w:p>
      <w:pPr>
        <w:pStyle w:val="EditorialNote"/>
      </w:pPr>
      <w:r>
        <w:t>교감·번역 메모 | ‘泰’는 『圓覺經略疏序注』에서 포성(蒲城)의 태법사(泰法師)로 풀이된다. 종밀이 정식 강의를 듣기 전에 『화엄소초』를 강한 일을 그 선례에 견주어 겸양한 표현이다.</w:t>
      </w:r>
    </w:p>
    <w:p>
      <w:pPr>
        <w:pStyle w:val="EditorialNote"/>
      </w:pPr>
      <w:r>
        <w:t>교감·번역 메모 | ‘安’은 『圓覺經略疏序注』에서 양양(襄陽)의 도안법사(道安法師)로 풀이된다.</w:t>
      </w:r>
    </w:p>
    <w:p>
      <w:pPr>
        <w:pStyle w:val="EditorialNote"/>
      </w:pPr>
      <w:r>
        <w:t>교감·번역 메모 | ‘猶吾之納’은 청량 징관의 답서에 보이는 “意猶吾心”과 “心納矣”를 가리키는 표현으로 풀이된다.</w:t>
      </w:r>
    </w:p>
    <w:p>
      <w:pPr>
        <w:pStyle w:val="Heading2"/>
        <w:keepNext/>
      </w:pPr>
      <w:r>
        <w:t>문단 0003  ·  [0524c07]</w:t>
      </w:r>
    </w:p>
    <w:p>
      <w:pPr>
        <w:spacing w:before="40" w:after="40"/>
      </w:pPr>
      <w:r>
        <w:rPr>
          <w:rFonts w:ascii="Noto Sans KR" w:hAnsi="Noto Sans KR" w:eastAsia="Noto Sans KR"/>
          <w:b/>
          <w:sz w:val="17"/>
        </w:rPr>
        <w:t>원문</w:t>
      </w:r>
    </w:p>
    <w:p>
      <w:pPr>
        <w:pStyle w:val="SourceText"/>
      </w:pPr>
      <w:r>
        <w:t>[0524c07] 大方廣圓覺修多羅了義經序</w:t>
      </w:r>
    </w:p>
    <w:p>
      <w:pPr>
        <w:spacing w:before="40" w:after="40"/>
      </w:pPr>
      <w:r>
        <w:rPr>
          <w:rFonts w:ascii="Noto Sans KR" w:hAnsi="Noto Sans KR" w:eastAsia="Noto Sans KR"/>
          <w:b/>
          <w:sz w:val="17"/>
        </w:rPr>
        <w:t>한국어 직역</w:t>
      </w:r>
    </w:p>
    <w:p>
      <w:pPr>
        <w:pStyle w:val="TranslationText"/>
      </w:pPr>
      <w:r>
        <w:t>『대방광원각수다라요의경』 서문</w:t>
      </w:r>
    </w:p>
    <w:p>
      <w:pPr>
        <w:pStyle w:val="Heading1"/>
      </w:pPr>
      <w:r>
        <w:t>권상 제1</w:t>
      </w:r>
    </w:p>
    <w:p>
      <w:pPr>
        <w:pStyle w:val="Heading2"/>
        <w:jc w:val="center"/>
      </w:pPr>
      <w:r>
        <w:t>大方廣圓覺修多羅了義經略疏註卷上之一  |  『대방광원각수다라요의경약소주』 권상 제1</w:t>
      </w:r>
    </w:p>
    <w:p>
      <w:pPr>
        <w:jc w:val="center"/>
      </w:pPr>
      <w:r>
        <w:rPr>
          <w:rFonts w:ascii="Noto Sans KR" w:hAnsi="Noto Sans KR" w:eastAsia="Noto Sans KR"/>
          <w:b w:val="0"/>
          <w:sz w:val="19"/>
        </w:rPr>
        <w:t>唐終南山草堂寺沙門宗密述  |  당나라 종남산 초당사 사문 종밀(宗密) 지음</w:t>
      </w:r>
    </w:p>
    <w:p>
      <w:pPr>
        <w:pStyle w:val="Heading2"/>
        <w:keepNext/>
      </w:pPr>
      <w:r>
        <w:t>문단 0004  ·  [0524c14]</w:t>
      </w:r>
    </w:p>
    <w:p>
      <w:pPr>
        <w:spacing w:before="40" w:after="40"/>
      </w:pPr>
      <w:r>
        <w:rPr>
          <w:rFonts w:ascii="Noto Sans KR" w:hAnsi="Noto Sans KR" w:eastAsia="Noto Sans KR"/>
          <w:b/>
          <w:sz w:val="17"/>
        </w:rPr>
        <w:t>원문</w:t>
      </w:r>
    </w:p>
    <w:p>
      <w:pPr>
        <w:pStyle w:val="SourceText"/>
      </w:pPr>
      <w:r>
        <w:t>[0524c14] 將解此經。十門分別。一教起因緣。二藏乘分攝。三權實對[4]辯。四分齊幽深。五所被機宜。六能詮體性。七宗趣通別。八修證階差。九通釋名題十別解文義。初有通別通謂酬因酬請顯理度生。一代教興皆由是矣。若原佛本意。則唯為一大事因緣故。別者。有十所為故說此經。</w:t>
      </w:r>
    </w:p>
    <w:p>
      <w:pPr>
        <w:spacing w:before="40" w:after="40"/>
      </w:pPr>
      <w:r>
        <w:rPr>
          <w:rFonts w:ascii="Noto Sans KR" w:hAnsi="Noto Sans KR" w:eastAsia="Noto Sans KR"/>
          <w:b/>
          <w:sz w:val="17"/>
        </w:rPr>
        <w:t>한국어 직역</w:t>
      </w:r>
    </w:p>
    <w:p>
      <w:pPr>
        <w:pStyle w:val="TranslationText"/>
      </w:pPr>
      <w:r>
        <w:t>이 경전을 해석하려 한다. 열 문으로 나누어 분별한다. 첫째, 교가 일어난 인연. 둘째, 장과 승에 나누어 포섭함. 셋째, 권과 실을 대조하여 분별함. 넷째, 분제의 깊고 그윽함. 다섯째, 교화를 받는 근기. 여섯째, 능전의 체성. 일곱째, 종과 취의 통별. 여덟째, 수행과 증득의 차제. 아홉째, 제목을 통틀어 풀이함. 열째, 문장의 뜻을 따로 해석함이다. 처음에는 통과 별이 있으니, 통은 인에 응하고 청에 응하며 이치를 드러내 중생을 제도하는 것을 말한다. 한 시대의 가르침이 일어난 것은 모두 이 때문이다. 만약 부처의 본뜻을 근원에서 따져 보면, 오직 하나의 대사인연을 위한 것이다. 별이란, 열 가지 목적이 있어 이 경을 설한 것이다.</w:t>
      </w:r>
    </w:p>
    <w:p>
      <w:pPr>
        <w:pStyle w:val="Heading2"/>
        <w:keepNext/>
      </w:pPr>
      <w:r>
        <w:t>문단 0005  ·  [0524c20]</w:t>
      </w:r>
    </w:p>
    <w:p>
      <w:pPr>
        <w:spacing w:before="40" w:after="40"/>
      </w:pPr>
      <w:r>
        <w:rPr>
          <w:rFonts w:ascii="Noto Sans KR" w:hAnsi="Noto Sans KR" w:eastAsia="Noto Sans KR"/>
          <w:b/>
          <w:sz w:val="17"/>
        </w:rPr>
        <w:t>원문</w:t>
      </w:r>
    </w:p>
    <w:p>
      <w:pPr>
        <w:pStyle w:val="SourceText"/>
      </w:pPr>
      <w:r>
        <w:t>[0524c20] 一顯示因行有本故　圓照淨覺了無明空。發清淨心方修萬行。</w:t>
      </w:r>
    </w:p>
    <w:p>
      <w:pPr>
        <w:spacing w:before="40" w:after="40"/>
      </w:pPr>
      <w:r>
        <w:rPr>
          <w:rFonts w:ascii="Noto Sans KR" w:hAnsi="Noto Sans KR" w:eastAsia="Noto Sans KR"/>
          <w:b/>
          <w:sz w:val="17"/>
        </w:rPr>
        <w:t>한국어 직역</w:t>
      </w:r>
    </w:p>
    <w:p>
      <w:pPr>
        <w:pStyle w:val="TranslationText"/>
      </w:pPr>
      <w:r>
        <w:t>첫째, 인행에는 근본이 있음을 드러내기 위해서이다. 원만히 비추는 청정한 깨달음에서 무명이 공함을 분명히 안다. 청정한 마음을 낸 뒤에야 만행을 닦는다.</w:t>
      </w:r>
    </w:p>
    <w:p>
      <w:pPr>
        <w:pStyle w:val="Heading2"/>
        <w:keepNext/>
      </w:pPr>
      <w:r>
        <w:t>문단 0006  ·  [0524c22]</w:t>
      </w:r>
    </w:p>
    <w:p>
      <w:pPr>
        <w:spacing w:before="40" w:after="40"/>
      </w:pPr>
      <w:r>
        <w:rPr>
          <w:rFonts w:ascii="Noto Sans KR" w:hAnsi="Noto Sans KR" w:eastAsia="Noto Sans KR"/>
          <w:b/>
          <w:sz w:val="17"/>
        </w:rPr>
        <w:t>원문</w:t>
      </w:r>
    </w:p>
    <w:p>
      <w:pPr>
        <w:pStyle w:val="SourceText"/>
      </w:pPr>
      <w:r>
        <w:t>[0524c22] 二泯絕果相成圓故　本無菩提涅槃。唯是清淨覺性。故無始終增減。方為究竟之果。</w:t>
      </w:r>
    </w:p>
    <w:p>
      <w:pPr>
        <w:spacing w:before="40" w:after="40"/>
      </w:pPr>
      <w:r>
        <w:rPr>
          <w:rFonts w:ascii="Noto Sans KR" w:hAnsi="Noto Sans KR" w:eastAsia="Noto Sans KR"/>
          <w:b/>
          <w:sz w:val="17"/>
        </w:rPr>
        <w:t>한국어 직역</w:t>
      </w:r>
    </w:p>
    <w:p>
      <w:pPr>
        <w:pStyle w:val="TranslationText"/>
      </w:pPr>
      <w:r>
        <w:t>둘째, 과의 모습을 완전히 없애 원만함을 이루기 위해서이다. 본래 보리와 열반이 따로 있는 것이 아니다. 오직 청정한 각성일 뿐이다. 그러므로 시작과 끝, 증가와 감소가 없어야, 비로소 궁극의 과가 된다.</w:t>
      </w:r>
    </w:p>
    <w:p>
      <w:pPr>
        <w:pStyle w:val="Heading2"/>
        <w:keepNext/>
      </w:pPr>
      <w:r>
        <w:t>문단 0007  ·  [0524c24]</w:t>
      </w:r>
    </w:p>
    <w:p>
      <w:pPr>
        <w:spacing w:before="40" w:after="40"/>
      </w:pPr>
      <w:r>
        <w:rPr>
          <w:rFonts w:ascii="Noto Sans KR" w:hAnsi="Noto Sans KR" w:eastAsia="Noto Sans KR"/>
          <w:b/>
          <w:sz w:val="17"/>
        </w:rPr>
        <w:t>원문</w:t>
      </w:r>
    </w:p>
    <w:p>
      <w:pPr>
        <w:pStyle w:val="SourceText"/>
      </w:pPr>
      <w:r>
        <w:t>[0524c24] 三決擇悟理應修故　普賢問意云。覺性本圓一切如幻。幻空無體。誰曰修行。如其不修何因證覺。佛說因起幻智以除諸幻。幻盡智泯覺心圓明。然今唯說空幻者。溺在無修。修習之徒縛於有得。良由悟修之意似反而符。故最難明。理須決擇。</w:t>
      </w:r>
    </w:p>
    <w:p>
      <w:pPr>
        <w:spacing w:before="40" w:after="40"/>
      </w:pPr>
      <w:r>
        <w:rPr>
          <w:rFonts w:ascii="Noto Sans KR" w:hAnsi="Noto Sans KR" w:eastAsia="Noto Sans KR"/>
          <w:b/>
          <w:sz w:val="17"/>
        </w:rPr>
        <w:t>한국어 직역</w:t>
      </w:r>
    </w:p>
    <w:p>
      <w:pPr>
        <w:pStyle w:val="TranslationText"/>
      </w:pPr>
      <w:r>
        <w:t>셋째, 이치를 깨달은 뒤에도 마땅히 수행해야 함을 결택하기 위해서이다. 보현보살이 묻는 뜻은 이렇다. 각성은 본래 원만하고 일체는 환과 같다. 환은 공하여 실체가 없다. 그런데 누가 수행한다고 말할 수 있는가. 만약 수행하지 않는다면 무엇 때문에 깨달음을 증득하는가. 부처는 환한 지혜를 일으켜 여러 환을 제거한다고 설한다. 환이 다하고 지혜마저 사라지면 각심이 원명해진다. 그런데 지금 오직 공과 환만 말하는 사람은, 수행이 없다는 데 빠진다. 수행하는 무리는 얻음이 있다는 데 얽매인다. 실로 깨달음과 수행의 뜻은 서로 반대되는 듯하면서도 합치되기 때문이다. 그러므로 가장 밝히기 어렵다. 이치는 반드시 결택해야 한다.</w:t>
      </w:r>
    </w:p>
    <w:p>
      <w:pPr>
        <w:pStyle w:val="Heading2"/>
        <w:keepNext/>
      </w:pPr>
      <w:r>
        <w:t>문단 0008  ·  [0525a01]</w:t>
      </w:r>
    </w:p>
    <w:p>
      <w:pPr>
        <w:spacing w:before="40" w:after="40"/>
      </w:pPr>
      <w:r>
        <w:rPr>
          <w:rFonts w:ascii="Noto Sans KR" w:hAnsi="Noto Sans KR" w:eastAsia="Noto Sans KR"/>
          <w:b/>
          <w:sz w:val="17"/>
        </w:rPr>
        <w:t>원문</w:t>
      </w:r>
    </w:p>
    <w:p>
      <w:pPr>
        <w:pStyle w:val="SourceText"/>
      </w:pPr>
      <w:r>
        <w:t>[0525a01] 四窮盡甚深疑念故　菩薩難意云。眾生本佛。今既無明。十方如來後應煩惱。佛答意云。即此分別便是無明。故見圓覺亦同流轉。如雲駛月運等。但一念不生。則前後際斷。如[1]醫差華亡等。眾生即佛。人罕能知。知而寡信。信而鮮解。解亦難臻此境。今經決了實謂窮源。苟[2]能精通群疑自釋。</w:t>
      </w:r>
    </w:p>
    <w:p>
      <w:pPr>
        <w:spacing w:before="40" w:after="40"/>
      </w:pPr>
      <w:r>
        <w:rPr>
          <w:rFonts w:ascii="Noto Sans KR" w:hAnsi="Noto Sans KR" w:eastAsia="Noto Sans KR"/>
          <w:b/>
          <w:sz w:val="17"/>
        </w:rPr>
        <w:t>한국어 직역</w:t>
      </w:r>
    </w:p>
    <w:p>
      <w:pPr>
        <w:pStyle w:val="TranslationText"/>
      </w:pPr>
      <w:r>
        <w:t>넷째, 매우 깊은 의심을 끝까지 다하기 위해서이다. 보살이 난문하는 뜻은 이렇다. 중생은 본래 부처이다. 그런데 지금 이미 무명이 있다면, 시방의 여래도 뒤에는 번뇌가 생겨야 할 것이다. 부처가 답하는 뜻은 이렇다. 바로 이러한 분별 자체가 무명이다. 그러므로 원각을 본다고 여기는 것 또한 함께 유전한다. 이는 구름이 달리는 까닭에 달이 움직이는 듯 보이는 것과 같다. 다만 한 생각도 일어나지 않으면, 곧 전제와 후제가 끊어진다. 병이 나으면 눈앞의 허공꽃이 사라지는 것과 같다. 중생이 곧 부처라는 사실은, 사람들이 좀처럼 알지 못한다. 알아도 믿는 사람은 적고, 믿어도 이해하는 사람은 드물다. 이해하더라도 또한 이 경계에 이르기는 어렵다. 지금 이 경이 분명히 결단하여 밝힌 것은 실로 근원을 끝까지 궁구한 것이다. 만일 이를 정밀하게 통달할 수 있다면 여러 의심은 저절로 풀린다.</w:t>
      </w:r>
    </w:p>
    <w:p>
      <w:pPr>
        <w:pStyle w:val="Heading2"/>
        <w:keepNext/>
      </w:pPr>
      <w:r>
        <w:t>문단 0009  ·  [0525a08]</w:t>
      </w:r>
    </w:p>
    <w:p>
      <w:pPr>
        <w:spacing w:before="40" w:after="40"/>
      </w:pPr>
      <w:r>
        <w:rPr>
          <w:rFonts w:ascii="Noto Sans KR" w:hAnsi="Noto Sans KR" w:eastAsia="Noto Sans KR"/>
          <w:b/>
          <w:sz w:val="17"/>
        </w:rPr>
        <w:t>원문</w:t>
      </w:r>
    </w:p>
    <w:p>
      <w:pPr>
        <w:pStyle w:val="SourceText"/>
      </w:pPr>
      <w:r>
        <w:t>[0525a08] 五除斷輪迴根本故　發業成種。無明為根。潤業受生。貪愛為本。若不識其相賊即能為。若不達其空。永不可斷。故答文殊彌勒。究了盡其根源。</w:t>
      </w:r>
    </w:p>
    <w:p>
      <w:pPr>
        <w:spacing w:before="40" w:after="40"/>
      </w:pPr>
      <w:r>
        <w:rPr>
          <w:rFonts w:ascii="Noto Sans KR" w:hAnsi="Noto Sans KR" w:eastAsia="Noto Sans KR"/>
          <w:b/>
          <w:sz w:val="17"/>
        </w:rPr>
        <w:t>한국어 직역</w:t>
      </w:r>
    </w:p>
    <w:p>
      <w:pPr>
        <w:pStyle w:val="TranslationText"/>
      </w:pPr>
      <w:r>
        <w:t>다섯째, 윤회의 근본을 제거하여 끊기 위해서이다. 업을 일으켜 종자를 이루는 데에는, 무명이 근본이 되고, 업을 적셔 생을 받게 하는 데에는, 탐애가 근본이 된다. 그 모습을 알지 못하면 도적이 곧 제멋대로 행동할 수 있고, 그것이 공함을 통달하지 못하면, 영원히 끊을 수 없다. 그러므로 문수와 미륵에게 답하여, 그 근원을 끝까지 밝혀 다하였다.</w:t>
      </w:r>
    </w:p>
    <w:p>
      <w:pPr>
        <w:pStyle w:val="Heading2"/>
        <w:keepNext/>
      </w:pPr>
      <w:r>
        <w:t>문단 0010  ·  [0525a12]</w:t>
      </w:r>
    </w:p>
    <w:p>
      <w:pPr>
        <w:spacing w:before="40" w:after="40"/>
      </w:pPr>
      <w:r>
        <w:rPr>
          <w:rFonts w:ascii="Noto Sans KR" w:hAnsi="Noto Sans KR" w:eastAsia="Noto Sans KR"/>
          <w:b/>
          <w:sz w:val="17"/>
        </w:rPr>
        <w:t>원문</w:t>
      </w:r>
    </w:p>
    <w:p>
      <w:pPr>
        <w:pStyle w:val="SourceText"/>
      </w:pPr>
      <w:r>
        <w:t>[0525a12] 六搜索菩提隱障故　謂我人眾生壽命。雖名同諸教。而行相深密。從麁至細展轉難除故淨業一章重重搜索。</w:t>
      </w:r>
    </w:p>
    <w:p>
      <w:pPr>
        <w:spacing w:before="40" w:after="40"/>
      </w:pPr>
      <w:r>
        <w:rPr>
          <w:rFonts w:ascii="Noto Sans KR" w:hAnsi="Noto Sans KR" w:eastAsia="Noto Sans KR"/>
          <w:b/>
          <w:sz w:val="17"/>
        </w:rPr>
        <w:t>한국어 직역</w:t>
      </w:r>
    </w:p>
    <w:p>
      <w:pPr>
        <w:pStyle w:val="TranslationText"/>
      </w:pPr>
      <w:r>
        <w:t>여섯째, 보리의 숨은 장애를 찾아내기 위해서이다. 이른바 아·인·중생·수명이다. 비록 이름은 여러 교와 같지만, 그 행상은 깊고 은밀하다. 거친 것에서 미세한 것으로 차례로 더욱 제거하기 어려우므로 정업장 한 장에서 거듭거듭 찾아 밝힌다.</w:t>
      </w:r>
    </w:p>
    <w:p>
      <w:pPr>
        <w:pStyle w:val="Heading2"/>
        <w:keepNext/>
      </w:pPr>
      <w:r>
        <w:t>문단 0011  ·  [0525a15]</w:t>
      </w:r>
    </w:p>
    <w:p>
      <w:pPr>
        <w:spacing w:before="40" w:after="40"/>
      </w:pPr>
      <w:r>
        <w:rPr>
          <w:rFonts w:ascii="Noto Sans KR" w:hAnsi="Noto Sans KR" w:eastAsia="Noto Sans KR"/>
          <w:b/>
          <w:sz w:val="17"/>
        </w:rPr>
        <w:t>원문</w:t>
      </w:r>
    </w:p>
    <w:p>
      <w:pPr>
        <w:pStyle w:val="SourceText"/>
      </w:pPr>
      <w:r>
        <w:t>[0525a15] 七少文能攝多門故　文唯二十八紙。義具頓漸空有悟修性相。</w:t>
      </w:r>
    </w:p>
    <w:p>
      <w:pPr>
        <w:spacing w:before="40" w:after="40"/>
      </w:pPr>
      <w:r>
        <w:rPr>
          <w:rFonts w:ascii="Noto Sans KR" w:hAnsi="Noto Sans KR" w:eastAsia="Noto Sans KR"/>
          <w:b/>
          <w:sz w:val="17"/>
        </w:rPr>
        <w:t>한국어 직역</w:t>
      </w:r>
    </w:p>
    <w:p>
      <w:pPr>
        <w:pStyle w:val="TranslationText"/>
      </w:pPr>
      <w:r>
        <w:t>일곱째, 적은 글로 많은 법문을 포섭할 수 있기 때문이다. 글은 오직 스물여덟 장뿐이지만, 뜻에는 돈·점, 공·유, 오·수, 성·상을 모두 갖춘다.</w:t>
      </w:r>
    </w:p>
    <w:p>
      <w:pPr>
        <w:pStyle w:val="Heading2"/>
        <w:keepNext/>
      </w:pPr>
      <w:r>
        <w:t>문단 0012  ·  [0525a17]</w:t>
      </w:r>
    </w:p>
    <w:p>
      <w:pPr>
        <w:spacing w:before="40" w:after="40"/>
      </w:pPr>
      <w:r>
        <w:rPr>
          <w:rFonts w:ascii="Noto Sans KR" w:hAnsi="Noto Sans KR" w:eastAsia="Noto Sans KR"/>
          <w:b/>
          <w:sz w:val="17"/>
        </w:rPr>
        <w:t>원문</w:t>
      </w:r>
    </w:p>
    <w:p>
      <w:pPr>
        <w:pStyle w:val="SourceText"/>
      </w:pPr>
      <w:r>
        <w:t>[0525a17] 八一法　一一文中。無不標依圓覺結入圓覺。</w:t>
      </w:r>
    </w:p>
    <w:p>
      <w:pPr>
        <w:spacing w:before="40" w:after="40"/>
      </w:pPr>
      <w:r>
        <w:rPr>
          <w:rFonts w:ascii="Noto Sans KR" w:hAnsi="Noto Sans KR" w:eastAsia="Noto Sans KR"/>
          <w:b/>
          <w:sz w:val="17"/>
        </w:rPr>
        <w:t>한국어 직역</w:t>
      </w:r>
    </w:p>
    <w:p>
      <w:pPr>
        <w:pStyle w:val="TranslationText"/>
      </w:pPr>
      <w:r>
        <w:t>여덟째, 하나의 법이다. 각각의 문장 가운데, 원각에 의지한다고 표방하고 원각으로 들어간다고 맺지 않는 곳이 없다.</w:t>
      </w:r>
    </w:p>
    <w:p>
      <w:pPr>
        <w:pStyle w:val="EditorialNote"/>
      </w:pPr>
      <w:r>
        <w:t>교감·번역 메모 | 원문은 ‘[0525a17] 八一法’으로 되어 있고 다음 위치표지 ‘[0525a18]’에서 ‘巧被三根故’가 이어진다. 과문 배열상 문맥이 다소 압축되어 있으므로 원문을 고치지 않고 각각의 위치를 보존하였다.</w:t>
      </w:r>
    </w:p>
    <w:p>
      <w:pPr>
        <w:pStyle w:val="Heading2"/>
        <w:keepNext/>
      </w:pPr>
      <w:r>
        <w:t>문단 0013  ·  [0525a18]</w:t>
      </w:r>
    </w:p>
    <w:p>
      <w:pPr>
        <w:spacing w:before="40" w:after="40"/>
      </w:pPr>
      <w:r>
        <w:rPr>
          <w:rFonts w:ascii="Noto Sans KR" w:hAnsi="Noto Sans KR" w:eastAsia="Noto Sans KR"/>
          <w:b/>
          <w:sz w:val="17"/>
        </w:rPr>
        <w:t>원문</w:t>
      </w:r>
    </w:p>
    <w:p>
      <w:pPr>
        <w:pStyle w:val="SourceText"/>
      </w:pPr>
      <w:r>
        <w:t>[0525a18] 巧被三根故　普眼觀門被上根。三觀諸輪被中根。道場加行被下根。</w:t>
      </w:r>
    </w:p>
    <w:p>
      <w:pPr>
        <w:spacing w:before="40" w:after="40"/>
      </w:pPr>
      <w:r>
        <w:rPr>
          <w:rFonts w:ascii="Noto Sans KR" w:hAnsi="Noto Sans KR" w:eastAsia="Noto Sans KR"/>
          <w:b/>
          <w:sz w:val="17"/>
        </w:rPr>
        <w:t>한국어 직역</w:t>
      </w:r>
    </w:p>
    <w:p>
      <w:pPr>
        <w:pStyle w:val="TranslationText"/>
      </w:pPr>
      <w:r>
        <w:t>세 근기를 교묘하게 교화하기 때문이다. 보안의 관문은 상근기를 교화하고, 삼관과 여러 윤은 중근기를 교화하며, 도량의 가행은 하근기를 교화한다.</w:t>
      </w:r>
    </w:p>
    <w:p>
      <w:pPr>
        <w:pStyle w:val="Heading2"/>
        <w:keepNext/>
      </w:pPr>
      <w:r>
        <w:t>문단 0014  ·  [0525a20]</w:t>
      </w:r>
    </w:p>
    <w:p>
      <w:pPr>
        <w:spacing w:before="40" w:after="40"/>
      </w:pPr>
      <w:r>
        <w:rPr>
          <w:rFonts w:ascii="Noto Sans KR" w:hAnsi="Noto Sans KR" w:eastAsia="Noto Sans KR"/>
          <w:b/>
          <w:sz w:val="17"/>
        </w:rPr>
        <w:t>원문</w:t>
      </w:r>
    </w:p>
    <w:p>
      <w:pPr>
        <w:pStyle w:val="SourceText"/>
      </w:pPr>
      <w:r>
        <w:t>[0525a20] 九令修稱性深禪故　三觀皆以悟淨圓覺為本。</w:t>
      </w:r>
    </w:p>
    <w:p>
      <w:pPr>
        <w:spacing w:before="40" w:after="40"/>
      </w:pPr>
      <w:r>
        <w:rPr>
          <w:rFonts w:ascii="Noto Sans KR" w:hAnsi="Noto Sans KR" w:eastAsia="Noto Sans KR"/>
          <w:b/>
          <w:sz w:val="17"/>
        </w:rPr>
        <w:t>한국어 직역</w:t>
      </w:r>
    </w:p>
    <w:p>
      <w:pPr>
        <w:pStyle w:val="TranslationText"/>
      </w:pPr>
      <w:r>
        <w:t>아홉째, 수행으로 하여금 본성에 맞는 깊은 선을 이루게 하기 때문이다. 삼관은 모두 청정한 원각을 깨닫는 것을 근본으로 한다.</w:t>
      </w:r>
    </w:p>
    <w:p>
      <w:pPr>
        <w:pStyle w:val="Heading2"/>
        <w:keepNext/>
      </w:pPr>
      <w:r>
        <w:t>문단 0015  ·  [0525a22]</w:t>
      </w:r>
    </w:p>
    <w:p>
      <w:pPr>
        <w:spacing w:before="40" w:after="40"/>
      </w:pPr>
      <w:r>
        <w:rPr>
          <w:rFonts w:ascii="Noto Sans KR" w:hAnsi="Noto Sans KR" w:eastAsia="Noto Sans KR"/>
          <w:b/>
          <w:sz w:val="17"/>
        </w:rPr>
        <w:t>원문</w:t>
      </w:r>
    </w:p>
    <w:p>
      <w:pPr>
        <w:pStyle w:val="SourceText"/>
      </w:pPr>
      <w:r>
        <w:t>[0525a22] 十勸事離相明師故　佛本是而勤修。惑元無而須斷。無軌可則。無迹可依。必須離相明師觸向曉喻。故令親近盡命亡軀等。</w:t>
      </w:r>
    </w:p>
    <w:p>
      <w:pPr>
        <w:spacing w:before="40" w:after="40"/>
      </w:pPr>
      <w:r>
        <w:rPr>
          <w:rFonts w:ascii="Noto Sans KR" w:hAnsi="Noto Sans KR" w:eastAsia="Noto Sans KR"/>
          <w:b/>
          <w:sz w:val="17"/>
        </w:rPr>
        <w:t>한국어 직역</w:t>
      </w:r>
    </w:p>
    <w:p>
      <w:pPr>
        <w:pStyle w:val="TranslationText"/>
      </w:pPr>
      <w:r>
        <w:t>열째, 일에는 힘쓰되 상을 떠나게 하고 밝은 스승을 권하기 위해서이다. 본래 부처이면서도 부지런히 닦아야 한다. 미혹은 본래 없으면서도 반드시 끊어야 한다. 본받을 만한 일정한 규범도 없고, 의지할 만한 자취도 없다. 반드시 상을 떠난 밝은 스승이 닥치는 곳마다 깨우쳐 비유해 주어야 한다. 그러므로 목숨을 다하고 몸을 버리면서까지 친근하게 한다는 등의 말을 한 것이다.</w:t>
      </w:r>
    </w:p>
    <w:p>
      <w:pPr>
        <w:pStyle w:val="Heading2"/>
        <w:keepNext/>
      </w:pPr>
      <w:r>
        <w:t>문단 0016  ·  [0525a25]</w:t>
      </w:r>
    </w:p>
    <w:p>
      <w:pPr>
        <w:spacing w:before="40" w:after="40"/>
      </w:pPr>
      <w:r>
        <w:rPr>
          <w:rFonts w:ascii="Noto Sans KR" w:hAnsi="Noto Sans KR" w:eastAsia="Noto Sans KR"/>
          <w:b/>
          <w:sz w:val="17"/>
        </w:rPr>
        <w:t>원문</w:t>
      </w:r>
    </w:p>
    <w:p>
      <w:pPr>
        <w:pStyle w:val="SourceText"/>
      </w:pPr>
      <w:r>
        <w:t>[0525a25] 二藏乘分攝者。謂三藏之中修多羅攝。二藏之中菩薩藏攝。諸乘之中一乘所攝。十二分中　一契經。二應頌三授記。四諷頌。五因緣。六自說。七本事。八本生。九方廣。十未曾有。十一譬喻。十二論義。</w:t>
      </w:r>
    </w:p>
    <w:p>
      <w:pPr>
        <w:spacing w:before="40" w:after="40"/>
      </w:pPr>
      <w:r>
        <w:rPr>
          <w:rFonts w:ascii="Noto Sans KR" w:hAnsi="Noto Sans KR" w:eastAsia="Noto Sans KR"/>
          <w:b/>
          <w:sz w:val="17"/>
        </w:rPr>
        <w:t>한국어 직역</w:t>
      </w:r>
    </w:p>
    <w:p>
      <w:pPr>
        <w:pStyle w:val="TranslationText"/>
      </w:pPr>
      <w:r>
        <w:t>둘째, 장과 승에 나누어 포섭함이다. 삼장 가운데에서는 수다라에 포섭되고, 이장 가운데에서는 보살장에 포섭되며, 여러 승 가운데에서는 일승에 포섭된다. 십이분 가운데, 첫째는 계경이다. 둘째는 응송이다. 셋째는 수기이다. 넷째는 풍송이다. 다섯째는 인연이다. 여섯째는 자설이다. 일곱째는 본사이다. 여덟째는 본생이다. 아홉째는 방광이다. 열째는 미증유이다. 열한째는 비유이다. 열두째는 논의이다.</w:t>
      </w:r>
    </w:p>
    <w:p>
      <w:pPr>
        <w:pStyle w:val="Heading2"/>
        <w:keepNext/>
      </w:pPr>
      <w:r>
        <w:t>문단 0017  ·  [0525b01]</w:t>
      </w:r>
    </w:p>
    <w:p>
      <w:pPr>
        <w:spacing w:before="40" w:after="40"/>
      </w:pPr>
      <w:r>
        <w:rPr>
          <w:rFonts w:ascii="Noto Sans KR" w:hAnsi="Noto Sans KR" w:eastAsia="Noto Sans KR"/>
          <w:b/>
          <w:sz w:val="17"/>
        </w:rPr>
        <w:t>원문</w:t>
      </w:r>
    </w:p>
    <w:p>
      <w:pPr>
        <w:pStyle w:val="SourceText"/>
      </w:pPr>
      <w:r>
        <w:t>[0525b01] 契經方廣二分所攝。三權實對辨者。然西域此方古今諸德立宗判教離合有殊。或一味不分或開宗料簡。今將略敘。且啟二門。初則不分。後明分教。不分之意其有五焉。一理本一味殊途同歸故。二一音普應一雨普滋故。三原佛本意為一事故。四隨一一文眾解不同故。五多種說法成枝流故。故不可分。即後魏流支。姚秦羅什。立一音教。是此意也。其分教者。有其八意　初五翻前後三別說。</w:t>
      </w:r>
    </w:p>
    <w:p>
      <w:pPr>
        <w:spacing w:before="40" w:after="40"/>
      </w:pPr>
      <w:r>
        <w:rPr>
          <w:rFonts w:ascii="Noto Sans KR" w:hAnsi="Noto Sans KR" w:eastAsia="Noto Sans KR"/>
          <w:b/>
          <w:sz w:val="17"/>
        </w:rPr>
        <w:t>한국어 직역</w:t>
      </w:r>
    </w:p>
    <w:p>
      <w:pPr>
        <w:pStyle w:val="TranslationText"/>
      </w:pPr>
      <w:r>
        <w:t>계경과 방광의 두 부분에 포섭된다. 셋째는 권과 실을 대조하여 분별하는 것이다. 그런데 서역과 중국의 고금 여러 덕 있는 이들이 종을 세우고 교를 판별하면서 나누고 합치는 방식이 서로 달랐다. 혹은 한맛으로 보고 나누지 않기도 하고, 혹은 종을 열어 분별하기도 하였다. 이제 간략히 서술하려 한다. 우선 두 문을 연다. 처음은 나누지 않는 것이고, 뒤는 교를 나누는 것을 밝힌다. 나누지 않는 뜻에는 다섯 가지가 있다. 첫째, 이치는 본래 한맛이고 여러 길이 같은 귀결에 이르기 때문이다. 둘째, 한 음성이 두루 응하고 한 비가 두루 적시기 때문이다. 셋째, 부처의 본뜻을 근원에서 보면 한 가지 일을 위한 것이기 때문이다. 넷째, 각각의 글에 따라 대중의 이해가 서로 다르기 때문이다. 다섯째, 여러 가지 설법으로 나누면 가지와 지류를 이루기 때문이다. 그러므로 나눌 수 없다고 본다. 곧 후위의 유지는, 요진의 구마라집과 함께, 일음교를 세웠으니, 바로 이러한 뜻이다. 교를 나누는 경우에는, 여덟 가지 뜻이 있다. 앞의 다섯은 앞의 설을 뒤집은 것이고, 뒤의 세 가지는 별도로 말한 것이다.</w:t>
      </w:r>
    </w:p>
    <w:p>
      <w:pPr>
        <w:pStyle w:val="Heading2"/>
        <w:keepNext/>
      </w:pPr>
      <w:r>
        <w:t>문단 0018  ·  [0525b10]</w:t>
      </w:r>
    </w:p>
    <w:p>
      <w:pPr>
        <w:spacing w:before="40" w:after="40"/>
      </w:pPr>
      <w:r>
        <w:rPr>
          <w:rFonts w:ascii="Noto Sans KR" w:hAnsi="Noto Sans KR" w:eastAsia="Noto Sans KR"/>
          <w:b/>
          <w:sz w:val="17"/>
        </w:rPr>
        <w:t>원문</w:t>
      </w:r>
    </w:p>
    <w:p>
      <w:pPr>
        <w:pStyle w:val="SourceText"/>
      </w:pPr>
      <w:r>
        <w:t>[0525b10] 一理雖一味詮有淺深故。二佛雖一音教隨機異故。三本意未申隨他意語故。四言有通別就顯說故。五由辨權實不住枝流故。六王之密語語同事別故。七不識佛意。以深為淺失於大利。以淺為深虛其功故。八諸佛菩薩亦自分故。以斯等意。開則得多失少。合則得少失多。但能虛己求宗分。亦何乖大旨。故今分之。然就分教。又諸德不同。今依賢首大師。統收為五。一小乘教。二大乘始教。三終教。四一乘頓教。五圓教。初者以隨機故。隨他語故。說諸法數一向差別。以其簡邪正[＊]辯凡聖分欣厭明因果。然其所說法數有七十五但說人空不明法空。唯依六識三毒。建立染淨根本未盡法源。故多諍論。二始教者。亦名分教。以深密第二第三時教同許定性無性俱不成佛故。今合之總為一教此既未盡大乘法理。故立為初。有不成佛。故名為分。廣說法相。削繁錄數猶有一百。少說法性。所說法性即法相數。決擇分明故少諍論。三終教者。亦名實教。定性二乘無性闡提。悉當成佛。方盡大乘至極之說。故立為終。以稱實理故名為實。少說法相多說法性。所說法相亦會歸性。故無諍論。上二教並依地位漸次修成。總名為漸。然大乘教總有三宗。謂法相破相　二皆漸教之始。即戒賢智光二論師。各依一經立三時教。互相破斥。而傳習者。皆認法性之經。成立自宗之義。</w:t>
      </w:r>
    </w:p>
    <w:p>
      <w:pPr>
        <w:spacing w:before="40" w:after="40"/>
      </w:pPr>
      <w:r>
        <w:rPr>
          <w:rFonts w:ascii="Noto Sans KR" w:hAnsi="Noto Sans KR" w:eastAsia="Noto Sans KR"/>
          <w:b/>
          <w:sz w:val="17"/>
        </w:rPr>
        <w:t>한국어 직역</w:t>
      </w:r>
    </w:p>
    <w:p>
      <w:pPr>
        <w:pStyle w:val="TranslationText"/>
      </w:pPr>
      <w:r>
        <w:t>첫째, 이치는 비록 한맛이지만 그것을 설명함에는 얕고 깊음이 있기 때문이다. 둘째, 부처는 비록 한 음성으로 설하지만 가르침은 근기에 따라 다르기 때문이다. 셋째, 본뜻을 아직 다 펴지 못하여 남의 뜻에 맞춘 말을 하기 때문이다. 넷째, 말에는 통과 별이 있으므로 드러난 설을 기준으로 하기 때문이다. 다섯째, 권과 실을 분별함으로써 지류에 머물지 않게 하기 때문이다. 여섯째, 임금의 밀어는 말은 같아도 일이 다르기 때문이다. 일곱째, 부처의 뜻을 알지 못하면, 깊은 것을 얕다고 여겨 큰 이익을 잃고, 얕은 것을 깊다고 여겨 헛되이 공력을 쓰기 때문이다. 여덟째, 모든 부처와 보살도 스스로 나누어 설했기 때문이다. 이러한 뜻들로 보건대, 나누어 설명하면 얻는 것은 많고 잃는 것은 적으며, 합하여 설명하면 얻는 것은 적고 잃는 것은 많다. 다만 자신을 비우고 종지를 구하여 분별할 수 있다면, 어찌 큰 뜻에 어긋나겠는가. 그러므로 이제 나누어 설명한다. 그러나 교를 나누는 데에도, 여러 덕 있는 이들의 설이 서로 다르다. 이제 현수대사에 의거하여, 통틀어 다섯으로 거둔다. 첫째는 소승교이다. 둘째는 대승시교이다. 셋째는 종교이다. 넷째는 일승돈교이다. 다섯째는 원교이다. 첫째는 근기에 따르기 때문이고, 상대의 뜻에 따른 말이기 때문이며, 여러 법의 수를 설함에 한결같이 차별을 둔다. 그것은 삿됨과 바름을 가리고, 범부와 성인을 분별하며, 기뻐하고 싫어할 바를 나누고, 인과를 밝히기 때문이다. 그러나 그 설하는 법수는 일흔다섯이며, 다만 인공만 설하고 법공은 밝히지 않는다. 오직 육식과 삼독에 의거하여, 염오와 청정의 근본을 세우므로 법의 근원을 다 밝히지 못한다. 그러므로 논쟁이 많다. 둘째, 시교(始教)란, 또한 분교(分教)라고도 한다. 『해심밀경』의 제2시·제3시 교설이 모두 정성(定性)과 무성(無性)은 함께 성불하지 못한다고 인정하기 때문이다. 이제 이를 합하여 모두 하나의 교로 삼으니, 이것은 아직 대승의 법리를 다 밝히지 못했다. 그러므로 ‘처음[始]’으로 세운다. 성불하지 못하는 자가 있으므로, ‘분(分)’이라고 이름한다. 법상을 널리 설하여, 번잡한 것을 덜어내고 법수를 기록해도 오히려 백 가지가 있으며, 법성은 적게 설한다. 설하는 법성도 곧 법상의 수에 속하며, 판별이 분명하므로 논쟁이 적다. 셋째, 종교(終教)란, 또한 실교(實教)라고도 한다. 정성 이승과 무성 천제도, 모두 마땅히 성불한다고 하여, 비로소 대승의 지극한 설을 다 밝힌다. 그러므로 ‘마침[終]’으로 세운다. 진실한 이치에 부합하므로 ‘실(實)’이라고 이름한다. 법상은 적게 설하고 법성은 많이 설하며, 설하는 법상도 또한 법성으로 회귀시킨다. 그러므로 논쟁이 없다. 위의 두 교는 모두 지위에 의거하여 점차로 닦아 이루므로, 통틀어 ‘점(漸)’이라고 이름한다. 그러나 대승교에는 모두 세 종이 있으니, 법상종과 파상종을 말한다. 이 둘은 모두 점교의 처음에 해당한다. 곧 계현과 지광 두 논사이다. 각각 한 경에 의거하여 삼시교를 세우고, 서로 배척하였다. 그런데 이를 전습한 사람들은, 모두 법성을 설한 경전을 끌어다가, 자기 종의 뜻을 성립시켰다.</w:t>
      </w:r>
    </w:p>
    <w:p>
      <w:pPr>
        <w:pStyle w:val="EditorialNote"/>
      </w:pPr>
      <w:r>
        <w:t>교감·번역 메모 | 隨他語는 중생의 근기에 따라 방편적으로 설하는 말을 가리킨다.</w:t>
      </w:r>
    </w:p>
    <w:p>
      <w:pPr>
        <w:pStyle w:val="EditorialNote"/>
      </w:pPr>
      <w:r>
        <w:t>교감·번역 메모 | 75법은 소승 아비달마에서 분류하는 법수이다. 人空은 인무아, 法空은 법무아를 뜻한다.</w:t>
      </w:r>
    </w:p>
    <w:p>
      <w:pPr>
        <w:pStyle w:val="EditorialNote"/>
      </w:pPr>
      <w:r>
        <w:t>교감·번역 메모 | 定性은 성문·연각 등으로 성품이 결정되었다고 보는 부류, 無性은 성불할 종성이 없다고 보는 부류를 가리킨다.</w:t>
      </w:r>
    </w:p>
    <w:p>
      <w:pPr>
        <w:pStyle w:val="EditorialNote"/>
      </w:pPr>
      <w:r>
        <w:t>교감·번역 메모 | 闡提는 일천제(一闡提), 곧 선근이 끊겼다고 설명되는 중생을 가리킨다.</w:t>
      </w:r>
    </w:p>
    <w:p>
      <w:pPr>
        <w:pStyle w:val="EditorialNote"/>
      </w:pPr>
      <w:r>
        <w:t>교감·번역 메모 | 다음 단위와 이어 읽으면 법상·파상 두 종을 먼저 들고, 이어 법성종을 설명하는 구조이다.</w:t>
      </w:r>
    </w:p>
    <w:p>
      <w:pPr>
        <w:pStyle w:val="EditorialNote"/>
      </w:pPr>
      <w:r>
        <w:t>교감·번역 메모 | 戒賢은 Śīlabhadra, 智光은 Jñānaprabha 계통을 가리킨다.</w:t>
      </w:r>
    </w:p>
    <w:p>
      <w:pPr>
        <w:pStyle w:val="Heading2"/>
        <w:keepNext/>
      </w:pPr>
      <w:r>
        <w:t>문단 0019  ·  [0525c08]</w:t>
      </w:r>
    </w:p>
    <w:p>
      <w:pPr>
        <w:spacing w:before="40" w:after="40"/>
      </w:pPr>
      <w:r>
        <w:rPr>
          <w:rFonts w:ascii="Noto Sans KR" w:hAnsi="Noto Sans KR" w:eastAsia="Noto Sans KR"/>
          <w:b/>
          <w:sz w:val="17"/>
        </w:rPr>
        <w:t>원문</w:t>
      </w:r>
    </w:p>
    <w:p>
      <w:pPr>
        <w:pStyle w:val="SourceText"/>
      </w:pPr>
      <w:r>
        <w:t>[0525c08] 法性　通於頓漸。漸即終教。終於始故。頓如後說。</w:t>
      </w:r>
    </w:p>
    <w:p>
      <w:pPr>
        <w:spacing w:before="40" w:after="40"/>
      </w:pPr>
      <w:r>
        <w:rPr>
          <w:rFonts w:ascii="Noto Sans KR" w:hAnsi="Noto Sans KR" w:eastAsia="Noto Sans KR"/>
          <w:b/>
          <w:sz w:val="17"/>
        </w:rPr>
        <w:t>한국어 직역</w:t>
      </w:r>
    </w:p>
    <w:p>
      <w:pPr>
        <w:pStyle w:val="TranslationText"/>
      </w:pPr>
      <w:r>
        <w:t>법성종은, 돈교와 점교에 모두 통한다. 점교라면 곧 종교이고, 시교를 마무리하기 때문이다. 돈교는 뒤에서 설명하는 것과 같다.</w:t>
      </w:r>
    </w:p>
    <w:p>
      <w:pPr>
        <w:pStyle w:val="EditorialNote"/>
      </w:pPr>
      <w:r>
        <w:t>교감·번역 메모 | 終於始를 직역하면 ‘시(始)를 마친다’는 뜻이다.</w:t>
      </w:r>
    </w:p>
    <w:p>
      <w:pPr>
        <w:pStyle w:val="Heading2"/>
        <w:keepNext/>
      </w:pPr>
      <w:r>
        <w:t>문단 0020  ·  [0525c10]</w:t>
      </w:r>
    </w:p>
    <w:p>
      <w:pPr>
        <w:spacing w:before="40" w:after="40"/>
      </w:pPr>
      <w:r>
        <w:rPr>
          <w:rFonts w:ascii="Noto Sans KR" w:hAnsi="Noto Sans KR" w:eastAsia="Noto Sans KR"/>
          <w:b/>
          <w:sz w:val="17"/>
        </w:rPr>
        <w:t>원문</w:t>
      </w:r>
    </w:p>
    <w:p>
      <w:pPr>
        <w:pStyle w:val="SourceText"/>
      </w:pPr>
      <w:r>
        <w:t>[0525c10] 今將法性對二宗料簡。即為二門。一對法相。二對破相。初中性相二宗有多差別。今隨類束略敘十條。一三乘　性五故也。初小次一不了。後具三乘為了。深密云云。</w:t>
      </w:r>
    </w:p>
    <w:p>
      <w:pPr>
        <w:spacing w:before="40" w:after="40"/>
      </w:pPr>
      <w:r>
        <w:rPr>
          <w:rFonts w:ascii="Noto Sans KR" w:hAnsi="Noto Sans KR" w:eastAsia="Noto Sans KR"/>
          <w:b/>
          <w:sz w:val="17"/>
        </w:rPr>
        <w:t>한국어 직역</w:t>
      </w:r>
    </w:p>
    <w:p>
      <w:pPr>
        <w:pStyle w:val="TranslationText"/>
      </w:pPr>
      <w:r>
        <w:t>이제 법성종을 두 종과 대비하여 간택하겠다. 곧 두 문으로 나눈다. 첫째는 법상종과 대비하고, 둘째는 파상종과 대비한다. 첫째 가운데 법성종과 법상종에는 많은 차이가 있으므로, 이제 유별로 묶어 열 조목만 간략히 서술한다. 첫째, 삼승이다. 성품을 다섯으로 보기 때문이다. 처음의 소승과 다음의 하나는 불요의이고, 뒤의 삼승을 갖춘 설을 요의로 삼는다. 『해심밀경』의 설 등이 그러하다.</w:t>
      </w:r>
    </w:p>
    <w:p>
      <w:pPr>
        <w:pStyle w:val="EditorialNote"/>
      </w:pPr>
      <w:r>
        <w:t>교감·번역 메모 | 이 단위는 앞뒤 대조상 법상종의 ‘오성각별’ 관점을 가리키는 것으로 읽힌다.</w:t>
      </w:r>
    </w:p>
    <w:p>
      <w:pPr>
        <w:pStyle w:val="EditorialNote"/>
      </w:pPr>
      <w:r>
        <w:t>교감·번역 메모 | ‘次一’의 정확한 지시는 원문만으로 다소 불명확하다. 원문을 고치지 않고 직역하였다.</w:t>
      </w:r>
    </w:p>
    <w:p>
      <w:pPr>
        <w:pStyle w:val="Heading2"/>
        <w:keepNext/>
      </w:pPr>
      <w:r>
        <w:t>문단 0021  ·  [0525c14]</w:t>
      </w:r>
    </w:p>
    <w:p>
      <w:pPr>
        <w:spacing w:before="40" w:after="40"/>
      </w:pPr>
      <w:r>
        <w:rPr>
          <w:rFonts w:ascii="Noto Sans KR" w:hAnsi="Noto Sans KR" w:eastAsia="Noto Sans KR"/>
          <w:b/>
          <w:sz w:val="17"/>
        </w:rPr>
        <w:t>원문</w:t>
      </w:r>
    </w:p>
    <w:p>
      <w:pPr>
        <w:pStyle w:val="SourceText"/>
      </w:pPr>
      <w:r>
        <w:t>[0525c14] 一乘　[3]生一故也。初小次[4]二不了。後唯一乘為了。法華等云云。</w:t>
      </w:r>
    </w:p>
    <w:p>
      <w:pPr>
        <w:spacing w:before="40" w:after="40"/>
      </w:pPr>
      <w:r>
        <w:rPr>
          <w:rFonts w:ascii="Noto Sans KR" w:hAnsi="Noto Sans KR" w:eastAsia="Noto Sans KR"/>
          <w:b/>
          <w:sz w:val="17"/>
        </w:rPr>
        <w:t>한국어 직역</w:t>
      </w:r>
    </w:p>
    <w:p>
      <w:pPr>
        <w:pStyle w:val="TranslationText"/>
      </w:pPr>
      <w:r>
        <w:t>이에 비해 일승이다. 생(生)이 하나이기 때문이다. 처음의 소승과 다음의 둘은 불요의이고, 뒤의 오직 일승만을 요의로 삼는다. 『법화경』 등의 설이 그러하다.</w:t>
      </w:r>
    </w:p>
    <w:p>
      <w:pPr>
        <w:pStyle w:val="EditorialNote"/>
      </w:pPr>
      <w:r>
        <w:t>교감·번역 메모 | 원문은 ‘[3]生一故也’이다. 문맥상 ‘성품이 하나[性一]’라는 취지로 이해될 여지가 있으나, 교감 없이 원문대로 번역하였다.</w:t>
      </w:r>
    </w:p>
    <w:p>
      <w:pPr>
        <w:pStyle w:val="Heading2"/>
        <w:keepNext/>
      </w:pPr>
      <w:r>
        <w:t>문단 0022  ·  [0525c16]</w:t>
      </w:r>
    </w:p>
    <w:p>
      <w:pPr>
        <w:spacing w:before="40" w:after="40"/>
      </w:pPr>
      <w:r>
        <w:rPr>
          <w:rFonts w:ascii="Noto Sans KR" w:hAnsi="Noto Sans KR" w:eastAsia="Noto Sans KR"/>
          <w:b/>
          <w:sz w:val="17"/>
        </w:rPr>
        <w:t>원문</w:t>
      </w:r>
    </w:p>
    <w:p>
      <w:pPr>
        <w:pStyle w:val="SourceText"/>
      </w:pPr>
      <w:r>
        <w:t>[0525c16] [5]三五性　楞伽等中皆說五種性故。</w:t>
      </w:r>
    </w:p>
    <w:p>
      <w:pPr>
        <w:spacing w:before="40" w:after="40"/>
      </w:pPr>
      <w:r>
        <w:rPr>
          <w:rFonts w:ascii="Noto Sans KR" w:hAnsi="Noto Sans KR" w:eastAsia="Noto Sans KR"/>
          <w:b/>
          <w:sz w:val="17"/>
        </w:rPr>
        <w:t>한국어 직역</w:t>
      </w:r>
    </w:p>
    <w:p>
      <w:pPr>
        <w:pStyle w:val="TranslationText"/>
      </w:pPr>
      <w:r>
        <w:t>셋째, 오성이다. 『능가경』 등에서 모두 다섯 종성을 설하기 때문이다.</w:t>
      </w:r>
    </w:p>
    <w:p>
      <w:pPr>
        <w:pStyle w:val="EditorialNote"/>
      </w:pPr>
      <w:r>
        <w:t>교감·번역 메모 | 五性은 오성각별을 뜻한다.</w:t>
      </w:r>
    </w:p>
    <w:p>
      <w:pPr>
        <w:pStyle w:val="Heading2"/>
        <w:keepNext/>
      </w:pPr>
      <w:r>
        <w:t>문단 0023  ·  [0525c17]</w:t>
      </w:r>
    </w:p>
    <w:p>
      <w:pPr>
        <w:spacing w:before="40" w:after="40"/>
      </w:pPr>
      <w:r>
        <w:rPr>
          <w:rFonts w:ascii="Noto Sans KR" w:hAnsi="Noto Sans KR" w:eastAsia="Noto Sans KR"/>
          <w:b/>
          <w:sz w:val="17"/>
        </w:rPr>
        <w:t>원문</w:t>
      </w:r>
    </w:p>
    <w:p>
      <w:pPr>
        <w:pStyle w:val="SourceText"/>
      </w:pPr>
      <w:r>
        <w:t>[0525c17] 一性　法華楞伽涅槃皆唯一性。趣寂聲聞餘國佛度故。菩薩與記當作佛故。闡提有佛性故。攝論立法一居三後故法華破三多嫉怨故。</w:t>
      </w:r>
    </w:p>
    <w:p>
      <w:pPr>
        <w:spacing w:before="40" w:after="40"/>
      </w:pPr>
      <w:r>
        <w:rPr>
          <w:rFonts w:ascii="Noto Sans KR" w:hAnsi="Noto Sans KR" w:eastAsia="Noto Sans KR"/>
          <w:b/>
          <w:sz w:val="17"/>
        </w:rPr>
        <w:t>한국어 직역</w:t>
      </w:r>
    </w:p>
    <w:p>
      <w:pPr>
        <w:pStyle w:val="TranslationText"/>
      </w:pPr>
      <w:r>
        <w:t>이에 비해 일성이다. 『법화경』·『능가경』·『열반경』은 모두 오직 하나의 성품을 설한다. 적멸에 나아간 성문도 다른 국토에서 부처가 제도하기 때문이고, 보살에게 수기하여 마땅히 부처가 될 것이라 하기 때문이며, 일천제에게도 불성이 있기 때문이다. 『섭론』은 일승법을 세우되 삼승 뒤에 두고, 『법화경』은 삼승을 깨뜨리자 질시와 원망이 많았기 때문이다.</w:t>
      </w:r>
    </w:p>
    <w:p>
      <w:pPr>
        <w:pStyle w:val="EditorialNote"/>
      </w:pPr>
      <w:r>
        <w:t>교감·번역 메모 | 원문 ‘攝論立法一居三後故法華破三多嫉怨故’는 구두가 난해하다. 현 문맥에 따라 최소한으로 구두하여 옮겼다.</w:t>
      </w:r>
    </w:p>
    <w:p>
      <w:pPr>
        <w:pStyle w:val="Heading2"/>
        <w:keepNext/>
      </w:pPr>
      <w:r>
        <w:t>문단 0024  ·  [0525c21]</w:t>
      </w:r>
    </w:p>
    <w:p>
      <w:pPr>
        <w:spacing w:before="40" w:after="40"/>
      </w:pPr>
      <w:r>
        <w:rPr>
          <w:rFonts w:ascii="Noto Sans KR" w:hAnsi="Noto Sans KR" w:eastAsia="Noto Sans KR"/>
          <w:b/>
          <w:sz w:val="17"/>
        </w:rPr>
        <w:t>원문</w:t>
      </w:r>
    </w:p>
    <w:p>
      <w:pPr>
        <w:pStyle w:val="SourceText"/>
      </w:pPr>
      <w:r>
        <w:t>[0525c21] 三唯心妄　八識從惑業生。</w:t>
      </w:r>
    </w:p>
    <w:p>
      <w:pPr>
        <w:spacing w:before="40" w:after="40"/>
      </w:pPr>
      <w:r>
        <w:rPr>
          <w:rFonts w:ascii="Noto Sans KR" w:hAnsi="Noto Sans KR" w:eastAsia="Noto Sans KR"/>
          <w:b/>
          <w:sz w:val="17"/>
        </w:rPr>
        <w:t>한국어 직역</w:t>
      </w:r>
    </w:p>
    <w:p>
      <w:pPr>
        <w:pStyle w:val="TranslationText"/>
      </w:pPr>
      <w:r>
        <w:t>셋째, 유심(唯心)을 망으로 본다. 팔식이 미혹과 업에서 생긴다고 보기 때문이다.</w:t>
      </w:r>
    </w:p>
    <w:p>
      <w:pPr>
        <w:pStyle w:val="EditorialNote"/>
      </w:pPr>
      <w:r>
        <w:t>교감·번역 메모 | 법상종과 법성종의 세 번째 대조 항목이다.</w:t>
      </w:r>
    </w:p>
    <w:p>
      <w:pPr>
        <w:pStyle w:val="Heading2"/>
        <w:keepNext/>
      </w:pPr>
      <w:r>
        <w:t>문단 0025  ·  [0525c22]</w:t>
      </w:r>
    </w:p>
    <w:p>
      <w:pPr>
        <w:spacing w:before="40" w:after="40"/>
      </w:pPr>
      <w:r>
        <w:rPr>
          <w:rFonts w:ascii="Noto Sans KR" w:hAnsi="Noto Sans KR" w:eastAsia="Noto Sans KR"/>
          <w:b/>
          <w:sz w:val="17"/>
        </w:rPr>
        <w:t>원문</w:t>
      </w:r>
    </w:p>
    <w:p>
      <w:pPr>
        <w:pStyle w:val="SourceText"/>
      </w:pPr>
      <w:r>
        <w:t>[0525c22] 真　八識通如來藏。</w:t>
      </w:r>
    </w:p>
    <w:p>
      <w:pPr>
        <w:spacing w:before="40" w:after="40"/>
      </w:pPr>
      <w:r>
        <w:rPr>
          <w:rFonts w:ascii="Noto Sans KR" w:hAnsi="Noto Sans KR" w:eastAsia="Noto Sans KR"/>
          <w:b/>
          <w:sz w:val="17"/>
        </w:rPr>
        <w:t>한국어 직역</w:t>
      </w:r>
    </w:p>
    <w:p>
      <w:pPr>
        <w:pStyle w:val="TranslationText"/>
      </w:pPr>
      <w:r>
        <w:t>이에 비해 진실로 본다. 팔식이 여래장과 통한다고 보기 때문이다.</w:t>
      </w:r>
    </w:p>
    <w:p>
      <w:pPr>
        <w:pStyle w:val="Heading2"/>
        <w:keepNext/>
      </w:pPr>
      <w:r>
        <w:t>문단 0026  ·  [0525c23]</w:t>
      </w:r>
    </w:p>
    <w:p>
      <w:pPr>
        <w:spacing w:before="40" w:after="40"/>
      </w:pPr>
      <w:r>
        <w:rPr>
          <w:rFonts w:ascii="Noto Sans KR" w:hAnsi="Noto Sans KR" w:eastAsia="Noto Sans KR"/>
          <w:b/>
          <w:sz w:val="17"/>
        </w:rPr>
        <w:t>원문</w:t>
      </w:r>
    </w:p>
    <w:p>
      <w:pPr>
        <w:pStyle w:val="SourceText"/>
      </w:pPr>
      <w:r>
        <w:t>[0525c23] 四真如凝然　八識生滅故非隨緣。</w:t>
      </w:r>
    </w:p>
    <w:p>
      <w:pPr>
        <w:spacing w:before="40" w:after="40"/>
      </w:pPr>
      <w:r>
        <w:rPr>
          <w:rFonts w:ascii="Noto Sans KR" w:hAnsi="Noto Sans KR" w:eastAsia="Noto Sans KR"/>
          <w:b/>
          <w:sz w:val="17"/>
        </w:rPr>
        <w:t>한국어 직역</w:t>
      </w:r>
    </w:p>
    <w:p>
      <w:pPr>
        <w:pStyle w:val="TranslationText"/>
      </w:pPr>
      <w:r>
        <w:t>넷째, 진여가 응연(凝然)하다고 본다. 팔식은 생멸하므로 진여가 인연을 따라 변하는 것은 아니라고 한다.</w:t>
      </w:r>
    </w:p>
    <w:p>
      <w:pPr>
        <w:pStyle w:val="EditorialNote"/>
      </w:pPr>
      <w:r>
        <w:t>교감·번역 메모 | 凝然은 고정되어 움직이지 않고 수연하지 않는다는 뜻이다.</w:t>
      </w:r>
    </w:p>
    <w:p>
      <w:pPr>
        <w:pStyle w:val="Heading2"/>
        <w:keepNext/>
      </w:pPr>
      <w:r>
        <w:t>문단 0027  ·  [0525c24]</w:t>
      </w:r>
    </w:p>
    <w:p>
      <w:pPr>
        <w:spacing w:before="40" w:after="40"/>
      </w:pPr>
      <w:r>
        <w:rPr>
          <w:rFonts w:ascii="Noto Sans KR" w:hAnsi="Noto Sans KR" w:eastAsia="Noto Sans KR"/>
          <w:b/>
          <w:sz w:val="17"/>
        </w:rPr>
        <w:t>원문</w:t>
      </w:r>
    </w:p>
    <w:p>
      <w:pPr>
        <w:pStyle w:val="SourceText"/>
      </w:pPr>
      <w:r>
        <w:t>[0525c24] 隨緣　八識依藏性故但是真如隨緣成立。</w:t>
      </w:r>
    </w:p>
    <w:p>
      <w:pPr>
        <w:spacing w:before="40" w:after="40"/>
      </w:pPr>
      <w:r>
        <w:rPr>
          <w:rFonts w:ascii="Noto Sans KR" w:hAnsi="Noto Sans KR" w:eastAsia="Noto Sans KR"/>
          <w:b/>
          <w:sz w:val="17"/>
        </w:rPr>
        <w:t>한국어 직역</w:t>
      </w:r>
    </w:p>
    <w:p>
      <w:pPr>
        <w:pStyle w:val="TranslationText"/>
      </w:pPr>
      <w:r>
        <w:t>이에 비해 수연한다고 본다. 팔식이 장성(藏性)에 의지하므로 다만 진여가 인연을 따라 성립한 것이라고 한다.</w:t>
      </w:r>
    </w:p>
    <w:p>
      <w:pPr>
        <w:pStyle w:val="EditorialNote"/>
      </w:pPr>
      <w:r>
        <w:t>교감·번역 메모 | 藏性은 여래장성·진여성을 가리킨다.</w:t>
      </w:r>
    </w:p>
    <w:p>
      <w:pPr>
        <w:pStyle w:val="Heading2"/>
        <w:keepNext/>
      </w:pPr>
      <w:r>
        <w:t>문단 0028  ·  [0525c25]</w:t>
      </w:r>
    </w:p>
    <w:p>
      <w:pPr>
        <w:spacing w:before="40" w:after="40"/>
      </w:pPr>
      <w:r>
        <w:rPr>
          <w:rFonts w:ascii="Noto Sans KR" w:hAnsi="Noto Sans KR" w:eastAsia="Noto Sans KR"/>
          <w:b/>
          <w:sz w:val="17"/>
        </w:rPr>
        <w:t>원문</w:t>
      </w:r>
    </w:p>
    <w:p>
      <w:pPr>
        <w:pStyle w:val="SourceText"/>
      </w:pPr>
      <w:r>
        <w:t>[0525c25] 五三性空有離　遍計空依圓有。</w:t>
      </w:r>
    </w:p>
    <w:p>
      <w:pPr>
        <w:spacing w:before="40" w:after="40"/>
      </w:pPr>
      <w:r>
        <w:rPr>
          <w:rFonts w:ascii="Noto Sans KR" w:hAnsi="Noto Sans KR" w:eastAsia="Noto Sans KR"/>
          <w:b/>
          <w:sz w:val="17"/>
        </w:rPr>
        <w:t>한국어 직역</w:t>
      </w:r>
    </w:p>
    <w:p>
      <w:pPr>
        <w:pStyle w:val="TranslationText"/>
      </w:pPr>
      <w:r>
        <w:t>다섯째, 삼성의 공과 유가 서로 떨어져 있다고 본다. 변계는 공하고 의타와 원성은 유라고 한다.</w:t>
      </w:r>
    </w:p>
    <w:p>
      <w:pPr>
        <w:pStyle w:val="EditorialNote"/>
      </w:pPr>
      <w:r>
        <w:t>교감·번역 메모 | 三性은 변계소집성·의타기성·원성실성이다.</w:t>
      </w:r>
    </w:p>
    <w:p>
      <w:pPr>
        <w:pStyle w:val="EditorialNote"/>
      </w:pPr>
      <w:r>
        <w:t>교감·번역 메모 | ‘依圓’은 의타기성과 원성실성을 함께 가리킨다.</w:t>
      </w:r>
    </w:p>
    <w:p>
      <w:pPr>
        <w:pStyle w:val="Heading2"/>
        <w:keepNext/>
      </w:pPr>
      <w:r>
        <w:t>문단 0029  ·  [0525c26]</w:t>
      </w:r>
    </w:p>
    <w:p>
      <w:pPr>
        <w:spacing w:before="40" w:after="40"/>
      </w:pPr>
      <w:r>
        <w:rPr>
          <w:rFonts w:ascii="Noto Sans KR" w:hAnsi="Noto Sans KR" w:eastAsia="Noto Sans KR"/>
          <w:b/>
          <w:sz w:val="17"/>
        </w:rPr>
        <w:t>원문</w:t>
      </w:r>
    </w:p>
    <w:p>
      <w:pPr>
        <w:pStyle w:val="SourceText"/>
      </w:pPr>
      <w:r>
        <w:t>[0525c26] 即　無性即圓。</w:t>
      </w:r>
    </w:p>
    <w:p>
      <w:pPr>
        <w:spacing w:before="40" w:after="40"/>
      </w:pPr>
      <w:r>
        <w:rPr>
          <w:rFonts w:ascii="Noto Sans KR" w:hAnsi="Noto Sans KR" w:eastAsia="Noto Sans KR"/>
          <w:b/>
          <w:sz w:val="17"/>
        </w:rPr>
        <w:t>한국어 직역</w:t>
      </w:r>
    </w:p>
    <w:p>
      <w:pPr>
        <w:pStyle w:val="TranslationText"/>
      </w:pPr>
      <w:r>
        <w:t>이에 비해 서로 즉한다고 본다. 무성이 곧 원성이다.</w:t>
      </w:r>
    </w:p>
    <w:p>
      <w:pPr>
        <w:pStyle w:val="EditorialNote"/>
      </w:pPr>
      <w:r>
        <w:t>교감·번역 메모 | 문맥상 無性과 圓成이 서로 즉한다는 뜻이다.</w:t>
      </w:r>
    </w:p>
    <w:p>
      <w:pPr>
        <w:pStyle w:val="Heading2"/>
        <w:keepNext/>
      </w:pPr>
      <w:r>
        <w:t>문단 0030  ·  [0525c27]</w:t>
      </w:r>
    </w:p>
    <w:p>
      <w:pPr>
        <w:spacing w:before="40" w:after="40"/>
      </w:pPr>
      <w:r>
        <w:rPr>
          <w:rFonts w:ascii="Noto Sans KR" w:hAnsi="Noto Sans KR" w:eastAsia="Noto Sans KR"/>
          <w:b/>
          <w:sz w:val="17"/>
        </w:rPr>
        <w:t>원문</w:t>
      </w:r>
    </w:p>
    <w:p>
      <w:pPr>
        <w:pStyle w:val="SourceText"/>
      </w:pPr>
      <w:r>
        <w:t>[0525c27] 六生佛不增不減　定性無性決不成佛故。生界不[6]滅。一理齊平故。無增無減。</w:t>
      </w:r>
    </w:p>
    <w:p>
      <w:pPr>
        <w:spacing w:before="40" w:after="40"/>
      </w:pPr>
      <w:r>
        <w:rPr>
          <w:rFonts w:ascii="Noto Sans KR" w:hAnsi="Noto Sans KR" w:eastAsia="Noto Sans KR"/>
          <w:b/>
          <w:sz w:val="17"/>
        </w:rPr>
        <w:t>한국어 직역</w:t>
      </w:r>
    </w:p>
    <w:p>
      <w:pPr>
        <w:pStyle w:val="TranslationText"/>
      </w:pPr>
      <w:r>
        <w:t>여섯째, 중생과 부처가 늘지도 줄지도 않는다고 본다. 정성과 무성은 결코 성불하지 못하기 때문에, 중생계가 소멸하지 않는다. 하나의 이치는 평등하기 때문에, 증가도 감소도 없다.</w:t>
      </w:r>
    </w:p>
    <w:p>
      <w:pPr>
        <w:pStyle w:val="Heading2"/>
        <w:keepNext/>
      </w:pPr>
      <w:r>
        <w:t>문단 0031  ·  [0525c29]</w:t>
      </w:r>
    </w:p>
    <w:p>
      <w:pPr>
        <w:spacing w:before="40" w:after="40"/>
      </w:pPr>
      <w:r>
        <w:rPr>
          <w:rFonts w:ascii="Noto Sans KR" w:hAnsi="Noto Sans KR" w:eastAsia="Noto Sans KR"/>
          <w:b/>
          <w:sz w:val="17"/>
        </w:rPr>
        <w:t>원문</w:t>
      </w:r>
    </w:p>
    <w:p>
      <w:pPr>
        <w:pStyle w:val="SourceText"/>
      </w:pPr>
      <w:r>
        <w:t>[0525c29] 七二諦空有離　真俗條然。</w:t>
      </w:r>
    </w:p>
    <w:p>
      <w:pPr>
        <w:spacing w:before="40" w:after="40"/>
      </w:pPr>
      <w:r>
        <w:rPr>
          <w:rFonts w:ascii="Noto Sans KR" w:hAnsi="Noto Sans KR" w:eastAsia="Noto Sans KR"/>
          <w:b/>
          <w:sz w:val="17"/>
        </w:rPr>
        <w:t>한국어 직역</w:t>
      </w:r>
    </w:p>
    <w:p>
      <w:pPr>
        <w:pStyle w:val="TranslationText"/>
      </w:pPr>
      <w:r>
        <w:t>일곱째, 이제(二諦)의 공과 유가 서로 떨어져 있다고 본다. 진제와 속제가 또렷이 나뉜다.</w:t>
      </w:r>
    </w:p>
    <w:p>
      <w:pPr>
        <w:pStyle w:val="EditorialNote"/>
      </w:pPr>
      <w:r>
        <w:t>교감·번역 메모 | 條然은 조리가 분명하여 구별된다는 뜻이다.</w:t>
      </w:r>
    </w:p>
    <w:p>
      <w:pPr>
        <w:pStyle w:val="Heading2"/>
        <w:keepNext/>
      </w:pPr>
      <w:r>
        <w:t>문단 0032  ·  [0526a01]</w:t>
      </w:r>
    </w:p>
    <w:p>
      <w:pPr>
        <w:spacing w:before="40" w:after="40"/>
      </w:pPr>
      <w:r>
        <w:rPr>
          <w:rFonts w:ascii="Noto Sans KR" w:hAnsi="Noto Sans KR" w:eastAsia="Noto Sans KR"/>
          <w:b/>
          <w:sz w:val="17"/>
        </w:rPr>
        <w:t>원문</w:t>
      </w:r>
    </w:p>
    <w:p>
      <w:pPr>
        <w:pStyle w:val="SourceText"/>
      </w:pPr>
      <w:r>
        <w:t>[0526a01] 即　第一義空該通真妄。</w:t>
      </w:r>
    </w:p>
    <w:p>
      <w:pPr>
        <w:spacing w:before="40" w:after="40"/>
      </w:pPr>
      <w:r>
        <w:rPr>
          <w:rFonts w:ascii="Noto Sans KR" w:hAnsi="Noto Sans KR" w:eastAsia="Noto Sans KR"/>
          <w:b/>
          <w:sz w:val="17"/>
        </w:rPr>
        <w:t>한국어 직역</w:t>
      </w:r>
    </w:p>
    <w:p>
      <w:pPr>
        <w:pStyle w:val="TranslationText"/>
      </w:pPr>
      <w:r>
        <w:t>이에 비해 서로 즉한다고 본다. 제일의공이 진과 망을 두루 포괄한다.</w:t>
      </w:r>
    </w:p>
    <w:p>
      <w:pPr>
        <w:pStyle w:val="Heading2"/>
        <w:keepNext/>
      </w:pPr>
      <w:r>
        <w:t>문단 0033  ·  [0526a02]</w:t>
      </w:r>
    </w:p>
    <w:p>
      <w:pPr>
        <w:spacing w:before="40" w:after="40"/>
      </w:pPr>
      <w:r>
        <w:rPr>
          <w:rFonts w:ascii="Noto Sans KR" w:hAnsi="Noto Sans KR" w:eastAsia="Noto Sans KR"/>
          <w:b/>
          <w:sz w:val="17"/>
        </w:rPr>
        <w:t>원문</w:t>
      </w:r>
    </w:p>
    <w:p>
      <w:pPr>
        <w:pStyle w:val="SourceText"/>
      </w:pPr>
      <w:r>
        <w:t>[0526a02] 八四相前後　滅表後無。</w:t>
      </w:r>
    </w:p>
    <w:p>
      <w:pPr>
        <w:spacing w:before="40" w:after="40"/>
      </w:pPr>
      <w:r>
        <w:rPr>
          <w:rFonts w:ascii="Noto Sans KR" w:hAnsi="Noto Sans KR" w:eastAsia="Noto Sans KR"/>
          <w:b/>
          <w:sz w:val="17"/>
        </w:rPr>
        <w:t>한국어 직역</w:t>
      </w:r>
    </w:p>
    <w:p>
      <w:pPr>
        <w:pStyle w:val="TranslationText"/>
      </w:pPr>
      <w:r>
        <w:t>여덟째, 사상이 앞뒤로 차례한다고 본다. 멸은 뒤에 없어짐을 나타낸다.</w:t>
      </w:r>
    </w:p>
    <w:p>
      <w:pPr>
        <w:pStyle w:val="EditorialNote"/>
      </w:pPr>
      <w:r>
        <w:t>교감·번역 메모 | 四相은 생·주·이·멸의 네 상이다.</w:t>
      </w:r>
    </w:p>
    <w:p>
      <w:pPr>
        <w:pStyle w:val="Heading2"/>
        <w:keepNext/>
      </w:pPr>
      <w:r>
        <w:t>문단 0034  ·  [0526a03]</w:t>
      </w:r>
    </w:p>
    <w:p>
      <w:pPr>
        <w:spacing w:before="40" w:after="40"/>
      </w:pPr>
      <w:r>
        <w:rPr>
          <w:rFonts w:ascii="Noto Sans KR" w:hAnsi="Noto Sans KR" w:eastAsia="Noto Sans KR"/>
          <w:b/>
          <w:sz w:val="17"/>
        </w:rPr>
        <w:t>원문</w:t>
      </w:r>
    </w:p>
    <w:p>
      <w:pPr>
        <w:pStyle w:val="SourceText"/>
      </w:pPr>
      <w:r>
        <w:t>[0526a03] 同時　體性即滅。</w:t>
      </w:r>
    </w:p>
    <w:p>
      <w:pPr>
        <w:spacing w:before="40" w:after="40"/>
      </w:pPr>
      <w:r>
        <w:rPr>
          <w:rFonts w:ascii="Noto Sans KR" w:hAnsi="Noto Sans KR" w:eastAsia="Noto Sans KR"/>
          <w:b/>
          <w:sz w:val="17"/>
        </w:rPr>
        <w:t>한국어 직역</w:t>
      </w:r>
    </w:p>
    <w:p>
      <w:pPr>
        <w:pStyle w:val="TranslationText"/>
      </w:pPr>
      <w:r>
        <w:t>이에 비해 동시에 있다고 본다. 체성이 곧 멸이다.</w:t>
      </w:r>
    </w:p>
    <w:p>
      <w:pPr>
        <w:pStyle w:val="Heading2"/>
        <w:keepNext/>
      </w:pPr>
      <w:r>
        <w:t>문단 0035  ·  [0526a04]</w:t>
      </w:r>
    </w:p>
    <w:p>
      <w:pPr>
        <w:spacing w:before="40" w:after="40"/>
      </w:pPr>
      <w:r>
        <w:rPr>
          <w:rFonts w:ascii="Noto Sans KR" w:hAnsi="Noto Sans KR" w:eastAsia="Noto Sans KR"/>
          <w:b/>
          <w:sz w:val="17"/>
        </w:rPr>
        <w:t>원문</w:t>
      </w:r>
    </w:p>
    <w:p>
      <w:pPr>
        <w:pStyle w:val="SourceText"/>
      </w:pPr>
      <w:r>
        <w:t>[0526a04] 九能所斷證離　根後緣境斷惑。以有為智證無為理。</w:t>
      </w:r>
    </w:p>
    <w:p>
      <w:pPr>
        <w:spacing w:before="40" w:after="40"/>
      </w:pPr>
      <w:r>
        <w:rPr>
          <w:rFonts w:ascii="Noto Sans KR" w:hAnsi="Noto Sans KR" w:eastAsia="Noto Sans KR"/>
          <w:b/>
          <w:sz w:val="17"/>
        </w:rPr>
        <w:t>한국어 직역</w:t>
      </w:r>
    </w:p>
    <w:p>
      <w:pPr>
        <w:pStyle w:val="TranslationText"/>
      </w:pPr>
      <w:r>
        <w:t>아홉째, 끊는 주체와 끊어지는 대상, 증득하는 주체와 증득되는 대상이 서로 떨어져 있다고 본다. 근본지와 후득지가 경계를 반연하여 번뇌를 끊고, 유위의 지혜로 무위의 이치를 증득한다고 한다.</w:t>
      </w:r>
    </w:p>
    <w:p>
      <w:pPr>
        <w:pStyle w:val="EditorialNote"/>
      </w:pPr>
      <w:r>
        <w:t>교감·번역 메모 | 能所斷證을 주체와 대상으로 풀어 번역하였다.</w:t>
      </w:r>
    </w:p>
    <w:p>
      <w:pPr>
        <w:pStyle w:val="EditorialNote"/>
      </w:pPr>
      <w:r>
        <w:t>교감·번역 메모 | 根後는 문맥상 根本智와 後得智를 가리킨다.</w:t>
      </w:r>
    </w:p>
    <w:p>
      <w:pPr>
        <w:pStyle w:val="Heading2"/>
        <w:keepNext/>
      </w:pPr>
      <w:r>
        <w:t>문단 0036  ·  [0526a06]</w:t>
      </w:r>
    </w:p>
    <w:p>
      <w:pPr>
        <w:spacing w:before="40" w:after="40"/>
      </w:pPr>
      <w:r>
        <w:rPr>
          <w:rFonts w:ascii="Noto Sans KR" w:hAnsi="Noto Sans KR" w:eastAsia="Noto Sans KR"/>
          <w:b/>
          <w:sz w:val="17"/>
        </w:rPr>
        <w:t>원문</w:t>
      </w:r>
    </w:p>
    <w:p>
      <w:pPr>
        <w:pStyle w:val="SourceText"/>
      </w:pPr>
      <w:r>
        <w:t>[0526a06] 即　惑即菩提。見即真如。</w:t>
      </w:r>
    </w:p>
    <w:p>
      <w:pPr>
        <w:spacing w:before="40" w:after="40"/>
      </w:pPr>
      <w:r>
        <w:rPr>
          <w:rFonts w:ascii="Noto Sans KR" w:hAnsi="Noto Sans KR" w:eastAsia="Noto Sans KR"/>
          <w:b/>
          <w:sz w:val="17"/>
        </w:rPr>
        <w:t>한국어 직역</w:t>
      </w:r>
    </w:p>
    <w:p>
      <w:pPr>
        <w:pStyle w:val="TranslationText"/>
      </w:pPr>
      <w:r>
        <w:t>이에 비해 서로 즉한다고 본다. 번뇌가 곧 보리이고, 견(見)이 곧 진여이다.</w:t>
      </w:r>
    </w:p>
    <w:p>
      <w:pPr>
        <w:pStyle w:val="EditorialNote"/>
      </w:pPr>
      <w:r>
        <w:t>교감·번역 메모 | ‘見’의 정확한 교리적 지시는 이 짧은 단위만으로 단정하기 어려워 원어를 병기하였다.</w:t>
      </w:r>
    </w:p>
    <w:p>
      <w:pPr>
        <w:pStyle w:val="Heading2"/>
        <w:keepNext/>
      </w:pPr>
      <w:r>
        <w:t>문단 0037  ·  [0526a07]</w:t>
      </w:r>
    </w:p>
    <w:p>
      <w:pPr>
        <w:spacing w:before="40" w:after="40"/>
      </w:pPr>
      <w:r>
        <w:rPr>
          <w:rFonts w:ascii="Noto Sans KR" w:hAnsi="Noto Sans KR" w:eastAsia="Noto Sans KR"/>
          <w:b/>
          <w:sz w:val="17"/>
        </w:rPr>
        <w:t>원문</w:t>
      </w:r>
    </w:p>
    <w:p>
      <w:pPr>
        <w:pStyle w:val="SourceText"/>
      </w:pPr>
      <w:r>
        <w:t>[0526a07] 十佛身有為　四智依生滅識種故。報身有為。</w:t>
      </w:r>
    </w:p>
    <w:p>
      <w:pPr>
        <w:spacing w:before="40" w:after="40"/>
      </w:pPr>
      <w:r>
        <w:rPr>
          <w:rFonts w:ascii="Noto Sans KR" w:hAnsi="Noto Sans KR" w:eastAsia="Noto Sans KR"/>
          <w:b/>
          <w:sz w:val="17"/>
        </w:rPr>
        <w:t>한국어 직역</w:t>
      </w:r>
    </w:p>
    <w:p>
      <w:pPr>
        <w:pStyle w:val="TranslationText"/>
      </w:pPr>
      <w:r>
        <w:t>열째, 부처의 몸을 유위라고 본다. 사지는 생멸하는 식의 종자에 의지하기 때문에, 보신도 유위라고 한다.</w:t>
      </w:r>
    </w:p>
    <w:p>
      <w:pPr>
        <w:pStyle w:val="EditorialNote"/>
      </w:pPr>
      <w:r>
        <w:t>교감·번역 메모 | 四智는 대원경지·평등성지·묘관찰지·성소작지를 가리킨다.</w:t>
      </w:r>
    </w:p>
    <w:p>
      <w:pPr>
        <w:pStyle w:val="Heading2"/>
        <w:keepNext/>
      </w:pPr>
      <w:r>
        <w:t>문단 0038  ·  [0526a09]</w:t>
      </w:r>
    </w:p>
    <w:p>
      <w:pPr>
        <w:spacing w:before="40" w:after="40"/>
      </w:pPr>
      <w:r>
        <w:rPr>
          <w:rFonts w:ascii="Noto Sans KR" w:hAnsi="Noto Sans KR" w:eastAsia="Noto Sans KR"/>
          <w:b/>
          <w:sz w:val="17"/>
        </w:rPr>
        <w:t>원문</w:t>
      </w:r>
    </w:p>
    <w:p>
      <w:pPr>
        <w:pStyle w:val="SourceText"/>
      </w:pPr>
      <w:r>
        <w:t>[0526a09] 無為　智依如來藏故。佛化身即常即法不墮諸數。況報體耶。</w:t>
      </w:r>
    </w:p>
    <w:p>
      <w:pPr>
        <w:spacing w:before="40" w:after="40"/>
      </w:pPr>
      <w:r>
        <w:rPr>
          <w:rFonts w:ascii="Noto Sans KR" w:hAnsi="Noto Sans KR" w:eastAsia="Noto Sans KR"/>
          <w:b/>
          <w:sz w:val="17"/>
        </w:rPr>
        <w:t>한국어 직역</w:t>
      </w:r>
    </w:p>
    <w:p>
      <w:pPr>
        <w:pStyle w:val="TranslationText"/>
      </w:pPr>
      <w:r>
        <w:t>이에 비해 무위라고 본다. 지혜가 여래장에 의지하기 때문이다. 부처의 화신도 곧 상주하며 곧 법이어서 여러 유위의 수에 떨어지지 않는데, 하물며 보신의 체이겠는가.</w:t>
      </w:r>
    </w:p>
    <w:p>
      <w:pPr>
        <w:pStyle w:val="EditorialNote"/>
      </w:pPr>
      <w:r>
        <w:t>교감·번역 메모 | ‘即常即法’을 ‘곧 상주하며 곧 법이다’로 직역하였다.</w:t>
      </w:r>
    </w:p>
    <w:p>
      <w:pPr>
        <w:pStyle w:val="Heading2"/>
        <w:keepNext/>
      </w:pPr>
      <w:r>
        <w:t>문단 0039  ·  [0526a11]</w:t>
      </w:r>
    </w:p>
    <w:p>
      <w:pPr>
        <w:spacing w:before="40" w:after="40"/>
      </w:pPr>
      <w:r>
        <w:rPr>
          <w:rFonts w:ascii="Noto Sans KR" w:hAnsi="Noto Sans KR" w:eastAsia="Noto Sans KR"/>
          <w:b/>
          <w:sz w:val="17"/>
        </w:rPr>
        <w:t>원문</w:t>
      </w:r>
    </w:p>
    <w:p>
      <w:pPr>
        <w:pStyle w:val="SourceText"/>
      </w:pPr>
      <w:r>
        <w:t>[0526a11] 若知二教權實。二宗亦不相違。謂就機則三。約法則一。新熏則五。本有無二等。二對破相者。略有五別。一無性　以諸法無性為真如。</w:t>
      </w:r>
    </w:p>
    <w:p>
      <w:pPr>
        <w:spacing w:before="40" w:after="40"/>
      </w:pPr>
      <w:r>
        <w:rPr>
          <w:rFonts w:ascii="Noto Sans KR" w:hAnsi="Noto Sans KR" w:eastAsia="Noto Sans KR"/>
          <w:b/>
          <w:sz w:val="17"/>
        </w:rPr>
        <w:t>한국어 직역</w:t>
      </w:r>
    </w:p>
    <w:p>
      <w:pPr>
        <w:pStyle w:val="TranslationText"/>
      </w:pPr>
      <w:r>
        <w:t>두 교의 방편과 진실을 안다면, 두 종도 서로 어긋나지 않는다. 이를테면 근기에 나아가면 삼승이고, 법에 의거하면 하나이며, 새로 훈습된 종성으로는 다섯이고, 본래 있는 성품으로는 둘이 없는 것 등이다. 둘째, 파상종과 대비하는 데에는, 간략히 다섯 가지 차이가 있다. 첫째, 무성(無性)이다. 모든 법에 자성이 없음을 진여로 삼는다.</w:t>
      </w:r>
    </w:p>
    <w:p>
      <w:pPr>
        <w:pStyle w:val="EditorialNote"/>
      </w:pPr>
      <w:r>
        <w:t>교감·번역 메모 | 여기서 無性은 ‘자성이 없음’을 뜻하며 앞의 無性闡提와 문맥이 다르다.</w:t>
      </w:r>
    </w:p>
    <w:p>
      <w:pPr>
        <w:pStyle w:val="EditorialNote"/>
      </w:pPr>
      <w:r>
        <w:t>교감·번역 메모 | 파상종 측 설명이다.</w:t>
      </w:r>
    </w:p>
    <w:p>
      <w:pPr>
        <w:pStyle w:val="Heading2"/>
        <w:keepNext/>
      </w:pPr>
      <w:r>
        <w:t>문단 0040  ·  [0526a14]</w:t>
      </w:r>
    </w:p>
    <w:p>
      <w:pPr>
        <w:spacing w:before="40" w:after="40"/>
      </w:pPr>
      <w:r>
        <w:rPr>
          <w:rFonts w:ascii="Noto Sans KR" w:hAnsi="Noto Sans KR" w:eastAsia="Noto Sans KR"/>
          <w:b/>
          <w:sz w:val="17"/>
        </w:rPr>
        <w:t>원문</w:t>
      </w:r>
    </w:p>
    <w:p>
      <w:pPr>
        <w:pStyle w:val="SourceText"/>
      </w:pPr>
      <w:r>
        <w:t>[0526a14] 本性　以常住真心為真如。</w:t>
      </w:r>
    </w:p>
    <w:p>
      <w:pPr>
        <w:spacing w:before="40" w:after="40"/>
      </w:pPr>
      <w:r>
        <w:rPr>
          <w:rFonts w:ascii="Noto Sans KR" w:hAnsi="Noto Sans KR" w:eastAsia="Noto Sans KR"/>
          <w:b/>
          <w:sz w:val="17"/>
        </w:rPr>
        <w:t>한국어 직역</w:t>
      </w:r>
    </w:p>
    <w:p>
      <w:pPr>
        <w:pStyle w:val="TranslationText"/>
      </w:pPr>
      <w:r>
        <w:t>이에 비해 본성(本性)이다. 상주하는 참마음을 진여로 삼는다.</w:t>
      </w:r>
    </w:p>
    <w:p>
      <w:pPr>
        <w:pStyle w:val="EditorialNote"/>
      </w:pPr>
      <w:r>
        <w:t>교감·번역 메모 | 법성종 측 설명이다.</w:t>
      </w:r>
    </w:p>
    <w:p>
      <w:pPr>
        <w:pStyle w:val="Heading2"/>
        <w:keepNext/>
      </w:pPr>
      <w:r>
        <w:t>문단 0041  ·  [0526a15]</w:t>
      </w:r>
    </w:p>
    <w:p>
      <w:pPr>
        <w:spacing w:before="40" w:after="40"/>
      </w:pPr>
      <w:r>
        <w:rPr>
          <w:rFonts w:ascii="Noto Sans KR" w:hAnsi="Noto Sans KR" w:eastAsia="Noto Sans KR"/>
          <w:b/>
          <w:sz w:val="17"/>
        </w:rPr>
        <w:t>원문</w:t>
      </w:r>
    </w:p>
    <w:p>
      <w:pPr>
        <w:pStyle w:val="SourceText"/>
      </w:pPr>
      <w:r>
        <w:t>[0526a15] 二真智　能了無性者。</w:t>
      </w:r>
    </w:p>
    <w:p>
      <w:pPr>
        <w:spacing w:before="40" w:after="40"/>
      </w:pPr>
      <w:r>
        <w:rPr>
          <w:rFonts w:ascii="Noto Sans KR" w:hAnsi="Noto Sans KR" w:eastAsia="Noto Sans KR"/>
          <w:b/>
          <w:sz w:val="17"/>
        </w:rPr>
        <w:t>한국어 직역</w:t>
      </w:r>
    </w:p>
    <w:p>
      <w:pPr>
        <w:pStyle w:val="TranslationText"/>
      </w:pPr>
      <w:r>
        <w:t>둘째, 진지(真智)이다. 무성을 능히 아는 지혜이다.</w:t>
      </w:r>
    </w:p>
    <w:p>
      <w:pPr>
        <w:pStyle w:val="Heading2"/>
        <w:keepNext/>
      </w:pPr>
      <w:r>
        <w:t>문단 0042  ·  [0526a16]</w:t>
      </w:r>
    </w:p>
    <w:p>
      <w:pPr>
        <w:spacing w:before="40" w:after="40"/>
      </w:pPr>
      <w:r>
        <w:rPr>
          <w:rFonts w:ascii="Noto Sans KR" w:hAnsi="Noto Sans KR" w:eastAsia="Noto Sans KR"/>
          <w:b/>
          <w:sz w:val="17"/>
        </w:rPr>
        <w:t>원문</w:t>
      </w:r>
    </w:p>
    <w:p>
      <w:pPr>
        <w:pStyle w:val="SourceText"/>
      </w:pPr>
      <w:r>
        <w:t>[0526a16] 真知　一心真實本自能知。通於理智。徹於染淨。如華嚴問明品說。</w:t>
      </w:r>
    </w:p>
    <w:p>
      <w:pPr>
        <w:spacing w:before="40" w:after="40"/>
      </w:pPr>
      <w:r>
        <w:rPr>
          <w:rFonts w:ascii="Noto Sans KR" w:hAnsi="Noto Sans KR" w:eastAsia="Noto Sans KR"/>
          <w:b/>
          <w:sz w:val="17"/>
        </w:rPr>
        <w:t>한국어 직역</w:t>
      </w:r>
    </w:p>
    <w:p>
      <w:pPr>
        <w:pStyle w:val="TranslationText"/>
      </w:pPr>
      <w:r>
        <w:t>이에 비해 진지(真知)이다. 일심의 진실한 성품은 본래 스스로 알 수 있으며, 이치와 지혜에 모두 통하고, 염오와 청정을 꿰뚫는다. 『화엄경』 「문명품」에서 설한 것과 같다.</w:t>
      </w:r>
    </w:p>
    <w:p>
      <w:pPr>
        <w:pStyle w:val="EditorialNote"/>
      </w:pPr>
      <w:r>
        <w:t>교감·번역 메모 | 앞의 真智와 구별하기 위해 한자를 병기하였다.</w:t>
      </w:r>
    </w:p>
    <w:p>
      <w:pPr>
        <w:pStyle w:val="Heading2"/>
        <w:keepNext/>
      </w:pPr>
      <w:r>
        <w:t>문단 0043  ·  [0526a18]</w:t>
      </w:r>
    </w:p>
    <w:p>
      <w:pPr>
        <w:spacing w:before="40" w:after="40"/>
      </w:pPr>
      <w:r>
        <w:rPr>
          <w:rFonts w:ascii="Noto Sans KR" w:hAnsi="Noto Sans KR" w:eastAsia="Noto Sans KR"/>
          <w:b/>
          <w:sz w:val="17"/>
        </w:rPr>
        <w:t>원문</w:t>
      </w:r>
    </w:p>
    <w:p>
      <w:pPr>
        <w:pStyle w:val="SourceText"/>
      </w:pPr>
      <w:r>
        <w:t>[0526a18] 二二諦　色等俗也空即真也。</w:t>
      </w:r>
    </w:p>
    <w:p>
      <w:pPr>
        <w:spacing w:before="40" w:after="40"/>
      </w:pPr>
      <w:r>
        <w:rPr>
          <w:rFonts w:ascii="Noto Sans KR" w:hAnsi="Noto Sans KR" w:eastAsia="Noto Sans KR"/>
          <w:b/>
          <w:sz w:val="17"/>
        </w:rPr>
        <w:t>한국어 직역</w:t>
      </w:r>
    </w:p>
    <w:p>
      <w:pPr>
        <w:pStyle w:val="TranslationText"/>
      </w:pPr>
      <w:r>
        <w:t>둘째[원문 표기], 이제(二諦)이다. 색 등의 현상은 속제이고, 공은 곧 진제이다.</w:t>
      </w:r>
    </w:p>
    <w:p>
      <w:pPr>
        <w:pStyle w:val="EditorialNote"/>
      </w:pPr>
      <w:r>
        <w:t>교감·번역 메모 | 앞 항목이 이미 ‘二真智’이므로 여기의 ‘二二諦’는 번호상 이상이 있으나 원문을 고치지 않았다.</w:t>
      </w:r>
    </w:p>
    <w:p>
      <w:pPr>
        <w:pStyle w:val="Heading2"/>
        <w:keepNext/>
      </w:pPr>
      <w:r>
        <w:t>문단 0044  ·  [0526a19]</w:t>
      </w:r>
    </w:p>
    <w:p>
      <w:pPr>
        <w:spacing w:before="40" w:after="40"/>
      </w:pPr>
      <w:r>
        <w:rPr>
          <w:rFonts w:ascii="Noto Sans KR" w:hAnsi="Noto Sans KR" w:eastAsia="Noto Sans KR"/>
          <w:b/>
          <w:sz w:val="17"/>
        </w:rPr>
        <w:t>원문</w:t>
      </w:r>
    </w:p>
    <w:p>
      <w:pPr>
        <w:pStyle w:val="SourceText"/>
      </w:pPr>
      <w:r>
        <w:t>[0526a19] 三諦　加第一義諦。謂一真心性非空非色。能空能色如鏡之明。</w:t>
      </w:r>
    </w:p>
    <w:p>
      <w:pPr>
        <w:spacing w:before="40" w:after="40"/>
      </w:pPr>
      <w:r>
        <w:rPr>
          <w:rFonts w:ascii="Noto Sans KR" w:hAnsi="Noto Sans KR" w:eastAsia="Noto Sans KR"/>
          <w:b/>
          <w:sz w:val="17"/>
        </w:rPr>
        <w:t>한국어 직역</w:t>
      </w:r>
    </w:p>
    <w:p>
      <w:pPr>
        <w:pStyle w:val="TranslationText"/>
      </w:pPr>
      <w:r>
        <w:t>이에 비해 삼제이다. 제일의제를 더한다. 곧 하나의 참마음의 성품은 공도 아니고 색도 아니면서, 능히 공이 되고 능히 색이 되는 것이 거울의 밝음과 같다.</w:t>
      </w:r>
    </w:p>
    <w:p>
      <w:pPr>
        <w:pStyle w:val="Heading2"/>
        <w:keepNext/>
      </w:pPr>
      <w:r>
        <w:t>문단 0045  ·  [0526a21]</w:t>
      </w:r>
    </w:p>
    <w:p>
      <w:pPr>
        <w:spacing w:before="40" w:after="40"/>
      </w:pPr>
      <w:r>
        <w:rPr>
          <w:rFonts w:ascii="Noto Sans KR" w:hAnsi="Noto Sans KR" w:eastAsia="Noto Sans KR"/>
          <w:b/>
          <w:sz w:val="17"/>
        </w:rPr>
        <w:t>원문</w:t>
      </w:r>
    </w:p>
    <w:p>
      <w:pPr>
        <w:pStyle w:val="SourceText"/>
      </w:pPr>
      <w:r>
        <w:t>[0526a21] 四三性空有　空宗有謂依計。空謂圓成性宗。即遍計情有理無。依他相有性無。圓成情無理有。相無性有。</w:t>
      </w:r>
    </w:p>
    <w:p>
      <w:pPr>
        <w:spacing w:before="40" w:after="40"/>
      </w:pPr>
      <w:r>
        <w:rPr>
          <w:rFonts w:ascii="Noto Sans KR" w:hAnsi="Noto Sans KR" w:eastAsia="Noto Sans KR"/>
          <w:b/>
          <w:sz w:val="17"/>
        </w:rPr>
        <w:t>한국어 직역</w:t>
      </w:r>
    </w:p>
    <w:p>
      <w:pPr>
        <w:pStyle w:val="TranslationText"/>
      </w:pPr>
      <w:r>
        <w:t>넷째, 삼성의 공과 유이다. 공종에서 유라고 하는 것은 의타와 변계이고, 공이라고 하는 것은 원성이다. 법성종에서는, 변계는 정식에는 있으나 이치에는 없고, 의타는 상은 있으나 성품은 없으며, 원성은 망정에는 없으나 이치에는 있다. 곧 상은 없으나 성품은 있다.</w:t>
      </w:r>
    </w:p>
    <w:p>
      <w:pPr>
        <w:pStyle w:val="EditorialNote"/>
      </w:pPr>
      <w:r>
        <w:t>교감·번역 메모 | ‘依計’를 의타기와 변계소집의 약칭으로 보아 옮겼다.</w:t>
      </w:r>
    </w:p>
    <w:p>
      <w:pPr>
        <w:pStyle w:val="EditorialNote"/>
      </w:pPr>
      <w:r>
        <w:t>교감·번역 메모 | 원문 ‘空謂圓成性宗’은 ‘空謂圓成’과 ‘性宗’을 이어 읽는 구조로 보았다.</w:t>
      </w:r>
    </w:p>
    <w:p>
      <w:pPr>
        <w:pStyle w:val="EditorialNote"/>
      </w:pPr>
      <w:r>
        <w:t>교감·번역 메모 | 情有理無는 분별·망정에는 존재하지만 진리상 실체는 없다는 뜻이다.</w:t>
      </w:r>
    </w:p>
    <w:p>
      <w:pPr>
        <w:pStyle w:val="Heading2"/>
        <w:keepNext/>
      </w:pPr>
      <w:r>
        <w:t>문단 0046  ·  [0526a24]</w:t>
      </w:r>
    </w:p>
    <w:p>
      <w:pPr>
        <w:spacing w:before="40" w:after="40"/>
      </w:pPr>
      <w:r>
        <w:rPr>
          <w:rFonts w:ascii="Noto Sans KR" w:hAnsi="Noto Sans KR" w:eastAsia="Noto Sans KR"/>
          <w:b/>
          <w:sz w:val="17"/>
        </w:rPr>
        <w:t>원문</w:t>
      </w:r>
    </w:p>
    <w:p>
      <w:pPr>
        <w:pStyle w:val="SourceText"/>
      </w:pPr>
      <w:r>
        <w:t>[0526a24] 五佛德空　雖說佛身五求不得。得則虛[1]忘。無得乃真。離一切相名佛功德。</w:t>
      </w:r>
    </w:p>
    <w:p>
      <w:pPr>
        <w:spacing w:before="40" w:after="40"/>
      </w:pPr>
      <w:r>
        <w:rPr>
          <w:rFonts w:ascii="Noto Sans KR" w:hAnsi="Noto Sans KR" w:eastAsia="Noto Sans KR"/>
          <w:b/>
          <w:sz w:val="17"/>
        </w:rPr>
        <w:t>한국어 직역</w:t>
      </w:r>
    </w:p>
    <w:p>
      <w:pPr>
        <w:pStyle w:val="TranslationText"/>
      </w:pPr>
      <w:r>
        <w:t>다섯째, 부처의 공덕을 공하다고 본다. 비록 불신을 설하더라도 다섯 가지로 찾아보면 얻을 수 없고, 얻었다고 하면 곧 허망하고, 얻을 것이 없어야 참되다. 모든 상을 떠난 것을 부처의 공덕이라 이름한다.</w:t>
      </w:r>
    </w:p>
    <w:p>
      <w:pPr>
        <w:pStyle w:val="EditorialNote"/>
      </w:pPr>
      <w:r>
        <w:t>교감·번역 메모 | ‘五求’는 다섯 방면으로 추구·관찰해도 실체를 얻지 못한다는 표현으로 직역하였다.</w:t>
      </w:r>
    </w:p>
    <w:p>
      <w:pPr>
        <w:pStyle w:val="EditorialNote"/>
      </w:pPr>
      <w:r>
        <w:t>교감·번역 메모 | 원문의 ‘虛[1]忘’은 문맥상 ‘虛妄’의 뜻으로 번역하였다. [1]은 교감 표지이다.</w:t>
      </w:r>
    </w:p>
    <w:p>
      <w:pPr>
        <w:pStyle w:val="Heading2"/>
        <w:keepNext/>
      </w:pPr>
      <w:r>
        <w:t>문단 0047  ·  [0526a26]</w:t>
      </w:r>
    </w:p>
    <w:p>
      <w:pPr>
        <w:spacing w:before="40" w:after="40"/>
      </w:pPr>
      <w:r>
        <w:rPr>
          <w:rFonts w:ascii="Noto Sans KR" w:hAnsi="Noto Sans KR" w:eastAsia="Noto Sans KR"/>
          <w:b/>
          <w:sz w:val="17"/>
        </w:rPr>
        <w:t>원문</w:t>
      </w:r>
    </w:p>
    <w:p>
      <w:pPr>
        <w:pStyle w:val="SourceText"/>
      </w:pPr>
      <w:r>
        <w:t>[0526a26] 有　諸佛皆具常樂我淨真實功德。身智通光一一無盡。性自本有。不待機緣。</w:t>
      </w:r>
    </w:p>
    <w:p>
      <w:pPr>
        <w:spacing w:before="40" w:after="40"/>
      </w:pPr>
      <w:r>
        <w:rPr>
          <w:rFonts w:ascii="Noto Sans KR" w:hAnsi="Noto Sans KR" w:eastAsia="Noto Sans KR"/>
          <w:b/>
          <w:sz w:val="17"/>
        </w:rPr>
        <w:t>한국어 직역</w:t>
      </w:r>
    </w:p>
    <w:p>
      <w:pPr>
        <w:pStyle w:val="TranslationText"/>
      </w:pPr>
      <w:r>
        <w:t>이에 비해 공덕이 있다고 본다. 모든 부처는 모두 상·락·아·정의 진실한 공덕을 갖추고 있으며, 몸과 지혜와 신통과 광명이 하나하나 다함이 없다. 그 성품은 본래 스스로 갖추어져 있어, 근기나 인연을 기다리지 않는다.</w:t>
      </w:r>
    </w:p>
    <w:p>
      <w:pPr>
        <w:pStyle w:val="Heading2"/>
        <w:keepNext/>
      </w:pPr>
      <w:r>
        <w:t>문단 0048  ·  [0526a28]</w:t>
      </w:r>
    </w:p>
    <w:p>
      <w:pPr>
        <w:spacing w:before="40" w:after="40"/>
      </w:pPr>
      <w:r>
        <w:rPr>
          <w:rFonts w:ascii="Noto Sans KR" w:hAnsi="Noto Sans KR" w:eastAsia="Noto Sans KR"/>
          <w:b/>
          <w:sz w:val="17"/>
        </w:rPr>
        <w:t>원문</w:t>
      </w:r>
    </w:p>
    <w:p>
      <w:pPr>
        <w:pStyle w:val="SourceText"/>
      </w:pPr>
      <w:r>
        <w:t>[0526a28] 略辨此五。餘可例知。然得意者亦不相違。謂一切法既皆是真心緣起。緣起無性還即真心。始不異本。知外無智。餘諦性等例之可明。然此門與前後別。但教有始終漸頓之殊法非深淺之異。四頓教者。但一念不生即名為佛。不依地位漸次而。說故立為頓　思益經。云得諸法正性者。不從一地至於一地。楞伽經云。初地即為八。乃至無所有何次。</w:t>
      </w:r>
    </w:p>
    <w:p>
      <w:pPr>
        <w:spacing w:before="40" w:after="40"/>
      </w:pPr>
      <w:r>
        <w:rPr>
          <w:rFonts w:ascii="Noto Sans KR" w:hAnsi="Noto Sans KR" w:eastAsia="Noto Sans KR"/>
          <w:b/>
          <w:sz w:val="17"/>
        </w:rPr>
        <w:t>한국어 직역</w:t>
      </w:r>
    </w:p>
    <w:p>
      <w:pPr>
        <w:pStyle w:val="TranslationText"/>
      </w:pPr>
      <w:r>
        <w:t>이 다섯 가지만 간략히 분별하였다. 나머지도 이에 준해 알 수 있다. 그러나 그 뜻을 제대로 얻은 사람이라면 또한 서로 어긋나지 않는다. 이를테면 모든 법이 이미 모두 참마음에서 연기한 것이고, 연기는 자성이 없으므로 도리어 곧 참마음이며, 시각은 본각과 다르지 않고, 앎 밖에 따로 지혜가 없다. 나머지 이제와 삼성 등도 이에 준해 밝힐 수 있다. 그러나 이 문은 앞뒤의 교와 구별되니, 다만 교에는 시교·종교와 점교·돈교의 차이가 있을 뿐, 법 자체에 깊고 얕음의 차이가 있는 것은 아니다. 넷째, 돈교란, 다만 한 생각도 일어나지 않으면 곧 부처라 이름하며, 지위의 차제에 의거하여 점차적으로, 설하지 않기 때문에 돈교라고 세운다. 『사익경』에서, “모든 법의 바른 성품을 얻은 자는, 한 지위에서 다른 지위로 나아가지 않는다.”라고 하였다. 『능가경』에서는, “초지가 곧 제팔지가 되며, 나아가 아무것도 소유하지 않는데 무슨 차례가 있겠는가.”라고 하였다.</w:t>
      </w:r>
    </w:p>
    <w:p>
      <w:pPr>
        <w:pStyle w:val="EditorialNote"/>
      </w:pPr>
      <w:r>
        <w:t>교감·번역 메모 | ‘始’와 ‘本’은 문맥상 始覺과 本覺으로 이해하였다.</w:t>
      </w:r>
    </w:p>
    <w:p>
      <w:pPr>
        <w:pStyle w:val="EditorialNote"/>
      </w:pPr>
      <w:r>
        <w:t>교감·번역 메모 | 다음 단위와 이어 읽는다.</w:t>
      </w:r>
    </w:p>
    <w:p>
      <w:pPr>
        <w:pStyle w:val="EditorialNote"/>
      </w:pPr>
      <w:r>
        <w:t>교감·번역 메모 | 원문의 행갈이로 ‘而。說’이 분리되어 있으나 뜻을 이어 번역하였다.</w:t>
      </w:r>
    </w:p>
    <w:p>
      <w:pPr>
        <w:pStyle w:val="EditorialNote"/>
      </w:pPr>
      <w:r>
        <w:t>교감·번역 메모 | 원문 ‘初地即為八’은 문맥상 ‘초지가 곧 팔지’라는 인용으로 읽었다.</w:t>
      </w:r>
    </w:p>
    <w:p>
      <w:pPr>
        <w:pStyle w:val="Heading2"/>
        <w:keepNext/>
      </w:pPr>
      <w:r>
        <w:t>문단 0049  ·  [0526b07]</w:t>
      </w:r>
    </w:p>
    <w:p>
      <w:pPr>
        <w:spacing w:before="40" w:after="40"/>
      </w:pPr>
      <w:r>
        <w:rPr>
          <w:rFonts w:ascii="Noto Sans KR" w:hAnsi="Noto Sans KR" w:eastAsia="Noto Sans KR"/>
          <w:b/>
          <w:sz w:val="17"/>
        </w:rPr>
        <w:t>원문</w:t>
      </w:r>
    </w:p>
    <w:p>
      <w:pPr>
        <w:pStyle w:val="SourceText"/>
      </w:pPr>
      <w:r>
        <w:t>[0526b07] 總不說法性。唯[＊]辯真性。一切所有唯是[＊]忘想。一切法界唯是絕言。五法三自性皆空。八識二無我都遣。訶教勸離毀相泯心。生心即妄不生即佛　泯之迹絕方顯真性故。</w:t>
      </w:r>
    </w:p>
    <w:p>
      <w:pPr>
        <w:spacing w:before="40" w:after="40"/>
      </w:pPr>
      <w:r>
        <w:rPr>
          <w:rFonts w:ascii="Noto Sans KR" w:hAnsi="Noto Sans KR" w:eastAsia="Noto Sans KR"/>
          <w:b/>
          <w:sz w:val="17"/>
        </w:rPr>
        <w:t>한국어 직역</w:t>
      </w:r>
    </w:p>
    <w:p>
      <w:pPr>
        <w:pStyle w:val="TranslationText"/>
      </w:pPr>
      <w:r>
        <w:t>총체적으로 법성은 설하지 않고, 오직 진성만을 분별한다. 일체의 모든 것은 오직 망상일 뿐이고, 일체 법계는 오직 말이 끊어진 자리이며, 오법과 삼성은 모두 공하고, 팔식과 이무아도 모두 버린다. 교설을 꾸짖어 떠나기를 권하고, 상을 헐어 마음까지 없앤다. 마음이 일어나면 곧 망이고, 마음이 일어나지 않으면 곧 부처이니, 없애고 또 없애 그 자취마저 끊어져야 비로소 진성이 드러나기 때문이다.</w:t>
      </w:r>
    </w:p>
    <w:p>
      <w:pPr>
        <w:pStyle w:val="EditorialNote"/>
      </w:pPr>
      <w:r>
        <w:t>교감·번역 메모 | 이 구절은 뒤의 ‘唯辯真性’과 함께 돈교의 언설 초월성을 설명한다. 원문 표현은 그대로 보존하였다.</w:t>
      </w:r>
    </w:p>
    <w:p>
      <w:pPr>
        <w:pStyle w:val="EditorialNote"/>
      </w:pPr>
      <w:r>
        <w:t>교감·번역 메모 | 원문의 ‘[＊]忘想’은 문맥상 ‘妄想’의 뜻으로 번역하였다.</w:t>
      </w:r>
    </w:p>
    <w:p>
      <w:pPr>
        <w:pStyle w:val="EditorialNote"/>
      </w:pPr>
      <w:r>
        <w:t>교감·번역 메모 | 五法은 명·상·분별·정지·여여 등의 분류를 가리킨다.</w:t>
      </w:r>
    </w:p>
    <w:p>
      <w:pPr>
        <w:pStyle w:val="EditorialNote"/>
      </w:pPr>
      <w:r>
        <w:t>교감·번역 메모 | 二無我는 인무아와 법무아이다.</w:t>
      </w:r>
    </w:p>
    <w:p>
      <w:pPr>
        <w:pStyle w:val="Heading2"/>
        <w:keepNext/>
      </w:pPr>
      <w:r>
        <w:t>문단 0050  ·  [0526b11]</w:t>
      </w:r>
    </w:p>
    <w:p>
      <w:pPr>
        <w:spacing w:before="40" w:after="40"/>
      </w:pPr>
      <w:r>
        <w:rPr>
          <w:rFonts w:ascii="Noto Sans KR" w:hAnsi="Noto Sans KR" w:eastAsia="Noto Sans KR"/>
          <w:b/>
          <w:sz w:val="17"/>
        </w:rPr>
        <w:t>원문</w:t>
      </w:r>
    </w:p>
    <w:p>
      <w:pPr>
        <w:pStyle w:val="SourceText"/>
      </w:pPr>
      <w:r>
        <w:t>[0526b11] 五圓教者。明一位即一切位。一切位即一位。是故十信滿心。即攝五位成正覺等。主伴具足故名圓教。即華嚴經也。所說唯是無盡法界。性海圓融緣起無礙。如帝網珠重重無盡。已知五教貫於群詮。未審此經與彼何攝。今顯此義分作三門。一彼全攝此。此分攝彼。謂圓教也。二此分攝彼彼不攝此。謂初二也。三彼此克體全相攝屬。即終頓也　權實對辨訖。</w:t>
      </w:r>
    </w:p>
    <w:p>
      <w:pPr>
        <w:spacing w:before="40" w:after="40"/>
      </w:pPr>
      <w:r>
        <w:rPr>
          <w:rFonts w:ascii="Noto Sans KR" w:hAnsi="Noto Sans KR" w:eastAsia="Noto Sans KR"/>
          <w:b/>
          <w:sz w:val="17"/>
        </w:rPr>
        <w:t>한국어 직역</w:t>
      </w:r>
    </w:p>
    <w:p>
      <w:pPr>
        <w:pStyle w:val="TranslationText"/>
      </w:pPr>
      <w:r>
        <w:t>다섯째, 원교란, 한 지위가 곧 모든 지위이고, 모든 지위가 곧 한 지위임을 밝힌다. 그러므로 십신의 만심에서, 곧 오위를 포섭하여 정각을 이루는 것 등이다. 주체와 반려가 모두 갖추어져 있으므로 원교라 이름한다. 곧 『화엄경』이다. 그 설하는 바는 오직 다함없는 법계이며, 성품의 바다가 원융하고 연기가 걸림이 없으며, 제석천의 그물 구슬처럼 겹겹이 다함이 없다. 이미 오교가 여러 경론을 관통함을 알았으나, 이 경이 저 오교 가운데 어디에 포섭되는지는 아직 알지 못한다. 이제 이 뜻을 드러내기 위해 세 문으로 나눈다. 첫째, 저 교가 이 경을 완전히 포섭하고, 이 경은 저 교를 부분적으로 포섭한다. 곧 원교를 말한다. 둘째, 이 경이 저 교를 부분적으로 포섭하지만 저 교는 이 경을 포섭하지 못한다. 곧 처음 두 교를 말한다. 셋째, 저 교와 이 경이 본체에 나아가 서로 완전히 포섭된다. 곧 종교와 돈교이다. 권교와 실교의 대조 분별을 마친다.</w:t>
      </w:r>
    </w:p>
    <w:p>
      <w:pPr>
        <w:pStyle w:val="EditorialNote"/>
      </w:pPr>
      <w:r>
        <w:t>교감·번역 메모 | 滿心은 해당 지위가 충만하게 성취된 상태를 뜻한다.</w:t>
      </w:r>
    </w:p>
    <w:p>
      <w:pPr>
        <w:pStyle w:val="EditorialNote"/>
      </w:pPr>
      <w:r>
        <w:t>교감·번역 메모 | 五位는 보살 수행의 다섯 지위 체계를 가리킨다.</w:t>
      </w:r>
    </w:p>
    <w:p>
      <w:pPr>
        <w:pStyle w:val="EditorialNote"/>
      </w:pPr>
      <w:r>
        <w:t>교감·번역 메모 | 主伴은 화엄교학에서 주와 반이 원융하게 갖추어진 관계를 뜻한다.</w:t>
      </w:r>
    </w:p>
    <w:p>
      <w:pPr>
        <w:pStyle w:val="EditorialNote"/>
      </w:pPr>
      <w:r>
        <w:t>교감·번역 메모 | 帝網珠는 인드라망의 구슬 비유이다.</w:t>
      </w:r>
    </w:p>
    <w:p>
      <w:pPr>
        <w:pStyle w:val="EditorialNote"/>
      </w:pPr>
      <w:r>
        <w:t>교감·번역 메모 | 여기서 ‘저 교’는 바로 뒤에서 밝히는 원교를 가리킨다.</w:t>
      </w:r>
    </w:p>
    <w:p>
      <w:pPr>
        <w:pStyle w:val="EditorialNote"/>
      </w:pPr>
      <w:r>
        <w:t>교감·번역 메모 | 초교인 소승교와 둘째 시교를 가리킨다.</w:t>
      </w:r>
    </w:p>
    <w:p>
      <w:pPr>
        <w:pStyle w:val="EditorialNote"/>
      </w:pPr>
      <w:r>
        <w:t>교감·번역 메모 | 克體는 본질·본체 자체에 즉하여 논한다는 뜻으로 옮겼다.</w:t>
      </w:r>
    </w:p>
    <w:p>
      <w:pPr>
        <w:pStyle w:val="Heading2"/>
        <w:keepNext/>
      </w:pPr>
      <w:r>
        <w:t>문단 0051  ·  [0526b19]</w:t>
      </w:r>
    </w:p>
    <w:p>
      <w:pPr>
        <w:spacing w:before="40" w:after="40"/>
      </w:pPr>
      <w:r>
        <w:rPr>
          <w:rFonts w:ascii="Noto Sans KR" w:hAnsi="Noto Sans KR" w:eastAsia="Noto Sans KR"/>
          <w:b/>
          <w:sz w:val="17"/>
        </w:rPr>
        <w:t>원문</w:t>
      </w:r>
    </w:p>
    <w:p>
      <w:pPr>
        <w:pStyle w:val="SourceText"/>
      </w:pPr>
      <w:r>
        <w:t>[0526b19] 四分齊幽深者。約起信論明諸染法本末五重。以顯諸宗所詮分齊深淺。論中初唯一心為本源。二依一心開二門。一者心真如門。謂心性不生不滅。二者心生滅門。謂依如來藏與生滅合。名阿黎耶識。三依此識明二義。一覺義([2]始本)。謂心體離念等。二不覺義。謂不如實知真如法一。不覺心起等。四依後義生三細。一依不覺故心動名業相。二依動故能見名轉相。三依見故境界妄現名現相。五依最後生六麁。一智相　依境分別也。即法執俱生。</w:t>
      </w:r>
    </w:p>
    <w:p>
      <w:pPr>
        <w:spacing w:before="40" w:after="40"/>
      </w:pPr>
      <w:r>
        <w:rPr>
          <w:rFonts w:ascii="Noto Sans KR" w:hAnsi="Noto Sans KR" w:eastAsia="Noto Sans KR"/>
          <w:b/>
          <w:sz w:val="17"/>
        </w:rPr>
        <w:t>한국어 직역</w:t>
      </w:r>
    </w:p>
    <w:p>
      <w:pPr>
        <w:pStyle w:val="TranslationText"/>
      </w:pPr>
      <w:r>
        <w:t>넷째, 교의 분제(分齊)가 깊고 그윽함이다. 『대승기신론』에 의거하여 모든 염법의 본말을 다섯 겹으로 밝히고, 여러 종이 설명하는 분제의 깊고 얕음을 드러낸다. 논에서는 첫째로 오직 일심만을 근원으로 삼는다. 둘째, 일심에 의거하여 두 문을 연다. 첫째는 심진여문이다. 곧 마음의 성품은 생하지도 멸하지도 않는다는 것이다. 둘째는 심생멸문이다. 곧 여래장에 의지하여 생멸과 화합한 것을, 아뢰야식이라 이름한다. 셋째, 이 식에 의거하여 두 뜻을 밝힌다. 첫째는 각의 뜻으로, 시각과 본각이다. 곧 마음의 본체가 생각을 떠난 것 등을 말한다. 둘째는 불각의 뜻이다. 곧 진여라는 하나의 법을 사실대로 알지 못하여, 불각의 마음이 일어나는 것 등을 말한다. 넷째, 뒤의 불각의 뜻에 의거하여 삼세(三細)가 생긴다. 첫째, 불각으로 인해 마음이 움직이는 것을 업상이라 한다. 둘째, 움직임으로 인해 능히 보는 작용이 생기는 것을 전상이라 한다. 셋째, 봄으로 인해 경계가 망령되이 나타나는 것을 현상이라 한다. 다섯째, 마지막 현상에 의거하여 육추(六麁)가 생긴다. 첫째, 지상(智相)이다. 경계에 의거하여 분별하는 것이다. 곧 법집의 구생기이다.</w:t>
      </w:r>
    </w:p>
    <w:p>
      <w:pPr>
        <w:pStyle w:val="EditorialNote"/>
      </w:pPr>
      <w:r>
        <w:t>교감·번역 메모 | 分齊는 각 교설이 드러내는 이치의 범위와 한계를 뜻한다.</w:t>
      </w:r>
    </w:p>
    <w:p>
      <w:pPr>
        <w:pStyle w:val="EditorialNote"/>
      </w:pPr>
      <w:r>
        <w:t>교감·번역 메모 | 괄호의 ‘[2]始本’은 시각(始覺)과 본각(本覺)을 가리킨다.</w:t>
      </w:r>
    </w:p>
    <w:p>
      <w:pPr>
        <w:pStyle w:val="EditorialNote"/>
      </w:pPr>
      <w:r>
        <w:t>교감·번역 메모 | ‘真如法一’을 ‘진여라는 하나의 법’으로 구두하였다.</w:t>
      </w:r>
    </w:p>
    <w:p>
      <w:pPr>
        <w:pStyle w:val="EditorialNote"/>
      </w:pPr>
      <w:r>
        <w:t>교감·번역 메모 | 三細는 업상·전상·현상이다.</w:t>
      </w:r>
    </w:p>
    <w:p>
      <w:pPr>
        <w:pStyle w:val="EditorialNote"/>
      </w:pPr>
      <w:r>
        <w:t>교감·번역 메모 | 六麁는 『기신론』의 여섯 거친 상을 가리킨다.</w:t>
      </w:r>
    </w:p>
    <w:p>
      <w:pPr>
        <w:pStyle w:val="EditorialNote"/>
      </w:pPr>
      <w:r>
        <w:t>교감·번역 메모 | 俱生은 분별 이전부터 함께 생기는 집착을 뜻한다.</w:t>
      </w:r>
    </w:p>
    <w:p>
      <w:pPr>
        <w:pStyle w:val="Heading2"/>
        <w:keepNext/>
      </w:pPr>
      <w:r>
        <w:t>문단 0052  ·  [0526c01]</w:t>
      </w:r>
    </w:p>
    <w:p>
      <w:pPr>
        <w:spacing w:before="40" w:after="40"/>
      </w:pPr>
      <w:r>
        <w:rPr>
          <w:rFonts w:ascii="Noto Sans KR" w:hAnsi="Noto Sans KR" w:eastAsia="Noto Sans KR"/>
          <w:b/>
          <w:sz w:val="17"/>
        </w:rPr>
        <w:t>원문</w:t>
      </w:r>
    </w:p>
    <w:p>
      <w:pPr>
        <w:pStyle w:val="SourceText"/>
      </w:pPr>
      <w:r>
        <w:t>[0526c01] 二相續相　依智起念不斷。即法執分別。</w:t>
      </w:r>
    </w:p>
    <w:p>
      <w:pPr>
        <w:spacing w:before="40" w:after="40"/>
      </w:pPr>
      <w:r>
        <w:rPr>
          <w:rFonts w:ascii="Noto Sans KR" w:hAnsi="Noto Sans KR" w:eastAsia="Noto Sans KR"/>
          <w:b/>
          <w:sz w:val="17"/>
        </w:rPr>
        <w:t>한국어 직역</w:t>
      </w:r>
    </w:p>
    <w:p>
      <w:pPr>
        <w:pStyle w:val="TranslationText"/>
      </w:pPr>
      <w:r>
        <w:t>둘째, 상속상이다. 지상에 의거하여 생각이 끊임없이 일어나고, 곧 법집의 분별기이다.</w:t>
      </w:r>
    </w:p>
    <w:p>
      <w:pPr>
        <w:pStyle w:val="Heading2"/>
        <w:keepNext/>
      </w:pPr>
      <w:r>
        <w:t>문단 0053  ·  [0526c02]</w:t>
      </w:r>
    </w:p>
    <w:p>
      <w:pPr>
        <w:spacing w:before="40" w:after="40"/>
      </w:pPr>
      <w:r>
        <w:rPr>
          <w:rFonts w:ascii="Noto Sans KR" w:hAnsi="Noto Sans KR" w:eastAsia="Noto Sans KR"/>
          <w:b/>
          <w:sz w:val="17"/>
        </w:rPr>
        <w:t>원문</w:t>
      </w:r>
    </w:p>
    <w:p>
      <w:pPr>
        <w:pStyle w:val="SourceText"/>
      </w:pPr>
      <w:r>
        <w:t>[0526c02] 三執取相　心起著故。即我執俱生。</w:t>
      </w:r>
    </w:p>
    <w:p>
      <w:pPr>
        <w:spacing w:before="40" w:after="40"/>
      </w:pPr>
      <w:r>
        <w:rPr>
          <w:rFonts w:ascii="Noto Sans KR" w:hAnsi="Noto Sans KR" w:eastAsia="Noto Sans KR"/>
          <w:b/>
          <w:sz w:val="17"/>
        </w:rPr>
        <w:t>한국어 직역</w:t>
      </w:r>
    </w:p>
    <w:p>
      <w:pPr>
        <w:pStyle w:val="TranslationText"/>
      </w:pPr>
      <w:r>
        <w:t>셋째, 집취상이다. 마음에 집착이 일어나기 때문이며, 곧 아집의 구생기이다.</w:t>
      </w:r>
    </w:p>
    <w:p>
      <w:pPr>
        <w:pStyle w:val="Heading2"/>
        <w:keepNext/>
      </w:pPr>
      <w:r>
        <w:t>문단 0054  ·  [0526c03]</w:t>
      </w:r>
    </w:p>
    <w:p>
      <w:pPr>
        <w:spacing w:before="40" w:after="40"/>
      </w:pPr>
      <w:r>
        <w:rPr>
          <w:rFonts w:ascii="Noto Sans KR" w:hAnsi="Noto Sans KR" w:eastAsia="Noto Sans KR"/>
          <w:b/>
          <w:sz w:val="17"/>
        </w:rPr>
        <w:t>원문</w:t>
      </w:r>
    </w:p>
    <w:p>
      <w:pPr>
        <w:pStyle w:val="SourceText"/>
      </w:pPr>
      <w:r>
        <w:t>[0526c03] 四計名字相　我見分別。上四皆惑。</w:t>
      </w:r>
    </w:p>
    <w:p>
      <w:pPr>
        <w:spacing w:before="40" w:after="40"/>
      </w:pPr>
      <w:r>
        <w:rPr>
          <w:rFonts w:ascii="Noto Sans KR" w:hAnsi="Noto Sans KR" w:eastAsia="Noto Sans KR"/>
          <w:b/>
          <w:sz w:val="17"/>
        </w:rPr>
        <w:t>한국어 직역</w:t>
      </w:r>
    </w:p>
    <w:p>
      <w:pPr>
        <w:pStyle w:val="TranslationText"/>
      </w:pPr>
      <w:r>
        <w:t>넷째, 계명자상이다. 아견의 분별기이다. 위의 네 가지는 모두 미혹이다.</w:t>
      </w:r>
    </w:p>
    <w:p>
      <w:pPr>
        <w:pStyle w:val="EditorialNote"/>
      </w:pPr>
      <w:r>
        <w:t>교감·번역 메모 | 計名字相은 이름과 개념을 헤아려 집착하는 상이다.</w:t>
      </w:r>
    </w:p>
    <w:p>
      <w:pPr>
        <w:pStyle w:val="Heading2"/>
        <w:keepNext/>
      </w:pPr>
      <w:r>
        <w:t>문단 0055  ·  [0526c04]</w:t>
      </w:r>
    </w:p>
    <w:p>
      <w:pPr>
        <w:spacing w:before="40" w:after="40"/>
      </w:pPr>
      <w:r>
        <w:rPr>
          <w:rFonts w:ascii="Noto Sans KR" w:hAnsi="Noto Sans KR" w:eastAsia="Noto Sans KR"/>
          <w:b/>
          <w:sz w:val="17"/>
        </w:rPr>
        <w:t>원문</w:t>
      </w:r>
    </w:p>
    <w:p>
      <w:pPr>
        <w:pStyle w:val="SourceText"/>
      </w:pPr>
      <w:r>
        <w:t>[0526c04] 五起業相(業也)。六業繫苦相(報也)　言諸宗所詮分齊者。謂人天乘唯齊業報。小乘唯後四麁。法相極於三細。終頓通詮本末方窮初一心源。初一心源即此經圓覺妙心也。經標圓覺為宗本故。說染淨法皆從覺心所現起故　第一重。</w:t>
      </w:r>
    </w:p>
    <w:p>
      <w:pPr>
        <w:spacing w:before="40" w:after="40"/>
      </w:pPr>
      <w:r>
        <w:rPr>
          <w:rFonts w:ascii="Noto Sans KR" w:hAnsi="Noto Sans KR" w:eastAsia="Noto Sans KR"/>
          <w:b/>
          <w:sz w:val="17"/>
        </w:rPr>
        <w:t>한국어 직역</w:t>
      </w:r>
    </w:p>
    <w:p>
      <w:pPr>
        <w:pStyle w:val="TranslationText"/>
      </w:pPr>
      <w:r>
        <w:t>다섯째, 기업상이며, 곧 업이다. 여섯째, 업계고상이며, 곧 과보이다. 여러 종이 설명하는 분제에 대해 말하면, 인천승은 오직 업과 과보까지 밝히고, 소승은 뒤의 네 가지 추상까지만 밝히며, 법상종은 삼세까지를 극진히 밝힌다. 종교와 돈교는 본과 말을 두루 설명하여 비로소 최초의 일심 근원까지 다한다. 그 최초의 일심 근원이 곧 이 경의 원각묘심이다. 경에서 원각을 종본으로 내세우기 때문이고, 염법과 정법이 모두 각심에서 나타나 일어난다고 설하기 때문이다. 이것이 첫 번째 층위이다.</w:t>
      </w:r>
    </w:p>
    <w:p>
      <w:pPr>
        <w:pStyle w:val="EditorialNote"/>
      </w:pPr>
      <w:r>
        <w:t>교감·번역 메모 | 業繫苦相은 업에 얽매여 고의 과보를 받는 상이다.</w:t>
      </w:r>
    </w:p>
    <w:p>
      <w:pPr>
        <w:pStyle w:val="Heading2"/>
        <w:keepNext/>
      </w:pPr>
      <w:r>
        <w:t>문단 0056  ·  [0526c10]</w:t>
      </w:r>
    </w:p>
    <w:p>
      <w:pPr>
        <w:spacing w:before="40" w:after="40"/>
      </w:pPr>
      <w:r>
        <w:rPr>
          <w:rFonts w:ascii="Noto Sans KR" w:hAnsi="Noto Sans KR" w:eastAsia="Noto Sans KR"/>
          <w:b/>
          <w:sz w:val="17"/>
        </w:rPr>
        <w:t>원문</w:t>
      </w:r>
    </w:p>
    <w:p>
      <w:pPr>
        <w:pStyle w:val="SourceText"/>
      </w:pPr>
      <w:r>
        <w:t>[0526c10] 文殊章末即真如門。經名如來藏差別。即生滅門　第二重。</w:t>
      </w:r>
    </w:p>
    <w:p>
      <w:pPr>
        <w:spacing w:before="40" w:after="40"/>
      </w:pPr>
      <w:r>
        <w:rPr>
          <w:rFonts w:ascii="Noto Sans KR" w:hAnsi="Noto Sans KR" w:eastAsia="Noto Sans KR"/>
          <w:b/>
          <w:sz w:val="17"/>
        </w:rPr>
        <w:t>한국어 직역</w:t>
      </w:r>
    </w:p>
    <w:p>
      <w:pPr>
        <w:pStyle w:val="TranslationText"/>
      </w:pPr>
      <w:r>
        <w:t>문수장 말미는 곧 진여문이고, 경에서 ‘여래장차별’이라 이름한 것은, 곧 생멸문이다. 이것이 두 번째 층위이다.</w:t>
      </w:r>
    </w:p>
    <w:p>
      <w:pPr>
        <w:pStyle w:val="Heading2"/>
        <w:keepNext/>
      </w:pPr>
      <w:r>
        <w:t>문단 0057  ·  [0526c12]</w:t>
      </w:r>
    </w:p>
    <w:p>
      <w:pPr>
        <w:spacing w:before="40" w:after="40"/>
      </w:pPr>
      <w:r>
        <w:rPr>
          <w:rFonts w:ascii="Noto Sans KR" w:hAnsi="Noto Sans KR" w:eastAsia="Noto Sans KR"/>
          <w:b/>
          <w:sz w:val="17"/>
        </w:rPr>
        <w:t>원문</w:t>
      </w:r>
    </w:p>
    <w:p>
      <w:pPr>
        <w:pStyle w:val="SourceText"/>
      </w:pPr>
      <w:r>
        <w:t>[0526c12] 普眼一章即始本覺。徵釋無明即是不覺　第三重。</w:t>
      </w:r>
    </w:p>
    <w:p>
      <w:pPr>
        <w:spacing w:before="40" w:after="40"/>
      </w:pPr>
      <w:r>
        <w:rPr>
          <w:rFonts w:ascii="Noto Sans KR" w:hAnsi="Noto Sans KR" w:eastAsia="Noto Sans KR"/>
          <w:b/>
          <w:sz w:val="17"/>
        </w:rPr>
        <w:t>한국어 직역</w:t>
      </w:r>
    </w:p>
    <w:p>
      <w:pPr>
        <w:pStyle w:val="TranslationText"/>
      </w:pPr>
      <w:r>
        <w:t>보안장 한 장은 곧 시각과 본각이고, 무명을 따져 해석한 것은 곧 불각이다. 이것이 세 번째 층위이다.</w:t>
      </w:r>
    </w:p>
    <w:p>
      <w:pPr>
        <w:pStyle w:val="Heading2"/>
        <w:keepNext/>
      </w:pPr>
      <w:r>
        <w:t>문단 0058  ·  [0526c14]</w:t>
      </w:r>
    </w:p>
    <w:p>
      <w:pPr>
        <w:spacing w:before="40" w:after="40"/>
      </w:pPr>
      <w:r>
        <w:rPr>
          <w:rFonts w:ascii="Noto Sans KR" w:hAnsi="Noto Sans KR" w:eastAsia="Noto Sans KR"/>
          <w:b/>
          <w:sz w:val="17"/>
        </w:rPr>
        <w:t>원문</w:t>
      </w:r>
    </w:p>
    <w:p>
      <w:pPr>
        <w:pStyle w:val="SourceText"/>
      </w:pPr>
      <w:r>
        <w:t>[0526c14] 淨業一章即三細二麁　第四重。</w:t>
      </w:r>
    </w:p>
    <w:p>
      <w:pPr>
        <w:spacing w:before="40" w:after="40"/>
      </w:pPr>
      <w:r>
        <w:rPr>
          <w:rFonts w:ascii="Noto Sans KR" w:hAnsi="Noto Sans KR" w:eastAsia="Noto Sans KR"/>
          <w:b/>
          <w:sz w:val="17"/>
        </w:rPr>
        <w:t>한국어 직역</w:t>
      </w:r>
    </w:p>
    <w:p>
      <w:pPr>
        <w:pStyle w:val="TranslationText"/>
      </w:pPr>
      <w:r>
        <w:t>정업장 한 장은 곧 삼세와 앞의 두 추상이고, 이것이 네 번째 층위이다.</w:t>
      </w:r>
    </w:p>
    <w:p>
      <w:pPr>
        <w:pStyle w:val="Heading2"/>
        <w:keepNext/>
      </w:pPr>
      <w:r>
        <w:t>문단 0059  ·  [0526c15]</w:t>
      </w:r>
    </w:p>
    <w:p>
      <w:pPr>
        <w:spacing w:before="40" w:after="40"/>
      </w:pPr>
      <w:r>
        <w:rPr>
          <w:rFonts w:ascii="Noto Sans KR" w:hAnsi="Noto Sans KR" w:eastAsia="Noto Sans KR"/>
          <w:b/>
          <w:sz w:val="17"/>
        </w:rPr>
        <w:t>원문</w:t>
      </w:r>
    </w:p>
    <w:p>
      <w:pPr>
        <w:pStyle w:val="SourceText"/>
      </w:pPr>
      <w:r>
        <w:t>[0526c15] 彌勒章初輪迴因果。即後四麁　第五重。</w:t>
      </w:r>
    </w:p>
    <w:p>
      <w:pPr>
        <w:spacing w:before="40" w:after="40"/>
      </w:pPr>
      <w:r>
        <w:rPr>
          <w:rFonts w:ascii="Noto Sans KR" w:hAnsi="Noto Sans KR" w:eastAsia="Noto Sans KR"/>
          <w:b/>
          <w:sz w:val="17"/>
        </w:rPr>
        <w:t>한국어 직역</w:t>
      </w:r>
    </w:p>
    <w:p>
      <w:pPr>
        <w:pStyle w:val="TranslationText"/>
      </w:pPr>
      <w:r>
        <w:t>미륵장 처음의 윤회 인과는, 곧 뒤의 네 추상이고, 이것이 다섯 번째 층위이다.</w:t>
      </w:r>
    </w:p>
    <w:p>
      <w:pPr>
        <w:pStyle w:val="Heading2"/>
        <w:keepNext/>
      </w:pPr>
      <w:r>
        <w:t>문단 0060  ·  [0526c16]</w:t>
      </w:r>
    </w:p>
    <w:p>
      <w:pPr>
        <w:spacing w:before="40" w:after="40"/>
      </w:pPr>
      <w:r>
        <w:rPr>
          <w:rFonts w:ascii="Noto Sans KR" w:hAnsi="Noto Sans KR" w:eastAsia="Noto Sans KR"/>
          <w:b/>
          <w:sz w:val="17"/>
        </w:rPr>
        <w:t>원문</w:t>
      </w:r>
    </w:p>
    <w:p>
      <w:pPr>
        <w:pStyle w:val="SourceText"/>
      </w:pPr>
      <w:r>
        <w:t>[0526c16] 是知圓覺極盡五重。標云。幽深良在斯矣。五所被機宜者。略有二種。初料簡。後普收。初謂樂著名相以文為解者。繫滯行位高推聖境者。情尚於空觸言賓無者。自恃天真輕厭進習者。固執先聞擔麻棄金者。如上皆非其器。反上即皆是器。後普收者。一切眾生皆本有佛性。但得聞之無不獲益。謂宿機深者悟入。淺者信解。都無宿種者。亦皆熏成圓頓種性。如華嚴經食金剛喻。六能詮體性者。略作四門。一隨相門。復有二種。一聲名句文體。體用假實相資故。故十地經有空中風(喻聲)畫(名等)之喻。二通攝所詮體。若不詮義文非教故。二唯識門。前二不離識故。然有本影之異。三歸性門。此識無體唯是真如故。四無礙門。心境理事交徹相攝故。以一心法有二門故。七宗　當部所崇。</w:t>
      </w:r>
    </w:p>
    <w:p>
      <w:pPr>
        <w:spacing w:before="40" w:after="40"/>
      </w:pPr>
      <w:r>
        <w:rPr>
          <w:rFonts w:ascii="Noto Sans KR" w:hAnsi="Noto Sans KR" w:eastAsia="Noto Sans KR"/>
          <w:b/>
          <w:sz w:val="17"/>
        </w:rPr>
        <w:t>한국어 직역</w:t>
      </w:r>
    </w:p>
    <w:p>
      <w:pPr>
        <w:pStyle w:val="TranslationText"/>
      </w:pPr>
      <w:r>
        <w:t>이로써 『원각경』이 다섯 층위를 끝까지 다 밝힘을 알 수 있다. 그러므로 ‘깊고 그윽하다’고 표방한 것은, 참으로 여기에 있는 것이다. 다섯째, 교화를 받는 근기의 마땅함이다. 간략히 두 종류가 있다. 첫째는 가려내는 것이고, 뒤는 널리 거두는 것이다. 첫째로, 명칭과 형상에 집착하여 문자만으로 이해를 삼는 자, 수행 지위에 매여 성인의 경계를 높고 먼 것으로만 미루는 자, 마음으로 공을 숭상하여 말을 접할 때마다 무(無)에 치우치는 자, 자신의 천진한 성품을 믿고 수행을 더해 나가는 일을 가볍게 여기고 싫어하는 자, 먼저 들은 것에 굳게 집착하여 삼을 짊어지고 금을 버리는 자는, 위와 같은 자들은 모두 이 경을 받을 근기가 아니다. 그 반대라면 모두 이 경을 받을 근기이다. 뒤의 널리 거둔다는 것은, 모든 중생이 모두 본래 불성을 지니고 있으므로, 다만 이 법을 들으면 이익을 얻지 않는 자가 없다는 것이다. 이를테면 숙세의 근기가 깊은 자는 깨달아 들어가고, 얕은 자는 믿고 이해하며, 숙세의 종자가 전혀 없는 자도, 또한 모두 훈습되어 원돈의 종성을 이룬다. 『화엄경』의 금강을 먹는 비유와 같다. 여섯째, 능전의 체성이다. 간략히 네 문으로 나눈다. 첫째는 수상문이다. 다시 두 종류가 있다. 첫째는 성·명·구·문의 체이다. 체와 용, 가와 실이 서로 의지하기 때문이다. 그러므로 『십지경』에는 허공 가운데의 바람은 소리를, 그림은 명칭 등을 비유하는 설명이 있다. 둘째는 설명되는 뜻까지 통틀어 교체에 포함시키는 것이다. 뜻을 설명하지 못한다면 문장은 교가 아니기 때문이다. 둘째는 유식문이다. 앞의 두 가지가 식을 떠나지 않기 때문이다. 다만 본질과 영상의 차이는 있다. 셋째는 귀성문이다. 이 식은 자체가 없고 오직 진여일 뿐이기 때문이다. 넷째는 무애문이다. 마음과 경계, 이치와 사가 서로 꿰뚫고 포섭하기 때문이다. 일심의 법에 두 문이 있기 때문이다. 일곱째, 종(宗)이다. 해당 경전에서 높이는 바이다.</w:t>
      </w:r>
    </w:p>
    <w:p>
      <w:pPr>
        <w:pStyle w:val="EditorialNote"/>
      </w:pPr>
      <w:r>
        <w:t>교감·번역 메모 | 원문 ‘觸言賓無’의 ‘賓’은 문맥상 판독·구두가 불확실하여 뜻을 과도하게 확정하지 않고 옮겼다.</w:t>
      </w:r>
    </w:p>
    <w:p>
      <w:pPr>
        <w:pStyle w:val="EditorialNote"/>
      </w:pPr>
      <w:r>
        <w:t>교감·번역 메모 | 擔麻棄金은 하찮은 것을 붙들고 귀한 것을 버리는 비유이다.</w:t>
      </w:r>
    </w:p>
    <w:p>
      <w:pPr>
        <w:pStyle w:val="EditorialNote"/>
      </w:pPr>
      <w:r>
        <w:t>교감·번역 메모 | 금강을 삼키면 끝내 몸을 뚫고 나온다는 비유처럼, 원돈의 법문을 한 번 들은 종자는 소멸하지 않는다는 취지이다.</w:t>
      </w:r>
    </w:p>
    <w:p>
      <w:pPr>
        <w:pStyle w:val="EditorialNote"/>
      </w:pPr>
      <w:r>
        <w:t>교감·번역 메모 | 能詮은 뜻을 표현하는 언어·교설을 가리킨다.</w:t>
      </w:r>
    </w:p>
    <w:p>
      <w:pPr>
        <w:pStyle w:val="EditorialNote"/>
      </w:pPr>
      <w:r>
        <w:t>교감·번역 메모 | 隨相門은 현상적 언어 형상에 따라 교체를 설명하는 문이다.</w:t>
      </w:r>
    </w:p>
    <w:p>
      <w:pPr>
        <w:pStyle w:val="EditorialNote"/>
      </w:pPr>
      <w:r>
        <w:t>교감·번역 메모 | 聲名句文은 소리, 명칭, 문구, 문자를 뜻한다.</w:t>
      </w:r>
    </w:p>
    <w:p>
      <w:pPr>
        <w:pStyle w:val="EditorialNote"/>
      </w:pPr>
      <w:r>
        <w:t>교감·번역 메모 | 假實은 가립과 실재의 관계를 가리킨다.</w:t>
      </w:r>
    </w:p>
    <w:p>
      <w:pPr>
        <w:pStyle w:val="EditorialNote"/>
      </w:pPr>
      <w:r>
        <w:t>교감·번역 메모 | 원문의 ‘空中風(喻聲)畫(名等)’은 문장 압축이 심하여 괄호의 지시를 그대로 살려 옮겼다.</w:t>
      </w:r>
    </w:p>
    <w:p>
      <w:pPr>
        <w:pStyle w:val="EditorialNote"/>
      </w:pPr>
      <w:r>
        <w:t>교감·번역 메모 | 所詮은 언어가 가리키는 뜻이다.</w:t>
      </w:r>
    </w:p>
    <w:p>
      <w:pPr>
        <w:pStyle w:val="EditorialNote"/>
      </w:pPr>
      <w:r>
        <w:t>교감·번역 메모 | 本影은 본질과 식에 나타난 영상의 구별을 가리킨다.</w:t>
      </w:r>
    </w:p>
    <w:p>
      <w:pPr>
        <w:pStyle w:val="EditorialNote"/>
      </w:pPr>
      <w:r>
        <w:t>교감·번역 메모 | 歸性門은 식을 진여의 성품으로 회귀시켜 보는 관점이다.</w:t>
      </w:r>
    </w:p>
    <w:p>
      <w:pPr>
        <w:pStyle w:val="EditorialNote"/>
      </w:pPr>
      <w:r>
        <w:t>교감·번역 메모 | 두 문은 심진여문과 심생멸문이다.</w:t>
      </w:r>
    </w:p>
    <w:p>
      <w:pPr>
        <w:pStyle w:val="Heading2"/>
        <w:keepNext/>
      </w:pPr>
      <w:r>
        <w:t>문단 0061  ·  [0527a03]</w:t>
      </w:r>
    </w:p>
    <w:p>
      <w:pPr>
        <w:spacing w:before="40" w:after="40"/>
      </w:pPr>
      <w:r>
        <w:rPr>
          <w:rFonts w:ascii="Noto Sans KR" w:hAnsi="Noto Sans KR" w:eastAsia="Noto Sans KR"/>
          <w:b/>
          <w:sz w:val="17"/>
        </w:rPr>
        <w:t>원문</w:t>
      </w:r>
    </w:p>
    <w:p>
      <w:pPr>
        <w:pStyle w:val="SourceText"/>
      </w:pPr>
      <w:r>
        <w:t>[0527a03] 趣　宗之所歸。</w:t>
      </w:r>
    </w:p>
    <w:p>
      <w:pPr>
        <w:spacing w:before="40" w:after="40"/>
      </w:pPr>
      <w:r>
        <w:rPr>
          <w:rFonts w:ascii="Noto Sans KR" w:hAnsi="Noto Sans KR" w:eastAsia="Noto Sans KR"/>
          <w:b/>
          <w:sz w:val="17"/>
        </w:rPr>
        <w:t>한국어 직역</w:t>
      </w:r>
    </w:p>
    <w:p>
      <w:pPr>
        <w:pStyle w:val="TranslationText"/>
      </w:pPr>
      <w:r>
        <w:t>취(趣)이다. 종이 귀결되는 바이다.</w:t>
      </w:r>
    </w:p>
    <w:p>
      <w:pPr>
        <w:pStyle w:val="Heading2"/>
        <w:keepNext/>
      </w:pPr>
      <w:r>
        <w:t>문단 0062  ·  [0527a04]</w:t>
      </w:r>
    </w:p>
    <w:p>
      <w:pPr>
        <w:spacing w:before="40" w:after="40"/>
      </w:pPr>
      <w:r>
        <w:rPr>
          <w:rFonts w:ascii="Noto Sans KR" w:hAnsi="Noto Sans KR" w:eastAsia="Noto Sans KR"/>
          <w:b/>
          <w:sz w:val="17"/>
        </w:rPr>
        <w:t>원문</w:t>
      </w:r>
    </w:p>
    <w:p>
      <w:pPr>
        <w:pStyle w:val="SourceText"/>
      </w:pPr>
      <w:r>
        <w:t>[0527a04] 通別者通論佛教因緣為宗　於中有小乘空宗法相法性圓融等異。今即法性。</w:t>
      </w:r>
    </w:p>
    <w:p>
      <w:pPr>
        <w:spacing w:before="40" w:after="40"/>
      </w:pPr>
      <w:r>
        <w:rPr>
          <w:rFonts w:ascii="Noto Sans KR" w:hAnsi="Noto Sans KR" w:eastAsia="Noto Sans KR"/>
          <w:b/>
          <w:sz w:val="17"/>
        </w:rPr>
        <w:t>한국어 직역</w:t>
      </w:r>
    </w:p>
    <w:p>
      <w:pPr>
        <w:pStyle w:val="TranslationText"/>
      </w:pPr>
      <w:r>
        <w:t>통과 별을 말하면, 통틀어 불교는 인연을 종으로 삼는다. 그 가운데에는 소승·공종·법상·법성·원융 등의 차이가 있다. 이 경은 곧 법성에 해당한다.</w:t>
      </w:r>
    </w:p>
    <w:p>
      <w:pPr>
        <w:pStyle w:val="EditorialNote"/>
      </w:pPr>
      <w:r>
        <w:t>교감·번역 메모 | 다음 단위부터 불교 전체의 종과 이 경의 별도 종취를 구분한다.</w:t>
      </w:r>
    </w:p>
    <w:p>
      <w:pPr>
        <w:pStyle w:val="Heading2"/>
        <w:keepNext/>
      </w:pPr>
      <w:r>
        <w:t>문단 0063  ·  [0527a06]</w:t>
      </w:r>
    </w:p>
    <w:p>
      <w:pPr>
        <w:spacing w:before="40" w:after="40"/>
      </w:pPr>
      <w:r>
        <w:rPr>
          <w:rFonts w:ascii="Noto Sans KR" w:hAnsi="Noto Sans KR" w:eastAsia="Noto Sans KR"/>
          <w:b/>
          <w:sz w:val="17"/>
        </w:rPr>
        <w:t>원문</w:t>
      </w:r>
    </w:p>
    <w:p>
      <w:pPr>
        <w:pStyle w:val="SourceText"/>
      </w:pPr>
      <w:r>
        <w:t>[0527a06] 別明此經又有總別。總以心(寂也)境(空也)空　遍計如蛇鬼等。下云。非作故無等。</w:t>
      </w:r>
    </w:p>
    <w:p>
      <w:pPr>
        <w:spacing w:before="40" w:after="40"/>
      </w:pPr>
      <w:r>
        <w:rPr>
          <w:rFonts w:ascii="Noto Sans KR" w:hAnsi="Noto Sans KR" w:eastAsia="Noto Sans KR"/>
          <w:b/>
          <w:sz w:val="17"/>
        </w:rPr>
        <w:t>한국어 직역</w:t>
      </w:r>
    </w:p>
    <w:p>
      <w:pPr>
        <w:pStyle w:val="TranslationText"/>
      </w:pPr>
      <w:r>
        <w:t>별도로 이 경을 밝히면 다시 총과 별이 있다. 총체적으로는 마음은 적(寂)이고 경계는 공(空)이니, ‘공’은, 변계가 뱀이나 귀신 등과 같은 것을 말한다. 아래에서 이르기를, “만들어서 없는 것이 아니다.”라고 한 것 등이다.</w:t>
      </w:r>
    </w:p>
    <w:p>
      <w:pPr>
        <w:pStyle w:val="EditorialNote"/>
      </w:pPr>
      <w:r>
        <w:t>교감·번역 메모 | 이 단위부터 ‘空·寂·覺性圓滿·凡聖平等’을 이어 종으로 밝힌다.</w:t>
      </w:r>
    </w:p>
    <w:p>
      <w:pPr>
        <w:pStyle w:val="EditorialNote"/>
      </w:pPr>
      <w:r>
        <w:t>교감·번역 메모 | 변계소집은 실제로 없는 것을 망정으로 집착하는 것이어서 뱀·귀신의 허망한 인식에 비유된다.</w:t>
      </w:r>
    </w:p>
    <w:p>
      <w:pPr>
        <w:pStyle w:val="Heading2"/>
        <w:keepNext/>
      </w:pPr>
      <w:r>
        <w:t>문단 0064  ·  [0527a08]</w:t>
      </w:r>
    </w:p>
    <w:p>
      <w:pPr>
        <w:spacing w:before="40" w:after="40"/>
      </w:pPr>
      <w:r>
        <w:rPr>
          <w:rFonts w:ascii="Noto Sans KR" w:hAnsi="Noto Sans KR" w:eastAsia="Noto Sans KR"/>
          <w:b/>
          <w:sz w:val="17"/>
        </w:rPr>
        <w:t>원문</w:t>
      </w:r>
    </w:p>
    <w:p>
      <w:pPr>
        <w:pStyle w:val="SourceText"/>
      </w:pPr>
      <w:r>
        <w:t>[0527a08] 寂　依他如影像等。下云。四大不動等。</w:t>
      </w:r>
    </w:p>
    <w:p>
      <w:pPr>
        <w:spacing w:before="40" w:after="40"/>
      </w:pPr>
      <w:r>
        <w:rPr>
          <w:rFonts w:ascii="Noto Sans KR" w:hAnsi="Noto Sans KR" w:eastAsia="Noto Sans KR"/>
          <w:b/>
          <w:sz w:val="17"/>
        </w:rPr>
        <w:t>한국어 직역</w:t>
      </w:r>
    </w:p>
    <w:p>
      <w:pPr>
        <w:pStyle w:val="TranslationText"/>
      </w:pPr>
      <w:r>
        <w:t>‘적(寂)’은, 의타가 영상 등과 같은 것을 말한다. 아래에서 이르기를, “사대가 움직이지 않는다.”라고 한 것 등이다.</w:t>
      </w:r>
    </w:p>
    <w:p>
      <w:pPr>
        <w:pStyle w:val="Heading2"/>
        <w:keepNext/>
      </w:pPr>
      <w:r>
        <w:t>문단 0065  ·  [0527a09]</w:t>
      </w:r>
    </w:p>
    <w:p>
      <w:pPr>
        <w:spacing w:before="40" w:after="40"/>
      </w:pPr>
      <w:r>
        <w:rPr>
          <w:rFonts w:ascii="Noto Sans KR" w:hAnsi="Noto Sans KR" w:eastAsia="Noto Sans KR"/>
          <w:b/>
          <w:sz w:val="17"/>
        </w:rPr>
        <w:t>원문</w:t>
      </w:r>
    </w:p>
    <w:p>
      <w:pPr>
        <w:pStyle w:val="SourceText"/>
      </w:pPr>
      <w:r>
        <w:t>[0527a09] 覺性圓滿　由空寂故圓滿成實。</w:t>
      </w:r>
    </w:p>
    <w:p>
      <w:pPr>
        <w:spacing w:before="40" w:after="40"/>
      </w:pPr>
      <w:r>
        <w:rPr>
          <w:rFonts w:ascii="Noto Sans KR" w:hAnsi="Noto Sans KR" w:eastAsia="Noto Sans KR"/>
          <w:b/>
          <w:sz w:val="17"/>
        </w:rPr>
        <w:t>한국어 직역</w:t>
      </w:r>
    </w:p>
    <w:p>
      <w:pPr>
        <w:pStyle w:val="TranslationText"/>
      </w:pPr>
      <w:r>
        <w:t>각성이 원만한 것은, 공하고 적하기 때문에 원만한 성실을 이룬다는 뜻이다.</w:t>
      </w:r>
    </w:p>
    <w:p>
      <w:pPr>
        <w:pStyle w:val="EditorialNote"/>
      </w:pPr>
      <w:r>
        <w:t>교감·번역 메모 | 成實은 여기서 원성실의 의미와 연결된다.</w:t>
      </w:r>
    </w:p>
    <w:p>
      <w:pPr>
        <w:pStyle w:val="Heading2"/>
        <w:keepNext/>
      </w:pPr>
      <w:r>
        <w:t>문단 0066  ·  [0527a10]</w:t>
      </w:r>
    </w:p>
    <w:p>
      <w:pPr>
        <w:spacing w:before="40" w:after="40"/>
      </w:pPr>
      <w:r>
        <w:rPr>
          <w:rFonts w:ascii="Noto Sans KR" w:hAnsi="Noto Sans KR" w:eastAsia="Noto Sans KR"/>
          <w:b/>
          <w:sz w:val="17"/>
        </w:rPr>
        <w:t>원문</w:t>
      </w:r>
    </w:p>
    <w:p>
      <w:pPr>
        <w:pStyle w:val="SourceText"/>
      </w:pPr>
      <w:r>
        <w:t>[0527a10] 凡聖平等為宗　下云。覺圓明故。乃至根塵遍法界等。</w:t>
      </w:r>
    </w:p>
    <w:p>
      <w:pPr>
        <w:spacing w:before="40" w:after="40"/>
      </w:pPr>
      <w:r>
        <w:rPr>
          <w:rFonts w:ascii="Noto Sans KR" w:hAnsi="Noto Sans KR" w:eastAsia="Noto Sans KR"/>
          <w:b/>
          <w:sz w:val="17"/>
        </w:rPr>
        <w:t>한국어 직역</w:t>
      </w:r>
    </w:p>
    <w:p>
      <w:pPr>
        <w:pStyle w:val="TranslationText"/>
      </w:pPr>
      <w:r>
        <w:t>범부와 성인이 평등함을 종으로 삼는다. 아래에서 이르기를, “각이 원만하고 밝기 때문에”라고 하였고, 나아가 근과 진이 법계에 두루한다는 것 등이다.</w:t>
      </w:r>
    </w:p>
    <w:p>
      <w:pPr>
        <w:pStyle w:val="EditorialNote"/>
      </w:pPr>
      <w:r>
        <w:t>교감·번역 메모 | 根塵은 감각기관과 감각대상을 뜻한다.</w:t>
      </w:r>
    </w:p>
    <w:p>
      <w:pPr>
        <w:pStyle w:val="Heading2"/>
        <w:keepNext/>
      </w:pPr>
      <w:r>
        <w:t>문단 0067  ·  [0527a12]</w:t>
      </w:r>
    </w:p>
    <w:p>
      <w:pPr>
        <w:spacing w:before="40" w:after="40"/>
      </w:pPr>
      <w:r>
        <w:rPr>
          <w:rFonts w:ascii="Noto Sans KR" w:hAnsi="Noto Sans KR" w:eastAsia="Noto Sans KR"/>
          <w:b/>
          <w:sz w:val="17"/>
        </w:rPr>
        <w:t>원문</w:t>
      </w:r>
    </w:p>
    <w:p>
      <w:pPr>
        <w:pStyle w:val="SourceText"/>
      </w:pPr>
      <w:r>
        <w:t>[0527a12] 令修行者忘情　由悟宗故即下縛脫八[1]不等佛　由情忘故。</w:t>
      </w:r>
    </w:p>
    <w:p>
      <w:pPr>
        <w:spacing w:before="40" w:after="40"/>
      </w:pPr>
      <w:r>
        <w:rPr>
          <w:rFonts w:ascii="Noto Sans KR" w:hAnsi="Noto Sans KR" w:eastAsia="Noto Sans KR"/>
          <w:b/>
          <w:sz w:val="17"/>
        </w:rPr>
        <w:t>한국어 직역</w:t>
      </w:r>
    </w:p>
    <w:p>
      <w:pPr>
        <w:pStyle w:val="TranslationText"/>
      </w:pPr>
      <w:r>
        <w:t>수행자로 하여금 망정을 잊게 하는 것은, 종을 깨달았기 때문이니, 곧 아래의 ‘결박과 해탈’ 및 ‘八不’ 등과 부처에 관한 대목이다. 망정을 잊었기 때문이다.</w:t>
      </w:r>
    </w:p>
    <w:p>
      <w:pPr>
        <w:pStyle w:val="EditorialNote"/>
      </w:pPr>
      <w:r>
        <w:t>교감·번역 메모 | 원문 ‘即下縛脫八[1]不等佛’은 구두와 일부 글자의 판독이 불확실하여 원문 요소를 병기해 직역하였다.</w:t>
      </w:r>
    </w:p>
    <w:p>
      <w:pPr>
        <w:pStyle w:val="Heading2"/>
        <w:keepNext/>
      </w:pPr>
      <w:r>
        <w:t>문단 0068  ·  [0527a14]</w:t>
      </w:r>
    </w:p>
    <w:p>
      <w:pPr>
        <w:spacing w:before="40" w:after="40"/>
      </w:pPr>
      <w:r>
        <w:rPr>
          <w:rFonts w:ascii="Noto Sans KR" w:hAnsi="Noto Sans KR" w:eastAsia="Noto Sans KR"/>
          <w:b/>
          <w:sz w:val="17"/>
        </w:rPr>
        <w:t>원문</w:t>
      </w:r>
    </w:p>
    <w:p>
      <w:pPr>
        <w:pStyle w:val="SourceText"/>
      </w:pPr>
      <w:r>
        <w:t>[0527a14] 觀行速成為趣。又以前趣為宗。令惑業消滅永絕輪迴起大神用安樂自在為趣。別者有五對。一教義對。教說為宗義意為趣。二理事對。舉事為宗顯理為趣。三境行對。理境為宗觀行為趣。四行寂對。觀行為宗絕觀為趣。五寂用對。絕觀心寂為宗起大神用為趣。此五亦是從前起後漸漸相由矣。八修證階差者謂若但。約教文唯生義解。忘詮修證復有其門。故以心傳心歷代不絕。自佛屬迦葉展轉于今。燈燈相承明明無盡。然所傳法不出定慧悟修頓漸。無定無慧是狂是愚。偏修一門無明邪見。此二雙運成兩足尊。故天台修行宗於止觀。其頓漸悟修者。頓悟　日出孩生　漸修　霜消孩長。</w:t>
      </w:r>
    </w:p>
    <w:p>
      <w:pPr>
        <w:spacing w:before="40" w:after="40"/>
      </w:pPr>
      <w:r>
        <w:rPr>
          <w:rFonts w:ascii="Noto Sans KR" w:hAnsi="Noto Sans KR" w:eastAsia="Noto Sans KR"/>
          <w:b/>
          <w:sz w:val="17"/>
        </w:rPr>
        <w:t>한국어 직역</w:t>
      </w:r>
    </w:p>
    <w:p>
      <w:pPr>
        <w:pStyle w:val="TranslationText"/>
      </w:pPr>
      <w:r>
        <w:t>관행을 빨리 이루게 하는 것을 취로 삼는다. 또 앞의 취를 종으로 삼아, 미혹과 업을 소멸하고 영원히 윤회를 끊으며 대신용을 일으켜 안락하고 자재하게 하는 것을 취로 삼는다. 별도로 말하면 다섯 쌍이 있다. 첫째는 교와 의의 대이다. 교설을 종으로 삼고 그 뜻을 취로 삼는다. 둘째는 이와 사의 대이다. 사를 들어 종으로 삼고 이치를 드러내는 것을 취로 삼는다. 셋째는 경과 행의 대이다. 이치의 경계를 종으로 삼고 관행을 취로 삼는다. 넷째는 행과 적의 대이다. 관행을 종으로 삼고 관마저 끊는 것을 취로 삼는다. 다섯째는 적과 용의 대이다. 관이 끊어져 마음이 적정한 것을 종으로 삼고 대신용을 일으키는 것을 취로 삼는다. 이 다섯도 앞에서 뒤를 일으키며 점차 서로 말미암는 것이다. 여덟째, 수행과 증득의 단계 차이라는 것은, 만약 다만, 교문에 의거한다면 오직 뜻에 대한 이해만 생길 뿐이고, 언어적 설명을 잊고 직접 수행하고 증득하는 데에는 다시 그 문이 있기 때문이다. 그러므로 마음으로 마음을 전하는 것이 역대로 끊이지 않았고, 부처께서 가섭에게 부촉한 이래 차례로 오늘날에 이르렀으며, 등불에서 등불로 서로 이어져 밝고 밝음이 다함이 없다. 그러나 전해진 법은 선정과 지혜, 깨달음과 수행, 돈과 점을 벗어나지 않는다. 선정도 없고 지혜도 없으면 미치거나 어리석으며, 한 문만 치우쳐 닦으면 무명과 사견이다. 이 둘을 함께 운용해야 두 발을 갖춘 존자가 된다. 그러므로 천태의 수행은 지관을 종으로 삼는다. 그 돈·점과 오·수의 관계를 말하면, 돈오에는, 해가 솟는 것과 아이가 태어나는 비유가 있고, 점수에는, 서리가 녹는 것과 아이가 자라는 비유가 있다.</w:t>
      </w:r>
    </w:p>
    <w:p>
      <w:pPr>
        <w:pStyle w:val="EditorialNote"/>
      </w:pPr>
      <w:r>
        <w:t>교감·번역 메모 | 원문의 문장부호가 ‘謂若但。約教文’으로 끊어져 있으나 의미상 다음 단위와 이어진다.</w:t>
      </w:r>
    </w:p>
    <w:p>
      <w:pPr>
        <w:pStyle w:val="EditorialNote"/>
      </w:pPr>
      <w:r>
        <w:t>교감·번역 메모 | 兩足尊은 복덕과 지혜 또는 정과 혜를 온전히 갖춘 부처를 가리키는 표현이다.</w:t>
      </w:r>
    </w:p>
    <w:p>
      <w:pPr>
        <w:pStyle w:val="Heading2"/>
        <w:keepNext/>
      </w:pPr>
      <w:r>
        <w:t>문단 0069  ·  [0527a28]</w:t>
      </w:r>
    </w:p>
    <w:p>
      <w:pPr>
        <w:spacing w:before="40" w:after="40"/>
      </w:pPr>
      <w:r>
        <w:rPr>
          <w:rFonts w:ascii="Noto Sans KR" w:hAnsi="Noto Sans KR" w:eastAsia="Noto Sans KR"/>
          <w:b/>
          <w:sz w:val="17"/>
        </w:rPr>
        <w:t>원문</w:t>
      </w:r>
    </w:p>
    <w:p>
      <w:pPr>
        <w:pStyle w:val="SourceText"/>
      </w:pPr>
      <w:r>
        <w:t>[0527a28] 為解悟漸修頓悟　伐木入都。</w:t>
      </w:r>
    </w:p>
    <w:p>
      <w:pPr>
        <w:spacing w:before="40" w:after="40"/>
      </w:pPr>
      <w:r>
        <w:rPr>
          <w:rFonts w:ascii="Noto Sans KR" w:hAnsi="Noto Sans KR" w:eastAsia="Noto Sans KR"/>
          <w:b/>
          <w:sz w:val="17"/>
        </w:rPr>
        <w:t>한국어 직역</w:t>
      </w:r>
    </w:p>
    <w:p>
      <w:pPr>
        <w:pStyle w:val="TranslationText"/>
      </w:pPr>
      <w:r>
        <w:t>해오로 삼는 경우에는 점수돈오가 있고, 나무를 베어 도성에 들어가는 것에 비유한다.</w:t>
      </w:r>
    </w:p>
    <w:p>
      <w:pPr>
        <w:pStyle w:val="EditorialNote"/>
      </w:pPr>
      <w:r>
        <w:t>교감·번역 메모 | 원문의 도표식 배치를 살려 직역하였다.</w:t>
      </w:r>
    </w:p>
    <w:p>
      <w:pPr>
        <w:pStyle w:val="EditorialNote"/>
      </w:pPr>
      <w:r>
        <w:t>교감·번역 메모 | 비유의 세부 대응은 본문에서 별도로 설명하지 않는다.</w:t>
      </w:r>
    </w:p>
    <w:p>
      <w:pPr>
        <w:pStyle w:val="Heading2"/>
        <w:keepNext/>
      </w:pPr>
      <w:r>
        <w:t>문단 0070  ·  [0527a29]</w:t>
      </w:r>
    </w:p>
    <w:p>
      <w:pPr>
        <w:spacing w:before="40" w:after="40"/>
      </w:pPr>
      <w:r>
        <w:rPr>
          <w:rFonts w:ascii="Noto Sans KR" w:hAnsi="Noto Sans KR" w:eastAsia="Noto Sans KR"/>
          <w:b/>
          <w:sz w:val="17"/>
        </w:rPr>
        <w:t>원문</w:t>
      </w:r>
    </w:p>
    <w:p>
      <w:pPr>
        <w:pStyle w:val="SourceText"/>
      </w:pPr>
      <w:r>
        <w:t>[0527a29] 頓修漸悟　磨鏡學射。</w:t>
      </w:r>
    </w:p>
    <w:p>
      <w:pPr>
        <w:spacing w:before="40" w:after="40"/>
      </w:pPr>
      <w:r>
        <w:rPr>
          <w:rFonts w:ascii="Noto Sans KR" w:hAnsi="Noto Sans KR" w:eastAsia="Noto Sans KR"/>
          <w:b/>
          <w:sz w:val="17"/>
        </w:rPr>
        <w:t>한국어 직역</w:t>
      </w:r>
    </w:p>
    <w:p>
      <w:pPr>
        <w:pStyle w:val="TranslationText"/>
      </w:pPr>
      <w:r>
        <w:t>돈수점오가 있고, 거울을 갈고 활쏘기를 배우는 것에 비유한다.</w:t>
      </w:r>
    </w:p>
    <w:p>
      <w:pPr>
        <w:pStyle w:val="Heading2"/>
        <w:keepNext/>
      </w:pPr>
      <w:r>
        <w:t>문단 0071  ·  [0527b01]</w:t>
      </w:r>
    </w:p>
    <w:p>
      <w:pPr>
        <w:spacing w:before="40" w:after="40"/>
      </w:pPr>
      <w:r>
        <w:rPr>
          <w:rFonts w:ascii="Noto Sans KR" w:hAnsi="Noto Sans KR" w:eastAsia="Noto Sans KR"/>
          <w:b/>
          <w:sz w:val="17"/>
        </w:rPr>
        <w:t>원문</w:t>
      </w:r>
    </w:p>
    <w:p>
      <w:pPr>
        <w:pStyle w:val="SourceText"/>
      </w:pPr>
      <w:r>
        <w:t>[0527b01] 漸修漸悟　如登九層臺。足履漸高所鑑漸遠。</w:t>
      </w:r>
    </w:p>
    <w:p>
      <w:pPr>
        <w:spacing w:before="40" w:after="40"/>
      </w:pPr>
      <w:r>
        <w:rPr>
          <w:rFonts w:ascii="Noto Sans KR" w:hAnsi="Noto Sans KR" w:eastAsia="Noto Sans KR"/>
          <w:b/>
          <w:sz w:val="17"/>
        </w:rPr>
        <w:t>한국어 직역</w:t>
      </w:r>
    </w:p>
    <w:p>
      <w:pPr>
        <w:pStyle w:val="TranslationText"/>
      </w:pPr>
      <w:r>
        <w:t>점수점오가 있으니, 아홉 층 누대에 오르는 것과 같아서, 발로 밟아 점차 높아질수록 보는 것도 점차 멀어진다.</w:t>
      </w:r>
    </w:p>
    <w:p>
      <w:pPr>
        <w:pStyle w:val="Heading2"/>
        <w:keepNext/>
      </w:pPr>
      <w:r>
        <w:t>문단 0072  ·  [0527b03]</w:t>
      </w:r>
    </w:p>
    <w:p>
      <w:pPr>
        <w:spacing w:before="40" w:after="40"/>
      </w:pPr>
      <w:r>
        <w:rPr>
          <w:rFonts w:ascii="Noto Sans KR" w:hAnsi="Noto Sans KR" w:eastAsia="Noto Sans KR"/>
          <w:b/>
          <w:sz w:val="17"/>
        </w:rPr>
        <w:t>원문</w:t>
      </w:r>
    </w:p>
    <w:p>
      <w:pPr>
        <w:pStyle w:val="SourceText"/>
      </w:pPr>
      <w:r>
        <w:t>[0527b03] 並為證悟。若頓悟頓修　斬染綟絲。</w:t>
      </w:r>
    </w:p>
    <w:p>
      <w:pPr>
        <w:spacing w:before="40" w:after="40"/>
      </w:pPr>
      <w:r>
        <w:rPr>
          <w:rFonts w:ascii="Noto Sans KR" w:hAnsi="Noto Sans KR" w:eastAsia="Noto Sans KR"/>
          <w:b/>
          <w:sz w:val="17"/>
        </w:rPr>
        <w:t>한국어 직역</w:t>
      </w:r>
    </w:p>
    <w:p>
      <w:pPr>
        <w:pStyle w:val="TranslationText"/>
      </w:pPr>
      <w:r>
        <w:t>이들은 모두 증오가 된다. 만약 돈오돈수라면, 물들인 꼬인 실을 단번에 끊는 것과 같다.</w:t>
      </w:r>
    </w:p>
    <w:p>
      <w:pPr>
        <w:pStyle w:val="EditorialNote"/>
      </w:pPr>
      <w:r>
        <w:t>교감·번역 메모 | 證悟는 수행을 통해 실제로 증득하는 깨달음을 뜻한다.</w:t>
      </w:r>
    </w:p>
    <w:p>
      <w:pPr>
        <w:pStyle w:val="EditorialNote"/>
      </w:pPr>
      <w:r>
        <w:t>교감·번역 메모 | 원문 ‘斬染綟絲’의 비유를 글자 그대로 옮겼다.</w:t>
      </w:r>
    </w:p>
    <w:p>
      <w:pPr>
        <w:pStyle w:val="Heading2"/>
        <w:keepNext/>
      </w:pPr>
      <w:r>
        <w:t>문단 0073  ·  [0527b04]</w:t>
      </w:r>
    </w:p>
    <w:p>
      <w:pPr>
        <w:spacing w:before="40" w:after="40"/>
      </w:pPr>
      <w:r>
        <w:rPr>
          <w:rFonts w:ascii="Noto Sans KR" w:hAnsi="Noto Sans KR" w:eastAsia="Noto Sans KR"/>
          <w:b/>
          <w:sz w:val="17"/>
        </w:rPr>
        <w:t>원문</w:t>
      </w:r>
    </w:p>
    <w:p>
      <w:pPr>
        <w:pStyle w:val="SourceText"/>
      </w:pPr>
      <w:r>
        <w:t>[0527b04] 則通三義謂先悟　廓然頓了。</w:t>
      </w:r>
    </w:p>
    <w:p>
      <w:pPr>
        <w:spacing w:before="40" w:after="40"/>
      </w:pPr>
      <w:r>
        <w:rPr>
          <w:rFonts w:ascii="Noto Sans KR" w:hAnsi="Noto Sans KR" w:eastAsia="Noto Sans KR"/>
          <w:b/>
          <w:sz w:val="17"/>
        </w:rPr>
        <w:t>한국어 직역</w:t>
      </w:r>
    </w:p>
    <w:p>
      <w:pPr>
        <w:pStyle w:val="TranslationText"/>
      </w:pPr>
      <w:r>
        <w:t>곧 세 가지 뜻에 통한다. 이를테면 먼저 깨닫는 것은, 탁 트이게 단번에 명료해지는 것이고,</w:t>
      </w:r>
    </w:p>
    <w:p>
      <w:pPr>
        <w:pStyle w:val="Heading2"/>
        <w:keepNext/>
      </w:pPr>
      <w:r>
        <w:t>문단 0074  ·  [0527b05]</w:t>
      </w:r>
    </w:p>
    <w:p>
      <w:pPr>
        <w:spacing w:before="40" w:after="40"/>
      </w:pPr>
      <w:r>
        <w:rPr>
          <w:rFonts w:ascii="Noto Sans KR" w:hAnsi="Noto Sans KR" w:eastAsia="Noto Sans KR"/>
          <w:b/>
          <w:sz w:val="17"/>
        </w:rPr>
        <w:t>원문</w:t>
      </w:r>
    </w:p>
    <w:p>
      <w:pPr>
        <w:pStyle w:val="SourceText"/>
      </w:pPr>
      <w:r>
        <w:t>[0527b05] 後修　不著不證曠然合道。</w:t>
      </w:r>
    </w:p>
    <w:p>
      <w:pPr>
        <w:spacing w:before="40" w:after="40"/>
      </w:pPr>
      <w:r>
        <w:rPr>
          <w:rFonts w:ascii="Noto Sans KR" w:hAnsi="Noto Sans KR" w:eastAsia="Noto Sans KR"/>
          <w:b/>
          <w:sz w:val="17"/>
        </w:rPr>
        <w:t>한국어 직역</w:t>
      </w:r>
    </w:p>
    <w:p>
      <w:pPr>
        <w:pStyle w:val="TranslationText"/>
      </w:pPr>
      <w:r>
        <w:t>뒤에 닦는 것은, 집착하지도 증득했다 여기지도 않으면서 탁 트이게 도와 합하는 것이다.</w:t>
      </w:r>
    </w:p>
    <w:p>
      <w:pPr>
        <w:pStyle w:val="Heading2"/>
        <w:keepNext/>
      </w:pPr>
      <w:r>
        <w:t>문단 0075  ·  [0527b06]</w:t>
      </w:r>
    </w:p>
    <w:p>
      <w:pPr>
        <w:spacing w:before="40" w:after="40"/>
      </w:pPr>
      <w:r>
        <w:rPr>
          <w:rFonts w:ascii="Noto Sans KR" w:hAnsi="Noto Sans KR" w:eastAsia="Noto Sans KR"/>
          <w:b/>
          <w:sz w:val="17"/>
        </w:rPr>
        <w:t>원문</w:t>
      </w:r>
    </w:p>
    <w:p>
      <w:pPr>
        <w:pStyle w:val="SourceText"/>
      </w:pPr>
      <w:r>
        <w:t>[0527b06] 為解悟先修(服藥)後悟(病除)為證悟修　無心忘照悟　任運寂知。</w:t>
      </w:r>
    </w:p>
    <w:p>
      <w:pPr>
        <w:spacing w:before="40" w:after="40"/>
      </w:pPr>
      <w:r>
        <w:rPr>
          <w:rFonts w:ascii="Noto Sans KR" w:hAnsi="Noto Sans KR" w:eastAsia="Noto Sans KR"/>
          <w:b/>
          <w:sz w:val="17"/>
        </w:rPr>
        <w:t>한국어 직역</w:t>
      </w:r>
    </w:p>
    <w:p>
      <w:pPr>
        <w:pStyle w:val="TranslationText"/>
      </w:pPr>
      <w:r>
        <w:t>이는 해오가 된다. 먼저 닦고(약을 복용함) 뒤에 깨닫는 것(병이 나음)은 증오가 된다. 수행은, 마음을 두지 않아 비춤마저 잊는 것이며, 깨달음은, 저절로 적적하면서 아는 것이다.</w:t>
      </w:r>
    </w:p>
    <w:p>
      <w:pPr>
        <w:pStyle w:val="EditorialNote"/>
      </w:pPr>
      <w:r>
        <w:t>교감·번역 메모 | 원문은 도표식 문장을 압축해 놓아 ‘為解悟／先修…後悟…為證悟／修…悟…’로 구두하였다.</w:t>
      </w:r>
    </w:p>
    <w:p>
      <w:pPr>
        <w:pStyle w:val="EditorialNote"/>
      </w:pPr>
      <w:r>
        <w:t>교감·번역 메모 | 任運은 인위적 노력 없이 자연히 그러함을 뜻한다.</w:t>
      </w:r>
    </w:p>
    <w:p>
      <w:pPr>
        <w:pStyle w:val="Heading2"/>
        <w:keepNext/>
      </w:pPr>
      <w:r>
        <w:t>문단 0076  ·  [0527b08]</w:t>
      </w:r>
    </w:p>
    <w:p>
      <w:pPr>
        <w:spacing w:before="40" w:after="40"/>
      </w:pPr>
      <w:r>
        <w:rPr>
          <w:rFonts w:ascii="Noto Sans KR" w:hAnsi="Noto Sans KR" w:eastAsia="Noto Sans KR"/>
          <w:b/>
          <w:sz w:val="17"/>
        </w:rPr>
        <w:t>원문</w:t>
      </w:r>
    </w:p>
    <w:p>
      <w:pPr>
        <w:pStyle w:val="SourceText"/>
      </w:pPr>
      <w:r>
        <w:t>[0527b08] 一時即通解證。若云本具一切佛德為悟　如飲大海。</w:t>
      </w:r>
    </w:p>
    <w:p>
      <w:pPr>
        <w:spacing w:before="40" w:after="40"/>
      </w:pPr>
      <w:r>
        <w:rPr>
          <w:rFonts w:ascii="Noto Sans KR" w:hAnsi="Noto Sans KR" w:eastAsia="Noto Sans KR"/>
          <w:b/>
          <w:sz w:val="17"/>
        </w:rPr>
        <w:t>한국어 직역</w:t>
      </w:r>
    </w:p>
    <w:p>
      <w:pPr>
        <w:pStyle w:val="TranslationText"/>
      </w:pPr>
      <w:r>
        <w:t>이 둘이 한때에 이루어지면 곧 해오와 증오에 모두 통한다. 만약 본래 모든 부처의 공덕을 갖추고 있음을 깨달음이라고 한다면, 큰 바닷물을 마시는 것과 같고,</w:t>
      </w:r>
    </w:p>
    <w:p>
      <w:pPr>
        <w:pStyle w:val="Heading2"/>
        <w:keepNext/>
      </w:pPr>
      <w:r>
        <w:t>문단 0077  ·  [0527b10]</w:t>
      </w:r>
    </w:p>
    <w:p>
      <w:pPr>
        <w:spacing w:before="40" w:after="40"/>
      </w:pPr>
      <w:r>
        <w:rPr>
          <w:rFonts w:ascii="Noto Sans KR" w:hAnsi="Noto Sans KR" w:eastAsia="Noto Sans KR"/>
          <w:b/>
          <w:sz w:val="17"/>
        </w:rPr>
        <w:t>원문</w:t>
      </w:r>
    </w:p>
    <w:p>
      <w:pPr>
        <w:pStyle w:val="SourceText"/>
      </w:pPr>
      <w:r>
        <w:t>[0527b10] 一念萬行為修　得百川味。</w:t>
      </w:r>
    </w:p>
    <w:p>
      <w:pPr>
        <w:spacing w:before="40" w:after="40"/>
      </w:pPr>
      <w:r>
        <w:rPr>
          <w:rFonts w:ascii="Noto Sans KR" w:hAnsi="Noto Sans KR" w:eastAsia="Noto Sans KR"/>
          <w:b/>
          <w:sz w:val="17"/>
        </w:rPr>
        <w:t>한국어 직역</w:t>
      </w:r>
    </w:p>
    <w:p>
      <w:pPr>
        <w:pStyle w:val="TranslationText"/>
      </w:pPr>
      <w:r>
        <w:t>한 생각 속의 만행을 수행이라고 한다면, 온갖 강물의 맛을 모두 얻는 것과 같다.</w:t>
      </w:r>
    </w:p>
    <w:p>
      <w:pPr>
        <w:pStyle w:val="Heading2"/>
        <w:keepNext/>
      </w:pPr>
      <w:r>
        <w:t>문단 0078  ·  [0527b11]</w:t>
      </w:r>
    </w:p>
    <w:p>
      <w:pPr>
        <w:spacing w:before="40" w:after="40"/>
      </w:pPr>
      <w:r>
        <w:rPr>
          <w:rFonts w:ascii="Noto Sans KR" w:hAnsi="Noto Sans KR" w:eastAsia="Noto Sans KR"/>
          <w:b/>
          <w:sz w:val="17"/>
        </w:rPr>
        <w:t>원문</w:t>
      </w:r>
    </w:p>
    <w:p>
      <w:pPr>
        <w:pStyle w:val="SourceText"/>
      </w:pPr>
      <w:r>
        <w:t>[0527b11] 亦通解證。此圓覺經備前諸說。為文殊一章。是頓解悟。普眼觀成是頓證悟。三觀諸輪是漸證悟。又三觀一一首標悟淨圓覺。次明行相。後顯功成。初中為對是頓悟漸修。中後為對是漸修頓悟。此等頓漸皆語用心。不同前門但是判教。苟得其意皆成定慧。如其失旨妄想無記。冀諸學者審而修之。其第九第十兩門。便隨本文注解。故不牒其科段。</w:t>
      </w:r>
    </w:p>
    <w:p>
      <w:pPr>
        <w:spacing w:before="40" w:after="40"/>
      </w:pPr>
      <w:r>
        <w:rPr>
          <w:rFonts w:ascii="Noto Sans KR" w:hAnsi="Noto Sans KR" w:eastAsia="Noto Sans KR"/>
          <w:b/>
          <w:sz w:val="17"/>
        </w:rPr>
        <w:t>한국어 직역</w:t>
      </w:r>
    </w:p>
    <w:p>
      <w:pPr>
        <w:pStyle w:val="TranslationText"/>
      </w:pPr>
      <w:r>
        <w:t>이 또한 해오와 증오에 모두 통한다. 이 『원각경』에는 앞에서 말한 모든 설이 갖추어져 있다. 문수 한 장은, 돈해오이고, 보안의 관행이 이루어지는 것은 돈증오이며, 삼관과 여러 윤은 점증오이다. 또 삼관은 하나하나 처음에 모두 청정한 원각을 깨달았음을 내세우고, 다음에 수행의 모습을 밝히며, 뒤에 공이 이루어짐을 드러낸다. 처음과 가운데를 서로 대비하면 돈오점수이고, 가운데와 뒤를 서로 대비하면 점수돈오이다. 이러한 돈과 점은 모두 마음을 쓰는 방식을 말한 것이며, 앞의 문에서 단지 교판을 논한 것과는 다르다. 진실로 그 뜻을 얻으면 모두 선정과 지혜가 되지만, 그 뜻을 잃으면 망상이나 무기가 된다. 여러 학자들이 자세히 살펴 수행하기를 바란다. 제9문과 제10문의 경우에는, 곧 본문을 따라 주해할 것이므로, 그 과단을 따로 다시 들지 않는다.</w:t>
      </w:r>
    </w:p>
    <w:p>
      <w:pPr>
        <w:pStyle w:val="EditorialNote"/>
      </w:pPr>
      <w:r>
        <w:t>교감·번역 메모 | 諸輪은 뒤의 25륜 등 삼관의 조합 수행을 가리킨다.</w:t>
      </w:r>
    </w:p>
    <w:p>
      <w:pPr>
        <w:pStyle w:val="EditorialNote"/>
      </w:pPr>
      <w:r>
        <w:t>교감·번역 메모 | 無記는 선도 악도 아닌 무기성의 상태를 뜻한다.</w:t>
      </w:r>
    </w:p>
    <w:p>
      <w:pPr>
        <w:pStyle w:val="Heading2"/>
        <w:keepNext/>
      </w:pPr>
      <w:r>
        <w:t>문단 0079  ·  [0527b19]</w:t>
      </w:r>
    </w:p>
    <w:p>
      <w:pPr>
        <w:spacing w:before="40" w:after="40"/>
      </w:pPr>
      <w:r>
        <w:rPr>
          <w:rFonts w:ascii="Noto Sans KR" w:hAnsi="Noto Sans KR" w:eastAsia="Noto Sans KR"/>
          <w:b/>
          <w:sz w:val="17"/>
        </w:rPr>
        <w:t>원문</w:t>
      </w:r>
    </w:p>
    <w:p>
      <w:pPr>
        <w:pStyle w:val="SourceText"/>
      </w:pPr>
      <w:r>
        <w:t>[0527b19] 大方廣圓覺修多羅了義經　上五字所詮。謂圓覺是法。大方廣是義。故文中標結指陳。一一只言圓覺不言大等。下六字屬能詮。謂經是教法。修多羅了義。歎教勝能。經有五名。首題唯二。良以宗本體用是法義之宏綱。詮旨功能是言象之皎鏡。事周義盡。須建五名。簡要標題且存兩號。大等三字是體相用。各有二義。大者當體得名。常遍為義。當體者。不同法相宗揀小之大。大外有小可揀。猶是分限。豈為至大。今以圓覺體無邊涯絕諸分量。強名大也。常遍者。常則竪通三世。遍則橫該十方。竪者過去無始未來無終。無有一法先之。唯此先於諸法。故名大也。故涅槃經云。所言大者。名之為常。橫者十方窮之無有涯畔。涅槃又云。所言大者。其性廣博。猶如虛空。方者就法得名。軌持為義。軌生物解。任持自性。持自性者。一切眾生皆有本覺。雖流浪六道受種種身。而此覺性不曾失滅。生解者。眾生悟入知見。雖因善友開示。然其智解從覺性生。如水土之潤生穀等[2]牙。牙從種生不從水土。故文云。圓覺流出菩提涅槃及波羅蜜。教授菩薩。廣者從用得名。廣多廣博為義。廣多者。此圓覺性。本有過塵沙之妙用。潛興密應無有休息。無有窮盡。廣博者。此無盡之用一一同於覺性。無有邊際無有分限。故文云。覺性遍滿圓無際故。當知六根遍滿法界。如是乃至八萬四千陀羅尼門遍滿法界。圓覺者直指法體。若不克體標指。則不知向來說何法大說何法廣。圓者。滿足周備。此外更無一法。覺者。虛明靈照無諸分別念想。故論云。所言覺義者。謂心體離念。離念相者等虛空界。即是如來平等法身。依此法身說名本覺。釋曰。此是釋如來藏心生滅門中本覺之文也。故知此覺非離凡局聖。非離境局心。心境凡聖本空唯是靈覺。故言圓也下文說。涅槃昨夢世界空華。眾生本成佛道。又云。一切覺故。又云。幻滅覺圓滿。或唯覺之一字是法。餘四皆義。意言。此覺有廣大義。有方圓義。謂體大而用廣。理方而義圓。方是正直不偏不邪。圓是滿足無虧無缺亦可大。方是體廣圓是用。謂體大而方正不偏。用廣而圓滿無缺。故復以方連大。以圓連廣。又上三字是別。圓字是總意明。此覺具足三大之德。故名圓也。是則總別之德具彰。法義之門雙指。故名大方廣圓覺。後能詮修多羅三字總指諸經。了義二字歎此一部是諸經決了之義也。故下文云。是十二部經清淨眼目。經之一字正是此典。修多羅者。此云契經。契謂契理契機。經謂貫穿攝化。謂貫穿所應知義。攝持所化生故。了義者。決擇究竟顯了之說。非覆相密意含隱之譚。然諸經中何者了義。何者不了。清涼大師答順宗皇帝所問諸經了義云。佛一代教。若約本為一事。則八萬度門莫非了義。若圓器受法無法不圓。得之由人亦皆為了義。此二不足簡別。今約開方便門示真實相。則有了不了。故淨名涅槃寶積等經皆云。依了義經。不依不了義經。不了義經。謂小乘教。了義經者。謂大乘教。大乘復有了不了。謂有大乘。雖六度悲智兼修。而定說三乘不一。亦非了義。若有會歸一極。以玄[1]鑪陶於群像。智海總乎萬流。無二無三無不成佛。中道理觀不共二乘。方為了義。又大寶積經云。舍利弗。何等經中名為了義。何等經中名不了義。舍利弗。若諸經中宣說世俗名不了義。宣說勝義名為了義。宣說作業煩惱名不了義。宣說煩惱業盡名為了義。宣說厭離生死趣求涅槃名不了義。宣說生死涅槃無二無別名為了義。宣說種種文句差別名不了義。宣說甚深難見難覺名為了義。釋曰。據上說了義行相。皆與圓覺相。當佛自料簡固應無惑。經者契經。亦如上釋。逐便從簡。又略契字。問修多羅與經但唐梵之文異。今雙置題目。豈非繁重。答上則總指諸部。此則唯目當經。對總歎別。故非重也。亦如大方等修多羅王經。豈不亦修多羅王四字是總指諸部以歎其經耶。</w:t>
      </w:r>
    </w:p>
    <w:p>
      <w:pPr>
        <w:spacing w:before="40" w:after="40"/>
      </w:pPr>
      <w:r>
        <w:rPr>
          <w:rFonts w:ascii="Noto Sans KR" w:hAnsi="Noto Sans KR" w:eastAsia="Noto Sans KR"/>
          <w:b/>
          <w:sz w:val="17"/>
        </w:rPr>
        <w:t>한국어 직역</w:t>
      </w:r>
    </w:p>
    <w:p>
      <w:pPr>
        <w:pStyle w:val="TranslationText"/>
      </w:pPr>
      <w:r>
        <w:t>『대방광원각수다라요의경』 위의 다섯 글자는 설명되는 바이다. 곧 ‘원각’은 법이고, ‘대방광’은 뜻이다. 그러므로 본문에서 표방하고 맺으며 가리켜 진술할 때에는, 하나하나 다만 ‘원각’이라고만 하고 ‘대’ 등의 글자는 말하지 않는다. 아래의 여섯 글자는 능전에 속한다. 곧 ‘경’은 교법이고, ‘수다라요의’는, 교법의 뛰어난 능력을 찬탄한 것이다. 이 경에는 다섯 가지 이름이 있지만, 맨 앞의 제목에는 오직 두 이름만 있다. 종본과 체용은 법과 뜻의 큰 강령이고, 뜻을 드러내는 기능은 언어와 형상의 밝은 거울이기 때문이다. 일을 두루 갖추고 뜻을 다하려면, 반드시 다섯 이름을 세워야 하지만, 간략히 제목을 표시할 때에는 우선 두 이름만 둔다. ‘대·방·광’ 세 글자는 체·상·용이고, 각각 두 가지 뜻이 있다. ‘대(大)’는 당체에 나아가 이름을 얻고, 상주와 두루함을 뜻으로 삼는다. 당체라는 것은, 법상종에서 작은 것과 가려 상대하여 말하는 ‘대’와는 다르다. 대 밖에 따로 작은 것이 있어 가릴 수 있다면, 여전히 한계와 분량이 있는 것이니, 어찌 지극히 큰 것이라 하겠는가. 이제 원각의 체는 가없는 가장자리가 없고 모든 분량을 끊었으므로, 억지로 ‘대’라고 이름한다. 상주와 두루함이라는 것은, 상주는 세로로 삼세를 관통하고, 두루함은 가로로 시방을 포괄한다는 뜻이다. 세로로 말하면 과거에는 시작이 없고 미래에는 끝이 없으며, 어떤 법도 이것보다 앞선 것이 없고, 오직 이것만이 모든 법보다 앞선다. 그러므로 ‘대’라고 이름한다. 그러므로 『열반경』에서 이르기를, “이른바 대라는 것은, 그것을 상(常)이라 이름한다.”라고 하였다. 가로로 말하면 시방을 끝까지 다해도 끝과 경계가 없다. 『열반경』에서 또 이르기를, “이른바 대라는 것은, 그 성품이 넓고 광대하여, 마치 허공과 같다.”라고 하였다. ‘방(方)’은 법에 나아가 이름을 얻으며, 궤범과 유지함을 뜻으로 삼는다. 궤범은 중생에게 이해를 일으키게 하고, 유지는 자기 성품을 보존한다. 자기 성품을 보존한다는 것은, 모든 중생에게 모두 본각이 있어, 비록 육도를 떠돌며 갖가지 몸을 받더라도, 이 각성은 일찍이 잃거나 소멸하지 않는다는 뜻이다. 이해를 일으킨다는 것은, 중생이 깨달아 지견에 들어가는 것이, 비록 선지식의 열어 보임에 의한 것이지만, 그 지혜와 이해는 각성에서 생긴다는 뜻이다. 물과 흙의 윤택함이 곡식 등의 싹을 자라게 하는 것과 같다. 싹은 종자에서 생기는 것이지 물과 흙에서 생기는 것이 아니다. 그러므로 본문에서 이르기를, “원각에서 보리·열반과 바라밀이 흘러나와, 보살을 가르친다.”라고 하였다. ‘광(廣)’은 작용에 따라 이름을 얻으며, 광다와 광박을 뜻으로 삼는다. 광다라는 것은, 이 원각의 성품에, 본래 티끌과 모래보다 많은 묘한 작용이 있으며, 은밀히 일어나고 남모르게 감응하여 쉬는 일이 없고, 다함도 없다는 뜻이다. 광박이라는 것은, 이 다함없는 작용 하나하나가 모두 각성과 같아서, 끝도 없고 한계도 없다는 뜻이다. 그러므로 본문에서 이르기를, “각성이 두루 가득하여 원만하고 끝이 없기 때문에, 마땅히 육근이 법계에 두루 가득함을 알아야 하며, 이와 같이 나아가 팔만사천 다라니문도 법계에 두루 가득하다.”라고 하였다. ‘원각’은 법의 본체를 곧바로 가리킨다. 만약 본체 그 자체를 분명히 지목하지 않는다면, 앞에서 어느 법을 두고 크다고 하고 어느 법을 두고 넓다고 했는지 알 수 없다. ‘원(圓)’이라는 것은, 충족되고 두루 갖추어져, 이 밖에 다시 한 법도 없다는 뜻이다. ‘각(覺)’이라는 것은, 텅 비고 밝으며 신령스럽게 비추어 어떠한 분별과 생각도 없는 것이다. 그러므로 논에서 이르기를, “이른바 각의 뜻이라는 것은, 마음의 본체가 생각을 떠난 것을 말한다. 생각을 떠난 상은 허공계와 같으며, 곧 여래의 평등한 법신이다. 이 법신에 의거하여 본각이라 이름한다.”라고 하였다. 해석하여 말한다. 이는 여래장 심생멸문 가운데 본각을 해석한 글이다. 그러므로 이 각은 범부를 떠나 성인에게만 국한되는 것이 아니며, 경계를 떠나 마음에만 국한되는 것도 아님을 알 수 있다. 마음과 경계, 범부와 성인은 본래 공하고 오직 신령한 각만이 있을 뿐이다. 그러므로 ‘원’이라고 한다. 아래 본문에서는, “열반은 어젯밤의 꿈이고 세계는 허공의 꽃이며, 중생은 본래 불도를 이루었다.”라고 설한다. 또 이르기를, “일체가 각이기 때문이다.”라고 하며, 또 이르기를, “환이 멸하면 각이 원만해진다.”라고 하였다. 혹은 오직 ‘각’ 한 글자만을 법이라 하고, 나머지 네 글자는 모두 뜻이라고 할 수도 있다. 그 뜻은 이러하다. 이 ‘각’에는 광대의 뜻이 있고, 방원의 뜻이 있다. 곧 체는 크고 작용은 넓으며, 이치는 바르고 뜻은 원만하다. ‘방’은 바르고 곧아 치우치지도 삿되지도 않은 것이며, ‘원’은 충족되어 이지러짐도 빠짐도 없는 것이니, 또한 ‘대’라고 할 수도 있다. ‘방’은 체이고 ‘광원’은 작용이다. 곧 체는 커서 방정하고 치우치지 않으며, 작용은 넓어서 원만하고 결함이 없다는 것이다. 그러므로 다시 ‘방’을 ‘대’에 이어 붙이고, ‘원’을 ‘광’에 이어 붙인다. 또 위의 세 글자는 별이고, ‘원’ 한 글자는 총괄이라는 뜻이다. 이 각이 삼대의 덕을 두루 갖추고 있음을 밝히므로, ‘원’이라고 이름한다. 그렇다면 총과 별의 덕이 모두 드러나고, 법과 뜻의 문을 함께 가리킨다. 그러므로 ‘대방광원각’이라 이름한다. 뒤의 능전 가운데 ‘수다라’ 세 글자는 모든 경전을 총괄하여 가리키고, ‘요의’ 두 글자는 이 한 부가 모든 경전의 결정적이고 완전한 뜻임을 찬탄한다. 그러므로 아래 본문에서 이르기를, “이는 십이부경의 청정한 눈이다.”라고 하였다. ‘경’ 한 글자는 바로 이 경전 자체를 가리킨다. ‘수다라’라는 것은, 이곳 말로 ‘계경(契經)’이라 한다. ‘계’는 이치에 계합하고 근기에 계합한다는 뜻이며, ‘경’은 꿰뚫고 거두어 교화한다는 뜻이다. 곧 마땅히 알아야 할 뜻을 꿰뚫고, 교화할 중생을 거두어 지니기 때문이다. ‘요의’라는 것은, 결택이 궁극에 이른 명백하고 분명한 설이며, 겉모습을 덮고 밀의로 뜻을 숨겨 포함한 말이 아니다. 그러면 여러 경전 가운데 어떤 것이 요의이고, 어떤 것이 불요의인가. 청량대사가 순종 황제의 ‘여러 경전의 요의’에 관한 질문에 답하여 이르기를, “부처의 일대 교설을, 근본적으로 하나의 큰일을 위한 것이라고 본다면, 팔만 법문 가운데 요의 아닌 것이 없다. 또 원만한 근기가 법을 받는다면 원만하지 않은 법이 없고, 깨달음을 얻는 것은 사람에게 달렸으므로 또한 모두 요의가 된다. 그러나 이 두 기준만으로는 구별하기에 충분하지 않다. 이제 ‘방편의 문을 열어 진실의 모습을 보인다’는 데 의거하면, 요의와 불요의의 구별이 있다. 그러므로 『유마경』·『열반경』·『보적경』 등의 경에서 모두 이르기를, ‘요의경에 의지하고, 불요의경에는 의지하지 말라.’고 하였다. 불요의경이라는 것은, 소승교를 말한다. 요의경이라는 것은, 대승교를 말한다. 그러나 대승에도 다시 요의와 불요의가 있다. 이를테면 어떤 대승은, 비록 육도와 자비·지혜를 함께 닦지만, 삼승이 하나가 아니라고 결정하여 설하므로, 또한 요의가 아니다. 만약 모두를 하나의 궁극으로 회귀시키고, 현묘한 화로로 온갖 형상을 빚어내며, 지혜의 바다가 온갖 물줄기를 모두 거두고, 둘도 없고 셋도 없어 성불하지 못하는 자가 없으며, 중도의 이치와 관행이 이승과 공통되지 않아야, 비로소 요의가 된다.”라고 하였다. 또 『대보적경』에서 이르기를, “사리불이여, 어떤 경전을 요의라 이름하고, 어떤 경전을 불요의라 이름하는가. 사리불이여, 여러 경전 가운데 세속을 설하면 불요의라 이름하고, 승의를 설하면 요의라 이름한다. 업을 짓는 것과 번뇌를 설하면 불요의라 이름하고, 번뇌와 업이 다함을 설하면 요의라 이름한다. 생사를 싫어해 떠나고 열반을 추구함을 설하면 불요의라 이름하고, 생사와 열반이 둘도 아니고 다르지도 않다고 설하면 요의라 이름한다. 갖가지 문구의 차별을 설하면 불요의라 이름하고, 매우 깊어 보기 어렵고 깨닫기 어려운 것을 설하면 요의라 이름한다.”라고 하였다. 해석하여 말한다. 위에서 설한 요의의 행상을 근거로 보면, 모두 원각과 서로 부합한다. 부처께서 직접 가려 판정하신 것이니 진실로 의혹이 없어야 한다. ‘경’은 계경이라는 뜻이며, 또한 위에서 해석한 것과 같다. 편의에 따라 간략히 한 것이고, 또 ‘계(契)’ 글자를 생략하였다. 묻는다. ‘수다라’와 ‘경’은 다만 범어와 한문의 표현이 다를 뿐인데, 지금 제목에 둘을 함께 두었으니, 어찌 번거롭게 중복된 것이 아닌가. 답한다. 위의 ‘수다라’는 모든 경전을 총괄하여 가리키고, 여기의 ‘경’은 오직 이 경전만을 지목한다. 총괄적인 것을 상대하여 개별적인 이 경을 찬탄한 것이므로, 중복이 아니다. 또한 『대방등수다라왕경』의 경우와 같다. 그 경에서도 ‘수다라왕’ 네 글자가 모든 경전을 총괄하여 가리키면서 그 경을 찬탄한 것이 아니겠는가.</w:t>
      </w:r>
    </w:p>
    <w:p>
      <w:pPr>
        <w:pStyle w:val="EditorialNote"/>
      </w:pPr>
      <w:r>
        <w:t>교감·번역 메모 | 경명 자체이므로 음독 중심으로 옮겼다.</w:t>
      </w:r>
    </w:p>
    <w:p>
      <w:pPr>
        <w:pStyle w:val="EditorialNote"/>
      </w:pPr>
      <w:r>
        <w:t>교감·번역 메모 | 제목의 ‘大方廣圓覺’ 다섯 글자를 가리킨다.</w:t>
      </w:r>
    </w:p>
    <w:p>
      <w:pPr>
        <w:pStyle w:val="EditorialNote"/>
      </w:pPr>
      <w:r>
        <w:t>교감·번역 메모 | 제목의 ‘修多羅了義經’ 여섯 글자를 가리킨다.</w:t>
      </w:r>
    </w:p>
    <w:p>
      <w:pPr>
        <w:pStyle w:val="EditorialNote"/>
      </w:pPr>
      <w:r>
        <w:t>교감·번역 메모 | 言象은 말과 그것이 가리키는 형상을 뜻한다.</w:t>
      </w:r>
    </w:p>
    <w:p>
      <w:pPr>
        <w:pStyle w:val="EditorialNote"/>
      </w:pPr>
      <w:r>
        <w:t>교감·번역 메모 | 當體는 다른 것과 비교하지 않고 그 자체에 즉하여 말한다는 뜻이다.</w:t>
      </w:r>
    </w:p>
    <w:p>
      <w:pPr>
        <w:pStyle w:val="EditorialNote"/>
      </w:pPr>
      <w:r>
        <w:t>교감·번역 메모 | 強名은 언어로 규정할 수 없지만 방편상 이름 붙인다는 뜻이다.</w:t>
      </w:r>
    </w:p>
    <w:p>
      <w:pPr>
        <w:pStyle w:val="EditorialNote"/>
      </w:pPr>
      <w:r>
        <w:t>교감·번역 메모 | 軌持는 법이 이해의 준칙이 되고 자기 성품을 유지한다는 두 뜻이다.</w:t>
      </w:r>
    </w:p>
    <w:p>
      <w:pPr>
        <w:pStyle w:val="EditorialNote"/>
      </w:pPr>
      <w:r>
        <w:t>교감·번역 메모 | 원문의 ‘[2]牙’는 문맥상 싹[芽]의 뜻으로 번역하되 원문 자형은 보존한다.</w:t>
      </w:r>
    </w:p>
    <w:p>
      <w:pPr>
        <w:pStyle w:val="EditorialNote"/>
      </w:pPr>
      <w:r>
        <w:t>교감·번역 메모 | 廣多는 많고 넓음, 廣博은 넓고 광대함을 뜻한다.</w:t>
      </w:r>
    </w:p>
    <w:p>
      <w:pPr>
        <w:pStyle w:val="EditorialNote"/>
      </w:pPr>
      <w:r>
        <w:t>교감·번역 메모 | 『대승기신론』 인용이다.</w:t>
      </w:r>
    </w:p>
    <w:p>
      <w:pPr>
        <w:pStyle w:val="EditorialNote"/>
      </w:pPr>
      <w:r>
        <w:t>교감·번역 메모 | ‘大方廣圓’ 네 글자를 뜻으로 보고 ‘覺’을 법으로 보는 다른 해석이다.</w:t>
      </w:r>
    </w:p>
    <w:p>
      <w:pPr>
        <w:pStyle w:val="EditorialNote"/>
      </w:pPr>
      <w:r>
        <w:t>교감·번역 메모 | 다음 단위와의 구두에 다른 가능성이 있다. 뒤 문맥상 ‘大方是體，廣圓是用’으로 이어 읽을 여지도 있으나 원문 구두를 임의 수정하지 않았다.</w:t>
      </w:r>
    </w:p>
    <w:p>
      <w:pPr>
        <w:pStyle w:val="EditorialNote"/>
      </w:pPr>
      <w:r>
        <w:t>교감·번역 메모 | 원문은 ‘方是體廣圓是用’이다. 앞 각주와 같이 ‘大方是體，廣圓是用’의 가능성이 있으나 현 단위는 원문 배치를 따라 옮겼다.</w:t>
      </w:r>
    </w:p>
    <w:p>
      <w:pPr>
        <w:pStyle w:val="EditorialNote"/>
      </w:pPr>
      <w:r>
        <w:t>교감·번역 메모 | ‘大方廣’ 세 글자를 가리킨다.</w:t>
      </w:r>
    </w:p>
    <w:p>
      <w:pPr>
        <w:pStyle w:val="EditorialNote"/>
      </w:pPr>
      <w:r>
        <w:t>교감·번역 메모 | 三大는 체대·상대·용대의 뜻과 연결된다.</w:t>
      </w:r>
    </w:p>
    <w:p>
      <w:pPr>
        <w:pStyle w:val="EditorialNote"/>
      </w:pPr>
      <w:r>
        <w:t>교감·번역 메모 | 覆相密意는 방편적·은밀한 뜻으로 진의를 직접 드러내지 않는 교설을 가리킨다.</w:t>
      </w:r>
    </w:p>
    <w:p>
      <w:pPr>
        <w:pStyle w:val="EditorialNote"/>
      </w:pPr>
      <w:r>
        <w:t>교감·번역 메모 | 玄鑪는 여러 차별상을 하나의 궁극적 진리에서 융섭하는 비유이다. [1]은 원문 교감 표지이다.</w:t>
      </w:r>
    </w:p>
    <w:p>
      <w:pPr>
        <w:pStyle w:val="EditorialNote"/>
      </w:pPr>
      <w:r>
        <w:t>교감·번역 메모 | 원문은 ‘皆與圓覺相。’으로 끊겨 있으나 문맥상 ‘相當’의 뜻으로 이해될 여지가 있다. 원문을 고치지 않고 의미만 최소한으로 살렸다.</w:t>
      </w:r>
    </w:p>
    <w:p>
      <w:pPr>
        <w:pStyle w:val="EditorialNote"/>
      </w:pPr>
      <w:r>
        <w:t>교감·번역 메모 | 앞 단위와 이어 ‘相當。佛自料簡’으로 읽을 가능성도 있으나 원문 구두는 보존한다.</w:t>
      </w:r>
    </w:p>
    <w:p>
      <w:pPr>
        <w:pStyle w:val="EditorialNote"/>
      </w:pPr>
      <w:r>
        <w:t>교감·번역 메모 | 逐便從簡을 문맥에 맞추어 ‘편의에 따라 간략히 함’으로 옮겼다.</w:t>
      </w:r>
    </w:p>
    <w:p>
      <w:pPr>
        <w:pStyle w:val="Heading2"/>
        <w:keepNext/>
      </w:pPr>
      <w:r>
        <w:t>문단 0080  ·  [0528b07]</w:t>
      </w:r>
    </w:p>
    <w:p>
      <w:pPr>
        <w:spacing w:before="40" w:after="40"/>
      </w:pPr>
      <w:r>
        <w:rPr>
          <w:rFonts w:ascii="Noto Sans KR" w:hAnsi="Noto Sans KR" w:eastAsia="Noto Sans KR"/>
          <w:b/>
          <w:sz w:val="17"/>
        </w:rPr>
        <w:t>원문</w:t>
      </w:r>
    </w:p>
    <w:p>
      <w:pPr>
        <w:pStyle w:val="SourceText"/>
      </w:pPr>
      <w:r>
        <w:t>[0528b07] 罽賓沙門佛陀多羅譯　開元釋教目錄云。沙門佛陀多羅唐言覺救。北印度罽賓人也。於東都白馬寺。譯圓覺經一部。不載年月。續古今譯經圖紀。及貞元目錄亦同。北都藏海寺道詮法師疏。又云。羯濕彌羅三藏法師佛陀多羅。以長壽二年龍集癸巳。持[2]於梵本方至神都。於白馬寺傳譯兩卷。總二十八紙。其度語筆授證義潤文諸德具如別錄。此下正釋經文。總分三分。謂序正流通。序中證信便是發起。謂佛入大光明藏。與一切佛同住眾生清淨覺地。現諸淨土。菩薩主伴皆入三昧。同一佛境。以表因果無異凡聖同源。顯發此經旨趣如是。然證信序諸經皆同。是阿難請問佛令置之。亦為斷疑息諍及異邪故。然雖具六成就。今隨文便均於廣略。總分為三。一信聞時主。二說處依真。三同體法眾。今初信聞時主。</w:t>
      </w:r>
    </w:p>
    <w:p>
      <w:pPr>
        <w:spacing w:before="40" w:after="40"/>
      </w:pPr>
      <w:r>
        <w:rPr>
          <w:rFonts w:ascii="Noto Sans KR" w:hAnsi="Noto Sans KR" w:eastAsia="Noto Sans KR"/>
          <w:b/>
          <w:sz w:val="17"/>
        </w:rPr>
        <w:t>한국어 직역</w:t>
      </w:r>
    </w:p>
    <w:p>
      <w:pPr>
        <w:pStyle w:val="TranslationText"/>
      </w:pPr>
      <w:r>
        <w:t>계빈의 사문 불타다라가 번역하였다. 『개원석교목록』에서 말하였다. 사문 불타다라는 당나라 말로 ‘각구(覺救)’라고 한다. 북인도 계빈 사람이다. 동도(東都)의 백마사에서, 『원각경』 한 부를 번역하였다. 연월은 기록되어 있지 않다. 『속고금역경도기』와, 『정원목록』도 또한 같다. 북도 장해사의 도전 법사의 소(疏)에서는, 또 말하였다. 갈습미라의 삼장법사 불타다라가, 장수 2년, 세차 계사년에, 범본을 지니고서야 비로소 신도에 이르렀다. 백마사에서 두 권으로 전역하였다. 전체가 스물여덟 장이었다. 그 번역에서 도어·필수·증의·윤문을 맡은 여러 대덕은 별록에 자세하다. 이 아래부터는 바로 경문을 해석한다. 전체를 세 부분으로 나눈다. 곧 서분·정종분·유통분이다. 서분 가운데 증신서가 곧 발기서이다. 곧 부처께서 대광명장에 들어가시고, 일체의 부처와 함께 중생의 청정한 깨달음의 땅에 머무르며, 여러 정토를 나타내시고, 보살의 주반이 모두 삼매에 들어, 동일한 부처의 경계에 있는 것이다. 이로써 인과가 다르지 않고 범부와 성인이 같은 근원임을 나타내며, 이 경의 종지와 취향이 이와 같음을 드러내어 발기한다. 그러나 증신서는 모든 경이 모두 같다. 이는 아난이 청하여 부처께서 두게 하신 것이다. 또한 의심을 끊고 논쟁을 그치게 하며 사악한 것과 다름을 밝히기 위해서이다. 비록 여섯 가지 성취를 갖추었으나, 이제 글의 편의에 따라 자세함과 간략함을 고르게 하여, 전체를 세 가지로 나눈다. 첫째는 믿음·들음·때·주재자이고, 둘째는 설법처가 진실에 의거하는 것이며, 셋째는 한 몸인 법회 대중이다. 이제 처음은 믿음·들음·때·주재자이다.</w:t>
      </w:r>
    </w:p>
    <w:p>
      <w:pPr>
        <w:pStyle w:val="EditorialNote"/>
      </w:pPr>
      <w:r>
        <w:t>교감·번역 메모 | 罽賓은 계빈, 佛陀多羅는 불타다라로 음사하였다.</w:t>
      </w:r>
    </w:p>
    <w:p>
      <w:pPr>
        <w:pStyle w:val="EditorialNote"/>
      </w:pPr>
      <w:r>
        <w:t>교감·번역 메모 | 覺救는 ‘깨달음으로 구제함’의 뜻이다.</w:t>
      </w:r>
    </w:p>
    <w:p>
      <w:pPr>
        <w:pStyle w:val="EditorialNote"/>
      </w:pPr>
      <w:r>
        <w:t>교감·번역 메모 | 羯濕彌羅는 카슈미르를 음사한 말이다.</w:t>
      </w:r>
    </w:p>
    <w:p>
      <w:pPr>
        <w:pStyle w:val="EditorialNote"/>
      </w:pPr>
      <w:r>
        <w:t>교감·번역 메모 | 長壽二年은 무주(武周) 장수 2년이다.</w:t>
      </w:r>
    </w:p>
    <w:p>
      <w:pPr>
        <w:pStyle w:val="EditorialNote"/>
      </w:pPr>
      <w:r>
        <w:t>교감·번역 메모 | 紙는 당시의 장지(張紙) 단위이다.</w:t>
      </w:r>
    </w:p>
    <w:p>
      <w:pPr>
        <w:pStyle w:val="EditorialNote"/>
      </w:pPr>
      <w:r>
        <w:t>교감·번역 메모 | 度語·筆授·證義·潤文은 역경 과정의 역할명이다.</w:t>
      </w:r>
    </w:p>
    <w:p>
      <w:pPr>
        <w:pStyle w:val="EditorialNote"/>
      </w:pPr>
      <w:r>
        <w:t>교감·번역 메모 | 序·正·流通을 문맥에 따라 풀어 옮겼다.</w:t>
      </w:r>
    </w:p>
    <w:p>
      <w:pPr>
        <w:pStyle w:val="EditorialNote"/>
      </w:pPr>
      <w:r>
        <w:t>교감·번역 메모 | 主伴은 주존과 반려 대중을 뜻한다.</w:t>
      </w:r>
    </w:p>
    <w:p>
      <w:pPr>
        <w:pStyle w:val="EditorialNote"/>
      </w:pPr>
      <w:r>
        <w:t>교감·번역 메모 | 異邪는 사설·외도의 가르침과 구별됨을 뜻하는 것으로 보았다.</w:t>
      </w:r>
    </w:p>
    <w:p>
      <w:pPr>
        <w:pStyle w:val="EditorialNote"/>
      </w:pPr>
      <w:r>
        <w:t>교감·번역 메모 | 六成就는 신·문·시·주·처·중 성취를 가리킨다.</w:t>
      </w:r>
    </w:p>
    <w:p>
      <w:pPr>
        <w:pStyle w:val="EditorialNote"/>
      </w:pPr>
      <w:r>
        <w:t>교감·번역 메모 | 信聞時主의 네 요소를 묶어 옮겼다.</w:t>
      </w:r>
    </w:p>
    <w:p>
      <w:pPr>
        <w:pStyle w:val="EditorialNote"/>
      </w:pPr>
      <w:r>
        <w:t>교감·번역 메모 | 同體法眾을 직역에 가깝게 옮겼다.</w:t>
      </w:r>
    </w:p>
    <w:p>
      <w:pPr>
        <w:pStyle w:val="Heading2"/>
        <w:keepNext/>
      </w:pPr>
      <w:r>
        <w:t>문단 0081  ·  [0528b24]</w:t>
      </w:r>
    </w:p>
    <w:p>
      <w:pPr>
        <w:spacing w:before="40" w:after="40"/>
      </w:pPr>
      <w:r>
        <w:rPr>
          <w:rFonts w:ascii="Noto Sans KR" w:hAnsi="Noto Sans KR" w:eastAsia="Noto Sans KR"/>
          <w:b/>
          <w:sz w:val="17"/>
        </w:rPr>
        <w:t>원문</w:t>
      </w:r>
    </w:p>
    <w:p>
      <w:pPr>
        <w:pStyle w:val="SourceText"/>
      </w:pPr>
      <w:r>
        <w:t>[0528b24] 如是　且兼我聞合釋。即指法之辭也。如是之法我從佛聞。佛地論云。謂結集時諸菩薩眾咸共請言。如汝所聞當如是說。傳法菩薩便許可彼言。如是當說。如我所聞。[3]釋曰。以佛地經在淨土說故。論釋結集者云是菩薩。又纂靈記云。摩訶衍藏。是文殊師利與阿難海。於鐵圍山間結集故。離釋如是者。信成就也。智論云。佛法大海。信為能入智為能度。信者言是事如是。不信者言是事不如是。故肇公云。信順之辭也。信則所言之理順。順則師資之道成。又聖人說法但為顯如。唯如為是。故稱如是。又真不違俗名如。俗順於真為是。又如者當理之言。是者無非之稱。又有無不二為如。如非有無為是。若唯就當經說者。凡聖因果不異圓覺名如。唯此因果方離過非為是。</w:t>
      </w:r>
    </w:p>
    <w:p>
      <w:pPr>
        <w:spacing w:before="40" w:after="40"/>
      </w:pPr>
      <w:r>
        <w:rPr>
          <w:rFonts w:ascii="Noto Sans KR" w:hAnsi="Noto Sans KR" w:eastAsia="Noto Sans KR"/>
          <w:b/>
          <w:sz w:val="17"/>
        </w:rPr>
        <w:t>한국어 직역</w:t>
      </w:r>
    </w:p>
    <w:p>
      <w:pPr>
        <w:pStyle w:val="TranslationText"/>
      </w:pPr>
      <w:r>
        <w:t>“이와 같이.” 우선 ‘나는 들었다’까지 아울러 합쳐 해석한다. 곧 법을 가리키는 말이다. “이와 같은 법을 나는 부처에게서 들었다.”라는 뜻이다. 『불지론』에서 말하였다. 결집할 때 모든 보살 대중이 모두 함께 청하여 말하기를, “그대가 들은 바와 같이 마땅히 이와 같이 설하라.” 하니, 법을 전하는 보살이 곧 그들에게 허락하여 말하기를, “이와 같이 설하겠습니다. 제가 들은 바와 같습니다.”라고 하였다. 해석하여 말한다. 『불지경』은 정토에서 설해졌기 때문에, 그 논에서 결집한 이를 해석하여 보살이라고 하였다. 또 『찬령기』에서 말하였다. 대승장(摩訶衍藏)은, 문수사리와 아난해가, 철위산 사이에서 결집한 것이기 때문이다. ‘이와 같이’를 나누어 해석하면, 믿음의 성취이다. 『대지도론』에서 말하였다. “불법의 큰 바다에는, 믿음으로 들어갈 수 있고 지혜로 건널 수 있다. 믿는 사람은 ‘이 일이 이와 같다’고 말하고, 믿지 않는 사람은 ‘이 일이 이와 같지 않다’고 말한다.” 그러므로 조공이 말하였다. “믿고 따르는 말이다. 믿으면 말한 바의 이치가 순조롭고, 순조로우면 스승과 제자의 도가 성립한다.” 또 성인이 설법하는 것은 다만 ‘여여함[如]’을 드러내기 위해서이며, 오직 여여함만이 옳은 것[是]이다. 그러므로 ‘여시(如是)’라고 한다. 또 진제가 속제에 어긋나지 않는 것을 ‘여(如)’라 하고, 속제가 진제에 따르는 것을 ‘시(是)’라 한다. 또 ‘여(如)’는 이치에 합당하다는 말이고, ‘시(是)’는 그릇됨이 없다는 명칭이다. 또 유와 무가 둘이 아닌 것을 ‘여(如)’라 하고, ‘여’가 유도 무도 아닌 것을 ‘시(是)’라 한다. 만약 오직 이 경에만 나아가 말한다면, 범부와 성인, 인과가 원각과 다르지 않은 것을 ‘여(如)’라 하고, 오직 이러한 인과라야 허물과 그릇됨을 떠나는 것을 ‘시(是)’라 한다.</w:t>
      </w:r>
    </w:p>
    <w:p>
      <w:pPr>
        <w:pStyle w:val="EditorialNote"/>
      </w:pPr>
      <w:r>
        <w:t>교감·번역 메모 | 纂靈記의 서명은 음에 따라 『찬령기』로 옮겼다.</w:t>
      </w:r>
    </w:p>
    <w:p>
      <w:pPr>
        <w:pStyle w:val="EditorialNote"/>
      </w:pPr>
      <w:r>
        <w:t>교감·번역 메모 | 摩訶衍은 대승의 음사이다.</w:t>
      </w:r>
    </w:p>
    <w:p>
      <w:pPr>
        <w:pStyle w:val="EditorialNote"/>
      </w:pPr>
      <w:r>
        <w:t>교감·번역 메모 | 阿難海는 원문 표기를 그대로 음사하였다.</w:t>
      </w:r>
    </w:p>
    <w:p>
      <w:pPr>
        <w:pStyle w:val="EditorialNote"/>
      </w:pPr>
      <w:r>
        <w:t>교감·번역 메모 | 離釋은 합석(合釋)에 대하여 낱말별로 나누어 풀이하는 방식이다.</w:t>
      </w:r>
    </w:p>
    <w:p>
      <w:pPr>
        <w:pStyle w:val="EditorialNote"/>
      </w:pPr>
      <w:r>
        <w:t>교감·번역 메모 | 智論은 『대지도론』을 가리킨다.</w:t>
      </w:r>
    </w:p>
    <w:p>
      <w:pPr>
        <w:pStyle w:val="EditorialNote"/>
      </w:pPr>
      <w:r>
        <w:t>교감·번역 메모 | 肇公은 승조(僧肇)를 가리킨다.</w:t>
      </w:r>
    </w:p>
    <w:p>
      <w:pPr>
        <w:pStyle w:val="EditorialNote"/>
      </w:pPr>
      <w:r>
        <w:t>교감·번역 메모 | 원문의 如를 바로 앞의 ‘如’ 개념으로 받아 옮겼다.</w:t>
      </w:r>
    </w:p>
    <w:p>
      <w:pPr>
        <w:pStyle w:val="Heading2"/>
        <w:keepNext/>
      </w:pPr>
      <w:r>
        <w:t>문단 0082  ·  [0528c11]</w:t>
      </w:r>
    </w:p>
    <w:p>
      <w:pPr>
        <w:spacing w:before="40" w:after="40"/>
      </w:pPr>
      <w:r>
        <w:rPr>
          <w:rFonts w:ascii="Noto Sans KR" w:hAnsi="Noto Sans KR" w:eastAsia="Noto Sans KR"/>
          <w:b/>
          <w:sz w:val="17"/>
        </w:rPr>
        <w:t>원문</w:t>
      </w:r>
    </w:p>
    <w:p>
      <w:pPr>
        <w:pStyle w:val="SourceText"/>
      </w:pPr>
      <w:r>
        <w:t>[0528c11] 我聞　聞成就也。我即文殊及阿難海。五蘊假者。云何稱我。我有四種。一凡夫遍計。二外道宗計。三諸聖隨世假分賓主。四法身真我。今是後二。故無過也。聞謂耳根發識。雖因耳處。廢別從總故稱我聞。非邪慢心而有所說。若無相宗。我既無我聞亦無聞。從緣空故。不壞假名即不聞聞爾。若約法性。此經旨趣傳法菩薩。以我無我不二之真我根境非一異之妙。耳聞真俗無礙之法門也。</w:t>
      </w:r>
    </w:p>
    <w:p>
      <w:pPr>
        <w:spacing w:before="40" w:after="40"/>
      </w:pPr>
      <w:r>
        <w:rPr>
          <w:rFonts w:ascii="Noto Sans KR" w:hAnsi="Noto Sans KR" w:eastAsia="Noto Sans KR"/>
          <w:b/>
          <w:sz w:val="17"/>
        </w:rPr>
        <w:t>한국어 직역</w:t>
      </w:r>
    </w:p>
    <w:p>
      <w:pPr>
        <w:pStyle w:val="TranslationText"/>
      </w:pPr>
      <w:r>
        <w:t>“나는 들었다.” 들음의 성취이다. ‘나’는 곧 문수와 아난해이다. 오온으로 임시 성립한 자인데, 어찌 ‘나’라고 일컫는가. ‘나’에는 네 종류가 있다. 첫째는 범부가 두루 분별하여 집착하는 나이고, 둘째는 외도가 종지에 따라 헤아려 세운 나이며, 셋째는 모든 성인이 세속을 따라 임시로 주객을 나누는 나이고, 넷째는 법신의 참된 나이다. 지금은 뒤의 두 가지이므로, 허물이 없다. ‘들었다’는 것은 이근에서 식이 일어나는 것을 말한다. 비록 귀라는 처소로 말미암지만, 개별적인 것을 버리고 전체를 따르므로 ‘내가 들었다’고 한다. 삿되거나 교만한 마음으로 말한 것이 아니다. 만약 무상종에 의하면, 나도 이미 나가 없고 들음 또한 들음이 없다. 인연을 따라 공하기 때문이다. 그러나 가명을 무너뜨리지 않으므로 곧 ‘듣지 않으면서 듣는 것’일 뿐이다. 만약 법성에 의하면, 이 경의 종지에서 법을 전하는 보살은, ‘나’와 ‘무아’가 둘이 아닌 참된 나와, 근과 경계가 하나도 아니고 다르지도 않은 묘함으로써, 귀로 진제와 속제가 걸림 없는 법문을 듣는 것이다.</w:t>
      </w:r>
    </w:p>
    <w:p>
      <w:pPr>
        <w:pStyle w:val="EditorialNote"/>
      </w:pPr>
      <w:r>
        <w:t>교감·번역 메모 | 遍計는 변계집의 뜻을 살려 풀었다.</w:t>
      </w:r>
    </w:p>
    <w:p>
      <w:pPr>
        <w:pStyle w:val="EditorialNote"/>
      </w:pPr>
      <w:r>
        <w:t>교감·번역 메모 | 真我의 뜻을 살려 옮겼다.</w:t>
      </w:r>
    </w:p>
    <w:p>
      <w:pPr>
        <w:pStyle w:val="EditorialNote"/>
      </w:pPr>
      <w:r>
        <w:t>교감·번역 메모 | 耳根은 이근(耳根)으로 옮겼다.</w:t>
      </w:r>
    </w:p>
    <w:p>
      <w:pPr>
        <w:pStyle w:val="EditorialNote"/>
      </w:pPr>
      <w:r>
        <w:t>교감·번역 메모 | 無相宗은 문맥상 파상·공종 계열을 가리키는 표현이다.</w:t>
      </w:r>
    </w:p>
    <w:p>
      <w:pPr>
        <w:pStyle w:val="EditorialNote"/>
      </w:pPr>
      <w:r>
        <w:t>교감·번역 메모 | 不聞聞의 역설적 표현을 보존하였다.</w:t>
      </w:r>
    </w:p>
    <w:p>
      <w:pPr>
        <w:pStyle w:val="EditorialNote"/>
      </w:pPr>
      <w:r>
        <w:t>교감·번역 메모 | 다음 문장과 이어지는 구문이다.</w:t>
      </w:r>
    </w:p>
    <w:p>
      <w:pPr>
        <w:pStyle w:val="EditorialNote"/>
      </w:pPr>
      <w:r>
        <w:t>교감·번역 메모 | 다음 문장의 ‘귀로 듣는다’와 이어지는 구문이다.</w:t>
      </w:r>
    </w:p>
    <w:p>
      <w:pPr>
        <w:pStyle w:val="Heading2"/>
        <w:keepNext/>
      </w:pPr>
      <w:r>
        <w:t>문단 0083  ·  [0528c20]</w:t>
      </w:r>
    </w:p>
    <w:p>
      <w:pPr>
        <w:spacing w:before="40" w:after="40"/>
      </w:pPr>
      <w:r>
        <w:rPr>
          <w:rFonts w:ascii="Noto Sans KR" w:hAnsi="Noto Sans KR" w:eastAsia="Noto Sans KR"/>
          <w:b/>
          <w:sz w:val="17"/>
        </w:rPr>
        <w:t>원문</w:t>
      </w:r>
    </w:p>
    <w:p>
      <w:pPr>
        <w:pStyle w:val="SourceText"/>
      </w:pPr>
      <w:r>
        <w:t>[0528c20] 一時　時成就也。師資合會說聽究竟。總言一時。一時者。簡異餘時。時者隨世假立。如來說經時有無量。不能別舉。一言略周故但云一時。如涅槃云。一時佛在恒河岸等。又諸方時分延促不[4]同。故但言一時。若約當宗。即說聽之時。心境泯理。智融凡聖。如本始會。此諸二法皆一之時。</w:t>
      </w:r>
    </w:p>
    <w:p>
      <w:pPr>
        <w:spacing w:before="40" w:after="40"/>
      </w:pPr>
      <w:r>
        <w:rPr>
          <w:rFonts w:ascii="Noto Sans KR" w:hAnsi="Noto Sans KR" w:eastAsia="Noto Sans KR"/>
          <w:b/>
          <w:sz w:val="17"/>
        </w:rPr>
        <w:t>한국어 직역</w:t>
      </w:r>
    </w:p>
    <w:p>
      <w:pPr>
        <w:pStyle w:val="TranslationText"/>
      </w:pPr>
      <w:r>
        <w:t>“한때에.” 때의 성취이다. 스승과 제자가 함께 모여 설함과 들음이 끝마쳐졌으므로, 총괄하여 ‘한때’라고 말한다. ‘한때’라는 것은, 다른 때와 구별하는 것이다. 때라는 것은 세속을 따라 임시로 세운 것이다. 여래께서 경을 설하신 때는 한량없이 많아서, 낱낱이 들 수 없으므로, 한마디로 간략히 두루 포괄하여 다만 ‘한때’라고 하였다. 『열반경』에서, “한때 부처께서 항하 강가에 계셨다.”라고 한 것 등과 같다. 또 여러 지방의 시간 구분은 길고 짧음이 서로 같지 않으므로, 다만 ‘한때’라고 말한다. 만약 이 종지에 의하면, 곧 설하고 듣는 때에, 마음과 경계가 사라지고 이치와, 지혜가 융합되며, 범부와 성인이 여여하고, 본각과 시각이 합해지는 것이니, 이 모든 두 법이 모두 하나가 되는 때이다.</w:t>
      </w:r>
    </w:p>
    <w:p>
      <w:pPr>
        <w:pStyle w:val="EditorialNote"/>
      </w:pPr>
      <w:r>
        <w:t>교감·번역 메모 | 원문 구두는 ‘心境泯理。智融凡聖。如本始會。’이나 문맥상 ‘心境泯，理智融，凡聖如，本始會’처럼 연속해 읽을 여지가 있어 다음 U들과 이어 옮겼다.</w:t>
      </w:r>
    </w:p>
    <w:p>
      <w:pPr>
        <w:pStyle w:val="EditorialNote"/>
      </w:pPr>
      <w:r>
        <w:t>교감·번역 메모 | 앞뒤 문장과 연결하여 번역하였다.</w:t>
      </w:r>
    </w:p>
    <w:p>
      <w:pPr>
        <w:pStyle w:val="EditorialNote"/>
      </w:pPr>
      <w:r>
        <w:t>교감·번역 메모 | 本始를 본각·시각으로 해석하였다.</w:t>
      </w:r>
    </w:p>
    <w:p>
      <w:pPr>
        <w:pStyle w:val="Heading2"/>
        <w:keepNext/>
      </w:pPr>
      <w:r>
        <w:t>문단 0084  ·  [0528c27]</w:t>
      </w:r>
    </w:p>
    <w:p>
      <w:pPr>
        <w:spacing w:before="40" w:after="40"/>
      </w:pPr>
      <w:r>
        <w:rPr>
          <w:rFonts w:ascii="Noto Sans KR" w:hAnsi="Noto Sans KR" w:eastAsia="Noto Sans KR"/>
          <w:b/>
          <w:sz w:val="17"/>
        </w:rPr>
        <w:t>원문</w:t>
      </w:r>
    </w:p>
    <w:p>
      <w:pPr>
        <w:pStyle w:val="SourceText"/>
      </w:pPr>
      <w:r>
        <w:t>[0528c27] 婆伽婆　主成就也。涅槃云。能破煩惱名娑伽婆。即當斷德。以顯法身。淨土說經法報不分非應化矣。故佛地經云。是薄伽梵最淨淨覺。極於法界。盡於虛空。窮未來際。若約諸經。多是佛字翻云覺者。謂心體離念。覺了真妄性相故。覺具三義。謂自覺覺他覺滿。若約佛地論。則具十義。謂具二智離二障。於一切性相能自開覺。亦能開覺一切有情。如睡夢覺。如蓮華開。故名為佛。若依華嚴則說十佛。謂成正覺佛。願佛。業報佛。住持佛。涅槃佛。法界佛。心佛。三昧佛。本性佛。隨樂佛。若出其體即圓覺也。如題中釋二說處。依真者。處成就也。謂佛入法性源。現無邊無礙剎土。亦不定分自他受用。故曰依真。然諸大乘經在淨土中說者。今略舉十以為其例。謂深密經法集經。稱讚大乘經。密嚴經。心印經。興顯經。大毘盧經。入印法門經。虛空藏經。佛地經云。如是我聞。一時薄伽梵。住最勝光曜。放大光明普照無邊世界。周圓無際超過三界所行之處。彼論釋云。此土受用土攝。說此經佛是受用身。此淨土量無邊際故若爾。此地上菩薩所應見聞。何故於此化土中結集流布。論自答云。佛為地上諸菩薩說。令傳法者結集流通又云。說此經時地前大眾。見變化身居此穢土為其說法。地上大眾。見受用身居佛淨土為其說法。所聞雖同所見各別。而傳法者。為令眾生聞勝希願證佛功德。故就勝者所見結集。言婆伽梵住最勝等。文中二。初攝相歸真。後稱真現土。初中三。一標入智用之源。二明與凡聖同體。三總彰稱體圓遍。今初標入智用之源。</w:t>
      </w:r>
    </w:p>
    <w:p>
      <w:pPr>
        <w:spacing w:before="40" w:after="40"/>
      </w:pPr>
      <w:r>
        <w:rPr>
          <w:rFonts w:ascii="Noto Sans KR" w:hAnsi="Noto Sans KR" w:eastAsia="Noto Sans KR"/>
          <w:b/>
          <w:sz w:val="17"/>
        </w:rPr>
        <w:t>한국어 직역</w:t>
      </w:r>
    </w:p>
    <w:p>
      <w:pPr>
        <w:pStyle w:val="TranslationText"/>
      </w:pPr>
      <w:r>
        <w:t>“바가바.” 주재자의 성취이다. 『열반경』에서 말하였다. “번뇌를 능히 깨뜨리는 이를 사가바라 한다.” 곧 단덕(斷德)에 해당한다. 이로써 법신을 드러낸다. 정토에서 경을 설할 때에는 법신과 보신이 나뉘지 않으니 응신·화신이 아니다. 그러므로 『불지경』에서 말하였다. “이 박가범은 가장 청정한 깨달음으로, 법계의 끝까지 이르고, 허공의 끝까지 다하며, 미래세의 끝까지 다한다.” 만약 여러 경전에 의하면, 대부분 ‘불(佛)’이라는 글자를 쓰는데 번역하면 ‘깨달은 이[覺者]’라고 한다. 이는 마음의 본체가 망념을 떠나, 진실과 허망의 성품과 모습을 깨달아 알기 때문이다. ‘깨달음’에는 세 가지 뜻이 있다. 곧 자각·각타·각만이다. 만약 『불지론』에 의하면, 열 가지 뜻을 갖춘다. 곧 두 가지 지혜를 갖추고 두 장애를 떠나, 일체의 성품과 모습에 대하여 스스로 깨달음을 열 수 있고, 또한 일체 유정에게도 깨달음을 열어 줄 수 있으니, 잠과 꿈에서 깨어나는 것과 같고, 연꽃이 피어나는 것과 같다. 그러므로 ‘부처’라고 이름한다. 만약 『화엄경』에 의하면 열 부처를 설한다. 곧 성정각불, 원불, 업보불, 주지불, 열반불, 법계불, 심불, 삼매불, 본성불, 수락불이다. 그 본체를 드러내어 말한다면 곧 원각이다. 제목에서 해석한 것과 같다. 둘째는 설법처이다. ‘진실에 의거한다[依真]’는 것은, 장소의 성취이다. 곧 부처께서 법성의 근원에 들어가, 끝없고 걸림 없는 국토를 나타내시는 것이다. 또 자수용과 타수용으로 일정하게 나누지도 않는다. 그러므로 ‘진실에 의거한다’고 말한다. 그런데 여러 대승경 가운데 정토에서 설해진 것들을, 이제 간략히 열 가지 들어 그 예로 삼는다. 곧 『해심밀경』과 『법집경』, 『칭찬대승경』, 『밀엄경』, 『심인경』, 『흥현경』, 『대비로경』, 『입인법문경』, 『허공장경』이다. 『불지경』에서 말하였다. “이와 같이 나는 들었다. 한때 박가범께서, 가장 뛰어난 광요에 머무르시며, 큰 광명을 놓아 끝없는 세계를 두루 비추셨다. 두루 원만하여 끝이 없고 삼계가 미치는 곳을 초월하였다.” 그 논에서 해석하여 말하였다. “이 국토는 수용토에 속한다. 이 경을 설하는 부처는 수용신이며, 이 정토의 크기는 끝이 없기 때문이다. 만약 그렇다면, 이는 지상보살이 마땅히 보고 들을 바인데, 어찌하여 이 화토 가운데에서 결집하여 유통하였는가?” 논에서 스스로 답하여 말하였다. “부처께서 지상보살들을 위하여 설하시고, 법을 전하는 이로 하여금 결집하여 유통하게 하셨다.” 또 말하였다. “이 경을 설하실 때 지전의 대중은, 변화신이 이 예토에 머물러 자신들을 위해 설법하는 것을 보았고, 지상의 대중은, 수용신이 부처의 정토에 머물러 자신들을 위해 설법하는 것을 보았다. 들은 바는 비록 같았으나 본 바는 각기 달랐다. 그런데 법을 전하는 이는, 중생으로 하여금 뛰어난 경계를 듣고 희구하여 부처의 공덕을 증득하게 하려고, 뛰어난 이가 본 것에 나아가 결집하였다. 곧 “박가범께서 가장 뛰어난 곳에 머무르셨다”라고 한 것 등이다. 글에는 두 부분이 있다. 처음은 상(相)을 거두어 진(眞)으로 돌아가는 것이고, 뒤는 진실에 맞추어 국토를 나타내는 것이다. 처음 가운데에는 세 가지가 있다. 첫째, 지혜와 작용의 근원에 들어감을 표시하고, 둘째, 범부와 성인이 한 몸임을 밝히며, 셋째, 본체에 맞추어 원만하고 두루함을 총괄해 드러낸다. 이제 처음, 지혜와 작용의 근원에 들어감을 표시한다.</w:t>
      </w:r>
    </w:p>
    <w:p>
      <w:pPr>
        <w:pStyle w:val="EditorialNote"/>
      </w:pPr>
      <w:r>
        <w:t>교감·번역 메모 | 婆伽婆는 세존을 뜻하는 범어 음사이다.</w:t>
      </w:r>
    </w:p>
    <w:p>
      <w:pPr>
        <w:pStyle w:val="EditorialNote"/>
      </w:pPr>
      <w:r>
        <w:t>교감·번역 메모 | 원문은 娑伽婆로 되어 있으며 그대로 존중하였다.</w:t>
      </w:r>
    </w:p>
    <w:p>
      <w:pPr>
        <w:pStyle w:val="EditorialNote"/>
      </w:pPr>
      <w:r>
        <w:t>교감·번역 메모 | 法報는 법신과 보신으로 풀어 옮겼다.</w:t>
      </w:r>
    </w:p>
    <w:p>
      <w:pPr>
        <w:pStyle w:val="EditorialNote"/>
      </w:pPr>
      <w:r>
        <w:t>교감·번역 메모 | 薄伽梵은 婆伽婆와 같은 계열의 음사이다.</w:t>
      </w:r>
    </w:p>
    <w:p>
      <w:pPr>
        <w:pStyle w:val="EditorialNote"/>
      </w:pPr>
      <w:r>
        <w:t>교감·번역 메모 | 自覺·覺他·覺滿의 술어를 병기하는 방식으로 옮겼다.</w:t>
      </w:r>
    </w:p>
    <w:p>
      <w:pPr>
        <w:pStyle w:val="EditorialNote"/>
      </w:pPr>
      <w:r>
        <w:t>교감·번역 메모 | 二智·二障은 문맥상 일반적인 교학 술어이다.</w:t>
      </w:r>
    </w:p>
    <w:p>
      <w:pPr>
        <w:pStyle w:val="EditorialNote"/>
      </w:pPr>
      <w:r>
        <w:t>교감·번역 메모 | 成正覺佛의 한자 술어를 음독하였다.</w:t>
      </w:r>
    </w:p>
    <w:p>
      <w:pPr>
        <w:pStyle w:val="EditorialNote"/>
      </w:pPr>
      <w:r>
        <w:t>교감·번역 메모 | 願佛.</w:t>
      </w:r>
    </w:p>
    <w:p>
      <w:pPr>
        <w:pStyle w:val="EditorialNote"/>
      </w:pPr>
      <w:r>
        <w:t>교감·번역 메모 | 業報佛.</w:t>
      </w:r>
    </w:p>
    <w:p>
      <w:pPr>
        <w:pStyle w:val="EditorialNote"/>
      </w:pPr>
      <w:r>
        <w:t>교감·번역 메모 | 住持佛.</w:t>
      </w:r>
    </w:p>
    <w:p>
      <w:pPr>
        <w:pStyle w:val="EditorialNote"/>
      </w:pPr>
      <w:r>
        <w:t>교감·번역 메모 | 涅槃佛.</w:t>
      </w:r>
    </w:p>
    <w:p>
      <w:pPr>
        <w:pStyle w:val="EditorialNote"/>
      </w:pPr>
      <w:r>
        <w:t>교감·번역 메모 | 法界佛.</w:t>
      </w:r>
    </w:p>
    <w:p>
      <w:pPr>
        <w:pStyle w:val="EditorialNote"/>
      </w:pPr>
      <w:r>
        <w:t>교감·번역 메모 | 心佛.</w:t>
      </w:r>
    </w:p>
    <w:p>
      <w:pPr>
        <w:pStyle w:val="EditorialNote"/>
      </w:pPr>
      <w:r>
        <w:t>교감·번역 메모 | 三昧佛.</w:t>
      </w:r>
    </w:p>
    <w:p>
      <w:pPr>
        <w:pStyle w:val="EditorialNote"/>
      </w:pPr>
      <w:r>
        <w:t>교감·번역 메모 | 本性佛.</w:t>
      </w:r>
    </w:p>
    <w:p>
      <w:pPr>
        <w:pStyle w:val="EditorialNote"/>
      </w:pPr>
      <w:r>
        <w:t>교감·번역 메모 | 隨樂佛.</w:t>
      </w:r>
    </w:p>
    <w:p>
      <w:pPr>
        <w:pStyle w:val="EditorialNote"/>
      </w:pPr>
      <w:r>
        <w:t>교감·번역 메모 | 원문 ‘如題中釋二說處。’는 문맥상 ‘如題中釋。二說處’로 읽어야 과문이 이어진다. 원문은 고치지 않았다.</w:t>
      </w:r>
    </w:p>
    <w:p>
      <w:pPr>
        <w:pStyle w:val="EditorialNote"/>
      </w:pPr>
      <w:r>
        <w:t>교감·번역 메모 | 深密經은 문맥상 『해심밀경』을 가리킨다.</w:t>
      </w:r>
    </w:p>
    <w:p>
      <w:pPr>
        <w:pStyle w:val="EditorialNote"/>
      </w:pPr>
      <w:r>
        <w:t>교감·번역 메모 | 最勝光曜는 정토의 명칭 또는 그 장엄을 가리킨다.</w:t>
      </w:r>
    </w:p>
    <w:p>
      <w:pPr>
        <w:pStyle w:val="EditorialNote"/>
      </w:pPr>
      <w:r>
        <w:t>교감·번역 메모 | 원문은 ‘故若爾’가 한 단위에 이어져 있어 문맥에 따라 문장을 나누어 옮겼다.</w:t>
      </w:r>
    </w:p>
    <w:p>
      <w:pPr>
        <w:pStyle w:val="EditorialNote"/>
      </w:pPr>
      <w:r>
        <w:t>교감·번역 메모 | 地上은 초지 이상을 뜻한다.</w:t>
      </w:r>
    </w:p>
    <w:p>
      <w:pPr>
        <w:pStyle w:val="EditorialNote"/>
      </w:pPr>
      <w:r>
        <w:t>교감·번역 메모 | 化土는 변화신이 응하는 국토를 뜻한다.</w:t>
      </w:r>
    </w:p>
    <w:p>
      <w:pPr>
        <w:pStyle w:val="EditorialNote"/>
      </w:pPr>
      <w:r>
        <w:t>교감·번역 메모 | 원문 ‘流通又云’은 문맥상 ‘流通。又云’으로 읽었다.</w:t>
      </w:r>
    </w:p>
    <w:p>
      <w:pPr>
        <w:pStyle w:val="EditorialNote"/>
      </w:pPr>
      <w:r>
        <w:t>교감·번역 메모 | 地前은 초지 이전의 보살을 가리킨다.</w:t>
      </w:r>
    </w:p>
    <w:p>
      <w:pPr>
        <w:pStyle w:val="EditorialNote"/>
      </w:pPr>
      <w:r>
        <w:t>교감·번역 메모 | 聞勝希願을 문맥에 따라 ‘뛰어난 경계를 듣고 희구함’으로 풀었다.</w:t>
      </w:r>
    </w:p>
    <w:p>
      <w:pPr>
        <w:pStyle w:val="EditorialNote"/>
      </w:pPr>
      <w:r>
        <w:t>교감·번역 메모 | 앞서 인용한 『불지경』의 표현을 가리킨다.</w:t>
      </w:r>
    </w:p>
    <w:p>
      <w:pPr>
        <w:pStyle w:val="EditorialNote"/>
      </w:pPr>
      <w:r>
        <w:t>교감·번역 메모 | 攝相歸真을 직역하였다.</w:t>
      </w:r>
    </w:p>
    <w:p>
      <w:pPr>
        <w:pStyle w:val="EditorialNote"/>
      </w:pPr>
      <w:r>
        <w:t>교감·번역 메모 | 稱真現土를 ‘진실에 맞추어 국토를 나타냄’으로 옮겼다.</w:t>
      </w:r>
    </w:p>
    <w:p>
      <w:pPr>
        <w:pStyle w:val="Heading2"/>
        <w:keepNext/>
      </w:pPr>
      <w:r>
        <w:t>문단 0085  ·  [0529a29]</w:t>
      </w:r>
    </w:p>
    <w:p>
      <w:pPr>
        <w:spacing w:before="40" w:after="40"/>
      </w:pPr>
      <w:r>
        <w:rPr>
          <w:rFonts w:ascii="Noto Sans KR" w:hAnsi="Noto Sans KR" w:eastAsia="Noto Sans KR"/>
          <w:b/>
          <w:sz w:val="17"/>
        </w:rPr>
        <w:t>원문</w:t>
      </w:r>
    </w:p>
    <w:p>
      <w:pPr>
        <w:pStyle w:val="SourceText"/>
      </w:pPr>
      <w:r>
        <w:t>[0529a29] 入於神通大光明藏　藏即寶性法界藏。起信心真如。是諸佛眾生之本源。神通光明之性體。塵沙德用並蘊其中。百千通光皆從斯起。故云藏也。亦名法性。土亦名常寂光土。息諸分別。智與理冥名為入矣。然諸佛有常光放光。若約常光光即是藏。謂心性本明。迷之似闇。妄想既盡顯煥無涯。故論云。心性不起即是大智慧光明遍照法界。若約所放光及所起通。即神通光明之藏。</w:t>
      </w:r>
    </w:p>
    <w:p>
      <w:pPr>
        <w:spacing w:before="40" w:after="40"/>
      </w:pPr>
      <w:r>
        <w:rPr>
          <w:rFonts w:ascii="Noto Sans KR" w:hAnsi="Noto Sans KR" w:eastAsia="Noto Sans KR"/>
          <w:b/>
          <w:sz w:val="17"/>
        </w:rPr>
        <w:t>한국어 직역</w:t>
      </w:r>
    </w:p>
    <w:p>
      <w:pPr>
        <w:pStyle w:val="TranslationText"/>
      </w:pPr>
      <w:r>
        <w:t>“신통대광명장에 들어가셨다.” ‘장(藏)’은 곧 보성법계장이다. 『기신론』에서 말한 마음의 진여이며, 모든 부처와 중생의 근원이다. 신통과 광명의 성품과 본체이며, 티끌 수처럼 많은 공덕과 작용이 모두 그 가운데 들어 있다. 백천의 신통과 광명이 모두 여기에서 일어난다. 그러므로 ‘장(藏)’이라고 한다. 또한 법성이라고 이름한다. 국토로 말하면 또한 상적광토라고 한다. 모든 분별을 쉬고, 지혜가 이치와 합해지는 것을 ‘들어간다[入]’고 한다. 그런데 모든 부처에게는 항상한 광명과 방출하는 광명이 있다. 만약 항상한 광명에 의하면, 광명 자체가 곧 장(藏)이다. 곧 마음의 성품은 본래 밝으나, 미혹하면 어두운 듯하고, 망상이 다하면 밝게 드러나 끝이 없다. 그러므로 논에서 말하였다. “마음의 성품이 일어나지 않음이 곧 큰 지혜의 광명으로 법계를 두루 비추는 것이다.” 만약 방출된 광명과 일으킨 신통에 의하면, 곧 신통과 광명의 장(藏)이다.</w:t>
      </w:r>
    </w:p>
    <w:p>
      <w:pPr>
        <w:pStyle w:val="EditorialNote"/>
      </w:pPr>
      <w:r>
        <w:t>교감·번역 메모 | 寶性法界藏은 여래장·법계의 뜻을 함축하는 명칭이다.</w:t>
      </w:r>
    </w:p>
    <w:p>
      <w:pPr>
        <w:pStyle w:val="EditorialNote"/>
      </w:pPr>
      <w:r>
        <w:t>교감·번역 메모 | 起信은 『대승기신론』을 가리킨다.</w:t>
      </w:r>
    </w:p>
    <w:p>
      <w:pPr>
        <w:pStyle w:val="EditorialNote"/>
      </w:pPr>
      <w:r>
        <w:t>교감·번역 메모 | 塵沙는 무수함을 비유한다.</w:t>
      </w:r>
    </w:p>
    <w:p>
      <w:pPr>
        <w:pStyle w:val="EditorialNote"/>
      </w:pPr>
      <w:r>
        <w:t>교감·번역 메모 | 常寂光土는 상적광토로 음독하였다.</w:t>
      </w:r>
    </w:p>
    <w:p>
      <w:pPr>
        <w:pStyle w:val="EditorialNote"/>
      </w:pPr>
      <w:r>
        <w:t>교감·번역 메모 | 冥은 서로 깊이 합치됨의 뜻으로 옮겼다.</w:t>
      </w:r>
    </w:p>
    <w:p>
      <w:pPr>
        <w:pStyle w:val="EditorialNote"/>
      </w:pPr>
      <w:r>
        <w:t>교감·번역 메모 | 常光·放光을 구분하였다.</w:t>
      </w:r>
    </w:p>
    <w:p>
      <w:pPr>
        <w:pStyle w:val="Heading2"/>
        <w:keepNext/>
      </w:pPr>
      <w:r>
        <w:t>문단 0086  ·  [0529b09]</w:t>
      </w:r>
    </w:p>
    <w:p>
      <w:pPr>
        <w:spacing w:before="40" w:after="40"/>
      </w:pPr>
      <w:r>
        <w:rPr>
          <w:rFonts w:ascii="Noto Sans KR" w:hAnsi="Noto Sans KR" w:eastAsia="Noto Sans KR"/>
          <w:b/>
          <w:sz w:val="17"/>
        </w:rPr>
        <w:t>원문</w:t>
      </w:r>
    </w:p>
    <w:p>
      <w:pPr>
        <w:pStyle w:val="SourceText"/>
      </w:pPr>
      <w:r>
        <w:t>[0529b09] 三昧正受　唐梵雙彰也。安住藏中不受諸受名為正受。又三昧此云正思。謂在定時。於所緣境審正思察故。二明與凡聖同體者。既入其源即同其體。故論云。無漏無明種種業幻。皆同真如性相。華嚴亦云。心佛及眾生。是三無差別。文中[＊]二。初明聖同。</w:t>
      </w:r>
    </w:p>
    <w:p>
      <w:pPr>
        <w:spacing w:before="40" w:after="40"/>
      </w:pPr>
      <w:r>
        <w:rPr>
          <w:rFonts w:ascii="Noto Sans KR" w:hAnsi="Noto Sans KR" w:eastAsia="Noto Sans KR"/>
          <w:b/>
          <w:sz w:val="17"/>
        </w:rPr>
        <w:t>한국어 직역</w:t>
      </w:r>
    </w:p>
    <w:p>
      <w:pPr>
        <w:pStyle w:val="TranslationText"/>
      </w:pPr>
      <w:r>
        <w:t>“삼매정수(三昧正受).” 범어와 한문을 함께 드러낸 것이다. 장 가운데 편안히 머물러 모든 느낌을 받지 않는 것을 ‘정수’라 한다. 또 삼매는 여기 말로 ‘정사(正思)’라고 한다. 곧 선정에 있을 때, 대상 경계에 대하여 자세하고 바르게 사유하여 살피기 때문이다. 둘째, 범부와 성인이 한 몸임을 밝힌다는 것은, 이미 그 근원에 들어갔으므로 곧 그 본체와 같아지는 것이다. 그러므로 논에서 말하였다. “무루와 무명, 갖가지 업과 환(幻)은, 모두 진여와 성품과 모습이 같다.” 『화엄경』에서도 말하였다. “마음과 부처와 중생, 이 셋은 차별이 없다.” 글에는 두 부분이 있다. 처음은 성인이 같음을 밝힌다.</w:t>
      </w:r>
    </w:p>
    <w:p>
      <w:pPr>
        <w:pStyle w:val="EditorialNote"/>
      </w:pPr>
      <w:r>
        <w:t>교감·번역 메모 | 唐梵雙彰에 따라 삼매와 정수를 함께 둔 표현이다.</w:t>
      </w:r>
    </w:p>
    <w:p>
      <w:pPr>
        <w:pStyle w:val="EditorialNote"/>
      </w:pPr>
      <w:r>
        <w:t>교감·번역 메모 | 三昧는 범어 음사, 正受는 한역어라는 뜻이다.</w:t>
      </w:r>
    </w:p>
    <w:p>
      <w:pPr>
        <w:pStyle w:val="EditorialNote"/>
      </w:pPr>
      <w:r>
        <w:t>교감·번역 메모 | 受의 중의성을 살려 옮겼다.</w:t>
      </w:r>
    </w:p>
    <w:p>
      <w:pPr>
        <w:pStyle w:val="EditorialNote"/>
      </w:pPr>
      <w:r>
        <w:t>교감·번역 메모 | 無漏·無明·業幻을 원문의 병렬대로 옮겼다.</w:t>
      </w:r>
    </w:p>
    <w:p>
      <w:pPr>
        <w:pStyle w:val="Heading2"/>
        <w:keepNext/>
      </w:pPr>
      <w:r>
        <w:t>문단 0087  ·  [0529b15]</w:t>
      </w:r>
    </w:p>
    <w:p>
      <w:pPr>
        <w:spacing w:before="40" w:after="40"/>
      </w:pPr>
      <w:r>
        <w:rPr>
          <w:rFonts w:ascii="Noto Sans KR" w:hAnsi="Noto Sans KR" w:eastAsia="Noto Sans KR"/>
          <w:b/>
          <w:sz w:val="17"/>
        </w:rPr>
        <w:t>원문</w:t>
      </w:r>
    </w:p>
    <w:p>
      <w:pPr>
        <w:pStyle w:val="SourceText"/>
      </w:pPr>
      <w:r>
        <w:t>[0529b15] 一切　十方三世。</w:t>
      </w:r>
    </w:p>
    <w:p>
      <w:pPr>
        <w:spacing w:before="40" w:after="40"/>
      </w:pPr>
      <w:r>
        <w:rPr>
          <w:rFonts w:ascii="Noto Sans KR" w:hAnsi="Noto Sans KR" w:eastAsia="Noto Sans KR"/>
          <w:b/>
          <w:sz w:val="17"/>
        </w:rPr>
        <w:t>한국어 직역</w:t>
      </w:r>
    </w:p>
    <w:p>
      <w:pPr>
        <w:pStyle w:val="TranslationText"/>
      </w:pPr>
      <w:r>
        <w:t>“일체.” 시방과 삼세를 말한다.</w:t>
      </w:r>
    </w:p>
    <w:p>
      <w:pPr>
        <w:pStyle w:val="Heading2"/>
        <w:keepNext/>
      </w:pPr>
      <w:r>
        <w:t>문단 0088  ·  [0529b16]</w:t>
      </w:r>
    </w:p>
    <w:p>
      <w:pPr>
        <w:spacing w:before="40" w:after="40"/>
      </w:pPr>
      <w:r>
        <w:rPr>
          <w:rFonts w:ascii="Noto Sans KR" w:hAnsi="Noto Sans KR" w:eastAsia="Noto Sans KR"/>
          <w:b/>
          <w:sz w:val="17"/>
        </w:rPr>
        <w:t>원문</w:t>
      </w:r>
    </w:p>
    <w:p>
      <w:pPr>
        <w:pStyle w:val="SourceText"/>
      </w:pPr>
      <w:r>
        <w:t>[0529b16] 如來　本覺名如始覺名來。始本不二名曰如來。是則眾生有本無始。是如不來。</w:t>
      </w:r>
    </w:p>
    <w:p>
      <w:pPr>
        <w:spacing w:before="40" w:after="40"/>
      </w:pPr>
      <w:r>
        <w:rPr>
          <w:rFonts w:ascii="Noto Sans KR" w:hAnsi="Noto Sans KR" w:eastAsia="Noto Sans KR"/>
          <w:b/>
          <w:sz w:val="17"/>
        </w:rPr>
        <w:t>한국어 직역</w:t>
      </w:r>
    </w:p>
    <w:p>
      <w:pPr>
        <w:pStyle w:val="TranslationText"/>
      </w:pPr>
      <w:r>
        <w:t>“여래.” 본각을 ‘여(如)’라 하고 시각을 ‘래(來)’라 한다. 시각과 본각이 둘이 아닌 것을 ‘여래’라 한다. 그렇다면 중생에게는 본각은 있으나 시각은 없으므로, ‘여(如)’이기는 하나 ‘래(來)’하지 않은 것이다.</w:t>
      </w:r>
    </w:p>
    <w:p>
      <w:pPr>
        <w:pStyle w:val="EditorialNote"/>
      </w:pPr>
      <w:r>
        <w:t>교감·번역 메모 | 如來의 두 글자를 本覺·始覺에 배대한 해석이다.</w:t>
      </w:r>
    </w:p>
    <w:p>
      <w:pPr>
        <w:pStyle w:val="EditorialNote"/>
      </w:pPr>
      <w:r>
        <w:t>교감·번역 메모 | 本은 本覺, 始는 始覺을 가리킨다.</w:t>
      </w:r>
    </w:p>
    <w:p>
      <w:pPr>
        <w:pStyle w:val="Heading2"/>
        <w:keepNext/>
      </w:pPr>
      <w:r>
        <w:t>문단 0089  ·  [0529b18]</w:t>
      </w:r>
    </w:p>
    <w:p>
      <w:pPr>
        <w:spacing w:before="40" w:after="40"/>
      </w:pPr>
      <w:r>
        <w:rPr>
          <w:rFonts w:ascii="Noto Sans KR" w:hAnsi="Noto Sans KR" w:eastAsia="Noto Sans KR"/>
          <w:b/>
          <w:sz w:val="17"/>
        </w:rPr>
        <w:t>원문</w:t>
      </w:r>
    </w:p>
    <w:p>
      <w:pPr>
        <w:pStyle w:val="SourceText"/>
      </w:pPr>
      <w:r>
        <w:t>[0529b18] 光嚴　重重交光照曜炳著。</w:t>
      </w:r>
    </w:p>
    <w:p>
      <w:pPr>
        <w:spacing w:before="40" w:after="40"/>
      </w:pPr>
      <w:r>
        <w:rPr>
          <w:rFonts w:ascii="Noto Sans KR" w:hAnsi="Noto Sans KR" w:eastAsia="Noto Sans KR"/>
          <w:b/>
          <w:sz w:val="17"/>
        </w:rPr>
        <w:t>한국어 직역</w:t>
      </w:r>
    </w:p>
    <w:p>
      <w:pPr>
        <w:pStyle w:val="TranslationText"/>
      </w:pPr>
      <w:r>
        <w:t>“광엄(光嚴).” 겹겹이 광명이 서로 비추어 밝고 뚜렷한 것이다.</w:t>
      </w:r>
    </w:p>
    <w:p>
      <w:pPr>
        <w:pStyle w:val="Heading2"/>
        <w:keepNext/>
      </w:pPr>
      <w:r>
        <w:t>문단 0090  ·  [0529b19]</w:t>
      </w:r>
    </w:p>
    <w:p>
      <w:pPr>
        <w:spacing w:before="40" w:after="40"/>
      </w:pPr>
      <w:r>
        <w:rPr>
          <w:rFonts w:ascii="Noto Sans KR" w:hAnsi="Noto Sans KR" w:eastAsia="Noto Sans KR"/>
          <w:b/>
          <w:sz w:val="17"/>
        </w:rPr>
        <w:t>원문</w:t>
      </w:r>
    </w:p>
    <w:p>
      <w:pPr>
        <w:pStyle w:val="SourceText"/>
      </w:pPr>
      <w:r>
        <w:t>[0529b19] 住　安住永絕攀緣。</w:t>
      </w:r>
    </w:p>
    <w:p>
      <w:pPr>
        <w:spacing w:before="40" w:after="40"/>
      </w:pPr>
      <w:r>
        <w:rPr>
          <w:rFonts w:ascii="Noto Sans KR" w:hAnsi="Noto Sans KR" w:eastAsia="Noto Sans KR"/>
          <w:b/>
          <w:sz w:val="17"/>
        </w:rPr>
        <w:t>한국어 직역</w:t>
      </w:r>
    </w:p>
    <w:p>
      <w:pPr>
        <w:pStyle w:val="TranslationText"/>
      </w:pPr>
      <w:r>
        <w:t>“주(住).” 편안히 머물러 반연을 영원히 끊는 것이다.</w:t>
      </w:r>
    </w:p>
    <w:p>
      <w:pPr>
        <w:pStyle w:val="Heading2"/>
        <w:keepNext/>
      </w:pPr>
      <w:r>
        <w:t>문단 0091  ·  [0529b20]</w:t>
      </w:r>
    </w:p>
    <w:p>
      <w:pPr>
        <w:spacing w:before="40" w:after="40"/>
      </w:pPr>
      <w:r>
        <w:rPr>
          <w:rFonts w:ascii="Noto Sans KR" w:hAnsi="Noto Sans KR" w:eastAsia="Noto Sans KR"/>
          <w:b/>
          <w:sz w:val="17"/>
        </w:rPr>
        <w:t>원문</w:t>
      </w:r>
    </w:p>
    <w:p>
      <w:pPr>
        <w:pStyle w:val="SourceText"/>
      </w:pPr>
      <w:r>
        <w:t>[0529b20] 持　任持不失不壞後明凡同。</w:t>
      </w:r>
    </w:p>
    <w:p>
      <w:pPr>
        <w:spacing w:before="40" w:after="40"/>
      </w:pPr>
      <w:r>
        <w:rPr>
          <w:rFonts w:ascii="Noto Sans KR" w:hAnsi="Noto Sans KR" w:eastAsia="Noto Sans KR"/>
          <w:b/>
          <w:sz w:val="17"/>
        </w:rPr>
        <w:t>한국어 직역</w:t>
      </w:r>
    </w:p>
    <w:p>
      <w:pPr>
        <w:pStyle w:val="TranslationText"/>
      </w:pPr>
      <w:r>
        <w:t>“지(持).” 그대로 지녀 잃지도 무너지지도 않는 것이다. 뒤에서는 범부가 같음을 밝힌다.</w:t>
      </w:r>
    </w:p>
    <w:p>
      <w:pPr>
        <w:pStyle w:val="EditorialNote"/>
      </w:pPr>
      <w:r>
        <w:t>교감·번역 메모 | 원문은 ‘不壞後明凡同’으로 이어져 있어 과문 경계를 살려 옮겼다.</w:t>
      </w:r>
    </w:p>
    <w:p>
      <w:pPr>
        <w:pStyle w:val="Heading2"/>
        <w:keepNext/>
      </w:pPr>
      <w:r>
        <w:t>문단 0092  ·  [0529b21]</w:t>
      </w:r>
    </w:p>
    <w:p>
      <w:pPr>
        <w:spacing w:before="40" w:after="40"/>
      </w:pPr>
      <w:r>
        <w:rPr>
          <w:rFonts w:ascii="Noto Sans KR" w:hAnsi="Noto Sans KR" w:eastAsia="Noto Sans KR"/>
          <w:b/>
          <w:sz w:val="17"/>
        </w:rPr>
        <w:t>원문</w:t>
      </w:r>
    </w:p>
    <w:p>
      <w:pPr>
        <w:pStyle w:val="SourceText"/>
      </w:pPr>
      <w:r>
        <w:t>[0529b21] 是諸眾生清淨覺地　迷真起妄妄見眾生。妄體元空。全是本覺。心地妄不能染故云清淨。故論云。一切眾生本來常住入於涅槃。然聖證此境。直曰住持。凡不知同但指覺地。三總彰稱體圓遍。</w:t>
      </w:r>
    </w:p>
    <w:p>
      <w:pPr>
        <w:spacing w:before="40" w:after="40"/>
      </w:pPr>
      <w:r>
        <w:rPr>
          <w:rFonts w:ascii="Noto Sans KR" w:hAnsi="Noto Sans KR" w:eastAsia="Noto Sans KR"/>
          <w:b/>
          <w:sz w:val="17"/>
        </w:rPr>
        <w:t>한국어 직역</w:t>
      </w:r>
    </w:p>
    <w:p>
      <w:pPr>
        <w:pStyle w:val="TranslationText"/>
      </w:pPr>
      <w:r>
        <w:t>“이는 모든 중생의 청정한 깨달음의 땅이다.” 진실을 미혹하여 허망을 일으키므로 허망하게 중생을 본다. 허망의 본체는 본래 공하고, 온전히 본각이다. 마음의 땅은 허망이 물들일 수 없으므로 ‘청정’이라 한다. 그러므로 논에서 말하였다. “일체 중생은 본래부터 항상 머물러 열반에 들어 있다.” 그러나 성인은 이 경계를 증득하였으므로, 곧바로 ‘주지(住持)’라고 말하고, 범부는 같음을 알지 못하므로 다만 ‘깨달음의 땅’이라고 가리킨다. 셋째, 본체에 맞추어 원만하고 두루함을 총괄해 드러낸다.</w:t>
      </w:r>
    </w:p>
    <w:p>
      <w:pPr>
        <w:pStyle w:val="Heading2"/>
        <w:keepNext/>
      </w:pPr>
      <w:r>
        <w:t>문단 0093  ·  [0529b26]</w:t>
      </w:r>
    </w:p>
    <w:p>
      <w:pPr>
        <w:spacing w:before="40" w:after="40"/>
      </w:pPr>
      <w:r>
        <w:rPr>
          <w:rFonts w:ascii="Noto Sans KR" w:hAnsi="Noto Sans KR" w:eastAsia="Noto Sans KR"/>
          <w:b/>
          <w:sz w:val="17"/>
        </w:rPr>
        <w:t>원문</w:t>
      </w:r>
    </w:p>
    <w:p>
      <w:pPr>
        <w:pStyle w:val="SourceText"/>
      </w:pPr>
      <w:r>
        <w:t>[0529b26] 身心寂滅平等本際　凡聖身心取相似異。相皆虛妄當體寂滅。寂滅故平等皆同一際。即圓覺本際。</w:t>
      </w:r>
    </w:p>
    <w:p>
      <w:pPr>
        <w:spacing w:before="40" w:after="40"/>
      </w:pPr>
      <w:r>
        <w:rPr>
          <w:rFonts w:ascii="Noto Sans KR" w:hAnsi="Noto Sans KR" w:eastAsia="Noto Sans KR"/>
          <w:b/>
          <w:sz w:val="17"/>
        </w:rPr>
        <w:t>한국어 직역</w:t>
      </w:r>
    </w:p>
    <w:p>
      <w:pPr>
        <w:pStyle w:val="TranslationText"/>
      </w:pPr>
      <w:r>
        <w:t>“몸과 마음이 적멸하여 평등한 본래의 경계이다.” 범부와 성인의 몸과 마음은 모습을 취하면 서로 다른 듯하지만, 그 모습은 모두 허망하여 당체가 적멸하다. 적멸하므로 평등하여 모두 하나의 경계와 같다. 곧 원각의 본래 경계이다.</w:t>
      </w:r>
    </w:p>
    <w:p>
      <w:pPr>
        <w:pStyle w:val="EditorialNote"/>
      </w:pPr>
      <w:r>
        <w:t>교감·번역 메모 | 本際는 ‘본래의 경계’로 옮겼다.</w:t>
      </w:r>
    </w:p>
    <w:p>
      <w:pPr>
        <w:pStyle w:val="EditorialNote"/>
      </w:pPr>
      <w:r>
        <w:t>교감·번역 메모 | 當體는 ‘그 자체로’라는 뜻이다.</w:t>
      </w:r>
    </w:p>
    <w:p>
      <w:pPr>
        <w:pStyle w:val="EditorialNote"/>
      </w:pPr>
      <w:r>
        <w:t>교감·번역 메모 | 一際는 동일한 궁극의 경계라는 뜻이다.</w:t>
      </w:r>
    </w:p>
    <w:p>
      <w:pPr>
        <w:pStyle w:val="Heading2"/>
        <w:keepNext/>
      </w:pPr>
      <w:r>
        <w:t>문단 0094  ·  [0529b29]</w:t>
      </w:r>
    </w:p>
    <w:p>
      <w:pPr>
        <w:spacing w:before="40" w:after="40"/>
      </w:pPr>
      <w:r>
        <w:rPr>
          <w:rFonts w:ascii="Noto Sans KR" w:hAnsi="Noto Sans KR" w:eastAsia="Noto Sans KR"/>
          <w:b/>
          <w:sz w:val="17"/>
        </w:rPr>
        <w:t>원문</w:t>
      </w:r>
    </w:p>
    <w:p>
      <w:pPr>
        <w:pStyle w:val="SourceText"/>
      </w:pPr>
      <w:r>
        <w:t>[0529b29] 圓滿十方　既與覺體無異故。隨體圓滿周遍法界。</w:t>
      </w:r>
    </w:p>
    <w:p>
      <w:pPr>
        <w:spacing w:before="40" w:after="40"/>
      </w:pPr>
      <w:r>
        <w:rPr>
          <w:rFonts w:ascii="Noto Sans KR" w:hAnsi="Noto Sans KR" w:eastAsia="Noto Sans KR"/>
          <w:b/>
          <w:sz w:val="17"/>
        </w:rPr>
        <w:t>한국어 직역</w:t>
      </w:r>
    </w:p>
    <w:p>
      <w:pPr>
        <w:pStyle w:val="TranslationText"/>
      </w:pPr>
      <w:r>
        <w:t>“시방에 원만하다.” 이미 깨달음의 본체와 다르지 않으므로, 그 본체를 따라 원만하여 법계에 두루한다.</w:t>
      </w:r>
    </w:p>
    <w:p>
      <w:pPr>
        <w:pStyle w:val="Heading2"/>
        <w:keepNext/>
      </w:pPr>
      <w:r>
        <w:t>문단 0095  ·  [0529c02]</w:t>
      </w:r>
    </w:p>
    <w:p>
      <w:pPr>
        <w:spacing w:before="40" w:after="40"/>
      </w:pPr>
      <w:r>
        <w:rPr>
          <w:rFonts w:ascii="Noto Sans KR" w:hAnsi="Noto Sans KR" w:eastAsia="Noto Sans KR"/>
          <w:b/>
          <w:sz w:val="17"/>
        </w:rPr>
        <w:t>원문</w:t>
      </w:r>
    </w:p>
    <w:p>
      <w:pPr>
        <w:pStyle w:val="SourceText"/>
      </w:pPr>
      <w:r>
        <w:t>[0529c02] 不二隨順　隨順不二也。西域語倒。譯者迴文不盡故也。生死涅槃為二。凡夫順生死。二乘趣涅槃今皆不住故云隨順。又依報則淨穢不二。正報則生佛不二。克體則身心不二。通該則自他不二。與此相應是隨順矣。二稱真現土。</w:t>
      </w:r>
    </w:p>
    <w:p>
      <w:pPr>
        <w:spacing w:before="40" w:after="40"/>
      </w:pPr>
      <w:r>
        <w:rPr>
          <w:rFonts w:ascii="Noto Sans KR" w:hAnsi="Noto Sans KR" w:eastAsia="Noto Sans KR"/>
          <w:b/>
          <w:sz w:val="17"/>
        </w:rPr>
        <w:t>한국어 직역</w:t>
      </w:r>
    </w:p>
    <w:p>
      <w:pPr>
        <w:pStyle w:val="TranslationText"/>
      </w:pPr>
      <w:r>
        <w:t>“불이수순(不二隨順).” 둘이 아님에 수순한다는 뜻이다. 서역의 어순이 뒤바뀌었는데, 번역자가 문장을 돌려 옮기는 일을 다 마치지 못했기 때문이다. 생사와 열반을 둘이라 한다. 범부는 생사를 따르고, 이승은 열반으로 나아가지만 지금은 모두 어느 쪽에도 머물지 않으므로 ‘수순’이라 한다. 또 의보로 말하면 청정과 더러움이 둘이 아니고, 정보로 말하면 중생과 부처가 둘이 아니며, 본체 자체로 말하면 몸과 마음이 둘이 아니고, 두루 포괄하여 말하면 자신과 남이 둘이 아니다. 이와 서로 맞는 것이 ‘수순’이다. 둘째, 진실에 맞추어 국토를 나타낸다.</w:t>
      </w:r>
    </w:p>
    <w:p>
      <w:pPr>
        <w:pStyle w:val="EditorialNote"/>
      </w:pPr>
      <w:r>
        <w:t>교감·번역 메모 | 依報는 중생이 의지하는 환경 세계를 뜻한다.</w:t>
      </w:r>
    </w:p>
    <w:p>
      <w:pPr>
        <w:pStyle w:val="EditorialNote"/>
      </w:pPr>
      <w:r>
        <w:t>교감·번역 메모 | 正報는 유정의 몸과 마음을 가리킨다.</w:t>
      </w:r>
    </w:p>
    <w:p>
      <w:pPr>
        <w:pStyle w:val="Heading2"/>
        <w:keepNext/>
      </w:pPr>
      <w:r>
        <w:t>문단 0096  ·  [0529c08]</w:t>
      </w:r>
    </w:p>
    <w:p>
      <w:pPr>
        <w:spacing w:before="40" w:after="40"/>
      </w:pPr>
      <w:r>
        <w:rPr>
          <w:rFonts w:ascii="Noto Sans KR" w:hAnsi="Noto Sans KR" w:eastAsia="Noto Sans KR"/>
          <w:b/>
          <w:sz w:val="17"/>
        </w:rPr>
        <w:t>원문</w:t>
      </w:r>
    </w:p>
    <w:p>
      <w:pPr>
        <w:pStyle w:val="SourceText"/>
      </w:pPr>
      <w:r>
        <w:t>[0529c08] 於不二境　佛無現土之念。如明鏡無心。</w:t>
      </w:r>
    </w:p>
    <w:p>
      <w:pPr>
        <w:spacing w:before="40" w:after="40"/>
      </w:pPr>
      <w:r>
        <w:rPr>
          <w:rFonts w:ascii="Noto Sans KR" w:hAnsi="Noto Sans KR" w:eastAsia="Noto Sans KR"/>
          <w:b/>
          <w:sz w:val="17"/>
        </w:rPr>
        <w:t>한국어 직역</w:t>
      </w:r>
    </w:p>
    <w:p>
      <w:pPr>
        <w:pStyle w:val="TranslationText"/>
      </w:pPr>
      <w:r>
        <w:t>“불이의 경계에서.” 부처에게는 국토를 나타내겠다는 생각이 없다. 밝은 거울에 마음이 없는 것과 같다.</w:t>
      </w:r>
    </w:p>
    <w:p>
      <w:pPr>
        <w:pStyle w:val="Heading2"/>
        <w:keepNext/>
      </w:pPr>
      <w:r>
        <w:t>문단 0097  ·  [0529c09]</w:t>
      </w:r>
    </w:p>
    <w:p>
      <w:pPr>
        <w:spacing w:before="40" w:after="40"/>
      </w:pPr>
      <w:r>
        <w:rPr>
          <w:rFonts w:ascii="Noto Sans KR" w:hAnsi="Noto Sans KR" w:eastAsia="Noto Sans KR"/>
          <w:b/>
          <w:sz w:val="17"/>
        </w:rPr>
        <w:t>원문</w:t>
      </w:r>
    </w:p>
    <w:p>
      <w:pPr>
        <w:pStyle w:val="SourceText"/>
      </w:pPr>
      <w:r>
        <w:t>[0529c09] 現諸淨土　無念而應緣。如明鏡無心而現像。故肇公云。淨土穢土[1]益隨眾生之所宜。淨者示之以寶玉。穢者示之以瓦礫。美惡自彼於我無定。無定之土乃名淨土。隨類普應。故云諸也。然土雖多種不出其三。一法性。二受用。三變化。若開受用自他即成四土。統唯二種。謂淨及穢。或性及相。然此二種。一質不成淨穢虧盈。異質不成一理齊[2]平。有質不成搜原則冥。無質不成緣起萬形故。形奪圓融無有障礙。前凡聖一體者。從自受用入法性土。此應諸菩薩即從法性現他受用。故次云。與大菩薩乃至同住如來平等法會。三同體法眾文三。二總標。</w:t>
      </w:r>
    </w:p>
    <w:p>
      <w:pPr>
        <w:spacing w:before="40" w:after="40"/>
      </w:pPr>
      <w:r>
        <w:rPr>
          <w:rFonts w:ascii="Noto Sans KR" w:hAnsi="Noto Sans KR" w:eastAsia="Noto Sans KR"/>
          <w:b/>
          <w:sz w:val="17"/>
        </w:rPr>
        <w:t>한국어 직역</w:t>
      </w:r>
    </w:p>
    <w:p>
      <w:pPr>
        <w:pStyle w:val="TranslationText"/>
      </w:pPr>
      <w:r>
        <w:t>“여러 정토를 나타낸다.” 생각이 없으면서도 인연에 응하고, 밝은 거울이 마음 없이 형상을 비추는 것과 같다. 그러므로 조공이 말하였다. “정토와 예토의 이익은 중생에게 알맞은 바를 따른다. 청정한 이에게는 보옥을 보여 주고, 더러운 이에게는 기왓조각과 자갈을 보여 준다. 아름답고 추함은 저들에게서 나오는 것이며 나에게는 정해짐이 없다. 정해짐이 없는 국토라야 비로소 정토라고 이름한다.” 부류를 따라 널리 응하므로, ‘여러[諸]’라고 말한다. 그러나 국토는 비록 종류가 많아도 세 가지를 벗어나지 않는다. 첫째 법성토, 둘째 수용토, 셋째 변화토이다. 만약 수용토를 자수용과 타수용으로 나누면 곧 네 국토가 된다. 총괄하면 오직 두 종류이니, 곧 청정과 더러움이며, 혹은 성(性)과 상(相)이다. 그러나 이 두 종류는, 하나의 바탕이라고 할 수도 없으니 청정과 더러움의 차이와 차고 기움이 있기 때문이고, 서로 다른 바탕이라고 할 수도 없으니 하나의 이치로 가지런히 평등하기 때문이다. 실체가 있다고 할 수도 없으니 근원을 찾아 들어가면 곧 자취가 사라지고, 실체가 없다고 할 수도 없으니 연기로 말미암아 만 가지 형상이 일어나기 때문이다. 그러므로 형상이 서로 빼앗으면서도 원융하여 걸림이 없다. 앞에서 범부와 성인이 한 몸이라고 한 것은, 자수용으로부터 법성토에 들어간 것이고, 여기에서 모든 보살에게 응하는 것은 곧 법성으로부터 타수용토를 나타내는 것이다. 그러므로 다음과 같이 말한다. “대보살들과 더불어, 나아가 여래의 평등한 법회에 함께 머물렀다.” 셋째, 한 몸인 법회 대중은 글에 세 부분이 있다. 둘째, 총괄하여 표시한다.</w:t>
      </w:r>
    </w:p>
    <w:p>
      <w:pPr>
        <w:pStyle w:val="EditorialNote"/>
      </w:pPr>
      <w:r>
        <w:t>교감·번역 메모 | 원문 ‘淨土穢土[1]益隨...’의 益은 교감 가능성이 있으나 원문대로 번역하였다.</w:t>
      </w:r>
    </w:p>
    <w:p>
      <w:pPr>
        <w:pStyle w:val="EditorialNote"/>
      </w:pPr>
      <w:r>
        <w:t>교감·번역 메모 | 원문은 法性만 있으나 앞의 土를 받아 ‘법성토’로 옮겼다.</w:t>
      </w:r>
    </w:p>
    <w:p>
      <w:pPr>
        <w:pStyle w:val="EditorialNote"/>
      </w:pPr>
      <w:r>
        <w:t>교감·번역 메모 | 원문 ‘一質不成淨穢虧盈’을 문맥상 ‘하나의 질이라고 성립하지 않는다’는 뜻으로 해석하였다.</w:t>
      </w:r>
    </w:p>
    <w:p>
      <w:pPr>
        <w:pStyle w:val="EditorialNote"/>
      </w:pPr>
      <w:r>
        <w:t>교감·번역 메모 | 搜原則冥을 ‘근원을 궁구하면 자취가 사라짐’으로 풀었다.</w:t>
      </w:r>
    </w:p>
    <w:p>
      <w:pPr>
        <w:pStyle w:val="EditorialNote"/>
      </w:pPr>
      <w:r>
        <w:t>교감·번역 메모 | 形奪은 서로의 고정된 형상을 빼앗아 원융한다는 뜻으로 보았다.</w:t>
      </w:r>
    </w:p>
    <w:p>
      <w:pPr>
        <w:pStyle w:val="EditorialNote"/>
      </w:pPr>
      <w:r>
        <w:t>교감·번역 메모 | 앞뒤 경문을 요약하여 인용한 주석문이다.</w:t>
      </w:r>
    </w:p>
    <w:p>
      <w:pPr>
        <w:pStyle w:val="EditorialNote"/>
      </w:pPr>
      <w:r>
        <w:t>교감·번역 메모 | 원문 과문은 ‘二總標’로 되어 있다. 앞뒤 구조상 교감 가능성이 있으나 고치지 않았다.</w:t>
      </w:r>
    </w:p>
    <w:p>
      <w:pPr>
        <w:pStyle w:val="Heading2"/>
        <w:keepNext/>
      </w:pPr>
      <w:r>
        <w:t>문단 0098  ·  [0529c22]</w:t>
      </w:r>
    </w:p>
    <w:p>
      <w:pPr>
        <w:spacing w:before="40" w:after="40"/>
      </w:pPr>
      <w:r>
        <w:rPr>
          <w:rFonts w:ascii="Noto Sans KR" w:hAnsi="Noto Sans KR" w:eastAsia="Noto Sans KR"/>
          <w:b/>
          <w:sz w:val="17"/>
        </w:rPr>
        <w:t>원문</w:t>
      </w:r>
    </w:p>
    <w:p>
      <w:pPr>
        <w:pStyle w:val="SourceText"/>
      </w:pPr>
      <w:r>
        <w:t>[0529c22] 與(并及)大　登地已上。</w:t>
      </w:r>
    </w:p>
    <w:p>
      <w:pPr>
        <w:spacing w:before="40" w:after="40"/>
      </w:pPr>
      <w:r>
        <w:rPr>
          <w:rFonts w:ascii="Noto Sans KR" w:hAnsi="Noto Sans KR" w:eastAsia="Noto Sans KR"/>
          <w:b/>
          <w:sz w:val="17"/>
        </w:rPr>
        <w:t>한국어 직역</w:t>
      </w:r>
    </w:p>
    <w:p>
      <w:pPr>
        <w:pStyle w:val="TranslationText"/>
      </w:pPr>
      <w:r>
        <w:t>“더불어[與](함께하고 및한다는 뜻), 대[大].” 등지 이상을 말한다.</w:t>
      </w:r>
    </w:p>
    <w:p>
      <w:pPr>
        <w:pStyle w:val="EditorialNote"/>
      </w:pPr>
      <w:r>
        <w:t>교감·번역 메모 | 원문 괄호 ‘(并及)’를 주석으로 살려 옮겼다.</w:t>
      </w:r>
    </w:p>
    <w:p>
      <w:pPr>
        <w:pStyle w:val="EditorialNote"/>
      </w:pPr>
      <w:r>
        <w:t>교감·번역 메모 | 登地는 초지 이상에 들어간 보살을 뜻한다.</w:t>
      </w:r>
    </w:p>
    <w:p>
      <w:pPr>
        <w:pStyle w:val="Heading2"/>
        <w:keepNext/>
      </w:pPr>
      <w:r>
        <w:t>문단 0099  ·  [0529c23]</w:t>
      </w:r>
    </w:p>
    <w:p>
      <w:pPr>
        <w:spacing w:before="40" w:after="40"/>
      </w:pPr>
      <w:r>
        <w:rPr>
          <w:rFonts w:ascii="Noto Sans KR" w:hAnsi="Noto Sans KR" w:eastAsia="Noto Sans KR"/>
          <w:b/>
          <w:sz w:val="17"/>
        </w:rPr>
        <w:t>원문</w:t>
      </w:r>
    </w:p>
    <w:p>
      <w:pPr>
        <w:pStyle w:val="SourceText"/>
      </w:pPr>
      <w:r>
        <w:t>[0529c23] 菩　菩提此云覺。即所求佛果。</w:t>
      </w:r>
    </w:p>
    <w:p>
      <w:pPr>
        <w:spacing w:before="40" w:after="40"/>
      </w:pPr>
      <w:r>
        <w:rPr>
          <w:rFonts w:ascii="Noto Sans KR" w:hAnsi="Noto Sans KR" w:eastAsia="Noto Sans KR"/>
          <w:b/>
          <w:sz w:val="17"/>
        </w:rPr>
        <w:t>한국어 직역</w:t>
      </w:r>
    </w:p>
    <w:p>
      <w:pPr>
        <w:pStyle w:val="TranslationText"/>
      </w:pPr>
      <w:r>
        <w:t>“보[菩].” 보리(菩提)는 여기 말로 ‘깨달음’이라 한다. 곧 구하는 바인 불과이다.</w:t>
      </w:r>
    </w:p>
    <w:p>
      <w:pPr>
        <w:pStyle w:val="Heading2"/>
        <w:keepNext/>
      </w:pPr>
      <w:r>
        <w:t>문단 0100  ·  [0529c24]</w:t>
      </w:r>
    </w:p>
    <w:p>
      <w:pPr>
        <w:spacing w:before="40" w:after="40"/>
      </w:pPr>
      <w:r>
        <w:rPr>
          <w:rFonts w:ascii="Noto Sans KR" w:hAnsi="Noto Sans KR" w:eastAsia="Noto Sans KR"/>
          <w:b/>
          <w:sz w:val="17"/>
        </w:rPr>
        <w:t>원문</w:t>
      </w:r>
    </w:p>
    <w:p>
      <w:pPr>
        <w:pStyle w:val="SourceText"/>
      </w:pPr>
      <w:r>
        <w:t>[0529c24] 薩　薩埵此云有情。即所化眾生。又此人有了悟之覺。餘緣慮之情。又此是求菩提之有情也。</w:t>
      </w:r>
    </w:p>
    <w:p>
      <w:pPr>
        <w:spacing w:before="40" w:after="40"/>
      </w:pPr>
      <w:r>
        <w:rPr>
          <w:rFonts w:ascii="Noto Sans KR" w:hAnsi="Noto Sans KR" w:eastAsia="Noto Sans KR"/>
          <w:b/>
          <w:sz w:val="17"/>
        </w:rPr>
        <w:t>한국어 직역</w:t>
      </w:r>
    </w:p>
    <w:p>
      <w:pPr>
        <w:pStyle w:val="TranslationText"/>
      </w:pPr>
      <w:r>
        <w:t>“살[薩].” 살타(薩埵)는 여기 말로 ‘유정’이라 한다. 곧 교화하는 바의 중생이다. 또 이 사람에게는 깨달아 아는 각(覺)이 있고, 나머지는 반연하고 사려하는 정(情)이 있다. 또 이 사람은 보리를 구하는 유정이라는 뜻이기도 하다.</w:t>
      </w:r>
    </w:p>
    <w:p>
      <w:pPr>
        <w:pStyle w:val="EditorialNote"/>
      </w:pPr>
      <w:r>
        <w:t>교감·번역 메모 | 餘는 ‘그 밖의 측면’이라는 뜻으로 보아 옮겼다.</w:t>
      </w:r>
    </w:p>
    <w:p>
      <w:pPr>
        <w:pStyle w:val="Heading2"/>
        <w:keepNext/>
      </w:pPr>
      <w:r>
        <w:t>문단 0101  ·  [0529c27]</w:t>
      </w:r>
    </w:p>
    <w:p>
      <w:pPr>
        <w:spacing w:before="40" w:after="40"/>
      </w:pPr>
      <w:r>
        <w:rPr>
          <w:rFonts w:ascii="Noto Sans KR" w:hAnsi="Noto Sans KR" w:eastAsia="Noto Sans KR"/>
          <w:b/>
          <w:sz w:val="17"/>
        </w:rPr>
        <w:t>원문</w:t>
      </w:r>
    </w:p>
    <w:p>
      <w:pPr>
        <w:pStyle w:val="SourceText"/>
      </w:pPr>
      <w:r>
        <w:t>[0529c27] 摩訶薩　摩訶大也。謂此有情信大法解大義發大心趣大果修大行證大道故。故華嚴中地前云摩訶薩。然今[3]例者唯是地上。</w:t>
      </w:r>
    </w:p>
    <w:p>
      <w:pPr>
        <w:spacing w:before="40" w:after="40"/>
      </w:pPr>
      <w:r>
        <w:rPr>
          <w:rFonts w:ascii="Noto Sans KR" w:hAnsi="Noto Sans KR" w:eastAsia="Noto Sans KR"/>
          <w:b/>
          <w:sz w:val="17"/>
        </w:rPr>
        <w:t>한국어 직역</w:t>
      </w:r>
    </w:p>
    <w:p>
      <w:pPr>
        <w:pStyle w:val="TranslationText"/>
      </w:pPr>
      <w:r>
        <w:t>“마하살.” ‘마하’는 크다는 뜻이다. 곧 이 유정은 큰 법을 믿고 큰 뜻을 이해하며 큰 마음을 내고 큰 과보로 나아가며 큰 행을 닦아 큰 도를 증득하기 때문이다. 그러므로 『화엄경』에서는 지전에서도 ‘마하살’이라고 한다. 그러나 여기의 예에서는 오직 지상만을 가리킨다.</w:t>
      </w:r>
    </w:p>
    <w:p>
      <w:pPr>
        <w:pStyle w:val="Heading2"/>
        <w:keepNext/>
      </w:pPr>
      <w:r>
        <w:t>문단 0102  ·  [0530a01]</w:t>
      </w:r>
    </w:p>
    <w:p>
      <w:pPr>
        <w:spacing w:before="40" w:after="40"/>
      </w:pPr>
      <w:r>
        <w:rPr>
          <w:rFonts w:ascii="Noto Sans KR" w:hAnsi="Noto Sans KR" w:eastAsia="Noto Sans KR"/>
          <w:b/>
          <w:sz w:val="17"/>
        </w:rPr>
        <w:t>원문</w:t>
      </w:r>
    </w:p>
    <w:p>
      <w:pPr>
        <w:pStyle w:val="SourceText"/>
      </w:pPr>
      <w:r>
        <w:t>[0530a01] 十萬人(標數)俱　一時一處一別列。</w:t>
      </w:r>
    </w:p>
    <w:p>
      <w:pPr>
        <w:spacing w:before="40" w:after="40"/>
      </w:pPr>
      <w:r>
        <w:rPr>
          <w:rFonts w:ascii="Noto Sans KR" w:hAnsi="Noto Sans KR" w:eastAsia="Noto Sans KR"/>
          <w:b/>
          <w:sz w:val="17"/>
        </w:rPr>
        <w:t>한국어 직역</w:t>
      </w:r>
    </w:p>
    <w:p>
      <w:pPr>
        <w:pStyle w:val="TranslationText"/>
      </w:pPr>
      <w:r>
        <w:t>“십만 사람(수를 표시함)이 함께.” 한때 한 곳에 함께함이고, 첫째는 별도로 나열하는 것이다.</w:t>
      </w:r>
    </w:p>
    <w:p>
      <w:pPr>
        <w:pStyle w:val="EditorialNote"/>
      </w:pPr>
      <w:r>
        <w:t>교감·번역 메모 | 괄호의 標數를 그대로 반영하였다.</w:t>
      </w:r>
    </w:p>
    <w:p>
      <w:pPr>
        <w:pStyle w:val="EditorialNote"/>
      </w:pPr>
      <w:r>
        <w:t>교감·번역 메모 | 원문 ‘一時一處一別列’은 과문과 어의 풀이가 붙은 것으로 보아 이렇게 나누어 이해하였다.</w:t>
      </w:r>
    </w:p>
    <w:p>
      <w:pPr>
        <w:pStyle w:val="Heading2"/>
        <w:keepNext/>
      </w:pPr>
      <w:r>
        <w:t>문단 0103  ·  [0530a02]</w:t>
      </w:r>
    </w:p>
    <w:p>
      <w:pPr>
        <w:spacing w:before="40" w:after="40"/>
      </w:pPr>
      <w:r>
        <w:rPr>
          <w:rFonts w:ascii="Noto Sans KR" w:hAnsi="Noto Sans KR" w:eastAsia="Noto Sans KR"/>
          <w:b/>
          <w:sz w:val="17"/>
        </w:rPr>
        <w:t>원문</w:t>
      </w:r>
    </w:p>
    <w:p>
      <w:pPr>
        <w:pStyle w:val="SourceText"/>
      </w:pPr>
      <w:r>
        <w:t>[0530a02] 其名曰　夫聖人無名為物立稱。多依行德。隨宜別標。標立千差皆有所表。今各以所[1]論法義對釋其名。文理昭然。非強穿鑿。</w:t>
      </w:r>
    </w:p>
    <w:p>
      <w:pPr>
        <w:spacing w:before="40" w:after="40"/>
      </w:pPr>
      <w:r>
        <w:rPr>
          <w:rFonts w:ascii="Noto Sans KR" w:hAnsi="Noto Sans KR" w:eastAsia="Noto Sans KR"/>
          <w:b/>
          <w:sz w:val="17"/>
        </w:rPr>
        <w:t>한국어 직역</w:t>
      </w:r>
    </w:p>
    <w:p>
      <w:pPr>
        <w:pStyle w:val="TranslationText"/>
      </w:pPr>
      <w:r>
        <w:t>“그 이름은 다음과 같다.” 무릇 성인은 본래 이름이 없으나 중생을 위하여 명칭을 세운다. 대개 수행과 덕에 의거하고, 마땅함을 따라 각각 표시한다. 세운 명칭은 천차만별이지만 모두 나타내는 바가 있다. 이제 각각 논하는 법과 뜻에 맞추어 그 이름을 해석한다. 문장과 이치가 분명하여, 억지로 천착한 것이 아니다.</w:t>
      </w:r>
    </w:p>
    <w:p>
      <w:pPr>
        <w:pStyle w:val="EditorialNote"/>
      </w:pPr>
      <w:r>
        <w:t>교감·번역 메모 | 為物은 ‘중생을 위하여’로 옮겼다.</w:t>
      </w:r>
    </w:p>
    <w:p>
      <w:pPr>
        <w:pStyle w:val="Heading2"/>
        <w:keepNext/>
      </w:pPr>
      <w:r>
        <w:t>문단 0104  ·  [0530a05]</w:t>
      </w:r>
    </w:p>
    <w:p>
      <w:pPr>
        <w:spacing w:before="40" w:after="40"/>
      </w:pPr>
      <w:r>
        <w:rPr>
          <w:rFonts w:ascii="Noto Sans KR" w:hAnsi="Noto Sans KR" w:eastAsia="Noto Sans KR"/>
          <w:b/>
          <w:sz w:val="17"/>
        </w:rPr>
        <w:t>원문</w:t>
      </w:r>
    </w:p>
    <w:p>
      <w:pPr>
        <w:pStyle w:val="SourceText"/>
      </w:pPr>
      <w:r>
        <w:t>[0530a05] 文殊師利菩薩　此云妙首。亦云妙吉祥。表信解之智故。亦云妙德。表證智故。文中說本起因地。究真妄以成正解。成就信根故。請問人當此菩薩。</w:t>
      </w:r>
    </w:p>
    <w:p>
      <w:pPr>
        <w:spacing w:before="40" w:after="40"/>
      </w:pPr>
      <w:r>
        <w:rPr>
          <w:rFonts w:ascii="Noto Sans KR" w:hAnsi="Noto Sans KR" w:eastAsia="Noto Sans KR"/>
          <w:b/>
          <w:sz w:val="17"/>
        </w:rPr>
        <w:t>한국어 직역</w:t>
      </w:r>
    </w:p>
    <w:p>
      <w:pPr>
        <w:pStyle w:val="TranslationText"/>
      </w:pPr>
      <w:r>
        <w:t>“문수사리보살.” 여기 말로 ‘묘수(妙首)’라고 한다. 또 ‘묘길상(妙吉祥)’이라고도 한다. 신해(信解)의 지혜를 나타내기 때문이다. 또 ‘묘덕(妙德)’이라고도 한다. 증득의 지혜를 나타내기 때문이다. 이 글에서는 본기인지를 설하여, 진실과 허망을 궁구하여 바른 이해를 이루고, 믿음의 뿌리를 성취하게 한다. 그러므로 질문하는 사람이 이 보살에 해당한다.</w:t>
      </w:r>
    </w:p>
    <w:p>
      <w:pPr>
        <w:pStyle w:val="EditorialNote"/>
      </w:pPr>
      <w:r>
        <w:t>교감·번역 메모 | 本起因地는 ‘근본적으로 일으킨 인지’라는 뜻의 술어로 보존하였다.</w:t>
      </w:r>
    </w:p>
    <w:p>
      <w:pPr>
        <w:pStyle w:val="Heading2"/>
        <w:keepNext/>
      </w:pPr>
      <w:r>
        <w:t>문단 0105  ·  [0530a09]</w:t>
      </w:r>
    </w:p>
    <w:p>
      <w:pPr>
        <w:spacing w:before="40" w:after="40"/>
      </w:pPr>
      <w:r>
        <w:rPr>
          <w:rFonts w:ascii="Noto Sans KR" w:hAnsi="Noto Sans KR" w:eastAsia="Noto Sans KR"/>
          <w:b/>
          <w:sz w:val="17"/>
        </w:rPr>
        <w:t>원문</w:t>
      </w:r>
    </w:p>
    <w:p>
      <w:pPr>
        <w:pStyle w:val="SourceText"/>
      </w:pPr>
      <w:r>
        <w:t>[0530a09] 普賢菩薩　略有三釋。一約自體。體性周遍曰普。隨緣成德曰賢。二約諸位。曲濟無遺曰普。隣極亞聖曰賢。三約當位德無不周曰普。調柔善順曰賢。表於理行。今此門中依圓覺妙心徵幻法。而明正行。故當其問行解不二。即是毘盧遮那。是為三聖。故次文殊。</w:t>
      </w:r>
    </w:p>
    <w:p>
      <w:pPr>
        <w:spacing w:before="40" w:after="40"/>
      </w:pPr>
      <w:r>
        <w:rPr>
          <w:rFonts w:ascii="Noto Sans KR" w:hAnsi="Noto Sans KR" w:eastAsia="Noto Sans KR"/>
          <w:b/>
          <w:sz w:val="17"/>
        </w:rPr>
        <w:t>한국어 직역</w:t>
      </w:r>
    </w:p>
    <w:p>
      <w:pPr>
        <w:pStyle w:val="TranslationText"/>
      </w:pPr>
      <w:r>
        <w:t>“보현보살.” 간략히 세 가지 해석이 있다. 첫째, 자체에 의한다. 본체와 성품이 두루함을 ‘보(普)’라 하고, 인연을 따라 덕을 이룸을 ‘현(賢)’이라 한다. 둘째, 여러 지위에 의한다. 두루 구제하여 빠뜨림이 없음을 ‘보(普)’라 하고, 궁극에 가까워 성인에 버금감을 ‘현(賢)’이라 한다. 셋째, 해당 지위의 덕이 두루하지 않음이 없음을 ‘보(普)’라 하고, 조화롭고 부드러우며 선하고 순응함을 ‘현(賢)’이라 한다. 이치와 행을 나타낸다. 지금 이 문에서는 원각의 묘한 마음에 의거하여 환법을 따져 묻고, 바른 행을 밝힌다. 그러므로 그 질문은 행과 이해가 둘이 아님에 해당한다. 곧 비로자나이며, 이로써 세 성인이 된다. 그러므로 문수 다음에 둔 것이다.</w:t>
      </w:r>
    </w:p>
    <w:p>
      <w:pPr>
        <w:pStyle w:val="EditorialNote"/>
      </w:pPr>
      <w:r>
        <w:t>교감·번역 메모 | 隣極亞聖을 직역에 가깝게 옮겼다.</w:t>
      </w:r>
    </w:p>
    <w:p>
      <w:pPr>
        <w:pStyle w:val="EditorialNote"/>
      </w:pPr>
      <w:r>
        <w:t>교감·번역 메모 | 보현·문수와 함께 삼성을 이룬다는 표법 해석이다.</w:t>
      </w:r>
    </w:p>
    <w:p>
      <w:pPr>
        <w:pStyle w:val="EditorialNote"/>
      </w:pPr>
      <w:r>
        <w:t>교감·번역 메모 | 원문 ‘故次文殊’를 ‘문수 다음’이라는 배열 설명으로 해석하였다.</w:t>
      </w:r>
    </w:p>
    <w:p>
      <w:pPr>
        <w:pStyle w:val="Heading2"/>
        <w:keepNext/>
      </w:pPr>
      <w:r>
        <w:t>문단 0106  ·  [0530a15]</w:t>
      </w:r>
    </w:p>
    <w:p>
      <w:pPr>
        <w:spacing w:before="40" w:after="40"/>
      </w:pPr>
      <w:r>
        <w:rPr>
          <w:rFonts w:ascii="Noto Sans KR" w:hAnsi="Noto Sans KR" w:eastAsia="Noto Sans KR"/>
          <w:b/>
          <w:sz w:val="17"/>
        </w:rPr>
        <w:t>원문</w:t>
      </w:r>
    </w:p>
    <w:p>
      <w:pPr>
        <w:pStyle w:val="SourceText"/>
      </w:pPr>
      <w:r>
        <w:t>[0530a15] 普眼菩薩　由此法門令觀身心無體。根識塵境。世及出世。自身他身。一切清淨遍滿法界。普同諸佛。觀行成就頓見如此境界。是真普眼也。此含悲智。謂普見諸法清淨。是大智普眼。普見眾生成佛。是大悲普眼。</w:t>
      </w:r>
    </w:p>
    <w:p>
      <w:pPr>
        <w:spacing w:before="40" w:after="40"/>
      </w:pPr>
      <w:r>
        <w:rPr>
          <w:rFonts w:ascii="Noto Sans KR" w:hAnsi="Noto Sans KR" w:eastAsia="Noto Sans KR"/>
          <w:b/>
          <w:sz w:val="17"/>
        </w:rPr>
        <w:t>한국어 직역</w:t>
      </w:r>
    </w:p>
    <w:p>
      <w:pPr>
        <w:pStyle w:val="TranslationText"/>
      </w:pPr>
      <w:r>
        <w:t>“보안보살.” 이 법문으로 말미암아 몸과 마음에 실체가 없음을 관찰하게 하고, 근·식·진의 경계와, 세간과 출세간, 자기 몸과 남의 몸이, 모두 청정하여 법계에 가득 차고, 두루 모든 부처와 같음을 보게 한다. 관행이 성취되어 단번에 이와 같은 경계를 보면, 이것이 참된 ‘보안(普眼)’이다. 여기에는 자비와 지혜가 함께 포함된다. 곧 모든 법이 청정함을 두루 보는 것은, 대지혜의 보안이고, 중생이 성불함을 두루 보는 것은, 대자비의 보안이다.</w:t>
      </w:r>
    </w:p>
    <w:p>
      <w:pPr>
        <w:pStyle w:val="EditorialNote"/>
      </w:pPr>
      <w:r>
        <w:t>교감·번역 메모 | 根識塵境을 세 범주의 병렬로 옮겼다.</w:t>
      </w:r>
    </w:p>
    <w:p>
      <w:pPr>
        <w:pStyle w:val="Heading2"/>
        <w:keepNext/>
      </w:pPr>
      <w:r>
        <w:t>문단 0107  ·  [0530a20]</w:t>
      </w:r>
    </w:p>
    <w:p>
      <w:pPr>
        <w:spacing w:before="40" w:after="40"/>
      </w:pPr>
      <w:r>
        <w:rPr>
          <w:rFonts w:ascii="Noto Sans KR" w:hAnsi="Noto Sans KR" w:eastAsia="Noto Sans KR"/>
          <w:b/>
          <w:sz w:val="17"/>
        </w:rPr>
        <w:t>원문</w:t>
      </w:r>
    </w:p>
    <w:p>
      <w:pPr>
        <w:pStyle w:val="SourceText"/>
      </w:pPr>
      <w:r>
        <w:t>[0530a20] 金剛藏菩薩　從喻為名。金剛堅而復利。堅則無物可壞。利則能壞一切。此菩薩智亦爾。煩惱不能侵。外魔不能。動堅也。能破諸障斷人疑惑。利也。故起三重甚深之難。以消末世之疑。疑心既無。即具無盡功德。故復云藏。</w:t>
      </w:r>
    </w:p>
    <w:p>
      <w:pPr>
        <w:spacing w:before="40" w:after="40"/>
      </w:pPr>
      <w:r>
        <w:rPr>
          <w:rFonts w:ascii="Noto Sans KR" w:hAnsi="Noto Sans KR" w:eastAsia="Noto Sans KR"/>
          <w:b/>
          <w:sz w:val="17"/>
        </w:rPr>
        <w:t>한국어 직역</w:t>
      </w:r>
    </w:p>
    <w:p>
      <w:pPr>
        <w:pStyle w:val="TranslationText"/>
      </w:pPr>
      <w:r>
        <w:t>“금강장보살.” 비유를 따라 이름한 것이다. 금강은 단단하면서 또한 날카롭다. 단단하므로 어떤 것도 그것을 깨뜨릴 수 없고, 날카로우므로 모든 것을 깨뜨릴 수 있다. 이 보살의 지혜도 또한 그러하다. 번뇌가 침범할 수 없고, 외부의 마도 능히 [그를] 하지 못한다. 움직이게 하지 못하니, 이것이 단단함이다. 모든 장애를 깨뜨리고 사람들의 의혹을 끊을 수 있으니, 이것이 날카로움이다. 그러므로 세 겹의 매우 깊은 난문을 일으켜, 말세의 의심을 없앤다. 의심하는 마음이 이미 없어지면, 곧 다함없는 공덕을 갖추게 된다. 그러므로 다시 ‘장(藏)’이라고 한다.</w:t>
      </w:r>
    </w:p>
    <w:p>
      <w:pPr>
        <w:pStyle w:val="EditorialNote"/>
      </w:pPr>
      <w:r>
        <w:t>교감·번역 메모 | 다음 문장의 ‘動堅也’와 이어 ‘外魔不能動，堅也’로 읽히는 구문이다.</w:t>
      </w:r>
    </w:p>
    <w:p>
      <w:pPr>
        <w:pStyle w:val="EditorialNote"/>
      </w:pPr>
      <w:r>
        <w:t>교감·번역 메모 | 앞 문장과 연결하여 해석하였다.</w:t>
      </w:r>
    </w:p>
    <w:p>
      <w:pPr>
        <w:pStyle w:val="EditorialNote"/>
      </w:pPr>
      <w:r>
        <w:t>교감·번역 메모 | 三重甚深之難은 뒤의 금강장 문답에 나오는 세 차례 난문을 가리킨다.</w:t>
      </w:r>
    </w:p>
    <w:p>
      <w:pPr>
        <w:pStyle w:val="Heading2"/>
        <w:keepNext/>
      </w:pPr>
      <w:r>
        <w:t>문단 0108  ·  [0530a25]</w:t>
      </w:r>
    </w:p>
    <w:p>
      <w:pPr>
        <w:spacing w:before="40" w:after="40"/>
      </w:pPr>
      <w:r>
        <w:rPr>
          <w:rFonts w:ascii="Noto Sans KR" w:hAnsi="Noto Sans KR" w:eastAsia="Noto Sans KR"/>
          <w:b/>
          <w:sz w:val="17"/>
        </w:rPr>
        <w:t>원문</w:t>
      </w:r>
    </w:p>
    <w:p>
      <w:pPr>
        <w:pStyle w:val="SourceText"/>
      </w:pPr>
      <w:r>
        <w:t>[0530a25] 彌勒菩薩　此云慈氏。慈是其姓氏也。名阿逸多。此云無勝。勝德過人故。今以姓而呼但云彌勒。由此門深究愛根蕩除細惑。所以五[2]代修證皆屬輪迴。彌勒是等覺菩薩一生補處。表除微細惑習即得正覺圓明。</w:t>
      </w:r>
    </w:p>
    <w:p>
      <w:pPr>
        <w:spacing w:before="40" w:after="40"/>
      </w:pPr>
      <w:r>
        <w:rPr>
          <w:rFonts w:ascii="Noto Sans KR" w:hAnsi="Noto Sans KR" w:eastAsia="Noto Sans KR"/>
          <w:b/>
          <w:sz w:val="17"/>
        </w:rPr>
        <w:t>한국어 직역</w:t>
      </w:r>
    </w:p>
    <w:p>
      <w:pPr>
        <w:pStyle w:val="TranslationText"/>
      </w:pPr>
      <w:r>
        <w:t>“미륵보살.” 여기 말로 ‘자씨(慈氏)’라고 한다. ‘자(慈)’는 그의 성씨이다. 이름은 아일다(阿逸多)이고, 여기 말로 ‘무승(無勝)’이라 한다. 뛰어난 덕이 다른 사람보다 지나기 때문이다. 지금은 성을 따라 부르므로 다만 ‘미륵’이라고 한다. 이 문에서는 애욕의 뿌리를 깊이 궁구하여 미세한 미혹을 씻어 없앤다. 그러므로 다섯 대(代)의 수행과 증득이 모두 윤회에 속한다. 미륵은 등각보살로서 일생보처이므로, 미세한 미혹과 습기를 제거하면 곧 정각의 원만한 밝음을 얻음을 나타낸다.</w:t>
      </w:r>
    </w:p>
    <w:p>
      <w:pPr>
        <w:pStyle w:val="EditorialNote"/>
      </w:pPr>
      <w:r>
        <w:t>교감·번역 메모 | 원문은 ‘五[2]代修證’이다. ‘代’는 문맥상 교감 가능성이 있으나 원문을 고치지 않고 그대로 옮겼다.</w:t>
      </w:r>
    </w:p>
    <w:p>
      <w:pPr>
        <w:pStyle w:val="EditorialNote"/>
      </w:pPr>
      <w:r>
        <w:t>교감·번역 메모 | 一生補處는 다음 생에 성불할 지위라는 뜻이다.</w:t>
      </w:r>
    </w:p>
    <w:p>
      <w:pPr>
        <w:pStyle w:val="Heading2"/>
        <w:keepNext/>
      </w:pPr>
      <w:r>
        <w:t>문단 0109  ·  [0530b01]</w:t>
      </w:r>
    </w:p>
    <w:p>
      <w:pPr>
        <w:spacing w:before="40" w:after="40"/>
      </w:pPr>
      <w:r>
        <w:rPr>
          <w:rFonts w:ascii="Noto Sans KR" w:hAnsi="Noto Sans KR" w:eastAsia="Noto Sans KR"/>
          <w:b/>
          <w:sz w:val="17"/>
        </w:rPr>
        <w:t>원문</w:t>
      </w:r>
    </w:p>
    <w:p>
      <w:pPr>
        <w:pStyle w:val="SourceText"/>
      </w:pPr>
      <w:r>
        <w:t>[0530b01] 清淨慧菩薩　表在此門修證地位因果相中。而智慧不住不著。虛心忘相。不為行位差別之相所染。</w:t>
      </w:r>
    </w:p>
    <w:p>
      <w:pPr>
        <w:spacing w:before="40" w:after="40"/>
      </w:pPr>
      <w:r>
        <w:rPr>
          <w:rFonts w:ascii="Noto Sans KR" w:hAnsi="Noto Sans KR" w:eastAsia="Noto Sans KR"/>
          <w:b/>
          <w:sz w:val="17"/>
        </w:rPr>
        <w:t>한국어 직역</w:t>
      </w:r>
    </w:p>
    <w:p>
      <w:pPr>
        <w:pStyle w:val="TranslationText"/>
      </w:pPr>
      <w:r>
        <w:t>“청정혜보살.” 이 문에서 수행과 증득의 지위와 인과의 모습 가운데 있으면서도, 지혜가 머물지도 집착하지도 않고, 마음을 비우고 모습을 잊어, 수행 지위의 차별상에 물들지 않음을 나타낸다.</w:t>
      </w:r>
    </w:p>
    <w:p>
      <w:pPr>
        <w:pStyle w:val="Heading2"/>
        <w:keepNext/>
      </w:pPr>
      <w:r>
        <w:t>문단 0110  ·  [0530b04]</w:t>
      </w:r>
    </w:p>
    <w:p>
      <w:pPr>
        <w:spacing w:before="40" w:after="40"/>
      </w:pPr>
      <w:r>
        <w:rPr>
          <w:rFonts w:ascii="Noto Sans KR" w:hAnsi="Noto Sans KR" w:eastAsia="Noto Sans KR"/>
          <w:b/>
          <w:sz w:val="17"/>
        </w:rPr>
        <w:t>원문</w:t>
      </w:r>
    </w:p>
    <w:p>
      <w:pPr>
        <w:pStyle w:val="SourceText"/>
      </w:pPr>
      <w:r>
        <w:t>[0530b04] 威德自在菩薩　三觀成就功用猛利。邪魔不能嬈。妄惑不侵故。</w:t>
      </w:r>
    </w:p>
    <w:p>
      <w:pPr>
        <w:spacing w:before="40" w:after="40"/>
      </w:pPr>
      <w:r>
        <w:rPr>
          <w:rFonts w:ascii="Noto Sans KR" w:hAnsi="Noto Sans KR" w:eastAsia="Noto Sans KR"/>
          <w:b/>
          <w:sz w:val="17"/>
        </w:rPr>
        <w:t>한국어 직역</w:t>
      </w:r>
    </w:p>
    <w:p>
      <w:pPr>
        <w:pStyle w:val="TranslationText"/>
      </w:pPr>
      <w:r>
        <w:t>“위덕자재보살.” 세 관법이 성취되면 공용이 맹렬하고 날카로워, 사악한 마가 어지럽힐 수 없고, 허망한 미혹이 침범하지 못하기 때문이다.</w:t>
      </w:r>
    </w:p>
    <w:p>
      <w:pPr>
        <w:pStyle w:val="EditorialNote"/>
      </w:pPr>
      <w:r>
        <w:t>교감·번역 메모 | 三觀은 사마타·삼마발제·선나의 세 관법을 가리킨다.</w:t>
      </w:r>
    </w:p>
    <w:p>
      <w:pPr>
        <w:pStyle w:val="Heading2"/>
        <w:keepNext/>
      </w:pPr>
      <w:r>
        <w:t>문단 0111  ·  [0530b06]</w:t>
      </w:r>
    </w:p>
    <w:p>
      <w:pPr>
        <w:spacing w:before="40" w:after="40"/>
      </w:pPr>
      <w:r>
        <w:rPr>
          <w:rFonts w:ascii="Noto Sans KR" w:hAnsi="Noto Sans KR" w:eastAsia="Noto Sans KR"/>
          <w:b/>
          <w:sz w:val="17"/>
        </w:rPr>
        <w:t>원문</w:t>
      </w:r>
    </w:p>
    <w:p>
      <w:pPr>
        <w:pStyle w:val="SourceText"/>
      </w:pPr>
      <w:r>
        <w:t>[0530b06] 辯音菩薩　佛以一音逗於萬類。雖此門統明三觀。而隨機單[3]復不同。故二十五輪各皆證入。此菩薩善能[＊]辯別隨類圓音。故當其問。</w:t>
      </w:r>
    </w:p>
    <w:p>
      <w:pPr>
        <w:spacing w:before="40" w:after="40"/>
      </w:pPr>
      <w:r>
        <w:rPr>
          <w:rFonts w:ascii="Noto Sans KR" w:hAnsi="Noto Sans KR" w:eastAsia="Noto Sans KR"/>
          <w:b/>
          <w:sz w:val="17"/>
        </w:rPr>
        <w:t>한국어 직역</w:t>
      </w:r>
    </w:p>
    <w:p>
      <w:pPr>
        <w:pStyle w:val="TranslationText"/>
      </w:pPr>
      <w:r>
        <w:t>“변음보살.” 부처께서는 한 음성으로 온갖 부류의 근기에 맞추신다. 비록 이 문에서는 세 관법을 총괄하여 밝히지만, 근기를 따라 단수와 복수가 같지 않으므로, 스물다섯 윤(輪)이 각각 모두 증입하게 한다. 이 보살은 부류에 따라 나타나는 원만한 음성을 잘 분별할 수 있으므로, 그 질문을 맡는다.</w:t>
      </w:r>
    </w:p>
    <w:p>
      <w:pPr>
        <w:pStyle w:val="EditorialNote"/>
      </w:pPr>
      <w:r>
        <w:t>교감·번역 메모 | 辯音을 ‘변음’으로 음독하였다.</w:t>
      </w:r>
    </w:p>
    <w:p>
      <w:pPr>
        <w:pStyle w:val="EditorialNote"/>
      </w:pPr>
      <w:r>
        <w:t>교감·번역 메모 | 逗於萬類는 여러 부류의 근기에 맞추어 응함을 뜻한다.</w:t>
      </w:r>
    </w:p>
    <w:p>
      <w:pPr>
        <w:pStyle w:val="EditorialNote"/>
      </w:pPr>
      <w:r>
        <w:t>교감·번역 메모 | 單復은 한 관법만 닦는 경우와 복수 관법을 조합하는 경우를 뜻한다.</w:t>
      </w:r>
    </w:p>
    <w:p>
      <w:pPr>
        <w:pStyle w:val="EditorialNote"/>
      </w:pPr>
      <w:r>
        <w:t>교감·번역 메모 | 二十五輪은 삼관의 조합 수행을 분류한 스물다섯 방식이다.</w:t>
      </w:r>
    </w:p>
    <w:p>
      <w:pPr>
        <w:pStyle w:val="Heading2"/>
        <w:keepNext/>
      </w:pPr>
      <w:r>
        <w:t>문단 0112  ·  [0530b10]</w:t>
      </w:r>
    </w:p>
    <w:p>
      <w:pPr>
        <w:spacing w:before="40" w:after="40"/>
      </w:pPr>
      <w:r>
        <w:rPr>
          <w:rFonts w:ascii="Noto Sans KR" w:hAnsi="Noto Sans KR" w:eastAsia="Noto Sans KR"/>
          <w:b/>
          <w:sz w:val="17"/>
        </w:rPr>
        <w:t>원문</w:t>
      </w:r>
    </w:p>
    <w:p>
      <w:pPr>
        <w:pStyle w:val="SourceText"/>
      </w:pPr>
      <w:r>
        <w:t>[0530b10] 淨諸業障菩薩　一切業障盡依四相而生。此門問答。除之諸業自然清淨。</w:t>
      </w:r>
    </w:p>
    <w:p>
      <w:pPr>
        <w:spacing w:before="40" w:after="40"/>
      </w:pPr>
      <w:r>
        <w:rPr>
          <w:rFonts w:ascii="Noto Sans KR" w:hAnsi="Noto Sans KR" w:eastAsia="Noto Sans KR"/>
          <w:b/>
          <w:sz w:val="17"/>
        </w:rPr>
        <w:t>한국어 직역</w:t>
      </w:r>
    </w:p>
    <w:p>
      <w:pPr>
        <w:pStyle w:val="TranslationText"/>
      </w:pPr>
      <w:r>
        <w:t>“정제업장보살.” 일체의 업장은 모두 네 가지 상에 의지하여 생긴다. 이 문답에서, 그것들을 제거하면 모든 업이 저절로 청정해진다.</w:t>
      </w:r>
    </w:p>
    <w:p>
      <w:pPr>
        <w:pStyle w:val="EditorialNote"/>
      </w:pPr>
      <w:r>
        <w:t>교감·번역 메모 | 四相은 아상·인상·중생상·수명상을 가리킨다.</w:t>
      </w:r>
    </w:p>
    <w:p>
      <w:pPr>
        <w:pStyle w:val="Heading2"/>
        <w:keepNext/>
      </w:pPr>
      <w:r>
        <w:t>문단 0113  ·  [0530b12]</w:t>
      </w:r>
    </w:p>
    <w:p>
      <w:pPr>
        <w:spacing w:before="40" w:after="40"/>
      </w:pPr>
      <w:r>
        <w:rPr>
          <w:rFonts w:ascii="Noto Sans KR" w:hAnsi="Noto Sans KR" w:eastAsia="Noto Sans KR"/>
          <w:b/>
          <w:sz w:val="17"/>
        </w:rPr>
        <w:t>원문</w:t>
      </w:r>
    </w:p>
    <w:p>
      <w:pPr>
        <w:pStyle w:val="SourceText"/>
      </w:pPr>
      <w:r>
        <w:t>[0530b12] 普覺菩薩　從前諸過已離四相又除然於用意行心仍餘作止任滅之病。覺猶未普。至此決擇四病覺性無瑕。普覺諸病故當此矣。若具指者。普覺本末。普覺麁細。普覺淺深。</w:t>
      </w:r>
    </w:p>
    <w:p>
      <w:pPr>
        <w:spacing w:before="40" w:after="40"/>
      </w:pPr>
      <w:r>
        <w:rPr>
          <w:rFonts w:ascii="Noto Sans KR" w:hAnsi="Noto Sans KR" w:eastAsia="Noto Sans KR"/>
          <w:b/>
          <w:sz w:val="17"/>
        </w:rPr>
        <w:t>한국어 직역</w:t>
      </w:r>
    </w:p>
    <w:p>
      <w:pPr>
        <w:pStyle w:val="TranslationText"/>
      </w:pPr>
      <w:r>
        <w:t>“보각보살.” 앞의 여러 허물에서 이미 네 가지 상을 떠나고 또한 제거하였으나, 마음을 써서 행하는 데에는 여전히 작·지·임·멸의 병이 남아 있다. 깨달음이 아직 두루하지 못하다. 여기에 이르러 네 병을 결택하면 깨달음의 성품에 티가 없게 되고, 모든 병을 두루 깨닫게 되므로 이 보살이 해당한다. 자세히 가리켜 말하면, 근본과 말단을 두루 깨닫고, 거친 것과 미세한 것을 두루 깨달으며, 얕은 것과 깊은 것을 두루 깨닫는다.</w:t>
      </w:r>
    </w:p>
    <w:p>
      <w:pPr>
        <w:pStyle w:val="EditorialNote"/>
      </w:pPr>
      <w:r>
        <w:t>교감·번역 메모 | 원문은 긴 문장으로 이어져 있어 문맥에 따라 구두하였다. 作·止·任·滅은 뒤에서 설명하는 네 병이다.</w:t>
      </w:r>
    </w:p>
    <w:p>
      <w:pPr>
        <w:pStyle w:val="Heading2"/>
        <w:keepNext/>
      </w:pPr>
      <w:r>
        <w:t>문단 0114  ·  [0530b16]</w:t>
      </w:r>
    </w:p>
    <w:p>
      <w:pPr>
        <w:spacing w:before="40" w:after="40"/>
      </w:pPr>
      <w:r>
        <w:rPr>
          <w:rFonts w:ascii="Noto Sans KR" w:hAnsi="Noto Sans KR" w:eastAsia="Noto Sans KR"/>
          <w:b/>
          <w:sz w:val="17"/>
        </w:rPr>
        <w:t>원문</w:t>
      </w:r>
    </w:p>
    <w:p>
      <w:pPr>
        <w:pStyle w:val="SourceText"/>
      </w:pPr>
      <w:r>
        <w:t>[0530b16] 圓覺菩薩　然此正宗中諸菩薩等。與佛問答。發揚本意。欲顯圓覺。但緣節節過患未盡。義意未圓。收機未普。故表法菩薩未標圓覺之名。今有三意得名圓覺。一前雖病盡理圓。仍恐下根難入。此又曲開方便三期道場。即上中下機普歸圓覺。二由前節級行解已圓。至此名為證極。證極之境更無別體。唯是圓覺。三最初標指圓覺為陀羅尼門者。從本起末。今顯義已周還至圓覺者。攝末歸本。表此三意故當此門。</w:t>
      </w:r>
    </w:p>
    <w:p>
      <w:pPr>
        <w:spacing w:before="40" w:after="40"/>
      </w:pPr>
      <w:r>
        <w:rPr>
          <w:rFonts w:ascii="Noto Sans KR" w:hAnsi="Noto Sans KR" w:eastAsia="Noto Sans KR"/>
          <w:b/>
          <w:sz w:val="17"/>
        </w:rPr>
        <w:t>한국어 직역</w:t>
      </w:r>
    </w:p>
    <w:p>
      <w:pPr>
        <w:pStyle w:val="TranslationText"/>
      </w:pPr>
      <w:r>
        <w:t>“원각보살.” 그런데 이 정종분에서 모든 보살들이, 부처와 문답하며, 본래의 뜻을 드러내 펼친 것은, 원각을 밝히려는 것이다. 다만 각 절마다 허물이 아직 다하지 않았고, 뜻이 아직 원만하지 않으며, 포섭하는 근기도 아직 두루하지 못했기 때문에, 법을 나타내는 보살에게 아직 ‘원각’이라는 이름을 붙이지 않았다. 지금은 세 가지 뜻 때문에 ‘원각’이라는 이름을 얻는다. 첫째, 앞에서 비록 병은 다하고 이치는 원만해졌으나, 여전히 하근기가 들어가기 어려울까 염려하여, 여기서 다시 방편으로 세 기한의 도량을 곡진하게 열어 준다. 곧 상·중·하의 근기가 모두 원각으로 돌아가게 한다. 둘째, 앞에서 단계적으로 행과 이해가 이미 원만해졌으므로, 여기에 이르면 ‘증득의 궁극’이라 이름한다. 증득이 궁극에 이른 경계에는 다시 다른 본체가 없고, 오직 원각일 뿐이다. 셋째, 맨 처음 원각을 다라니문이라고 표시하여 가리킨 것은, 근본에서 말단을 일으킨 것이고, 이제 뜻을 모두 드러낸 뒤 다시 원각으로 돌아오는 것은, 말단을 거두어 근본으로 돌아가는 것이다. 이 세 뜻을 나타내므로 이 문에 해당한다.</w:t>
      </w:r>
    </w:p>
    <w:p>
      <w:pPr>
        <w:pStyle w:val="EditorialNote"/>
      </w:pPr>
      <w:r>
        <w:t>교감·번역 메모 | 表法菩薩은 법의 뜻을 상징적으로 나타내는 보살을 뜻한다.</w:t>
      </w:r>
    </w:p>
    <w:p>
      <w:pPr>
        <w:pStyle w:val="EditorialNote"/>
      </w:pPr>
      <w:r>
        <w:t>교감·번역 메모 | 三期道場은 상·중·하의 기간을 설정한 도량 수행을 가리킨다.</w:t>
      </w:r>
    </w:p>
    <w:p>
      <w:pPr>
        <w:pStyle w:val="Heading2"/>
        <w:keepNext/>
      </w:pPr>
      <w:r>
        <w:t>문단 0115  ·  [0530b26]</w:t>
      </w:r>
    </w:p>
    <w:p>
      <w:pPr>
        <w:spacing w:before="40" w:after="40"/>
      </w:pPr>
      <w:r>
        <w:rPr>
          <w:rFonts w:ascii="Noto Sans KR" w:hAnsi="Noto Sans KR" w:eastAsia="Noto Sans KR"/>
          <w:b/>
          <w:sz w:val="17"/>
        </w:rPr>
        <w:t>원문</w:t>
      </w:r>
    </w:p>
    <w:p>
      <w:pPr>
        <w:pStyle w:val="SourceText"/>
      </w:pPr>
      <w:r>
        <w:t>[0530b26] 賢善首菩薩　調柔善順曰賢。賢之與善義意無別。賢則亞聖。善則順理。首是頭首。欲使萬善齊興。俱順真理成正因位。亞次聖果者必藉經教流通。經教流通是賢善之首故。流通分中當此菩薩。</w:t>
      </w:r>
    </w:p>
    <w:p>
      <w:pPr>
        <w:spacing w:before="40" w:after="40"/>
      </w:pPr>
      <w:r>
        <w:rPr>
          <w:rFonts w:ascii="Noto Sans KR" w:hAnsi="Noto Sans KR" w:eastAsia="Noto Sans KR"/>
          <w:b/>
          <w:sz w:val="17"/>
        </w:rPr>
        <w:t>한국어 직역</w:t>
      </w:r>
    </w:p>
    <w:p>
      <w:pPr>
        <w:pStyle w:val="TranslationText"/>
      </w:pPr>
      <w:r>
        <w:t>“현선수보살.” 조화롭고 부드러우며 선하고 순응함을 ‘현(賢)’이라 한다. ‘현’과 ‘선’은 뜻에 차이가 없다. 현(賢)은 성인에 버금가고, 선(善)은 이치에 순응한다. 수(首)는 우두머리라는 뜻이다. 온갖 선이 함께 일어나게 하여, 모두 참된 이치에 순응하고 바른 인의 지위를 이루게 하려면, 성인의 과위에 버금가는 자는 반드시 경교의 유통에 의지해야 한다. 경교의 유통은 현선의 으뜸이기 때문에, 유통분에서는 이 보살이 해당한다.</w:t>
      </w:r>
    </w:p>
    <w:p>
      <w:pPr>
        <w:pStyle w:val="EditorialNote"/>
      </w:pPr>
      <w:r>
        <w:t>교감·번역 메모 | 亞次聖果者의 구문은 문맥에 따라 ‘성인의 과위에 버금가는 자’로 옮겼다.</w:t>
      </w:r>
    </w:p>
    <w:p>
      <w:pPr>
        <w:pStyle w:val="Heading2"/>
        <w:keepNext/>
      </w:pPr>
      <w:r>
        <w:t>문단 0116  ·  [0530c02]</w:t>
      </w:r>
    </w:p>
    <w:p>
      <w:pPr>
        <w:spacing w:before="40" w:after="40"/>
      </w:pPr>
      <w:r>
        <w:rPr>
          <w:rFonts w:ascii="Noto Sans KR" w:hAnsi="Noto Sans KR" w:eastAsia="Noto Sans KR"/>
          <w:b/>
          <w:sz w:val="17"/>
        </w:rPr>
        <w:t>원문</w:t>
      </w:r>
    </w:p>
    <w:p>
      <w:pPr>
        <w:pStyle w:val="SourceText"/>
      </w:pPr>
      <w:r>
        <w:t>[0530c02] 等　等有二意。一等所列。二等所餘。</w:t>
      </w:r>
    </w:p>
    <w:p>
      <w:pPr>
        <w:spacing w:before="40" w:after="40"/>
      </w:pPr>
      <w:r>
        <w:rPr>
          <w:rFonts w:ascii="Noto Sans KR" w:hAnsi="Noto Sans KR" w:eastAsia="Noto Sans KR"/>
          <w:b/>
          <w:sz w:val="17"/>
        </w:rPr>
        <w:t>한국어 직역</w:t>
      </w:r>
    </w:p>
    <w:p>
      <w:pPr>
        <w:pStyle w:val="TranslationText"/>
      </w:pPr>
      <w:r>
        <w:t>“등(等).” ‘등’에는 두 가지 뜻이 있다. 첫째는 이미 열거한 이들과 같다는 것이고, 둘째는 나머지 이들까지 아우른다는 것이다.</w:t>
      </w:r>
    </w:p>
    <w:p>
      <w:pPr>
        <w:pStyle w:val="EditorialNote"/>
      </w:pPr>
      <w:r>
        <w:t>교감·번역 메모 | 等所餘를 ‘나머지를 아우름’으로 풀었다.</w:t>
      </w:r>
    </w:p>
    <w:p>
      <w:pPr>
        <w:pStyle w:val="Heading2"/>
        <w:keepNext/>
      </w:pPr>
      <w:r>
        <w:t>문단 0117  ·  [0530c03]</w:t>
      </w:r>
    </w:p>
    <w:p>
      <w:pPr>
        <w:spacing w:before="40" w:after="40"/>
      </w:pPr>
      <w:r>
        <w:rPr>
          <w:rFonts w:ascii="Noto Sans KR" w:hAnsi="Noto Sans KR" w:eastAsia="Noto Sans KR"/>
          <w:b/>
          <w:sz w:val="17"/>
        </w:rPr>
        <w:t>원문</w:t>
      </w:r>
    </w:p>
    <w:p>
      <w:pPr>
        <w:pStyle w:val="SourceText"/>
      </w:pPr>
      <w:r>
        <w:t>[0530c03] 而為上首　為十萬之標領也。三總歎。</w:t>
      </w:r>
    </w:p>
    <w:p>
      <w:pPr>
        <w:spacing w:before="40" w:after="40"/>
      </w:pPr>
      <w:r>
        <w:rPr>
          <w:rFonts w:ascii="Noto Sans KR" w:hAnsi="Noto Sans KR" w:eastAsia="Noto Sans KR"/>
          <w:b/>
          <w:sz w:val="17"/>
        </w:rPr>
        <w:t>한국어 직역</w:t>
      </w:r>
    </w:p>
    <w:p>
      <w:pPr>
        <w:pStyle w:val="TranslationText"/>
      </w:pPr>
      <w:r>
        <w:t>“우두머리가 되었다.” 십만 대중의 표준이자 영도자라는 뜻이다. 셋째, 총괄하여 찬탄한다.</w:t>
      </w:r>
    </w:p>
    <w:p>
      <w:pPr>
        <w:pStyle w:val="EditorialNote"/>
      </w:pPr>
      <w:r>
        <w:t>교감·번역 메모 | 標領을 ‘표준이자 영도자’로 옮겼다.</w:t>
      </w:r>
    </w:p>
    <w:p>
      <w:pPr>
        <w:pStyle w:val="Heading2"/>
        <w:keepNext/>
      </w:pPr>
      <w:r>
        <w:t>문단 0118  ·  [0530c04]</w:t>
      </w:r>
    </w:p>
    <w:p>
      <w:pPr>
        <w:spacing w:before="40" w:after="40"/>
      </w:pPr>
      <w:r>
        <w:rPr>
          <w:rFonts w:ascii="Noto Sans KR" w:hAnsi="Noto Sans KR" w:eastAsia="Noto Sans KR"/>
          <w:b/>
          <w:sz w:val="17"/>
        </w:rPr>
        <w:t>원문</w:t>
      </w:r>
    </w:p>
    <w:p>
      <w:pPr>
        <w:pStyle w:val="SourceText"/>
      </w:pPr>
      <w:r>
        <w:t>[0530c04] 與諸眷屬　稱性之眾必具主伴。如華嚴說。此約自他融攝。若但約自心。即智度為母等。</w:t>
      </w:r>
    </w:p>
    <w:p>
      <w:pPr>
        <w:spacing w:before="40" w:after="40"/>
      </w:pPr>
      <w:r>
        <w:rPr>
          <w:rFonts w:ascii="Noto Sans KR" w:hAnsi="Noto Sans KR" w:eastAsia="Noto Sans KR"/>
          <w:b/>
          <w:sz w:val="17"/>
        </w:rPr>
        <w:t>한국어 직역</w:t>
      </w:r>
    </w:p>
    <w:p>
      <w:pPr>
        <w:pStyle w:val="TranslationText"/>
      </w:pPr>
      <w:r>
        <w:t>“모든 권속과 함께.” 성품에 맞는 대중은 반드시 주반을 갖춘다. 『화엄경』에서 설한 것과 같다. 이는 자기와 남이 원융하게 서로 포섭하는 것에 의한 해석이다. 만약 다만 자기 마음에 의한다면, 곧 지혜와 바라밀을 어머니로 삼는 것 등과 같다.</w:t>
      </w:r>
    </w:p>
    <w:p>
      <w:pPr>
        <w:pStyle w:val="EditorialNote"/>
      </w:pPr>
      <w:r>
        <w:t>교감·번역 메모 | 稱性之眾은 법성에 걸맞은 대중이라는 뜻이다.</w:t>
      </w:r>
    </w:p>
    <w:p>
      <w:pPr>
        <w:pStyle w:val="EditorialNote"/>
      </w:pPr>
      <w:r>
        <w:t>교감·번역 메모 | 智度를 반야바라밀의 뜻으로 이해하였다.</w:t>
      </w:r>
    </w:p>
    <w:p>
      <w:pPr>
        <w:pStyle w:val="Heading2"/>
        <w:keepNext/>
      </w:pPr>
      <w:r>
        <w:t>문단 0119  ·  [0530c06]</w:t>
      </w:r>
    </w:p>
    <w:p>
      <w:pPr>
        <w:spacing w:before="40" w:after="40"/>
      </w:pPr>
      <w:r>
        <w:rPr>
          <w:rFonts w:ascii="Noto Sans KR" w:hAnsi="Noto Sans KR" w:eastAsia="Noto Sans KR"/>
          <w:b/>
          <w:sz w:val="17"/>
        </w:rPr>
        <w:t>원문</w:t>
      </w:r>
    </w:p>
    <w:p>
      <w:pPr>
        <w:pStyle w:val="SourceText"/>
      </w:pPr>
      <w:r>
        <w:t>[0530c06] 皆入三昧　由入定故得住佛境。</w:t>
      </w:r>
    </w:p>
    <w:p>
      <w:pPr>
        <w:spacing w:before="40" w:after="40"/>
      </w:pPr>
      <w:r>
        <w:rPr>
          <w:rFonts w:ascii="Noto Sans KR" w:hAnsi="Noto Sans KR" w:eastAsia="Noto Sans KR"/>
          <w:b/>
          <w:sz w:val="17"/>
        </w:rPr>
        <w:t>한국어 직역</w:t>
      </w:r>
    </w:p>
    <w:p>
      <w:pPr>
        <w:pStyle w:val="TranslationText"/>
      </w:pPr>
      <w:r>
        <w:t>“모두 삼매에 들어갔다.” 선정에 들어갔기 때문에 부처의 경계에 머물 수 있었다.</w:t>
      </w:r>
    </w:p>
    <w:p>
      <w:pPr>
        <w:pStyle w:val="Heading2"/>
        <w:keepNext/>
      </w:pPr>
      <w:r>
        <w:t>문단 0120  ·  [0530c07]</w:t>
      </w:r>
    </w:p>
    <w:p>
      <w:pPr>
        <w:spacing w:before="40" w:after="40"/>
      </w:pPr>
      <w:r>
        <w:rPr>
          <w:rFonts w:ascii="Noto Sans KR" w:hAnsi="Noto Sans KR" w:eastAsia="Noto Sans KR"/>
          <w:b/>
          <w:sz w:val="17"/>
        </w:rPr>
        <w:t>원문</w:t>
      </w:r>
    </w:p>
    <w:p>
      <w:pPr>
        <w:pStyle w:val="SourceText"/>
      </w:pPr>
      <w:r>
        <w:t>[0530c07] 同住如來平等法會　當爾之時凡聖體同因果一相故。言法會者。法性之會無我無人。自下正宗分中十一重問答。束之為二。初一問答。令信解真正成本起因。後十問答。令依解修行隨根證入。初者頓悟本有圓覺妙心。本無無明生死。方名真[4]證信解。不認妄念不執異見故也。成本起因者。最初發起之因。然頓教因地總有三重。初了悟覺性次發菩提心。後修菩薩行。謂若不了。自心何知正道。故多劫修行非真菩薩。次不發大心無由起行。故善財先陳已發方問行門。論中亦先[5]問示二覺。次令發三心。後方修五行。今本起因即初二也。至文當示。文中四。一申請。二讚許。三佇聽。四正說。此四段下十皆同。初中三。初進問威儀。次正陳辭句。後三展虔誠。下十初段皆有此三。今初進問威儀。</w:t>
      </w:r>
    </w:p>
    <w:p>
      <w:pPr>
        <w:spacing w:before="40" w:after="40"/>
      </w:pPr>
      <w:r>
        <w:rPr>
          <w:rFonts w:ascii="Noto Sans KR" w:hAnsi="Noto Sans KR" w:eastAsia="Noto Sans KR"/>
          <w:b/>
          <w:sz w:val="17"/>
        </w:rPr>
        <w:t>한국어 직역</w:t>
      </w:r>
    </w:p>
    <w:p>
      <w:pPr>
        <w:pStyle w:val="TranslationText"/>
      </w:pPr>
      <w:r>
        <w:t>“여래의 평등한 법회에 함께 머물렀다.” 그때에는 범부와 성인의 본체가 같고 인과가 한 모습이기 때문이다. ‘법회’라고 말한 것은, 법성의 모임에는 나도 없고 사람도 없다는 뜻이다. 이 아래부터 정종분 가운데 열한 겹의 문답이 시작된다. 이를 묶으면 둘이 된다. 처음의 한 문답은, 신해를 참되고 바르게 하여 본기인을 이루게 한다. 뒤의 열 문답은, 이해에 의지하여 수행하고 근기에 따라 증입하게 한다. 처음은 본래 갖추어진 원각의 묘한 마음을 단박에 깨닫는 것이다. 본래 무명과 생사가 없음을 알아야, 비로소 참으로 증득한 신해라고 이름한다. 망념을 참된 것으로 인정하지 않고 다른 견해에 집착하지 않기 때문이다. ‘본기인을 이룬다’는 것은, 가장 처음 일으키는 원인을 말한다. 그러나 돈교의 인지는 모두 세 겹이 있다. 첫째는 각성을 깨닫는 것이고, 다음은 보리심을 내는 것이며, 뒤에는 보살행을 닦는 것이다. 말하자면, 만약 깨닫지 못한다면, 자기 마음에서 어떻게 바른 도를 알겠는가. 그러므로 여러 겁 동안 수행해도 참된 보살이 아니다. 다음으로 큰마음을 내지 않으면 행을 일으킬 길이 없다. 그러므로 선재는 먼저 이미 발심했음을 말한 뒤에야 수행의 문을 물었다. 논에서도 또한 먼저 두 각을 묻고 보인 뒤, 다음으로 세 마음을 내게 하고, 그 뒤에야 다섯 행을 닦게 한다. 지금의 본기인은 곧 앞의 처음 두 가지이다. 본문에 이르면 마땅히 보이겠다. 글은 네 부분이다. 첫째는 청을 올리는 것이고, 둘째는 칭찬하여 허락하는 것이며, 셋째는 기다리며 듣는 것이고, 넷째는 바로 설하는 것이다. 이 네 단락은 아래 열 문답에서도 모두 같다. 처음 가운데 다시 셋이 있다. 첫째는 앞으로 나아가 묻는 위의이고, 다음은 바로 말을 진술하는 것이며, 뒤의 셋째는 정성을 거듭 펼치는 것이다. 아래 열 문답의 첫 단락에도 모두 이 셋이 있다. 이제 첫째, 앞으로 나아가 묻는 위의이다.</w:t>
      </w:r>
    </w:p>
    <w:p>
      <w:pPr>
        <w:pStyle w:val="EditorialNote"/>
      </w:pPr>
      <w:r>
        <w:t>교감·번역 메모 | 本起因은 수행의 근본이 되는 최초의 발기 원인이라는 뜻이다.</w:t>
      </w:r>
    </w:p>
    <w:p>
      <w:pPr>
        <w:pStyle w:val="EditorialNote"/>
      </w:pPr>
      <w:r>
        <w:t>교감·번역 메모 | 因地는 수행의 원인이 되는 지위·기반을 가리킨다.</w:t>
      </w:r>
    </w:p>
    <w:p>
      <w:pPr>
        <w:pStyle w:val="EditorialNote"/>
      </w:pPr>
      <w:r>
        <w:t>교감·번역 메모 | 大心은 보리심을 가리킨다.</w:t>
      </w:r>
    </w:p>
    <w:p>
      <w:pPr>
        <w:pStyle w:val="EditorialNote"/>
      </w:pPr>
      <w:r>
        <w:t>교감·번역 메모 | 선재는 『화엄경』 「입법계품」의 선재동자를 가리킨다.</w:t>
      </w:r>
    </w:p>
    <w:p>
      <w:pPr>
        <w:pStyle w:val="EditorialNote"/>
      </w:pPr>
      <w:r>
        <w:t>교감·번역 메모 | 二覺은 문맥상 본각과 시각을 가리킨다.</w:t>
      </w:r>
    </w:p>
    <w:p>
      <w:pPr>
        <w:pStyle w:val="EditorialNote"/>
      </w:pPr>
      <w:r>
        <w:t>교감·번역 메모 | 즉 각성을 깨닫는 것과 보리심을 내는 것을 말한다.</w:t>
      </w:r>
    </w:p>
    <w:p>
      <w:pPr>
        <w:pStyle w:val="Heading2"/>
        <w:keepNext/>
      </w:pPr>
      <w:r>
        <w:t>문단 0121  ·  [0530c23]</w:t>
      </w:r>
    </w:p>
    <w:p>
      <w:pPr>
        <w:spacing w:before="40" w:after="40"/>
      </w:pPr>
      <w:r>
        <w:rPr>
          <w:rFonts w:ascii="Noto Sans KR" w:hAnsi="Noto Sans KR" w:eastAsia="Noto Sans KR"/>
          <w:b/>
          <w:sz w:val="17"/>
        </w:rPr>
        <w:t>원문</w:t>
      </w:r>
    </w:p>
    <w:p>
      <w:pPr>
        <w:pStyle w:val="SourceText"/>
      </w:pPr>
      <w:r>
        <w:t>[0530c23] 於是　指[6]住之辭。</w:t>
      </w:r>
    </w:p>
    <w:p>
      <w:pPr>
        <w:spacing w:before="40" w:after="40"/>
      </w:pPr>
      <w:r>
        <w:rPr>
          <w:rFonts w:ascii="Noto Sans KR" w:hAnsi="Noto Sans KR" w:eastAsia="Noto Sans KR"/>
          <w:b/>
          <w:sz w:val="17"/>
        </w:rPr>
        <w:t>한국어 직역</w:t>
      </w:r>
    </w:p>
    <w:p>
      <w:pPr>
        <w:pStyle w:val="TranslationText"/>
      </w:pPr>
      <w:r>
        <w:t>“이에” 머물던 자리에서 움직임을 가리키는 말이다.</w:t>
      </w:r>
    </w:p>
    <w:p>
      <w:pPr>
        <w:pStyle w:val="EditorialNote"/>
      </w:pPr>
      <w:r>
        <w:t>교감·번역 메모 | 指住之辭는 앞서 머물던 상태에서 다음 행위로 넘어감을 가리키는 표현으로 이해하였다.</w:t>
      </w:r>
    </w:p>
    <w:p>
      <w:pPr>
        <w:pStyle w:val="Heading2"/>
        <w:keepNext/>
      </w:pPr>
      <w:r>
        <w:t>문단 0122  ·  [0530c24]</w:t>
      </w:r>
    </w:p>
    <w:p>
      <w:pPr>
        <w:spacing w:before="40" w:after="40"/>
      </w:pPr>
      <w:r>
        <w:rPr>
          <w:rFonts w:ascii="Noto Sans KR" w:hAnsi="Noto Sans KR" w:eastAsia="Noto Sans KR"/>
          <w:b/>
          <w:sz w:val="17"/>
        </w:rPr>
        <w:t>원문</w:t>
      </w:r>
    </w:p>
    <w:p>
      <w:pPr>
        <w:pStyle w:val="SourceText"/>
      </w:pPr>
      <w:r>
        <w:t>[0530c24] 文殊師利菩薩　名義已如上釋。次下皆諮求法要恭敬之儀。</w:t>
      </w:r>
    </w:p>
    <w:p>
      <w:pPr>
        <w:spacing w:before="40" w:after="40"/>
      </w:pPr>
      <w:r>
        <w:rPr>
          <w:rFonts w:ascii="Noto Sans KR" w:hAnsi="Noto Sans KR" w:eastAsia="Noto Sans KR"/>
          <w:b/>
          <w:sz w:val="17"/>
        </w:rPr>
        <w:t>한국어 직역</w:t>
      </w:r>
    </w:p>
    <w:p>
      <w:pPr>
        <w:pStyle w:val="TranslationText"/>
      </w:pPr>
      <w:r>
        <w:t>“문수사리보살이” 이름의 뜻은 이미 위에서 해석한 것과 같다. 이 아래는 모두 법의 요체를 자문하여 구하는 공경의 위의이다.</w:t>
      </w:r>
    </w:p>
    <w:p>
      <w:pPr>
        <w:pStyle w:val="Heading2"/>
        <w:keepNext/>
      </w:pPr>
      <w:r>
        <w:t>문단 0123  ·  [0530c26]</w:t>
      </w:r>
    </w:p>
    <w:p>
      <w:pPr>
        <w:spacing w:before="40" w:after="40"/>
      </w:pPr>
      <w:r>
        <w:rPr>
          <w:rFonts w:ascii="Noto Sans KR" w:hAnsi="Noto Sans KR" w:eastAsia="Noto Sans KR"/>
          <w:b/>
          <w:sz w:val="17"/>
        </w:rPr>
        <w:t>원문</w:t>
      </w:r>
    </w:p>
    <w:p>
      <w:pPr>
        <w:pStyle w:val="SourceText"/>
      </w:pPr>
      <w:r>
        <w:t>[0530c26] 在大眾中即從座起　與一切凡聖同住平等法會。從法空之體起悲濟之用。</w:t>
      </w:r>
    </w:p>
    <w:p>
      <w:pPr>
        <w:spacing w:before="40" w:after="40"/>
      </w:pPr>
      <w:r>
        <w:rPr>
          <w:rFonts w:ascii="Noto Sans KR" w:hAnsi="Noto Sans KR" w:eastAsia="Noto Sans KR"/>
          <w:b/>
          <w:sz w:val="17"/>
        </w:rPr>
        <w:t>한국어 직역</w:t>
      </w:r>
    </w:p>
    <w:p>
      <w:pPr>
        <w:pStyle w:val="TranslationText"/>
      </w:pPr>
      <w:r>
        <w:t>“대중 가운데 있다가 곧 자리에서 일어나” 모든 범부와 성인이 함께 평등한 법회에 머물다가, 법공의 본체로부터 자비로 중생을 구제하는 작용을 일으킨 것이다.</w:t>
      </w:r>
    </w:p>
    <w:p>
      <w:pPr>
        <w:pStyle w:val="Heading2"/>
        <w:keepNext/>
      </w:pPr>
      <w:r>
        <w:t>문단 0124  ·  [0530c28]</w:t>
      </w:r>
    </w:p>
    <w:p>
      <w:pPr>
        <w:spacing w:before="40" w:after="40"/>
      </w:pPr>
      <w:r>
        <w:rPr>
          <w:rFonts w:ascii="Noto Sans KR" w:hAnsi="Noto Sans KR" w:eastAsia="Noto Sans KR"/>
          <w:b/>
          <w:sz w:val="17"/>
        </w:rPr>
        <w:t>원문</w:t>
      </w:r>
    </w:p>
    <w:p>
      <w:pPr>
        <w:pStyle w:val="SourceText"/>
      </w:pPr>
      <w:r>
        <w:t>[0530c28] 頂禮佛足　以己最尊之頂。禮佛最卑之足敬之至也。敬是意業。意業無狀故。以身口表之。經標白言及下歎大悲。即口業矣。</w:t>
      </w:r>
    </w:p>
    <w:p>
      <w:pPr>
        <w:spacing w:before="40" w:after="40"/>
      </w:pPr>
      <w:r>
        <w:rPr>
          <w:rFonts w:ascii="Noto Sans KR" w:hAnsi="Noto Sans KR" w:eastAsia="Noto Sans KR"/>
          <w:b/>
          <w:sz w:val="17"/>
        </w:rPr>
        <w:t>한국어 직역</w:t>
      </w:r>
    </w:p>
    <w:p>
      <w:pPr>
        <w:pStyle w:val="TranslationText"/>
      </w:pPr>
      <w:r>
        <w:t>“부처님의 발에 정수리로 예배하고” 자기 몸에서 가장 존귀한 정수리로, 부처님 몸에서 가장 낮은 발에 예배하였으니 공경의 지극함이다. 공경은 의업이다. 의업은 형상이 없기 때문에, 몸과 말로 그것을 나타낸다. 경문에서 ‘아뢰어 말하였다’고 한 것과 아래에서 대비를 찬탄한 것은, 곧 구업이다.</w:t>
      </w:r>
    </w:p>
    <w:p>
      <w:pPr>
        <w:pStyle w:val="Heading2"/>
        <w:keepNext/>
      </w:pPr>
      <w:r>
        <w:t>문단 0125  ·  [0531a02]</w:t>
      </w:r>
    </w:p>
    <w:p>
      <w:pPr>
        <w:spacing w:before="40" w:after="40"/>
      </w:pPr>
      <w:r>
        <w:rPr>
          <w:rFonts w:ascii="Noto Sans KR" w:hAnsi="Noto Sans KR" w:eastAsia="Noto Sans KR"/>
          <w:b/>
          <w:sz w:val="17"/>
        </w:rPr>
        <w:t>원문</w:t>
      </w:r>
    </w:p>
    <w:p>
      <w:pPr>
        <w:pStyle w:val="SourceText"/>
      </w:pPr>
      <w:r>
        <w:t>[0531a02] 右繞　隨順義也。表順覺性。</w:t>
      </w:r>
    </w:p>
    <w:p>
      <w:pPr>
        <w:spacing w:before="40" w:after="40"/>
      </w:pPr>
      <w:r>
        <w:rPr>
          <w:rFonts w:ascii="Noto Sans KR" w:hAnsi="Noto Sans KR" w:eastAsia="Noto Sans KR"/>
          <w:b/>
          <w:sz w:val="17"/>
        </w:rPr>
        <w:t>한국어 직역</w:t>
      </w:r>
    </w:p>
    <w:p>
      <w:pPr>
        <w:pStyle w:val="TranslationText"/>
      </w:pPr>
      <w:r>
        <w:t>“오른쪽으로 돌고” 따라 순응한다는 뜻이다. 각성에 순응함을 나타낸다.</w:t>
      </w:r>
    </w:p>
    <w:p>
      <w:pPr>
        <w:pStyle w:val="Heading2"/>
        <w:keepNext/>
      </w:pPr>
      <w:r>
        <w:t>문단 0126  ·  [0531a03]</w:t>
      </w:r>
    </w:p>
    <w:p>
      <w:pPr>
        <w:spacing w:before="40" w:after="40"/>
      </w:pPr>
      <w:r>
        <w:rPr>
          <w:rFonts w:ascii="Noto Sans KR" w:hAnsi="Noto Sans KR" w:eastAsia="Noto Sans KR"/>
          <w:b/>
          <w:sz w:val="17"/>
        </w:rPr>
        <w:t>원문</w:t>
      </w:r>
    </w:p>
    <w:p>
      <w:pPr>
        <w:pStyle w:val="SourceText"/>
      </w:pPr>
      <w:r>
        <w:t>[0531a03] 三匝　顯佛一體三寶三身三德。表自願滅三道等。諸有三數表義例知。</w:t>
      </w:r>
    </w:p>
    <w:p>
      <w:pPr>
        <w:spacing w:before="40" w:after="40"/>
      </w:pPr>
      <w:r>
        <w:rPr>
          <w:rFonts w:ascii="Noto Sans KR" w:hAnsi="Noto Sans KR" w:eastAsia="Noto Sans KR"/>
          <w:b/>
          <w:sz w:val="17"/>
        </w:rPr>
        <w:t>한국어 직역</w:t>
      </w:r>
    </w:p>
    <w:p>
      <w:pPr>
        <w:pStyle w:val="TranslationText"/>
      </w:pPr>
      <w:r>
        <w:t>“세 바퀴를 돌고” 부처님의 한 몸과 삼보·삼신·삼덕을 드러낸다. 또 스스로 삼도를 없애고자 서원함 등을 나타낸다. 세라는 수가 있는 곳에서 뜻을 나타내는 것은 모두 이 예에 따라 알 수 있다.</w:t>
      </w:r>
    </w:p>
    <w:p>
      <w:pPr>
        <w:pStyle w:val="EditorialNote"/>
      </w:pPr>
      <w:r>
        <w:t>교감·번역 메모 | 三道는 일반적으로 번뇌도·업도·고도를 가리킨다.</w:t>
      </w:r>
    </w:p>
    <w:p>
      <w:pPr>
        <w:pStyle w:val="Heading2"/>
        <w:keepNext/>
      </w:pPr>
      <w:r>
        <w:t>문단 0127  ·  [0531a05]</w:t>
      </w:r>
    </w:p>
    <w:p>
      <w:pPr>
        <w:spacing w:before="40" w:after="40"/>
      </w:pPr>
      <w:r>
        <w:rPr>
          <w:rFonts w:ascii="Noto Sans KR" w:hAnsi="Noto Sans KR" w:eastAsia="Noto Sans KR"/>
          <w:b/>
          <w:sz w:val="17"/>
        </w:rPr>
        <w:t>원문</w:t>
      </w:r>
    </w:p>
    <w:p>
      <w:pPr>
        <w:pStyle w:val="SourceText"/>
      </w:pPr>
      <w:r>
        <w:t>[0531a05] 長跪　安危不易。</w:t>
      </w:r>
    </w:p>
    <w:p>
      <w:pPr>
        <w:spacing w:before="40" w:after="40"/>
      </w:pPr>
      <w:r>
        <w:rPr>
          <w:rFonts w:ascii="Noto Sans KR" w:hAnsi="Noto Sans KR" w:eastAsia="Noto Sans KR"/>
          <w:b/>
          <w:sz w:val="17"/>
        </w:rPr>
        <w:t>한국어 직역</w:t>
      </w:r>
    </w:p>
    <w:p>
      <w:pPr>
        <w:pStyle w:val="TranslationText"/>
      </w:pPr>
      <w:r>
        <w:t>“길게 무릎 꿇고” 편안하거나 위태로워도 자세를 바꾸지 않는 것이다.</w:t>
      </w:r>
    </w:p>
    <w:p>
      <w:pPr>
        <w:pStyle w:val="EditorialNote"/>
      </w:pPr>
      <w:r>
        <w:t>교감·번역 메모 | 安危不易는 무릎 꿇은 자세를 쉽게 바꾸지 않는 위의를 가리킨다.</w:t>
      </w:r>
    </w:p>
    <w:p>
      <w:pPr>
        <w:pStyle w:val="Heading2"/>
        <w:keepNext/>
      </w:pPr>
      <w:r>
        <w:t>문단 0128  ·  [0531a06]</w:t>
      </w:r>
    </w:p>
    <w:p>
      <w:pPr>
        <w:spacing w:before="40" w:after="40"/>
      </w:pPr>
      <w:r>
        <w:rPr>
          <w:rFonts w:ascii="Noto Sans KR" w:hAnsi="Noto Sans KR" w:eastAsia="Noto Sans KR"/>
          <w:b/>
          <w:sz w:val="17"/>
        </w:rPr>
        <w:t>원문</w:t>
      </w:r>
    </w:p>
    <w:p>
      <w:pPr>
        <w:pStyle w:val="SourceText"/>
      </w:pPr>
      <w:r>
        <w:t>[0531a06] 叉手　信解合體心境交參。</w:t>
      </w:r>
    </w:p>
    <w:p>
      <w:pPr>
        <w:spacing w:before="40" w:after="40"/>
      </w:pPr>
      <w:r>
        <w:rPr>
          <w:rFonts w:ascii="Noto Sans KR" w:hAnsi="Noto Sans KR" w:eastAsia="Noto Sans KR"/>
          <w:b/>
          <w:sz w:val="17"/>
        </w:rPr>
        <w:t>한국어 직역</w:t>
      </w:r>
    </w:p>
    <w:p>
      <w:pPr>
        <w:pStyle w:val="TranslationText"/>
      </w:pPr>
      <w:r>
        <w:t>“합장하고” 신과 해가 본체에서 합하고 마음과 경계가 서로 교섭함을 나타낸다.</w:t>
      </w:r>
    </w:p>
    <w:p>
      <w:pPr>
        <w:pStyle w:val="EditorialNote"/>
      </w:pPr>
      <w:r>
        <w:t>교감·번역 메모 | 叉手는 두 손을 모아 공경을 표하는 동작이다.</w:t>
      </w:r>
    </w:p>
    <w:p>
      <w:pPr>
        <w:pStyle w:val="Heading2"/>
        <w:keepNext/>
      </w:pPr>
      <w:r>
        <w:t>문단 0129  ·  [0531a07]</w:t>
      </w:r>
    </w:p>
    <w:p>
      <w:pPr>
        <w:spacing w:before="40" w:after="40"/>
      </w:pPr>
      <w:r>
        <w:rPr>
          <w:rFonts w:ascii="Noto Sans KR" w:hAnsi="Noto Sans KR" w:eastAsia="Noto Sans KR"/>
          <w:b/>
          <w:sz w:val="17"/>
        </w:rPr>
        <w:t>원문</w:t>
      </w:r>
    </w:p>
    <w:p>
      <w:pPr>
        <w:pStyle w:val="SourceText"/>
      </w:pPr>
      <w:r>
        <w:t>[0531a07] 而白佛言　上皆經家綴緝。次下即菩薩正陳辭句。文三。一問本起之心。</w:t>
      </w:r>
    </w:p>
    <w:p>
      <w:pPr>
        <w:spacing w:before="40" w:after="40"/>
      </w:pPr>
      <w:r>
        <w:rPr>
          <w:rFonts w:ascii="Noto Sans KR" w:hAnsi="Noto Sans KR" w:eastAsia="Noto Sans KR"/>
          <w:b/>
          <w:sz w:val="17"/>
        </w:rPr>
        <w:t>한국어 직역</w:t>
      </w:r>
    </w:p>
    <w:p>
      <w:pPr>
        <w:pStyle w:val="TranslationText"/>
      </w:pPr>
      <w:r>
        <w:t>“부처님께 아뢰어 말하였다.” 위의 내용은 모두 경을 결집한 이가 엮은 말이다. 이 아래부터는 곧 보살이 직접 진술한 말이다. 글은 셋으로 나뉜다. 첫째는 본래 일으킨 마음을 묻는 것이다.</w:t>
      </w:r>
    </w:p>
    <w:p>
      <w:pPr>
        <w:pStyle w:val="EditorialNote"/>
      </w:pPr>
      <w:r>
        <w:t>교감·번역 메모 | 經家는 경전을 결집·기록한 이를 가리킨다.</w:t>
      </w:r>
    </w:p>
    <w:p>
      <w:pPr>
        <w:pStyle w:val="Heading2"/>
        <w:keepNext/>
      </w:pPr>
      <w:r>
        <w:t>문단 0130  ·  [0531a09]</w:t>
      </w:r>
    </w:p>
    <w:p>
      <w:pPr>
        <w:spacing w:before="40" w:after="40"/>
      </w:pPr>
      <w:r>
        <w:rPr>
          <w:rFonts w:ascii="Noto Sans KR" w:hAnsi="Noto Sans KR" w:eastAsia="Noto Sans KR"/>
          <w:b/>
          <w:sz w:val="17"/>
        </w:rPr>
        <w:t>원문</w:t>
      </w:r>
    </w:p>
    <w:p>
      <w:pPr>
        <w:pStyle w:val="SourceText"/>
      </w:pPr>
      <w:r>
        <w:t>[0531a09] 大悲　諮求法要本為眾生。故偏舉大悲之德。六波羅蜜經云。云何大悲能除重擔示勝義故。成就有情住法性故。</w:t>
      </w:r>
    </w:p>
    <w:p>
      <w:pPr>
        <w:spacing w:before="40" w:after="40"/>
      </w:pPr>
      <w:r>
        <w:rPr>
          <w:rFonts w:ascii="Noto Sans KR" w:hAnsi="Noto Sans KR" w:eastAsia="Noto Sans KR"/>
          <w:b/>
          <w:sz w:val="17"/>
        </w:rPr>
        <w:t>한국어 직역</w:t>
      </w:r>
    </w:p>
    <w:p>
      <w:pPr>
        <w:pStyle w:val="TranslationText"/>
      </w:pPr>
      <w:r>
        <w:t>“대비하신” 법의 요체를 물어 구하는 것은 본래 중생을 위한 것이다. 그러므로 특별히 대비의 덕을 들었다. 『육바라밀경』에서 말하였다. “어찌하여 대비가 무거운 짐을 없앨 수 있는가? 수승한 뜻을 보이기 때문이다. 유정을 성취시켜 법성에 머물게 하기 때문이다.”</w:t>
      </w:r>
    </w:p>
    <w:p>
      <w:pPr>
        <w:pStyle w:val="EditorialNote"/>
      </w:pPr>
      <w:r>
        <w:t>교감·번역 메모 | 원문 인용의 문장 연결에 따라 옮겼다.</w:t>
      </w:r>
    </w:p>
    <w:p>
      <w:pPr>
        <w:pStyle w:val="Heading2"/>
        <w:keepNext/>
      </w:pPr>
      <w:r>
        <w:t>문단 0131  ·  [0531a12]</w:t>
      </w:r>
    </w:p>
    <w:p>
      <w:pPr>
        <w:spacing w:before="40" w:after="40"/>
      </w:pPr>
      <w:r>
        <w:rPr>
          <w:rFonts w:ascii="Noto Sans KR" w:hAnsi="Noto Sans KR" w:eastAsia="Noto Sans KR"/>
          <w:b/>
          <w:sz w:val="17"/>
        </w:rPr>
        <w:t>원문</w:t>
      </w:r>
    </w:p>
    <w:p>
      <w:pPr>
        <w:pStyle w:val="SourceText"/>
      </w:pPr>
      <w:r>
        <w:t>[0531a12] 世尊　第十號也。具上九號為世所尊。</w:t>
      </w:r>
    </w:p>
    <w:p>
      <w:pPr>
        <w:spacing w:before="40" w:after="40"/>
      </w:pPr>
      <w:r>
        <w:rPr>
          <w:rFonts w:ascii="Noto Sans KR" w:hAnsi="Noto Sans KR" w:eastAsia="Noto Sans KR"/>
          <w:b/>
          <w:sz w:val="17"/>
        </w:rPr>
        <w:t>한국어 직역</w:t>
      </w:r>
    </w:p>
    <w:p>
      <w:pPr>
        <w:pStyle w:val="TranslationText"/>
      </w:pPr>
      <w:r>
        <w:t>“세존이시여.” 열 번째 호칭이다. 앞의 아홉 호를 갖추었으므로 세상에서 존중받는다는 뜻이다.</w:t>
      </w:r>
    </w:p>
    <w:p>
      <w:pPr>
        <w:pStyle w:val="EditorialNote"/>
      </w:pPr>
      <w:r>
        <w:t>교감·번역 메모 | 世尊은 여래 십호의 하나로 설명한다.</w:t>
      </w:r>
    </w:p>
    <w:p>
      <w:pPr>
        <w:pStyle w:val="Heading2"/>
        <w:keepNext/>
      </w:pPr>
      <w:r>
        <w:t>문단 0132  ·  [0531a13]</w:t>
      </w:r>
    </w:p>
    <w:p>
      <w:pPr>
        <w:spacing w:before="40" w:after="40"/>
      </w:pPr>
      <w:r>
        <w:rPr>
          <w:rFonts w:ascii="Noto Sans KR" w:hAnsi="Noto Sans KR" w:eastAsia="Noto Sans KR"/>
          <w:b/>
          <w:sz w:val="17"/>
        </w:rPr>
        <w:t>원문</w:t>
      </w:r>
    </w:p>
    <w:p>
      <w:pPr>
        <w:pStyle w:val="SourceText"/>
      </w:pPr>
      <w:r>
        <w:t>[0531a13] 願為此會　平等法會。</w:t>
      </w:r>
    </w:p>
    <w:p>
      <w:pPr>
        <w:spacing w:before="40" w:after="40"/>
      </w:pPr>
      <w:r>
        <w:rPr>
          <w:rFonts w:ascii="Noto Sans KR" w:hAnsi="Noto Sans KR" w:eastAsia="Noto Sans KR"/>
          <w:b/>
          <w:sz w:val="17"/>
        </w:rPr>
        <w:t>한국어 직역</w:t>
      </w:r>
    </w:p>
    <w:p>
      <w:pPr>
        <w:pStyle w:val="TranslationText"/>
      </w:pPr>
      <w:r>
        <w:t>“원하옵건대 이 법회를 위하여” 곧 평등한 법회이다.</w:t>
      </w:r>
    </w:p>
    <w:p>
      <w:pPr>
        <w:pStyle w:val="Heading2"/>
        <w:keepNext/>
      </w:pPr>
      <w:r>
        <w:t>문단 0133  ·  [0531a14]</w:t>
      </w:r>
    </w:p>
    <w:p>
      <w:pPr>
        <w:spacing w:before="40" w:after="40"/>
      </w:pPr>
      <w:r>
        <w:rPr>
          <w:rFonts w:ascii="Noto Sans KR" w:hAnsi="Noto Sans KR" w:eastAsia="Noto Sans KR"/>
          <w:b/>
          <w:sz w:val="17"/>
        </w:rPr>
        <w:t>원문</w:t>
      </w:r>
    </w:p>
    <w:p>
      <w:pPr>
        <w:pStyle w:val="SourceText"/>
      </w:pPr>
      <w:r>
        <w:t>[0531a14] 諸來法眾　皆稱法性故。</w:t>
      </w:r>
    </w:p>
    <w:p>
      <w:pPr>
        <w:spacing w:before="40" w:after="40"/>
      </w:pPr>
      <w:r>
        <w:rPr>
          <w:rFonts w:ascii="Noto Sans KR" w:hAnsi="Noto Sans KR" w:eastAsia="Noto Sans KR"/>
          <w:b/>
          <w:sz w:val="17"/>
        </w:rPr>
        <w:t>한국어 직역</w:t>
      </w:r>
    </w:p>
    <w:p>
      <w:pPr>
        <w:pStyle w:val="TranslationText"/>
      </w:pPr>
      <w:r>
        <w:t>“여기에 온 모든 법의 대중에게” 모두 법성에 계합하기 때문이다.</w:t>
      </w:r>
    </w:p>
    <w:p>
      <w:pPr>
        <w:pStyle w:val="Heading2"/>
        <w:keepNext/>
      </w:pPr>
      <w:r>
        <w:t>문단 0134  ·  [0531a15]</w:t>
      </w:r>
    </w:p>
    <w:p>
      <w:pPr>
        <w:spacing w:before="40" w:after="40"/>
      </w:pPr>
      <w:r>
        <w:rPr>
          <w:rFonts w:ascii="Noto Sans KR" w:hAnsi="Noto Sans KR" w:eastAsia="Noto Sans KR"/>
          <w:b/>
          <w:sz w:val="17"/>
        </w:rPr>
        <w:t>원문</w:t>
      </w:r>
    </w:p>
    <w:p>
      <w:pPr>
        <w:pStyle w:val="SourceText"/>
      </w:pPr>
      <w:r>
        <w:t>[0531a15] 說於　指下所請宣說之法。</w:t>
      </w:r>
    </w:p>
    <w:p>
      <w:pPr>
        <w:spacing w:before="40" w:after="40"/>
      </w:pPr>
      <w:r>
        <w:rPr>
          <w:rFonts w:ascii="Noto Sans KR" w:hAnsi="Noto Sans KR" w:eastAsia="Noto Sans KR"/>
          <w:b/>
          <w:sz w:val="17"/>
        </w:rPr>
        <w:t>한국어 직역</w:t>
      </w:r>
    </w:p>
    <w:p>
      <w:pPr>
        <w:pStyle w:val="TranslationText"/>
      </w:pPr>
      <w:r>
        <w:t>“설하여 주십시오.” 아래에서 청하여 설해 달라고 하는 법을 가리킨다.</w:t>
      </w:r>
    </w:p>
    <w:p>
      <w:pPr>
        <w:pStyle w:val="Heading2"/>
        <w:keepNext/>
      </w:pPr>
      <w:r>
        <w:t>문단 0135  ·  [0531a16]</w:t>
      </w:r>
    </w:p>
    <w:p>
      <w:pPr>
        <w:spacing w:before="40" w:after="40"/>
      </w:pPr>
      <w:r>
        <w:rPr>
          <w:rFonts w:ascii="Noto Sans KR" w:hAnsi="Noto Sans KR" w:eastAsia="Noto Sans KR"/>
          <w:b/>
          <w:sz w:val="17"/>
        </w:rPr>
        <w:t>원문</w:t>
      </w:r>
    </w:p>
    <w:p>
      <w:pPr>
        <w:pStyle w:val="SourceText"/>
      </w:pPr>
      <w:r>
        <w:t>[0531a16] 如來本起　佛昔根本所起最初之[1]法。</w:t>
      </w:r>
    </w:p>
    <w:p>
      <w:pPr>
        <w:spacing w:before="40" w:after="40"/>
      </w:pPr>
      <w:r>
        <w:rPr>
          <w:rFonts w:ascii="Noto Sans KR" w:hAnsi="Noto Sans KR" w:eastAsia="Noto Sans KR"/>
          <w:b/>
          <w:sz w:val="17"/>
        </w:rPr>
        <w:t>한국어 직역</w:t>
      </w:r>
    </w:p>
    <w:p>
      <w:pPr>
        <w:pStyle w:val="TranslationText"/>
      </w:pPr>
      <w:r>
        <w:t>“여래께서 본래 일으키신” 부처님께서 옛적에 근본에서 가장 처음 일으키신 법이다.</w:t>
      </w:r>
    </w:p>
    <w:p>
      <w:pPr>
        <w:pStyle w:val="Heading2"/>
        <w:keepNext/>
      </w:pPr>
      <w:r>
        <w:t>문단 0136  ·  [0531a17]</w:t>
      </w:r>
    </w:p>
    <w:p>
      <w:pPr>
        <w:spacing w:before="40" w:after="40"/>
      </w:pPr>
      <w:r>
        <w:rPr>
          <w:rFonts w:ascii="Noto Sans KR" w:hAnsi="Noto Sans KR" w:eastAsia="Noto Sans KR"/>
          <w:b/>
          <w:sz w:val="17"/>
        </w:rPr>
        <w:t>원문</w:t>
      </w:r>
    </w:p>
    <w:p>
      <w:pPr>
        <w:pStyle w:val="SourceText"/>
      </w:pPr>
      <w:r>
        <w:t>[0531a17] 清淨　圓照本體元無煩惱。</w:t>
      </w:r>
    </w:p>
    <w:p>
      <w:pPr>
        <w:spacing w:before="40" w:after="40"/>
      </w:pPr>
      <w:r>
        <w:rPr>
          <w:rFonts w:ascii="Noto Sans KR" w:hAnsi="Noto Sans KR" w:eastAsia="Noto Sans KR"/>
          <w:b/>
          <w:sz w:val="17"/>
        </w:rPr>
        <w:t>한국어 직역</w:t>
      </w:r>
    </w:p>
    <w:p>
      <w:pPr>
        <w:pStyle w:val="TranslationText"/>
      </w:pPr>
      <w:r>
        <w:t>“청정한” 원만히 비추는 본체에는 본래 번뇌가 없다.</w:t>
      </w:r>
    </w:p>
    <w:p>
      <w:pPr>
        <w:pStyle w:val="EditorialNote"/>
      </w:pPr>
      <w:r>
        <w:t>교감·번역 메모 | 圓照는 원만하게 비추는 원각의 지혜·본체를 가리킨다.</w:t>
      </w:r>
    </w:p>
    <w:p>
      <w:pPr>
        <w:pStyle w:val="Heading2"/>
        <w:keepNext/>
      </w:pPr>
      <w:r>
        <w:t>문단 0137  ·  [0531a18]</w:t>
      </w:r>
    </w:p>
    <w:p>
      <w:pPr>
        <w:spacing w:before="40" w:after="40"/>
      </w:pPr>
      <w:r>
        <w:rPr>
          <w:rFonts w:ascii="Noto Sans KR" w:hAnsi="Noto Sans KR" w:eastAsia="Noto Sans KR"/>
          <w:b/>
          <w:sz w:val="17"/>
        </w:rPr>
        <w:t>원문</w:t>
      </w:r>
    </w:p>
    <w:p>
      <w:pPr>
        <w:pStyle w:val="SourceText"/>
      </w:pPr>
      <w:r>
        <w:t>[0531a18] 因地　因行所依之心地也。上文云。是諸眾生清淨覺地。</w:t>
      </w:r>
    </w:p>
    <w:p>
      <w:pPr>
        <w:spacing w:before="40" w:after="40"/>
      </w:pPr>
      <w:r>
        <w:rPr>
          <w:rFonts w:ascii="Noto Sans KR" w:hAnsi="Noto Sans KR" w:eastAsia="Noto Sans KR"/>
          <w:b/>
          <w:sz w:val="17"/>
        </w:rPr>
        <w:t>한국어 직역</w:t>
      </w:r>
    </w:p>
    <w:p>
      <w:pPr>
        <w:pStyle w:val="TranslationText"/>
      </w:pPr>
      <w:r>
        <w:t>“인지에서의” 원인의 수행이 의지하는 마음의 바탕이다. 윗글에서 말하였다. “이는 모든 중생의 청정한 깨달음의 바탕이다.”</w:t>
      </w:r>
    </w:p>
    <w:p>
      <w:pPr>
        <w:pStyle w:val="Heading2"/>
        <w:keepNext/>
      </w:pPr>
      <w:r>
        <w:t>문단 0138  ·  [0531a20]</w:t>
      </w:r>
    </w:p>
    <w:p>
      <w:pPr>
        <w:spacing w:before="40" w:after="40"/>
      </w:pPr>
      <w:r>
        <w:rPr>
          <w:rFonts w:ascii="Noto Sans KR" w:hAnsi="Noto Sans KR" w:eastAsia="Noto Sans KR"/>
          <w:b/>
          <w:sz w:val="17"/>
        </w:rPr>
        <w:t>원문</w:t>
      </w:r>
    </w:p>
    <w:p>
      <w:pPr>
        <w:pStyle w:val="SourceText"/>
      </w:pPr>
      <w:r>
        <w:t>[0531a20] 法行　稱真法之行。大集經說。若有比丘讀誦如來十二部經。樂為四眾敷揚廣說思惟其義。是名樂讀乃至是名思惟。不名法行若有比丘能觀身心。乃至境界都息。永離煩惱其心寂靜我則說之名為法行。然菩薩所請說者。意云。夫求果者必觀於因。因若非真果還是妄。如造真金佛像。先須[＊]辯得真金。成像之時體無增減故。請說本起因地。為萬行所依也。下文佛答。照圓淨覺本無無明等。為因體也。即前第一重了悟覺性。二問發心離病。</w:t>
      </w:r>
    </w:p>
    <w:p>
      <w:pPr>
        <w:spacing w:before="40" w:after="40"/>
      </w:pPr>
      <w:r>
        <w:rPr>
          <w:rFonts w:ascii="Noto Sans KR" w:hAnsi="Noto Sans KR" w:eastAsia="Noto Sans KR"/>
          <w:b/>
          <w:sz w:val="17"/>
        </w:rPr>
        <w:t>한국어 직역</w:t>
      </w:r>
    </w:p>
    <w:p>
      <w:pPr>
        <w:pStyle w:val="TranslationText"/>
      </w:pPr>
      <w:r>
        <w:t>“법행을” 참된 법에 걸맞게 행하는 수행이다. 『대집경』에서 말한다. “어떤 비구가 여래의 십이부경을 읽고 외우며, 사부대중을 위하여 널리 펴서 자세히 설하기를 좋아하고 그 뜻을 사유한다면, 이를 ‘읽기를 좋아한다’고 하며 나아가 ‘사유한다’고는 하지만, 법행이라고 하지는 않는다. 만약 어떤 비구가 몸과 마음을 관찰할 수 있고, 나아가 경계가 모두 쉬고, 번뇌를 영원히 여의어 그 마음이 고요해진다면, 나는 곧 이를 법행이라고 설한다.” 그러나 보살이 설해 달라고 청한 것은, 뜻이 이러하다. 무릇 과를 구하는 자는 반드시 인을 살펴야 한다. 인이 참되지 않으면 과도 도리어 허망하다. 마치 순금으로 불상을 만들려 할 때, 먼저 순금임을 분별해 알아야 하는 것과 같다. 불상을 이루었을 때 그 본체에는 늘거나 줄어듦이 없기 때문이다. 그러므로 본래 일으킨 인지를 설해 달라고 청한 것은, 모든 수행이 의지할 바를 삼기 위해서이다. 아래 글에서 부처님은 답하여, “원만히 비추는 청정한 깨달음에는 본래 무명이 없다”는 등으로 말씀하시니, 이것이 인의 본체가 된다. 곧 앞에서 말한 첫째 단계인 각성을 깨닫는 것이다. 둘째는 발심하여 병을 여의는 것을 묻는다.</w:t>
      </w:r>
    </w:p>
    <w:p>
      <w:pPr>
        <w:pStyle w:val="EditorialNote"/>
      </w:pPr>
      <w:r>
        <w:t>교감·번역 메모 | 稱真은 진리에 계합함을 뜻한다.</w:t>
      </w:r>
    </w:p>
    <w:p>
      <w:pPr>
        <w:pStyle w:val="EditorialNote"/>
      </w:pPr>
      <w:r>
        <w:t>교감·번역 메모 | 앞 문장의 끝과 다음 인용의 시작이 연속되어 있어 문맥을 보존하여 번역하였다.</w:t>
      </w:r>
    </w:p>
    <w:p>
      <w:pPr>
        <w:pStyle w:val="EditorialNote"/>
      </w:pPr>
      <w:r>
        <w:t>교감·번역 메모 | 萬行은 모든 보살행을 통칭한다.</w:t>
      </w:r>
    </w:p>
    <w:p>
      <w:pPr>
        <w:pStyle w:val="Heading2"/>
        <w:keepNext/>
      </w:pPr>
      <w:r>
        <w:t>문단 0139  ·  [0531b02]</w:t>
      </w:r>
    </w:p>
    <w:p>
      <w:pPr>
        <w:spacing w:before="40" w:after="40"/>
      </w:pPr>
      <w:r>
        <w:rPr>
          <w:rFonts w:ascii="Noto Sans KR" w:hAnsi="Noto Sans KR" w:eastAsia="Noto Sans KR"/>
          <w:b/>
          <w:sz w:val="17"/>
        </w:rPr>
        <w:t>원문</w:t>
      </w:r>
    </w:p>
    <w:p>
      <w:pPr>
        <w:pStyle w:val="SourceText"/>
      </w:pPr>
      <w:r>
        <w:t>[0531b02] 及說　及有二義。一簡前義。顯是二問。二合集義非但請說因地。亦及請說發心。</w:t>
      </w:r>
    </w:p>
    <w:p>
      <w:pPr>
        <w:spacing w:before="40" w:after="40"/>
      </w:pPr>
      <w:r>
        <w:rPr>
          <w:rFonts w:ascii="Noto Sans KR" w:hAnsi="Noto Sans KR" w:eastAsia="Noto Sans KR"/>
          <w:b/>
          <w:sz w:val="17"/>
        </w:rPr>
        <w:t>한국어 직역</w:t>
      </w:r>
    </w:p>
    <w:p>
      <w:pPr>
        <w:pStyle w:val="TranslationText"/>
      </w:pPr>
      <w:r>
        <w:t>“그리고 설하여 주십시오.” ‘그리고[及]’에는 두 뜻이 있다. 첫째는 앞의 뜻과 구별하여, 두 번째 질문임을 드러내는 것이고, 둘째는 뜻을 합하여, 인지만 설해 달라고 청한 것이 아니라, 또한 발심을 설해 달라고 청한 것까지 아우르는 것이다.</w:t>
      </w:r>
    </w:p>
    <w:p>
      <w:pPr>
        <w:pStyle w:val="Heading2"/>
        <w:keepNext/>
      </w:pPr>
      <w:r>
        <w:t>문단 0140  ·  [0531b04]</w:t>
      </w:r>
    </w:p>
    <w:p>
      <w:pPr>
        <w:spacing w:before="40" w:after="40"/>
      </w:pPr>
      <w:r>
        <w:rPr>
          <w:rFonts w:ascii="Noto Sans KR" w:hAnsi="Noto Sans KR" w:eastAsia="Noto Sans KR"/>
          <w:b/>
          <w:sz w:val="17"/>
        </w:rPr>
        <w:t>원문</w:t>
      </w:r>
    </w:p>
    <w:p>
      <w:pPr>
        <w:pStyle w:val="SourceText"/>
      </w:pPr>
      <w:r>
        <w:t>[0531b04] 菩薩於大乘中　大乘之體是本始覺。今請於覺悟心中說發心。</w:t>
      </w:r>
    </w:p>
    <w:p>
      <w:pPr>
        <w:spacing w:before="40" w:after="40"/>
      </w:pPr>
      <w:r>
        <w:rPr>
          <w:rFonts w:ascii="Noto Sans KR" w:hAnsi="Noto Sans KR" w:eastAsia="Noto Sans KR"/>
          <w:b/>
          <w:sz w:val="17"/>
        </w:rPr>
        <w:t>한국어 직역</w:t>
      </w:r>
    </w:p>
    <w:p>
      <w:pPr>
        <w:pStyle w:val="TranslationText"/>
      </w:pPr>
      <w:r>
        <w:t>“보살이 대승 가운데서” 대승의 본체는 본각과 시각이다. 지금 깨달음의 마음 가운데서 발심을 설해 달라고 청하는 것이다.</w:t>
      </w:r>
    </w:p>
    <w:p>
      <w:pPr>
        <w:pStyle w:val="Heading2"/>
        <w:keepNext/>
      </w:pPr>
      <w:r>
        <w:t>문단 0141  ·  [0531b06]</w:t>
      </w:r>
    </w:p>
    <w:p>
      <w:pPr>
        <w:spacing w:before="40" w:after="40"/>
      </w:pPr>
      <w:r>
        <w:rPr>
          <w:rFonts w:ascii="Noto Sans KR" w:hAnsi="Noto Sans KR" w:eastAsia="Noto Sans KR"/>
          <w:b/>
          <w:sz w:val="17"/>
        </w:rPr>
        <w:t>원문</w:t>
      </w:r>
    </w:p>
    <w:p>
      <w:pPr>
        <w:pStyle w:val="SourceText"/>
      </w:pPr>
      <w:r>
        <w:t>[0531b06] 發清淨心　即前第二發菩提心也。直心正念真如故清淨矣。故偈中直云。菩提心也。華嚴云。忘失菩提心而修諸善根。魔所攝持。既為所攝。即過患眾多。故請發心因緣令得永離。且中間忘失善根。猶[2]彼攝持況都未發心諸行。豈離彼業。</w:t>
      </w:r>
    </w:p>
    <w:p>
      <w:pPr>
        <w:spacing w:before="40" w:after="40"/>
      </w:pPr>
      <w:r>
        <w:rPr>
          <w:rFonts w:ascii="Noto Sans KR" w:hAnsi="Noto Sans KR" w:eastAsia="Noto Sans KR"/>
          <w:b/>
          <w:sz w:val="17"/>
        </w:rPr>
        <w:t>한국어 직역</w:t>
      </w:r>
    </w:p>
    <w:p>
      <w:pPr>
        <w:pStyle w:val="TranslationText"/>
      </w:pPr>
      <w:r>
        <w:t>“청정한 마음을 내어” 곧 앞의 둘째인 보리심을 내는 것이다. 곧은 마음으로 진여를 바르게 생각하므로 청정하다. 그러므로 게송에서는 곧바로 말한다. “보리심이다.” 『화엄경』에서 말한다. “보리심을 잊고서 모든 선근을 닦으면, 마구니에게 섭지된다.” 이미 그에게 섭지되면, 곧 허물이 많아진다. 그러므로 발심의 인연을 청하여 영원히 여의게 하려는 것이다. 더구나 중간에 보리심을 잊고 닦은 선근조차, 오히려 그 마구니에게 섭지되는데, 하물며 애초에 발심하지 않은 여러 수행이겠는가. 어찌 그런 업에서 벗어날 수 있겠는가.</w:t>
      </w:r>
    </w:p>
    <w:p>
      <w:pPr>
        <w:pStyle w:val="EditorialNote"/>
      </w:pPr>
      <w:r>
        <w:t>교감·번역 메모 | 直心正念真如는 『대승기신론』의 발심 문맥과 연결된다.</w:t>
      </w:r>
    </w:p>
    <w:p>
      <w:pPr>
        <w:pStyle w:val="EditorialNote"/>
      </w:pPr>
      <w:r>
        <w:t>교감·번역 메모 | 문맥상 ‘善根’과 뒤의 ‘諸行’을 대비하여 옮겼다.</w:t>
      </w:r>
    </w:p>
    <w:p>
      <w:pPr>
        <w:pStyle w:val="Heading2"/>
        <w:keepNext/>
      </w:pPr>
      <w:r>
        <w:t>문단 0142  ·  [0531b12]</w:t>
      </w:r>
    </w:p>
    <w:p>
      <w:pPr>
        <w:spacing w:before="40" w:after="40"/>
      </w:pPr>
      <w:r>
        <w:rPr>
          <w:rFonts w:ascii="Noto Sans KR" w:hAnsi="Noto Sans KR" w:eastAsia="Noto Sans KR"/>
          <w:b/>
          <w:sz w:val="17"/>
        </w:rPr>
        <w:t>원문</w:t>
      </w:r>
    </w:p>
    <w:p>
      <w:pPr>
        <w:pStyle w:val="SourceText"/>
      </w:pPr>
      <w:r>
        <w:t>[0531b12] 遠離諸病　一發之後永無忘失。無忘失故魔惑不嬈。下佛答。有無俱離覺照亦泯。能所絕等即離諸病。此乃不發一切心。名真發清淨心也。三明遠被當來。</w:t>
      </w:r>
    </w:p>
    <w:p>
      <w:pPr>
        <w:spacing w:before="40" w:after="40"/>
      </w:pPr>
      <w:r>
        <w:rPr>
          <w:rFonts w:ascii="Noto Sans KR" w:hAnsi="Noto Sans KR" w:eastAsia="Noto Sans KR"/>
          <w:b/>
          <w:sz w:val="17"/>
        </w:rPr>
        <w:t>한국어 직역</w:t>
      </w:r>
    </w:p>
    <w:p>
      <w:pPr>
        <w:pStyle w:val="TranslationText"/>
      </w:pPr>
      <w:r>
        <w:t>“모든 병을 멀리 여의게 하여” 한번 발심한 뒤에는 영원히 잊어버림이 없게 한다. 잊어버림이 없으므로 마구니의 미혹이 어지럽히지 못한다. 아래에서 부처님이 답하시기를, 유와 무를 모두 여의고 깨달아 비추는 것까지도 사라지며, 능과 소가 끊어진다는 것 등이 곧 모든 병을 여의는 것이다. 이는 곧 모든 마음을 일으키지 않는 것을, 참으로 청정한 마음을 낸다고 이름하는 것이다. 셋째는 멀리 미래 세대까지 이익이 미침을 밝힌다.</w:t>
      </w:r>
    </w:p>
    <w:p>
      <w:pPr>
        <w:pStyle w:val="EditorialNote"/>
      </w:pPr>
      <w:r>
        <w:t>교감·번역 메모 | 能所는 능동적으로 아는 주체와 알려지는 대상을 가리킨다.</w:t>
      </w:r>
    </w:p>
    <w:p>
      <w:pPr>
        <w:pStyle w:val="Heading2"/>
        <w:keepNext/>
      </w:pPr>
      <w:r>
        <w:t>문단 0143  ·  [0531b16]</w:t>
      </w:r>
    </w:p>
    <w:p>
      <w:pPr>
        <w:spacing w:before="40" w:after="40"/>
      </w:pPr>
      <w:r>
        <w:rPr>
          <w:rFonts w:ascii="Noto Sans KR" w:hAnsi="Noto Sans KR" w:eastAsia="Noto Sans KR"/>
          <w:b/>
          <w:sz w:val="17"/>
        </w:rPr>
        <w:t>원문</w:t>
      </w:r>
    </w:p>
    <w:p>
      <w:pPr>
        <w:pStyle w:val="SourceText"/>
      </w:pPr>
      <w:r>
        <w:t>[0531b16] 能使未來末世眾生　佛滅度後正法像法各一千年。末法萬年。末法即為末世。去聖遙遠深可懸憂。故顯益中偏垂結指。又初標此會。後結當來。影略而言。現未俱益。金剛三昧經中解脫菩薩。亦為末劫五濁眾生。請宣一味決定真實令等同解脫。</w:t>
      </w:r>
    </w:p>
    <w:p>
      <w:pPr>
        <w:spacing w:before="40" w:after="40"/>
      </w:pPr>
      <w:r>
        <w:rPr>
          <w:rFonts w:ascii="Noto Sans KR" w:hAnsi="Noto Sans KR" w:eastAsia="Noto Sans KR"/>
          <w:b/>
          <w:sz w:val="17"/>
        </w:rPr>
        <w:t>한국어 직역</w:t>
      </w:r>
    </w:p>
    <w:p>
      <w:pPr>
        <w:pStyle w:val="TranslationText"/>
      </w:pPr>
      <w:r>
        <w:t>“미래 말세의 중생들로 하여금” 부처님이 멸도한 뒤 정법과 상법은 각각 천 년이고, 말법은 만 년이다. 말법이 곧 말세이다. 성인에게서 멀리 떨어져 있으므로 매우 염려할 만하다. 그러므로 이익을 드러내는 가운데 특별히 결론에서 지적한 것이다. 또 처음에는 이 법회를 표방하고, 뒤에는 미래 세대로 맺었으니, 서로 생략하여 말한 것이다. 현재와 미래가 모두 이익을 얻는다. 『금강삼매경』의 해탈보살도, 또한 말겁의 오탁 중생을 위하여, 한맛의 결정된 진실을 설하여 모두 똑같이 해탈하게 해 달라고 청하였다.</w:t>
      </w:r>
    </w:p>
    <w:p>
      <w:pPr>
        <w:pStyle w:val="EditorialNote"/>
      </w:pPr>
      <w:r>
        <w:t>교감·번역 메모 | 이는 본문 주석의 전통적 시대 구분을 그대로 옮긴 것이다.</w:t>
      </w:r>
    </w:p>
    <w:p>
      <w:pPr>
        <w:pStyle w:val="EditorialNote"/>
      </w:pPr>
      <w:r>
        <w:t>교감·번역 메모 | 影略은 서로 한쪽을 들어 다른 쪽을 생략해 드러내는 표현 방식이다.</w:t>
      </w:r>
    </w:p>
    <w:p>
      <w:pPr>
        <w:pStyle w:val="Heading2"/>
        <w:keepNext/>
      </w:pPr>
      <w:r>
        <w:t>문단 0144  ·  [0531b22]</w:t>
      </w:r>
    </w:p>
    <w:p>
      <w:pPr>
        <w:spacing w:before="40" w:after="40"/>
      </w:pPr>
      <w:r>
        <w:rPr>
          <w:rFonts w:ascii="Noto Sans KR" w:hAnsi="Noto Sans KR" w:eastAsia="Noto Sans KR"/>
          <w:b/>
          <w:sz w:val="17"/>
        </w:rPr>
        <w:t>원문</w:t>
      </w:r>
    </w:p>
    <w:p>
      <w:pPr>
        <w:pStyle w:val="SourceText"/>
      </w:pPr>
      <w:r>
        <w:t>[0531b22] 求大乘者。不墮邪見　謂末法中正解難得。其有或恣心五欲。或宗習異道。或執滯二乘者。置之言外。[3]總有發意唯求大乘。若不聞此法門亦墮邪見。離本心外別有所求。見妄見真並為邪見。後三展虔誠。</w:t>
      </w:r>
    </w:p>
    <w:p>
      <w:pPr>
        <w:spacing w:before="40" w:after="40"/>
      </w:pPr>
      <w:r>
        <w:rPr>
          <w:rFonts w:ascii="Noto Sans KR" w:hAnsi="Noto Sans KR" w:eastAsia="Noto Sans KR"/>
          <w:b/>
          <w:sz w:val="17"/>
        </w:rPr>
        <w:t>한국어 직역</w:t>
      </w:r>
    </w:p>
    <w:p>
      <w:pPr>
        <w:pStyle w:val="TranslationText"/>
      </w:pPr>
      <w:r>
        <w:t>“대승을 구하는 자들이” “사견에 떨어지지 않게 하소서.” 말법 가운데서는 바른 이해를 얻기 어렵다는 뜻이다. 어떤 이는 마음을 오욕에 방종하게 하고, 어떤 이는 외도의 가르침을 종지로 삼아 익히며, 어떤 이는 이승에 집착하여 막혀 있으니, 이런 이들은 말할 것도 없다. 대체로 뜻을 내어 오직 대승만을 구하는 자라도, 이 법문을 듣지 못하면 또한 사견에 떨어진다. 본래 마음을 떠나 밖에서 따로 구하는 바가 있거나, 허망함을 보거나 참됨을 본다는 견해가 모두 사견이기 때문이다. 뒤의 셋째는 정성을 거듭 펼치는 것이다.</w:t>
      </w:r>
    </w:p>
    <w:p>
      <w:pPr>
        <w:pStyle w:val="EditorialNote"/>
      </w:pPr>
      <w:r>
        <w:t>교감·번역 메모 | 置之言外를 ‘논외로 둔다’는 뜻으로 옮겼다.</w:t>
      </w:r>
    </w:p>
    <w:p>
      <w:pPr>
        <w:pStyle w:val="EditorialNote"/>
      </w:pPr>
      <w:r>
        <w:t>교감·번역 메모 | 見妄見真은 허망과 진실을 둘로 세워 집착하는 견해까지 경계하는 뜻이다.</w:t>
      </w:r>
    </w:p>
    <w:p>
      <w:pPr>
        <w:pStyle w:val="Heading2"/>
        <w:keepNext/>
      </w:pPr>
      <w:r>
        <w:t>문단 0145  ·  [0531b27]</w:t>
      </w:r>
    </w:p>
    <w:p>
      <w:pPr>
        <w:spacing w:before="40" w:after="40"/>
      </w:pPr>
      <w:r>
        <w:rPr>
          <w:rFonts w:ascii="Noto Sans KR" w:hAnsi="Noto Sans KR" w:eastAsia="Noto Sans KR"/>
          <w:b/>
          <w:sz w:val="17"/>
        </w:rPr>
        <w:t>원문</w:t>
      </w:r>
    </w:p>
    <w:p>
      <w:pPr>
        <w:pStyle w:val="SourceText"/>
      </w:pPr>
      <w:r>
        <w:t>[0531b27] 作是語已　正語而禮非儀也。</w:t>
      </w:r>
    </w:p>
    <w:p>
      <w:pPr>
        <w:spacing w:before="40" w:after="40"/>
      </w:pPr>
      <w:r>
        <w:rPr>
          <w:rFonts w:ascii="Noto Sans KR" w:hAnsi="Noto Sans KR" w:eastAsia="Noto Sans KR"/>
          <w:b/>
          <w:sz w:val="17"/>
        </w:rPr>
        <w:t>한국어 직역</w:t>
      </w:r>
    </w:p>
    <w:p>
      <w:pPr>
        <w:pStyle w:val="TranslationText"/>
      </w:pPr>
      <w:r>
        <w:t>“이 말을 마치고” 말을 끝낸 뒤 예배한 것이며, 질문의 위의 자체를 말하는 것은 아니다.</w:t>
      </w:r>
    </w:p>
    <w:p>
      <w:pPr>
        <w:pStyle w:val="Heading2"/>
        <w:keepNext/>
      </w:pPr>
      <w:r>
        <w:t>문단 0146  ·  [0531b28]</w:t>
      </w:r>
    </w:p>
    <w:p>
      <w:pPr>
        <w:spacing w:before="40" w:after="40"/>
      </w:pPr>
      <w:r>
        <w:rPr>
          <w:rFonts w:ascii="Noto Sans KR" w:hAnsi="Noto Sans KR" w:eastAsia="Noto Sans KR"/>
          <w:b/>
          <w:sz w:val="17"/>
        </w:rPr>
        <w:t>원문</w:t>
      </w:r>
    </w:p>
    <w:p>
      <w:pPr>
        <w:pStyle w:val="SourceText"/>
      </w:pPr>
      <w:r>
        <w:t>[0531b28] 五體　四支及頭。</w:t>
      </w:r>
    </w:p>
    <w:p>
      <w:pPr>
        <w:spacing w:before="40" w:after="40"/>
      </w:pPr>
      <w:r>
        <w:rPr>
          <w:rFonts w:ascii="Noto Sans KR" w:hAnsi="Noto Sans KR" w:eastAsia="Noto Sans KR"/>
          <w:b/>
          <w:sz w:val="17"/>
        </w:rPr>
        <w:t>한국어 직역</w:t>
      </w:r>
    </w:p>
    <w:p>
      <w:pPr>
        <w:pStyle w:val="TranslationText"/>
      </w:pPr>
      <w:r>
        <w:t>“오체를” 네 팔다리와 머리이다.</w:t>
      </w:r>
    </w:p>
    <w:p>
      <w:pPr>
        <w:pStyle w:val="Heading2"/>
        <w:keepNext/>
      </w:pPr>
      <w:r>
        <w:t>문단 0147  ·  [0531b29]</w:t>
      </w:r>
    </w:p>
    <w:p>
      <w:pPr>
        <w:spacing w:before="40" w:after="40"/>
      </w:pPr>
      <w:r>
        <w:rPr>
          <w:rFonts w:ascii="Noto Sans KR" w:hAnsi="Noto Sans KR" w:eastAsia="Noto Sans KR"/>
          <w:b/>
          <w:sz w:val="17"/>
        </w:rPr>
        <w:t>원문</w:t>
      </w:r>
    </w:p>
    <w:p>
      <w:pPr>
        <w:pStyle w:val="SourceText"/>
      </w:pPr>
      <w:r>
        <w:t>[0531b29] 投地　不唯拜手而已。</w:t>
      </w:r>
    </w:p>
    <w:p>
      <w:pPr>
        <w:spacing w:before="40" w:after="40"/>
      </w:pPr>
      <w:r>
        <w:rPr>
          <w:rFonts w:ascii="Noto Sans KR" w:hAnsi="Noto Sans KR" w:eastAsia="Noto Sans KR"/>
          <w:b/>
          <w:sz w:val="17"/>
        </w:rPr>
        <w:t>한국어 직역</w:t>
      </w:r>
    </w:p>
    <w:p>
      <w:pPr>
        <w:pStyle w:val="TranslationText"/>
      </w:pPr>
      <w:r>
        <w:t>“땅에 던져” 단지 손만 들어 절한 것이 아니다.</w:t>
      </w:r>
    </w:p>
    <w:p>
      <w:pPr>
        <w:pStyle w:val="EditorialNote"/>
      </w:pPr>
      <w:r>
        <w:t>교감·번역 메모 | 拜手와 대비하여 온몸을 땅에 대는 예배임을 강조한다.</w:t>
      </w:r>
    </w:p>
    <w:p>
      <w:pPr>
        <w:pStyle w:val="Heading2"/>
        <w:keepNext/>
      </w:pPr>
      <w:r>
        <w:t>문단 0148  ·  [0531c01]</w:t>
      </w:r>
    </w:p>
    <w:p>
      <w:pPr>
        <w:spacing w:before="40" w:after="40"/>
      </w:pPr>
      <w:r>
        <w:rPr>
          <w:rFonts w:ascii="Noto Sans KR" w:hAnsi="Noto Sans KR" w:eastAsia="Noto Sans KR"/>
          <w:b/>
          <w:sz w:val="17"/>
        </w:rPr>
        <w:t>원문</w:t>
      </w:r>
    </w:p>
    <w:p>
      <w:pPr>
        <w:pStyle w:val="SourceText"/>
      </w:pPr>
      <w:r>
        <w:t>[0531c01] 如是三請終而復始　若唯一度未展虔誠。若過於三禮煩則亂。故三周終始。顯示真心。佛雖已知垂範應爾。二讚許。</w:t>
      </w:r>
    </w:p>
    <w:p>
      <w:pPr>
        <w:spacing w:before="40" w:after="40"/>
      </w:pPr>
      <w:r>
        <w:rPr>
          <w:rFonts w:ascii="Noto Sans KR" w:hAnsi="Noto Sans KR" w:eastAsia="Noto Sans KR"/>
          <w:b/>
          <w:sz w:val="17"/>
        </w:rPr>
        <w:t>한국어 직역</w:t>
      </w:r>
    </w:p>
    <w:p>
      <w:pPr>
        <w:pStyle w:val="TranslationText"/>
      </w:pPr>
      <w:r>
        <w:t>“이와 같이 세 번 청하되 끝나면 다시 처음부터 하였다.” 한 번만 하면 정성이 충분히 드러나지 않고, 세 번을 넘으면 예가 번거로워져 도리어 어지러워진다. 그러므로 세 차례 처음과 끝을 거듭하여, 참된 마음을 드러낸다. 부처님은 이미 알고 계시지만 모범을 보이기 위해 마땅히 이와 같이 하게 하신 것이다. 둘째는 칭찬하여 허락하는 부분이다.</w:t>
      </w:r>
    </w:p>
    <w:p>
      <w:pPr>
        <w:pStyle w:val="Heading2"/>
        <w:keepNext/>
      </w:pPr>
      <w:r>
        <w:t>문단 0149  ·  [0531c04]</w:t>
      </w:r>
    </w:p>
    <w:p>
      <w:pPr>
        <w:spacing w:before="40" w:after="40"/>
      </w:pPr>
      <w:r>
        <w:rPr>
          <w:rFonts w:ascii="Noto Sans KR" w:hAnsi="Noto Sans KR" w:eastAsia="Noto Sans KR"/>
          <w:b/>
          <w:sz w:val="17"/>
        </w:rPr>
        <w:t>원문</w:t>
      </w:r>
    </w:p>
    <w:p>
      <w:pPr>
        <w:pStyle w:val="SourceText"/>
      </w:pPr>
      <w:r>
        <w:t>[0531c04] 爾時　文殊禮畢之時。</w:t>
      </w:r>
    </w:p>
    <w:p>
      <w:pPr>
        <w:spacing w:before="40" w:after="40"/>
      </w:pPr>
      <w:r>
        <w:rPr>
          <w:rFonts w:ascii="Noto Sans KR" w:hAnsi="Noto Sans KR" w:eastAsia="Noto Sans KR"/>
          <w:b/>
          <w:sz w:val="17"/>
        </w:rPr>
        <w:t>한국어 직역</w:t>
      </w:r>
    </w:p>
    <w:p>
      <w:pPr>
        <w:pStyle w:val="TranslationText"/>
      </w:pPr>
      <w:r>
        <w:t>“그때” 문수가 예배를 마친 때이다.</w:t>
      </w:r>
    </w:p>
    <w:p>
      <w:pPr>
        <w:pStyle w:val="Heading2"/>
        <w:keepNext/>
      </w:pPr>
      <w:r>
        <w:t>문단 0150  ·  [0531c05]</w:t>
      </w:r>
    </w:p>
    <w:p>
      <w:pPr>
        <w:spacing w:before="40" w:after="40"/>
      </w:pPr>
      <w:r>
        <w:rPr>
          <w:rFonts w:ascii="Noto Sans KR" w:hAnsi="Noto Sans KR" w:eastAsia="Noto Sans KR"/>
          <w:b/>
          <w:sz w:val="17"/>
        </w:rPr>
        <w:t>원문</w:t>
      </w:r>
    </w:p>
    <w:p>
      <w:pPr>
        <w:pStyle w:val="SourceText"/>
      </w:pPr>
      <w:r>
        <w:t>[0531c05] 世尊告文殊師利菩薩言　先讚後許。</w:t>
      </w:r>
    </w:p>
    <w:p>
      <w:pPr>
        <w:spacing w:before="40" w:after="40"/>
      </w:pPr>
      <w:r>
        <w:rPr>
          <w:rFonts w:ascii="Noto Sans KR" w:hAnsi="Noto Sans KR" w:eastAsia="Noto Sans KR"/>
          <w:b/>
          <w:sz w:val="17"/>
        </w:rPr>
        <w:t>한국어 직역</w:t>
      </w:r>
    </w:p>
    <w:p>
      <w:pPr>
        <w:pStyle w:val="TranslationText"/>
      </w:pPr>
      <w:r>
        <w:t>“세존께서 문수사리보살에게 말씀하셨다.” 먼저 칭찬하고 뒤에 허락한다.</w:t>
      </w:r>
    </w:p>
    <w:p>
      <w:pPr>
        <w:pStyle w:val="Heading2"/>
        <w:keepNext/>
      </w:pPr>
      <w:r>
        <w:t>문단 0151  ·  [0531c06]</w:t>
      </w:r>
    </w:p>
    <w:p>
      <w:pPr>
        <w:spacing w:before="40" w:after="40"/>
      </w:pPr>
      <w:r>
        <w:rPr>
          <w:rFonts w:ascii="Noto Sans KR" w:hAnsi="Noto Sans KR" w:eastAsia="Noto Sans KR"/>
          <w:b/>
          <w:sz w:val="17"/>
        </w:rPr>
        <w:t>원문</w:t>
      </w:r>
    </w:p>
    <w:p>
      <w:pPr>
        <w:pStyle w:val="SourceText"/>
      </w:pPr>
      <w:r>
        <w:t>[0531c06] 善哉善哉　智論釋云。再言之者善之至也。大乘了義理合宣揚。針芥未投且默斯要。既當嘉會根熟咸臻。將演妙門必資發問。今之所請實謂起予。利樂寔多。再言歎善。</w:t>
      </w:r>
    </w:p>
    <w:p>
      <w:pPr>
        <w:spacing w:before="40" w:after="40"/>
      </w:pPr>
      <w:r>
        <w:rPr>
          <w:rFonts w:ascii="Noto Sans KR" w:hAnsi="Noto Sans KR" w:eastAsia="Noto Sans KR"/>
          <w:b/>
          <w:sz w:val="17"/>
        </w:rPr>
        <w:t>한국어 직역</w:t>
      </w:r>
    </w:p>
    <w:p>
      <w:pPr>
        <w:pStyle w:val="TranslationText"/>
      </w:pPr>
      <w:r>
        <w:t>“훌륭하고 훌륭하도다.” 『대지도론』에서는 풀이하여 말한다. 두 번 말한 것은 훌륭함이 지극하기 때문이다. 대승의 요의는 이치상 마땅히 널리 선양해야 하지만, 바늘과 겨자씨가 아직 서로 맞지 않으면 우선 이 요체를 침묵한다. 이미 훌륭한 법회에 근기가 익은 이들이 모두 모였고, 묘한 법문을 펼치려면 반드시 질문이 발해져야 하므로, 지금의 청은 참으로 나의 뜻을 일으켜 준 것이라 할 만하고, 이롭게 하고 안락하게 하는 바가 참으로 많다. 그래서 두 번 ‘훌륭하다’고 찬탄한 것이다.</w:t>
      </w:r>
    </w:p>
    <w:p>
      <w:pPr>
        <w:pStyle w:val="EditorialNote"/>
      </w:pPr>
      <w:r>
        <w:t>교감·번역 메모 | 善哉善哉의 반복을 살려 옮겼다.</w:t>
      </w:r>
    </w:p>
    <w:p>
      <w:pPr>
        <w:pStyle w:val="EditorialNote"/>
      </w:pPr>
      <w:r>
        <w:t>교감·번역 메모 | 智論은 『대지도론』을 가리킨다.</w:t>
      </w:r>
    </w:p>
    <w:p>
      <w:pPr>
        <w:pStyle w:val="EditorialNote"/>
      </w:pPr>
      <w:r>
        <w:t>교감·번역 메모 | 針芥는 자석 바늘과 겨자씨가 서로 감응한다는 비유로, 근기와 가르침이 맞음을 뜻한다.</w:t>
      </w:r>
    </w:p>
    <w:p>
      <w:pPr>
        <w:pStyle w:val="EditorialNote"/>
      </w:pPr>
      <w:r>
        <w:t>교감·번역 메모 | 起予는 질문이 설법자의 뜻을 발하게 한다는 표현이다.</w:t>
      </w:r>
    </w:p>
    <w:p>
      <w:pPr>
        <w:pStyle w:val="Heading2"/>
        <w:keepNext/>
      </w:pPr>
      <w:r>
        <w:t>문단 0152  ·  [0531c10]</w:t>
      </w:r>
    </w:p>
    <w:p>
      <w:pPr>
        <w:spacing w:before="40" w:after="40"/>
      </w:pPr>
      <w:r>
        <w:rPr>
          <w:rFonts w:ascii="Noto Sans KR" w:hAnsi="Noto Sans KR" w:eastAsia="Noto Sans KR"/>
          <w:b/>
          <w:sz w:val="17"/>
        </w:rPr>
        <w:t>원문</w:t>
      </w:r>
    </w:p>
    <w:p>
      <w:pPr>
        <w:pStyle w:val="SourceText"/>
      </w:pPr>
      <w:r>
        <w:t>[0531c10] 善(順理)男子(剛斷)汝等　等諸菩薩雖一人之言言眾人之意也。</w:t>
      </w:r>
    </w:p>
    <w:p>
      <w:pPr>
        <w:spacing w:before="40" w:after="40"/>
      </w:pPr>
      <w:r>
        <w:rPr>
          <w:rFonts w:ascii="Noto Sans KR" w:hAnsi="Noto Sans KR" w:eastAsia="Noto Sans KR"/>
          <w:b/>
          <w:sz w:val="17"/>
        </w:rPr>
        <w:t>한국어 직역</w:t>
      </w:r>
    </w:p>
    <w:p>
      <w:pPr>
        <w:pStyle w:val="TranslationText"/>
      </w:pPr>
      <w:r>
        <w:t>“선한(이치에 따르는) 남자(굳세게 끊는 자)여, 그대들은” ‘그대들’이라고 한 것은 여러 보살을 아우른 것이니, 비록 한 사람의 말이지만 여러 사람의 뜻을 말한 것이다.</w:t>
      </w:r>
    </w:p>
    <w:p>
      <w:pPr>
        <w:pStyle w:val="EditorialNote"/>
      </w:pPr>
      <w:r>
        <w:t>교감·번역 메모 | 괄호 속 종밀의 어의 풀이까지 보존하여 번역했다.</w:t>
      </w:r>
    </w:p>
    <w:p>
      <w:pPr>
        <w:pStyle w:val="Heading2"/>
        <w:keepNext/>
      </w:pPr>
      <w:r>
        <w:t>문단 0153  ·  [0531c12]</w:t>
      </w:r>
    </w:p>
    <w:p>
      <w:pPr>
        <w:spacing w:before="40" w:after="40"/>
      </w:pPr>
      <w:r>
        <w:rPr>
          <w:rFonts w:ascii="Noto Sans KR" w:hAnsi="Noto Sans KR" w:eastAsia="Noto Sans KR"/>
          <w:b/>
          <w:sz w:val="17"/>
        </w:rPr>
        <w:t>원문</w:t>
      </w:r>
    </w:p>
    <w:p>
      <w:pPr>
        <w:pStyle w:val="SourceText"/>
      </w:pPr>
      <w:r>
        <w:t>[0531c12] 乃能為諸菩薩。諮詢如來因地法行。及為末世一切眾生求大乘者　此下乃至不墮邪見。牒所問辭正述善之所以。</w:t>
      </w:r>
    </w:p>
    <w:p>
      <w:pPr>
        <w:spacing w:before="40" w:after="40"/>
      </w:pPr>
      <w:r>
        <w:rPr>
          <w:rFonts w:ascii="Noto Sans KR" w:hAnsi="Noto Sans KR" w:eastAsia="Noto Sans KR"/>
          <w:b/>
          <w:sz w:val="17"/>
        </w:rPr>
        <w:t>한국어 직역</w:t>
      </w:r>
    </w:p>
    <w:p>
      <w:pPr>
        <w:pStyle w:val="TranslationText"/>
      </w:pPr>
      <w:r>
        <w:t>“능히 모든 보살을 위하여” “여래의 인지에서의 법행을 자문하고,” “또 말세의 모든 중생 가운데 대승을 구하는 자들을 위하여” 이 아래부터 “사견에 떨어지지 않는다”에 이르기까지는, 질문한 말을 다시 들어, 훌륭하다고 한 까닭을 바로 설명한다.</w:t>
      </w:r>
    </w:p>
    <w:p>
      <w:pPr>
        <w:pStyle w:val="EditorialNote"/>
      </w:pPr>
      <w:r>
        <w:t>교감·번역 메모 | 牒은 앞 문구를 다시 들어 해석하는 것을 말한다.</w:t>
      </w:r>
    </w:p>
    <w:p>
      <w:pPr>
        <w:pStyle w:val="Heading2"/>
        <w:keepNext/>
      </w:pPr>
      <w:r>
        <w:t>문단 0154  ·  [0531c15]</w:t>
      </w:r>
    </w:p>
    <w:p>
      <w:pPr>
        <w:spacing w:before="40" w:after="40"/>
      </w:pPr>
      <w:r>
        <w:rPr>
          <w:rFonts w:ascii="Noto Sans KR" w:hAnsi="Noto Sans KR" w:eastAsia="Noto Sans KR"/>
          <w:b/>
          <w:sz w:val="17"/>
        </w:rPr>
        <w:t>원문</w:t>
      </w:r>
    </w:p>
    <w:p>
      <w:pPr>
        <w:pStyle w:val="SourceText"/>
      </w:pPr>
      <w:r>
        <w:t>[0531c15] 得正　非住於法。</w:t>
      </w:r>
    </w:p>
    <w:p>
      <w:pPr>
        <w:spacing w:before="40" w:after="40"/>
      </w:pPr>
      <w:r>
        <w:rPr>
          <w:rFonts w:ascii="Noto Sans KR" w:hAnsi="Noto Sans KR" w:eastAsia="Noto Sans KR"/>
          <w:b/>
          <w:sz w:val="17"/>
        </w:rPr>
        <w:t>한국어 직역</w:t>
      </w:r>
    </w:p>
    <w:p>
      <w:pPr>
        <w:pStyle w:val="TranslationText"/>
      </w:pPr>
      <w:r>
        <w:t>“바르게” 어떤 법에 머무는 것이 아니라는 뜻이다.</w:t>
      </w:r>
    </w:p>
    <w:p>
      <w:pPr>
        <w:pStyle w:val="Heading2"/>
        <w:keepNext/>
      </w:pPr>
      <w:r>
        <w:t>문단 0155  ·  [0531c16]</w:t>
      </w:r>
    </w:p>
    <w:p>
      <w:pPr>
        <w:spacing w:before="40" w:after="40"/>
      </w:pPr>
      <w:r>
        <w:rPr>
          <w:rFonts w:ascii="Noto Sans KR" w:hAnsi="Noto Sans KR" w:eastAsia="Noto Sans KR"/>
          <w:b/>
          <w:sz w:val="17"/>
        </w:rPr>
        <w:t>원문</w:t>
      </w:r>
    </w:p>
    <w:p>
      <w:pPr>
        <w:pStyle w:val="SourceText"/>
      </w:pPr>
      <w:r>
        <w:t>[0531c16] 住　安心覺海永息攀緣。</w:t>
      </w:r>
    </w:p>
    <w:p>
      <w:pPr>
        <w:spacing w:before="40" w:after="40"/>
      </w:pPr>
      <w:r>
        <w:rPr>
          <w:rFonts w:ascii="Noto Sans KR" w:hAnsi="Noto Sans KR" w:eastAsia="Noto Sans KR"/>
          <w:b/>
          <w:sz w:val="17"/>
        </w:rPr>
        <w:t>한국어 직역</w:t>
      </w:r>
    </w:p>
    <w:p>
      <w:pPr>
        <w:pStyle w:val="TranslationText"/>
      </w:pPr>
      <w:r>
        <w:t>“머물고” 깨달음의 바다에 마음을 편안히 두어 반연을 영원히 쉬게 하는 것이다.</w:t>
      </w:r>
    </w:p>
    <w:p>
      <w:pPr>
        <w:pStyle w:val="Heading2"/>
        <w:keepNext/>
      </w:pPr>
      <w:r>
        <w:t>문단 0156  ·  [0531c17]</w:t>
      </w:r>
    </w:p>
    <w:p>
      <w:pPr>
        <w:spacing w:before="40" w:after="40"/>
      </w:pPr>
      <w:r>
        <w:rPr>
          <w:rFonts w:ascii="Noto Sans KR" w:hAnsi="Noto Sans KR" w:eastAsia="Noto Sans KR"/>
          <w:b/>
          <w:sz w:val="17"/>
        </w:rPr>
        <w:t>원문</w:t>
      </w:r>
    </w:p>
    <w:p>
      <w:pPr>
        <w:pStyle w:val="SourceText"/>
      </w:pPr>
      <w:r>
        <w:t>[0531c17] 持　任持萬行無漏無失。</w:t>
      </w:r>
    </w:p>
    <w:p>
      <w:pPr>
        <w:spacing w:before="40" w:after="40"/>
      </w:pPr>
      <w:r>
        <w:rPr>
          <w:rFonts w:ascii="Noto Sans KR" w:hAnsi="Noto Sans KR" w:eastAsia="Noto Sans KR"/>
          <w:b/>
          <w:sz w:val="17"/>
        </w:rPr>
        <w:t>한국어 직역</w:t>
      </w:r>
    </w:p>
    <w:p>
      <w:pPr>
        <w:pStyle w:val="TranslationText"/>
      </w:pPr>
      <w:r>
        <w:t>“지녀서” 모든 수행을 맡아 지녀 새거나 잃음이 없게 하는 것이다.</w:t>
      </w:r>
    </w:p>
    <w:p>
      <w:pPr>
        <w:pStyle w:val="EditorialNote"/>
      </w:pPr>
      <w:r>
        <w:t>교감·번역 메모 | 無漏無失은 수행이 번뇌로 새지 않고 유실되지 않음을 뜻한다.</w:t>
      </w:r>
    </w:p>
    <w:p>
      <w:pPr>
        <w:pStyle w:val="Heading2"/>
        <w:keepNext/>
      </w:pPr>
      <w:r>
        <w:t>문단 0157  ·  [0531c18]</w:t>
      </w:r>
    </w:p>
    <w:p>
      <w:pPr>
        <w:spacing w:before="40" w:after="40"/>
      </w:pPr>
      <w:r>
        <w:rPr>
          <w:rFonts w:ascii="Noto Sans KR" w:hAnsi="Noto Sans KR" w:eastAsia="Noto Sans KR"/>
          <w:b/>
          <w:sz w:val="17"/>
        </w:rPr>
        <w:t>원문</w:t>
      </w:r>
    </w:p>
    <w:p>
      <w:pPr>
        <w:pStyle w:val="SourceText"/>
      </w:pPr>
      <w:r>
        <w:t>[0531c18] 不墮邪見　釋成正字。</w:t>
      </w:r>
    </w:p>
    <w:p>
      <w:pPr>
        <w:spacing w:before="40" w:after="40"/>
      </w:pPr>
      <w:r>
        <w:rPr>
          <w:rFonts w:ascii="Noto Sans KR" w:hAnsi="Noto Sans KR" w:eastAsia="Noto Sans KR"/>
          <w:b/>
          <w:sz w:val="17"/>
        </w:rPr>
        <w:t>한국어 직역</w:t>
      </w:r>
    </w:p>
    <w:p>
      <w:pPr>
        <w:pStyle w:val="TranslationText"/>
      </w:pPr>
      <w:r>
        <w:t>“사견에 떨어지지 않게 한다.” 이는 ‘바르다[正]’는 글자를 풀이하여 완성한 것이다.</w:t>
      </w:r>
    </w:p>
    <w:p>
      <w:pPr>
        <w:pStyle w:val="Heading2"/>
        <w:keepNext/>
      </w:pPr>
      <w:r>
        <w:t>문단 0158  ·  [0531c19]</w:t>
      </w:r>
    </w:p>
    <w:p>
      <w:pPr>
        <w:spacing w:before="40" w:after="40"/>
      </w:pPr>
      <w:r>
        <w:rPr>
          <w:rFonts w:ascii="Noto Sans KR" w:hAnsi="Noto Sans KR" w:eastAsia="Noto Sans KR"/>
          <w:b/>
          <w:sz w:val="17"/>
        </w:rPr>
        <w:t>원문</w:t>
      </w:r>
    </w:p>
    <w:p>
      <w:pPr>
        <w:pStyle w:val="SourceText"/>
      </w:pPr>
      <w:r>
        <w:t>[0531c19] 汝今諦聽當為汝說　許也。誡令審諦勿雜餘緣。無以生滅心行聽實相法。智論偈云。聽者端視如渴飲。一心入於語義中。踊躍聞法心悲喜。如是之人可為說。三佇聽。</w:t>
      </w:r>
    </w:p>
    <w:p>
      <w:pPr>
        <w:spacing w:before="40" w:after="40"/>
      </w:pPr>
      <w:r>
        <w:rPr>
          <w:rFonts w:ascii="Noto Sans KR" w:hAnsi="Noto Sans KR" w:eastAsia="Noto Sans KR"/>
          <w:b/>
          <w:sz w:val="17"/>
        </w:rPr>
        <w:t>한국어 직역</w:t>
      </w:r>
    </w:p>
    <w:p>
      <w:pPr>
        <w:pStyle w:val="TranslationText"/>
      </w:pPr>
      <w:r>
        <w:t>“그대는 이제 자세히 들어라. 마땅히 그대를 위해 설하리라.” 허락한 것이다. 자세하고 참되게 듣되 다른 반연을 섞지 말라고 경계한 것이다. 생멸하는 마음의 작용으로 실상의 법을 듣지 말라는 뜻이다. 『대지도론』의 게송에서 말한다. “듣는 이는 목마른 자가 물을 마시듯 단정히 바라보고, 한마음으로 말과 뜻 가운데 들어가며, 기뻐 뛰며 법을 듣고 마음으로 슬퍼하고 기뻐하니, 이와 같은 사람을 위해 설할 수 있다.” 셋째는 기다리며 듣는 부분이다.</w:t>
      </w:r>
    </w:p>
    <w:p>
      <w:pPr>
        <w:pStyle w:val="Heading2"/>
        <w:keepNext/>
      </w:pPr>
      <w:r>
        <w:t>문단 0159  ·  [0531c23]</w:t>
      </w:r>
    </w:p>
    <w:p>
      <w:pPr>
        <w:spacing w:before="40" w:after="40"/>
      </w:pPr>
      <w:r>
        <w:rPr>
          <w:rFonts w:ascii="Noto Sans KR" w:hAnsi="Noto Sans KR" w:eastAsia="Noto Sans KR"/>
          <w:b/>
          <w:sz w:val="17"/>
        </w:rPr>
        <w:t>원문</w:t>
      </w:r>
    </w:p>
    <w:p>
      <w:pPr>
        <w:pStyle w:val="SourceText"/>
      </w:pPr>
      <w:r>
        <w:t>[0531c23] 時　佛讚許時。</w:t>
      </w:r>
    </w:p>
    <w:p>
      <w:pPr>
        <w:spacing w:before="40" w:after="40"/>
      </w:pPr>
      <w:r>
        <w:rPr>
          <w:rFonts w:ascii="Noto Sans KR" w:hAnsi="Noto Sans KR" w:eastAsia="Noto Sans KR"/>
          <w:b/>
          <w:sz w:val="17"/>
        </w:rPr>
        <w:t>한국어 직역</w:t>
      </w:r>
    </w:p>
    <w:p>
      <w:pPr>
        <w:pStyle w:val="TranslationText"/>
      </w:pPr>
      <w:r>
        <w:t>“그때” 부처님께서 칭찬하고 허락하신 때이다.</w:t>
      </w:r>
    </w:p>
    <w:p>
      <w:pPr>
        <w:pStyle w:val="Heading2"/>
        <w:keepNext/>
      </w:pPr>
      <w:r>
        <w:t>문단 0160  ·  [0531c24]</w:t>
      </w:r>
    </w:p>
    <w:p>
      <w:pPr>
        <w:spacing w:before="40" w:after="40"/>
      </w:pPr>
      <w:r>
        <w:rPr>
          <w:rFonts w:ascii="Noto Sans KR" w:hAnsi="Noto Sans KR" w:eastAsia="Noto Sans KR"/>
          <w:b/>
          <w:sz w:val="17"/>
        </w:rPr>
        <w:t>원문</w:t>
      </w:r>
    </w:p>
    <w:p>
      <w:pPr>
        <w:pStyle w:val="SourceText"/>
      </w:pPr>
      <w:r>
        <w:t>[0531c24] 文殊師利菩薩奉教歡喜。及諸大眾默然而聽　既蒙許說願樂欲聞。潔已虛心收視反聽而寂默也。讚許佇聽之文。下十一段皆同此釋四正說下十段文皆有其二。初長行後偈諷。今初分四。一標示真宗。二推窮妄宰。三釋成因地。四結牒問辭。一中又二初明本有覺心。後明悟則成佛。初中又二。一示本體。</w:t>
      </w:r>
    </w:p>
    <w:p>
      <w:pPr>
        <w:spacing w:before="40" w:after="40"/>
      </w:pPr>
      <w:r>
        <w:rPr>
          <w:rFonts w:ascii="Noto Sans KR" w:hAnsi="Noto Sans KR" w:eastAsia="Noto Sans KR"/>
          <w:b/>
          <w:sz w:val="17"/>
        </w:rPr>
        <w:t>한국어 직역</w:t>
      </w:r>
    </w:p>
    <w:p>
      <w:pPr>
        <w:pStyle w:val="TranslationText"/>
      </w:pPr>
      <w:r>
        <w:t>“문수사리보살은 가르침을 받들어 기뻐하였고,” “모든 대중과 함께 잠자코 들었다.” 이미 설해 주시겠다는 허락을 받았으므로 기꺼이 듣고자 한 것이다. 자신을 깨끗이 하고 마음을 비워 시선을 거두고 돌이켜 들으며 고요히 침묵한 것이다. 칭찬·허락과 기다려 듣는 문장은, 아래 열한 단락에서도 모두 이와 같이 풀이한다. 넷째 바로 설하는 부분에서 아래 열 단락의 글은 모두 둘로 나뉜다. 처음은 장행이고 뒤는 게송이다. 이제 처음 장행은 네 부분으로 나뉜다. 첫째는 참된 종지를 표명하여 보이는 것이고, 둘째는 허망한 주재를 끝까지 추궁하는 것이며, 셋째는 인지를 풀이하여 성립시키는 것이고, 넷째는 질문한 말을 거듭 들어 맺는 것이다. 첫째 가운데 다시 둘이 있으니, 처음은 본래 갖추어진 깨달음의 마음을 밝히고, 뒤는 깨달으면 곧 부처를 이룸을 밝힌다. 처음 가운데 다시 둘이 있다. 첫째는 본체를 보이는 것이다.</w:t>
      </w:r>
    </w:p>
    <w:p>
      <w:pPr>
        <w:pStyle w:val="EditorialNote"/>
      </w:pPr>
      <w:r>
        <w:t>교감·번역 메모 | 원문의 연속된 과문을 문맥에 따라 나누어 번역했다.</w:t>
      </w:r>
    </w:p>
    <w:p>
      <w:pPr>
        <w:pStyle w:val="EditorialNote"/>
      </w:pPr>
      <w:r>
        <w:t>교감·번역 메모 | 妄宰는 허망하게 ‘나’라고 주재한다고 여기는 근본 미혹을 가리킨다.</w:t>
      </w:r>
    </w:p>
    <w:p>
      <w:pPr>
        <w:pStyle w:val="Heading2"/>
        <w:keepNext/>
      </w:pPr>
      <w:r>
        <w:t>문단 0161  ·  [0532a02]</w:t>
      </w:r>
    </w:p>
    <w:p>
      <w:pPr>
        <w:spacing w:before="40" w:after="40"/>
      </w:pPr>
      <w:r>
        <w:rPr>
          <w:rFonts w:ascii="Noto Sans KR" w:hAnsi="Noto Sans KR" w:eastAsia="Noto Sans KR"/>
          <w:b/>
          <w:sz w:val="17"/>
        </w:rPr>
        <w:t>원문</w:t>
      </w:r>
    </w:p>
    <w:p>
      <w:pPr>
        <w:pStyle w:val="SourceText"/>
      </w:pPr>
      <w:r>
        <w:t>[0532a02] 善男子。無上法王　佛也。於法自在更無有上。然雖無一眾生而不具有圓覺。且塵經未出寶藏猶薶。既不自知宛受貧苦。唯佛全得其用故。但標大覺有之。</w:t>
      </w:r>
    </w:p>
    <w:p>
      <w:pPr>
        <w:spacing w:before="40" w:after="40"/>
      </w:pPr>
      <w:r>
        <w:rPr>
          <w:rFonts w:ascii="Noto Sans KR" w:hAnsi="Noto Sans KR" w:eastAsia="Noto Sans KR"/>
          <w:b/>
          <w:sz w:val="17"/>
        </w:rPr>
        <w:t>한국어 직역</w:t>
      </w:r>
    </w:p>
    <w:p>
      <w:pPr>
        <w:pStyle w:val="TranslationText"/>
      </w:pPr>
      <w:r>
        <w:t>“선남자여.” “위없는 법왕에게” 곧 부처님이다. 법에 자재하여 그보다 위가 없기 때문이다. 그러나 원각을 갖추지 않은 중생은 하나도 없지만, 먼지 덮인 경전이 아직 보배창고에서 나오지 않은 것처럼 여전히 묻혀 있고, 스스로 알지 못하므로 마치 가난의 고통을 받는 것과 같으며, 오직 부처님만 그 작용을 온전히 얻었기 때문에, 다만 대각에게 그것이 있다고 표방한 것이다.</w:t>
      </w:r>
    </w:p>
    <w:p>
      <w:pPr>
        <w:pStyle w:val="EditorialNote"/>
      </w:pPr>
      <w:r>
        <w:t>교감·번역 메모 | 원문 塵經未出寶藏猶薶는 비유적 표현으로 보아 직역의 뜻을 살렸다.</w:t>
      </w:r>
    </w:p>
    <w:p>
      <w:pPr>
        <w:pStyle w:val="Heading2"/>
        <w:keepNext/>
      </w:pPr>
      <w:r>
        <w:t>문단 0162  ·  [0532a06]</w:t>
      </w:r>
    </w:p>
    <w:p>
      <w:pPr>
        <w:spacing w:before="40" w:after="40"/>
      </w:pPr>
      <w:r>
        <w:rPr>
          <w:rFonts w:ascii="Noto Sans KR" w:hAnsi="Noto Sans KR" w:eastAsia="Noto Sans KR"/>
          <w:b/>
          <w:sz w:val="17"/>
        </w:rPr>
        <w:t>원문</w:t>
      </w:r>
    </w:p>
    <w:p>
      <w:pPr>
        <w:pStyle w:val="SourceText"/>
      </w:pPr>
      <w:r>
        <w:t>[0532a06] 有大　當體無邊。</w:t>
      </w:r>
    </w:p>
    <w:p>
      <w:pPr>
        <w:spacing w:before="40" w:after="40"/>
      </w:pPr>
      <w:r>
        <w:rPr>
          <w:rFonts w:ascii="Noto Sans KR" w:hAnsi="Noto Sans KR" w:eastAsia="Noto Sans KR"/>
          <w:b/>
          <w:sz w:val="17"/>
        </w:rPr>
        <w:t>한국어 직역</w:t>
      </w:r>
    </w:p>
    <w:p>
      <w:pPr>
        <w:pStyle w:val="TranslationText"/>
      </w:pPr>
      <w:r>
        <w:t>“큰” 그 자체가 끝이 없다는 뜻이다.</w:t>
      </w:r>
    </w:p>
    <w:p>
      <w:pPr>
        <w:pStyle w:val="Heading2"/>
        <w:keepNext/>
      </w:pPr>
      <w:r>
        <w:t>문단 0163  ·  [0532a07]</w:t>
      </w:r>
    </w:p>
    <w:p>
      <w:pPr>
        <w:spacing w:before="40" w:after="40"/>
      </w:pPr>
      <w:r>
        <w:rPr>
          <w:rFonts w:ascii="Noto Sans KR" w:hAnsi="Noto Sans KR" w:eastAsia="Noto Sans KR"/>
          <w:b/>
          <w:sz w:val="17"/>
        </w:rPr>
        <w:t>원문</w:t>
      </w:r>
    </w:p>
    <w:p>
      <w:pPr>
        <w:pStyle w:val="SourceText"/>
      </w:pPr>
      <w:r>
        <w:t>[0532a07] 陀羅尼　此云總持。謂圓覺體中有塵沙德用。從本已來持之不失故。然總持有三。謂多字一字無字。今即無字也。故大寶積經陀羅尼品云。如來之智攝諸善巧。所有宣說無不清淨。無有少法所得。皆歸於空。乃至此是諸菩薩等入陀羅尼門。若據智論即云。陀隣尼梵音小異爾論自翻為能持。亦云能遮。謂種種善法持令不失。惡不善心遮令不生。既言持善遮惡即是萬行之本故。此標之矣。</w:t>
      </w:r>
    </w:p>
    <w:p>
      <w:pPr>
        <w:spacing w:before="40" w:after="40"/>
      </w:pPr>
      <w:r>
        <w:rPr>
          <w:rFonts w:ascii="Noto Sans KR" w:hAnsi="Noto Sans KR" w:eastAsia="Noto Sans KR"/>
          <w:b/>
          <w:sz w:val="17"/>
        </w:rPr>
        <w:t>한국어 직역</w:t>
      </w:r>
    </w:p>
    <w:p>
      <w:pPr>
        <w:pStyle w:val="TranslationText"/>
      </w:pPr>
      <w:r>
        <w:t>“다라니의” 이는 총지라고 번역한다. 원각의 본체 가운데 티끌과 모래처럼 많은 덕과 작용이 있으며, 본래부터 그것을 지녀 잃지 않기 때문이다. 그러나 총지에는 세 가지가 있다. 여러 글자의 다라니, 한 글자의 다라니, 글자 없는 다라니이다. 지금은 곧 글자 없는 다라니이다. 그러므로 『대보적경』 「다라니품」에서 말한다. “여래의 지혜는 모든 선교방편을 포섭하고, 설하는 모든 것이 청정하지 않음이 없으며, 조금의 법도 얻을 것이 없고, 모두 공으로 돌아간다. 나아가 이것이 모든 보살 등이 다라니문에 들어가는 것이다.” 『대지도론』에 의거하면 곧 말한다. ‘다린니(陀隣尼)’라 하여 범음이 조금 다를 뿐이며, 논에서는 스스로 ‘능지(能持)’라고 번역한다. 또 ‘능차(能遮)’라고도 한다. 말하자면 갖가지 선법을 지녀 잃지 않게 하고, 악하고 선하지 않은 마음을 막아 일어나지 않게 한다는 것이다. 이미 선을 지니고 악을 막는다고 했으니 곧 모든 수행의 근본이므로, 여기에서 이를 표방한 것이다.</w:t>
      </w:r>
    </w:p>
    <w:p>
      <w:pPr>
        <w:pStyle w:val="EditorialNote"/>
      </w:pPr>
      <w:r>
        <w:t>교감·번역 메모 | 陀隣尼는 陀羅尼의 음역 변형이다.</w:t>
      </w:r>
    </w:p>
    <w:p>
      <w:pPr>
        <w:pStyle w:val="Heading2"/>
        <w:keepNext/>
      </w:pPr>
      <w:r>
        <w:t>문단 0164  ·  [0532a16]</w:t>
      </w:r>
    </w:p>
    <w:p>
      <w:pPr>
        <w:spacing w:before="40" w:after="40"/>
      </w:pPr>
      <w:r>
        <w:rPr>
          <w:rFonts w:ascii="Noto Sans KR" w:hAnsi="Noto Sans KR" w:eastAsia="Noto Sans KR"/>
          <w:b/>
          <w:sz w:val="17"/>
        </w:rPr>
        <w:t>원문</w:t>
      </w:r>
    </w:p>
    <w:p>
      <w:pPr>
        <w:pStyle w:val="SourceText"/>
      </w:pPr>
      <w:r>
        <w:t>[0532a16] 門　出入義也。出者一切染淨諸法皆從中出故。次文云。流出一切等。下說生幻化無明等。入者若了悟圓覺體用。則百千萬法悉皆悟入。故下文云覺圓明故顯心清淨。乃至遍滿等。是知欲了萬法。須從圓覺中入。又從本起末為出。攝末歸本為入。又迷之則出。悟之則入。有出入義故名為門。此中門者是根本義。不同世法門淺室深故。寶積經連前次云。由是門故出生廣大差別覺慧。此則無門之門。門清淨故。形相門者。則為非門。所言門者。猶如虛空。一切諸法依於虛空而有生滅。又荷澤云。知之一字眾妙之門。皆說根本矣。</w:t>
      </w:r>
    </w:p>
    <w:p>
      <w:pPr>
        <w:spacing w:before="40" w:after="40"/>
      </w:pPr>
      <w:r>
        <w:rPr>
          <w:rFonts w:ascii="Noto Sans KR" w:hAnsi="Noto Sans KR" w:eastAsia="Noto Sans KR"/>
          <w:b/>
          <w:sz w:val="17"/>
        </w:rPr>
        <w:t>한국어 직역</w:t>
      </w:r>
    </w:p>
    <w:p>
      <w:pPr>
        <w:pStyle w:val="TranslationText"/>
      </w:pPr>
      <w:r>
        <w:t>“문(門)이 있으니” 나가고 들어가는 뜻이다. ‘나간다’는 것은 모든 염법과 정법이 모두 그 가운데서 나오기 때문이다. 다음 글에서 말한다. “일체를 유출한다”는 등이다. 아래에서는 환화와 무명 등이 생겨남을 설한다. ‘들어간다’는 것은 원각의 체와 용을 깨달아 안다면, 백천만 가지 법에 모두 깨달아 들어갈 수 있기 때문이다. 그러므로 아래 글에서 “깨달음이 원만하고 밝으므로 마음의 청정함이 드러난다”고 하고, 나아가 “두루 가득하다”는 등의 말을 한다. 이로써 모든 법을 알고자 한다면, 반드시 원각 가운데로부터 들어가야 함을 알 수 있다. 또 근본에서 지말을 일으키는 것을 ‘나감’이라 하고, 지말을 거두어 근본으로 돌아가는 것을 ‘들어감’이라 한다. 또 미혹하면 나가고, 깨달으면 들어간다. 나가고 들어가는 뜻이 있으므로 ‘문’이라고 이름한다. 여기서 ‘문’은 근본이라는 뜻이다. 세간의 법에서 문은 얕고 방은 깊다고 하는 것과는 다르다. 『보적경』에서는 앞 문장에 이어 다음과 같이 말한다. “이 문으로 말미암아 광대하고 차별된 각혜가 생겨난다.” 이는 곧 문 없는 문이다. 문이 청정하기 때문이다. 형상으로 된 문이라면, 곧 참된 문이 아니다. ‘문’이라고 말하는 것은, 마치 허공과 같다. 모든 법이 허공에 의지하여 생멸하는 것과 같다. 또 하택은 말하였다. “‘안다[知]’는 한 글자가 온갖 묘함의 문이다.” 모두 근본을 말한 것이다.</w:t>
      </w:r>
    </w:p>
    <w:p>
      <w:pPr>
        <w:pStyle w:val="EditorialNote"/>
      </w:pPr>
      <w:r>
        <w:t>교감·번역 메모 | 하택은 하택 신회를 가리킨다.</w:t>
      </w:r>
    </w:p>
    <w:p>
      <w:pPr>
        <w:pStyle w:val="Heading2"/>
        <w:keepNext/>
      </w:pPr>
      <w:r>
        <w:t>문단 0165  ·  [0532a28]</w:t>
      </w:r>
    </w:p>
    <w:p>
      <w:pPr>
        <w:spacing w:before="40" w:after="40"/>
      </w:pPr>
      <w:r>
        <w:rPr>
          <w:rFonts w:ascii="Noto Sans KR" w:hAnsi="Noto Sans KR" w:eastAsia="Noto Sans KR"/>
          <w:b/>
          <w:sz w:val="17"/>
        </w:rPr>
        <w:t>원문</w:t>
      </w:r>
    </w:p>
    <w:p>
      <w:pPr>
        <w:pStyle w:val="SourceText"/>
      </w:pPr>
      <w:r>
        <w:t>[0532a28] 名為圓覺　上但述義相。今則正指法體也。已如題中所釋。二彰德用。</w:t>
      </w:r>
    </w:p>
    <w:p>
      <w:pPr>
        <w:spacing w:before="40" w:after="40"/>
      </w:pPr>
      <w:r>
        <w:rPr>
          <w:rFonts w:ascii="Noto Sans KR" w:hAnsi="Noto Sans KR" w:eastAsia="Noto Sans KR"/>
          <w:b/>
          <w:sz w:val="17"/>
        </w:rPr>
        <w:t>한국어 직역</w:t>
      </w:r>
    </w:p>
    <w:p>
      <w:pPr>
        <w:pStyle w:val="TranslationText"/>
      </w:pPr>
      <w:r>
        <w:t>“이름하여 원각이라 한다.” 위에서는 다만 뜻과 모습을 서술했지만, 이제는 곧 법의 본체를 바로 가리킨 것이다. 이미 경명 해석에서 설명한 것과 같다. 둘째는 덕과 작용을 드러낸다.</w:t>
      </w:r>
    </w:p>
    <w:p>
      <w:pPr>
        <w:pStyle w:val="Heading2"/>
        <w:keepNext/>
      </w:pPr>
      <w:r>
        <w:t>문단 0166  ·  [0532b01]</w:t>
      </w:r>
    </w:p>
    <w:p>
      <w:pPr>
        <w:spacing w:before="40" w:after="40"/>
      </w:pPr>
      <w:r>
        <w:rPr>
          <w:rFonts w:ascii="Noto Sans KR" w:hAnsi="Noto Sans KR" w:eastAsia="Noto Sans KR"/>
          <w:b/>
          <w:sz w:val="17"/>
        </w:rPr>
        <w:t>원문</w:t>
      </w:r>
    </w:p>
    <w:p>
      <w:pPr>
        <w:pStyle w:val="SourceText"/>
      </w:pPr>
      <w:r>
        <w:t>[0532b01] 流出　非別有。法從中流出於外。但依覺性顯示諸門。功德無有窮盡。應用無有疲厭。名為流出。故論云。若心有動則有過恒沙等妄染之義。對此義故。心性無動則有過恒沙等諸淨功德相義示現[1]爾。</w:t>
      </w:r>
    </w:p>
    <w:p>
      <w:pPr>
        <w:spacing w:before="40" w:after="40"/>
      </w:pPr>
      <w:r>
        <w:rPr>
          <w:rFonts w:ascii="Noto Sans KR" w:hAnsi="Noto Sans KR" w:eastAsia="Noto Sans KR"/>
          <w:b/>
          <w:sz w:val="17"/>
        </w:rPr>
        <w:t>한국어 직역</w:t>
      </w:r>
    </w:p>
    <w:p>
      <w:pPr>
        <w:pStyle w:val="TranslationText"/>
      </w:pPr>
      <w:r>
        <w:t>“유출하여” 따로 어떤 것이 있어서, 법이 그 안에서 밖으로 흘러나온다는 뜻이 아니다. 다만 깨달음의 성품에 의거하여 여러 법문을 드러내는 것이다. 공덕은 다함이 없고, 응용은 피로함이나 싫증이 없으므로, ‘유출한다’고 이름한다. 그러므로 논에서 말한다. “만약 마음에 움직임이 있으면 항하의 모래보다 많은 허망한 염오의 뜻이 있고, 이 뜻에 대하여, 마음의 성품에 움직임이 없으면 항하의 모래보다 많은 모든 청정한 공덕상의 뜻이 나타난다.”</w:t>
      </w:r>
    </w:p>
    <w:p>
      <w:pPr>
        <w:pStyle w:val="Heading2"/>
        <w:keepNext/>
      </w:pPr>
      <w:r>
        <w:t>문단 0167  ·  [0532b06]</w:t>
      </w:r>
    </w:p>
    <w:p>
      <w:pPr>
        <w:spacing w:before="40" w:after="40"/>
      </w:pPr>
      <w:r>
        <w:rPr>
          <w:rFonts w:ascii="Noto Sans KR" w:hAnsi="Noto Sans KR" w:eastAsia="Noto Sans KR"/>
          <w:b/>
          <w:sz w:val="17"/>
        </w:rPr>
        <w:t>원문</w:t>
      </w:r>
    </w:p>
    <w:p>
      <w:pPr>
        <w:pStyle w:val="SourceText"/>
      </w:pPr>
      <w:r>
        <w:t>[0532b06] 一切(總標)清淨　簡諸有漏有漏之法[2]皆真理故。性本無故。</w:t>
      </w:r>
    </w:p>
    <w:p>
      <w:pPr>
        <w:spacing w:before="40" w:after="40"/>
      </w:pPr>
      <w:r>
        <w:rPr>
          <w:rFonts w:ascii="Noto Sans KR" w:hAnsi="Noto Sans KR" w:eastAsia="Noto Sans KR"/>
          <w:b/>
          <w:sz w:val="17"/>
        </w:rPr>
        <w:t>한국어 직역</w:t>
      </w:r>
    </w:p>
    <w:p>
      <w:pPr>
        <w:pStyle w:val="TranslationText"/>
      </w:pPr>
      <w:r>
        <w:t>“일체(총괄하여 표방함)가 청정하며” 모든 유루법과 구별한 것이다. 유루의 법도 모두 진리에 의거하면, 그 성품이 본래 없기 때문이다.</w:t>
      </w:r>
    </w:p>
    <w:p>
      <w:pPr>
        <w:pStyle w:val="EditorialNote"/>
      </w:pPr>
      <w:r>
        <w:t>교감·번역 메모 | 括弧의 總標는 종밀의 과문 주석이다.</w:t>
      </w:r>
    </w:p>
    <w:p>
      <w:pPr>
        <w:pStyle w:val="EditorialNote"/>
      </w:pPr>
      <w:r>
        <w:t>교감·번역 메모 | 문장이 다음 문장과 이어진다.</w:t>
      </w:r>
    </w:p>
    <w:p>
      <w:pPr>
        <w:pStyle w:val="Heading2"/>
        <w:keepNext/>
      </w:pPr>
      <w:r>
        <w:t>문단 0168  ·  [0532b08]</w:t>
      </w:r>
    </w:p>
    <w:p>
      <w:pPr>
        <w:spacing w:before="40" w:after="40"/>
      </w:pPr>
      <w:r>
        <w:rPr>
          <w:rFonts w:ascii="Noto Sans KR" w:hAnsi="Noto Sans KR" w:eastAsia="Noto Sans KR"/>
          <w:b/>
          <w:sz w:val="17"/>
        </w:rPr>
        <w:t>원문</w:t>
      </w:r>
    </w:p>
    <w:p>
      <w:pPr>
        <w:pStyle w:val="SourceText"/>
      </w:pPr>
      <w:r>
        <w:t>[0532b08] 真如　圓覺自性本無偽妄變異。即是真如。真謂真實顯非虛妄。如謂如常表無變易。謂此真實於一切位常如其性故。又真者體非偽妄。如者性無改異。偽是詐偽。鍮如真金。妄是虛妄。影如本質。異就橫說。多物同時而各殊改。約竪論一體先後而變易。今皆離此故曰真如。謂此實體於未來常如過去。於色中常如受中。真實相如非為妄似。論云。心真如者。即是一法界大總相法門體。所謂心性不生不滅。乃至竟無變壞。唯是一心故名真如。又云。真如用者。諸佛因地攝化眾生不取相者。以如實知眾生及與己身。真如平等無別[3]盡故。以有如是大方便智。除滅無明見本法身。自然而有不思議業種種之用。</w:t>
      </w:r>
    </w:p>
    <w:p>
      <w:pPr>
        <w:spacing w:before="40" w:after="40"/>
      </w:pPr>
      <w:r>
        <w:rPr>
          <w:rFonts w:ascii="Noto Sans KR" w:hAnsi="Noto Sans KR" w:eastAsia="Noto Sans KR"/>
          <w:b/>
          <w:sz w:val="17"/>
        </w:rPr>
        <w:t>한국어 직역</w:t>
      </w:r>
    </w:p>
    <w:p>
      <w:pPr>
        <w:pStyle w:val="TranslationText"/>
      </w:pPr>
      <w:r>
        <w:t>“진여와” 원각의 자성에는 본래 거짓됨과 허망함과 변이가 없으니, 곧 이것이 진여이다. ‘진(真)’은 진실하다는 뜻으로 허망하지 않음을 드러내고, ‘여(如)’는 언제나 그러하다는 뜻으로 변하고 바뀌지 않음을 나타낸다. 이 진실한 것은 모든 지위에서 항상 그 성품 그대로이기 때문이다. 또 ‘진’은 본체가 거짓되고 허망하지 않다는 것이며, ‘여’는 성품에 고쳐짐이나 달라짐이 없다는 것이다. ‘위(偽)’는 속이고 꾸미는 거짓이고, 놋쇠가 진금과 비슷한 것과 같으며, ‘망(妄)’은 허망한 것이고, 그림자가 본래의 물체와 비슷한 것과 같다. ‘이(異)’는 횡적인 측면에서 말한 것으로, 여러 사물이 동시에 존재하면서 각각 다르게 바뀌는 것이며, ‘개(改)’는 종적인 측면에서 한 본체가 전후로 변하는 것을 논한 것이다. 지금은 이 모든 것을 여의었으므로 ‘진여’라고 한다. 곧 이 실제의 본체는 미래에도 항상 과거와 같고, 색 가운데서도 항상 수 가운데와 같으며, 진실한 모습이 한결같아 허망하게 비슷한 것이 아니다. 논에서 말한다. “마음의 진여라는 것은, 곧 하나의 법계 전체를 총괄하는 법문의 본체이며, 이른바 마음의 성품이 생하지도 멸하지도 않는 것이다. 나아가 끝내 변하거나 무너지지 않고, 오직 한마음일 뿐이므로 진여라 이름한다.” 또 말한다. “진여의 작용이란, 모든 부처가 인지에서 중생을 섭화하면서 상을 취하지 않는 것이다. 중생과 자기 몸을 실상 그대로 알아, 진여가 평등하여 끝내 차별이 없기 때문이다. 이와 같은 큰 방편의 지혜가 있으므로, 무명을 없애고 본래의 법신을 보며, 자연히 불가사의한 업과 갖가지 작용이 있게 된다.”</w:t>
      </w:r>
    </w:p>
    <w:p>
      <w:pPr>
        <w:pStyle w:val="EditorialNote"/>
      </w:pPr>
      <w:r>
        <w:t>교감·번역 메모 | 鍮는 놋쇠·가짜 금속을 가리키며 진금에 빗댄 위조의 비유이다.</w:t>
      </w:r>
    </w:p>
    <w:p>
      <w:pPr>
        <w:pStyle w:val="EditorialNote"/>
      </w:pPr>
      <w:r>
        <w:t>교감·번역 메모 | 원문은 改字를 생략한 듯한 문맥이나 원문을 고치지 않고 뜻을 따라 옮겼다.</w:t>
      </w:r>
    </w:p>
    <w:p>
      <w:pPr>
        <w:pStyle w:val="EditorialNote"/>
      </w:pPr>
      <w:r>
        <w:t>교감·번역 메모 | 색·수는 오온 가운데 色·受를 가리킨다.</w:t>
      </w:r>
    </w:p>
    <w:p>
      <w:pPr>
        <w:pStyle w:val="EditorialNote"/>
      </w:pPr>
      <w:r>
        <w:t>교감·번역 메모 | 盡은 문맥상 ‘끝내’로 옮겼다.</w:t>
      </w:r>
    </w:p>
    <w:p>
      <w:pPr>
        <w:pStyle w:val="Heading2"/>
        <w:keepNext/>
      </w:pPr>
      <w:r>
        <w:t>문단 0169  ·  [0532b22]</w:t>
      </w:r>
    </w:p>
    <w:p>
      <w:pPr>
        <w:spacing w:before="40" w:after="40"/>
      </w:pPr>
      <w:r>
        <w:rPr>
          <w:rFonts w:ascii="Noto Sans KR" w:hAnsi="Noto Sans KR" w:eastAsia="Noto Sans KR"/>
          <w:b/>
          <w:sz w:val="17"/>
        </w:rPr>
        <w:t>원문</w:t>
      </w:r>
    </w:p>
    <w:p>
      <w:pPr>
        <w:pStyle w:val="SourceText"/>
      </w:pPr>
      <w:r>
        <w:t>[0532b22] 菩提　此翻云覺。義見題中。始本不二無法不知。本無無明故云覺也。二三四智及發心伏心明心。出到無上五種菩提。皆此攝也。因圓果滿無不由之。業用無邊不可具載。</w:t>
      </w:r>
    </w:p>
    <w:p>
      <w:pPr>
        <w:spacing w:before="40" w:after="40"/>
      </w:pPr>
      <w:r>
        <w:rPr>
          <w:rFonts w:ascii="Noto Sans KR" w:hAnsi="Noto Sans KR" w:eastAsia="Noto Sans KR"/>
          <w:b/>
          <w:sz w:val="17"/>
        </w:rPr>
        <w:t>한국어 직역</w:t>
      </w:r>
    </w:p>
    <w:p>
      <w:pPr>
        <w:pStyle w:val="TranslationText"/>
      </w:pPr>
      <w:r>
        <w:t>“보리와” 이는 ‘깨달음’이라고 번역한다. 그 뜻은 경명 해석에서 이미 보았다. 시각과 본각이 둘이 아니어서 알지 못하는 법이 없고, 본래 무명이 없으므로 ‘깨달음’이라 한다. 두 가지·세 가지·네 가지 지혜의 분류와 발심보리·복심보리·명심보리, 출도보리·무상보리의 다섯 가지 보리도, 모두 여기에 포섭된다. 인의 원만함과 과의 충만함이 모두 이것을 말미암지 않음이 없고, 업과 작용이 끝이 없어 모두 기록할 수 없다.</w:t>
      </w:r>
    </w:p>
    <w:p>
      <w:pPr>
        <w:pStyle w:val="EditorialNote"/>
      </w:pPr>
      <w:r>
        <w:t>교감·번역 메모 | ‘二三四智’는 이승·삼승·사승이 아니라 ‘두 지혜·세 지혜·네 지혜’라는 지혜의 여러 분류를 총칭한다. 뒤의 오종보리와 병렬된다.</w:t>
      </w:r>
    </w:p>
    <w:p>
      <w:pPr>
        <w:pStyle w:val="EditorialNote"/>
      </w:pPr>
      <w:r>
        <w:t>교감·번역 메모 | 오종보리는 발심(發心)·복심(伏心)·명심(明心)·출도(出到)·무상(無上)의 다섯 보리를 가리킨다.</w:t>
      </w:r>
    </w:p>
    <w:p>
      <w:pPr>
        <w:pStyle w:val="Heading2"/>
        <w:keepNext/>
      </w:pPr>
      <w:r>
        <w:t>문단 0170  ·  [0532b26]</w:t>
      </w:r>
    </w:p>
    <w:p>
      <w:pPr>
        <w:spacing w:before="40" w:after="40"/>
      </w:pPr>
      <w:r>
        <w:rPr>
          <w:rFonts w:ascii="Noto Sans KR" w:hAnsi="Noto Sans KR" w:eastAsia="Noto Sans KR"/>
          <w:b/>
          <w:sz w:val="17"/>
        </w:rPr>
        <w:t>원문</w:t>
      </w:r>
    </w:p>
    <w:p>
      <w:pPr>
        <w:pStyle w:val="SourceText"/>
      </w:pPr>
      <w:r>
        <w:t>[0532b26] 涅槃　此方正名寂滅。取其義類乃有多名。總以義翻稱為圓寂。謂覺性既圓無法不寂。本無生死。具足三德。翻三雜染等。故二三四種亦皆此攝。故彼經云。能建大義。又華嚴云。不為菩薩示現涅槃。欲令常見佛圓滿故。但為令眾生生欣樂戀慕故。現出現沒。佛日常現淨心器中。心濁器破則不得見。</w:t>
      </w:r>
    </w:p>
    <w:p>
      <w:pPr>
        <w:spacing w:before="40" w:after="40"/>
      </w:pPr>
      <w:r>
        <w:rPr>
          <w:rFonts w:ascii="Noto Sans KR" w:hAnsi="Noto Sans KR" w:eastAsia="Noto Sans KR"/>
          <w:b/>
          <w:sz w:val="17"/>
        </w:rPr>
        <w:t>한국어 직역</w:t>
      </w:r>
    </w:p>
    <w:p>
      <w:pPr>
        <w:pStyle w:val="TranslationText"/>
      </w:pPr>
      <w:r>
        <w:t>“열반과” 이 나라에서는 바르게 ‘적멸’이라고 이름한다. 그 뜻의 종류를 취하면 여러 이름이 있지만, 뜻으로 총괄해 번역하여 ‘원적’이라고 한다. 각성이 이미 원만하면 적멸하지 않은 법이 없고, 본래 생사가 없으며, 삼덕을 갖추고, 세 가지 잡염을 뒤집어 전환하기 때문이다. 그러므로 두 가지·세 가지·네 가지로 나눈 열반도 모두 여기에 포섭된다. 그러므로 그 경에서 말한다. “능히 큰 뜻을 세운다.” 또 『화엄경』에서 말한다. “보살을 위하여 열반을 나타내는 것은 아니며, 항상 부처의 원만함을 보게 하려는 까닭이다. 다만 중생으로 하여금 기뻐하고 즐거워하며 사모하는 마음을 내게 하려고, 출현하고 사라짐을 나타낼 뿐이다.” 부처의 해는 항상 청정한 마음이라는 그릇 가운데 나타나지만, 마음이 흐리고 그릇이 깨지면 보지 못한다.</w:t>
      </w:r>
    </w:p>
    <w:p>
      <w:pPr>
        <w:pStyle w:val="EditorialNote"/>
      </w:pPr>
      <w:r>
        <w:t>교감·번역 메모 | 圓寂은 열반의 의역이다.</w:t>
      </w:r>
    </w:p>
    <w:p>
      <w:pPr>
        <w:pStyle w:val="EditorialNote"/>
      </w:pPr>
      <w:r>
        <w:t>교감·번역 메모 | 三德은 문맥상 법신·반야·해탈의 열반 삼덕을 가리킨다.</w:t>
      </w:r>
    </w:p>
    <w:p>
      <w:pPr>
        <w:pStyle w:val="EditorialNote"/>
      </w:pPr>
      <w:r>
        <w:t>교감·번역 메모 | 三雜染은 일반적으로 번뇌·업·생의 잡염으로 이해된다.</w:t>
      </w:r>
    </w:p>
    <w:p>
      <w:pPr>
        <w:pStyle w:val="Heading2"/>
        <w:keepNext/>
      </w:pPr>
      <w:r>
        <w:t>문단 0171  ·  [0532c04]</w:t>
      </w:r>
    </w:p>
    <w:p>
      <w:pPr>
        <w:spacing w:before="40" w:after="40"/>
      </w:pPr>
      <w:r>
        <w:rPr>
          <w:rFonts w:ascii="Noto Sans KR" w:hAnsi="Noto Sans KR" w:eastAsia="Noto Sans KR"/>
          <w:b/>
          <w:sz w:val="17"/>
        </w:rPr>
        <w:t>원문</w:t>
      </w:r>
    </w:p>
    <w:p>
      <w:pPr>
        <w:pStyle w:val="SourceText"/>
      </w:pPr>
      <w:r>
        <w:t>[0532c04] 及　簡因果義別也。又非但流出理果亦及因也。</w:t>
      </w:r>
    </w:p>
    <w:p>
      <w:pPr>
        <w:spacing w:before="40" w:after="40"/>
      </w:pPr>
      <w:r>
        <w:rPr>
          <w:rFonts w:ascii="Noto Sans KR" w:hAnsi="Noto Sans KR" w:eastAsia="Noto Sans KR"/>
          <w:b/>
          <w:sz w:val="17"/>
        </w:rPr>
        <w:t>한국어 직역</w:t>
      </w:r>
    </w:p>
    <w:p>
      <w:pPr>
        <w:pStyle w:val="TranslationText"/>
      </w:pPr>
      <w:r>
        <w:t>“그리고[及]” 인과 과의 뜻이 다름을 구별하는 말이다. 또 이치의 과만 유출하는 것이 아니라 인까지도 아우른다는 뜻이다.</w:t>
      </w:r>
    </w:p>
    <w:p>
      <w:pPr>
        <w:pStyle w:val="Heading2"/>
        <w:keepNext/>
      </w:pPr>
      <w:r>
        <w:t>문단 0172  ·  [0532c06]</w:t>
      </w:r>
    </w:p>
    <w:p>
      <w:pPr>
        <w:spacing w:before="40" w:after="40"/>
      </w:pPr>
      <w:r>
        <w:rPr>
          <w:rFonts w:ascii="Noto Sans KR" w:hAnsi="Noto Sans KR" w:eastAsia="Noto Sans KR"/>
          <w:b/>
          <w:sz w:val="17"/>
        </w:rPr>
        <w:t>원문</w:t>
      </w:r>
    </w:p>
    <w:p>
      <w:pPr>
        <w:pStyle w:val="SourceText"/>
      </w:pPr>
      <w:r>
        <w:t>[0532c06] 波羅　此云彼岸。</w:t>
      </w:r>
    </w:p>
    <w:p>
      <w:pPr>
        <w:spacing w:before="40" w:after="40"/>
      </w:pPr>
      <w:r>
        <w:rPr>
          <w:rFonts w:ascii="Noto Sans KR" w:hAnsi="Noto Sans KR" w:eastAsia="Noto Sans KR"/>
          <w:b/>
          <w:sz w:val="17"/>
        </w:rPr>
        <w:t>한국어 직역</w:t>
      </w:r>
    </w:p>
    <w:p>
      <w:pPr>
        <w:pStyle w:val="TranslationText"/>
      </w:pPr>
      <w:r>
        <w:t>“바라(波羅)” 이는 ‘저 언덕[彼岸]’이라고 번역한다.</w:t>
      </w:r>
    </w:p>
    <w:p>
      <w:pPr>
        <w:pStyle w:val="Heading2"/>
        <w:keepNext/>
      </w:pPr>
      <w:r>
        <w:t>문단 0173  ·  [0532c07]</w:t>
      </w:r>
    </w:p>
    <w:p>
      <w:pPr>
        <w:spacing w:before="40" w:after="40"/>
      </w:pPr>
      <w:r>
        <w:rPr>
          <w:rFonts w:ascii="Noto Sans KR" w:hAnsi="Noto Sans KR" w:eastAsia="Noto Sans KR"/>
          <w:b/>
          <w:sz w:val="17"/>
        </w:rPr>
        <w:t>원문</w:t>
      </w:r>
    </w:p>
    <w:p>
      <w:pPr>
        <w:pStyle w:val="SourceText"/>
      </w:pPr>
      <w:r>
        <w:t>[0532c07] 密　具云蜜多。此翻云到。若迴文順此方俗。應云到彼岸也。謂離生死此岸度煩惱中流。到涅槃彼岸。然一切眾生即寂滅相不復更滅。但以迷倒妄見生死名為此岸。若悟生死本來空寂名到彼岸。且約對翻六蔽略有六種。謂性無慳貪。毀禁。瞋恚。懈怠。動亂愚癡。順本性故。修行施戒忍進定慧。既稱性而修。即皆到彼岸菩提資糧論中慧為初者。由慧成五。五助慧故。故彼論云。既為菩薩母。亦為諸佛母。般若波羅蜜。是覺初資糧。施戒忍進定。及此五之餘。皆由智度故。波羅蜜所攝。起信攝為五者。止觀相由定慧相。即故唯識。開為十者。助治十障證十真如故。若總翻諸染即八萬四千。義如下釋。</w:t>
      </w:r>
    </w:p>
    <w:p>
      <w:pPr>
        <w:spacing w:before="40" w:after="40"/>
      </w:pPr>
      <w:r>
        <w:rPr>
          <w:rFonts w:ascii="Noto Sans KR" w:hAnsi="Noto Sans KR" w:eastAsia="Noto Sans KR"/>
          <w:b/>
          <w:sz w:val="17"/>
        </w:rPr>
        <w:t>한국어 직역</w:t>
      </w:r>
    </w:p>
    <w:p>
      <w:pPr>
        <w:pStyle w:val="TranslationText"/>
      </w:pPr>
      <w:r>
        <w:t>“밀(密)” 갖추어 말하면 ‘밀다(蜜多)’이다. 이는 ‘도달한다[到]’고 번역한다. 문장의 순서를 돌려 이 나라의 어법에 맞추면, ‘저 언덕에 도달한다’고 해야 한다. 말하자면 생사의 이 언덕을 떠나 번뇌의 중류를 건너, 열반의 저 언덕에 이르는 것이다. 그러나 모든 중생은 본래 적멸한 모습이어서 다시 멸할 것이 없고, 다만 미혹하고 전도되어 허망하게 생사를 보는 것을 ‘이 언덕’이라 이름하며, 생사가 본래 공적함을 깨달으면 ‘저 언덕에 이르렀다’고 이름한다. 우선 육폐와 대응시켜 번역하면 간략히 여섯 가지가 있다. 곧 성품에는 인색함과 탐욕이 없고, 계율을 훼손함도 없으며, 성냄도 없고, 게으름도 없으며, 산란함과 어리석음도 없다. 본성에 순응하기 때문에, 보시·지계·인욕·정진·선정·지혜를 수행한다. 이미 성품에 맞추어 닦는 것이므로, 곧 모두 저 언덕에 도달한다. 『보리자량론』에서 지혜를 첫째로 삼는 것은, 지혜로 말미암아 나머지 다섯을 이루고, 다섯이 지혜를 돕기 때문이다. 그러므로 그 논에서 말한다. “이미 보살의 어머니가 되고, 또한 모든 부처의 어머니가 되는, 반야바라밀은, 깨달음의 첫 자량이다. 보시·지계·인욕·정진·선정과, 이 다섯 이외의 나머지도, 모두 지혜바라밀로 말미암으므로, 바라밀에 포섭된다.” 『기신론』에서 다섯으로 포섭하는 것은, 지와 관이 서로 의지하고 선정과 지혜가 서로 즉하기 때문이다. 그러므로 『유식』에서는, 열 가지로 펼쳐 설명하는데, 열 가지 장애를 대치하여 다스리고 열 가지 진여를 증득하도록 돕기 때문이다. 모든 염오를 총괄하여 뒤집으면 곧 팔만사천이 되며, 그 뜻은 아래 해석과 같다.</w:t>
      </w:r>
    </w:p>
    <w:p>
      <w:pPr>
        <w:pStyle w:val="EditorialNote"/>
      </w:pPr>
      <w:r>
        <w:t>교감·번역 메모 | 波羅蜜多의 어순을 중국어식으로 설명한 것이다.</w:t>
      </w:r>
    </w:p>
    <w:p>
      <w:pPr>
        <w:pStyle w:val="EditorialNote"/>
      </w:pPr>
      <w:r>
        <w:t>교감·번역 메모 | 六蔽는 육바라밀에 대응하는 여섯 장애를 가리킨다.</w:t>
      </w:r>
    </w:p>
    <w:p>
      <w:pPr>
        <w:pStyle w:val="EditorialNote"/>
      </w:pPr>
      <w:r>
        <w:t>교감·번역 메모 | 원문은 動亂愚癡를 두 항목으로 이어 적었다.</w:t>
      </w:r>
    </w:p>
    <w:p>
      <w:pPr>
        <w:pStyle w:val="EditorialNote"/>
      </w:pPr>
      <w:r>
        <w:t>교감·번역 메모 | 원문은 문장부호 없이 波羅蜜과 菩提資糧論이 이어져 있어 문맥에 따라 나누었다.</w:t>
      </w:r>
    </w:p>
    <w:p>
      <w:pPr>
        <w:pStyle w:val="EditorialNote"/>
      </w:pPr>
      <w:r>
        <w:t>교감·번역 메모 | 智度는 반야바라밀을 뜻한다.</w:t>
      </w:r>
    </w:p>
    <w:p>
      <w:pPr>
        <w:pStyle w:val="EditorialNote"/>
      </w:pPr>
      <w:r>
        <w:t>교감·번역 메모 | 원문은 ‘止觀相由，定慧相即故’로 구두하는 것이 자연스럽다.</w:t>
      </w:r>
    </w:p>
    <w:p>
      <w:pPr>
        <w:pStyle w:val="EditorialNote"/>
      </w:pPr>
      <w:r>
        <w:t>교감·번역 메모 | 이 U의 即故는 앞 U의 ‘定慧相即故’와 이어 읽는 것이 자연스럽다. 원문 세분은 보존하되 번역은 문맥을 반영했다.</w:t>
      </w:r>
    </w:p>
    <w:p>
      <w:pPr>
        <w:pStyle w:val="EditorialNote"/>
      </w:pPr>
      <w:r>
        <w:t>교감·번역 메모 | 십바라밀과 십지의 십장·십진여 대응을 가리킨다.</w:t>
      </w:r>
    </w:p>
    <w:p>
      <w:pPr>
        <w:pStyle w:val="Heading2"/>
        <w:keepNext/>
      </w:pPr>
      <w:r>
        <w:t>문단 0174  ·  [0532c21]</w:t>
      </w:r>
    </w:p>
    <w:p>
      <w:pPr>
        <w:spacing w:before="40" w:after="40"/>
      </w:pPr>
      <w:r>
        <w:rPr>
          <w:rFonts w:ascii="Noto Sans KR" w:hAnsi="Noto Sans KR" w:eastAsia="Noto Sans KR"/>
          <w:b/>
          <w:sz w:val="17"/>
        </w:rPr>
        <w:t>원문</w:t>
      </w:r>
    </w:p>
    <w:p>
      <w:pPr>
        <w:pStyle w:val="SourceText"/>
      </w:pPr>
      <w:r>
        <w:t>[0532c21] 教授菩薩　顯上所流真如等法之業用也。菩薩是所。教真如等是能。教故謂真如是理次二是。果波羅蜜是因理實因果是可軌故。謂約其情執即似都無情。既本空此非新得。頓悟理者。依之修行能生物解。名為教授故。論云。順本性故修行檀等。涅槃亦說諸佛師法。後明悟則成佛。上且標宗未為酬問。今顯悟之成佛方名本起之因。</w:t>
      </w:r>
    </w:p>
    <w:p>
      <w:pPr>
        <w:spacing w:before="40" w:after="40"/>
      </w:pPr>
      <w:r>
        <w:rPr>
          <w:rFonts w:ascii="Noto Sans KR" w:hAnsi="Noto Sans KR" w:eastAsia="Noto Sans KR"/>
          <w:b/>
          <w:sz w:val="17"/>
        </w:rPr>
        <w:t>한국어 직역</w:t>
      </w:r>
    </w:p>
    <w:p>
      <w:pPr>
        <w:pStyle w:val="TranslationText"/>
      </w:pPr>
      <w:r>
        <w:t>“보살을 가르친다.” 위에서 유출된 진여 등의 법이 지닌 업과 작용을 드러낸다. 보살은 가르침을 받는 대상이고, 진여 등을 가르치는 것은 가르치는 주체이다. 가르침이라는 점에서 말하면 진여는 이치이고, 다음 두 가지는, 과이며 바라밀은 인이다. 이치와 실제의 인과는 본받을 만한 법칙이 되기 때문이다. 말하자면 중생의 정집에 따라 보면 마치 모두 아무것도 없는 듯하지만, 이미 본래 공한 것이므로 이것은 새로 얻는 것이 아니다. 이치를 단박에 깨달은 자가, 그것에 의지하여 수행하면 다른 이에게 이해를 일으키게 할 수 있으므로, ‘가르친다[教授]’고 이름한다. 논에서 말한다. “본성에 순응하기 때문에 보시 등을 수행한다.” 『열반경』에서도 모든 부처가 법을 스승으로 삼는다고 설한다. 뒤에서는 깨달으면 곧 부처를 이룸을 밝힌다. 위에서는 우선 종지를 표방했을 뿐 아직 질문에 답한 것은 아니었다. 이제 깨달아서 부처를 이룸을 드러내야 비로소 본기인의 뜻이 성립한다.</w:t>
      </w:r>
    </w:p>
    <w:p>
      <w:pPr>
        <w:pStyle w:val="EditorialNote"/>
      </w:pPr>
      <w:r>
        <w:t>교감·번역 메모 | 能所의 관계를 설명한다.</w:t>
      </w:r>
    </w:p>
    <w:p>
      <w:pPr>
        <w:pStyle w:val="EditorialNote"/>
      </w:pPr>
      <w:r>
        <w:t>교감·번역 메모 | ‘다음 두 가지’는 앞의 보리·열반을 가리키는 것으로 읽힌다.</w:t>
      </w:r>
    </w:p>
    <w:p>
      <w:pPr>
        <w:pStyle w:val="EditorialNote"/>
      </w:pPr>
      <w:r>
        <w:t>교감·번역 메모 | 원문은 압축적이어서 ‘果波羅蜜是因’의 병렬 관계를 살려 옮겼다.</w:t>
      </w:r>
    </w:p>
    <w:p>
      <w:pPr>
        <w:pStyle w:val="EditorialNote"/>
      </w:pPr>
      <w:r>
        <w:t>교감·번역 메모 | 情執은 분별·집착을 가리킨다.</w:t>
      </w:r>
    </w:p>
    <w:p>
      <w:pPr>
        <w:pStyle w:val="EditorialNote"/>
      </w:pPr>
      <w:r>
        <w:t>교감·번역 메모 | 物은 여기서 교화되는 사람을 뜻한다.</w:t>
      </w:r>
    </w:p>
    <w:p>
      <w:pPr>
        <w:pStyle w:val="EditorialNote"/>
      </w:pPr>
      <w:r>
        <w:t>교감·번역 메모 | 檀은 보시바라밀을 가리킨다.</w:t>
      </w:r>
    </w:p>
    <w:p>
      <w:pPr>
        <w:pStyle w:val="EditorialNote"/>
      </w:pPr>
      <w:r>
        <w:t>교감·번역 메모 | 諸佛師法을 ‘모든 부처가 법을 스승으로 삼음’으로 해석했다.</w:t>
      </w:r>
    </w:p>
    <w:p>
      <w:pPr>
        <w:pStyle w:val="Heading2"/>
        <w:keepNext/>
      </w:pPr>
      <w:r>
        <w:t>문단 0175  ·  [0532c29]</w:t>
      </w:r>
    </w:p>
    <w:p>
      <w:pPr>
        <w:spacing w:before="40" w:after="40"/>
      </w:pPr>
      <w:r>
        <w:rPr>
          <w:rFonts w:ascii="Noto Sans KR" w:hAnsi="Noto Sans KR" w:eastAsia="Noto Sans KR"/>
          <w:b/>
          <w:sz w:val="17"/>
        </w:rPr>
        <w:t>원문</w:t>
      </w:r>
    </w:p>
    <w:p>
      <w:pPr>
        <w:pStyle w:val="SourceText"/>
      </w:pPr>
      <w:r>
        <w:t>[0532c29] 一切如來本起因地　牒其所問。</w:t>
      </w:r>
    </w:p>
    <w:p>
      <w:pPr>
        <w:spacing w:before="40" w:after="40"/>
      </w:pPr>
      <w:r>
        <w:rPr>
          <w:rFonts w:ascii="Noto Sans KR" w:hAnsi="Noto Sans KR" w:eastAsia="Noto Sans KR"/>
          <w:b/>
          <w:sz w:val="17"/>
        </w:rPr>
        <w:t>한국어 직역</w:t>
      </w:r>
    </w:p>
    <w:p>
      <w:pPr>
        <w:pStyle w:val="TranslationText"/>
      </w:pPr>
      <w:r>
        <w:t>“모든 여래가 본래 일으킨 인지는” 그가 질문한 내용을 다시 든 것이다.</w:t>
      </w:r>
    </w:p>
    <w:p>
      <w:pPr>
        <w:pStyle w:val="Heading2"/>
        <w:keepNext/>
      </w:pPr>
      <w:r>
        <w:t>문단 0176  ·  [0533a01]</w:t>
      </w:r>
    </w:p>
    <w:p>
      <w:pPr>
        <w:spacing w:before="40" w:after="40"/>
      </w:pPr>
      <w:r>
        <w:rPr>
          <w:rFonts w:ascii="Noto Sans KR" w:hAnsi="Noto Sans KR" w:eastAsia="Noto Sans KR"/>
          <w:b/>
          <w:sz w:val="17"/>
        </w:rPr>
        <w:t>원문</w:t>
      </w:r>
    </w:p>
    <w:p>
      <w:pPr>
        <w:pStyle w:val="SourceText"/>
      </w:pPr>
      <w:r>
        <w:t>[0533a01] 皆依　無佛不爾。</w:t>
      </w:r>
    </w:p>
    <w:p>
      <w:pPr>
        <w:spacing w:before="40" w:after="40"/>
      </w:pPr>
      <w:r>
        <w:rPr>
          <w:rFonts w:ascii="Noto Sans KR" w:hAnsi="Noto Sans KR" w:eastAsia="Noto Sans KR"/>
          <w:b/>
          <w:sz w:val="17"/>
        </w:rPr>
        <w:t>한국어 직역</w:t>
      </w:r>
    </w:p>
    <w:p>
      <w:pPr>
        <w:pStyle w:val="TranslationText"/>
      </w:pPr>
      <w:r>
        <w:t>“모두 의지하여” 어느 부처도 그렇지 않은 분이 없다.</w:t>
      </w:r>
    </w:p>
    <w:p>
      <w:pPr>
        <w:pStyle w:val="Heading2"/>
        <w:keepNext/>
      </w:pPr>
      <w:r>
        <w:t>문단 0177  ·  [0533a02]</w:t>
      </w:r>
    </w:p>
    <w:p>
      <w:pPr>
        <w:spacing w:before="40" w:after="40"/>
      </w:pPr>
      <w:r>
        <w:rPr>
          <w:rFonts w:ascii="Noto Sans KR" w:hAnsi="Noto Sans KR" w:eastAsia="Noto Sans KR"/>
          <w:b/>
          <w:sz w:val="17"/>
        </w:rPr>
        <w:t>원문</w:t>
      </w:r>
    </w:p>
    <w:p>
      <w:pPr>
        <w:pStyle w:val="SourceText"/>
      </w:pPr>
      <w:r>
        <w:t>[0533a02] 圓照　即能照也。離於偏局。</w:t>
      </w:r>
    </w:p>
    <w:p>
      <w:pPr>
        <w:spacing w:before="40" w:after="40"/>
      </w:pPr>
      <w:r>
        <w:rPr>
          <w:rFonts w:ascii="Noto Sans KR" w:hAnsi="Noto Sans KR" w:eastAsia="Noto Sans KR"/>
          <w:b/>
          <w:sz w:val="17"/>
        </w:rPr>
        <w:t>한국어 직역</w:t>
      </w:r>
    </w:p>
    <w:p>
      <w:pPr>
        <w:pStyle w:val="TranslationText"/>
      </w:pPr>
      <w:r>
        <w:t>“원만히 비추어” 곧 비추는 주체이다. 치우치거나 국한됨을 떠난 것이다.</w:t>
      </w:r>
    </w:p>
    <w:p>
      <w:pPr>
        <w:pStyle w:val="Heading2"/>
        <w:keepNext/>
      </w:pPr>
      <w:r>
        <w:t>문단 0178  ·  [0533a03]</w:t>
      </w:r>
    </w:p>
    <w:p>
      <w:pPr>
        <w:spacing w:before="40" w:after="40"/>
      </w:pPr>
      <w:r>
        <w:rPr>
          <w:rFonts w:ascii="Noto Sans KR" w:hAnsi="Noto Sans KR" w:eastAsia="Noto Sans KR"/>
          <w:b/>
          <w:sz w:val="17"/>
        </w:rPr>
        <w:t>원문</w:t>
      </w:r>
    </w:p>
    <w:p>
      <w:pPr>
        <w:pStyle w:val="SourceText"/>
      </w:pPr>
      <w:r>
        <w:t>[0533a03] 清淨覺相　即所照也。寂寥虛廓了無情塵亦可照。體清淨是覺之相。非關能所。但以初悟能所未忘故云相也。此正同善財初遇文殊。表信智見其身相。後見文殊。表證智不見身相。</w:t>
      </w:r>
    </w:p>
    <w:p>
      <w:pPr>
        <w:spacing w:before="40" w:after="40"/>
      </w:pPr>
      <w:r>
        <w:rPr>
          <w:rFonts w:ascii="Noto Sans KR" w:hAnsi="Noto Sans KR" w:eastAsia="Noto Sans KR"/>
          <w:b/>
          <w:sz w:val="17"/>
        </w:rPr>
        <w:t>한국어 직역</w:t>
      </w:r>
    </w:p>
    <w:p>
      <w:pPr>
        <w:pStyle w:val="TranslationText"/>
      </w:pPr>
      <w:r>
        <w:t>“청정한 깨달음의 모습을” 곧 비추어지는 대상이다. 고요하고 텅 비어 정에 끌리는 티끌이 전혀 없으며, 또한 비추어지는 것이라 할 수 있다. 본체가 청정한 것이 깨달음의 모습이다. 본래 능과 소에 관계되는 것은 아니다. 다만 처음 깨달았을 때는 능과 소를 아직 잊지 못했으므로 ‘상(相)’이라고 한 것이다. 이는 바로 선재가 처음 문수를 만났을 때와 같다. 신해의 지혜를 나타내므로 그 몸의 모습을 보았고, 뒤에 다시 문수를 만날 때는, 증득의 지혜를 나타내므로 몸의 모습을 보지 않는다.</w:t>
      </w:r>
    </w:p>
    <w:p>
      <w:pPr>
        <w:pStyle w:val="EditorialNote"/>
      </w:pPr>
      <w:r>
        <w:t>교감·번역 메모 | 寂寥虛廓·情塵을 원각의 청정 경계로 풀이하였다.</w:t>
      </w:r>
    </w:p>
    <w:p>
      <w:pPr>
        <w:pStyle w:val="Heading2"/>
        <w:keepNext/>
      </w:pPr>
      <w:r>
        <w:t>문단 0179  ·  [0533a08]</w:t>
      </w:r>
    </w:p>
    <w:p>
      <w:pPr>
        <w:spacing w:before="40" w:after="40"/>
      </w:pPr>
      <w:r>
        <w:rPr>
          <w:rFonts w:ascii="Noto Sans KR" w:hAnsi="Noto Sans KR" w:eastAsia="Noto Sans KR"/>
          <w:b/>
          <w:sz w:val="17"/>
        </w:rPr>
        <w:t>원문</w:t>
      </w:r>
    </w:p>
    <w:p>
      <w:pPr>
        <w:pStyle w:val="SourceText"/>
      </w:pPr>
      <w:r>
        <w:t>[0533a08] 永斷無明　本覺既顯無明本無。畢竟不生名為永斷。</w:t>
      </w:r>
    </w:p>
    <w:p>
      <w:pPr>
        <w:spacing w:before="40" w:after="40"/>
      </w:pPr>
      <w:r>
        <w:rPr>
          <w:rFonts w:ascii="Noto Sans KR" w:hAnsi="Noto Sans KR" w:eastAsia="Noto Sans KR"/>
          <w:b/>
          <w:sz w:val="17"/>
        </w:rPr>
        <w:t>한국어 직역</w:t>
      </w:r>
    </w:p>
    <w:p>
      <w:pPr>
        <w:pStyle w:val="TranslationText"/>
      </w:pPr>
      <w:r>
        <w:t>“무명을 영원히 끊고” 본각이 이미 드러나면 무명은 본래 없는 것이므로, 끝내 생겨나지 않는 것을 ‘영원히 끊는다’고 이름한다.</w:t>
      </w:r>
    </w:p>
    <w:p>
      <w:pPr>
        <w:pStyle w:val="Heading2"/>
        <w:keepNext/>
      </w:pPr>
      <w:r>
        <w:t>문단 0180  ·  [0533a10]</w:t>
      </w:r>
    </w:p>
    <w:p>
      <w:pPr>
        <w:spacing w:before="40" w:after="40"/>
      </w:pPr>
      <w:r>
        <w:rPr>
          <w:rFonts w:ascii="Noto Sans KR" w:hAnsi="Noto Sans KR" w:eastAsia="Noto Sans KR"/>
          <w:b/>
          <w:sz w:val="17"/>
        </w:rPr>
        <w:t>원문</w:t>
      </w:r>
    </w:p>
    <w:p>
      <w:pPr>
        <w:pStyle w:val="SourceText"/>
      </w:pPr>
      <w:r>
        <w:t>[0533a10] 方成佛道　塵沙諸佛以此為因。第二推窮妄宰文二。先示其相。後顯本空智。論云。佛有二種說法。先分別諸法。後說畢竟空。正是此也。初中三。謂徵釋結。今初徵。</w:t>
      </w:r>
    </w:p>
    <w:p>
      <w:pPr>
        <w:spacing w:before="40" w:after="40"/>
      </w:pPr>
      <w:r>
        <w:rPr>
          <w:rFonts w:ascii="Noto Sans KR" w:hAnsi="Noto Sans KR" w:eastAsia="Noto Sans KR"/>
          <w:b/>
          <w:sz w:val="17"/>
        </w:rPr>
        <w:t>한국어 직역</w:t>
      </w:r>
    </w:p>
    <w:p>
      <w:pPr>
        <w:pStyle w:val="TranslationText"/>
      </w:pPr>
      <w:r>
        <w:t>“비로소 불도를 이룬다.” 티끌과 모래처럼 많은 모든 부처가 이것을 인으로 삼는다. 둘째, 허망한 주재를 끝까지 추궁하는 부분은 둘로 나뉜다. 먼저 그 모습을 보이고, 뒤에 본래 공함을 드러내는 지혜를 밝힌다. 논에서 말한다. “부처에게는 두 가지 설법이 있으니, 먼저 모든 법을 분별하고, 뒤에 끝내 공함을 설한다.” 바로 이것을 말한다. 처음 가운데 셋이 있다. 곧 묻고, 풀이하고, 맺는 것이다. 이제 첫째는 묻는 것이다.</w:t>
      </w:r>
    </w:p>
    <w:p>
      <w:pPr>
        <w:pStyle w:val="EditorialNote"/>
      </w:pPr>
      <w:r>
        <w:t>교감·번역 메모 | 원문의 智는 뒤 문맥과 연결되며 ‘본공을 드러내는 지혜’로 직역했다.</w:t>
      </w:r>
    </w:p>
    <w:p>
      <w:pPr>
        <w:pStyle w:val="EditorialNote"/>
      </w:pPr>
      <w:r>
        <w:t>교감·번역 메모 | 徵·釋·結의 과문을 옮겼다.</w:t>
      </w:r>
    </w:p>
    <w:p>
      <w:pPr>
        <w:pStyle w:val="Heading2"/>
        <w:keepNext/>
      </w:pPr>
      <w:r>
        <w:t>문단 0181  ·  [0533a14]</w:t>
      </w:r>
    </w:p>
    <w:p>
      <w:pPr>
        <w:spacing w:before="40" w:after="40"/>
      </w:pPr>
      <w:r>
        <w:rPr>
          <w:rFonts w:ascii="Noto Sans KR" w:hAnsi="Noto Sans KR" w:eastAsia="Noto Sans KR"/>
          <w:b/>
          <w:sz w:val="17"/>
        </w:rPr>
        <w:t>원문</w:t>
      </w:r>
    </w:p>
    <w:p>
      <w:pPr>
        <w:pStyle w:val="SourceText"/>
      </w:pPr>
      <w:r>
        <w:t>[0533a14] 云何無明　徵釋此者。有其二意。一由前云永斷無明。恐謂定有可斷欲待斷盡方成佛道故。今徵釋顯其本空。二謂此無明是八萬塵勞之根。十二因緣以首。河沙煩惱由此而生。塵劫輪迴以之不絕。非想定後還作狸身。無為坑中猶名病行。今欲明清淨覺性。欲示圓頓妙門。不先推破無明。所作盡扶顛倒。故決真心本有。便推妄性元無依此。了悟分明始得名為因地。二釋言無明者。無他智明故。謂雖有本覺之明。而無始覺照了。始覺從緣始顯。對本故名為他。論名不覺。但文異爾。亦名為迷。亦名顛倒。論云。不如實知真如法一故不覺心起等者。明迷自也。此云妄認四大等者。明認他也。然迷自必認他。認他必迷自。二文互舉。其業用者。論說能生三細。此云。由此故有輪轉生死。然一切有漏之法。無不是此任持。無不是此發起。故論又云。當知世間一切境界皆依無明而得住持。此下文云。身心等相皆是無明。文中三。一案定其非。二正釋其相。三出其過患。今[1]財案定其非。但云顛倒未顯其相。</w:t>
      </w:r>
    </w:p>
    <w:p>
      <w:pPr>
        <w:spacing w:before="40" w:after="40"/>
      </w:pPr>
      <w:r>
        <w:rPr>
          <w:rFonts w:ascii="Noto Sans KR" w:hAnsi="Noto Sans KR" w:eastAsia="Noto Sans KR"/>
          <w:b/>
          <w:sz w:val="17"/>
        </w:rPr>
        <w:t>한국어 직역</w:t>
      </w:r>
    </w:p>
    <w:p>
      <w:pPr>
        <w:pStyle w:val="TranslationText"/>
      </w:pPr>
      <w:r>
        <w:t>“무명이란 무엇인가?” 이를 물어 풀이하는 데에는, 두 가지 뜻이 있다. 첫째는 앞에서 “무명을 영원히 끊는다”고 말했으므로, 반드시 끊어야 할 실체가 따로 있어서 그것을 다 끊은 뒤에야 불도를 이룬다고 여길까 염려했기 때문이다. 그러므로 이제 질문하고 풀이하여 그것이 본래 공함을 드러낸다. 둘째는 이 무명이 팔만 가지 번뇌의 뿌리이고, 십이인연에서는 맨 앞에 놓이며, 항하의 모래처럼 많은 번뇌가 이것으로부터 생기고, 티끌 같은 겁 동안의 윤회가 이것 때문에 끊이지 않는다. 비상정에서 나온 뒤에도 다시 삵의 몸을 받으며, 무위의 구덩이 가운데에서도 오히려 병든 수행이라 이름한다. 지금 청정한 각성을 밝히고, 원돈의 묘한 문을 보이고자 하면서, 먼저 무명을 추궁하여 깨뜨리지 않는다면, 하는 일마다 모두 전도를 돕게 된다. 그러므로 참된 마음이 본래 있음을 확정하고, 곧 허망한 성품이 본래 없음을 추궁한다. 이에 의지하여, 분명히 깨달아야 비로소 ‘인지’라고 이름할 수 있다. 둘째, ‘무명’이라는 말을 풀이하면, 다른 지혜의 밝음이 없기 때문이다. 말하자면 비록 본각의 밝음은 있으나, 시각으로 비추어 깨닫는 것이 없다는 것이다. 시각은 인연을 따라 비로소 드러나므로, 본각에 상대하여 ‘타(他)’라고 이름한다. 논에서는 이를 ‘불각’이라고 이름한다. 다만 문자가 다를 뿐이다. 또한 ‘미혹’이라고도 하고, 또한 ‘전도’라고도 한다. 논에서 말한다. “진여라는 하나의 법을 실상 그대로 알지 못하므로 불각의 마음이 일어난다”는 등의 말은, 자기를 미혹함을 밝힌 것이다. 여기에서 “사대를 허망하게 자기라고 인정한다”는 등의 말은, 다른 것을 자기라고 인정함을 밝힌 것이다. 그러나 자기를 미혹하면 반드시 다른 것을 자기라고 인정하고, 다른 것을 자기라고 인정하면 반드시 자기를 미혹한다. 두 문장은 서로 한쪽을 들어 다른 쪽을 드러낸 것이다. 그 업과 작용에 대해서는, 논에서는 삼세(三細)를 낳을 수 있다고 설하고, 여기에서는 말한다. “이로 말미암아 윤회와 생사가 있게 된다.” 그러나 모든 유루의 법은, 이 무명이 맡아 지니지 않는 것이 없고, 이 무명이 일으키지 않는 것이 없다. 그러므로 논에서 또 말한다. “마땅히 알라. 세간의 모든 경계는 모두 무명에 의지하여 유지된다.” 이 아래 글에서는 말한다. “몸과 마음 등의 모습은 모두 무명이다.” 글 가운데 세 가지가 있다. 첫째는 그릇됨을 확정하는 것이다. 둘째는 그 모습을 바로 해석하는 것이다. 셋째는 그 허물을 드러내는 것이다. 지금 은 우선 그 그릇됨을 확정한다. 다만 ‘전도’라고만 말했을 뿐 아직 그 모습을 드러내지는 않았다.</w:t>
      </w:r>
    </w:p>
    <w:p>
      <w:pPr>
        <w:pStyle w:val="EditorialNote"/>
      </w:pPr>
      <w:r>
        <w:t>교감·번역 메모 | 塵勞는 번뇌를 뜻한다.</w:t>
      </w:r>
    </w:p>
    <w:p>
      <w:pPr>
        <w:pStyle w:val="EditorialNote"/>
      </w:pPr>
      <w:r>
        <w:t>교감·번역 메모 | 非想定은 비상비비상처정의 약칭으로 볼 수 있다. 狸身은 주석의 전통적 비유를 그대로 옮겼다.</w:t>
      </w:r>
    </w:p>
    <w:p>
      <w:pPr>
        <w:pStyle w:val="EditorialNote"/>
      </w:pPr>
      <w:r>
        <w:t>교감·번역 메모 | 無為坑은 무위에 집착하여 머무는 것을 비유한 표현이다.</w:t>
      </w:r>
    </w:p>
    <w:p>
      <w:pPr>
        <w:pStyle w:val="EditorialNote"/>
      </w:pPr>
      <w:r>
        <w:t>교감·번역 메모 | ‘依此’를 다음 문장과 이어 번역하였다.</w:t>
      </w:r>
    </w:p>
    <w:p>
      <w:pPr>
        <w:pStyle w:val="EditorialNote"/>
      </w:pPr>
      <w:r>
        <w:t>교감·번역 메모 | 他智明은 뒤의 본각과 시각의 대조에 따라 ‘다른[他] 지혜의 밝음’으로 직역했다.</w:t>
      </w:r>
    </w:p>
    <w:p>
      <w:pPr>
        <w:pStyle w:val="EditorialNote"/>
      </w:pPr>
      <w:r>
        <w:t>교감·번역 메모 | 『대승기신론』의 무명 설명을 인용한 부분이다.</w:t>
      </w:r>
    </w:p>
    <w:p>
      <w:pPr>
        <w:pStyle w:val="EditorialNote"/>
      </w:pPr>
      <w:r>
        <w:t>교감·번역 메모 | 互舉는 서로 보완하여 드는 표현 방식이다.</w:t>
      </w:r>
    </w:p>
    <w:p>
      <w:pPr>
        <w:pStyle w:val="EditorialNote"/>
      </w:pPr>
      <w:r>
        <w:t>교감·번역 메모 | 三細는 업상·전상·현상의 세 미세상을 가리킨다.</w:t>
      </w:r>
    </w:p>
    <w:p>
      <w:pPr>
        <w:pStyle w:val="EditorialNote"/>
      </w:pPr>
      <w:r>
        <w:t>교감·번역 메모 | 案定은 문맥상 판정하여 확정한다는 뜻이다.</w:t>
      </w:r>
    </w:p>
    <w:p>
      <w:pPr>
        <w:pStyle w:val="EditorialNote"/>
      </w:pPr>
      <w:r>
        <w:t>교감·번역 메모 | 원문의 「財」는 문맥상 「且」의 오자 가능성이 있으나 원문을 그대로 보존한다.</w:t>
      </w:r>
    </w:p>
    <w:p>
      <w:pPr>
        <w:pStyle w:val="Heading2"/>
        <w:keepNext/>
      </w:pPr>
      <w:r>
        <w:t>문단 0182  ·  [0533b06]</w:t>
      </w:r>
    </w:p>
    <w:p>
      <w:pPr>
        <w:spacing w:before="40" w:after="40"/>
      </w:pPr>
      <w:r>
        <w:rPr>
          <w:rFonts w:ascii="Noto Sans KR" w:hAnsi="Noto Sans KR" w:eastAsia="Noto Sans KR"/>
          <w:b/>
          <w:sz w:val="17"/>
        </w:rPr>
        <w:t>원문</w:t>
      </w:r>
    </w:p>
    <w:p>
      <w:pPr>
        <w:pStyle w:val="SourceText"/>
      </w:pPr>
      <w:r>
        <w:t>[0533b06] 善男子。一切眾生　除了圓覺性者。其餘悉該。</w:t>
      </w:r>
    </w:p>
    <w:p>
      <w:pPr>
        <w:spacing w:before="40" w:after="40"/>
      </w:pPr>
      <w:r>
        <w:rPr>
          <w:rFonts w:ascii="Noto Sans KR" w:hAnsi="Noto Sans KR" w:eastAsia="Noto Sans KR"/>
          <w:b/>
          <w:sz w:val="17"/>
        </w:rPr>
        <w:t>한국어 직역</w:t>
      </w:r>
    </w:p>
    <w:p>
      <w:pPr>
        <w:pStyle w:val="TranslationText"/>
      </w:pPr>
      <w:r>
        <w:t>선남자여. 일체 중생은, 원각의 성품을 제외하면, 그 나머지를 모두 포괄한다.</w:t>
      </w:r>
    </w:p>
    <w:p>
      <w:pPr>
        <w:pStyle w:val="Heading2"/>
        <w:keepNext/>
      </w:pPr>
      <w:r>
        <w:t>문단 0183  ·  [0533b08]</w:t>
      </w:r>
    </w:p>
    <w:p>
      <w:pPr>
        <w:spacing w:before="40" w:after="40"/>
      </w:pPr>
      <w:r>
        <w:rPr>
          <w:rFonts w:ascii="Noto Sans KR" w:hAnsi="Noto Sans KR" w:eastAsia="Noto Sans KR"/>
          <w:b/>
          <w:sz w:val="17"/>
        </w:rPr>
        <w:t>원문</w:t>
      </w:r>
    </w:p>
    <w:p>
      <w:pPr>
        <w:pStyle w:val="SourceText"/>
      </w:pPr>
      <w:r>
        <w:t>[0533b08] 從無始來　未曾悟故。</w:t>
      </w:r>
    </w:p>
    <w:p>
      <w:pPr>
        <w:spacing w:before="40" w:after="40"/>
      </w:pPr>
      <w:r>
        <w:rPr>
          <w:rFonts w:ascii="Noto Sans KR" w:hAnsi="Noto Sans KR" w:eastAsia="Noto Sans KR"/>
          <w:b/>
          <w:sz w:val="17"/>
        </w:rPr>
        <w:t>한국어 직역</w:t>
      </w:r>
    </w:p>
    <w:p>
      <w:pPr>
        <w:pStyle w:val="TranslationText"/>
      </w:pPr>
      <w:r>
        <w:t>무시 이래로, 일찍이 깨닫지 못했기 때문이다.</w:t>
      </w:r>
    </w:p>
    <w:p>
      <w:pPr>
        <w:pStyle w:val="Heading2"/>
        <w:keepNext/>
      </w:pPr>
      <w:r>
        <w:t>문단 0184  ·  [0533b09]</w:t>
      </w:r>
    </w:p>
    <w:p>
      <w:pPr>
        <w:spacing w:before="40" w:after="40"/>
      </w:pPr>
      <w:r>
        <w:rPr>
          <w:rFonts w:ascii="Noto Sans KR" w:hAnsi="Noto Sans KR" w:eastAsia="Noto Sans KR"/>
          <w:b/>
          <w:sz w:val="17"/>
        </w:rPr>
        <w:t>원문</w:t>
      </w:r>
    </w:p>
    <w:p>
      <w:pPr>
        <w:pStyle w:val="SourceText"/>
      </w:pPr>
      <w:r>
        <w:t>[0533b09] 種種　如下所明。</w:t>
      </w:r>
    </w:p>
    <w:p>
      <w:pPr>
        <w:spacing w:before="40" w:after="40"/>
      </w:pPr>
      <w:r>
        <w:rPr>
          <w:rFonts w:ascii="Noto Sans KR" w:hAnsi="Noto Sans KR" w:eastAsia="Noto Sans KR"/>
          <w:b/>
          <w:sz w:val="17"/>
        </w:rPr>
        <w:t>한국어 직역</w:t>
      </w:r>
    </w:p>
    <w:p>
      <w:pPr>
        <w:pStyle w:val="TranslationText"/>
      </w:pPr>
      <w:r>
        <w:t>갖가지로, 아래에서 밝히는 것과 같다.</w:t>
      </w:r>
    </w:p>
    <w:p>
      <w:pPr>
        <w:pStyle w:val="Heading2"/>
        <w:keepNext/>
      </w:pPr>
      <w:r>
        <w:t>문단 0185  ·  [0533b10]</w:t>
      </w:r>
    </w:p>
    <w:p>
      <w:pPr>
        <w:spacing w:before="40" w:after="40"/>
      </w:pPr>
      <w:r>
        <w:rPr>
          <w:rFonts w:ascii="Noto Sans KR" w:hAnsi="Noto Sans KR" w:eastAsia="Noto Sans KR"/>
          <w:b/>
          <w:sz w:val="17"/>
        </w:rPr>
        <w:t>원문</w:t>
      </w:r>
    </w:p>
    <w:p>
      <w:pPr>
        <w:pStyle w:val="SourceText"/>
      </w:pPr>
      <w:r>
        <w:t>[0533b10] 顛　心識狂亂。</w:t>
      </w:r>
    </w:p>
    <w:p>
      <w:pPr>
        <w:spacing w:before="40" w:after="40"/>
      </w:pPr>
      <w:r>
        <w:rPr>
          <w:rFonts w:ascii="Noto Sans KR" w:hAnsi="Noto Sans KR" w:eastAsia="Noto Sans KR"/>
          <w:b/>
          <w:sz w:val="17"/>
        </w:rPr>
        <w:t>한국어 직역</w:t>
      </w:r>
    </w:p>
    <w:p>
      <w:pPr>
        <w:pStyle w:val="TranslationText"/>
      </w:pPr>
      <w:r>
        <w:t>뒤집혀 어지러우니[顛], 심식이 미쳐 어지러운 것이다.</w:t>
      </w:r>
    </w:p>
    <w:p>
      <w:pPr>
        <w:pStyle w:val="EditorialNote"/>
      </w:pPr>
      <w:r>
        <w:t>교감·번역 메모 | 顛은 전도의 한 글자를 따로 풀이한 것이다.</w:t>
      </w:r>
    </w:p>
    <w:p>
      <w:pPr>
        <w:pStyle w:val="Heading2"/>
        <w:keepNext/>
      </w:pPr>
      <w:r>
        <w:t>문단 0186  ·  [0533b11]</w:t>
      </w:r>
    </w:p>
    <w:p>
      <w:pPr>
        <w:spacing w:before="40" w:after="40"/>
      </w:pPr>
      <w:r>
        <w:rPr>
          <w:rFonts w:ascii="Noto Sans KR" w:hAnsi="Noto Sans KR" w:eastAsia="Noto Sans KR"/>
          <w:b/>
          <w:sz w:val="17"/>
        </w:rPr>
        <w:t>원문</w:t>
      </w:r>
    </w:p>
    <w:p>
      <w:pPr>
        <w:pStyle w:val="SourceText"/>
      </w:pPr>
      <w:r>
        <w:t>[0533b11] 倒　背覺合塵倒有所執。顛但荒狂由顛故倒。如由迷自故認他也。</w:t>
      </w:r>
    </w:p>
    <w:p>
      <w:pPr>
        <w:spacing w:before="40" w:after="40"/>
      </w:pPr>
      <w:r>
        <w:rPr>
          <w:rFonts w:ascii="Noto Sans KR" w:hAnsi="Noto Sans KR" w:eastAsia="Noto Sans KR"/>
          <w:b/>
          <w:sz w:val="17"/>
        </w:rPr>
        <w:t>한국어 직역</w:t>
      </w:r>
    </w:p>
    <w:p>
      <w:pPr>
        <w:pStyle w:val="TranslationText"/>
      </w:pPr>
      <w:r>
        <w:t>거꾸로 되며[倒], 깨달음을 등지고 티끌과 합하여 거꾸로 집착하는 바가 있게 되는 것이다. ‘전(顛)’은 다만 황란한 것이며, 전(顛) 때문에 도(倒)가 생긴다. 마치 자신을 미혹했기 때문에 남을 자기라고 인정하는 것과 같다.</w:t>
      </w:r>
    </w:p>
    <w:p>
      <w:pPr>
        <w:pStyle w:val="EditorialNote"/>
      </w:pPr>
      <w:r>
        <w:t>교감·번역 메모 | 倒는 전도의 다른 한 글자를 따로 풀이한 것이다.</w:t>
      </w:r>
    </w:p>
    <w:p>
      <w:pPr>
        <w:pStyle w:val="Heading2"/>
        <w:keepNext/>
      </w:pPr>
      <w:r>
        <w:t>문단 0187  ·  [0533b13]</w:t>
      </w:r>
    </w:p>
    <w:p>
      <w:pPr>
        <w:spacing w:before="40" w:after="40"/>
      </w:pPr>
      <w:r>
        <w:rPr>
          <w:rFonts w:ascii="Noto Sans KR" w:hAnsi="Noto Sans KR" w:eastAsia="Noto Sans KR"/>
          <w:b/>
          <w:sz w:val="17"/>
        </w:rPr>
        <w:t>원문</w:t>
      </w:r>
    </w:p>
    <w:p>
      <w:pPr>
        <w:pStyle w:val="SourceText"/>
      </w:pPr>
      <w:r>
        <w:t>[0533b13] 猶如迷人四方易處　如人乍至川原。或入聚落。忽然心惑以東為西。既一方迷餘三俱轉。故云易處。然正迷之時方亦不轉。[2]勿然醒悟還是舊方。反推此迷了無蹤迹。無本來處。無今去處。二正釋其相者。即迷自法身真智。認他四大緣念是無明之相也。故肇公云。法身隱於形殼之中。真智隱於緣慮之內文二。一法。</w:t>
      </w:r>
    </w:p>
    <w:p>
      <w:pPr>
        <w:spacing w:before="40" w:after="40"/>
      </w:pPr>
      <w:r>
        <w:rPr>
          <w:rFonts w:ascii="Noto Sans KR" w:hAnsi="Noto Sans KR" w:eastAsia="Noto Sans KR"/>
          <w:b/>
          <w:sz w:val="17"/>
        </w:rPr>
        <w:t>한국어 직역</w:t>
      </w:r>
    </w:p>
    <w:p>
      <w:pPr>
        <w:pStyle w:val="TranslationText"/>
      </w:pPr>
      <w:r>
        <w:t>마치 길을 잃은 사람이 사방의 위치를 바꾸어 여기는 것과 같다. 마치 사람이 처음으로 들판과 강가에 이르거나, 혹은 마을에 들어갔다가, 갑자기 마음이 미혹되어 동쪽을 서쪽이라 여기는 것과 같다. 이미 한 방향을 미혹하면 나머지 세 방향도 모두 뒤바뀐다. 그러므로 ‘위치가 바뀐다’고 한 것이다. 그러나 바로 미혹하고 있을 때에도 방향 자체는 실로 바뀌지 않는다. 홀연히 깨어 깨달으면 도리어 예전의 방향 그대로이다. 거꾸로 이 미혹을 추궁해 보면 전혀 자취가 없다. 본래 있었던 곳도 없고, 지금 사라져 간 곳도 없다. 둘째로 그 모습을 바로 해석한다는 것은, 곧 자기의 법신과 참된 지혜를 미혹하고, 다른 것인 사대와 연려를 잘못 인정하는 것이 무명의 모습이라는 뜻이다. 그러므로 조공이 말하였다. “법신은 형체의 껍질 속에 숨어 있고, 참된 지혜는 연려 가운데 숨어 있다.” 글은 둘이다. 첫째는 법이다.</w:t>
      </w:r>
    </w:p>
    <w:p>
      <w:pPr>
        <w:pStyle w:val="EditorialNote"/>
      </w:pPr>
      <w:r>
        <w:t>교감·번역 메모 | 緣念/緣慮는 대상에 반응하여 일어나는 분별적 사유 작용을 뜻한다.</w:t>
      </w:r>
    </w:p>
    <w:p>
      <w:pPr>
        <w:pStyle w:val="EditorialNote"/>
      </w:pPr>
      <w:r>
        <w:t>교감·번역 메모 | 肇公은 승조(僧肇)를 가리킨다.</w:t>
      </w:r>
    </w:p>
    <w:p>
      <w:pPr>
        <w:pStyle w:val="Heading2"/>
        <w:keepNext/>
      </w:pPr>
      <w:r>
        <w:t>문단 0188  ·  [0533b21]</w:t>
      </w:r>
    </w:p>
    <w:p>
      <w:pPr>
        <w:spacing w:before="40" w:after="40"/>
      </w:pPr>
      <w:r>
        <w:rPr>
          <w:rFonts w:ascii="Noto Sans KR" w:hAnsi="Noto Sans KR" w:eastAsia="Noto Sans KR"/>
          <w:b/>
          <w:sz w:val="17"/>
        </w:rPr>
        <w:t>원문</w:t>
      </w:r>
    </w:p>
    <w:p>
      <w:pPr>
        <w:pStyle w:val="SourceText"/>
      </w:pPr>
      <w:r>
        <w:t>[0533b21] 妄認四大為自身相　認為我也。然四大從緣假和合有。無我無主。畢竟是空離我我所。又如下文。皮肉筋骨皆歸於地等。然凡夫種種造業長劫輪迴只由迷自法身執此四大為我。</w:t>
      </w:r>
    </w:p>
    <w:p>
      <w:pPr>
        <w:spacing w:before="40" w:after="40"/>
      </w:pPr>
      <w:r>
        <w:rPr>
          <w:rFonts w:ascii="Noto Sans KR" w:hAnsi="Noto Sans KR" w:eastAsia="Noto Sans KR"/>
          <w:b/>
          <w:sz w:val="17"/>
        </w:rPr>
        <w:t>한국어 직역</w:t>
      </w:r>
    </w:p>
    <w:p>
      <w:pPr>
        <w:pStyle w:val="TranslationText"/>
      </w:pPr>
      <w:r>
        <w:t>사대를 잘못 인정하여 자기 몸의 모습으로 삼는다. 이를 ‘나’라고 인정하는 것이다. 그러나 사대는 인연을 따라 임시로 화합하여 존재하므로, 나도 없고 주재자도 없다. 궁극에는 공하여 나와 내 것을 떠난다. 또 아래 글에서 말하는 것과 같다. “가죽·살·힘줄·뼈는 모두 땅으로 돌아간다” 등이다. 그러나 범부가 갖가지 업을 짓고 오랜 겁 동안 윤회하는 것은 오직 자기 법신을 미혹하여 이 사대를 나라고 집착하기 때문이다.</w:t>
      </w:r>
    </w:p>
    <w:p>
      <w:pPr>
        <w:pStyle w:val="EditorialNote"/>
      </w:pPr>
      <w:r>
        <w:t>교감·번역 메모 | 我所는 ‘나의 것’이라는 소유 집착을 뜻한다.</w:t>
      </w:r>
    </w:p>
    <w:p>
      <w:pPr>
        <w:pStyle w:val="Heading2"/>
        <w:keepNext/>
      </w:pPr>
      <w:r>
        <w:t>문단 0189  ·  [0533b26]</w:t>
      </w:r>
    </w:p>
    <w:p>
      <w:pPr>
        <w:spacing w:before="40" w:after="40"/>
      </w:pPr>
      <w:r>
        <w:rPr>
          <w:rFonts w:ascii="Noto Sans KR" w:hAnsi="Noto Sans KR" w:eastAsia="Noto Sans KR"/>
          <w:b/>
          <w:sz w:val="17"/>
        </w:rPr>
        <w:t>원문</w:t>
      </w:r>
    </w:p>
    <w:p>
      <w:pPr>
        <w:pStyle w:val="SourceText"/>
      </w:pPr>
      <w:r>
        <w:t>[0533b26] 六塵緣影為自心相　此有二釋。一者六塵是境識體是心。心對根塵有緣慮相。慮相如影舉體全無。自心靈明本非緣慮。今認緣慮謂是自心。念念隨之漂沈苦海。如珠明徹本非青黃。對青等時即有影像。愚執其色謂是其珠。如迷自心認緣影也。故唯識云。諸心心所依他起故。亦如幻事。非真實有。為遣執心心所外實有境故。說唯有識。若執唯識真實有者。亦是法執。佛頂經云。此是前塵分別影事等。故知緣影決定是空。若清淨真心本無緣慮。靈知不昧無住無根。今認緣心誠為妄矣。二者此一句。經譯者迴文不盡。應云緣六塵影。六塵影是所緣。妄識是能緣。六塵無實猶如影像。從識所變。舉體即空。故此緣心亦無體也。餘同前解。前標顛倒云種種者。通論則我法二執。於中各有種種相轉及凡夫二乘。各有四倒。若剋就此文。即上迷身迷心。總有四對顛倒。謂四大非我認為我。法身真我而不認。是第一對。四大如幻。本無而見有。法身真實。本有而見無。是第二對。緣念生滅認為真心。真心了然而不自認。是第三對。緣念如珠中黑色。全空而執有。真心如珠中明相。實有而見無。是第四對。一三我執。二四法執。如斯等見不因師宗。但是凡愚任運如此。既四對八隻不同故云種種。二喻文二。初直喻前文。</w:t>
      </w:r>
    </w:p>
    <w:p>
      <w:pPr>
        <w:spacing w:before="40" w:after="40"/>
      </w:pPr>
      <w:r>
        <w:rPr>
          <w:rFonts w:ascii="Noto Sans KR" w:hAnsi="Noto Sans KR" w:eastAsia="Noto Sans KR"/>
          <w:b/>
          <w:sz w:val="17"/>
        </w:rPr>
        <w:t>한국어 직역</w:t>
      </w:r>
    </w:p>
    <w:p>
      <w:pPr>
        <w:pStyle w:val="TranslationText"/>
      </w:pPr>
      <w:r>
        <w:t>육진에 인연한 그림자를 자기 마음의 모습으로 삼는다. 여기에는 두 가지 해석이 있다. 첫째, 육진은 경계이고 식의 체가 마음이다. 마음은 근과 진을 마주하여 연려하는 모습이 있다. 그 사려의 모습은 그림자와 같아 전체가 전혀 실체가 없다. 자기 마음의 영명한 앎은 본래 연려가 아니다. 그런데 지금 연려하는 것을 자기 마음이라고 인정한다. 생각생각 그것을 따라 고해에 떠돌며 가라앉는다. 마치 구슬은 밝고 투철하여 본래 푸르거나 누런 것이 아니지만, 푸른 것 등을 마주할 때 곧 그 영상이 생기는 것과 같다. 어리석은 이는 그 빛깔을 집착하여 그것이 구슬 자체라고 여긴다. 이는 자기 마음을 미혹하여 연의 그림자를 마음이라 인정하는 것과 같다. 그러므로 『유식』에서 말한다. “모든 마음과 심소는 의타기이기 때문에, 또한 환술로 된 일과 같아서, 진실로 존재하는 것이 아니다. 마음과 심소 밖에 실재하는 경계가 있다는 집착을 없애기 위하여, 오직 식만 있다고 말한 것이다. 만일 유식이 진실로 존재한다고 집착한다면, 그 또한 법집이다.” 『불정경』에서 말한다. “이것은 앞의 티끌을 분별한 그림자의 일이다” 등이다. 그러므로 연에 따라 생긴 그림자는 결정코 공임을 알 수 있다. 청정한 참마음은 본래 연려가 없고, 신령한 앎은 어둡지 않으며 머무는 곳도 뿌리도 없다. 그런데 지금 연려하는 마음을 인정하니 참으로 허망한 것이다. 둘째로 이 한 구절은, 경전을 번역한 사람이 문장을 뒤집어 옮기면서 충분히 정리하지 못한 것이다. 마땅히 “육진의 그림자를 반연한다[緣六塵影]”고 해야 한다. 육진의 그림자는 반연되는 대상이고, 망식은 반연하는 주체이다. 육진은 실체가 없어 마치 그림자와 같으며, 식이 변현한 데에서 생긴다. 전체가 곧 공이다. 그러므로 이 반연하는 마음 역시 실체가 없다. 나머지는 앞의 해석과 같다. 앞에서 전도를 제시하며 ‘갖가지’라고 한 것은, 통틀어 논하면 아집과 법집의 두 집착이고, 그 가운데 각각 갖가지 모습의 전변이 있으며 범부와 이승에도, 각각 네 가지 전도가 있다. 만일 정확히 이 문장만을 놓고 말하면, 곧 위의 몸을 미혹함과 마음을 미혹함에, 모두 네 쌍의 전도가 있다. 사대는 내가 아닌데 나라고 인정하고, 법신이라는 참된 나는 오히려 인정하지 않는다. 이것이 첫째 쌍이다. 사대는 환과 같아, 본래 없는데도 있다고 보고, 법신은 진실하여, 본래 있는데도 없다고 본다. 이것이 둘째 쌍이다. 인연에 따라 생멸하는 생각을 참마음이라고 인정하고, 참마음은 분명히 드러나 있는데도 스스로 인정하지 않는다. 이것이 셋째 쌍이다. 인연에 따른 생각은 마치 구슬 속의 검은 빛과 같아서, 전혀 공인데도 있다고 집착하고, 참마음은 마치 구슬 속의 밝은 모습과 같아서, 실제로 존재하는데도 없다고 본다. 이것이 넷째 쌍이다. 첫째와 셋째는 아집이고, 둘째와 넷째는 법집이다. 이와 같은 견해들은 스승이나 종파로 말미암은 것이 아니라, 다만 범부와 어리석은 이가 저절로 그렇게 하는 것이다. 이미 네 쌍 여덟 항목이 같지 않으므로 ‘갖가지’라고 한 것이다. 둘째는 비유이며, 글은 둘이다. 처음은 앞의 글을 곧바로 비유한다.</w:t>
      </w:r>
    </w:p>
    <w:p>
      <w:pPr>
        <w:pStyle w:val="EditorialNote"/>
      </w:pPr>
      <w:r>
        <w:t>교감·번역 메모 | 六塵은 색·성·향·미·촉·법의 여섯 경계를 가리킨다.</w:t>
      </w:r>
    </w:p>
    <w:p>
      <w:pPr>
        <w:pStyle w:val="EditorialNote"/>
      </w:pPr>
      <w:r>
        <w:t>교감·번역 메모 | 문맥상 유식계 논서의 취지를 인용한다.</w:t>
      </w:r>
    </w:p>
    <w:p>
      <w:pPr>
        <w:pStyle w:val="EditorialNote"/>
      </w:pPr>
      <w:r>
        <w:t>교감·번역 메모 | 依他起는 인연에 의존하여 일어나는 성질을 뜻한다.</w:t>
      </w:r>
    </w:p>
    <w:p>
      <w:pPr>
        <w:pStyle w:val="EditorialNote"/>
      </w:pPr>
      <w:r>
        <w:t>교감·번역 메모 | 여기서 『불정경』은 문맥상 『수릉엄경』을 가리킨다.</w:t>
      </w:r>
    </w:p>
    <w:p>
      <w:pPr>
        <w:pStyle w:val="EditorialNote"/>
      </w:pPr>
      <w:r>
        <w:t>교감·번역 메모 | 一三은 앞의 네 쌍 가운데 첫째와 셋째를 가리킨다.</w:t>
      </w:r>
    </w:p>
    <w:p>
      <w:pPr>
        <w:pStyle w:val="EditorialNote"/>
      </w:pPr>
      <w:r>
        <w:t>교감·번역 메모 | 任運은 인위적 분별 이전에 습관적으로 저절로 일어남을 뜻한다.</w:t>
      </w:r>
    </w:p>
    <w:p>
      <w:pPr>
        <w:pStyle w:val="Heading2"/>
        <w:keepNext/>
      </w:pPr>
      <w:r>
        <w:t>문단 0190  ·  [0533c23]</w:t>
      </w:r>
    </w:p>
    <w:p>
      <w:pPr>
        <w:spacing w:before="40" w:after="40"/>
      </w:pPr>
      <w:r>
        <w:rPr>
          <w:rFonts w:ascii="Noto Sans KR" w:hAnsi="Noto Sans KR" w:eastAsia="Noto Sans KR"/>
          <w:b/>
          <w:sz w:val="17"/>
        </w:rPr>
        <w:t>원문</w:t>
      </w:r>
    </w:p>
    <w:p>
      <w:pPr>
        <w:pStyle w:val="SourceText"/>
      </w:pPr>
      <w:r>
        <w:t>[0533c23] 譬彼病目見空中華及第二月。善男子。空實無華。病者妄執　翳眼觀空裏。無華妄。見華。捏目望月輪。月邊別見月。空華幻月皆喻妄見。眾生一念迷心。翳自圓明覺性。而於圓明體上妄見生滅身心。故曰空實無華病者妄執。妄執之言。正對前妄認之語。若悟真如無相。但是一心。如空本無華。天唯一月故。首楞云。見聞如幻翳。三界若空華。聞復翳根除。塵消覺圓淨。又云。汝身汝心。外洎山河虛空大地。咸是真精妙心中所現物。亦可別配二喻。謂華喻認身。月喻認心。身則但因心迷當體妄認。如空華但因眼翳外無別依。心則內根外塵相依而起。如幻月下因捏目上因本月相依而生。故配身心昭然義現。然月喻例華亦應云。月實無二捏者妄執。經文影略故不具之。又為一解。翳捏皆喻見分。空華二月皆喻相分。眼喻智慧。空及本月喻真理。世親般若論以翳喻相分者。據釋處之意。取所見之華也。後展轉[1]到見。</w:t>
      </w:r>
    </w:p>
    <w:p>
      <w:pPr>
        <w:spacing w:before="40" w:after="40"/>
      </w:pPr>
      <w:r>
        <w:rPr>
          <w:rFonts w:ascii="Noto Sans KR" w:hAnsi="Noto Sans KR" w:eastAsia="Noto Sans KR"/>
          <w:b/>
          <w:sz w:val="17"/>
        </w:rPr>
        <w:t>한국어 직역</w:t>
      </w:r>
    </w:p>
    <w:p>
      <w:pPr>
        <w:pStyle w:val="TranslationText"/>
      </w:pPr>
      <w:r>
        <w:t>비유하면 저 눈병 난 사람이 허공 속의 꽃과 두 번째 달을 보는 것과 같다. 선남자여. 허공에는 실제로 꽃이 없는데, 병든 사람이 허망하게 집착한다. 가린 눈으로 허공을 바라보면, 꽃이 없는데도 허망하게, 꽃을 본다. 눈을 눌러 달의 바퀴를 바라보면, 달 곁에 따로 하나의 달을 본다. 허공의 꽃과 환영 같은 두 번째 달은 모두 허망한 견해를 비유한다. 중생은 한 생각에 마음이 미혹되어, 스스로 원명한 각성을 가리고, 원명한 본체 위에서 허망하게 생멸하는 몸과 마음을 본다. 그러므로 “허공에는 실제로 꽃이 없는데 병든 사람이 허망하게 집착한다”고 한 것이다. ‘허망하게 집착한다’는 말은, 바로 앞의 ‘잘못 인정한다’는 말과 대응한다. 만일 진여가 형상이 없음을 깨달으면, 다만 하나의 마음일 뿐이다. 마치 허공에는 본래 꽃이 없고, 하늘에는 오직 하나의 달만 있는 것과 같다. 『수릉엄경』에서 말한다. “견문은 환영 같은 눈병과 같고, 삼계는 허공의 꽃과 같으며, 들음이 회복되면 눈병의 근이 없어지고, 티끌이 사라져 깨달음이 원만하고 청정해진다.” 또 말한다. “그대의 몸과 그대의 마음, 밖으로는 산하와 허공과 대지에 이르기까지, 모두가 참되고 정묘한 마음 가운데 나타난 사물이다.” 또 두 비유를 각각 따로 배당할 수도 있다. 곧 꽃은 몸을 잘못 인정하는 데 비유하고, 달은 마음을 잘못 인정하는 데 비유한다. 몸은 다만 마음이 미혹했기 때문에 그 자체를 허망하게 잘못 인정하는 것이니, 허공의 꽃이 다만 눈의 가림 때문에 생기고 밖에 별도의 의지처가 없는 것과 같다. 마음은 안의 근과 밖의 티끌이 서로 의지하여 일어나니, 환영 같은 달이 아래로는 눈을 누르는 것에 의지하고 위로는 본래의 달에 의지하여 서로 기대어 생기는 것과 같다. 그러므로 몸과 마음에 배당하면 뜻이 분명히 드러난다. 그러나 달의 비유도 꽃의 비유를 본받으면 마땅히, “달에는 실제로 둘이 없는데 눈을 누른 사람이 허망하게 집착한다”고 해야 한다. 경문은 앞뒤를 생략하여 표현했으므로 이를 갖추어 말하지 않은 것이다. 또 하나의 해석을 내놓을 수 있다. 눈병과 눈을 누르는 것은 모두 견분에 비유하고, 허공의 꽃과 두 번째 달은 모두 상분에 비유하며, 눈은 지혜에 비유하고, 허공과 본래의 달은 진리에 비유한다. 세친의 『반야론』에서 눈병을 상분에 비유한 것은, 그 해석된 대목의 뜻에 근거하여, 보이는 꽃을 취한 것이다. 뒤에서는 차례로 견해에까지 미친다.</w:t>
      </w:r>
    </w:p>
    <w:p>
      <w:pPr>
        <w:pStyle w:val="EditorialNote"/>
      </w:pPr>
      <w:r>
        <w:t>교감·번역 메모 | 翳眼은 눈병이나 눈의 가림으로 시야가 흐린 눈을 뜻한다.</w:t>
      </w:r>
    </w:p>
    <w:p>
      <w:pPr>
        <w:pStyle w:val="EditorialNote"/>
      </w:pPr>
      <w:r>
        <w:t>교감·번역 메모 | 원문은 首楞으로 약칭하였다.</w:t>
      </w:r>
    </w:p>
    <w:p>
      <w:pPr>
        <w:pStyle w:val="EditorialNote"/>
      </w:pPr>
      <w:r>
        <w:t>교감·번역 메모 | 影略은 서로 대응하는 문구 가운데 한쪽을 생략해 다른 쪽으로 뜻을 알게 하는 표현법이다.</w:t>
      </w:r>
    </w:p>
    <w:p>
      <w:pPr>
        <w:pStyle w:val="EditorialNote"/>
      </w:pPr>
      <w:r>
        <w:t>교감·번역 메모 | 見分은 식의 주관적 인식 작용을 뜻한다.</w:t>
      </w:r>
    </w:p>
    <w:p>
      <w:pPr>
        <w:pStyle w:val="EditorialNote"/>
      </w:pPr>
      <w:r>
        <w:t>교감·번역 메모 | 相分은 식에 나타난 객관적 인식상을 뜻한다.</w:t>
      </w:r>
    </w:p>
    <w:p>
      <w:pPr>
        <w:pStyle w:val="EditorialNote"/>
      </w:pPr>
      <w:r>
        <w:t>교감·번역 메모 | 원문의 到見은 문맥상 앞의 비유에서 잘못된 인식에 이르는 전개를 뜻한다.</w:t>
      </w:r>
    </w:p>
    <w:p>
      <w:pPr>
        <w:pStyle w:val="Heading2"/>
        <w:keepNext/>
      </w:pPr>
      <w:r>
        <w:t>문단 0191  ·  [0534a13]</w:t>
      </w:r>
    </w:p>
    <w:p>
      <w:pPr>
        <w:spacing w:before="40" w:after="40"/>
      </w:pPr>
      <w:r>
        <w:rPr>
          <w:rFonts w:ascii="Noto Sans KR" w:hAnsi="Noto Sans KR" w:eastAsia="Noto Sans KR"/>
          <w:b/>
          <w:sz w:val="17"/>
        </w:rPr>
        <w:t>원문</w:t>
      </w:r>
    </w:p>
    <w:p>
      <w:pPr>
        <w:pStyle w:val="SourceText"/>
      </w:pPr>
      <w:r>
        <w:t>[0534a13] 由妄執故　牒前生起轉計所以。</w:t>
      </w:r>
    </w:p>
    <w:p>
      <w:pPr>
        <w:spacing w:before="40" w:after="40"/>
      </w:pPr>
      <w:r>
        <w:rPr>
          <w:rFonts w:ascii="Noto Sans KR" w:hAnsi="Noto Sans KR" w:eastAsia="Noto Sans KR"/>
          <w:b/>
          <w:sz w:val="17"/>
        </w:rPr>
        <w:t>한국어 직역</w:t>
      </w:r>
    </w:p>
    <w:p>
      <w:pPr>
        <w:pStyle w:val="TranslationText"/>
      </w:pPr>
      <w:r>
        <w:t>허망하게 집착하기 때문에, 앞을 이어 받아 거듭된 계착이 일어나는 까닭을 설명한다.</w:t>
      </w:r>
    </w:p>
    <w:p>
      <w:pPr>
        <w:pStyle w:val="Heading2"/>
        <w:keepNext/>
      </w:pPr>
      <w:r>
        <w:t>문단 0192  ·  [0534a14]</w:t>
      </w:r>
    </w:p>
    <w:p>
      <w:pPr>
        <w:spacing w:before="40" w:after="40"/>
      </w:pPr>
      <w:r>
        <w:rPr>
          <w:rFonts w:ascii="Noto Sans KR" w:hAnsi="Noto Sans KR" w:eastAsia="Noto Sans KR"/>
          <w:b/>
          <w:sz w:val="17"/>
        </w:rPr>
        <w:t>원문</w:t>
      </w:r>
    </w:p>
    <w:p>
      <w:pPr>
        <w:pStyle w:val="SourceText"/>
      </w:pPr>
      <w:r>
        <w:t>[0534a14] 非唯惑此虛空自性　虛空之性清淨無物。今執華生空處。即似空變成華。妄見空華。無生而生。無物成物。是迷惑虛空之性也。</w:t>
      </w:r>
    </w:p>
    <w:p>
      <w:pPr>
        <w:spacing w:before="40" w:after="40"/>
      </w:pPr>
      <w:r>
        <w:rPr>
          <w:rFonts w:ascii="Noto Sans KR" w:hAnsi="Noto Sans KR" w:eastAsia="Noto Sans KR"/>
          <w:b/>
          <w:sz w:val="17"/>
        </w:rPr>
        <w:t>한국어 직역</w:t>
      </w:r>
    </w:p>
    <w:p>
      <w:pPr>
        <w:pStyle w:val="TranslationText"/>
      </w:pPr>
      <w:r>
        <w:t>이 허공의 자성에만 미혹되는 것이 아니라, 허공의 성품은 청정하여 아무것도 없다. 그런데 지금 꽃이 허공에서 생긴다고 집착하면, 곧 허공이 변하여 꽃이 된 것처럼 여긴다. 허공의 꽃을 허망하게 보아, 생김이 없는데도 생겼다고 하고, 사물이 없는데도 사물이 되었다고 한다. 이것이 허공의 성품에 미혹된 것이다.</w:t>
      </w:r>
    </w:p>
    <w:p>
      <w:pPr>
        <w:pStyle w:val="Heading2"/>
        <w:keepNext/>
      </w:pPr>
      <w:r>
        <w:t>문단 0193  ·  [0534a17]</w:t>
      </w:r>
    </w:p>
    <w:p>
      <w:pPr>
        <w:spacing w:before="40" w:after="40"/>
      </w:pPr>
      <w:r>
        <w:rPr>
          <w:rFonts w:ascii="Noto Sans KR" w:hAnsi="Noto Sans KR" w:eastAsia="Noto Sans KR"/>
          <w:b/>
          <w:sz w:val="17"/>
        </w:rPr>
        <w:t>원문</w:t>
      </w:r>
    </w:p>
    <w:p>
      <w:pPr>
        <w:pStyle w:val="SourceText"/>
      </w:pPr>
      <w:r>
        <w:t>[0534a17] 亦復迷彼實華生處　既執華從空生。即不知從翳而起。翳則實是華之生處。非謂真實之華。若具法合。應云。非唯惑此真空自性。亦復迷彼身心生處。此乃但怪空裏有華。不覺眼中有翳。外嫌身心苦惱。不知內畜迷情。三出其過患。</w:t>
      </w:r>
    </w:p>
    <w:p>
      <w:pPr>
        <w:spacing w:before="40" w:after="40"/>
      </w:pPr>
      <w:r>
        <w:rPr>
          <w:rFonts w:ascii="Noto Sans KR" w:hAnsi="Noto Sans KR" w:eastAsia="Noto Sans KR"/>
          <w:b/>
          <w:sz w:val="17"/>
        </w:rPr>
        <w:t>한국어 직역</w:t>
      </w:r>
    </w:p>
    <w:p>
      <w:pPr>
        <w:pStyle w:val="TranslationText"/>
      </w:pPr>
      <w:r>
        <w:t>또 실제로 꽃이 생긴 곳에도 미혹된다. 이미 꽃이 허공에서 생겼다고 집착하면, 곧 그것이 눈의 가림에서 일어난 줄 알지 못한다. 눈의 가림이야말로 실제로 꽃이 생겨난 곳이다. 참으로 실재하는 꽃이라는 뜻은 아니다. 만일 법에 맞추어 비유를 완전히 풀어 말하면, 마땅히 이렇게 말해야 한다. “이 참된 공의 자성에만 미혹되는 것이 아니라, 또 몸과 마음이 생긴 곳에도 미혹된다.” 이는 다만 허공 속에 꽃이 있음을 이상하게 여기면서, 자기 눈 속에 가림이 있음을 깨닫지 못하는 것이다. 밖으로는 몸과 마음의 고뇌를 싫어하면서, 안으로는 미혹한 정을 품고 있음을 알지 못한다. 셋째는 그 허물을 드러낸다.</w:t>
      </w:r>
    </w:p>
    <w:p>
      <w:pPr>
        <w:pStyle w:val="Heading2"/>
        <w:keepNext/>
      </w:pPr>
      <w:r>
        <w:t>문단 0194  ·  [0534a23]</w:t>
      </w:r>
    </w:p>
    <w:p>
      <w:pPr>
        <w:spacing w:before="40" w:after="40"/>
      </w:pPr>
      <w:r>
        <w:rPr>
          <w:rFonts w:ascii="Noto Sans KR" w:hAnsi="Noto Sans KR" w:eastAsia="Noto Sans KR"/>
          <w:b/>
          <w:sz w:val="17"/>
        </w:rPr>
        <w:t>원문</w:t>
      </w:r>
    </w:p>
    <w:p>
      <w:pPr>
        <w:pStyle w:val="SourceText"/>
      </w:pPr>
      <w:r>
        <w:t>[0534a23] 由此　因前妄認身心相也。</w:t>
      </w:r>
    </w:p>
    <w:p>
      <w:pPr>
        <w:spacing w:before="40" w:after="40"/>
      </w:pPr>
      <w:r>
        <w:rPr>
          <w:rFonts w:ascii="Noto Sans KR" w:hAnsi="Noto Sans KR" w:eastAsia="Noto Sans KR"/>
          <w:b/>
          <w:sz w:val="17"/>
        </w:rPr>
        <w:t>한국어 직역</w:t>
      </w:r>
    </w:p>
    <w:p>
      <w:pPr>
        <w:pStyle w:val="TranslationText"/>
      </w:pPr>
      <w:r>
        <w:t>이 때문에, 앞에서 몸과 마음의 모습을 잘못 인정한 것에 기인한다.</w:t>
      </w:r>
    </w:p>
    <w:p>
      <w:pPr>
        <w:pStyle w:val="Heading2"/>
        <w:keepNext/>
      </w:pPr>
      <w:r>
        <w:t>문단 0195  ·  [0534a24]</w:t>
      </w:r>
    </w:p>
    <w:p>
      <w:pPr>
        <w:spacing w:before="40" w:after="40"/>
      </w:pPr>
      <w:r>
        <w:rPr>
          <w:rFonts w:ascii="Noto Sans KR" w:hAnsi="Noto Sans KR" w:eastAsia="Noto Sans KR"/>
          <w:b/>
          <w:sz w:val="17"/>
        </w:rPr>
        <w:t>원문</w:t>
      </w:r>
    </w:p>
    <w:p>
      <w:pPr>
        <w:pStyle w:val="SourceText"/>
      </w:pPr>
      <w:r>
        <w:t>[0534a24] 妄有　生死不實。</w:t>
      </w:r>
    </w:p>
    <w:p>
      <w:pPr>
        <w:spacing w:before="40" w:after="40"/>
      </w:pPr>
      <w:r>
        <w:rPr>
          <w:rFonts w:ascii="Noto Sans KR" w:hAnsi="Noto Sans KR" w:eastAsia="Noto Sans KR"/>
          <w:b/>
          <w:sz w:val="17"/>
        </w:rPr>
        <w:t>한국어 직역</w:t>
      </w:r>
    </w:p>
    <w:p>
      <w:pPr>
        <w:pStyle w:val="TranslationText"/>
      </w:pPr>
      <w:r>
        <w:t>허망하게 있게 되고, 생사는 진실하지 않다.</w:t>
      </w:r>
    </w:p>
    <w:p>
      <w:pPr>
        <w:pStyle w:val="Heading2"/>
        <w:keepNext/>
      </w:pPr>
      <w:r>
        <w:t>문단 0196  ·  [0534a25]</w:t>
      </w:r>
    </w:p>
    <w:p>
      <w:pPr>
        <w:spacing w:before="40" w:after="40"/>
      </w:pPr>
      <w:r>
        <w:rPr>
          <w:rFonts w:ascii="Noto Sans KR" w:hAnsi="Noto Sans KR" w:eastAsia="Noto Sans KR"/>
          <w:b/>
          <w:sz w:val="17"/>
        </w:rPr>
        <w:t>원문</w:t>
      </w:r>
    </w:p>
    <w:p>
      <w:pPr>
        <w:pStyle w:val="SourceText"/>
      </w:pPr>
      <w:r>
        <w:t>[0534a25] 輪轉生死　妄執身心。若無過患任其長執。不必化之。既由此執塵沙劫中輪迴不絕。地獄鬼畜八苦五衰為害之深。故須開示。三結。</w:t>
      </w:r>
    </w:p>
    <w:p>
      <w:pPr>
        <w:spacing w:before="40" w:after="40"/>
      </w:pPr>
      <w:r>
        <w:rPr>
          <w:rFonts w:ascii="Noto Sans KR" w:hAnsi="Noto Sans KR" w:eastAsia="Noto Sans KR"/>
          <w:b/>
          <w:sz w:val="17"/>
        </w:rPr>
        <w:t>한국어 직역</w:t>
      </w:r>
    </w:p>
    <w:p>
      <w:pPr>
        <w:pStyle w:val="TranslationText"/>
      </w:pPr>
      <w:r>
        <w:t>생사에 윤회한다. 몸과 마음을 허망하게 집착하기 때문이다. 만일 허물이 없다면 그 집착을 오래도록 내버려 두어도 되어, 굳이 교화할 필요가 없을 것이다. 그러나 이 집착 때문에 티끌처럼 많은 겁 동안 윤회가 끊이지 않고, 지옥·아귀·축생의 고통과 여덟 가지 괴로움·다섯 쇠퇴가 해침이 매우 깊다. 그러므로 반드시 열어 보이고 가르쳐야 한다. 셋째는 결론이다.</w:t>
      </w:r>
    </w:p>
    <w:p>
      <w:pPr>
        <w:pStyle w:val="Heading2"/>
        <w:keepNext/>
      </w:pPr>
      <w:r>
        <w:t>문단 0197  ·  [0534a28]</w:t>
      </w:r>
    </w:p>
    <w:p>
      <w:pPr>
        <w:spacing w:before="40" w:after="40"/>
      </w:pPr>
      <w:r>
        <w:rPr>
          <w:rFonts w:ascii="Noto Sans KR" w:hAnsi="Noto Sans KR" w:eastAsia="Noto Sans KR"/>
          <w:b/>
          <w:sz w:val="17"/>
        </w:rPr>
        <w:t>원문</w:t>
      </w:r>
    </w:p>
    <w:p>
      <w:pPr>
        <w:pStyle w:val="SourceText"/>
      </w:pPr>
      <w:r>
        <w:t>[0534a28] 故名無明　明即令人解脫。故知令人輪轉即名無明。二顯本空。文三。初標定。</w:t>
      </w:r>
    </w:p>
    <w:p>
      <w:pPr>
        <w:spacing w:before="40" w:after="40"/>
      </w:pPr>
      <w:r>
        <w:rPr>
          <w:rFonts w:ascii="Noto Sans KR" w:hAnsi="Noto Sans KR" w:eastAsia="Noto Sans KR"/>
          <w:b/>
          <w:sz w:val="17"/>
        </w:rPr>
        <w:t>한국어 직역</w:t>
      </w:r>
    </w:p>
    <w:p>
      <w:pPr>
        <w:pStyle w:val="TranslationText"/>
      </w:pPr>
      <w:r>
        <w:t>그러므로 무명이라고 이름한다. 밝음은 곧 사람으로 하여금 해탈하게 한다. 그러므로 사람으로 하여금 윤회하게 하는 것을 곧 무명이라고 이름함을 알 수 있다. 둘째는 본래 공함을 드러낸다. 글은 셋이다. 처음은 확정하여 제시한다.</w:t>
      </w:r>
    </w:p>
    <w:p>
      <w:pPr>
        <w:pStyle w:val="Heading2"/>
        <w:keepNext/>
      </w:pPr>
      <w:r>
        <w:t>문단 0198  ·  [0534b01]</w:t>
      </w:r>
    </w:p>
    <w:p>
      <w:pPr>
        <w:spacing w:before="40" w:after="40"/>
      </w:pPr>
      <w:r>
        <w:rPr>
          <w:rFonts w:ascii="Noto Sans KR" w:hAnsi="Noto Sans KR" w:eastAsia="Noto Sans KR"/>
          <w:b/>
          <w:sz w:val="17"/>
        </w:rPr>
        <w:t>원문</w:t>
      </w:r>
    </w:p>
    <w:p>
      <w:pPr>
        <w:pStyle w:val="SourceText"/>
      </w:pPr>
      <w:r>
        <w:t>[0534b01] 善男子。此無明者。非實有體　言無體者。但是假名。內外求之了不可得。推其本際元是妙明。故論云。念無自相不離本覺。又云。依覺故迷。若離覺性則無不覺。了斯無體諸行不生。不生故無滅。生滅滅已寂滅為樂。是知十一支法皆有所因。唯此無明橫從空起。今悟無明滅則行滅。行滅則識滅。乃至老死滅也。次喻釋。</w:t>
      </w:r>
    </w:p>
    <w:p>
      <w:pPr>
        <w:spacing w:before="40" w:after="40"/>
      </w:pPr>
      <w:r>
        <w:rPr>
          <w:rFonts w:ascii="Noto Sans KR" w:hAnsi="Noto Sans KR" w:eastAsia="Noto Sans KR"/>
          <w:b/>
          <w:sz w:val="17"/>
        </w:rPr>
        <w:t>한국어 직역</w:t>
      </w:r>
    </w:p>
    <w:p>
      <w:pPr>
        <w:pStyle w:val="TranslationText"/>
      </w:pPr>
      <w:r>
        <w:t>선남자여. 이 무명이라는 것은, 실제로 자체가 있는 것이 아니다. ‘자체가 없다’고 말하는 것은, 다만 임시로 붙인 이름일 뿐이라는 뜻이다. 안팎에서 찾아보아도 끝내 얻을 수 없다. 그 근본 끝을 추궁하면 본래 묘명이다. 그러므로 논에서 말한다. “생각은 자체의 모습이 없으며 본각을 떠나지 않는다.” 또 말한다. “깨달음에 의지하기 때문에 미혹이 있고, 각성을 떠나면 불각도 없다.” 이 자체 없음을 분명히 알면 모든 행이 생기지 않는다. 생기지 않으므로 소멸함도 없다. 생멸이 소멸하고 나면 적멸을 즐거움으로 삼는다. 이로써 열한 지분의 법은 모두 원인이 있음을 알 수 있다. 오직 이 무명만은 까닭 없이 공으로부터 일어난다. 이제 무명이 소멸함을 깨달으면 행이 소멸하고, 행이 소멸하면 식이 소멸하며, 마침내 노사까지 소멸한다. 다음은 비유로 해석한다.</w:t>
      </w:r>
    </w:p>
    <w:p>
      <w:pPr>
        <w:pStyle w:val="EditorialNote"/>
      </w:pPr>
      <w:r>
        <w:t>교감·번역 메모 | 妙明은 묘하고 밝은 본래의 각성을 가리킨다.</w:t>
      </w:r>
    </w:p>
    <w:p>
      <w:pPr>
        <w:pStyle w:val="EditorialNote"/>
      </w:pPr>
      <w:r>
        <w:t>교감·번역 메모 | 行은 여기서 십이연기의 행지(行支)와 모든 조작 작용을 함께 함축한다.</w:t>
      </w:r>
    </w:p>
    <w:p>
      <w:pPr>
        <w:pStyle w:val="EditorialNote"/>
      </w:pPr>
      <w:r>
        <w:t>교감·번역 메모 | 『열반경』의 “生滅滅已 寂滅爲樂” 구절을 인용한 것이다.</w:t>
      </w:r>
    </w:p>
    <w:p>
      <w:pPr>
        <w:pStyle w:val="EditorialNote"/>
      </w:pPr>
      <w:r>
        <w:t>교감·번역 메모 | 무명을 제외한 십이연기의 나머지 열한 지분을 가리킨다.</w:t>
      </w:r>
    </w:p>
    <w:p>
      <w:pPr>
        <w:pStyle w:val="EditorialNote"/>
      </w:pPr>
      <w:r>
        <w:t>교감·번역 메모 | 橫從空起는 본래 근거가 없는데 허망하게 일어남을 뜻한다.</w:t>
      </w:r>
    </w:p>
    <w:p>
      <w:pPr>
        <w:pStyle w:val="Heading2"/>
        <w:keepNext/>
      </w:pPr>
      <w:r>
        <w:t>문단 0199  ·  [0534b09]</w:t>
      </w:r>
    </w:p>
    <w:p>
      <w:pPr>
        <w:spacing w:before="40" w:after="40"/>
      </w:pPr>
      <w:r>
        <w:rPr>
          <w:rFonts w:ascii="Noto Sans KR" w:hAnsi="Noto Sans KR" w:eastAsia="Noto Sans KR"/>
          <w:b/>
          <w:sz w:val="17"/>
        </w:rPr>
        <w:t>원문</w:t>
      </w:r>
    </w:p>
    <w:p>
      <w:pPr>
        <w:pStyle w:val="SourceText"/>
      </w:pPr>
      <w:r>
        <w:t>[0534b09] 如夢中人夢時非無。及至於醒了無所得　前說種種過患皆歸無明。今又云無體。道理難見言語路絕。故約喻釋。謂睡時夢物[2]且見是有。故前種種說其行相。寤欲求之終不可得。故此顯示云無體也。問求不得者何處滅去。故次答云。</w:t>
      </w:r>
    </w:p>
    <w:p>
      <w:pPr>
        <w:spacing w:before="40" w:after="40"/>
      </w:pPr>
      <w:r>
        <w:rPr>
          <w:rFonts w:ascii="Noto Sans KR" w:hAnsi="Noto Sans KR" w:eastAsia="Noto Sans KR"/>
          <w:b/>
          <w:sz w:val="17"/>
        </w:rPr>
        <w:t>한국어 직역</w:t>
      </w:r>
    </w:p>
    <w:p>
      <w:pPr>
        <w:pStyle w:val="TranslationText"/>
      </w:pPr>
      <w:r>
        <w:t>마치 꿈속의 사람이 꿈꿀 때에는 없는 것이 아니지만, 깨어남에 이르면 끝내 얻을 것이 없는 것과 같다. 앞에서는 갖가지 허물이 모두 무명으로 돌아간다고 말했는데, 이제 또 자체가 없다고 말한다. 그 이치는 보기 어렵고 언어의 길도 끊어지므로, 비유에 의탁하여 해석한다. 말하자면 잠잘 때 꿈속 사물은 우선 있는 듯 보인다. 그러므로 앞에서는 갖가지로 그 행상을 설명하였다. 깨어나 그것을 찾으려 하면 끝내 얻을 수 없다. 그러므로 여기에서는 자체가 없다고 드러낸다. 묻는다. 찾아도 얻을 수 없다면 어느 곳으로 사라진 것인가? 그러므로 다음에서 답한다.</w:t>
      </w:r>
    </w:p>
    <w:p>
      <w:pPr>
        <w:pStyle w:val="Heading2"/>
        <w:keepNext/>
      </w:pPr>
      <w:r>
        <w:t>문단 0200  ·  [0534b15]</w:t>
      </w:r>
    </w:p>
    <w:p>
      <w:pPr>
        <w:spacing w:before="40" w:after="40"/>
      </w:pPr>
      <w:r>
        <w:rPr>
          <w:rFonts w:ascii="Noto Sans KR" w:hAnsi="Noto Sans KR" w:eastAsia="Noto Sans KR"/>
          <w:b/>
          <w:sz w:val="17"/>
        </w:rPr>
        <w:t>원문</w:t>
      </w:r>
    </w:p>
    <w:p>
      <w:pPr>
        <w:pStyle w:val="SourceText"/>
      </w:pPr>
      <w:r>
        <w:t>[0534b15] 如眾空華滅於虛空。不可說言有定滅處。何以故　徵意云。若無滅處即應還在。以何義故。言空無也。</w:t>
      </w:r>
    </w:p>
    <w:p>
      <w:pPr>
        <w:spacing w:before="40" w:after="40"/>
      </w:pPr>
      <w:r>
        <w:rPr>
          <w:rFonts w:ascii="Noto Sans KR" w:hAnsi="Noto Sans KR" w:eastAsia="Noto Sans KR"/>
          <w:b/>
          <w:sz w:val="17"/>
        </w:rPr>
        <w:t>한국어 직역</w:t>
      </w:r>
    </w:p>
    <w:p>
      <w:pPr>
        <w:pStyle w:val="TranslationText"/>
      </w:pPr>
      <w:r>
        <w:t>마치 여러 허공의 꽃이 허공에서 사라지는 것과 같아서, 일정하게 소멸한 곳이 있다고 말할 수 없다. 어째서인가? 질문의 뜻은 이렇다. 만일 소멸한 곳이 없다면 마땅히 여전히 존재해야 할 터인데, 무슨 뜻 때문에, 공하여 없다고 말하는가?</w:t>
      </w:r>
    </w:p>
    <w:p>
      <w:pPr>
        <w:pStyle w:val="Heading2"/>
        <w:keepNext/>
      </w:pPr>
      <w:r>
        <w:t>문단 0201  ·  [0534b18]</w:t>
      </w:r>
    </w:p>
    <w:p>
      <w:pPr>
        <w:spacing w:before="40" w:after="40"/>
      </w:pPr>
      <w:r>
        <w:rPr>
          <w:rFonts w:ascii="Noto Sans KR" w:hAnsi="Noto Sans KR" w:eastAsia="Noto Sans KR"/>
          <w:b/>
          <w:sz w:val="17"/>
        </w:rPr>
        <w:t>원문</w:t>
      </w:r>
    </w:p>
    <w:p>
      <w:pPr>
        <w:pStyle w:val="SourceText"/>
      </w:pPr>
      <w:r>
        <w:t>[0534b18] 無生處故　意云。見幻華時若實是有。今不見時即說滅處。見時本無生處。不見何尋滅處。問前云實華生處。此復何通。答約前妄執之時而言有也。悟了始知有時元無。以法合之昭然可見。故楞嚴經云。此迷無本性畢竟空。昔本無迷似有迷覺。覺迷迷滅。覺不生迷。此正是無生之理。若決定忍可於心。名無生忍。華嚴云。一切法無生。一切法無滅。若能如是解。諸佛常現前。後斷疑疑云。前說生死。由於無明。無明既無。何有生死。故釋云。</w:t>
      </w:r>
    </w:p>
    <w:p>
      <w:pPr>
        <w:spacing w:before="40" w:after="40"/>
      </w:pPr>
      <w:r>
        <w:rPr>
          <w:rFonts w:ascii="Noto Sans KR" w:hAnsi="Noto Sans KR" w:eastAsia="Noto Sans KR"/>
          <w:b/>
          <w:sz w:val="17"/>
        </w:rPr>
        <w:t>한국어 직역</w:t>
      </w:r>
    </w:p>
    <w:p>
      <w:pPr>
        <w:pStyle w:val="TranslationText"/>
      </w:pPr>
      <w:r>
        <w:t>생긴 곳이 없기 때문이다. 뜻은 이렇다. 환영의 꽃을 볼 때 그것이 실제로 있었다면, 이제 보이지 않을 때에는 곧 소멸한 곳을 말할 수 있을 것이다. 그러나 보일 때부터 본래 생긴 곳이 없었으니, 보이지 않을 때 어디에서 소멸한 곳을 찾겠는가? 묻는다. 앞에서는 ‘실제로 꽃이 생긴 곳’이라고 했는데, 이 말과 다시 어떻게 통하는가? 답한다. 앞에서는 허망하게 집착하던 때를 기준으로 ‘있다’고 말한 것이다. 깨달은 뒤에야 그것이 있던 때부터 원래 없었음을 안다. 이를 법에 맞추어 보면 분명히 알 수 있다. 그러므로 『능엄경』에서 말한다. “이 미혹은 근본이 없고 성품이 필경 공하다. 예전부터 본래 미혹이 없었으나 마치 미혹과 깨달음이 있는 듯했으며, 미혹을 깨달으면 미혹이 소멸한다. 깨달음이 다시 미혹을 낳는 것은 아니다.” 이것이 바로 무생의 이치이다. 만일 이를 마음으로 결정하여 인정하고 받아들이면, 무생인이라고 이름한다. 『화엄경』에서 말한다. “일체법은 생함이 없고, 일체법은 멸함이 없다. 만일 이와 같이 이해할 수 있다면, 모든 부처가 항상 앞에 나타난다.” 뒤에서는 의심을 끊는다. 의심하여 말한다. 앞에서는 생사가, 무명으로 말미암는다고 했다. 무명이 이미 없다면, 어찌 생사가 있겠는가? 그러므로 해석하여 말한다.</w:t>
      </w:r>
    </w:p>
    <w:p>
      <w:pPr>
        <w:pStyle w:val="EditorialNote"/>
      </w:pPr>
      <w:r>
        <w:t>교감·번역 메모 | 원문은 楞嚴經으로 표기한다.</w:t>
      </w:r>
    </w:p>
    <w:p>
      <w:pPr>
        <w:pStyle w:val="EditorialNote"/>
      </w:pPr>
      <w:r>
        <w:t>교감·번역 메모 | 忍可는 확정적으로 받아들이고 인가하는 뜻이다.</w:t>
      </w:r>
    </w:p>
    <w:p>
      <w:pPr>
        <w:pStyle w:val="EditorialNote"/>
      </w:pPr>
      <w:r>
        <w:t>교감·번역 메모 | 無生忍은 모든 법이 본래 생하지 않음을 확정적으로 인가하는 지혜를 뜻한다.</w:t>
      </w:r>
    </w:p>
    <w:p>
      <w:pPr>
        <w:pStyle w:val="Heading2"/>
        <w:keepNext/>
      </w:pPr>
      <w:r>
        <w:t>문단 0202  ·  [0534b28]</w:t>
      </w:r>
    </w:p>
    <w:p>
      <w:pPr>
        <w:spacing w:before="40" w:after="40"/>
      </w:pPr>
      <w:r>
        <w:rPr>
          <w:rFonts w:ascii="Noto Sans KR" w:hAnsi="Noto Sans KR" w:eastAsia="Noto Sans KR"/>
          <w:b/>
          <w:sz w:val="17"/>
        </w:rPr>
        <w:t>원문</w:t>
      </w:r>
    </w:p>
    <w:p>
      <w:pPr>
        <w:pStyle w:val="SourceText"/>
      </w:pPr>
      <w:r>
        <w:t>[0534b28] 一切眾生於無生中妄見生滅　無明及與生死本末一切俱無。眾生於此無中迷情橫見生死。前就橫見故說有。此就實論故說無。</w:t>
      </w:r>
    </w:p>
    <w:p>
      <w:pPr>
        <w:spacing w:before="40" w:after="40"/>
      </w:pPr>
      <w:r>
        <w:rPr>
          <w:rFonts w:ascii="Noto Sans KR" w:hAnsi="Noto Sans KR" w:eastAsia="Noto Sans KR"/>
          <w:b/>
          <w:sz w:val="17"/>
        </w:rPr>
        <w:t>한국어 직역</w:t>
      </w:r>
    </w:p>
    <w:p>
      <w:pPr>
        <w:pStyle w:val="TranslationText"/>
      </w:pPr>
      <w:r>
        <w:t>일체 중생은 생함이 없는 가운데서 허망하게 생멸을 본다. 무명과 생사의 본말은 일체가 모두 없다. 중생은 이 ‘없음’ 가운데서 미혹한 정으로 생사를 억지로 본다. 앞에서는 그 잘못된 견해를 기준으로 있었음을 말했고, 여기서는 실제에 의거하여 없음을 말한다.</w:t>
      </w:r>
    </w:p>
    <w:p>
      <w:pPr>
        <w:pStyle w:val="EditorialNote"/>
      </w:pPr>
      <w:r>
        <w:t>교감·번역 메모 | 橫見은 근거 없이 잘못 보거나 억지로 있다고 여김을 뜻한다.</w:t>
      </w:r>
    </w:p>
    <w:p>
      <w:pPr>
        <w:pStyle w:val="Heading2"/>
        <w:keepNext/>
      </w:pPr>
      <w:r>
        <w:t>문단 0203  ·  [0534c02]</w:t>
      </w:r>
    </w:p>
    <w:p>
      <w:pPr>
        <w:spacing w:before="40" w:after="40"/>
      </w:pPr>
      <w:r>
        <w:rPr>
          <w:rFonts w:ascii="Noto Sans KR" w:hAnsi="Noto Sans KR" w:eastAsia="Noto Sans KR"/>
          <w:b/>
          <w:sz w:val="17"/>
        </w:rPr>
        <w:t>원문</w:t>
      </w:r>
    </w:p>
    <w:p>
      <w:pPr>
        <w:pStyle w:val="SourceText"/>
      </w:pPr>
      <w:r>
        <w:t>[0534c02] 是故說名輪轉生死　指前文也。由是橫見之故。故前文說名生死。第三釋成因地。上來所說妄空真有者。有佛無佛性相本然。今明依此通達心意冥符方成本起因地。釋成正答所問。文中三。初依真悟妄頓出生死。</w:t>
      </w:r>
    </w:p>
    <w:p>
      <w:pPr>
        <w:spacing w:before="40" w:after="40"/>
      </w:pPr>
      <w:r>
        <w:rPr>
          <w:rFonts w:ascii="Noto Sans KR" w:hAnsi="Noto Sans KR" w:eastAsia="Noto Sans KR"/>
          <w:b/>
          <w:sz w:val="17"/>
        </w:rPr>
        <w:t>한국어 직역</w:t>
      </w:r>
    </w:p>
    <w:p>
      <w:pPr>
        <w:pStyle w:val="TranslationText"/>
      </w:pPr>
      <w:r>
        <w:t>그러므로 이를 생사에 윤회한다고 이름한다. 앞의 글을 가리킨 것이다. 이처럼 잘못 보는 까닭 때문에, 앞의 글에서 생사라고 이름하여 말한 것이다. 셋째는 인지를 이루는 뜻을 해석한다. 위에서 지금까지 말한 ‘망은 공하고 진실은 있다’는 것은, 부처가 있든 없든 성과 상이 본래 그러한 것이다. 이제 이에 의지해 통달하여 마음과 뜻이 은밀히 부합해야 비로소 본기인지가 이루어짐을 밝힌다. 이는 물은 바를 바로 답한 내용을 이루어 해석하는 것이다. 글 가운데 셋이 있다. 처음은 진실에 의지해 허망함을 깨달아 단박에 생사에서 벗어나는 것이다.</w:t>
      </w:r>
    </w:p>
    <w:p>
      <w:pPr>
        <w:pStyle w:val="EditorialNote"/>
      </w:pPr>
      <w:r>
        <w:t>교감·번역 메모 | 因地는 부처를 이루는 수행의 근본 바탕을 뜻한다.</w:t>
      </w:r>
    </w:p>
    <w:p>
      <w:pPr>
        <w:pStyle w:val="EditorialNote"/>
      </w:pPr>
      <w:r>
        <w:t>교감·번역 메모 | 本起因地를 ‘본기인지’로 직역하였다.</w:t>
      </w:r>
    </w:p>
    <w:p>
      <w:pPr>
        <w:pStyle w:val="Heading2"/>
        <w:keepNext/>
      </w:pPr>
      <w:r>
        <w:t>문단 0204  ·  [0534c07]</w:t>
      </w:r>
    </w:p>
    <w:p>
      <w:pPr>
        <w:spacing w:before="40" w:after="40"/>
      </w:pPr>
      <w:r>
        <w:rPr>
          <w:rFonts w:ascii="Noto Sans KR" w:hAnsi="Noto Sans KR" w:eastAsia="Noto Sans KR"/>
          <w:b/>
          <w:sz w:val="17"/>
        </w:rPr>
        <w:t>원문</w:t>
      </w:r>
    </w:p>
    <w:p>
      <w:pPr>
        <w:pStyle w:val="SourceText"/>
      </w:pPr>
      <w:r>
        <w:t>[0534c07] 善男子。如來因地修圓覺者　牒前所標。即依真也。</w:t>
      </w:r>
    </w:p>
    <w:p>
      <w:pPr>
        <w:spacing w:before="40" w:after="40"/>
      </w:pPr>
      <w:r>
        <w:rPr>
          <w:rFonts w:ascii="Noto Sans KR" w:hAnsi="Noto Sans KR" w:eastAsia="Noto Sans KR"/>
          <w:b/>
          <w:sz w:val="17"/>
        </w:rPr>
        <w:t>한국어 직역</w:t>
      </w:r>
    </w:p>
    <w:p>
      <w:pPr>
        <w:pStyle w:val="TranslationText"/>
      </w:pPr>
      <w:r>
        <w:t>선남자여. 여래가 인지에서 원각을 닦는 자는, 앞에서 제시한 내용을 다시 든 것이다. 곧 진실에 의지하는 것이다.</w:t>
      </w:r>
    </w:p>
    <w:p>
      <w:pPr>
        <w:pStyle w:val="Heading2"/>
        <w:keepNext/>
      </w:pPr>
      <w:r>
        <w:t>문단 0205  ·  [0534c09]</w:t>
      </w:r>
    </w:p>
    <w:p>
      <w:pPr>
        <w:spacing w:before="40" w:after="40"/>
      </w:pPr>
      <w:r>
        <w:rPr>
          <w:rFonts w:ascii="Noto Sans KR" w:hAnsi="Noto Sans KR" w:eastAsia="Noto Sans KR"/>
          <w:b/>
          <w:sz w:val="17"/>
        </w:rPr>
        <w:t>원문</w:t>
      </w:r>
    </w:p>
    <w:p>
      <w:pPr>
        <w:pStyle w:val="SourceText"/>
      </w:pPr>
      <w:r>
        <w:t>[0534c09] 知是空華　悟妄也。[3]下皆頓出生死。</w:t>
      </w:r>
    </w:p>
    <w:p>
      <w:pPr>
        <w:spacing w:before="40" w:after="40"/>
      </w:pPr>
      <w:r>
        <w:rPr>
          <w:rFonts w:ascii="Noto Sans KR" w:hAnsi="Noto Sans KR" w:eastAsia="Noto Sans KR"/>
          <w:b/>
          <w:sz w:val="17"/>
        </w:rPr>
        <w:t>한국어 직역</w:t>
      </w:r>
    </w:p>
    <w:p>
      <w:pPr>
        <w:pStyle w:val="TranslationText"/>
      </w:pPr>
      <w:r>
        <w:t>그것이 허공의 꽃임을 알면, 허망함을 깨닫는 것이다. 아래는 모두 단박에 생사를 벗어남을 밝힌다.</w:t>
      </w:r>
    </w:p>
    <w:p>
      <w:pPr>
        <w:pStyle w:val="Heading2"/>
        <w:keepNext/>
      </w:pPr>
      <w:r>
        <w:t>문단 0206  ·  [0534c10]</w:t>
      </w:r>
    </w:p>
    <w:p>
      <w:pPr>
        <w:spacing w:before="40" w:after="40"/>
      </w:pPr>
      <w:r>
        <w:rPr>
          <w:rFonts w:ascii="Noto Sans KR" w:hAnsi="Noto Sans KR" w:eastAsia="Noto Sans KR"/>
          <w:b/>
          <w:sz w:val="17"/>
        </w:rPr>
        <w:t>원문</w:t>
      </w:r>
    </w:p>
    <w:p>
      <w:pPr>
        <w:pStyle w:val="SourceText"/>
      </w:pPr>
      <w:r>
        <w:t>[0534c10] 即無輪轉　無生死之法也。既知萬法如空華。豈更見有輪轉。還丹一粒點鐵成金。真理一言點凡成聖。亦釋因不異果。如斯因地方謂真修。</w:t>
      </w:r>
    </w:p>
    <w:p>
      <w:pPr>
        <w:spacing w:before="40" w:after="40"/>
      </w:pPr>
      <w:r>
        <w:rPr>
          <w:rFonts w:ascii="Noto Sans KR" w:hAnsi="Noto Sans KR" w:eastAsia="Noto Sans KR"/>
          <w:b/>
          <w:sz w:val="17"/>
        </w:rPr>
        <w:t>한국어 직역</w:t>
      </w:r>
    </w:p>
    <w:p>
      <w:pPr>
        <w:pStyle w:val="TranslationText"/>
      </w:pPr>
      <w:r>
        <w:t>곧 윤회가 없다. 생사라는 법이 없는 것이다. 이미 만법이 허공의 꽃과 같음을 알았으니, 어찌 다시 윤회가 있다고 보겠는가? 환단 한 알이 쇠를 찍어 금으로 만들 듯, 참된 이치의 한마디가 범부를 깨우쳐 성인으로 만든다. 또한 원인이 결과와 다르지 않음을 해석한 것이다. 이와 같은 인지라야 비로소 참된 수행이라고 할 수 있다.</w:t>
      </w:r>
    </w:p>
    <w:p>
      <w:pPr>
        <w:pStyle w:val="EditorialNote"/>
      </w:pPr>
      <w:r>
        <w:t>교감·번역 메모 | 還丹은 도가에서 쇠를 금으로 바꾼다고 여긴 단약을 가리키며 여기서는 비유이다.</w:t>
      </w:r>
    </w:p>
    <w:p>
      <w:pPr>
        <w:pStyle w:val="Heading2"/>
        <w:keepNext/>
      </w:pPr>
      <w:r>
        <w:t>문단 0207  ·  [0534c14]</w:t>
      </w:r>
    </w:p>
    <w:p>
      <w:pPr>
        <w:spacing w:before="40" w:after="40"/>
      </w:pPr>
      <w:r>
        <w:rPr>
          <w:rFonts w:ascii="Noto Sans KR" w:hAnsi="Noto Sans KR" w:eastAsia="Noto Sans KR"/>
          <w:b/>
          <w:sz w:val="17"/>
        </w:rPr>
        <w:t>원문</w:t>
      </w:r>
    </w:p>
    <w:p>
      <w:pPr>
        <w:pStyle w:val="SourceText"/>
      </w:pPr>
      <w:r>
        <w:t>[0534c14] 亦無身心受彼生死　無生死之人也。謂若計有我是免輪迴之者。即是未免我執。我我所[4]忘方為解脫。即是照五蘊空。度一切厄。外遺世界內脫身心。不計身身同虛空。不計心心同法界。</w:t>
      </w:r>
    </w:p>
    <w:p>
      <w:pPr>
        <w:spacing w:before="40" w:after="40"/>
      </w:pPr>
      <w:r>
        <w:rPr>
          <w:rFonts w:ascii="Noto Sans KR" w:hAnsi="Noto Sans KR" w:eastAsia="Noto Sans KR"/>
          <w:b/>
          <w:sz w:val="17"/>
        </w:rPr>
        <w:t>한국어 직역</w:t>
      </w:r>
    </w:p>
    <w:p>
      <w:pPr>
        <w:pStyle w:val="TranslationText"/>
      </w:pPr>
      <w:r>
        <w:t>또한 몸과 마음이 저 생사를 받는 일도 없다. 생사를 받는 사람도 없는 것이다. 만일 ‘내가 윤회를 면하는 자’라고 헤아린다면, 곧 아직 아집을 벗어나지 못한 것이다. 나와 내 것이라는 생각을 잊어야 비로소 해탈이다. 곧 오온이 공함을 비추어 보는 것이다. 모든 액난을 건넌다. 밖으로는 세계를 버리고 안으로는 몸과 마음에서 벗어난다. 몸을 헤아리지 않으면 몸이 허공과 같고, 마음을 헤아리지 않으면 마음이 법계와 같다.</w:t>
      </w:r>
    </w:p>
    <w:p>
      <w:pPr>
        <w:pStyle w:val="EditorialNote"/>
      </w:pPr>
      <w:r>
        <w:t>교감·번역 메모 | 『반야심경』의 “度一切苦厄”을 연상시키는 표현이다.</w:t>
      </w:r>
    </w:p>
    <w:p>
      <w:pPr>
        <w:pStyle w:val="Heading2"/>
        <w:keepNext/>
      </w:pPr>
      <w:r>
        <w:t>문단 0208  ·  [0534c19]</w:t>
      </w:r>
    </w:p>
    <w:p>
      <w:pPr>
        <w:spacing w:before="40" w:after="40"/>
      </w:pPr>
      <w:r>
        <w:rPr>
          <w:rFonts w:ascii="Noto Sans KR" w:hAnsi="Noto Sans KR" w:eastAsia="Noto Sans KR"/>
          <w:b/>
          <w:sz w:val="17"/>
        </w:rPr>
        <w:t>원문</w:t>
      </w:r>
    </w:p>
    <w:p>
      <w:pPr>
        <w:pStyle w:val="SourceText"/>
      </w:pPr>
      <w:r>
        <w:t>[0534c19] 非作故無。本性無故　非由我作觀行方得身心空無。本性空寂元來無故。故金剛三昧經云。若化眾生無生於化。不生無化其化大焉。次展轉拂迹釋成正因。拂有四重。</w:t>
      </w:r>
    </w:p>
    <w:p>
      <w:pPr>
        <w:spacing w:before="40" w:after="40"/>
      </w:pPr>
      <w:r>
        <w:rPr>
          <w:rFonts w:ascii="Noto Sans KR" w:hAnsi="Noto Sans KR" w:eastAsia="Noto Sans KR"/>
          <w:b/>
          <w:sz w:val="17"/>
        </w:rPr>
        <w:t>한국어 직역</w:t>
      </w:r>
    </w:p>
    <w:p>
      <w:pPr>
        <w:pStyle w:val="TranslationText"/>
      </w:pPr>
      <w:r>
        <w:t>만들어서 없는 것이 아니다. 본성이 없기 때문이다. 내가 관행을 지어서 비로소 몸과 마음을 공하고 없게 만드는 것이 아니라, 본성이 공적하여 원래부터 없기 때문이다. 그러므로 『금강삼매경』에서 말한다. “중생을 교화하되 교화에 생함이 없고, 생김도 교화함도 없을 때 그 교화가 크다.” 다음은 차례로 자취를 털어내어 바른 원인을 이루는 뜻을 해석한다. 털어냄에는 네 겹이 있다.</w:t>
      </w:r>
    </w:p>
    <w:p>
      <w:pPr>
        <w:pStyle w:val="EditorialNote"/>
      </w:pPr>
      <w:r>
        <w:t>교감·번역 메모 | 拂迹은 앞에서 세운 개념적 자취마저 다시 제거하는 것을 뜻한다.</w:t>
      </w:r>
    </w:p>
    <w:p>
      <w:pPr>
        <w:pStyle w:val="Heading2"/>
        <w:keepNext/>
      </w:pPr>
      <w:r>
        <w:t>문단 0209  ·  [0534c23]</w:t>
      </w:r>
    </w:p>
    <w:p>
      <w:pPr>
        <w:spacing w:before="40" w:after="40"/>
      </w:pPr>
      <w:r>
        <w:rPr>
          <w:rFonts w:ascii="Noto Sans KR" w:hAnsi="Noto Sans KR" w:eastAsia="Noto Sans KR"/>
          <w:b/>
          <w:sz w:val="17"/>
        </w:rPr>
        <w:t>원문</w:t>
      </w:r>
    </w:p>
    <w:p>
      <w:pPr>
        <w:pStyle w:val="SourceText"/>
      </w:pPr>
      <w:r>
        <w:t>[0534c23] 彼知覺者猶如虛空　一拂覺妄之智。謂能覺身心性本無者。亦如太虛都無所有。</w:t>
      </w:r>
    </w:p>
    <w:p>
      <w:pPr>
        <w:spacing w:before="40" w:after="40"/>
      </w:pPr>
      <w:r>
        <w:rPr>
          <w:rFonts w:ascii="Noto Sans KR" w:hAnsi="Noto Sans KR" w:eastAsia="Noto Sans KR"/>
          <w:b/>
          <w:sz w:val="17"/>
        </w:rPr>
        <w:t>한국어 직역</w:t>
      </w:r>
    </w:p>
    <w:p>
      <w:pPr>
        <w:pStyle w:val="TranslationText"/>
      </w:pPr>
      <w:r>
        <w:t>저것을 아는 깨달음도 허공과 같다. 첫째, 허망함을 깨닫는 지혜를 털어낸다. 몸과 마음의 성품이 본래 없음을 깨달을 수 있는 그 지혜도, 또한 큰 허공과 같아 전혀 소유할 것이 없다.</w:t>
      </w:r>
    </w:p>
    <w:p>
      <w:pPr>
        <w:pStyle w:val="Heading2"/>
        <w:keepNext/>
      </w:pPr>
      <w:r>
        <w:t>문단 0210  ·  [0534c25]</w:t>
      </w:r>
    </w:p>
    <w:p>
      <w:pPr>
        <w:spacing w:before="40" w:after="40"/>
      </w:pPr>
      <w:r>
        <w:rPr>
          <w:rFonts w:ascii="Noto Sans KR" w:hAnsi="Noto Sans KR" w:eastAsia="Noto Sans KR"/>
          <w:b/>
          <w:sz w:val="17"/>
        </w:rPr>
        <w:t>원문</w:t>
      </w:r>
    </w:p>
    <w:p>
      <w:pPr>
        <w:pStyle w:val="SourceText"/>
      </w:pPr>
      <w:r>
        <w:t>[0534c25] 知虛空者即空華相　二又泯其拂心。知能覺無者。即同空華體即無也。</w:t>
      </w:r>
    </w:p>
    <w:p>
      <w:pPr>
        <w:spacing w:before="40" w:after="40"/>
      </w:pPr>
      <w:r>
        <w:rPr>
          <w:rFonts w:ascii="Noto Sans KR" w:hAnsi="Noto Sans KR" w:eastAsia="Noto Sans KR"/>
          <w:b/>
          <w:sz w:val="17"/>
        </w:rPr>
        <w:t>한국어 직역</w:t>
      </w:r>
    </w:p>
    <w:p>
      <w:pPr>
        <w:pStyle w:val="TranslationText"/>
      </w:pPr>
      <w:r>
        <w:t>허공을 안다는 것 자체가 곧 허공의 꽃 같은 모습이다. 둘째, 또 그 털어내는 마음마저 없앤다. 깨닫는 주체가 없음을 아는 것조차, 곧 허공의 꽃과 같아 그 자체가 바로 없는 것이다.</w:t>
      </w:r>
    </w:p>
    <w:p>
      <w:pPr>
        <w:pStyle w:val="Heading2"/>
        <w:keepNext/>
      </w:pPr>
      <w:r>
        <w:t>문단 0211  ·  [0534c27]</w:t>
      </w:r>
    </w:p>
    <w:p>
      <w:pPr>
        <w:spacing w:before="40" w:after="40"/>
      </w:pPr>
      <w:r>
        <w:rPr>
          <w:rFonts w:ascii="Noto Sans KR" w:hAnsi="Noto Sans KR" w:eastAsia="Noto Sans KR"/>
          <w:b/>
          <w:sz w:val="17"/>
        </w:rPr>
        <w:t>원문</w:t>
      </w:r>
    </w:p>
    <w:p>
      <w:pPr>
        <w:pStyle w:val="SourceText"/>
      </w:pPr>
      <w:r>
        <w:t>[0534c27] 亦不可說無知覺性　三遮其斷滅。但不起念分別空有。不是無心。</w:t>
      </w:r>
    </w:p>
    <w:p>
      <w:pPr>
        <w:spacing w:before="40" w:after="40"/>
      </w:pPr>
      <w:r>
        <w:rPr>
          <w:rFonts w:ascii="Noto Sans KR" w:hAnsi="Noto Sans KR" w:eastAsia="Noto Sans KR"/>
          <w:b/>
          <w:sz w:val="17"/>
        </w:rPr>
        <w:t>한국어 직역</w:t>
      </w:r>
    </w:p>
    <w:p>
      <w:pPr>
        <w:pStyle w:val="TranslationText"/>
      </w:pPr>
      <w:r>
        <w:t>그렇다고 지각하는 성품이 없다고 말해서도 안 된다. 셋째, 단멸에 떨어지는 것을 막는다. 다만 생각을 일으켜 공과 유를 분별하지 않을 뿐이지, 마음이 없는 것은 아니다.</w:t>
      </w:r>
    </w:p>
    <w:p>
      <w:pPr>
        <w:pStyle w:val="Heading2"/>
        <w:keepNext/>
      </w:pPr>
      <w:r>
        <w:t>문단 0212  ·  [0534c29]</w:t>
      </w:r>
    </w:p>
    <w:p>
      <w:pPr>
        <w:spacing w:before="40" w:after="40"/>
      </w:pPr>
      <w:r>
        <w:rPr>
          <w:rFonts w:ascii="Noto Sans KR" w:hAnsi="Noto Sans KR" w:eastAsia="Noto Sans KR"/>
          <w:b/>
          <w:sz w:val="17"/>
        </w:rPr>
        <w:t>원문</w:t>
      </w:r>
    </w:p>
    <w:p>
      <w:pPr>
        <w:pStyle w:val="SourceText"/>
      </w:pPr>
      <w:r>
        <w:t>[0534c29] 有無俱遣　四總結離過。</w:t>
      </w:r>
    </w:p>
    <w:p>
      <w:pPr>
        <w:spacing w:before="40" w:after="40"/>
      </w:pPr>
      <w:r>
        <w:rPr>
          <w:rFonts w:ascii="Noto Sans KR" w:hAnsi="Noto Sans KR" w:eastAsia="Noto Sans KR"/>
          <w:b/>
          <w:sz w:val="17"/>
        </w:rPr>
        <w:t>한국어 직역</w:t>
      </w:r>
    </w:p>
    <w:p>
      <w:pPr>
        <w:pStyle w:val="TranslationText"/>
      </w:pPr>
      <w:r>
        <w:t>유와 무를 모두 버린다. 넷째, 총괄하여 허물을 떠남을 결론짓는다.</w:t>
      </w:r>
    </w:p>
    <w:p>
      <w:pPr>
        <w:pStyle w:val="Heading2"/>
        <w:keepNext/>
      </w:pPr>
      <w:r>
        <w:t>문단 0213  ·  [0535a01]</w:t>
      </w:r>
    </w:p>
    <w:p>
      <w:pPr>
        <w:spacing w:before="40" w:after="40"/>
      </w:pPr>
      <w:r>
        <w:rPr>
          <w:rFonts w:ascii="Noto Sans KR" w:hAnsi="Noto Sans KR" w:eastAsia="Noto Sans KR"/>
          <w:b/>
          <w:sz w:val="17"/>
        </w:rPr>
        <w:t>원문</w:t>
      </w:r>
    </w:p>
    <w:p>
      <w:pPr>
        <w:pStyle w:val="SourceText"/>
      </w:pPr>
      <w:r>
        <w:t>[0535a01] 是則名為淨覺隨順　釋成因也。有無既不當情。斯即心言路絕。清淨覺體從此顯彰。但不背之合塵。即名隨順。亦非別有能順。故羅什云。無心於合合者合焉。隨順淨覺。故言淨覺隨順。如是執盡病除。然後興心運行。則聚沙畫地合掌低頭皆成佛道。如斯修習可謂正因。後徵拂所由。釋歸圓實。</w:t>
      </w:r>
    </w:p>
    <w:p>
      <w:pPr>
        <w:spacing w:before="40" w:after="40"/>
      </w:pPr>
      <w:r>
        <w:rPr>
          <w:rFonts w:ascii="Noto Sans KR" w:hAnsi="Noto Sans KR" w:eastAsia="Noto Sans KR"/>
          <w:b/>
          <w:sz w:val="17"/>
        </w:rPr>
        <w:t>한국어 직역</w:t>
      </w:r>
    </w:p>
    <w:p>
      <w:pPr>
        <w:pStyle w:val="TranslationText"/>
      </w:pPr>
      <w:r>
        <w:t>이것을 곧 청정한 깨달음에 수순한다고 이름한다. 인지가 성립함을 해석한 것이다. 유와 무가 이미 마음에 걸리지 않으면, 곧 마음과 말의 길이 끊어진다. 청정한 깨달음의 본체가 이로부터 드러난다. 다만 그것을 등져 티끌과 합하지 않으면, 곧 수순이라고 이름한다. 또 별도로 수순하는 주체가 있는 것도 아니다. 그러므로 구마라집이 말하였다. “합하려는 마음이 없을 때 합하는 것이 저절로 합한다.” 청정한 깨달음에 수순하므로, ‘청정한 깨달음에 수순한다’고 말한 것이다. 이와 같이 집착이 다하고 병이 제거된 뒤에, 비로소 마음을 일으켜 수행을 운용하면, 모래를 모으고 땅에 그림을 그리고 합장하고 머리를 숙이는 일까지도 모두 불도가 된다. 이와 같이 수행해야 바른 원인이라고 할 수 있다. 뒤에서는 다시 그 자취를 털어내는 까닭을 묻고, 해석을 원만하고 진실한 데로 귀결한다.</w:t>
      </w:r>
    </w:p>
    <w:p>
      <w:pPr>
        <w:pStyle w:val="EditorialNote"/>
      </w:pPr>
      <w:r>
        <w:t>교감·번역 메모 | 원문의 문구를 직역하였다. 뜻은 억지로 합하려는 분별심이 없어야 진실과 자연히 합한다는 것이다.</w:t>
      </w:r>
    </w:p>
    <w:p>
      <w:pPr>
        <w:pStyle w:val="EditorialNote"/>
      </w:pPr>
      <w:r>
        <w:t>교감·번역 메모 | 법화경 계통의 ‘동자가 모래를 모아 탑을 만들고 부처를 그리는 행위도 성불의 인연이 된다’는 취지를 연상시킨다.</w:t>
      </w:r>
    </w:p>
    <w:p>
      <w:pPr>
        <w:pStyle w:val="Heading2"/>
        <w:keepNext/>
      </w:pPr>
      <w:r>
        <w:t>문단 0214  ·  [0535a08]</w:t>
      </w:r>
    </w:p>
    <w:p>
      <w:pPr>
        <w:spacing w:before="40" w:after="40"/>
      </w:pPr>
      <w:r>
        <w:rPr>
          <w:rFonts w:ascii="Noto Sans KR" w:hAnsi="Noto Sans KR" w:eastAsia="Noto Sans KR"/>
          <w:b/>
          <w:sz w:val="17"/>
        </w:rPr>
        <w:t>원문</w:t>
      </w:r>
    </w:p>
    <w:p>
      <w:pPr>
        <w:pStyle w:val="SourceText"/>
      </w:pPr>
      <w:r>
        <w:t>[0535a08] 何以故　身心幻妄可說全空。知覺稱理因何又拂。有無俱絕約何修行。次釋意云。相因對待皆是從緣。從緣之法豈實有體。生心動念即乖本性。失正念故。圓實性體俱無如是等故。</w:t>
      </w:r>
    </w:p>
    <w:p>
      <w:pPr>
        <w:spacing w:before="40" w:after="40"/>
      </w:pPr>
      <w:r>
        <w:rPr>
          <w:rFonts w:ascii="Noto Sans KR" w:hAnsi="Noto Sans KR" w:eastAsia="Noto Sans KR"/>
          <w:b/>
          <w:sz w:val="17"/>
        </w:rPr>
        <w:t>한국어 직역</w:t>
      </w:r>
    </w:p>
    <w:p>
      <w:pPr>
        <w:pStyle w:val="TranslationText"/>
      </w:pPr>
      <w:r>
        <w:t>어째서인가? 몸과 마음이 환망하므로 전부 공하다고 말할 수 있다. 그러나 지각은 이치에 부합하는데 어찌하여 또 털어내는가? 유와 무를 모두 끊으면 무엇을 기준으로 수행하겠는가? 다음 해석의 뜻은 이렇다. 서로 말미암고 서로 대립하여 성립하는 것은 모두 인연을 따르는 것이고, 인연을 따르는 법에 어찌 실제의 자체가 있겠는가? 마음을 내고 생각을 움직이면 곧 본성에 어긋나고, 정념을 잃기 때문이다. 원만하고 진실한 성품의 본체에는 이와 같은 것들이 모두 없기 때문이다.</w:t>
      </w:r>
    </w:p>
    <w:p>
      <w:pPr>
        <w:pStyle w:val="Heading2"/>
        <w:keepNext/>
      </w:pPr>
      <w:r>
        <w:t>문단 0215  ·  [0535a13]</w:t>
      </w:r>
    </w:p>
    <w:p>
      <w:pPr>
        <w:spacing w:before="40" w:after="40"/>
      </w:pPr>
      <w:r>
        <w:rPr>
          <w:rFonts w:ascii="Noto Sans KR" w:hAnsi="Noto Sans KR" w:eastAsia="Noto Sans KR"/>
          <w:b/>
          <w:sz w:val="17"/>
        </w:rPr>
        <w:t>원문</w:t>
      </w:r>
    </w:p>
    <w:p>
      <w:pPr>
        <w:pStyle w:val="SourceText"/>
      </w:pPr>
      <w:r>
        <w:t>[0535a13] 虛空性故　一切法空不生滅也。謂如上相因諸相。猶若虛空。本自不生今無可滅。非謂拂之方令空也。故佛藏經云一切法空無毫末相等。</w:t>
      </w:r>
    </w:p>
    <w:p>
      <w:pPr>
        <w:spacing w:before="40" w:after="40"/>
      </w:pPr>
      <w:r>
        <w:rPr>
          <w:rFonts w:ascii="Noto Sans KR" w:hAnsi="Noto Sans KR" w:eastAsia="Noto Sans KR"/>
          <w:b/>
          <w:sz w:val="17"/>
        </w:rPr>
        <w:t>한국어 직역</w:t>
      </w:r>
    </w:p>
    <w:p>
      <w:pPr>
        <w:pStyle w:val="TranslationText"/>
      </w:pPr>
      <w:r>
        <w:t>허공의 성품이기 때문이다. 일체법이 공하여 생하지도 멸하지도 않는다는 뜻이다. 말하자면 위에서 서로 말미암아 생긴 여러 모습은, 마치 허공과 같아서, 본래부터 생기지 않았고 지금도 소멸시킬 것이 없다. 털어내야 비로소 공하게 되는 것이 아니다. 그러므로 『불장경』에서 “일체법은 공하여 털끝만 한 모습도 없다” 등이라고 말한다.</w:t>
      </w:r>
    </w:p>
    <w:p>
      <w:pPr>
        <w:pStyle w:val="Heading2"/>
        <w:keepNext/>
      </w:pPr>
      <w:r>
        <w:t>문단 0216  ·  [0535a17]</w:t>
      </w:r>
    </w:p>
    <w:p>
      <w:pPr>
        <w:spacing w:before="40" w:after="40"/>
      </w:pPr>
      <w:r>
        <w:rPr>
          <w:rFonts w:ascii="Noto Sans KR" w:hAnsi="Noto Sans KR" w:eastAsia="Noto Sans KR"/>
          <w:b/>
          <w:sz w:val="17"/>
        </w:rPr>
        <w:t>원문</w:t>
      </w:r>
    </w:p>
    <w:p>
      <w:pPr>
        <w:pStyle w:val="SourceText"/>
      </w:pPr>
      <w:r>
        <w:t>[0535a17] 常不動故　一切法寂不來去也。非已去非未來非現起故。故法句云。諸法從本來寂滅無所動。法華亦云。常自寂滅相。</w:t>
      </w:r>
    </w:p>
    <w:p>
      <w:pPr>
        <w:spacing w:before="40" w:after="40"/>
      </w:pPr>
      <w:r>
        <w:rPr>
          <w:rFonts w:ascii="Noto Sans KR" w:hAnsi="Noto Sans KR" w:eastAsia="Noto Sans KR"/>
          <w:b/>
          <w:sz w:val="17"/>
        </w:rPr>
        <w:t>한국어 직역</w:t>
      </w:r>
    </w:p>
    <w:p>
      <w:pPr>
        <w:pStyle w:val="TranslationText"/>
      </w:pPr>
      <w:r>
        <w:t>항상 움직이지 않기 때문이다. 일체법이 적정하여 오지도 가지도 않는다는 뜻이다. 이미 지나간 것도 아니고 아직 오지 않은 것도 아니며 지금 일어나는 것도 아니기 때문이다. 그러므로 『법구』에서 말한다. “모든 법은 본래부터 적멸하여 움직이는 바가 없다.” 『법화경』에서도 말한다. “항상 스스로 적멸한 모습이다.”</w:t>
      </w:r>
    </w:p>
    <w:p>
      <w:pPr>
        <w:pStyle w:val="Heading2"/>
        <w:keepNext/>
      </w:pPr>
      <w:r>
        <w:t>문단 0217  ·  [0535a20]</w:t>
      </w:r>
    </w:p>
    <w:p>
      <w:pPr>
        <w:spacing w:before="40" w:after="40"/>
      </w:pPr>
      <w:r>
        <w:rPr>
          <w:rFonts w:ascii="Noto Sans KR" w:hAnsi="Noto Sans KR" w:eastAsia="Noto Sans KR"/>
          <w:b/>
          <w:sz w:val="17"/>
        </w:rPr>
        <w:t>원문</w:t>
      </w:r>
    </w:p>
    <w:p>
      <w:pPr>
        <w:pStyle w:val="SourceText"/>
      </w:pPr>
      <w:r>
        <w:t>[0535a20] 如來藏中　上二句明諸法。此下皆是顯一心也。論指一心云如來藏故。楞伽亦云。寂滅者。名為一心。一心者。名如來藏。此經下云。圓覺妙心涅槃即名佛性。今此一句總標。次二句空藏。後三句不空藏。通云如來藏者。由三義故。一隱覆義。謂覆藏如來故云藏也。故理趣般若經云。一切眾生皆如來藏勝鬘云。生死二法名如來藏。如來法身不離煩惱藏。名如來藏如來[1]經藏云。一切眾生貪瞋癡諸煩惱中有如來身。乃至常無染污。德相備足如我無異。便以九喻喻之。一萎華佛身。二巖蠭淳密。三糠糩粳米。四[2]墮穢真金。五貧家寶藏。六菴羅內實。七弊物金像。八貧女輪王。九焦模鑄像。二含攝義。謂如來法身含攝身相國土神通大用無量功德故。又亦含攝一切眾生。皆在如來藏內故。三出生義。謂此法身既含眾德。了達證入即能出生故。十地論云。地智能生無漏因果。亦能生[3]起人天道行。此三義者。初約迷時。後約悟時。中間克體然約真妄和合。總有二種行相。謂此經下云。如來藏自性差別。論云。真如生滅。然真妄各有二義。真謂不變隨緣。妄謂體空成事。真中不變妄中體空。即真如自性也。真中隨緣妄中成事。即生滅差別也。初真如性中。復有二相。勝鬘云。有二種如來藏空智。所謂空如來藏脫離一切煩惱藏。不空如來藏。具過恒沙不思議佛法。論中亦說如實空如實不空。義全同此。後生滅中亦有二相。謂漏無漏。無漏復二。有為無為。有漏亦二。謂善不善。此等行相皆有業用。初真性者。有其二業。一能持自體恒沙功德。從本已來不失不壞。二能禦客塵恒沙煩惱。無始時來不染不污。後生滅亦有二業。一能起惑[4]治業。曠劫長受六趣生死。故楞伽云。如來藏者。是善不善因。能遍興造一切趣生乃至若生若滅。二能知真達妄發心修行證三乘果。如前所引十地論等。由[5]是二業故。寶性論引經偈云。無始世來性。作諸法依止。法性有諸道。及證涅槃果。長行引勝鬘釋云。性者。如來藏。依止者。如來藏。是依是持是建立。諸道者。有如來藏故說生死。是名善說。證涅槃者。若無如來藏者。不得厭苦樂求涅槃。既諸佛因果始終依之。故入道行人先須信解。離此別信信則墮邪。故密嚴經訶為惡慧。華嚴亦云。不能了自心。云何知正道。彼由顛倒慧。增長一切惡。據此則了之方知正道。故勝鬘云。若於無量煩惱所纏如來藏不疑惑者。於出纏無量煩惱藏法身亦無疑惑。華嚴初會普賢即入如來藏身三昧。意在此也。然雖此心凡聖等有。但果顯易信因隱難明。故淺識之。流輕因重果。願諸道者深信自心。</w:t>
      </w:r>
    </w:p>
    <w:p>
      <w:pPr>
        <w:spacing w:before="40" w:after="40"/>
      </w:pPr>
      <w:r>
        <w:rPr>
          <w:rFonts w:ascii="Noto Sans KR" w:hAnsi="Noto Sans KR" w:eastAsia="Noto Sans KR"/>
          <w:b/>
          <w:sz w:val="17"/>
        </w:rPr>
        <w:t>한국어 직역</w:t>
      </w:r>
    </w:p>
    <w:p>
      <w:pPr>
        <w:pStyle w:val="TranslationText"/>
      </w:pPr>
      <w:r>
        <w:t>여래장 가운데에는, 위의 두 구절은 모든 법을 밝힌 것이고, 이 아래는 모두 일심을 드러내는 것이다. 『논』에서 일심을 가리켜 여래장이라고 하기 때문이다. 『능가경』에서도 말한다. “적멸이라는 것은, 일심이라고 이름한다.” 일심이라는 것은, 여래장이라고 이름한다. 이 경 아래에서는 말한다. “원각의 묘한 마음과 열반을 곧 불성이라고 이름한다.” 지금 이 한 구절은 총괄하여 제시한다. 다음 두 구절은 공여래장이고, 뒤의 세 구절은 불공여래장이다. 통틀어 ‘여래장’이라고 하는 데에는, 세 가지 뜻이 있기 때문이다. 첫째는 숨기고 덮는다는 뜻이다. 곧 여래를 덮어 감추기 때문에 ‘장’이라고 한다. 그러므로 『이취반야경』에서 말한다. “일체 중생이 모두 여래장이다.” 『승만경』에서 말한다. “생사라는 두 법을 여래장이라고 이름한다. 여래의 법신은 번뇌장과 떨어져 있지 않으므로, 여래장이라고 이름한다.” 『여래경장』에서 말한다. “일체 중생의 탐·진·치 모든 번뇌 가운데 여래의 몸이 있으며, 내지 항상 더럽혀짐이 없고, 공덕과 상호가 구족하여 나와 다름이 없다.” 곧 아홉 가지 비유로 이를 비유한다. 첫째는 시든 꽃 속의 불신이다. 둘째는 바위 속 벌떼의 순수한 꿀이다. 셋째는 겨와 껍질 속의 멥쌀이다. 넷째는 더러운 곳에 떨어진 진금이다. 다섯째는 가난한 집의 보배 창고이다. 여섯째는 암라 열매 속의 씨이다. 일곱째는 해진 물건 속의 금상이다. 여덟째는 가난한 여인 뱃속의 전륜왕이다. 아홉째는 그을린 거푸집 속의 주조된 상이다. 둘째는 포함하여 거두어들인다는 뜻이다. 여래의 법신이 신상·국토·신통·대용과 무량한 공덕을 모두 포함하여 거두기 때문이다. 또한 일체 중생도 포함하여 거두니, 모두 여래장 안에 있기 때문이다. 셋째는 출생시킨다는 뜻이다. 이 법신이 이미 온갖 공덕을 포함하고 있으므로, 이를 분명히 알아 증입하면 곧 그것들을 출생시킬 수 있기 때문이다. 『십지론』에서 말한다. “지혜는 무루의 인과를 낳을 수 있고, 또한 인천의 도행도 일으켜 낼 수 있다.” 이 세 가지 뜻은, 첫째는 미혹했을 때를 기준으로 하고, 뒤의 것은 깨달았을 때를 기준으로 한다. 가운데 것은 자체에 정확히 의거하되 진과 망의 화합을 기준으로 한다. 전체적으로 두 가지 행상이 있다. 곧 이 경 아래에서 말한다. “여래장의 자성과 차별이다.” 『논』에서 말한다. “진여와 생멸이다.” 그러나 진과 망에는 각각 두 가지 뜻이 있다. 진은 불변과 수연을 말하고, 망은 자체가 공함과 일을 이룸을 말한다. 진 가운데의 불변과 망 가운데의 자체가 공함은, 곧 진여의 자성이고, 진 가운데의 수연과 망 가운데의 일을 이룸은, 곧 생멸의 차별이다. 먼저 진여의 성품 가운데에는, 다시 두 가지 모습이 있다. 『승만경』에서 말한다. “두 종류의 여래장공지(如來藏空智)가 있다. 이른바 공여래장은 모든 번뇌장에서 벗어나 떨어져 있고, 불공여래장은, 항하의 모래보다 많은 불가사의한 불법을 갖추고 있다.” 『논』에서도 여실공과 여실불공을 설한다. 그 뜻은 여기와 완전히 같다. 뒤의 생멸 가운데에도 또한 두 가지 모습이 있다. 곧 유루와 무루이다. 무루에는 다시 둘이 있으니, 유위와 무위이다. 유루에도 또한 둘이 있으니, 선과 불선이다. 이러한 행상에는 모두 업용이 있다. 먼저 진실한 성품에는, 두 가지 업용이 있다. 첫째는 자기 본체의 항하사 같은 공덕을 지니는 것으로, 본래부터 잃지도 무너지지도 않는다. 둘째는 객진의 항하사 같은 번뇌를 막아내는 것으로, 무시 이래로 물들지도 더럽혀지지도 않는다. 뒤의 생멸에도 또한 두 가지 업용이 있다. 첫째는 미혹과 대치를 일으키는 업용이다. 광대한 겁 동안 오래도록 육취의 생사를 받는다. 그러므로 『능가경』에서 말한다. “여래장이라는 것은, 선과 불선의 원인이고, 두루 일체 취생을 일으켜 만들어 내며, 내지 생하거나 멸하게 한다.” 둘째는 진실을 알고 허망함에 통달하여 발심하고 수행하여 삼승의 과를 증득하게 하는 것이다. 앞에서 인용한 『십지론』 등과 같다. 이 두 업용으로 말미암기 때문에, 『보성론』에서 경의 게송을 인용해 말한다. “무시의 세월 이래의 성품이, 모든 법의 의지처가 된다. 법성에는 여러 갈래의 길이 있고, 또 열반의 과를 증득한다.” 장행에서는 『승만경』을 인용하여 해석해 말한다. “성(性)이라는 것은, 여래장이다. 의지처라는 것은, 여래장이다. 그것이 의지이고, 지탱이며, 건립이다. ‘여러 갈래의 길’이라는 것은, 여래장이 있기 때문에 생사를 설하는 것이다. 이것을 잘 설한 것이라고 이름한다. ‘열반을 증득한다’는 것은, 만일 여래장이 없다면, 괴로움을 싫어하고 열반을 즐겨 구할 수 없다는 뜻이다.” 이미 모든 부처의 인과가 처음부터 끝까지 이것에 의지하므로, 도를 닦는 수행자는 먼저 반드시 이를 믿고 이해해야 한다. 이것을 떠나 따로 믿으면 그 믿음은 삿됨에 떨어진다. 그러므로 『밀엄경』에서는 이를 ‘악혜’라고 꾸짖었다. 『화엄경』에서도 말한다. “자기 마음을 분명히 알지 못하고서, 어떻게 바른 도를 알겠는가? 그는 전도된 지혜 때문에, 일체의 악을 증장한다.” 이에 의거하면 이를 분명히 알아야 비로소 바른 도를 알게 된다. 그러므로 『승만경』에서 말한다. “만일 무량한 번뇌에 얽힌 여래장에 대하여 의혹하지 않는 자라면, 번뇌에서 벗어난 무량한 법을 간직한 법신에 대해서도 의혹하지 않는다.” 『화엄경』 첫 회상에서 보현이 곧 여래장신삼매에 들어간 것도, 뜻이 여기에 있다. 그러나 비록 이 마음은 범부와 성인에게 똑같이 있지만, 결과는 드러나 있어 믿기 쉽고 원인은 숨어 있어 밝히기 어렵다. 그러므로 식견이 얕은 사람은, 흘러가며 원인은 가볍게 여기고 결과만 중하게 여긴다. 원하건대 모든 도를 닦는 이는 자기 마음을 깊이 믿어야 한다.</w:t>
      </w:r>
    </w:p>
    <w:p>
      <w:pPr>
        <w:pStyle w:val="EditorialNote"/>
      </w:pPr>
      <w:r>
        <w:t>교감·번역 메모 | 문맥상 『대승기신론』을 가리킨다.</w:t>
      </w:r>
    </w:p>
    <w:p>
      <w:pPr>
        <w:pStyle w:val="EditorialNote"/>
      </w:pPr>
      <w:r>
        <w:t>교감·번역 메모 | 空藏·不空藏은 각각 공여래장과 불공여래장을 가리킨다.</w:t>
      </w:r>
    </w:p>
    <w:p>
      <w:pPr>
        <w:pStyle w:val="EditorialNote"/>
      </w:pPr>
      <w:r>
        <w:t>교감·번역 메모 | 隱覆義.</w:t>
      </w:r>
    </w:p>
    <w:p>
      <w:pPr>
        <w:pStyle w:val="EditorialNote"/>
      </w:pPr>
      <w:r>
        <w:t>교감·번역 메모 | 원문은 두 인용이 이어져 있다.</w:t>
      </w:r>
    </w:p>
    <w:p>
      <w:pPr>
        <w:pStyle w:val="EditorialNote"/>
      </w:pPr>
      <w:r>
        <w:t>교감·번역 메모 | 원문의 「如來[1]經藏」은 서명 또는 교감이 불확실한 형태로 보존한다.</w:t>
      </w:r>
    </w:p>
    <w:p>
      <w:pPr>
        <w:pStyle w:val="EditorialNote"/>
      </w:pPr>
      <w:r>
        <w:t>교감·번역 메모 | 萎華佛身은 『여래장경』의 아홉 비유 가운데 시든 연꽃 속의 부처를 가리킨다.</w:t>
      </w:r>
    </w:p>
    <w:p>
      <w:pPr>
        <w:pStyle w:val="EditorialNote"/>
      </w:pPr>
      <w:r>
        <w:t>교감·번역 메모 | 원문의 「巖蠭淳密」은 여래장 구유에서 벌떼 속의 꿀을 가리키는 것으로 이해한다.</w:t>
      </w:r>
    </w:p>
    <w:p>
      <w:pPr>
        <w:pStyle w:val="EditorialNote"/>
      </w:pPr>
      <w:r>
        <w:t>교감·번역 메모 | 糠糩는 곡식의 껍질·겨를 가리킨다.</w:t>
      </w:r>
    </w:p>
    <w:p>
      <w:pPr>
        <w:pStyle w:val="EditorialNote"/>
      </w:pPr>
      <w:r>
        <w:t>교감·번역 메모 | 菴羅는 암라(망고) 열매를 가리킨다.</w:t>
      </w:r>
    </w:p>
    <w:p>
      <w:pPr>
        <w:pStyle w:val="EditorialNote"/>
      </w:pPr>
      <w:r>
        <w:t>교감·번역 메모 | 弊物金像은 누더기나 더러운 물건에 싸인 금상을 가리키는 비유이다.</w:t>
      </w:r>
    </w:p>
    <w:p>
      <w:pPr>
        <w:pStyle w:val="EditorialNote"/>
      </w:pPr>
      <w:r>
        <w:t>교감·번역 메모 | 焦模鑄像은 검게 그을린 주형 안의 금상을 가리킨다.</w:t>
      </w:r>
    </w:p>
    <w:p>
      <w:pPr>
        <w:pStyle w:val="EditorialNote"/>
      </w:pPr>
      <w:r>
        <w:t>교감·번역 메모 | 含攝義.</w:t>
      </w:r>
    </w:p>
    <w:p>
      <w:pPr>
        <w:pStyle w:val="EditorialNote"/>
      </w:pPr>
      <w:r>
        <w:t>교감·번역 메모 | 出生義.</w:t>
      </w:r>
    </w:p>
    <w:p>
      <w:pPr>
        <w:pStyle w:val="EditorialNote"/>
      </w:pPr>
      <w:r>
        <w:t>교감·번역 메모 | 地智는 십지에서의 지혜를 가리킨다.</w:t>
      </w:r>
    </w:p>
    <w:p>
      <w:pPr>
        <w:pStyle w:val="EditorialNote"/>
      </w:pPr>
      <w:r>
        <w:t>교감·번역 메모 | 克體는 그 자체의 본질을 직접 기준으로 삼는다는 뜻이다.</w:t>
      </w:r>
    </w:p>
    <w:p>
      <w:pPr>
        <w:pStyle w:val="EditorialNote"/>
      </w:pPr>
      <w:r>
        <w:t>교감·번역 메모 | 不變隨緣은 진여가 자체로는 변하지 않으면서 인연에 따라 현상으로 드러남을 뜻한다.</w:t>
      </w:r>
    </w:p>
    <w:p>
      <w:pPr>
        <w:pStyle w:val="EditorialNote"/>
      </w:pPr>
      <w:r>
        <w:t>교감·번역 메모 | 體空成事는 망법이 자체로는 공하지만 현상적 작용은 성립함을 뜻한다.</w:t>
      </w:r>
    </w:p>
    <w:p>
      <w:pPr>
        <w:pStyle w:val="EditorialNote"/>
      </w:pPr>
      <w:r>
        <w:t>교감·번역 메모 | 如實空·如實不空은 『대승기신론』의 진여 설명에 나오는 표현이다.</w:t>
      </w:r>
    </w:p>
    <w:p>
      <w:pPr>
        <w:pStyle w:val="EditorialNote"/>
      </w:pPr>
      <w:r>
        <w:t>교감·번역 메모 | 業用은 작용 또는 기능을 뜻한다.</w:t>
      </w:r>
    </w:p>
    <w:p>
      <w:pPr>
        <w:pStyle w:val="EditorialNote"/>
      </w:pPr>
      <w:r>
        <w:t>교감·번역 메모 | 客塵煩惱는 본성에 본래 속하지 않고 외래적으로 일어난 번뇌를 뜻한다.</w:t>
      </w:r>
    </w:p>
    <w:p>
      <w:pPr>
        <w:pStyle w:val="EditorialNote"/>
      </w:pPr>
      <w:r>
        <w:t>교감·번역 메모 | 원문의 「惑治業」은 미혹을 일으키는 측면과 그것을 대치하는 측면을 함께 가리킨다.</w:t>
      </w:r>
    </w:p>
    <w:p>
      <w:pPr>
        <w:pStyle w:val="EditorialNote"/>
      </w:pPr>
      <w:r>
        <w:t>교감·번역 메모 | 趣生은 육취의 생존 형태를 가리킨다.</w:t>
      </w:r>
    </w:p>
    <w:p>
      <w:pPr>
        <w:pStyle w:val="EditorialNote"/>
      </w:pPr>
      <w:r>
        <w:t>교감·번역 메모 | 惡慧는 그릇된 지혜를 뜻한다.</w:t>
      </w:r>
    </w:p>
    <w:p>
      <w:pPr>
        <w:pStyle w:val="EditorialNote"/>
      </w:pPr>
      <w:r>
        <w:t>교감·번역 메모 | 원문의 「無量煩惱藏法身」은 문맥상 출전의 구문을 따라 번뇌에서 벗어난 법신을 가리키는 것으로 읽었다.</w:t>
      </w:r>
    </w:p>
    <w:p>
      <w:pPr>
        <w:pStyle w:val="EditorialNote"/>
      </w:pPr>
      <w:r>
        <w:t>교감·번역 메모 | 如來藏身三昧는 화엄의 삼매명이다.</w:t>
      </w:r>
    </w:p>
    <w:p>
      <w:pPr>
        <w:pStyle w:val="EditorialNote"/>
      </w:pPr>
      <w:r>
        <w:t>교감·번역 메모 | 원문 「流輕因重果」는 구두가 다소 불안정하다. 문맥상 ‘흔히 인은 가볍게 여기고 과는 중하게 여긴다’는 뜻으로 옮겼다.</w:t>
      </w:r>
    </w:p>
    <w:p>
      <w:pPr>
        <w:pStyle w:val="Heading2"/>
        <w:keepNext/>
      </w:pPr>
      <w:r>
        <w:t>문단 0218  ·  [0535c13]</w:t>
      </w:r>
    </w:p>
    <w:p>
      <w:pPr>
        <w:spacing w:before="40" w:after="40"/>
      </w:pPr>
      <w:r>
        <w:rPr>
          <w:rFonts w:ascii="Noto Sans KR" w:hAnsi="Noto Sans KR" w:eastAsia="Noto Sans KR"/>
          <w:b/>
          <w:sz w:val="17"/>
        </w:rPr>
        <w:t>원문</w:t>
      </w:r>
    </w:p>
    <w:p>
      <w:pPr>
        <w:pStyle w:val="SourceText"/>
      </w:pPr>
      <w:r>
        <w:t>[0535c13] 無起滅故　釋上所知生死等。</w:t>
      </w:r>
    </w:p>
    <w:p>
      <w:pPr>
        <w:spacing w:before="40" w:after="40"/>
      </w:pPr>
      <w:r>
        <w:rPr>
          <w:rFonts w:ascii="Noto Sans KR" w:hAnsi="Noto Sans KR" w:eastAsia="Noto Sans KR"/>
          <w:b/>
          <w:sz w:val="17"/>
        </w:rPr>
        <w:t>한국어 직역</w:t>
      </w:r>
    </w:p>
    <w:p>
      <w:pPr>
        <w:pStyle w:val="TranslationText"/>
      </w:pPr>
      <w:r>
        <w:t>일어남과 소멸이 없기 때문이다. 위에서 안다고 한 생사 등의 내용을 풀이한 것이다.</w:t>
      </w:r>
    </w:p>
    <w:p>
      <w:pPr>
        <w:pStyle w:val="Heading2"/>
        <w:keepNext/>
      </w:pPr>
      <w:r>
        <w:t>문단 0219  ·  [0535c14]</w:t>
      </w:r>
    </w:p>
    <w:p>
      <w:pPr>
        <w:spacing w:before="40" w:after="40"/>
      </w:pPr>
      <w:r>
        <w:rPr>
          <w:rFonts w:ascii="Noto Sans KR" w:hAnsi="Noto Sans KR" w:eastAsia="Noto Sans KR"/>
          <w:b/>
          <w:sz w:val="17"/>
        </w:rPr>
        <w:t>원문</w:t>
      </w:r>
    </w:p>
    <w:p>
      <w:pPr>
        <w:pStyle w:val="SourceText"/>
      </w:pPr>
      <w:r>
        <w:t>[0535c14] 無知見故　釋上彼知覺者等。此上二句釋空藏矣。謂見生死起者。即云執情。見生死滅者。即云知覺。今以如來藏中既無可起可滅。何有能執能知。又迷時生死非起淨心非滅。故無迷也。悟時淨心非起生死非滅。故無悟也。無悟故無知見矣。此乃非唯不可識識。抑亦不可智知。識智俱如。方為自體真實識知。大智慧光明遍照。為下三句不空藏矣。</w:t>
      </w:r>
    </w:p>
    <w:p>
      <w:pPr>
        <w:spacing w:before="40" w:after="40"/>
      </w:pPr>
      <w:r>
        <w:rPr>
          <w:rFonts w:ascii="Noto Sans KR" w:hAnsi="Noto Sans KR" w:eastAsia="Noto Sans KR"/>
          <w:b/>
          <w:sz w:val="17"/>
        </w:rPr>
        <w:t>한국어 직역</w:t>
      </w:r>
    </w:p>
    <w:p>
      <w:pPr>
        <w:pStyle w:val="TranslationText"/>
      </w:pPr>
      <w:r>
        <w:t>앎과 봄이 없기 때문이다. 위의 ‘그 아는 자’ 등의 내용을 풀이한 것이다. 이 위의 두 구절은 공여래장(空如來藏)을 풀이한 것이다. 이를테면 생사가 일어난다고 보는 것은, 곧 집착하는 정식(情識)을 말한다. 생사가 소멸한다고 보는 것은, 곧 알아차리는 지각을 말한다. 지금 여래장 가운데에는 이미 일어날 것도 없고 소멸할 것도 없는데, 어찌 집착할 자와 알 자가 있겠는가. 또 미혹했을 때에도 생사가 실제로 일어난 것이 아니고 청정한 마음이 소멸한 것도 아니다. 그러므로 미혹함도 없다. 깨달았을 때에도 청정한 마음이 새로 일어난 것이 아니고 생사가 소멸한 것도 아니다. 그러므로 깨달음도 없다. 깨달음도 없으므로 앎과 봄도 없다. 이는 비단 식(識)으로 식별할 수 없을 뿐만 아니라, 또한 지혜로도 알 수 없는 것이다. 식과 지혜가 모두 여여해야, 비로소 자체의 진실한 식지(識知)가 된다. 곧 대지혜의 광명이 두루 비추는 것이다. 이것이 아래 세 구절의 불공여래장(不空如來藏)이 된다.</w:t>
      </w:r>
    </w:p>
    <w:p>
      <w:pPr>
        <w:pStyle w:val="EditorialNote"/>
      </w:pPr>
      <w:r>
        <w:t>교감·번역 메모 | 空藏은 문맥상 공여래장(空如來藏)을 가리킨다.</w:t>
      </w:r>
    </w:p>
    <w:p>
      <w:pPr>
        <w:pStyle w:val="EditorialNote"/>
      </w:pPr>
      <w:r>
        <w:t>교감·번역 메모 | 「不可識識」은 식(識)의 분별로써 참된 식지(識知)를 알 수 없다는 역설적 표현이다.</w:t>
      </w:r>
    </w:p>
    <w:p>
      <w:pPr>
        <w:pStyle w:val="EditorialNote"/>
      </w:pPr>
      <w:r>
        <w:t>교감·번역 메모 | 「識知」는 앞의 식·지와 대비되는 진실한 자체의 앎을 가리킨다.</w:t>
      </w:r>
    </w:p>
    <w:p>
      <w:pPr>
        <w:pStyle w:val="Heading2"/>
        <w:keepNext/>
      </w:pPr>
      <w:r>
        <w:t>문단 0220  ·  [0535c22]</w:t>
      </w:r>
    </w:p>
    <w:p>
      <w:pPr>
        <w:spacing w:before="40" w:after="40"/>
      </w:pPr>
      <w:r>
        <w:rPr>
          <w:rFonts w:ascii="Noto Sans KR" w:hAnsi="Noto Sans KR" w:eastAsia="Noto Sans KR"/>
          <w:b/>
          <w:sz w:val="17"/>
        </w:rPr>
        <w:t>원문</w:t>
      </w:r>
    </w:p>
    <w:p>
      <w:pPr>
        <w:pStyle w:val="SourceText"/>
      </w:pPr>
      <w:r>
        <w:t>[0535c22] 如法界性　法界性與如來藏體同義別。別有其二。一者在有情數中名如來藏。在非情數中名法界性。如智論明佛性法性之異。二者謂法界則情器交徹心境不分。如來藏則但語諸佛眾生清淨本源心體。如云能造善惡能起厭求。就法界言。即無斯義。據此則藏心克就根源。界性混其本末。混則普[6]駭之義易信。克則周遍之理難明。故指藏心如法界性。亦乃攝其二義之別。歸於一體之同。方顯覺妄因依。誠非究竟圓實。</w:t>
      </w:r>
    </w:p>
    <w:p>
      <w:pPr>
        <w:spacing w:before="40" w:after="40"/>
      </w:pPr>
      <w:r>
        <w:rPr>
          <w:rFonts w:ascii="Noto Sans KR" w:hAnsi="Noto Sans KR" w:eastAsia="Noto Sans KR"/>
          <w:b/>
          <w:sz w:val="17"/>
        </w:rPr>
        <w:t>한국어 직역</w:t>
      </w:r>
    </w:p>
    <w:p>
      <w:pPr>
        <w:pStyle w:val="TranslationText"/>
      </w:pPr>
      <w:r>
        <w:t>법계의 성품과 같으며, 법계성(法界性)과 여래장은 체는 같지만 뜻은 다르다. 그 차이는 두 가지이다. 첫째, 유정의 범주에서는 여래장이라 이름하고, 비유정의 범주에서는 법계성이라 이름한다. 이는 『대지도론』에서 불성과 법성의 차이를 밝힌 것과 같다. 둘째, 법계라고 하면 유정과 기세간이 서로 사무치고 마음과 경계가 나뉘지 않는다는 뜻이고, 여래장이라고 하면 다만 제불과 중생의 청정한 본원인 마음의 체를 말한다. 예컨대 선악을 지을 수 있고 싫어함과 구함을 일으킬 수 있다고 말하는 것과 같다. 법계의 입장에서 말한다면, 곧 이러한 뜻은 없다. 이에 따르면 장심(藏心)은 근원 자체를 바로 가리키고, 계성(界性)은 그 본말을 아울러 포괄한다. 포괄해서 말하면 널리 두루 미친다는 뜻은 믿기 쉽고, 근원 자체를 바로 가리키면 그 마음이 두루 편만하다는 이치는 밝히기 어렵다. 그러므로 장심을 가리켜 법계성과 같다고 한 것이며, 또한 두 뜻의 차이를 거두어, 한 체의 같음으로 돌아가게 한 것이다. 그래야 비로소 각과 망이 서로 의지하는 까닭이 드러난다. 실로 이것이 구경의 원만하고 진실한 뜻은 아니다.</w:t>
      </w:r>
    </w:p>
    <w:p>
      <w:pPr>
        <w:pStyle w:val="EditorialNote"/>
      </w:pPr>
      <w:r>
        <w:t>교감·번역 메모 | 원문의 「智論」은 『대지도론(大智度論)』을 가리킨다.</w:t>
      </w:r>
    </w:p>
    <w:p>
      <w:pPr>
        <w:pStyle w:val="EditorialNote"/>
      </w:pPr>
      <w:r>
        <w:t>교감·번역 메모 | 원문 「普[6]駭」는 교감상 「普該」로 바로잡는 판본이 확인된다. 문맥도 ‘널리 두루 포괄함’이라는 뜻에 맞으므로 번역은 그 뜻을 따랐으며, 원문 표기는 그대로 보존하였다.</w:t>
      </w:r>
    </w:p>
    <w:p>
      <w:pPr>
        <w:pStyle w:val="EditorialNote"/>
      </w:pPr>
      <w:r>
        <w:t>교감·번역 메모 | 「誠非究竟圓實」은 앞의 법계성 비유가 각과 망의 의지 관계를 드러내기 위한 방편적 설명이지 구경의 원실 자체는 아니라는 뜻으로 읽었다.</w:t>
      </w:r>
    </w:p>
    <w:p>
      <w:pPr>
        <w:pStyle w:val="Heading2"/>
        <w:keepNext/>
      </w:pPr>
      <w:r>
        <w:t>문단 0221  ·  [0536a03]</w:t>
      </w:r>
    </w:p>
    <w:p>
      <w:pPr>
        <w:spacing w:before="40" w:after="40"/>
      </w:pPr>
      <w:r>
        <w:rPr>
          <w:rFonts w:ascii="Noto Sans KR" w:hAnsi="Noto Sans KR" w:eastAsia="Noto Sans KR"/>
          <w:b/>
          <w:sz w:val="17"/>
        </w:rPr>
        <w:t>원문</w:t>
      </w:r>
    </w:p>
    <w:p>
      <w:pPr>
        <w:pStyle w:val="SourceText"/>
      </w:pPr>
      <w:r>
        <w:t>[0536a03] 究竟　竪窮三際始終常然。</w:t>
      </w:r>
    </w:p>
    <w:p>
      <w:pPr>
        <w:spacing w:before="40" w:after="40"/>
      </w:pPr>
      <w:r>
        <w:rPr>
          <w:rFonts w:ascii="Noto Sans KR" w:hAnsi="Noto Sans KR" w:eastAsia="Noto Sans KR"/>
          <w:b/>
          <w:sz w:val="17"/>
        </w:rPr>
        <w:t>한국어 직역</w:t>
      </w:r>
    </w:p>
    <w:p>
      <w:pPr>
        <w:pStyle w:val="TranslationText"/>
      </w:pPr>
      <w:r>
        <w:t>구경(究竟)이란, 세로로 삼제(三際)를 끝까지 다하여 처음과 끝이 항상 그러한 것이다.</w:t>
      </w:r>
    </w:p>
    <w:p>
      <w:pPr>
        <w:pStyle w:val="Heading2"/>
        <w:keepNext/>
      </w:pPr>
      <w:r>
        <w:t>문단 0222  ·  [0536a04]</w:t>
      </w:r>
    </w:p>
    <w:p>
      <w:pPr>
        <w:spacing w:before="40" w:after="40"/>
      </w:pPr>
      <w:r>
        <w:rPr>
          <w:rFonts w:ascii="Noto Sans KR" w:hAnsi="Noto Sans KR" w:eastAsia="Noto Sans KR"/>
          <w:b/>
          <w:sz w:val="17"/>
        </w:rPr>
        <w:t>원문</w:t>
      </w:r>
    </w:p>
    <w:p>
      <w:pPr>
        <w:pStyle w:val="SourceText"/>
      </w:pPr>
      <w:r>
        <w:t>[0536a04] 圓　遍周虛空。</w:t>
      </w:r>
    </w:p>
    <w:p>
      <w:pPr>
        <w:spacing w:before="40" w:after="40"/>
      </w:pPr>
      <w:r>
        <w:rPr>
          <w:rFonts w:ascii="Noto Sans KR" w:hAnsi="Noto Sans KR" w:eastAsia="Noto Sans KR"/>
          <w:b/>
          <w:sz w:val="17"/>
        </w:rPr>
        <w:t>한국어 직역</w:t>
      </w:r>
    </w:p>
    <w:p>
      <w:pPr>
        <w:pStyle w:val="TranslationText"/>
      </w:pPr>
      <w:r>
        <w:t>원(圓)이란, 허공에 두루 편만한 것이다.</w:t>
      </w:r>
    </w:p>
    <w:p>
      <w:pPr>
        <w:pStyle w:val="Heading2"/>
        <w:keepNext/>
      </w:pPr>
      <w:r>
        <w:t>문단 0223  ·  [0536a05]</w:t>
      </w:r>
    </w:p>
    <w:p>
      <w:pPr>
        <w:spacing w:before="40" w:after="40"/>
      </w:pPr>
      <w:r>
        <w:rPr>
          <w:rFonts w:ascii="Noto Sans KR" w:hAnsi="Noto Sans KR" w:eastAsia="Noto Sans KR"/>
          <w:b/>
          <w:sz w:val="17"/>
        </w:rPr>
        <w:t>원문</w:t>
      </w:r>
    </w:p>
    <w:p>
      <w:pPr>
        <w:pStyle w:val="SourceText"/>
      </w:pPr>
      <w:r>
        <w:t>[0536a05] 滿　眾德具足。</w:t>
      </w:r>
    </w:p>
    <w:p>
      <w:pPr>
        <w:spacing w:before="40" w:after="40"/>
      </w:pPr>
      <w:r>
        <w:rPr>
          <w:rFonts w:ascii="Noto Sans KR" w:hAnsi="Noto Sans KR" w:eastAsia="Noto Sans KR"/>
          <w:b/>
          <w:sz w:val="17"/>
        </w:rPr>
        <w:t>한국어 직역</w:t>
      </w:r>
    </w:p>
    <w:p>
      <w:pPr>
        <w:pStyle w:val="TranslationText"/>
      </w:pPr>
      <w:r>
        <w:t>만(滿)이란, 온갖 덕을 갖추는 것이다.</w:t>
      </w:r>
    </w:p>
    <w:p>
      <w:pPr>
        <w:pStyle w:val="Heading2"/>
        <w:keepNext/>
      </w:pPr>
      <w:r>
        <w:t>문단 0224  ·  [0536a06]</w:t>
      </w:r>
    </w:p>
    <w:p>
      <w:pPr>
        <w:spacing w:before="40" w:after="40"/>
      </w:pPr>
      <w:r>
        <w:rPr>
          <w:rFonts w:ascii="Noto Sans KR" w:hAnsi="Noto Sans KR" w:eastAsia="Noto Sans KR"/>
          <w:b/>
          <w:sz w:val="17"/>
        </w:rPr>
        <w:t>원문</w:t>
      </w:r>
    </w:p>
    <w:p>
      <w:pPr>
        <w:pStyle w:val="SourceText"/>
      </w:pPr>
      <w:r>
        <w:t>[0536a06] 遍十方故　無邊際故。良由如來藏性本自如斯。豈須減舊添新滅惑生智。是以三重泯絕冥合覺心。將此為本修行始得正名因地第四結牒問辭。</w:t>
      </w:r>
    </w:p>
    <w:p>
      <w:pPr>
        <w:spacing w:before="40" w:after="40"/>
      </w:pPr>
      <w:r>
        <w:rPr>
          <w:rFonts w:ascii="Noto Sans KR" w:hAnsi="Noto Sans KR" w:eastAsia="Noto Sans KR"/>
          <w:b/>
          <w:sz w:val="17"/>
        </w:rPr>
        <w:t>한국어 직역</w:t>
      </w:r>
    </w:p>
    <w:p>
      <w:pPr>
        <w:pStyle w:val="TranslationText"/>
      </w:pPr>
      <w:r>
        <w:t>시방에 두루하기 때문이다. 끝과 경계가 없기 때문이다. 이는 진실로 여래장의 성품이 본래부터 이와 같기 때문이다. 어찌 옛것을 덜고 새것을 보태며 미혹을 없애고 지혜를 새로 생기게 할 필요가 있겠는가. 이 때문에 세 겹으로 자취를 없애고 끊어 마침내 각심과 은밀히 합한다. 이것을 근본으로 삼아 수행해야 비로소 바르게 인지(因地)라고 이름할 수 있다. 넷째는 질문의 말을 결론지어 다시 든다.</w:t>
      </w:r>
    </w:p>
    <w:p>
      <w:pPr>
        <w:pStyle w:val="EditorialNote"/>
      </w:pPr>
      <w:r>
        <w:t>교감·번역 메모 | 「三重泯絕」은 앞서 능소·유무 등의 자취를 거듭 쓸어내는 세 층위를 가리킨다.</w:t>
      </w:r>
    </w:p>
    <w:p>
      <w:pPr>
        <w:pStyle w:val="EditorialNote"/>
      </w:pPr>
      <w:r>
        <w:t>교감·번역 메모 | 원문은 「始得正名因地第四結牒問辭」가 연속되어 있어 「始得正名因地。第四結牒問辭。」로 구두하였다.</w:t>
      </w:r>
    </w:p>
    <w:p>
      <w:pPr>
        <w:pStyle w:val="Heading2"/>
        <w:keepNext/>
      </w:pPr>
      <w:r>
        <w:t>문단 0225  ·  [0536a10]</w:t>
      </w:r>
    </w:p>
    <w:p>
      <w:pPr>
        <w:spacing w:before="40" w:after="40"/>
      </w:pPr>
      <w:r>
        <w:rPr>
          <w:rFonts w:ascii="Noto Sans KR" w:hAnsi="Noto Sans KR" w:eastAsia="Noto Sans KR"/>
          <w:b/>
          <w:sz w:val="17"/>
        </w:rPr>
        <w:t>원문</w:t>
      </w:r>
    </w:p>
    <w:p>
      <w:pPr>
        <w:pStyle w:val="SourceText"/>
      </w:pPr>
      <w:r>
        <w:t>[0536a10] 是則名為因地法行。菩薩因此。於大乘中發清淨心。末世眾生依此修行。不墮邪見　但結前文更無別義。此下偈諷文二。一標舉。</w:t>
      </w:r>
    </w:p>
    <w:p>
      <w:pPr>
        <w:spacing w:before="40" w:after="40"/>
      </w:pPr>
      <w:r>
        <w:rPr>
          <w:rFonts w:ascii="Noto Sans KR" w:hAnsi="Noto Sans KR" w:eastAsia="Noto Sans KR"/>
          <w:b/>
          <w:sz w:val="17"/>
        </w:rPr>
        <w:t>한국어 직역</w:t>
      </w:r>
    </w:p>
    <w:p>
      <w:pPr>
        <w:pStyle w:val="TranslationText"/>
      </w:pPr>
      <w:r>
        <w:t>이것을 인지의 법행이라 이름한다. 보살은 이로 말미암아, 대승 가운데에서 청정한 마음을 일으키고, 말세의 중생은 이것에 의지하여 수행하면, 사견에 떨어지지 않는다. 다만 앞의 내용을 맺은 것이며 별도의 뜻은 없다. 이 아래 게송의 송문은 두 부분이다. 첫째는 표지하여 드는 것이다.</w:t>
      </w:r>
    </w:p>
    <w:p>
      <w:pPr>
        <w:pStyle w:val="Heading2"/>
        <w:keepNext/>
      </w:pPr>
      <w:r>
        <w:t>문단 0226  ·  [0536a13]</w:t>
      </w:r>
    </w:p>
    <w:p>
      <w:pPr>
        <w:spacing w:before="40" w:after="40"/>
      </w:pPr>
      <w:r>
        <w:rPr>
          <w:rFonts w:ascii="Noto Sans KR" w:hAnsi="Noto Sans KR" w:eastAsia="Noto Sans KR"/>
          <w:b/>
          <w:sz w:val="17"/>
        </w:rPr>
        <w:t>원문</w:t>
      </w:r>
    </w:p>
    <w:p>
      <w:pPr>
        <w:pStyle w:val="SourceText"/>
      </w:pPr>
      <w:r>
        <w:t>[0536a13] 爾時世尊欲重宣此義。而說偈言　然偈有二種。一伽陀。此云諷頌。謂孤起偈。今非此也二祇夜。此云應頌。頌長行也。或為鈍根重說或為後來之徒。或為增明前說故。今此經偈皆祇夜也。然凡言長行偈諷相望。有五對之例。謂有無廣略離合先後隱顯。今經問目皆長有偈無。答皆長廣偈略。餘隨相當對文當指。二正陳。然此段中五偈。但重諷長行。更無別義。故如次依前四段科之。但經文增減故科段名亦小殊。四者。一諷了悟本覺。</w:t>
        <w:br/>
        <w:t xml:space="preserve">　文殊汝當知　　一切諸如來　　從於本因地</w:t>
        <w:br/>
        <w:t xml:space="preserve">　皆以智慧覺</w:t>
      </w:r>
    </w:p>
    <w:p>
      <w:pPr>
        <w:spacing w:before="40" w:after="40"/>
      </w:pPr>
      <w:r>
        <w:rPr>
          <w:rFonts w:ascii="Noto Sans KR" w:hAnsi="Noto Sans KR" w:eastAsia="Noto Sans KR"/>
          <w:b/>
          <w:sz w:val="17"/>
        </w:rPr>
        <w:t>한국어 직역</w:t>
      </w:r>
    </w:p>
    <w:p>
      <w:pPr>
        <w:pStyle w:val="TranslationText"/>
      </w:pPr>
      <w:r>
        <w:t>그때 세존께서는 이 뜻을 거듭 펴시고자, 게송으로 말씀하셨다. 그런데 게송에는 두 종류가 있다. 첫째는 가타(伽陀)이다. 이를 풍송(諷頌)이라 번역한다. 곧 독립적으로 일어난 게송을 말한다. 지금의 게송은 이것이 아니다. 둘째는 기야(祇夜)이다. 이를 응송(應頌)이라 번역한다. 장행을 거듭 읊는 것이다. 혹은 둔근을 위해 거듭 말하거나, 혹은 뒤에 온 사람을 위해서이며, 혹은 앞에서 말한 뜻을 더욱 밝히기 위해서이다. 지금 이 경의 게송은 모두 기야이다. 대체로 장행과 게송을 서로 견주어 말할 때에는, 다섯 쌍의 유형이 있다. 곧 유무·광략·이합·선후·은현이다. 이 경의 질문 항목은 모두 장행에는 있고 게송에는 없으며, 답변은 모두 장행은 자세하고 게송은 간략하다. 그 밖의 것은 서로 대응하는 데 따라 해당 본문에서 지적하겠다. 둘째는 바로 진술하는 것이다. 이 단락의 다섯 게송은, 다만 장행의 뜻을 거듭 읊을 뿐이며, 별도의 뜻은 없다. 그러므로 차례대로 앞의 네 단락에 의거하여 과문을 나눈다. 다만 경문의 증감 때문에 과문의 이름도 조금 다를 뿐이다. 네 가지란 다음과 같다. 첫째는 본각을 깨달아 앎을 읊은 것이다.</w:t>
        <w:br/>
        <w:t>문수여, 그대는 마땅히 알아야 한다. 일체의 모든 여래는, 본래의 인지로부터,</w:t>
        <w:br/>
        <w:t>모두 지혜로써 깨닫는다.</w:t>
      </w:r>
    </w:p>
    <w:p>
      <w:pPr>
        <w:pStyle w:val="EditorialNote"/>
      </w:pPr>
      <w:r>
        <w:t>교감·번역 메모 | 원문은 「今非此也二祇夜」로 이어져 있어 「今非此也。二、祇夜。」로 구두하였다.</w:t>
      </w:r>
    </w:p>
    <w:p>
      <w:pPr>
        <w:pStyle w:val="EditorialNote"/>
      </w:pPr>
      <w:r>
        <w:t>교감·번역 메모 | 有無·廣略·離合·先後·隱顯의 다섯 쌍을 말한다.</w:t>
      </w:r>
    </w:p>
    <w:p>
      <w:pPr>
        <w:pStyle w:val="EditorialNote"/>
      </w:pPr>
      <w:r>
        <w:t>교감·번역 메모 | 게송의 「智慧覺」은 지혜로 본각을 깨닫는다는 뜻으로 직역하였다.</w:t>
      </w:r>
    </w:p>
    <w:p>
      <w:pPr>
        <w:pStyle w:val="Heading2"/>
        <w:keepNext/>
      </w:pPr>
      <w:r>
        <w:t>문단 0227  ·  [0536a25]</w:t>
      </w:r>
    </w:p>
    <w:p>
      <w:pPr>
        <w:spacing w:before="40" w:after="40"/>
      </w:pPr>
      <w:r>
        <w:rPr>
          <w:rFonts w:ascii="Noto Sans KR" w:hAnsi="Noto Sans KR" w:eastAsia="Noto Sans KR"/>
          <w:b/>
          <w:sz w:val="17"/>
        </w:rPr>
        <w:t>원문</w:t>
      </w:r>
    </w:p>
    <w:p>
      <w:pPr>
        <w:pStyle w:val="SourceText"/>
      </w:pPr>
      <w:r>
        <w:t>[0536a25] 義不異前。二諷推破無明。</w:t>
        <w:br/>
        <w:t xml:space="preserve">　了達於無明　　知彼如空華　　即能免流轉</w:t>
        <w:br/>
        <w:t xml:space="preserve">　又如夢中人　　醒時不可得</w:t>
      </w:r>
    </w:p>
    <w:p>
      <w:pPr>
        <w:spacing w:before="40" w:after="40"/>
      </w:pPr>
      <w:r>
        <w:rPr>
          <w:rFonts w:ascii="Noto Sans KR" w:hAnsi="Noto Sans KR" w:eastAsia="Noto Sans KR"/>
          <w:b/>
          <w:sz w:val="17"/>
        </w:rPr>
        <w:t>한국어 직역</w:t>
      </w:r>
    </w:p>
    <w:p>
      <w:pPr>
        <w:pStyle w:val="TranslationText"/>
      </w:pPr>
      <w:r>
        <w:t>뜻은 앞과 다르지 않다. 둘째는 무명을 추궁하여 깨뜨리는 것을 읊은 것이다.</w:t>
        <w:br/>
        <w:t>무명을 분명히 통달하여, 그것이 허공의 꽃과 같음을 알면, 곧 유전에서 벗어날 수 있다.</w:t>
        <w:br/>
        <w:t>또 꿈속의 사람과 같아서, 깨어날 때에는 얻을 수 없다.</w:t>
      </w:r>
    </w:p>
    <w:p>
      <w:pPr>
        <w:pStyle w:val="Heading2"/>
        <w:keepNext/>
      </w:pPr>
      <w:r>
        <w:t>문단 0228  ·  [0536a28]</w:t>
      </w:r>
    </w:p>
    <w:p>
      <w:pPr>
        <w:spacing w:before="40" w:after="40"/>
      </w:pPr>
      <w:r>
        <w:rPr>
          <w:rFonts w:ascii="Noto Sans KR" w:hAnsi="Noto Sans KR" w:eastAsia="Noto Sans KR"/>
          <w:b/>
          <w:sz w:val="17"/>
        </w:rPr>
        <w:t>원문</w:t>
      </w:r>
    </w:p>
    <w:p>
      <w:pPr>
        <w:pStyle w:val="SourceText"/>
      </w:pPr>
      <w:r>
        <w:t>[0536a28] 上二段皆長離偈合。三諷拂迹成因。</w:t>
        <w:br/>
        <w:t xml:space="preserve">　覺者如虛空　　平等不動轉　　覺遍十方界</w:t>
        <w:br/>
        <w:t xml:space="preserve">　即得成佛道　　眾幻滅無處</w:t>
      </w:r>
    </w:p>
    <w:p>
      <w:pPr>
        <w:spacing w:before="40" w:after="40"/>
      </w:pPr>
      <w:r>
        <w:rPr>
          <w:rFonts w:ascii="Noto Sans KR" w:hAnsi="Noto Sans KR" w:eastAsia="Noto Sans KR"/>
          <w:b/>
          <w:sz w:val="17"/>
        </w:rPr>
        <w:t>한국어 직역</w:t>
      </w:r>
    </w:p>
    <w:p>
      <w:pPr>
        <w:pStyle w:val="TranslationText"/>
      </w:pPr>
      <w:r>
        <w:t>위의 두 단락은 장행에서는 나뉘었으나 게송에서는 합해져 있다. 셋째는 자취를 쓸어 인을 이루는 것을 읊은 것이다.</w:t>
        <w:br/>
        <w:t>깨달은 자는 허공과 같고, 평등하여 움직이거나 변하지 않는다. 깨달음이 시방세계에 두루하면,</w:t>
        <w:br/>
        <w:t>곧 불도를 이룰 수 있다. 온갖 환은 소멸해도 소멸한 곳이 없으며,</w:t>
      </w:r>
    </w:p>
    <w:p>
      <w:pPr>
        <w:pStyle w:val="Heading2"/>
        <w:keepNext/>
      </w:pPr>
      <w:r>
        <w:t>문단 0229  ·  [0536b01]</w:t>
      </w:r>
    </w:p>
    <w:p>
      <w:pPr>
        <w:spacing w:before="40" w:after="40"/>
      </w:pPr>
      <w:r>
        <w:rPr>
          <w:rFonts w:ascii="Noto Sans KR" w:hAnsi="Noto Sans KR" w:eastAsia="Noto Sans KR"/>
          <w:b/>
          <w:sz w:val="17"/>
        </w:rPr>
        <w:t>원문</w:t>
      </w:r>
    </w:p>
    <w:p>
      <w:pPr>
        <w:pStyle w:val="SourceText"/>
      </w:pPr>
      <w:r>
        <w:t>[0536b01] 上二句長先偈後。</w:t>
        <w:br/>
        <w:t xml:space="preserve">　成道亦無得　　長無偈有</w:t>
        <w:br/>
        <w:t xml:space="preserve">　本性圓滿故　　四諷結牒問[1]曰</w:t>
        <w:br/>
        <w:t xml:space="preserve">　菩薩於此中　　能發菩提心　　長隱偈顯</w:t>
        <w:br/>
        <w:t xml:space="preserve">　末世諸眾生　　修此免邪見</w:t>
      </w:r>
    </w:p>
    <w:p>
      <w:pPr>
        <w:spacing w:before="40" w:after="40"/>
      </w:pPr>
      <w:r>
        <w:rPr>
          <w:rFonts w:ascii="Noto Sans KR" w:hAnsi="Noto Sans KR" w:eastAsia="Noto Sans KR"/>
          <w:b/>
          <w:sz w:val="17"/>
        </w:rPr>
        <w:t>한국어 직역</w:t>
      </w:r>
    </w:p>
    <w:p>
      <w:pPr>
        <w:pStyle w:val="TranslationText"/>
      </w:pPr>
      <w:r>
        <w:t>위의 두 구절은 장행에서는 앞에 있고 게송에서는 뒤에 있다.</w:t>
        <w:br/>
        <w:t>도를 이루어도 또한 얻은 것이 없다. 이 구절은 장행에는 없고 게송에만 있다.</w:t>
        <w:br/>
        <w:t>본성이 원만하기 때문이다. 넷째는 질문의 말을 결론지어 다시 든 것을 읊은 것이다.</w:t>
        <w:br/>
        <w:t>보살은 이 가운데에서, 능히 보리심을 일으킬 수 있으며, 장행에서는 뜻이 숨어 있고 게송에서는 드러난다.</w:t>
        <w:br/>
        <w:t>말세의 모든 중생은, 이것을 닦으면 사견을 면한다.</w:t>
      </w:r>
    </w:p>
    <w:p>
      <w:pPr>
        <w:pStyle w:val="EditorialNote"/>
      </w:pPr>
      <w:r>
        <w:t>교감·번역 메모 | 「上二句」가 정확히 어느 두 구절을 가리키는지는 장행·게송 대응상 주의가 필요하다.</w:t>
      </w:r>
    </w:p>
    <w:p>
      <w:pPr>
        <w:pStyle w:val="EditorialNote"/>
      </w:pPr>
      <w:r>
        <w:t>교감·번역 메모 | 원문 「四諷結牒問[1]曰」은 「四、諷結牒問曰」로 구두하였다.</w:t>
      </w:r>
    </w:p>
    <w:p>
      <w:pPr>
        <w:pStyle w:val="Heading3"/>
        <w:jc w:val="center"/>
      </w:pPr>
      <w:r>
        <w:t>大方廣圓覺修多羅了義經略疏註卷上(之一)  |  『대방광원각수다라요의경약소주』 권상 제1</w:t>
      </w:r>
    </w:p>
    <w:p>
      <w:pPr>
        <w:pStyle w:val="Heading1"/>
      </w:pPr>
      <w:r>
        <w:t>권상 제2</w:t>
      </w:r>
    </w:p>
    <w:p>
      <w:pPr>
        <w:pStyle w:val="Heading2"/>
        <w:jc w:val="center"/>
      </w:pPr>
      <w:r>
        <w:t>大方廣圓覺修多羅了義經略疏卷上[2]二  |  『대방광원각수다라요의경약소』 권상 제2</w:t>
      </w:r>
    </w:p>
    <w:p>
      <w:pPr>
        <w:jc w:val="center"/>
      </w:pPr>
      <w:r>
        <w:rPr>
          <w:rFonts w:ascii="Noto Sans KR" w:hAnsi="Noto Sans KR" w:eastAsia="Noto Sans KR"/>
          <w:b w:val="0"/>
          <w:sz w:val="19"/>
        </w:rPr>
        <w:t>唐終南山草堂寺沙門宗密述  |  당나라 종남산 초당사 사문 종밀(宗密) 지음</w:t>
      </w:r>
    </w:p>
    <w:p>
      <w:pPr>
        <w:pStyle w:val="Heading2"/>
        <w:keepNext/>
      </w:pPr>
      <w:r>
        <w:t>문단 0230  ·  [0536b14]</w:t>
      </w:r>
    </w:p>
    <w:p>
      <w:pPr>
        <w:spacing w:before="40" w:after="40"/>
      </w:pPr>
      <w:r>
        <w:rPr>
          <w:rFonts w:ascii="Noto Sans KR" w:hAnsi="Noto Sans KR" w:eastAsia="Noto Sans KR"/>
          <w:b/>
          <w:sz w:val="17"/>
        </w:rPr>
        <w:t>원문</w:t>
      </w:r>
    </w:p>
    <w:p>
      <w:pPr>
        <w:pStyle w:val="SourceText"/>
      </w:pPr>
      <w:r>
        <w:t>[0536b14] 自下大段。第二令依解修行隨根證入。謂創因法鏡照心。頓能信解。至於長久修證。則節級不同。良以障有淺深根有利鈍。習氣厚薄心行依違故須處處隨根引令得出。然其修證階降雖殊。必[3]籍本因。故云依解。前則信解。此則行證故華嚴一部亦唯此四矣。文中二。初徵釋用心。後廣明行相。所以然者。以悟修之理一異難明意實相符言而似反。故須徵釋令解用心。然後隨性隨緣。廣為明其行相。今初徵釋文中大科四段不異初門。申請中三亦同前列。今初進問威儀。</w:t>
      </w:r>
    </w:p>
    <w:p>
      <w:pPr>
        <w:spacing w:before="40" w:after="40"/>
      </w:pPr>
      <w:r>
        <w:rPr>
          <w:rFonts w:ascii="Noto Sans KR" w:hAnsi="Noto Sans KR" w:eastAsia="Noto Sans KR"/>
          <w:b/>
          <w:sz w:val="17"/>
        </w:rPr>
        <w:t>한국어 직역</w:t>
      </w:r>
    </w:p>
    <w:p>
      <w:pPr>
        <w:pStyle w:val="TranslationText"/>
      </w:pPr>
      <w:r>
        <w:t>이 아래부터는 큰 단락이다. 둘째는 이해에 의지하여 수행하고 근기에 따라 증입하게 하는 것이다. 처음 인(因)의 법경(法鏡)으로 마음을 비추면, 문득 능히 믿고 이해할 수 있다. 그러나 오래 수행하고 증득하는 데 이르면, 단계와 차례가 같지 않다. 실로 장애에는 얕고 깊음이 있고 근기에는 영리하고 둔함이 있으며, 습기에는 두껍고 얇음이 있고 마음의 행에는 따름과 거스름이 있기 때문에, 곳곳에서 근기에 따라 이끌어 벗어나게 해야 한다. 그러나 수행과 증득의 단계와 차등은 비록 다르더라도, 반드시 본래의 인에 의지해야 한다. 그러므로 ‘이해에 의지한다’고 한 것이다. 앞에서는 믿음과 이해를 말했고, 여기서는 행과 증을 말한다. 그러므로 『화엄경』 한 부도 또한 오직 이 네 가지뿐이다. 글은 두 부분이다. 처음은 마음을 쓰는 법을 물어 풀이하는 것이고, 뒤는 행상을 널리 밝히는 것이다. 그 까닭은 다음과 같다. 깨달음과 수행의 이치가 하나인지 다른지 밝히기 어렵고, 뜻은 실제로 서로 부합하지만 말은 서로 반대되는 듯하기 때문이다. 그러므로 반드시 물어 풀이하여 마음을 쓰는 법을 이해하게 해야 한다. 그런 뒤에 성품과 인연을 따라, 그 행상을 널리 밝혀 준다. 지금 처음 마음 씀을 물어 풀이하는 가운데의 큰 과문 네 단락은 첫 번째 문과 다르지 않다. 청문 가운데 세 가지도 앞에 열거한 것과 같다. 지금은 처음으로 나아가 묻는 위의를 밝힌다.</w:t>
      </w:r>
    </w:p>
    <w:p>
      <w:pPr>
        <w:pStyle w:val="EditorialNote"/>
      </w:pPr>
      <w:r>
        <w:t>교감·번역 메모 | 원문의 「籍」은 문맥상 ‘藉(의지하다)’의 뜻으로 읽었다.</w:t>
      </w:r>
    </w:p>
    <w:p>
      <w:pPr>
        <w:pStyle w:val="EditorialNote"/>
      </w:pPr>
      <w:r>
        <w:t>교감·번역 메모 | 「信解行證」 네 항목을 가리킨다.</w:t>
      </w:r>
    </w:p>
    <w:p>
      <w:pPr>
        <w:pStyle w:val="EditorialNote"/>
      </w:pPr>
      <w:r>
        <w:t>교감·번역 메모 | 「意實相符，言而似反」으로 구두하였다.</w:t>
      </w:r>
    </w:p>
    <w:p>
      <w:pPr>
        <w:pStyle w:val="Heading2"/>
        <w:keepNext/>
      </w:pPr>
      <w:r>
        <w:t>문단 0231  ·  [0536b25]</w:t>
      </w:r>
    </w:p>
    <w:p>
      <w:pPr>
        <w:spacing w:before="40" w:after="40"/>
      </w:pPr>
      <w:r>
        <w:rPr>
          <w:rFonts w:ascii="Noto Sans KR" w:hAnsi="Noto Sans KR" w:eastAsia="Noto Sans KR"/>
          <w:b/>
          <w:sz w:val="17"/>
        </w:rPr>
        <w:t>원문</w:t>
      </w:r>
    </w:p>
    <w:p>
      <w:pPr>
        <w:pStyle w:val="SourceText"/>
      </w:pPr>
      <w:r>
        <w:t>[0536b25] 於是普賢菩薩在大眾中。即從座起。頂禮佛足右繞三匝。長跪叉手而白佛言　普賢是行中之體故。標首為下所依總別觀門不離此故。二聖表法已具前文。次正陳中文四。一就當根徵起。</w:t>
      </w:r>
    </w:p>
    <w:p>
      <w:pPr>
        <w:spacing w:before="40" w:after="40"/>
      </w:pPr>
      <w:r>
        <w:rPr>
          <w:rFonts w:ascii="Noto Sans KR" w:hAnsi="Noto Sans KR" w:eastAsia="Noto Sans KR"/>
          <w:b/>
          <w:sz w:val="17"/>
        </w:rPr>
        <w:t>한국어 직역</w:t>
      </w:r>
    </w:p>
    <w:p>
      <w:pPr>
        <w:pStyle w:val="TranslationText"/>
      </w:pPr>
      <w:r>
        <w:t>이에 보현보살이 대중 가운데에서, 곧 자리에서 일어나, 부처님의 발에 정례하고 오른쪽으로 세 바퀴 돌고, 길게 무릎을 꿇고 합장하여 부처님께 말씀드렸다. 보현은 행 가운데의 본체이므로, 맨 앞에 표한 것은 아래에서 의지할 총별의 관문이 이것을 떠나지 않기 때문이다. 두 성인이 표법하는 뜻은 이미 앞글에서 갖추어 말했다. 다음은 바로 말씀드리는 부분이며 글은 네 가지이다. 첫째는 현재의 근기에 맞추어 질문을 일으키는 것이다.</w:t>
      </w:r>
    </w:p>
    <w:p>
      <w:pPr>
        <w:pStyle w:val="EditorialNote"/>
      </w:pPr>
      <w:r>
        <w:t>교감·번역 메모 | 「總別觀門」은 뒤에서 전개되는 총상·별상의 관행 문을 가리킨다.</w:t>
      </w:r>
    </w:p>
    <w:p>
      <w:pPr>
        <w:pStyle w:val="Heading2"/>
        <w:keepNext/>
      </w:pPr>
      <w:r>
        <w:t>문단 0232  ·  [0536c01]</w:t>
      </w:r>
    </w:p>
    <w:p>
      <w:pPr>
        <w:spacing w:before="40" w:after="40"/>
      </w:pPr>
      <w:r>
        <w:rPr>
          <w:rFonts w:ascii="Noto Sans KR" w:hAnsi="Noto Sans KR" w:eastAsia="Noto Sans KR"/>
          <w:b/>
          <w:sz w:val="17"/>
        </w:rPr>
        <w:t>원문</w:t>
      </w:r>
    </w:p>
    <w:p>
      <w:pPr>
        <w:pStyle w:val="SourceText"/>
      </w:pPr>
      <w:r>
        <w:t>[0536c01] 大悲世尊。願為此會諸菩薩眾。及為末世一切眾生修大乘者。聞此圓覺清淨境界。云何修行　信解圓覺即是當根。雖達天真未明緣起。大士悲憫接下垂方。反覆徵問用心解行如何契合。二問解行相違。於中復二。一幻幻何修問。</w:t>
      </w:r>
    </w:p>
    <w:p>
      <w:pPr>
        <w:spacing w:before="40" w:after="40"/>
      </w:pPr>
      <w:r>
        <w:rPr>
          <w:rFonts w:ascii="Noto Sans KR" w:hAnsi="Noto Sans KR" w:eastAsia="Noto Sans KR"/>
          <w:b/>
          <w:sz w:val="17"/>
        </w:rPr>
        <w:t>한국어 직역</w:t>
      </w:r>
    </w:p>
    <w:p>
      <w:pPr>
        <w:pStyle w:val="TranslationText"/>
      </w:pPr>
      <w:r>
        <w:t>대비하신 세존이시여. 바라옵건대 이 법회의 모든 보살 대중과, 말세의 일체 중생 가운데 대승을 닦는 이들을 위하여, 이 원각의 청정한 경계를 듣고서, 어떻게 수행해야 하는지 말씀해 주십시오. 원각을 믿고 이해하는 것이 바로 현재의 근기에 해당한다. 비록 천진한 본성을 통달했으나 아직 연기를 밝히지 못했다. 대사는 자비로 불쌍히 여겨 아래 근기를 받아들이고 방편을 드리우므로, 마음을 쓰는 법과 이해와 행이 어떻게 서로 계합하는지 거듭 물은 것이다. 둘째는 이해와 행이 서로 어긋나는 점을 묻는 것이다. 그 가운데 다시 두 가지가 있다. 첫째는 ‘환으로 환을 어떻게 닦는가’라는 질문이다.</w:t>
      </w:r>
    </w:p>
    <w:p>
      <w:pPr>
        <w:pStyle w:val="Heading2"/>
        <w:keepNext/>
      </w:pPr>
      <w:r>
        <w:t>문단 0233  ·  [0536c07]</w:t>
      </w:r>
    </w:p>
    <w:p>
      <w:pPr>
        <w:spacing w:before="40" w:after="40"/>
      </w:pPr>
      <w:r>
        <w:rPr>
          <w:rFonts w:ascii="Noto Sans KR" w:hAnsi="Noto Sans KR" w:eastAsia="Noto Sans KR"/>
          <w:b/>
          <w:sz w:val="17"/>
        </w:rPr>
        <w:t>원문</w:t>
      </w:r>
    </w:p>
    <w:p>
      <w:pPr>
        <w:pStyle w:val="SourceText"/>
      </w:pPr>
      <w:r>
        <w:t>[0536c07] 世尊。若彼眾生　指前當根。</w:t>
      </w:r>
    </w:p>
    <w:p>
      <w:pPr>
        <w:spacing w:before="40" w:after="40"/>
      </w:pPr>
      <w:r>
        <w:rPr>
          <w:rFonts w:ascii="Noto Sans KR" w:hAnsi="Noto Sans KR" w:eastAsia="Noto Sans KR"/>
          <w:b/>
          <w:sz w:val="17"/>
        </w:rPr>
        <w:t>한국어 직역</w:t>
      </w:r>
    </w:p>
    <w:p>
      <w:pPr>
        <w:pStyle w:val="TranslationText"/>
      </w:pPr>
      <w:r>
        <w:t>세존이시여. 만일 저 중생들이, 앞에서 말한 현재의 근기를 가리킨다.</w:t>
      </w:r>
    </w:p>
    <w:p>
      <w:pPr>
        <w:pStyle w:val="Heading2"/>
        <w:keepNext/>
      </w:pPr>
      <w:r>
        <w:t>문단 0234  ·  [0536c08]</w:t>
      </w:r>
    </w:p>
    <w:p>
      <w:pPr>
        <w:spacing w:before="40" w:after="40"/>
      </w:pPr>
      <w:r>
        <w:rPr>
          <w:rFonts w:ascii="Noto Sans KR" w:hAnsi="Noto Sans KR" w:eastAsia="Noto Sans KR"/>
          <w:b/>
          <w:sz w:val="17"/>
        </w:rPr>
        <w:t>원문</w:t>
      </w:r>
    </w:p>
    <w:p>
      <w:pPr>
        <w:pStyle w:val="SourceText"/>
      </w:pPr>
      <w:r>
        <w:t>[0536c08] 知如幻者身心亦幻(解也)云何以幻還修於幻　行也。謂一切如幻正解方成。幻法非真復何修習。故解與行進退相違。徵釋用心實由斯矣。此問從前知是空華即無輪轉等文而來。意云。身心既如幻。能知亦是幻。將幻還除幻。幻幻何窮盡幻者謂世有幻法。依草木等幻作人畜。宛似往來動作之相。須臾法謝還成草木。然諸經教幻喻偏多。良以五天此術頗眾。見聞既審法理易明。及傳此方翻成難曉。今依古師解華嚴如幻之文。法喻各開五法。喻中五者。如結一巾幻作。一馬。一所依巾。二幻師術法。三所幻馬。四馬有即無。五癡執為馬。法中五者。一真性。二心識。三依他起。四我法即空。五迷執我法。下諸幻喻皆倣此知。二斷滅誰修問。</w:t>
      </w:r>
    </w:p>
    <w:p>
      <w:pPr>
        <w:spacing w:before="40" w:after="40"/>
      </w:pPr>
      <w:r>
        <w:rPr>
          <w:rFonts w:ascii="Noto Sans KR" w:hAnsi="Noto Sans KR" w:eastAsia="Noto Sans KR"/>
          <w:b/>
          <w:sz w:val="17"/>
        </w:rPr>
        <w:t>한국어 직역</w:t>
      </w:r>
    </w:p>
    <w:p>
      <w:pPr>
        <w:pStyle w:val="TranslationText"/>
      </w:pPr>
      <w:r>
        <w:t>환과 같음을 아는 자라면 몸과 마음도 또한 환인데〔이는 이해이다〕, 어떻게 환으로써 다시 환을 닦습니까? 이는 행을 말한다. 일체가 환과 같다는 바른 이해가 비로소 성립했는데, 환법은 참된 것이 아니니 다시 무엇을 닦겠는가. 그러므로 이해와 행이 나아감과 물러남에서 서로 어긋난다. 마음을 쓰는 법을 물어 풀이하는 까닭이 실로 여기에 있다. 이 질문은 앞의 ‘이것이 허공의 꽃임을 알면 곧 윤회가 없다’는 등의 글에서 나온 것이다. 그 뜻은 이러하다. 몸과 마음이 이미 환과 같고, 능히 아는 마음 또한 환이라면, 환으로써 다시 환을 제거할 때, 환과 환이 어떻게 다 없어질 수 있는가. 여기서 환이란 세상에 환술이 있어, 풀이나 나무 따위에 의지해 환술로 사람이나 짐승을 만들면, 마치 오가며 움직이는 모습이 있는 것처럼 보이지만, 잠시 뒤 환술의 작용이 사라지면 다시 풀과 나무가 되는 것을 말한다. 여러 경교에서 환의 비유가 특히 많은데, 이는 인도에서 이러한 술법이 매우 많았기 때문이다. 보고 들은 바가 분명하면 법의 이치도 쉽게 밝힐 수 있지만, 이 땅에 전해져 오면서 도리어 이해하기 어려워졌다. 지금은 옛 스승이 『화엄경』의 ‘환과 같다’는 글을 해석한 데 의거한다. 법과 비유에 각각 다섯 법을 세운다. 비유 가운데 다섯 가지란, 예컨대 하나의 수건을 묶어 환술로, 한 마리 말을 만드는 경우이다. 첫째는 의지하는 수건이고, 둘째는 환술사의 술법이며, 셋째는 환으로 나타난 말이고, 넷째는 말이 있는 듯하지만 곧 없는 것이며, 다섯째는 어리석게 그것을 말이라고 집착하는 것이다. 법 가운데의 다섯 가지란, 첫째는 진성(眞性), 둘째는 심식(心識), 셋째는 의타기(依他起), 넷째는 아와 법이 곧 공함, 다섯째는 미혹하여 아와 법에 집착함이다. 아래의 여러 환에 관한 비유도 모두 이에 준하여 알아야 한다. 둘째는 ‘단멸한다면 누가 수행하는가’라는 질문이다.</w:t>
      </w:r>
    </w:p>
    <w:p>
      <w:pPr>
        <w:pStyle w:val="EditorialNote"/>
      </w:pPr>
      <w:r>
        <w:t>교감·번역 메모 | 원문 괄호 「解也」와 뒤의 「行也」는 이해와 수행을 구분한 종밀의 삽입 주석이다.</w:t>
      </w:r>
    </w:p>
    <w:p>
      <w:pPr>
        <w:pStyle w:val="EditorialNote"/>
      </w:pPr>
      <w:r>
        <w:t>교감·번역 메모 | 원문은 「幻幻何窮盡幻者」가 연속되어 있어 「幻幻何窮盡。幻者……」로 구두하였다.</w:t>
      </w:r>
    </w:p>
    <w:p>
      <w:pPr>
        <w:pStyle w:val="EditorialNote"/>
      </w:pPr>
      <w:r>
        <w:t>교감·번역 메모 | 「五天」은 인도 전체를 다섯 지역으로 부르는 전통적 표현이다.</w:t>
      </w:r>
    </w:p>
    <w:p>
      <w:pPr>
        <w:pStyle w:val="EditorialNote"/>
      </w:pPr>
      <w:r>
        <w:t>교감·번역 메모 | 「如結一巾幻作。一馬。」는 문맥상 하나의 수건으로 환술의 말을 만든다는 뜻이다.</w:t>
      </w:r>
    </w:p>
    <w:p>
      <w:pPr>
        <w:pStyle w:val="Heading2"/>
        <w:keepNext/>
      </w:pPr>
      <w:r>
        <w:t>문단 0235  ·  [0536c23]</w:t>
      </w:r>
    </w:p>
    <w:p>
      <w:pPr>
        <w:spacing w:before="40" w:after="40"/>
      </w:pPr>
      <w:r>
        <w:rPr>
          <w:rFonts w:ascii="Noto Sans KR" w:hAnsi="Noto Sans KR" w:eastAsia="Noto Sans KR"/>
          <w:b/>
          <w:sz w:val="17"/>
        </w:rPr>
        <w:t>원문</w:t>
      </w:r>
    </w:p>
    <w:p>
      <w:pPr>
        <w:pStyle w:val="SourceText"/>
      </w:pPr>
      <w:r>
        <w:t>[0536c23] 若諸幻性一切盡滅則無有心。誰為修行。云何復說修行如幻　此問亦從前拂迹中來。謂若以幻故一切皆空。能所總無。遣誰修習。云何復說修行如幻。金剛三昧[4]亦云。眾生之心性本空寂。空寂之心體無色相。云何修習得本空心。三遮不修之失。</w:t>
      </w:r>
    </w:p>
    <w:p>
      <w:pPr>
        <w:spacing w:before="40" w:after="40"/>
      </w:pPr>
      <w:r>
        <w:rPr>
          <w:rFonts w:ascii="Noto Sans KR" w:hAnsi="Noto Sans KR" w:eastAsia="Noto Sans KR"/>
          <w:b/>
          <w:sz w:val="17"/>
        </w:rPr>
        <w:t>한국어 직역</w:t>
      </w:r>
    </w:p>
    <w:p>
      <w:pPr>
        <w:pStyle w:val="TranslationText"/>
      </w:pPr>
      <w:r>
        <w:t>만일 온갖 환의 성품이 모두 다 소멸한다면 마음도 없을 터인데, 누가 수행합니까? 또 어떻게 수행이 환과 같다고 말씀하십니까? 이 질문 역시 앞에서 자취를 쓸어낸 대목에서 나온 것이다. 곧 환이기 때문에 일체가 모두 공하다면, 능과 소가 모두 없어지는데, 누구를 시켜 수행하게 하겠는가. 그런데 어떻게 다시 수행이 환과 같다고 말할 수 있겠는가. 『금강삼매경』에서도 또한 말한다. “중생의 마음 성품은 본래 공적하고, 공적한 마음의 체에는 색상이 없는데, 어떻게 닦고 익혀 본래 공한 마음을 얻는가?” 셋째는 닦지 않는 허물을 막는 것이다.</w:t>
      </w:r>
    </w:p>
    <w:p>
      <w:pPr>
        <w:pStyle w:val="Heading2"/>
        <w:keepNext/>
      </w:pPr>
      <w:r>
        <w:t>문단 0236  ·  [0536c29]</w:t>
      </w:r>
    </w:p>
    <w:p>
      <w:pPr>
        <w:spacing w:before="40" w:after="40"/>
      </w:pPr>
      <w:r>
        <w:rPr>
          <w:rFonts w:ascii="Noto Sans KR" w:hAnsi="Noto Sans KR" w:eastAsia="Noto Sans KR"/>
          <w:b/>
          <w:sz w:val="17"/>
        </w:rPr>
        <w:t>원문</w:t>
      </w:r>
    </w:p>
    <w:p>
      <w:pPr>
        <w:pStyle w:val="SourceText"/>
      </w:pPr>
      <w:r>
        <w:t>[0536c29] 若諸眾生本不修行。於生死中常居幻化。曾不了知如幻境界。令妄想心云何解脫　意恐惑者又云。一切如幻無不是[1]空。覺性無生本來清淨。知之即已何有修行。故此遮云。本空本不修。多生生死苦。今空今不修。云何則脫苦。不了如幻境界者。未達緣起事相也。從來不達事妄想不解脫。今還不了知。如何得解脫。溺斯意者近代尤多。但恃天真不觀力用。四請修之方便。</w:t>
      </w:r>
    </w:p>
    <w:p>
      <w:pPr>
        <w:spacing w:before="40" w:after="40"/>
      </w:pPr>
      <w:r>
        <w:rPr>
          <w:rFonts w:ascii="Noto Sans KR" w:hAnsi="Noto Sans KR" w:eastAsia="Noto Sans KR"/>
          <w:b/>
          <w:sz w:val="17"/>
        </w:rPr>
        <w:t>한국어 직역</w:t>
      </w:r>
    </w:p>
    <w:p>
      <w:pPr>
        <w:pStyle w:val="TranslationText"/>
      </w:pPr>
      <w:r>
        <w:t>만일 모든 중생이 본래부터 수행하지 않는다면, 생사 가운데에서 항상 환화에 머물고, 일찍이 환과 같은 경계를 알지 못했으니, 망상하는 마음이 어떻게 해탈할 수 있겠는가? 그 뜻은 미혹한 사람이 또 다음과 같이 말할까 염려한 것이다. “일체는 환과 같아 공하지 않은 것이 없고, 각성은 생겨남이 없어 본래 청정하니, 그것을 알기만 하면 그만이지 어찌 수행이 있겠는가.” 그러므로 여기에서 막아 말한 것이다. “본래 공하다고 하면서 본래 수행하지 않았기에, 오랜 생 동안 생사의 괴로움을 받았는데, 지금도 공하다고 하여 지금 수행하지 않는다면, 어떻게 괴로움을 벗어날 수 있겠는가.” ‘환과 같은 경계를 알지 못한다’는 것은, 연기의 사상(事相)에 통달하지 못했다는 뜻이다. 예전부터 사(事)를 통달하지 못하여 망상이 해탈하지 못했는데, 지금도 도리어 알지 못한다면, 어떻게 해탈할 수 있겠는가. 이 뜻에 빠진 사람이 근대에는 특히 많다. 다만 천진한 본성만 믿고 그 작용의 힘은 관찰하지 않는다. 넷째는 수행의 방편을 청하는 것이다.</w:t>
      </w:r>
    </w:p>
    <w:p>
      <w:pPr>
        <w:pStyle w:val="EditorialNote"/>
      </w:pPr>
      <w:r>
        <w:t>교감·번역 메모 | 이어지는 여러 문장은 종밀이 ‘본래 공하니 수행할 필요가 없다’는 견해를 반박하는 요지를 압축한 문장이다.</w:t>
      </w:r>
    </w:p>
    <w:p>
      <w:pPr>
        <w:pStyle w:val="EditorialNote"/>
      </w:pPr>
      <w:r>
        <w:t>교감·번역 메모 | 「事相」은 연기의 구체적 현상·작용 양상을 뜻한다.</w:t>
      </w:r>
    </w:p>
    <w:p>
      <w:pPr>
        <w:pStyle w:val="EditorialNote"/>
      </w:pPr>
      <w:r>
        <w:t>교감·번역 메모 | 「天真」은 본래 청정한 진성 자체를 가리키며, 여기서는 그것만 믿고 실제 관행을 하지 않는 태도를 비판한다.</w:t>
      </w:r>
    </w:p>
    <w:p>
      <w:pPr>
        <w:pStyle w:val="Heading2"/>
        <w:keepNext/>
      </w:pPr>
      <w:r>
        <w:t>문단 0237  ·  [0537a08]</w:t>
      </w:r>
    </w:p>
    <w:p>
      <w:pPr>
        <w:spacing w:before="40" w:after="40"/>
      </w:pPr>
      <w:r>
        <w:rPr>
          <w:rFonts w:ascii="Noto Sans KR" w:hAnsi="Noto Sans KR" w:eastAsia="Noto Sans KR"/>
          <w:b/>
          <w:sz w:val="17"/>
        </w:rPr>
        <w:t>원문</w:t>
      </w:r>
    </w:p>
    <w:p>
      <w:pPr>
        <w:pStyle w:val="SourceText"/>
      </w:pPr>
      <w:r>
        <w:t>[0537a08] 願為末世一切眾生。作何方便漸次修習。令諸眾生永離諸幻　上。遮不修之失。已知決定應修故。問對治之門。如何永離諸幻。論云。若人唯。念真如。不以方便種種熏修。終無得淨。對於暫離故言永離。謂初觀一體雖覺全真。後遇八風紛然起妄。行如窮子。解似電光。何法修治。永除病本。然經云。一切眾生作何方便。兩句之間文意斷絕。譯之太略。應添分別演說等言。意則連續。達者詳焉。後亦頻爾。此下三唱經文。倣前科段。</w:t>
      </w:r>
    </w:p>
    <w:p>
      <w:pPr>
        <w:spacing w:before="40" w:after="40"/>
      </w:pPr>
      <w:r>
        <w:rPr>
          <w:rFonts w:ascii="Noto Sans KR" w:hAnsi="Noto Sans KR" w:eastAsia="Noto Sans KR"/>
          <w:b/>
          <w:sz w:val="17"/>
        </w:rPr>
        <w:t>한국어 직역</w:t>
      </w:r>
    </w:p>
    <w:p>
      <w:pPr>
        <w:pStyle w:val="TranslationText"/>
      </w:pPr>
      <w:r>
        <w:t>바라옵건대 말세의 모든 중생을 위하여, 어떤 방편으로 점차 닦아 익혀야, 중생들이 영원히 모든 환을 떠날 수 있는지 말씀해 주십시오. 위에서는, 수행하지 않는 허물을 막았다. 이미 반드시 수행해야 함을 알았기 때문에, 이제 대치하는 문을 묻는 것이다. 어떻게 해야 영원히 모든 환을 떠날 수 있는가. 논에서 말한다. “만일 어떤 사람이 오직, 진여만 생각하고, 방편으로 여러 가지 훈수(熏修)를 하지 않는다면, 끝내 청정을 얻을 수 없다.” 잠시 떠나는 것과 대비하여 ‘영원히 떠난다’고 한 것이다. 처음 일체의 한 체를 관하여 비록 온전히 참됨을 깨달았더라도, 뒤에 팔풍을 만나면 어지럽게 망념이 일어난다. 행실은 궁자와 같고, 이해는 번갯빛과 같다. 어떤 법으로 닦아 다스려, 병의 근본을 영원히 제거할 것인가. 그런데 경에서 말한다. “일체 중생이 어떤 방편을 지어야 하는가.” 두 구절 사이에서 문맥의 뜻이 끊어져 있다. 번역이 너무 간략하다. ‘분별하여 연설해 주십시오’ 등의 말을 덧붙여야, 뜻이 이어진다. 통달한 이는 자세히 살펴야 한다. 뒤에서도 이런 경우가 자주 있다. 이 아래는 경문을 세 번 거듭 청한 부분이다. 앞의 과문을 본뜬다.</w:t>
      </w:r>
    </w:p>
    <w:p>
      <w:pPr>
        <w:pStyle w:val="EditorialNote"/>
      </w:pPr>
      <w:r>
        <w:t>교감·번역 메모 | 원문이 「若人唯。念真如」로 끊겨 있으므로 이어지는 여러 문장을 이어 읽었다.</w:t>
      </w:r>
    </w:p>
    <w:p>
      <w:pPr>
        <w:pStyle w:val="EditorialNote"/>
      </w:pPr>
      <w:r>
        <w:t>교감·번역 메모 | 八風은 일반적으로 이익·쇠손·비방·명예·칭찬·기롱·괴로움·즐거움의 여덟 경계를 가리킨다.</w:t>
      </w:r>
    </w:p>
    <w:p>
      <w:pPr>
        <w:pStyle w:val="EditorialNote"/>
      </w:pPr>
      <w:r>
        <w:t>교감·번역 메모 | 窮子는 『법화경』의 궁자 비유를 연상시키는 표현이다.</w:t>
      </w:r>
    </w:p>
    <w:p>
      <w:pPr>
        <w:pStyle w:val="EditorialNote"/>
      </w:pPr>
      <w:r>
        <w:t>교감·번역 메모 | 이 문장은 종밀 자신이 현행 경전 번역이 지나치게 축약되었다고 지적하는 부분이다.</w:t>
      </w:r>
    </w:p>
    <w:p>
      <w:pPr>
        <w:pStyle w:val="EditorialNote"/>
      </w:pPr>
      <w:r>
        <w:t>교감·번역 메모 | 「三唱經文」은 앞에서 보살이 세 차례 청하는 반복 구조를 가리킨다.</w:t>
      </w:r>
    </w:p>
    <w:p>
      <w:pPr>
        <w:pStyle w:val="Heading2"/>
        <w:keepNext/>
      </w:pPr>
      <w:r>
        <w:t>문단 0238  ·  [0537a19]</w:t>
      </w:r>
    </w:p>
    <w:p>
      <w:pPr>
        <w:spacing w:before="40" w:after="40"/>
      </w:pPr>
      <w:r>
        <w:rPr>
          <w:rFonts w:ascii="Noto Sans KR" w:hAnsi="Noto Sans KR" w:eastAsia="Noto Sans KR"/>
          <w:b/>
          <w:sz w:val="17"/>
        </w:rPr>
        <w:t>원문</w:t>
      </w:r>
    </w:p>
    <w:p>
      <w:pPr>
        <w:pStyle w:val="SourceText"/>
      </w:pPr>
      <w:r>
        <w:t>[0537a19] 作是語已。五體投地。如是三請終而復始。爾時世尊告普賢菩薩言。善哉善哉。善男子。汝等乃能為諸菩薩及末世眾生。修習菩薩如幻三昧　此云正受。由達身心如幻。則冥本覺真如。如鏡受影非受非拒。故名正受。</w:t>
      </w:r>
    </w:p>
    <w:p>
      <w:pPr>
        <w:spacing w:before="40" w:after="40"/>
      </w:pPr>
      <w:r>
        <w:rPr>
          <w:rFonts w:ascii="Noto Sans KR" w:hAnsi="Noto Sans KR" w:eastAsia="Noto Sans KR"/>
          <w:b/>
          <w:sz w:val="17"/>
        </w:rPr>
        <w:t>한국어 직역</w:t>
      </w:r>
    </w:p>
    <w:p>
      <w:pPr>
        <w:pStyle w:val="TranslationText"/>
      </w:pPr>
      <w:r>
        <w:t>이 말을 마치고, 오체를 땅에 던져 예배하고, 이와 같이 세 번 청하여 끝나면 다시 처음부터 되풀이하였다. 그때 세존께서 보현보살에게 말씀하셨다. “훌륭하고 훌륭하다. 선남자여. 그대들이 능히 모든 보살과 말세의 중생을 위하여, 보살의 환과 같은 삼매를 닦고 익히는 삼매는 여기서 ‘정수(正受)’라고 번역한다. 몸과 마음이 환과 같음을 통달하면, 본각의 진여와 그윽이 합하고, 거울이 그림자를 받아들이되 받아들인다고도 거부한다고도 할 수 없는 것과 같으므로, 정수라 이름한다.</w:t>
      </w:r>
    </w:p>
    <w:p>
      <w:pPr>
        <w:pStyle w:val="EditorialNote"/>
      </w:pPr>
      <w:r>
        <w:t>교감·번역 메모 | 「如幻三昧」를 종밀은 바로 뒤에서 「正受」로 풀이한다.</w:t>
      </w:r>
    </w:p>
    <w:p>
      <w:pPr>
        <w:pStyle w:val="Heading2"/>
        <w:keepNext/>
      </w:pPr>
      <w:r>
        <w:t>문단 0239  ·  [0537a24]</w:t>
      </w:r>
    </w:p>
    <w:p>
      <w:pPr>
        <w:spacing w:before="40" w:after="40"/>
      </w:pPr>
      <w:r>
        <w:rPr>
          <w:rFonts w:ascii="Noto Sans KR" w:hAnsi="Noto Sans KR" w:eastAsia="Noto Sans KR"/>
          <w:b/>
          <w:sz w:val="17"/>
        </w:rPr>
        <w:t>원문</w:t>
      </w:r>
    </w:p>
    <w:p>
      <w:pPr>
        <w:pStyle w:val="SourceText"/>
      </w:pPr>
      <w:r>
        <w:t>[0537a24] 方便漸次令諸眾生得離諸幻。汝今諦聽。當為汝說。時普賢菩薩奉教歡喜。及諸大眾默然而聽　正說長行中四。一標幻從覺生以為義本。二明幻盡覺滿。以釋前疑。三令離幻顯覺。正示用心。四辨幻覺不俱。結酬其請。今初第一云義本者。以普賢但徵修幻。不問幻之所生。佛說生於覺心。未為正答所問。且要標之為本。憑之顯幻盡覺圓。故得修幻義成。幻盡元非斷滅。故論云。自性清淨心因無明風動。乃至無明滅智性不壞。如風止動滅濕性不壞等。</w:t>
      </w:r>
    </w:p>
    <w:p>
      <w:pPr>
        <w:spacing w:before="40" w:after="40"/>
      </w:pPr>
      <w:r>
        <w:rPr>
          <w:rFonts w:ascii="Noto Sans KR" w:hAnsi="Noto Sans KR" w:eastAsia="Noto Sans KR"/>
          <w:b/>
          <w:sz w:val="17"/>
        </w:rPr>
        <w:t>한국어 직역</w:t>
      </w:r>
    </w:p>
    <w:p>
      <w:pPr>
        <w:pStyle w:val="TranslationText"/>
      </w:pPr>
      <w:r>
        <w:t>방편과 점차를 물어 모든 중생이 온갖 환을 떠나게 하려 하는구나. 그대는 이제 자세히 들어라. 내가 그대를 위해 말하겠다.” 그때 보현보살은 가르침을 받들어 기뻐하였고, 모든 대중도 잠자코 들었다. 바로 설하는 장행에는 네 가지가 있다. 첫째는 환이 각에서 생겨남을 표하여 뜻의 근본으로 삼는 것이고, 둘째는 환이 다하면 각이 원만해짐을 밝히는 것이며, 앞의 의심을 풀이한다. 셋째는 환을 떠나 각을 드러내게 하는 것으로, 마음을 쓰는 법을 바로 제시한다. 넷째는 환과 각이 함께하지 않음을 판별하여, 그 청문에 답하여 맺는 것이다. 지금 첫째를 ‘뜻의 근본’이라 한 것은, 보현이 다만 환을 닦는 일을 물었을 뿐, 환이 어디서 생기는지는 묻지 않았는데, 부처님이 그것이 각심에서 생긴다고 말씀하셨기 때문이다. 이는 아직 묻는 바에 대한 직접적인 답은 아니다. 우선 이것을 표하여 근본으로 삼아야, 그에 의거하여 환이 다하면 각이 원만함을 드러내고, 그리하여 환을 닦는다는 뜻이 성립한다. 환이 다함은 본래 단멸이 아니다. 그러므로 논에서 말한다. “자성이 청정한 마음이 무명의 바람 때문에 움직이고, 나아가 무명이 소멸해도 지혜의 성품은 무너지지 않으며, 마치 바람이 그치면 움직임은 사라져도 습성은 무너지지 않는 것과 같다.”</w:t>
      </w:r>
    </w:p>
    <w:p>
      <w:pPr>
        <w:pStyle w:val="EditorialNote"/>
      </w:pPr>
      <w:r>
        <w:t>교감·번역 메모 | 원문의 「濕性」은 물의 습성(濕性)을 말한다. 바람이 멎어 움직임은 없어져도 물 자체의 습성은 남는 비유이다.</w:t>
      </w:r>
    </w:p>
    <w:p>
      <w:pPr>
        <w:pStyle w:val="Heading2"/>
        <w:keepNext/>
      </w:pPr>
      <w:r>
        <w:t>문단 0240  ·  [0537b06]</w:t>
      </w:r>
    </w:p>
    <w:p>
      <w:pPr>
        <w:spacing w:before="40" w:after="40"/>
      </w:pPr>
      <w:r>
        <w:rPr>
          <w:rFonts w:ascii="Noto Sans KR" w:hAnsi="Noto Sans KR" w:eastAsia="Noto Sans KR"/>
          <w:b/>
          <w:sz w:val="17"/>
        </w:rPr>
        <w:t>원문</w:t>
      </w:r>
    </w:p>
    <w:p>
      <w:pPr>
        <w:pStyle w:val="SourceText"/>
      </w:pPr>
      <w:r>
        <w:t>[0537b06] 善男子。一切眾生種種幻化　有漏五蘊十二處十八界等。偈云。幻無明故。</w:t>
      </w:r>
    </w:p>
    <w:p>
      <w:pPr>
        <w:spacing w:before="40" w:after="40"/>
      </w:pPr>
      <w:r>
        <w:rPr>
          <w:rFonts w:ascii="Noto Sans KR" w:hAnsi="Noto Sans KR" w:eastAsia="Noto Sans KR"/>
          <w:b/>
          <w:sz w:val="17"/>
        </w:rPr>
        <w:t>한국어 직역</w:t>
      </w:r>
    </w:p>
    <w:p>
      <w:pPr>
        <w:pStyle w:val="TranslationText"/>
      </w:pPr>
      <w:r>
        <w:t>선남자여. 일체 중생의 여러 가지 환화는, 유루의 오온·십이처·십팔계 등을 말한다. 게송에서 말한다. “환은 무명 때문이다.”</w:t>
      </w:r>
    </w:p>
    <w:p>
      <w:pPr>
        <w:pStyle w:val="Heading2"/>
        <w:keepNext/>
      </w:pPr>
      <w:r>
        <w:t>문단 0241  ·  [0537b08]</w:t>
      </w:r>
    </w:p>
    <w:p>
      <w:pPr>
        <w:spacing w:before="40" w:after="40"/>
      </w:pPr>
      <w:r>
        <w:rPr>
          <w:rFonts w:ascii="Noto Sans KR" w:hAnsi="Noto Sans KR" w:eastAsia="Noto Sans KR"/>
          <w:b/>
          <w:sz w:val="17"/>
        </w:rPr>
        <w:t>원문</w:t>
      </w:r>
    </w:p>
    <w:p>
      <w:pPr>
        <w:pStyle w:val="SourceText"/>
      </w:pPr>
      <w:r>
        <w:t>[0537b08] 皆生　諸有漏法皆從性淨真心而生也。依真起妄故。</w:t>
      </w:r>
    </w:p>
    <w:p>
      <w:pPr>
        <w:spacing w:before="40" w:after="40"/>
      </w:pPr>
      <w:r>
        <w:rPr>
          <w:rFonts w:ascii="Noto Sans KR" w:hAnsi="Noto Sans KR" w:eastAsia="Noto Sans KR"/>
          <w:b/>
          <w:sz w:val="17"/>
        </w:rPr>
        <w:t>한국어 직역</w:t>
      </w:r>
    </w:p>
    <w:p>
      <w:pPr>
        <w:pStyle w:val="TranslationText"/>
      </w:pPr>
      <w:r>
        <w:t>모두 생겨난다. 모든 유루법은 성품이 청정한 참마음으로부터 생겨난다. 참됨에 의지하여 망이 일어나기 때문이다.</w:t>
      </w:r>
    </w:p>
    <w:p>
      <w:pPr>
        <w:pStyle w:val="EditorialNote"/>
      </w:pPr>
      <w:r>
        <w:t>교감·번역 메모 | ‘真心이 유루법을 직접 만들어낸다’기보다, 참마음에 의지하여 망이 연기한다는 뜻이며 해당 문장가 이를 한정한다.</w:t>
      </w:r>
    </w:p>
    <w:p>
      <w:pPr>
        <w:pStyle w:val="Heading2"/>
        <w:keepNext/>
      </w:pPr>
      <w:r>
        <w:t>문단 0242  ·  [0537b10]</w:t>
      </w:r>
    </w:p>
    <w:p>
      <w:pPr>
        <w:spacing w:before="40" w:after="40"/>
      </w:pPr>
      <w:r>
        <w:rPr>
          <w:rFonts w:ascii="Noto Sans KR" w:hAnsi="Noto Sans KR" w:eastAsia="Noto Sans KR"/>
          <w:b/>
          <w:sz w:val="17"/>
        </w:rPr>
        <w:t>원문</w:t>
      </w:r>
    </w:p>
    <w:p>
      <w:pPr>
        <w:pStyle w:val="SourceText"/>
      </w:pPr>
      <w:r>
        <w:t>[0537b10] 如來　此心雖凡聖同依。唯佛圓證故。約佛標之。</w:t>
      </w:r>
    </w:p>
    <w:p>
      <w:pPr>
        <w:spacing w:before="40" w:after="40"/>
      </w:pPr>
      <w:r>
        <w:rPr>
          <w:rFonts w:ascii="Noto Sans KR" w:hAnsi="Noto Sans KR" w:eastAsia="Noto Sans KR"/>
          <w:b/>
          <w:sz w:val="17"/>
        </w:rPr>
        <w:t>한국어 직역</w:t>
      </w:r>
    </w:p>
    <w:p>
      <w:pPr>
        <w:pStyle w:val="TranslationText"/>
      </w:pPr>
      <w:r>
        <w:t>여래의, 이 마음은 비록 범부와 성인이 함께 의지하지만, 오직 부처만이 원만하게 증득하였으므로, 부처에 의거하여 표한 것이다.</w:t>
      </w:r>
    </w:p>
    <w:p>
      <w:pPr>
        <w:pStyle w:val="Heading2"/>
        <w:keepNext/>
      </w:pPr>
      <w:r>
        <w:t>문단 0243  ·  [0537b12]</w:t>
      </w:r>
    </w:p>
    <w:p>
      <w:pPr>
        <w:spacing w:before="40" w:after="40"/>
      </w:pPr>
      <w:r>
        <w:rPr>
          <w:rFonts w:ascii="Noto Sans KR" w:hAnsi="Noto Sans KR" w:eastAsia="Noto Sans KR"/>
          <w:b/>
          <w:sz w:val="17"/>
        </w:rPr>
        <w:t>원문</w:t>
      </w:r>
    </w:p>
    <w:p>
      <w:pPr>
        <w:pStyle w:val="SourceText"/>
      </w:pPr>
      <w:r>
        <w:t>[0537b12] 圓　離相故。</w:t>
      </w:r>
    </w:p>
    <w:p>
      <w:pPr>
        <w:spacing w:before="40" w:after="40"/>
      </w:pPr>
      <w:r>
        <w:rPr>
          <w:rFonts w:ascii="Noto Sans KR" w:hAnsi="Noto Sans KR" w:eastAsia="Noto Sans KR"/>
          <w:b/>
          <w:sz w:val="17"/>
        </w:rPr>
        <w:t>한국어 직역</w:t>
      </w:r>
    </w:p>
    <w:p>
      <w:pPr>
        <w:pStyle w:val="TranslationText"/>
      </w:pPr>
      <w:r>
        <w:t>원(圓)은, 상을 떠났기 때문이고,</w:t>
      </w:r>
    </w:p>
    <w:p>
      <w:pPr>
        <w:pStyle w:val="Heading2"/>
        <w:keepNext/>
      </w:pPr>
      <w:r>
        <w:t>문단 0244  ·  [0537b13]</w:t>
      </w:r>
    </w:p>
    <w:p>
      <w:pPr>
        <w:spacing w:before="40" w:after="40"/>
      </w:pPr>
      <w:r>
        <w:rPr>
          <w:rFonts w:ascii="Noto Sans KR" w:hAnsi="Noto Sans KR" w:eastAsia="Noto Sans KR"/>
          <w:b/>
          <w:sz w:val="17"/>
        </w:rPr>
        <w:t>원문</w:t>
      </w:r>
    </w:p>
    <w:p>
      <w:pPr>
        <w:pStyle w:val="SourceText"/>
      </w:pPr>
      <w:r>
        <w:t>[0537b13] 覺　非空故。</w:t>
      </w:r>
    </w:p>
    <w:p>
      <w:pPr>
        <w:spacing w:before="40" w:after="40"/>
      </w:pPr>
      <w:r>
        <w:rPr>
          <w:rFonts w:ascii="Noto Sans KR" w:hAnsi="Noto Sans KR" w:eastAsia="Noto Sans KR"/>
          <w:b/>
          <w:sz w:val="17"/>
        </w:rPr>
        <w:t>한국어 직역</w:t>
      </w:r>
    </w:p>
    <w:p>
      <w:pPr>
        <w:pStyle w:val="TranslationText"/>
      </w:pPr>
      <w:r>
        <w:t>각(覺)은, 공적한 무(無)가 아니기 때문이며,</w:t>
      </w:r>
    </w:p>
    <w:p>
      <w:pPr>
        <w:pStyle w:val="Heading2"/>
        <w:keepNext/>
      </w:pPr>
      <w:r>
        <w:t>문단 0245  ·  [0537b14]</w:t>
      </w:r>
    </w:p>
    <w:p>
      <w:pPr>
        <w:spacing w:before="40" w:after="40"/>
      </w:pPr>
      <w:r>
        <w:rPr>
          <w:rFonts w:ascii="Noto Sans KR" w:hAnsi="Noto Sans KR" w:eastAsia="Noto Sans KR"/>
          <w:b/>
          <w:sz w:val="17"/>
        </w:rPr>
        <w:t>원문</w:t>
      </w:r>
    </w:p>
    <w:p>
      <w:pPr>
        <w:pStyle w:val="SourceText"/>
      </w:pPr>
      <w:r>
        <w:t>[0537b14] 妙　染而不染故。</w:t>
      </w:r>
    </w:p>
    <w:p>
      <w:pPr>
        <w:spacing w:before="40" w:after="40"/>
      </w:pPr>
      <w:r>
        <w:rPr>
          <w:rFonts w:ascii="Noto Sans KR" w:hAnsi="Noto Sans KR" w:eastAsia="Noto Sans KR"/>
          <w:b/>
          <w:sz w:val="17"/>
        </w:rPr>
        <w:t>한국어 직역</w:t>
      </w:r>
    </w:p>
    <w:p>
      <w:pPr>
        <w:pStyle w:val="TranslationText"/>
      </w:pPr>
      <w:r>
        <w:t>묘(妙)는, 물들어 있으면서도 물들지 않기 때문이고,</w:t>
      </w:r>
    </w:p>
    <w:p>
      <w:pPr>
        <w:pStyle w:val="Heading2"/>
        <w:keepNext/>
      </w:pPr>
      <w:r>
        <w:t>문단 0246  ·  [0537b15]</w:t>
      </w:r>
    </w:p>
    <w:p>
      <w:pPr>
        <w:spacing w:before="40" w:after="40"/>
      </w:pPr>
      <w:r>
        <w:rPr>
          <w:rFonts w:ascii="Noto Sans KR" w:hAnsi="Noto Sans KR" w:eastAsia="Noto Sans KR"/>
          <w:b/>
          <w:sz w:val="17"/>
        </w:rPr>
        <w:t>원문</w:t>
      </w:r>
    </w:p>
    <w:p>
      <w:pPr>
        <w:pStyle w:val="SourceText"/>
      </w:pPr>
      <w:r>
        <w:t>[0537b15] 心　中實神解故。梵云乾栗馱。是堅實之心也。不同緣慮集起之義。言皆生者。本覺心體為因。根本不覺為緣生三細業識為因境界為緣生六麁。故楞伽云。大慧。不思議熏不思議變是現識因。取種種塵。及無始妄想熏。是分別事識因。是知諸法皆無自體。無自體故。必假所依。依圓覺心而生起也。如幻馬無體必依於巾。巾喻真心。馬即蘊界。配前五法本末應知。問既真能生妄。真是妄源。何故前云無明無體。答妄託真起說真為源。現且迷真真本無妄。如二月託本月而起。說本月為起二之依。本月實無二輪。即是二無其體。故經說種種生於覺心。不是心生種種。然諸經論俱說萬法一心三界唯識。宗途有異。學者罕知。今約五教略彰其別。一愚法聲聞教。假說一心。謂實有外境。但由心造業之所感故。二大乘權教。明異熟賴耶名為一心。遮無境故。三大乘實教。說如來藏以為一心。理無二故。四一乘頓教。泯絕染淨但是一心。破諸數故。五一乘圓教。總該萬有即是一心。理事本末無別異故。此上五教後後轉深。後必收前。前不攝後。然皆說一心。有斯異者。蓋以經隨機說論逐經通。人隨論執。致令末代固守淺權。今本末會通。令五門皆顯詮旨。相對復為三門。初約所詮。逆次順法從四至一展[2]轉起末。謂本唯非染非淨。一法界心。由不覺之名。如來藏與生滅合成阿梨耶識。復由執此為我法故。轉起餘七成八種識。各由識體起能見分。由能見故似外境現。執取此[3]現為定實故。造種種別業共業。故內感自身。外感器界一切諸法。二約能詮。順文逆法從一至四展轉窮本。謂佛對下劣根性未能頓達萬法所起根本者。且言從業所感。此則初聲聞教。次為機稍勝者。說能所感。一切唯識展轉乃至唯一真心名頓教等。皆由根有勝劣故。令說有淺深。若執前前即迷後後。始終通會方盡其源。三能詮所詮逆順本末皆無障礙。由稱法性直譚不逐機宜異說故。即圓教也。唯心之義經論所宗。迷之則觸向面牆。解之則萬法臨鏡。況此標為義本。如何不盡源流。達者審之。勿嫌具列。此下第二明幻盡覺滿。以釋前疑。然上說幻從覺生。染緣起也。此明幻盡覺滿。淨緣起也。故論云。有四種法薰習義故。染法淨法起不斷絕。染法者。以依真如法故有於無明。無明熏習真如故則有妄心。妄心熏習無明。不了真如法故。不覺念起現妄境界。妄境界染法緣故。即熏習妄心。令其念著造種種業。受於一切身心等苦。故勝鬘云。不染而染。法身不增不減經云。法身流轉五道。名曰眾生。華嚴云。心如工畫師等。淨緣起者。論云。以有真如法故。熏習無明。則令妄心厭生死苦樂求涅槃。以厭求故。即熏習真如。自信已信知心妄動無前境界。修遠離法。種種方便起隨順行。不取不念。乃至久遠熏習力故。無明則滅。無明滅故心無有起。境界隨滅。心相皆盡。名得涅槃成自然業。然淨緣起翻前染緣。緣無自性。染淨俱融合法界性。起唯性起故無斷盡。如華嚴說。依此方名幻盡覺滿。文中分三。一舉喻該釋前文。二法合唯譚本義。三兼拂同幻之覺。今初。</w:t>
      </w:r>
    </w:p>
    <w:p>
      <w:pPr>
        <w:spacing w:before="40" w:after="40"/>
      </w:pPr>
      <w:r>
        <w:rPr>
          <w:rFonts w:ascii="Noto Sans KR" w:hAnsi="Noto Sans KR" w:eastAsia="Noto Sans KR"/>
          <w:b/>
          <w:sz w:val="17"/>
        </w:rPr>
        <w:t>한국어 직역</w:t>
      </w:r>
    </w:p>
    <w:p>
      <w:pPr>
        <w:pStyle w:val="TranslationText"/>
      </w:pPr>
      <w:r>
        <w:t>심(心)은, 그 가운데 진실하게 신령한 앎이 있기 때문이다. 범어로는 건률타(乾栗馱)라고 한다. 이는 견실한 마음이다. 연려(緣慮)하고 집기(集起)한다는 뜻의 마음과는 같지 않다. ‘모두 생겨난다’고 한 것은, 본각의 심체를 인으로 삼고, 근본불각을 연으로 삼아 삼세(三細)를 낳으며, 업식을 인으로 삼고 경계를 연으로 삼아 육추(六麁)를 낳는다는 뜻이다. 그러므로 『능가경』에서 말한다. “대혜여. 부사의한 훈습과 부사의한 변현이 현식(現識)의 원인이며, 여러 가지 경진(境塵)을 취하고, 무시 이래의 망상으로 훈습하는 것이, 분별사식(分別事識)의 원인이다.” 이로써 모든 법에는 다 자성이 없음을 알 수 있다. 자성이 없기 때문에, 반드시 의지처를 빌려야 하며, 원각심에 의지하여 생겨나는 것이다. 환으로 만든 말이 자체가 없어 반드시 수건에 의지하는 것과 같다. 수건은 참마음을 비유하고, 말은 곧 온(蘊)과 계(界)를 비유한다. 앞의 다섯 법에 배대하여 본말을 알아야 한다. 묻는다. 이미 참됨이 능히 망을 낳는다면, 참됨이 망의 근원이 되는 것인데, 어째서 앞에서는 무명에 자체가 없다고 했는가? 답한다. 망이 참됨을 의탁하여 일어나므로 참됨을 근원이라고 말한 것이다. 현전에서는 다만 참됨을 미혹했을 뿐, 참됨 자체에는 본래 망이 없다. 마치 제2의 달이 본래의 달을 의탁하여 나타나는 것과 같다. 본래의 달을 제2의 달이 일어나는 의지처라고 말하지만, 본래의 달에는 실제로 두 달이 없으니, 곧 제2의 달은 자체가 없는 것이다. 그러므로 경에서는 ‘여러 가지가 각심에서 생겨난다’고 말했지, ‘마음이 여러 가지를 낳는다’고 말한 것이 아니다. 그런데 여러 경론은 모두 ‘만법은 일심이고 삼계는 유식이다’라고 말한다. 그러나 종지의 길에는 차이가 있는데, 배우는 사람들은 이를 아는 경우가 드물다. 지금 오교에 의거하여 그 차이를 간략히 드러낸다. 첫째는 우법성문교(愚法聲聞教)이다. 임시로 일심을 설하되, 실제로 외부 경계가 있다고 여기고, 다만 마음이 업을 지어 그것에 감응한 결과라고 말한다. 둘째는 대승권교이다. 이숙뢰야(異熟賴耶)를 밝혀 일심이라 이름하고, 경계가 없다고 하는 견해를 막기 위한 것이다. 셋째는 대승실교이다. 여래장을 설하여 일심으로 삼는다. 이치에 둘이 없기 때문이다. 넷째는 일승돈교이다. 염과 정을 모두 없애 오직 일심일 뿐이라고 하며, 모든 수량적 분별을 깨뜨리기 때문이다. 다섯째는 일승원교이다. 일체 만유를 모두 포괄하여 곧 일심이라고 하며, 이와 사, 본과 말에 별다른 차이가 없기 때문이다. 위의 오교는 뒤로 갈수록 점점 깊어진다. 뒤의 가르침은 반드시 앞의 가르침을 거두어들이지만, 앞의 가르침은 뒤의 가르침을 포섭하지 못한다. 그러나 모두 일심을 설한다. 이와 같은 차이가 생기는 까닭은, 대체로 경은 근기에 따라 설하고 논은 경을 따라 통석하며, 사람은 다시 논을 따라 집착하기 때문에, 말세의 사람들이 얕은 방편교를 굳게 지키게 되었기 때문이다. 지금은 본과 말을 회통하여, 다섯 문이 모두 능전과 소전의 뜻을 드러내게 한다. 이를 서로 대조하여 다시 세 문으로 나눈다. 첫째는 소전(所詮)에 의거한다. 차례를 거슬러 법에는 순응하여 넷째에서 첫째로 전전하며 말단이 일어나는 과정을 밝힌다. 곧 근본에는 오직 염도 아니고 정도 아닌, 하나의 법계심이 있을 뿐이다. 불각이라는 이름으로 말미암아, 여래장이 생멸과 화합하여 아뢰야식을 이루고, 다시 이것을 아와 법이라고 집착하기 때문에, 나머지 일곱 식이 전전하여 일어나 여덟 식을 이룬다. 각각 식의 체로부터 능견분이 일어나고, 능견이 있기 때문에 외경과 같은 것이 나타나며, 이렇게 나타난 것을 결정적으로 실재한다고 집착하기 때문에, 여러 가지 별업과 공업을 짓는다. 그러므로 안으로는 자기 몸을 감득하고, 밖으로는 기세간의 일체 모든 법을 감득한다. 둘째는 능전(能詮)에 의거한다. 문장의 순서를 따르되 법의 근본을 거슬러 첫째에서 넷째로 전전하며 근원을 끝까지 밝힌다. 부처님은 하열한 근성으로 만법이 일어나는 근본을 단박에 통달하지 못하는 이에게, 우선 업에 의해 감득된다고 말한다. 이것이 첫째 성문교이다. 다음으로 근기가 조금 나은 이에게는, 능감과 소감을 설하고, ‘일체는 오직 식이다’라고 하며 전전하여 마침내 ‘오직 하나의 참마음뿐이다’라고 설하는 것을 돈교 등이라 한다. 이는 모두 근기에 우열이 있기 때문에, 설하는 가르침에도 얕고 깊음이 생긴 것이다. 앞의 앞 단계에 집착하면 곧 뒤의 뒤 단계에 미혹하게 된다. 처음과 끝을 모두 회통해야 비로소 그 근원을 다할 수 있다. 셋째는 능전과 소전, 역순과 순서, 본과 말이 모두 장애가 없는 것이다. 법성에 들어맞게 곧바로 말하여 근기에 따라 달리 설하지 않기 때문이다. 이것이 곧 원교이다. 유심의 뜻은 경론이 함께 종지로 삼는 바이다. 이를 미혹하면 어느 곳을 향하든 벽을 마주한 것과 같고, 이를 이해하면 만법이 거울 앞에 임한 것과 같다. 하물며 여기서는 이것을 뜻의 근본으로 표했으니, 어찌 그 근원과 흐름을 끝까지 밝히지 않을 수 있겠는가. 통달한 이는 자세히 살펴야 하며, 자세히 열거한 것을 번거롭게 여기지 말아야 한다. 이 아래 둘째에서는 환이 다하면 각이 원만해짐을 밝힌다. 앞의 의심을 풀이하기 위해서이다. 위에서는 환이 각에서 생긴다고 말했으니, 이는 염연기(染緣起)이다. 여기에서는 환이 다하면 각이 원만해짐을 밝히니, 이는 정연기(淨緣起)이다. 그러므로 논에서 말한다. “네 가지 법에 훈습의 뜻이 있기 때문에, 염법과 정법이 일어나 끊어지지 않는다.” 염법이란, 진여법에 의지하기 때문에 무명이 있고, 무명이 진여를 훈습하기 때문에 곧 망심이 있으며, 망심이 다시 무명을 훈습하여, 진여법을 알지 못하기 때문에, 깨닫지 못한 망념이 일어나 허망한 경계를 나타내고, 허망한 경계라는 염법의 연으로 말미암아, 곧 망심을 훈습하고, 그로 하여금 생각하고 집착하여 여러 가지 업을 짓게 하며, 일체의 몸과 마음 등의 괴로움을 받게 하는 것이다. 그러므로 『승만경』에서 말한다. “물들지 않으면서도 물든다.” 『법신불증불감경』에서 말한다. “법신이 오도에 유전하는 것을, 중생이라 이름한다.” 『화엄경』에서 말한다. “마음은 능숙한 화가와 같다”는 등이다. 정연기란, 논에서 말한다. “진여법이 있기 때문에, 무명을 훈습하여, 망심으로 하여금 생사의 괴로움을 싫어하고 열반을 즐겨 구하게 한다. 이처럼 싫어하고 구하기 때문에, 곧 진여를 훈습한다. 스스로 자기 성품을 믿고, 마음이 망령되이 움직일 뿐 앞에 실제 경계가 없음을 알아, 멀리 여의는 법을 닦고, 여러 가지 방편으로 수순하는 행을 일으키며, 취하지도 않고 생각하지도 않는다. 나아가 오랜 세월 훈습한 힘 때문에, 무명이 곧 소멸하고, 무명이 소멸하므로 마음에 일어남이 없어지며, 경계도 따라서 소멸하고, 마음의 상도 모두 다하여, 이를 열반을 얻고 자연업을 이룬다고 이름한다.” 그러나 정연기는 앞의 염연기를 뒤집은 것이고, 연에는 자성이 없으므로, 염과 정이 모두 융합하여 법계성에 합하며, 일어남도 오직 성품의 일어남이므로 단절되어 다함이 없다. 『화엄경』에서 말하는 것과 같다. 이에 의거해야 비로소 ‘환이 다하면 각이 원만하다’고 이름한다. 글은 세 부분으로 나뉜다. 첫째는 비유를 들어 앞글 전체를 아울러 풀이하는 것이고, 둘째는 법에 합하여 오직 본래의 뜻만 말하는 것이며, 셋째는 아울러 환과 같은 각마저 쓸어내는 것이다. 지금은 첫째이다.</w:t>
      </w:r>
    </w:p>
    <w:p>
      <w:pPr>
        <w:pStyle w:val="EditorialNote"/>
      </w:pPr>
      <w:r>
        <w:t>교감·번역 메모 | 「神解」는 신령하게 알아차리는 마음의 작용을 뜻한다.</w:t>
      </w:r>
    </w:p>
    <w:p>
      <w:pPr>
        <w:pStyle w:val="EditorialNote"/>
      </w:pPr>
      <w:r>
        <w:t>교감·번역 메모 | 乾栗馱는 산스크리트 hṛdaya의 음사 계열로, 여기서는 ‘견실한 마음’의 뜻을 설명한다.</w:t>
      </w:r>
    </w:p>
    <w:p>
      <w:pPr>
        <w:pStyle w:val="EditorialNote"/>
      </w:pPr>
      <w:r>
        <w:t>교감·번역 메모 | 「緣慮集起」는 전통적으로 심(心)의 기능을 설명하는 표현으로, 여기서는 견실심과 구별한다.</w:t>
      </w:r>
    </w:p>
    <w:p>
      <w:pPr>
        <w:pStyle w:val="EditorialNote"/>
      </w:pPr>
      <w:r>
        <w:t>교감·번역 메모 | 三細와 六麁는 『대승기신론』의 무명 전개 구조를 가리킨다.</w:t>
      </w:r>
    </w:p>
    <w:p>
      <w:pPr>
        <w:pStyle w:val="EditorialNote"/>
      </w:pPr>
      <w:r>
        <w:t>교감·번역 메모 | 「現識」은 현상 경계를 드러내는 식을 가리키는 『능가경』 계열 용어이다.</w:t>
      </w:r>
    </w:p>
    <w:p>
      <w:pPr>
        <w:pStyle w:val="EditorialNote"/>
      </w:pPr>
      <w:r>
        <w:t>교감·번역 메모 | 「分別事識」은 분별하여 대상을 취하는 식을 가리킨다.</w:t>
      </w:r>
    </w:p>
    <w:p>
      <w:pPr>
        <w:pStyle w:val="EditorialNote"/>
      </w:pPr>
      <w:r>
        <w:t>교감·번역 메모 | 원문 「現且迷真」은 문맥상 ‘현재 다만 진을 미혹했을 뿐’으로 읽었다.</w:t>
      </w:r>
    </w:p>
    <w:p>
      <w:pPr>
        <w:pStyle w:val="EditorialNote"/>
      </w:pPr>
      <w:r>
        <w:t>교감·번역 메모 | 이 구절은 ‘진심이 능동적으로 망법을 산출한다’는 오해를 막기 위한 어법상의 구별이다.</w:t>
      </w:r>
    </w:p>
    <w:p>
      <w:pPr>
        <w:pStyle w:val="EditorialNote"/>
      </w:pPr>
      <w:r>
        <w:t>교감·번역 메모 | 愚法聲聞教는 화엄 오교판에서의 소승교 명칭이다.</w:t>
      </w:r>
    </w:p>
    <w:p>
      <w:pPr>
        <w:pStyle w:val="EditorialNote"/>
      </w:pPr>
      <w:r>
        <w:t>교감·번역 메모 | 「異熟賴耶」는 이숙아뢰야식이다.</w:t>
      </w:r>
    </w:p>
    <w:p>
      <w:pPr>
        <w:pStyle w:val="EditorialNote"/>
      </w:pPr>
      <w:r>
        <w:t>교감·번역 메모 | 원문 「遮無境故」는 ‘외경이 전혀 없다는 단순한 단멸적 이해를 막는다’는 뜻으로 볼 여지가 있으나 직역을 유지하였다.</w:t>
      </w:r>
    </w:p>
    <w:p>
      <w:pPr>
        <w:pStyle w:val="EditorialNote"/>
      </w:pPr>
      <w:r>
        <w:t>교감·번역 메모 | 「五門」은 앞서 열거한 오교를 가리킨다.</w:t>
      </w:r>
    </w:p>
    <w:p>
      <w:pPr>
        <w:pStyle w:val="EditorialNote"/>
      </w:pPr>
      <w:r>
        <w:t>교감·번역 메모 | 원문 「展[2]轉」의 [2]는 교감 표지이다.</w:t>
      </w:r>
    </w:p>
    <w:p>
      <w:pPr>
        <w:pStyle w:val="EditorialNote"/>
      </w:pPr>
      <w:r>
        <w:t>교감·번역 메모 | 「能所感」은 감응하는 주체와 감응되는 결과의 관계를 뜻한다.</w:t>
      </w:r>
    </w:p>
    <w:p>
      <w:pPr>
        <w:pStyle w:val="EditorialNote"/>
      </w:pPr>
      <w:r>
        <w:t>교감·번역 메모 | 「觸向面牆」은 어디를 향하든 막혀 통하지 않는다는 비유이다.</w:t>
      </w:r>
    </w:p>
    <w:p>
      <w:pPr>
        <w:pStyle w:val="EditorialNote"/>
      </w:pPr>
      <w:r>
        <w:t>교감·번역 메모 | 「萬法臨鏡」은 만법이 거울에 분명히 비추어지는 것처럼 통달됨을 비유한다.</w:t>
      </w:r>
    </w:p>
    <w:p>
      <w:pPr>
        <w:pStyle w:val="EditorialNote"/>
      </w:pPr>
      <w:r>
        <w:t>교감·번역 메모 | 染緣起는 무명에 의해 청정한 진여에서 염법이 전개되는 연기를 뜻한다.</w:t>
      </w:r>
    </w:p>
    <w:p>
      <w:pPr>
        <w:pStyle w:val="EditorialNote"/>
      </w:pPr>
      <w:r>
        <w:t>교감·번역 메모 | 淨緣起는 진여의 훈습으로 미혹을 여의어 가는 연기를 뜻한다.</w:t>
      </w:r>
    </w:p>
    <w:p>
      <w:pPr>
        <w:pStyle w:val="EditorialNote"/>
      </w:pPr>
      <w:r>
        <w:t>교감·번역 메모 | 「四種法薰習」은 『대승기신론』의 진여·무명·망심·망경계의 상호 훈습 구조를 가리킨다.</w:t>
      </w:r>
    </w:p>
    <w:p>
      <w:pPr>
        <w:pStyle w:val="EditorialNote"/>
      </w:pPr>
      <w:r>
        <w:t>교감·번역 메모 | 원문의 경명 「法身不增不減經」은 『법신불증불감경』으로 옮겼다.</w:t>
      </w:r>
    </w:p>
    <w:p>
      <w:pPr>
        <w:pStyle w:val="EditorialNote"/>
      </w:pPr>
      <w:r>
        <w:t>교감·번역 메모 | 五道는 전통적 오취의 윤회 세계를 가리킨다.</w:t>
      </w:r>
    </w:p>
    <w:p>
      <w:pPr>
        <w:pStyle w:val="EditorialNote"/>
      </w:pPr>
      <w:r>
        <w:t>교감·번역 메모 | 원문은 「自信已信知心妄動無前境界」이나, 인용 원전인 『대승기신론』은 「自信己性，知心妄動，無前境界」로 되어 있다. 이에 따라 뜻을 바로잡아 옮기되 원문 표기는 보존하였다.</w:t>
      </w:r>
    </w:p>
    <w:p>
      <w:pPr>
        <w:pStyle w:val="EditorialNote"/>
      </w:pPr>
      <w:r>
        <w:t>교감·번역 메모 | 「自然業」은 깨달음 뒤에 작위 없이 이루어지는 불가사의한 업용을 가리킨다.</w:t>
      </w:r>
    </w:p>
    <w:p>
      <w:pPr>
        <w:pStyle w:val="EditorialNote"/>
      </w:pPr>
      <w:r>
        <w:t>교감·번역 메모 | 「性起」는 법성 자체에 따른 일어남을 뜻하며, 단순한 생멸적 발생과 구별된다.</w:t>
      </w:r>
    </w:p>
    <w:p>
      <w:pPr>
        <w:pStyle w:val="EditorialNote"/>
      </w:pPr>
      <w:r>
        <w:t>교감·번역 메모 | 「本義」는 바로 앞의 ‘환이 다하면 각이 원만하다’는 본래 논지를 가리킨다.</w:t>
      </w:r>
    </w:p>
    <w:p>
      <w:pPr>
        <w:pStyle w:val="Heading2"/>
        <w:keepNext/>
      </w:pPr>
      <w:r>
        <w:t>문단 0247  ·  [0538a17]</w:t>
      </w:r>
    </w:p>
    <w:p>
      <w:pPr>
        <w:spacing w:before="40" w:after="40"/>
      </w:pPr>
      <w:r>
        <w:rPr>
          <w:rFonts w:ascii="Noto Sans KR" w:hAnsi="Noto Sans KR" w:eastAsia="Noto Sans KR"/>
          <w:b/>
          <w:sz w:val="17"/>
        </w:rPr>
        <w:t>원문</w:t>
      </w:r>
    </w:p>
    <w:p>
      <w:pPr>
        <w:pStyle w:val="SourceText"/>
      </w:pPr>
      <w:r>
        <w:t>[0538a17] 猶如。空華從空而有　喻前義本。謂空中畢竟實無起滅。但以眼翳空裏見華。既翳時華依空現故。言從空而有。如圓覺妙性畢境無生但以心迷性中見妄。既迷時妄依覺現故。言生於覺也。</w:t>
      </w:r>
    </w:p>
    <w:p>
      <w:pPr>
        <w:spacing w:before="40" w:after="40"/>
      </w:pPr>
      <w:r>
        <w:rPr>
          <w:rFonts w:ascii="Noto Sans KR" w:hAnsi="Noto Sans KR" w:eastAsia="Noto Sans KR"/>
          <w:b/>
          <w:sz w:val="17"/>
        </w:rPr>
        <w:t>한국어 직역</w:t>
      </w:r>
    </w:p>
    <w:p>
      <w:pPr>
        <w:pStyle w:val="TranslationText"/>
      </w:pPr>
      <w:r>
        <w:t>마치, 허공의 꽃이 허공을 따라 있는 것과 같다. 앞의 뜻의 근본을 비유한 것이다. 곧 허공 가운데에는 필경 실제로 일어남과 소멸이 없지만, 다만 눈에 예막이 있어 허공 속에서 꽃을 본다. 이미 예막이 있을 때 꽃이 허공에 의지하여 나타나므로, ‘허공을 따라 있다’고 말한 것이다. 원각의 묘한 성품이 필경 생겨남이 없지만 다만 마음이 미혹하여 그 성품 가운데 망을 보는 것과 같다. 이미 미혹했을 때 망이 각에 의지하여 나타나므로, ‘각에서 생긴다’고 말한 것이다.</w:t>
      </w:r>
    </w:p>
    <w:p>
      <w:pPr>
        <w:pStyle w:val="EditorialNote"/>
      </w:pPr>
      <w:r>
        <w:t>교감·번역 메모 | 「從空而有」는 실제 발생을 뜻하지 않고, 허공을 의지처로 삼아 허망하게 나타남을 말한다.</w:t>
      </w:r>
    </w:p>
    <w:p>
      <w:pPr>
        <w:pStyle w:val="EditorialNote"/>
      </w:pPr>
      <w:r>
        <w:t>교감·번역 메모 | 원문의 「畢境」은 문맥상 「畢竟」의 오자로 보이지만 원문은 보존한다.</w:t>
      </w:r>
    </w:p>
    <w:p>
      <w:pPr>
        <w:pStyle w:val="Heading2"/>
        <w:keepNext/>
      </w:pPr>
      <w:r>
        <w:t>문단 0248  ·  [0538a22]</w:t>
      </w:r>
    </w:p>
    <w:p>
      <w:pPr>
        <w:spacing w:before="40" w:after="40"/>
      </w:pPr>
      <w:r>
        <w:rPr>
          <w:rFonts w:ascii="Noto Sans KR" w:hAnsi="Noto Sans KR" w:eastAsia="Noto Sans KR"/>
          <w:b/>
          <w:sz w:val="17"/>
        </w:rPr>
        <w:t>원문</w:t>
      </w:r>
    </w:p>
    <w:p>
      <w:pPr>
        <w:pStyle w:val="SourceText"/>
      </w:pPr>
      <w:r>
        <w:t>[0538a22] 幻華雖滅空性不壞　正喻此段釋疑之文。謂翳差則見華滅於空中。華雖滅而空常在。然華生時不生。滅時不滅。有翳有差見生見滅。二法合唯譚本義。</w:t>
      </w:r>
    </w:p>
    <w:p>
      <w:pPr>
        <w:spacing w:before="40" w:after="40"/>
      </w:pPr>
      <w:r>
        <w:rPr>
          <w:rFonts w:ascii="Noto Sans KR" w:hAnsi="Noto Sans KR" w:eastAsia="Noto Sans KR"/>
          <w:b/>
          <w:sz w:val="17"/>
        </w:rPr>
        <w:t>한국어 직역</w:t>
      </w:r>
    </w:p>
    <w:p>
      <w:pPr>
        <w:pStyle w:val="TranslationText"/>
      </w:pPr>
      <w:r>
        <w:t>환의 꽃은 비록 소멸해도 허공의 성품은 무너지지 않는다. 바로 이 단락에서 의심을 풀이하는 뜻을 비유한 것이다. 예막이 낫게 되면 허공 가운데의 꽃이 소멸한 것으로 보이지만, 꽃이 비록 소멸해도 허공은 항상 존재한다. 그러나 꽃은 생길 때에도 실제로 생기지 않았고, 소멸할 때에도 실제로 소멸한 것이 아니다. 예막이 있거나 나음이 있기 때문에 생겨남과 소멸을 본 것일 뿐이다. 둘째는 법에 합하여 오직 본래의 뜻만 말한다.</w:t>
      </w:r>
    </w:p>
    <w:p>
      <w:pPr>
        <w:pStyle w:val="EditorialNote"/>
      </w:pPr>
      <w:r>
        <w:t>교감·번역 메모 | 「有翳有差」는 예막이 생겼다가 낫는 조건에 따라 생멸로 보인다는 뜻이다.</w:t>
      </w:r>
    </w:p>
    <w:p>
      <w:pPr>
        <w:pStyle w:val="Heading2"/>
        <w:keepNext/>
      </w:pPr>
      <w:r>
        <w:t>문단 0249  ·  [0538a26]</w:t>
      </w:r>
    </w:p>
    <w:p>
      <w:pPr>
        <w:spacing w:before="40" w:after="40"/>
      </w:pPr>
      <w:r>
        <w:rPr>
          <w:rFonts w:ascii="Noto Sans KR" w:hAnsi="Noto Sans KR" w:eastAsia="Noto Sans KR"/>
          <w:b/>
          <w:sz w:val="17"/>
        </w:rPr>
        <w:t>원문</w:t>
      </w:r>
    </w:p>
    <w:p>
      <w:pPr>
        <w:pStyle w:val="SourceText"/>
      </w:pPr>
      <w:r>
        <w:t>[0538a26] 眾生幻心還依幻滅　謂此幻心由智了達方得除滅。所了是幻能了亦幻。則前疑云幻幻何修。今答意云。不妨以幻除幻。又前云。幻盡斷滅。次下答云。</w:t>
      </w:r>
    </w:p>
    <w:p>
      <w:pPr>
        <w:spacing w:before="40" w:after="40"/>
      </w:pPr>
      <w:r>
        <w:rPr>
          <w:rFonts w:ascii="Noto Sans KR" w:hAnsi="Noto Sans KR" w:eastAsia="Noto Sans KR"/>
          <w:b/>
          <w:sz w:val="17"/>
        </w:rPr>
        <w:t>한국어 직역</w:t>
      </w:r>
    </w:p>
    <w:p>
      <w:pPr>
        <w:pStyle w:val="TranslationText"/>
      </w:pPr>
      <w:r>
        <w:t>중생의 환심은 도리어 환에 의지하여 소멸한다. 이 환심은 지혜로 분명히 통달해야 비로소 제거되어 소멸한다는 뜻이다. 알아지는 것도 환이고 능히 아는 것도 또한 환이다. 그러면 앞의 의심에서 “환으로 환을 어떻게 닦는가?”라고 했는데, 지금 답하는 뜻은 이러하다. 환으로 환을 제거하는 것도 무방하다. 또 앞에서는, 환이 다하면 단멸하는 것이 아니냐고 했는데, 다음에서 답하여 말한다.</w:t>
      </w:r>
    </w:p>
    <w:p>
      <w:pPr>
        <w:pStyle w:val="EditorialNote"/>
      </w:pPr>
      <w:r>
        <w:t>교감·번역 메모 | 「還依幻滅」은 환인 지혜로 환인 마음을 제거한다는 뜻으로 이어진다.</w:t>
      </w:r>
    </w:p>
    <w:p>
      <w:pPr>
        <w:pStyle w:val="Heading2"/>
        <w:keepNext/>
      </w:pPr>
      <w:r>
        <w:t>문단 0250  ·  [0538b01]</w:t>
      </w:r>
    </w:p>
    <w:p>
      <w:pPr>
        <w:spacing w:before="40" w:after="40"/>
      </w:pPr>
      <w:r>
        <w:rPr>
          <w:rFonts w:ascii="Noto Sans KR" w:hAnsi="Noto Sans KR" w:eastAsia="Noto Sans KR"/>
          <w:b/>
          <w:sz w:val="17"/>
        </w:rPr>
        <w:t>원문</w:t>
      </w:r>
    </w:p>
    <w:p>
      <w:pPr>
        <w:pStyle w:val="SourceText"/>
      </w:pPr>
      <w:r>
        <w:t>[0538b01] 諸幻盡滅覺心不動　此乃能所雙亡即契圓覺。其猶波因水起波滅水存。幻從覺生幻滅覺滿。三兼拂同幻之覺。拂有三重。</w:t>
      </w:r>
    </w:p>
    <w:p>
      <w:pPr>
        <w:spacing w:before="40" w:after="40"/>
      </w:pPr>
      <w:r>
        <w:rPr>
          <w:rFonts w:ascii="Noto Sans KR" w:hAnsi="Noto Sans KR" w:eastAsia="Noto Sans KR"/>
          <w:b/>
          <w:sz w:val="17"/>
        </w:rPr>
        <w:t>한국어 직역</w:t>
      </w:r>
    </w:p>
    <w:p>
      <w:pPr>
        <w:pStyle w:val="TranslationText"/>
      </w:pPr>
      <w:r>
        <w:t>모든 환이 다 소멸해도 각심은 움직이지 않는다. 이는 곧 능과 소가 함께 사라져 바로 원각에 계합하는 것이다. 마치 파도가 물을 따라 일어나지만 파도가 사라져도 물은 남는 것과 같다. 환은 각에서 생기고 환이 소멸하면 각이 원만해진다. 셋째는 아울러 환과 같은 각마저 쓸어낸다. 쓸어내는 데에는 세 겹이 있다.</w:t>
      </w:r>
    </w:p>
    <w:p>
      <w:pPr>
        <w:pStyle w:val="EditorialNote"/>
      </w:pPr>
      <w:r>
        <w:t>교감·번역 메모 | 「能所雙亡」은 능지와 소지의 이원적 구분이 함께 사라짐을 뜻한다.</w:t>
      </w:r>
    </w:p>
    <w:p>
      <w:pPr>
        <w:pStyle w:val="Heading2"/>
        <w:keepNext/>
      </w:pPr>
      <w:r>
        <w:t>문단 0251  ·  [0538b04]</w:t>
      </w:r>
    </w:p>
    <w:p>
      <w:pPr>
        <w:spacing w:before="40" w:after="40"/>
      </w:pPr>
      <w:r>
        <w:rPr>
          <w:rFonts w:ascii="Noto Sans KR" w:hAnsi="Noto Sans KR" w:eastAsia="Noto Sans KR"/>
          <w:b/>
          <w:sz w:val="17"/>
        </w:rPr>
        <w:t>원문</w:t>
      </w:r>
    </w:p>
    <w:p>
      <w:pPr>
        <w:pStyle w:val="SourceText"/>
      </w:pPr>
      <w:r>
        <w:t>[0538b04] 依幻。說覺亦名為幻　拂覺妄之覺也。對緣而起故亦是幻。</w:t>
      </w:r>
    </w:p>
    <w:p>
      <w:pPr>
        <w:spacing w:before="40" w:after="40"/>
      </w:pPr>
      <w:r>
        <w:rPr>
          <w:rFonts w:ascii="Noto Sans KR" w:hAnsi="Noto Sans KR" w:eastAsia="Noto Sans KR"/>
          <w:b/>
          <w:sz w:val="17"/>
        </w:rPr>
        <w:t>한국어 직역</w:t>
      </w:r>
    </w:p>
    <w:p>
      <w:pPr>
        <w:pStyle w:val="TranslationText"/>
      </w:pPr>
      <w:r>
        <w:t>환에 의지하여, 각을 말한 것도 또한 환이라고 이름한다. 이는 망을 깨닫는 각을 쓸어내는 것이다. 연을 마주하여 일어났기 때문에 그것 역시 환이다.</w:t>
      </w:r>
    </w:p>
    <w:p>
      <w:pPr>
        <w:pStyle w:val="EditorialNote"/>
      </w:pPr>
      <w:r>
        <w:t>교감·번역 메모 | 이어지는 여러 문장은 「依幻說覺，亦名為幻」으로 이어 읽는다.</w:t>
      </w:r>
    </w:p>
    <w:p>
      <w:pPr>
        <w:pStyle w:val="Heading2"/>
        <w:keepNext/>
      </w:pPr>
      <w:r>
        <w:t>문단 0252  ·  [0538b06]</w:t>
      </w:r>
    </w:p>
    <w:p>
      <w:pPr>
        <w:spacing w:before="40" w:after="40"/>
      </w:pPr>
      <w:r>
        <w:rPr>
          <w:rFonts w:ascii="Noto Sans KR" w:hAnsi="Noto Sans KR" w:eastAsia="Noto Sans KR"/>
          <w:b/>
          <w:sz w:val="17"/>
        </w:rPr>
        <w:t>원문</w:t>
      </w:r>
    </w:p>
    <w:p>
      <w:pPr>
        <w:pStyle w:val="SourceText"/>
      </w:pPr>
      <w:r>
        <w:t>[0538b06] 若說有覺猶未離幻　恐修習者作是念言。對妄之覺則名為幻。不對妄者本有之覺則非虛幻。若起此心起則如幻。</w:t>
      </w:r>
    </w:p>
    <w:p>
      <w:pPr>
        <w:spacing w:before="40" w:after="40"/>
      </w:pPr>
      <w:r>
        <w:rPr>
          <w:rFonts w:ascii="Noto Sans KR" w:hAnsi="Noto Sans KR" w:eastAsia="Noto Sans KR"/>
          <w:b/>
          <w:sz w:val="17"/>
        </w:rPr>
        <w:t>한국어 직역</w:t>
      </w:r>
    </w:p>
    <w:p>
      <w:pPr>
        <w:pStyle w:val="TranslationText"/>
      </w:pPr>
      <w:r>
        <w:t>만일 각이 있다고 말한다면 아직도 환을 떠나지 못한 것이다. 수행하는 사람이 이렇게 생각할까 염려한 것이다. “망을 상대하여 말하는 각은 환이라고 이름하지만, 망을 상대하지 않는 본래 있는 각은 허망한 환이 아닐 것이다.” 그러나 이런 마음을 일으키면 그 일어남 자체가 곧 환과 같다.</w:t>
      </w:r>
    </w:p>
    <w:p>
      <w:pPr>
        <w:pStyle w:val="Heading2"/>
        <w:keepNext/>
      </w:pPr>
      <w:r>
        <w:t>문단 0253  ·  [0538b09]</w:t>
      </w:r>
    </w:p>
    <w:p>
      <w:pPr>
        <w:spacing w:before="40" w:after="40"/>
      </w:pPr>
      <w:r>
        <w:rPr>
          <w:rFonts w:ascii="Noto Sans KR" w:hAnsi="Noto Sans KR" w:eastAsia="Noto Sans KR"/>
          <w:b/>
          <w:sz w:val="17"/>
        </w:rPr>
        <w:t>원문</w:t>
      </w:r>
    </w:p>
    <w:p>
      <w:pPr>
        <w:pStyle w:val="SourceText"/>
      </w:pPr>
      <w:r>
        <w:t>[0538b09] 說無覺者。亦復如是　若謂二覺俱無即名真者。此意居然如幻。舉要而言。起心動念言妄言真無非幻也。相躡起念。勢極三重。</w:t>
      </w:r>
    </w:p>
    <w:p>
      <w:pPr>
        <w:spacing w:before="40" w:after="40"/>
      </w:pPr>
      <w:r>
        <w:rPr>
          <w:rFonts w:ascii="Noto Sans KR" w:hAnsi="Noto Sans KR" w:eastAsia="Noto Sans KR"/>
          <w:b/>
          <w:sz w:val="17"/>
        </w:rPr>
        <w:t>한국어 직역</w:t>
      </w:r>
    </w:p>
    <w:p>
      <w:pPr>
        <w:pStyle w:val="TranslationText"/>
      </w:pPr>
      <w:r>
        <w:t>각이 없다고 말하는 것도, 또한 이와 같다. 만일 두 종류의 각이 모두 없다고 해야 참이라고 여긴다면, 이러한 뜻 역시 분명히 환과 같다. 요점을 들어 말하면, 마음을 일으키고 생각을 움직여 망이라 하고 참이라 하는 것이 모두 환 아닌 것이 없다. 서로 뒤따라 생각을 일으키며, 그 논리의 기세가 세 겹에 이른 것이다.</w:t>
      </w:r>
    </w:p>
    <w:p>
      <w:pPr>
        <w:pStyle w:val="EditorialNote"/>
      </w:pPr>
      <w:r>
        <w:t>교감·번역 메모 | 「二覺俱無」는 앞서 구별한 ‘대망의 각’과 ‘본유의 각’을 모두 부정하는 생각을 가리킨다.</w:t>
      </w:r>
    </w:p>
    <w:p>
      <w:pPr>
        <w:pStyle w:val="EditorialNote"/>
      </w:pPr>
      <w:r>
        <w:t>교감·번역 메모 | 「勢極三重」은 이러한 분별 제거의 논리가 세 단계에 이르렀다는 뜻이다.</w:t>
      </w:r>
    </w:p>
    <w:p>
      <w:pPr>
        <w:pStyle w:val="Heading2"/>
        <w:keepNext/>
      </w:pPr>
      <w:r>
        <w:t>문단 0254  ·  [0538b12]</w:t>
      </w:r>
    </w:p>
    <w:p>
      <w:pPr>
        <w:spacing w:before="40" w:after="40"/>
      </w:pPr>
      <w:r>
        <w:rPr>
          <w:rFonts w:ascii="Noto Sans KR" w:hAnsi="Noto Sans KR" w:eastAsia="Noto Sans KR"/>
          <w:b/>
          <w:sz w:val="17"/>
        </w:rPr>
        <w:t>원문</w:t>
      </w:r>
    </w:p>
    <w:p>
      <w:pPr>
        <w:pStyle w:val="SourceText"/>
      </w:pPr>
      <w:r>
        <w:t>[0538b12] 是故幻滅名為不動　若泯絕無寄。分別不生。圓覺真心自然顯現。元無幻化。故言不動。三令離幻顯覺。正示用心。即答前請問修習之意也。前不疑合修不修。但於修中疑用心違妨一向但請如何修行離幻。兼已自遮不修之失。故前段釋疑了。此段正示用心。後段即會通。方便漸次之語。既令離幻修行。便已通得不修之失疑也。故無別答之文。文中三。謂法喻合。法中二。初展轉離幻。</w:t>
      </w:r>
    </w:p>
    <w:p>
      <w:pPr>
        <w:spacing w:before="40" w:after="40"/>
      </w:pPr>
      <w:r>
        <w:rPr>
          <w:rFonts w:ascii="Noto Sans KR" w:hAnsi="Noto Sans KR" w:eastAsia="Noto Sans KR"/>
          <w:b/>
          <w:sz w:val="17"/>
        </w:rPr>
        <w:t>한국어 직역</w:t>
      </w:r>
    </w:p>
    <w:p>
      <w:pPr>
        <w:pStyle w:val="TranslationText"/>
      </w:pPr>
      <w:r>
        <w:t>그러므로 환이 소멸한 것을 ‘움직이지 않음’이라 이름한다. 만일 모두 없애어 의지할 데가 없고, 분별이 생기지 않으면, 원각의 참마음이 저절로 드러나는데, 본래 환화가 없기 때문에, ‘움직이지 않는다’고 말한다. 셋째, 환을 여의어 깨달음을 드러낸다. 마음을 쓰는 법을 바로 보인 것이다. 곧 앞에서 수행을 청해 물은 뜻에 답한 것이다. 앞에서는 수행해야 하는지 하지 않아야 하는지를 의심한 것이 아니다. 다만 수행 가운데서 마음을 쓰는 법이 서로 어긋나는 듯한 점을 의심하여, 한결같이 어떻게 수행하여 환을 여의는지만을 물었다. 아울러 스스로 수행하지 않는 허물도 이미 막아 두었다. 그러므로 앞 단락에서 의심을 풀이하는 일을 마쳤고, 이 단락에서는 마음을 쓰는 법을 바로 보이며, 뒤 단락에서는 곧 회통한다. ‘방편과 점차’라는 말을 회통하는 것이다. 이미 환을 여의어 수행하게 하였으니, 곧 수행하지 않는 허물에 대한 의심도 함께 풀어 준 셈이다. 그러므로 따로 답하는 문장이 없다. 글에는 세 부분이 있다. 법설·비유·합설이다. 법설에는 둘이 있다. 처음은 차례차례 환을 여의는 것이다.</w:t>
      </w:r>
    </w:p>
    <w:p>
      <w:pPr>
        <w:pStyle w:val="Heading2"/>
        <w:keepNext/>
      </w:pPr>
      <w:r>
        <w:t>문단 0255  ·  [0538b21]</w:t>
      </w:r>
    </w:p>
    <w:p>
      <w:pPr>
        <w:spacing w:before="40" w:after="40"/>
      </w:pPr>
      <w:r>
        <w:rPr>
          <w:rFonts w:ascii="Noto Sans KR" w:hAnsi="Noto Sans KR" w:eastAsia="Noto Sans KR"/>
          <w:b/>
          <w:sz w:val="17"/>
        </w:rPr>
        <w:t>원문</w:t>
      </w:r>
    </w:p>
    <w:p>
      <w:pPr>
        <w:pStyle w:val="SourceText"/>
      </w:pPr>
      <w:r>
        <w:t>[0538b21] 善男子。一切菩薩及末世眾生　標指當機。</w:t>
      </w:r>
    </w:p>
    <w:p>
      <w:pPr>
        <w:spacing w:before="40" w:after="40"/>
      </w:pPr>
      <w:r>
        <w:rPr>
          <w:rFonts w:ascii="Noto Sans KR" w:hAnsi="Noto Sans KR" w:eastAsia="Noto Sans KR"/>
          <w:b/>
          <w:sz w:val="17"/>
        </w:rPr>
        <w:t>한국어 직역</w:t>
      </w:r>
    </w:p>
    <w:p>
      <w:pPr>
        <w:pStyle w:val="TranslationText"/>
      </w:pPr>
      <w:r>
        <w:t>선남자여. 모든 보살과 말세의 중생은 근기를 받을 대상을 지목해 보인 것이다.</w:t>
      </w:r>
    </w:p>
    <w:p>
      <w:pPr>
        <w:pStyle w:val="Heading2"/>
        <w:keepNext/>
      </w:pPr>
      <w:r>
        <w:t>문단 0256  ·  [0538b22]</w:t>
      </w:r>
    </w:p>
    <w:p>
      <w:pPr>
        <w:spacing w:before="40" w:after="40"/>
      </w:pPr>
      <w:r>
        <w:rPr>
          <w:rFonts w:ascii="Noto Sans KR" w:hAnsi="Noto Sans KR" w:eastAsia="Noto Sans KR"/>
          <w:b/>
          <w:sz w:val="17"/>
        </w:rPr>
        <w:t>원문</w:t>
      </w:r>
    </w:p>
    <w:p>
      <w:pPr>
        <w:pStyle w:val="SourceText"/>
      </w:pPr>
      <w:r>
        <w:t>[0538b22] 應當　誡勸之辭也。展轉四重。</w:t>
      </w:r>
    </w:p>
    <w:p>
      <w:pPr>
        <w:spacing w:before="40" w:after="40"/>
      </w:pPr>
      <w:r>
        <w:rPr>
          <w:rFonts w:ascii="Noto Sans KR" w:hAnsi="Noto Sans KR" w:eastAsia="Noto Sans KR"/>
          <w:b/>
          <w:sz w:val="17"/>
        </w:rPr>
        <w:t>한국어 직역</w:t>
      </w:r>
    </w:p>
    <w:p>
      <w:pPr>
        <w:pStyle w:val="TranslationText"/>
      </w:pPr>
      <w:r>
        <w:t>마땅히 경계하고 권하는 말이다. 차례차례 네 겹이다.</w:t>
      </w:r>
    </w:p>
    <w:p>
      <w:pPr>
        <w:pStyle w:val="Heading2"/>
        <w:keepNext/>
      </w:pPr>
      <w:r>
        <w:t>문단 0257  ·  [0538b23]</w:t>
      </w:r>
    </w:p>
    <w:p>
      <w:pPr>
        <w:spacing w:before="40" w:after="40"/>
      </w:pPr>
      <w:r>
        <w:rPr>
          <w:rFonts w:ascii="Noto Sans KR" w:hAnsi="Noto Sans KR" w:eastAsia="Noto Sans KR"/>
          <w:b/>
          <w:sz w:val="17"/>
        </w:rPr>
        <w:t>원문</w:t>
      </w:r>
    </w:p>
    <w:p>
      <w:pPr>
        <w:pStyle w:val="SourceText"/>
      </w:pPr>
      <w:r>
        <w:t>[0538b23] 遠離一切幻化虛妄境界　一離諸幻境。</w:t>
      </w:r>
    </w:p>
    <w:p>
      <w:pPr>
        <w:spacing w:before="40" w:after="40"/>
      </w:pPr>
      <w:r>
        <w:rPr>
          <w:rFonts w:ascii="Noto Sans KR" w:hAnsi="Noto Sans KR" w:eastAsia="Noto Sans KR"/>
          <w:b/>
          <w:sz w:val="17"/>
        </w:rPr>
        <w:t>한국어 직역</w:t>
      </w:r>
    </w:p>
    <w:p>
      <w:pPr>
        <w:pStyle w:val="TranslationText"/>
      </w:pPr>
      <w:r>
        <w:t>모든 환화의 허망한 경계를 멀리 여의어야 한다. 첫째는 모든 환의 경계를 여의는 것이다.</w:t>
      </w:r>
    </w:p>
    <w:p>
      <w:pPr>
        <w:pStyle w:val="Heading2"/>
        <w:keepNext/>
      </w:pPr>
      <w:r>
        <w:t>문단 0258  ·  [0538b24]</w:t>
      </w:r>
    </w:p>
    <w:p>
      <w:pPr>
        <w:spacing w:before="40" w:after="40"/>
      </w:pPr>
      <w:r>
        <w:rPr>
          <w:rFonts w:ascii="Noto Sans KR" w:hAnsi="Noto Sans KR" w:eastAsia="Noto Sans KR"/>
          <w:b/>
          <w:sz w:val="17"/>
        </w:rPr>
        <w:t>원문</w:t>
      </w:r>
    </w:p>
    <w:p>
      <w:pPr>
        <w:pStyle w:val="SourceText"/>
      </w:pPr>
      <w:r>
        <w:t>[0538b24] 由堅執持遠離心故。心如幻者亦復遠離　二離離幻之心。言如幻者。簡非幻心。</w:t>
      </w:r>
    </w:p>
    <w:p>
      <w:pPr>
        <w:spacing w:before="40" w:after="40"/>
      </w:pPr>
      <w:r>
        <w:rPr>
          <w:rFonts w:ascii="Noto Sans KR" w:hAnsi="Noto Sans KR" w:eastAsia="Noto Sans KR"/>
          <w:b/>
          <w:sz w:val="17"/>
        </w:rPr>
        <w:t>한국어 직역</w:t>
      </w:r>
    </w:p>
    <w:p>
      <w:pPr>
        <w:pStyle w:val="TranslationText"/>
      </w:pPr>
      <w:r>
        <w:t>멀리 여의려는 마음을 굳게 집지하기 때문에, 그 마음도 환과 같음을 알아 또한 멀리 여의어야 한다. 둘째는 환을 여의려는 마음을 여의는 것이다. ‘환과 같다’고 말한 것은, 그 마음 자체가 별개의 실재하는 환이라는 뜻이 아님을 가려낸 것이다.</w:t>
      </w:r>
    </w:p>
    <w:p>
      <w:pPr>
        <w:pStyle w:val="EditorialNote"/>
      </w:pPr>
      <w:r>
        <w:t>교감·번역 메모 | 「簡非幻心」은 ‘그 마음을 실체적 환심으로 규정하는 것이 아니다’라는 뜻으로 풀이하였다.</w:t>
      </w:r>
    </w:p>
    <w:p>
      <w:pPr>
        <w:pStyle w:val="Heading2"/>
        <w:keepNext/>
      </w:pPr>
      <w:r>
        <w:t>문단 0259  ·  [0538b26]</w:t>
      </w:r>
    </w:p>
    <w:p>
      <w:pPr>
        <w:spacing w:before="40" w:after="40"/>
      </w:pPr>
      <w:r>
        <w:rPr>
          <w:rFonts w:ascii="Noto Sans KR" w:hAnsi="Noto Sans KR" w:eastAsia="Noto Sans KR"/>
          <w:b/>
          <w:sz w:val="17"/>
        </w:rPr>
        <w:t>원문</w:t>
      </w:r>
    </w:p>
    <w:p>
      <w:pPr>
        <w:pStyle w:val="SourceText"/>
      </w:pPr>
      <w:r>
        <w:t>[0538b26] 遠離為幻亦復遠離　三遣離幻之離。</w:t>
      </w:r>
    </w:p>
    <w:p>
      <w:pPr>
        <w:spacing w:before="40" w:after="40"/>
      </w:pPr>
      <w:r>
        <w:rPr>
          <w:rFonts w:ascii="Noto Sans KR" w:hAnsi="Noto Sans KR" w:eastAsia="Noto Sans KR"/>
          <w:b/>
          <w:sz w:val="17"/>
        </w:rPr>
        <w:t>한국어 직역</w:t>
      </w:r>
    </w:p>
    <w:p>
      <w:pPr>
        <w:pStyle w:val="TranslationText"/>
      </w:pPr>
      <w:r>
        <w:t>‘멀리 여읜다’고 하는 것 또한 환이므로 다시 멀리 여의어야 한다. 셋째는 환을 여읜다는 그 ‘여읨’까지 버리는 것이다.</w:t>
      </w:r>
    </w:p>
    <w:p>
      <w:pPr>
        <w:pStyle w:val="Heading2"/>
        <w:keepNext/>
      </w:pPr>
      <w:r>
        <w:t>문단 0260  ·  [0538b27]</w:t>
      </w:r>
    </w:p>
    <w:p>
      <w:pPr>
        <w:spacing w:before="40" w:after="40"/>
      </w:pPr>
      <w:r>
        <w:rPr>
          <w:rFonts w:ascii="Noto Sans KR" w:hAnsi="Noto Sans KR" w:eastAsia="Noto Sans KR"/>
          <w:b/>
          <w:sz w:val="17"/>
        </w:rPr>
        <w:t>원문</w:t>
      </w:r>
    </w:p>
    <w:p>
      <w:pPr>
        <w:pStyle w:val="SourceText"/>
      </w:pPr>
      <w:r>
        <w:t>[0538b27] 離遠離幻亦復遠離　四遣離離之離。亦可一離妄二離覺三遣離四遣遣。皆言遠離者有二。一止二觀。止離者。休心息意[1]水不追攀。如人遇怨不應共處。觀離者。虛妄之法體性皆空。如夢枷鎖寤則已離。故下文云知幻即離。後密顯真覺。</w:t>
      </w:r>
    </w:p>
    <w:p>
      <w:pPr>
        <w:spacing w:before="40" w:after="40"/>
      </w:pPr>
      <w:r>
        <w:rPr>
          <w:rFonts w:ascii="Noto Sans KR" w:hAnsi="Noto Sans KR" w:eastAsia="Noto Sans KR"/>
          <w:b/>
          <w:sz w:val="17"/>
        </w:rPr>
        <w:t>한국어 직역</w:t>
      </w:r>
    </w:p>
    <w:p>
      <w:pPr>
        <w:pStyle w:val="TranslationText"/>
      </w:pPr>
      <w:r>
        <w:t>멀리 여읜다는 환을 여의는 것 또한 다시 멀리 여의어야 한다. 넷째는 ‘여읨을 여의는 것’이라는 마지막 여읨까지 버리는 것이다. 또한 첫째는 망을 여의고, 둘째는 각을 여의며, 셋째는 여읨을 버리고, 넷째는 그 버림마저 버리는 것으로 볼 수도 있다. 모두 ‘멀리 여읜다’고 한 데에는 두 뜻이 있다. 하나는 지(止)이고 하나는 관(觀)이다. 지로 여읜다는 것은, 마음을 쉬고 뜻을 그쳐 끝내 좇아 붙들지 않는 것이다. 사람이 원수를 만났을 때 함께 있어서는 안 되는 것과 같다. 관으로 여읜다는 것은, 허망한 법의 체성이 모두 공함을 관하는 것이다. 꿈속의 칼과 쇠사슬이 깨어나면 이미 여의어진 것과 같다. 그러므로 아래 글에서 ‘환임을 알면 곧 여읜다’고 한다. 뒤에서는 은밀히 참된 깨달음을 드러낸다.</w:t>
      </w:r>
    </w:p>
    <w:p>
      <w:pPr>
        <w:pStyle w:val="EditorialNote"/>
      </w:pPr>
      <w:r>
        <w:t>교감·번역 메모 | 원문의 ‘[1]水’는 문맥상 교감이 필요한 글자로 보인다. 원문은 보존하였다.</w:t>
      </w:r>
    </w:p>
    <w:p>
      <w:pPr>
        <w:pStyle w:val="Heading2"/>
        <w:keepNext/>
      </w:pPr>
      <w:r>
        <w:t>문단 0261  ·  [0538c04]</w:t>
      </w:r>
    </w:p>
    <w:p>
      <w:pPr>
        <w:spacing w:before="40" w:after="40"/>
      </w:pPr>
      <w:r>
        <w:rPr>
          <w:rFonts w:ascii="Noto Sans KR" w:hAnsi="Noto Sans KR" w:eastAsia="Noto Sans KR"/>
          <w:b/>
          <w:sz w:val="17"/>
        </w:rPr>
        <w:t>원문</w:t>
      </w:r>
    </w:p>
    <w:p>
      <w:pPr>
        <w:pStyle w:val="SourceText"/>
      </w:pPr>
      <w:r>
        <w:t>[0538c04] 得無所離即除諸幻　夢中見夢。[2]轉轉覺於前非。直到寤時所見方實。故云爾也。無所離者。有其二意。一則冥於真覺。真覺則不可離。二則到真覺之中。自然無如上節節之幻可離故。荷澤云。妄起即覺。妄滅覺滅。覺妄俱滅即是真如。二喻。</w:t>
      </w:r>
    </w:p>
    <w:p>
      <w:pPr>
        <w:spacing w:before="40" w:after="40"/>
      </w:pPr>
      <w:r>
        <w:rPr>
          <w:rFonts w:ascii="Noto Sans KR" w:hAnsi="Noto Sans KR" w:eastAsia="Noto Sans KR"/>
          <w:b/>
          <w:sz w:val="17"/>
        </w:rPr>
        <w:t>한국어 직역</w:t>
      </w:r>
    </w:p>
    <w:p>
      <w:pPr>
        <w:pStyle w:val="TranslationText"/>
      </w:pPr>
      <w:r>
        <w:t>여읠 것이 없음을 얻으면 곧 모든 환이 제거된다. 꿈속에서 다시 꿈을 보는 것처럼, 거듭거듭 앞의 것이 그릇되었음을 깨닫다가, 완전히 깨어났을 때에 이르러서야 본 것이 비로소 참되다. 그러므로 이렇게 말한 것이다. ‘여읠 것이 없다’는 데에는, 두 가지 뜻이 있다. 하나는 참된 깨달음과 합일하는 것이고, 참된 깨달음은 여읠 수 없기 때문이다. 둘째는 참된 깨달음 가운데 이르는 것이니, 그러면 저절로 위에서 차례차례 말한 여읠 환이 없기 때문이다. 하택은 말하였다. “망이 일어나면 곧 깨닫고, 망이 소멸하면 그 깨달음도 소멸한다. 깨달음과 망이 모두 소멸하면 그것이 곧 진여이다.” 둘째는 비유이다.</w:t>
      </w:r>
    </w:p>
    <w:p>
      <w:pPr>
        <w:pStyle w:val="Heading2"/>
        <w:keepNext/>
      </w:pPr>
      <w:r>
        <w:t>문단 0262  ·  [0538c10]</w:t>
      </w:r>
    </w:p>
    <w:p>
      <w:pPr>
        <w:spacing w:before="40" w:after="40"/>
      </w:pPr>
      <w:r>
        <w:rPr>
          <w:rFonts w:ascii="Noto Sans KR" w:hAnsi="Noto Sans KR" w:eastAsia="Noto Sans KR"/>
          <w:b/>
          <w:sz w:val="17"/>
        </w:rPr>
        <w:t>원문</w:t>
      </w:r>
    </w:p>
    <w:p>
      <w:pPr>
        <w:pStyle w:val="SourceText"/>
      </w:pPr>
      <w:r>
        <w:t>[0538c10] 譬如鑽火兩木相因火出。木盡灰飛煙滅　如有一段乾木。以一木燧鑽之火出。[3]還將却燒二木。木火既盡煙自然滅。既成灰燼任運飛散。不同二木形質為礙。如次四節以配於法。木段喻所修幻妄。木燧喻能修幻智。煙喻離。灰喻遣。經文先云灰飛。譯之倒也。定合是煙先滅餘灰飛散。喻中闕於顯覺。蓋文略爾。前法後合悉。皆具有。若欲具之。應以地[4]唯圓覺。由前木等本從地出。燒滅總盡唯有地存。如種種幻化生於圓覺妙心。幻化數重遣盡圓覺元來不動。[5]二合。</w:t>
      </w:r>
    </w:p>
    <w:p>
      <w:pPr>
        <w:spacing w:before="40" w:after="40"/>
      </w:pPr>
      <w:r>
        <w:rPr>
          <w:rFonts w:ascii="Noto Sans KR" w:hAnsi="Noto Sans KR" w:eastAsia="Noto Sans KR"/>
          <w:b/>
          <w:sz w:val="17"/>
        </w:rPr>
        <w:t>한국어 직역</w:t>
      </w:r>
    </w:p>
    <w:p>
      <w:pPr>
        <w:pStyle w:val="TranslationText"/>
      </w:pPr>
      <w:r>
        <w:t>비유하면 불을 비빌 때 두 나무가 서로 의지하여 불이 나고, 나무가 다하면 재가 날리고 연기도 사라지는 것과 같다. 가령 마른 나무 한 토막이 있고, 나무 송곳 하나로 그것을 비벼 불을 내면, 다시 그 불로 두 나무를 도리어 태운다. 나무와 불이 이미 다하면 연기는 저절로 사라지고, 이미 재가 된 것은 자연히 날아 흩어진다. 두 나무의 형체와 질이 장애가 되었던 때와 같지 않다. 차례대로 네 절목을 법에 배대한다. 나무 토막은 닦아 없애야 할 환망을 비유하고, 나무 송곳은 닦는 주체인 환지(幻智)를 비유하며, 연기는 ‘여읨’을 비유하고, 재는 ‘버림’을 비유한다. 경문에서는 먼저 ‘재가 날린다’고 하였는데, 번역의 순서가 뒤바뀐 것이다. 반드시 연기가 먼저 사라지고 남은 재가 날아 흩어진다고 해야 한다. 비유 가운데는 깨달음을 드러내는 부분이 빠져 있으니, 아마 글이 생략된 것이다. 앞의 법설과 뒤의 합설에는 모두 갖추어져 있다. 만일 이를 갖추어 말하려면, 마땅히 땅을 원각에 배대해야 한다. 앞의 나무 등이 본래 땅에서 나왔기 때문이다. 불태워 모두 없애면 오직 땅만 남는 것처럼, 갖가지 환화가 원각의 묘한 마음에서 생기고, 여러 겹의 환화를 다 버리고 나면 원각은 본래 움직이지 않는다. 둘째는 합설이다.</w:t>
      </w:r>
    </w:p>
    <w:p>
      <w:pPr>
        <w:pStyle w:val="EditorialNote"/>
      </w:pPr>
      <w:r>
        <w:t>교감·번역 메모 | 원문은 ‘應以地[4]唯圓覺’이다. 문맥상 땅을 원각에 비유·배대한다는 뜻이지만 ‘[4]唯’ 자형에는 교감 문제가 있어 원문을 고치지 않았다.</w:t>
      </w:r>
    </w:p>
    <w:p>
      <w:pPr>
        <w:pStyle w:val="Heading2"/>
        <w:keepNext/>
      </w:pPr>
      <w:r>
        <w:t>문단 0263  ·  [0538c21]</w:t>
      </w:r>
    </w:p>
    <w:p>
      <w:pPr>
        <w:spacing w:before="40" w:after="40"/>
      </w:pPr>
      <w:r>
        <w:rPr>
          <w:rFonts w:ascii="Noto Sans KR" w:hAnsi="Noto Sans KR" w:eastAsia="Noto Sans KR"/>
          <w:b/>
          <w:sz w:val="17"/>
        </w:rPr>
        <w:t>원문</w:t>
      </w:r>
    </w:p>
    <w:p>
      <w:pPr>
        <w:pStyle w:val="SourceText"/>
      </w:pPr>
      <w:r>
        <w:t>[0538c21] 以幻修幻亦復如是。諸幻雖盡不入斷滅　上三句正合喻之現文。下一句兼前密顯真覺。四辨幻覺不俱結酬其請。</w:t>
      </w:r>
    </w:p>
    <w:p>
      <w:pPr>
        <w:spacing w:before="40" w:after="40"/>
      </w:pPr>
      <w:r>
        <w:rPr>
          <w:rFonts w:ascii="Noto Sans KR" w:hAnsi="Noto Sans KR" w:eastAsia="Noto Sans KR"/>
          <w:b/>
          <w:sz w:val="17"/>
        </w:rPr>
        <w:t>한국어 직역</w:t>
      </w:r>
    </w:p>
    <w:p>
      <w:pPr>
        <w:pStyle w:val="TranslationText"/>
      </w:pPr>
      <w:r>
        <w:t>환으로 환을 닦는 것도 또한 이와 같다. 모든 환이 비록 다 없어져도 단멸에 들어가는 것은 아니다. 위의 세 구절은 비유에서 드러난 글을 바로 합한 것이고, 아래 한 구절은 앞에서 은밀히 참된 깨달음을 드러낸 부분까지 겸하여 합한 것이다. 넷째는 환과 깨달음이 함께하지 않음을 분별하여 물음에 답한 것을 맺는다.</w:t>
      </w:r>
    </w:p>
    <w:p>
      <w:pPr>
        <w:pStyle w:val="Heading2"/>
        <w:keepNext/>
      </w:pPr>
      <w:r>
        <w:t>문단 0264  ·  [0538c24]</w:t>
      </w:r>
    </w:p>
    <w:p>
      <w:pPr>
        <w:spacing w:before="40" w:after="40"/>
      </w:pPr>
      <w:r>
        <w:rPr>
          <w:rFonts w:ascii="Noto Sans KR" w:hAnsi="Noto Sans KR" w:eastAsia="Noto Sans KR"/>
          <w:b/>
          <w:sz w:val="17"/>
        </w:rPr>
        <w:t>원문</w:t>
      </w:r>
    </w:p>
    <w:p>
      <w:pPr>
        <w:pStyle w:val="SourceText"/>
      </w:pPr>
      <w:r>
        <w:t>[0538c24] 善男子。知幻即離不作方便。離幻即覺亦無漸次　前云作何方便漸次修習。令諸眾生永離諸幻。故佛示用心竟。結答不作方便亦無漸次。如是乃能永離諸幻。會通問中之文也。但能知之是幻己名為離。但得離幻即元是覺。更無階級漸變為覺。如人夢見身瘡問醫求藥。寤來既知是夢。更欲作何方便。若待方便修之漸離。即是實法。何[1]幻名化。若執實有還是妄計。何名修行。故云爾。</w:t>
      </w:r>
    </w:p>
    <w:p>
      <w:pPr>
        <w:spacing w:before="40" w:after="40"/>
      </w:pPr>
      <w:r>
        <w:rPr>
          <w:rFonts w:ascii="Noto Sans KR" w:hAnsi="Noto Sans KR" w:eastAsia="Noto Sans KR"/>
          <w:b/>
          <w:sz w:val="17"/>
        </w:rPr>
        <w:t>한국어 직역</w:t>
      </w:r>
    </w:p>
    <w:p>
      <w:pPr>
        <w:pStyle w:val="TranslationText"/>
      </w:pPr>
      <w:r>
        <w:t>선남자여. 환임을 알면 곧 여의므로 방편을 짓지 않고, 환을 여의면 곧 깨달음이므로 또한 점차도 없다. 앞에서는 “어떤 방편으로 점차 닦아 익혀, 모든 중생으로 하여금 영원히 모든 환을 여의게 하겠습니까?”라고 하였다. 그러므로 부처님이 마음을 쓰는 법을 보여 주기를 마치고, 맺어 답하기를 ‘방편을 짓지 않고 또한 점차도 없다’고 한 것이다. 이와 같이 해야 비로소 모든 환을 영원히 여읠 수 있다. 물음 가운데의 말을 회통한 것이다. 다만 그것이 환임을 알기만 해도 이미 여읨이라 이름하고, 환을 여의기만 하면 곧 본래의 깨달음이다. 다시 단계적으로 변화하여 깨달음이 되는 차례가 따로 있는 것이 아니다. 사람이 꿈에서 몸에 종기가 난 것을 보고 의원에게 약을 구하다가, 깨어난 뒤 그것이 꿈이었음을 알면, 다시 무슨 방편을 쓰려 하겠는가. 만일 방편을 기다려 닦아 점차 여의어야 한다면, 그것은 곧 실재하는 법이 되고 만다. 어찌 ‘환화’라 이름하겠는가. 실재한다고 집착하면 도리어 망령된 분별이다. 어찌 수행이라 이름하겠는가. 그러므로 이렇게 말한 것이다.</w:t>
      </w:r>
    </w:p>
    <w:p>
      <w:pPr>
        <w:pStyle w:val="EditorialNote"/>
      </w:pPr>
      <w:r>
        <w:t>교감·번역 메모 | 원문의 ‘何[1]幻名化’는 어순 또는 전사에 교감 문제가 있는 듯하다. 문맥상 “어찌 환화라 이름하겠는가”의 뜻으로 옮기되 원문은 보존하였다.</w:t>
      </w:r>
    </w:p>
    <w:p>
      <w:pPr>
        <w:pStyle w:val="Heading2"/>
        <w:keepNext/>
      </w:pPr>
      <w:r>
        <w:t>문단 0265  ·  [0539a04]</w:t>
      </w:r>
    </w:p>
    <w:p>
      <w:pPr>
        <w:spacing w:before="40" w:after="40"/>
      </w:pPr>
      <w:r>
        <w:rPr>
          <w:rFonts w:ascii="Noto Sans KR" w:hAnsi="Noto Sans KR" w:eastAsia="Noto Sans KR"/>
          <w:b/>
          <w:sz w:val="17"/>
        </w:rPr>
        <w:t>원문</w:t>
      </w:r>
    </w:p>
    <w:p>
      <w:pPr>
        <w:pStyle w:val="SourceText"/>
      </w:pPr>
      <w:r>
        <w:t>[0539a04] 一切菩薩及末世眾生。依此修行。如是乃能永離諸幻　結成真離。亦是通結前用心之文。第二偈諷中四段。依次重諷長行。科文全同。不煩重寫。</w:t>
      </w:r>
    </w:p>
    <w:p>
      <w:pPr>
        <w:spacing w:before="40" w:after="40"/>
      </w:pPr>
      <w:r>
        <w:rPr>
          <w:rFonts w:ascii="Noto Sans KR" w:hAnsi="Noto Sans KR" w:eastAsia="Noto Sans KR"/>
          <w:b/>
          <w:sz w:val="17"/>
        </w:rPr>
        <w:t>한국어 직역</w:t>
      </w:r>
    </w:p>
    <w:p>
      <w:pPr>
        <w:pStyle w:val="TranslationText"/>
      </w:pPr>
      <w:r>
        <w:t>모든 보살과 말세의 중생은, 이것에 의지하여 수행해야 하며, 이와 같이 해야 비로소 모든 환을 영원히 여읠 수 있다. 참으로 여읨을 이루었음을 맺은 것이다. 또한 앞에서 마음을 쓰는 법을 말한 글을 통틀어 맺은 것이기도 하다. 둘째 게송에는 네 단락이 있다. 차례대로 장행을 거듭 읊은 것이다. 과문의 구성은 전부 같다. 번거로우므로 다시 적지 않는다.</w:t>
      </w:r>
    </w:p>
    <w:p>
      <w:pPr>
        <w:pStyle w:val="Heading2"/>
        <w:keepNext/>
      </w:pPr>
      <w:r>
        <w:t>문단 0266  ·  [0539a08]</w:t>
      </w:r>
    </w:p>
    <w:p>
      <w:pPr>
        <w:spacing w:before="40" w:after="40"/>
      </w:pPr>
      <w:r>
        <w:rPr>
          <w:rFonts w:ascii="Noto Sans KR" w:hAnsi="Noto Sans KR" w:eastAsia="Noto Sans KR"/>
          <w:b/>
          <w:sz w:val="17"/>
        </w:rPr>
        <w:t>원문</w:t>
      </w:r>
    </w:p>
    <w:p>
      <w:pPr>
        <w:pStyle w:val="SourceText"/>
      </w:pPr>
      <w:r>
        <w:t>[0539a08] 爾時世尊欲重宣此義。而說偈言　且標舉也。下文倣此。</w:t>
        <w:br/>
        <w:t xml:space="preserve">　普賢汝當知　　一切諸眾生　　無始幻無明</w:t>
        <w:br/>
        <w:t xml:space="preserve">　皆從諸如來　　圓覺心建立</w:t>
      </w:r>
    </w:p>
    <w:p>
      <w:pPr>
        <w:spacing w:before="40" w:after="40"/>
      </w:pPr>
      <w:r>
        <w:rPr>
          <w:rFonts w:ascii="Noto Sans KR" w:hAnsi="Noto Sans KR" w:eastAsia="Noto Sans KR"/>
          <w:b/>
          <w:sz w:val="17"/>
        </w:rPr>
        <w:t>한국어 직역</w:t>
      </w:r>
    </w:p>
    <w:p>
      <w:pPr>
        <w:pStyle w:val="TranslationText"/>
      </w:pPr>
      <w:r>
        <w:t>그때 세존께서 이 뜻을 거듭 펴고자 하시어, 게송으로 말씀하셨다. 우선 표제를 든 것이다. 아래 글도 모두 이를 따른다.</w:t>
        <w:br/>
        <w:t>보현아, 너는 마땅히 알아라. 모든 중생의 시작 없는 환인 무명은</w:t>
        <w:br/>
        <w:t>모두 모든 여래의 원각의 마음으로부터 세워진다.</w:t>
      </w:r>
    </w:p>
    <w:p>
      <w:pPr>
        <w:pStyle w:val="Heading2"/>
        <w:keepNext/>
      </w:pPr>
      <w:r>
        <w:t>문단 0267  ·  [0539a12]</w:t>
      </w:r>
    </w:p>
    <w:p>
      <w:pPr>
        <w:spacing w:before="40" w:after="40"/>
      </w:pPr>
      <w:r>
        <w:rPr>
          <w:rFonts w:ascii="Noto Sans KR" w:hAnsi="Noto Sans KR" w:eastAsia="Noto Sans KR"/>
          <w:b/>
          <w:sz w:val="17"/>
        </w:rPr>
        <w:t>원문</w:t>
      </w:r>
    </w:p>
    <w:p>
      <w:pPr>
        <w:pStyle w:val="SourceText"/>
      </w:pPr>
      <w:r>
        <w:t>[0539a12] 標指生。無明之言長無偈有。</w:t>
        <w:br/>
        <w:t xml:space="preserve">　猶如虛空華　　依空而有相　　空華若復滅</w:t>
        <w:br/>
        <w:t xml:space="preserve">　虛空本不動　　幻從諸覺生　　幻滅覺圓滿</w:t>
        <w:br/>
        <w:t xml:space="preserve">　覺心不動故</w:t>
      </w:r>
    </w:p>
    <w:p>
      <w:pPr>
        <w:spacing w:before="40" w:after="40"/>
      </w:pPr>
      <w:r>
        <w:rPr>
          <w:rFonts w:ascii="Noto Sans KR" w:hAnsi="Noto Sans KR" w:eastAsia="Noto Sans KR"/>
          <w:b/>
          <w:sz w:val="17"/>
        </w:rPr>
        <w:t>한국어 직역</w:t>
      </w:r>
    </w:p>
    <w:p>
      <w:pPr>
        <w:pStyle w:val="TranslationText"/>
      </w:pPr>
      <w:r>
        <w:t>생겨나는 근거를 표지해 보인 것이다. ‘무명’이라는 말은 장행에는 없고 게송에만 있다.</w:t>
        <w:br/>
        <w:t>마치 허공의 꽃이 허공에 의지하여 모양이 있는 것과 같다. 허공의 꽃이 다시 소멸해도,</w:t>
        <w:br/>
        <w:t>허공의 성품은 본래 움직이지 않는다. 환은 모든 깨달음으로부터 생기고, 환이 소멸하면 깨달음은 원만해지며,</w:t>
        <w:br/>
        <w:t>깨달음의 마음은 움직이지 않기 때문이다.</w:t>
      </w:r>
    </w:p>
    <w:p>
      <w:pPr>
        <w:pStyle w:val="Heading2"/>
        <w:keepNext/>
      </w:pPr>
      <w:r>
        <w:t>문단 0268  ·  [0539a16]</w:t>
      </w:r>
    </w:p>
    <w:p>
      <w:pPr>
        <w:spacing w:before="40" w:after="40"/>
      </w:pPr>
      <w:r>
        <w:rPr>
          <w:rFonts w:ascii="Noto Sans KR" w:hAnsi="Noto Sans KR" w:eastAsia="Noto Sans KR"/>
          <w:b/>
          <w:sz w:val="17"/>
        </w:rPr>
        <w:t>원문</w:t>
      </w:r>
    </w:p>
    <w:p>
      <w:pPr>
        <w:pStyle w:val="SourceText"/>
      </w:pPr>
      <w:r>
        <w:t>[0539a16] 展轉拂迹長有偈無。</w:t>
        <w:br/>
        <w:t xml:space="preserve">　若彼諸菩薩　　及末世眾生　　常應遠離幻</w:t>
        <w:br/>
        <w:t xml:space="preserve">　諸幻悉皆離　　如木中生火　　木盡火還滅</w:t>
      </w:r>
    </w:p>
    <w:p>
      <w:pPr>
        <w:spacing w:before="40" w:after="40"/>
      </w:pPr>
      <w:r>
        <w:rPr>
          <w:rFonts w:ascii="Noto Sans KR" w:hAnsi="Noto Sans KR" w:eastAsia="Noto Sans KR"/>
          <w:b/>
          <w:sz w:val="17"/>
        </w:rPr>
        <w:t>한국어 직역</w:t>
      </w:r>
    </w:p>
    <w:p>
      <w:pPr>
        <w:pStyle w:val="TranslationText"/>
      </w:pPr>
      <w:r>
        <w:t>차례차례 자취를 쓸어내는 내용은 장행에는 있으나 게송에는 없다.</w:t>
        <w:br/>
        <w:t>만일 저 모든 보살과 말세의 중생들이 항상 환을 멀리 여의어야 하며,</w:t>
        <w:br/>
        <w:t>모든 환을 다 여의는 것은, 마치 나무 속에서 불이 생겨 나무가 다하면 불도 도리어 소멸하는 것과 같다.</w:t>
      </w:r>
    </w:p>
    <w:p>
      <w:pPr>
        <w:pStyle w:val="Heading2"/>
        <w:keepNext/>
      </w:pPr>
      <w:r>
        <w:t>문단 0269  ·  [0539a19]</w:t>
      </w:r>
    </w:p>
    <w:p>
      <w:pPr>
        <w:spacing w:before="40" w:after="40"/>
      </w:pPr>
      <w:r>
        <w:rPr>
          <w:rFonts w:ascii="Noto Sans KR" w:hAnsi="Noto Sans KR" w:eastAsia="Noto Sans KR"/>
          <w:b/>
          <w:sz w:val="17"/>
        </w:rPr>
        <w:t>원문</w:t>
      </w:r>
    </w:p>
    <w:p>
      <w:pPr>
        <w:pStyle w:val="SourceText"/>
      </w:pPr>
      <w:r>
        <w:t>[0539a19] 長離偈合。又法合及密顯真覺。長有偈無。</w:t>
        <w:br/>
        <w:t xml:space="preserve">　覺則無漸次　　方便亦如是</w:t>
      </w:r>
    </w:p>
    <w:p>
      <w:pPr>
        <w:spacing w:before="40" w:after="40"/>
      </w:pPr>
      <w:r>
        <w:rPr>
          <w:rFonts w:ascii="Noto Sans KR" w:hAnsi="Noto Sans KR" w:eastAsia="Noto Sans KR"/>
          <w:b/>
          <w:sz w:val="17"/>
        </w:rPr>
        <w:t>한국어 직역</w:t>
      </w:r>
    </w:p>
    <w:p>
      <w:pPr>
        <w:pStyle w:val="TranslationText"/>
      </w:pPr>
      <w:r>
        <w:t>장행에서는 나누어 말했지만 게송에서는 합하여 말하였다. 또 법합과 은밀히 참된 깨달음을 드러낸 내용은 장행에는 있으나 게송에는 없다.</w:t>
        <w:br/>
        <w:t>깨달음에는 점차가 없으며, 방편도 또한 이와 같다.</w:t>
      </w:r>
    </w:p>
    <w:p>
      <w:pPr>
        <w:pStyle w:val="Heading2"/>
        <w:keepNext/>
      </w:pPr>
      <w:r>
        <w:t>문단 0270  ·  [0539a21]</w:t>
      </w:r>
    </w:p>
    <w:p>
      <w:pPr>
        <w:spacing w:before="40" w:after="40"/>
      </w:pPr>
      <w:r>
        <w:rPr>
          <w:rFonts w:ascii="Noto Sans KR" w:hAnsi="Noto Sans KR" w:eastAsia="Noto Sans KR"/>
          <w:b/>
          <w:sz w:val="17"/>
        </w:rPr>
        <w:t>원문</w:t>
      </w:r>
    </w:p>
    <w:p>
      <w:pPr>
        <w:pStyle w:val="SourceText"/>
      </w:pPr>
      <w:r>
        <w:t>[0539a21] 其結酬之文長有偈無。徵釋用心竟。</w:t>
      </w:r>
    </w:p>
    <w:p>
      <w:pPr>
        <w:spacing w:before="40" w:after="40"/>
      </w:pPr>
      <w:r>
        <w:rPr>
          <w:rFonts w:ascii="Noto Sans KR" w:hAnsi="Noto Sans KR" w:eastAsia="Noto Sans KR"/>
          <w:b/>
          <w:sz w:val="17"/>
        </w:rPr>
        <w:t>한국어 직역</w:t>
      </w:r>
    </w:p>
    <w:p>
      <w:pPr>
        <w:pStyle w:val="TranslationText"/>
      </w:pPr>
      <w:r>
        <w:t>물음에 맺어 답하는 글은 장행에는 있으나 게송에는 없다. 마음을 쓰는 법을 징문하고 풀이하는 부분을 마쳤다.</w:t>
      </w:r>
    </w:p>
    <w:p>
      <w:pPr>
        <w:pStyle w:val="Heading2"/>
        <w:keepNext/>
      </w:pPr>
      <w:r>
        <w:t>문단 0271  ·  [0539a22]</w:t>
      </w:r>
    </w:p>
    <w:p>
      <w:pPr>
        <w:spacing w:before="40" w:after="40"/>
      </w:pPr>
      <w:r>
        <w:rPr>
          <w:rFonts w:ascii="Noto Sans KR" w:hAnsi="Noto Sans KR" w:eastAsia="Noto Sans KR"/>
          <w:b/>
          <w:sz w:val="17"/>
        </w:rPr>
        <w:t>원문</w:t>
      </w:r>
    </w:p>
    <w:p>
      <w:pPr>
        <w:pStyle w:val="SourceText"/>
      </w:pPr>
      <w:r>
        <w:t>[0539a22] 自下大文。第二廣明行相。有九問答。類束為三。初四問答通明觀行。上根修證。次四問答別明觀行。中根修證。後一問答道場加行。下根修證。然此三門前前不假後後。後後必躡前前。初中四。一開示觀門同佛。二徵釋迷悟始終。三深究輪迴之根。四略分修證之位。就初門中文四文三皆同前也。今初進問威儀。</w:t>
      </w:r>
    </w:p>
    <w:p>
      <w:pPr>
        <w:spacing w:before="40" w:after="40"/>
      </w:pPr>
      <w:r>
        <w:rPr>
          <w:rFonts w:ascii="Noto Sans KR" w:hAnsi="Noto Sans KR" w:eastAsia="Noto Sans KR"/>
          <w:b/>
          <w:sz w:val="17"/>
        </w:rPr>
        <w:t>한국어 직역</w:t>
      </w:r>
    </w:p>
    <w:p>
      <w:pPr>
        <w:pStyle w:val="TranslationText"/>
      </w:pPr>
      <w:r>
        <w:t>이 아래는 큰 문단으로, 둘째, 행상의 모습을 널리 밝힌다. 아홉 차례의 문답이 있다. 종류를 묶으면 셋이 된다. 처음 네 문답은 관행을 통틀어 밝히며, 상근기의 수행과 증득에 해당한다. 다음 네 문답은 관행을 개별적으로 밝히며, 중근기의 수행과 증득에 해당한다. 뒤의 한 문답은 도량에서의 가행을 밝히며, 하근기의 수행과 증득에 해당한다. 그러나 이 세 문 가운데 앞의 것은 뒤의 것을 반드시 빌리지 않아도 되지만, 뒤의 것은 반드시 앞의 것을 이어받는다. 처음 가운데 네 가지가 있다. 첫째, 관문을 열어 보여 부처와 같아지게 한다. 둘째, 미혹과 깨달음의 처음과 끝을 징문하여 풀이한다. 셋째, 윤회의 뿌리를 깊이 캐묻는다. 넷째, 수행과 증득의 지위를 간략히 나눈다. 첫 번째 문 가운데 글의 네 부분과 청문의 세 부분은 모두 앞과 같다. 지금은 처음, 나아가 묻는 위의이다.</w:t>
      </w:r>
    </w:p>
    <w:p>
      <w:pPr>
        <w:pStyle w:val="Heading2"/>
        <w:keepNext/>
      </w:pPr>
      <w:r>
        <w:t>문단 0272  ·  [0539a30]</w:t>
      </w:r>
    </w:p>
    <w:p>
      <w:pPr>
        <w:spacing w:before="40" w:after="40"/>
      </w:pPr>
      <w:r>
        <w:rPr>
          <w:rFonts w:ascii="Noto Sans KR" w:hAnsi="Noto Sans KR" w:eastAsia="Noto Sans KR"/>
          <w:b/>
          <w:sz w:val="17"/>
        </w:rPr>
        <w:t>원문</w:t>
      </w:r>
    </w:p>
    <w:p>
      <w:pPr>
        <w:pStyle w:val="SourceText"/>
      </w:pPr>
      <w:r>
        <w:t>[0539a30] 於是普眼菩薩在大眾中。即從座起。頂禮佛足右繞三匝。長跪叉手而白佛言　義亦同上。次陳詞句中三。一舉法請。</w:t>
      </w:r>
    </w:p>
    <w:p>
      <w:pPr>
        <w:spacing w:before="40" w:after="40"/>
      </w:pPr>
      <w:r>
        <w:rPr>
          <w:rFonts w:ascii="Noto Sans KR" w:hAnsi="Noto Sans KR" w:eastAsia="Noto Sans KR"/>
          <w:b/>
          <w:sz w:val="17"/>
        </w:rPr>
        <w:t>한국어 직역</w:t>
      </w:r>
    </w:p>
    <w:p>
      <w:pPr>
        <w:pStyle w:val="TranslationText"/>
      </w:pPr>
      <w:r>
        <w:t>이에 보안보살이 대중 가운데서, 곧 자리에서 일어나, 부처님의 발에 정례하고 오른쪽으로 세 번 돌고, 길게 꿇어 합장하고 부처님께 아뢰었다. 뜻은 또한 위와 같다. 다음 진술하는 말에는 셋이 있다. 첫째, 법을 들어 청한다.</w:t>
      </w:r>
    </w:p>
    <w:p>
      <w:pPr>
        <w:pStyle w:val="Heading2"/>
        <w:keepNext/>
      </w:pPr>
      <w:r>
        <w:t>문단 0273  ·  [0539b03]</w:t>
      </w:r>
    </w:p>
    <w:p>
      <w:pPr>
        <w:spacing w:before="40" w:after="40"/>
      </w:pPr>
      <w:r>
        <w:rPr>
          <w:rFonts w:ascii="Noto Sans KR" w:hAnsi="Noto Sans KR" w:eastAsia="Noto Sans KR"/>
          <w:b/>
          <w:sz w:val="17"/>
        </w:rPr>
        <w:t>원문</w:t>
      </w:r>
    </w:p>
    <w:p>
      <w:pPr>
        <w:pStyle w:val="SourceText"/>
      </w:pPr>
      <w:r>
        <w:t>[0539b03] 大悲世尊。願為此會諸菩薩眾。及為末世一切眾生。演說菩薩修行漸次　標請修行漸次者。由普賢所問幽深。如來稱理而答。先欲消除心病。然後萬行俱修。或有聞前說云知幻即離不作方便亦無漸次。謂言知之即已都不假修。普眼欲使教法圓足。請問起行之門。故佛令持戒宴坐恒作是念等。展轉乃至觀行成就也。</w:t>
      </w:r>
    </w:p>
    <w:p>
      <w:pPr>
        <w:spacing w:before="40" w:after="40"/>
      </w:pPr>
      <w:r>
        <w:rPr>
          <w:rFonts w:ascii="Noto Sans KR" w:hAnsi="Noto Sans KR" w:eastAsia="Noto Sans KR"/>
          <w:b/>
          <w:sz w:val="17"/>
        </w:rPr>
        <w:t>한국어 직역</w:t>
      </w:r>
    </w:p>
    <w:p>
      <w:pPr>
        <w:pStyle w:val="TranslationText"/>
      </w:pPr>
      <w:r>
        <w:t>대비하신 세존이시여. 원하옵건대 이 모임의 모든 보살과, 말세의 모든 중생을 위하여, 보살이 수행하는 점차를 연설해 주십시오. ‘수행의 점차’를 표지해 청한 것은, 보현이 물은 바가 매우 깊고, 여래께서 이치에 맞게 답하셨기 때문이다. 먼저 마음의 병을 없애고자 하신 뒤, 그 다음에 온갖 행을 모두 닦게 하려는 것이다. 어떤 이는 앞에서 ‘환임을 알면 곧 여의고, 방편을 짓지 않으며, 또한 점차도 없다’고 한 말을 듣고, 알기만 하면 그만이고 전혀 닦을 필요가 없다고 여길 수 있다. 보안은 교법을 원만히 갖추게 하려고, 행을 일으키는 문을 청하여 물었다. 그래서 부처님은 계를 지키고 편안히 앉아 항상 이와 같이 생각하라고 하셨으며, 차례차례 관행이 성취되는 데까지 이르게 하셨다.</w:t>
      </w:r>
    </w:p>
    <w:p>
      <w:pPr>
        <w:pStyle w:val="Heading2"/>
        <w:keepNext/>
      </w:pPr>
      <w:r>
        <w:t>문단 0274  ·  [0539b11]</w:t>
      </w:r>
    </w:p>
    <w:p>
      <w:pPr>
        <w:spacing w:before="40" w:after="40"/>
      </w:pPr>
      <w:r>
        <w:rPr>
          <w:rFonts w:ascii="Noto Sans KR" w:hAnsi="Noto Sans KR" w:eastAsia="Noto Sans KR"/>
          <w:b/>
          <w:sz w:val="17"/>
        </w:rPr>
        <w:t>원문</w:t>
      </w:r>
    </w:p>
    <w:p>
      <w:pPr>
        <w:pStyle w:val="SourceText"/>
      </w:pPr>
      <w:r>
        <w:t>[0539b11] 云何　此下皆別列也。</w:t>
      </w:r>
    </w:p>
    <w:p>
      <w:pPr>
        <w:spacing w:before="40" w:after="40"/>
      </w:pPr>
      <w:r>
        <w:rPr>
          <w:rFonts w:ascii="Noto Sans KR" w:hAnsi="Noto Sans KR" w:eastAsia="Noto Sans KR"/>
          <w:b/>
          <w:sz w:val="17"/>
        </w:rPr>
        <w:t>한국어 직역</w:t>
      </w:r>
    </w:p>
    <w:p>
      <w:pPr>
        <w:pStyle w:val="TranslationText"/>
      </w:pPr>
      <w:r>
        <w:t>어떻게 이 아래는 모두 각각 열거한 것이다.</w:t>
      </w:r>
    </w:p>
    <w:p>
      <w:pPr>
        <w:pStyle w:val="Heading2"/>
        <w:keepNext/>
      </w:pPr>
      <w:r>
        <w:t>문단 0275  ·  [0539b12]</w:t>
      </w:r>
    </w:p>
    <w:p>
      <w:pPr>
        <w:spacing w:before="40" w:after="40"/>
      </w:pPr>
      <w:r>
        <w:rPr>
          <w:rFonts w:ascii="Noto Sans KR" w:hAnsi="Noto Sans KR" w:eastAsia="Noto Sans KR"/>
          <w:b/>
          <w:sz w:val="17"/>
        </w:rPr>
        <w:t>원문</w:t>
      </w:r>
    </w:p>
    <w:p>
      <w:pPr>
        <w:pStyle w:val="SourceText"/>
      </w:pPr>
      <w:r>
        <w:t>[0539b12] 思惟　觀察真妄即思慧也。</w:t>
      </w:r>
    </w:p>
    <w:p>
      <w:pPr>
        <w:spacing w:before="40" w:after="40"/>
      </w:pPr>
      <w:r>
        <w:rPr>
          <w:rFonts w:ascii="Noto Sans KR" w:hAnsi="Noto Sans KR" w:eastAsia="Noto Sans KR"/>
          <w:b/>
          <w:sz w:val="17"/>
        </w:rPr>
        <w:t>한국어 직역</w:t>
      </w:r>
    </w:p>
    <w:p>
      <w:pPr>
        <w:pStyle w:val="TranslationText"/>
      </w:pPr>
      <w:r>
        <w:t>사유하고, 참과 망을 관찰하는 것이 곧 사혜(思慧)이다.</w:t>
      </w:r>
    </w:p>
    <w:p>
      <w:pPr>
        <w:pStyle w:val="Heading2"/>
        <w:keepNext/>
      </w:pPr>
      <w:r>
        <w:t>문단 0276  ·  [0539b13]</w:t>
      </w:r>
    </w:p>
    <w:p>
      <w:pPr>
        <w:spacing w:before="40" w:after="40"/>
      </w:pPr>
      <w:r>
        <w:rPr>
          <w:rFonts w:ascii="Noto Sans KR" w:hAnsi="Noto Sans KR" w:eastAsia="Noto Sans KR"/>
          <w:b/>
          <w:sz w:val="17"/>
        </w:rPr>
        <w:t>원문</w:t>
      </w:r>
    </w:p>
    <w:p>
      <w:pPr>
        <w:pStyle w:val="SourceText"/>
      </w:pPr>
      <w:r>
        <w:t>[0539b13] 云何住持　悟得妙境安住其中持之不失。即修慧也。下佇聽佛說。生聞慧也。從凡入聖必假三慧。故普眼為眾咨求。上皆問智也。此下問悲云。</w:t>
      </w:r>
    </w:p>
    <w:p>
      <w:pPr>
        <w:spacing w:before="40" w:after="40"/>
      </w:pPr>
      <w:r>
        <w:rPr>
          <w:rFonts w:ascii="Noto Sans KR" w:hAnsi="Noto Sans KR" w:eastAsia="Noto Sans KR"/>
          <w:b/>
          <w:sz w:val="17"/>
        </w:rPr>
        <w:t>한국어 직역</w:t>
      </w:r>
    </w:p>
    <w:p>
      <w:pPr>
        <w:pStyle w:val="TranslationText"/>
      </w:pPr>
      <w:r>
        <w:t>어떻게 머물러 지니겠습니까? 묘한 경계를 깨달아 그 가운데 편안히 머물고 지녀 잃지 않는 것이다. 곧 수혜(修慧)이다. 아래에서 기다려 부처님의 말씀을 듣는 것은, 문혜(聞慧)를 내는 것이다. 범부에서 성인으로 들어가려면 반드시 삼혜를 빌려야 한다. 그러므로 보안이 대중을 위하여 물어 구한 것이다. 위는 모두 지혜에 관해 물은 것이다. 이 아래는 자비를 묻는다.</w:t>
      </w:r>
    </w:p>
    <w:p>
      <w:pPr>
        <w:pStyle w:val="Heading2"/>
        <w:keepNext/>
      </w:pPr>
      <w:r>
        <w:t>문단 0277  ·  [0539b17]</w:t>
      </w:r>
    </w:p>
    <w:p>
      <w:pPr>
        <w:spacing w:before="40" w:after="40"/>
      </w:pPr>
      <w:r>
        <w:rPr>
          <w:rFonts w:ascii="Noto Sans KR" w:hAnsi="Noto Sans KR" w:eastAsia="Noto Sans KR"/>
          <w:b/>
          <w:sz w:val="17"/>
        </w:rPr>
        <w:t>원문</w:t>
      </w:r>
    </w:p>
    <w:p>
      <w:pPr>
        <w:pStyle w:val="SourceText"/>
      </w:pPr>
      <w:r>
        <w:t>[0539b17] 眾生未悟。作何方便。普令開悟　此同法華。欲令眾生開示悟入。以開攝示。以悟攝入。以開示約能化悟入約所化故。約今經者。此後佛答全用先所顯示如來淨圓覺心為本。以觀人法二空。及滅影像。無邊虛空覺所顯發。覺圓明故顯心清淨。乃至等同諸佛。即是普令開悟也。二反顯請。</w:t>
      </w:r>
    </w:p>
    <w:p>
      <w:pPr>
        <w:spacing w:before="40" w:after="40"/>
      </w:pPr>
      <w:r>
        <w:rPr>
          <w:rFonts w:ascii="Noto Sans KR" w:hAnsi="Noto Sans KR" w:eastAsia="Noto Sans KR"/>
          <w:b/>
          <w:sz w:val="17"/>
        </w:rPr>
        <w:t>한국어 직역</w:t>
      </w:r>
    </w:p>
    <w:p>
      <w:pPr>
        <w:pStyle w:val="TranslationText"/>
      </w:pPr>
      <w:r>
        <w:t>중생이 아직 깨닫지 못했다면, 어떤 방편을 써서, 널리 깨닫게 해야 합니까? 이것은 『법화경』과 같다. 중생으로 하여금 열어 보이고 깨달아 들어가게 하려는 것이다. ‘열어 보임’에 ‘보임’을 포섭하고, ‘깨달음’에 ‘들어감’을 포섭한다. ‘열어 보임’은 교화하는 주체에, ‘깨달아 들어감’은 교화되는 대상에 배대하기 때문이다. 지금 이 경전에 맞추어 말하면, 이 뒤의 부처님 답변은 앞에서 드러낸 여래의 청정하고 원만한 깨달음의 마음을 전부 근본으로 삼는다. 그것으로 인공과 법공의 두 공을 관하고, 또 영상까지 소멸시키며, 끝없는 허공이 깨달음에 의해 드러나고, 깨달음이 원만하고 밝기 때문에 마음의 청정함이 드러나며, 나아가 모든 부처와 같아진다. 이것이 곧 널리 깨닫게 하는 것이다. 둘째, 반대로 드러내어 청한다.</w:t>
      </w:r>
    </w:p>
    <w:p>
      <w:pPr>
        <w:pStyle w:val="Heading2"/>
        <w:keepNext/>
      </w:pPr>
      <w:r>
        <w:t>문단 0278  ·  [0539b24]</w:t>
      </w:r>
    </w:p>
    <w:p>
      <w:pPr>
        <w:spacing w:before="40" w:after="40"/>
      </w:pPr>
      <w:r>
        <w:rPr>
          <w:rFonts w:ascii="Noto Sans KR" w:hAnsi="Noto Sans KR" w:eastAsia="Noto Sans KR"/>
          <w:b/>
          <w:sz w:val="17"/>
        </w:rPr>
        <w:t>원문</w:t>
      </w:r>
    </w:p>
    <w:p>
      <w:pPr>
        <w:pStyle w:val="SourceText"/>
      </w:pPr>
      <w:r>
        <w:t>[0539b24] 世尊。若彼眾生無正方便及正思惟。聞佛如來說此三昧。心生迷悶。即於圓覺不能悟入　反明得聞佛說方便思惟即開悟也。言聞此三昧者。是前離幻法門也。故佛前云。汝能修習如幻三昧。三結牒請。</w:t>
      </w:r>
    </w:p>
    <w:p>
      <w:pPr>
        <w:spacing w:before="40" w:after="40"/>
      </w:pPr>
      <w:r>
        <w:rPr>
          <w:rFonts w:ascii="Noto Sans KR" w:hAnsi="Noto Sans KR" w:eastAsia="Noto Sans KR"/>
          <w:b/>
          <w:sz w:val="17"/>
        </w:rPr>
        <w:t>한국어 직역</w:t>
      </w:r>
    </w:p>
    <w:p>
      <w:pPr>
        <w:pStyle w:val="TranslationText"/>
      </w:pPr>
      <w:r>
        <w:t>세존이시여. 만일 저 중생들이 바른 방편과 바른 사유가 없이, 부처님 여래께서 말씀하신 이 삼매를 듣는다면, 마음에 미혹과 답답함이 생겨, 곧 원각에 깨달아 들어갈 수 없을 것입니다. 반대로 말하면 부처님이 말씀하시는 방편과 사유를 들으면 곧 깨달아 들어갈 수 있다는 뜻이다. ‘이 삼매를 듣는다’는 것은, 앞의 환을 여의는 법문을 말한다. 그러므로 부처님이 앞에서, “너는 보살의 여환삼매를 닦아 익힐 수 있다.”고 하셨다. 셋째, 앞의 뜻을 묶어 청한다.</w:t>
      </w:r>
    </w:p>
    <w:p>
      <w:pPr>
        <w:pStyle w:val="Heading2"/>
        <w:keepNext/>
      </w:pPr>
      <w:r>
        <w:t>문단 0279  ·  [0539b29]</w:t>
      </w:r>
    </w:p>
    <w:p>
      <w:pPr>
        <w:spacing w:before="40" w:after="40"/>
      </w:pPr>
      <w:r>
        <w:rPr>
          <w:rFonts w:ascii="Noto Sans KR" w:hAnsi="Noto Sans KR" w:eastAsia="Noto Sans KR"/>
          <w:b/>
          <w:sz w:val="17"/>
        </w:rPr>
        <w:t>원문</w:t>
      </w:r>
    </w:p>
    <w:p>
      <w:pPr>
        <w:pStyle w:val="SourceText"/>
      </w:pPr>
      <w:r>
        <w:t>[0539b29] 願興慈悲。為我等輩及末世眾生。假說方便　言假說者。以覺性本圓妄法本寂實無所修。但以初悟之人迷習難為頓息。是以請於無修之中假說修習方便。下三唱倣前。</w:t>
      </w:r>
    </w:p>
    <w:p>
      <w:pPr>
        <w:spacing w:before="40" w:after="40"/>
      </w:pPr>
      <w:r>
        <w:rPr>
          <w:rFonts w:ascii="Noto Sans KR" w:hAnsi="Noto Sans KR" w:eastAsia="Noto Sans KR"/>
          <w:b/>
          <w:sz w:val="17"/>
        </w:rPr>
        <w:t>한국어 직역</w:t>
      </w:r>
    </w:p>
    <w:p>
      <w:pPr>
        <w:pStyle w:val="TranslationText"/>
      </w:pPr>
      <w:r>
        <w:t>원하옵건대 자비를 일으키시어, 저희들과 말세의 중생을 위하여, 임시로 방편을 말씀해 주십시오. ‘임시로 말씀한다’고 한 것은, 깨달음의 성품은 본래 원만하고 망법은 본래 고요하여 실로 닦을 것이 없기 때문이다. 다만 처음 깨달은 사람은 미혹의 습기가 단번에 쉬기 어려우므로, 닦음이 없는 가운데 임시로 닦아 익히는 방편을 설해 달라고 청한 것이다. 아래의 세 차례 반복은 앞을 따른다.</w:t>
      </w:r>
    </w:p>
    <w:p>
      <w:pPr>
        <w:pStyle w:val="Heading2"/>
        <w:keepNext/>
      </w:pPr>
      <w:r>
        <w:t>문단 0280  ·  [0539c04]</w:t>
      </w:r>
    </w:p>
    <w:p>
      <w:pPr>
        <w:spacing w:before="40" w:after="40"/>
      </w:pPr>
      <w:r>
        <w:rPr>
          <w:rFonts w:ascii="Noto Sans KR" w:hAnsi="Noto Sans KR" w:eastAsia="Noto Sans KR"/>
          <w:b/>
          <w:sz w:val="17"/>
        </w:rPr>
        <w:t>원문</w:t>
      </w:r>
    </w:p>
    <w:p>
      <w:pPr>
        <w:pStyle w:val="SourceText"/>
      </w:pPr>
      <w:r>
        <w:t>[0539c04] 作是語已。五體投地。如是三請終而復始。爾時世尊告普眼菩薩言。善哉善哉。善男子。汝等乃能為諸菩薩。及末世眾生。問於如來修行漸次思惟住持。乃至假說種種方便。汝今諦聽。當為汝說。時普眼菩薩奉教歡喜。及諸大眾默然而聽　第四正說。長行中四。一起行方便。二觀行成就。三頓同佛境。四結牒問詞。今初。</w:t>
      </w:r>
    </w:p>
    <w:p>
      <w:pPr>
        <w:spacing w:before="40" w:after="40"/>
      </w:pPr>
      <w:r>
        <w:rPr>
          <w:rFonts w:ascii="Noto Sans KR" w:hAnsi="Noto Sans KR" w:eastAsia="Noto Sans KR"/>
          <w:b/>
          <w:sz w:val="17"/>
        </w:rPr>
        <w:t>한국어 직역</w:t>
      </w:r>
    </w:p>
    <w:p>
      <w:pPr>
        <w:pStyle w:val="TranslationText"/>
      </w:pPr>
      <w:r>
        <w:t>이 말을 마치고, 오체를 땅에 던져 예배하였다. 이와 같이 세 번 청하여 끝나면 다시 처음부터 하였다. 그때 세존께서 보안보살에게 말씀하셨다. “훌륭하고 훌륭하다. 선남자여. 너희가 능히 모든 보살과, 말세의 중생을 위하여, 여래에게 수행의 점차와 사유와 주지에 대해 묻고, 나아가 임시로 갖가지 방편을 설해 달라고 하는구나. 너는 지금 자세히 들어라. 내가 마땅히 너를 위하여 말하리라.” 그때 보안보살은 가르침을 받들어 기뻐하였고, 모든 대중과 함께 묵묵히 들었다. 넷째, 바로 설한다. 장행에는 넷이 있다. 첫째, 행을 일으키는 방편. 둘째, 관행의 성취. 셋째, 단번에 부처의 경계와 같아짐. 넷째, 물은 말을 결론적으로 되짚음. 지금은 첫째이다.</w:t>
      </w:r>
    </w:p>
    <w:p>
      <w:pPr>
        <w:pStyle w:val="Heading2"/>
        <w:keepNext/>
      </w:pPr>
      <w:r>
        <w:t>문단 0281  ·  [0539c12]</w:t>
      </w:r>
    </w:p>
    <w:p>
      <w:pPr>
        <w:spacing w:before="40" w:after="40"/>
      </w:pPr>
      <w:r>
        <w:rPr>
          <w:rFonts w:ascii="Noto Sans KR" w:hAnsi="Noto Sans KR" w:eastAsia="Noto Sans KR"/>
          <w:b/>
          <w:sz w:val="17"/>
        </w:rPr>
        <w:t>원문</w:t>
      </w:r>
    </w:p>
    <w:p>
      <w:pPr>
        <w:pStyle w:val="SourceText"/>
      </w:pPr>
      <w:r>
        <w:t>[0539c12] 善男子。彼新學菩薩及末世眾生。欲求如來淨圓覺心　標指當機。</w:t>
      </w:r>
    </w:p>
    <w:p>
      <w:pPr>
        <w:spacing w:before="40" w:after="40"/>
      </w:pPr>
      <w:r>
        <w:rPr>
          <w:rFonts w:ascii="Noto Sans KR" w:hAnsi="Noto Sans KR" w:eastAsia="Noto Sans KR"/>
          <w:b/>
          <w:sz w:val="17"/>
        </w:rPr>
        <w:t>한국어 직역</w:t>
      </w:r>
    </w:p>
    <w:p>
      <w:pPr>
        <w:pStyle w:val="TranslationText"/>
      </w:pPr>
      <w:r>
        <w:t>선남자여. 저 처음 배우는 보살과 말세의 중생이, 여래의 청정하고 원만한 깨달음의 마음을 구하고자 한다면, 근기를 받을 대상을 표지해 보인 것이다.</w:t>
      </w:r>
    </w:p>
    <w:p>
      <w:pPr>
        <w:pStyle w:val="Heading2"/>
        <w:keepNext/>
      </w:pPr>
      <w:r>
        <w:t>문단 0282  ·  [0539c14]</w:t>
      </w:r>
    </w:p>
    <w:p>
      <w:pPr>
        <w:spacing w:before="40" w:after="40"/>
      </w:pPr>
      <w:r>
        <w:rPr>
          <w:rFonts w:ascii="Noto Sans KR" w:hAnsi="Noto Sans KR" w:eastAsia="Noto Sans KR"/>
          <w:b/>
          <w:sz w:val="17"/>
        </w:rPr>
        <w:t>원문</w:t>
      </w:r>
    </w:p>
    <w:p>
      <w:pPr>
        <w:pStyle w:val="SourceText"/>
      </w:pPr>
      <w:r>
        <w:t>[0539c14] 應當正念遠離諸幻　指前徵釋離幻。以為起行之本。若執法定實。即觀行不成。故須躡前為方便矣正念者。則無念也。故智論云。有念是魔業。無念是法印。論云。離念相者等虛空界。又云。一切眾生不名為覺。以從本已來念念相續未曾離念。故知無念是正念也。然正念與離幻反覆相成。由離幻故正念。正念故離幻。何以故。外存有法則內起緣念。內有緣念則外見有法。由此雙指在諸行初。第二觀行成就文二。初戒定。</w:t>
      </w:r>
    </w:p>
    <w:p>
      <w:pPr>
        <w:spacing w:before="40" w:after="40"/>
      </w:pPr>
      <w:r>
        <w:rPr>
          <w:rFonts w:ascii="Noto Sans KR" w:hAnsi="Noto Sans KR" w:eastAsia="Noto Sans KR"/>
          <w:b/>
          <w:sz w:val="17"/>
        </w:rPr>
        <w:t>한국어 직역</w:t>
      </w:r>
    </w:p>
    <w:p>
      <w:pPr>
        <w:pStyle w:val="TranslationText"/>
      </w:pPr>
      <w:r>
        <w:t>마땅히 바른 생각으로 모든 환을 멀리 여의어야 한다. 앞에서 징문하고 풀이한 ‘환을 여읨’을 가리킨다. 그것을 행을 일으키는 근본으로 삼는다. 만일 법을 결정된 실재로 집착하면, 관행을 이룰 수 없다. 그러므로 앞의 뜻을 이어 받아 방편으로 삼아야 한다. ‘바른 생각’이란, 곧 무념이다. 그러므로 『대지도론』에서 말한다. “생각이 있으면 마업이고, 생각이 없으면 법인이다.” 논에서 또 말한다. “생각의 모양을 여읜 것은 허공계와 같다.” 또 말한다. “모든 중생을 깨달았다고 이름하지 않는 것은, 본래부터 생각이 생각마다 이어져 한 번도 생각을 여의지 못했기 때문이다.” 그러므로 무념이 바른 생각임을 알 수 있다. 그러나 바른 생각과 환을 여읨은 서로 되풀이하여 이루어 준다. 환을 여의기 때문에 바른 생각이고, 바른 생각이기 때문에 환을 여읜다. 왜 그런가. 밖에 실재하는 법이 있다고 두면 안에서 대상에 붙는 생각이 일어나고, 안에 대상에 붙는 생각이 있으면 밖에 실재하는 법이 있다고 보게 된다. 이 때문에 두 가지를 함께 가리켜 모든 수행의 첫머리에 둔 것이다. 둘째, 관행의 성취에는 둘이 있다. 처음은 계와 정이다.</w:t>
      </w:r>
    </w:p>
    <w:p>
      <w:pPr>
        <w:pStyle w:val="Heading2"/>
        <w:keepNext/>
      </w:pPr>
      <w:r>
        <w:t>문단 0283  ·  [0539c24]</w:t>
      </w:r>
    </w:p>
    <w:p>
      <w:pPr>
        <w:spacing w:before="40" w:after="40"/>
      </w:pPr>
      <w:r>
        <w:rPr>
          <w:rFonts w:ascii="Noto Sans KR" w:hAnsi="Noto Sans KR" w:eastAsia="Noto Sans KR"/>
          <w:b/>
          <w:sz w:val="17"/>
        </w:rPr>
        <w:t>원문</w:t>
      </w:r>
    </w:p>
    <w:p>
      <w:pPr>
        <w:pStyle w:val="SourceText"/>
      </w:pPr>
      <w:r>
        <w:t>[0539c24] 先依如來奢摩他行　奢摩他此云止。止是定義。下文釋云。至靜為行。定有淺深。故標如來簡非麁淺邪小之定。若亂心持戒。不堪入此觀門。故先定後戒。亦可文雖先後修無先後。</w:t>
      </w:r>
    </w:p>
    <w:p>
      <w:pPr>
        <w:spacing w:before="40" w:after="40"/>
      </w:pPr>
      <w:r>
        <w:rPr>
          <w:rFonts w:ascii="Noto Sans KR" w:hAnsi="Noto Sans KR" w:eastAsia="Noto Sans KR"/>
          <w:b/>
          <w:sz w:val="17"/>
        </w:rPr>
        <w:t>한국어 직역</w:t>
      </w:r>
    </w:p>
    <w:p>
      <w:pPr>
        <w:pStyle w:val="TranslationText"/>
      </w:pPr>
      <w:r>
        <w:t>먼저 여래의 사마타행에 의지한다. 사마타는 여기서 ‘지(止)’라고 번역한다. 지는 선정의 뜻이다. 아래 글에서 풀이하여 말한다. “지극한 고요를 행으로 삼는다.” 선정에는 얕고 깊음이 있다. 그러므로 ‘여래’라고 표지하여 거칠고 얕은 사정(邪定)과 소승의 정을 가려낸다. 만일 산란한 마음으로 계를 지키면, 이 관문에 들어가기에 감당할 수 없다. 그러므로 먼저 정을 말하고 뒤에 계를 말하였다. 또한 글에는 앞뒤가 있으나 실제 수행에는 앞뒤가 없다고 볼 수도 있다.</w:t>
      </w:r>
    </w:p>
    <w:p>
      <w:pPr>
        <w:pStyle w:val="Heading2"/>
        <w:keepNext/>
      </w:pPr>
      <w:r>
        <w:t>문단 0284  ·  [0539c29]</w:t>
      </w:r>
    </w:p>
    <w:p>
      <w:pPr>
        <w:spacing w:before="40" w:after="40"/>
      </w:pPr>
      <w:r>
        <w:rPr>
          <w:rFonts w:ascii="Noto Sans KR" w:hAnsi="Noto Sans KR" w:eastAsia="Noto Sans KR"/>
          <w:b/>
          <w:sz w:val="17"/>
        </w:rPr>
        <w:t>원문</w:t>
      </w:r>
    </w:p>
    <w:p>
      <w:pPr>
        <w:pStyle w:val="SourceText"/>
      </w:pPr>
      <w:r>
        <w:t>[0539c29] 堅持禁戒　一向絕緣的不擬犯。名曰堅持。防禁根門誡約身口。故名禁戒。戒品雖多統為三聚。一攝律儀。二攝善法。三攝眾生。今意說律儀。義通餘二。律儀戒者。謂十無盡。取要而言。即唯四重。此四清淨則一切枝葉不生。</w:t>
      </w:r>
    </w:p>
    <w:p>
      <w:pPr>
        <w:spacing w:before="40" w:after="40"/>
      </w:pPr>
      <w:r>
        <w:rPr>
          <w:rFonts w:ascii="Noto Sans KR" w:hAnsi="Noto Sans KR" w:eastAsia="Noto Sans KR"/>
          <w:b/>
          <w:sz w:val="17"/>
        </w:rPr>
        <w:t>한국어 직역</w:t>
      </w:r>
    </w:p>
    <w:p>
      <w:pPr>
        <w:pStyle w:val="TranslationText"/>
      </w:pPr>
      <w:r>
        <w:t>금계(禁戒)를 굳게 지키고, 한결같이 인연을 끊어 아예 범하려는 생각을 내지 않는 것을, ‘굳게 지킨다’고 한다. 근문을 막아 금하고 몸과 입을 경계하고 단속하므로, 금계라고 한다. 계의 종류가 비록 많지만 통틀어 삼취정계가 된다. 첫째는 섭율의계이고, 둘째는 섭선법계이며, 셋째는 섭중생계이다. 지금 뜻은 섭율의계를 말한 것이지만, 뜻으로는 나머지 둘에도 통한다. 율의계라는 것은, 열 가지 무진계를 말한다. 요점을 취해 말하면, 곧 오직 네 가지 중계이다. 이 네 가지가 청정하면 모든 가지와 잎 같은 허물이 생기지 않는다.</w:t>
      </w:r>
    </w:p>
    <w:p>
      <w:pPr>
        <w:pStyle w:val="Heading2"/>
        <w:keepNext/>
      </w:pPr>
      <w:r>
        <w:t>문단 0285  ·  [0540a06]</w:t>
      </w:r>
    </w:p>
    <w:p>
      <w:pPr>
        <w:spacing w:before="40" w:after="40"/>
      </w:pPr>
      <w:r>
        <w:rPr>
          <w:rFonts w:ascii="Noto Sans KR" w:hAnsi="Noto Sans KR" w:eastAsia="Noto Sans KR"/>
          <w:b/>
          <w:sz w:val="17"/>
        </w:rPr>
        <w:t>원문</w:t>
      </w:r>
    </w:p>
    <w:p>
      <w:pPr>
        <w:pStyle w:val="SourceText"/>
      </w:pPr>
      <w:r>
        <w:t>[0540a06] 安處徒眾　即同行同見人也。行業既同。互相彫琢迭共商量。為長道緣。故須安處。故寶積經七十二云。得人身者。彼應依善知識聽三世佛平等法。聞已應發勤精進。依城邑聚落。與大眾共居具四部處。更互相疑論量佛法。學問難答。三世佛法平等得現在前。解一切法無有自性。修此解故煩惱漸除。</w:t>
      </w:r>
    </w:p>
    <w:p>
      <w:pPr>
        <w:spacing w:before="40" w:after="40"/>
      </w:pPr>
      <w:r>
        <w:rPr>
          <w:rFonts w:ascii="Noto Sans KR" w:hAnsi="Noto Sans KR" w:eastAsia="Noto Sans KR"/>
          <w:b/>
          <w:sz w:val="17"/>
        </w:rPr>
        <w:t>한국어 직역</w:t>
      </w:r>
    </w:p>
    <w:p>
      <w:pPr>
        <w:pStyle w:val="TranslationText"/>
      </w:pPr>
      <w:r>
        <w:t>도반들을 편안히 머물게 하고, 곧 행과 견해를 함께하는 사람들이다. 행업이 이미 같으므로, 서로 다듬고 번갈아 함께 헤아리고 의논하여, 도를 자라게 하는 인연으로 삼는다. 그러므로 함께 머무르게 해야 한다. 그래서 『대보적경』 제72권에서 말한다. “사람의 몸을 얻은 이는, 선지식에게 의지하여 삼세 부처의 평등한 법을 들어야 한다. 듣고 나서는 부지런히 정진을 일으켜야 한다. 성읍이나 취락에 의지하여, 대중과 함께 사부대중이 갖추어진 곳에 머물며, 서로 의심나는 점을 묻고 부처의 법을 헤아리고 논하며, 배우고 묻고 난문하고 답하여, 삼세 부처의 평등한 법이 현재에 드러나게 해야 한다. 모든 법에 자성이 없음을 이해하고, 이 이해를 닦기 때문에 번뇌가 점차 제거된다.”</w:t>
      </w:r>
    </w:p>
    <w:p>
      <w:pPr>
        <w:pStyle w:val="Heading2"/>
        <w:keepNext/>
      </w:pPr>
      <w:r>
        <w:t>문단 0286  ·  [0540a13]</w:t>
      </w:r>
    </w:p>
    <w:p>
      <w:pPr>
        <w:spacing w:before="40" w:after="40"/>
      </w:pPr>
      <w:r>
        <w:rPr>
          <w:rFonts w:ascii="Noto Sans KR" w:hAnsi="Noto Sans KR" w:eastAsia="Noto Sans KR"/>
          <w:b/>
          <w:sz w:val="17"/>
        </w:rPr>
        <w:t>원문</w:t>
      </w:r>
    </w:p>
    <w:p>
      <w:pPr>
        <w:pStyle w:val="SourceText"/>
      </w:pPr>
      <w:r>
        <w:t>[0540a13] 宴坐靜室　宴默也。坐為攝身。身住則心安。心閑則境寂。欲住身心故須靜室。靜室處眾豈不相違。此有二釋。一根性不同。故或多昏沈[＊]籍眾策。發或多掉舉宜自息。緣非為一人而行二事。二定慧等學故。謂圓通觀行。要止觀相資。須依善友。或同見同行終日議論法門。無令用心差錯。差之毫釐失之千里。故淨名云。不必是坐為宴坐也。雖同眾住。不妨在自房室。初中後夜或除論法轉讀。便須靜坐思惟聞思修慧圓明。豈但申申夭夭故[1]無違也。此依定持戒處眾靜坐答住持問。二觀慧文二。初明二空觀。後明法界觀。初二空者。眾生曠劫漂沈。或墮邪小不成種智者。良由二障。[2]一障不斷由於二執。欲除二執必假二空。故於法界文前。先作二空觀智。執亡障盡。即聖性現前應用塵沙。名之為佛。文中二。一破執。二顯理。初中二。一我空。二法空。我空[3]又二。一觀身無我。二觀心無我。夫計我者。既皆因五蘊。五蘊自相唯身與心。今且大段開之。然始別別分析。如此馳逐妄計何逃。若約身為總。則色心為別。今約我為總。故身心為別也。今初觀身。身為諸愛根本。了之虛妄。則一切煩惱自除。如其耽著。則起無量過患。故淨名因疾廣說無常苦空無我。勸令患厭。涅槃喻以四蛇亦令捨離。金光明經智度論皆云背恩。文中二。初尋伺觀。後如實觀。先因尋求伺察。方見如實之理故。今初。</w:t>
      </w:r>
    </w:p>
    <w:p>
      <w:pPr>
        <w:spacing w:before="40" w:after="40"/>
      </w:pPr>
      <w:r>
        <w:rPr>
          <w:rFonts w:ascii="Noto Sans KR" w:hAnsi="Noto Sans KR" w:eastAsia="Noto Sans KR"/>
          <w:b/>
          <w:sz w:val="17"/>
        </w:rPr>
        <w:t>한국어 직역</w:t>
      </w:r>
    </w:p>
    <w:p>
      <w:pPr>
        <w:pStyle w:val="TranslationText"/>
      </w:pPr>
      <w:r>
        <w:t>조용한 방에서 편안히 앉는다. ‘연(宴)’은 고요하고 말이 없다는 뜻이다. 앉는 것은 몸을 거두기 위함이다. 몸이 안정되면 마음이 편안하고, 마음이 한가로우면 경계가 고요해진다. 몸과 마음을 머물게 하려 하므로 고요한 방이 필요하다. ‘고요한 방’과 ‘대중과 함께 머묾’은 어찌 서로 어긋나지 않는가. 여기에는 두 가지 풀이가 있다. 첫째, 근성이 같지 않기 때문이다. 어떤 이는 혼침이 많아 대중의 격려를 빌려야 하고, 어떤 이는 도거가 많아 스스로 인연을 쉬게 하는 것이 마땅하다. 한 사람이 두 일을 동시에 행한다는 뜻이 아니다. 둘째, 선정과 지혜를 함께 배우기 때문이다. 원통한 관행은, 지와 관이 서로 도와야 한다. 그러므로 선우에게 의지해야 한다. 혹은 견해와 행을 함께하는 이와 온종일 법문을 의논하여, 마음을 쓰는 데 착오가 생기지 않게 해야 한다. 털끝만큼 어긋나도 천 리를 잃는다. 그러므로 『유마경』에서 말한다. “반드시 앉아 있는 것만을 연좌(宴坐)라고 하는 것은 아니다.” 비록 대중과 함께 머물더라도, 자기 방에 있는 것을 방해하지 않는다. 초야·중야·후야에는, 법을 논하거나 경전을 읽는 때를 제외하면, 곧 고요히 앉아 문혜·사혜·수혜를 사유하여 원만하고 밝게 해야 한다. 어찌 다만 몸을 편안히 늘어뜨리고 있을 뿐이겠는가. 그러므로 서로 어긋남이 없다. 이것은 선정에 의지하고 계를 지키며 대중과 함께 머물고 고요히 앉는 것으로 ‘주지’를 묻는 데 답한 것이다. 둘째, 관혜에는 둘이 있다. 처음은 이공관을 밝히고, 뒤는 법계관을 밝힌다. 처음의 이공이라는 것은, 중생이 광겁 동안 떠돌아 침몰하고, 혹은 외도와 소승에 떨어져 일체종지를 이루지 못하는 까닭이, 실로 두 장애 때문이다. 두 장애가 끊어지지 않는 것은 두 집착 때문이다. 두 집착을 없애려면 반드시 두 공을 빌려야 한다. 그러므로 법계관을 말하기 전에, 먼저 이공의 관지(觀智)를 행한다. 집착이 없어지고 장애가 다하면, 곧 성인의 성품이 눈앞에 나타나고 응용이 티끌처럼 많아, 이를 부처라 이름한다. 글에는 둘이 있다. 첫째, 집착을 깨뜨리고, 둘째, 이치를 드러낸다. 첫째 가운데 다시 둘이 있다. 첫째는 아공이고, 둘째는 법공이다. 아공에는 다시 둘이 있다. 첫째, 몸에 내가 없음을 관하고, 둘째, 마음에 내가 없음을 관한다. 무릇 ‘나’를 헤아려 집착하는 것은, 모두 오온을 인연으로 삼는다. 오온의 자체 모습은 오직 몸과 마음이다. 지금은 우선 큰 단락으로 나눈 것이다. 그러나 처음부터 하나하나 따로 분석하지 않으면, 이처럼 내달리는 망령된 분별이 어찌 달아날 곳을 잃겠는가. 만일 몸을 총체로 삼으면, 색과 마음이 별도가 되지만, 지금은 ‘나’를 총체로 삼으므로, 몸과 마음을 별도로 나눈 것이다. 지금은 첫째, 몸을 관하는 것이다. 몸은 모든 애착의 근본이다. 그것이 허망함을 분명히 알면, 모든 번뇌가 저절로 제거된다. 만일 몸에 탐착하면, 한량없는 허물이 일어난다. 그러므로 『유마경』에서는 병을 인연으로 무상·고·공·무아를 널리 설하여, 싫어하고 떠나도록 권하였다. 『열반경』에서는 네 마리 독사에 비유하여 또한 버리고 떠나게 하였다. 『금광명경』과 『대지도론』에서는 모두 몸을 ‘은혜를 저버리는 것’이라고 말한다. 글에는 둘이 있다. 처음은 심사관(尋伺觀)이고, 뒤는 여실관(如實觀)이다. 먼저 찾아보고 살피는 과정을 거친 뒤에야, 비로소 여실한 이치를 보게 되기 때문이다. 지금은 처음이다.</w:t>
      </w:r>
    </w:p>
    <w:p>
      <w:pPr>
        <w:pStyle w:val="EditorialNote"/>
      </w:pPr>
      <w:r>
        <w:t>교감·번역 메모 | 원문의 ‘[＊]籍’은 문맥상 ‘藉’의 뜻으로 보이나 원문은 그대로 보존하였다.</w:t>
      </w:r>
    </w:p>
    <w:p>
      <w:pPr>
        <w:pStyle w:val="EditorialNote"/>
      </w:pPr>
      <w:r>
        <w:t>교감·번역 메모 | 원문의 ‘申申夭夭’는 몸가짐이 느슨하고 편안한 모습을 나타내는 고전적 표현으로 보았다.</w:t>
      </w:r>
    </w:p>
    <w:p>
      <w:pPr>
        <w:pStyle w:val="EditorialNote"/>
      </w:pPr>
      <w:r>
        <w:t>교감·번역 메모 | 원문은 「[2]一障不斷由於二執」이나, 교감 자료와 병행 전거에는 「二障不斷，由於二執」로 확인된다. 앞뒤 문맥도 이장(二障)·이집(二執)을 대응시키므로 번역은 ‘두 장애’로 바로잡고 원문 표기는 보존하였다.</w:t>
      </w:r>
    </w:p>
    <w:p>
      <w:pPr>
        <w:pStyle w:val="Heading2"/>
        <w:keepNext/>
      </w:pPr>
      <w:r>
        <w:t>문단 0287  ·  [0540b11]</w:t>
      </w:r>
    </w:p>
    <w:p>
      <w:pPr>
        <w:spacing w:before="40" w:after="40"/>
      </w:pPr>
      <w:r>
        <w:rPr>
          <w:rFonts w:ascii="Noto Sans KR" w:hAnsi="Noto Sans KR" w:eastAsia="Noto Sans KR"/>
          <w:b/>
          <w:sz w:val="17"/>
        </w:rPr>
        <w:t>원문</w:t>
      </w:r>
    </w:p>
    <w:p>
      <w:pPr>
        <w:pStyle w:val="SourceText"/>
      </w:pPr>
      <w:r>
        <w:t>[0540b11] 恒作是念　行住坐臥一切時中。[4]當如是觀也。</w:t>
      </w:r>
    </w:p>
    <w:p>
      <w:pPr>
        <w:spacing w:before="40" w:after="40"/>
      </w:pPr>
      <w:r>
        <w:rPr>
          <w:rFonts w:ascii="Noto Sans KR" w:hAnsi="Noto Sans KR" w:eastAsia="Noto Sans KR"/>
          <w:b/>
          <w:sz w:val="17"/>
        </w:rPr>
        <w:t>한국어 직역</w:t>
      </w:r>
    </w:p>
    <w:p>
      <w:pPr>
        <w:pStyle w:val="TranslationText"/>
      </w:pPr>
      <w:r>
        <w:t>항상 이렇게 생각해야 한다. 걷고 머물고 앉고 눕는 모든 때에, 마땅히 이와 같이 관해야 한다.</w:t>
      </w:r>
    </w:p>
    <w:p>
      <w:pPr>
        <w:pStyle w:val="Heading2"/>
        <w:keepNext/>
      </w:pPr>
      <w:r>
        <w:t>문단 0288  ·  [0540b13]</w:t>
      </w:r>
    </w:p>
    <w:p>
      <w:pPr>
        <w:spacing w:before="40" w:after="40"/>
      </w:pPr>
      <w:r>
        <w:rPr>
          <w:rFonts w:ascii="Noto Sans KR" w:hAnsi="Noto Sans KR" w:eastAsia="Noto Sans KR"/>
          <w:b/>
          <w:sz w:val="17"/>
        </w:rPr>
        <w:t>원문</w:t>
      </w:r>
    </w:p>
    <w:p>
      <w:pPr>
        <w:pStyle w:val="SourceText"/>
      </w:pPr>
      <w:r>
        <w:t>[0540b13] 我今此身　執受既堅故[5]遍觀也。</w:t>
      </w:r>
    </w:p>
    <w:p>
      <w:pPr>
        <w:spacing w:before="40" w:after="40"/>
      </w:pPr>
      <w:r>
        <w:rPr>
          <w:rFonts w:ascii="Noto Sans KR" w:hAnsi="Noto Sans KR" w:eastAsia="Noto Sans KR"/>
          <w:b/>
          <w:sz w:val="17"/>
        </w:rPr>
        <w:t>한국어 직역</w:t>
      </w:r>
    </w:p>
    <w:p>
      <w:pPr>
        <w:pStyle w:val="TranslationText"/>
      </w:pPr>
      <w:r>
        <w:t>“지금 나의 이 몸은, 집수(執受)가 이미 견고하므로 두루 관해야 한다.</w:t>
      </w:r>
    </w:p>
    <w:p>
      <w:pPr>
        <w:pStyle w:val="Heading2"/>
        <w:keepNext/>
      </w:pPr>
      <w:r>
        <w:t>문단 0289  ·  [0540b14]</w:t>
      </w:r>
    </w:p>
    <w:p>
      <w:pPr>
        <w:spacing w:before="40" w:after="40"/>
      </w:pPr>
      <w:r>
        <w:rPr>
          <w:rFonts w:ascii="Noto Sans KR" w:hAnsi="Noto Sans KR" w:eastAsia="Noto Sans KR"/>
          <w:b/>
          <w:sz w:val="17"/>
        </w:rPr>
        <w:t>원문</w:t>
      </w:r>
    </w:p>
    <w:p>
      <w:pPr>
        <w:pStyle w:val="SourceText"/>
      </w:pPr>
      <w:r>
        <w:t>[0540b14] 四大和合　堅濕煖動假和合也。故寶積經云。此身生時。與其父母四大種性。一類歌羅邏身。若唯地大無水界者。譬如有人握乾麨灰終不和合。若唯水界無地界者。譬如油水無有堅實即便流散。若唯地水無火界者。譬如夏月陰處肉團無日光照即便爛壞。若唯地水火無風界者。則不增長。淨名亦云。四大合故假名為身。四大無主身亦無我。故此經文還分四大各歸來處。</w:t>
      </w:r>
    </w:p>
    <w:p>
      <w:pPr>
        <w:spacing w:before="40" w:after="40"/>
      </w:pPr>
      <w:r>
        <w:rPr>
          <w:rFonts w:ascii="Noto Sans KR" w:hAnsi="Noto Sans KR" w:eastAsia="Noto Sans KR"/>
          <w:b/>
          <w:sz w:val="17"/>
        </w:rPr>
        <w:t>한국어 직역</w:t>
      </w:r>
    </w:p>
    <w:p>
      <w:pPr>
        <w:pStyle w:val="TranslationText"/>
      </w:pPr>
      <w:r>
        <w:t>네 가지 대종이 화합한 것이다. 견고함·습윤함·따뜻함·움직임이 임시로 화합한 것이다. 그러므로 『대보적경』에서 말한다. “이 몸이 생길 때에는, 부모의 사대 종성과 함께하여, 한 종류의 갈라라(歌羅邏) 몸이 된다. 만일 오직 지대만 있고 수계가 없다면, 마치 어떤 사람이 마른 보릿가루와 재를 움켜쥐어도 끝내 화합하지 않는 것과 같다. 만일 오직 수계만 있고 지계가 없다면, 마치 기름과 물이 견실함이 없어 곧 흘러 흩어지는 것과 같다. 만일 지계와 수계만 있고 화계가 없다면, 마치 여름철 그늘진 곳의 고깃덩이가 햇빛을 받지 못하면 곧 썩는 것과 같다. 만일 지계·수계·화계만 있고 풍계가 없다면, 곧 자라지 못한다.” 『유마경』에서도 말한다. “사대가 화합하기 때문에 임시로 몸이라 이름한다. 사대에는 주재자가 없으므로 몸에도 나가 없다.” 그러므로 이 경문의 글에서는 다시 사대를 각각 본래 온 곳으로 돌려보낸다.</w:t>
      </w:r>
    </w:p>
    <w:p>
      <w:pPr>
        <w:pStyle w:val="EditorialNote"/>
      </w:pPr>
      <w:r>
        <w:t>교감·번역 메모 | 원문의 ‘麨’는 볶은 곡물가루를 뜻한다.</w:t>
      </w:r>
    </w:p>
    <w:p>
      <w:pPr>
        <w:pStyle w:val="Heading2"/>
        <w:keepNext/>
      </w:pPr>
      <w:r>
        <w:t>문단 0290  ·  [0540b23]</w:t>
      </w:r>
    </w:p>
    <w:p>
      <w:pPr>
        <w:spacing w:before="40" w:after="40"/>
      </w:pPr>
      <w:r>
        <w:rPr>
          <w:rFonts w:ascii="Noto Sans KR" w:hAnsi="Noto Sans KR" w:eastAsia="Noto Sans KR"/>
          <w:b/>
          <w:sz w:val="17"/>
        </w:rPr>
        <w:t>원문</w:t>
      </w:r>
    </w:p>
    <w:p>
      <w:pPr>
        <w:pStyle w:val="SourceText"/>
      </w:pPr>
      <w:r>
        <w:t>[0540b23] 所謂髮毛爪齒。皮肉筋骨。髓腦垢色。皆歸於地　堅礙為地。</w:t>
      </w:r>
    </w:p>
    <w:p>
      <w:pPr>
        <w:spacing w:before="40" w:after="40"/>
      </w:pPr>
      <w:r>
        <w:rPr>
          <w:rFonts w:ascii="Noto Sans KR" w:hAnsi="Noto Sans KR" w:eastAsia="Noto Sans KR"/>
          <w:b/>
          <w:sz w:val="17"/>
        </w:rPr>
        <w:t>한국어 직역</w:t>
      </w:r>
    </w:p>
    <w:p>
      <w:pPr>
        <w:pStyle w:val="TranslationText"/>
      </w:pPr>
      <w:r>
        <w:t>이른바 머리카락·몸의 털·손발톱·치아와, 피부·살·힘줄·뼈와, 골수·뇌·때와 색질은, 모두 지대로 돌아간다. 단단하고 막힘이 있는 것이 지대이다.</w:t>
      </w:r>
    </w:p>
    <w:p>
      <w:pPr>
        <w:pStyle w:val="Heading2"/>
        <w:keepNext/>
      </w:pPr>
      <w:r>
        <w:t>문단 0291  ·  [0540b25]</w:t>
      </w:r>
    </w:p>
    <w:p>
      <w:pPr>
        <w:spacing w:before="40" w:after="40"/>
      </w:pPr>
      <w:r>
        <w:rPr>
          <w:rFonts w:ascii="Noto Sans KR" w:hAnsi="Noto Sans KR" w:eastAsia="Noto Sans KR"/>
          <w:b/>
          <w:sz w:val="17"/>
        </w:rPr>
        <w:t>원문</w:t>
      </w:r>
    </w:p>
    <w:p>
      <w:pPr>
        <w:pStyle w:val="SourceText"/>
      </w:pPr>
      <w:r>
        <w:t>[0540b25] 唾涕膿血。津液涎沫。痰淚精氣。大小便利。皆歸於水　潤濕為水。</w:t>
      </w:r>
    </w:p>
    <w:p>
      <w:pPr>
        <w:spacing w:before="40" w:after="40"/>
      </w:pPr>
      <w:r>
        <w:rPr>
          <w:rFonts w:ascii="Noto Sans KR" w:hAnsi="Noto Sans KR" w:eastAsia="Noto Sans KR"/>
          <w:b/>
          <w:sz w:val="17"/>
        </w:rPr>
        <w:t>한국어 직역</w:t>
      </w:r>
    </w:p>
    <w:p>
      <w:pPr>
        <w:pStyle w:val="TranslationText"/>
      </w:pPr>
      <w:r>
        <w:t>침·콧물·고름·피와, 진액·침과 거품과, 가래·눈물·정기와, 대소변은, 모두 수대로 돌아간다. 윤택하고 젖게 하는 것이 수대이다.</w:t>
      </w:r>
    </w:p>
    <w:p>
      <w:pPr>
        <w:pStyle w:val="Heading2"/>
        <w:keepNext/>
      </w:pPr>
      <w:r>
        <w:t>문단 0292  ·  [0540b27]</w:t>
      </w:r>
    </w:p>
    <w:p>
      <w:pPr>
        <w:spacing w:before="40" w:after="40"/>
      </w:pPr>
      <w:r>
        <w:rPr>
          <w:rFonts w:ascii="Noto Sans KR" w:hAnsi="Noto Sans KR" w:eastAsia="Noto Sans KR"/>
          <w:b/>
          <w:sz w:val="17"/>
        </w:rPr>
        <w:t>원문</w:t>
      </w:r>
    </w:p>
    <w:p>
      <w:pPr>
        <w:pStyle w:val="SourceText"/>
      </w:pPr>
      <w:r>
        <w:t>[0540b27] 煖氣歸火　可知。然氣是四大之本。不唯是風。故水火大中亦云氣也。</w:t>
      </w:r>
    </w:p>
    <w:p>
      <w:pPr>
        <w:spacing w:before="40" w:after="40"/>
      </w:pPr>
      <w:r>
        <w:rPr>
          <w:rFonts w:ascii="Noto Sans KR" w:hAnsi="Noto Sans KR" w:eastAsia="Noto Sans KR"/>
          <w:b/>
          <w:sz w:val="17"/>
        </w:rPr>
        <w:t>한국어 직역</w:t>
      </w:r>
    </w:p>
    <w:p>
      <w:pPr>
        <w:pStyle w:val="TranslationText"/>
      </w:pPr>
      <w:r>
        <w:t>따뜻한 기운은 화대로 돌아간다. 이는 알 수 있다. 그러나 ‘기(氣)’는 사대의 근본이어서, 오직 풍대만을 가리키는 것은 아니다. 그러므로 수대와 화대를 말할 때에도 또한 ‘기’라고 한다.</w:t>
      </w:r>
    </w:p>
    <w:p>
      <w:pPr>
        <w:pStyle w:val="Heading2"/>
        <w:keepNext/>
      </w:pPr>
      <w:r>
        <w:t>문단 0293  ·  [0540b29]</w:t>
      </w:r>
    </w:p>
    <w:p>
      <w:pPr>
        <w:spacing w:before="40" w:after="40"/>
      </w:pPr>
      <w:r>
        <w:rPr>
          <w:rFonts w:ascii="Noto Sans KR" w:hAnsi="Noto Sans KR" w:eastAsia="Noto Sans KR"/>
          <w:b/>
          <w:sz w:val="17"/>
        </w:rPr>
        <w:t>원문</w:t>
      </w:r>
    </w:p>
    <w:p>
      <w:pPr>
        <w:pStyle w:val="SourceText"/>
      </w:pPr>
      <w:r>
        <w:t>[0540b29] 動轉歸風　淨名云。是身無作風力所轉。謂迷性起心。心運風力轉餘三大。而有動作。作無自性。故云無也。四大皆云歸者。此身既合四大所成。今推身無主故還歸四大。</w:t>
      </w:r>
    </w:p>
    <w:p>
      <w:pPr>
        <w:spacing w:before="40" w:after="40"/>
      </w:pPr>
      <w:r>
        <w:rPr>
          <w:rFonts w:ascii="Noto Sans KR" w:hAnsi="Noto Sans KR" w:eastAsia="Noto Sans KR"/>
          <w:b/>
          <w:sz w:val="17"/>
        </w:rPr>
        <w:t>한국어 직역</w:t>
      </w:r>
    </w:p>
    <w:p>
      <w:pPr>
        <w:pStyle w:val="TranslationText"/>
      </w:pPr>
      <w:r>
        <w:t>움직이고 굴러가는 것은 풍대로 돌아간다. 『유마경』에서 말한다. “이 몸에는 짓는 자가 없고, 바람의 힘에 의해 움직인다.” 성품을 미혹하여 마음을 일으키고, 마음이 바람의 힘을 운용하여 나머지 세 대를 움직이게 하므로, 움직임과 작용이 있게 된다. 그러나 그 작용에는 자성이 없으므로, ‘짓는 자가 없다’고 말한 것이다. 사대에 모두 ‘돌아간다’고 한 것은, 이 몸이 이미 사대가 합쳐져 이루어진 것이므로, 이제 몸에 주재자가 없음을 추구해 보면 다시 사대로 돌아가기 때문이다.</w:t>
      </w:r>
    </w:p>
    <w:p>
      <w:pPr>
        <w:pStyle w:val="Heading2"/>
        <w:keepNext/>
      </w:pPr>
      <w:r>
        <w:t>문단 0294  ·  [0540c04]</w:t>
      </w:r>
    </w:p>
    <w:p>
      <w:pPr>
        <w:spacing w:before="40" w:after="40"/>
      </w:pPr>
      <w:r>
        <w:rPr>
          <w:rFonts w:ascii="Noto Sans KR" w:hAnsi="Noto Sans KR" w:eastAsia="Noto Sans KR"/>
          <w:b/>
          <w:sz w:val="17"/>
        </w:rPr>
        <w:t>원문</w:t>
      </w:r>
    </w:p>
    <w:p>
      <w:pPr>
        <w:pStyle w:val="SourceText"/>
      </w:pPr>
      <w:r>
        <w:t>[0540c04] 四大各離　正觀之時各有所歸。即名為離。不說命終方名為離。故庵提遮女了義經說生死義云。若能明知地水火風四緣畢竟未曾自得有所和合以為生義。若知地水火風畢竟不自得有所散是為死義。此意正明即合而散即散而合。故合散之文。皆為不自得。</w:t>
      </w:r>
    </w:p>
    <w:p>
      <w:pPr>
        <w:spacing w:before="40" w:after="40"/>
      </w:pPr>
      <w:r>
        <w:rPr>
          <w:rFonts w:ascii="Noto Sans KR" w:hAnsi="Noto Sans KR" w:eastAsia="Noto Sans KR"/>
          <w:b/>
          <w:sz w:val="17"/>
        </w:rPr>
        <w:t>한국어 직역</w:t>
      </w:r>
    </w:p>
    <w:p>
      <w:pPr>
        <w:pStyle w:val="TranslationText"/>
      </w:pPr>
      <w:r>
        <w:t>사대가 각각 흩어져 여의어지면, 바르게 관할 때 각각 돌아갈 곳이 있으므로, 곧 ‘여의어진다’고 이름한다. 목숨이 끝난 뒤에야 비로소 여의어진다고 말하는 것이 아니다. 그러므로 『암제차녀요의경』에서 생사의 뜻을 설명하여 말한다. “만일 지·수·화·풍의 네 인연이 끝내 스스로 화합하여 ‘생김’이 된 적이 없음을 분명히 안다면, 지·수·화·풍이 끝내 스스로 흩어져 ‘죽음’이 된 적도 없음을 안다.” 이 뜻은 바로 합하면서도 흩어지고 흩어지면서도 합함을 밝힌 것이다. 그러므로 ‘합함’과 ‘흩어짐’이라는 글은, 모두 스스로 얻어지는 것이 아님을 뜻한다.</w:t>
      </w:r>
    </w:p>
    <w:p>
      <w:pPr>
        <w:pStyle w:val="Heading2"/>
        <w:keepNext/>
      </w:pPr>
      <w:r>
        <w:t>문단 0295  ·  [0540c10]</w:t>
      </w:r>
    </w:p>
    <w:p>
      <w:pPr>
        <w:spacing w:before="40" w:after="40"/>
      </w:pPr>
      <w:r>
        <w:rPr>
          <w:rFonts w:ascii="Noto Sans KR" w:hAnsi="Noto Sans KR" w:eastAsia="Noto Sans KR"/>
          <w:b/>
          <w:sz w:val="17"/>
        </w:rPr>
        <w:t>원문</w:t>
      </w:r>
    </w:p>
    <w:p>
      <w:pPr>
        <w:pStyle w:val="SourceText"/>
      </w:pPr>
      <w:r>
        <w:t>[0540c10] 今者妄身當在何處　且地有形礙而沈滯。風無形礙而輕舉。敵體相違。水火亦互相陵奪。故知四大相違各各差別。未審我身屬於何大。若總相屬。即是四我。若總不屬。即應離四別有我身。故云爾也。後如實觀。</w:t>
      </w:r>
    </w:p>
    <w:p>
      <w:pPr>
        <w:spacing w:before="40" w:after="40"/>
      </w:pPr>
      <w:r>
        <w:rPr>
          <w:rFonts w:ascii="Noto Sans KR" w:hAnsi="Noto Sans KR" w:eastAsia="Noto Sans KR"/>
          <w:b/>
          <w:sz w:val="17"/>
        </w:rPr>
        <w:t>한국어 직역</w:t>
      </w:r>
    </w:p>
    <w:p>
      <w:pPr>
        <w:pStyle w:val="TranslationText"/>
      </w:pPr>
      <w:r>
        <w:t>그렇다면 지금 이 허망한 몸은 어디에 있는가? 지대는 형체와 장애가 있어 가라앉고 막혀 있으며, 풍대는 형체와 장애가 없어 가볍게 움직인다. 둘은 정면으로 서로 어긋난다. 수대와 화대 또한 서로 침범하고 빼앗는다. 그러므로 사대는 서로 어긋나 각각 차별됨을 알 수 있다. 그렇다면 나의 몸이 어느 대에 속하는지 알 수 없다. 만일 전체적으로 모두에 속한다면, 곧 네 개의 ‘나’가 있는 셈이고, 만일 전혀 속하지 않는다면, 사대와 별도로 나의 몸이 있어야 한다. 그러므로 이렇게 말한 것이다. 뒤는 여실관이다.</w:t>
      </w:r>
    </w:p>
    <w:p>
      <w:pPr>
        <w:pStyle w:val="Heading2"/>
        <w:keepNext/>
      </w:pPr>
      <w:r>
        <w:t>문단 0296  ·  [0540c15]</w:t>
      </w:r>
    </w:p>
    <w:p>
      <w:pPr>
        <w:spacing w:before="40" w:after="40"/>
      </w:pPr>
      <w:r>
        <w:rPr>
          <w:rFonts w:ascii="Noto Sans KR" w:hAnsi="Noto Sans KR" w:eastAsia="Noto Sans KR"/>
          <w:b/>
          <w:sz w:val="17"/>
        </w:rPr>
        <w:t>원문</w:t>
      </w:r>
    </w:p>
    <w:p>
      <w:pPr>
        <w:pStyle w:val="SourceText"/>
      </w:pPr>
      <w:r>
        <w:t>[0540c15] 即知此身畢竟無體。和合為相。實同幻化　謂因前尋伺。見如實之理。定知四大非我。但約和合假名為身。亦無實體。智論十四問云。若自身無我而計我者。他身無我亦應計我。答亦有人。於他物中計我。如外道坐禪入地觀時見地即是我。水火風空[6]識亦如是。又如有人遠行獨宿空舍。夜見一鬼擎一死屍來。復有一鬼來爭等。又[7]秖緣計我而為自身。即以餘身為他故生難也。後觀心無我。夫心無自相。託境方生。境性本空。由心故現。根塵和合。似有緣心。內外推之。何是其體。長輪生死。由不了心。苟能了之圓覺自現。故首楞云。狂性自歇。歇即菩提。勝淨妙明。不從人得。文中二。一尋伺觀。</w:t>
      </w:r>
    </w:p>
    <w:p>
      <w:pPr>
        <w:spacing w:before="40" w:after="40"/>
      </w:pPr>
      <w:r>
        <w:rPr>
          <w:rFonts w:ascii="Noto Sans KR" w:hAnsi="Noto Sans KR" w:eastAsia="Noto Sans KR"/>
          <w:b/>
          <w:sz w:val="17"/>
        </w:rPr>
        <w:t>한국어 직역</w:t>
      </w:r>
    </w:p>
    <w:p>
      <w:pPr>
        <w:pStyle w:val="TranslationText"/>
      </w:pPr>
      <w:r>
        <w:t>곧 이 몸은 끝내 실체가 없고, 화합을 모습으로 삼으며, 실로 환화와 같음을 알게 된다. 앞의 심사관에 의하여, 여실한 이치를 보는 것이다. 사대가 내가 아님을 결정코 알고, 다만 화합에 의거해 임시로 몸이라 이름했을 뿐이며, 또한 실체가 없다. 『대지도론』 제14권에서 묻는다. “만일 자기 몸에 내가 없는데도 나라고 헤아린다면, 다른 사람의 몸에도 내가 없으니 또한 그것을 나라고 헤아려야 하지 않는가?” 답하기를, “실제로 어떤 사람은, 다른 사물 가운데서도 나라고 헤아린다. 예컨대 외도가 좌선하여 지대관(地大觀)에 들어갔을 때 땅을 보고 곧 그것을 나라고 여기는 것과 같다. 수·화·풍·공·식에 대해서도 또한 이와 같다. 또 어떤 사람이 먼 길을 가다가 빈집에 홀로 묵었는데, 밤에 한 귀신이 죽은 시체 하나를 메고 오는 것을 보았고, 다시 다른 한 귀신이 와서 서로 다투는 것과 같은 일도 있다.” 또 다만 ‘나’를 헤아려 자기 몸으로 삼기 때문에, 나머지 몸을 타자로 여기게 되어 앞의 난문이 생긴 것이다. 뒤에서는 마음에 내가 없음을 관찰한다. 대저 마음은 스스로의 상이 없다. 경계에 의탁해야 비로소 생긴다. 경계의 성품은 본래 공하다. 마음으로 말미암아 나타난다. 근과 진이 화합하면, 인연하는 마음이 있는 듯하다. 안팎으로 그것을 추구해 보면, 무엇이 그 자체인가. 오랫동안 생사에 윤회하는 것은, 마음을 알지 못하기 때문이다. 진실로 그것을 알 수 있다면 원각이 스스로 드러난다. 그러므로 『수릉엄경』에서 말한다. 미친 성품이 스스로 쉬면, 쉼이 곧 보리이다. 수승하고 청정하며 묘하고 밝은 것은, 다른 사람에게서 얻는 것이 아니다. 글 가운데 둘이 있다. 첫째는 심사관이다.</w:t>
      </w:r>
    </w:p>
    <w:p>
      <w:pPr>
        <w:pStyle w:val="EditorialNote"/>
      </w:pPr>
      <w:r>
        <w:t>교감·번역 메모 | 원문의 ‘復有一鬼來爭等’은 『대지도론』의 시체를 둘러싼 두 귀신 비유를 축약해 가리키는 문맥이다.</w:t>
      </w:r>
    </w:p>
    <w:p>
      <w:pPr>
        <w:pStyle w:val="EditorialNote"/>
      </w:pPr>
      <w:r>
        <w:t>교감·번역 메모 | ‘尋伺觀’은 찾아 살피고 헤아려 관찰하는 관법을 가리킨다.</w:t>
      </w:r>
    </w:p>
    <w:p>
      <w:pPr>
        <w:pStyle w:val="Heading2"/>
        <w:keepNext/>
      </w:pPr>
      <w:r>
        <w:t>문단 0297  ·  [0540c29]</w:t>
      </w:r>
    </w:p>
    <w:p>
      <w:pPr>
        <w:spacing w:before="40" w:after="40"/>
      </w:pPr>
      <w:r>
        <w:rPr>
          <w:rFonts w:ascii="Noto Sans KR" w:hAnsi="Noto Sans KR" w:eastAsia="Noto Sans KR"/>
          <w:b/>
          <w:sz w:val="17"/>
        </w:rPr>
        <w:t>원문</w:t>
      </w:r>
    </w:p>
    <w:p>
      <w:pPr>
        <w:pStyle w:val="SourceText"/>
      </w:pPr>
      <w:r>
        <w:t>[0540c29] 四緣(四大)假合妄。有六根　四大和合成於一色。於此色上方有六根。離此色身根元無體。各分四大。色尚不存。竅穴六根更何依附。</w:t>
      </w:r>
    </w:p>
    <w:p>
      <w:pPr>
        <w:spacing w:before="40" w:after="40"/>
      </w:pPr>
      <w:r>
        <w:rPr>
          <w:rFonts w:ascii="Noto Sans KR" w:hAnsi="Noto Sans KR" w:eastAsia="Noto Sans KR"/>
          <w:b/>
          <w:sz w:val="17"/>
        </w:rPr>
        <w:t>한국어 직역</w:t>
      </w:r>
    </w:p>
    <w:p>
      <w:pPr>
        <w:pStyle w:val="TranslationText"/>
      </w:pPr>
      <w:r>
        <w:t>네 인연[사대]이 거짓으로 화합하여 허망하게, 육근이 있게 된다. 사대가 화합하여 하나의 색신을 이룬다. 이 색신 위에 비로소 육근이 있게 된다. 이 색신을 떠나면 근은 본래 자체가 없다. 각각을 사대로 나누면, 색신조차도 남아 있지 않는데, 구멍인 육근이 다시 어디에 의지하겠는가.</w:t>
      </w:r>
    </w:p>
    <w:p>
      <w:pPr>
        <w:pStyle w:val="EditorialNote"/>
      </w:pPr>
      <w:r>
        <w:t>교감·번역 메모 | 원문의 괄호 ‘四大’는 ‘四緣’을 사대로 풀이한다.</w:t>
      </w:r>
    </w:p>
    <w:p>
      <w:pPr>
        <w:pStyle w:val="Heading2"/>
        <w:keepNext/>
      </w:pPr>
      <w:r>
        <w:t>문단 0298  ·  [0541a03]</w:t>
      </w:r>
    </w:p>
    <w:p>
      <w:pPr>
        <w:spacing w:before="40" w:after="40"/>
      </w:pPr>
      <w:r>
        <w:rPr>
          <w:rFonts w:ascii="Noto Sans KR" w:hAnsi="Noto Sans KR" w:eastAsia="Noto Sans KR"/>
          <w:b/>
          <w:sz w:val="17"/>
        </w:rPr>
        <w:t>원문</w:t>
      </w:r>
    </w:p>
    <w:p>
      <w:pPr>
        <w:pStyle w:val="SourceText"/>
      </w:pPr>
      <w:r>
        <w:t>[0541a03] 六根四大中外合成　四大為中。六根為外。內外和合假成此身。</w:t>
      </w:r>
    </w:p>
    <w:p>
      <w:pPr>
        <w:spacing w:before="40" w:after="40"/>
      </w:pPr>
      <w:r>
        <w:rPr>
          <w:rFonts w:ascii="Noto Sans KR" w:hAnsi="Noto Sans KR" w:eastAsia="Noto Sans KR"/>
          <w:b/>
          <w:sz w:val="17"/>
        </w:rPr>
        <w:t>한국어 직역</w:t>
      </w:r>
    </w:p>
    <w:p>
      <w:pPr>
        <w:pStyle w:val="TranslationText"/>
      </w:pPr>
      <w:r>
        <w:t>육근과 사대가 안팎으로 합하여 이룬다. 사대가 안이 되고, 육근이 밖이 된다. 안팎이 화합하여 임시로 이 몸을 이룬다.</w:t>
      </w:r>
    </w:p>
    <w:p>
      <w:pPr>
        <w:pStyle w:val="Heading2"/>
        <w:keepNext/>
      </w:pPr>
      <w:r>
        <w:t>문단 0299  ·  [0541a05]</w:t>
      </w:r>
    </w:p>
    <w:p>
      <w:pPr>
        <w:spacing w:before="40" w:after="40"/>
      </w:pPr>
      <w:r>
        <w:rPr>
          <w:rFonts w:ascii="Noto Sans KR" w:hAnsi="Noto Sans KR" w:eastAsia="Noto Sans KR"/>
          <w:b/>
          <w:sz w:val="17"/>
        </w:rPr>
        <w:t>원문</w:t>
      </w:r>
    </w:p>
    <w:p>
      <w:pPr>
        <w:pStyle w:val="SourceText"/>
      </w:pPr>
      <w:r>
        <w:t>[0541a05] 妄有緣氣於中積聚。似有緣相假名為心　由依四大六根和合成身。即有六塵妄現。由此內外根塵。引起妄心緣慮不絕。念念生滅剎那不停。緣合即有。緣散即無。推其自體了不可得。故曰假名為心。此虛妄心雖假緣生。不離真心氣分。故曰緣氣。言似者。明非實有。緣相者。緣慮之相。後如實觀。</w:t>
      </w:r>
    </w:p>
    <w:p>
      <w:pPr>
        <w:spacing w:before="40" w:after="40"/>
      </w:pPr>
      <w:r>
        <w:rPr>
          <w:rFonts w:ascii="Noto Sans KR" w:hAnsi="Noto Sans KR" w:eastAsia="Noto Sans KR"/>
          <w:b/>
          <w:sz w:val="17"/>
        </w:rPr>
        <w:t>한국어 직역</w:t>
      </w:r>
    </w:p>
    <w:p>
      <w:pPr>
        <w:pStyle w:val="TranslationText"/>
      </w:pPr>
      <w:r>
        <w:t>허망하게 인연의 기운이 그 가운데 쌓이고, 인연하는 모습이 있는 듯하여 임시로 마음이라 이름한다. 사대와 육근이 화합한 데 의지하여 몸이 이루어지므로, 곧 육진이 허망하게 나타난다. 이 안팎의 근과 진으로 말미암아, 망심을 일으켜 반연하고 사려함이 끊이지 않는다. 생각마다 생멸하여 찰나도 멈추지 않는다. 인연이 합하면 곧 있고, 인연이 흩어지면 곧 없다. 그 자체를 추구해 보아도 전혀 얻을 수 없다. 그러므로 임시로 마음이라 이름한다고 한 것이다. 이 허망한 마음은 비록 인연을 빌려 생기지만, 진심의 기분을 떠나지 않는다. 그러므로 ‘인연의 기운’이라고 한 것이다. ‘있는 듯하다’고 한 것은, 실제로 있는 것이 아님을 밝힌 것이다. ‘인연하는 모습’이란, 반연하고 사려하는 모습이다. 뒤에는 여실관이다.</w:t>
      </w:r>
    </w:p>
    <w:p>
      <w:pPr>
        <w:pStyle w:val="EditorialNote"/>
      </w:pPr>
      <w:r>
        <w:t>교감·번역 메모 | ‘氣分’은 여기서 진심에서 벗어나지 않은 작용·기운의 몫이라는 뜻으로 직역했다.</w:t>
      </w:r>
    </w:p>
    <w:p>
      <w:pPr>
        <w:pStyle w:val="Heading2"/>
        <w:keepNext/>
      </w:pPr>
      <w:r>
        <w:t>문단 0300  ·  [0541a12]</w:t>
      </w:r>
    </w:p>
    <w:p>
      <w:pPr>
        <w:spacing w:before="40" w:after="40"/>
      </w:pPr>
      <w:r>
        <w:rPr>
          <w:rFonts w:ascii="Noto Sans KR" w:hAnsi="Noto Sans KR" w:eastAsia="Noto Sans KR"/>
          <w:b/>
          <w:sz w:val="17"/>
        </w:rPr>
        <w:t>원문</w:t>
      </w:r>
    </w:p>
    <w:p>
      <w:pPr>
        <w:pStyle w:val="SourceText"/>
      </w:pPr>
      <w:r>
        <w:t>[0541a12] 善男子。此虛妄心。若無六塵。則不能有。四大分解。無塵可得。於中緣(四緣)塵(六塵)各歸散滅　心託六塵。塵依四大。四大無體六塵即空。故云散滅。</w:t>
      </w:r>
    </w:p>
    <w:p>
      <w:pPr>
        <w:spacing w:before="40" w:after="40"/>
      </w:pPr>
      <w:r>
        <w:rPr>
          <w:rFonts w:ascii="Noto Sans KR" w:hAnsi="Noto Sans KR" w:eastAsia="Noto Sans KR"/>
          <w:b/>
          <w:sz w:val="17"/>
        </w:rPr>
        <w:t>한국어 직역</w:t>
      </w:r>
    </w:p>
    <w:p>
      <w:pPr>
        <w:pStyle w:val="TranslationText"/>
      </w:pPr>
      <w:r>
        <w:t>선남자여. 이 허망한 마음은, 만약 육진이 없으면, 곧 있을 수 없다. 사대가 분해되면, 진을 얻을 수 없다. 그 가운데 인연[사연]과 진[육진]이 각각 흩어져 사라짐으로 돌아간다. 마음은 육진에 의탁하고, 진은 사대에 의지한다. 사대에 자체가 없으므로 육진도 곧 공하다. 그러므로 흩어져 사라진다고 한 것이다.</w:t>
      </w:r>
    </w:p>
    <w:p>
      <w:pPr>
        <w:pStyle w:val="EditorialNote"/>
      </w:pPr>
      <w:r>
        <w:t>교감·번역 메모 | 원문의 괄호는 ‘緣’을 사연, ‘塵’을 육진으로 풀이한다.</w:t>
      </w:r>
    </w:p>
    <w:p>
      <w:pPr>
        <w:pStyle w:val="Heading2"/>
        <w:keepNext/>
      </w:pPr>
      <w:r>
        <w:t>문단 0301  ·  [0541a16]</w:t>
      </w:r>
    </w:p>
    <w:p>
      <w:pPr>
        <w:spacing w:before="40" w:after="40"/>
      </w:pPr>
      <w:r>
        <w:rPr>
          <w:rFonts w:ascii="Noto Sans KR" w:hAnsi="Noto Sans KR" w:eastAsia="Noto Sans KR"/>
          <w:b/>
          <w:sz w:val="17"/>
        </w:rPr>
        <w:t>원문</w:t>
      </w:r>
    </w:p>
    <w:p>
      <w:pPr>
        <w:pStyle w:val="SourceText"/>
      </w:pPr>
      <w:r>
        <w:t>[0541a16] 畢竟無有緣心可見　緣塵既滅心體即空。故決判云。畢竟無有。言緣心者。則前緣氣之心也。問無塵可得。下三句亦說法空。何得一向判屬人空。答此指緣塵各散正顯心空。故結云無心可見。身之與心總屬我執。第二法空。</w:t>
      </w:r>
    </w:p>
    <w:p>
      <w:pPr>
        <w:spacing w:before="40" w:after="40"/>
      </w:pPr>
      <w:r>
        <w:rPr>
          <w:rFonts w:ascii="Noto Sans KR" w:hAnsi="Noto Sans KR" w:eastAsia="Noto Sans KR"/>
          <w:b/>
          <w:sz w:val="17"/>
        </w:rPr>
        <w:t>한국어 직역</w:t>
      </w:r>
    </w:p>
    <w:p>
      <w:pPr>
        <w:pStyle w:val="TranslationText"/>
      </w:pPr>
      <w:r>
        <w:t>마침내 인연하는 마음을 볼 수 있는 것이 없다. 인연하는 진이 이미 사라지면 마음의 자체도 곧 공하다. 그러므로 단정하여 말한다. ‘마침내 있는 것이 없다.’ ‘인연하는 마음’이라고 한 것은, 곧 앞의 ‘인연의 기운인 마음’이다. 묻는다. ‘진을 얻을 수 없다’고 하였는데, 아래 세 구절도 또한 법공을 설한다. 어찌하여 한결같이 인공에 속한다고 판정하는가. 답한다. 여기서는 인연과 진이 각각 흩어지는 것을 가리켜 바로 마음이 공함을 드러낸다. 그러므로 ‘마음을 볼 수 없다’고 맺은 것이다. 몸과 마음은 모두 아집에 속한다. 둘째는 법공이다.</w:t>
      </w:r>
    </w:p>
    <w:p>
      <w:pPr>
        <w:pStyle w:val="Heading2"/>
        <w:keepNext/>
      </w:pPr>
      <w:r>
        <w:t>문단 0302  ·  [0541a22]</w:t>
      </w:r>
    </w:p>
    <w:p>
      <w:pPr>
        <w:spacing w:before="40" w:after="40"/>
      </w:pPr>
      <w:r>
        <w:rPr>
          <w:rFonts w:ascii="Noto Sans KR" w:hAnsi="Noto Sans KR" w:eastAsia="Noto Sans KR"/>
          <w:b/>
          <w:sz w:val="17"/>
        </w:rPr>
        <w:t>원문</w:t>
      </w:r>
    </w:p>
    <w:p>
      <w:pPr>
        <w:pStyle w:val="SourceText"/>
      </w:pPr>
      <w:r>
        <w:t>[0541a22] 善男子。彼之眾生幻身滅故。幻心亦滅。幻心滅故。幻塵亦滅　前於身心之中推求無我。故名我空。此則身心及境一一自空。故名法空。然身等本空非今始滅。故經云。色即是空非色滅空。但以迷時執有。今執盡始無。義言滅也。</w:t>
      </w:r>
    </w:p>
    <w:p>
      <w:pPr>
        <w:spacing w:before="40" w:after="40"/>
      </w:pPr>
      <w:r>
        <w:rPr>
          <w:rFonts w:ascii="Noto Sans KR" w:hAnsi="Noto Sans KR" w:eastAsia="Noto Sans KR"/>
          <w:b/>
          <w:sz w:val="17"/>
        </w:rPr>
        <w:t>한국어 직역</w:t>
      </w:r>
    </w:p>
    <w:p>
      <w:pPr>
        <w:pStyle w:val="TranslationText"/>
      </w:pPr>
      <w:r>
        <w:t>선남자여. 저 중생의 환신이 멸하기 때문에, 환심도 또한 멸하고, 환심이 멸하기 때문에, 환진도 또한 멸한다. 앞에서는 몸과 마음 가운데에서 무아를 추구하였다. 그러므로 아공이라 이름하였다. 여기서는 몸과 마음과 경계가 하나하나 스스로 공하다. 그러므로 법공이라 이름한다. 그러나 몸 등은 본래 공한 것이지 지금 비로소 멸하는 것이 아니다. 그러므로 경에서 말한다. ‘색이 곧 공한 것이지 색이 멸하여 공한 것이 아니다.’ 다만 미혹했을 때에는 있다고 집착하였고, 이제 집착이 다하여 비로소 없다고 하는 것이므로, 뜻으로 ‘멸한다’고 말한 것이다.</w:t>
      </w:r>
    </w:p>
    <w:p>
      <w:pPr>
        <w:pStyle w:val="Heading2"/>
        <w:keepNext/>
      </w:pPr>
      <w:r>
        <w:t>문단 0303  ·  [0541a28]</w:t>
      </w:r>
    </w:p>
    <w:p>
      <w:pPr>
        <w:spacing w:before="40" w:after="40"/>
      </w:pPr>
      <w:r>
        <w:rPr>
          <w:rFonts w:ascii="Noto Sans KR" w:hAnsi="Noto Sans KR" w:eastAsia="Noto Sans KR"/>
          <w:b/>
          <w:sz w:val="17"/>
        </w:rPr>
        <w:t>원문</w:t>
      </w:r>
    </w:p>
    <w:p>
      <w:pPr>
        <w:pStyle w:val="SourceText"/>
      </w:pPr>
      <w:r>
        <w:t>[0541a28] 幻塵滅故。幻滅亦滅　有遍計之情即見幻生。有觀察之智即見幻滅。對幻生故則言幻滅。對情執故則言智慧。對待之法皆屬緣生。緣生則無相。故皆云滅。般若心經云。無眼界乃至無智亦無得。楞伽云。一切法如幻遠離於心識。智不得有無而興大悲心。大文第二顯理。即二空所顯真如理也由前執盡故此理現。如雲散月出塵盡鏡明。非謂無雲便名為月。但於無雲之處而見月矣。非謂無幻便是真如。但於無幻之處見真理矣。文中二。初法。</w:t>
      </w:r>
    </w:p>
    <w:p>
      <w:pPr>
        <w:spacing w:before="40" w:after="40"/>
      </w:pPr>
      <w:r>
        <w:rPr>
          <w:rFonts w:ascii="Noto Sans KR" w:hAnsi="Noto Sans KR" w:eastAsia="Noto Sans KR"/>
          <w:b/>
          <w:sz w:val="17"/>
        </w:rPr>
        <w:t>한국어 직역</w:t>
      </w:r>
    </w:p>
    <w:p>
      <w:pPr>
        <w:pStyle w:val="TranslationText"/>
      </w:pPr>
      <w:r>
        <w:t>환진이 멸하기 때문에, 환이 멸했다는 것조차 또한 멸한다. 변계하는 정이 있으면 곧 환이 생긴다고 보고, 관찰하는 지혜가 있으면 곧 환이 멸한다고 본다. 환의 생겨남에 상대하기 때문에 곧 ‘환멸’이라 말하고, 정의 집착에 상대하기 때문에 곧 ‘지혜’라고 말한다. 상대하여 성립하는 법은 모두 연생에 속한다. 연생이면 곧 상이 없다. 그러므로 모두 멸한다고 한 것이다. 『반야심경』에서 말한다. ‘안계가 없고, 나아가 지혜도 없으며 얻음도 없다.’ 『능가경』에서 말한다. “일체법은 환과 같아 심식을 멀리 떠나며, 지혜로 유무를 얻지 않으면서 대비심을 일으킨다.” 대문의 둘째는 이치를 드러내는 것이다. 곧 두 공이 드러낸 진여의 이치이니, 앞의 집착이 다했기 때문에 이 이치가 나타난다. 구름이 흩어지면 달이 나오고 먼지가 다하면 거울이 밝아지는 것과 같다. 구름이 없다고 해서 곧 달이라고 이름하는 것은 아니다. 다만 구름이 없는 곳에서 달을 볼 뿐이다. 환이 없다고 해서 곧 진여인 것은 아니다. 다만 환이 없는 곳에서 참된 이치를 볼 뿐이다. 글 가운데 둘이 있다. 처음은 법이다.</w:t>
      </w:r>
    </w:p>
    <w:p>
      <w:pPr>
        <w:pStyle w:val="Heading2"/>
        <w:keepNext/>
      </w:pPr>
      <w:r>
        <w:t>문단 0304  ·  [0541b10]</w:t>
      </w:r>
    </w:p>
    <w:p>
      <w:pPr>
        <w:spacing w:before="40" w:after="40"/>
      </w:pPr>
      <w:r>
        <w:rPr>
          <w:rFonts w:ascii="Noto Sans KR" w:hAnsi="Noto Sans KR" w:eastAsia="Noto Sans KR"/>
          <w:b/>
          <w:sz w:val="17"/>
        </w:rPr>
        <w:t>원문</w:t>
      </w:r>
    </w:p>
    <w:p>
      <w:pPr>
        <w:pStyle w:val="SourceText"/>
      </w:pPr>
      <w:r>
        <w:t>[0541b10] 幻滅滅故(躡前)非幻不滅　正顯也。顯圓覺性本淨圓明獨體全真不因修得。眾幻雖滅自性常存不假緣生。故云非幻。金剛三昧經云若得空心心不幻化。然對前妄盡釋云真如。若以本宗但名圓覺。後喻。</w:t>
      </w:r>
    </w:p>
    <w:p>
      <w:pPr>
        <w:spacing w:before="40" w:after="40"/>
      </w:pPr>
      <w:r>
        <w:rPr>
          <w:rFonts w:ascii="Noto Sans KR" w:hAnsi="Noto Sans KR" w:eastAsia="Noto Sans KR"/>
          <w:b/>
          <w:sz w:val="17"/>
        </w:rPr>
        <w:t>한국어 직역</w:t>
      </w:r>
    </w:p>
    <w:p>
      <w:pPr>
        <w:pStyle w:val="TranslationText"/>
      </w:pPr>
      <w:r>
        <w:t>환의 멸함마저 멸하기 때문에[앞을 이어받음], 환이 아닌 것은 멸하지 않는다. 바로 드러낸 것이다. 원각의 성품은 본래 청정하고 원만하게 밝으며, 독립된 체가 온전히 참되어 수행으로 얻는 것이 아님을 드러낸다. 여러 환은 비록 멸하지만 자성은 항상 존재하여 연을 빌려 생기는 것이 아니다. 그러므로 ‘환이 아니다’라고 말한다. 『금강삼매경』에서 말한다. “공한 마음을 얻으면 마음은 환화하지 않는다.” 그러나 앞의 허망함이 다한 것에 상대하여 풀이하면 ‘진여’라고 한다. 본종의 뜻으로만 말하면 다만 ‘원각’이라 이름한다. 뒤는 비유이다.</w:t>
      </w:r>
    </w:p>
    <w:p>
      <w:pPr>
        <w:pStyle w:val="Heading2"/>
        <w:keepNext/>
      </w:pPr>
      <w:r>
        <w:t>문단 0305  ·  [0541b15]</w:t>
      </w:r>
    </w:p>
    <w:p>
      <w:pPr>
        <w:spacing w:before="40" w:after="40"/>
      </w:pPr>
      <w:r>
        <w:rPr>
          <w:rFonts w:ascii="Noto Sans KR" w:hAnsi="Noto Sans KR" w:eastAsia="Noto Sans KR"/>
          <w:b/>
          <w:sz w:val="17"/>
        </w:rPr>
        <w:t>원문</w:t>
      </w:r>
    </w:p>
    <w:p>
      <w:pPr>
        <w:pStyle w:val="SourceText"/>
      </w:pPr>
      <w:r>
        <w:t>[0541b15] 譬如磨鏡垢盡明現　雖云磨鏡。却是磨塵。所言修道秖是遣妄。夫鏡性本明非從外得。塵[1]復則隱。磨之則顯。隱顯雖殊明性不異。今謂。人執法執是垢。尋伺如實是磨。真心本覺是明人法二空是現。自下大文第二明法界觀也。文[2]二。初印前顯後。二拂迹入玄。[＊]二圓彰法界。初中謂印前二空顯後圓通法界。文中又二。初標。</w:t>
      </w:r>
    </w:p>
    <w:p>
      <w:pPr>
        <w:spacing w:before="40" w:after="40"/>
      </w:pPr>
      <w:r>
        <w:rPr>
          <w:rFonts w:ascii="Noto Sans KR" w:hAnsi="Noto Sans KR" w:eastAsia="Noto Sans KR"/>
          <w:b/>
          <w:sz w:val="17"/>
        </w:rPr>
        <w:t>한국어 직역</w:t>
      </w:r>
    </w:p>
    <w:p>
      <w:pPr>
        <w:pStyle w:val="TranslationText"/>
      </w:pPr>
      <w:r>
        <w:t>비유하면 거울을 갈아 때가 다하면 밝음이 나타나는 것과 같다. 비록 거울을 간다고 말하지만, 도리어 가는 것은 먼지이다. 이른바 도를 닦는다는 것은 다만 허망함을 제거하는 것이다. 대저 거울의 성품은 본래 밝아서 밖에서 얻는 것이 아니다. 먼지가 덮으면 곧 가려지고, 그것을 갈면 곧 드러난다. 가려짐과 드러남은 비록 다르지만 밝은 성품은 다르지 않다. 이제 말하자면, 인집과 법집은 때이고, 심사와 여실은 가는 것이며, 진심과 본각은 밝음이고, 인공과 법공은 나타남이다. 이 아래 대문의 둘째는 법계관을 밝힌다. 글은 둘이다. 처음은 앞을 인가하고 뒤를 드러내며, 둘째는 자취를 쓸어 현묘함에 들어간다. 둘째는 법계를 원만히 드러낸다. 처음에서는 앞의 두 공을 인가하여 뒤의 원통한 법계를 드러낸다. 글 가운데 또 둘이 있다. 처음은 표방이다.</w:t>
      </w:r>
    </w:p>
    <w:p>
      <w:pPr>
        <w:pStyle w:val="EditorialNote"/>
      </w:pPr>
      <w:r>
        <w:t>교감·번역 메모 | 원문의 「復」은 교감 자료에서 「覆」으로 바로잡혀 있으며 문맥도 ‘티끌이 덮으면 가려진다’는 뜻이다. 번역은 이 뜻을 따르고 원문 표기는 보존하였다.</w:t>
      </w:r>
    </w:p>
    <w:p>
      <w:pPr>
        <w:pStyle w:val="EditorialNote"/>
      </w:pPr>
      <w:r>
        <w:t>교감·번역 메모 | ‘尋伺’와 ‘如實’은 앞에서 나눈 두 관법을 가리킨다.</w:t>
      </w:r>
    </w:p>
    <w:p>
      <w:pPr>
        <w:pStyle w:val="Heading2"/>
        <w:keepNext/>
      </w:pPr>
      <w:r>
        <w:t>문단 0306  ·  [0541b23]</w:t>
      </w:r>
    </w:p>
    <w:p>
      <w:pPr>
        <w:spacing w:before="40" w:after="40"/>
      </w:pPr>
      <w:r>
        <w:rPr>
          <w:rFonts w:ascii="Noto Sans KR" w:hAnsi="Noto Sans KR" w:eastAsia="Noto Sans KR"/>
          <w:b/>
          <w:sz w:val="17"/>
        </w:rPr>
        <w:t>원문</w:t>
      </w:r>
    </w:p>
    <w:p>
      <w:pPr>
        <w:pStyle w:val="SourceText"/>
      </w:pPr>
      <w:r>
        <w:t>[0541b23] 善男子當知。身心皆為幻垢　此印前也。幻謂虛幻無有實體垢謂塵垢坌污為名。由迷幻相執取繫著。坌污淨心故云幻垢。諸佛菩薩雖有身心。由了如幻不取於相。無坌污義故非垢。由了幻空故非幻。</w:t>
      </w:r>
    </w:p>
    <w:p>
      <w:pPr>
        <w:spacing w:before="40" w:after="40"/>
      </w:pPr>
      <w:r>
        <w:rPr>
          <w:rFonts w:ascii="Noto Sans KR" w:hAnsi="Noto Sans KR" w:eastAsia="Noto Sans KR"/>
          <w:b/>
          <w:sz w:val="17"/>
        </w:rPr>
        <w:t>한국어 직역</w:t>
      </w:r>
    </w:p>
    <w:p>
      <w:pPr>
        <w:pStyle w:val="TranslationText"/>
      </w:pPr>
      <w:r>
        <w:t>선남자여, 마땅히 알아야 한다. 몸과 마음은 모두 환의 때가 된다. 이는 앞을 인가한 것이다. ‘환’은 허깨비라 실체가 없다는 뜻이고, ‘때’는 먼지와 때가 더럽힌다는 뜻에서 이름한 것이다. 환상을 미혹하여 집착하고 얽매이기 때문에, 청정한 마음을 더럽히므로 ‘환의 때’라고 한다. 모든 부처와 보살도 비록 몸과 마음이 있으나, 환과 같음을 알아 그 상을 취하지 않기 때문에, 더럽힌다는 뜻이 없으므로 때가 아니며, 환이 공함을 알기 때문에 환도 아니다.</w:t>
      </w:r>
    </w:p>
    <w:p>
      <w:pPr>
        <w:pStyle w:val="Heading2"/>
        <w:keepNext/>
      </w:pPr>
      <w:r>
        <w:t>문단 0307  ·  [0541b28]</w:t>
      </w:r>
    </w:p>
    <w:p>
      <w:pPr>
        <w:spacing w:before="40" w:after="40"/>
      </w:pPr>
      <w:r>
        <w:rPr>
          <w:rFonts w:ascii="Noto Sans KR" w:hAnsi="Noto Sans KR" w:eastAsia="Noto Sans KR"/>
          <w:b/>
          <w:sz w:val="17"/>
        </w:rPr>
        <w:t>원문</w:t>
      </w:r>
    </w:p>
    <w:p>
      <w:pPr>
        <w:pStyle w:val="SourceText"/>
      </w:pPr>
      <w:r>
        <w:t>[0541b28] 垢相永滅十方清淨　此顯後也。根塵諸法十方法界普清淨也。此由身心垢翳妄執自他故成局礙。今既我空法寂。何所不通。後釋文二。初喻。</w:t>
      </w:r>
    </w:p>
    <w:p>
      <w:pPr>
        <w:spacing w:before="40" w:after="40"/>
      </w:pPr>
      <w:r>
        <w:rPr>
          <w:rFonts w:ascii="Noto Sans KR" w:hAnsi="Noto Sans KR" w:eastAsia="Noto Sans KR"/>
          <w:b/>
          <w:sz w:val="17"/>
        </w:rPr>
        <w:t>한국어 직역</w:t>
      </w:r>
    </w:p>
    <w:p>
      <w:pPr>
        <w:pStyle w:val="TranslationText"/>
      </w:pPr>
      <w:r>
        <w:t>때의 상이 영원히 멸하면 시방이 청정하다. 이는 뒤를 드러낸 것이다. 근과 진의 모든 법, 시방법계가 두루 청정하다는 것이다. 이는 몸과 마음의 때와 가림 때문에 자타를 허망하게 집착하여 국한되고 막힘을 이루었기 때문이다. 이제 이미 아가 공하고 법이 고요해졌으니, 어디인들 통하지 않겠는가. 뒤의 해석은 둘이다. 처음은 비유이다.</w:t>
      </w:r>
    </w:p>
    <w:p>
      <w:pPr>
        <w:pStyle w:val="Heading2"/>
        <w:keepNext/>
      </w:pPr>
      <w:r>
        <w:t>문단 0308  ·  [0541c03]</w:t>
      </w:r>
    </w:p>
    <w:p>
      <w:pPr>
        <w:spacing w:before="40" w:after="40"/>
      </w:pPr>
      <w:r>
        <w:rPr>
          <w:rFonts w:ascii="Noto Sans KR" w:hAnsi="Noto Sans KR" w:eastAsia="Noto Sans KR"/>
          <w:b/>
          <w:sz w:val="17"/>
        </w:rPr>
        <w:t>원문</w:t>
      </w:r>
    </w:p>
    <w:p>
      <w:pPr>
        <w:pStyle w:val="SourceText"/>
      </w:pPr>
      <w:r>
        <w:t>[0541c03] 善男子　由珠鏡二事所喻不同。故復標告。</w:t>
      </w:r>
    </w:p>
    <w:p>
      <w:pPr>
        <w:spacing w:before="40" w:after="40"/>
      </w:pPr>
      <w:r>
        <w:rPr>
          <w:rFonts w:ascii="Noto Sans KR" w:hAnsi="Noto Sans KR" w:eastAsia="Noto Sans KR"/>
          <w:b/>
          <w:sz w:val="17"/>
        </w:rPr>
        <w:t>한국어 직역</w:t>
      </w:r>
    </w:p>
    <w:p>
      <w:pPr>
        <w:pStyle w:val="TranslationText"/>
      </w:pPr>
      <w:r>
        <w:t>선남자여. 구슬과 거울 두 가지의 비유하는 바가 서로 다르기 때문에, 다시 표하여 고한 것이다.</w:t>
      </w:r>
    </w:p>
    <w:p>
      <w:pPr>
        <w:pStyle w:val="Heading2"/>
        <w:keepNext/>
      </w:pPr>
      <w:r>
        <w:t>문단 0309  ·  [0541c04]</w:t>
      </w:r>
    </w:p>
    <w:p>
      <w:pPr>
        <w:spacing w:before="40" w:after="40"/>
      </w:pPr>
      <w:r>
        <w:rPr>
          <w:rFonts w:ascii="Noto Sans KR" w:hAnsi="Noto Sans KR" w:eastAsia="Noto Sans KR"/>
          <w:b/>
          <w:sz w:val="17"/>
        </w:rPr>
        <w:t>원문</w:t>
      </w:r>
    </w:p>
    <w:p>
      <w:pPr>
        <w:pStyle w:val="SourceText"/>
      </w:pPr>
      <w:r>
        <w:t>[0541c04] 譬如清淨摩尼寶珠映於五色。隨方各現。諸愚癡者見彼摩尼實有五色　謂摩尼體性瑩淨絕瑕都無色相。由性淨故。一切色相對則現中。青黃赤白黑五色各各隨方而現。然此一喻亦喻印前亦喻顯後。言印前者。五色喻五道。隨方喻隨業。愚人不了珠體。但見全是青黃。既是青黃則不見珠體。故華嚴云。凡夫見諸法。但隨諸相轉。不了法無性。以是不見佛。若以三性配者。摩尼喻圓成實性。即前所顯之理也。現色喻依他起性。即前幻也。愚人定見青黃。喻遍計所執性。即前塵垢也。若遠即前身心等相。以此文印定前文之義。故指前也。言顯後者然此圓珠由彼愚人執其定色。所以破色因配三性以印前文。然但無計執之人。即此珠種種之色一一清淨一一同體。悉是圓珠妙用應現。無體可破。以喻後文十方法界一切清淨圓滿不動交參無礙。故言顯後。然前之[3]境喻但一面明。又云因磨而現。表二空之理破執方顯。對執得名。今摩尼珠本淨本明十方俱照。以顯後法界之宗也。後法。</w:t>
      </w:r>
    </w:p>
    <w:p>
      <w:pPr>
        <w:spacing w:before="40" w:after="40"/>
      </w:pPr>
      <w:r>
        <w:rPr>
          <w:rFonts w:ascii="Noto Sans KR" w:hAnsi="Noto Sans KR" w:eastAsia="Noto Sans KR"/>
          <w:b/>
          <w:sz w:val="17"/>
        </w:rPr>
        <w:t>한국어 직역</w:t>
      </w:r>
    </w:p>
    <w:p>
      <w:pPr>
        <w:pStyle w:val="TranslationText"/>
      </w:pPr>
      <w:r>
        <w:t>비유하면 청정한 마니보주가 다섯 색을 비추면, 방향에 따라 각각 나타나는 것과 같다. 여러 어리석은 사람은 저 마니보주에 실제로 다섯 색이 있다고 본다. 마니의 체성은 맑고 깨끗하여 흠이 끊어지고 도무지 색상이 없다. 성품이 청정하기 때문에, 모든 색상이 마주하면 그 가운데 나타난다. 청·황·적·백·흑의 다섯 색이 각각 방향에 따라 나타난다. 그러나 이 한 비유는 또한 앞을 인가하는 비유이기도 하고 뒤를 드러내는 비유이기도 하다. 앞을 인가한다고 한 것은, 다섯 색은 오도를 비유하고, 방향을 따름은 업을 따름을 비유한다. 어리석은 사람은 구슬의 자체를 알지 못하고, 다만 온통 청색과 황색인 것만 본다. 이미 청색과 황색이라고 보면 곧 구슬의 자체를 보지 못한다. 그러므로 『화엄경』에서 말한다. “범부는 모든 법을 보고, 다만 여러 상을 따라 굴러가며, 법에 자성이 없음을 알지 못하니, 이 때문에 부처를 보지 못한다.” 만약 삼성을 배대한다면, 마니는 원성실성을 비유한다. 곧 앞에서 드러낸 이치이다. 나타난 색은 의타기성을 비유한다. 곧 앞의 환이다. 어리석은 사람이 청색과 황색이라고 결정해 보는 것은, 변계소집성을 비유한다. 곧 앞의 먼지와 때이다. 멀리 대응시키면 앞의 몸과 마음 등의 상이다. 이 글로 앞 글의 뜻을 인가하고 확정한다. 그러므로 앞을 가리킨 것이다. 뒤를 드러낸다고 한 것은, 이 둥근 구슬에 대해 저 어리석은 사람이 일정한 색이라고 집착하기 때문이다. 그래서 그 색을 깨뜨리며, 삼성을 배대하여 앞의 글을 인가한 것이다. 그러나 계탁하여 집착하는 사람만 없다면, 곧 이 구슬의 갖가지 색 하나하나가 청정하고 하나하나가 같은 체이다. 모두 둥근 구슬의 묘용이 감응하여 나타난 것이다. 깨뜨릴 자체가 없다. 뒤 글의 시방법계가 모두 청정하고 원만하며 움직이지 않고 서로 참여하여 걸림이 없음을 비유한다. 그러므로 뒤를 드러낸다고 한 것이다. 그러나 앞의 거울 비유는 다만 한 방면만 밝힌 것이다. 또 갈아서 나타난다고 하였다. 이는 두 공의 이치가 집착을 깨뜨린 뒤에야 드러남을 나타낸다. 집착에 상대하여 이름을 얻은 것이다. 이제 마니보주는 본래 청정하고 본래 밝아 시방을 모두 비춘다. 이로써 뒤의 법계라는 종지를 드러낸다. 뒤는 법이다.</w:t>
      </w:r>
    </w:p>
    <w:p>
      <w:pPr>
        <w:pStyle w:val="EditorialNote"/>
      </w:pPr>
      <w:r>
        <w:t>교감·번역 메모 | 원문의 ‘[3]境喻’는 문맥상 앞의 거울 비유를 가리키는 것으로 읽었다.</w:t>
      </w:r>
    </w:p>
    <w:p>
      <w:pPr>
        <w:pStyle w:val="Heading2"/>
        <w:keepNext/>
      </w:pPr>
      <w:r>
        <w:t>문단 0310  ·  [0541c25]</w:t>
      </w:r>
    </w:p>
    <w:p>
      <w:pPr>
        <w:spacing w:before="40" w:after="40"/>
      </w:pPr>
      <w:r>
        <w:rPr>
          <w:rFonts w:ascii="Noto Sans KR" w:hAnsi="Noto Sans KR" w:eastAsia="Noto Sans KR"/>
          <w:b/>
          <w:sz w:val="17"/>
        </w:rPr>
        <w:t>원문</w:t>
      </w:r>
    </w:p>
    <w:p>
      <w:pPr>
        <w:pStyle w:val="SourceText"/>
      </w:pPr>
      <w:r>
        <w:t>[0541c25] 善男子。圓覺淨性現於身心。隨類各應　即前種種幻化生於覺心也。義如彼釋。</w:t>
      </w:r>
    </w:p>
    <w:p>
      <w:pPr>
        <w:spacing w:before="40" w:after="40"/>
      </w:pPr>
      <w:r>
        <w:rPr>
          <w:rFonts w:ascii="Noto Sans KR" w:hAnsi="Noto Sans KR" w:eastAsia="Noto Sans KR"/>
          <w:b/>
          <w:sz w:val="17"/>
        </w:rPr>
        <w:t>한국어 직역</w:t>
      </w:r>
    </w:p>
    <w:p>
      <w:pPr>
        <w:pStyle w:val="TranslationText"/>
      </w:pPr>
      <w:r>
        <w:t>선남자여. 원각의 청정한 성품이 몸과 마음에 나타나, 부류를 따라 각각 감응한다. 곧 앞의 ‘갖가지 환화가 각심에서 생긴다’는 것이다. 뜻은 거기에서 풀이한 것과 같다.</w:t>
      </w:r>
    </w:p>
    <w:p>
      <w:pPr>
        <w:pStyle w:val="Heading2"/>
        <w:keepNext/>
      </w:pPr>
      <w:r>
        <w:t>문단 0311  ·  [0541c27]</w:t>
      </w:r>
    </w:p>
    <w:p>
      <w:pPr>
        <w:spacing w:before="40" w:after="40"/>
      </w:pPr>
      <w:r>
        <w:rPr>
          <w:rFonts w:ascii="Noto Sans KR" w:hAnsi="Noto Sans KR" w:eastAsia="Noto Sans KR"/>
          <w:b/>
          <w:sz w:val="17"/>
        </w:rPr>
        <w:t>원문</w:t>
      </w:r>
    </w:p>
    <w:p>
      <w:pPr>
        <w:pStyle w:val="SourceText"/>
      </w:pPr>
      <w:r>
        <w:t>[0541c27] 彼愚癡者說淨圓覺。實有如是身心自相　顯圓覺雖現非其定實。故云愚說。論云。一切染法所不能染。智體不動。具足無漏熏眾生故。</w:t>
      </w:r>
    </w:p>
    <w:p>
      <w:pPr>
        <w:spacing w:before="40" w:after="40"/>
      </w:pPr>
      <w:r>
        <w:rPr>
          <w:rFonts w:ascii="Noto Sans KR" w:hAnsi="Noto Sans KR" w:eastAsia="Noto Sans KR"/>
          <w:b/>
          <w:sz w:val="17"/>
        </w:rPr>
        <w:t>한국어 직역</w:t>
      </w:r>
    </w:p>
    <w:p>
      <w:pPr>
        <w:pStyle w:val="TranslationText"/>
      </w:pPr>
      <w:r>
        <w:t>저 어리석은 사람들은 청정한 원각에, 실제로 이와 같은 몸과 마음의 자상이 있다고 말한다. 원각이 비록 나타나지만 그것이 일정한 실체는 아님을 드러낸다. 그러므로 어리석은 자의 말이라고 한 것이다. 논에서 말한다. “일체의 염법이 물들일 수 없고, 지혜의 자체는 움직이지 않으며, 무루를 갖추어 중생을 훈습한다.”</w:t>
      </w:r>
    </w:p>
    <w:p>
      <w:pPr>
        <w:pStyle w:val="Heading2"/>
        <w:keepNext/>
      </w:pPr>
      <w:r>
        <w:t>문단 0312  ·  [0542a02]</w:t>
      </w:r>
    </w:p>
    <w:p>
      <w:pPr>
        <w:spacing w:before="40" w:after="40"/>
      </w:pPr>
      <w:r>
        <w:rPr>
          <w:rFonts w:ascii="Noto Sans KR" w:hAnsi="Noto Sans KR" w:eastAsia="Noto Sans KR"/>
          <w:b/>
          <w:sz w:val="17"/>
        </w:rPr>
        <w:t>원문</w:t>
      </w:r>
    </w:p>
    <w:p>
      <w:pPr>
        <w:pStyle w:val="SourceText"/>
      </w:pPr>
      <w:r>
        <w:t>[0542a02] 亦復如是　合前喻也。餘義喻中以具對釋。詳之可知。第二拂迹入玄。</w:t>
      </w:r>
    </w:p>
    <w:p>
      <w:pPr>
        <w:spacing w:before="40" w:after="40"/>
      </w:pPr>
      <w:r>
        <w:rPr>
          <w:rFonts w:ascii="Noto Sans KR" w:hAnsi="Noto Sans KR" w:eastAsia="Noto Sans KR"/>
          <w:b/>
          <w:sz w:val="17"/>
        </w:rPr>
        <w:t>한국어 직역</w:t>
      </w:r>
    </w:p>
    <w:p>
      <w:pPr>
        <w:pStyle w:val="TranslationText"/>
      </w:pPr>
      <w:r>
        <w:t>또한 이와 같다. 앞의 비유에 합한 것이다. 나머지 뜻은 비유 가운데에서 이미 갖추어 대조하여 풀이하였다. 상세히 살피면 알 수 있다. 둘째는 자취를 쓸어 현묘함에 들어간다.</w:t>
      </w:r>
    </w:p>
    <w:p>
      <w:pPr>
        <w:pStyle w:val="Heading2"/>
        <w:keepNext/>
      </w:pPr>
      <w:r>
        <w:t>문단 0313  ·  [0542a04]</w:t>
      </w:r>
    </w:p>
    <w:p>
      <w:pPr>
        <w:spacing w:before="40" w:after="40"/>
      </w:pPr>
      <w:r>
        <w:rPr>
          <w:rFonts w:ascii="Noto Sans KR" w:hAnsi="Noto Sans KR" w:eastAsia="Noto Sans KR"/>
          <w:b/>
          <w:sz w:val="17"/>
        </w:rPr>
        <w:t>원문</w:t>
      </w:r>
    </w:p>
    <w:p>
      <w:pPr>
        <w:pStyle w:val="SourceText"/>
      </w:pPr>
      <w:r>
        <w:t>[0542a04] 由此不能遠於幻化。是故我說身心幻垢對離幻垢。說名菩薩　此上先說迹之所以然。其迹也相躡而起。亦相躡而拂本。以眾生妄執幻化故。佛說云幻垢。眾生依教離垢故。復說名菩薩。此下正拂其迹云。</w:t>
      </w:r>
    </w:p>
    <w:p>
      <w:pPr>
        <w:spacing w:before="40" w:after="40"/>
      </w:pPr>
      <w:r>
        <w:rPr>
          <w:rFonts w:ascii="Noto Sans KR" w:hAnsi="Noto Sans KR" w:eastAsia="Noto Sans KR"/>
          <w:b/>
          <w:sz w:val="17"/>
        </w:rPr>
        <w:t>한국어 직역</w:t>
      </w:r>
    </w:p>
    <w:p>
      <w:pPr>
        <w:pStyle w:val="TranslationText"/>
      </w:pPr>
      <w:r>
        <w:t>이 때문에 환화를 멀리하지 못한다. 그러므로 내가 몸과 마음을 환의 때라고 설한 것은, 환의 때를 떠나는 데 상대해서이다. 그것을 보살이라고 이름한다. 이상은 먼저 자취가 생기는 까닭을 말한 것이다. 그 자취는 서로 이어받아 일어나며, 또 서로 이어받아 본래의 자취를 쓸어낸다. 중생이 환화를 허망하게 집착하기 때문에, 부처가 ‘환의 때’라고 설한다. 중생이 가르침에 의지하여 때를 떠나기 때문에, 다시 ‘보살’이라고 이름하여 설한다. 이 아래에서는 바로 그 자취를 쓸어 말한다.</w:t>
      </w:r>
    </w:p>
    <w:p>
      <w:pPr>
        <w:pStyle w:val="Heading2"/>
        <w:keepNext/>
      </w:pPr>
      <w:r>
        <w:t>문단 0314  ·  [0542a09]</w:t>
      </w:r>
    </w:p>
    <w:p>
      <w:pPr>
        <w:spacing w:before="40" w:after="40"/>
      </w:pPr>
      <w:r>
        <w:rPr>
          <w:rFonts w:ascii="Noto Sans KR" w:hAnsi="Noto Sans KR" w:eastAsia="Noto Sans KR"/>
          <w:b/>
          <w:sz w:val="17"/>
        </w:rPr>
        <w:t>원문</w:t>
      </w:r>
    </w:p>
    <w:p>
      <w:pPr>
        <w:pStyle w:val="SourceText"/>
      </w:pPr>
      <w:r>
        <w:t>[0542a09] 垢盡　幻垢如珠中之色。達之本無故云盡也。</w:t>
      </w:r>
    </w:p>
    <w:p>
      <w:pPr>
        <w:spacing w:before="40" w:after="40"/>
      </w:pPr>
      <w:r>
        <w:rPr>
          <w:rFonts w:ascii="Noto Sans KR" w:hAnsi="Noto Sans KR" w:eastAsia="Noto Sans KR"/>
          <w:b/>
          <w:sz w:val="17"/>
        </w:rPr>
        <w:t>한국어 직역</w:t>
      </w:r>
    </w:p>
    <w:p>
      <w:pPr>
        <w:pStyle w:val="TranslationText"/>
      </w:pPr>
      <w:r>
        <w:t>때가 다하면, 환의 때는 마치 구슬 속의 색과 같다. 그것이 본래 없음을 통달하므로 ‘다했다’고 한다.</w:t>
      </w:r>
    </w:p>
    <w:p>
      <w:pPr>
        <w:pStyle w:val="Heading2"/>
        <w:keepNext/>
      </w:pPr>
      <w:r>
        <w:t>문단 0315  ·  [0542a11]</w:t>
      </w:r>
    </w:p>
    <w:p>
      <w:pPr>
        <w:spacing w:before="40" w:after="40"/>
      </w:pPr>
      <w:r>
        <w:rPr>
          <w:rFonts w:ascii="Noto Sans KR" w:hAnsi="Noto Sans KR" w:eastAsia="Noto Sans KR"/>
          <w:b/>
          <w:sz w:val="17"/>
        </w:rPr>
        <w:t>원문</w:t>
      </w:r>
    </w:p>
    <w:p>
      <w:pPr>
        <w:pStyle w:val="SourceText"/>
      </w:pPr>
      <w:r>
        <w:t>[0542a11] 對除　所離之垢既無。對離之智何立。</w:t>
      </w:r>
    </w:p>
    <w:p>
      <w:pPr>
        <w:spacing w:before="40" w:after="40"/>
      </w:pPr>
      <w:r>
        <w:rPr>
          <w:rFonts w:ascii="Noto Sans KR" w:hAnsi="Noto Sans KR" w:eastAsia="Noto Sans KR"/>
          <w:b/>
          <w:sz w:val="17"/>
        </w:rPr>
        <w:t>한국어 직역</w:t>
      </w:r>
    </w:p>
    <w:p>
      <w:pPr>
        <w:pStyle w:val="TranslationText"/>
      </w:pPr>
      <w:r>
        <w:t>대치하여 제거함도, 떠나야 할 때가 이미 없는데, 그것을 떠나는 지혜가 어찌 성립하겠는가.</w:t>
      </w:r>
    </w:p>
    <w:p>
      <w:pPr>
        <w:pStyle w:val="Heading2"/>
        <w:keepNext/>
      </w:pPr>
      <w:r>
        <w:t>문단 0316  ·  [0542a12]</w:t>
      </w:r>
    </w:p>
    <w:p>
      <w:pPr>
        <w:spacing w:before="40" w:after="40"/>
      </w:pPr>
      <w:r>
        <w:rPr>
          <w:rFonts w:ascii="Noto Sans KR" w:hAnsi="Noto Sans KR" w:eastAsia="Noto Sans KR"/>
          <w:b/>
          <w:sz w:val="17"/>
        </w:rPr>
        <w:t>원문</w:t>
      </w:r>
    </w:p>
    <w:p>
      <w:pPr>
        <w:pStyle w:val="SourceText"/>
      </w:pPr>
      <w:r>
        <w:t>[0542a12] 即無對垢及說名者　者字貫通兩句。謂對垢者菩薩也。說名者佛也。既無對治之智。何有起智之人。深淺之執本無。何有說教之者。故俱無也。對機之佛亦不可得方見法身。法身說經義在斯矣。然上人法各三。三對六隻盡是所拂之迹也。謂法有執垢離垢及與名數。人有眾生菩薩及佛。問曰。人自有差法本無異。何說三名。答克體雖無。義說即有。為對人法各分能所故也。第三圓彰法界。文二。初一真法界。後三重法界。言一真者。未明理事不說有空。直指本覺靈源也。下對諸法圓泯圓收。方說三重等別。今初。</w:t>
      </w:r>
    </w:p>
    <w:p>
      <w:pPr>
        <w:spacing w:before="40" w:after="40"/>
      </w:pPr>
      <w:r>
        <w:rPr>
          <w:rFonts w:ascii="Noto Sans KR" w:hAnsi="Noto Sans KR" w:eastAsia="Noto Sans KR"/>
          <w:b/>
          <w:sz w:val="17"/>
        </w:rPr>
        <w:t>한국어 직역</w:t>
      </w:r>
    </w:p>
    <w:p>
      <w:pPr>
        <w:pStyle w:val="TranslationText"/>
      </w:pPr>
      <w:r>
        <w:t>곧 때에 상대하는 자와 그것을 이름하여 말하는 자가 없다. ‘자(者)’라는 글자는 두 구절에 관통한다. 이를테면 때에 상대하는 자는 보살이고, 이름하여 말하는 자는 부처이다. 이미 대치하는 지혜가 없다면, 어찌 지혜를 일으키는 사람이 있겠는가. 깊고 얕음의 집착이 본래 없는데, 어찌 가르침을 설하는 자가 있겠는가. 그러므로 모두 없다고 한 것이다. 근기에 상대하는 부처 또한 얻을 수 없어야 비로소 법신을 본다. 법신이 경을 설한다는 뜻이 바로 여기에 있다. 그러나 위에서는 사람과 법이 각각 셋이었다. 세 쌍, 여섯 항목이 모두 쓸어버려야 할 자취이다. 법에는 집착의 때, 때를 떠남, 그리고 명수가 있고, 사람에는 중생, 보살, 부처가 있다. 묻는다. 사람에는 본래 차이가 있고 법은 본래 다르지 않은데, 어찌 세 가지 이름을 말하는가. 답한다. 자체를 따지면 비록 없으나, 뜻으로 말하면 곧 있다. 사람과 법 각각에서 능과 소를 나누어 대하기 때문이다. 셋째는 법계를 원만히 드러낸다. 글은 둘이다. 처음은 일진법계이고, 뒤는 삼중법계이다. ‘일진’이라고 한 것은, 아직 이사(理事)를 밝히지 않고 유와 공도 말하지 않은 채, 곧바로 본각의 신령한 근원을 가리킨 것이다. 아래에서 모든 법에 대하여 원만히 없애고 원만히 거두어들이고서야, 비로소 삼중 등의 차별을 말한다. 지금은 처음이다.</w:t>
      </w:r>
    </w:p>
    <w:p>
      <w:pPr>
        <w:pStyle w:val="Heading2"/>
        <w:keepNext/>
      </w:pPr>
      <w:r>
        <w:t>문단 0317  ·  [0542a24]</w:t>
      </w:r>
    </w:p>
    <w:p>
      <w:pPr>
        <w:spacing w:before="40" w:after="40"/>
      </w:pPr>
      <w:r>
        <w:rPr>
          <w:rFonts w:ascii="Noto Sans KR" w:hAnsi="Noto Sans KR" w:eastAsia="Noto Sans KR"/>
          <w:b/>
          <w:sz w:val="17"/>
        </w:rPr>
        <w:t>원문</w:t>
      </w:r>
    </w:p>
    <w:p>
      <w:pPr>
        <w:pStyle w:val="SourceText"/>
      </w:pPr>
      <w:r>
        <w:t>[0542a24] 善男子。此菩薩及末世眾生　標告及指當根所證者。為欲進顯不思議境界。境界殊前故。却躡前功用明其得入。所以發起後之文勢。</w:t>
      </w:r>
    </w:p>
    <w:p>
      <w:pPr>
        <w:spacing w:before="40" w:after="40"/>
      </w:pPr>
      <w:r>
        <w:rPr>
          <w:rFonts w:ascii="Noto Sans KR" w:hAnsi="Noto Sans KR" w:eastAsia="Noto Sans KR"/>
          <w:b/>
          <w:sz w:val="17"/>
        </w:rPr>
        <w:t>한국어 직역</w:t>
      </w:r>
    </w:p>
    <w:p>
      <w:pPr>
        <w:pStyle w:val="TranslationText"/>
      </w:pPr>
      <w:r>
        <w:t>선남자여. 이 보살과 말세의 중생들은, 표하여 고하고 지금 근기의 사람이 증득한 바를 가리킨 것이다. 불가사의한 경계를 더 드러내고자 하기 때문에, 경계가 앞과 다르다. 도리어 앞의 공용을 이어받아 그 들어감을 밝힌다. 그래서 뒤 문장의 흐름을 일으킨다.</w:t>
      </w:r>
    </w:p>
    <w:p>
      <w:pPr>
        <w:pStyle w:val="Heading2"/>
        <w:keepNext/>
      </w:pPr>
      <w:r>
        <w:t>문단 0318  ·  [0542a28]</w:t>
      </w:r>
    </w:p>
    <w:p>
      <w:pPr>
        <w:spacing w:before="40" w:after="40"/>
      </w:pPr>
      <w:r>
        <w:rPr>
          <w:rFonts w:ascii="Noto Sans KR" w:hAnsi="Noto Sans KR" w:eastAsia="Noto Sans KR"/>
          <w:b/>
          <w:sz w:val="17"/>
        </w:rPr>
        <w:t>원문</w:t>
      </w:r>
    </w:p>
    <w:p>
      <w:pPr>
        <w:pStyle w:val="SourceText"/>
      </w:pPr>
      <w:r>
        <w:t>[0542a28] 證得諸幻　觀行成就。</w:t>
      </w:r>
    </w:p>
    <w:p>
      <w:pPr>
        <w:spacing w:before="40" w:after="40"/>
      </w:pPr>
      <w:r>
        <w:rPr>
          <w:rFonts w:ascii="Noto Sans KR" w:hAnsi="Noto Sans KR" w:eastAsia="Noto Sans KR"/>
          <w:b/>
          <w:sz w:val="17"/>
        </w:rPr>
        <w:t>한국어 직역</w:t>
      </w:r>
    </w:p>
    <w:p>
      <w:pPr>
        <w:pStyle w:val="TranslationText"/>
      </w:pPr>
      <w:r>
        <w:t>모든 환을 증득하여, 관행이 성취된 것이다.</w:t>
      </w:r>
    </w:p>
    <w:p>
      <w:pPr>
        <w:pStyle w:val="Heading2"/>
        <w:keepNext/>
      </w:pPr>
      <w:r>
        <w:t>문단 0319  ·  [0542a29]</w:t>
      </w:r>
    </w:p>
    <w:p>
      <w:pPr>
        <w:spacing w:before="40" w:after="40"/>
      </w:pPr>
      <w:r>
        <w:rPr>
          <w:rFonts w:ascii="Noto Sans KR" w:hAnsi="Noto Sans KR" w:eastAsia="Noto Sans KR"/>
          <w:b/>
          <w:sz w:val="17"/>
        </w:rPr>
        <w:t>원문</w:t>
      </w:r>
    </w:p>
    <w:p>
      <w:pPr>
        <w:pStyle w:val="SourceText"/>
      </w:pPr>
      <w:r>
        <w:t>[0542a29] 滅影像故　依他亦泯。</w:t>
      </w:r>
    </w:p>
    <w:p>
      <w:pPr>
        <w:spacing w:before="40" w:after="40"/>
      </w:pPr>
      <w:r>
        <w:rPr>
          <w:rFonts w:ascii="Noto Sans KR" w:hAnsi="Noto Sans KR" w:eastAsia="Noto Sans KR"/>
          <w:b/>
          <w:sz w:val="17"/>
        </w:rPr>
        <w:t>한국어 직역</w:t>
      </w:r>
    </w:p>
    <w:p>
      <w:pPr>
        <w:pStyle w:val="TranslationText"/>
      </w:pPr>
      <w:r>
        <w:t>영상이 멸하기 때문에, 의타기까지도 사라진다.</w:t>
      </w:r>
    </w:p>
    <w:p>
      <w:pPr>
        <w:pStyle w:val="Heading2"/>
        <w:keepNext/>
      </w:pPr>
      <w:r>
        <w:t>문단 0320  ·  [0542b01]</w:t>
      </w:r>
    </w:p>
    <w:p>
      <w:pPr>
        <w:spacing w:before="40" w:after="40"/>
      </w:pPr>
      <w:r>
        <w:rPr>
          <w:rFonts w:ascii="Noto Sans KR" w:hAnsi="Noto Sans KR" w:eastAsia="Noto Sans KR"/>
          <w:b/>
          <w:sz w:val="17"/>
        </w:rPr>
        <w:t>원문</w:t>
      </w:r>
    </w:p>
    <w:p>
      <w:pPr>
        <w:pStyle w:val="SourceText"/>
      </w:pPr>
      <w:r>
        <w:t>[0542b01] 爾時便得無方清淨　約身為主外見東西。我相既無更何方所。</w:t>
      </w:r>
    </w:p>
    <w:p>
      <w:pPr>
        <w:spacing w:before="40" w:after="40"/>
      </w:pPr>
      <w:r>
        <w:rPr>
          <w:rFonts w:ascii="Noto Sans KR" w:hAnsi="Noto Sans KR" w:eastAsia="Noto Sans KR"/>
          <w:b/>
          <w:sz w:val="17"/>
        </w:rPr>
        <w:t>한국어 직역</w:t>
      </w:r>
    </w:p>
    <w:p>
      <w:pPr>
        <w:pStyle w:val="TranslationText"/>
      </w:pPr>
      <w:r>
        <w:t>그때 곧 방향 없는 청정을 얻는다. 몸을 주체로 삼기 때문에 밖에서 동서의 방향을 보았으나, 아상이 이미 없는데 다시 무슨 방소가 있겠는가.</w:t>
      </w:r>
    </w:p>
    <w:p>
      <w:pPr>
        <w:pStyle w:val="Heading2"/>
        <w:keepNext/>
      </w:pPr>
      <w:r>
        <w:t>문단 0321  ·  [0542b03]</w:t>
      </w:r>
    </w:p>
    <w:p>
      <w:pPr>
        <w:spacing w:before="40" w:after="40"/>
      </w:pPr>
      <w:r>
        <w:rPr>
          <w:rFonts w:ascii="Noto Sans KR" w:hAnsi="Noto Sans KR" w:eastAsia="Noto Sans KR"/>
          <w:b/>
          <w:sz w:val="17"/>
        </w:rPr>
        <w:t>원문</w:t>
      </w:r>
    </w:p>
    <w:p>
      <w:pPr>
        <w:pStyle w:val="SourceText"/>
      </w:pPr>
      <w:r>
        <w:t>[0542b03] 無邊虛空覺所顯發　然虛空離識亦非實有。故首楞云。若有一人發真歸源。十方虛空一時銷殞。謂迷情所覆覺處見空。塵影既銷空元是覺。顯謂空銷覺現。發謂妄盡心開。翻覆觀之俱無邊際。首楞又云。聞復[1]醫根除。塵銷覺圓淨。淨極光通達。寂照含虛空。却來觀世間。猶如夢中事。是知空有雙絕。但是覺心。獨鑑明明靈知不昧。後三重法界者。一真空絕相觀。二理事無礙觀。三周遍含容觀。此中義意全同華嚴法界觀門三重行相。故依彼科之。今初第一真空觀者。彼觀門中有四句。謂會色歸空觀。明空即色觀。上二皆簡情顯解三空色無礙觀。解終趣行。四泯絕無寄觀。行起解絕。今經文二。一色相空淨。二空色同如。今初經文皆云清淨者。謂由前二空觀門簡情顯解。次拂迹滅影。同於行起解絕。故皆清淨為真空矣。故智論云。畢竟空即是畢竟清淨。清淨與空皆絕相義。若就心說。即如淨名經。妄想是垢。無妄想是淨等。故云清淨。文中七。一內身根識。</w:t>
      </w:r>
    </w:p>
    <w:p>
      <w:pPr>
        <w:spacing w:before="40" w:after="40"/>
      </w:pPr>
      <w:r>
        <w:rPr>
          <w:rFonts w:ascii="Noto Sans KR" w:hAnsi="Noto Sans KR" w:eastAsia="Noto Sans KR"/>
          <w:b/>
          <w:sz w:val="17"/>
        </w:rPr>
        <w:t>한국어 직역</w:t>
      </w:r>
    </w:p>
    <w:p>
      <w:pPr>
        <w:pStyle w:val="TranslationText"/>
      </w:pPr>
      <w:r>
        <w:t>끝없는 허공이 깨달음에 의해 드러나 일어난다. 그러나 허공은 식을 떠나서도 실제로 있는 것이 아니다. 그러므로 『수릉엄경』에서 말한다. “만약 한 사람이 참됨을 발하여 근원으로 돌아가면, 시방의 허공이 한때에 사라진다.” 미혹한 정에 가려진 깨달음의 자리에서 허공을 보는 것이다. 먼지 같은 영상이 이미 사라지면 허공은 원래 깨달음이다. ‘드러남’은 허공이 사라져 깨달음이 나타난다는 뜻이고, ‘일어남’은 허망함이 다하여 마음이 열린다는 뜻이다. 뒤집어 관찰해도 모두 끝과 가장자리가 없다. 『수릉엄경』에서 또 말한다. “들음이 회복되면 가림의 뿌리가 제거되고, 진이 사라져 깨달음이 원만하고 청정해진다.” 청정함이 지극하면 빛이 통달하고, 고요한 비춤이 허공을 머금는다. 도리어 돌아와 세간을 관하면, 마치 꿈속의 일과 같다. 이로써 공과 유가 함께 끊어진 줄 알 수 있다. 다만 깨달음의 마음일 뿐이다. 홀로 비추어 밝고 밝으며, 신령히 알아 어둡지 않다. 뒤의 삼중법계란, 첫째 진공절상관, 둘째 이사무애관, 셋째 주변함용관이다. 이 가운데 뜻은 『화엄법계관문』의 삼중 행상과 완전히 같다. 그러므로 그 과문에 의거한다. 이제 첫째 진공관은, 저 관문 가운데 네 구가 있다. 이를테면 회색귀공관, 명공즉색관이다. 위의 둘은 모두 정을 가려내고 이해를 드러내며, 셋째는 공색무애관이다. 이해를 마치고 행으로 나아간다. 넷째는 민절무기관이다. 행이 일어나면 이해가 끊어진다. 지금 경문은 둘이다. 첫째 색상이 공하고 청정함, 둘째 공과 색이 함께 여여함이다. 이제 첫째 경문에서 모두 ‘청정’이라 말한 것은, 앞의 두 공관문으로 정을 가려내고 이해를 드러냈으며, 다음으로 자취를 쓸어 영상도 없앴고, 행이 일어나 이해가 끊어지는 것과 같기 때문이다. 그러므로 모두 청정하여 진공이 된다. 그러므로 『대지도론』에서 말한다. “필경공이 곧 필경청정이다.” 청정과 공은 모두 상을 끊는다는 뜻이다. 만약 마음에 나아가 말하면, 곧 『유마경』에서, “망상은 때이고, 망상이 없는 것은 청정하다”라고 한 것과 같다. 그러므로 청정하다고 한다. 글 가운데 일곱이 있다. 첫째 안의 몸에 있는 근과 식이다.</w:t>
      </w:r>
    </w:p>
    <w:p>
      <w:pPr>
        <w:pStyle w:val="EditorialNote"/>
      </w:pPr>
      <w:r>
        <w:t>교감·번역 메모 | 원문은 「醫根」이나, 인용된 『수릉엄경』의 해당 게송은 「聞復翳根除」이다. 따라서 「翳根」(가림·눈병의 뿌리)의 뜻으로 바로잡아 옮기되 원문 표기는 보존하였다.</w:t>
      </w:r>
    </w:p>
    <w:p>
      <w:pPr>
        <w:pStyle w:val="Heading2"/>
        <w:keepNext/>
      </w:pPr>
      <w:r>
        <w:t>문단 0322  ·  [0542b23]</w:t>
      </w:r>
    </w:p>
    <w:p>
      <w:pPr>
        <w:spacing w:before="40" w:after="40"/>
      </w:pPr>
      <w:r>
        <w:rPr>
          <w:rFonts w:ascii="Noto Sans KR" w:hAnsi="Noto Sans KR" w:eastAsia="Noto Sans KR"/>
          <w:b/>
          <w:sz w:val="17"/>
        </w:rPr>
        <w:t>원문</w:t>
      </w:r>
    </w:p>
    <w:p>
      <w:pPr>
        <w:pStyle w:val="SourceText"/>
      </w:pPr>
      <w:r>
        <w:t>[0542b23] 覺圓明故　躡前顯清淨之因也。由拂泯等故得圓明。</w:t>
      </w:r>
    </w:p>
    <w:p>
      <w:pPr>
        <w:spacing w:before="40" w:after="40"/>
      </w:pPr>
      <w:r>
        <w:rPr>
          <w:rFonts w:ascii="Noto Sans KR" w:hAnsi="Noto Sans KR" w:eastAsia="Noto Sans KR"/>
          <w:b/>
          <w:sz w:val="17"/>
        </w:rPr>
        <w:t>한국어 직역</w:t>
      </w:r>
    </w:p>
    <w:p>
      <w:pPr>
        <w:pStyle w:val="TranslationText"/>
      </w:pPr>
      <w:r>
        <w:t>깨달음이 원만하고 밝기 때문에, 앞을 이어 청정함의 원인을 드러낸 것이다. 쓸어 없애는 등의 작용으로 말미암아 원만하고 밝아짐을 얻는다.</w:t>
      </w:r>
    </w:p>
    <w:p>
      <w:pPr>
        <w:pStyle w:val="Heading2"/>
        <w:keepNext/>
      </w:pPr>
      <w:r>
        <w:t>문단 0323  ·  [0542b25]</w:t>
      </w:r>
    </w:p>
    <w:p>
      <w:pPr>
        <w:spacing w:before="40" w:after="40"/>
      </w:pPr>
      <w:r>
        <w:rPr>
          <w:rFonts w:ascii="Noto Sans KR" w:hAnsi="Noto Sans KR" w:eastAsia="Noto Sans KR"/>
          <w:b/>
          <w:sz w:val="17"/>
        </w:rPr>
        <w:t>원문</w:t>
      </w:r>
    </w:p>
    <w:p>
      <w:pPr>
        <w:pStyle w:val="SourceText"/>
      </w:pPr>
      <w:r>
        <w:t>[0542b25] 顯心清淨　比迷覺心心中執法。今見法性法即皆空。故云清淨。如人不識珠體但執青黃。若見摩尼即色清淨。七段之中皆同此也。然展轉躡前以顯清淨者。義如後釋。今且銷釋法數名體。心者總相明其我心。即賴耶體。成唯識論說第八識種種別名。於中有四種名。通一切位。心即一也。迷時由執藏及能所藏。故名賴耶。今觀智成就覺性圓明。故但云心。沒賴耶名矣。心既清淨同無垢識。故此下文頓同佛境。</w:t>
      </w:r>
    </w:p>
    <w:p>
      <w:pPr>
        <w:spacing w:before="40" w:after="40"/>
      </w:pPr>
      <w:r>
        <w:rPr>
          <w:rFonts w:ascii="Noto Sans KR" w:hAnsi="Noto Sans KR" w:eastAsia="Noto Sans KR"/>
          <w:b/>
          <w:sz w:val="17"/>
        </w:rPr>
        <w:t>한국어 직역</w:t>
      </w:r>
    </w:p>
    <w:p>
      <w:pPr>
        <w:pStyle w:val="TranslationText"/>
      </w:pPr>
      <w:r>
        <w:t>마음이 청정함을 드러낸다. 전에는 깨달음의 마음을 미혹하여 마음속에서 법을 집착했으나, 이제 법성을 보니 법이 곧 모두 공하다. 그러므로 청정하다고 한다. 사람이 구슬의 자체를 알지 못하고 다만 청색과 황색만 집착하는 것과 같다. 만약 마니를 보면 곧 색이 청정하다. 일곱 단락 가운데 모두 이와 같다. 그러나 차례차례 앞을 이어 청정함을 드러내는 것은, 뜻이 뒤의 해석과 같다. 이제 우선 법수의 이름과 자체를 해석한다. ‘마음’은 총상으로서 나의 마음을 밝힌 것이다. 곧 아뢰야식의 자체이다. 『성유식론』에서는 제8식의 갖가지 다른 이름을 말한다. 그 가운데 네 가지 이름이 있으며, 모든 지위에 통한다. ‘마음’이 곧 그 하나이다. 미혹했을 때에는 집장과 능장·소장에 집착하기 때문에, 아뢰야라고 이름한다. 이제 관지(觀智)가 성취되어 각성이 원만하고 밝으므로, 다만 ‘마음’이라고 말한다. 아뢰야라는 이름은 없앤 것이다. 마음이 이미 청정하여 무구식과 같아졌기 때문에, 이 아래 글에서는 단번에 부처의 경계와 같아진다.</w:t>
      </w:r>
    </w:p>
    <w:p>
      <w:pPr>
        <w:pStyle w:val="EditorialNote"/>
      </w:pPr>
      <w:r>
        <w:t>교감·번역 메모 | ‘賴耶’는 아뢰야식의 약칭이다.</w:t>
      </w:r>
    </w:p>
    <w:p>
      <w:pPr>
        <w:pStyle w:val="Heading2"/>
        <w:keepNext/>
      </w:pPr>
      <w:r>
        <w:t>문단 0324  ·  [0542c06]</w:t>
      </w:r>
    </w:p>
    <w:p>
      <w:pPr>
        <w:spacing w:before="40" w:after="40"/>
      </w:pPr>
      <w:r>
        <w:rPr>
          <w:rFonts w:ascii="Noto Sans KR" w:hAnsi="Noto Sans KR" w:eastAsia="Noto Sans KR"/>
          <w:b/>
          <w:sz w:val="17"/>
        </w:rPr>
        <w:t>원문</w:t>
      </w:r>
    </w:p>
    <w:p>
      <w:pPr>
        <w:pStyle w:val="SourceText"/>
      </w:pPr>
      <w:r>
        <w:t>[0542c06] 心清淨故　牒前也。下皆準前。</w:t>
      </w:r>
    </w:p>
    <w:p>
      <w:pPr>
        <w:spacing w:before="40" w:after="40"/>
      </w:pPr>
      <w:r>
        <w:rPr>
          <w:rFonts w:ascii="Noto Sans KR" w:hAnsi="Noto Sans KR" w:eastAsia="Noto Sans KR"/>
          <w:b/>
          <w:sz w:val="17"/>
        </w:rPr>
        <w:t>한국어 직역</w:t>
      </w:r>
    </w:p>
    <w:p>
      <w:pPr>
        <w:pStyle w:val="TranslationText"/>
      </w:pPr>
      <w:r>
        <w:t>마음이 청정하기 때문에, 앞을 거듭 든 것이다. 아래는 모두 앞에 준한다.</w:t>
      </w:r>
    </w:p>
    <w:p>
      <w:pPr>
        <w:pStyle w:val="Heading2"/>
        <w:keepNext/>
      </w:pPr>
      <w:r>
        <w:t>문단 0325  ·  [0542c07]</w:t>
      </w:r>
    </w:p>
    <w:p>
      <w:pPr>
        <w:spacing w:before="40" w:after="40"/>
      </w:pPr>
      <w:r>
        <w:rPr>
          <w:rFonts w:ascii="Noto Sans KR" w:hAnsi="Noto Sans KR" w:eastAsia="Noto Sans KR"/>
          <w:b/>
          <w:sz w:val="17"/>
        </w:rPr>
        <w:t>원문</w:t>
      </w:r>
    </w:p>
    <w:p>
      <w:pPr>
        <w:pStyle w:val="SourceText"/>
      </w:pPr>
      <w:r>
        <w:t>[0542c07] 見塵清淨　下聞覺等例此皆云塵也。謂由我心計執故。見一切色相。由執相故即見等是塵。不單說外色等名塵。亦不獨說根識名塵。根塵識三自有文故。尋此見塵等體。還是我執之心。但以就取相生過之處。而別立名。又亦不離根境識三而別有體。[2]知五蘊之法與蘊中之我非別非同。</w:t>
      </w:r>
    </w:p>
    <w:p>
      <w:pPr>
        <w:spacing w:before="40" w:after="40"/>
      </w:pPr>
      <w:r>
        <w:rPr>
          <w:rFonts w:ascii="Noto Sans KR" w:hAnsi="Noto Sans KR" w:eastAsia="Noto Sans KR"/>
          <w:b/>
          <w:sz w:val="17"/>
        </w:rPr>
        <w:t>한국어 직역</w:t>
      </w:r>
    </w:p>
    <w:p>
      <w:pPr>
        <w:pStyle w:val="TranslationText"/>
      </w:pPr>
      <w:r>
        <w:t>견진(見塵)이 청정하다. 아래의 문진·각진 등도 이를 본떠 모두 ‘진’이라 말한다. 나의 마음이 계탁하고 집착하기 때문에, 일체의 색상을 본다. 상을 집착하기 때문에 곧 ‘봄’ 등이 진이 된다. 단지 바깥 색 등을 진이라 부르는 것이 아니다. 또 근과 식만을 진이라 하는 것도 아니다. 근·진·식 셋은 각각 따로 글이 있기 때문이다. 이 견진 등의 자체를 찾아보면, 도리어 아집의 마음이다. 다만 상을 취하여 허물이 생기는 곳에 나아가, 별도로 이름을 세웠을 뿐이다. 또 근·경·식 셋을 떠나 별도의 자체가 있는 것도 아니다. 오온의 법과 온 가운데의 ‘나’는 서로 다르지도 같지도 않음을 알아야 한다.</w:t>
      </w:r>
    </w:p>
    <w:p>
      <w:pPr>
        <w:pStyle w:val="Heading2"/>
        <w:keepNext/>
      </w:pPr>
      <w:r>
        <w:t>문단 0326  ·  [0542c14]</w:t>
      </w:r>
    </w:p>
    <w:p>
      <w:pPr>
        <w:spacing w:before="40" w:after="40"/>
      </w:pPr>
      <w:r>
        <w:rPr>
          <w:rFonts w:ascii="Noto Sans KR" w:hAnsi="Noto Sans KR" w:eastAsia="Noto Sans KR"/>
          <w:b/>
          <w:sz w:val="17"/>
        </w:rPr>
        <w:t>원문</w:t>
      </w:r>
    </w:p>
    <w:p>
      <w:pPr>
        <w:pStyle w:val="SourceText"/>
      </w:pPr>
      <w:r>
        <w:t>[0542c14] 見清淨故　但牒見字不言塵者。足顯即見是塵非外塵也。聞等亦然。</w:t>
      </w:r>
    </w:p>
    <w:p>
      <w:pPr>
        <w:spacing w:before="40" w:after="40"/>
      </w:pPr>
      <w:r>
        <w:rPr>
          <w:rFonts w:ascii="Noto Sans KR" w:hAnsi="Noto Sans KR" w:eastAsia="Noto Sans KR"/>
          <w:b/>
          <w:sz w:val="17"/>
        </w:rPr>
        <w:t>한국어 직역</w:t>
      </w:r>
    </w:p>
    <w:p>
      <w:pPr>
        <w:pStyle w:val="TranslationText"/>
      </w:pPr>
      <w:r>
        <w:t>봄이 청정하기 때문에, 다만 ‘견’ 자만 거듭 들고 ‘진’이라고 말하지 않은 것은, 곧 봄 자체가 진이지 바깥의 진이 아님을 충분히 드러낸다. 들음 등도 또한 그러하다.</w:t>
      </w:r>
    </w:p>
    <w:p>
      <w:pPr>
        <w:pStyle w:val="Heading2"/>
        <w:keepNext/>
      </w:pPr>
      <w:r>
        <w:t>문단 0327  ·  [0542c16]</w:t>
      </w:r>
    </w:p>
    <w:p>
      <w:pPr>
        <w:spacing w:before="40" w:after="40"/>
      </w:pPr>
      <w:r>
        <w:rPr>
          <w:rFonts w:ascii="Noto Sans KR" w:hAnsi="Noto Sans KR" w:eastAsia="Noto Sans KR"/>
          <w:b/>
          <w:sz w:val="17"/>
        </w:rPr>
        <w:t>원문</w:t>
      </w:r>
    </w:p>
    <w:p>
      <w:pPr>
        <w:pStyle w:val="SourceText"/>
      </w:pPr>
      <w:r>
        <w:t>[0542c16] 眼根清淨　下餘五亦例此也。六皆名根者。識所依故。能發識故。前五各從自種生自現行。四大所造淨色為體。意根即第七識。由此攀外起意識故。</w:t>
      </w:r>
    </w:p>
    <w:p>
      <w:pPr>
        <w:spacing w:before="40" w:after="40"/>
      </w:pPr>
      <w:r>
        <w:rPr>
          <w:rFonts w:ascii="Noto Sans KR" w:hAnsi="Noto Sans KR" w:eastAsia="Noto Sans KR"/>
          <w:b/>
          <w:sz w:val="17"/>
        </w:rPr>
        <w:t>한국어 직역</w:t>
      </w:r>
    </w:p>
    <w:p>
      <w:pPr>
        <w:pStyle w:val="TranslationText"/>
      </w:pPr>
      <w:r>
        <w:t>안근이 청정하다. 아래의 나머지 다섯 근도 이를 본뜬다. 여섯을 모두 ‘근’이라 하는 것은, 식이 의지하는 바이기 때문이며, 능히 식을 일으키기 때문이다. 앞의 다섯 근은 각각 자기 종자에서 자기 현행을 낸다. 사대가 만든 정색을 자체로 삼는다. 의근은 곧 제7식이다. 이것이 밖을 반연하여 의식을 일으키기 때문이다.</w:t>
      </w:r>
    </w:p>
    <w:p>
      <w:pPr>
        <w:pStyle w:val="Heading2"/>
        <w:keepNext/>
      </w:pPr>
      <w:r>
        <w:t>문단 0328  ·  [0542c20]</w:t>
      </w:r>
    </w:p>
    <w:p>
      <w:pPr>
        <w:spacing w:before="40" w:after="40"/>
      </w:pPr>
      <w:r>
        <w:rPr>
          <w:rFonts w:ascii="Noto Sans KR" w:hAnsi="Noto Sans KR" w:eastAsia="Noto Sans KR"/>
          <w:b/>
          <w:sz w:val="17"/>
        </w:rPr>
        <w:t>원문</w:t>
      </w:r>
    </w:p>
    <w:p>
      <w:pPr>
        <w:pStyle w:val="SourceText"/>
      </w:pPr>
      <w:r>
        <w:t>[0542c20] 根清淨故。眼識清淨　下餘五亦例此也。皆云識者。隨六根境種類異故。由具五義隨根立名。一依根之識。非由境色識定生故。如盲不見等二根所發。識由根變異識必變。異如眼根損見青為黃。非色壞時而識壞也。三屬根之識。由識種子隨逐於根而得生故。非色種子識種隨也。四助根之識。由根合識。識所領受令根損益。非境界也。五如根之識。根識二法俱有情數。非彼色法定是有情。根五[3]勝義故說依根。若依起信皆名意識。此六皆依意所起故。意之識故。故彼釋生滅因緣云。所謂眾生依心意意識轉故。心即梨耶自體。意即五意。以梨耶二義中有不覺義故。不覺而起。能見能現能取境界起念相續。意識者。即此相續識。依諸凡夫取著轉深。計我我所。種種妄執隨事攀緣。分別六塵名為意識。亦名分離識。又復說云名分別事識。</w:t>
      </w:r>
    </w:p>
    <w:p>
      <w:pPr>
        <w:spacing w:before="40" w:after="40"/>
      </w:pPr>
      <w:r>
        <w:rPr>
          <w:rFonts w:ascii="Noto Sans KR" w:hAnsi="Noto Sans KR" w:eastAsia="Noto Sans KR"/>
          <w:b/>
          <w:sz w:val="17"/>
        </w:rPr>
        <w:t>한국어 직역</w:t>
      </w:r>
    </w:p>
    <w:p>
      <w:pPr>
        <w:pStyle w:val="TranslationText"/>
      </w:pPr>
      <w:r>
        <w:t>근이 청정하기 때문에, 안식이 청정하다. 아래의 나머지 다섯 식도 이를 본뜬다. 모두 ‘식’이라 말하는 것은, 육근과 경계의 종류가 다름을 따르기 때문이다. 다섯 가지 뜻을 갖추었기 때문에 근을 따라 이름을 세운다. 첫째, 근에 의지하는 식이다. 경계인 색으로 말미암아 식이 반드시 생기는 것이 아니기 때문이다. 맹인이 보지 못하는 것 등과 같이, 둘째는 근이 일으키는 식이다. 식은 근으로 말미암아 변하므로, 근이 달라지면 식도 반드시 달라진다. 예컨대 안근이 손상되면 푸른 것을 누렇게 보는 것과 같다. 색이 무너질 때 식도 무너지는 것은 아니다. 셋째, 근에 속하는 식이다. 식의 종자가 근을 따라다니며 생길 수 있기 때문이다. 색의 종자가 식의 종자를 따라다니는 것은 아니다. 넷째, 근을 돕는 식이다. 근으로 말미암아 식과 합하고, 식이 받아들이는 바가 근을 손상시키거나 이롭게 하기 때문이다. 경계가 그렇게 하는 것은 아니다. 다섯째, 근과 같은 식이다. 근과 식 두 법은 모두 유정수에 속한다. 저 색법이 반드시 유정인 것은 아니다. 근에 다섯 가지 수승한 뜻이 있기 때문에 근에 의지한다고 설한다. 만약 『기신론』에 의거하면 모두 의식이라고 이름한다. 이 여섯은 모두 의(意)에 의지하여 일어나기 때문이다. 의에 속한 식이기 때문이다. 그러므로 저 논에서 생멸의 인연을 해석하며 말한다. “이른바 중생은 심·의·의식에 의지하여 전변한다.” 심은 곧 아뢰야의 자체이고, 의는 곧 다섯 가지 의이다. 아뢰야의 두 뜻 가운데 불각의 뜻이 있기 때문에, 깨닫지 못하여 일어나고, 능히 보고, 능히 나타내고, 능히 경계를 취하여 생각을 일으켜 계속한다. 의식이란, 곧 이 상속식이다. 모든 범부가 취착함에 의지하여 더욱 깊이 전변하고, 나와 내 것을 헤아리며, 갖가지로 허망하게 집착하고 일에 따라 반연하여, 육진을 분별하는 것을 의식이라 이름한다. 또 분리식이라고도 이름한다. 또 다시 분별사식이라고 이름한다고 설한다.</w:t>
      </w:r>
    </w:p>
    <w:p>
      <w:pPr>
        <w:pStyle w:val="EditorialNote"/>
      </w:pPr>
      <w:r>
        <w:t>교감·번역 메모 | 원문은 ‘如盲不見等二根所發’로 이어져 구두상 ‘如盲不見等。二、根所發。’로 읽는 것이 자연스럽다.</w:t>
      </w:r>
    </w:p>
    <w:p>
      <w:pPr>
        <w:pStyle w:val="Heading2"/>
        <w:keepNext/>
      </w:pPr>
      <w:r>
        <w:t>문단 0329  ·  [0543a08]</w:t>
      </w:r>
    </w:p>
    <w:p>
      <w:pPr>
        <w:spacing w:before="40" w:after="40"/>
      </w:pPr>
      <w:r>
        <w:rPr>
          <w:rFonts w:ascii="Noto Sans KR" w:hAnsi="Noto Sans KR" w:eastAsia="Noto Sans KR"/>
          <w:b/>
          <w:sz w:val="17"/>
        </w:rPr>
        <w:t>원문</w:t>
      </w:r>
    </w:p>
    <w:p>
      <w:pPr>
        <w:pStyle w:val="SourceText"/>
      </w:pPr>
      <w:r>
        <w:t>[0543a08] 識清淨故。聞塵清淨。聞清淨故。耳根清淨。根清淨故。耳識清淨。識清淨故。覺塵清淨。如是乃至鼻舌身意亦復如是　上皆釋竟。然八識中不言第七者。義當見聞等塵也。以七合第八。名見等塵。故瑜伽云。賴耶識起必二識相應。又七合第六。名見等塵。以意識緣外境時。必內依末那為染污根方得生起故。故上引論云。即依此相續識。乃至名為意識故。論及此經所列無別末那。楞伽亦爾。皆由第七計內為我合於轉相。計外我所合於事識。若不連前帶後。則顯示心數相躡[1]生起。義不便故。二外境六塵。</w:t>
      </w:r>
    </w:p>
    <w:p>
      <w:pPr>
        <w:spacing w:before="40" w:after="40"/>
      </w:pPr>
      <w:r>
        <w:rPr>
          <w:rFonts w:ascii="Noto Sans KR" w:hAnsi="Noto Sans KR" w:eastAsia="Noto Sans KR"/>
          <w:b/>
          <w:sz w:val="17"/>
        </w:rPr>
        <w:t>한국어 직역</w:t>
      </w:r>
    </w:p>
    <w:p>
      <w:pPr>
        <w:pStyle w:val="TranslationText"/>
      </w:pPr>
      <w:r>
        <w:t>식이 청정하기 때문에, 문진이 청정하고, 들음이 청정하기 때문에, 이근이 청정하며, 근이 청정하기 때문에, 이식이 청정하고, 식이 청정하기 때문에, 각진이 청정하다. 이와 같이 나아가 코·혀·몸·뜻도 또한 이와 같다. 이상은 모두 해석을 마쳤다. 그러나 팔식 가운데 제7식을 말하지 않은 것은, 뜻으로는 견진·문진 등에 해당하기 때문이다. 제7식을 제8식과 합하여, 견진 등이라고 이름한다. 그러므로 『유가론』에서 말한다. “아뢰야식이 일어날 때에는 반드시 두 식이 상응한다.” 또 제7식을 제6식과 합하여, 견진 등이라고 이름한다. 의식이 바깥 경계를 반연할 때에는, 반드시 안으로 말나식에 의지하여 그것을 염오의 근으로 삼아야 비로소 생기기 때문이다. 그러므로 위에서 논을 인용하여 말하였다. “곧 이 상속식에 의지하여, 나아가 의식이라 이름한다.” 논과 이 경에서 열거한 것에는 별도의 말나식이 없다. 『능가경』도 또한 그러하다. 모두 제7식이 안을 헤아려 ‘나’로 삼는 것은 전상에 합하고, 밖의 ‘내 것’을 헤아리는 것은 사식에 합하기 때문이다. 만약 앞에 이어 붙이고 뒤를 띠지 않는다면, 심수법이 서로 이어 생겨나는 것을 드러내는 데, 뜻이 편치 않기 때문이다. 둘째는 바깥 경계인 육진이다.</w:t>
      </w:r>
    </w:p>
    <w:p>
      <w:pPr>
        <w:pStyle w:val="Heading2"/>
        <w:keepNext/>
      </w:pPr>
      <w:r>
        <w:t>문단 0330  ·  [0543a20]</w:t>
      </w:r>
    </w:p>
    <w:p>
      <w:pPr>
        <w:spacing w:before="40" w:after="40"/>
      </w:pPr>
      <w:r>
        <w:rPr>
          <w:rFonts w:ascii="Noto Sans KR" w:hAnsi="Noto Sans KR" w:eastAsia="Noto Sans KR"/>
          <w:b/>
          <w:sz w:val="17"/>
        </w:rPr>
        <w:t>원문</w:t>
      </w:r>
    </w:p>
    <w:p>
      <w:pPr>
        <w:pStyle w:val="SourceText"/>
      </w:pPr>
      <w:r>
        <w:t>[0543a20] 善男子。根清淨故。色塵清淨。色清淨故。聲塵清淨。香味觸法亦復如是　六皆名塵者。坌污心識故。約凡夫說也。亦云六境。此通凡聖。言色等者。眼等所取故。色有通別。今即別也。謂唯眼所取。有見有對變礙之相。最麁顯故。聲等可知。唯意所取法塵一境通於一切。三內外四大。</w:t>
      </w:r>
    </w:p>
    <w:p>
      <w:pPr>
        <w:spacing w:before="40" w:after="40"/>
      </w:pPr>
      <w:r>
        <w:rPr>
          <w:rFonts w:ascii="Noto Sans KR" w:hAnsi="Noto Sans KR" w:eastAsia="Noto Sans KR"/>
          <w:b/>
          <w:sz w:val="17"/>
        </w:rPr>
        <w:t>한국어 직역</w:t>
      </w:r>
    </w:p>
    <w:p>
      <w:pPr>
        <w:pStyle w:val="TranslationText"/>
      </w:pPr>
      <w:r>
        <w:t>선남자여. 근이 청정하기 때문에, 색진이 청정하고, 색이 청정하기 때문에, 성진이 청정하며, 향·미·촉·법도 또한 이와 같다. 여섯을 모두 ‘진’이라고 이름하는 것은, 심식을 더럽히기 때문이다. 이는 범부에 대하여 말한 것이다. 또 육경이라고도 한다. 이는 범부와 성인 모두에 통한다. 색 등이라고 한 것은, 안근 등이 취하는 바이기 때문이다. 색에는 통칭과 별칭이 있다. 지금은 곧 별칭이다. 이를테면 오직 안근이 취하는 것으로, 보임이 있고 대애가 있으며 변하고 막히는 상이 있다. 가장 거칠고 드러나기 때문이다. 소리 등은 알 수 있다. 오직 의근이 취하는 법진 한 경계만은 일체에 통한다. 셋째는 안팎의 사대이다.</w:t>
      </w:r>
    </w:p>
    <w:p>
      <w:pPr>
        <w:pStyle w:val="Heading2"/>
        <w:keepNext/>
      </w:pPr>
      <w:r>
        <w:t>문단 0331  ·  [0543a27]</w:t>
      </w:r>
    </w:p>
    <w:p>
      <w:pPr>
        <w:spacing w:before="40" w:after="40"/>
      </w:pPr>
      <w:r>
        <w:rPr>
          <w:rFonts w:ascii="Noto Sans KR" w:hAnsi="Noto Sans KR" w:eastAsia="Noto Sans KR"/>
          <w:b/>
          <w:sz w:val="17"/>
        </w:rPr>
        <w:t>원문</w:t>
      </w:r>
    </w:p>
    <w:p>
      <w:pPr>
        <w:pStyle w:val="SourceText"/>
      </w:pPr>
      <w:r>
        <w:t>[0543a27] 善男子。六塵清淨故。地大清淨。地清淨故。水大清淨。火大風大亦復如是　即於根塵不取發識牽心之義。直取四大之體也。寶積經說四大各二。謂內及外。地界二者。內謂自他身內所有堅者。謂髮毛等。外謂身外所有堅者。謂土木等。水界二者。身內潤性淚汗等。身外潤性雨露等。火界二者。身內熱體熱相能消飲食等。身外熱體熱相能成[2]熟等。風界二者。身內風體風名速疾住四支等。身外[3]風體動轉等。四世間諸法。</w:t>
      </w:r>
    </w:p>
    <w:p>
      <w:pPr>
        <w:spacing w:before="40" w:after="40"/>
      </w:pPr>
      <w:r>
        <w:rPr>
          <w:rFonts w:ascii="Noto Sans KR" w:hAnsi="Noto Sans KR" w:eastAsia="Noto Sans KR"/>
          <w:b/>
          <w:sz w:val="17"/>
        </w:rPr>
        <w:t>한국어 직역</w:t>
      </w:r>
    </w:p>
    <w:p>
      <w:pPr>
        <w:pStyle w:val="TranslationText"/>
      </w:pPr>
      <w:r>
        <w:t>선남자여. 육진이 청정하기 때문에, 지대가 청정하고, 지가 청정하기 때문에, 수대가 청정하며, 화대와 풍대도 또한 이와 같다. 이는 곧 근과 진에서 식을 일으켜 마음을 끌어당긴다는 뜻을 취하지 않고, 바로 사대의 자체를 취한 것이다. 『보적경』에서는 사대에 각각 둘이 있다고 설한다. 곧 안과 밖이다. 지계에 둘이란, 안은 자기와 남의 몸 안에 있는 견고한 것을 이른다. 머리카락과 털 등을 말한다. 밖은 몸 바깥에 있는 견고한 것을 이른다. 흙과 나무 등을 말한다. 수계에 둘이란, 몸 안의 윤택한 성질인 눈물과 땀 등이고, 몸 밖의 윤택한 성질인 비와 이슬 등이다. 화계에 둘이란, 몸 안의 열의 자체와 열의 모습으로서 음식 등을 소화할 수 있는 것이고, 몸 밖의 열의 자체와 열의 모습으로서 익게 할 수 있는 것 등이다. 풍계에 둘이란, 몸 안의 바람의 자체와 바람의 명칭으로서 빠르게 움직이고 사지에 머무는 것 등이고, 몸 밖의 바람의 자체로서 움직이고 굴러가는 것 등이다. 넷째는 세간의 모든 법이다.</w:t>
      </w:r>
    </w:p>
    <w:p>
      <w:pPr>
        <w:pStyle w:val="EditorialNote"/>
      </w:pPr>
      <w:r>
        <w:t>교감·번역 메모 | ‘風名速疾住四支’는 구두가 불확실하다. 문맥상 몸 안의 풍대 작용을 열거한 것으로 직역했다.</w:t>
      </w:r>
    </w:p>
    <w:p>
      <w:pPr>
        <w:pStyle w:val="Heading2"/>
        <w:keepNext/>
      </w:pPr>
      <w:r>
        <w:t>문단 0332  ·  [0543b08]</w:t>
      </w:r>
    </w:p>
    <w:p>
      <w:pPr>
        <w:spacing w:before="40" w:after="40"/>
      </w:pPr>
      <w:r>
        <w:rPr>
          <w:rFonts w:ascii="Noto Sans KR" w:hAnsi="Noto Sans KR" w:eastAsia="Noto Sans KR"/>
          <w:b/>
          <w:sz w:val="17"/>
        </w:rPr>
        <w:t>원문</w:t>
      </w:r>
    </w:p>
    <w:p>
      <w:pPr>
        <w:pStyle w:val="SourceText"/>
      </w:pPr>
      <w:r>
        <w:t>[0543b08] 善男子。四大清淨故(牒前)十二處　六根六塵是生識處。處是生門義故。亦名為人。意識常昏根塵相入故。</w:t>
      </w:r>
    </w:p>
    <w:p>
      <w:pPr>
        <w:spacing w:before="40" w:after="40"/>
      </w:pPr>
      <w:r>
        <w:rPr>
          <w:rFonts w:ascii="Noto Sans KR" w:hAnsi="Noto Sans KR" w:eastAsia="Noto Sans KR"/>
          <w:b/>
          <w:sz w:val="17"/>
        </w:rPr>
        <w:t>한국어 직역</w:t>
      </w:r>
    </w:p>
    <w:p>
      <w:pPr>
        <w:pStyle w:val="TranslationText"/>
      </w:pPr>
      <w:r>
        <w:t>선남자여. 사대가 청정한 까닭에, 앞을 이어 말하면, 십이처도 청정하다. 육근과 육진은 식이 생겨나는 처소이다. ‘처(處)’는 생겨나는 문이라는 뜻이기 때문이다. 또한 ‘인(人)’이라고도 이름한다. 의식은 항상 어둡고 근과 진이 서로 들어가기 때문이다.</w:t>
      </w:r>
    </w:p>
    <w:p>
      <w:pPr>
        <w:pStyle w:val="EditorialNote"/>
      </w:pPr>
      <w:r>
        <w:t>교감·번역 메모 | 원문 ‘人’은 문맥상 ‘因’ 또는 다른 글자의 오기 가능성이 있으나 현행 원문을 보존하였다.</w:t>
      </w:r>
    </w:p>
    <w:p>
      <w:pPr>
        <w:pStyle w:val="Heading2"/>
        <w:keepNext/>
      </w:pPr>
      <w:r>
        <w:t>문단 0333  ·  [0543b11]</w:t>
      </w:r>
    </w:p>
    <w:p>
      <w:pPr>
        <w:spacing w:before="40" w:after="40"/>
      </w:pPr>
      <w:r>
        <w:rPr>
          <w:rFonts w:ascii="Noto Sans KR" w:hAnsi="Noto Sans KR" w:eastAsia="Noto Sans KR"/>
          <w:b/>
          <w:sz w:val="17"/>
        </w:rPr>
        <w:t>원문</w:t>
      </w:r>
    </w:p>
    <w:p>
      <w:pPr>
        <w:pStyle w:val="SourceText"/>
      </w:pPr>
      <w:r>
        <w:t>[0543b11] 十八界　[4]六根門中根識塵三各有分界故。亦是因義。種族義故。前為六二。解者息於業因。此是六三。觀之治於我執。兼之五蘊即具三科。大小乘宗無不約此以明諸義。前說妄認四大身心。及云中外合成等。即五蘊義。故此略之。</w:t>
      </w:r>
    </w:p>
    <w:p>
      <w:pPr>
        <w:spacing w:before="40" w:after="40"/>
      </w:pPr>
      <w:r>
        <w:rPr>
          <w:rFonts w:ascii="Noto Sans KR" w:hAnsi="Noto Sans KR" w:eastAsia="Noto Sans KR"/>
          <w:b/>
          <w:sz w:val="17"/>
        </w:rPr>
        <w:t>한국어 직역</w:t>
      </w:r>
    </w:p>
    <w:p>
      <w:pPr>
        <w:pStyle w:val="TranslationText"/>
      </w:pPr>
      <w:r>
        <w:t>십팔계이다. 육근이라는 문 가운데 근·식·진의 셋이 각각 분계가 있기 때문이다. 또한 인(因)이라는 뜻이기도 하다. 종족이라는 뜻이기 때문이다. 앞에서는 여섯에 둘을 곱한 것이다. 이를 이해하는 이는 업의 인을 그치게 한다. 여기서는 여섯에 셋을 곱한 것이다. 이를 관찰하면 아집을 다스린다. 여기에 오온까지 겸하면 곧 삼과(三科)가 갖추어진다. 대승과 소승의 종파가 모두 이것을 근거로 여러 뜻을 밝힌다. 앞에서 사대를 망령되이 몸과 마음으로 인정한다고 말하였고, 또 안팎이 합하여 이루어진다고 말한 것 등은, 곧 오온의 뜻이다. 그러므로 여기에서는 이를 생략하였다.</w:t>
      </w:r>
    </w:p>
    <w:p>
      <w:pPr>
        <w:pStyle w:val="EditorialNote"/>
      </w:pPr>
      <w:r>
        <w:t>교감·번역 메모 | 곧 육근과 육진의 십이처를 가리킨다.</w:t>
      </w:r>
    </w:p>
    <w:p>
      <w:pPr>
        <w:pStyle w:val="EditorialNote"/>
      </w:pPr>
      <w:r>
        <w:t>교감·번역 메모 | 곧 육근·육경·육식의 십팔계를 가리킨다.</w:t>
      </w:r>
    </w:p>
    <w:p>
      <w:pPr>
        <w:pStyle w:val="EditorialNote"/>
      </w:pPr>
      <w:r>
        <w:t>교감·번역 메모 | 삼과는 오온·십이처·십팔계를 말한다.</w:t>
      </w:r>
    </w:p>
    <w:p>
      <w:pPr>
        <w:pStyle w:val="Heading2"/>
        <w:keepNext/>
      </w:pPr>
      <w:r>
        <w:t>문단 0334  ·  [0543b17]</w:t>
      </w:r>
    </w:p>
    <w:p>
      <w:pPr>
        <w:spacing w:before="40" w:after="40"/>
      </w:pPr>
      <w:r>
        <w:rPr>
          <w:rFonts w:ascii="Noto Sans KR" w:hAnsi="Noto Sans KR" w:eastAsia="Noto Sans KR"/>
          <w:b/>
          <w:sz w:val="17"/>
        </w:rPr>
        <w:t>원문</w:t>
      </w:r>
    </w:p>
    <w:p>
      <w:pPr>
        <w:pStyle w:val="SourceText"/>
      </w:pPr>
      <w:r>
        <w:t>[0543b17] 二十五有清淨　四洲四趣四禪四空無想淨居梵王六欲為二十五有。此皆是有。各約實報非正智攝故。然梵王在初禪。無想淨居在第四禪。四禪位中別舉此者。梵王有見。外道無想。淨居唯聖。異餘天故。五出世諸法。</w:t>
      </w:r>
    </w:p>
    <w:p>
      <w:pPr>
        <w:spacing w:before="40" w:after="40"/>
      </w:pPr>
      <w:r>
        <w:rPr>
          <w:rFonts w:ascii="Noto Sans KR" w:hAnsi="Noto Sans KR" w:eastAsia="Noto Sans KR"/>
          <w:b/>
          <w:sz w:val="17"/>
        </w:rPr>
        <w:t>한국어 직역</w:t>
      </w:r>
    </w:p>
    <w:p>
      <w:pPr>
        <w:pStyle w:val="TranslationText"/>
      </w:pPr>
      <w:r>
        <w:t>이십오유가 청정하다. 사주·사취·사선·사공·무상천·정거천·범왕·육욕천을 합하여 이십오유라 한다. 이것들은 모두 ‘유(有)’이다. 각각 실제 과보를 기준으로 한 것이며 바른 지혜에 포섭되는 것이 아니기 때문이다. 그런데 범왕은 초선에 있고, 무상천과 정거천은 제4선에 있다. 사선의 지위 가운데서 이것들을 따로 든 까닭은, 범왕은 견해가 있고, 외도는 무상을 취하며, 정거천에는 오직 성자만 있기 때문에, 다른 천상과 다르기 때문이다. 다섯째는 출세간의 모든 법이다.</w:t>
      </w:r>
    </w:p>
    <w:p>
      <w:pPr>
        <w:pStyle w:val="Heading2"/>
        <w:keepNext/>
      </w:pPr>
      <w:r>
        <w:t>문단 0335  ·  [0543b22]</w:t>
      </w:r>
    </w:p>
    <w:p>
      <w:pPr>
        <w:spacing w:before="40" w:after="40"/>
      </w:pPr>
      <w:r>
        <w:rPr>
          <w:rFonts w:ascii="Noto Sans KR" w:hAnsi="Noto Sans KR" w:eastAsia="Noto Sans KR"/>
          <w:b/>
          <w:sz w:val="17"/>
        </w:rPr>
        <w:t>원문</w:t>
      </w:r>
    </w:p>
    <w:p>
      <w:pPr>
        <w:pStyle w:val="SourceText"/>
      </w:pPr>
      <w:r>
        <w:t>[0543b22] 彼清淨故　想牒前世間諸法也。</w:t>
      </w:r>
    </w:p>
    <w:p>
      <w:pPr>
        <w:spacing w:before="40" w:after="40"/>
      </w:pPr>
      <w:r>
        <w:rPr>
          <w:rFonts w:ascii="Noto Sans KR" w:hAnsi="Noto Sans KR" w:eastAsia="Noto Sans KR"/>
          <w:b/>
          <w:sz w:val="17"/>
        </w:rPr>
        <w:t>한국어 직역</w:t>
      </w:r>
    </w:p>
    <w:p>
      <w:pPr>
        <w:pStyle w:val="TranslationText"/>
      </w:pPr>
      <w:r>
        <w:t>그것이 청정하기 때문에, 이는 앞의 세간의 모든 법을 거듭 드는 것으로 생각된다.</w:t>
      </w:r>
    </w:p>
    <w:p>
      <w:pPr>
        <w:pStyle w:val="EditorialNote"/>
      </w:pPr>
      <w:r>
        <w:t>교감·번역 메모 | 원문 ‘想牒’은 구문이 매끄럽지 않아 ‘想’의 오자 가능성이 있으나 원문대로 두었다.</w:t>
      </w:r>
    </w:p>
    <w:p>
      <w:pPr>
        <w:pStyle w:val="Heading2"/>
        <w:keepNext/>
      </w:pPr>
      <w:r>
        <w:t>문단 0336  ·  [0543b23]</w:t>
      </w:r>
    </w:p>
    <w:p>
      <w:pPr>
        <w:spacing w:before="40" w:after="40"/>
      </w:pPr>
      <w:r>
        <w:rPr>
          <w:rFonts w:ascii="Noto Sans KR" w:hAnsi="Noto Sans KR" w:eastAsia="Noto Sans KR"/>
          <w:b/>
          <w:sz w:val="17"/>
        </w:rPr>
        <w:t>원문</w:t>
      </w:r>
    </w:p>
    <w:p>
      <w:pPr>
        <w:pStyle w:val="SourceText"/>
      </w:pPr>
      <w:r>
        <w:t>[0543b23] 十力　然如來[5]唯一諸法實相智力。此力有十種用故說為十。總名力者。能摧怨敵故。不可屈伏故。一知是處非處。謂總知一切諸法因緣果報。則降伏無因惡因。知人可度不可。二知過現未來善等三種業及順現等三報。知所度有障無障。三知諸禪解脫三昧垢淨。及知依此所得諸果。四知信等五根上中下。五知種種欲樂。令捨不淨增淨。六知一三五乘貪瞋癡等種種性欲。知即時異時誰可度不可等。七知一切道至處。八知宿住。九知死此生彼。即天眼智也。獨此從所依得名。十知自解脫無疑。亦知眾生漏盡涅槃。然佛力無量。度人因緣故但說十足辨其事。</w:t>
      </w:r>
    </w:p>
    <w:p>
      <w:pPr>
        <w:spacing w:before="40" w:after="40"/>
      </w:pPr>
      <w:r>
        <w:rPr>
          <w:rFonts w:ascii="Noto Sans KR" w:hAnsi="Noto Sans KR" w:eastAsia="Noto Sans KR"/>
          <w:b/>
          <w:sz w:val="17"/>
        </w:rPr>
        <w:t>한국어 직역</w:t>
      </w:r>
    </w:p>
    <w:p>
      <w:pPr>
        <w:pStyle w:val="TranslationText"/>
      </w:pPr>
      <w:r>
        <w:t>십력이다. 그러나 여래에게는 오직 ‘모든 법의 실상을 아는 지력’ 하나가 있을 뿐이다. 이 힘에 열 가지 작용이 있으므로 열이라고 말한다. 통틀어 ‘힘〔力〕’이라 이름하는 것은, 원적을 꺾을 수 있기 때문이며, 굴복시킬 수 없기 때문이다. 첫째, 옳은 경우와 옳지 않은 경우를 안다. 곧 모든 법의 인연과 과보를 총괄하여 안다는 것이다. 그리하여 무인론과 악인론을 굴복시키고, 어떤 사람을 제도할 수 있고 제도할 수 없는지를 안다. 둘째, 과거·현재·미래의 선업 등 세 종류의 업과 순현보 등 세 종류의 과보를 안다. 제도할 대상에게 장애가 있는지 없는지를 안다. 셋째, 모든 선정·해탈·삼매의 때묻음과 청정함을 안다. 또 이에 의지하여 얻는 여러 과보도 안다. 넷째, 신근 등의 오근이 상·중·하인지 안다. 다섯째, 갖가지 욕구와 즐거움을 안다. 그리하여 청정하지 않은 것을 버리게 하고 청정한 것을 증장시킨다. 여섯째, 일승·삼승·오승과 탐·진·치 등 갖가지 성품과 욕구를 안다. 즉시 또는 다른 때에 누가 제도될 수 있고 누가 제도될 수 없는지 등을 안다. 일곱째, 모든 도가 도달하는 곳을 안다. 여덟째, 과거의 숙주를 안다. 아홉째, 여기에서 죽어 저기에 태어나는 것을 안다. 곧 천안지이다. 오직 이것만은 의지하는 바를 따라 이름을 얻었다. 열째, 자신의 해탈에 의심이 없음을 안다. 또 중생이 번뇌가 다하여 열반에 드는 것도 안다. 그러나 부처님의 힘은 한량없다. 사람을 제도하는 인연 때문에 다만 열 가지를 말했을 뿐이며, 그것만으로도 그 일을 충분히 분별할 수 있다.</w:t>
      </w:r>
    </w:p>
    <w:p>
      <w:pPr>
        <w:pStyle w:val="EditorialNote"/>
      </w:pPr>
      <w:r>
        <w:t>교감·번역 메모 | ‘是處非處’는 인과적으로 성립 가능한 것과 불가능한 것을 아는 지혜를 가리킨다.</w:t>
      </w:r>
    </w:p>
    <w:p>
      <w:pPr>
        <w:pStyle w:val="Heading2"/>
        <w:keepNext/>
      </w:pPr>
      <w:r>
        <w:t>문단 0337  ·  [0543c07]</w:t>
      </w:r>
    </w:p>
    <w:p>
      <w:pPr>
        <w:spacing w:before="40" w:after="40"/>
      </w:pPr>
      <w:r>
        <w:rPr>
          <w:rFonts w:ascii="Noto Sans KR" w:hAnsi="Noto Sans KR" w:eastAsia="Noto Sans KR"/>
          <w:b/>
          <w:sz w:val="17"/>
        </w:rPr>
        <w:t>원문</w:t>
      </w:r>
    </w:p>
    <w:p>
      <w:pPr>
        <w:pStyle w:val="SourceText"/>
      </w:pPr>
      <w:r>
        <w:t>[0543c07] 四無所畏　一正知一切法。謂佛誠言我是一切正智人等。二盡諸漏及習。言我漏盡等。三說一切障道法。四說出苦道。佛作誠言說此四法。決定無畏。</w:t>
      </w:r>
    </w:p>
    <w:p>
      <w:pPr>
        <w:spacing w:before="40" w:after="40"/>
      </w:pPr>
      <w:r>
        <w:rPr>
          <w:rFonts w:ascii="Noto Sans KR" w:hAnsi="Noto Sans KR" w:eastAsia="Noto Sans KR"/>
          <w:b/>
          <w:sz w:val="17"/>
        </w:rPr>
        <w:t>한국어 직역</w:t>
      </w:r>
    </w:p>
    <w:p>
      <w:pPr>
        <w:pStyle w:val="TranslationText"/>
      </w:pPr>
      <w:r>
        <w:t>네 가지 두려움 없음〔四無所畏〕이다. 첫째, 모든 법을 바르게 안다. 곧 부처님이 진실하게 “나는 모든 것을 바르게 아는 사람이다”라고 말하는 것 등이다. 둘째, 모든 번뇌와 습기를 다한다. “나의 번뇌는 다하였다”라고 말하는 것 등이다. 셋째, 모든 장애가 되는 도법을 설한다. 넷째, 괴로움에서 벗어나는 길을 설한다. 부처님은 진실한 말로 이 네 법을 설하므로, 결정코 두려움이 없다.</w:t>
      </w:r>
    </w:p>
    <w:p>
      <w:pPr>
        <w:pStyle w:val="Heading2"/>
        <w:keepNext/>
      </w:pPr>
      <w:r>
        <w:t>문단 0338  ·  [0543c11]</w:t>
      </w:r>
    </w:p>
    <w:p>
      <w:pPr>
        <w:spacing w:before="40" w:after="40"/>
      </w:pPr>
      <w:r>
        <w:rPr>
          <w:rFonts w:ascii="Noto Sans KR" w:hAnsi="Noto Sans KR" w:eastAsia="Noto Sans KR"/>
          <w:b/>
          <w:sz w:val="17"/>
        </w:rPr>
        <w:t>원문</w:t>
      </w:r>
    </w:p>
    <w:p>
      <w:pPr>
        <w:pStyle w:val="SourceText"/>
      </w:pPr>
      <w:r>
        <w:t>[0543c11] 四無礙智　智緣四境無拘礙故。一法。如說地水火風等。二義。如堅濕煖動等。三辭謂得彼方言以說地等。四於三種智中樂說。上依智論。若約華嚴則初二異此。謂一知自相。二知別相。又一知自性。二知生滅。又一法智。二比智。又一知一相。二知蘊界等。又一知一乘平等性。二知諸乘差別性。後二則同。謂辭則說於法義。樂說乃辭中別義。</w:t>
      </w:r>
    </w:p>
    <w:p>
      <w:pPr>
        <w:spacing w:before="40" w:after="40"/>
      </w:pPr>
      <w:r>
        <w:rPr>
          <w:rFonts w:ascii="Noto Sans KR" w:hAnsi="Noto Sans KR" w:eastAsia="Noto Sans KR"/>
          <w:b/>
          <w:sz w:val="17"/>
        </w:rPr>
        <w:t>한국어 직역</w:t>
      </w:r>
    </w:p>
    <w:p>
      <w:pPr>
        <w:pStyle w:val="TranslationText"/>
      </w:pPr>
      <w:r>
        <w:t>네 가지 걸림 없는 지혜〔四無礙智〕이다. 지혜가 네 가지 경계를 반연하면서 구애됨이 없기 때문이다. 첫째는 법이다. 예컨대 지·수·화·풍 등을 말하는 것과 같다. 둘째는 뜻이다. 예컨대 견고함·습윤함·따뜻함·움직임 등과 같다. 셋째는 말〔辭〕이니, 그 지방의 언어를 터득하여 지 등을 설하는 것을 말한다. 넷째는 앞의 세 종류 지혜 가운데서 즐겨 설하는 것이다. 이상은 『대지도론』에 의거하였다. 만약 『화엄경』에 의거하면 처음 두 가지가 이것과 다르다. 곧 첫째는 자상을 아는 것이고, 둘째는 별상을 아는 것이다. 또 첫째는 자성을 아는 것이고, 둘째는 생멸을 아는 것이다. 또 첫째는 법지이고, 둘째는 비지이다. 또 첫째는 하나의 상을 아는 것이고, 둘째는 온·계 등을 아는 것이다. 또 첫째는 일승의 평등한 성품을 아는 것이고, 둘째는 여러 승의 차별된 성품을 아는 것이다. 뒤의 두 가지는 곧 서로 같다. 말〔辭〕은 법과 뜻을 말하는 것이고, 요설은 그 말 가운데의 별도의 뜻이다.</w:t>
      </w:r>
    </w:p>
    <w:p>
      <w:pPr>
        <w:pStyle w:val="EditorialNote"/>
      </w:pPr>
      <w:r>
        <w:t>교감·번역 메모 | ‘樂說’은 즐겨 설하는 무애변을 뜻한다.</w:t>
      </w:r>
    </w:p>
    <w:p>
      <w:pPr>
        <w:pStyle w:val="Heading2"/>
        <w:keepNext/>
      </w:pPr>
      <w:r>
        <w:t>문단 0339  ·  [0543c19]</w:t>
      </w:r>
    </w:p>
    <w:p>
      <w:pPr>
        <w:spacing w:before="40" w:after="40"/>
      </w:pPr>
      <w:r>
        <w:rPr>
          <w:rFonts w:ascii="Noto Sans KR" w:hAnsi="Noto Sans KR" w:eastAsia="Noto Sans KR"/>
          <w:b/>
          <w:sz w:val="17"/>
        </w:rPr>
        <w:t>원문</w:t>
      </w:r>
    </w:p>
    <w:p>
      <w:pPr>
        <w:pStyle w:val="SourceText"/>
      </w:pPr>
      <w:r>
        <w:t>[0543c19] 佛十八不共法　力等二乘有分。此無分故。一二三如次配身口念無失。四無異想。五無不定心。六無不知已捨。七欲。八精進。九念。十慧。十一解脫。十二解脫知見。上六皆云無減。十三四五一切身口意業隨智慧行。十六七八以智慧知過未現在通達無礙。問無見頂相等亦無與共。云何不說。答此十八中但說智慧功德。不說自然果報法。上從力等。至此四科全依智論。</w:t>
      </w:r>
    </w:p>
    <w:p>
      <w:pPr>
        <w:spacing w:before="40" w:after="40"/>
      </w:pPr>
      <w:r>
        <w:rPr>
          <w:rFonts w:ascii="Noto Sans KR" w:hAnsi="Noto Sans KR" w:eastAsia="Noto Sans KR"/>
          <w:b/>
          <w:sz w:val="17"/>
        </w:rPr>
        <w:t>한국어 직역</w:t>
      </w:r>
    </w:p>
    <w:p>
      <w:pPr>
        <w:pStyle w:val="TranslationText"/>
      </w:pPr>
      <w:r>
        <w:t>부처님의 십팔불공법이다. 십력 등의 법은 이승도 일부를 가지고 있으나, 이것은 이승에게는 전혀 없기 때문이다. 첫째·둘째·셋째는 차례로 몸·말·생각에 허물이 없음에 배대한다. 넷째는 다른 생각이 없음이다. 다섯째는 선정에 들지 않은 마음이 없음이다. 여섯째는 알지 못한 채 버려 둔 것이 없음이다. 일곱째는 욕구이고, 여덟째는 정진이며, 아홉째는 기억이고, 열째는 지혜이며, 열한째는 해탈이고, 열두째는 해탈지견이다. 이상 여섯 가지에는 모두 ‘감소함이 없음〔無減〕’이라고 말한다. 열셋째·열넷째·열다섯째는 모든 신업·구업·의업이 지혜를 따라 행하는 것이다. 열여섯째·열일곱째·열여덟째는 지혜로 과거·미래·현재를 알아 통달하여 걸림이 없는 것이다. 묻는다. 무견정상 등도 역시 다른 이와 함께하지 않는 법인데, 어째서 말하지 않는가? 답한다. 이 열여덟 가지 가운데서는 다만 지혜의 공덕만을 말하고, 자연히 얻어지는 과보의 법은 말하지 않았기 때문이다. 이상은 십력에서부터, 여기의 네 과목에 이르기까지 모두 『대지도론』에 의거하였다.</w:t>
      </w:r>
    </w:p>
    <w:p>
      <w:pPr>
        <w:pStyle w:val="EditorialNote"/>
      </w:pPr>
      <w:r>
        <w:t>교감·번역 메모 | 이어지는 여러 문장의 여섯 법을 가리킨다.</w:t>
      </w:r>
    </w:p>
    <w:p>
      <w:pPr>
        <w:pStyle w:val="Heading2"/>
        <w:keepNext/>
      </w:pPr>
      <w:r>
        <w:t>문단 0340  ·  [0543c28]</w:t>
      </w:r>
    </w:p>
    <w:p>
      <w:pPr>
        <w:spacing w:before="40" w:after="40"/>
      </w:pPr>
      <w:r>
        <w:rPr>
          <w:rFonts w:ascii="Noto Sans KR" w:hAnsi="Noto Sans KR" w:eastAsia="Noto Sans KR"/>
          <w:b/>
          <w:sz w:val="17"/>
        </w:rPr>
        <w:t>원문</w:t>
      </w:r>
    </w:p>
    <w:p>
      <w:pPr>
        <w:pStyle w:val="SourceText"/>
      </w:pPr>
      <w:r>
        <w:t>[0543c28] 三十七助道品　助謂資助。助正道故。道即是因。所謂止觀。品即是類。正因類故。亦云菩提分。分亦因義。三十七者。謂四念處四正勤四神足五根五力七菩提分八正道分。然但以十法為體。謂精進定慧各八。念四。戒三。信二。輕安喜捨思惟各一。初四念者。一觀身五種不淨。謂種子住處自相自性究竟。二觀三受皆苦。謂苦樂捨。三觀心念念無常。四觀諸法無我。此對治凡夫四倒也。又觀身畢竟空。觀受內外空。觀心無所有。觀法但有名。此對治二乘四倒也。四正勤者。四念處火。若得勤風則無所不燒。故次[1]辦之。精進為體故總名勤。異外道勤故名為正。雖是一勤。隨義分四。一未生之惡遏令不生。二已生之惡斷令不續。三未生善令生。四已生善令廣。四神足者。欲勤心觀。欲謂樂欲。勤謂無間。心謂定也。專一境性。觀謂慧也內自揀擇。以勤過散亂智火微弱故須定制。即所欲自在。神即神通。足即是定。由出世法最勝自在。欲等四定能證此故。名為神足。亦名如意足。所欲如心故。五根者。信進念定慧。此五通生出世間法。由前三科此不可拔故。前三至此總得名根。五力者。即前五根增長。魔梵等不能屈伏。又能損滅不信等障。故名為力。七覺者。謂念是所依支。由繫念故。令諸善法皆不忘失。擇法是自體支。覺自相故。精進是出離支。由此勢力能到所到故。喜是利益支。由心勇悅身調適故。輕安定捨皆不染污支。能除麁重故。依定轉依故。行捨平等永捨貪憂。故七皆云覺支也。雖一剎那七法俱起。而隨行相各說功能。八正道者。謂正見是分別支。依前所證真實簡擇故。下七亦一一云正。思惟是誨示他支。如其所證方便安立。思惟名義發語言故。下三皆是令他信支。謂語者。善依所證問答決擇。令他信有見清淨故。業是身業。進止正行具足。令他信有戒清淨故。命者。如法乞求依聖種住離五邪命。精進是淨煩惱障支。由此永離一切結故。念是淨隨煩惱障支。由不忘失。正止舉相。永不容受沈掉等故。定是能淨最勝功德障支。由此引發神通等無量勝功德故。上之七類次第者。謂聞法已先當念持。次即勤修。勤故攝心調柔。柔故信等成根。根增為力。七覺分別。八正正行。總[2]已喻顯。法性如地。念處如種子。正勤為種植。神足如抽芽。五根如生根。五力如莖葉增長。開七覺華。結八正果。</w:t>
      </w:r>
    </w:p>
    <w:p>
      <w:pPr>
        <w:spacing w:before="40" w:after="40"/>
      </w:pPr>
      <w:r>
        <w:rPr>
          <w:rFonts w:ascii="Noto Sans KR" w:hAnsi="Noto Sans KR" w:eastAsia="Noto Sans KR"/>
          <w:b/>
          <w:sz w:val="17"/>
        </w:rPr>
        <w:t>한국어 직역</w:t>
      </w:r>
    </w:p>
    <w:p>
      <w:pPr>
        <w:pStyle w:val="TranslationText"/>
      </w:pPr>
      <w:r>
        <w:t>삼십칠조도품이다. ‘조(助)’란 돕는다는 뜻이다. 바른 도를 돕기 때문이다. 도는 곧 인(因)이다. 이른바 지와 관이다. ‘품(品)’은 곧 종류이다. 바른 인의 종류이기 때문이다. 또한 보리분이라고도 한다. ‘분(分)’ 역시 인이라는 뜻이다. 서른일곱 가지란, 사념처·사정근·사신족·오근·오력·칠보리분·팔정도분을 말한다. 그러나 다만 열 가지 법을 체로 삼는다. 곧 정진·정·혜가 각각 여덟이고, 염이 넷이며, 계가 셋이고, 신이 둘이며, 경안·희·사·사유가 각각 하나이다. 처음의 사념처는, 첫째, 몸의 다섯 가지 부정함을 관하는 것이다. 곧 종자·머무는 곳·자상·자성·구경을 말한다. 둘째, 세 가지 느낌이 모두 괴로움임을 관한다. 곧 고수·낙수·사수이다. 셋째, 마음이 생각마다 무상함을 관한다. 넷째, 모든 법에 아가 없음을 관한다. 이는 범부의 네 가지 전도된 견해를 대치하는 것이다. 또 몸이 필경 공함을 관하고, 느낌의 안팎이 공함을 관하며, 마음에 소유할 것이 없음을 관하고, 법에는 다만 이름만 있음을 관한다. 이는 이승의 네 가지 전도를 대치하는 것이다. 사정근이란, 사념처는 불과 같아서, 부지런함이라는 바람을 얻으면 태우지 못할 것이 없다. 그러므로 다음에 이것을 분별한다. 정진을 체로 삼으므로 통틀어 ‘근(勤)’이라 하고, 외도의 근행과 다르므로 ‘정(正)’이라 한다. 비록 하나의 부지런함이지만, 뜻에 따라 넷으로 나눈다. 첫째, 아직 생기지 않은 악은 막아 생기지 않게 한다. 둘째, 이미 생긴 악은 끊어 이어지지 않게 한다. 셋째, 아직 생기지 않은 선은 생기게 한다. 넷째, 이미 생긴 선은 넓어지게 한다. 사신족이란, 욕·근·심·관이다. 욕은 좋아하고 바라는 것을 말하고, 근은 끊임없음을 말하며, 심은 정을 말한다. 한 경계에 전일하게 하는 성질이다. 관은 혜이니, 안에서 스스로 가려 살피는 것이다. 부지런함이 지나치면 산란하고 지혜의 불이 미약해지므로 반드시 선정으로 제어해야 한다. 곧 원하는 바에 자재해지는 것이다. ‘신(神)’은 곧 신통이고, ‘족(足)’은 곧 선정이다. 출세간법은 가장 뛰어나 자재하므로, 욕 등 네 선정이 이것을 증득하게 할 수 있기 때문에, 신족이라 이름한다. 또한 여의족이라고도 한다. 바라는 바가 마음과 같이 이루어지기 때문이다. 오근이란, 신·진·념·정·혜이다. 이 다섯은 세간법과 출세간법을 두루 생기게 한다. 앞의 세 과목으로 말미암아 이것들은 뽑혀 없어질 수 없으므로, 앞의 세 과목에서 여기에 이르러 통틀어 ‘근’이라는 이름을 얻는다. 오력이란, 곧 앞의 오근이 증장한 것이다. 마와 범천 등이 굴복시킬 수 없고, 또 불신 등의 장애를 손상시켜 없앨 수 있으므로, ‘힘’이라고 이름한다. 칠각이란, 염은 소의지이다. 생각을 매어 두기 때문에, 모든 선법을 잊어버리지 않게 한다. 택법은 자체지이다. 자상을 깨닫기 때문이다. 정진은 출리지이다. 이 힘으로 도달해야 할 곳에 이를 수 있기 때문이다. 희는 이익지이다. 마음이 용약하고 기뻐하여 몸이 고르고 편안해지기 때문이다. 경안·정·사는 모두 불염오지이다. 거칠고 무거운 것을 없앨 수 있기 때문이고, 선정에 의지하여 전의하기 때문이며, 행사가 평등하여 탐욕과 근심을 영원히 버리기 때문이다. 그러므로 일곱 가지를 모두 각지라고 한다. 비록 한 찰나에 일곱 법이 함께 일어나지만, 각각의 행상에 따라 그 기능을 따로 설명한다. 팔정도란, 정견은 분별지이다. 앞에서 증득한 진실에 의지하여 가려 판단하기 때문이다. 아래의 일곱도 하나하나 모두 ‘정’이라 한다. 사유는 남을 가르쳐 보이는 지이다. 자신이 증득한 바에 따라 방편으로 세워 보이고, 이름과 뜻을 사유하여 언어를 발하기 때문이다. 아래의 세 가지는 모두 남에게 믿음을 내게 하는 지이다. 곧 ‘말’이란, 증득한 바에 잘 의지하여 문답하고 결택하는 것이다. 남으로 하여금 견해가 청정함을 믿게 하기 때문이다. ‘업’은 신업이다. 나아가고 멈추는 바른 행이 갖추어져, 남으로 하여금 계가 청정함을 믿게 하기 때문이다. ‘명’이란, 법답게 걸식하고 성종에 의지하여 머물며 다섯 가지 삿된 생계를 떠나는 것이다. 정진은 번뇌장애를 청정하게 하는 지이다. 이것으로 말미암아 모든 결박을 영원히 떠나기 때문이다. 염은 수번뇌장애를 청정하게 하는 지이다. 잊어버리지 않음으로 말미암아, 가라앉음과 들뜸의 모습을 바르게 그치게 하고, 혼침·도거 등을 영원히 받아들이지 않기 때문이다. 정은 가장 뛰어난 공덕의 장애를 청정하게 하는 지이다. 이것으로 말미암아 신통 등 한량없는 뛰어난 공덕을 일으키기 때문이다. 이상의 일곱 종류에 차례가 있는 까닭은, 법을 들은 뒤에는 먼저 마땅히 기억하여 지니고, 다음에는 곧 부지런히 닦으며, 부지런히 닦으므로 마음을 거두어 조복하고 부드럽게 하며, 부드러워지므로 신 등은 근이 되고, 근이 증장하여 힘이 되며, 칠각으로 분별하고, 팔정도로 바르게 행하기 때문이다. 총괄하여 이미 비유로 드러내면, 법성은 땅과 같고, 념처는 종자와 같으며, 정근은 씨앗을 심는 것과 같고, 신족은 싹이 돋는 것과 같으며, 오근은 뿌리가 생기는 것과 같고, 오력은 줄기와 잎이 자라나는 것과 같으며, 칠각의 꽃을 피우고, 팔정도의 열매를 맺는다.</w:t>
      </w:r>
    </w:p>
    <w:p>
      <w:pPr>
        <w:pStyle w:val="EditorialNote"/>
      </w:pPr>
      <w:r>
        <w:t>교감·번역 메모 | 원문 ‘辦’은 문맥상 ‘辨’의 뜻으로 읽었다.</w:t>
      </w:r>
    </w:p>
    <w:p>
      <w:pPr>
        <w:pStyle w:val="EditorialNote"/>
      </w:pPr>
      <w:r>
        <w:t>교감·번역 메모 | 원문 ‘總[2]已喻顯’은 구두가 다소 불안정하나 ‘총괄하여 이미 비유로 드러내면’으로 읽었다.</w:t>
      </w:r>
    </w:p>
    <w:p>
      <w:pPr>
        <w:pStyle w:val="Heading2"/>
        <w:keepNext/>
      </w:pPr>
      <w:r>
        <w:t>문단 0341  ·  [0544b16]</w:t>
      </w:r>
    </w:p>
    <w:p>
      <w:pPr>
        <w:spacing w:before="40" w:after="40"/>
      </w:pPr>
      <w:r>
        <w:rPr>
          <w:rFonts w:ascii="Noto Sans KR" w:hAnsi="Noto Sans KR" w:eastAsia="Noto Sans KR"/>
          <w:b/>
          <w:sz w:val="17"/>
        </w:rPr>
        <w:t>원문</w:t>
      </w:r>
    </w:p>
    <w:p>
      <w:pPr>
        <w:pStyle w:val="SourceText"/>
      </w:pPr>
      <w:r>
        <w:t>[0544b16] 清淨　通言力等皆清淨也。</w:t>
      </w:r>
    </w:p>
    <w:p>
      <w:pPr>
        <w:spacing w:before="40" w:after="40"/>
      </w:pPr>
      <w:r>
        <w:rPr>
          <w:rFonts w:ascii="Noto Sans KR" w:hAnsi="Noto Sans KR" w:eastAsia="Noto Sans KR"/>
          <w:b/>
          <w:sz w:val="17"/>
        </w:rPr>
        <w:t>한국어 직역</w:t>
      </w:r>
    </w:p>
    <w:p>
      <w:pPr>
        <w:pStyle w:val="TranslationText"/>
      </w:pPr>
      <w:r>
        <w:t>청정하다. 통틀어 말하면 십력 등도 모두 청정하다는 뜻이다.</w:t>
      </w:r>
    </w:p>
    <w:p>
      <w:pPr>
        <w:pStyle w:val="Heading2"/>
        <w:keepNext/>
      </w:pPr>
      <w:r>
        <w:t>문단 0342  ·  [0544b17]</w:t>
      </w:r>
    </w:p>
    <w:p>
      <w:pPr>
        <w:spacing w:before="40" w:after="40"/>
      </w:pPr>
      <w:r>
        <w:rPr>
          <w:rFonts w:ascii="Noto Sans KR" w:hAnsi="Noto Sans KR" w:eastAsia="Noto Sans KR"/>
          <w:b/>
          <w:sz w:val="17"/>
        </w:rPr>
        <w:t>원문</w:t>
      </w:r>
    </w:p>
    <w:p>
      <w:pPr>
        <w:pStyle w:val="SourceText"/>
      </w:pPr>
      <w:r>
        <w:t>[0544b17] 如是乃至　超越多法。謂三身四智五眼六通地度果向緣諦處定等。</w:t>
      </w:r>
    </w:p>
    <w:p>
      <w:pPr>
        <w:spacing w:before="40" w:after="40"/>
      </w:pPr>
      <w:r>
        <w:rPr>
          <w:rFonts w:ascii="Noto Sans KR" w:hAnsi="Noto Sans KR" w:eastAsia="Noto Sans KR"/>
          <w:b/>
          <w:sz w:val="17"/>
        </w:rPr>
        <w:t>한국어 직역</w:t>
      </w:r>
    </w:p>
    <w:p>
      <w:pPr>
        <w:pStyle w:val="TranslationText"/>
      </w:pPr>
      <w:r>
        <w:t>이와 같이 나아가, 많은 법을 뛰어넘어 말한 것이다. 곧 삼신·사지·오안·육통·십지·십도·사과·사향·십이연기·사제·십이처·선정 등을 말한다.</w:t>
      </w:r>
    </w:p>
    <w:p>
      <w:pPr>
        <w:pStyle w:val="EditorialNote"/>
      </w:pPr>
      <w:r>
        <w:t>교감·번역 메모 | 원문의 ‘地度果向緣諦處定等’은 여러 법문 항목을 압축 열거한 것으로 보아 풀어 옮겼다.</w:t>
      </w:r>
    </w:p>
    <w:p>
      <w:pPr>
        <w:pStyle w:val="Heading2"/>
        <w:keepNext/>
      </w:pPr>
      <w:r>
        <w:t>문단 0343  ·  [0544b19]</w:t>
      </w:r>
    </w:p>
    <w:p>
      <w:pPr>
        <w:spacing w:before="40" w:after="40"/>
      </w:pPr>
      <w:r>
        <w:rPr>
          <w:rFonts w:ascii="Noto Sans KR" w:hAnsi="Noto Sans KR" w:eastAsia="Noto Sans KR"/>
          <w:b/>
          <w:sz w:val="17"/>
        </w:rPr>
        <w:t>원문</w:t>
      </w:r>
    </w:p>
    <w:p>
      <w:pPr>
        <w:pStyle w:val="SourceText"/>
      </w:pPr>
      <w:r>
        <w:t>[0544b19] 八萬四千　然法門廣說無量無邊。今齊此結數者。對治塵勞故。塵勞[3]即有八萬四千。一一對翻即皆淨法故。染與淨數無增減故。論云不覺念起見諸境界。故說無明乃至具有過恒沙等妄染之義。對此義故心性無動。即有過恒沙等諸淨功德相義示現。</w:t>
      </w:r>
    </w:p>
    <w:p>
      <w:pPr>
        <w:spacing w:before="40" w:after="40"/>
      </w:pPr>
      <w:r>
        <w:rPr>
          <w:rFonts w:ascii="Noto Sans KR" w:hAnsi="Noto Sans KR" w:eastAsia="Noto Sans KR"/>
          <w:b/>
          <w:sz w:val="17"/>
        </w:rPr>
        <w:t>한국어 직역</w:t>
      </w:r>
    </w:p>
    <w:p>
      <w:pPr>
        <w:pStyle w:val="TranslationText"/>
      </w:pPr>
      <w:r>
        <w:t>팔만사천이다. 그러나 법문을 널리 말하면 한량없고 끝이 없다. 지금 여기에서 수를 팔만사천으로 맺는 것은, 진로를 대치하기 때문이다. 진로가 곧 팔만사천 가지이기 때문이다. 그 하나하나를 반대로 뒤집으면 모두 청정한 법이 되기 때문이다. 염법과 정법의 수는 늘거나 줄지 않기 때문이다. 논에서 이르기를 “불각하여 생각이 일어나 모든 경계를 본다.”고 하였다. 그러므로 무명에서부터 나아가 항하사보다 많은 망염의 뜻을 갖춘다고 말한다. 이 뜻에 대하여 마음의 성품은 움직이지 않으므로, 곧 항하사보다 많은 모든 청정한 공덕상의 뜻이 드러나게 된다.</w:t>
      </w:r>
    </w:p>
    <w:p>
      <w:pPr>
        <w:pStyle w:val="EditorialNote"/>
      </w:pPr>
      <w:r>
        <w:t>교감·번역 메모 | ‘塵勞’는 번뇌를 뜻한다.</w:t>
      </w:r>
    </w:p>
    <w:p>
      <w:pPr>
        <w:pStyle w:val="Heading2"/>
        <w:keepNext/>
      </w:pPr>
      <w:r>
        <w:t>문단 0344  ·  [0544b25]</w:t>
      </w:r>
    </w:p>
    <w:p>
      <w:pPr>
        <w:spacing w:before="40" w:after="40"/>
      </w:pPr>
      <w:r>
        <w:rPr>
          <w:rFonts w:ascii="Noto Sans KR" w:hAnsi="Noto Sans KR" w:eastAsia="Noto Sans KR"/>
          <w:b/>
          <w:sz w:val="17"/>
        </w:rPr>
        <w:t>원문</w:t>
      </w:r>
    </w:p>
    <w:p>
      <w:pPr>
        <w:pStyle w:val="SourceText"/>
      </w:pPr>
      <w:r>
        <w:t>[0544b25] 陀羅尼　得總持菩薩。於一一法中。持一切法故。</w:t>
      </w:r>
    </w:p>
    <w:p>
      <w:pPr>
        <w:spacing w:before="40" w:after="40"/>
      </w:pPr>
      <w:r>
        <w:rPr>
          <w:rFonts w:ascii="Noto Sans KR" w:hAnsi="Noto Sans KR" w:eastAsia="Noto Sans KR"/>
          <w:b/>
          <w:sz w:val="17"/>
        </w:rPr>
        <w:t>한국어 직역</w:t>
      </w:r>
    </w:p>
    <w:p>
      <w:pPr>
        <w:pStyle w:val="TranslationText"/>
      </w:pPr>
      <w:r>
        <w:t>다라니이다. 총지를 얻은 보살은, 하나하나의 법 가운데에서, 모든 법을 지니기 때문이다.</w:t>
      </w:r>
    </w:p>
    <w:p>
      <w:pPr>
        <w:pStyle w:val="Heading2"/>
        <w:keepNext/>
      </w:pPr>
      <w:r>
        <w:t>문단 0345  ·  [0544b27]</w:t>
      </w:r>
    </w:p>
    <w:p>
      <w:pPr>
        <w:spacing w:before="40" w:after="40"/>
      </w:pPr>
      <w:r>
        <w:rPr>
          <w:rFonts w:ascii="Noto Sans KR" w:hAnsi="Noto Sans KR" w:eastAsia="Noto Sans KR"/>
          <w:b/>
          <w:sz w:val="17"/>
        </w:rPr>
        <w:t>원문</w:t>
      </w:r>
    </w:p>
    <w:p>
      <w:pPr>
        <w:pStyle w:val="SourceText"/>
      </w:pPr>
      <w:r>
        <w:t>[0544b27] 門　從一一法中。入一切法故。</w:t>
      </w:r>
    </w:p>
    <w:p>
      <w:pPr>
        <w:spacing w:before="40" w:after="40"/>
      </w:pPr>
      <w:r>
        <w:rPr>
          <w:rFonts w:ascii="Noto Sans KR" w:hAnsi="Noto Sans KR" w:eastAsia="Noto Sans KR"/>
          <w:b/>
          <w:sz w:val="17"/>
        </w:rPr>
        <w:t>한국어 직역</w:t>
      </w:r>
    </w:p>
    <w:p>
      <w:pPr>
        <w:pStyle w:val="TranslationText"/>
      </w:pPr>
      <w:r>
        <w:t>문이다. 하나하나의 법 가운데에서, 모든 법으로 들어가기 때문이다.</w:t>
      </w:r>
    </w:p>
    <w:p>
      <w:pPr>
        <w:pStyle w:val="Heading2"/>
        <w:keepNext/>
      </w:pPr>
      <w:r>
        <w:t>문단 0346  ·  [0544b28]</w:t>
      </w:r>
    </w:p>
    <w:p>
      <w:pPr>
        <w:spacing w:before="40" w:after="40"/>
      </w:pPr>
      <w:r>
        <w:rPr>
          <w:rFonts w:ascii="Noto Sans KR" w:hAnsi="Noto Sans KR" w:eastAsia="Noto Sans KR"/>
          <w:b/>
          <w:sz w:val="17"/>
        </w:rPr>
        <w:t>원문</w:t>
      </w:r>
    </w:p>
    <w:p>
      <w:pPr>
        <w:pStyle w:val="SourceText"/>
      </w:pPr>
      <w:r>
        <w:t>[0544b28] 一切清淨　總結也。問世出世法二相有殊。如何此經皆云清淨。答前已說之。今復更釋。謂若凡聖對治。即勝劣全殊。若稱法界而觀一種。總是幻化。皆從緣起無自體故。如有一鏡現種種雜穢瓦礫。復有一鏡現種種勝妙珍寶。癡孩不了貴賤懸殊。智者達之一無差異。觀智圓明心識淨者。亦復如是。見世出世若聖若凡。一切皆空。空是覺體。故下文云。見佛世界猶如空華。生死涅槃猶如昨夢。秖緣稱理平等。所以名曰聖人如其重聖輕凡欣真厭妄。縱令修習。豈證真源。然上從覺圓明故。展轉躡前相由。以顯世出世間諸法清淨。至此五段歷法備周。餘六七兩段。但是結通他身他界。更無別義。五段相由者。謂心本清淨。由不覺故名賴耶識。相應於意復曰見塵。起於現行有根識境。中有能造故說四大。由是具足處界諸有有漏之法。對治此等有修有證。復成無漏因行果德。今既覺了圓明故。心意識及所變等展轉清淨。皮之不存毛無所附。然無漏法若約人修證。則先因後果。今據法本末。故先果後因。亦如論中根本滅故麁染隨滅。六自他正報。</w:t>
      </w:r>
    </w:p>
    <w:p>
      <w:pPr>
        <w:spacing w:before="40" w:after="40"/>
      </w:pPr>
      <w:r>
        <w:rPr>
          <w:rFonts w:ascii="Noto Sans KR" w:hAnsi="Noto Sans KR" w:eastAsia="Noto Sans KR"/>
          <w:b/>
          <w:sz w:val="17"/>
        </w:rPr>
        <w:t>한국어 직역</w:t>
      </w:r>
    </w:p>
    <w:p>
      <w:pPr>
        <w:pStyle w:val="TranslationText"/>
      </w:pPr>
      <w:r>
        <w:t>모든 것이 청정하다. 총결한 것이다. 묻는다. 세간법과 출세간법은 두 모습이 서로 다른데, 어째서 이 경에서는 모두 청정하다고 말하는가? 답한다. 앞에서 이미 말하였다. 지금 다시 더 풀이하겠다. 만약 범부와 성인을 대치 관계로 본다면, 곧 뛰어나고 못함이 완전히 다르다. 그러나 법계에 맞추어 한결같이 관하면, 모두가 환화이다. 모두 인연을 따라 일어나 자성이 없기 때문이다. 마치 한 거울에 갖가지 더러운 기와와 돌이 나타나고, 또 다른 한 거울에 갖가지 뛰어나고 묘한 보배가 나타나는 것과 같다. 어리석은 아이는 귀하고 천한 것이 현격히 다른 줄만 알고, 지혜로운 이는 통달하여 둘이 하나로서 차이가 없음을 안다. 관하는 지혜가 원만하고 밝으며 심식이 청정한 이도, 또한 이와 같다. 세간과 출세간, 성인과 범부를 보되, 일체가 모두 공함을 본다. 공은 곧 각의 본체이다. 그러므로 아래 글에서 이르기를, “부처님의 세계를 보기를 마치 허공의 꽃과 같이 하고, 생사와 열반을 마치 어젯밤 꿈과 같이 한다.”고 하였다. 다만 이치에 맞아 평등하기 때문에, 성인이라고 이름할 수 있는 것이다. 만약 성인을 중히 여기고 범부를 가볍게 여기며, 진실을 좋아하고 허망을 싫어한다면, 비록 수행한다 하더라도, 어찌 참된 근원을 증득하겠는가? 그러므로 위에서는 ‘각이 원만하고 밝기 때문에’에서부터, 차례로 앞 문장을 이어 서로 말미암게 하여, 세간과 출세간의 모든 법이 청정함을 드러냈다. 여기까지 다섯 단락에서 여러 법을 차례로 두루 밝혔다. 나머지 여섯째와 일곱째 두 단락은, 다만 다른 몸과 다른 세계에까지 결론을 통하게 할 뿐이며, 더 이상의 별다른 뜻은 없다. 다섯 단락이 서로 말미암는다는 것은, 곧 마음은 본래 청정하지만, 불각으로 말미암아 뇌야식이라 이름하고, 의와 상응하여 다시 견진이라고 하며, 현행을 일으키면 근·식·경이 있게 되고, 그 가운데 능히 조작하는 것이 있으므로 사대를 말하며, 이로 말미암아 처와 계와 여러 유루법이 갖추어진다는 것이다. 이것들을 대치하여 닦음과 증득이 있고, 다시 무루의 인행과 과덕을 이룬다. 이제 이미 원만하고 밝게 깨달았으므로, 마음·의·식과 그것이 변현한 것 등이 차례로 청정해진다. 가죽이 존재하지 않으면 털도 붙을 곳이 없다. 그러나 무루법을 사람이 닦고 증득하는 차원에서 말하면, 먼저 인이고 뒤에 과이다. 지금은 법의 본말을 기준으로 하기 때문에, 먼저 과를 말하고 뒤에 인을 말하였다. 또 논에서 근본이 멸하므로 거친 염오도 따라서 멸한다고 한 것과 같다. 여섯째는 자기와 남의 정보이다.</w:t>
      </w:r>
    </w:p>
    <w:p>
      <w:pPr>
        <w:pStyle w:val="EditorialNote"/>
      </w:pPr>
      <w:r>
        <w:t>교감·번역 메모 | 원문은 구두가 붙어 있어 문맥에 따라 ‘所以名曰聖人。如其…’로 나누어 읽었다.</w:t>
      </w:r>
    </w:p>
    <w:p>
      <w:pPr>
        <w:pStyle w:val="EditorialNote"/>
      </w:pPr>
      <w:r>
        <w:t>교감·번역 메모 | ‘正報’는 유정의 몸과 마음으로 받는 과보를 가리킨다.</w:t>
      </w:r>
    </w:p>
    <w:p>
      <w:pPr>
        <w:pStyle w:val="Heading2"/>
        <w:keepNext/>
      </w:pPr>
      <w:r>
        <w:t>문단 0347  ·  [0544c21]</w:t>
      </w:r>
    </w:p>
    <w:p>
      <w:pPr>
        <w:spacing w:before="40" w:after="40"/>
      </w:pPr>
      <w:r>
        <w:rPr>
          <w:rFonts w:ascii="Noto Sans KR" w:hAnsi="Noto Sans KR" w:eastAsia="Noto Sans KR"/>
          <w:b/>
          <w:sz w:val="17"/>
        </w:rPr>
        <w:t>원문</w:t>
      </w:r>
    </w:p>
    <w:p>
      <w:pPr>
        <w:pStyle w:val="SourceText"/>
      </w:pPr>
      <w:r>
        <w:t>[0544c21] 善男子。一切實相　然凡所有相皆是虛妄。從緣生故。會緣入實即為實相。故智論云。照色等空即名為實相。性空實理離於顛倒非虛偽故於空見空亦名顛倒於空無著乃是實法。是實相者即是非相。是故如來說名實相。無遷無變究竟常住。無量義經云。如是無相不相不相無相是名實相。</w:t>
      </w:r>
    </w:p>
    <w:p>
      <w:pPr>
        <w:spacing w:before="40" w:after="40"/>
      </w:pPr>
      <w:r>
        <w:rPr>
          <w:rFonts w:ascii="Noto Sans KR" w:hAnsi="Noto Sans KR" w:eastAsia="Noto Sans KR"/>
          <w:b/>
          <w:sz w:val="17"/>
        </w:rPr>
        <w:t>한국어 직역</w:t>
      </w:r>
    </w:p>
    <w:p>
      <w:pPr>
        <w:pStyle w:val="TranslationText"/>
      </w:pPr>
      <w:r>
        <w:t>선남자여. 모든 실상은, 대저 존재하는 모든 상이 다 허망하지만, 인연을 따라 생겨났기 때문이다. 인연을 모아 진실로 들어가면 곧 실상이 된다. 그러므로 『대지도론』에서 이르기를, “색 등이 공함을 비추어 아는 것을 곧 실상이라 이름한다.”고 하였다. 성품이 공한 참된 이치는 전도를 떠나 허위가 아니기 때문이다. 공한 데에서 다시 공을 본다면 그것도 전도라 하고, 공에 집착하지 않아야 곧 진실한 법이다. 이 실상이란 곧 ‘상이 아닌 것’이다. 그러므로 여래께서 실상이라 이름하신다. 옮겨감도 변함도 없이 구경에 항상 머문다. 『무량의경』에서 이르기를, “이와 같은 무상은, 무상이어서 상이 아니며〔無相不相〕, 상이 아닌 것이 곧 무상이다〔不相無相〕. 이를 실상이라 한다.”고 하였다.</w:t>
      </w:r>
    </w:p>
    <w:p>
      <w:pPr>
        <w:pStyle w:val="EditorialNote"/>
      </w:pPr>
      <w:r>
        <w:t>교감·번역 메모 | 원문은 구두 없이 이어져 있어 뜻에 따라 두 문장으로 나누어 읽었다.</w:t>
      </w:r>
    </w:p>
    <w:p>
      <w:pPr>
        <w:pStyle w:val="EditorialNote"/>
      </w:pPr>
      <w:r>
        <w:t>교감·번역 메모 | 『무량의경』의 통상 구두는 ‘如是無相，無相不相，不相無相，名為實相’이다. 원문 글자는 바꾸지 않고 이 구두를 반영해 옮겼다.</w:t>
      </w:r>
    </w:p>
    <w:p>
      <w:pPr>
        <w:pStyle w:val="Heading2"/>
        <w:keepNext/>
      </w:pPr>
      <w:r>
        <w:t>문단 0348  ·  [0544c28]</w:t>
      </w:r>
    </w:p>
    <w:p>
      <w:pPr>
        <w:spacing w:before="40" w:after="40"/>
      </w:pPr>
      <w:r>
        <w:rPr>
          <w:rFonts w:ascii="Noto Sans KR" w:hAnsi="Noto Sans KR" w:eastAsia="Noto Sans KR"/>
          <w:b/>
          <w:sz w:val="17"/>
        </w:rPr>
        <w:t>원문</w:t>
      </w:r>
    </w:p>
    <w:p>
      <w:pPr>
        <w:pStyle w:val="SourceText"/>
      </w:pPr>
      <w:r>
        <w:t>[0544c28] 性清淨故　此實相從本已來自性清淨。一切妄法所不能染。比迷似染。今悟本淨名性清淨。</w:t>
      </w:r>
    </w:p>
    <w:p>
      <w:pPr>
        <w:spacing w:before="40" w:after="40"/>
      </w:pPr>
      <w:r>
        <w:rPr>
          <w:rFonts w:ascii="Noto Sans KR" w:hAnsi="Noto Sans KR" w:eastAsia="Noto Sans KR"/>
          <w:b/>
          <w:sz w:val="17"/>
        </w:rPr>
        <w:t>한국어 직역</w:t>
      </w:r>
    </w:p>
    <w:p>
      <w:pPr>
        <w:pStyle w:val="TranslationText"/>
      </w:pPr>
      <w:r>
        <w:t>성품이 청정하기 때문이다. 이 실상은 본래부터 자성이 청정하여, 일체의 망법이 물들일 수 없다. 다만 미혹했을 때에는 물든 것처럼 보였을 뿐이고, 지금 본래 청정함을 깨달았으므로 ‘성품이 청정하다’고 이름한다.</w:t>
      </w:r>
    </w:p>
    <w:p>
      <w:pPr>
        <w:pStyle w:val="EditorialNote"/>
      </w:pPr>
      <w:r>
        <w:t>교감·번역 메모 | 원문 ‘比迷’는 문맥상 ‘미혹했을 때’의 뜻으로 읽었다.</w:t>
      </w:r>
    </w:p>
    <w:p>
      <w:pPr>
        <w:pStyle w:val="Heading2"/>
        <w:keepNext/>
      </w:pPr>
      <w:r>
        <w:t>문단 0349  ·  [0545a02]</w:t>
      </w:r>
    </w:p>
    <w:p>
      <w:pPr>
        <w:spacing w:before="40" w:after="40"/>
      </w:pPr>
      <w:r>
        <w:rPr>
          <w:rFonts w:ascii="Noto Sans KR" w:hAnsi="Noto Sans KR" w:eastAsia="Noto Sans KR"/>
          <w:b/>
          <w:sz w:val="17"/>
        </w:rPr>
        <w:t>원문</w:t>
      </w:r>
    </w:p>
    <w:p>
      <w:pPr>
        <w:pStyle w:val="SourceText"/>
      </w:pPr>
      <w:r>
        <w:t>[0545a02] 一身清淨　由前悟得根識塵大世出世間諸法皆歸實相清淨。方始成就此人。一身清淨故諸段清淨。皆牒前文。唯此獨指實相。以為淨之所以。</w:t>
      </w:r>
    </w:p>
    <w:p>
      <w:pPr>
        <w:spacing w:before="40" w:after="40"/>
      </w:pPr>
      <w:r>
        <w:rPr>
          <w:rFonts w:ascii="Noto Sans KR" w:hAnsi="Noto Sans KR" w:eastAsia="Noto Sans KR"/>
          <w:b/>
          <w:sz w:val="17"/>
        </w:rPr>
        <w:t>한국어 직역</w:t>
      </w:r>
    </w:p>
    <w:p>
      <w:pPr>
        <w:pStyle w:val="TranslationText"/>
      </w:pPr>
      <w:r>
        <w:t>한 몸이 청정하다. 앞에서 근·식·진·대와 세간·출세간의 모든 법이 모두 실상의 청정함으로 돌아감을 깨달았기 때문에, 비로소 이 사람의 성취가 이루어진다. ‘한 몸이 청정하기 때문에’ 이하의 여러 단락에서 ‘청정하다’고 한 것은, 모두 앞 문장을 거듭 든 것이다. 오직 여기에서만 홀로 실상을 직접 가리켜, 청정한 까닭으로 삼는다.</w:t>
      </w:r>
    </w:p>
    <w:p>
      <w:pPr>
        <w:pStyle w:val="Heading2"/>
        <w:keepNext/>
      </w:pPr>
      <w:r>
        <w:t>문단 0350  ·  [0545a06]</w:t>
      </w:r>
    </w:p>
    <w:p>
      <w:pPr>
        <w:spacing w:before="40" w:after="40"/>
      </w:pPr>
      <w:r>
        <w:rPr>
          <w:rFonts w:ascii="Noto Sans KR" w:hAnsi="Noto Sans KR" w:eastAsia="Noto Sans KR"/>
          <w:b/>
          <w:sz w:val="17"/>
        </w:rPr>
        <w:t>원문</w:t>
      </w:r>
    </w:p>
    <w:p>
      <w:pPr>
        <w:pStyle w:val="SourceText"/>
      </w:pPr>
      <w:r>
        <w:t>[0545a06] 一身清淨故。多身清淨　既於自身證實相理。亦見一切眾生同一清淨實相。以觀一切眾生不取於相同圓覺性故。志公云。以我身空諸法空。千品萬類悉皆同。又下文云。圓覺普照寂滅無二。始知眾生本來成佛。</w:t>
      </w:r>
    </w:p>
    <w:p>
      <w:pPr>
        <w:spacing w:before="40" w:after="40"/>
      </w:pPr>
      <w:r>
        <w:rPr>
          <w:rFonts w:ascii="Noto Sans KR" w:hAnsi="Noto Sans KR" w:eastAsia="Noto Sans KR"/>
          <w:b/>
          <w:sz w:val="17"/>
        </w:rPr>
        <w:t>한국어 직역</w:t>
      </w:r>
    </w:p>
    <w:p>
      <w:pPr>
        <w:pStyle w:val="TranslationText"/>
      </w:pPr>
      <w:r>
        <w:t>한 몸이 청정하기 때문에, 여러 몸이 청정하다. 이미 자기 몸에서 실상의 이치를 증득하면, 또한 일체 중생이 동일한 청정한 실상임을 본다. 일체 중생을 관하면서 상을 취하지 않고 모두 원각의 성품과 같기 때문이다. 지공이 이르기를, “내 몸이 공하니 모든 법도 공하고, 천 가지 종류 만 가지 무리가 모두 같다.”고 하였다. 또 아래 글에서 이르기를, “원각이 두루 비추어 적멸하여 둘이 없으니, 비로소 중생이 본래 부처를 이루었음을 안다.”고 하였다.</w:t>
      </w:r>
    </w:p>
    <w:p>
      <w:pPr>
        <w:pStyle w:val="Heading2"/>
        <w:keepNext/>
      </w:pPr>
      <w:r>
        <w:t>문단 0351  ·  [0545a11]</w:t>
      </w:r>
    </w:p>
    <w:p>
      <w:pPr>
        <w:spacing w:before="40" w:after="40"/>
      </w:pPr>
      <w:r>
        <w:rPr>
          <w:rFonts w:ascii="Noto Sans KR" w:hAnsi="Noto Sans KR" w:eastAsia="Noto Sans KR"/>
          <w:b/>
          <w:sz w:val="17"/>
        </w:rPr>
        <w:t>원문</w:t>
      </w:r>
    </w:p>
    <w:p>
      <w:pPr>
        <w:pStyle w:val="SourceText"/>
      </w:pPr>
      <w:r>
        <w:t>[0545a11] 多身清淨故。如是乃至十方眾生圓覺清淨　以般若正智遍觀眾生。菩提涅槃無漏智性本來具足也。此乃一人悟性。知一切眾生本性清淨。非謂一人修道多人成佛。七一多依報。</w:t>
      </w:r>
    </w:p>
    <w:p>
      <w:pPr>
        <w:spacing w:before="40" w:after="40"/>
      </w:pPr>
      <w:r>
        <w:rPr>
          <w:rFonts w:ascii="Noto Sans KR" w:hAnsi="Noto Sans KR" w:eastAsia="Noto Sans KR"/>
          <w:b/>
          <w:sz w:val="17"/>
        </w:rPr>
        <w:t>한국어 직역</w:t>
      </w:r>
    </w:p>
    <w:p>
      <w:pPr>
        <w:pStyle w:val="TranslationText"/>
      </w:pPr>
      <w:r>
        <w:t>여러 몸이 청정하기 때문에, 이와 같이 나아가 시방 중생의 원각이 청정하다. 반야의 바른 지혜로 중생을 두루 관하면, 보리·열반과 무루 지혜의 성품이 본래 갖추어져 있다. 이는 곧 한 사람이 성품을 깨달아, 일체 중생의 본성이 청정함을 아는 것이지, 한 사람이 도를 닦으면 여러 사람이 부처가 된다는 뜻이 아니다. 일곱째는 하나와 여럿의 의보다.</w:t>
      </w:r>
    </w:p>
    <w:p>
      <w:pPr>
        <w:pStyle w:val="EditorialNote"/>
      </w:pPr>
      <w:r>
        <w:t>교감·번역 메모 | ‘依報’는 유정이 의지하여 사는 국토·환경의 과보를 가리킨다.</w:t>
      </w:r>
    </w:p>
    <w:p>
      <w:pPr>
        <w:pStyle w:val="Heading2"/>
        <w:keepNext/>
      </w:pPr>
      <w:r>
        <w:t>문단 0352  ·  [0545a16]</w:t>
      </w:r>
    </w:p>
    <w:p>
      <w:pPr>
        <w:spacing w:before="40" w:after="40"/>
      </w:pPr>
      <w:r>
        <w:rPr>
          <w:rFonts w:ascii="Noto Sans KR" w:hAnsi="Noto Sans KR" w:eastAsia="Noto Sans KR"/>
          <w:b/>
          <w:sz w:val="17"/>
        </w:rPr>
        <w:t>원문</w:t>
      </w:r>
    </w:p>
    <w:p>
      <w:pPr>
        <w:pStyle w:val="SourceText"/>
      </w:pPr>
      <w:r>
        <w:t>[0545a16] 善男子。一世界清淨故。多世界清淨。多世界清淨故。如是乃至盡於虛空圓裹三世　國土淨穢皆由自心。眾生劫燒我土安隱。羸髻鶖子二相不同。案地寶嚴坐蓮無異。況乃心冥覺性。識智無生。身土依真。染淨俱泯。廓通法界。清淨湛然。圓謂圓遍虛空。裹謂含裹三世。三世者竪極。虛空者橫周也。</w:t>
      </w:r>
    </w:p>
    <w:p>
      <w:pPr>
        <w:spacing w:before="40" w:after="40"/>
      </w:pPr>
      <w:r>
        <w:rPr>
          <w:rFonts w:ascii="Noto Sans KR" w:hAnsi="Noto Sans KR" w:eastAsia="Noto Sans KR"/>
          <w:b/>
          <w:sz w:val="17"/>
        </w:rPr>
        <w:t>한국어 직역</w:t>
      </w:r>
    </w:p>
    <w:p>
      <w:pPr>
        <w:pStyle w:val="TranslationText"/>
      </w:pPr>
      <w:r>
        <w:t>선남자여. 한 세계가 청정하기 때문에, 여러 세계가 청정하고, 여러 세계가 청정하기 때문에, 이와 같이 나아가 허공을 다하여 삼세를 둥글게 감싼다. 국토의 청정함과 더러움은 모두 자기 마음에서 말미암는다. 중생에게는 겁화가 타오르지만 나의 국토는 편안하다. 나계와 추자의 두 모습은 서로 같지 않으나, 땅을 눌러 보배로 장엄하고 연꽃에 앉게 하는 데에는 차이가 없다. 하물며 마음이 각성에 깊이 합하고, 식과 지혜가 생겨남이 없으며, 몸과 국토가 진실에 의지하고, 염오와 청정이 모두 사라지며, 넓게 법계에 통하고, 청정하여 맑고 고요한 경우이겠는가. ‘원(圓)’은 허공에 두루 원만하게 편만함을 말하고, ‘과(裹)’는 삼세를 안에 감싸는 것을 말한다. 삼세는 세로로 끝까지 미치는 것이고, 허공은 가로로 두루하는 것이다.</w:t>
      </w:r>
    </w:p>
    <w:p>
      <w:pPr>
        <w:pStyle w:val="EditorialNote"/>
      </w:pPr>
      <w:r>
        <w:t>교감·번역 메모 | 법화경 계통의 ‘중생이 겁진의 불에 타는 것을 보지만 나의 정토는 편안하다’는 취지의 구절을 압축한 표현이다.</w:t>
      </w:r>
    </w:p>
    <w:p>
      <w:pPr>
        <w:pStyle w:val="EditorialNote"/>
      </w:pPr>
      <w:r>
        <w:t>교감·번역 메모 | ‘羸髻’와 ‘鶖子’는 정토·예토를 달리 보는 고사를 가리키는 표현으로 보인다.</w:t>
      </w:r>
    </w:p>
    <w:p>
      <w:pPr>
        <w:pStyle w:val="EditorialNote"/>
      </w:pPr>
      <w:r>
        <w:t>교감·번역 메모 | 원문 ‘案地’는 ‘按地’와 통하는 뜻으로 이해하였다.</w:t>
      </w:r>
    </w:p>
    <w:p>
      <w:pPr>
        <w:pStyle w:val="Heading2"/>
        <w:keepNext/>
      </w:pPr>
      <w:r>
        <w:t>문단 0353  ·  [0545a23]</w:t>
      </w:r>
    </w:p>
    <w:p>
      <w:pPr>
        <w:spacing w:before="40" w:after="40"/>
      </w:pPr>
      <w:r>
        <w:rPr>
          <w:rFonts w:ascii="Noto Sans KR" w:hAnsi="Noto Sans KR" w:eastAsia="Noto Sans KR"/>
          <w:b/>
          <w:sz w:val="17"/>
        </w:rPr>
        <w:t>원문</w:t>
      </w:r>
    </w:p>
    <w:p>
      <w:pPr>
        <w:pStyle w:val="SourceText"/>
      </w:pPr>
      <w:r>
        <w:t>[0545a23] 一切　橫竪總該。</w:t>
      </w:r>
    </w:p>
    <w:p>
      <w:pPr>
        <w:spacing w:before="40" w:after="40"/>
      </w:pPr>
      <w:r>
        <w:rPr>
          <w:rFonts w:ascii="Noto Sans KR" w:hAnsi="Noto Sans KR" w:eastAsia="Noto Sans KR"/>
          <w:b/>
          <w:sz w:val="17"/>
        </w:rPr>
        <w:t>한국어 직역</w:t>
      </w:r>
    </w:p>
    <w:p>
      <w:pPr>
        <w:pStyle w:val="TranslationText"/>
      </w:pPr>
      <w:r>
        <w:t>일체이다. 가로와 세로를 모두 아우른다.</w:t>
      </w:r>
    </w:p>
    <w:p>
      <w:pPr>
        <w:pStyle w:val="Heading2"/>
        <w:keepNext/>
      </w:pPr>
      <w:r>
        <w:t>문단 0354  ·  [0545a24]</w:t>
      </w:r>
    </w:p>
    <w:p>
      <w:pPr>
        <w:spacing w:before="40" w:after="40"/>
      </w:pPr>
      <w:r>
        <w:rPr>
          <w:rFonts w:ascii="Noto Sans KR" w:hAnsi="Noto Sans KR" w:eastAsia="Noto Sans KR"/>
          <w:b/>
          <w:sz w:val="17"/>
        </w:rPr>
        <w:t>원문</w:t>
      </w:r>
    </w:p>
    <w:p>
      <w:pPr>
        <w:pStyle w:val="SourceText"/>
      </w:pPr>
      <w:r>
        <w:t>[0545a24] 平等　本末味同。</w:t>
      </w:r>
    </w:p>
    <w:p>
      <w:pPr>
        <w:spacing w:before="40" w:after="40"/>
      </w:pPr>
      <w:r>
        <w:rPr>
          <w:rFonts w:ascii="Noto Sans KR" w:hAnsi="Noto Sans KR" w:eastAsia="Noto Sans KR"/>
          <w:b/>
          <w:sz w:val="17"/>
        </w:rPr>
        <w:t>한국어 직역</w:t>
      </w:r>
    </w:p>
    <w:p>
      <w:pPr>
        <w:pStyle w:val="TranslationText"/>
      </w:pPr>
      <w:r>
        <w:t>평등하다. 근본과 말단의 맛이 같다.</w:t>
      </w:r>
    </w:p>
    <w:p>
      <w:pPr>
        <w:pStyle w:val="Heading2"/>
        <w:keepNext/>
      </w:pPr>
      <w:r>
        <w:t>문단 0355  ·  [0545a25]</w:t>
      </w:r>
    </w:p>
    <w:p>
      <w:pPr>
        <w:spacing w:before="40" w:after="40"/>
      </w:pPr>
      <w:r>
        <w:rPr>
          <w:rFonts w:ascii="Noto Sans KR" w:hAnsi="Noto Sans KR" w:eastAsia="Noto Sans KR"/>
          <w:b/>
          <w:sz w:val="17"/>
        </w:rPr>
        <w:t>원문</w:t>
      </w:r>
    </w:p>
    <w:p>
      <w:pPr>
        <w:pStyle w:val="SourceText"/>
      </w:pPr>
      <w:r>
        <w:t>[0545a25] 清淨　都結七段。</w:t>
      </w:r>
    </w:p>
    <w:p>
      <w:pPr>
        <w:spacing w:before="40" w:after="40"/>
      </w:pPr>
      <w:r>
        <w:rPr>
          <w:rFonts w:ascii="Noto Sans KR" w:hAnsi="Noto Sans KR" w:eastAsia="Noto Sans KR"/>
          <w:b/>
          <w:sz w:val="17"/>
        </w:rPr>
        <w:t>한국어 직역</w:t>
      </w:r>
    </w:p>
    <w:p>
      <w:pPr>
        <w:pStyle w:val="TranslationText"/>
      </w:pPr>
      <w:r>
        <w:t>청정하다. 일곱 단락을 모두 결론짓는다.</w:t>
      </w:r>
    </w:p>
    <w:p>
      <w:pPr>
        <w:pStyle w:val="Heading2"/>
        <w:keepNext/>
      </w:pPr>
      <w:r>
        <w:t>문단 0356  ·  [0545a26]</w:t>
      </w:r>
    </w:p>
    <w:p>
      <w:pPr>
        <w:spacing w:before="40" w:after="40"/>
      </w:pPr>
      <w:r>
        <w:rPr>
          <w:rFonts w:ascii="Noto Sans KR" w:hAnsi="Noto Sans KR" w:eastAsia="Noto Sans KR"/>
          <w:b/>
          <w:sz w:val="17"/>
        </w:rPr>
        <w:t>원문</w:t>
      </w:r>
    </w:p>
    <w:p>
      <w:pPr>
        <w:pStyle w:val="SourceText"/>
      </w:pPr>
      <w:r>
        <w:t>[0545a26] 不動　冥於一如。然上七段悟時既相躡清淨。迷時亦相躡垢染。應云。覺不明故令心不淨。心不淨故見塵不淨。見塵不淨故眼根不淨。如是乃至一多世界不淨。文勢及義意對經可知。第二空色同如前之七段。即空色無礙。此當泯絕無寄。彼觀云。動念即乖法體。反顯法體本不動也。</w:t>
      </w:r>
    </w:p>
    <w:p>
      <w:pPr>
        <w:spacing w:before="40" w:after="40"/>
      </w:pPr>
      <w:r>
        <w:rPr>
          <w:rFonts w:ascii="Noto Sans KR" w:hAnsi="Noto Sans KR" w:eastAsia="Noto Sans KR"/>
          <w:b/>
          <w:sz w:val="17"/>
        </w:rPr>
        <w:t>한국어 직역</w:t>
      </w:r>
    </w:p>
    <w:p>
      <w:pPr>
        <w:pStyle w:val="TranslationText"/>
      </w:pPr>
      <w:r>
        <w:t>움직이지 않는다. 한결같은 여여함에 깊이 합한다. 그런데 위의 일곱 단락은 깨달았을 때에는 서로 이어 청정해지지만, 미혹했을 때에도 서로 이어 더럽혀진다. 마땅히 다음과 같이 말해야 한다. 각이 밝지 않기 때문에 마음을 청정하지 않게 하고, 마음이 청정하지 않기 때문에 견진이 청정하지 않으며, 견진이 청정하지 않기 때문에 안근이 청정하지 않고, 이와 같이 나아가 하나의 세계와 여러 세계가 청정하지 않다고 해야 한다. 문장의 흐름과 뜻은 경문과 대조하면 알 수 있다. 둘째, 공과 색이 동일한 여여함은 앞의 일곱 단락과 같다. 곧 공과 색이 걸림이 없는 것이다. 이는 마땅히 완전히 없애어 의지할 것이 없는 데에 해당한다. 그 관문에서 이르기를, “생각이 움직이면 곧 법의 본체에 어긋난다.”고 하였다. 이는 거꾸로 법의 본체가 본래 움직이지 않음을 드러낸 것이다.</w:t>
      </w:r>
    </w:p>
    <w:p>
      <w:pPr>
        <w:pStyle w:val="EditorialNote"/>
      </w:pPr>
      <w:r>
        <w:t>교감·번역 메모 | ‘泯絕無寄’는 진공관의 극처를 가리킨다.</w:t>
      </w:r>
    </w:p>
    <w:p>
      <w:pPr>
        <w:pStyle w:val="Heading2"/>
        <w:keepNext/>
      </w:pPr>
      <w:r>
        <w:t>문단 0357  ·  [0545b04]</w:t>
      </w:r>
    </w:p>
    <w:p>
      <w:pPr>
        <w:spacing w:before="40" w:after="40"/>
      </w:pPr>
      <w:r>
        <w:rPr>
          <w:rFonts w:ascii="Noto Sans KR" w:hAnsi="Noto Sans KR" w:eastAsia="Noto Sans KR"/>
          <w:b/>
          <w:sz w:val="17"/>
        </w:rPr>
        <w:t>원문</w:t>
      </w:r>
    </w:p>
    <w:p>
      <w:pPr>
        <w:pStyle w:val="SourceText"/>
      </w:pPr>
      <w:r>
        <w:t>[0545b04] 善男子。虛空如是平等不動　躡前起後也。由前云盡於虛空平等清淨。即知相盡同空。空既本無生滅動搖。當知諸法亦本不生亦不待滅。一一當體如如不動。</w:t>
      </w:r>
    </w:p>
    <w:p>
      <w:pPr>
        <w:spacing w:before="40" w:after="40"/>
      </w:pPr>
      <w:r>
        <w:rPr>
          <w:rFonts w:ascii="Noto Sans KR" w:hAnsi="Noto Sans KR" w:eastAsia="Noto Sans KR"/>
          <w:b/>
          <w:sz w:val="17"/>
        </w:rPr>
        <w:t>한국어 직역</w:t>
      </w:r>
    </w:p>
    <w:p>
      <w:pPr>
        <w:pStyle w:val="TranslationText"/>
      </w:pPr>
      <w:r>
        <w:t>선남자여. 허공이 이와 같이 평등하여 움직이지 않듯이, 앞을 이어 뒤를 일으키는 것이다. 앞에서 ‘허공을 다하여 평등하고 청정하다’고 하였으므로, 곧 모든 상이 다하여 허공과 같음을 알 수 있다. 허공은 이미 본래 생멸과 동요가 없으니, 마땅히 모든 법도 본래 생기지 않았고 또한 멸함을 기다리지 않음을 알아야 한다. 하나하나가 그 자체로 여여하여 움직이지 않는다.</w:t>
      </w:r>
    </w:p>
    <w:p>
      <w:pPr>
        <w:pStyle w:val="Heading2"/>
        <w:keepNext/>
      </w:pPr>
      <w:r>
        <w:t>문단 0358  ·  [0545b08]</w:t>
      </w:r>
    </w:p>
    <w:p>
      <w:pPr>
        <w:spacing w:before="40" w:after="40"/>
      </w:pPr>
      <w:r>
        <w:rPr>
          <w:rFonts w:ascii="Noto Sans KR" w:hAnsi="Noto Sans KR" w:eastAsia="Noto Sans KR"/>
          <w:b/>
          <w:sz w:val="17"/>
        </w:rPr>
        <w:t>원문</w:t>
      </w:r>
    </w:p>
    <w:p>
      <w:pPr>
        <w:pStyle w:val="SourceText"/>
      </w:pPr>
      <w:r>
        <w:t>[0545b08] 當知覺性平等不動　然一切法唯依覺性生滅動轉。諸法既盡虛空皆不動故。則覺性不動也。如波不起水則湛然不動。理齊故言平等。故法華云。是法住法位。世間相常住。法句經云。諸法從本來無是亦無非。是非相寂滅。本來無所動。然諸法與覺性平等。未名理事無礙法界者。夫理事無礙。要須多事全同一理而寂然。一理全成多事而遷變。即動即靜即靜即動。生滅廣陿一切皆爾。翻覆無礙。今但一向不動。但是攝色等事同真空理。故唯名真空觀。</w:t>
      </w:r>
    </w:p>
    <w:p>
      <w:pPr>
        <w:spacing w:before="40" w:after="40"/>
      </w:pPr>
      <w:r>
        <w:rPr>
          <w:rFonts w:ascii="Noto Sans KR" w:hAnsi="Noto Sans KR" w:eastAsia="Noto Sans KR"/>
          <w:b/>
          <w:sz w:val="17"/>
        </w:rPr>
        <w:t>한국어 직역</w:t>
      </w:r>
    </w:p>
    <w:p>
      <w:pPr>
        <w:pStyle w:val="TranslationText"/>
      </w:pPr>
      <w:r>
        <w:t>마땅히 각성이 평등하여 움직이지 않음을 알아야 한다. 그러나 일체의 법은 오직 각성에 의지하여 생멸하고 움직이며 바뀐다. 모든 법이 이미 허공과 다하여 모두 움직이지 않기 때문에, 곧 각성도 움직이지 않는다. 마치 파도가 일어나지 않으면 물이 맑고 고요하여 움직이지 않는 것과 같다. 이치가 같기 때문에 ‘평등하다’고 말한다. 그러므로 『법화경』에서 이르기를, “이 법은 법의 자리에 머물러, 세간의 모습이 항상 머문다.”고 하였다. 『법구경』에서 이르기를, “모든 법은 본래부터 옳음도 없고 그름도 없으며, 옳고 그름의 상이 적멸하여, 본래 움직이는 바가 없다.”고 하였다. 그러나 모든 법과 각성이 평등하다고는 하였지만, 아직 이사무애법계라고 이름하지 않는 까닭은, 대저 이사무애란, 반드시 여러 사가 온전히 하나의 이에 같아 적연하면서도, 하나의 이가 온전히 여러 사를 이루어 변천해야 하기 때문이다. 곧 움직임이 곧 고요함이고, 고요함이 곧 움직임이며, 생멸과 넓고 좁음 등 일체가 모두 그러하여, 뒤집고 거듭하여도 걸림이 없어야 한다. 지금은 다만 한결같이 움직이지 않는다고만 하였으므로, 단지 색 등의 사를 거두어 진공의 이와 같게 한 것일 뿐이다. 그러므로 오직 진공관이라고 이름한다.</w:t>
      </w:r>
    </w:p>
    <w:p>
      <w:pPr>
        <w:pStyle w:val="Heading2"/>
        <w:keepNext/>
      </w:pPr>
      <w:r>
        <w:t>문단 0359  ·  [0545b19]</w:t>
      </w:r>
    </w:p>
    <w:p>
      <w:pPr>
        <w:spacing w:before="40" w:after="40"/>
      </w:pPr>
      <w:r>
        <w:rPr>
          <w:rFonts w:ascii="Noto Sans KR" w:hAnsi="Noto Sans KR" w:eastAsia="Noto Sans KR"/>
          <w:b/>
          <w:sz w:val="17"/>
        </w:rPr>
        <w:t>원문</w:t>
      </w:r>
    </w:p>
    <w:p>
      <w:pPr>
        <w:pStyle w:val="SourceText"/>
      </w:pPr>
      <w:r>
        <w:t>[0545b19] 四大不動故。當知覺性平等不動。如是乃至八萬四千陀羅尼門平等不動。當知覺性平等不動　還如前七段歷諸法門。經恐文繁略標首末。義兼中間故云乃至。後段乃至之言亦例此知。第二理事無礙法界。</w:t>
      </w:r>
    </w:p>
    <w:p>
      <w:pPr>
        <w:spacing w:before="40" w:after="40"/>
      </w:pPr>
      <w:r>
        <w:rPr>
          <w:rFonts w:ascii="Noto Sans KR" w:hAnsi="Noto Sans KR" w:eastAsia="Noto Sans KR"/>
          <w:b/>
          <w:sz w:val="17"/>
        </w:rPr>
        <w:t>한국어 직역</w:t>
      </w:r>
    </w:p>
    <w:p>
      <w:pPr>
        <w:pStyle w:val="TranslationText"/>
      </w:pPr>
      <w:r>
        <w:t>사대가 움직이지 않기 때문에, 마땅히 각성이 평등하여 움직이지 않음을 알아야 한다. 이와 같이 나아가 팔만사천 다라니문도 평등하여 움직이지 않는다. 마땅히 각성이 평등하여 움직이지 않음을 알아야 한다. 이는 다시 앞의 일곱 단락처럼 여러 법문을 차례로 거친 것이다. 경에서는 글이 번다해질까 염려하여 처음과 끝만 간략히 표시하였다. 뜻으로는 중간도 겸하므로 ‘나아가〔乃至〕’라고 말하였다. 뒤 단락의 ‘나아가’라는 말도 이에 준하여 알 수 있다. 둘째는 이사무애법계이다.</w:t>
      </w:r>
    </w:p>
    <w:p>
      <w:pPr>
        <w:pStyle w:val="Heading2"/>
        <w:keepNext/>
      </w:pPr>
      <w:r>
        <w:t>문단 0360  ·  [0545b24]</w:t>
      </w:r>
    </w:p>
    <w:p>
      <w:pPr>
        <w:spacing w:before="40" w:after="40"/>
      </w:pPr>
      <w:r>
        <w:rPr>
          <w:rFonts w:ascii="Noto Sans KR" w:hAnsi="Noto Sans KR" w:eastAsia="Noto Sans KR"/>
          <w:b/>
          <w:sz w:val="17"/>
        </w:rPr>
        <w:t>원문</w:t>
      </w:r>
    </w:p>
    <w:p>
      <w:pPr>
        <w:pStyle w:val="SourceText"/>
      </w:pPr>
      <w:r>
        <w:t>[0545b24] 善男子。覺性遍滿清淨不動。圓無際故。當知六根遍滿法界。根遍滿故。當知六塵遍滿法界。塵遍滿故。當知四大遍滿法界。如是乃至陀羅尼門遍滿法界　據法界觀此有十門。一理遍於事。二事遍於理。三依理成事。四事能顯理。五以理奪事。六事能隱理。七真理即事。八事法即理。九真理非事。十事法非理。今言遍滿法界者。正是第二門行相。兼於餘門義理。謂此即理之諸法與理不異故。一一自遍法界。不同前門沒體攝歸理中。故此名理事無礙也。既遍法界。即知動靜無礙一一周遍。言覺性圓無際故當知六根遍滿者。由前門已顯六根等與覺性平等。平等者。即無分毫之異也。即與覺性不異。覺性圓無際故。當知六根亦圓無際。故遍滿法界。若言不遍滿即是有際。有際即與覺性成異。異則乖於前門。故躡前云。圓無際故。故首楞云。性見覺明覺精明見。清淨本然周遍法界。六塵已下皆例前知。第三周遍含容觀。即事事無礙也。謂隨舉一塵即遍一切法中。又含一切法在自塵中。一塵既爾。一切法皆然。故云周遍含容。</w:t>
      </w:r>
    </w:p>
    <w:p>
      <w:pPr>
        <w:spacing w:before="40" w:after="40"/>
      </w:pPr>
      <w:r>
        <w:rPr>
          <w:rFonts w:ascii="Noto Sans KR" w:hAnsi="Noto Sans KR" w:eastAsia="Noto Sans KR"/>
          <w:b/>
          <w:sz w:val="17"/>
        </w:rPr>
        <w:t>한국어 직역</w:t>
      </w:r>
    </w:p>
    <w:p>
      <w:pPr>
        <w:pStyle w:val="TranslationText"/>
      </w:pPr>
      <w:r>
        <w:t>선남자여. 각성은 두루 가득하고 청정하여 움직이지 않는다. 원만하여 경계가 없기 때문에, 마땅히 육근이 법계에 두루 가득함을 알아야 한다. 근이 두루 가득하기 때문에, 마땅히 육진이 법계에 두루 가득함을 알아야 한다. 진이 두루 가득하기 때문에, 마땅히 사대가 법계에 두루 가득함을 알아야 한다. 이와 같이 나아가 다라니문도 법계에 두루 가득하다. 법계관에 의거하면 여기에는 열 문이 있다. 첫째, 이가 사에 두루한다. 둘째, 사가 이에 두루한다. 셋째, 이에 의지하여 사가 이루어진다. 넷째, 사가 능히 이를 드러낸다. 다섯째, 이로써 사를 빼앗는다. 여섯째, 사가 능히 이를 가린다. 일곱째, 진리가 곧 사이다. 여덟째, 사법이 곧 이이다. 아홉째, 진리는 사가 아니다. 열째, 사법은 이가 아니다. 지금 ‘법계에 두루 가득하다’고 말한 것은, 바로 두 번째 문의 행상이다. 아울러 나머지 문의 의리도 겸한다. 곧 이와 즉해 있는 모든 법이 이와 다르지 않기 때문에, 하나하나가 스스로 법계에 두루한다. 앞의 문에서 본체를 없애 이 가운데로 거두어 돌아가게 한 것과는 다르다. 그러므로 이것을 이사무애라고 이름한다. 이미 법계에 두루하므로, 곧 움직임과 고요함이 걸림이 없고 하나하나가 두루함을 알 수 있다. ‘각성이 원만하여 경계가 없기 때문에 마땅히 육근이 두루 가득함을 알아야 한다’고 말한 것은, 앞의 문에서 이미 육근 등이 각성과 평등함을 드러냈기 때문이다. ‘평등하다’는 것은, 곧 털끝만큼도 다름이 없다는 뜻이다. 곧 각성과 다르지 않다. 각성은 원만하여 경계가 없으므로, 마땅히 육근 또한 원만하여 경계가 없음을 알아야 하고, 그러므로 법계에 두루 가득하다. 만약 두루 가득하지 않다고 말하면 곧 경계가 있는 것이고, 경계가 있으면 곧 각성과 서로 달라지며, 다르면 앞의 문에 어긋난다. 그러므로 앞 문장을 이어서 말하기를, “원만하여 경계가 없기 때문에”라고 하였다. 그러므로 『수릉엄경』에서 이르기를, “보는 성품은 각의 밝음이며, 각의 정미로운 밝음이 곧 봄이다. 청정하고 본래 그러하여 법계에 두루한다.”고 하였다. 육진 이하도 모두 앞에 준하여 알 수 있다. 셋째는 주편함용관이다. 곧 사사무애이다. 곧 어느 한 티끌을 들어도 일체 법 가운데 두루하고, 또 일체 법을 자기 티끌 안에 포함한다는 것이다. 한 티끌이 이미 그러하니, 일체 법이 모두 그러하다. 그러므로 ‘두루하고 포용한다〔周遍含容〕’고 말한다.</w:t>
      </w:r>
    </w:p>
    <w:p>
      <w:pPr>
        <w:pStyle w:val="EditorialNote"/>
      </w:pPr>
      <w:r>
        <w:t>교감·번역 메모 | ‘奪’은 사의 독립적 자성을 부정하여 이로 귀속시키는 뜻이다.</w:t>
      </w:r>
    </w:p>
    <w:p>
      <w:pPr>
        <w:pStyle w:val="EditorialNote"/>
      </w:pPr>
      <w:r>
        <w:t>교감·번역 메모 | 원문 ‘性見覺明覺精明見’은 『수릉엄경』의 관련 구절을 압축 인용한 것으로 보이며, 현행 어순을 따라 직역하였다.</w:t>
      </w:r>
    </w:p>
    <w:p>
      <w:pPr>
        <w:pStyle w:val="EditorialNote"/>
      </w:pPr>
      <w:r>
        <w:t>교감·번역 메모 | ‘周遍含容觀’은 모든 사법이 서로 두루하고 서로 포섭하는 관문이다.</w:t>
      </w:r>
    </w:p>
    <w:p>
      <w:pPr>
        <w:pStyle w:val="Heading2"/>
        <w:keepNext/>
      </w:pPr>
      <w:r>
        <w:t>문단 0361  ·  [0545c16]</w:t>
      </w:r>
    </w:p>
    <w:p>
      <w:pPr>
        <w:spacing w:before="40" w:after="40"/>
      </w:pPr>
      <w:r>
        <w:rPr>
          <w:rFonts w:ascii="Noto Sans KR" w:hAnsi="Noto Sans KR" w:eastAsia="Noto Sans KR"/>
          <w:b/>
          <w:sz w:val="17"/>
        </w:rPr>
        <w:t>원문</w:t>
      </w:r>
    </w:p>
    <w:p>
      <w:pPr>
        <w:pStyle w:val="SourceText"/>
      </w:pPr>
      <w:r>
        <w:t>[0545c16] 善男子。由彼妙覺性遍滿故　舉所依性。為事事遍滿無礙之所由也。</w:t>
      </w:r>
    </w:p>
    <w:p>
      <w:pPr>
        <w:spacing w:before="40" w:after="40"/>
      </w:pPr>
      <w:r>
        <w:rPr>
          <w:rFonts w:ascii="Noto Sans KR" w:hAnsi="Noto Sans KR" w:eastAsia="Noto Sans KR"/>
          <w:b/>
          <w:sz w:val="17"/>
        </w:rPr>
        <w:t>한국어 직역</w:t>
      </w:r>
    </w:p>
    <w:p>
      <w:pPr>
        <w:pStyle w:val="TranslationText"/>
      </w:pPr>
      <w:r>
        <w:t>선남자여. 저 묘각의 성품이 두루 가득하기 때문에, 의지하는 성품을 든 것이다. 이는 사와 사가 서로 두루 가득하여 걸림이 없는 까닭을 밝힌 것이다.</w:t>
      </w:r>
    </w:p>
    <w:p>
      <w:pPr>
        <w:pStyle w:val="Heading2"/>
        <w:keepNext/>
      </w:pPr>
      <w:r>
        <w:t>문단 0362  ·  [0545c18]</w:t>
      </w:r>
    </w:p>
    <w:p>
      <w:pPr>
        <w:spacing w:before="40" w:after="40"/>
      </w:pPr>
      <w:r>
        <w:rPr>
          <w:rFonts w:ascii="Noto Sans KR" w:hAnsi="Noto Sans KR" w:eastAsia="Noto Sans KR"/>
          <w:b/>
          <w:sz w:val="17"/>
        </w:rPr>
        <w:t>원문</w:t>
      </w:r>
    </w:p>
    <w:p>
      <w:pPr>
        <w:pStyle w:val="SourceText"/>
      </w:pPr>
      <w:r>
        <w:t>[0545c18] 根性塵性　此是各指根塵自性。非謂泯根攝塵歸於一性。</w:t>
      </w:r>
    </w:p>
    <w:p>
      <w:pPr>
        <w:spacing w:before="40" w:after="40"/>
      </w:pPr>
      <w:r>
        <w:rPr>
          <w:rFonts w:ascii="Noto Sans KR" w:hAnsi="Noto Sans KR" w:eastAsia="Noto Sans KR"/>
          <w:b/>
          <w:sz w:val="17"/>
        </w:rPr>
        <w:t>한국어 직역</w:t>
      </w:r>
    </w:p>
    <w:p>
      <w:pPr>
        <w:pStyle w:val="TranslationText"/>
      </w:pPr>
      <w:r>
        <w:t>근의 성품과 진의 성품은, 이는 각각 근과 진의 자성을 가리킨 것이다. 근을 없애고 진을 거두어 하나의 성품으로 돌아가게 한다는 뜻이 아니다.</w:t>
      </w:r>
    </w:p>
    <w:p>
      <w:pPr>
        <w:pStyle w:val="Heading2"/>
        <w:keepNext/>
      </w:pPr>
      <w:r>
        <w:t>문단 0363  ·  [0545c20]</w:t>
      </w:r>
    </w:p>
    <w:p>
      <w:pPr>
        <w:spacing w:before="40" w:after="40"/>
      </w:pPr>
      <w:r>
        <w:rPr>
          <w:rFonts w:ascii="Noto Sans KR" w:hAnsi="Noto Sans KR" w:eastAsia="Noto Sans KR"/>
          <w:b/>
          <w:sz w:val="17"/>
        </w:rPr>
        <w:t>원문</w:t>
      </w:r>
    </w:p>
    <w:p>
      <w:pPr>
        <w:pStyle w:val="SourceText"/>
      </w:pPr>
      <w:r>
        <w:t>[0545c20] 無壞無雜。根塵無壞故。如是乃至陀羅尼門　謂根之與塵皆是事法。例前七段。事事皆然。故云乃至等也。</w:t>
      </w:r>
    </w:p>
    <w:p>
      <w:pPr>
        <w:spacing w:before="40" w:after="40"/>
      </w:pPr>
      <w:r>
        <w:rPr>
          <w:rFonts w:ascii="Noto Sans KR" w:hAnsi="Noto Sans KR" w:eastAsia="Noto Sans KR"/>
          <w:b/>
          <w:sz w:val="17"/>
        </w:rPr>
        <w:t>한국어 직역</w:t>
      </w:r>
    </w:p>
    <w:p>
      <w:pPr>
        <w:pStyle w:val="TranslationText"/>
      </w:pPr>
      <w:r>
        <w:t>무너지지도 않고 뒤섞이지도 않는다. 근과 진이 무너지지 않기 때문이다. 이와 같이 나아가 다라니문도, 근과 진이 모두 사법이므로, 앞의 일곱 단락에 준하면, 사와 사가 모두 그러하다. 그러므로 ‘나아가’ 등이라고 말한 것이다.</w:t>
      </w:r>
    </w:p>
    <w:p>
      <w:pPr>
        <w:pStyle w:val="Heading2"/>
        <w:keepNext/>
      </w:pPr>
      <w:r>
        <w:t>문단 0364  ·  [0545c23]</w:t>
      </w:r>
    </w:p>
    <w:p>
      <w:pPr>
        <w:spacing w:before="40" w:after="40"/>
      </w:pPr>
      <w:r>
        <w:rPr>
          <w:rFonts w:ascii="Noto Sans KR" w:hAnsi="Noto Sans KR" w:eastAsia="Noto Sans KR"/>
          <w:b/>
          <w:sz w:val="17"/>
        </w:rPr>
        <w:t>원문</w:t>
      </w:r>
    </w:p>
    <w:p>
      <w:pPr>
        <w:pStyle w:val="SourceText"/>
      </w:pPr>
      <w:r>
        <w:t>[0545c23] 無壞無雜　便就喻釋。</w:t>
      </w:r>
    </w:p>
    <w:p>
      <w:pPr>
        <w:spacing w:before="40" w:after="40"/>
      </w:pPr>
      <w:r>
        <w:rPr>
          <w:rFonts w:ascii="Noto Sans KR" w:hAnsi="Noto Sans KR" w:eastAsia="Noto Sans KR"/>
          <w:b/>
          <w:sz w:val="17"/>
        </w:rPr>
        <w:t>한국어 직역</w:t>
      </w:r>
    </w:p>
    <w:p>
      <w:pPr>
        <w:pStyle w:val="TranslationText"/>
      </w:pPr>
      <w:r>
        <w:t>무너지지도 않고 뒤섞이지도 않는다. 곧 비유에 의거하여 풀이한다.</w:t>
      </w:r>
    </w:p>
    <w:p>
      <w:pPr>
        <w:pStyle w:val="Heading2"/>
        <w:keepNext/>
      </w:pPr>
      <w:r>
        <w:t>문단 0365  ·  [0545c24]</w:t>
      </w:r>
    </w:p>
    <w:p>
      <w:pPr>
        <w:spacing w:before="40" w:after="40"/>
      </w:pPr>
      <w:r>
        <w:rPr>
          <w:rFonts w:ascii="Noto Sans KR" w:hAnsi="Noto Sans KR" w:eastAsia="Noto Sans KR"/>
          <w:b/>
          <w:sz w:val="17"/>
        </w:rPr>
        <w:t>원문</w:t>
      </w:r>
    </w:p>
    <w:p>
      <w:pPr>
        <w:pStyle w:val="SourceText"/>
      </w:pPr>
      <w:r>
        <w:t>[0545c24] 如百千燈光照一室。其光遍滿無壞無雜　如一燈光已滿一室。更有一燈。光亦全滿。百千燈光一一如是。各不相壞。亦不渾雜。室中之空喻於法界。燈之光相喻以根塵。謂一燈光容多光相。即一光相遍多光中。一一皆然重重無盡。前七段事法一一例此可見。含容周遍斯之謂歟。所以然者。唯是真心所現。皆如幻夢影像故。與所依性非一非異故。故得遍多入一攝一容多等也。大文第三頓同佛境。於中三。一用心同。二見境同。三稱實同。初中二。一法。</w:t>
      </w:r>
    </w:p>
    <w:p>
      <w:pPr>
        <w:spacing w:before="40" w:after="40"/>
      </w:pPr>
      <w:r>
        <w:rPr>
          <w:rFonts w:ascii="Noto Sans KR" w:hAnsi="Noto Sans KR" w:eastAsia="Noto Sans KR"/>
          <w:b/>
          <w:sz w:val="17"/>
        </w:rPr>
        <w:t>한국어 직역</w:t>
      </w:r>
    </w:p>
    <w:p>
      <w:pPr>
        <w:pStyle w:val="TranslationText"/>
      </w:pPr>
      <w:r>
        <w:t>마치 백천 개 등불의 빛이 한 방을 비추는 것과 같아서, 그 빛은 두루 가득하되 무너지지도 않고 뒤섞이지도 않는다. 마치 한 등불의 빛이 이미 한 방을 가득 채웠는데, 다시 한 등불이 더 있으면, 그 빛 또한 온전히 가득한 것과 같다. 백천 개 등불의 빛이 하나하나 모두 이와 같아서, 각각 서로 무너뜨리지 않고, 또한 뒤섞이지도 않는다. 방 안의 허공은 법계에 비유하고, 등불의 빛 모습은 근과 진에 비유한다. 곧 한 등불의 빛이 여러 빛의 모습을 용납하고, 한 빛의 모습이 곧 여러 빛 가운데 두루한다. 하나하나가 모두 그러하여 겹겹이 다함이 없다. 앞의 일곱 단락에 있는 사법 하나하나도 이에 준하여 알 수 있다. 포용하고 두루한다는 것이 바로 이를 말하는 것이 아니겠는가. 그 까닭은, 오직 참마음이 나타낸 것이며, 모두 환·꿈·그림자와 같기 때문이다. 또 의지하는 성품과 하나도 아니고 다르지도 않기 때문이다. 그러므로 여럿에 두루하고 하나에 들어가며, 하나를 거두어 여럿을 포용하는 것 등을 이룰 수 있다. 큰 문단의 셋째는 단박에 부처의 경계와 같아짐이다. 그 가운데 셋이다. 첫째, 마음을 씀이 같다. 둘째, 경계를 보는 것이 같다. 셋째, 진실에 계합함이 같다. 첫째 가운데 둘이다. 첫째는 법이다.</w:t>
      </w:r>
    </w:p>
    <w:p>
      <w:pPr>
        <w:pStyle w:val="Heading2"/>
        <w:keepNext/>
      </w:pPr>
      <w:r>
        <w:t>문단 0366  ·  [0546a06]</w:t>
      </w:r>
    </w:p>
    <w:p>
      <w:pPr>
        <w:spacing w:before="40" w:after="40"/>
      </w:pPr>
      <w:r>
        <w:rPr>
          <w:rFonts w:ascii="Noto Sans KR" w:hAnsi="Noto Sans KR" w:eastAsia="Noto Sans KR"/>
          <w:b/>
          <w:sz w:val="17"/>
        </w:rPr>
        <w:t>원문</w:t>
      </w:r>
    </w:p>
    <w:p>
      <w:pPr>
        <w:pStyle w:val="SourceText"/>
      </w:pPr>
      <w:r>
        <w:t>[0546a06] 善男子。覺成就故　總指圓彰法界已下之文。由斯故得同佛境界。</w:t>
      </w:r>
    </w:p>
    <w:p>
      <w:pPr>
        <w:spacing w:before="40" w:after="40"/>
      </w:pPr>
      <w:r>
        <w:rPr>
          <w:rFonts w:ascii="Noto Sans KR" w:hAnsi="Noto Sans KR" w:eastAsia="Noto Sans KR"/>
          <w:b/>
          <w:sz w:val="17"/>
        </w:rPr>
        <w:t>한국어 직역</w:t>
      </w:r>
    </w:p>
    <w:p>
      <w:pPr>
        <w:pStyle w:val="TranslationText"/>
      </w:pPr>
      <w:r>
        <w:t>선남자여. 깨달음이 성취되었기 때문에, 전체적으로 ‘법계를 원만히 드러냄’ 이하의 글을 가리킨다. 이로 말미암아 부처의 경계와 같아지게 된다.</w:t>
      </w:r>
    </w:p>
    <w:p>
      <w:pPr>
        <w:pStyle w:val="Heading2"/>
        <w:keepNext/>
      </w:pPr>
      <w:r>
        <w:t>문단 0367  ·  [0546a08]</w:t>
      </w:r>
    </w:p>
    <w:p>
      <w:pPr>
        <w:spacing w:before="40" w:after="40"/>
      </w:pPr>
      <w:r>
        <w:rPr>
          <w:rFonts w:ascii="Noto Sans KR" w:hAnsi="Noto Sans KR" w:eastAsia="Noto Sans KR"/>
          <w:b/>
          <w:sz w:val="17"/>
        </w:rPr>
        <w:t>원문</w:t>
      </w:r>
    </w:p>
    <w:p>
      <w:pPr>
        <w:pStyle w:val="SourceText"/>
      </w:pPr>
      <w:r>
        <w:t>[0546a08] 當知菩薩不與法縛。不求法脫。不厭生死不愛涅槃。不敬持戒。不憎毀禁。不重久習。不輕初學。何以故。一切覺故　於四對法無勝劣心。如佛於三念之境。故言同也。同之所由。經自徵釋云。由一切覺故。故論云。所言覺義者。謂心體離念。今則離前與求厭愛敬憎重輕等八念也。舉八境者。顯於心也。喻云光無憎愛。後云修習此心故。二喻。</w:t>
      </w:r>
    </w:p>
    <w:p>
      <w:pPr>
        <w:spacing w:before="40" w:after="40"/>
      </w:pPr>
      <w:r>
        <w:rPr>
          <w:rFonts w:ascii="Noto Sans KR" w:hAnsi="Noto Sans KR" w:eastAsia="Noto Sans KR"/>
          <w:b/>
          <w:sz w:val="17"/>
        </w:rPr>
        <w:t>한국어 직역</w:t>
      </w:r>
    </w:p>
    <w:p>
      <w:pPr>
        <w:pStyle w:val="TranslationText"/>
      </w:pPr>
      <w:r>
        <w:t>마땅히 알아야 한다. 보살은 법에 속박되지 않고, 법에서 해탈하기를 구하지도 않으며, 생사를 싫어하지 않고 열반을 사랑하지 않으며, 계를 지키는 이를 공경하지 않고, 계를 범하는 이를 미워하지 않으며, 오래 익힌 이를 중하게 여기지 않고, 처음 배우는 이를 가볍게 여기지 않는다. 어째서인가? 모든 것이 깨달음이기 때문이다. 네 쌍의 법에 대하여 우열의 마음이 없는 것이다. 부처가 삼념(三念)의 경계에 대하는 것과 같다. 그러므로 ‘같다’고 말한다. 같아지는 까닭은, 경에서 스스로 징문하여 해석하기를, “모든 것이 깨달음이기 때문이다.”라고 하였기 때문이다. 그러므로 논에서 말한다. “이른바 깨달음의 뜻이란, 마음의 본체가 생각을 떠난 것을 말한다.” 여기서는 곧 앞의 ‘함께함·구함·싫어함·사랑함·공경함·미워함·중히 여김·가볍게 여김’ 등의 여덟 생각을 떠난 것이다. 여덟 경계를 든 것은, 마음을 드러내기 위해서이다. 비유에서는 빛에 미움과 사랑이 없다고 하고, 뒤에서는 이 마음을 닦아 익힌다고 하기 때문이다. 둘째는 비유이다.</w:t>
      </w:r>
    </w:p>
    <w:p>
      <w:pPr>
        <w:pStyle w:val="EditorialNote"/>
      </w:pPr>
      <w:r>
        <w:t>교감·번역 메모 | 삼념은 설법을 듣는 대중이 공경하거나 불공경하거나 양쪽이 섞여 있어도 부처가 기뻐하거나 근심하지 않고 평등히 머무는 세 가지 바른 기억을 가리킨다.</w:t>
      </w:r>
    </w:p>
    <w:p>
      <w:pPr>
        <w:pStyle w:val="EditorialNote"/>
      </w:pPr>
      <w:r>
        <w:t>교감·번역 메모 | ‘與’는 문맥상 ‘법에 매임〔與法縛〕’의 ‘與’와 연결해 풀이한 것으로 보인다.</w:t>
      </w:r>
    </w:p>
    <w:p>
      <w:pPr>
        <w:pStyle w:val="Heading2"/>
        <w:keepNext/>
      </w:pPr>
      <w:r>
        <w:t>문단 0368  ·  [0546a16]</w:t>
      </w:r>
    </w:p>
    <w:p>
      <w:pPr>
        <w:spacing w:before="40" w:after="40"/>
      </w:pPr>
      <w:r>
        <w:rPr>
          <w:rFonts w:ascii="Noto Sans KR" w:hAnsi="Noto Sans KR" w:eastAsia="Noto Sans KR"/>
          <w:b/>
          <w:sz w:val="17"/>
        </w:rPr>
        <w:t>원문</w:t>
      </w:r>
    </w:p>
    <w:p>
      <w:pPr>
        <w:pStyle w:val="SourceText"/>
      </w:pPr>
      <w:r>
        <w:t>[0546a16] 譬如眼光曉了前境。其光圓滿得無憎愛。何以故。光體無二無憎愛故　光即眼識現量所得。故無憎愛。首楞云。其目周視。但如鏡中無別分[1]析。汝識於中次第標指。云其目者。意取眼識。云汝識者。即是意識。亦可但隨凡俗情見以目瞳為光。如法華云。梵王是眾生父。二見境同。</w:t>
      </w:r>
    </w:p>
    <w:p>
      <w:pPr>
        <w:spacing w:before="40" w:after="40"/>
      </w:pPr>
      <w:r>
        <w:rPr>
          <w:rFonts w:ascii="Noto Sans KR" w:hAnsi="Noto Sans KR" w:eastAsia="Noto Sans KR"/>
          <w:b/>
          <w:sz w:val="17"/>
        </w:rPr>
        <w:t>한국어 직역</w:t>
      </w:r>
    </w:p>
    <w:p>
      <w:pPr>
        <w:pStyle w:val="TranslationText"/>
      </w:pPr>
      <w:r>
        <w:t>비유하면 눈의 빛이 앞의 경계를 환히 알아도, 그 빛은 원만하여 미움과 사랑이 없다. 어째서인가? 빛의 본체에는 둘이 없어 미움과 사랑이 없기 때문이다. 빛은 곧 안식(眼識)이 현량으로 얻는 것이다. 그러므로 미움과 사랑이 없다. 『수릉엄경』에서 말한다. “그 눈이 두루 살펴보는 것은, 다만 거울 속과 같아서 따로 분석함이 없는데, 너의 식이 그 가운데서 차례로 표지하여 지목한다.” ‘그 눈’이라고 한 것은, 뜻으로는 안식을 취한 것이다. ‘너의 식’이라고 한 것은, 곧 의식이다. 또한 다만 범속한 이들의 정견을 따라 눈동자를 빛이라고 한 것으로 볼 수도 있다. 『법화경』에서, “범왕은 중생의 아버지이다.”라고 한 것과 같다. 둘째는 경계를 보는 것이 같다.</w:t>
      </w:r>
    </w:p>
    <w:p>
      <w:pPr>
        <w:pStyle w:val="Heading2"/>
        <w:keepNext/>
      </w:pPr>
      <w:r>
        <w:t>문단 0369  ·  [0546a23]</w:t>
      </w:r>
    </w:p>
    <w:p>
      <w:pPr>
        <w:spacing w:before="40" w:after="40"/>
      </w:pPr>
      <w:r>
        <w:rPr>
          <w:rFonts w:ascii="Noto Sans KR" w:hAnsi="Noto Sans KR" w:eastAsia="Noto Sans KR"/>
          <w:b/>
          <w:sz w:val="17"/>
        </w:rPr>
        <w:t>원문</w:t>
      </w:r>
    </w:p>
    <w:p>
      <w:pPr>
        <w:pStyle w:val="SourceText"/>
      </w:pPr>
      <w:r>
        <w:t>[0546a23] 善男子。此菩薩及末世眾生。修習此心得成就者　近結八境安心。遠結觀行成就。</w:t>
      </w:r>
    </w:p>
    <w:p>
      <w:pPr>
        <w:spacing w:before="40" w:after="40"/>
      </w:pPr>
      <w:r>
        <w:rPr>
          <w:rFonts w:ascii="Noto Sans KR" w:hAnsi="Noto Sans KR" w:eastAsia="Noto Sans KR"/>
          <w:b/>
          <w:sz w:val="17"/>
        </w:rPr>
        <w:t>한국어 직역</w:t>
      </w:r>
    </w:p>
    <w:p>
      <w:pPr>
        <w:pStyle w:val="TranslationText"/>
      </w:pPr>
      <w:r>
        <w:t>선남자여. 이 보살과 말세의 중생 가운데, 이 마음을 닦아 익혀 성취한 이는, 가까이로는 앞의 여덟 경계에서 마음을 편안히 한 것을 맺고, 멀리로는 관행이 성취된 것을 맺는다.</w:t>
      </w:r>
    </w:p>
    <w:p>
      <w:pPr>
        <w:pStyle w:val="Heading2"/>
        <w:keepNext/>
      </w:pPr>
      <w:r>
        <w:t>문단 0370  ·  [0546a25]</w:t>
      </w:r>
    </w:p>
    <w:p>
      <w:pPr>
        <w:spacing w:before="40" w:after="40"/>
      </w:pPr>
      <w:r>
        <w:rPr>
          <w:rFonts w:ascii="Noto Sans KR" w:hAnsi="Noto Sans KR" w:eastAsia="Noto Sans KR"/>
          <w:b/>
          <w:sz w:val="17"/>
        </w:rPr>
        <w:t>원문</w:t>
      </w:r>
    </w:p>
    <w:p>
      <w:pPr>
        <w:pStyle w:val="SourceText"/>
      </w:pPr>
      <w:r>
        <w:t>[0546a25] 於此無修亦無成就　泯前心迹起後依正。凡聖平等之文。若不泯之。則雖無憎敬。尚見持毀等。故須泯之。方同佛見。自此已下正顯其同。</w:t>
      </w:r>
    </w:p>
    <w:p>
      <w:pPr>
        <w:spacing w:before="40" w:after="40"/>
      </w:pPr>
      <w:r>
        <w:rPr>
          <w:rFonts w:ascii="Noto Sans KR" w:hAnsi="Noto Sans KR" w:eastAsia="Noto Sans KR"/>
          <w:b/>
          <w:sz w:val="17"/>
        </w:rPr>
        <w:t>한국어 직역</w:t>
      </w:r>
    </w:p>
    <w:p>
      <w:pPr>
        <w:pStyle w:val="TranslationText"/>
      </w:pPr>
      <w:r>
        <w:t>여기에는 닦음도 없고 성취도 없다. 앞의 마음 자취를 없애고 뒤의 의보와 정보를 일으켜, 범부와 성인이 평등하다는 글을 드러낸다. 만약 그것을 없애지 않는다면, 비록 미워하고 공경함은 없다 하더라도, 오히려 계를 지킴과 범함 등을 보게 된다. 그러므로 반드시 그것까지 없애야, 비로소 부처의 봄과 같아진다. 여기부터 아래는 바로 그 같음을 드러낸다.</w:t>
      </w:r>
    </w:p>
    <w:p>
      <w:pPr>
        <w:pStyle w:val="Heading2"/>
        <w:keepNext/>
      </w:pPr>
      <w:r>
        <w:t>문단 0371  ·  [0546a29]</w:t>
      </w:r>
    </w:p>
    <w:p>
      <w:pPr>
        <w:spacing w:before="40" w:after="40"/>
      </w:pPr>
      <w:r>
        <w:rPr>
          <w:rFonts w:ascii="Noto Sans KR" w:hAnsi="Noto Sans KR" w:eastAsia="Noto Sans KR"/>
          <w:b/>
          <w:sz w:val="17"/>
        </w:rPr>
        <w:t>원문</w:t>
      </w:r>
    </w:p>
    <w:p>
      <w:pPr>
        <w:pStyle w:val="SourceText"/>
      </w:pPr>
      <w:r>
        <w:t>[0546a29] 圓覺普照寂滅無二　由自心已空但是覺照。寧有凡聖差別之二焉。冥一如之無心。即萬物之恒寂故。普照是用。寂滅是體。佛之所極極於寂照。故纓絡經說等覺照寂妙覺寂照。今云同佛。是等覺義。故云普照寂滅。金光明經攝大乘論皆說佛果無別色聲功德。唯如如及如如智獨存。三種世間融無礙故。世界即器世間。眾生即有情世間。成佛即智正覺世間也。</w:t>
      </w:r>
    </w:p>
    <w:p>
      <w:pPr>
        <w:spacing w:before="40" w:after="40"/>
      </w:pPr>
      <w:r>
        <w:rPr>
          <w:rFonts w:ascii="Noto Sans KR" w:hAnsi="Noto Sans KR" w:eastAsia="Noto Sans KR"/>
          <w:b/>
          <w:sz w:val="17"/>
        </w:rPr>
        <w:t>한국어 직역</w:t>
      </w:r>
    </w:p>
    <w:p>
      <w:pPr>
        <w:pStyle w:val="TranslationText"/>
      </w:pPr>
      <w:r>
        <w:t>원각이 두루 비추어 적멸하여 둘이 없다. 자기 마음이 이미 공하여 오직 깨달아 비춤만 있기 때문이다. 어찌 범부와 성인의 차별이라는 둘이 있겠는가. 일여(一如)의 무심에 깊이 계합하면, 곧 만물이 항상 적멸하기 때문이다. 두루 비춤은 작용이고, 적멸은 본체이다. 부처가 궁극에 이른 바는 적멸과 비춤에 궁극한 것이다. 그러므로 『영락경』에서는 등각은 ‘비추어 적멸함〔照寂〕’, 묘각은 ‘적멸하여 비춤〔寂照〕’이라고 설한다. 지금 ‘부처와 같다’고 한 것은, 등각의 뜻이다. 그러므로 ‘두루 비추어 적멸한다’고 하였다. 『금광명경』과 『섭대승론』에서는 모두 불과에는 별도의 색·소리 등의 공덕이 있는 것이 아니라고 설한다. 오직 여여(如如)와 여여지(如如智)만 홀로 남는다. 세 종류의 세간이 융합되어 장애가 없기 때문이다. 세계는 곧 기세간이고, 중생은 곧 유정세간이며, 성불은 곧 지정각세간이다.</w:t>
      </w:r>
    </w:p>
    <w:p>
      <w:pPr>
        <w:pStyle w:val="Heading2"/>
        <w:keepNext/>
      </w:pPr>
      <w:r>
        <w:t>문단 0372  ·  [0546b09]</w:t>
      </w:r>
    </w:p>
    <w:p>
      <w:pPr>
        <w:spacing w:before="40" w:after="40"/>
      </w:pPr>
      <w:r>
        <w:rPr>
          <w:rFonts w:ascii="Noto Sans KR" w:hAnsi="Noto Sans KR" w:eastAsia="Noto Sans KR"/>
          <w:b/>
          <w:sz w:val="17"/>
        </w:rPr>
        <w:t>원문</w:t>
      </w:r>
    </w:p>
    <w:p>
      <w:pPr>
        <w:pStyle w:val="SourceText"/>
      </w:pPr>
      <w:r>
        <w:t>[0546b09] 於中　即於寂照中也。圓無際故。</w:t>
      </w:r>
    </w:p>
    <w:p>
      <w:pPr>
        <w:spacing w:before="40" w:after="40"/>
      </w:pPr>
      <w:r>
        <w:rPr>
          <w:rFonts w:ascii="Noto Sans KR" w:hAnsi="Noto Sans KR" w:eastAsia="Noto Sans KR"/>
          <w:b/>
          <w:sz w:val="17"/>
        </w:rPr>
        <w:t>한국어 직역</w:t>
      </w:r>
    </w:p>
    <w:p>
      <w:pPr>
        <w:pStyle w:val="TranslationText"/>
      </w:pPr>
      <w:r>
        <w:t>그 가운데란, 곧 적멸과 비춤 가운데라는 뜻이다. 원만하여 끝이 없기 때문이다.</w:t>
      </w:r>
    </w:p>
    <w:p>
      <w:pPr>
        <w:pStyle w:val="Heading2"/>
        <w:keepNext/>
      </w:pPr>
      <w:r>
        <w:t>문단 0373  ·  [0546b10]</w:t>
      </w:r>
    </w:p>
    <w:p>
      <w:pPr>
        <w:spacing w:before="40" w:after="40"/>
      </w:pPr>
      <w:r>
        <w:rPr>
          <w:rFonts w:ascii="Noto Sans KR" w:hAnsi="Noto Sans KR" w:eastAsia="Noto Sans KR"/>
          <w:b/>
          <w:sz w:val="17"/>
        </w:rPr>
        <w:t>원문</w:t>
      </w:r>
    </w:p>
    <w:p>
      <w:pPr>
        <w:pStyle w:val="SourceText"/>
      </w:pPr>
      <w:r>
        <w:t>[0546b10] 百千萬億　此方下數。</w:t>
      </w:r>
    </w:p>
    <w:p>
      <w:pPr>
        <w:spacing w:before="40" w:after="40"/>
      </w:pPr>
      <w:r>
        <w:rPr>
          <w:rFonts w:ascii="Noto Sans KR" w:hAnsi="Noto Sans KR" w:eastAsia="Noto Sans KR"/>
          <w:b/>
          <w:sz w:val="17"/>
        </w:rPr>
        <w:t>한국어 직역</w:t>
      </w:r>
    </w:p>
    <w:p>
      <w:pPr>
        <w:pStyle w:val="TranslationText"/>
      </w:pPr>
      <w:r>
        <w:t>백천만억은, 이 지역에서 쓰는 아래 단위의 수이다.</w:t>
      </w:r>
    </w:p>
    <w:p>
      <w:pPr>
        <w:pStyle w:val="EditorialNote"/>
      </w:pPr>
      <w:r>
        <w:t>교감·번역 메모 | ‘此方’은 중국을 가리킨다.</w:t>
      </w:r>
    </w:p>
    <w:p>
      <w:pPr>
        <w:pStyle w:val="Heading2"/>
        <w:keepNext/>
      </w:pPr>
      <w:r>
        <w:t>문단 0374  ·  [0546b11]</w:t>
      </w:r>
    </w:p>
    <w:p>
      <w:pPr>
        <w:spacing w:before="40" w:after="40"/>
      </w:pPr>
      <w:r>
        <w:rPr>
          <w:rFonts w:ascii="Noto Sans KR" w:hAnsi="Noto Sans KR" w:eastAsia="Noto Sans KR"/>
          <w:b/>
          <w:sz w:val="17"/>
        </w:rPr>
        <w:t>원문</w:t>
      </w:r>
    </w:p>
    <w:p>
      <w:pPr>
        <w:pStyle w:val="SourceText"/>
      </w:pPr>
      <w:r>
        <w:t>[0546b11] 阿僧祇　此云無數。是華嚴十大數中之首。經論多用故此舉之。十者。謂阿僧祇。無量。無邊。無等。不可數。不可稱。不可思。不可量。不可說。不可說不可說也。</w:t>
      </w:r>
    </w:p>
    <w:p>
      <w:pPr>
        <w:spacing w:before="40" w:after="40"/>
      </w:pPr>
      <w:r>
        <w:rPr>
          <w:rFonts w:ascii="Noto Sans KR" w:hAnsi="Noto Sans KR" w:eastAsia="Noto Sans KR"/>
          <w:b/>
          <w:sz w:val="17"/>
        </w:rPr>
        <w:t>한국어 직역</w:t>
      </w:r>
    </w:p>
    <w:p>
      <w:pPr>
        <w:pStyle w:val="TranslationText"/>
      </w:pPr>
      <w:r>
        <w:t>아승기는, 여기 말로 ‘무수(無數)’이다. 『화엄경』의 열 가지 큰 수 가운데 첫째이다. 경론에서 많이 사용하므로 여기서 이를 들었다. 열 가지란, 곧 아승기, 무량, 무변, 무등, 불가수, 불가칭, 불가사, 불가량, 불가설, 불가설불가설이다.</w:t>
      </w:r>
    </w:p>
    <w:p>
      <w:pPr>
        <w:pStyle w:val="Heading2"/>
        <w:keepNext/>
      </w:pPr>
      <w:r>
        <w:t>문단 0375  ·  [0546b15]</w:t>
      </w:r>
    </w:p>
    <w:p>
      <w:pPr>
        <w:spacing w:before="40" w:after="40"/>
      </w:pPr>
      <w:r>
        <w:rPr>
          <w:rFonts w:ascii="Noto Sans KR" w:hAnsi="Noto Sans KR" w:eastAsia="Noto Sans KR"/>
          <w:b/>
          <w:sz w:val="17"/>
        </w:rPr>
        <w:t>원문</w:t>
      </w:r>
    </w:p>
    <w:p>
      <w:pPr>
        <w:pStyle w:val="SourceText"/>
      </w:pPr>
      <w:r>
        <w:t>[0546b15] 不可說　大數第九。</w:t>
      </w:r>
    </w:p>
    <w:p>
      <w:pPr>
        <w:spacing w:before="40" w:after="40"/>
      </w:pPr>
      <w:r>
        <w:rPr>
          <w:rFonts w:ascii="Noto Sans KR" w:hAnsi="Noto Sans KR" w:eastAsia="Noto Sans KR"/>
          <w:b/>
          <w:sz w:val="17"/>
        </w:rPr>
        <w:t>한국어 직역</w:t>
      </w:r>
    </w:p>
    <w:p>
      <w:pPr>
        <w:pStyle w:val="TranslationText"/>
      </w:pPr>
      <w:r>
        <w:t>불가설은, 큰 수 가운데 아홉째이다.</w:t>
      </w:r>
    </w:p>
    <w:p>
      <w:pPr>
        <w:pStyle w:val="Heading2"/>
        <w:keepNext/>
      </w:pPr>
      <w:r>
        <w:t>문단 0376  ·  [0546b16]</w:t>
      </w:r>
    </w:p>
    <w:p>
      <w:pPr>
        <w:spacing w:before="40" w:after="40"/>
      </w:pPr>
      <w:r>
        <w:rPr>
          <w:rFonts w:ascii="Noto Sans KR" w:hAnsi="Noto Sans KR" w:eastAsia="Noto Sans KR"/>
          <w:b/>
          <w:sz w:val="17"/>
        </w:rPr>
        <w:t>원문</w:t>
      </w:r>
    </w:p>
    <w:p>
      <w:pPr>
        <w:pStyle w:val="SourceText"/>
      </w:pPr>
      <w:r>
        <w:t>[0546b16] 恒河沙　謂恒河中所有沙也。此河從阿耨池東面流出。初出象口周四十里。金沙混流。沙細如麵。細故數多也。</w:t>
      </w:r>
    </w:p>
    <w:p>
      <w:pPr>
        <w:spacing w:before="40" w:after="40"/>
      </w:pPr>
      <w:r>
        <w:rPr>
          <w:rFonts w:ascii="Noto Sans KR" w:hAnsi="Noto Sans KR" w:eastAsia="Noto Sans KR"/>
          <w:b/>
          <w:sz w:val="17"/>
        </w:rPr>
        <w:t>한국어 직역</w:t>
      </w:r>
    </w:p>
    <w:p>
      <w:pPr>
        <w:pStyle w:val="TranslationText"/>
      </w:pPr>
      <w:r>
        <w:t>항하사는, 항하 가운데 있는 모든 모래를 말한다. 이 강은 아뇩달지의 동쪽에서 흘러나온다. 처음 코끼리 입에서 흘러나올 때 둘레가 사십 리이다. 금빛 모래가 물과 섞여 흐르고, 모래가 밀가루처럼 가늘다. 가늘기 때문에 그 수가 많다.</w:t>
      </w:r>
    </w:p>
    <w:p>
      <w:pPr>
        <w:pStyle w:val="EditorialNote"/>
      </w:pPr>
      <w:r>
        <w:t>교감·번역 메모 | 아뇩달지(阿耨池)는 아뇩달지(阿耨達池), 곧 무열뇌지(無熱惱池)를 가리킨다.</w:t>
      </w:r>
    </w:p>
    <w:p>
      <w:pPr>
        <w:pStyle w:val="Heading2"/>
        <w:keepNext/>
      </w:pPr>
      <w:r>
        <w:t>문단 0377  ·  [0546b19]</w:t>
      </w:r>
    </w:p>
    <w:p>
      <w:pPr>
        <w:spacing w:before="40" w:after="40"/>
      </w:pPr>
      <w:r>
        <w:rPr>
          <w:rFonts w:ascii="Noto Sans KR" w:hAnsi="Noto Sans KR" w:eastAsia="Noto Sans KR"/>
          <w:b/>
          <w:sz w:val="17"/>
        </w:rPr>
        <w:t>원문</w:t>
      </w:r>
    </w:p>
    <w:p>
      <w:pPr>
        <w:pStyle w:val="SourceText"/>
      </w:pPr>
      <w:r>
        <w:t>[0546b19] 諸佛世界　上僧祇等算此世界之數也。謂有百千萬億僧祇等數之河。一一河中一沙為一界。以顯世界如是多矣。然此中意者。直至盡虛空遍法界所有世界。不是算其數量。為欲引機造無邊境故。假增積多數爾。然淨穢等土皆佛統之。故云佛界。</w:t>
      </w:r>
    </w:p>
    <w:p>
      <w:pPr>
        <w:spacing w:before="40" w:after="40"/>
      </w:pPr>
      <w:r>
        <w:rPr>
          <w:rFonts w:ascii="Noto Sans KR" w:hAnsi="Noto Sans KR" w:eastAsia="Noto Sans KR"/>
          <w:b/>
          <w:sz w:val="17"/>
        </w:rPr>
        <w:t>한국어 직역</w:t>
      </w:r>
    </w:p>
    <w:p>
      <w:pPr>
        <w:pStyle w:val="TranslationText"/>
      </w:pPr>
      <w:r>
        <w:t>여러 부처의 세계란, 앞의 아승기 등의 수로 이 세계들의 수를 헤아린다는 뜻이다. 곧 백천만억 아승기 등의 수만큼 강이 있고, 그 강마다 모래 하나를 한 세계로 삼는 것이다. 이로써 세계가 이처럼 많음을 드러낸다. 그러나 여기서의 뜻은, 곧 허공이 다하고 법계에 두루한 모든 세계를 가리키는 것이지, 그 수량을 실제로 계산하려는 것이 아니다. 근기를 이끌어 끝없는 경계로 나아가게 하려는 까닭에, 임시로 큰 수를 겹겹이 더하여 말했을 뿐이다. 그러나 청정한 국토와 더러운 국토 등의 모든 국토는 부처가 통섭한다. 그러므로 ‘부처의 세계’라고 한다.</w:t>
      </w:r>
    </w:p>
    <w:p>
      <w:pPr>
        <w:pStyle w:val="Heading2"/>
        <w:keepNext/>
      </w:pPr>
      <w:r>
        <w:t>문단 0378  ·  [0546b25]</w:t>
      </w:r>
    </w:p>
    <w:p>
      <w:pPr>
        <w:spacing w:before="40" w:after="40"/>
      </w:pPr>
      <w:r>
        <w:rPr>
          <w:rFonts w:ascii="Noto Sans KR" w:hAnsi="Noto Sans KR" w:eastAsia="Noto Sans KR"/>
          <w:b/>
          <w:sz w:val="17"/>
        </w:rPr>
        <w:t>원문</w:t>
      </w:r>
    </w:p>
    <w:p>
      <w:pPr>
        <w:pStyle w:val="SourceText"/>
      </w:pPr>
      <w:r>
        <w:t>[0546b25] 猶如空華　緣無自性全體即真。真性奪之無餘。故得相皆虛幻。如前理奪事門中說。亦如善財求法。展轉至摩耶等處。會緣入實得願智幻解脫門。見一切世界皆如幻住。</w:t>
      </w:r>
    </w:p>
    <w:p>
      <w:pPr>
        <w:spacing w:before="40" w:after="40"/>
      </w:pPr>
      <w:r>
        <w:rPr>
          <w:rFonts w:ascii="Noto Sans KR" w:hAnsi="Noto Sans KR" w:eastAsia="Noto Sans KR"/>
          <w:b/>
          <w:sz w:val="17"/>
        </w:rPr>
        <w:t>한국어 직역</w:t>
      </w:r>
    </w:p>
    <w:p>
      <w:pPr>
        <w:pStyle w:val="TranslationText"/>
      </w:pPr>
      <w:r>
        <w:t>마치 허공의 꽃과 같다. 인연에는 자성이 없어 온 본체가 곧 진실이다. 진실한 성품이 그것을 온전히 거두어 남김이 없으므로, 그 모습들이 모두 허망한 환과 같게 된다. 앞의 ‘이(理)가 사(事)를 빼앗는 문’에서 말한 것과 같다. 또 선재가 법을 구하여, 차례차례 마야부인 등의 처소에 이르고, 인연을 모아 진실로 들어가 ‘원지환해탈문(願智幻解脫門)’을 얻어, 모든 세계가 모두 환과 같이 머무는 것을 본 것과 같다.</w:t>
      </w:r>
    </w:p>
    <w:p>
      <w:pPr>
        <w:pStyle w:val="EditorialNote"/>
      </w:pPr>
      <w:r>
        <w:t>교감·번역 메모 | ‘奪’은 이사무애의 ‘이(理)가 사(事)를 빼앗는다’는 뜻으로, 현상에 독립된 실체가 없음을 말한다.</w:t>
      </w:r>
    </w:p>
    <w:p>
      <w:pPr>
        <w:pStyle w:val="Heading2"/>
        <w:keepNext/>
      </w:pPr>
      <w:r>
        <w:t>문단 0379  ·  [0546b29]</w:t>
      </w:r>
    </w:p>
    <w:p>
      <w:pPr>
        <w:spacing w:before="40" w:after="40"/>
      </w:pPr>
      <w:r>
        <w:rPr>
          <w:rFonts w:ascii="Noto Sans KR" w:hAnsi="Noto Sans KR" w:eastAsia="Noto Sans KR"/>
          <w:b/>
          <w:sz w:val="17"/>
        </w:rPr>
        <w:t>원문</w:t>
      </w:r>
    </w:p>
    <w:p>
      <w:pPr>
        <w:pStyle w:val="SourceText"/>
      </w:pPr>
      <w:r>
        <w:t>[0546b29] 亂起亂滅　此有三意。一者一切世界皆依妄念。念既剎那不住。界亦起滅不停。二者華嚴云。染污眾生住故。世界成染污。大福眾生住故成染淨。信解菩薩住故成淨染等。三者成壞相也。然成住壞空。各雖二十增減。而世界無量無數故。總觀起滅繽紛。問然佛化土許可如斯。自受用中如何起滅。答依實教所明。無形為淨土。生公云。佛有形累託土以居。佛是常住法身。何須國土。故華嚴云依真而住非國土。此經云。入於大光明藏。餘義已如前辨。問法華云。我此土安隱。天人常充滿。復云何通。答彼據理即事門。此約理奪事門。二皆無礙。</w:t>
      </w:r>
    </w:p>
    <w:p>
      <w:pPr>
        <w:spacing w:before="40" w:after="40"/>
      </w:pPr>
      <w:r>
        <w:rPr>
          <w:rFonts w:ascii="Noto Sans KR" w:hAnsi="Noto Sans KR" w:eastAsia="Noto Sans KR"/>
          <w:b/>
          <w:sz w:val="17"/>
        </w:rPr>
        <w:t>한국어 직역</w:t>
      </w:r>
    </w:p>
    <w:p>
      <w:pPr>
        <w:pStyle w:val="TranslationText"/>
      </w:pPr>
      <w:r>
        <w:t>어지럽게 일어나고 어지럽게 사라진다는 것은, 세 가지 뜻이 있다. 첫째, 모든 세계는 모두 망념에 의지한다. 생각이 찰나마다 머물지 않으므로, 세계 또한 일어나고 사라짐이 쉬지 않는다. 둘째, 『화엄경』에서 말한다. “오염된 중생이 머물기 때문에, 세계가 오염되게 되고, 큰 복덕의 중생이 머물기 때문에 염정(染淨)의 세계가 되며, 신해의 보살이 머물기 때문에 정염(淨染)의 세계가 된다.”는 것 등이다. 셋째, 성립하고 무너지는 모습이다. 그런데 성·주·괴·공은, 각각 비록 스무 번의 증감으로 이루어지지만, 세계가 한량없고 셀 수 없이 많기 때문에, 전체로 보면 일어나고 사라짐이 어지럽고 분분하다. 묻는다. 부처의 변화토라면 이와 같다고 인정할 수 있지만, 자수용토에서는 어떻게 일어나고 사라짐이 있을 수 있는가? 답한다. 실교에 의거하여 밝히면, 형상이 없는 것을 정토라고 한다. 생공이 말하였다. “부처에게 형상의 짐이 있다면 국토에 의탁해 살아야 하겠지만, 부처는 상주하는 법신인데, 어찌 국토가 필요하겠는가?” 그러므로 『화엄경』에서 “진실에 의지해 머무는 것이지 국토에 머무는 것이 아니다.”라고 하였다. 이 경에서는, “대광명장에 들어갔다.”고 하였다. 나머지 뜻은 이미 앞에서 분별한 것과 같다. 묻는다. 『법화경』에서, “나의 이 국토는 편안하고 안정되어, 천인과 사람이 항상 가득하다.”고 하였는데, 또 어떻게 회통할 것인가? 답한다. 저것은 이(理)가 곧 사(事)인 문에 근거한 것이고, 여기는 이(理)가 사(事)를 빼앗는 문에 의거한 것이다. 둘은 모두 서로 장애가 없다.</w:t>
      </w:r>
    </w:p>
    <w:p>
      <w:pPr>
        <w:pStyle w:val="EditorialNote"/>
      </w:pPr>
      <w:r>
        <w:t>교감·번역 메모 | ‘染淨’과 ‘淨染’은 원문 표현을 그대로 살렸다.</w:t>
      </w:r>
    </w:p>
    <w:p>
      <w:pPr>
        <w:pStyle w:val="EditorialNote"/>
      </w:pPr>
      <w:r>
        <w:t>교감·번역 메모 | 生公은 도생(道生)을 가리킨다.</w:t>
      </w:r>
    </w:p>
    <w:p>
      <w:pPr>
        <w:pStyle w:val="Heading2"/>
        <w:keepNext/>
      </w:pPr>
      <w:r>
        <w:t>문단 0380  ·  [0546c13]</w:t>
      </w:r>
    </w:p>
    <w:p>
      <w:pPr>
        <w:spacing w:before="40" w:after="40"/>
      </w:pPr>
      <w:r>
        <w:rPr>
          <w:rFonts w:ascii="Noto Sans KR" w:hAnsi="Noto Sans KR" w:eastAsia="Noto Sans KR"/>
          <w:b/>
          <w:sz w:val="17"/>
        </w:rPr>
        <w:t>원문</w:t>
      </w:r>
    </w:p>
    <w:p>
      <w:pPr>
        <w:pStyle w:val="SourceText"/>
      </w:pPr>
      <w:r>
        <w:t>[0546c13] 不即不離　明此世界不即圓覺亦不離圓覺。如華與空。如金與器。由不離故覺性。奪之成空華。由不即故。世界不妨有起滅。</w:t>
      </w:r>
    </w:p>
    <w:p>
      <w:pPr>
        <w:spacing w:before="40" w:after="40"/>
      </w:pPr>
      <w:r>
        <w:rPr>
          <w:rFonts w:ascii="Noto Sans KR" w:hAnsi="Noto Sans KR" w:eastAsia="Noto Sans KR"/>
          <w:b/>
          <w:sz w:val="17"/>
        </w:rPr>
        <w:t>한국어 직역</w:t>
      </w:r>
    </w:p>
    <w:p>
      <w:pPr>
        <w:pStyle w:val="TranslationText"/>
      </w:pPr>
      <w:r>
        <w:t>곧 원각도 아니고 원각을 떠난 것도 아니다. 이 세계가 원각 그 자체도 아니고 원각을 떠난 것도 아님을 밝힌 것이다. 꽃과 허공의 관계와 같고, 금과 그릇의 관계와 같다. 떠나지 않기 때문에 각성(覺性)이, 그것을 빼앗아 허공의 꽃이 되게 한다. 곧 그것과 하나가 아니기 때문에, 세계에는 일어나고 사라짐이 있어도 무방하다.</w:t>
      </w:r>
    </w:p>
    <w:p>
      <w:pPr>
        <w:pStyle w:val="EditorialNote"/>
      </w:pPr>
      <w:r>
        <w:t>교감·번역 메모 | 원문의 ‘覺性。奪之’는 앞뒤를 이어 읽었다.</w:t>
      </w:r>
    </w:p>
    <w:p>
      <w:pPr>
        <w:pStyle w:val="Heading2"/>
        <w:keepNext/>
      </w:pPr>
      <w:r>
        <w:t>문단 0381  ·  [0546c16]</w:t>
      </w:r>
    </w:p>
    <w:p>
      <w:pPr>
        <w:spacing w:before="40" w:after="40"/>
      </w:pPr>
      <w:r>
        <w:rPr>
          <w:rFonts w:ascii="Noto Sans KR" w:hAnsi="Noto Sans KR" w:eastAsia="Noto Sans KR"/>
          <w:b/>
          <w:sz w:val="17"/>
        </w:rPr>
        <w:t>원문</w:t>
      </w:r>
    </w:p>
    <w:p>
      <w:pPr>
        <w:pStyle w:val="SourceText"/>
      </w:pPr>
      <w:r>
        <w:t>[0546c16] 無縛無脫　文通上下。上則由世界無淨穢故。下以眾生本成佛故。</w:t>
      </w:r>
    </w:p>
    <w:p>
      <w:pPr>
        <w:spacing w:before="40" w:after="40"/>
      </w:pPr>
      <w:r>
        <w:rPr>
          <w:rFonts w:ascii="Noto Sans KR" w:hAnsi="Noto Sans KR" w:eastAsia="Noto Sans KR"/>
          <w:b/>
          <w:sz w:val="17"/>
        </w:rPr>
        <w:t>한국어 직역</w:t>
      </w:r>
    </w:p>
    <w:p>
      <w:pPr>
        <w:pStyle w:val="TranslationText"/>
      </w:pPr>
      <w:r>
        <w:t>속박도 없고 해탈도 없다. 이 글은 위아래에 모두 통한다. 위로는 세계에 청정함과 더러움이 없기 때문이고, 아래로는 중생이 본래 부처를 이루고 있기 때문이다.</w:t>
      </w:r>
    </w:p>
    <w:p>
      <w:pPr>
        <w:pStyle w:val="Heading2"/>
        <w:keepNext/>
      </w:pPr>
      <w:r>
        <w:t>문단 0382  ·  [0546c18]</w:t>
      </w:r>
    </w:p>
    <w:p>
      <w:pPr>
        <w:spacing w:before="40" w:after="40"/>
      </w:pPr>
      <w:r>
        <w:rPr>
          <w:rFonts w:ascii="Noto Sans KR" w:hAnsi="Noto Sans KR" w:eastAsia="Noto Sans KR"/>
          <w:b/>
          <w:sz w:val="17"/>
        </w:rPr>
        <w:t>원문</w:t>
      </w:r>
    </w:p>
    <w:p>
      <w:pPr>
        <w:pStyle w:val="SourceText"/>
      </w:pPr>
      <w:r>
        <w:t>[0546c18] 始知眾生本來成佛　始知即始覺。觀行成就方能知故。本成即本覺。知與不知本是佛故。佛是究竟覺。始之與本非二覺故。</w:t>
      </w:r>
    </w:p>
    <w:p>
      <w:pPr>
        <w:spacing w:before="40" w:after="40"/>
      </w:pPr>
      <w:r>
        <w:rPr>
          <w:rFonts w:ascii="Noto Sans KR" w:hAnsi="Noto Sans KR" w:eastAsia="Noto Sans KR"/>
          <w:b/>
          <w:sz w:val="17"/>
        </w:rPr>
        <w:t>한국어 직역</w:t>
      </w:r>
    </w:p>
    <w:p>
      <w:pPr>
        <w:pStyle w:val="TranslationText"/>
      </w:pPr>
      <w:r>
        <w:t>비로소 중생이 본래부터 부처를 이루고 있음을 안다. ‘비로소 안다’는 것은 곧 시각(始覺)이고, 관행이 성취되어야 비로소 알 수 있기 때문이다. ‘본래 이루어져 있다’는 것은 곧 본각(本覺)이다. 알든 알지 못하든 본래 부처이기 때문이다. 부처는 구경각(究竟覺)이다. 시각과 본각은 두 깨달음이 아니기 때문이다.</w:t>
      </w:r>
    </w:p>
    <w:p>
      <w:pPr>
        <w:pStyle w:val="Heading2"/>
        <w:keepNext/>
      </w:pPr>
      <w:r>
        <w:t>문단 0383  ·  [0546c21]</w:t>
      </w:r>
    </w:p>
    <w:p>
      <w:pPr>
        <w:spacing w:before="40" w:after="40"/>
      </w:pPr>
      <w:r>
        <w:rPr>
          <w:rFonts w:ascii="Noto Sans KR" w:hAnsi="Noto Sans KR" w:eastAsia="Noto Sans KR"/>
          <w:b/>
          <w:sz w:val="17"/>
        </w:rPr>
        <w:t>원문</w:t>
      </w:r>
    </w:p>
    <w:p>
      <w:pPr>
        <w:pStyle w:val="SourceText"/>
      </w:pPr>
      <w:r>
        <w:t>[0546c21] 生死涅槃猶如昨夢　亦無始覺之異。四相本來同一覺故。又寂滅無二。是自覺。世界及眾生。是覺他。成佛二字及生涅如夢。是覺滿。成就是滿義故。動寂雙亡方圓滿故。然說生本成佛。唯是圓覺華嚴。餘成義含不的指注。但以語驚凡聽理越常情。佛既罕言。愚夫多謗。今詳教理略舉六門。一者小乘有部。唯悉達太子一生成佛。餘皆無分。二者大乘始教。三無數劫行位滿足方得成佛。三者終教。相盡性顯名成正覺。四華嚴說。十信位滿初發心住即成正覺。五者頓教。一念悟時即名為佛。六者圓教。本來成佛。故華嚴云。如來成正覺時。於其身中普見一切眾生成正覺。乃至普[1]見一切眾生入涅槃。皆同一性。所謂無性。又云。菩薩摩訶薩應知自心念念常有佛成正覺。何以故。諸佛如來不離此心成正覺故。如自心一切眾生心亦復如是。悉有如來成正覺。今經文者。若約觀成方能知之。即當四五兩門。若約所知。眾生本來皆佛。則唯第六。三稱實同。稱法界真實性故。</w:t>
      </w:r>
    </w:p>
    <w:p>
      <w:pPr>
        <w:spacing w:before="40" w:after="40"/>
      </w:pPr>
      <w:r>
        <w:rPr>
          <w:rFonts w:ascii="Noto Sans KR" w:hAnsi="Noto Sans KR" w:eastAsia="Noto Sans KR"/>
          <w:b/>
          <w:sz w:val="17"/>
        </w:rPr>
        <w:t>한국어 직역</w:t>
      </w:r>
    </w:p>
    <w:p>
      <w:pPr>
        <w:pStyle w:val="TranslationText"/>
      </w:pPr>
      <w:r>
        <w:t>생사와 열반은 마치 어젯밤 꿈과 같다. 또한 시각과의 차이도 없다. 네 상(四相)이 본래 하나의 깨달음과 같기 때문이다. 또 ‘적멸하여 둘이 없음’은, 자각(自覺)이고, 세계와 중생은, 각타(覺他)이며, ‘성불’ 두 글자와 ‘생사와 열반이 꿈과 같다’는 것은, 각만(覺滿)이다. 성취란 곧 원만함의 뜻이기 때문이다. 움직임과 고요함이 함께 사라져야 비로소 원만하기 때문이다. 그러나 중생이 본래 부처를 이루었다고 설하는 것은, 오직 『원각경』과 『화엄경』뿐이다. 나머지 경교에는 ‘성불’의 뜻이 함축되어 있으나 분명하게 지목하여 주석하지는 않았다. 다만 그 말은 범부의 귀를 놀라게 하고 그 이치는 보통의 정을 넘어선다. 부처도 이미 드물게 말씀하셨으므로, 어리석은 사람은 많이 비방한다. 이제 교리의 이치를 자세히 살펴 간략히 여섯 문을 든다. 첫째는 소승 유부이다. 오직 싯달태자만 한 생에 성불하고, 나머지는 모두 그 몫이 없다. 둘째는 대승 시교이다. 세 아승기겁 동안 행과 지위를 원만히 갖추어야 비로소 성불할 수 있다. 셋째는 종교이다. 상이 다하고 성품이 드러난 것을 정각을 이룬다고 한다. 넷째, 『화엄경』에서는, 십신의 지위가 차서 처음 발심주에 이르면 곧 정각을 이룬다고 설한다. 다섯째는 돈교이다. 한 생각에 깨달을 때 곧 부처라고 한다. 여섯째는 원교이다. 본래부터 성불해 있다. 그러므로 『화엄경』에서 말한다. “여래가 정각을 이룰 때, 그 몸 가운데서 모든 중생이 정각을 이루는 것을 두루 보고, 나아가 모든 중생이 열반에 드는 것을 두루 본다. 모두 한 성품과 같으니, 이른바 무성(無性)이다.” 또 말한다. “보살마하살은 자기 마음에서 생각생각마다 항상 부처가 정각을 이루고 있음을 알아야 한다. 어째서인가? 모든 부처 여래는 이 마음을 떠나 정각을 이루지 않기 때문이다. 자기 마음과 같이 모든 중생의 마음도 또한 이와 같아서, 모두 여래가 정각을 이루고 있다.” 지금 이 경문의 경우, 관행이 성취되어야 비로소 이를 알 수 있다는 쪽으로 말하면, 곧 넷째와 다섯째 두 문에 해당한다. 만약 알려지는 바에 근거하면, 중생은 본래 모두 부처이므로, 오직 여섯째에 해당한다. 셋째는 진실에 계합함이 같다. 법계의 진실한 성품에 계합하기 때문이다.</w:t>
      </w:r>
    </w:p>
    <w:p>
      <w:pPr>
        <w:pStyle w:val="EditorialNote"/>
      </w:pPr>
      <w:r>
        <w:t>교감·번역 메모 | 여기서 四相은 생·주·이·멸의 사상으로 읽는 것이 문맥상 자연스럽다.</w:t>
      </w:r>
    </w:p>
    <w:p>
      <w:pPr>
        <w:pStyle w:val="EditorialNote"/>
      </w:pPr>
      <w:r>
        <w:t>교감·번역 메모 | ‘的指注’는 ‘분명히 지목해 밝힘’의 뜻으로 옮겼다.</w:t>
      </w:r>
    </w:p>
    <w:p>
      <w:pPr>
        <w:pStyle w:val="Heading2"/>
        <w:keepNext/>
      </w:pPr>
      <w:r>
        <w:t>문단 0384  ·  [0547a12]</w:t>
      </w:r>
    </w:p>
    <w:p>
      <w:pPr>
        <w:spacing w:before="40" w:after="40"/>
      </w:pPr>
      <w:r>
        <w:rPr>
          <w:rFonts w:ascii="Noto Sans KR" w:hAnsi="Noto Sans KR" w:eastAsia="Noto Sans KR"/>
          <w:b/>
          <w:sz w:val="17"/>
        </w:rPr>
        <w:t>원문</w:t>
      </w:r>
    </w:p>
    <w:p>
      <w:pPr>
        <w:pStyle w:val="SourceText"/>
      </w:pPr>
      <w:r>
        <w:t>[0547a12] 善男子。如昨夢故　躡前也。由見生死涅槃如夢。即稱圓覺實性同佛境也。此有二意。一但有能依之夢。必有所依之人。夢是人之神遊。亦見聞之氣分。無別體故。二但了夢體空無。即證自身真實。迷自身者。由執夢故。大夢之境必有大覺之明故。當知下有四節。初總明稱實云。</w:t>
      </w:r>
    </w:p>
    <w:p>
      <w:pPr>
        <w:spacing w:before="40" w:after="40"/>
      </w:pPr>
      <w:r>
        <w:rPr>
          <w:rFonts w:ascii="Noto Sans KR" w:hAnsi="Noto Sans KR" w:eastAsia="Noto Sans KR"/>
          <w:b/>
          <w:sz w:val="17"/>
        </w:rPr>
        <w:t>한국어 직역</w:t>
      </w:r>
    </w:p>
    <w:p>
      <w:pPr>
        <w:pStyle w:val="TranslationText"/>
      </w:pPr>
      <w:r>
        <w:t>선남자여. 어젯밤 꿈과 같기 때문에, 앞의 글을 이어받은 것이다. 생사와 열반을 꿈과 같이 보기 때문에, 곧 원각의 진실한 성품에 계합하여 부처의 경계와 같아진다. 여기에는 두 가지 뜻이 있다. 첫째, 의지하여 생긴 꿈이 있기만 하면, 반드시 그 꿈이 의지하는 사람이 있다. 꿈은 사람의 정신이 노니는 것이며, 또 보고 듣는 작용의 기분(氣分)이기도 하여, 별도의 본체가 없기 때문이다. 둘째, 꿈의 본체가 공하여 없음을 알기만 하면, 곧 자기 몸의 진실을 증득한다. 자기 몸을 미혹하는 것은, 꿈을 집착하기 때문이다. 큰 꿈의 경계가 있다면 반드시 대각의 밝음이 있기 때문이다. 아래의 ‘마땅히 알아야 한다’에는 네 절이 있다. 첫째는 전체적으로 진실에 계합함을 밝히는 것으로, 다음과 같다.</w:t>
      </w:r>
    </w:p>
    <w:p>
      <w:pPr>
        <w:pStyle w:val="EditorialNote"/>
      </w:pPr>
      <w:r>
        <w:t>교감·번역 메모 | ‘氣分’은 어떤 본체에서 드러나는 작용적 기운 또는 분분(分分)의 뜻으로 직역했다.</w:t>
      </w:r>
    </w:p>
    <w:p>
      <w:pPr>
        <w:pStyle w:val="Heading2"/>
        <w:keepNext/>
      </w:pPr>
      <w:r>
        <w:t>문단 0385  ·  [0547a19]</w:t>
      </w:r>
    </w:p>
    <w:p>
      <w:pPr>
        <w:spacing w:before="40" w:after="40"/>
      </w:pPr>
      <w:r>
        <w:rPr>
          <w:rFonts w:ascii="Noto Sans KR" w:hAnsi="Noto Sans KR" w:eastAsia="Noto Sans KR"/>
          <w:b/>
          <w:sz w:val="17"/>
        </w:rPr>
        <w:t>원문</w:t>
      </w:r>
    </w:p>
    <w:p>
      <w:pPr>
        <w:pStyle w:val="SourceText"/>
      </w:pPr>
      <w:r>
        <w:t>[0547a19] 當知生死及與涅槃無起無滅　迷時生死無起涅槃無滅。悟時非滅却生死發起涅槃。稱體而觀都無起滅。</w:t>
      </w:r>
    </w:p>
    <w:p>
      <w:pPr>
        <w:spacing w:before="40" w:after="40"/>
      </w:pPr>
      <w:r>
        <w:rPr>
          <w:rFonts w:ascii="Noto Sans KR" w:hAnsi="Noto Sans KR" w:eastAsia="Noto Sans KR"/>
          <w:b/>
          <w:sz w:val="17"/>
        </w:rPr>
        <w:t>한국어 직역</w:t>
      </w:r>
    </w:p>
    <w:p>
      <w:pPr>
        <w:pStyle w:val="TranslationText"/>
      </w:pPr>
      <w:r>
        <w:t>마땅히 알아야 한다. 생사와 열반은 일어남도 없고 소멸함도 없다. 미혹했을 때에도 생사가 실제로 일어난 것이 아니고 열반이 소멸한 것도 아니다. 깨달았을 때에도 생사를 없애 버리고 열반을 새로 일으키는 것이 아니다. 본체에 계합하여 관하면 모두 일어남과 소멸함이 없다.</w:t>
      </w:r>
    </w:p>
    <w:p>
      <w:pPr>
        <w:pStyle w:val="Heading2"/>
        <w:keepNext/>
      </w:pPr>
      <w:r>
        <w:t>문단 0386  ·  [0547a22]</w:t>
      </w:r>
    </w:p>
    <w:p>
      <w:pPr>
        <w:spacing w:before="40" w:after="40"/>
      </w:pPr>
      <w:r>
        <w:rPr>
          <w:rFonts w:ascii="Noto Sans KR" w:hAnsi="Noto Sans KR" w:eastAsia="Noto Sans KR"/>
          <w:b/>
          <w:sz w:val="17"/>
        </w:rPr>
        <w:t>원문</w:t>
      </w:r>
    </w:p>
    <w:p>
      <w:pPr>
        <w:pStyle w:val="SourceText"/>
      </w:pPr>
      <w:r>
        <w:t>[0547a22] 無來無去　聖法非新來。凡心非滅去。又直言體。無起滅來去不約聖凡。二別指能所云。</w:t>
      </w:r>
    </w:p>
    <w:p>
      <w:pPr>
        <w:spacing w:before="40" w:after="40"/>
      </w:pPr>
      <w:r>
        <w:rPr>
          <w:rFonts w:ascii="Noto Sans KR" w:hAnsi="Noto Sans KR" w:eastAsia="Noto Sans KR"/>
          <w:b/>
          <w:sz w:val="17"/>
        </w:rPr>
        <w:t>한국어 직역</w:t>
      </w:r>
    </w:p>
    <w:p>
      <w:pPr>
        <w:pStyle w:val="TranslationText"/>
      </w:pPr>
      <w:r>
        <w:t>오는 것도 없고 가는 것도 없다. 성인의 법이 새로 오는 것이 아니며, 범부의 마음이 사라져 가는 것도 아니다. 또 곧바로 본체를 말하면, 일어남·소멸함·옴·감이 없다는 것은 성인과 범부에 의거해 말한 것이 아니다. 둘째는 능증과 소증을 나누어 가리킨다.</w:t>
      </w:r>
    </w:p>
    <w:p>
      <w:pPr>
        <w:pStyle w:val="Heading2"/>
        <w:keepNext/>
      </w:pPr>
      <w:r>
        <w:t>문단 0387  ·  [0547a24]</w:t>
      </w:r>
    </w:p>
    <w:p>
      <w:pPr>
        <w:spacing w:before="40" w:after="40"/>
      </w:pPr>
      <w:r>
        <w:rPr>
          <w:rFonts w:ascii="Noto Sans KR" w:hAnsi="Noto Sans KR" w:eastAsia="Noto Sans KR"/>
          <w:b/>
          <w:sz w:val="17"/>
        </w:rPr>
        <w:t>원문</w:t>
      </w:r>
    </w:p>
    <w:p>
      <w:pPr>
        <w:pStyle w:val="SourceText"/>
      </w:pPr>
      <w:r>
        <w:t>[0547a24] 其所證者無得無失。無取無捨　所證之境非得真失妄捨麁取妙。</w:t>
      </w:r>
    </w:p>
    <w:p>
      <w:pPr>
        <w:spacing w:before="40" w:after="40"/>
      </w:pPr>
      <w:r>
        <w:rPr>
          <w:rFonts w:ascii="Noto Sans KR" w:hAnsi="Noto Sans KR" w:eastAsia="Noto Sans KR"/>
          <w:b/>
          <w:sz w:val="17"/>
        </w:rPr>
        <w:t>한국어 직역</w:t>
      </w:r>
    </w:p>
    <w:p>
      <w:pPr>
        <w:pStyle w:val="TranslationText"/>
      </w:pPr>
      <w:r>
        <w:t>그 증득되는 것은 얻음도 없고 잃음도 없으며, 취함도 없고 버림도 없다. 증득되는 경계는 참됨을 얻고 망령됨을 잃거나, 거친 것을 버리고 묘한 것을 취하는 것이 아니다.</w:t>
      </w:r>
    </w:p>
    <w:p>
      <w:pPr>
        <w:pStyle w:val="Heading2"/>
        <w:keepNext/>
      </w:pPr>
      <w:r>
        <w:t>문단 0388  ·  [0547a26]</w:t>
      </w:r>
    </w:p>
    <w:p>
      <w:pPr>
        <w:spacing w:before="40" w:after="40"/>
      </w:pPr>
      <w:r>
        <w:rPr>
          <w:rFonts w:ascii="Noto Sans KR" w:hAnsi="Noto Sans KR" w:eastAsia="Noto Sans KR"/>
          <w:b/>
          <w:sz w:val="17"/>
        </w:rPr>
        <w:t>원문</w:t>
      </w:r>
    </w:p>
    <w:p>
      <w:pPr>
        <w:pStyle w:val="SourceText"/>
      </w:pPr>
      <w:r>
        <w:t>[0547a26] 其能證者無作無止。無任無滅　能證之心都無分別。離於四病。三雙泯能所云。</w:t>
      </w:r>
    </w:p>
    <w:p>
      <w:pPr>
        <w:spacing w:before="40" w:after="40"/>
      </w:pPr>
      <w:r>
        <w:rPr>
          <w:rFonts w:ascii="Noto Sans KR" w:hAnsi="Noto Sans KR" w:eastAsia="Noto Sans KR"/>
          <w:b/>
          <w:sz w:val="17"/>
        </w:rPr>
        <w:t>한국어 직역</w:t>
      </w:r>
    </w:p>
    <w:p>
      <w:pPr>
        <w:pStyle w:val="TranslationText"/>
      </w:pPr>
      <w:r>
        <w:t>그 증득하는 것은 지음도 없고 그침도 없으며, 맡김도 없고 없앰도 없다. 증득하는 마음에는 도무지 분별이 없다. 네 가지 병을 떠난 것이다. 셋째는 능증과 소증을 함께 없앤다.</w:t>
      </w:r>
    </w:p>
    <w:p>
      <w:pPr>
        <w:pStyle w:val="EditorialNote"/>
      </w:pPr>
      <w:r>
        <w:t>교감·번역 메모 | 作·止·任·滅은 뒤에서 자세히 설명되는 네 가지 병(四病)의 명칭이다.</w:t>
      </w:r>
    </w:p>
    <w:p>
      <w:pPr>
        <w:pStyle w:val="Heading2"/>
        <w:keepNext/>
      </w:pPr>
      <w:r>
        <w:t>문단 0389  ·  [0547a28]</w:t>
      </w:r>
    </w:p>
    <w:p>
      <w:pPr>
        <w:spacing w:before="40" w:after="40"/>
      </w:pPr>
      <w:r>
        <w:rPr>
          <w:rFonts w:ascii="Noto Sans KR" w:hAnsi="Noto Sans KR" w:eastAsia="Noto Sans KR"/>
          <w:b/>
          <w:sz w:val="17"/>
        </w:rPr>
        <w:t>원문</w:t>
      </w:r>
    </w:p>
    <w:p>
      <w:pPr>
        <w:pStyle w:val="SourceText"/>
      </w:pPr>
      <w:r>
        <w:t>[0547a28] 於此證中無能無所。畢竟無證。亦無證者　故華嚴云。若有見正覺解脫離諸漏不著一切世。彼非證道眼。四總結稱實云。</w:t>
      </w:r>
    </w:p>
    <w:p>
      <w:pPr>
        <w:spacing w:before="40" w:after="40"/>
      </w:pPr>
      <w:r>
        <w:rPr>
          <w:rFonts w:ascii="Noto Sans KR" w:hAnsi="Noto Sans KR" w:eastAsia="Noto Sans KR"/>
          <w:b/>
          <w:sz w:val="17"/>
        </w:rPr>
        <w:t>한국어 직역</w:t>
      </w:r>
    </w:p>
    <w:p>
      <w:pPr>
        <w:pStyle w:val="TranslationText"/>
      </w:pPr>
      <w:r>
        <w:t>이 증득 가운데에는 능도 없고 소도 없으며, 끝내 증득함도 없고, 또한 증득하는 이도 없다. 그러므로 『화엄경』에서 말한다. “만약 정각을 보아 해탈하여 모든 누를 떠나고 일체 세간에 집착하지 않는다고 여긴다면, 그는 도를 증득하는 눈이 아니다.” 넷째는 전체적으로 진실에 계합함을 맺는다.</w:t>
      </w:r>
    </w:p>
    <w:p>
      <w:pPr>
        <w:pStyle w:val="Heading2"/>
        <w:keepNext/>
      </w:pPr>
      <w:r>
        <w:t>문단 0390  ·  [0547b02]</w:t>
      </w:r>
    </w:p>
    <w:p>
      <w:pPr>
        <w:spacing w:before="40" w:after="40"/>
      </w:pPr>
      <w:r>
        <w:rPr>
          <w:rFonts w:ascii="Noto Sans KR" w:hAnsi="Noto Sans KR" w:eastAsia="Noto Sans KR"/>
          <w:b/>
          <w:sz w:val="17"/>
        </w:rPr>
        <w:t>원문</w:t>
      </w:r>
    </w:p>
    <w:p>
      <w:pPr>
        <w:pStyle w:val="SourceText"/>
      </w:pPr>
      <w:r>
        <w:t>[0547b02] 一切法性平等不壞　可知四結牒問辭。</w:t>
      </w:r>
    </w:p>
    <w:p>
      <w:pPr>
        <w:spacing w:before="40" w:after="40"/>
      </w:pPr>
      <w:r>
        <w:rPr>
          <w:rFonts w:ascii="Noto Sans KR" w:hAnsi="Noto Sans KR" w:eastAsia="Noto Sans KR"/>
          <w:b/>
          <w:sz w:val="17"/>
        </w:rPr>
        <w:t>한국어 직역</w:t>
      </w:r>
    </w:p>
    <w:p>
      <w:pPr>
        <w:pStyle w:val="TranslationText"/>
      </w:pPr>
      <w:r>
        <w:t>모든 법의 성품은 평등하여 무너지지 않는다. 알 수 있다. 넷째는 물은 말을 다시 들어 맺는 것이다.</w:t>
      </w:r>
    </w:p>
    <w:p>
      <w:pPr>
        <w:pStyle w:val="EditorialNote"/>
      </w:pPr>
      <w:r>
        <w:t>교감·번역 메모 | ‘可知四結牒問辭’는 ‘可知。四、結牒問辭’로 구두하였다.</w:t>
      </w:r>
    </w:p>
    <w:p>
      <w:pPr>
        <w:pStyle w:val="Heading2"/>
        <w:keepNext/>
      </w:pPr>
      <w:r>
        <w:t>문단 0391  ·  [0547b03]</w:t>
      </w:r>
    </w:p>
    <w:p>
      <w:pPr>
        <w:spacing w:before="40" w:after="40"/>
      </w:pPr>
      <w:r>
        <w:rPr>
          <w:rFonts w:ascii="Noto Sans KR" w:hAnsi="Noto Sans KR" w:eastAsia="Noto Sans KR"/>
          <w:b/>
          <w:sz w:val="17"/>
        </w:rPr>
        <w:t>원문</w:t>
      </w:r>
    </w:p>
    <w:p>
      <w:pPr>
        <w:pStyle w:val="SourceText"/>
      </w:pPr>
      <w:r>
        <w:t>[0547b03] 善男子。彼諸菩薩如是修行。如是漸次。如是思惟。如是住持。如是方便。如是開悟。求如是法亦不迷悶　可知偈中唯三。略於第一起行方便。故初諷觀行成就二。餘二如次全同長行。</w:t>
      </w:r>
    </w:p>
    <w:p>
      <w:pPr>
        <w:spacing w:before="40" w:after="40"/>
      </w:pPr>
      <w:r>
        <w:rPr>
          <w:rFonts w:ascii="Noto Sans KR" w:hAnsi="Noto Sans KR" w:eastAsia="Noto Sans KR"/>
          <w:b/>
          <w:sz w:val="17"/>
        </w:rPr>
        <w:t>한국어 직역</w:t>
      </w:r>
    </w:p>
    <w:p>
      <w:pPr>
        <w:pStyle w:val="TranslationText"/>
      </w:pPr>
      <w:r>
        <w:t>선남자여. 저 보살들은 이와 같이 수행하고, 이와 같이 차례하며, 이와 같이 사유하고, 이와 같이 머물러 지니며, 이와 같이 방편을 쓰고, 이와 같이 깨달아 열며, 이와 같은 법을 구하면 또한 미혹하여 답답해하지 않는다. 게송 가운데에는 오직 셋뿐이다. 첫째인 행을 일으키는 방편은 생략되었다. 그러므로 첫째는 관행의 성취를 거듭 읊는 것이고, 둘째와, 나머지 둘은 차례대로 장행과 완전히 같다.</w:t>
      </w:r>
    </w:p>
    <w:p>
      <w:pPr>
        <w:pStyle w:val="EditorialNote"/>
      </w:pPr>
      <w:r>
        <w:t>교감·번역 메모 | 원문 ‘二’는 다음 문장의 ‘餘二’와 연결되어 과문 표지가 겹친 것으로 보인다. 원문은 그대로 두었다.</w:t>
      </w:r>
    </w:p>
    <w:p>
      <w:pPr>
        <w:pStyle w:val="Heading2"/>
        <w:keepNext/>
      </w:pPr>
      <w:r>
        <w:t>문단 0392  ·  [0547b08]</w:t>
      </w:r>
    </w:p>
    <w:p>
      <w:pPr>
        <w:spacing w:before="40" w:after="40"/>
      </w:pPr>
      <w:r>
        <w:rPr>
          <w:rFonts w:ascii="Noto Sans KR" w:hAnsi="Noto Sans KR" w:eastAsia="Noto Sans KR"/>
          <w:b/>
          <w:sz w:val="17"/>
        </w:rPr>
        <w:t>원문</w:t>
      </w:r>
    </w:p>
    <w:p>
      <w:pPr>
        <w:pStyle w:val="SourceText"/>
      </w:pPr>
      <w:r>
        <w:t>[0547b08] 爾時世尊欲重宣此義。而說偈言　且標舉也。</w:t>
        <w:br/>
        <w:t xml:space="preserve">　普眼汝當知　　一切諸眾生</w:t>
        <w:br/>
        <w:t xml:space="preserve">　身心皆如幻　　身相屬四大</w:t>
        <w:br/>
        <w:t xml:space="preserve">　心性歸六塵　　四大體各離</w:t>
        <w:br/>
        <w:t xml:space="preserve">　誰為和合者</w:t>
        <w:br/>
        <w:t xml:space="preserve">　二空觀也　　如是漸修行</w:t>
        <w:br/>
        <w:t xml:space="preserve">　一切悉清淨　　不動遍法界</w:t>
      </w:r>
    </w:p>
    <w:p>
      <w:pPr>
        <w:spacing w:before="40" w:after="40"/>
      </w:pPr>
      <w:r>
        <w:rPr>
          <w:rFonts w:ascii="Noto Sans KR" w:hAnsi="Noto Sans KR" w:eastAsia="Noto Sans KR"/>
          <w:b/>
          <w:sz w:val="17"/>
        </w:rPr>
        <w:t>한국어 직역</w:t>
      </w:r>
    </w:p>
    <w:p>
      <w:pPr>
        <w:pStyle w:val="TranslationText"/>
      </w:pPr>
      <w:r>
        <w:t>그때 세존께서 이 뜻을 거듭 펴고자 하시어, 게송으로 말씀하셨다. 이는 우선 표하여 든 것이다.</w:t>
        <w:br/>
        <w:t>보안이여, 그대는 마땅히 알아야 한다. 모든 중생의,</w:t>
        <w:br/>
        <w:t>몸과 마음은 모두 환과 같고, 몸의 모습은 사대에 속하며,</w:t>
        <w:br/>
        <w:t>마음의 성품은 육진으로 돌아간다. 사대의 본체가 각각 흩어지면,</w:t>
        <w:br/>
        <w:t>누가 화합한 자가 되겠는가.</w:t>
        <w:br/>
        <w:t>이는 두 공(二空)의 관이다. 이와 같이 점차 수행하면,</w:t>
        <w:br/>
        <w:t>모든 것이 모두 청정하고, 움직이지 않은 채 법계에 두루한다.</w:t>
      </w:r>
    </w:p>
    <w:p>
      <w:pPr>
        <w:pStyle w:val="Heading2"/>
        <w:keepNext/>
      </w:pPr>
      <w:r>
        <w:t>문단 0393  ·  [0547b15]</w:t>
      </w:r>
    </w:p>
    <w:p>
      <w:pPr>
        <w:spacing w:before="40" w:after="40"/>
      </w:pPr>
      <w:r>
        <w:rPr>
          <w:rFonts w:ascii="Noto Sans KR" w:hAnsi="Noto Sans KR" w:eastAsia="Noto Sans KR"/>
          <w:b/>
          <w:sz w:val="17"/>
        </w:rPr>
        <w:t>원문</w:t>
      </w:r>
    </w:p>
    <w:p>
      <w:pPr>
        <w:pStyle w:val="SourceText"/>
      </w:pPr>
      <w:r>
        <w:t>[0547b15] 法界觀也長廣偈略。</w:t>
        <w:br/>
        <w:t xml:space="preserve">　無作止任滅　　亦無能證者</w:t>
        <w:br/>
        <w:t xml:space="preserve">　一切佛世界　　猶如虛空華</w:t>
        <w:br/>
        <w:t xml:space="preserve">　三世悉平等　　畢竟無來去</w:t>
        <w:br/>
        <w:t xml:space="preserve">　初發心菩薩　　及末世眾生</w:t>
        <w:br/>
        <w:t xml:space="preserve">　欲求入佛道　　應如是修習</w:t>
      </w:r>
    </w:p>
    <w:p>
      <w:pPr>
        <w:spacing w:before="40" w:after="40"/>
      </w:pPr>
      <w:r>
        <w:rPr>
          <w:rFonts w:ascii="Noto Sans KR" w:hAnsi="Noto Sans KR" w:eastAsia="Noto Sans KR"/>
          <w:b/>
          <w:sz w:val="17"/>
        </w:rPr>
        <w:t>한국어 직역</w:t>
      </w:r>
    </w:p>
    <w:p>
      <w:pPr>
        <w:pStyle w:val="TranslationText"/>
      </w:pPr>
      <w:r>
        <w:t>[0547b15] 이는 법계관이다. 장행은 넓고 게송은 간략하다.</w:t>
        <w:br/>
        <w:t>짓고·그치고·맡기고·없애는 것이 없으며, 또한 증득하는 이도 없다.</w:t>
        <w:br/>
        <w:t>모든 부처의 세계는, 마치 허공의 꽃과 같다.</w:t>
        <w:br/>
        <w:t>삼세가 모두 평등하여, 끝내 오고 감이 없다.</w:t>
        <w:br/>
        <w:t>처음 발심한 보살과, 말세의 중생이,</w:t>
        <w:br/>
        <w:t>불도에 들어가기를 구하고자 한다면, 마땅히 이와 같이 닦아 익혀야 한다.</w:t>
      </w:r>
    </w:p>
    <w:p>
      <w:pPr>
        <w:pStyle w:val="EditorialNote"/>
      </w:pPr>
      <w:r>
        <w:t>교감·번역 메모 | 위치표지는 원문 필드에 보존되어 있으므로 번역에는 의미만 옮겼다.</w:t>
      </w:r>
    </w:p>
    <w:p>
      <w:pPr>
        <w:pStyle w:val="Heading2"/>
        <w:keepNext/>
      </w:pPr>
      <w:r>
        <w:t>문단 0394  ·  [0547b21]</w:t>
      </w:r>
    </w:p>
    <w:p>
      <w:pPr>
        <w:spacing w:before="40" w:after="40"/>
      </w:pPr>
      <w:r>
        <w:rPr>
          <w:rFonts w:ascii="Noto Sans KR" w:hAnsi="Noto Sans KR" w:eastAsia="Noto Sans KR"/>
          <w:b/>
          <w:sz w:val="17"/>
        </w:rPr>
        <w:t>원문</w:t>
      </w:r>
    </w:p>
    <w:p>
      <w:pPr>
        <w:pStyle w:val="SourceText"/>
      </w:pPr>
      <w:r>
        <w:t>[0547b21] 第二徵釋迷悟始終文四初三今初。</w:t>
      </w:r>
    </w:p>
    <w:p>
      <w:pPr>
        <w:spacing w:before="40" w:after="40"/>
      </w:pPr>
      <w:r>
        <w:rPr>
          <w:rFonts w:ascii="Noto Sans KR" w:hAnsi="Noto Sans KR" w:eastAsia="Noto Sans KR"/>
          <w:b/>
          <w:sz w:val="17"/>
        </w:rPr>
        <w:t>한국어 직역</w:t>
      </w:r>
    </w:p>
    <w:p>
      <w:pPr>
        <w:pStyle w:val="TranslationText"/>
      </w:pPr>
      <w:r>
        <w:t>[0547b21] 둘째는 미혹과 깨달음의 시작과 끝을 징문하여 해석하는 것이다. 글은 넷인데, 앞의 셋 가운데 지금은 첫째이다.</w:t>
      </w:r>
    </w:p>
    <w:p>
      <w:pPr>
        <w:pStyle w:val="EditorialNote"/>
      </w:pPr>
      <w:r>
        <w:t>교감·번역 메모 | ‘初三今初’은 ‘初三，今初’로 읽었다.</w:t>
      </w:r>
    </w:p>
    <w:p>
      <w:pPr>
        <w:pStyle w:val="Heading2"/>
        <w:keepNext/>
      </w:pPr>
      <w:r>
        <w:t>문단 0395  ·  [0547b22]</w:t>
      </w:r>
    </w:p>
    <w:p>
      <w:pPr>
        <w:spacing w:before="40" w:after="40"/>
      </w:pPr>
      <w:r>
        <w:rPr>
          <w:rFonts w:ascii="Noto Sans KR" w:hAnsi="Noto Sans KR" w:eastAsia="Noto Sans KR"/>
          <w:b/>
          <w:sz w:val="17"/>
        </w:rPr>
        <w:t>원문</w:t>
      </w:r>
    </w:p>
    <w:p>
      <w:pPr>
        <w:pStyle w:val="SourceText"/>
      </w:pPr>
      <w:r>
        <w:t>[0547b22] 於是金剛藏菩薩在大眾中。即從座起。頂禮佛足右繞三匝。長跪叉手而白佛言　可知。二正陳辭句中三。一慶其所悟。</w:t>
      </w:r>
    </w:p>
    <w:p>
      <w:pPr>
        <w:spacing w:before="40" w:after="40"/>
      </w:pPr>
      <w:r>
        <w:rPr>
          <w:rFonts w:ascii="Noto Sans KR" w:hAnsi="Noto Sans KR" w:eastAsia="Noto Sans KR"/>
          <w:b/>
          <w:sz w:val="17"/>
        </w:rPr>
        <w:t>한국어 직역</w:t>
      </w:r>
    </w:p>
    <w:p>
      <w:pPr>
        <w:pStyle w:val="TranslationText"/>
      </w:pPr>
      <w:r>
        <w:t>그때 금강장보살이 대중 가운데 있다가, 곧 자리에서 일어나, 부처님의 발에 정례하고 오른쪽으로 세 바퀴 돈 뒤, 길게 무릎 꿇고 합장하여 부처님께 아뢰었다. 알 수 있다. 둘째, 바로 말씀을 진술하는 가운데 셋이다. 첫째는 자신이 깨달은 바를 기뻐한다.</w:t>
      </w:r>
    </w:p>
    <w:p>
      <w:pPr>
        <w:pStyle w:val="Heading2"/>
        <w:keepNext/>
      </w:pPr>
      <w:r>
        <w:t>문단 0396  ·  [0547b25]</w:t>
      </w:r>
    </w:p>
    <w:p>
      <w:pPr>
        <w:spacing w:before="40" w:after="40"/>
      </w:pPr>
      <w:r>
        <w:rPr>
          <w:rFonts w:ascii="Noto Sans KR" w:hAnsi="Noto Sans KR" w:eastAsia="Noto Sans KR"/>
          <w:b/>
          <w:sz w:val="17"/>
        </w:rPr>
        <w:t>원문</w:t>
      </w:r>
    </w:p>
    <w:p>
      <w:pPr>
        <w:pStyle w:val="SourceText"/>
      </w:pPr>
      <w:r>
        <w:t>[0547b25] 大悲世尊。善為一切諸菩薩眾。宣揚如來圓覺清淨大陀羅尼因地法行　此是一切行位根本。後必躡前故重指也。</w:t>
      </w:r>
    </w:p>
    <w:p>
      <w:pPr>
        <w:spacing w:before="40" w:after="40"/>
      </w:pPr>
      <w:r>
        <w:rPr>
          <w:rFonts w:ascii="Noto Sans KR" w:hAnsi="Noto Sans KR" w:eastAsia="Noto Sans KR"/>
          <w:b/>
          <w:sz w:val="17"/>
        </w:rPr>
        <w:t>한국어 직역</w:t>
      </w:r>
    </w:p>
    <w:p>
      <w:pPr>
        <w:pStyle w:val="TranslationText"/>
      </w:pPr>
      <w:r>
        <w:t>대비하신 세존이시여. 모든 보살 대중을 위하여 잘, 여래의 원각 청정 대다라니와 인지의 법행을 선양하셨습니다. 이는 모든 행과 지위의 근본이다. 뒤에서는 반드시 앞을 이어받으므로 거듭 가리킨 것이다.</w:t>
      </w:r>
    </w:p>
    <w:p>
      <w:pPr>
        <w:pStyle w:val="Heading2"/>
        <w:keepNext/>
      </w:pPr>
      <w:r>
        <w:t>문단 0397  ·  [0547b28]</w:t>
      </w:r>
    </w:p>
    <w:p>
      <w:pPr>
        <w:spacing w:before="40" w:after="40"/>
      </w:pPr>
      <w:r>
        <w:rPr>
          <w:rFonts w:ascii="Noto Sans KR" w:hAnsi="Noto Sans KR" w:eastAsia="Noto Sans KR"/>
          <w:b/>
          <w:sz w:val="17"/>
        </w:rPr>
        <w:t>원문</w:t>
      </w:r>
    </w:p>
    <w:p>
      <w:pPr>
        <w:pStyle w:val="SourceText"/>
      </w:pPr>
      <w:r>
        <w:t>[0547b28] 漸次方便與諸眾生開發蒙昧。在會法眾承佛慈誨。幻翳朗然慧目清淨　可知。二難其所疑。</w:t>
      </w:r>
    </w:p>
    <w:p>
      <w:pPr>
        <w:spacing w:before="40" w:after="40"/>
      </w:pPr>
      <w:r>
        <w:rPr>
          <w:rFonts w:ascii="Noto Sans KR" w:hAnsi="Noto Sans KR" w:eastAsia="Noto Sans KR"/>
          <w:b/>
          <w:sz w:val="17"/>
        </w:rPr>
        <w:t>한국어 직역</w:t>
      </w:r>
    </w:p>
    <w:p>
      <w:pPr>
        <w:pStyle w:val="TranslationText"/>
      </w:pPr>
      <w:r>
        <w:t>점차의 방편으로 모든 중생의 몽매함을 열어 밝혀 주셨습니다. 법회에 있는 대중이 부처님의 자비로운 가르침을 받아, 환과 같은 눈병이 환히 걷히고 지혜의 눈이 청정해졌습니다. 알 수 있다. 둘째는 의심하는 바를 논난한다.</w:t>
      </w:r>
    </w:p>
    <w:p>
      <w:pPr>
        <w:pStyle w:val="Heading2"/>
        <w:keepNext/>
      </w:pPr>
      <w:r>
        <w:t>문단 0398  ·  [0547c01]</w:t>
      </w:r>
    </w:p>
    <w:p>
      <w:pPr>
        <w:spacing w:before="40" w:after="40"/>
      </w:pPr>
      <w:r>
        <w:rPr>
          <w:rFonts w:ascii="Noto Sans KR" w:hAnsi="Noto Sans KR" w:eastAsia="Noto Sans KR"/>
          <w:b/>
          <w:sz w:val="17"/>
        </w:rPr>
        <w:t>원문</w:t>
      </w:r>
    </w:p>
    <w:p>
      <w:pPr>
        <w:pStyle w:val="SourceText"/>
      </w:pPr>
      <w:r>
        <w:t>[0547c01] 世尊。若諸眾生本來成佛　躡前段文為此疑本。</w:t>
      </w:r>
    </w:p>
    <w:p>
      <w:pPr>
        <w:spacing w:before="40" w:after="40"/>
      </w:pPr>
      <w:r>
        <w:rPr>
          <w:rFonts w:ascii="Noto Sans KR" w:hAnsi="Noto Sans KR" w:eastAsia="Noto Sans KR"/>
          <w:b/>
          <w:sz w:val="17"/>
        </w:rPr>
        <w:t>한국어 직역</w:t>
      </w:r>
    </w:p>
    <w:p>
      <w:pPr>
        <w:pStyle w:val="TranslationText"/>
      </w:pPr>
      <w:r>
        <w:t>세존이시여. 만약 모든 중생이 본래부터 성불해 있다면, 앞 단락의 글을 이어받아 이 의심의 근본으로 삼은 것이다.</w:t>
      </w:r>
    </w:p>
    <w:p>
      <w:pPr>
        <w:pStyle w:val="Heading2"/>
        <w:keepNext/>
      </w:pPr>
      <w:r>
        <w:t>문단 0399  ·  [0547c03]</w:t>
      </w:r>
    </w:p>
    <w:p>
      <w:pPr>
        <w:spacing w:before="40" w:after="40"/>
      </w:pPr>
      <w:r>
        <w:rPr>
          <w:rFonts w:ascii="Noto Sans KR" w:hAnsi="Noto Sans KR" w:eastAsia="Noto Sans KR"/>
          <w:b/>
          <w:sz w:val="17"/>
        </w:rPr>
        <w:t>원문</w:t>
      </w:r>
    </w:p>
    <w:p>
      <w:pPr>
        <w:pStyle w:val="SourceText"/>
      </w:pPr>
      <w:r>
        <w:t>[0547c03] 何故復有一切無明　疑謂真能生妄。</w:t>
      </w:r>
    </w:p>
    <w:p>
      <w:pPr>
        <w:spacing w:before="40" w:after="40"/>
      </w:pPr>
      <w:r>
        <w:rPr>
          <w:rFonts w:ascii="Noto Sans KR" w:hAnsi="Noto Sans KR" w:eastAsia="Noto Sans KR"/>
          <w:b/>
          <w:sz w:val="17"/>
        </w:rPr>
        <w:t>한국어 직역</w:t>
      </w:r>
    </w:p>
    <w:p>
      <w:pPr>
        <w:pStyle w:val="TranslationText"/>
      </w:pPr>
      <w:r>
        <w:t>어찌하여 다시 모든 무명이 있습니까? 의심의 뜻은 진실이 능히 망령됨을 낳는가 하는 것이다.</w:t>
      </w:r>
    </w:p>
    <w:p>
      <w:pPr>
        <w:pStyle w:val="Heading2"/>
        <w:keepNext/>
      </w:pPr>
      <w:r>
        <w:t>문단 0400  ·  [0547c04]</w:t>
      </w:r>
    </w:p>
    <w:p>
      <w:pPr>
        <w:spacing w:before="40" w:after="40"/>
      </w:pPr>
      <w:r>
        <w:rPr>
          <w:rFonts w:ascii="Noto Sans KR" w:hAnsi="Noto Sans KR" w:eastAsia="Noto Sans KR"/>
          <w:b/>
          <w:sz w:val="17"/>
        </w:rPr>
        <w:t>원문</w:t>
      </w:r>
    </w:p>
    <w:p>
      <w:pPr>
        <w:pStyle w:val="SourceText"/>
      </w:pPr>
      <w:r>
        <w:t>[0547c04] 若諸無明眾生本有。何因緣故。如來復說本來成佛　疑謂說妄為真。</w:t>
      </w:r>
    </w:p>
    <w:p>
      <w:pPr>
        <w:spacing w:before="40" w:after="40"/>
      </w:pPr>
      <w:r>
        <w:rPr>
          <w:rFonts w:ascii="Noto Sans KR" w:hAnsi="Noto Sans KR" w:eastAsia="Noto Sans KR"/>
          <w:b/>
          <w:sz w:val="17"/>
        </w:rPr>
        <w:t>한국어 직역</w:t>
      </w:r>
    </w:p>
    <w:p>
      <w:pPr>
        <w:pStyle w:val="TranslationText"/>
      </w:pPr>
      <w:r>
        <w:t>만약 모든 무명이 중생에게 본래부터 있었다면, 무슨 인연으로, 여래께서는 다시 본래부터 성불했다고 말씀하십니까? 의심의 뜻은 망령됨을 참됨이라고 설한 것인가 하는 것이다.</w:t>
      </w:r>
    </w:p>
    <w:p>
      <w:pPr>
        <w:pStyle w:val="Heading2"/>
        <w:keepNext/>
      </w:pPr>
      <w:r>
        <w:t>문단 0401  ·  [0547c06]</w:t>
      </w:r>
    </w:p>
    <w:p>
      <w:pPr>
        <w:spacing w:before="40" w:after="40"/>
      </w:pPr>
      <w:r>
        <w:rPr>
          <w:rFonts w:ascii="Noto Sans KR" w:hAnsi="Noto Sans KR" w:eastAsia="Noto Sans KR"/>
          <w:b/>
          <w:sz w:val="17"/>
        </w:rPr>
        <w:t>원문</w:t>
      </w:r>
    </w:p>
    <w:p>
      <w:pPr>
        <w:pStyle w:val="SourceText"/>
      </w:pPr>
      <w:r>
        <w:t>[0547c06] 十方異生本成佛道。後起無明。一切如來何時復生一切煩惱　牒而縱之。責無窮過也。此上三難者。意云。本來是佛煩惱何生。若無生中妄生起者。如來成佛同本無生。無生之中還應妄起。成佛義等生否應齊。齊生即果佛何尊。齊否即因違現事。進退不可。故有斯云。三結請通釋。</w:t>
      </w:r>
    </w:p>
    <w:p>
      <w:pPr>
        <w:spacing w:before="40" w:after="40"/>
      </w:pPr>
      <w:r>
        <w:rPr>
          <w:rFonts w:ascii="Noto Sans KR" w:hAnsi="Noto Sans KR" w:eastAsia="Noto Sans KR"/>
          <w:b/>
          <w:sz w:val="17"/>
        </w:rPr>
        <w:t>한국어 직역</w:t>
      </w:r>
    </w:p>
    <w:p>
      <w:pPr>
        <w:pStyle w:val="TranslationText"/>
      </w:pPr>
      <w:r>
        <w:t>시방의 이생들이 본래 불도를 이루었다가, 뒤에 무명을 일으킨 것이라면, 모든 여래는 어느 때에 다시 모든 번뇌를 일으키겠습니까? 상대의 말을 들어 일단 인정한 뒤, 끝없는 과실을 추궁한 것이다. 이상의 세 가지 논난은, 뜻으로 말하면, 본래 부처라면 번뇌가 어떻게 생겼는가 하는 것이고, 만약 생함이 없는 가운데 망령되이 생겨난 것이라면, 여래가 성불한 것도 본래 무생과 같으므로, 무생 가운데서 다시 망령됨이 일어나야 할 것이다. 성불한다는 뜻이 같다면 생김과 생기지 않음도 마땅히 같아야 한다. 같이 생긴다면 과위의 부처가 어찌 존귀하겠으며, 같지 않다면 인위에서 본 현실의 일과 어긋난다. 나아가도 물러나도 성립할 수 없다. 그러므로 이러한 말이 있게 된 것이다. 셋째는 청하여 통틀어 해석하게 한다.</w:t>
      </w:r>
    </w:p>
    <w:p>
      <w:pPr>
        <w:pStyle w:val="EditorialNote"/>
      </w:pPr>
      <w:r>
        <w:t>교감·번역 메모 | 異生은 범부를 뜻한다.</w:t>
      </w:r>
    </w:p>
    <w:p>
      <w:pPr>
        <w:pStyle w:val="EditorialNote"/>
      </w:pPr>
      <w:r>
        <w:t>교감·번역 메모 | ‘齊否’는 ‘같지 않음’으로 해석하였다.</w:t>
      </w:r>
    </w:p>
    <w:p>
      <w:pPr>
        <w:pStyle w:val="EditorialNote"/>
      </w:pPr>
      <w:r>
        <w:t>교감·번역 메모 | 원문 ‘故有斯云’은 ‘故有斯云〔故有斯云云〕’의 축약처럼 보이나 원문은 고치지 않았다.</w:t>
      </w:r>
    </w:p>
    <w:p>
      <w:pPr>
        <w:pStyle w:val="Heading2"/>
        <w:keepNext/>
      </w:pPr>
      <w:r>
        <w:t>문단 0402  ·  [0547c13]</w:t>
      </w:r>
    </w:p>
    <w:p>
      <w:pPr>
        <w:spacing w:before="40" w:after="40"/>
      </w:pPr>
      <w:r>
        <w:rPr>
          <w:rFonts w:ascii="Noto Sans KR" w:hAnsi="Noto Sans KR" w:eastAsia="Noto Sans KR"/>
          <w:b/>
          <w:sz w:val="17"/>
        </w:rPr>
        <w:t>원문</w:t>
      </w:r>
    </w:p>
    <w:p>
      <w:pPr>
        <w:pStyle w:val="SourceText"/>
      </w:pPr>
      <w:r>
        <w:t>[0547c13] 惟願不捨無遮大慈。為諸菩薩開祕密藏　據此三難諸典無文。唯佛了知登地方受。今乃請宣成教普示末世凡夫。故曰無遮。開祕密藏。祕謂非器不傳。密謂覆相而說。</w:t>
      </w:r>
    </w:p>
    <w:p>
      <w:pPr>
        <w:spacing w:before="40" w:after="40"/>
      </w:pPr>
      <w:r>
        <w:rPr>
          <w:rFonts w:ascii="Noto Sans KR" w:hAnsi="Noto Sans KR" w:eastAsia="Noto Sans KR"/>
          <w:b/>
          <w:sz w:val="17"/>
        </w:rPr>
        <w:t>한국어 직역</w:t>
      </w:r>
    </w:p>
    <w:p>
      <w:pPr>
        <w:pStyle w:val="TranslationText"/>
      </w:pPr>
      <w:r>
        <w:t>바라옵건대 막힘 없는 큰 자비를 버리지 마시고, 모든 보살을 위하여 비밀장을 열어 주십시오. 이 세 가지 논난은 여러 경전에는 글로 나타나 있지 않고, 오직 부처만 분명히 알며 지위에 오른 뒤에야 받아들일 수 있다. 이제 청하여 이를 선포해 교법으로 이루고 말세의 범부에게 널리 보이게 하였으므로, ‘막힘 없음〔無遮〕’이라고 하였다. ‘비밀장을 연다’고 한 것이다. ‘비(祕)’는 근기가 아닌 이에게는 전하지 않는다는 뜻이고, ‘밀(密)’은 모습을 덮어 감추어 설한다는 뜻이다.</w:t>
      </w:r>
    </w:p>
    <w:p>
      <w:pPr>
        <w:pStyle w:val="EditorialNote"/>
      </w:pPr>
      <w:r>
        <w:t>교감·번역 메모 | ‘登地’는 초지 이상의 보살 지위에 오름을 뜻한다.</w:t>
      </w:r>
    </w:p>
    <w:p>
      <w:pPr>
        <w:pStyle w:val="Heading2"/>
        <w:keepNext/>
      </w:pPr>
      <w:r>
        <w:t>문단 0403  ·  [0547c17]</w:t>
      </w:r>
    </w:p>
    <w:p>
      <w:pPr>
        <w:spacing w:before="40" w:after="40"/>
      </w:pPr>
      <w:r>
        <w:rPr>
          <w:rFonts w:ascii="Noto Sans KR" w:hAnsi="Noto Sans KR" w:eastAsia="Noto Sans KR"/>
          <w:b/>
          <w:sz w:val="17"/>
        </w:rPr>
        <w:t>원문</w:t>
      </w:r>
    </w:p>
    <w:p>
      <w:pPr>
        <w:pStyle w:val="SourceText"/>
      </w:pPr>
      <w:r>
        <w:t>[0547c17] 及為末世一切眾生　祕藏如不開櫃。密藏則一法含多。今請不簡末世則開祕藏。顯了而談則開密藏。</w:t>
      </w:r>
    </w:p>
    <w:p>
      <w:pPr>
        <w:spacing w:before="40" w:after="40"/>
      </w:pPr>
      <w:r>
        <w:rPr>
          <w:rFonts w:ascii="Noto Sans KR" w:hAnsi="Noto Sans KR" w:eastAsia="Noto Sans KR"/>
          <w:b/>
          <w:sz w:val="17"/>
        </w:rPr>
        <w:t>한국어 직역</w:t>
      </w:r>
    </w:p>
    <w:p>
      <w:pPr>
        <w:pStyle w:val="TranslationText"/>
      </w:pPr>
      <w:r>
        <w:t>그리고 말세의 모든 중생으로 하여금, ‘비장(祕藏)’은 마치 궤짝을 열지 않은 것과 같고, ‘밀장(密藏)’은 하나의 법이 많은 뜻을 함축하는 것이다. 이제 말세의 중생도 가리지 말아 달라고 청하였으니 곧 비장을 여는 것이고, 분명하게 드러내어 말해 달라고 하였으니 곧 밀장을 여는 것이다.</w:t>
      </w:r>
    </w:p>
    <w:p>
      <w:pPr>
        <w:pStyle w:val="Heading2"/>
        <w:keepNext/>
      </w:pPr>
      <w:r>
        <w:t>문단 0404  ·  [0547c20]</w:t>
      </w:r>
    </w:p>
    <w:p>
      <w:pPr>
        <w:spacing w:before="40" w:after="40"/>
      </w:pPr>
      <w:r>
        <w:rPr>
          <w:rFonts w:ascii="Noto Sans KR" w:hAnsi="Noto Sans KR" w:eastAsia="Noto Sans KR"/>
          <w:b/>
          <w:sz w:val="17"/>
        </w:rPr>
        <w:t>원문</w:t>
      </w:r>
    </w:p>
    <w:p>
      <w:pPr>
        <w:pStyle w:val="SourceText"/>
      </w:pPr>
      <w:r>
        <w:t>[0547c20] 得聞如是脩多羅教了義法門　由此標於經目。</w:t>
      </w:r>
    </w:p>
    <w:p>
      <w:pPr>
        <w:spacing w:before="40" w:after="40"/>
      </w:pPr>
      <w:r>
        <w:rPr>
          <w:rFonts w:ascii="Noto Sans KR" w:hAnsi="Noto Sans KR" w:eastAsia="Noto Sans KR"/>
          <w:b/>
          <w:sz w:val="17"/>
        </w:rPr>
        <w:t>한국어 직역</w:t>
      </w:r>
    </w:p>
    <w:p>
      <w:pPr>
        <w:pStyle w:val="TranslationText"/>
      </w:pPr>
      <w:r>
        <w:t>이와 같은 수다라의 가르침과 요의의 법문을 듣고, 이 때문에 경의 제목을 들어 표시한 것이다.</w:t>
      </w:r>
    </w:p>
    <w:p>
      <w:pPr>
        <w:pStyle w:val="Heading2"/>
        <w:keepNext/>
      </w:pPr>
      <w:r>
        <w:t>문단 0405  ·  [0547c22]</w:t>
      </w:r>
    </w:p>
    <w:p>
      <w:pPr>
        <w:spacing w:before="40" w:after="40"/>
      </w:pPr>
      <w:r>
        <w:rPr>
          <w:rFonts w:ascii="Noto Sans KR" w:hAnsi="Noto Sans KR" w:eastAsia="Noto Sans KR"/>
          <w:b/>
          <w:sz w:val="17"/>
        </w:rPr>
        <w:t>원문</w:t>
      </w:r>
    </w:p>
    <w:p>
      <w:pPr>
        <w:pStyle w:val="SourceText"/>
      </w:pPr>
      <w:r>
        <w:t>[0547c22] 永斷疑　通論疑者。於諸諦理猶豫為性。能障信心善品為業。別顯則五蓋。中疑有三。一疑自。謂己不能入理。二疑師。謂彼不能善教。三疑法。謂於所學為令出離為不出離。如有病人疑自疑醫疑藥病終不愈。今三疑中即疑法也。此疑復有已起未起。今皆含之。剛藏為他請問令永斷故。然斷疑方便者。若疑境界令悟唯心。若疑法性令觀無得。餘皆例知。</w:t>
      </w:r>
    </w:p>
    <w:p>
      <w:pPr>
        <w:spacing w:before="40" w:after="40"/>
      </w:pPr>
      <w:r>
        <w:rPr>
          <w:rFonts w:ascii="Noto Sans KR" w:hAnsi="Noto Sans KR" w:eastAsia="Noto Sans KR"/>
          <w:b/>
          <w:sz w:val="17"/>
        </w:rPr>
        <w:t>한국어 직역</w:t>
      </w:r>
    </w:p>
    <w:p>
      <w:pPr>
        <w:pStyle w:val="TranslationText"/>
      </w:pPr>
      <w:r>
        <w:t>영원히 의심을 끊게 하여 주십시오. 통틀어 의심을 논하면, 여러 진리의 이치에 대하여 망설이는 것을 그 성품으로 삼고, 신심과 선한 법을 장애하는 것을 그 작용으로 삼는다. 별도로 밝히면 오개 가운데, 의심에는 세 가지가 있다. 첫째는 자신을 의심하는 것으로, 자기가 이치에 들어갈 수 없다고 여기는 것이다. 둘째는 스승을 의심하는 것으로, 그가 잘 가르칠 수 없다고 여기는 것이다. 셋째는 법을 의심하는 것으로, 배우는 바가 자신을 벗어나게 하는지 벗어나게 하지 못하는지를 의심하는 것이다. 병자가 자신을 의심하고 의사를 의심하고 약을 의심하면 병이 끝내 낫지 않는 것과 같다. 지금 세 가지 의심 가운데서는 곧 법을 의심하는 것이다. 이 의심에는 다시 이미 일어난 것과 아직 일어나지 않은 것이 있는데, 지금은 모두 포함한다. 금강장이 다른 이를 위해 청문하여 영원히 끊게 하려는 까닭이다. 그러나 의심을 끊는 방편은, 경계를 의심한다면 오직 마음뿐임을 깨닫게 하고, 법성을 의심한다면 얻을 것이 없음을 관하게 하며, 나머지도 모두 이에 준해 알 수 있다.</w:t>
      </w:r>
    </w:p>
    <w:p>
      <w:pPr>
        <w:pStyle w:val="Heading2"/>
        <w:keepNext/>
      </w:pPr>
      <w:r>
        <w:t>문단 0406  ·  [0548a01]</w:t>
      </w:r>
    </w:p>
    <w:p>
      <w:pPr>
        <w:spacing w:before="40" w:after="40"/>
      </w:pPr>
      <w:r>
        <w:rPr>
          <w:rFonts w:ascii="Noto Sans KR" w:hAnsi="Noto Sans KR" w:eastAsia="Noto Sans KR"/>
          <w:b/>
          <w:sz w:val="17"/>
        </w:rPr>
        <w:t>원문</w:t>
      </w:r>
    </w:p>
    <w:p>
      <w:pPr>
        <w:pStyle w:val="SourceText"/>
      </w:pPr>
      <w:r>
        <w:t>[0548a01] 悔　悔是不定之法。悔善則惡。悔惡則善故。今請永斷。即屬惡也。然入道人若未通決生佛同異。則或用功多時反自疑悔。下三唱倣前。</w:t>
      </w:r>
    </w:p>
    <w:p>
      <w:pPr>
        <w:spacing w:before="40" w:after="40"/>
      </w:pPr>
      <w:r>
        <w:rPr>
          <w:rFonts w:ascii="Noto Sans KR" w:hAnsi="Noto Sans KR" w:eastAsia="Noto Sans KR"/>
          <w:b/>
          <w:sz w:val="17"/>
        </w:rPr>
        <w:t>한국어 직역</w:t>
      </w:r>
    </w:p>
    <w:p>
      <w:pPr>
        <w:pStyle w:val="TranslationText"/>
      </w:pPr>
      <w:r>
        <w:t>후회는, 결정되지 않은 법이다. 선한 일을 후회하면 악이 되고, 악한 일을 후회하면 선이 되기 때문이다. 지금은 영원히 끊기를 청하였으므로, 곧 악한 쪽에 속한다. 그러나 도에 들어가는 사람이 중생과 부처의 같고 다름을 아직 통달하여 결정하지 못했다면, 혹 오랫동안 공을 들이다가 도리어 스스로 의심하고 후회하게 된다. 아래의 세 차례 청함은 앞을 본뜬다.</w:t>
      </w:r>
    </w:p>
    <w:p>
      <w:pPr>
        <w:pStyle w:val="Heading2"/>
        <w:keepNext/>
      </w:pPr>
      <w:r>
        <w:t>문단 0407  ·  [0548a05]</w:t>
      </w:r>
    </w:p>
    <w:p>
      <w:pPr>
        <w:spacing w:before="40" w:after="40"/>
      </w:pPr>
      <w:r>
        <w:rPr>
          <w:rFonts w:ascii="Noto Sans KR" w:hAnsi="Noto Sans KR" w:eastAsia="Noto Sans KR"/>
          <w:b/>
          <w:sz w:val="17"/>
        </w:rPr>
        <w:t>원문</w:t>
      </w:r>
    </w:p>
    <w:p>
      <w:pPr>
        <w:pStyle w:val="SourceText"/>
      </w:pPr>
      <w:r>
        <w:t>[0548a05] 作是語已。五體投地。如是三請終而復始。爾時世尊告金剛藏菩薩言。善哉善哉。善男子。汝等乃能為諸菩薩。及末世眾生。問於如來甚深祕密究竟方便　祕密有二。一如來之密藏。謂一乘如來知見。佛於漸教門中久默斯要故。故云究竟方便。下答云妙覺圓照離於華翳等是也。二如來即祕密。由證密藏能所無二故。三業業具皆祕密也。身密謂非色現色。如摩尼等。語密於一言中演無邊法海。如谷響等。意密無心成事等。二義之中經顯所證矣。</w:t>
      </w:r>
    </w:p>
    <w:p>
      <w:pPr>
        <w:spacing w:before="40" w:after="40"/>
      </w:pPr>
      <w:r>
        <w:rPr>
          <w:rFonts w:ascii="Noto Sans KR" w:hAnsi="Noto Sans KR" w:eastAsia="Noto Sans KR"/>
          <w:b/>
          <w:sz w:val="17"/>
        </w:rPr>
        <w:t>한국어 직역</w:t>
      </w:r>
    </w:p>
    <w:p>
      <w:pPr>
        <w:pStyle w:val="TranslationText"/>
      </w:pPr>
      <w:r>
        <w:t>이 말을 마친 뒤, 오체를 땅에 던져 절하고, 이와 같이 세 번 청하기를 마치면 다시 처음부터 되풀이하였다. 그때 세존께서 금강장보살에게 말씀하셨다. “훌륭하고 훌륭하다. 선남자여. 그대들은 능히 모든 보살과, 말세의 중생을 위하여, 여래에게 매우 깊고 비밀하며 궁극적인 방편을 물었다. ‘비밀’에는 두 가지가 있다. 첫째는 여래의 비밀장이다. 곧 일승의 여래지견을 말한다. 부처가 점교의 문에서는 오랫동안 이 요지를 침묵하였기 때문이다. 그러므로 ‘궁극적인 방편’이라고 하였다. 아래의 답에서 ‘묘한 깨달음이 원만히 비추어 꽃과 눈병을 떠난다’고 한 것 등이 이것이다. 둘째는 여래 자체가 곧 비밀이라는 뜻이다. 비밀장을 증득하면 능과 소가 둘이 아니기 때문이다. 삼업과 업에 갖추어진 모든 것이 다 비밀하다. 몸의 비밀은 색이 아닌데 색을 나타내는 것이니, 마니주 등과 같다. 말의 비밀은 한마디 가운데 끝없는 법의 바다를 펼치는 것이니, 골짜기의 메아리 등과 같다. 뜻의 비밀은 마음을 내지 않고도 일을 이루는 것 등이다. 두 뜻 가운데 경문은 증득되는 바를 드러낸 것이다.</w:t>
      </w:r>
    </w:p>
    <w:p>
      <w:pPr>
        <w:pStyle w:val="EditorialNote"/>
      </w:pPr>
      <w:r>
        <w:t>교감·번역 메모 | ‘三業業具’는 ‘삼업과 그 삼업에 갖추어진 것’으로 풀이하였다.</w:t>
      </w:r>
    </w:p>
    <w:p>
      <w:pPr>
        <w:pStyle w:val="Heading2"/>
        <w:keepNext/>
      </w:pPr>
      <w:r>
        <w:t>문단 0408  ·  [0548a16]</w:t>
      </w:r>
    </w:p>
    <w:p>
      <w:pPr>
        <w:spacing w:before="40" w:after="40"/>
      </w:pPr>
      <w:r>
        <w:rPr>
          <w:rFonts w:ascii="Noto Sans KR" w:hAnsi="Noto Sans KR" w:eastAsia="Noto Sans KR"/>
          <w:b/>
          <w:sz w:val="17"/>
        </w:rPr>
        <w:t>원문</w:t>
      </w:r>
    </w:p>
    <w:p>
      <w:pPr>
        <w:pStyle w:val="SourceText"/>
      </w:pPr>
      <w:r>
        <w:t>[0548a16] 是諸菩薩最上教誨了義大乘。能使十方修學菩薩。及諸末世一切眾生。得決定信　則頓同佛境。義當信根成就初發心住。今但通決疑難以成前義。</w:t>
      </w:r>
    </w:p>
    <w:p>
      <w:pPr>
        <w:spacing w:before="40" w:after="40"/>
      </w:pPr>
      <w:r>
        <w:rPr>
          <w:rFonts w:ascii="Noto Sans KR" w:hAnsi="Noto Sans KR" w:eastAsia="Noto Sans KR"/>
          <w:b/>
          <w:sz w:val="17"/>
        </w:rPr>
        <w:t>한국어 직역</w:t>
      </w:r>
    </w:p>
    <w:p>
      <w:pPr>
        <w:pStyle w:val="TranslationText"/>
      </w:pPr>
      <w:r>
        <w:t>이는 모든 보살에게 가장 높은 가르침이며 요의의 대승이다. 시방에서 수행하고 배우는 보살과, 말세의 모든 중생으로 하여금, 결정된 믿음을 얻게 한다. 그러면 단박에 부처의 경계와 같아진다. 뜻으로는 신근이 성취된 초발심주에 해당한다. 지금은 다만 의심과 논난을 통틀어 판결하여 앞의 뜻을 성립시키는 것이다.</w:t>
      </w:r>
    </w:p>
    <w:p>
      <w:pPr>
        <w:pStyle w:val="Heading2"/>
        <w:keepNext/>
      </w:pPr>
      <w:r>
        <w:t>문단 0409  ·  [0548a20]</w:t>
      </w:r>
    </w:p>
    <w:p>
      <w:pPr>
        <w:spacing w:before="40" w:after="40"/>
      </w:pPr>
      <w:r>
        <w:rPr>
          <w:rFonts w:ascii="Noto Sans KR" w:hAnsi="Noto Sans KR" w:eastAsia="Noto Sans KR"/>
          <w:b/>
          <w:sz w:val="17"/>
        </w:rPr>
        <w:t>원문</w:t>
      </w:r>
    </w:p>
    <w:p>
      <w:pPr>
        <w:pStyle w:val="SourceText"/>
      </w:pPr>
      <w:r>
        <w:t>[0548a20] 永斷疑悔。汝今諦聽。當為汝說。時金剛藏菩薩奉教歡喜。及諸大眾默然而聽　第四正說長行四。一反覆起疑之本二喻釋現起之疑。三顯淺難造深。四結問不當理。初中又三。一總指輪迴。二真隨妄轉。三結指前疑。今初。</w:t>
      </w:r>
    </w:p>
    <w:p>
      <w:pPr>
        <w:spacing w:before="40" w:after="40"/>
      </w:pPr>
      <w:r>
        <w:rPr>
          <w:rFonts w:ascii="Noto Sans KR" w:hAnsi="Noto Sans KR" w:eastAsia="Noto Sans KR"/>
          <w:b/>
          <w:sz w:val="17"/>
        </w:rPr>
        <w:t>한국어 직역</w:t>
      </w:r>
    </w:p>
    <w:p>
      <w:pPr>
        <w:pStyle w:val="TranslationText"/>
      </w:pPr>
      <w:r>
        <w:t>“영원히 의심과 후회를 끊게 하리라. 그대는 지금 자세히 들으라. 마땅히 그대를 위해 말하리라.” 그때 금강장보살은 가르침을 받들고 기뻐하였으며, 모든 대중과 함께 묵연히 들었다. 넷째, 바로 설하는 장행은 넷이다. 첫째는 반복하여 의심이 일어나는 근본을 밝히고, 둘째는 비유로 현재 일어난 의심을 풀이하며, 셋째는 얕은 지혜로는 깊은 이치에 이를 수 없음을 드러내고, 넷째는 그 질문이 이치에 맞지 않음을 맺는다. 첫째 가운데 다시 셋이다. 첫째는 전체적으로 윤회를 가리킨다. 둘째는 참됨이 망령됨을 따라 함께 굴러감을 밝힌다. 셋째는 앞의 의심을 맺어 가리킨다. 지금은 첫째이다.</w:t>
      </w:r>
    </w:p>
    <w:p>
      <w:pPr>
        <w:pStyle w:val="Heading2"/>
        <w:keepNext/>
      </w:pPr>
      <w:r>
        <w:t>문단 0410  ·  [0548a26]</w:t>
      </w:r>
    </w:p>
    <w:p>
      <w:pPr>
        <w:spacing w:before="40" w:after="40"/>
      </w:pPr>
      <w:r>
        <w:rPr>
          <w:rFonts w:ascii="Noto Sans KR" w:hAnsi="Noto Sans KR" w:eastAsia="Noto Sans KR"/>
          <w:b/>
          <w:sz w:val="17"/>
        </w:rPr>
        <w:t>원문</w:t>
      </w:r>
    </w:p>
    <w:p>
      <w:pPr>
        <w:pStyle w:val="SourceText"/>
      </w:pPr>
      <w:r>
        <w:t>[0548a26] 善男子。一切世界　總指情器也。無著金剛論以四蘊為世界故。若不約情何成輪迴。次下六對[＊]辦其輪迴。謂但住有為即屬輪迴心也。</w:t>
      </w:r>
    </w:p>
    <w:p>
      <w:pPr>
        <w:spacing w:before="40" w:after="40"/>
      </w:pPr>
      <w:r>
        <w:rPr>
          <w:rFonts w:ascii="Noto Sans KR" w:hAnsi="Noto Sans KR" w:eastAsia="Noto Sans KR"/>
          <w:b/>
          <w:sz w:val="17"/>
        </w:rPr>
        <w:t>한국어 직역</w:t>
      </w:r>
    </w:p>
    <w:p>
      <w:pPr>
        <w:pStyle w:val="TranslationText"/>
      </w:pPr>
      <w:r>
        <w:t>선남자여. 모든 세계는, 유정세간과 기세간을 통틀어 가리킨다. 무착의 『금강론』에서는 사온을 세계라고 하였기 때문이다. 유정을 약하지 않는다면 어떻게 윤회가 성립하겠는가. 다음 아래에서는 여섯 쌍으로 그 윤회를 분별한다. 곧 유위에 머물기만 하면 윤회하는 마음에 속한다는 것이다.</w:t>
      </w:r>
    </w:p>
    <w:p>
      <w:pPr>
        <w:pStyle w:val="EditorialNote"/>
      </w:pPr>
      <w:r>
        <w:t>교감·번역 메모 | 사온(四蘊)은 색온을 제외한 수·상·행·식의 네 온을 말한다.</w:t>
      </w:r>
    </w:p>
    <w:p>
      <w:pPr>
        <w:pStyle w:val="EditorialNote"/>
      </w:pPr>
      <w:r>
        <w:t>교감·번역 메모 | ‘約情’은 유정(有情)에 근거해 말한다는 뜻이다.</w:t>
      </w:r>
    </w:p>
    <w:p>
      <w:pPr>
        <w:pStyle w:val="Heading2"/>
        <w:keepNext/>
      </w:pPr>
      <w:r>
        <w:t>문단 0411  ·  [0548b01]</w:t>
      </w:r>
    </w:p>
    <w:p>
      <w:pPr>
        <w:spacing w:before="40" w:after="40"/>
      </w:pPr>
      <w:r>
        <w:rPr>
          <w:rFonts w:ascii="Noto Sans KR" w:hAnsi="Noto Sans KR" w:eastAsia="Noto Sans KR"/>
          <w:b/>
          <w:sz w:val="17"/>
        </w:rPr>
        <w:t>원문</w:t>
      </w:r>
    </w:p>
    <w:p>
      <w:pPr>
        <w:pStyle w:val="SourceText"/>
      </w:pPr>
      <w:r>
        <w:t>[0548b01] 始(創變)終(極證)生　新新而起。</w:t>
      </w:r>
    </w:p>
    <w:p>
      <w:pPr>
        <w:spacing w:before="40" w:after="40"/>
      </w:pPr>
      <w:r>
        <w:rPr>
          <w:rFonts w:ascii="Noto Sans KR" w:hAnsi="Noto Sans KR" w:eastAsia="Noto Sans KR"/>
          <w:b/>
          <w:sz w:val="17"/>
        </w:rPr>
        <w:t>한국어 직역</w:t>
      </w:r>
    </w:p>
    <w:p>
      <w:pPr>
        <w:pStyle w:val="TranslationText"/>
      </w:pPr>
      <w:r>
        <w:t>시작(처음 변함)과 끝(궁극의 증득), 생겨남은, 새롭고 또 새롭게 일어난다.</w:t>
      </w:r>
    </w:p>
    <w:p>
      <w:pPr>
        <w:pStyle w:val="Heading2"/>
        <w:keepNext/>
      </w:pPr>
      <w:r>
        <w:t>문단 0412  ·  [0548b02]</w:t>
      </w:r>
    </w:p>
    <w:p>
      <w:pPr>
        <w:spacing w:before="40" w:after="40"/>
      </w:pPr>
      <w:r>
        <w:rPr>
          <w:rFonts w:ascii="Noto Sans KR" w:hAnsi="Noto Sans KR" w:eastAsia="Noto Sans KR"/>
          <w:b/>
          <w:sz w:val="17"/>
        </w:rPr>
        <w:t>원문</w:t>
      </w:r>
    </w:p>
    <w:p>
      <w:pPr>
        <w:pStyle w:val="SourceText"/>
      </w:pPr>
      <w:r>
        <w:t>[0548b02] 滅　念念落謝。</w:t>
      </w:r>
    </w:p>
    <w:p>
      <w:pPr>
        <w:spacing w:before="40" w:after="40"/>
      </w:pPr>
      <w:r>
        <w:rPr>
          <w:rFonts w:ascii="Noto Sans KR" w:hAnsi="Noto Sans KR" w:eastAsia="Noto Sans KR"/>
          <w:b/>
          <w:sz w:val="17"/>
        </w:rPr>
        <w:t>한국어 직역</w:t>
      </w:r>
    </w:p>
    <w:p>
      <w:pPr>
        <w:pStyle w:val="TranslationText"/>
      </w:pPr>
      <w:r>
        <w:t>소멸은, 생각생각마다 사라져 떨어진다.</w:t>
      </w:r>
    </w:p>
    <w:p>
      <w:pPr>
        <w:pStyle w:val="Heading2"/>
        <w:keepNext/>
      </w:pPr>
      <w:r>
        <w:t>문단 0413  ·  [0548b03]</w:t>
      </w:r>
    </w:p>
    <w:p>
      <w:pPr>
        <w:spacing w:before="40" w:after="40"/>
      </w:pPr>
      <w:r>
        <w:rPr>
          <w:rFonts w:ascii="Noto Sans KR" w:hAnsi="Noto Sans KR" w:eastAsia="Noto Sans KR"/>
          <w:b/>
          <w:sz w:val="17"/>
        </w:rPr>
        <w:t>원문</w:t>
      </w:r>
    </w:p>
    <w:p>
      <w:pPr>
        <w:pStyle w:val="SourceText"/>
      </w:pPr>
      <w:r>
        <w:t>[0548b03] 前(過去)後(去來)有(住劫)無(空劫)聚(成劫)散(壞劫)起(現行)止(調伏)念念相續　情界器界皆依妄念。既所依不斷故。能依亦然。</w:t>
      </w:r>
    </w:p>
    <w:p>
      <w:pPr>
        <w:spacing w:before="40" w:after="40"/>
      </w:pPr>
      <w:r>
        <w:rPr>
          <w:rFonts w:ascii="Noto Sans KR" w:hAnsi="Noto Sans KR" w:eastAsia="Noto Sans KR"/>
          <w:b/>
          <w:sz w:val="17"/>
        </w:rPr>
        <w:t>한국어 직역</w:t>
      </w:r>
    </w:p>
    <w:p>
      <w:pPr>
        <w:pStyle w:val="TranslationText"/>
      </w:pPr>
      <w:r>
        <w:t>앞(과거)과 뒤(과거와 미래), 있음(주겁)과 없음(공겁), 모임(성겁)과 흩어짐(괴겁), 일어남(현행)과 그침(조복)이 생각생각마다 이어진다. 유정의 세계와 기세간은 모두 망념에 의지한다. 의지하는 바가 끊이지 않으므로, 그에 의지하여 생기는 것 또한 그러하다.</w:t>
      </w:r>
    </w:p>
    <w:p>
      <w:pPr>
        <w:pStyle w:val="EditorialNote"/>
      </w:pPr>
      <w:r>
        <w:t>교감·번역 메모 | 원문의 ‘後(去來)’는 문자 그대로 보존하되, ‘去來’는 과거·미래 또는 가고 옴의 뜻으로 읽을 수 있다.</w:t>
      </w:r>
    </w:p>
    <w:p>
      <w:pPr>
        <w:pStyle w:val="Heading2"/>
        <w:keepNext/>
      </w:pPr>
      <w:r>
        <w:t>문단 0414  ·  [0548b06]</w:t>
      </w:r>
    </w:p>
    <w:p>
      <w:pPr>
        <w:spacing w:before="40" w:after="40"/>
      </w:pPr>
      <w:r>
        <w:rPr>
          <w:rFonts w:ascii="Noto Sans KR" w:hAnsi="Noto Sans KR" w:eastAsia="Noto Sans KR"/>
          <w:b/>
          <w:sz w:val="17"/>
        </w:rPr>
        <w:t>원문</w:t>
      </w:r>
    </w:p>
    <w:p>
      <w:pPr>
        <w:pStyle w:val="SourceText"/>
      </w:pPr>
      <w:r>
        <w:t>[0548b06] 循環往復　器界空已復成。情界滅已復生。惑業襲習報應綸輪。塵沙劫波莫之遏絕。上二句正示輪迴之相。</w:t>
      </w:r>
    </w:p>
    <w:p>
      <w:pPr>
        <w:spacing w:before="40" w:after="40"/>
      </w:pPr>
      <w:r>
        <w:rPr>
          <w:rFonts w:ascii="Noto Sans KR" w:hAnsi="Noto Sans KR" w:eastAsia="Noto Sans KR"/>
          <w:b/>
          <w:sz w:val="17"/>
        </w:rPr>
        <w:t>한국어 직역</w:t>
      </w:r>
    </w:p>
    <w:p>
      <w:pPr>
        <w:pStyle w:val="TranslationText"/>
      </w:pPr>
      <w:r>
        <w:t>돌고 돌아 되풀이한다. 기세간은 공이 된 뒤 다시 이루어지고, 유정세간은 죽은 뒤 다시 태어난다. 미혹과 업이 서로 이어 익혀지고 과보와 응보가 수레바퀴처럼 돈다. 티끌 모래처럼 많은 겁의 물결도 이를 막아 끊지 못한다. 위의 두 구절은 바로 윤회의 모습을 보여 준 것이다.</w:t>
      </w:r>
    </w:p>
    <w:p>
      <w:pPr>
        <w:pStyle w:val="EditorialNote"/>
      </w:pPr>
      <w:r>
        <w:t>교감·번역 메모 | ‘綸輪’은 문맥상 윤전(輪轉)·순환의 뜻으로 옮겼다.</w:t>
      </w:r>
    </w:p>
    <w:p>
      <w:pPr>
        <w:pStyle w:val="Heading2"/>
        <w:keepNext/>
      </w:pPr>
      <w:r>
        <w:t>문단 0415  ·  [0548b09]</w:t>
      </w:r>
    </w:p>
    <w:p>
      <w:pPr>
        <w:spacing w:before="40" w:after="40"/>
      </w:pPr>
      <w:r>
        <w:rPr>
          <w:rFonts w:ascii="Noto Sans KR" w:hAnsi="Noto Sans KR" w:eastAsia="Noto Sans KR"/>
          <w:b/>
          <w:sz w:val="17"/>
        </w:rPr>
        <w:t>원문</w:t>
      </w:r>
    </w:p>
    <w:p>
      <w:pPr>
        <w:pStyle w:val="SourceText"/>
      </w:pPr>
      <w:r>
        <w:t>[0548b09] 種種取捨皆是輪迴　取謂取著。執我我所。捨謂厭離。厭苦所依。又於根身則厭苦麁障為捨。欣[1]淨妙離為取。於器界則厭此娑婆為捨。欣彼極樂為取。若取若捨種種不同。皆是顛倒妄心變現輪迴之相。故論云。一切分別即分別自心。心不見心無相可得。首楞云。自心取自心。非幻成幻法。二真隨妄轉文三。一法。</w:t>
      </w:r>
    </w:p>
    <w:p>
      <w:pPr>
        <w:spacing w:before="40" w:after="40"/>
      </w:pPr>
      <w:r>
        <w:rPr>
          <w:rFonts w:ascii="Noto Sans KR" w:hAnsi="Noto Sans KR" w:eastAsia="Noto Sans KR"/>
          <w:b/>
          <w:sz w:val="17"/>
        </w:rPr>
        <w:t>한국어 직역</w:t>
      </w:r>
    </w:p>
    <w:p>
      <w:pPr>
        <w:pStyle w:val="TranslationText"/>
      </w:pPr>
      <w:r>
        <w:t>여러 가지 취하고 버림이 모두 윤회이다. 취함은 집착하여 취하는 것을 말하며, 나와 내 것을 집착하는 것이다. 버림은 싫어하여 떠나는 것을 말하며, 괴로움이 의지하는 것을 싫어하는 것이다. 또 근신에 대해서는 괴롭고 거칠고 장애되는 것을 싫어하는 것이 버림이 되고, 청정하고 묘하며 벗어난 것을 기뻐하는 것이 취함이 된다. 기세간에 대해서는 이 사바세계를 싫어하는 것이 버림이고, 저 극락세계를 기뻐하는 것이 취함이다. 취하든 버리든 그 종류는 서로 다르지만, 모두 전도된 망심이 변현한 윤회의 모습이다. 그러므로 논에서 말한다. “모든 분별은 곧 자기 마음을 분별하는 것이다. 마음은 마음을 보지 못하니 얻을 만한 상이 없다.” 『수릉엄경』에서 말한다. “자기 마음으로 자기 마음을 취하여, 환이 아닌 것이 환의 법을 이룬다.” 둘째, 참됨이 망령됨을 따라 함께 굴러가는 데 글이 셋이다. 첫째는 법이다.</w:t>
      </w:r>
    </w:p>
    <w:p>
      <w:pPr>
        <w:pStyle w:val="EditorialNote"/>
      </w:pPr>
      <w:r>
        <w:t>교감·번역 메모 | 根身은 감각기관을 갖춘 몸을 가리킨다.</w:t>
      </w:r>
    </w:p>
    <w:p>
      <w:pPr>
        <w:pStyle w:val="Heading2"/>
        <w:keepNext/>
      </w:pPr>
      <w:r>
        <w:t>문단 0416  ·  [0548b17]</w:t>
      </w:r>
    </w:p>
    <w:p>
      <w:pPr>
        <w:spacing w:before="40" w:after="40"/>
      </w:pPr>
      <w:r>
        <w:rPr>
          <w:rFonts w:ascii="Noto Sans KR" w:hAnsi="Noto Sans KR" w:eastAsia="Noto Sans KR"/>
          <w:b/>
          <w:sz w:val="17"/>
        </w:rPr>
        <w:t>원문</w:t>
      </w:r>
    </w:p>
    <w:p>
      <w:pPr>
        <w:pStyle w:val="SourceText"/>
      </w:pPr>
      <w:r>
        <w:t>[0548b17] 未出輪迴而辨圓覺。彼圓覺性即同流轉。若免輪迴無有是處　能觀是輪迴之心故。所觀圓覺亦爾。如夢見實物物亦是夢故。二喻。</w:t>
      </w:r>
    </w:p>
    <w:p>
      <w:pPr>
        <w:spacing w:before="40" w:after="40"/>
      </w:pPr>
      <w:r>
        <w:rPr>
          <w:rFonts w:ascii="Noto Sans KR" w:hAnsi="Noto Sans KR" w:eastAsia="Noto Sans KR"/>
          <w:b/>
          <w:sz w:val="17"/>
        </w:rPr>
        <w:t>한국어 직역</w:t>
      </w:r>
    </w:p>
    <w:p>
      <w:pPr>
        <w:pStyle w:val="TranslationText"/>
      </w:pPr>
      <w:r>
        <w:t>윤회에서 벗어나지 못한 채 원각을 분별한다면, 그 원각의 성품도 곧 윤회와 함께 굴러가게 된다. 윤회를 면하려 해도 그럴 수가 없다. 관하는 주체가 윤회의 마음이기 때문이다. 관찰되는 원각 또한 그러하다. 꿈속에서 실제 사물을 보아도 그 사물 또한 꿈인 것과 같기 때문이다. 둘째는 비유이다.</w:t>
      </w:r>
    </w:p>
    <w:p>
      <w:pPr>
        <w:pStyle w:val="Heading2"/>
        <w:keepNext/>
      </w:pPr>
      <w:r>
        <w:t>문단 0417  ·  [0548b20]</w:t>
      </w:r>
    </w:p>
    <w:p>
      <w:pPr>
        <w:spacing w:before="40" w:after="40"/>
      </w:pPr>
      <w:r>
        <w:rPr>
          <w:rFonts w:ascii="Noto Sans KR" w:hAnsi="Noto Sans KR" w:eastAsia="Noto Sans KR"/>
          <w:b/>
          <w:sz w:val="17"/>
        </w:rPr>
        <w:t>원문</w:t>
      </w:r>
    </w:p>
    <w:p>
      <w:pPr>
        <w:pStyle w:val="SourceText"/>
      </w:pPr>
      <w:r>
        <w:t>[0548b20] 譬如動目能搖湛水　由目數動。湛水如波搖。</w:t>
      </w:r>
    </w:p>
    <w:p>
      <w:pPr>
        <w:spacing w:before="40" w:after="40"/>
      </w:pPr>
      <w:r>
        <w:rPr>
          <w:rFonts w:ascii="Noto Sans KR" w:hAnsi="Noto Sans KR" w:eastAsia="Noto Sans KR"/>
          <w:b/>
          <w:sz w:val="17"/>
        </w:rPr>
        <w:t>한국어 직역</w:t>
      </w:r>
    </w:p>
    <w:p>
      <w:pPr>
        <w:pStyle w:val="TranslationText"/>
      </w:pPr>
      <w:r>
        <w:t>비유하면 눈을 움직이면 맑고 고요한 물을 흔들리게 볼 수 있다. 눈을 자주 움직이기 때문에, 맑은 물이 파도처럼 흔들려 보인다.</w:t>
      </w:r>
    </w:p>
    <w:p>
      <w:pPr>
        <w:pStyle w:val="Heading2"/>
        <w:keepNext/>
      </w:pPr>
      <w:r>
        <w:t>문단 0418  ·  [0548b22]</w:t>
      </w:r>
    </w:p>
    <w:p>
      <w:pPr>
        <w:spacing w:before="40" w:after="40"/>
      </w:pPr>
      <w:r>
        <w:rPr>
          <w:rFonts w:ascii="Noto Sans KR" w:hAnsi="Noto Sans KR" w:eastAsia="Noto Sans KR"/>
          <w:b/>
          <w:sz w:val="17"/>
        </w:rPr>
        <w:t>원문</w:t>
      </w:r>
    </w:p>
    <w:p>
      <w:pPr>
        <w:pStyle w:val="SourceText"/>
      </w:pPr>
      <w:r>
        <w:t>[0548b22] 又如定眼由迴轉火　次眼識遲鈍。旋火成輪相。</w:t>
      </w:r>
    </w:p>
    <w:p>
      <w:pPr>
        <w:spacing w:before="40" w:after="40"/>
      </w:pPr>
      <w:r>
        <w:rPr>
          <w:rFonts w:ascii="Noto Sans KR" w:hAnsi="Noto Sans KR" w:eastAsia="Noto Sans KR"/>
          <w:b/>
          <w:sz w:val="17"/>
        </w:rPr>
        <w:t>한국어 직역</w:t>
      </w:r>
    </w:p>
    <w:p>
      <w:pPr>
        <w:pStyle w:val="TranslationText"/>
      </w:pPr>
      <w:r>
        <w:t>또 눈을 고정해도 불을 돌리면, 안식이 둔하여, 회전하는 불이 둥근 불바퀴의 모습을 이룬다.</w:t>
      </w:r>
    </w:p>
    <w:p>
      <w:pPr>
        <w:pStyle w:val="EditorialNote"/>
      </w:pPr>
      <w:r>
        <w:t>교감·번역 메모 | ‘次眼識遲鈍’의 ‘次’는 문맥상 연결이 불분명하다. 원문을 고치지 않고 핵심 의미를 옮겼다.</w:t>
      </w:r>
    </w:p>
    <w:p>
      <w:pPr>
        <w:pStyle w:val="Heading2"/>
        <w:keepNext/>
      </w:pPr>
      <w:r>
        <w:t>문단 0419  ·  [0548b24]</w:t>
      </w:r>
    </w:p>
    <w:p>
      <w:pPr>
        <w:spacing w:before="40" w:after="40"/>
      </w:pPr>
      <w:r>
        <w:rPr>
          <w:rFonts w:ascii="Noto Sans KR" w:hAnsi="Noto Sans KR" w:eastAsia="Noto Sans KR"/>
          <w:b/>
          <w:sz w:val="17"/>
        </w:rPr>
        <w:t>원문</w:t>
      </w:r>
    </w:p>
    <w:p>
      <w:pPr>
        <w:pStyle w:val="SourceText"/>
      </w:pPr>
      <w:r>
        <w:t>[0548b24] 雲駛月運舟行岸移。亦復如是　想之可見三合。</w:t>
      </w:r>
    </w:p>
    <w:p>
      <w:pPr>
        <w:spacing w:before="40" w:after="40"/>
      </w:pPr>
      <w:r>
        <w:rPr>
          <w:rFonts w:ascii="Noto Sans KR" w:hAnsi="Noto Sans KR" w:eastAsia="Noto Sans KR"/>
          <w:b/>
          <w:sz w:val="17"/>
        </w:rPr>
        <w:t>한국어 직역</w:t>
      </w:r>
    </w:p>
    <w:p>
      <w:pPr>
        <w:pStyle w:val="TranslationText"/>
      </w:pPr>
      <w:r>
        <w:t>구름이 달리면 달이 움직이고 배가 가면 언덕이 옮겨 가는 것과, 또한 이와 같다. 생각해 보면 알 수 있다. 셋째는 법에 합하는 것이다.</w:t>
      </w:r>
    </w:p>
    <w:p>
      <w:pPr>
        <w:pStyle w:val="EditorialNote"/>
      </w:pPr>
      <w:r>
        <w:t>교감·번역 메모 | ‘想之可見三合’은 ‘想之可見。三、合。’로 구두하였다.</w:t>
      </w:r>
    </w:p>
    <w:p>
      <w:pPr>
        <w:pStyle w:val="Heading2"/>
        <w:keepNext/>
      </w:pPr>
      <w:r>
        <w:t>문단 0420  ·  [0548b26]</w:t>
      </w:r>
    </w:p>
    <w:p>
      <w:pPr>
        <w:spacing w:before="40" w:after="40"/>
      </w:pPr>
      <w:r>
        <w:rPr>
          <w:rFonts w:ascii="Noto Sans KR" w:hAnsi="Noto Sans KR" w:eastAsia="Noto Sans KR"/>
          <w:b/>
          <w:sz w:val="17"/>
        </w:rPr>
        <w:t>원문</w:t>
      </w:r>
    </w:p>
    <w:p>
      <w:pPr>
        <w:pStyle w:val="SourceText"/>
      </w:pPr>
      <w:r>
        <w:t>[0548b26] 善男子。諸旋未息　眼目雲舟也。喻生死垢心。</w:t>
      </w:r>
    </w:p>
    <w:p>
      <w:pPr>
        <w:spacing w:before="40" w:after="40"/>
      </w:pPr>
      <w:r>
        <w:rPr>
          <w:rFonts w:ascii="Noto Sans KR" w:hAnsi="Noto Sans KR" w:eastAsia="Noto Sans KR"/>
          <w:b/>
          <w:sz w:val="17"/>
        </w:rPr>
        <w:t>한국어 직역</w:t>
      </w:r>
    </w:p>
    <w:p>
      <w:pPr>
        <w:pStyle w:val="TranslationText"/>
      </w:pPr>
      <w:r>
        <w:t>선남자여. 모든 회전이 아직 그치지 않았다면, 눈·불·구름·배를 말한다. 이는 생사의 때 묻은 마음에 비유한다.</w:t>
      </w:r>
    </w:p>
    <w:p>
      <w:pPr>
        <w:pStyle w:val="EditorialNote"/>
      </w:pPr>
      <w:r>
        <w:t>교감·번역 메모 | 원문 ‘眼目雲舟’ 가운데 ‘目’은 앞의 비유상 ‘불을 돌려 보는 눈’과 관련된 표현으로 보인다.</w:t>
      </w:r>
    </w:p>
    <w:p>
      <w:pPr>
        <w:pStyle w:val="Heading2"/>
        <w:keepNext/>
      </w:pPr>
      <w:r>
        <w:t>문단 0421  ·  [0548b28]</w:t>
      </w:r>
    </w:p>
    <w:p>
      <w:pPr>
        <w:spacing w:before="40" w:after="40"/>
      </w:pPr>
      <w:r>
        <w:rPr>
          <w:rFonts w:ascii="Noto Sans KR" w:hAnsi="Noto Sans KR" w:eastAsia="Noto Sans KR"/>
          <w:b/>
          <w:sz w:val="17"/>
        </w:rPr>
        <w:t>원문</w:t>
      </w:r>
    </w:p>
    <w:p>
      <w:pPr>
        <w:pStyle w:val="SourceText"/>
      </w:pPr>
      <w:r>
        <w:t>[0548b28] 彼物先住尚不可得　水火月岸也。喻圓覺。</w:t>
      </w:r>
    </w:p>
    <w:p>
      <w:pPr>
        <w:spacing w:before="40" w:after="40"/>
      </w:pPr>
      <w:r>
        <w:rPr>
          <w:rFonts w:ascii="Noto Sans KR" w:hAnsi="Noto Sans KR" w:eastAsia="Noto Sans KR"/>
          <w:b/>
          <w:sz w:val="17"/>
        </w:rPr>
        <w:t>한국어 직역</w:t>
      </w:r>
    </w:p>
    <w:p>
      <w:pPr>
        <w:pStyle w:val="TranslationText"/>
      </w:pPr>
      <w:r>
        <w:t>저 사물이 본래 머물러 있는 것조차 얻을 수 없는데, 물·불·달·언덕을 말한다. 이는 원각에 비유한다.</w:t>
      </w:r>
    </w:p>
    <w:p>
      <w:pPr>
        <w:pStyle w:val="Heading2"/>
        <w:keepNext/>
      </w:pPr>
      <w:r>
        <w:t>문단 0422  ·  [0548b29]</w:t>
      </w:r>
    </w:p>
    <w:p>
      <w:pPr>
        <w:spacing w:before="40" w:after="40"/>
      </w:pPr>
      <w:r>
        <w:rPr>
          <w:rFonts w:ascii="Noto Sans KR" w:hAnsi="Noto Sans KR" w:eastAsia="Noto Sans KR"/>
          <w:b/>
          <w:sz w:val="17"/>
        </w:rPr>
        <w:t>원문</w:t>
      </w:r>
    </w:p>
    <w:p>
      <w:pPr>
        <w:pStyle w:val="SourceText"/>
      </w:pPr>
      <w:r>
        <w:t>[0548b29] 何況輪轉生死。垢心曾未清淨。觀佛圓覺而不旋復　正合也。三結指前疑。</w:t>
      </w:r>
    </w:p>
    <w:p>
      <w:pPr>
        <w:spacing w:before="40" w:after="40"/>
      </w:pPr>
      <w:r>
        <w:rPr>
          <w:rFonts w:ascii="Noto Sans KR" w:hAnsi="Noto Sans KR" w:eastAsia="Noto Sans KR"/>
          <w:b/>
          <w:sz w:val="17"/>
        </w:rPr>
        <w:t>한국어 직역</w:t>
      </w:r>
    </w:p>
    <w:p>
      <w:pPr>
        <w:pStyle w:val="TranslationText"/>
      </w:pPr>
      <w:r>
        <w:t>하물며 윤전하는 생사의, 때 묻은 마음이 일찍이 청정해진 적도 없으면서, 부처의 원각을 관하여 그것이 회전하지 않는다고 할 수 있겠는가. 바로 법에 합한 것이다. 셋째, 앞의 의문을 결론지어 가리킨다.</w:t>
      </w:r>
    </w:p>
    <w:p>
      <w:pPr>
        <w:pStyle w:val="Heading2"/>
        <w:keepNext/>
      </w:pPr>
      <w:r>
        <w:t>문단 0423  ·  [0548c02]</w:t>
      </w:r>
    </w:p>
    <w:p>
      <w:pPr>
        <w:spacing w:before="40" w:after="40"/>
      </w:pPr>
      <w:r>
        <w:rPr>
          <w:rFonts w:ascii="Noto Sans KR" w:hAnsi="Noto Sans KR" w:eastAsia="Noto Sans KR"/>
          <w:b/>
          <w:sz w:val="17"/>
        </w:rPr>
        <w:t>원문</w:t>
      </w:r>
    </w:p>
    <w:p>
      <w:pPr>
        <w:pStyle w:val="SourceText"/>
      </w:pPr>
      <w:r>
        <w:t>[0548c02] 是故汝等便生三惑　即前三種疑也。據此結文的指。即知定是先責起疑之本末是答難。若是偏答三中之一難。即不合總結三惑。智者詳焉。然雖非正答。已是標舉建立答義之勢。意令息如上之念。即前疑早合自亡。況復空華金鑛分明曉喻。二喻釋現起之疑文二。一空中華無起滅喻。二金中鑛不重生喻。初中三。一喻釋。二法合。三結成。今初曲分為二。初翳差華亡喻。後空不生華喻。</w:t>
      </w:r>
    </w:p>
    <w:p>
      <w:pPr>
        <w:spacing w:before="40" w:after="40"/>
      </w:pPr>
      <w:r>
        <w:rPr>
          <w:rFonts w:ascii="Noto Sans KR" w:hAnsi="Noto Sans KR" w:eastAsia="Noto Sans KR"/>
          <w:b/>
          <w:sz w:val="17"/>
        </w:rPr>
        <w:t>한국어 직역</w:t>
      </w:r>
    </w:p>
    <w:p>
      <w:pPr>
        <w:pStyle w:val="TranslationText"/>
      </w:pPr>
      <w:r>
        <w:t>그러므로 너희가 곧 세 가지 의혹을 내는 것이다. 곧 앞의 세 가지 의문이다. 이 결론의 글을 근거로 하면 분명히 가리키는 바가 있다. 곧 앞에서는 의문을 일으킨 근본을 꾸짖고, 뒤에서는 논난에 답한 것임을 확실히 알 수 있다. 만약 세 가지 가운데 하나의 논난에만 치우쳐 답한 것이라면, 세 가지 의혹을 모두 결론지어서는 안 된다. 지혜로운 이는 자세히 살펴야 한다. 그러나 비록 정식 답변은 아니지만, 이미 답변의 뜻을 세우기 위한 형세를 표명하여 제시한 것이다. 뜻은 위와 같은 생각을 그치게 하려는 데 있다. 그렇게 하면 앞의 의문은 진작 저절로 없어졌어야 한다. 더구나 공화와 금광의 비유로 분명하게 깨우쳐 주었음에랴. 둘째, 비유로 현재 일어난 의문을 풀이하는데, 글은 둘이다. 첫째, 허공의 꽃에는 생겨남과 사라짐이 없다는 비유이다. 둘째, 금 속의 광석은 다시 생기지 않는다는 비유이다. 첫째 가운데 셋이 있다. 첫째, 비유로 풀이한다. 둘째, 법에 합한다. 셋째, 결론지어 성립시킨다. 이제 첫째를 자세히 둘로 나눈다. 먼저 눈병이 나으면 꽃이 사라진다는 비유이다. 뒤에는 허공이 꽃을 낳지 않는다는 비유이다.</w:t>
      </w:r>
    </w:p>
    <w:p>
      <w:pPr>
        <w:pStyle w:val="EditorialNote"/>
      </w:pPr>
      <w:r>
        <w:t>교감·번역 메모 | 원문 ‘本末是答難’은 문맥에 따라 앞뒤 구조를 가리키는 것으로 옮겼다.</w:t>
      </w:r>
    </w:p>
    <w:p>
      <w:pPr>
        <w:pStyle w:val="Heading2"/>
        <w:keepNext/>
      </w:pPr>
      <w:r>
        <w:t>문단 0424  ·  [0548c11]</w:t>
      </w:r>
    </w:p>
    <w:p>
      <w:pPr>
        <w:spacing w:before="40" w:after="40"/>
      </w:pPr>
      <w:r>
        <w:rPr>
          <w:rFonts w:ascii="Noto Sans KR" w:hAnsi="Noto Sans KR" w:eastAsia="Noto Sans KR"/>
          <w:b/>
          <w:sz w:val="17"/>
        </w:rPr>
        <w:t>원문</w:t>
      </w:r>
    </w:p>
    <w:p>
      <w:pPr>
        <w:pStyle w:val="SourceText"/>
      </w:pPr>
      <w:r>
        <w:t>[0548c11] 善男子。譬如幻翳妄見空華。幻翳若除。不可說言此翳已滅。何時更起一切諸翳　謂不知華因翳有。妄執從空而生。不知迷真故妄生。橫執真能生妄。既得翳差都不見華。聞說從翳而生。又執何時更翳。以喻比來迷倒妄見輪迴。因聞普眼法門。了悟根塵清淨。聞道因除迷心故得清淨不是新得妙門。又執早晚更迷。猶如何時更翳。問翳差之者。或有他時更生。不必的定永無。如何以此為喻。答夫喻者。但取當日一席之事。不說終身。但以愚人晨。旦見華食時眼差。見華亂生亂滅。謂言翳亦速起速停。念念候之。故云不可。故諸經論喻釋佛云如大夢覺。豈可難云睡起夢覺何妨明夜更睡還夢。若如是難豈識喻焉。</w:t>
      </w:r>
    </w:p>
    <w:p>
      <w:pPr>
        <w:spacing w:before="40" w:after="40"/>
      </w:pPr>
      <w:r>
        <w:rPr>
          <w:rFonts w:ascii="Noto Sans KR" w:hAnsi="Noto Sans KR" w:eastAsia="Noto Sans KR"/>
          <w:b/>
          <w:sz w:val="17"/>
        </w:rPr>
        <w:t>한국어 직역</w:t>
      </w:r>
    </w:p>
    <w:p>
      <w:pPr>
        <w:pStyle w:val="TranslationText"/>
      </w:pPr>
      <w:r>
        <w:t>선남자여. 비유하면 허깨비 같은 눈병 때문에 허공의 꽃을 망령되이 보는 것과 같다. 허깨비 같은 눈병이 제거되면, ‘이 눈병은 이미 없어졌으니, 언제 다시 온갖 눈병이 일어나겠는가’라고 말할 수 없다. 이는 꽃이 눈병 때문에 있게 된 줄 알지 못하고, 망령되이 허공에서 생겨났다고 집착하는 것이다. 진실을 미혹했기 때문에 망령됨이 생긴 줄 알지 못하고, 도리어 진실이 망령됨을 낳는다고 집착하는 것이다. 눈병이 나으면 도무지 꽃을 보지 않게 되는데, 눈병으로부터 생긴 것이라는 말을 듣고는, 또 언제 다시 눈병이 생길지를 집착한다. 이는 이전에 미혹하고 전도되어 윤회를 망령되이 보던 것에 비유한다. 보안의 법문을 들음으로 말미암아, 근과 진이 청정함을 깨달아 알았고, 미혹한 마음을 제거했기 때문에 청정해진 것이지 새로 묘문을 얻은 것이 아니라는 말을 듣고서는, 또 언제 다시 미혹할지를 집착한다. 마치 언제 다시 눈병이 생기느냐고 묻는 것과 같다. 묻는다. 눈병이 나은 사람도, 혹 다른 때에 다시 눈병이 생길 수 있으니, 반드시 영원히 없다고 단정할 수는 없다. 어떻게 이것을 비유로 삼을 수 있는가? 답한다. 무릇 비유라는 것은, 다만 그날 한 자리에서 일어난 일만 취하는 것이지, 평생의 일을 말하는 것이 아니다. 다만 어리석은 사람이 아침에, 꽃을 보다가 식사 때에 눈병이 나아, 꽃이 어지럽게 생겨나고 어지럽게 사라지는 것을 보고, 눈병 또한 빨리 생겼다가 빨리 그친다고 여겨, 생각마다 그것을 기다리는 경우를 든 것이다. 그러므로 ‘말할 수 없다’고 한 것이다. 그러므로 여러 경론에서 부처를 비유하여 ‘큰 꿈에서 깨어난 것과 같다’고 말한다. 어찌 ‘잠에서 일어나 꿈에서 깨어났더라도 오늘 밤 다시 자면 또 꿈꿀 수 있지 않은가’라고 논난할 수 있겠는가? 이처럼 논난한다면 어찌 비유를 안다고 하겠는가?</w:t>
      </w:r>
    </w:p>
    <w:p>
      <w:pPr>
        <w:pStyle w:val="EditorialNote"/>
      </w:pPr>
      <w:r>
        <w:t>교감·번역 메모 | 원문은 ‘晨。旦’으로 끊겨 있으나 ‘晨旦’의 연속 표현으로 읽힌다.</w:t>
      </w:r>
    </w:p>
    <w:p>
      <w:pPr>
        <w:pStyle w:val="Heading2"/>
        <w:keepNext/>
      </w:pPr>
      <w:r>
        <w:t>문단 0425  ·  [0548c25]</w:t>
      </w:r>
    </w:p>
    <w:p>
      <w:pPr>
        <w:spacing w:before="40" w:after="40"/>
      </w:pPr>
      <w:r>
        <w:rPr>
          <w:rFonts w:ascii="Noto Sans KR" w:hAnsi="Noto Sans KR" w:eastAsia="Noto Sans KR"/>
          <w:b/>
          <w:sz w:val="17"/>
        </w:rPr>
        <w:t>원문</w:t>
      </w:r>
    </w:p>
    <w:p>
      <w:pPr>
        <w:pStyle w:val="SourceText"/>
      </w:pPr>
      <w:r>
        <w:t>[0548c25] 何以故。翳華二法非相待故　翳不與華期。華不隨翳生。但翳故妄見。非華實生。二法各不相知。況復一空一有。故云不相待也。縱使心迷生死亦寂。但緣迷故妄似死生。眾生本自不生。幻華畢竟不起。莫將翳待。莫以迷求。剛藏問目正似此也。下空華喻云。</w:t>
      </w:r>
    </w:p>
    <w:p>
      <w:pPr>
        <w:spacing w:before="40" w:after="40"/>
      </w:pPr>
      <w:r>
        <w:rPr>
          <w:rFonts w:ascii="Noto Sans KR" w:hAnsi="Noto Sans KR" w:eastAsia="Noto Sans KR"/>
          <w:b/>
          <w:sz w:val="17"/>
        </w:rPr>
        <w:t>한국어 직역</w:t>
      </w:r>
    </w:p>
    <w:p>
      <w:pPr>
        <w:pStyle w:val="TranslationText"/>
      </w:pPr>
      <w:r>
        <w:t>왜 그러한가? 눈병과 꽃 두 법은 서로 기다리는 관계가 아니기 때문이다. 눈병이 꽃과 약속하는 것도 아니며, 꽃이 눈병을 따라 생기는 것도 아니다. 다만 눈병 때문에 망령되이 보는 것일 뿐, 꽃이 실제로 생긴 것이 아니다. 두 법은 각각 서로 알지 못한다. 더구나 하나는 공이고 하나는 유인 경우임에랴. 그러므로 서로 기다리지 않는다고 한 것이다. 설령 마음이 미혹해도 생사는 본래 적멸하다. 다만 미혹 때문에 생사가 망령되이 있는 듯 보일 뿐이다. 중생은 본래 스스로 생겨나지 않았고, 허깨비 꽃도 필경 일어나지 않는다. 눈병을 가지고 서로 기다린다고 여기지 말며, 미혹을 가지고 구하려 하지 말라. 금강장의 질문이 바로 이와 비슷하다. 아래의 공화 비유에서 말한다.</w:t>
      </w:r>
    </w:p>
    <w:p>
      <w:pPr>
        <w:pStyle w:val="Heading2"/>
        <w:keepNext/>
      </w:pPr>
      <w:r>
        <w:t>문단 0426  ·  [0549a02]</w:t>
      </w:r>
    </w:p>
    <w:p>
      <w:pPr>
        <w:spacing w:before="40" w:after="40"/>
      </w:pPr>
      <w:r>
        <w:rPr>
          <w:rFonts w:ascii="Noto Sans KR" w:hAnsi="Noto Sans KR" w:eastAsia="Noto Sans KR"/>
          <w:b/>
          <w:sz w:val="17"/>
        </w:rPr>
        <w:t>원문</w:t>
      </w:r>
    </w:p>
    <w:p>
      <w:pPr>
        <w:pStyle w:val="SourceText"/>
      </w:pPr>
      <w:r>
        <w:t>[0549a02] 亦如空華滅於空時。不可說言虛空何時更起空華。何以故。空本無華非起滅故　此喻前已含釋。文易可知。二法合。</w:t>
      </w:r>
    </w:p>
    <w:p>
      <w:pPr>
        <w:spacing w:before="40" w:after="40"/>
      </w:pPr>
      <w:r>
        <w:rPr>
          <w:rFonts w:ascii="Noto Sans KR" w:hAnsi="Noto Sans KR" w:eastAsia="Noto Sans KR"/>
          <w:b/>
          <w:sz w:val="17"/>
        </w:rPr>
        <w:t>한국어 직역</w:t>
      </w:r>
    </w:p>
    <w:p>
      <w:pPr>
        <w:pStyle w:val="TranslationText"/>
      </w:pPr>
      <w:r>
        <w:t>또한 허공의 꽃이 허공에서 사라질 때와 같아서, ‘허공이 언제 다시 허공의 꽃을 일으키겠는가’라고 말할 수 없다. 왜 그러한가? 허공에는 본래 꽃이 없어서 생겨나거나 사라지는 것이 아니기 때문이다. 이 비유의 뜻은 앞에서 이미 포함하여 풀이하였다. 글이 쉬우므로 알 수 있다. 둘째, 법에 합한다.</w:t>
      </w:r>
    </w:p>
    <w:p>
      <w:pPr>
        <w:pStyle w:val="Heading2"/>
        <w:keepNext/>
      </w:pPr>
      <w:r>
        <w:t>문단 0427  ·  [0549a05]</w:t>
      </w:r>
    </w:p>
    <w:p>
      <w:pPr>
        <w:spacing w:before="40" w:after="40"/>
      </w:pPr>
      <w:r>
        <w:rPr>
          <w:rFonts w:ascii="Noto Sans KR" w:hAnsi="Noto Sans KR" w:eastAsia="Noto Sans KR"/>
          <w:b/>
          <w:sz w:val="17"/>
        </w:rPr>
        <w:t>원문</w:t>
      </w:r>
    </w:p>
    <w:p>
      <w:pPr>
        <w:pStyle w:val="SourceText"/>
      </w:pPr>
      <w:r>
        <w:t>[0549a05] 生死涅槃同於起滅。妙覺圓照離於華翳　迷見生死似華起。悟得涅槃似華滅。言圓覺離華離翳。則雙拂生死無明。虛空非暫有無。覺性何關迷悟。眾生既如華起。約誰更難無明。無明生死既空。何責本來成佛。空華終不再起。果位何得還迷。由己計度不休。見他覺性流轉。若如是解頓遣三疑。三疑鉤鎖連環。不是三科別答。下金鑛喻即唯答佛不再迷。此疑過深。故重喻也。三結成。</w:t>
      </w:r>
    </w:p>
    <w:p>
      <w:pPr>
        <w:spacing w:before="40" w:after="40"/>
      </w:pPr>
      <w:r>
        <w:rPr>
          <w:rFonts w:ascii="Noto Sans KR" w:hAnsi="Noto Sans KR" w:eastAsia="Noto Sans KR"/>
          <w:b/>
          <w:sz w:val="17"/>
        </w:rPr>
        <w:t>한국어 직역</w:t>
      </w:r>
    </w:p>
    <w:p>
      <w:pPr>
        <w:pStyle w:val="TranslationText"/>
      </w:pPr>
      <w:r>
        <w:t>생사와 열반은 함께 생겨남과 사라짐에 속하지만, 묘각의 원만한 비춤은 꽃과 눈병을 떠나 있다. 미혹하여 생사를 보는 것은 꽃이 생겨나는 듯한 것이고, 깨달아 열반을 얻는 것은 꽃이 사라지는 듯한 것이다. 원각이 꽃도 떠나고 눈병도 떠났다고 말하는 것은, 곧 생사와 무명을 함께 털어낸 것이다. 허공은 잠시 있다가 잠시 없어지는 것이 아니니, 각성이 어찌 미혹과 깨달음에 관계되겠는가? 중생이 이미 꽃이 생겨나는 것과 같다면, 누구를 두고 다시 무명을 논난하겠는가? 무명과 생사가 이미 공한데, 어찌 본래 성불했다는 것을 책망하겠는가? 허공의 꽃은 끝내 다시 일어나지 않으니, 과위에 이른 뒤에 어찌 다시 미혹하겠는가? 자신의 헤아림이 그치지 않기 때문에, 남의 각성이 유전한다고 보는 것이다. 이와 같이 이해하면 세 의문이 단박에 모두 사라진다. 세 의문은 갈고리와 자물쇠처럼 서로 고리를 이루어 연결되어 있으므로, 세 과목을 따로따로 답하는 것이 아니다. 아래의 금광 비유는 오직 부처가 다시 미혹하지 않는다는 데 답한다. 이 의문은 지나치게 깊기 때문에, 그래서 거듭 비유한 것이다. 셋째, 결론지어 성립시킨다.</w:t>
      </w:r>
    </w:p>
    <w:p>
      <w:pPr>
        <w:pStyle w:val="Heading2"/>
        <w:keepNext/>
      </w:pPr>
      <w:r>
        <w:t>문단 0428  ·  [0549a14]</w:t>
      </w:r>
    </w:p>
    <w:p>
      <w:pPr>
        <w:spacing w:before="40" w:after="40"/>
      </w:pPr>
      <w:r>
        <w:rPr>
          <w:rFonts w:ascii="Noto Sans KR" w:hAnsi="Noto Sans KR" w:eastAsia="Noto Sans KR"/>
          <w:b/>
          <w:sz w:val="17"/>
        </w:rPr>
        <w:t>원문</w:t>
      </w:r>
    </w:p>
    <w:p>
      <w:pPr>
        <w:pStyle w:val="SourceText"/>
      </w:pPr>
      <w:r>
        <w:t>[0549a14] 善男子。當知虛空非是暫有。亦非暫無。況復如來圓覺隨順。而為虛空平等本性　虛空世法尚不同華起滅。況如來隨順圓覺湛然真常是虛空之體性邪。覺為空性者。佛頂云。空生大覺中。又云。寂照含虛空。復言平等者。然圓覺雖是虛空之性。而冥合不分。周遍法界無分無限無別能依所依。故云平等。此意云。空在覺中空尚常寂。況覺為空性。豈增減[1]耶。喻猶不及故云況復。後金鑛喻。</w:t>
      </w:r>
    </w:p>
    <w:p>
      <w:pPr>
        <w:spacing w:before="40" w:after="40"/>
      </w:pPr>
      <w:r>
        <w:rPr>
          <w:rFonts w:ascii="Noto Sans KR" w:hAnsi="Noto Sans KR" w:eastAsia="Noto Sans KR"/>
          <w:b/>
          <w:sz w:val="17"/>
        </w:rPr>
        <w:t>한국어 직역</w:t>
      </w:r>
    </w:p>
    <w:p>
      <w:pPr>
        <w:pStyle w:val="TranslationText"/>
      </w:pPr>
      <w:r>
        <w:t>선남자여. 마땅히 알아야 한다. 허공은 잠시 있는 것이 아니며, 또한 잠시 없는 것도 아니다. 하물며 여래의 원각에 수순하여, 허공의 평등한 본성이 되는 것임에랴. 세간법인 허공조차 꽃처럼 생겨나고 사라지는 것과 같지 않다. 하물며 여래가 원각에 수순하여 담연하고 진실하며 항상하여 허공의 체성이 되는 것임에랴. 각이 허공의 성품이 된다는 것은, 『불정경』에서 말하기를, “허공이 대각 가운데서 생긴다.”고 하였고, 또 말하기를, “고요히 비추어 허공을 머금는다.”고 하였다. 또 ‘평등’이라고 말한 것은, 원각이 비록 허공의 성품이지만, 그윽이 합하여 나뉘지 않고, 법계에 두루하여 구분도 한계도 없고 능의와 소의의 차별도 없기 때문이다. 그러므로 평등이라 한다. 이 뜻은 이러하다. 허공이 각 가운데 있으면서 허공조차 늘 적정한데, 하물며 각이 허공의 성품이 됨에랴. 어찌 증감이 있겠는가? 비유조차 미치지 못하므로 ‘하물며’라고 한 것이다. 뒤는 금광의 비유이다.</w:t>
      </w:r>
    </w:p>
    <w:p>
      <w:pPr>
        <w:pStyle w:val="Heading2"/>
        <w:keepNext/>
      </w:pPr>
      <w:r>
        <w:t>문단 0429  ·  [0549a23]</w:t>
      </w:r>
    </w:p>
    <w:p>
      <w:pPr>
        <w:spacing w:before="40" w:after="40"/>
      </w:pPr>
      <w:r>
        <w:rPr>
          <w:rFonts w:ascii="Noto Sans KR" w:hAnsi="Noto Sans KR" w:eastAsia="Noto Sans KR"/>
          <w:b/>
          <w:sz w:val="17"/>
        </w:rPr>
        <w:t>원문</w:t>
      </w:r>
    </w:p>
    <w:p>
      <w:pPr>
        <w:pStyle w:val="SourceText"/>
      </w:pPr>
      <w:r>
        <w:t>[0549a23] 善男子。如銷金鑛。金非銷有　金在鑛中銷鑛金現。非[2]銷始有。若因銷有。銷頑石等亦應得金。故知雖假爐冶銷鎔。金性要須本有既已成金。不重為鑛。</w:t>
      </w:r>
    </w:p>
    <w:p>
      <w:pPr>
        <w:spacing w:before="40" w:after="40"/>
      </w:pPr>
      <w:r>
        <w:rPr>
          <w:rFonts w:ascii="Noto Sans KR" w:hAnsi="Noto Sans KR" w:eastAsia="Noto Sans KR"/>
          <w:b/>
          <w:sz w:val="17"/>
        </w:rPr>
        <w:t>한국어 직역</w:t>
      </w:r>
    </w:p>
    <w:p>
      <w:pPr>
        <w:pStyle w:val="TranslationText"/>
      </w:pPr>
      <w:r>
        <w:t>선남자여. 금을 광석에서 제련하는 것과 같아서, 금은 제련하여 비로소 있는 것이 아니다. 금이 광석 속에 있을 때 광석을 제련하면 금이 드러나는 것이지, 제련하여 비로소 생겨나는 것이 아니다. 만약 제련 때문에 금이 있게 된다면, 완고한 돌 따위를 제련해도 역시 금을 얻어야 할 것이다. 그러므로 비록 화로와 제련에 의지하여 녹여 내더라도, 금의 성품은 반드시 본래부터 있어야 함을 알 수 있다. 이미 금이 되고 나면, 다시 광석이 되지 않는다.</w:t>
      </w:r>
    </w:p>
    <w:p>
      <w:pPr>
        <w:pStyle w:val="Heading2"/>
        <w:keepNext/>
      </w:pPr>
      <w:r>
        <w:t>문단 0430  ·  [0549a26]</w:t>
      </w:r>
    </w:p>
    <w:p>
      <w:pPr>
        <w:spacing w:before="40" w:after="40"/>
      </w:pPr>
      <w:r>
        <w:rPr>
          <w:rFonts w:ascii="Noto Sans KR" w:hAnsi="Noto Sans KR" w:eastAsia="Noto Sans KR"/>
          <w:b/>
          <w:sz w:val="17"/>
        </w:rPr>
        <w:t>원문</w:t>
      </w:r>
    </w:p>
    <w:p>
      <w:pPr>
        <w:pStyle w:val="SourceText"/>
      </w:pPr>
      <w:r>
        <w:t>[0549a26] 經無窮時金性不壞　此明在鑛則隱出鑛則顯隱顯雖殊金性本來平等。</w:t>
      </w:r>
    </w:p>
    <w:p>
      <w:pPr>
        <w:spacing w:before="40" w:after="40"/>
      </w:pPr>
      <w:r>
        <w:rPr>
          <w:rFonts w:ascii="Noto Sans KR" w:hAnsi="Noto Sans KR" w:eastAsia="Noto Sans KR"/>
          <w:b/>
          <w:sz w:val="17"/>
        </w:rPr>
        <w:t>한국어 직역</w:t>
      </w:r>
    </w:p>
    <w:p>
      <w:pPr>
        <w:pStyle w:val="TranslationText"/>
      </w:pPr>
      <w:r>
        <w:t>무궁한 세월이 지나도 금의 성품은 무너지지 않는다. 이는 광석 속에 있을 때는 숨고 광석에서 나오면 드러나지만, 숨음과 드러남이 비록 달라도 금의 성품은 본래 평등함을 밝힌 것이다.</w:t>
      </w:r>
    </w:p>
    <w:p>
      <w:pPr>
        <w:pStyle w:val="Heading2"/>
        <w:keepNext/>
      </w:pPr>
      <w:r>
        <w:t>문단 0431  ·  [0549a29]</w:t>
      </w:r>
    </w:p>
    <w:p>
      <w:pPr>
        <w:spacing w:before="40" w:after="40"/>
      </w:pPr>
      <w:r>
        <w:rPr>
          <w:rFonts w:ascii="Noto Sans KR" w:hAnsi="Noto Sans KR" w:eastAsia="Noto Sans KR"/>
          <w:b/>
          <w:sz w:val="17"/>
        </w:rPr>
        <w:t>원문</w:t>
      </w:r>
    </w:p>
    <w:p>
      <w:pPr>
        <w:pStyle w:val="SourceText"/>
      </w:pPr>
      <w:r>
        <w:t>[0549a29] 不應說言本非成就　釋成金性本有也。</w:t>
      </w:r>
    </w:p>
    <w:p>
      <w:pPr>
        <w:spacing w:before="40" w:after="40"/>
      </w:pPr>
      <w:r>
        <w:rPr>
          <w:rFonts w:ascii="Noto Sans KR" w:hAnsi="Noto Sans KR" w:eastAsia="Noto Sans KR"/>
          <w:b/>
          <w:sz w:val="17"/>
        </w:rPr>
        <w:t>한국어 직역</w:t>
      </w:r>
    </w:p>
    <w:p>
      <w:pPr>
        <w:pStyle w:val="TranslationText"/>
      </w:pPr>
      <w:r>
        <w:t>본래 성취되어 있지 않았다고 말해서는 안 된다. 금의 성품이 본래부터 있었음을 해석하여 성립시킨 것이다.</w:t>
      </w:r>
    </w:p>
    <w:p>
      <w:pPr>
        <w:pStyle w:val="Heading2"/>
        <w:keepNext/>
      </w:pPr>
      <w:r>
        <w:t>문단 0432  ·  [0549b01]</w:t>
      </w:r>
    </w:p>
    <w:p>
      <w:pPr>
        <w:spacing w:before="40" w:after="40"/>
      </w:pPr>
      <w:r>
        <w:rPr>
          <w:rFonts w:ascii="Noto Sans KR" w:hAnsi="Noto Sans KR" w:eastAsia="Noto Sans KR"/>
          <w:b/>
          <w:sz w:val="17"/>
        </w:rPr>
        <w:t>원문</w:t>
      </w:r>
    </w:p>
    <w:p>
      <w:pPr>
        <w:pStyle w:val="SourceText"/>
      </w:pPr>
      <w:r>
        <w:t>[0549b01] 如來圓覺亦復如是　法合也鑛喻煩惱。金喻覺性。鍊出潔淨即有晶光。及能隨匠隨模。作佛等像或種種器。喻佛三身也。然此一喻唯答佛不再迷之難。前就圓悟之理生佛俱是本真。以成普眼段中眾生本來成佛之義故舉空華元來不起非後始滅。法合云。生死涅槃同於起滅。所以俱通三難。今就不壞因果之相。故說銷鑛出金。華則始終本無。鑛則因銷始盡。意云。圓頓之理雖齊。迷悟不妨成異。既有多生習障。還須背習顯真。真顯則究竟清淨。若但用前喻。即撥無迷悟因果之相。便成邪見若但用此喻。即成眾生覺性本來不淨。失真常理。亦成邪見。道理微妙一喻難齊。故說兩事。是知此喻唯答第三難也。三顯淺難造深文二。初所造離念。</w:t>
      </w:r>
    </w:p>
    <w:p>
      <w:pPr>
        <w:spacing w:before="40" w:after="40"/>
      </w:pPr>
      <w:r>
        <w:rPr>
          <w:rFonts w:ascii="Noto Sans KR" w:hAnsi="Noto Sans KR" w:eastAsia="Noto Sans KR"/>
          <w:b/>
          <w:sz w:val="17"/>
        </w:rPr>
        <w:t>한국어 직역</w:t>
      </w:r>
    </w:p>
    <w:p>
      <w:pPr>
        <w:pStyle w:val="TranslationText"/>
      </w:pPr>
      <w:r>
        <w:t>여래의 원각도 또한 이와 같다. 법에 합한 것이다. 광석은 번뇌에 비유하고, 금은 각성에 비유한다. 제련해 내어 깨끗해지면 곧 맑은 빛이 있고, 또 장인과 틀을 따라, 부처 등의 상을 만들기도 하고 여러 가지 그릇을 만들기도 한다. 이는 부처의 삼신에 비유한다. 그러나 이 한 비유는 오직 부처가 다시 미혹하지 않는다는 논난에 답한다. 앞에서는 원만히 깨닫는 이치를 기준으로 중생과 부처가 모두 본래 참됨을 말하여, 보안장 가운데 ‘중생은 본래 성불하였다’는 뜻을 이루었기 때문에 공화가 원래 일어난 적이 없고 뒤에 비로소 사라진 것이 아니라는 비유를 든 것이다. 법에 합하여 말하기를, 생사와 열반이 함께 생겨남과 사라짐에 속한다고 하였다. 그러므로 세 가지 논난에 모두 통한다. 이제는 인과가 무너지지 않는 모습을 기준으로 하므로, 광석을 제련하여 금이 나온다고 말한다. 꽃은 처음부터 끝까지 본래 없지만, 광석은 제련한 뒤에야 비로소 다한다. 뜻은 이러하다. 원돈의 이치는 비록 한결같지만, 미혹과 깨달음은 서로 다르게 이루어짐을 방해하지 않는다. 이미 여러 생에 걸친 습기와 장애가 있으므로, 다시 그 습기를 등지고 진실을 드러내야 한다. 진실이 드러나면 곧 궁극적으로 청정하다. 만약 앞의 비유만 사용한다면, 미혹과 깨달음의 인과상을 없다고 밀쳐 버리게 되어, 곧 사견을 이루게 된다. 반대로 이 비유만 사용한다면, 중생의 각성이 본래 청정하지 않았다는 말이 되어, 진상한 이치를 잃게 되고, 또한 사견이 된다. 도리가 미묘하여 하나의 비유로는 모두 맞출 수 없으므로, 두 가지 일을 함께 말한 것이다. 그러므로 이 비유는 오직 세 번째 논난에 답함을 알 수 있다. 셋째, 얕은 것으로 깊은 경계에 이르기 어려움을 밝히는데, 글은 둘이다. 먼저, 이루려는 바는 생각을 떠난 것이다.</w:t>
      </w:r>
    </w:p>
    <w:p>
      <w:pPr>
        <w:pStyle w:val="Heading2"/>
        <w:keepNext/>
      </w:pPr>
      <w:r>
        <w:t>문단 0433  ·  [0549b16]</w:t>
      </w:r>
    </w:p>
    <w:p>
      <w:pPr>
        <w:spacing w:before="40" w:after="40"/>
      </w:pPr>
      <w:r>
        <w:rPr>
          <w:rFonts w:ascii="Noto Sans KR" w:hAnsi="Noto Sans KR" w:eastAsia="Noto Sans KR"/>
          <w:b/>
          <w:sz w:val="17"/>
        </w:rPr>
        <w:t>원문</w:t>
      </w:r>
    </w:p>
    <w:p>
      <w:pPr>
        <w:pStyle w:val="SourceText"/>
      </w:pPr>
      <w:r>
        <w:t>[0549b16] 善男子。一切如來妙圓覺心　先標覺心為宗。後方拂迹者。明非斷滅。但離所拂非無覺心。拂有三節。</w:t>
      </w:r>
    </w:p>
    <w:p>
      <w:pPr>
        <w:spacing w:before="40" w:after="40"/>
      </w:pPr>
      <w:r>
        <w:rPr>
          <w:rFonts w:ascii="Noto Sans KR" w:hAnsi="Noto Sans KR" w:eastAsia="Noto Sans KR"/>
          <w:b/>
          <w:sz w:val="17"/>
        </w:rPr>
        <w:t>한국어 직역</w:t>
      </w:r>
    </w:p>
    <w:p>
      <w:pPr>
        <w:pStyle w:val="TranslationText"/>
      </w:pPr>
      <w:r>
        <w:t>선남자여. 일체 여래의 묘하고 원만한 각심은, 먼저 각심을 표방하여 종지로 삼고, 그 뒤에야 자취를 털어내는 것은, 단멸이 아님을 밝히기 위해서이다. 다만 털어내야 할 바를 떠나는 것이지 각심마저 없는 것은 아니다. 털어냄에는 세 절목이 있다.</w:t>
      </w:r>
    </w:p>
    <w:p>
      <w:pPr>
        <w:pStyle w:val="Heading2"/>
        <w:keepNext/>
      </w:pPr>
      <w:r>
        <w:t>문단 0434  ·  [0549b19]</w:t>
      </w:r>
    </w:p>
    <w:p>
      <w:pPr>
        <w:spacing w:before="40" w:after="40"/>
      </w:pPr>
      <w:r>
        <w:rPr>
          <w:rFonts w:ascii="Noto Sans KR" w:hAnsi="Noto Sans KR" w:eastAsia="Noto Sans KR"/>
          <w:b/>
          <w:sz w:val="17"/>
        </w:rPr>
        <w:t>원문</w:t>
      </w:r>
    </w:p>
    <w:p>
      <w:pPr>
        <w:pStyle w:val="SourceText"/>
      </w:pPr>
      <w:r>
        <w:t>[0549b19] 本無菩提及與涅槃　拂轉依之名也。由轉煩惱生死故曰菩提涅槃。體雖即真名因妄得。</w:t>
      </w:r>
    </w:p>
    <w:p>
      <w:pPr>
        <w:spacing w:before="40" w:after="40"/>
      </w:pPr>
      <w:r>
        <w:rPr>
          <w:rFonts w:ascii="Noto Sans KR" w:hAnsi="Noto Sans KR" w:eastAsia="Noto Sans KR"/>
          <w:b/>
          <w:sz w:val="17"/>
        </w:rPr>
        <w:t>한국어 직역</w:t>
      </w:r>
    </w:p>
    <w:p>
      <w:pPr>
        <w:pStyle w:val="TranslationText"/>
      </w:pPr>
      <w:r>
        <w:t>본래 보리와 열반이 없고, 이는 전의(轉依)의 명칭을 털어낸 것이다. 번뇌와 생사를 전환하기 때문에 보리와 열반이라 한다. 그 체는 비록 곧 진실이지만 명칭은 망령됨을 인하여 얻어진다.</w:t>
      </w:r>
    </w:p>
    <w:p>
      <w:pPr>
        <w:pStyle w:val="Heading2"/>
        <w:keepNext/>
      </w:pPr>
      <w:r>
        <w:t>문단 0435  ·  [0549b22]</w:t>
      </w:r>
    </w:p>
    <w:p>
      <w:pPr>
        <w:spacing w:before="40" w:after="40"/>
      </w:pPr>
      <w:r>
        <w:rPr>
          <w:rFonts w:ascii="Noto Sans KR" w:hAnsi="Noto Sans KR" w:eastAsia="Noto Sans KR"/>
          <w:b/>
          <w:sz w:val="17"/>
        </w:rPr>
        <w:t>원문</w:t>
      </w:r>
    </w:p>
    <w:p>
      <w:pPr>
        <w:pStyle w:val="SourceText"/>
      </w:pPr>
      <w:r>
        <w:t>[0549b22] 亦無成佛及不成佛。無妄輪迴及非輪迴　此。兩節皆雙拂對待。圓覺性中都無。此事若有少見則迷圓覺。故華嚴云。於法若有見此則未為見。若無有見者如是乃見佛。二能造[3]帶情文四。一舉勝彰劣。二舉喻顯情。[＊]二誡息妄心。四重彰妄義。今初文有兩對。初小聖理智對。</w:t>
      </w:r>
    </w:p>
    <w:p>
      <w:pPr>
        <w:spacing w:before="40" w:after="40"/>
      </w:pPr>
      <w:r>
        <w:rPr>
          <w:rFonts w:ascii="Noto Sans KR" w:hAnsi="Noto Sans KR" w:eastAsia="Noto Sans KR"/>
          <w:b/>
          <w:sz w:val="17"/>
        </w:rPr>
        <w:t>한국어 직역</w:t>
      </w:r>
    </w:p>
    <w:p>
      <w:pPr>
        <w:pStyle w:val="TranslationText"/>
      </w:pPr>
      <w:r>
        <w:t>또한 성불함도 성불하지 못함도 없으며, 망령된 윤회도 윤회가 아님도 없다. 이, 두 절목은 모두 상대적으로 마주 선 양쪽을 함께 털어낸 것이다. 원각의 성품 가운데에는 모두 없다. 이 일에 조금이라도 견해가 있으면 곧 원각을 미혹한다. 그러므로 『화엄경』에서 말한다. “법에 대하여 만약 보는 바가 있으면 이는 아직 봄이 아니며, 보는 바가 없는 이가 이와 같이 부처를 본다.” 둘째, 능히 이르려는 쪽에 정(情)이 남아 있음을 밝히는데, 글은 넷이다. 첫째, 뛰어난 것을 들어 열등한 것을 드러낸다. 둘째, 비유를 들어 정을 드러낸다. 둘째, 망심을 그치도록 경계한다. 넷째, 거듭 망령된 뜻을 밝힌다. 이제 첫째의 글에는 두 쌍이 있다. 먼저 소승의 성자에 관한 이치와 지혜의 한 쌍이다.</w:t>
      </w:r>
    </w:p>
    <w:p>
      <w:pPr>
        <w:pStyle w:val="EditorialNote"/>
      </w:pPr>
      <w:r>
        <w:t>교감·번역 메모 | 원문이 ‘此。兩節’로 분절되어 있어 두 U를 이어 읽었다.</w:t>
      </w:r>
    </w:p>
    <w:p>
      <w:pPr>
        <w:pStyle w:val="EditorialNote"/>
      </w:pPr>
      <w:r>
        <w:t>교감·번역 메모 | 원문 ‘能造[3]帶情’의 ‘造’는 ‘이르다/도달하다’의 뜻으로 옮겼다.</w:t>
      </w:r>
    </w:p>
    <w:p>
      <w:pPr>
        <w:pStyle w:val="EditorialNote"/>
      </w:pPr>
      <w:r>
        <w:t>교감·번역 메모 | 원문에 ‘[＊]二’로 되어 있으나 앞뒤 순서상 ‘三’의 가능성이 있다. 원문은 수정하지 않았다.</w:t>
      </w:r>
    </w:p>
    <w:p>
      <w:pPr>
        <w:pStyle w:val="Heading2"/>
        <w:keepNext/>
      </w:pPr>
      <w:r>
        <w:t>문단 0436  ·  [0549b29]</w:t>
      </w:r>
    </w:p>
    <w:p>
      <w:pPr>
        <w:spacing w:before="40" w:after="40"/>
      </w:pPr>
      <w:r>
        <w:rPr>
          <w:rFonts w:ascii="Noto Sans KR" w:hAnsi="Noto Sans KR" w:eastAsia="Noto Sans KR"/>
          <w:b/>
          <w:sz w:val="17"/>
        </w:rPr>
        <w:t>원문</w:t>
      </w:r>
    </w:p>
    <w:p>
      <w:pPr>
        <w:pStyle w:val="SourceText"/>
      </w:pPr>
      <w:r>
        <w:t>[0549b29] 善男子。但諸聲聞所圓境界。身心語言皆悉斷滅　沈空滯寂灰身滅智。</w:t>
      </w:r>
    </w:p>
    <w:p>
      <w:pPr>
        <w:spacing w:before="40" w:after="40"/>
      </w:pPr>
      <w:r>
        <w:rPr>
          <w:rFonts w:ascii="Noto Sans KR" w:hAnsi="Noto Sans KR" w:eastAsia="Noto Sans KR"/>
          <w:b/>
          <w:sz w:val="17"/>
        </w:rPr>
        <w:t>한국어 직역</w:t>
      </w:r>
    </w:p>
    <w:p>
      <w:pPr>
        <w:pStyle w:val="TranslationText"/>
      </w:pPr>
      <w:r>
        <w:t>선남자여. 다만 모든 성문이 원만히 이룬 경계에서는, 몸과 마음과 언어가 모두 끊어져 사라지고, 공에 가라앉아 적정에 막히며 몸을 재처럼 하고 지혜를 소멸시킨다.</w:t>
      </w:r>
    </w:p>
    <w:p>
      <w:pPr>
        <w:pStyle w:val="Heading2"/>
        <w:keepNext/>
      </w:pPr>
      <w:r>
        <w:t>문단 0437  ·  [0549c02]</w:t>
      </w:r>
    </w:p>
    <w:p>
      <w:pPr>
        <w:spacing w:before="40" w:after="40"/>
      </w:pPr>
      <w:r>
        <w:rPr>
          <w:rFonts w:ascii="Noto Sans KR" w:hAnsi="Noto Sans KR" w:eastAsia="Noto Sans KR"/>
          <w:b/>
          <w:sz w:val="17"/>
        </w:rPr>
        <w:t>원문</w:t>
      </w:r>
    </w:p>
    <w:p>
      <w:pPr>
        <w:pStyle w:val="SourceText"/>
      </w:pPr>
      <w:r>
        <w:t>[0549c02] 終不能至彼之親證所現涅槃　若未入滅即有餘涅槃。若已入滅即無餘涅槃。下第二凡心真覺對。</w:t>
      </w:r>
    </w:p>
    <w:p>
      <w:pPr>
        <w:spacing w:before="40" w:after="40"/>
      </w:pPr>
      <w:r>
        <w:rPr>
          <w:rFonts w:ascii="Noto Sans KR" w:hAnsi="Noto Sans KR" w:eastAsia="Noto Sans KR"/>
          <w:b/>
          <w:sz w:val="17"/>
        </w:rPr>
        <w:t>한국어 직역</w:t>
      </w:r>
    </w:p>
    <w:p>
      <w:pPr>
        <w:pStyle w:val="TranslationText"/>
      </w:pPr>
      <w:r>
        <w:t>끝내 그들이 친히 증득하여 나타낸 열반에까지도 이를 수 없다. 아직 멸에 들어가지 않았다면 유여열반이고, 이미 멸에 들어갔다면 무여열반이다. 아래는 둘째, 범부의 마음과 참된 깨달음의 한 쌍이다.</w:t>
      </w:r>
    </w:p>
    <w:p>
      <w:pPr>
        <w:pStyle w:val="Heading2"/>
        <w:keepNext/>
      </w:pPr>
      <w:r>
        <w:t>문단 0438  ·  [0549c05]</w:t>
      </w:r>
    </w:p>
    <w:p>
      <w:pPr>
        <w:spacing w:before="40" w:after="40"/>
      </w:pPr>
      <w:r>
        <w:rPr>
          <w:rFonts w:ascii="Noto Sans KR" w:hAnsi="Noto Sans KR" w:eastAsia="Noto Sans KR"/>
          <w:b/>
          <w:sz w:val="17"/>
        </w:rPr>
        <w:t>원문</w:t>
      </w:r>
    </w:p>
    <w:p>
      <w:pPr>
        <w:pStyle w:val="SourceText"/>
      </w:pPr>
      <w:r>
        <w:t>[0549c05] 何況能以有思惟心　種種計度。</w:t>
      </w:r>
    </w:p>
    <w:p>
      <w:pPr>
        <w:spacing w:before="40" w:after="40"/>
      </w:pPr>
      <w:r>
        <w:rPr>
          <w:rFonts w:ascii="Noto Sans KR" w:hAnsi="Noto Sans KR" w:eastAsia="Noto Sans KR"/>
          <w:b/>
          <w:sz w:val="17"/>
        </w:rPr>
        <w:t>한국어 직역</w:t>
      </w:r>
    </w:p>
    <w:p>
      <w:pPr>
        <w:pStyle w:val="TranslationText"/>
      </w:pPr>
      <w:r>
        <w:t>하물며 사유하는 마음을 가지고, 갖가지로 헤아리고 따져,</w:t>
      </w:r>
    </w:p>
    <w:p>
      <w:pPr>
        <w:pStyle w:val="Heading2"/>
        <w:keepNext/>
      </w:pPr>
      <w:r>
        <w:t>문단 0439  ·  [0549c06]</w:t>
      </w:r>
    </w:p>
    <w:p>
      <w:pPr>
        <w:spacing w:before="40" w:after="40"/>
      </w:pPr>
      <w:r>
        <w:rPr>
          <w:rFonts w:ascii="Noto Sans KR" w:hAnsi="Noto Sans KR" w:eastAsia="Noto Sans KR"/>
          <w:b/>
          <w:sz w:val="17"/>
        </w:rPr>
        <w:t>원문</w:t>
      </w:r>
    </w:p>
    <w:p>
      <w:pPr>
        <w:pStyle w:val="SourceText"/>
      </w:pPr>
      <w:r>
        <w:t>[0549c06] 測度如來圓覺境界　此上兩對意云。小聖真智尚不能親到小聖之理。況凡心劣於前智。真覺又超前理。轉轉懸隔何能造耶。如百寮尚畏宰相百姓豈親天子。此正同金剛經四果之人尚無心言我證得四果豈。如來有定法得阿耨菩提耶。二舉喻顯情。</w:t>
      </w:r>
    </w:p>
    <w:p>
      <w:pPr>
        <w:spacing w:before="40" w:after="40"/>
      </w:pPr>
      <w:r>
        <w:rPr>
          <w:rFonts w:ascii="Noto Sans KR" w:hAnsi="Noto Sans KR" w:eastAsia="Noto Sans KR"/>
          <w:b/>
          <w:sz w:val="17"/>
        </w:rPr>
        <w:t>한국어 직역</w:t>
      </w:r>
    </w:p>
    <w:p>
      <w:pPr>
        <w:pStyle w:val="TranslationText"/>
      </w:pPr>
      <w:r>
        <w:t>여래의 원각 경계를 헤아려 알 수 있겠는가? 위의 두 쌍의 뜻은 이러하다. 소승 성자의 참된 지혜조차 소승 성자가 증득하는 이치에 친히 이를 수 없는데, 하물며 범부의 마음은 앞의 지혜보다 열등하고, 참된 깨달음은 또 앞의 이치보다 뛰어나니, 갈수록 서로 아득히 떨어져 있는데 어떻게 이를 수 있겠는가? 마치 백관조차 재상을 두려워하는데 백성이 어찌 천자를 친히 뵐 수 있겠는가 하는 것과 같다. 이는 바로 『금강경』에서 사과를 얻은 사람조차 ‘내가 사과를 증득했다’고 마음먹어 말하지 않는데, 어찌, 여래에게 아뇩보리를 얻는 일정한 법이 있다고 하겠는가 한 것과 같다. 둘째, 비유를 들어 정(情)을 드러낸다.</w:t>
      </w:r>
    </w:p>
    <w:p>
      <w:pPr>
        <w:pStyle w:val="EditorialNote"/>
      </w:pPr>
      <w:r>
        <w:t>교감·번역 메모 | 원문은 다음 문장과 이어진다.</w:t>
      </w:r>
    </w:p>
    <w:p>
      <w:pPr>
        <w:pStyle w:val="EditorialNote"/>
      </w:pPr>
      <w:r>
        <w:t>교감·번역 메모 | ‘阿耨菩提’는 아뇩다라삼먁삼보리의 약칭으로 보아 음역하였다.</w:t>
      </w:r>
    </w:p>
    <w:p>
      <w:pPr>
        <w:pStyle w:val="Heading2"/>
        <w:keepNext/>
      </w:pPr>
      <w:r>
        <w:t>문단 0440  ·  [0549c12]</w:t>
      </w:r>
    </w:p>
    <w:p>
      <w:pPr>
        <w:spacing w:before="40" w:after="40"/>
      </w:pPr>
      <w:r>
        <w:rPr>
          <w:rFonts w:ascii="Noto Sans KR" w:hAnsi="Noto Sans KR" w:eastAsia="Noto Sans KR"/>
          <w:b/>
          <w:sz w:val="17"/>
        </w:rPr>
        <w:t>원문</w:t>
      </w:r>
    </w:p>
    <w:p>
      <w:pPr>
        <w:pStyle w:val="SourceText"/>
      </w:pPr>
      <w:r>
        <w:t>[0549c12] 如取螢火燒須彌山。終不能著　舉喻也。此下顯情。</w:t>
      </w:r>
    </w:p>
    <w:p>
      <w:pPr>
        <w:spacing w:before="40" w:after="40"/>
      </w:pPr>
      <w:r>
        <w:rPr>
          <w:rFonts w:ascii="Noto Sans KR" w:hAnsi="Noto Sans KR" w:eastAsia="Noto Sans KR"/>
          <w:b/>
          <w:sz w:val="17"/>
        </w:rPr>
        <w:t>한국어 직역</w:t>
      </w:r>
    </w:p>
    <w:p>
      <w:pPr>
        <w:pStyle w:val="TranslationText"/>
      </w:pPr>
      <w:r>
        <w:t>반딧불을 가져 수미산을 태우려 하는 것과 같아서, 끝내 불을 붙일 수 없다. 비유를 든 것이다. 이 아래는 정을 드러낸다.</w:t>
      </w:r>
    </w:p>
    <w:p>
      <w:pPr>
        <w:pStyle w:val="Heading2"/>
        <w:keepNext/>
      </w:pPr>
      <w:r>
        <w:t>문단 0441  ·  [0549c14]</w:t>
      </w:r>
    </w:p>
    <w:p>
      <w:pPr>
        <w:spacing w:before="40" w:after="40"/>
      </w:pPr>
      <w:r>
        <w:rPr>
          <w:rFonts w:ascii="Noto Sans KR" w:hAnsi="Noto Sans KR" w:eastAsia="Noto Sans KR"/>
          <w:b/>
          <w:sz w:val="17"/>
        </w:rPr>
        <w:t>원문</w:t>
      </w:r>
    </w:p>
    <w:p>
      <w:pPr>
        <w:pStyle w:val="SourceText"/>
      </w:pPr>
      <w:r>
        <w:t>[0549c14] 以輪迴心生輪迴見。入於如來大寂滅海。終不能至　即知前舉勝此舉喻。並是顯分別心不能證覺。密譏前三種翻覆疑難。前云有思惟心。即是此云以輪迴心。前云圓覺境界。即是此云大寂滅海。可深照之。三誡息妄心。</w:t>
      </w:r>
    </w:p>
    <w:p>
      <w:pPr>
        <w:spacing w:before="40" w:after="40"/>
      </w:pPr>
      <w:r>
        <w:rPr>
          <w:rFonts w:ascii="Noto Sans KR" w:hAnsi="Noto Sans KR" w:eastAsia="Noto Sans KR"/>
          <w:b/>
          <w:sz w:val="17"/>
        </w:rPr>
        <w:t>한국어 직역</w:t>
      </w:r>
    </w:p>
    <w:p>
      <w:pPr>
        <w:pStyle w:val="TranslationText"/>
      </w:pPr>
      <w:r>
        <w:t>윤회하는 마음으로 윤회의 견해를 내어, 여래의 큰 적멸의 바다에 들어가려 해도, 끝내 이를 수 없다. 곧 앞에서는 뛰어난 것을 들어 보였고 여기서는 비유를 들었음을 알 수 있다. 모두 분별하는 마음으로는 깨달음을 증득할 수 없음을 밝힌 것이다. 은밀히 앞의 세 가지 뒤집어 묻는 의난을 꾸짖은 것이다. 앞에서 ‘사유하는 마음이 있다’고 한 것이, 곧 여기서 말한 ‘윤회하는 마음으로’라는 뜻이다. 앞에서 말한 ‘원각의 경계’가, 곧 여기서 말한 ‘큰 적멸의 바다’이다. 깊이 비추어 살펴야 한다. 셋째, 망심을 그치도록 경계한다.</w:t>
      </w:r>
    </w:p>
    <w:p>
      <w:pPr>
        <w:pStyle w:val="Heading2"/>
        <w:keepNext/>
      </w:pPr>
      <w:r>
        <w:t>문단 0442  ·  [0549c19]</w:t>
      </w:r>
    </w:p>
    <w:p>
      <w:pPr>
        <w:spacing w:before="40" w:after="40"/>
      </w:pPr>
      <w:r>
        <w:rPr>
          <w:rFonts w:ascii="Noto Sans KR" w:hAnsi="Noto Sans KR" w:eastAsia="Noto Sans KR"/>
          <w:b/>
          <w:sz w:val="17"/>
        </w:rPr>
        <w:t>원문</w:t>
      </w:r>
    </w:p>
    <w:p>
      <w:pPr>
        <w:pStyle w:val="SourceText"/>
      </w:pPr>
      <w:r>
        <w:t>[0549c19] 是故我說。一切菩薩及末世眾生。先斷無始輪迴根本　指前未出輪迴等文也若遠指即文殊章先斷無明。或指餘經皆如是說。四重彰妄義文二。一無實體。</w:t>
      </w:r>
    </w:p>
    <w:p>
      <w:pPr>
        <w:spacing w:before="40" w:after="40"/>
      </w:pPr>
      <w:r>
        <w:rPr>
          <w:rFonts w:ascii="Noto Sans KR" w:hAnsi="Noto Sans KR" w:eastAsia="Noto Sans KR"/>
          <w:b/>
          <w:sz w:val="17"/>
        </w:rPr>
        <w:t>한국어 직역</w:t>
      </w:r>
    </w:p>
    <w:p>
      <w:pPr>
        <w:pStyle w:val="TranslationText"/>
      </w:pPr>
      <w:r>
        <w:t>그러므로 내가 말하기를, 모든 보살과 말세의 중생은, 먼저 무시 이래 윤회의 근본을 끊어야 한다고 하였다. 이는 앞의 ‘아직 윤회에서 벗어나지 못했다’는 등의 글을 가리킨다. 멀리 가리키면 문수장에서 먼저 무명을 끊으라고 한 대목이다. 또는 다른 경전에서도 모두 이와 같이 말한 것을 가리킨다. 넷째, 거듭 망령됨의 뜻을 밝히는데, 글은 둘이다. 첫째, 실체가 없다.</w:t>
      </w:r>
    </w:p>
    <w:p>
      <w:pPr>
        <w:pStyle w:val="EditorialNote"/>
      </w:pPr>
      <w:r>
        <w:t>교감·번역 메모 | 원문 ‘若遠指即文殊章先斷無明’의 구두를 문맥에 따라 보완하였다.</w:t>
      </w:r>
    </w:p>
    <w:p>
      <w:pPr>
        <w:pStyle w:val="Heading2"/>
        <w:keepNext/>
      </w:pPr>
      <w:r>
        <w:t>문단 0443  ·  [0549c23]</w:t>
      </w:r>
    </w:p>
    <w:p>
      <w:pPr>
        <w:spacing w:before="40" w:after="40"/>
      </w:pPr>
      <w:r>
        <w:rPr>
          <w:rFonts w:ascii="Noto Sans KR" w:hAnsi="Noto Sans KR" w:eastAsia="Noto Sans KR"/>
          <w:b/>
          <w:sz w:val="17"/>
        </w:rPr>
        <w:t>원문</w:t>
      </w:r>
    </w:p>
    <w:p>
      <w:pPr>
        <w:pStyle w:val="SourceText"/>
      </w:pPr>
      <w:r>
        <w:t>[0549c23] 善男子。有作思惟從有心起　舉能起之根識有。心者識也。起者心所也。</w:t>
      </w:r>
    </w:p>
    <w:p>
      <w:pPr>
        <w:spacing w:before="40" w:after="40"/>
      </w:pPr>
      <w:r>
        <w:rPr>
          <w:rFonts w:ascii="Noto Sans KR" w:hAnsi="Noto Sans KR" w:eastAsia="Noto Sans KR"/>
          <w:b/>
          <w:sz w:val="17"/>
        </w:rPr>
        <w:t>한국어 직역</w:t>
      </w:r>
    </w:p>
    <w:p>
      <w:pPr>
        <w:pStyle w:val="TranslationText"/>
      </w:pPr>
      <w:r>
        <w:t>선남자여. 일부러 짓는 사유는 유심에서 일어난다. 능히 일으키는 근과 식이 있음을 든 것이다. 여기서 ‘마음’은 식이다. ‘일어남’은 심소이다.</w:t>
      </w:r>
    </w:p>
    <w:p>
      <w:pPr>
        <w:pStyle w:val="Heading2"/>
        <w:keepNext/>
      </w:pPr>
      <w:r>
        <w:t>문단 0444  ·  [0549c25]</w:t>
      </w:r>
    </w:p>
    <w:p>
      <w:pPr>
        <w:spacing w:before="40" w:after="40"/>
      </w:pPr>
      <w:r>
        <w:rPr>
          <w:rFonts w:ascii="Noto Sans KR" w:hAnsi="Noto Sans KR" w:eastAsia="Noto Sans KR"/>
          <w:b/>
          <w:sz w:val="17"/>
        </w:rPr>
        <w:t>원문</w:t>
      </w:r>
    </w:p>
    <w:p>
      <w:pPr>
        <w:pStyle w:val="SourceText"/>
      </w:pPr>
      <w:r>
        <w:t>[0549c25] 皆是六塵妄想緣氣　舉能牽之塵境。</w:t>
      </w:r>
    </w:p>
    <w:p>
      <w:pPr>
        <w:spacing w:before="40" w:after="40"/>
      </w:pPr>
      <w:r>
        <w:rPr>
          <w:rFonts w:ascii="Noto Sans KR" w:hAnsi="Noto Sans KR" w:eastAsia="Noto Sans KR"/>
          <w:b/>
          <w:sz w:val="17"/>
        </w:rPr>
        <w:t>한국어 직역</w:t>
      </w:r>
    </w:p>
    <w:p>
      <w:pPr>
        <w:pStyle w:val="TranslationText"/>
      </w:pPr>
      <w:r>
        <w:t>모두 육진의 망상과 인연의 기운일 뿐이다. 능히 끌어당기는 진경을 든 것이다.</w:t>
      </w:r>
    </w:p>
    <w:p>
      <w:pPr>
        <w:pStyle w:val="Heading2"/>
        <w:keepNext/>
      </w:pPr>
      <w:r>
        <w:t>문단 0445  ·  [0549c26]</w:t>
      </w:r>
    </w:p>
    <w:p>
      <w:pPr>
        <w:spacing w:before="40" w:after="40"/>
      </w:pPr>
      <w:r>
        <w:rPr>
          <w:rFonts w:ascii="Noto Sans KR" w:hAnsi="Noto Sans KR" w:eastAsia="Noto Sans KR"/>
          <w:b/>
          <w:sz w:val="17"/>
        </w:rPr>
        <w:t>원문</w:t>
      </w:r>
    </w:p>
    <w:p>
      <w:pPr>
        <w:pStyle w:val="SourceText"/>
      </w:pPr>
      <w:r>
        <w:t>[0549c26] 非實心體　實心無念故。</w:t>
      </w:r>
    </w:p>
    <w:p>
      <w:pPr>
        <w:spacing w:before="40" w:after="40"/>
      </w:pPr>
      <w:r>
        <w:rPr>
          <w:rFonts w:ascii="Noto Sans KR" w:hAnsi="Noto Sans KR" w:eastAsia="Noto Sans KR"/>
          <w:b/>
          <w:sz w:val="17"/>
        </w:rPr>
        <w:t>한국어 직역</w:t>
      </w:r>
    </w:p>
    <w:p>
      <w:pPr>
        <w:pStyle w:val="TranslationText"/>
      </w:pPr>
      <w:r>
        <w:t>참된 마음의 체가 아니다. 참된 마음에는 생각이 없기 때문이다.</w:t>
      </w:r>
    </w:p>
    <w:p>
      <w:pPr>
        <w:pStyle w:val="Heading2"/>
        <w:keepNext/>
      </w:pPr>
      <w:r>
        <w:t>문단 0446  ·  [0549c27]</w:t>
      </w:r>
    </w:p>
    <w:p>
      <w:pPr>
        <w:spacing w:before="40" w:after="40"/>
      </w:pPr>
      <w:r>
        <w:rPr>
          <w:rFonts w:ascii="Noto Sans KR" w:hAnsi="Noto Sans KR" w:eastAsia="Noto Sans KR"/>
          <w:b/>
          <w:sz w:val="17"/>
        </w:rPr>
        <w:t>원문</w:t>
      </w:r>
    </w:p>
    <w:p>
      <w:pPr>
        <w:pStyle w:val="SourceText"/>
      </w:pPr>
      <w:r>
        <w:t>[0549c27] 已如空華。用此思惟辨於佛境。猶如空華復結空果。展轉妄想無有是處　縱實有思惟。思惟尚不能證覺。何況此心早已如於空華。自無其體。向上更欲求證。何異空華結果。故言展轉妄想。二無勝用。</w:t>
      </w:r>
    </w:p>
    <w:p>
      <w:pPr>
        <w:spacing w:before="40" w:after="40"/>
      </w:pPr>
      <w:r>
        <w:rPr>
          <w:rFonts w:ascii="Noto Sans KR" w:hAnsi="Noto Sans KR" w:eastAsia="Noto Sans KR"/>
          <w:b/>
          <w:sz w:val="17"/>
        </w:rPr>
        <w:t>한국어 직역</w:t>
      </w:r>
    </w:p>
    <w:p>
      <w:pPr>
        <w:pStyle w:val="TranslationText"/>
      </w:pPr>
      <w:r>
        <w:t>이미 허공의 꽃과 같다. 이 사유를 사용하여 부처의 경계를 분별하려 한다면, 마치 허공의 꽃이 다시 열매를 맺으려는 것과 같다. 이리저리 전전하는 망상일 뿐 옳은 이치가 없다. 설령 사유가 실제로 있다고 해도, 사유만으로는 오히려 깨달음을 증득할 수 없다. 하물며 이 마음은 진작 이미 허공의 꽃과 같아서, 스스로 그 실체가 없는데, 그 위에서 다시 증득을 구하려 한다면, 허공의 꽃이 열매를 맺는 것과 무엇이 다르겠는가? 그러므로 ‘전전하는 망상’이라고 한 것이다. 둘째, 뛰어난 작용이 없다.</w:t>
      </w:r>
    </w:p>
    <w:p>
      <w:pPr>
        <w:pStyle w:val="Heading2"/>
        <w:keepNext/>
      </w:pPr>
      <w:r>
        <w:t>문단 0447  ·  [0550a03]</w:t>
      </w:r>
    </w:p>
    <w:p>
      <w:pPr>
        <w:spacing w:before="40" w:after="40"/>
      </w:pPr>
      <w:r>
        <w:rPr>
          <w:rFonts w:ascii="Noto Sans KR" w:hAnsi="Noto Sans KR" w:eastAsia="Noto Sans KR"/>
          <w:b/>
          <w:sz w:val="17"/>
        </w:rPr>
        <w:t>원문</w:t>
      </w:r>
    </w:p>
    <w:p>
      <w:pPr>
        <w:pStyle w:val="SourceText"/>
      </w:pPr>
      <w:r>
        <w:t>[0550a03] 善男子。虛妄浮心多諸巧見。不能成就圓覺方便　從第一覈疑之本。兼此第三一段。大意總是責問者滯情分別過患。所以其中此節最親。因前三番之疑便都指但是浮心巧見總不能證覺。四結問不當理。</w:t>
      </w:r>
    </w:p>
    <w:p>
      <w:pPr>
        <w:spacing w:before="40" w:after="40"/>
      </w:pPr>
      <w:r>
        <w:rPr>
          <w:rFonts w:ascii="Noto Sans KR" w:hAnsi="Noto Sans KR" w:eastAsia="Noto Sans KR"/>
          <w:b/>
          <w:sz w:val="17"/>
        </w:rPr>
        <w:t>한국어 직역</w:t>
      </w:r>
    </w:p>
    <w:p>
      <w:pPr>
        <w:pStyle w:val="TranslationText"/>
      </w:pPr>
      <w:r>
        <w:t>선남자여. 허망하고 들뜬 마음에는 교묘한 견해가 많아서, 원각의 방편을 성취할 수 없다. 첫 번째로 의심의 근본을 따져 밝힌 부분에서부터, 아울러 이 셋째의 한 단락까지, 대의는 모두 질문자가 정에 막혀 분별하는 허물을 꾸짖는 데 있다. 그러므로 그 가운데 이 절목이 가장 직접적이다. 앞의 세 차례 의심을 인하여 모두 ‘다만 들뜬 마음과 교묘한 견해일 뿐, 총체적으로 깨달음을 증득할 수 없다’고 가리킨 것이다. 넷째, 질문이 이치에 맞지 않음을 결론짓는다.</w:t>
      </w:r>
    </w:p>
    <w:p>
      <w:pPr>
        <w:pStyle w:val="Heading2"/>
        <w:keepNext/>
      </w:pPr>
      <w:r>
        <w:t>문단 0448  ·  [0550a08]</w:t>
      </w:r>
    </w:p>
    <w:p>
      <w:pPr>
        <w:spacing w:before="40" w:after="40"/>
      </w:pPr>
      <w:r>
        <w:rPr>
          <w:rFonts w:ascii="Noto Sans KR" w:hAnsi="Noto Sans KR" w:eastAsia="Noto Sans KR"/>
          <w:b/>
          <w:sz w:val="17"/>
        </w:rPr>
        <w:t>원문</w:t>
      </w:r>
    </w:p>
    <w:p>
      <w:pPr>
        <w:pStyle w:val="SourceText"/>
      </w:pPr>
      <w:r>
        <w:t>[0550a08] 如是分別非為正問　乍看連次之經。即似唯結巧見之文。細詳其義乃都結第三一段。問前讚善哉。此責非正。何也。答前讚者美其起教。此責者顯其實理。此一段疑最障修證。若不徵起。末世長迷徵有斯益。故前讚也。剛藏所徵意在佛責。故知責此之過。始彰徵起有功。乍看似前後乖違。細詳乃始終符合。可審翫味。妙在斯焉。偈中四段。前三全同長行。後二句全別。</w:t>
      </w:r>
    </w:p>
    <w:p>
      <w:pPr>
        <w:spacing w:before="40" w:after="40"/>
      </w:pPr>
      <w:r>
        <w:rPr>
          <w:rFonts w:ascii="Noto Sans KR" w:hAnsi="Noto Sans KR" w:eastAsia="Noto Sans KR"/>
          <w:b/>
          <w:sz w:val="17"/>
        </w:rPr>
        <w:t>한국어 직역</w:t>
      </w:r>
    </w:p>
    <w:p>
      <w:pPr>
        <w:pStyle w:val="TranslationText"/>
      </w:pPr>
      <w:r>
        <w:t>이와 같은 분별은 바른 질문이 아니다. 얼핏 이어지는 경문만 보면, 오직 ‘교묘한 견해’를 말한 글만 결론짓는 듯하다. 그러나 그 뜻을 자세히 살펴보면 셋째의 한 단락 전체를 결론지은 것이다. 묻는다. 앞에서는 ‘훌륭하다’고 칭찬했는데, 여기서는 바른 질문이 아니라고 꾸짖으니, 어째서인가? 답한다. 앞에서 칭찬한 것은 가르침을 일으킨 공을 아름답게 여긴 것이고, 여기서 꾸짖는 것은 실제 이치를 드러내기 위해서이다. 이 한 단락의 의심은 수행과 증득을 가장 크게 장애한다. 만약 질문하여 드러내지 않았다면, 말세가 오랫동안 미혹했을 것이니, 질문함으로써 이러한 이익이 있다. 그러므로 앞에서 칭찬한 것이다. 금강장이 질문한 뜻은 부처께서 꾸짖어 밝히시는 데 있었으므로, 이 허물을 꾸짖는 것을 알아야, 비로소 질문을 일으킨 공이 드러난다. 얼핏 보면 앞뒤가 어긋나는 듯하지만, 자세히 살펴보면 처음부터 끝까지 서로 들어맞는다. 자세히 음미하고 살펴야 한다. 묘한 뜻이 바로 여기에 있다. 게송에는 네 단락이 있다. 앞의 셋은 장행과 완전히 같고, 뒤의 두 구는 완전히 다르다.</w:t>
      </w:r>
    </w:p>
    <w:p>
      <w:pPr>
        <w:pStyle w:val="EditorialNote"/>
      </w:pPr>
      <w:r>
        <w:t>교감·번역 메모 | 원문 ‘末世長迷徵有斯益’은 ‘徵’의 기능을 문맥상 ‘질문하여 드러냄’으로 옮겼다.</w:t>
      </w:r>
    </w:p>
    <w:p>
      <w:pPr>
        <w:pStyle w:val="Heading2"/>
        <w:keepNext/>
      </w:pPr>
      <w:r>
        <w:t>문단 0449  ·  [0550a17]</w:t>
      </w:r>
    </w:p>
    <w:p>
      <w:pPr>
        <w:spacing w:before="40" w:after="40"/>
      </w:pPr>
      <w:r>
        <w:rPr>
          <w:rFonts w:ascii="Noto Sans KR" w:hAnsi="Noto Sans KR" w:eastAsia="Noto Sans KR"/>
          <w:b/>
          <w:sz w:val="17"/>
        </w:rPr>
        <w:t>원문</w:t>
      </w:r>
    </w:p>
    <w:p>
      <w:pPr>
        <w:pStyle w:val="SourceText"/>
      </w:pPr>
      <w:r>
        <w:t>[0550a17] 爾時世尊欲重宣此義。而說偈[1]言。</w:t>
        <w:br/>
        <w:t xml:space="preserve">　金剛藏當知　　如來寂滅性</w:t>
        <w:br/>
        <w:t xml:space="preserve">　未曾有終始　　若以輪迴心</w:t>
        <w:br/>
        <w:t xml:space="preserve">　思惟即旋復　　但至輪迴際</w:t>
        <w:br/>
        <w:t xml:space="preserve">　不能入佛海</w:t>
      </w:r>
    </w:p>
    <w:p>
      <w:pPr>
        <w:spacing w:before="40" w:after="40"/>
      </w:pPr>
      <w:r>
        <w:rPr>
          <w:rFonts w:ascii="Noto Sans KR" w:hAnsi="Noto Sans KR" w:eastAsia="Noto Sans KR"/>
          <w:b/>
          <w:sz w:val="17"/>
        </w:rPr>
        <w:t>한국어 직역</w:t>
      </w:r>
    </w:p>
    <w:p>
      <w:pPr>
        <w:pStyle w:val="TranslationText"/>
      </w:pPr>
      <w:r>
        <w:t>그때 세존께서 이 뜻을 거듭 펴시고자, 게송으로 말씀하셨다.</w:t>
        <w:br/>
        <w:t>금강장이여, 마땅히 알아라. 여래의 적멸한 성품은,</w:t>
        <w:br/>
        <w:t>일찍이 끝과 시작이 없었다. 만약 윤회하는 마음으로,</w:t>
        <w:br/>
        <w:t>사유하면 곧 되돌아 회전하여, 다만 윤회의 끝에 이를 뿐,</w:t>
        <w:br/>
        <w:t>부처의 바다에는 들어갈 수 없다.</w:t>
      </w:r>
    </w:p>
    <w:p>
      <w:pPr>
        <w:pStyle w:val="Heading2"/>
        <w:keepNext/>
      </w:pPr>
      <w:r>
        <w:t>문단 0450  ·  [0550a22]</w:t>
      </w:r>
    </w:p>
    <w:p>
      <w:pPr>
        <w:spacing w:before="40" w:after="40"/>
      </w:pPr>
      <w:r>
        <w:rPr>
          <w:rFonts w:ascii="Noto Sans KR" w:hAnsi="Noto Sans KR" w:eastAsia="Noto Sans KR"/>
          <w:b/>
          <w:sz w:val="17"/>
        </w:rPr>
        <w:t>원문</w:t>
      </w:r>
    </w:p>
    <w:p>
      <w:pPr>
        <w:pStyle w:val="SourceText"/>
      </w:pPr>
      <w:r>
        <w:t>[0550a22] 長行先舉妄相。偈文先標實性。</w:t>
        <w:br/>
        <w:t xml:space="preserve">　[2]如銷金鑛　　金非銷故有</w:t>
        <w:br/>
        <w:t xml:space="preserve">　雖復本來金　　終以銷成就</w:t>
        <w:br/>
        <w:t xml:space="preserve">　一成真金體　　不復重為鑛</w:t>
      </w:r>
    </w:p>
    <w:p>
      <w:pPr>
        <w:spacing w:before="40" w:after="40"/>
      </w:pPr>
      <w:r>
        <w:rPr>
          <w:rFonts w:ascii="Noto Sans KR" w:hAnsi="Noto Sans KR" w:eastAsia="Noto Sans KR"/>
          <w:b/>
          <w:sz w:val="17"/>
        </w:rPr>
        <w:t>한국어 직역</w:t>
      </w:r>
    </w:p>
    <w:p>
      <w:pPr>
        <w:pStyle w:val="TranslationText"/>
      </w:pPr>
      <w:r>
        <w:t>장행에서는 먼저 망령된 모습을 들었고, 게송에서는 먼저 진실한 성품을 표방하였다.</w:t>
        <w:br/>
        <w:t>마치 금광을 제련하는 것과 같아서, 금은 제련했기 때문에 생긴 것이 아니다.</w:t>
        <w:br/>
        <w:t>비록 본래부터 금이었지만, 끝내 제련을 통하여 성취되고,</w:t>
        <w:br/>
        <w:t>한번 참된 금의 체를 이루면, 다시 광석이 되지 않는다.</w:t>
      </w:r>
    </w:p>
    <w:p>
      <w:pPr>
        <w:pStyle w:val="Heading2"/>
        <w:keepNext/>
      </w:pPr>
      <w:r>
        <w:t>문단 0451  ·  [0550a26]</w:t>
      </w:r>
    </w:p>
    <w:p>
      <w:pPr>
        <w:spacing w:before="40" w:after="40"/>
      </w:pPr>
      <w:r>
        <w:rPr>
          <w:rFonts w:ascii="Noto Sans KR" w:hAnsi="Noto Sans KR" w:eastAsia="Noto Sans KR"/>
          <w:b/>
          <w:sz w:val="17"/>
        </w:rPr>
        <w:t>원문</w:t>
      </w:r>
    </w:p>
    <w:p>
      <w:pPr>
        <w:pStyle w:val="SourceText"/>
      </w:pPr>
      <w:r>
        <w:t>[0550a26] 略不頌空華。影在後段故。</w:t>
        <w:br/>
        <w:t xml:space="preserve">　生死與涅槃　　凡夫及諸佛</w:t>
        <w:br/>
        <w:t xml:space="preserve">　同為空華相</w:t>
      </w:r>
    </w:p>
    <w:p>
      <w:pPr>
        <w:spacing w:before="40" w:after="40"/>
      </w:pPr>
      <w:r>
        <w:rPr>
          <w:rFonts w:ascii="Noto Sans KR" w:hAnsi="Noto Sans KR" w:eastAsia="Noto Sans KR"/>
          <w:b/>
          <w:sz w:val="17"/>
        </w:rPr>
        <w:t>한국어 직역</w:t>
      </w:r>
    </w:p>
    <w:p>
      <w:pPr>
        <w:pStyle w:val="TranslationText"/>
      </w:pPr>
      <w:r>
        <w:t>공화의 비유는 생략하여 게송으로 읊지 않았다. 그 뜻이 뒤 단락에 드러나 있기 때문이다.</w:t>
        <w:br/>
        <w:t>생사와 열반, 범부와 모든 부처가,</w:t>
        <w:br/>
        <w:t>함께 허공의 꽃과 같은 모습이다.</w:t>
      </w:r>
    </w:p>
    <w:p>
      <w:pPr>
        <w:pStyle w:val="Heading2"/>
        <w:keepNext/>
      </w:pPr>
      <w:r>
        <w:t>문단 0452  ·  [0550a29]</w:t>
      </w:r>
    </w:p>
    <w:p>
      <w:pPr>
        <w:spacing w:before="40" w:after="40"/>
      </w:pPr>
      <w:r>
        <w:rPr>
          <w:rFonts w:ascii="Noto Sans KR" w:hAnsi="Noto Sans KR" w:eastAsia="Noto Sans KR"/>
          <w:b/>
          <w:sz w:val="17"/>
        </w:rPr>
        <w:t>원문</w:t>
      </w:r>
    </w:p>
    <w:p>
      <w:pPr>
        <w:pStyle w:val="SourceText"/>
      </w:pPr>
      <w:r>
        <w:t>[0550a29] 所造離念良由長行華無起滅。喻中結文與此段同。故此亦取空華之喻。意該前後。</w:t>
        <w:br/>
        <w:t xml:space="preserve">　思惟猶幻化　　何況詰虛妄</w:t>
      </w:r>
    </w:p>
    <w:p>
      <w:pPr>
        <w:spacing w:before="40" w:after="40"/>
      </w:pPr>
      <w:r>
        <w:rPr>
          <w:rFonts w:ascii="Noto Sans KR" w:hAnsi="Noto Sans KR" w:eastAsia="Noto Sans KR"/>
          <w:b/>
          <w:sz w:val="17"/>
        </w:rPr>
        <w:t>한국어 직역</w:t>
      </w:r>
    </w:p>
    <w:p>
      <w:pPr>
        <w:pStyle w:val="TranslationText"/>
      </w:pPr>
      <w:r>
        <w:t>이르고자 하는 바가 생각을 떠난 것은 참으로 장행의 ‘꽃에는 생겨남과 사라짐이 없다’는 뜻에 말미암는다. 비유 가운데 결론의 글이 이 단락과 같으므로, 여기서도 공화의 비유를 취하였다. 뜻은 앞뒤를 모두 포괄한다.</w:t>
        <w:br/>
        <w:t>사유조차 오히려 환화와 같은데, 하물며 허망한 것을 따져 묻는 것임에랴.</w:t>
      </w:r>
    </w:p>
    <w:p>
      <w:pPr>
        <w:pStyle w:val="EditorialNote"/>
      </w:pPr>
      <w:r>
        <w:t>교감·번역 메모 | ‘所造’의 ‘造’를 도달할 바/이르고자 하는 바로 옮겼다.</w:t>
      </w:r>
    </w:p>
    <w:p>
      <w:pPr>
        <w:pStyle w:val="Heading2"/>
        <w:keepNext/>
      </w:pPr>
      <w:r>
        <w:t>문단 0453  ·  [0550b03]</w:t>
      </w:r>
    </w:p>
    <w:p>
      <w:pPr>
        <w:spacing w:before="40" w:after="40"/>
      </w:pPr>
      <w:r>
        <w:rPr>
          <w:rFonts w:ascii="Noto Sans KR" w:hAnsi="Noto Sans KR" w:eastAsia="Noto Sans KR"/>
          <w:b/>
          <w:sz w:val="17"/>
        </w:rPr>
        <w:t>원문</w:t>
      </w:r>
    </w:p>
    <w:p>
      <w:pPr>
        <w:pStyle w:val="SourceText"/>
      </w:pPr>
      <w:r>
        <w:t>[0550b03] 能造帶情。</w:t>
        <w:br/>
        <w:t xml:space="preserve">　若能了此心　　然後求圓覺</w:t>
      </w:r>
    </w:p>
    <w:p>
      <w:pPr>
        <w:spacing w:before="40" w:after="40"/>
      </w:pPr>
      <w:r>
        <w:rPr>
          <w:rFonts w:ascii="Noto Sans KR" w:hAnsi="Noto Sans KR" w:eastAsia="Noto Sans KR"/>
          <w:b/>
          <w:sz w:val="17"/>
        </w:rPr>
        <w:t>한국어 직역</w:t>
      </w:r>
    </w:p>
    <w:p>
      <w:pPr>
        <w:pStyle w:val="TranslationText"/>
      </w:pPr>
      <w:r>
        <w:t>능히 이르려는 쪽에 정(情)이 남아 있다.</w:t>
        <w:br/>
        <w:t>만약 이 마음을 분명히 알 수 있다면, 그 뒤에 원각을 구하라.</w:t>
      </w:r>
    </w:p>
    <w:p>
      <w:pPr>
        <w:pStyle w:val="Heading2"/>
        <w:keepNext/>
      </w:pPr>
      <w:r>
        <w:t>문단 0454  ·  [0550b05]</w:t>
      </w:r>
    </w:p>
    <w:p>
      <w:pPr>
        <w:spacing w:before="40" w:after="40"/>
      </w:pPr>
      <w:r>
        <w:rPr>
          <w:rFonts w:ascii="Noto Sans KR" w:hAnsi="Noto Sans KR" w:eastAsia="Noto Sans KR"/>
          <w:b/>
          <w:sz w:val="17"/>
        </w:rPr>
        <w:t>원문</w:t>
      </w:r>
    </w:p>
    <w:p>
      <w:pPr>
        <w:pStyle w:val="SourceText"/>
      </w:pPr>
      <w:r>
        <w:t>[0550b05] 此第四一段是依解起行也。與長行第四互有互無。</w:t>
      </w:r>
    </w:p>
    <w:p>
      <w:pPr>
        <w:spacing w:before="40" w:after="40"/>
      </w:pPr>
      <w:r>
        <w:rPr>
          <w:rFonts w:ascii="Noto Sans KR" w:hAnsi="Noto Sans KR" w:eastAsia="Noto Sans KR"/>
          <w:b/>
          <w:sz w:val="17"/>
        </w:rPr>
        <w:t>한국어 직역</w:t>
      </w:r>
    </w:p>
    <w:p>
      <w:pPr>
        <w:pStyle w:val="TranslationText"/>
      </w:pPr>
      <w:r>
        <w:t>이 네 번째 한 단락은 이해에 의지하여 행을 일으키는 것이다. 장행의 네 번째 부분과 서로 있는 것과 없는 것이 엇갈린다.</w:t>
      </w:r>
    </w:p>
    <w:p>
      <w:pPr>
        <w:pStyle w:val="Heading3"/>
        <w:jc w:val="center"/>
      </w:pPr>
      <w:r>
        <w:t>大方廣圓覺脩多羅了義經略疏注卷上[3]二  |  『대방광원각수다라요의경약소주』 권상 제2</w:t>
      </w:r>
    </w:p>
    <w:p>
      <w:pPr>
        <w:pStyle w:val="Heading1"/>
      </w:pPr>
      <w:r>
        <w:t>권하 제1</w:t>
      </w:r>
    </w:p>
    <w:p>
      <w:pPr>
        <w:pStyle w:val="Heading2"/>
        <w:jc w:val="center"/>
      </w:pPr>
      <w:r>
        <w:t>大方廣圓覺修多羅了義經略疏注卷下([4]一)  |  『대방광원각수다라요의경약소주』 권하 제1</w:t>
      </w:r>
    </w:p>
    <w:p>
      <w:pPr>
        <w:jc w:val="center"/>
      </w:pPr>
      <w:r>
        <w:rPr>
          <w:rFonts w:ascii="Noto Sans KR" w:hAnsi="Noto Sans KR" w:eastAsia="Noto Sans KR"/>
          <w:b w:val="0"/>
          <w:sz w:val="19"/>
        </w:rPr>
        <w:t>終南山草堂寺沙門宗密述  |  종남산 초당사 사문 종밀(宗密) 지음</w:t>
      </w:r>
    </w:p>
    <w:p>
      <w:pPr>
        <w:pStyle w:val="Heading2"/>
        <w:keepNext/>
      </w:pPr>
      <w:r>
        <w:t>문단 0455  ·  [0550b14]</w:t>
      </w:r>
    </w:p>
    <w:p>
      <w:pPr>
        <w:spacing w:before="40" w:after="40"/>
      </w:pPr>
      <w:r>
        <w:rPr>
          <w:rFonts w:ascii="Noto Sans KR" w:hAnsi="Noto Sans KR" w:eastAsia="Noto Sans KR"/>
          <w:b/>
          <w:sz w:val="17"/>
        </w:rPr>
        <w:t>원문</w:t>
      </w:r>
    </w:p>
    <w:p>
      <w:pPr>
        <w:pStyle w:val="SourceText"/>
      </w:pPr>
      <w:r>
        <w:t>[0550b14] 第三深究。輪迴之根者。謂窮其展轉根元。推其差別種性故。於中文四。初三。今初。</w:t>
      </w:r>
    </w:p>
    <w:p>
      <w:pPr>
        <w:spacing w:before="40" w:after="40"/>
      </w:pPr>
      <w:r>
        <w:rPr>
          <w:rFonts w:ascii="Noto Sans KR" w:hAnsi="Noto Sans KR" w:eastAsia="Noto Sans KR"/>
          <w:b/>
          <w:sz w:val="17"/>
        </w:rPr>
        <w:t>한국어 직역</w:t>
      </w:r>
    </w:p>
    <w:p>
      <w:pPr>
        <w:pStyle w:val="TranslationText"/>
      </w:pPr>
      <w:r>
        <w:t>셋째, 깊이 궁구한다. 윤회의 근본이란, 그것이 전전하여 이어지는 근원을 끝까지 궁구하고, 그 차별된 종성을 추론하기 때문이다. 그 가운데 글은 넷이다. 처음의 셋 가운데, 이제 첫째이다.</w:t>
      </w:r>
    </w:p>
    <w:p>
      <w:pPr>
        <w:pStyle w:val="EditorialNote"/>
      </w:pPr>
      <w:r>
        <w:t>교감·번역 메모 | 원문 ‘初三’은 상위 과문의 ‘처음 세 부분’ 또는 ‘처음 가운데 셋’으로 해석될 여지가 있다.</w:t>
      </w:r>
    </w:p>
    <w:p>
      <w:pPr>
        <w:pStyle w:val="Heading2"/>
        <w:keepNext/>
      </w:pPr>
      <w:r>
        <w:t>문단 0456  ·  [0550b16]</w:t>
      </w:r>
    </w:p>
    <w:p>
      <w:pPr>
        <w:spacing w:before="40" w:after="40"/>
      </w:pPr>
      <w:r>
        <w:rPr>
          <w:rFonts w:ascii="Noto Sans KR" w:hAnsi="Noto Sans KR" w:eastAsia="Noto Sans KR"/>
          <w:b/>
          <w:sz w:val="17"/>
        </w:rPr>
        <w:t>원문</w:t>
      </w:r>
    </w:p>
    <w:p>
      <w:pPr>
        <w:pStyle w:val="SourceText"/>
      </w:pPr>
      <w:r>
        <w:t>[0550b16] 於是彌勒菩薩在大眾中。即從座起。頂禮佛足右繞三匝。長跪叉手而白佛言　同上。次正陳辭句文二。初慶前。</w:t>
      </w:r>
    </w:p>
    <w:p>
      <w:pPr>
        <w:spacing w:before="40" w:after="40"/>
      </w:pPr>
      <w:r>
        <w:rPr>
          <w:rFonts w:ascii="Noto Sans KR" w:hAnsi="Noto Sans KR" w:eastAsia="Noto Sans KR"/>
          <w:b/>
          <w:sz w:val="17"/>
        </w:rPr>
        <w:t>한국어 직역</w:t>
      </w:r>
    </w:p>
    <w:p>
      <w:pPr>
        <w:pStyle w:val="TranslationText"/>
      </w:pPr>
      <w:r>
        <w:t>이에 미륵보살이 대중 가운데에서, 곧 자리에서 일어나, 부처의 발에 정례하고 오른쪽으로 세 바퀴 돌고, 길게 무릎 꿇고 합장하여 부처께 말씀드렸다. 위와 같다. 다음으로 정식으로 말씀을 아뢰는 문장은 둘이다. 첫째, 앞의 가르침을 경하한다.</w:t>
      </w:r>
    </w:p>
    <w:p>
      <w:pPr>
        <w:pStyle w:val="Heading2"/>
        <w:keepNext/>
      </w:pPr>
      <w:r>
        <w:t>문단 0457  ·  [0550b19]</w:t>
      </w:r>
    </w:p>
    <w:p>
      <w:pPr>
        <w:spacing w:before="40" w:after="40"/>
      </w:pPr>
      <w:r>
        <w:rPr>
          <w:rFonts w:ascii="Noto Sans KR" w:hAnsi="Noto Sans KR" w:eastAsia="Noto Sans KR"/>
          <w:b/>
          <w:sz w:val="17"/>
        </w:rPr>
        <w:t>원문</w:t>
      </w:r>
    </w:p>
    <w:p>
      <w:pPr>
        <w:pStyle w:val="SourceText"/>
      </w:pPr>
      <w:r>
        <w:t>[0550b19] 大悲世尊。廣為菩薩開祕密藏。令諸大眾深悟輪迴　因舟行岸移等喻。悟得真隨妄轉。</w:t>
      </w:r>
    </w:p>
    <w:p>
      <w:pPr>
        <w:spacing w:before="40" w:after="40"/>
      </w:pPr>
      <w:r>
        <w:rPr>
          <w:rFonts w:ascii="Noto Sans KR" w:hAnsi="Noto Sans KR" w:eastAsia="Noto Sans KR"/>
          <w:b/>
          <w:sz w:val="17"/>
        </w:rPr>
        <w:t>한국어 직역</w:t>
      </w:r>
    </w:p>
    <w:p>
      <w:pPr>
        <w:pStyle w:val="TranslationText"/>
      </w:pPr>
      <w:r>
        <w:t>대비하신 세존이시여. 보살들을 위하여 비밀장을 널리 열어 주시어, 모든 대중으로 하여금 윤회를 깊이 깨닫게 하셨습니다. 배가 가는데 언덕이 움직이는 것처럼 보인다는 등의 비유로 말미암아, 진실이 망령됨을 따라 움직이는 듯 보임을 깨닫게 한 것이다.</w:t>
      </w:r>
    </w:p>
    <w:p>
      <w:pPr>
        <w:pStyle w:val="Heading2"/>
        <w:keepNext/>
      </w:pPr>
      <w:r>
        <w:t>문단 0458  ·  [0550b21]</w:t>
      </w:r>
    </w:p>
    <w:p>
      <w:pPr>
        <w:spacing w:before="40" w:after="40"/>
      </w:pPr>
      <w:r>
        <w:rPr>
          <w:rFonts w:ascii="Noto Sans KR" w:hAnsi="Noto Sans KR" w:eastAsia="Noto Sans KR"/>
          <w:b/>
          <w:sz w:val="17"/>
        </w:rPr>
        <w:t>원문</w:t>
      </w:r>
    </w:p>
    <w:p>
      <w:pPr>
        <w:pStyle w:val="SourceText"/>
      </w:pPr>
      <w:r>
        <w:t>[0550b21] 分別邪正。能施末世一切眾生無畏(決定)道眼　五眼之中即慧眼法眼。具真俗故。</w:t>
      </w:r>
    </w:p>
    <w:p>
      <w:pPr>
        <w:spacing w:before="40" w:after="40"/>
      </w:pPr>
      <w:r>
        <w:rPr>
          <w:rFonts w:ascii="Noto Sans KR" w:hAnsi="Noto Sans KR" w:eastAsia="Noto Sans KR"/>
          <w:b/>
          <w:sz w:val="17"/>
        </w:rPr>
        <w:t>한국어 직역</w:t>
      </w:r>
    </w:p>
    <w:p>
      <w:pPr>
        <w:pStyle w:val="TranslationText"/>
      </w:pPr>
      <w:r>
        <w:t>삿됨과 바름을 분별하게 하시고, 말세의 모든 중생에게 두려움 없는, 곧 결정된 도의 눈을 베풀어 주시어, 오안 가운데 곧 혜안과 법안에 해당한다. 진제와 속제를 함께 갖추기 때문이다.</w:t>
      </w:r>
    </w:p>
    <w:p>
      <w:pPr>
        <w:pStyle w:val="Heading2"/>
        <w:keepNext/>
      </w:pPr>
      <w:r>
        <w:t>문단 0459  ·  [0550b23]</w:t>
      </w:r>
    </w:p>
    <w:p>
      <w:pPr>
        <w:spacing w:before="40" w:after="40"/>
      </w:pPr>
      <w:r>
        <w:rPr>
          <w:rFonts w:ascii="Noto Sans KR" w:hAnsi="Noto Sans KR" w:eastAsia="Noto Sans KR"/>
          <w:b/>
          <w:sz w:val="17"/>
        </w:rPr>
        <w:t>원문</w:t>
      </w:r>
    </w:p>
    <w:p>
      <w:pPr>
        <w:pStyle w:val="SourceText"/>
      </w:pPr>
      <w:r>
        <w:t>[0550b23] 於大涅槃生決定信　永不信餘。首楞云。妙信常住一切妄想滅盡無餘。</w:t>
      </w:r>
    </w:p>
    <w:p>
      <w:pPr>
        <w:spacing w:before="40" w:after="40"/>
      </w:pPr>
      <w:r>
        <w:rPr>
          <w:rFonts w:ascii="Noto Sans KR" w:hAnsi="Noto Sans KR" w:eastAsia="Noto Sans KR"/>
          <w:b/>
          <w:sz w:val="17"/>
        </w:rPr>
        <w:t>한국어 직역</w:t>
      </w:r>
    </w:p>
    <w:p>
      <w:pPr>
        <w:pStyle w:val="TranslationText"/>
      </w:pPr>
      <w:r>
        <w:t>대열반에 대하여 결정된 믿음을 내게 하셨습니다. 영원히 다른 것을 믿지 않게 하는 것이다. 『수릉엄경』에서 말한다. “묘한 믿음이 항상 머물러 일체의 망상이 남김없이 멸한다.”</w:t>
      </w:r>
    </w:p>
    <w:p>
      <w:pPr>
        <w:pStyle w:val="Heading2"/>
        <w:keepNext/>
      </w:pPr>
      <w:r>
        <w:t>문단 0460  ·  [0550b25]</w:t>
      </w:r>
    </w:p>
    <w:p>
      <w:pPr>
        <w:spacing w:before="40" w:after="40"/>
      </w:pPr>
      <w:r>
        <w:rPr>
          <w:rFonts w:ascii="Noto Sans KR" w:hAnsi="Noto Sans KR" w:eastAsia="Noto Sans KR"/>
          <w:b/>
          <w:sz w:val="17"/>
        </w:rPr>
        <w:t>원문</w:t>
      </w:r>
    </w:p>
    <w:p>
      <w:pPr>
        <w:pStyle w:val="SourceText"/>
      </w:pPr>
      <w:r>
        <w:t>[0550b25] 無復重隨輪轉境界起循環見　不執月運岸移等。二請後文二[5]三舉法問。二結益請。初中二。一問斷輪迴。</w:t>
      </w:r>
    </w:p>
    <w:p>
      <w:pPr>
        <w:spacing w:before="40" w:after="40"/>
      </w:pPr>
      <w:r>
        <w:rPr>
          <w:rFonts w:ascii="Noto Sans KR" w:hAnsi="Noto Sans KR" w:eastAsia="Noto Sans KR"/>
          <w:b/>
          <w:sz w:val="17"/>
        </w:rPr>
        <w:t>한국어 직역</w:t>
      </w:r>
    </w:p>
    <w:p>
      <w:pPr>
        <w:pStyle w:val="TranslationText"/>
      </w:pPr>
      <w:r>
        <w:t>다시는 윤전하는 경계를 따라 되풀이되는 견해를 일으키지 않게 하셨습니다. 달이 움직인다거나 언덕이 옮겨 간다는 등의 생각에 집착하지 않는 것이다. 둘째, 뒤의 청문은 글이 둘이며, 셋째는 법을 들어 묻는다. 둘째, 이익을 맺어 청한다. 첫째 가운데 둘이 있다. 첫째, 윤회를 끊는 법을 묻는다.</w:t>
      </w:r>
    </w:p>
    <w:p>
      <w:pPr>
        <w:pStyle w:val="EditorialNote"/>
      </w:pPr>
      <w:r>
        <w:t>교감·번역 메모 | 원문 ‘二請後文二[5]三舉法問’은 과문 번호가 뒤섞여 있어 판독이 불확실하다. 원문은 수정하지 않았다.</w:t>
      </w:r>
    </w:p>
    <w:p>
      <w:pPr>
        <w:pStyle w:val="Heading2"/>
        <w:keepNext/>
      </w:pPr>
      <w:r>
        <w:t>문단 0461  ·  [0550b28]</w:t>
      </w:r>
    </w:p>
    <w:p>
      <w:pPr>
        <w:spacing w:before="40" w:after="40"/>
      </w:pPr>
      <w:r>
        <w:rPr>
          <w:rFonts w:ascii="Noto Sans KR" w:hAnsi="Noto Sans KR" w:eastAsia="Noto Sans KR"/>
          <w:b/>
          <w:sz w:val="17"/>
        </w:rPr>
        <w:t>원문</w:t>
      </w:r>
    </w:p>
    <w:p>
      <w:pPr>
        <w:pStyle w:val="SourceText"/>
      </w:pPr>
      <w:r>
        <w:t>[0550b28] 世尊。若諸菩薩及末世眾生。欲遊如來大寂滅　大般涅槃。</w:t>
      </w:r>
    </w:p>
    <w:p>
      <w:pPr>
        <w:spacing w:before="40" w:after="40"/>
      </w:pPr>
      <w:r>
        <w:rPr>
          <w:rFonts w:ascii="Noto Sans KR" w:hAnsi="Noto Sans KR" w:eastAsia="Noto Sans KR"/>
          <w:b/>
          <w:sz w:val="17"/>
        </w:rPr>
        <w:t>한국어 직역</w:t>
      </w:r>
    </w:p>
    <w:p>
      <w:pPr>
        <w:pStyle w:val="TranslationText"/>
      </w:pPr>
      <w:r>
        <w:t>세존이시여. 만약 모든 보살과 말세의 중생이, 여래의 큰 적멸에 노닐고자 한다면, 곧 대반열반이다.</w:t>
      </w:r>
    </w:p>
    <w:p>
      <w:pPr>
        <w:pStyle w:val="Heading2"/>
        <w:keepNext/>
      </w:pPr>
      <w:r>
        <w:t>문단 0462  ·  [0550c01]</w:t>
      </w:r>
    </w:p>
    <w:p>
      <w:pPr>
        <w:spacing w:before="40" w:after="40"/>
      </w:pPr>
      <w:r>
        <w:rPr>
          <w:rFonts w:ascii="Noto Sans KR" w:hAnsi="Noto Sans KR" w:eastAsia="Noto Sans KR"/>
          <w:b/>
          <w:sz w:val="17"/>
        </w:rPr>
        <w:t>원문</w:t>
      </w:r>
    </w:p>
    <w:p>
      <w:pPr>
        <w:pStyle w:val="SourceText"/>
      </w:pPr>
      <w:r>
        <w:t>[0550c01] 海　具足三德能建大義。體深用廣故如海也。</w:t>
      </w:r>
    </w:p>
    <w:p>
      <w:pPr>
        <w:spacing w:before="40" w:after="40"/>
      </w:pPr>
      <w:r>
        <w:rPr>
          <w:rFonts w:ascii="Noto Sans KR" w:hAnsi="Noto Sans KR" w:eastAsia="Noto Sans KR"/>
          <w:b/>
          <w:sz w:val="17"/>
        </w:rPr>
        <w:t>한국어 직역</w:t>
      </w:r>
    </w:p>
    <w:p>
      <w:pPr>
        <w:pStyle w:val="TranslationText"/>
      </w:pPr>
      <w:r>
        <w:t>바다에서, 삼덕을 구족하여 큰 뜻을 세울 수 있고, 체가 깊고 작용이 넓으므로 바다와 같다.</w:t>
      </w:r>
    </w:p>
    <w:p>
      <w:pPr>
        <w:pStyle w:val="Heading2"/>
        <w:keepNext/>
      </w:pPr>
      <w:r>
        <w:t>문단 0463  ·  [0550c03]</w:t>
      </w:r>
    </w:p>
    <w:p>
      <w:pPr>
        <w:spacing w:before="40" w:after="40"/>
      </w:pPr>
      <w:r>
        <w:rPr>
          <w:rFonts w:ascii="Noto Sans KR" w:hAnsi="Noto Sans KR" w:eastAsia="Noto Sans KR"/>
          <w:b/>
          <w:sz w:val="17"/>
        </w:rPr>
        <w:t>원문</w:t>
      </w:r>
    </w:p>
    <w:p>
      <w:pPr>
        <w:pStyle w:val="SourceText"/>
      </w:pPr>
      <w:r>
        <w:t>[0550c03] 云何當斷輪迴根本　因前章云。先斷無始輪迴根本。故今問斷之方。</w:t>
      </w:r>
    </w:p>
    <w:p>
      <w:pPr>
        <w:spacing w:before="40" w:after="40"/>
      </w:pPr>
      <w:r>
        <w:rPr>
          <w:rFonts w:ascii="Noto Sans KR" w:hAnsi="Noto Sans KR" w:eastAsia="Noto Sans KR"/>
          <w:b/>
          <w:sz w:val="17"/>
        </w:rPr>
        <w:t>한국어 직역</w:t>
      </w:r>
    </w:p>
    <w:p>
      <w:pPr>
        <w:pStyle w:val="TranslationText"/>
      </w:pPr>
      <w:r>
        <w:t>어떻게 윤회의 근본을 끊어야 합니까? 앞 장에서 말하기를, “먼저 무시 이래 윤회의 근본을 끊어라.”고 하였으므로, 이제 그것을 끊는 방법을 묻는 것이다.</w:t>
      </w:r>
    </w:p>
    <w:p>
      <w:pPr>
        <w:pStyle w:val="Heading2"/>
        <w:keepNext/>
      </w:pPr>
      <w:r>
        <w:t>문단 0464  ·  [0550c05]</w:t>
      </w:r>
    </w:p>
    <w:p>
      <w:pPr>
        <w:spacing w:before="40" w:after="40"/>
      </w:pPr>
      <w:r>
        <w:rPr>
          <w:rFonts w:ascii="Noto Sans KR" w:hAnsi="Noto Sans KR" w:eastAsia="Noto Sans KR"/>
          <w:b/>
          <w:sz w:val="17"/>
        </w:rPr>
        <w:t>원문</w:t>
      </w:r>
    </w:p>
    <w:p>
      <w:pPr>
        <w:pStyle w:val="SourceText"/>
      </w:pPr>
      <w:r>
        <w:t>[0550c05] 於諸輪迴　前云種種取捨皆是輪迴。故此云諸。</w:t>
      </w:r>
    </w:p>
    <w:p>
      <w:pPr>
        <w:spacing w:before="40" w:after="40"/>
      </w:pPr>
      <w:r>
        <w:rPr>
          <w:rFonts w:ascii="Noto Sans KR" w:hAnsi="Noto Sans KR" w:eastAsia="Noto Sans KR"/>
          <w:b/>
          <w:sz w:val="17"/>
        </w:rPr>
        <w:t>한국어 직역</w:t>
      </w:r>
    </w:p>
    <w:p>
      <w:pPr>
        <w:pStyle w:val="TranslationText"/>
      </w:pPr>
      <w:r>
        <w:t>여러 윤회 가운데, 앞에서 갖가지 취하고 버리는 것이 모두 윤회라고 하였으므로, 여기서 ‘여러’라고 한 것이다.</w:t>
      </w:r>
    </w:p>
    <w:p>
      <w:pPr>
        <w:pStyle w:val="Heading2"/>
        <w:keepNext/>
      </w:pPr>
      <w:r>
        <w:t>문단 0465  ·  [0550c07]</w:t>
      </w:r>
    </w:p>
    <w:p>
      <w:pPr>
        <w:spacing w:before="40" w:after="40"/>
      </w:pPr>
      <w:r>
        <w:rPr>
          <w:rFonts w:ascii="Noto Sans KR" w:hAnsi="Noto Sans KR" w:eastAsia="Noto Sans KR"/>
          <w:b/>
          <w:sz w:val="17"/>
        </w:rPr>
        <w:t>원문</w:t>
      </w:r>
    </w:p>
    <w:p>
      <w:pPr>
        <w:pStyle w:val="SourceText"/>
      </w:pPr>
      <w:r>
        <w:t>[0550c07] 有幾種性　既一切皆是輪迴之相。未審有幾種性。二問修悲智。</w:t>
      </w:r>
    </w:p>
    <w:p>
      <w:pPr>
        <w:spacing w:before="40" w:after="40"/>
      </w:pPr>
      <w:r>
        <w:rPr>
          <w:rFonts w:ascii="Noto Sans KR" w:hAnsi="Noto Sans KR" w:eastAsia="Noto Sans KR"/>
          <w:b/>
          <w:sz w:val="17"/>
        </w:rPr>
        <w:t>한국어 직역</w:t>
      </w:r>
    </w:p>
    <w:p>
      <w:pPr>
        <w:pStyle w:val="TranslationText"/>
      </w:pPr>
      <w:r>
        <w:t>몇 가지 종성이 있습니까? 이미 일체가 모두 윤회의 모습이라면, 과연 몇 가지 종성이 있는지 아직 알지 못한다. 둘째, 비와 지를 닦는 법을 묻는다.</w:t>
      </w:r>
    </w:p>
    <w:p>
      <w:pPr>
        <w:pStyle w:val="Heading2"/>
        <w:keepNext/>
      </w:pPr>
      <w:r>
        <w:t>문단 0466  ·  [0550c09]</w:t>
      </w:r>
    </w:p>
    <w:p>
      <w:pPr>
        <w:spacing w:before="40" w:after="40"/>
      </w:pPr>
      <w:r>
        <w:rPr>
          <w:rFonts w:ascii="Noto Sans KR" w:hAnsi="Noto Sans KR" w:eastAsia="Noto Sans KR"/>
          <w:b/>
          <w:sz w:val="17"/>
        </w:rPr>
        <w:t>원문</w:t>
      </w:r>
    </w:p>
    <w:p>
      <w:pPr>
        <w:pStyle w:val="SourceText"/>
      </w:pPr>
      <w:r>
        <w:t>[0550c09] 修佛菩提幾等差別　法門無邊誓願學故。即從假入空成大智。</w:t>
      </w:r>
    </w:p>
    <w:p>
      <w:pPr>
        <w:spacing w:before="40" w:after="40"/>
      </w:pPr>
      <w:r>
        <w:rPr>
          <w:rFonts w:ascii="Noto Sans KR" w:hAnsi="Noto Sans KR" w:eastAsia="Noto Sans KR"/>
          <w:b/>
          <w:sz w:val="17"/>
        </w:rPr>
        <w:t>한국어 직역</w:t>
      </w:r>
    </w:p>
    <w:p>
      <w:pPr>
        <w:pStyle w:val="TranslationText"/>
      </w:pPr>
      <w:r>
        <w:t>부처의 보리를 닦는 데 몇 등급의 차별이 있습니까? 법문은 끝이 없으니 배우기를 서원하기 때문이다. 곧 가(假)에서 공(空)으로 들어가 대지를 이룬다.</w:t>
      </w:r>
    </w:p>
    <w:p>
      <w:pPr>
        <w:pStyle w:val="Heading2"/>
        <w:keepNext/>
      </w:pPr>
      <w:r>
        <w:t>문단 0467  ·  [0550c11]</w:t>
      </w:r>
    </w:p>
    <w:p>
      <w:pPr>
        <w:spacing w:before="40" w:after="40"/>
      </w:pPr>
      <w:r>
        <w:rPr>
          <w:rFonts w:ascii="Noto Sans KR" w:hAnsi="Noto Sans KR" w:eastAsia="Noto Sans KR"/>
          <w:b/>
          <w:sz w:val="17"/>
        </w:rPr>
        <w:t>원문</w:t>
      </w:r>
    </w:p>
    <w:p>
      <w:pPr>
        <w:pStyle w:val="SourceText"/>
      </w:pPr>
      <w:r>
        <w:t>[0550c11] 迴入塵勞。當設幾種教化方便度諸眾生　眾生無邊誓願度故。即從空入假成大悲。惑病既多方藥非一。若無方便少湯添水。恐落愛見大悲。故須問也。[6]一結益請。</w:t>
      </w:r>
    </w:p>
    <w:p>
      <w:pPr>
        <w:spacing w:before="40" w:after="40"/>
      </w:pPr>
      <w:r>
        <w:rPr>
          <w:rFonts w:ascii="Noto Sans KR" w:hAnsi="Noto Sans KR" w:eastAsia="Noto Sans KR"/>
          <w:b/>
          <w:sz w:val="17"/>
        </w:rPr>
        <w:t>한국어 직역</w:t>
      </w:r>
    </w:p>
    <w:p>
      <w:pPr>
        <w:pStyle w:val="TranslationText"/>
      </w:pPr>
      <w:r>
        <w:t>다시 진로 가운데로 들어가, 몇 가지 교화 방편을 베풀어 모든 중생을 제도해야 합니까? 중생은 끝이 없으니 제도하기를 서원하기 때문이다. 곧 공에서 가로 들어가 대비를 이룬다. 미혹이라는 병이 이미 많으므로 처방과 약도 하나가 아니다. 만약 방편이 없으면 적은 탕약에 물만 더하는 꼴이 된다. 애견(愛見)의 대비에 떨어질까 두렵기 때문에, 반드시 물어야 하는 것이다. 첫째, 이익을 맺어 청한다.</w:t>
      </w:r>
    </w:p>
    <w:p>
      <w:pPr>
        <w:pStyle w:val="EditorialNote"/>
      </w:pPr>
      <w:r>
        <w:t>교감·번역 메모 | ‘少湯添水’는 약효를 희석시키는 비유로 직역하였다.</w:t>
      </w:r>
    </w:p>
    <w:p>
      <w:pPr>
        <w:pStyle w:val="EditorialNote"/>
      </w:pPr>
      <w:r>
        <w:t>교감·번역 메모 | 원문에 ‘[6]一’로 되어 있어 과문 번호에 이상이 있으나 수정하지 않았다.</w:t>
      </w:r>
    </w:p>
    <w:p>
      <w:pPr>
        <w:pStyle w:val="Heading2"/>
        <w:keepNext/>
      </w:pPr>
      <w:r>
        <w:t>문단 0468  ·  [0550c15]</w:t>
      </w:r>
    </w:p>
    <w:p>
      <w:pPr>
        <w:spacing w:before="40" w:after="40"/>
      </w:pPr>
      <w:r>
        <w:rPr>
          <w:rFonts w:ascii="Noto Sans KR" w:hAnsi="Noto Sans KR" w:eastAsia="Noto Sans KR"/>
          <w:b/>
          <w:sz w:val="17"/>
        </w:rPr>
        <w:t>원문</w:t>
      </w:r>
    </w:p>
    <w:p>
      <w:pPr>
        <w:pStyle w:val="SourceText"/>
      </w:pPr>
      <w:r>
        <w:t>[0550c15] 惟願不捨救世大悲。令諸修行一切菩薩。及末世眾生。慧目　即能照也。</w:t>
      </w:r>
    </w:p>
    <w:p>
      <w:pPr>
        <w:spacing w:before="40" w:after="40"/>
      </w:pPr>
      <w:r>
        <w:rPr>
          <w:rFonts w:ascii="Noto Sans KR" w:hAnsi="Noto Sans KR" w:eastAsia="Noto Sans KR"/>
          <w:b/>
          <w:sz w:val="17"/>
        </w:rPr>
        <w:t>한국어 직역</w:t>
      </w:r>
    </w:p>
    <w:p>
      <w:pPr>
        <w:pStyle w:val="TranslationText"/>
      </w:pPr>
      <w:r>
        <w:t>오직 바라옵건대 세상을 구제하는 대비를 버리지 마시고, 수행하는 모든 보살과, 말세의 중생으로 하여금, 지혜의 눈을, 곧 능히 비추는 것을 말한다.</w:t>
      </w:r>
    </w:p>
    <w:p>
      <w:pPr>
        <w:pStyle w:val="Heading2"/>
        <w:keepNext/>
      </w:pPr>
      <w:r>
        <w:t>문단 0469  ·  [0550c17]</w:t>
      </w:r>
    </w:p>
    <w:p>
      <w:pPr>
        <w:spacing w:before="40" w:after="40"/>
      </w:pPr>
      <w:r>
        <w:rPr>
          <w:rFonts w:ascii="Noto Sans KR" w:hAnsi="Noto Sans KR" w:eastAsia="Noto Sans KR"/>
          <w:b/>
          <w:sz w:val="17"/>
        </w:rPr>
        <w:t>원문</w:t>
      </w:r>
    </w:p>
    <w:p>
      <w:pPr>
        <w:pStyle w:val="SourceText"/>
      </w:pPr>
      <w:r>
        <w:t>[0550c17] 肅清　緣塵不雜。</w:t>
      </w:r>
    </w:p>
    <w:p>
      <w:pPr>
        <w:spacing w:before="40" w:after="40"/>
      </w:pPr>
      <w:r>
        <w:rPr>
          <w:rFonts w:ascii="Noto Sans KR" w:hAnsi="Noto Sans KR" w:eastAsia="Noto Sans KR"/>
          <w:b/>
          <w:sz w:val="17"/>
        </w:rPr>
        <w:t>한국어 직역</w:t>
      </w:r>
    </w:p>
    <w:p>
      <w:pPr>
        <w:pStyle w:val="TranslationText"/>
      </w:pPr>
      <w:r>
        <w:t>엄숙히 맑게 하여, 인연의 티끌이 뒤섞이지 않게 하고,</w:t>
      </w:r>
    </w:p>
    <w:p>
      <w:pPr>
        <w:pStyle w:val="Heading2"/>
        <w:keepNext/>
      </w:pPr>
      <w:r>
        <w:t>문단 0470  ·  [0550c18]</w:t>
      </w:r>
    </w:p>
    <w:p>
      <w:pPr>
        <w:spacing w:before="40" w:after="40"/>
      </w:pPr>
      <w:r>
        <w:rPr>
          <w:rFonts w:ascii="Noto Sans KR" w:hAnsi="Noto Sans KR" w:eastAsia="Noto Sans KR"/>
          <w:b/>
          <w:sz w:val="17"/>
        </w:rPr>
        <w:t>원문</w:t>
      </w:r>
    </w:p>
    <w:p>
      <w:pPr>
        <w:pStyle w:val="SourceText"/>
      </w:pPr>
      <w:r>
        <w:t>[0550c18] 照耀心鏡　即所照也。心淨如鏡故。六祖偈云。心如淨明鏡。身如明鏡臺。</w:t>
      </w:r>
    </w:p>
    <w:p>
      <w:pPr>
        <w:spacing w:before="40" w:after="40"/>
      </w:pPr>
      <w:r>
        <w:rPr>
          <w:rFonts w:ascii="Noto Sans KR" w:hAnsi="Noto Sans KR" w:eastAsia="Noto Sans KR"/>
          <w:b/>
          <w:sz w:val="17"/>
        </w:rPr>
        <w:t>한국어 직역</w:t>
      </w:r>
    </w:p>
    <w:p>
      <w:pPr>
        <w:pStyle w:val="TranslationText"/>
      </w:pPr>
      <w:r>
        <w:t>마음의 거울을 밝게 비추게 하십시오. 곧 비추어지는 바를 말한다. 마음이 깨끗하여 거울과 같기 때문이다. 육조의 게송에서 말한다. “마음은 깨끗하고 밝은 거울과 같고, 몸은 밝은 거울의 대와 같다.”</w:t>
      </w:r>
    </w:p>
    <w:p>
      <w:pPr>
        <w:pStyle w:val="EditorialNote"/>
      </w:pPr>
      <w:r>
        <w:t>교감·번역 메모 | 이 구절은 현전 전승의 유명한 게송과 자형·배열이 다를 수 있으나 첨부 원문을 그대로 옮겼다.</w:t>
      </w:r>
    </w:p>
    <w:p>
      <w:pPr>
        <w:pStyle w:val="Heading2"/>
        <w:keepNext/>
      </w:pPr>
      <w:r>
        <w:t>문단 0471  ·  [0550c20]</w:t>
      </w:r>
    </w:p>
    <w:p>
      <w:pPr>
        <w:spacing w:before="40" w:after="40"/>
      </w:pPr>
      <w:r>
        <w:rPr>
          <w:rFonts w:ascii="Noto Sans KR" w:hAnsi="Noto Sans KR" w:eastAsia="Noto Sans KR"/>
          <w:b/>
          <w:sz w:val="17"/>
        </w:rPr>
        <w:t>원문</w:t>
      </w:r>
    </w:p>
    <w:p>
      <w:pPr>
        <w:pStyle w:val="SourceText"/>
      </w:pPr>
      <w:r>
        <w:t>[0550c20] 圓悟如來無上知見　無能無所自在圓明故。即同法華雙開菩提涅槃是無上義。下三唱倣前。</w:t>
      </w:r>
    </w:p>
    <w:p>
      <w:pPr>
        <w:spacing w:before="40" w:after="40"/>
      </w:pPr>
      <w:r>
        <w:rPr>
          <w:rFonts w:ascii="Noto Sans KR" w:hAnsi="Noto Sans KR" w:eastAsia="Noto Sans KR"/>
          <w:b/>
          <w:sz w:val="17"/>
        </w:rPr>
        <w:t>한국어 직역</w:t>
      </w:r>
    </w:p>
    <w:p>
      <w:pPr>
        <w:pStyle w:val="TranslationText"/>
      </w:pPr>
      <w:r>
        <w:t>여래의 위없는 지견을 원만히 깨닫게 하십시오. 능도 소도 없이 자재하고 원만히 밝기 때문이다. 곧 『법화경』에서 보리와 열반을 함께 열어 보인 것이 위없는 뜻이라는 것과 같다. 아래의 세 번 청함은 앞을 본뜬다.</w:t>
      </w:r>
    </w:p>
    <w:p>
      <w:pPr>
        <w:pStyle w:val="Heading2"/>
        <w:keepNext/>
      </w:pPr>
      <w:r>
        <w:t>문단 0472  ·  [0550c23]</w:t>
      </w:r>
    </w:p>
    <w:p>
      <w:pPr>
        <w:spacing w:before="40" w:after="40"/>
      </w:pPr>
      <w:r>
        <w:rPr>
          <w:rFonts w:ascii="Noto Sans KR" w:hAnsi="Noto Sans KR" w:eastAsia="Noto Sans KR"/>
          <w:b/>
          <w:sz w:val="17"/>
        </w:rPr>
        <w:t>원문</w:t>
      </w:r>
    </w:p>
    <w:p>
      <w:pPr>
        <w:pStyle w:val="SourceText"/>
      </w:pPr>
      <w:r>
        <w:t>[0550c23] 作是語已。五體投地。如是三請終而復始。爾時世尊告彌勒菩薩言。善哉善哉。善男子。汝等乃能為諸菩薩及末世眾生。請問如來深奧祕密微妙之義　本清淨之輪迴。無差別之種類等故。</w:t>
      </w:r>
    </w:p>
    <w:p>
      <w:pPr>
        <w:spacing w:before="40" w:after="40"/>
      </w:pPr>
      <w:r>
        <w:rPr>
          <w:rFonts w:ascii="Noto Sans KR" w:hAnsi="Noto Sans KR" w:eastAsia="Noto Sans KR"/>
          <w:b/>
          <w:sz w:val="17"/>
        </w:rPr>
        <w:t>한국어 직역</w:t>
      </w:r>
    </w:p>
    <w:p>
      <w:pPr>
        <w:pStyle w:val="TranslationText"/>
      </w:pPr>
      <w:r>
        <w:t>이 말을 마치고, 오체를 땅에 던져 예배하였다. 이와 같이 세 번 청하되 끝나면 다시 처음부터 하였다. 그때 세존께서 미륵보살에게 말씀하셨다. “훌륭하고 훌륭하다. 선남자여. 너희가 능히 모든 보살과 말세의 중생을 위하여, 여래의 깊고 오묘하며 비밀스럽고 미묘한 뜻을 물었구나.” 본래 청정한 윤회와, 차별이 없는 종류 등에 관한 것이기 때문이다.</w:t>
      </w:r>
    </w:p>
    <w:p>
      <w:pPr>
        <w:pStyle w:val="Heading2"/>
        <w:keepNext/>
      </w:pPr>
      <w:r>
        <w:t>문단 0473  ·  [0550c28]</w:t>
      </w:r>
    </w:p>
    <w:p>
      <w:pPr>
        <w:spacing w:before="40" w:after="40"/>
      </w:pPr>
      <w:r>
        <w:rPr>
          <w:rFonts w:ascii="Noto Sans KR" w:hAnsi="Noto Sans KR" w:eastAsia="Noto Sans KR"/>
          <w:b/>
          <w:sz w:val="17"/>
        </w:rPr>
        <w:t>원문</w:t>
      </w:r>
    </w:p>
    <w:p>
      <w:pPr>
        <w:pStyle w:val="SourceText"/>
      </w:pPr>
      <w:r>
        <w:t>[0550c28] 令諸菩薩潔清慧目。及令一切末世眾生。永斷輪迴心悟實相。具無生忍　真性無生本來清淨。眾生未悟。妄心見生。生即必滅。故是輪迴。今悟實相了心無生。心既不生輪迴永絕。如是忍可名無生忍。上皆讚也。</w:t>
      </w:r>
    </w:p>
    <w:p>
      <w:pPr>
        <w:spacing w:before="40" w:after="40"/>
      </w:pPr>
      <w:r>
        <w:rPr>
          <w:rFonts w:ascii="Noto Sans KR" w:hAnsi="Noto Sans KR" w:eastAsia="Noto Sans KR"/>
          <w:b/>
          <w:sz w:val="17"/>
        </w:rPr>
        <w:t>한국어 직역</w:t>
      </w:r>
    </w:p>
    <w:p>
      <w:pPr>
        <w:pStyle w:val="TranslationText"/>
      </w:pPr>
      <w:r>
        <w:t>모든 보살로 하여금 지혜의 눈을 깨끗이 하고, 또 일체 말세의 중생으로 하여금, 영원히 윤회를 끊고 마음으로 실상을 깨달아, 무생인을 갖추게 한다. 참된 성품은 생겨남이 없고 본래 청정하다. 중생이 깨닫지 못하면, 망심으로 생겨남을 보고, 생겨난 것은 반드시 사라지므로, 이것이 윤회이다. 이제 실상을 깨달아 마음에 생겨남이 없음을 분명히 알면, 마음이 이미 생겨나지 않으므로 윤회가 영원히 끊어진다. 이와 같이 확실히 인정하는 것을 무생인이라 한다. 위는 모두 칭찬한 것이다.</w:t>
      </w:r>
    </w:p>
    <w:p>
      <w:pPr>
        <w:pStyle w:val="EditorialNote"/>
      </w:pPr>
      <w:r>
        <w:t>교감·번역 메모 | ‘忍可’는 진리를 확정적으로 받아들여 인가하는 뜻으로 옮겼다.</w:t>
      </w:r>
    </w:p>
    <w:p>
      <w:pPr>
        <w:pStyle w:val="Heading2"/>
        <w:keepNext/>
      </w:pPr>
      <w:r>
        <w:t>문단 0474  ·  [0551a04]</w:t>
      </w:r>
    </w:p>
    <w:p>
      <w:pPr>
        <w:spacing w:before="40" w:after="40"/>
      </w:pPr>
      <w:r>
        <w:rPr>
          <w:rFonts w:ascii="Noto Sans KR" w:hAnsi="Noto Sans KR" w:eastAsia="Noto Sans KR"/>
          <w:b/>
          <w:sz w:val="17"/>
        </w:rPr>
        <w:t>원문</w:t>
      </w:r>
    </w:p>
    <w:p>
      <w:pPr>
        <w:pStyle w:val="SourceText"/>
      </w:pPr>
      <w:r>
        <w:t>[0551a04] 汝今諦聽。當為汝說(許也)時彌勒菩薩奉教歡喜。及諸大眾默然而聽　次下正說長行中二。一答斷輪迴。二答修悲智。前中二。一推本末令斷。二明種性令知。初中二。一示所斷。二勸令斷。初中四。一指愛為本。二欲助成因。三展轉更依。四起諸業報。初中二初約貪欲以標指。</w:t>
      </w:r>
    </w:p>
    <w:p>
      <w:pPr>
        <w:spacing w:before="40" w:after="40"/>
      </w:pPr>
      <w:r>
        <w:rPr>
          <w:rFonts w:ascii="Noto Sans KR" w:hAnsi="Noto Sans KR" w:eastAsia="Noto Sans KR"/>
          <w:b/>
          <w:sz w:val="17"/>
        </w:rPr>
        <w:t>한국어 직역</w:t>
      </w:r>
    </w:p>
    <w:p>
      <w:pPr>
        <w:pStyle w:val="TranslationText"/>
      </w:pPr>
      <w:r>
        <w:t>“너는 이제 자세히 들어라. 마땅히 너를 위해 말하겠다.” 허락하신 것이다. 그때 미륵보살은 가르침을 받들어 기뻐하고, 모든 대중과 함께 묵묵히 들었다. 다음 아래의 정설 장행은 둘이다. 첫째, 윤회를 끊는 법에 답한다. 둘째, 비와 지를 닦는 법에 답한다. 앞의 것 가운데 둘이 있다. 첫째, 본말을 추구하여 끊게 한다. 둘째, 종성을 밝혀 알게 한다. 첫째 가운데 둘이 있다. 첫째, 끊어야 할 바를 보인다. 둘째, 끊도록 권한다. 첫째 가운데 넷이 있다. 첫째, 애욕을 근본으로 지목한다. 둘째, 욕망이 원인을 도와 이룬다. 셋째, 전전하여 다시 서로 의지한다. 넷째, 여러 업과 과보를 일으킨다. 첫째 가운데 둘이다. 먼저 탐욕을 기준으로 지목한다.</w:t>
      </w:r>
    </w:p>
    <w:p>
      <w:pPr>
        <w:pStyle w:val="Heading2"/>
        <w:keepNext/>
      </w:pPr>
      <w:r>
        <w:t>문단 0475  ·  [0551a11]</w:t>
      </w:r>
    </w:p>
    <w:p>
      <w:pPr>
        <w:spacing w:before="40" w:after="40"/>
      </w:pPr>
      <w:r>
        <w:rPr>
          <w:rFonts w:ascii="Noto Sans KR" w:hAnsi="Noto Sans KR" w:eastAsia="Noto Sans KR"/>
          <w:b/>
          <w:sz w:val="17"/>
        </w:rPr>
        <w:t>원문</w:t>
      </w:r>
    </w:p>
    <w:p>
      <w:pPr>
        <w:pStyle w:val="SourceText"/>
      </w:pPr>
      <w:r>
        <w:t>[0551a11] 善男子。一切眾生從無始際。由有種種恩愛貪欲故有輪迴　謂對所貪五欲。標指能貪之愛是輪迴之本。首楞云。流愛為種納想為胎。交遘發生吸引同業。以是因緣故有生死。又涅槃云。因愛生憂因愛生怖。若離貪愛何憂何怖。又佛名經云。有愛則生愛盡則滅。故知生死貪愛為本。先令斷者。如樹除根等。謂由於五欲引起愛心。能令眾生生死不絕。言種種者。或天屬之恩如父母等。或感事之恩如得惠齎等。或任運生愛。即自身及名利色味六親等。或因敬成愛因恩成愛。或因愛結恩。恩之與愛應成四句。謂[1]因非愛等。又所貪之境眾多。故能貪之愛不一。然貪與愛亦有四句。謂貪非愛等。若對治簡境則有順有乖。若約妄簡心則皆為過患。又唯就愛復有其三。一惡愛。謂禽荒色荒及名利等。二善愛。謂貪來報行施戒等。三法愛。謂樂著名義。及貪聖果而修行等。故下云。法愛不存心。漸次可成就。我身本不有。憎愛何由生。後約受生以結定。</w:t>
      </w:r>
    </w:p>
    <w:p>
      <w:pPr>
        <w:spacing w:before="40" w:after="40"/>
      </w:pPr>
      <w:r>
        <w:rPr>
          <w:rFonts w:ascii="Noto Sans KR" w:hAnsi="Noto Sans KR" w:eastAsia="Noto Sans KR"/>
          <w:b/>
          <w:sz w:val="17"/>
        </w:rPr>
        <w:t>한국어 직역</w:t>
      </w:r>
    </w:p>
    <w:p>
      <w:pPr>
        <w:pStyle w:val="TranslationText"/>
      </w:pPr>
      <w:r>
        <w:t>선남자여. 일체 중생은 무시 이래, 갖가지 은애와 탐욕이 있기 때문에 윤회가 있다. 탐하는 바인 오욕을 상대하여, 능히 탐하는 애가 윤회의 근본임을 지목한 것이다. 『수릉엄경』에서 말한다. “흐르는 애정을 종자로 삼고 생각을 받아들여 태가 되며, 서로 교합하여 발생하고 같은 업을 끌어당긴다. 이 인연 때문에 생사가 있다.” 또 『열반경』에서 말한다. “사랑 때문에 근심이 생기고 사랑 때문에 두려움이 생긴다. 만약 탐애를 떠난다면 무엇을 근심하고 무엇을 두려워하겠는가.” 또 『불명경』에서 말한다. “애가 있으면 생기고 애가 다하면 멸한다.” 그러므로 생사는 탐애를 근본으로 함을 알 수 있다. 먼저 그것을 끊게 하는 것은, 나무의 뿌리를 제거하는 것과 같다. 오욕으로 말미암아 애착하는 마음을 일으키고, 그것이 중생으로 하여금 생사가 끊이지 않게 하기 때문이다. ‘갖가지’라고 한 것은, 혹은 천속의 은혜, 곧 부모 등과 같은 것이 있고, 혹은 어떤 일로 감동하여 생긴 은혜, 곧 은혜로운 증여 등을 받은 경우와 같은 것이 있고, 혹은 저절로 애정이 생기는 경우가 있으니, 곧 자기 몸과 명예·이익·색·맛·육친 등이다. 혹은 공경으로 인해 사랑이 되고 은혜로 인해 사랑이 되기도 하며, 혹은 사랑으로 인해 은혜를 맺기도 한다. 은혜와 사랑은 마땅히 사구를 이룬다. 이를테면 은혜이지만 사랑은 아닌 경우 등이다. 또 탐하는 대상의 경계가 많으므로, 능히 탐하는 애도 하나가 아니다. 그러나 탐과 애에도 또한 사구가 있다. 이를테면 탐이지만 애는 아닌 경우 등이다. 대치의 관점에서 경계를 가려 보면 순응하는 것과 어긋나는 것이 있지만, 망령됨을 기준으로 마음을 가려 보면 모두 허물이 된다. 또 오직 애만을 기준으로 하면 다시 셋이 있다. 첫째, 악한 애이다. 이를테면 새와 짐승에 빠지듯 방탕함, 색욕에 빠짐, 명예와 이익 등을 탐하는 것이다. 둘째, 선한 애이다. 이를테면 내세의 과보를 탐하여 보시와 지계 등을 행하는 것이다. 셋째, 법애이다. 이를테면 명칭과 뜻에 즐겨 집착하고, 성인의 과위를 탐하여 수행하는 것 등이다. 그러므로 아래에서 말한다. “법에 대한 애착을 마음에 두지 않으면, 점차 성취할 수 있다. 나의 몸은 본래 존재하지 않으니, 미움과 사랑이 어디에서 생기겠는가.” 뒤에서는 수생(受生)에 의거하여 결론짓는다.</w:t>
      </w:r>
    </w:p>
    <w:p>
      <w:pPr>
        <w:pStyle w:val="EditorialNote"/>
      </w:pPr>
      <w:r>
        <w:t>교감·번역 메모 | ‘天屬’은 하늘이 맺어 준 혈연, 곧 천륜의 친속을 뜻한다.</w:t>
      </w:r>
    </w:p>
    <w:p>
      <w:pPr>
        <w:pStyle w:val="EditorialNote"/>
      </w:pPr>
      <w:r>
        <w:t>교감·번역 메모 | 원문 ‘謂[1]因非愛等’의 ‘因’은 문맥상 ‘恩’의 이체·오자 가능성이 있으나 원문은 수정하지 않았다.</w:t>
      </w:r>
    </w:p>
    <w:p>
      <w:pPr>
        <w:pStyle w:val="EditorialNote"/>
      </w:pPr>
      <w:r>
        <w:t>교감·번역 메모 | ‘禽荒’은 사냥·금수 등에 빠져 방탕함을 뜻하는 표현으로 직역에 가깝게 옮겼다.</w:t>
      </w:r>
    </w:p>
    <w:p>
      <w:pPr>
        <w:pStyle w:val="Heading2"/>
        <w:keepNext/>
      </w:pPr>
      <w:r>
        <w:t>문단 0476  ·  [0551b02]</w:t>
      </w:r>
    </w:p>
    <w:p>
      <w:pPr>
        <w:spacing w:before="40" w:after="40"/>
      </w:pPr>
      <w:r>
        <w:rPr>
          <w:rFonts w:ascii="Noto Sans KR" w:hAnsi="Noto Sans KR" w:eastAsia="Noto Sans KR"/>
          <w:b/>
          <w:sz w:val="17"/>
        </w:rPr>
        <w:t>원문</w:t>
      </w:r>
    </w:p>
    <w:p>
      <w:pPr>
        <w:pStyle w:val="SourceText"/>
      </w:pPr>
      <w:r>
        <w:t>[0551b02] 若諸世界一切種性。卵生胎生濕生化生。皆[2]因淫欲而正性命。當知輪迴愛為根本　卵等四生則受生差別。故瑜伽釋眾生云。思業為因。殼胎濕染為緣。五蘊初起為生。若以四生配六道者。天及地獄化生。鬼通胎化。謂鬼子及地行羅剎是胎。餘皆化生。人畜各四。人具四者。毘舍佉母卵生三十二子。胎則常人。濕則柰女。化為劫初。畜具四者。金翅及龍。餘獸皆胎。餘鳥皆卵。然著地飛空若水若陸。微細蠢動或卵胎。或濕化。不可具分品類。皆因淫欲正性命者。淫謂耽染愛著。但是情染總得名淫。縱使化生亦依業染。但約欲界輕重者。俱舍云。六受欲。交抱執手笑視淫。四洲之人同四王界。餘諸異類卵濕胎形。心染氣傳。難具分析。受性稟命莫不由之。既性命由淫。淫復由愛。故云愛為根本。二欲助成因。</w:t>
      </w:r>
    </w:p>
    <w:p>
      <w:pPr>
        <w:spacing w:before="40" w:after="40"/>
      </w:pPr>
      <w:r>
        <w:rPr>
          <w:rFonts w:ascii="Noto Sans KR" w:hAnsi="Noto Sans KR" w:eastAsia="Noto Sans KR"/>
          <w:b/>
          <w:sz w:val="17"/>
        </w:rPr>
        <w:t>한국어 직역</w:t>
      </w:r>
    </w:p>
    <w:p>
      <w:pPr>
        <w:pStyle w:val="TranslationText"/>
      </w:pPr>
      <w:r>
        <w:t>만약 여러 세계의 온갖 종성에서, 난생·태생·습생·화생이 모두 음욕으로 말미암아 성명(性命)을 성립시키니, 마땅히 알라. 윤회는 애(愛)를 근본으로 삼는다. 난생 등의 네 가지 생은 곧 태어남의 차별이다. 그러므로 『유가』에서 중생을 풀이하여 말한다. “사업(思業)을 원인으로 삼고, 알·태·습기·염착을 연으로 삼으며, 오온이 처음 일어나는 것을 생이라 한다.” 네 가지 생을 육도에 배대하면, 하늘과 지옥은 화생이다. 귀신은 태생과 화생에 통한다. 이를테면 귀신의 자식과 땅을 다니는 나찰은 태생이고, 나머지는 모두 화생이다. 사람과 축생은 각각 네 가지 생을 모두 갖춘다. 사람에게 네 가지가 갖추어진 경우는, 비사거모(毘舍佉母)가 알로 서른두 아들을 낳은 것은 난생이고, 태생은 보통 사람이며, 습생은 나녀(柰女)이고, 화생은 겁초의 사람이다. 축생에게 네 가지가 갖추어진 경우는, 금시조와 용 등이 있고, 나머지 짐승은 모두 태생이며, 나머지 새는 모두 난생이다. 그러나 땅에 붙어 사는 것이나 공중을 나는 것이나, 물에 사는 것이나 육지에 사는 것이나, 미세하게 꿈틀거리는 것들 가운데에는 혹 난생과 태생이 있고, 혹 습생과 화생이 있으므로, 그 품류를 모두 나누어 밝힐 수는 없다. “모두 음욕으로 말미암아 성명(性命)을 성립시킨다”는 것은, 음(淫)이란 탐닉하여 물들고 애착하는 것을 말한다. 다만 정(情)의 물듦이면 통틀어 음이라 이름할 수 있다. 설령 화생이라 하더라도 또한 업의 물듦에 의지한다. 다만 욕계에서의 경중을 기준으로 말하면, 『구사론』에서 말한다. “여섯 하늘이 욕락을 받는 방식은, 교합하고, 포옹하고, 손을 잡고, 웃고, 바라보는 것으로 음욕을 이룬다.” 사대주의 사람은 사천왕천과 같다. 그 밖의 여러 다른 부류는 난생·습생·태생의 형상을 가지며, 마음이 물들면 기운이 전해지므로, 자세히 분석하기 어렵다. 성품을 받고 목숨을 품부받는 것이 이에 말미암지 않는 것이 없다. 이미 성명(性命)이 음욕으로 말미암고, 음욕은 다시 애로 말미암으므로, “애가 근본이다”라고 한 것이다. 둘째, 욕(欲)이 도와 원인을 이룬다.</w:t>
      </w:r>
    </w:p>
    <w:p>
      <w:pPr>
        <w:pStyle w:val="EditorialNote"/>
      </w:pPr>
      <w:r>
        <w:t>교감·번역 메모 | 원문 ‘正性命’은 표현이 다소 이례적이다. 문맥상 “성명(性命)을 성립시키다/바로잡다”의 뜻으로 직역하였으며 원문은 수정하지 않았다.</w:t>
      </w:r>
    </w:p>
    <w:p>
      <w:pPr>
        <w:pStyle w:val="EditorialNote"/>
      </w:pPr>
      <w:r>
        <w:t>교감·번역 메모 | ‘柰女’는 습생(濕生)의 예로 든 명칭이다. 정확한 고사·인물 비정은 이 원문만으로 확정하지 않고 자형을 그대로 보존하였다.</w:t>
      </w:r>
    </w:p>
    <w:p>
      <w:pPr>
        <w:pStyle w:val="EditorialNote"/>
      </w:pPr>
      <w:r>
        <w:t>교감·번역 메모 | 여기서 ‘六受欲’은 욕계 육천에서 욕락을 받는 방식의 차이를 가리키는 문맥으로 읽었다.</w:t>
      </w:r>
    </w:p>
    <w:p>
      <w:pPr>
        <w:pStyle w:val="EditorialNote"/>
      </w:pPr>
      <w:r>
        <w:t>교감·번역 메모 | ‘交抱執手笑視淫’은 교합·포옹·손잡기·웃음·바라봄으로 욕락을 이루는 차등을 압축해 열거한 구절로 보았다.</w:t>
      </w:r>
    </w:p>
    <w:p>
      <w:pPr>
        <w:pStyle w:val="Heading2"/>
        <w:keepNext/>
      </w:pPr>
      <w:r>
        <w:t>문단 0477  ·  [0551b18]</w:t>
      </w:r>
    </w:p>
    <w:p>
      <w:pPr>
        <w:spacing w:before="40" w:after="40"/>
      </w:pPr>
      <w:r>
        <w:rPr>
          <w:rFonts w:ascii="Noto Sans KR" w:hAnsi="Noto Sans KR" w:eastAsia="Noto Sans KR"/>
          <w:b/>
          <w:sz w:val="17"/>
        </w:rPr>
        <w:t>원문</w:t>
      </w:r>
    </w:p>
    <w:p>
      <w:pPr>
        <w:pStyle w:val="SourceText"/>
      </w:pPr>
      <w:r>
        <w:t>[0551b18] 由有諸欲(境也)助發愛性　心[3]也即愛之種子。</w:t>
      </w:r>
    </w:p>
    <w:p>
      <w:pPr>
        <w:spacing w:before="40" w:after="40"/>
      </w:pPr>
      <w:r>
        <w:rPr>
          <w:rFonts w:ascii="Noto Sans KR" w:hAnsi="Noto Sans KR" w:eastAsia="Noto Sans KR"/>
          <w:b/>
          <w:sz w:val="17"/>
        </w:rPr>
        <w:t>한국어 직역</w:t>
      </w:r>
    </w:p>
    <w:p>
      <w:pPr>
        <w:pStyle w:val="TranslationText"/>
      </w:pPr>
      <w:r>
        <w:t>여러 욕망의 대상이 있어서 애의 성품을 도와 일으키기 때문이다. 마음이 곧 애의 종자이다.</w:t>
      </w:r>
    </w:p>
    <w:p>
      <w:pPr>
        <w:pStyle w:val="Heading2"/>
        <w:keepNext/>
      </w:pPr>
      <w:r>
        <w:t>문단 0478  ·  [0551b19]</w:t>
      </w:r>
    </w:p>
    <w:p>
      <w:pPr>
        <w:spacing w:before="40" w:after="40"/>
      </w:pPr>
      <w:r>
        <w:rPr>
          <w:rFonts w:ascii="Noto Sans KR" w:hAnsi="Noto Sans KR" w:eastAsia="Noto Sans KR"/>
          <w:b/>
          <w:sz w:val="17"/>
        </w:rPr>
        <w:t>원문</w:t>
      </w:r>
    </w:p>
    <w:p>
      <w:pPr>
        <w:pStyle w:val="SourceText"/>
      </w:pPr>
      <w:r>
        <w:t>[0551b19] 是故能令生死相續　由外塵欲牽起愛心。亦由愛心貪著於欲。貪欲故造業。造業故受報。由此生死不斷。故肇論云。眾生所以久流轉者。皆由著欲故也。若欲止於心。則無復生死。潛神玄默與虛空合其德。是名涅槃。三展轉更依。</w:t>
      </w:r>
    </w:p>
    <w:p>
      <w:pPr>
        <w:spacing w:before="40" w:after="40"/>
      </w:pPr>
      <w:r>
        <w:rPr>
          <w:rFonts w:ascii="Noto Sans KR" w:hAnsi="Noto Sans KR" w:eastAsia="Noto Sans KR"/>
          <w:b/>
          <w:sz w:val="17"/>
        </w:rPr>
        <w:t>한국어 직역</w:t>
      </w:r>
    </w:p>
    <w:p>
      <w:pPr>
        <w:pStyle w:val="TranslationText"/>
      </w:pPr>
      <w:r>
        <w:t>그러므로 능히 생사를 서로 이어지게 한다. 바깥의 티끌인 욕망의 대상이 애심을 끌어 일으키고, 또 애심으로 말미암아 욕망의 대상에 탐착한다. 탐욕하기 때문에 업을 짓고, 업을 짓기 때문에 과보를 받는다. 이 때문에 생사가 끊이지 않는다. 그러므로 조론에서 말한다. “중생이 오래도록 유전하는 까닭은, 모두 욕망에 집착하기 때문이다. 만약 욕망이 마음에서 그치면, 다시는 생사가 없게 된다. 정신을 깊이 잠재워 현묘히 침묵하고 허공과 그 덕을 합하니, 이를 열반이라 한다.” 셋째, 전전하여 다시 서로 의지한다.</w:t>
      </w:r>
    </w:p>
    <w:p>
      <w:pPr>
        <w:pStyle w:val="Heading2"/>
        <w:keepNext/>
      </w:pPr>
      <w:r>
        <w:t>문단 0479  ·  [0551b25]</w:t>
      </w:r>
    </w:p>
    <w:p>
      <w:pPr>
        <w:spacing w:before="40" w:after="40"/>
      </w:pPr>
      <w:r>
        <w:rPr>
          <w:rFonts w:ascii="Noto Sans KR" w:hAnsi="Noto Sans KR" w:eastAsia="Noto Sans KR"/>
          <w:b/>
          <w:sz w:val="17"/>
        </w:rPr>
        <w:t>원문</w:t>
      </w:r>
    </w:p>
    <w:p>
      <w:pPr>
        <w:pStyle w:val="SourceText"/>
      </w:pPr>
      <w:r>
        <w:t>[0551b25] 欲因愛生命因欲有。眾生愛命還依欲本。愛欲為因。愛命為果　欲謂貪婬。命謂身命。無愛欲則不生。無欲身則不有。當知欲因愛有。身因欲生。既有此身還生於愛。由愛身故還為欲因。復感未來生死果報。如是展轉相續無窮。四起諸業報文中二。一別釋。二總結。初中三。一惡業苦報。</w:t>
      </w:r>
    </w:p>
    <w:p>
      <w:pPr>
        <w:spacing w:before="40" w:after="40"/>
      </w:pPr>
      <w:r>
        <w:rPr>
          <w:rFonts w:ascii="Noto Sans KR" w:hAnsi="Noto Sans KR" w:eastAsia="Noto Sans KR"/>
          <w:b/>
          <w:sz w:val="17"/>
        </w:rPr>
        <w:t>한국어 직역</w:t>
      </w:r>
    </w:p>
    <w:p>
      <w:pPr>
        <w:pStyle w:val="TranslationText"/>
      </w:pPr>
      <w:r>
        <w:t>욕망은 애로 말미암아 생기고, 목숨은 욕망으로 말미암아 존재한다. 중생이 목숨을 사랑하는 것은 다시 욕망의 근본에 의지한다. 애욕은 원인이 되고, 목숨에 대한 애착은 결과가 된다. 욕은 탐음(貪淫)을 말하고, 명은 몸과 목숨을 말한다. 애욕이 없으면 태어나지 않고, 욕망으로 생긴 몸이 없으면 존재하지 않는다. 마땅히 알라. 욕은 애로 말미암아 있고, 몸은 욕으로 말미암아 생긴다. 이미 이 몸이 있으면 다시 애가 생기고, 몸을 사랑하기 때문에 다시 욕망의 원인이 되어, 또 미래의 생사 과보를 감득한다. 이와 같이 전전하여 서로 이어짐이 끝이 없다. 넷째, 여러 업과 과보를 일으키는 데 글이 둘이다. 첫째는 따로 풀이하는 것이고, 둘째는 총괄하여 맺는 것이다. 첫째 가운데 다시 셋이 있다. 첫째, 악업과 고통스러운 과보이다.</w:t>
      </w:r>
    </w:p>
    <w:p>
      <w:pPr>
        <w:pStyle w:val="Heading2"/>
        <w:keepNext/>
      </w:pPr>
      <w:r>
        <w:t>문단 0480  ·  [0551c03]</w:t>
      </w:r>
    </w:p>
    <w:p>
      <w:pPr>
        <w:spacing w:before="40" w:after="40"/>
      </w:pPr>
      <w:r>
        <w:rPr>
          <w:rFonts w:ascii="Noto Sans KR" w:hAnsi="Noto Sans KR" w:eastAsia="Noto Sans KR"/>
          <w:b/>
          <w:sz w:val="17"/>
        </w:rPr>
        <w:t>원문</w:t>
      </w:r>
    </w:p>
    <w:p>
      <w:pPr>
        <w:pStyle w:val="SourceText"/>
      </w:pPr>
      <w:r>
        <w:t>[0551c03] 由於欲境起諸違　不可意。</w:t>
      </w:r>
    </w:p>
    <w:p>
      <w:pPr>
        <w:spacing w:before="40" w:after="40"/>
      </w:pPr>
      <w:r>
        <w:rPr>
          <w:rFonts w:ascii="Noto Sans KR" w:hAnsi="Noto Sans KR" w:eastAsia="Noto Sans KR"/>
          <w:b/>
          <w:sz w:val="17"/>
        </w:rPr>
        <w:t>한국어 직역</w:t>
      </w:r>
    </w:p>
    <w:p>
      <w:pPr>
        <w:pStyle w:val="TranslationText"/>
      </w:pPr>
      <w:r>
        <w:t>욕망의 대상에 의하여 여러 어긋나는 경계가 일어난다. 곧 마음에 맞지 않는 것이다.</w:t>
      </w:r>
    </w:p>
    <w:p>
      <w:pPr>
        <w:pStyle w:val="Heading2"/>
        <w:keepNext/>
      </w:pPr>
      <w:r>
        <w:t>문단 0481  ·  [0551c04]</w:t>
      </w:r>
    </w:p>
    <w:p>
      <w:pPr>
        <w:spacing w:before="40" w:after="40"/>
      </w:pPr>
      <w:r>
        <w:rPr>
          <w:rFonts w:ascii="Noto Sans KR" w:hAnsi="Noto Sans KR" w:eastAsia="Noto Sans KR"/>
          <w:b/>
          <w:sz w:val="17"/>
        </w:rPr>
        <w:t>원문</w:t>
      </w:r>
    </w:p>
    <w:p>
      <w:pPr>
        <w:pStyle w:val="SourceText"/>
      </w:pPr>
      <w:r>
        <w:t>[0551c04] 順(可意)境。背愛心而生憎嫉。造種種業　由愛彼境。境不順心便生熱惱憎嫉。憎嫉故起瞋。瞋故殺害逼惱打罵凌辱。種種惡業從此便興。亦可境稱愛心而生耽著淫盜飲啖侵奪綺妄種種惡業。文無者略也。言種種者。十不善等。</w:t>
      </w:r>
    </w:p>
    <w:p>
      <w:pPr>
        <w:spacing w:before="40" w:after="40"/>
      </w:pPr>
      <w:r>
        <w:rPr>
          <w:rFonts w:ascii="Noto Sans KR" w:hAnsi="Noto Sans KR" w:eastAsia="Noto Sans KR"/>
          <w:b/>
          <w:sz w:val="17"/>
        </w:rPr>
        <w:t>한국어 직역</w:t>
      </w:r>
    </w:p>
    <w:p>
      <w:pPr>
        <w:pStyle w:val="TranslationText"/>
      </w:pPr>
      <w:r>
        <w:t>순응하는, 곧 마음에 맞는 경계이다. 애착하는 마음을 거스르면 미움과 질투가 생겨, 여러 가지 업을 짓는다. 그 경계를 사랑하기 때문에, 경계가 마음을 따르지 않으면 곧 번뇌와 미움과 질투가 생긴다. 미움과 질투 때문에 성냄이 일어나고, 성냄 때문에 살해하고 핍박하고 괴롭히고 때리고 욕하고 능멸한다. 여러 가지 악업이 이로부터 곧 일어난다. 또 경계가 애착하는 마음에 맞으면 탐착하여 음행·도둑질·먹고 마심·침탈·기어와 망어 등 여러 악업을 일으킨다고 볼 수도 있다. 글에 없는 것은 생략된 것이다. “여러 가지”라고 한 것은, 십불선업 등을 말한다.</w:t>
      </w:r>
    </w:p>
    <w:p>
      <w:pPr>
        <w:pStyle w:val="Heading2"/>
        <w:keepNext/>
      </w:pPr>
      <w:r>
        <w:t>문단 0482  ·  [0551c10]</w:t>
      </w:r>
    </w:p>
    <w:p>
      <w:pPr>
        <w:spacing w:before="40" w:after="40"/>
      </w:pPr>
      <w:r>
        <w:rPr>
          <w:rFonts w:ascii="Noto Sans KR" w:hAnsi="Noto Sans KR" w:eastAsia="Noto Sans KR"/>
          <w:b/>
          <w:sz w:val="17"/>
        </w:rPr>
        <w:t>원문</w:t>
      </w:r>
    </w:p>
    <w:p>
      <w:pPr>
        <w:pStyle w:val="SourceText"/>
      </w:pPr>
      <w:r>
        <w:t>[0551c10] 是故復生地獄餓鬼　三惡報也。無畜生者。取其文潤成句。以二例知。亦可翻譯傳寫脫漏。義必合有。故華嚴云。十不善業道。上者地獄因。中者畜生因。下者餓鬼因。二善業樂報。</w:t>
      </w:r>
    </w:p>
    <w:p>
      <w:pPr>
        <w:spacing w:before="40" w:after="40"/>
      </w:pPr>
      <w:r>
        <w:rPr>
          <w:rFonts w:ascii="Noto Sans KR" w:hAnsi="Noto Sans KR" w:eastAsia="Noto Sans KR"/>
          <w:b/>
          <w:sz w:val="17"/>
        </w:rPr>
        <w:t>한국어 직역</w:t>
      </w:r>
    </w:p>
    <w:p>
      <w:pPr>
        <w:pStyle w:val="TranslationText"/>
      </w:pPr>
      <w:r>
        <w:t>그러므로 다시 지옥과 아귀에 태어난다. 삼악도의 과보이다. 축생이 없는 것은, 문장을 매끄럽게 하여 구절을 이루기 위해 취하지 않은 것이다. 둘을 들어 나머지도 유추해 알 수 있다. 또 번역이나 전사 과정에서 빠졌을 수도 있다. 뜻으로는 반드시 있어야 한다. 그러므로 『화엄경』에서 말한다. “십불선업도에서, 상등은 지옥의 원인이고, 중등은 축생의 원인이며, 하등은 아귀의 원인이다.” 둘째, 선업과 즐거운 과보이다.</w:t>
      </w:r>
    </w:p>
    <w:p>
      <w:pPr>
        <w:pStyle w:val="EditorialNote"/>
      </w:pPr>
      <w:r>
        <w:t>교감·번역 메모 | 종밀 자신이 번역 또는 전사 과정의 탈락 가능성을 제기하는 교감 설명이다. 원문을 보충하지 않고 그대로 번역하였다.</w:t>
      </w:r>
    </w:p>
    <w:p>
      <w:pPr>
        <w:pStyle w:val="Heading2"/>
        <w:keepNext/>
      </w:pPr>
      <w:r>
        <w:t>문단 0483  ·  [0551c15]</w:t>
      </w:r>
    </w:p>
    <w:p>
      <w:pPr>
        <w:spacing w:before="40" w:after="40"/>
      </w:pPr>
      <w:r>
        <w:rPr>
          <w:rFonts w:ascii="Noto Sans KR" w:hAnsi="Noto Sans KR" w:eastAsia="Noto Sans KR"/>
          <w:b/>
          <w:sz w:val="17"/>
        </w:rPr>
        <w:t>원문</w:t>
      </w:r>
    </w:p>
    <w:p>
      <w:pPr>
        <w:pStyle w:val="SourceText"/>
      </w:pPr>
      <w:r>
        <w:t>[0551c15] 知欲可厭　知愛欲心是惡道因。於彼欲境深生厭離。</w:t>
      </w:r>
    </w:p>
    <w:p>
      <w:pPr>
        <w:spacing w:before="40" w:after="40"/>
      </w:pPr>
      <w:r>
        <w:rPr>
          <w:rFonts w:ascii="Noto Sans KR" w:hAnsi="Noto Sans KR" w:eastAsia="Noto Sans KR"/>
          <w:b/>
          <w:sz w:val="17"/>
        </w:rPr>
        <w:t>한국어 직역</w:t>
      </w:r>
    </w:p>
    <w:p>
      <w:pPr>
        <w:pStyle w:val="TranslationText"/>
      </w:pPr>
      <w:r>
        <w:t>욕망이 싫어할 만한 것임을 안다. 애욕의 마음이 악도의 원인임을 알고, 그 욕망의 대상에 대해 깊이 싫어하고 떠나려는 마음을 낸다.</w:t>
      </w:r>
    </w:p>
    <w:p>
      <w:pPr>
        <w:pStyle w:val="Heading2"/>
        <w:keepNext/>
      </w:pPr>
      <w:r>
        <w:t>문단 0484  ·  [0551c17]</w:t>
      </w:r>
    </w:p>
    <w:p>
      <w:pPr>
        <w:spacing w:before="40" w:after="40"/>
      </w:pPr>
      <w:r>
        <w:rPr>
          <w:rFonts w:ascii="Noto Sans KR" w:hAnsi="Noto Sans KR" w:eastAsia="Noto Sans KR"/>
          <w:b/>
          <w:sz w:val="17"/>
        </w:rPr>
        <w:t>원문</w:t>
      </w:r>
    </w:p>
    <w:p>
      <w:pPr>
        <w:pStyle w:val="SourceText"/>
      </w:pPr>
      <w:r>
        <w:t>[0551c17] 愛厭業道　怖彼惡道不造惡因。於離惡法門深生愛樂。</w:t>
      </w:r>
    </w:p>
    <w:p>
      <w:pPr>
        <w:spacing w:before="40" w:after="40"/>
      </w:pPr>
      <w:r>
        <w:rPr>
          <w:rFonts w:ascii="Noto Sans KR" w:hAnsi="Noto Sans KR" w:eastAsia="Noto Sans KR"/>
          <w:b/>
          <w:sz w:val="17"/>
        </w:rPr>
        <w:t>한국어 직역</w:t>
      </w:r>
    </w:p>
    <w:p>
      <w:pPr>
        <w:pStyle w:val="TranslationText"/>
      </w:pPr>
      <w:r>
        <w:t>싫어함을 좋아하는 업의 길이다. 그 악도를 두려워하여 악한 원인을 짓지 않고, 악을 떠나는 법문을 깊이 사랑하고 좋아한다.</w:t>
      </w:r>
    </w:p>
    <w:p>
      <w:pPr>
        <w:pStyle w:val="Heading2"/>
        <w:keepNext/>
      </w:pPr>
      <w:r>
        <w:t>문단 0485  ·  [0551c19]</w:t>
      </w:r>
    </w:p>
    <w:p>
      <w:pPr>
        <w:spacing w:before="40" w:after="40"/>
      </w:pPr>
      <w:r>
        <w:rPr>
          <w:rFonts w:ascii="Noto Sans KR" w:hAnsi="Noto Sans KR" w:eastAsia="Noto Sans KR"/>
          <w:b/>
          <w:sz w:val="17"/>
        </w:rPr>
        <w:t>원문</w:t>
      </w:r>
    </w:p>
    <w:p>
      <w:pPr>
        <w:pStyle w:val="SourceText"/>
      </w:pPr>
      <w:r>
        <w:t>[0551c19] 捨惡樂善　比由愛欲故造惡。今知欲可厭故。捨十惡樂十善也。</w:t>
      </w:r>
    </w:p>
    <w:p>
      <w:pPr>
        <w:spacing w:before="40" w:after="40"/>
      </w:pPr>
      <w:r>
        <w:rPr>
          <w:rFonts w:ascii="Noto Sans KR" w:hAnsi="Noto Sans KR" w:eastAsia="Noto Sans KR"/>
          <w:b/>
          <w:sz w:val="17"/>
        </w:rPr>
        <w:t>한국어 직역</w:t>
      </w:r>
    </w:p>
    <w:p>
      <w:pPr>
        <w:pStyle w:val="TranslationText"/>
      </w:pPr>
      <w:r>
        <w:t>악을 버리고 선을 좋아한다. 전에는 애욕 때문에 악을 지었으나, 이제 욕망이 싫어할 만함을 알기 때문에, 십악을 버리고 십선을 좋아한다.</w:t>
      </w:r>
    </w:p>
    <w:p>
      <w:pPr>
        <w:pStyle w:val="Heading2"/>
        <w:keepNext/>
      </w:pPr>
      <w:r>
        <w:t>문단 0486  ·  [0551c21]</w:t>
      </w:r>
    </w:p>
    <w:p>
      <w:pPr>
        <w:spacing w:before="40" w:after="40"/>
      </w:pPr>
      <w:r>
        <w:rPr>
          <w:rFonts w:ascii="Noto Sans KR" w:hAnsi="Noto Sans KR" w:eastAsia="Noto Sans KR"/>
          <w:b/>
          <w:sz w:val="17"/>
        </w:rPr>
        <w:t>원문</w:t>
      </w:r>
    </w:p>
    <w:p>
      <w:pPr>
        <w:pStyle w:val="SourceText"/>
      </w:pPr>
      <w:r>
        <w:t>[0551c21] 復現天人　樂報也。華嚴云。十善業道。是人天受生因。判云樂報。麁相言之。若論人間八苦天上五衰地居斫截殘害驅擯。豈能免苦。[4]若於天鬼畜中。開出修羅即[5]戒六道。三不動業報。</w:t>
      </w:r>
    </w:p>
    <w:p>
      <w:pPr>
        <w:spacing w:before="40" w:after="40"/>
      </w:pPr>
      <w:r>
        <w:rPr>
          <w:rFonts w:ascii="Noto Sans KR" w:hAnsi="Noto Sans KR" w:eastAsia="Noto Sans KR"/>
          <w:b/>
          <w:sz w:val="17"/>
        </w:rPr>
        <w:t>한국어 직역</w:t>
      </w:r>
    </w:p>
    <w:p>
      <w:pPr>
        <w:pStyle w:val="TranslationText"/>
      </w:pPr>
      <w:r>
        <w:t>다시 천상과 인간의 과보가 나타난다. 즐거운 과보이다. 『화엄경』에서 말한다. “십선업도는 인간과 천상에 태어나는 원인이다.” 그러므로 즐거운 과보라고 판별한 것이다. 거친 모습으로 말하면 그러하다. 만약 인간의 팔고와 천상의 오쇠, 지거천에서의 베고 자르고 해치고 내쫓는 일까지 논한다면, 어찌 괴로움을 면할 수 있겠는가. 만약 천상·귀신·축생 가운데에서, 아수라를 따로 열어 내면 곧 육도가 된다. 셋째, 부동업의 과보이다.</w:t>
      </w:r>
    </w:p>
    <w:p>
      <w:pPr>
        <w:pStyle w:val="EditorialNote"/>
      </w:pPr>
      <w:r>
        <w:t>교감·번역 메모 | 원문 ‘即[5]戒六道’의 ‘戒’는 문맥상 ‘成’ 또는 유사 글자의 오자 가능성이 있으나, 원문은 고치지 않고 “육도가 된다”는 문맥적 의미로 옮겼다.</w:t>
      </w:r>
    </w:p>
    <w:p>
      <w:pPr>
        <w:pStyle w:val="Heading2"/>
        <w:keepNext/>
      </w:pPr>
      <w:r>
        <w:t>문단 0487  ·  [0551c26]</w:t>
      </w:r>
    </w:p>
    <w:p>
      <w:pPr>
        <w:spacing w:before="40" w:after="40"/>
      </w:pPr>
      <w:r>
        <w:rPr>
          <w:rFonts w:ascii="Noto Sans KR" w:hAnsi="Noto Sans KR" w:eastAsia="Noto Sans KR"/>
          <w:b/>
          <w:sz w:val="17"/>
        </w:rPr>
        <w:t>원문</w:t>
      </w:r>
    </w:p>
    <w:p>
      <w:pPr>
        <w:pStyle w:val="SourceText"/>
      </w:pPr>
      <w:r>
        <w:t>[0551c26] 又知諸愛可厭惡故棄愛樂捨還滋愛本　知其愛惡愛善俱未免苦。棄彼愛心樂修捨法。捨法即四禪八定。而不知樂捨之心還同彼愛。故云還滋愛本。</w:t>
      </w:r>
    </w:p>
    <w:p>
      <w:pPr>
        <w:spacing w:before="40" w:after="40"/>
      </w:pPr>
      <w:r>
        <w:rPr>
          <w:rFonts w:ascii="Noto Sans KR" w:hAnsi="Noto Sans KR" w:eastAsia="Noto Sans KR"/>
          <w:b/>
          <w:sz w:val="17"/>
        </w:rPr>
        <w:t>한국어 직역</w:t>
      </w:r>
    </w:p>
    <w:p>
      <w:pPr>
        <w:pStyle w:val="TranslationText"/>
      </w:pPr>
      <w:r>
        <w:t>또 여러 애착이 싫어하고 미워할 만함을 알아 애를 버리고 사(捨)를 좋아하지만, 도리어 애의 근본을 불린다. 악을 사랑하는 것과 선을 사랑하는 것이 모두 괴로움을 면하지 못함을 알고, 그 애착하는 마음을 버리고 사법(捨法)을 닦는 것을 좋아한다. 사법은 곧 사선과 팔정이다. 그러나 사를 좋아하는 마음이 다시 그 애와 같음을 알지 못하므로, “도리어 애의 근본을 불린다”고 한 것이다.</w:t>
      </w:r>
    </w:p>
    <w:p>
      <w:pPr>
        <w:pStyle w:val="Heading2"/>
        <w:keepNext/>
      </w:pPr>
      <w:r>
        <w:t>문단 0488  ·  [0552a01]</w:t>
      </w:r>
    </w:p>
    <w:p>
      <w:pPr>
        <w:spacing w:before="40" w:after="40"/>
      </w:pPr>
      <w:r>
        <w:rPr>
          <w:rFonts w:ascii="Noto Sans KR" w:hAnsi="Noto Sans KR" w:eastAsia="Noto Sans KR"/>
          <w:b/>
          <w:sz w:val="17"/>
        </w:rPr>
        <w:t>원문</w:t>
      </w:r>
    </w:p>
    <w:p>
      <w:pPr>
        <w:pStyle w:val="SourceText"/>
      </w:pPr>
      <w:r>
        <w:t>[0552a01] 便現有為增上善果　上二界殊勝依正二報也。由於欲界修得此定。各隨其地而生彼天。二總結。</w:t>
      </w:r>
    </w:p>
    <w:p>
      <w:pPr>
        <w:spacing w:before="40" w:after="40"/>
      </w:pPr>
      <w:r>
        <w:rPr>
          <w:rFonts w:ascii="Noto Sans KR" w:hAnsi="Noto Sans KR" w:eastAsia="Noto Sans KR"/>
          <w:b/>
          <w:sz w:val="17"/>
        </w:rPr>
        <w:t>한국어 직역</w:t>
      </w:r>
    </w:p>
    <w:p>
      <w:pPr>
        <w:pStyle w:val="TranslationText"/>
      </w:pPr>
      <w:r>
        <w:t>곧 유위의 증상선과가 나타난다. 위의 두 계에 있는 수승한 의보와 정보의 두 과보이다. 욕계에서 이 선정을 닦아 얻기 때문에, 각각 그 경지에 따라 그 천상에 태어난다. 둘째는 총괄하여 맺는 것이다.</w:t>
      </w:r>
    </w:p>
    <w:p>
      <w:pPr>
        <w:pStyle w:val="Heading2"/>
        <w:keepNext/>
      </w:pPr>
      <w:r>
        <w:t>문단 0489  ·  [0552a04]</w:t>
      </w:r>
    </w:p>
    <w:p>
      <w:pPr>
        <w:spacing w:before="40" w:after="40"/>
      </w:pPr>
      <w:r>
        <w:rPr>
          <w:rFonts w:ascii="Noto Sans KR" w:hAnsi="Noto Sans KR" w:eastAsia="Noto Sans KR"/>
          <w:b/>
          <w:sz w:val="17"/>
        </w:rPr>
        <w:t>원문</w:t>
      </w:r>
    </w:p>
    <w:p>
      <w:pPr>
        <w:pStyle w:val="SourceText"/>
      </w:pPr>
      <w:r>
        <w:t>[0552a04] 皆輪迴故　愛為根本故皆輪迴。</w:t>
      </w:r>
    </w:p>
    <w:p>
      <w:pPr>
        <w:spacing w:before="40" w:after="40"/>
      </w:pPr>
      <w:r>
        <w:rPr>
          <w:rFonts w:ascii="Noto Sans KR" w:hAnsi="Noto Sans KR" w:eastAsia="Noto Sans KR"/>
          <w:b/>
          <w:sz w:val="17"/>
        </w:rPr>
        <w:t>한국어 직역</w:t>
      </w:r>
    </w:p>
    <w:p>
      <w:pPr>
        <w:pStyle w:val="TranslationText"/>
      </w:pPr>
      <w:r>
        <w:t>모두 윤회이기 때문이다. 애를 근본으로 삼기 때문에 모두 윤회이다.</w:t>
      </w:r>
    </w:p>
    <w:p>
      <w:pPr>
        <w:pStyle w:val="Heading2"/>
        <w:keepNext/>
      </w:pPr>
      <w:r>
        <w:t>문단 0490  ·  [0552a05]</w:t>
      </w:r>
    </w:p>
    <w:p>
      <w:pPr>
        <w:spacing w:before="40" w:after="40"/>
      </w:pPr>
      <w:r>
        <w:rPr>
          <w:rFonts w:ascii="Noto Sans KR" w:hAnsi="Noto Sans KR" w:eastAsia="Noto Sans KR"/>
          <w:b/>
          <w:sz w:val="17"/>
        </w:rPr>
        <w:t>원문</w:t>
      </w:r>
    </w:p>
    <w:p>
      <w:pPr>
        <w:pStyle w:val="SourceText"/>
      </w:pPr>
      <w:r>
        <w:t>[0552a05] 不成聖道　不了自心故非聖道。前指無明此標貪愛。發潤備矣。然十惡業一向須除。十善八定則但除其病。第二勸斷文三。初正勸。</w:t>
      </w:r>
    </w:p>
    <w:p>
      <w:pPr>
        <w:spacing w:before="40" w:after="40"/>
      </w:pPr>
      <w:r>
        <w:rPr>
          <w:rFonts w:ascii="Noto Sans KR" w:hAnsi="Noto Sans KR" w:eastAsia="Noto Sans KR"/>
          <w:b/>
          <w:sz w:val="17"/>
        </w:rPr>
        <w:t>한국어 직역</w:t>
      </w:r>
    </w:p>
    <w:p>
      <w:pPr>
        <w:pStyle w:val="TranslationText"/>
      </w:pPr>
      <w:r>
        <w:t>성도(聖道)를 이루지 못한다. 자기 마음을 깨닫지 못했기 때문에 성도가 아니다. 앞에서는 무명을 가리켰고 여기서는 탐애를 나타냈으니, 업을 일으키는 것과 생을 윤택하게 하는 것이 모두 갖추어졌다. 그러나 십악업은 한결같이 반드시 제거해야 하고, 십선과 팔정은 다만 그 병만 제거하면 된다. 둘째, 끊도록 권하는 데 글이 셋이다. 첫째는 바로 권하는 것이다.</w:t>
      </w:r>
    </w:p>
    <w:p>
      <w:pPr>
        <w:pStyle w:val="Heading2"/>
        <w:keepNext/>
      </w:pPr>
      <w:r>
        <w:t>문단 0491  ·  [0552a09]</w:t>
      </w:r>
    </w:p>
    <w:p>
      <w:pPr>
        <w:spacing w:before="40" w:after="40"/>
      </w:pPr>
      <w:r>
        <w:rPr>
          <w:rFonts w:ascii="Noto Sans KR" w:hAnsi="Noto Sans KR" w:eastAsia="Noto Sans KR"/>
          <w:b/>
          <w:sz w:val="17"/>
        </w:rPr>
        <w:t>원문</w:t>
      </w:r>
    </w:p>
    <w:p>
      <w:pPr>
        <w:pStyle w:val="SourceText"/>
      </w:pPr>
      <w:r>
        <w:t>[0552a09] 是故眾生欲脫生死免諸輪迴。先斷貪欲及除愛渴　既知生死皆由貪愛故。欲脫生死先斷此二。遠公報應論云。夫事起必由其心。報應必由於事。是故自報以觀事而事可變。舉事以責心而心可反。渴者喻其至切。二通妨。恐有難云。若爾云何菩薩亦有貪愛故受生邪。故下通云。</w:t>
      </w:r>
    </w:p>
    <w:p>
      <w:pPr>
        <w:spacing w:before="40" w:after="40"/>
      </w:pPr>
      <w:r>
        <w:rPr>
          <w:rFonts w:ascii="Noto Sans KR" w:hAnsi="Noto Sans KR" w:eastAsia="Noto Sans KR"/>
          <w:b/>
          <w:sz w:val="17"/>
        </w:rPr>
        <w:t>한국어 직역</w:t>
      </w:r>
    </w:p>
    <w:p>
      <w:pPr>
        <w:pStyle w:val="TranslationText"/>
      </w:pPr>
      <w:r>
        <w:t>그러므로 중생이 생사를 벗어나 여러 윤회를 면하고자 한다면, 먼저 탐욕을 끊고 애갈(愛渴)을 제거해야 한다. 이미 생사가 모두 탐애로 말미암음을 알았으므로, 생사를 벗어나려면 먼저 이 둘을 끊어야 한다. 원공의 『보응론』에서 말한다. “일은 일어나려면 반드시 그 마음에서 말미암고, 과보와 감응은 반드시 일에서 말미암는다. 그러므로 과보를 가지고 일을 살펴보면 일은 바뀔 수 있고, 일을 들어 마음을 책망하면 마음은 돌이킬 수 있다.” ‘갈(渴)’은 그 절박함을 비유한다. 둘째, 의문을 통하게 한다. 혹 다음과 같이 따져 물을까 염려한 것이다. “그렇다면 어찌하여 보살도 탐애가 있기 때문에 생을 받는가?” 그러므로 아래에서 통하여 말한다.</w:t>
      </w:r>
    </w:p>
    <w:p>
      <w:pPr>
        <w:pStyle w:val="EditorialNote"/>
      </w:pPr>
      <w:r>
        <w:t>교감·번역 메모 | ‘遠公’은 문맥상 『報應論』을 지은 혜원(慧遠)을 가리키는 호칭이다.</w:t>
      </w:r>
    </w:p>
    <w:p>
      <w:pPr>
        <w:pStyle w:val="Heading2"/>
        <w:keepNext/>
      </w:pPr>
      <w:r>
        <w:t>문단 0492  ·  [0552a16]</w:t>
      </w:r>
    </w:p>
    <w:p>
      <w:pPr>
        <w:spacing w:before="40" w:after="40"/>
      </w:pPr>
      <w:r>
        <w:rPr>
          <w:rFonts w:ascii="Noto Sans KR" w:hAnsi="Noto Sans KR" w:eastAsia="Noto Sans KR"/>
          <w:b/>
          <w:sz w:val="17"/>
        </w:rPr>
        <w:t>원문</w:t>
      </w:r>
    </w:p>
    <w:p>
      <w:pPr>
        <w:pStyle w:val="SourceText"/>
      </w:pPr>
      <w:r>
        <w:t>[0552a16] 善男子。菩薩變化示現世間。非愛為本。但以慈悲令彼捨愛。假諸貪欲而入生死　菩薩示現受生。非愛為本。但以大悲益人為利。欲行教化。須現受生示同凡夫同事利物。故淨名云。眾生病則菩薩病。示現等者悲深也。非愛者智深也。三顯益。</w:t>
      </w:r>
    </w:p>
    <w:p>
      <w:pPr>
        <w:spacing w:before="40" w:after="40"/>
      </w:pPr>
      <w:r>
        <w:rPr>
          <w:rFonts w:ascii="Noto Sans KR" w:hAnsi="Noto Sans KR" w:eastAsia="Noto Sans KR"/>
          <w:b/>
          <w:sz w:val="17"/>
        </w:rPr>
        <w:t>한국어 직역</w:t>
      </w:r>
    </w:p>
    <w:p>
      <w:pPr>
        <w:pStyle w:val="TranslationText"/>
      </w:pPr>
      <w:r>
        <w:t>선남자여. 보살이 변화하여 세간에 나타나는 것은, 애를 근본으로 삼기 때문이 아니다. 다만 자비로써 그들로 하여금 애를 버리게 하려는 것이며, 여러 탐욕을 방편으로 빌려 생사에 들어가는 것이다. 보살이 생을 받는 모습을 나타내는 것은, 애를 근본으로 삼기 때문이 아니다. 다만 대비로 사람을 이롭게 하는 것을 이익으로 삼는다. 교화를 행하고자 하면, 반드시 생을 받는 모습을 나타내어 범부와 같아지고, 동사섭으로 중생을 이롭게 해야 한다. 그러므로 『유마경』에서 말한다. “중생이 병들면 보살도 병든다.” ‘시현’ 등은 자비가 깊음을 뜻하고, ‘애가 아니다’라는 것은 지혜가 깊음을 뜻한다. 셋째, 이익을 드러낸다.</w:t>
      </w:r>
    </w:p>
    <w:p>
      <w:pPr>
        <w:pStyle w:val="Heading2"/>
        <w:keepNext/>
      </w:pPr>
      <w:r>
        <w:t>문단 0493  ·  [0552a22]</w:t>
      </w:r>
    </w:p>
    <w:p>
      <w:pPr>
        <w:spacing w:before="40" w:after="40"/>
      </w:pPr>
      <w:r>
        <w:rPr>
          <w:rFonts w:ascii="Noto Sans KR" w:hAnsi="Noto Sans KR" w:eastAsia="Noto Sans KR"/>
          <w:b/>
          <w:sz w:val="17"/>
        </w:rPr>
        <w:t>원문</w:t>
      </w:r>
    </w:p>
    <w:p>
      <w:pPr>
        <w:pStyle w:val="SourceText"/>
      </w:pPr>
      <w:r>
        <w:t>[0552a22] 若諸末世一切眾生。能捨諸欲及除憎愛。永斷輪迴。勤求如來圓覺境界。於清淨心便得開悟　先能除捨方可勤求。如出鑛金始堪為器。故首楞云。如是貪欲。有名鬼倫。無名天趣。有無相傾起輪迴性。有無二無無二亦滅。於佛菩提方可希冀。問從前但云貪愛。何故此云及除憎愛。答由愛身愛境。境違於情或身被惱。故生憎也。是知憎亦由愛。故雖兼憎意但說愛。二明種性令知者。謂由前說始終動靜乃至思度佛境皆是輪迴。故彌勒問其種性。意云。比聞餘教只言五道輪迴。今何得三乘行人亦未能免。故佛為說。由本貪欲顯出五性。故屬輪迴。不以悟淨圓覺為本因故。然菩薩性中修證行相。但除其病不除其法。餘如廣疏。文中二一總標因依。</w:t>
      </w:r>
    </w:p>
    <w:p>
      <w:pPr>
        <w:spacing w:before="40" w:after="40"/>
      </w:pPr>
      <w:r>
        <w:rPr>
          <w:rFonts w:ascii="Noto Sans KR" w:hAnsi="Noto Sans KR" w:eastAsia="Noto Sans KR"/>
          <w:b/>
          <w:sz w:val="17"/>
        </w:rPr>
        <w:t>한국어 직역</w:t>
      </w:r>
    </w:p>
    <w:p>
      <w:pPr>
        <w:pStyle w:val="TranslationText"/>
      </w:pPr>
      <w:r>
        <w:t>만약 말세의 모든 중생이, 여러 욕망을 버리고 미움과 사랑을 제거하여, 영원히 윤회를 끊고, 부지런히 여래의 원각 경계를 구한다면, 청정한 마음에서 곧 깨달아 들어갈 수 있다. 먼저 버리고 제거할 수 있어야 비로소 부지런히 구할 수 있다. 광석에서 나온 금이라야 비로소 그릇을 만들 수 있는 것과 같다. 그러므로 『수릉엄경』에서 말한다. “이와 같은 탐욕은, 있으면 귀신의 부류라 이름하고, 없으면 천상의 갈래라 이름한다. 있음과 없음이 서로 기울어져 윤회의 성품을 일으키며, 있음과 없음 둘이 모두 없고, 그 둘 없음마저 또한 멸해야, 부처의 보리를 비로소 바랄 수 있다.” 묻는다. 앞에서는 다만 탐애라고 했는데, 어찌하여 여기서는 또 “미움과 사랑을 제거한다”고 하는가. 답한다. 몸을 사랑하고 경계를 사랑하기 때문에, 경계가 마음에 어긋나거나 몸이 괴로움을 당하면, 미움이 생기기 때문이다. 그러므로 미움 또한 애에서 말미암음을 알 수 있다. 따라서 미움을 겸하여 말했어도 뜻은 오직 애를 말한 것이다. 둘째, 종성을 밝혀 알게 한다는 것은, 앞에서 처음부터 끝까지 움직임과 고요함, 나아가 부처의 경계를 사유하고 헤아리는 것까지 모두 윤회라고 말했기 때문에, 미륵이 그 종성을 물은 것이다. 뜻은 다음과 같다. “예전에 다른 가르침에서는 다만 오도의 윤회만 말한다고 들었는데, 지금은 어찌하여 삼승의 수행인도 또한 면하지 못한다고 하는가?” 그러므로 부처님이 설한 것이다. 근본 탐욕으로 말미암아 다섯 종성이 드러나므로, 윤회에 속한다. 청정한 원각을 깨닫는 것을 근본 원인으로 삼지 않았기 때문이다. 그러나 보살 종성 가운데의 수행과 증득의 행상은, 다만 그 병을 제거할 뿐 그 법을 제거하지 않는다. 나머지는 『광소』와 같다. 글 가운데 둘이 있으니, 첫째는 원인과 의지처를 총괄하여 밝힌다.</w:t>
      </w:r>
    </w:p>
    <w:p>
      <w:pPr>
        <w:pStyle w:val="EditorialNote"/>
      </w:pPr>
      <w:r>
        <w:t>교감·번역 메모 | 원문에는 ‘文中二一總標因依’처럼 구두가 생략되어 있다. ‘文中二。一、總標因依’로 읽어 번역하였다.</w:t>
      </w:r>
    </w:p>
    <w:p>
      <w:pPr>
        <w:pStyle w:val="Heading2"/>
        <w:keepNext/>
      </w:pPr>
      <w:r>
        <w:t>문단 0494  ·  [0552b08]</w:t>
      </w:r>
    </w:p>
    <w:p>
      <w:pPr>
        <w:spacing w:before="40" w:after="40"/>
      </w:pPr>
      <w:r>
        <w:rPr>
          <w:rFonts w:ascii="Noto Sans KR" w:hAnsi="Noto Sans KR" w:eastAsia="Noto Sans KR"/>
          <w:b/>
          <w:sz w:val="17"/>
        </w:rPr>
        <w:t>원문</w:t>
      </w:r>
    </w:p>
    <w:p>
      <w:pPr>
        <w:pStyle w:val="SourceText"/>
      </w:pPr>
      <w:r>
        <w:t>[0552b08] 善男子。一切眾生由本貪欲。發揮無明。顯出五性差別不等　厭惡樂善。三乘教熏積習既深遂成別性。楞伽云。隨說彼而成。皆名教熏起。</w:t>
      </w:r>
    </w:p>
    <w:p>
      <w:pPr>
        <w:spacing w:before="40" w:after="40"/>
      </w:pPr>
      <w:r>
        <w:rPr>
          <w:rFonts w:ascii="Noto Sans KR" w:hAnsi="Noto Sans KR" w:eastAsia="Noto Sans KR"/>
          <w:b/>
          <w:sz w:val="17"/>
        </w:rPr>
        <w:t>한국어 직역</w:t>
      </w:r>
    </w:p>
    <w:p>
      <w:pPr>
        <w:pStyle w:val="TranslationText"/>
      </w:pPr>
      <w:r>
        <w:t>선남자여. 모든 중생은 근본 탐욕으로 말미암아, 무명을 발휘하여, 다섯 종성의 차별과 같지 않음을 드러낸다. 악을 싫어하고 선을 좋아한다. 삼승의 가르침이 훈습되어 쌓인 습기가 이미 깊어져 마침내 서로 다른 종성이 된다. 『능가경』에서 말한다. “그 말해진 바를 따라 이루어진다.” 모두 가르침의 훈습으로 일어난 것이라 한다.</w:t>
      </w:r>
    </w:p>
    <w:p>
      <w:pPr>
        <w:pStyle w:val="Heading2"/>
        <w:keepNext/>
      </w:pPr>
      <w:r>
        <w:t>문단 0495  ·  [0552b12]</w:t>
      </w:r>
    </w:p>
    <w:p>
      <w:pPr>
        <w:spacing w:before="40" w:after="40"/>
      </w:pPr>
      <w:r>
        <w:rPr>
          <w:rFonts w:ascii="Noto Sans KR" w:hAnsi="Noto Sans KR" w:eastAsia="Noto Sans KR"/>
          <w:b/>
          <w:sz w:val="17"/>
        </w:rPr>
        <w:t>원문</w:t>
      </w:r>
    </w:p>
    <w:p>
      <w:pPr>
        <w:pStyle w:val="SourceText"/>
      </w:pPr>
      <w:r>
        <w:t>[0552b12] 依。二種障而現深淺　若遇邪師教者。則於人法二我極為堅執。名之為深。若遇二乘人說人空理。於法雖未離愚。於人已無堅執。對前為淺。若遇菩薩及佛。深淺相望可知。二別釋差等文二。一所依。二障。</w:t>
      </w:r>
    </w:p>
    <w:p>
      <w:pPr>
        <w:spacing w:before="40" w:after="40"/>
      </w:pPr>
      <w:r>
        <w:rPr>
          <w:rFonts w:ascii="Noto Sans KR" w:hAnsi="Noto Sans KR" w:eastAsia="Noto Sans KR"/>
          <w:b/>
          <w:sz w:val="17"/>
        </w:rPr>
        <w:t>한국어 직역</w:t>
      </w:r>
    </w:p>
    <w:p>
      <w:pPr>
        <w:pStyle w:val="TranslationText"/>
      </w:pPr>
      <w:r>
        <w:t>의지하여, 두 가지 장애로 말미암아 깊고 얕음이 나타난다. 만약 삿된 스승의 가르침을 만나면, 사람과 법이라는 두 아(我)에 대해 집착이 지극히 견고하므로, 이를 깊다고 한다. 만약 이승의 사람이 설하는 인공의 이치를 만나면, 법에 대해서는 아직 어리석음을 떠나지 못했지만, 사람에 대해서는 이미 견고한 집착이 없으므로, 앞에 비하면 얕다. 보살과 부처를 만나는 경우도, 깊고 얕음을 서로 견주어 알 수 있다. 둘째, 차별의 등급을 따로 풀이하는 데 글이 둘이다. 첫째는 의지하는 바이고, 둘째는 장애이다.</w:t>
      </w:r>
    </w:p>
    <w:p>
      <w:pPr>
        <w:pStyle w:val="EditorialNote"/>
      </w:pPr>
      <w:r>
        <w:t>교감·번역 메모 | 단독으로 놓인 ‘依。’는 다음 해당 문장과 이어 ‘依二種障而現深淺’으로 읽는 것이 자연스럽다. 원문 단위와 구두는 그대로 보존하였다.</w:t>
      </w:r>
    </w:p>
    <w:p>
      <w:pPr>
        <w:pStyle w:val="Heading2"/>
        <w:keepNext/>
      </w:pPr>
      <w:r>
        <w:t>문단 0496  ·  [0552b17]</w:t>
      </w:r>
    </w:p>
    <w:p>
      <w:pPr>
        <w:spacing w:before="40" w:after="40"/>
      </w:pPr>
      <w:r>
        <w:rPr>
          <w:rFonts w:ascii="Noto Sans KR" w:hAnsi="Noto Sans KR" w:eastAsia="Noto Sans KR"/>
          <w:b/>
          <w:sz w:val="17"/>
        </w:rPr>
        <w:t>원문</w:t>
      </w:r>
    </w:p>
    <w:p>
      <w:pPr>
        <w:pStyle w:val="SourceText"/>
      </w:pPr>
      <w:r>
        <w:t>[0552b17] 云何二障　依起信釋。</w:t>
      </w:r>
    </w:p>
    <w:p>
      <w:pPr>
        <w:spacing w:before="40" w:after="40"/>
      </w:pPr>
      <w:r>
        <w:rPr>
          <w:rFonts w:ascii="Noto Sans KR" w:hAnsi="Noto Sans KR" w:eastAsia="Noto Sans KR"/>
          <w:b/>
          <w:sz w:val="17"/>
        </w:rPr>
        <w:t>한국어 직역</w:t>
      </w:r>
    </w:p>
    <w:p>
      <w:pPr>
        <w:pStyle w:val="TranslationText"/>
      </w:pPr>
      <w:r>
        <w:t>무엇을 두 가지 장애라 하는가. 『기신론』에 의거하여 풀이한다.</w:t>
      </w:r>
    </w:p>
    <w:p>
      <w:pPr>
        <w:pStyle w:val="Heading2"/>
        <w:keepNext/>
      </w:pPr>
      <w:r>
        <w:t>문단 0497  ·  [0552b18]</w:t>
      </w:r>
    </w:p>
    <w:p>
      <w:pPr>
        <w:spacing w:before="40" w:after="40"/>
      </w:pPr>
      <w:r>
        <w:rPr>
          <w:rFonts w:ascii="Noto Sans KR" w:hAnsi="Noto Sans KR" w:eastAsia="Noto Sans KR"/>
          <w:b/>
          <w:sz w:val="17"/>
        </w:rPr>
        <w:t>원문</w:t>
      </w:r>
    </w:p>
    <w:p>
      <w:pPr>
        <w:pStyle w:val="SourceText"/>
      </w:pPr>
      <w:r>
        <w:t>[0552b18] 一者理障礙正知見　根本無明也。不達法界性相。是礙正知見義故。故彼論云。是心從本已來自性清淨。以不達一法界故。心不相應。忽然念起名為無明。</w:t>
      </w:r>
    </w:p>
    <w:p>
      <w:pPr>
        <w:spacing w:before="40" w:after="40"/>
      </w:pPr>
      <w:r>
        <w:rPr>
          <w:rFonts w:ascii="Noto Sans KR" w:hAnsi="Noto Sans KR" w:eastAsia="Noto Sans KR"/>
          <w:b/>
          <w:sz w:val="17"/>
        </w:rPr>
        <w:t>한국어 직역</w:t>
      </w:r>
    </w:p>
    <w:p>
      <w:pPr>
        <w:pStyle w:val="TranslationText"/>
      </w:pPr>
      <w:r>
        <w:t>첫째는 이장(理障)으로서 바른 지견을 장애한다. 근본무명이다. 법계의 성품과 모습을 통달하지 못하는 것이, 바른 지견을 장애한다는 뜻이기 때문이다. 그러므로 그 논에서 말한다. “이 마음은 본래부터 자성이 청정하지만, 하나의 법계를 통달하지 못하기 때문에, 마음과 상응하지 않게, 홀연히 생각이 일어나는 것을 무명이라 한다.”</w:t>
      </w:r>
    </w:p>
    <w:p>
      <w:pPr>
        <w:pStyle w:val="Heading2"/>
        <w:keepNext/>
      </w:pPr>
      <w:r>
        <w:t>문단 0498  ·  [0552b22]</w:t>
      </w:r>
    </w:p>
    <w:p>
      <w:pPr>
        <w:spacing w:before="40" w:after="40"/>
      </w:pPr>
      <w:r>
        <w:rPr>
          <w:rFonts w:ascii="Noto Sans KR" w:hAnsi="Noto Sans KR" w:eastAsia="Noto Sans KR"/>
          <w:b/>
          <w:sz w:val="17"/>
        </w:rPr>
        <w:t>원문</w:t>
      </w:r>
    </w:p>
    <w:p>
      <w:pPr>
        <w:pStyle w:val="SourceText"/>
      </w:pPr>
      <w:r>
        <w:t>[0552b22] 二者事障續諸生死　六種染心也。三細乃至起業受報。是續生死義故。故彼論云。此清淨心為無明所染。有其染心。染心義者。名煩惱礙等。廣如彼說。二能依五性文三。一徵。</w:t>
      </w:r>
    </w:p>
    <w:p>
      <w:pPr>
        <w:spacing w:before="40" w:after="40"/>
      </w:pPr>
      <w:r>
        <w:rPr>
          <w:rFonts w:ascii="Noto Sans KR" w:hAnsi="Noto Sans KR" w:eastAsia="Noto Sans KR"/>
          <w:b/>
          <w:sz w:val="17"/>
        </w:rPr>
        <w:t>한국어 직역</w:t>
      </w:r>
    </w:p>
    <w:p>
      <w:pPr>
        <w:pStyle w:val="TranslationText"/>
      </w:pPr>
      <w:r>
        <w:t>둘째는 사장(事障)으로서 여러 생사를 계속하게 한다. 여섯 가지 염심이다. 삼세에서부터 업을 일으키고 과보를 받는 데 이르기까지가, 생사를 계속하게 한다는 뜻이기 때문이다. 그러므로 그 논에서 말한다. “이 청정한 마음이 무명에 물들어, 그 염심이 있게 된다. 염심의 뜻은, 번뇌애(煩惱礙) 등이라 이름한다.” 자세한 것은 그 논의 설명과 같다. 둘째, 능히 의지하는 다섯 종성에 관한 글이 셋이다. 첫째는 묻는 것이다.</w:t>
      </w:r>
    </w:p>
    <w:p>
      <w:pPr>
        <w:pStyle w:val="Heading2"/>
        <w:keepNext/>
      </w:pPr>
      <w:r>
        <w:t>문단 0499  ·  [0552b27]</w:t>
      </w:r>
    </w:p>
    <w:p>
      <w:pPr>
        <w:spacing w:before="40" w:after="40"/>
      </w:pPr>
      <w:r>
        <w:rPr>
          <w:rFonts w:ascii="Noto Sans KR" w:hAnsi="Noto Sans KR" w:eastAsia="Noto Sans KR"/>
          <w:b/>
          <w:sz w:val="17"/>
        </w:rPr>
        <w:t>원문</w:t>
      </w:r>
    </w:p>
    <w:p>
      <w:pPr>
        <w:pStyle w:val="SourceText"/>
      </w:pPr>
      <w:r>
        <w:t>[0552b27] 云何五性　此皆新熏。不同法相宗中本有之說。兩宗五性義見懸譚。今此又與彼所引楞伽等文大同小異。如文詳之。二釋中二。一總明未熏。</w:t>
      </w:r>
    </w:p>
    <w:p>
      <w:pPr>
        <w:spacing w:before="40" w:after="40"/>
      </w:pPr>
      <w:r>
        <w:rPr>
          <w:rFonts w:ascii="Noto Sans KR" w:hAnsi="Noto Sans KR" w:eastAsia="Noto Sans KR"/>
          <w:b/>
          <w:sz w:val="17"/>
        </w:rPr>
        <w:t>한국어 직역</w:t>
      </w:r>
    </w:p>
    <w:p>
      <w:pPr>
        <w:pStyle w:val="TranslationText"/>
      </w:pPr>
      <w:r>
        <w:t>무엇을 다섯 종성이라 하는가. 이것은 모두 새로 훈습된 것이다. 법상종에서 말하는 본유의 설과는 다르다. 두 종의 오성에 관한 뜻은 현담에서 보았다. 여기에서의 설명 또한 거기서 인용한 『능가경』 등의 글과 크게 같고 조금 다르다. 글에 따라 자세히 살펴야 한다. 둘째, 풀이하는 가운데 둘이 있다. 첫째는 아직 훈습되지 않은 것을 총괄하여 밝힌다.</w:t>
      </w:r>
    </w:p>
    <w:p>
      <w:pPr>
        <w:pStyle w:val="EditorialNote"/>
      </w:pPr>
      <w:r>
        <w:t>교감·번역 메모 | ‘懸譚’은 본문에 들어가기 전에 교판·종지 등을 미리 논하는 현담 부분을 가리킨다.</w:t>
      </w:r>
    </w:p>
    <w:p>
      <w:pPr>
        <w:pStyle w:val="Heading2"/>
        <w:keepNext/>
      </w:pPr>
      <w:r>
        <w:t>문단 0500  ·  [0552c02]</w:t>
      </w:r>
    </w:p>
    <w:p>
      <w:pPr>
        <w:spacing w:before="40" w:after="40"/>
      </w:pPr>
      <w:r>
        <w:rPr>
          <w:rFonts w:ascii="Noto Sans KR" w:hAnsi="Noto Sans KR" w:eastAsia="Noto Sans KR"/>
          <w:b/>
          <w:sz w:val="17"/>
        </w:rPr>
        <w:t>원문</w:t>
      </w:r>
    </w:p>
    <w:p>
      <w:pPr>
        <w:pStyle w:val="SourceText"/>
      </w:pPr>
      <w:r>
        <w:t>[0552c02] 善男子。若此二障未得斷滅名未成佛　本以發心修證約斷二障。故成五性。此都不斷故非五數。亦未發心遇教。故言未熏。若據楞伽之文。即當第五無性。二熏成五性文四。一二乘性合辨二也。</w:t>
      </w:r>
    </w:p>
    <w:p>
      <w:pPr>
        <w:spacing w:before="40" w:after="40"/>
      </w:pPr>
      <w:r>
        <w:rPr>
          <w:rFonts w:ascii="Noto Sans KR" w:hAnsi="Noto Sans KR" w:eastAsia="Noto Sans KR"/>
          <w:b/>
          <w:sz w:val="17"/>
        </w:rPr>
        <w:t>한국어 직역</w:t>
      </w:r>
    </w:p>
    <w:p>
      <w:pPr>
        <w:pStyle w:val="TranslationText"/>
      </w:pPr>
      <w:r>
        <w:t>선남자여. 이 두 장애가 아직 끊어져 멸하지 못한 것을 ‘아직 부처를 이루지 못함’이라 한다. 본래 발심과 수행·증득을 두 장애를 끊는 것에 의거하여 말했으므로, 다섯 종성이 이루어진다. 여기서는 둘을 전혀 끊지 않았으므로 다섯의 수에 들지 않는다. 또한 아직 발심하여 가르침을 만나지도 않았으므로, ‘아직 훈습되지 않았다’고 한다. 만약 『능가경』의 글에 의거하면, 곧 다섯째 무성(無性)에 해당한다. 둘째, 훈습하여 다섯 종성을 이루는 데 글이 넷이다. 첫째, 이승의 종성 둘을 합하여 밝힌다.</w:t>
      </w:r>
    </w:p>
    <w:p>
      <w:pPr>
        <w:pStyle w:val="Heading2"/>
        <w:keepNext/>
      </w:pPr>
      <w:r>
        <w:t>문단 0501  ·  [0552c07]</w:t>
      </w:r>
    </w:p>
    <w:p>
      <w:pPr>
        <w:spacing w:before="40" w:after="40"/>
      </w:pPr>
      <w:r>
        <w:rPr>
          <w:rFonts w:ascii="Noto Sans KR" w:hAnsi="Noto Sans KR" w:eastAsia="Noto Sans KR"/>
          <w:b/>
          <w:sz w:val="17"/>
        </w:rPr>
        <w:t>원문</w:t>
      </w:r>
    </w:p>
    <w:p>
      <w:pPr>
        <w:pStyle w:val="SourceText"/>
      </w:pPr>
      <w:r>
        <w:t>[0552c07] 若諸眾生永捨貪欲。先除事障未斷理障　知生死苦止息攀緣。故云除事。其實未能除三細也。意責不先悟理但先除事。故有先除未斷之言。</w:t>
      </w:r>
    </w:p>
    <w:p>
      <w:pPr>
        <w:spacing w:before="40" w:after="40"/>
      </w:pPr>
      <w:r>
        <w:rPr>
          <w:rFonts w:ascii="Noto Sans KR" w:hAnsi="Noto Sans KR" w:eastAsia="Noto Sans KR"/>
          <w:b/>
          <w:sz w:val="17"/>
        </w:rPr>
        <w:t>한국어 직역</w:t>
      </w:r>
    </w:p>
    <w:p>
      <w:pPr>
        <w:pStyle w:val="TranslationText"/>
      </w:pPr>
      <w:r>
        <w:t>만약 모든 중생이 영원히 탐욕을 버리고, 먼저 사장(事障)은 제거했으나 이장(理障)은 끊지 못했다면, 생사의 괴로움을 알아 반연을 멈추므로, 사장을 제거했다고 한 것이다. 실제로는 아직 삼세(三細)를 제거하지 못했다. 뜻은 먼저 이치를 깨닫지 않고 오직 사상(事障)부터 제거하는 것을 꾸짖는 것이므로, ‘먼저 제거했으나 아직 끊지 못했다’는 말이 있다.</w:t>
      </w:r>
    </w:p>
    <w:p>
      <w:pPr>
        <w:pStyle w:val="Heading2"/>
        <w:keepNext/>
      </w:pPr>
      <w:r>
        <w:t>문단 0502  ·  [0552c11]</w:t>
      </w:r>
    </w:p>
    <w:p>
      <w:pPr>
        <w:spacing w:before="40" w:after="40"/>
      </w:pPr>
      <w:r>
        <w:rPr>
          <w:rFonts w:ascii="Noto Sans KR" w:hAnsi="Noto Sans KR" w:eastAsia="Noto Sans KR"/>
          <w:b/>
          <w:sz w:val="17"/>
        </w:rPr>
        <w:t>원문</w:t>
      </w:r>
    </w:p>
    <w:p>
      <w:pPr>
        <w:pStyle w:val="SourceText"/>
      </w:pPr>
      <w:r>
        <w:t>[0552c11] 但能悟入聲聞緣覺　障有事理。執有人法。今唯斷於前。故云但能。</w:t>
      </w:r>
    </w:p>
    <w:p>
      <w:pPr>
        <w:spacing w:before="40" w:after="40"/>
      </w:pPr>
      <w:r>
        <w:rPr>
          <w:rFonts w:ascii="Noto Sans KR" w:hAnsi="Noto Sans KR" w:eastAsia="Noto Sans KR"/>
          <w:b/>
          <w:sz w:val="17"/>
        </w:rPr>
        <w:t>한국어 직역</w:t>
      </w:r>
    </w:p>
    <w:p>
      <w:pPr>
        <w:pStyle w:val="TranslationText"/>
      </w:pPr>
      <w:r>
        <w:t>다만 성문과 연각에 깨달아 들어갈 수 있을 뿐이다. 장애에는 사와 이치가 있고, 집착에는 인아와 법아가 있다. 지금은 오직 앞의 것만 끊었으므로, ‘다만 능히’라고 한 것이다.</w:t>
      </w:r>
    </w:p>
    <w:p>
      <w:pPr>
        <w:pStyle w:val="Heading2"/>
        <w:keepNext/>
      </w:pPr>
      <w:r>
        <w:t>문단 0503  ·  [0552c13]</w:t>
      </w:r>
    </w:p>
    <w:p>
      <w:pPr>
        <w:spacing w:before="40" w:after="40"/>
      </w:pPr>
      <w:r>
        <w:rPr>
          <w:rFonts w:ascii="Noto Sans KR" w:hAnsi="Noto Sans KR" w:eastAsia="Noto Sans KR"/>
          <w:b/>
          <w:sz w:val="17"/>
        </w:rPr>
        <w:t>원문</w:t>
      </w:r>
    </w:p>
    <w:p>
      <w:pPr>
        <w:pStyle w:val="SourceText"/>
      </w:pPr>
      <w:r>
        <w:t>[0552c13] 未能顯住菩薩境界　雖至長者之家。猶在後園除糞。止宿草庵未敢當堂。故云爾也。二菩薩性。</w:t>
      </w:r>
    </w:p>
    <w:p>
      <w:pPr>
        <w:spacing w:before="40" w:after="40"/>
      </w:pPr>
      <w:r>
        <w:rPr>
          <w:rFonts w:ascii="Noto Sans KR" w:hAnsi="Noto Sans KR" w:eastAsia="Noto Sans KR"/>
          <w:b/>
          <w:sz w:val="17"/>
        </w:rPr>
        <w:t>한국어 직역</w:t>
      </w:r>
    </w:p>
    <w:p>
      <w:pPr>
        <w:pStyle w:val="TranslationText"/>
      </w:pPr>
      <w:r>
        <w:t>아직 보살의 경계를 드러내어 머물 수는 없다. 비록 장자의 집에 이르렀으나, 아직 뒤뜰에서 똥을 치우고, 초암에 머물 뿐 대청에는 감히 오르지 못한 것과 같다. 그러므로 이와 같이 말한 것이다. 둘째, 보살 종성이다.</w:t>
      </w:r>
    </w:p>
    <w:p>
      <w:pPr>
        <w:pStyle w:val="Heading2"/>
        <w:keepNext/>
      </w:pPr>
      <w:r>
        <w:t>문단 0504  ·  [0552c16]</w:t>
      </w:r>
    </w:p>
    <w:p>
      <w:pPr>
        <w:spacing w:before="40" w:after="40"/>
      </w:pPr>
      <w:r>
        <w:rPr>
          <w:rFonts w:ascii="Noto Sans KR" w:hAnsi="Noto Sans KR" w:eastAsia="Noto Sans KR"/>
          <w:b/>
          <w:sz w:val="17"/>
        </w:rPr>
        <w:t>원문</w:t>
      </w:r>
    </w:p>
    <w:p>
      <w:pPr>
        <w:pStyle w:val="SourceText"/>
      </w:pPr>
      <w:r>
        <w:t>[0552c16] 善男子。若諸末世一切眾生。欲汎如來大圓覺海。先當發願勤斷二障。二障已伏。即能悟入菩薩境界　此約地前以[1]辨其相。故言已伏。</w:t>
      </w:r>
    </w:p>
    <w:p>
      <w:pPr>
        <w:spacing w:before="40" w:after="40"/>
      </w:pPr>
      <w:r>
        <w:rPr>
          <w:rFonts w:ascii="Noto Sans KR" w:hAnsi="Noto Sans KR" w:eastAsia="Noto Sans KR"/>
          <w:b/>
          <w:sz w:val="17"/>
        </w:rPr>
        <w:t>한국어 직역</w:t>
      </w:r>
    </w:p>
    <w:p>
      <w:pPr>
        <w:pStyle w:val="TranslationText"/>
      </w:pPr>
      <w:r>
        <w:t>선남자여. 만약 말세의 모든 중생이, 여래의 큰 원각의 바다에 떠가고자 한다면, 먼저 마땅히 원을 발하여 부지런히 두 장애를 끊어야 한다. 두 장애가 이미 조복되면, 곧 보살의 경계에 깨달아 들어갈 수 있다. 이는 지전(地前)에 의거하여 그 모습을 판별한 것이므로, ‘이미 조복되었다’고 말한 것이다.</w:t>
      </w:r>
    </w:p>
    <w:p>
      <w:pPr>
        <w:pStyle w:val="Heading2"/>
        <w:keepNext/>
      </w:pPr>
      <w:r>
        <w:t>문단 0505  ·  [0552c20]</w:t>
      </w:r>
    </w:p>
    <w:p>
      <w:pPr>
        <w:spacing w:before="40" w:after="40"/>
      </w:pPr>
      <w:r>
        <w:rPr>
          <w:rFonts w:ascii="Noto Sans KR" w:hAnsi="Noto Sans KR" w:eastAsia="Noto Sans KR"/>
          <w:b/>
          <w:sz w:val="17"/>
        </w:rPr>
        <w:t>원문</w:t>
      </w:r>
    </w:p>
    <w:p>
      <w:pPr>
        <w:pStyle w:val="SourceText"/>
      </w:pPr>
      <w:r>
        <w:t>[0552c20] 若事理障已永斷滅即入如來微妙圓覺滿足菩提及大涅槃　此約入地乃至果位以辨其相。故言永斷及菩提等。三不定性。</w:t>
      </w:r>
    </w:p>
    <w:p>
      <w:pPr>
        <w:spacing w:before="40" w:after="40"/>
      </w:pPr>
      <w:r>
        <w:rPr>
          <w:rFonts w:ascii="Noto Sans KR" w:hAnsi="Noto Sans KR" w:eastAsia="Noto Sans KR"/>
          <w:b/>
          <w:sz w:val="17"/>
        </w:rPr>
        <w:t>한국어 직역</w:t>
      </w:r>
    </w:p>
    <w:p>
      <w:pPr>
        <w:pStyle w:val="TranslationText"/>
      </w:pPr>
      <w:r>
        <w:t>만약 사장과 이장이 이미 영원히 끊어져 멸하면 곧 여래의 미묘한 원각에 들어가 보리와 대열반을 원만히 갖춘다. 이는 초지에 들어간 뒤부터 과위에 이르기까지에 의거하여 그 모습을 판별한 것이다. 그러므로 ‘영원히 끊는다’ 및 ‘보리’ 등을 말한다. 셋째, 부정성(不定性)이다.</w:t>
      </w:r>
    </w:p>
    <w:p>
      <w:pPr>
        <w:pStyle w:val="Heading2"/>
        <w:keepNext/>
      </w:pPr>
      <w:r>
        <w:t>문단 0506  ·  [0552c23]</w:t>
      </w:r>
    </w:p>
    <w:p>
      <w:pPr>
        <w:spacing w:before="40" w:after="40"/>
      </w:pPr>
      <w:r>
        <w:rPr>
          <w:rFonts w:ascii="Noto Sans KR" w:hAnsi="Noto Sans KR" w:eastAsia="Noto Sans KR"/>
          <w:b/>
          <w:sz w:val="17"/>
        </w:rPr>
        <w:t>원문</w:t>
      </w:r>
    </w:p>
    <w:p>
      <w:pPr>
        <w:pStyle w:val="SourceText"/>
      </w:pPr>
      <w:r>
        <w:t>[0552c23] 善男子。一切眾生皆證圓覺　定知[2]身心本來具有。以已證知一切有情無不是覺。譯經訛也。應云證諸眾生皆有圓覺。</w:t>
      </w:r>
    </w:p>
    <w:p>
      <w:pPr>
        <w:spacing w:before="40" w:after="40"/>
      </w:pPr>
      <w:r>
        <w:rPr>
          <w:rFonts w:ascii="Noto Sans KR" w:hAnsi="Noto Sans KR" w:eastAsia="Noto Sans KR"/>
          <w:b/>
          <w:sz w:val="17"/>
        </w:rPr>
        <w:t>한국어 직역</w:t>
      </w:r>
    </w:p>
    <w:p>
      <w:pPr>
        <w:pStyle w:val="TranslationText"/>
      </w:pPr>
      <w:r>
        <w:t>선남자여. 모든 중생이 모두 원각을 증득한다. 몸과 마음에 본래 갖추어져 있음을 반드시 안다는 뜻이다. 이미 증득하여 모든 유정이 각이 아닌 것이 없음을 알기 때문이다. 경전 번역의 오류이다. 마땅히 “모든 중생이 모두 원각을 지니고 있음을 증득해 안다”라고 해야 한다.</w:t>
      </w:r>
    </w:p>
    <w:p>
      <w:pPr>
        <w:pStyle w:val="EditorialNote"/>
      </w:pPr>
      <w:r>
        <w:t>교감·번역 메모 | 종밀은 바로 뒤 이어지는 여러 문장에서 이 경문을 ‘譯經訛也’라고 판정하고 ‘證諸眾生皆有圓覺’로 고쳐 읽어야 한다고 설명한다. 여기서는 현행 원문을 그대로 직역하였다.</w:t>
      </w:r>
    </w:p>
    <w:p>
      <w:pPr>
        <w:pStyle w:val="EditorialNote"/>
      </w:pPr>
      <w:r>
        <w:t>교감·번역 메모 | 종밀이 경전 번역 자체의 오류라고 명시적으로 지적한 부분이다.</w:t>
      </w:r>
    </w:p>
    <w:p>
      <w:pPr>
        <w:pStyle w:val="EditorialNote"/>
      </w:pPr>
      <w:r>
        <w:t>교감·번역 메모 | 종밀이 제시한 교정 독법이다. 원문 경문 해당 문장 자체는 수정하지 않았다.</w:t>
      </w:r>
    </w:p>
    <w:p>
      <w:pPr>
        <w:pStyle w:val="Heading2"/>
        <w:keepNext/>
      </w:pPr>
      <w:r>
        <w:t>문단 0507  ·  [0552c26]</w:t>
      </w:r>
    </w:p>
    <w:p>
      <w:pPr>
        <w:spacing w:before="40" w:after="40"/>
      </w:pPr>
      <w:r>
        <w:rPr>
          <w:rFonts w:ascii="Noto Sans KR" w:hAnsi="Noto Sans KR" w:eastAsia="Noto Sans KR"/>
          <w:b/>
          <w:sz w:val="17"/>
        </w:rPr>
        <w:t>원문</w:t>
      </w:r>
    </w:p>
    <w:p>
      <w:pPr>
        <w:pStyle w:val="SourceText"/>
      </w:pPr>
      <w:r>
        <w:t>[0552c26] 逢善知識。依彼所作因地法行。爾時修習便有頓漸　覺性雖圓遇教不同。欣趣有異故。</w:t>
      </w:r>
    </w:p>
    <w:p>
      <w:pPr>
        <w:spacing w:before="40" w:after="40"/>
      </w:pPr>
      <w:r>
        <w:rPr>
          <w:rFonts w:ascii="Noto Sans KR" w:hAnsi="Noto Sans KR" w:eastAsia="Noto Sans KR"/>
          <w:b/>
          <w:sz w:val="17"/>
        </w:rPr>
        <w:t>한국어 직역</w:t>
      </w:r>
    </w:p>
    <w:p>
      <w:pPr>
        <w:pStyle w:val="TranslationText"/>
      </w:pPr>
      <w:r>
        <w:t>선지식을 만나, 그가 행하는 인지의 법행에 의지하면, 그때의 수행에는 곧 돈(頓)과 점(漸)이 있게 된다. 각성은 비록 원만하지만 만나는 가르침이 서로 다르고, 기뻐하여 나아가는 바가 다르기 때문이다.</w:t>
      </w:r>
    </w:p>
    <w:p>
      <w:pPr>
        <w:pStyle w:val="Heading2"/>
        <w:keepNext/>
      </w:pPr>
      <w:r>
        <w:t>문단 0508  ·  [0552c28]</w:t>
      </w:r>
    </w:p>
    <w:p>
      <w:pPr>
        <w:spacing w:before="40" w:after="40"/>
      </w:pPr>
      <w:r>
        <w:rPr>
          <w:rFonts w:ascii="Noto Sans KR" w:hAnsi="Noto Sans KR" w:eastAsia="Noto Sans KR"/>
          <w:b/>
          <w:sz w:val="17"/>
        </w:rPr>
        <w:t>원문</w:t>
      </w:r>
    </w:p>
    <w:p>
      <w:pPr>
        <w:pStyle w:val="SourceText"/>
      </w:pPr>
      <w:r>
        <w:t>[0552c28] 若遇如來無上菩提正修行路。根無大小皆成佛果　遇於勝教皆成。即明無別定性。反明不遇勝緣則隨所聞成小。文無者略也。由此名不定性。故上標頓漸。四外道性。</w:t>
      </w:r>
    </w:p>
    <w:p>
      <w:pPr>
        <w:spacing w:before="40" w:after="40"/>
      </w:pPr>
      <w:r>
        <w:rPr>
          <w:rFonts w:ascii="Noto Sans KR" w:hAnsi="Noto Sans KR" w:eastAsia="Noto Sans KR"/>
          <w:b/>
          <w:sz w:val="17"/>
        </w:rPr>
        <w:t>한국어 직역</w:t>
      </w:r>
    </w:p>
    <w:p>
      <w:pPr>
        <w:pStyle w:val="TranslationText"/>
      </w:pPr>
      <w:r>
        <w:t>만약 여래의 무상보리에 이르는 바른 수행의 길을 만나면, 근기에 크고 작음이 없어 모두 불과를 이룬다. 수승한 가르침을 만나면 모두 성취한다는 뜻이다. 곧 따로 정해진 종성이 없음을 밝힌다. 거꾸로 말하면 수승한 인연을 만나지 못하면 들은 바에 따라 소승을 이룬다. 글에 없는 것은 생략된 것이다. 이 때문에 부정성이라 이름한다. 그러므로 위에서 돈과 점을 표방했다. 넷째, 외도 종성이다.</w:t>
      </w:r>
    </w:p>
    <w:p>
      <w:pPr>
        <w:pStyle w:val="Heading2"/>
        <w:keepNext/>
      </w:pPr>
      <w:r>
        <w:t>문단 0509  ·  [0553a03]</w:t>
      </w:r>
    </w:p>
    <w:p>
      <w:pPr>
        <w:spacing w:before="40" w:after="40"/>
      </w:pPr>
      <w:r>
        <w:rPr>
          <w:rFonts w:ascii="Noto Sans KR" w:hAnsi="Noto Sans KR" w:eastAsia="Noto Sans KR"/>
          <w:b/>
          <w:sz w:val="17"/>
        </w:rPr>
        <w:t>원문</w:t>
      </w:r>
    </w:p>
    <w:p>
      <w:pPr>
        <w:pStyle w:val="SourceText"/>
      </w:pPr>
      <w:r>
        <w:t>[0553a03] 若諸眾生雖求善友。遇邪見者未得正悟。是則名為外道種性　內心雖勝。宿遇邪[1]宗既熏其心。積習成種。故於聖道難起信心。上明邪種也。下明師過云。</w:t>
      </w:r>
    </w:p>
    <w:p>
      <w:pPr>
        <w:spacing w:before="40" w:after="40"/>
      </w:pPr>
      <w:r>
        <w:rPr>
          <w:rFonts w:ascii="Noto Sans KR" w:hAnsi="Noto Sans KR" w:eastAsia="Noto Sans KR"/>
          <w:b/>
          <w:sz w:val="17"/>
        </w:rPr>
        <w:t>한국어 직역</w:t>
      </w:r>
    </w:p>
    <w:p>
      <w:pPr>
        <w:pStyle w:val="TranslationText"/>
      </w:pPr>
      <w:r>
        <w:t>만약 중생이 비록 선지식을 구하더라도, 사견을 가진 이를 만나 바른 깨달음을 얻지 못한다면, 이를 외도 종성이라 한다. 내심의 근기는 비록 수승하지만, 과거에 만난 삿된 종지가 이미 그 마음을 훈습하여, 쌓인 습기가 종자가 되었기 때문에, 성도에 대해 믿는 마음을 일으키기 어렵다. 위에서는 삿된 종자를 밝혔다. 아래에서는 스승의 허물을 밝혀 말한다.</w:t>
      </w:r>
    </w:p>
    <w:p>
      <w:pPr>
        <w:pStyle w:val="Heading2"/>
        <w:keepNext/>
      </w:pPr>
      <w:r>
        <w:t>문단 0510  ·  [0553a07]</w:t>
      </w:r>
    </w:p>
    <w:p>
      <w:pPr>
        <w:spacing w:before="40" w:after="40"/>
      </w:pPr>
      <w:r>
        <w:rPr>
          <w:rFonts w:ascii="Noto Sans KR" w:hAnsi="Noto Sans KR" w:eastAsia="Noto Sans KR"/>
          <w:b/>
          <w:sz w:val="17"/>
        </w:rPr>
        <w:t>원문</w:t>
      </w:r>
    </w:p>
    <w:p>
      <w:pPr>
        <w:pStyle w:val="SourceText"/>
      </w:pPr>
      <w:r>
        <w:t>[0553a07] 邪師過謬非眾生咎　意顯此性定是新熏非自本有。故云非眾生咎。前諸種性亦例此知。但文略也。則知眾生本同覺性。但遇教成差有大有小有邪有正。故知發心之者。切須善辨宗途。然餘經論目第五性云無性者。但明本來不覺染心相續。未有邪正師教所熏。無三乘種故聞亦不信。由此濫於本有。今云外道性者。決了新熏之義彰矣。三結。</w:t>
      </w:r>
    </w:p>
    <w:p>
      <w:pPr>
        <w:spacing w:before="40" w:after="40"/>
      </w:pPr>
      <w:r>
        <w:rPr>
          <w:rFonts w:ascii="Noto Sans KR" w:hAnsi="Noto Sans KR" w:eastAsia="Noto Sans KR"/>
          <w:b/>
          <w:sz w:val="17"/>
        </w:rPr>
        <w:t>한국어 직역</w:t>
      </w:r>
    </w:p>
    <w:p>
      <w:pPr>
        <w:pStyle w:val="TranslationText"/>
      </w:pPr>
      <w:r>
        <w:t>삿된 스승의 잘못이지 중생의 허물이 아니다. 뜻은 이 종성이 반드시 새로 훈습된 것이고 본래부터 있었던 것이 아님을 드러내는 데 있다. 그러므로 ‘중생의 허물이 아니다’라고 한 것이다. 앞의 여러 종성도 이에 준하여 알 수 있다. 다만 글이 생략되었을 뿐이다. 곧 중생은 본래 각성과 같지만, 다만 가르침을 만나 차별이 이루어져 대승과 소승이 있고 삿됨과 바름이 있음을 알 수 있다. 그러므로 발심한 사람은, 반드시 종지의 갈래를 잘 분별해야 한다. 그러나 다른 경론에서 다섯째 종성을 무성(無性)이라고 이름한 것은, 다만 본래 깨닫지 못한 염심이 계속되는 것을 밝힌 것이다. 아직 삿되거나 바른 스승의 가르침에 훈습된 적이 없어, 삼승의 종자가 없기 때문에 들어도 믿지 않는다. 이 때문에 본유설과 뒤섞이게 된다. 지금 ‘외도 종성’이라고 한 것은, 새로 훈습된다는 뜻을 분명히 드러낸 것이다. 셋째, 결론짓는다.</w:t>
      </w:r>
    </w:p>
    <w:p>
      <w:pPr>
        <w:pStyle w:val="Heading2"/>
        <w:keepNext/>
      </w:pPr>
      <w:r>
        <w:t>문단 0511  ·  [0553a15]</w:t>
      </w:r>
    </w:p>
    <w:p>
      <w:pPr>
        <w:spacing w:before="40" w:after="40"/>
      </w:pPr>
      <w:r>
        <w:rPr>
          <w:rFonts w:ascii="Noto Sans KR" w:hAnsi="Noto Sans KR" w:eastAsia="Noto Sans KR"/>
          <w:b/>
          <w:sz w:val="17"/>
        </w:rPr>
        <w:t>원문</w:t>
      </w:r>
    </w:p>
    <w:p>
      <w:pPr>
        <w:pStyle w:val="SourceText"/>
      </w:pPr>
      <w:r>
        <w:t>[0553a15] 是名眾生五性差別　二答修悲智。既識輪迴之病用心。免落異宗。即須依解修行速求證入。然菩薩修行不出悲智二利。故須明之。前問中先智後悲。今答則先悲後智。意表即智之悲即悲之智無先無後。故互明之。文中二。初悲。</w:t>
      </w:r>
    </w:p>
    <w:p>
      <w:pPr>
        <w:spacing w:before="40" w:after="40"/>
      </w:pPr>
      <w:r>
        <w:rPr>
          <w:rFonts w:ascii="Noto Sans KR" w:hAnsi="Noto Sans KR" w:eastAsia="Noto Sans KR"/>
          <w:b/>
          <w:sz w:val="17"/>
        </w:rPr>
        <w:t>한국어 직역</w:t>
      </w:r>
    </w:p>
    <w:p>
      <w:pPr>
        <w:pStyle w:val="TranslationText"/>
      </w:pPr>
      <w:r>
        <w:t>이를 중생의 다섯 종성의 차별이라 한다. 둘째, 자비와 지혜를 닦는 데 답한다. 이미 윤회의 병든 작용을 알았으므로, 다른 종지에 떨어지는 것을 면하려면, 곧 이해에 의지하여 수행하고 빨리 증득해 들어가기를 구해야 한다. 그러나 보살의 수행은 자비와 지혜라는 두 이익을 벗어나지 않는다. 그러므로 이를 밝혀야 한다. 앞의 질문에서는 먼저 지혜를 말하고 뒤에 자비를 말했지만, 지금의 답에서는 먼저 자비를 말하고 뒤에 지혜를 말한다. 이는 곧 지혜인 자비와 곧 자비인 지혜가 앞도 뒤도 없음을 나타낸다. 그러므로 서로 바꾸어 밝힌다. 글 가운데 둘이 있다. 첫째는 자비이다.</w:t>
      </w:r>
    </w:p>
    <w:p>
      <w:pPr>
        <w:pStyle w:val="Heading2"/>
        <w:keepNext/>
      </w:pPr>
      <w:r>
        <w:t>문단 0512  ·  [0553a21]</w:t>
      </w:r>
    </w:p>
    <w:p>
      <w:pPr>
        <w:spacing w:before="40" w:after="40"/>
      </w:pPr>
      <w:r>
        <w:rPr>
          <w:rFonts w:ascii="Noto Sans KR" w:hAnsi="Noto Sans KR" w:eastAsia="Noto Sans KR"/>
          <w:b/>
          <w:sz w:val="17"/>
        </w:rPr>
        <w:t>원문</w:t>
      </w:r>
    </w:p>
    <w:p>
      <w:pPr>
        <w:pStyle w:val="SourceText"/>
      </w:pPr>
      <w:r>
        <w:t>[0553a21] 善男[2]子。菩薩唯以大悲方便。入諸世間　前問云。當[3]設幾種教化方便。今答意云。但以大悲方便示現種種形相。順逆隨時無定種數。言唯以大悲方便者。雖遇種種之機。唯用此二各隨其類而應化也。但有大悲必能普化。但有方便必稱根宜無其過累。故思益經云。眾生行世間而不知世間。菩薩行世間明了世間相。世間虛空相。虛空亦無相。菩薩知如是。不染於世間。</w:t>
      </w:r>
    </w:p>
    <w:p>
      <w:pPr>
        <w:spacing w:before="40" w:after="40"/>
      </w:pPr>
      <w:r>
        <w:rPr>
          <w:rFonts w:ascii="Noto Sans KR" w:hAnsi="Noto Sans KR" w:eastAsia="Noto Sans KR"/>
          <w:b/>
          <w:sz w:val="17"/>
        </w:rPr>
        <w:t>한국어 직역</w:t>
      </w:r>
    </w:p>
    <w:p>
      <w:pPr>
        <w:pStyle w:val="TranslationText"/>
      </w:pPr>
      <w:r>
        <w:t>선남자여. 보살은 오직 대비와 방편으로써, 여러 세간에 들어간다. 앞의 질문에서 말하였다. “마땅히 몇 가지 교화의 방편을 베풀어야 하는가?” 지금 답의 뜻은 다음과 같다. 다만 대비와 방편으로 여러 가지 형상을 나타내어, 순경과 역경에 때를 따라 응할 뿐 정해진 종류와 수는 없다. “오직 대비와 방편으로써”라고 한 것은, 비록 여러 가지 근기를 만나더라도, 오직 이 둘을 써서 각각 그 부류에 따라 응하여 교화한다는 뜻이다. 다만 대비가 있으면 반드시 널리 교화할 수 있고, 다만 방편이 있으면 반드시 근기에 알맞아 허물이 없게 된다. 그러므로 『사익경』에서 말한다. “중생은 세간을 행하면서도 세간을 알지 못하고, 보살은 세간을 행하면서 세간의 모습을 밝게 안다. 세간은 허공의 모습이고, 허공 또한 모습이 없다. 보살이 이와 같이 알면, 세간에 물들지 않는다.”</w:t>
      </w:r>
    </w:p>
    <w:p>
      <w:pPr>
        <w:pStyle w:val="Heading2"/>
        <w:keepNext/>
      </w:pPr>
      <w:r>
        <w:t>문단 0513  ·  [0553b01]</w:t>
      </w:r>
    </w:p>
    <w:p>
      <w:pPr>
        <w:spacing w:before="40" w:after="40"/>
      </w:pPr>
      <w:r>
        <w:rPr>
          <w:rFonts w:ascii="Noto Sans KR" w:hAnsi="Noto Sans KR" w:eastAsia="Noto Sans KR"/>
          <w:b/>
          <w:sz w:val="17"/>
        </w:rPr>
        <w:t>원문</w:t>
      </w:r>
    </w:p>
    <w:p>
      <w:pPr>
        <w:pStyle w:val="SourceText"/>
      </w:pPr>
      <w:r>
        <w:t>[0553b01] 開發未悟　令知妄法本空真法本淨。</w:t>
      </w:r>
    </w:p>
    <w:p>
      <w:pPr>
        <w:spacing w:before="40" w:after="40"/>
      </w:pPr>
      <w:r>
        <w:rPr>
          <w:rFonts w:ascii="Noto Sans KR" w:hAnsi="Noto Sans KR" w:eastAsia="Noto Sans KR"/>
          <w:b/>
          <w:sz w:val="17"/>
        </w:rPr>
        <w:t>한국어 직역</w:t>
      </w:r>
    </w:p>
    <w:p>
      <w:pPr>
        <w:pStyle w:val="TranslationText"/>
      </w:pPr>
      <w:r>
        <w:t>아직 깨닫지 못한 이를 열어 깨닫게 한다. 망령된 법은 본래 공하고 참된 법은 본래 청정함을 알게 한다.</w:t>
      </w:r>
    </w:p>
    <w:p>
      <w:pPr>
        <w:pStyle w:val="Heading2"/>
        <w:keepNext/>
      </w:pPr>
      <w:r>
        <w:t>문단 0514  ·  [0553b02]</w:t>
      </w:r>
    </w:p>
    <w:p>
      <w:pPr>
        <w:spacing w:before="40" w:after="40"/>
      </w:pPr>
      <w:r>
        <w:rPr>
          <w:rFonts w:ascii="Noto Sans KR" w:hAnsi="Noto Sans KR" w:eastAsia="Noto Sans KR"/>
          <w:b/>
          <w:sz w:val="17"/>
        </w:rPr>
        <w:t>원문</w:t>
      </w:r>
    </w:p>
    <w:p>
      <w:pPr>
        <w:pStyle w:val="SourceText"/>
      </w:pPr>
      <w:r>
        <w:t>[0553b02] 乃至示現種種形相　如觀音隨三十二類而應其身。</w:t>
      </w:r>
    </w:p>
    <w:p>
      <w:pPr>
        <w:spacing w:before="40" w:after="40"/>
      </w:pPr>
      <w:r>
        <w:rPr>
          <w:rFonts w:ascii="Noto Sans KR" w:hAnsi="Noto Sans KR" w:eastAsia="Noto Sans KR"/>
          <w:b/>
          <w:sz w:val="17"/>
        </w:rPr>
        <w:t>한국어 직역</w:t>
      </w:r>
    </w:p>
    <w:p>
      <w:pPr>
        <w:pStyle w:val="TranslationText"/>
      </w:pPr>
      <w:r>
        <w:t>나아가 여러 가지 형상을 나타내기도 한다. 관음보살이 서른두 부류를 따라 그 몸으로 응하는 것과 같다.</w:t>
      </w:r>
    </w:p>
    <w:p>
      <w:pPr>
        <w:pStyle w:val="Heading2"/>
        <w:keepNext/>
      </w:pPr>
      <w:r>
        <w:t>문단 0515  ·  [0553b04]</w:t>
      </w:r>
    </w:p>
    <w:p>
      <w:pPr>
        <w:spacing w:before="40" w:after="40"/>
      </w:pPr>
      <w:r>
        <w:rPr>
          <w:rFonts w:ascii="Noto Sans KR" w:hAnsi="Noto Sans KR" w:eastAsia="Noto Sans KR"/>
          <w:b/>
          <w:sz w:val="17"/>
        </w:rPr>
        <w:t>원문</w:t>
      </w:r>
    </w:p>
    <w:p>
      <w:pPr>
        <w:pStyle w:val="SourceText"/>
      </w:pPr>
      <w:r>
        <w:t>[0553b04] 逆順境界　論云。或為眷屬親友。或為怨家。能令眾生增長善根。若見若聞得利益故。</w:t>
      </w:r>
    </w:p>
    <w:p>
      <w:pPr>
        <w:spacing w:before="40" w:after="40"/>
      </w:pPr>
      <w:r>
        <w:rPr>
          <w:rFonts w:ascii="Noto Sans KR" w:hAnsi="Noto Sans KR" w:eastAsia="Noto Sans KR"/>
          <w:b/>
          <w:sz w:val="17"/>
        </w:rPr>
        <w:t>한국어 직역</w:t>
      </w:r>
    </w:p>
    <w:p>
      <w:pPr>
        <w:pStyle w:val="TranslationText"/>
      </w:pPr>
      <w:r>
        <w:t>순경과 역경의 경계에서, 논에서 말한다. “혹은 권속이나 친우가 되고, 혹은 원수가 되어, 능히 중생으로 하여금 선근을 증장하게 하며, 보거나 듣는 이가 이익을 얻게 한다.”</w:t>
      </w:r>
    </w:p>
    <w:p>
      <w:pPr>
        <w:pStyle w:val="Heading2"/>
        <w:keepNext/>
      </w:pPr>
      <w:r>
        <w:t>문단 0516  ·  [0553b06]</w:t>
      </w:r>
    </w:p>
    <w:p>
      <w:pPr>
        <w:spacing w:before="40" w:after="40"/>
      </w:pPr>
      <w:r>
        <w:rPr>
          <w:rFonts w:ascii="Noto Sans KR" w:hAnsi="Noto Sans KR" w:eastAsia="Noto Sans KR"/>
          <w:b/>
          <w:sz w:val="17"/>
        </w:rPr>
        <w:t>원문</w:t>
      </w:r>
    </w:p>
    <w:p>
      <w:pPr>
        <w:pStyle w:val="SourceText"/>
      </w:pPr>
      <w:r>
        <w:t>[0553b06] 與其同事　四攝中之一也意該餘三。餘三者。布施愛語利行。</w:t>
      </w:r>
    </w:p>
    <w:p>
      <w:pPr>
        <w:spacing w:before="40" w:after="40"/>
      </w:pPr>
      <w:r>
        <w:rPr>
          <w:rFonts w:ascii="Noto Sans KR" w:hAnsi="Noto Sans KR" w:eastAsia="Noto Sans KR"/>
          <w:b/>
          <w:sz w:val="17"/>
        </w:rPr>
        <w:t>한국어 직역</w:t>
      </w:r>
    </w:p>
    <w:p>
      <w:pPr>
        <w:pStyle w:val="TranslationText"/>
      </w:pPr>
      <w:r>
        <w:t>그들과 일을 함께한다. 사섭 가운데 하나이며, 뜻으로는 나머지 셋도 포함한다. 나머지 셋은, 보시·애어·이행이다.</w:t>
      </w:r>
    </w:p>
    <w:p>
      <w:pPr>
        <w:pStyle w:val="Heading2"/>
        <w:keepNext/>
      </w:pPr>
      <w:r>
        <w:t>문단 0517  ·  [0553b08]</w:t>
      </w:r>
    </w:p>
    <w:p>
      <w:pPr>
        <w:spacing w:before="40" w:after="40"/>
      </w:pPr>
      <w:r>
        <w:rPr>
          <w:rFonts w:ascii="Noto Sans KR" w:hAnsi="Noto Sans KR" w:eastAsia="Noto Sans KR"/>
          <w:b/>
          <w:sz w:val="17"/>
        </w:rPr>
        <w:t>원문</w:t>
      </w:r>
    </w:p>
    <w:p>
      <w:pPr>
        <w:pStyle w:val="SourceText"/>
      </w:pPr>
      <w:r>
        <w:t>[0553b08] 化令成佛　不取餘乘。故法華云。我本立誓願。欲令一切眾。如我等無異。</w:t>
      </w:r>
    </w:p>
    <w:p>
      <w:pPr>
        <w:spacing w:before="40" w:after="40"/>
      </w:pPr>
      <w:r>
        <w:rPr>
          <w:rFonts w:ascii="Noto Sans KR" w:hAnsi="Noto Sans KR" w:eastAsia="Noto Sans KR"/>
          <w:b/>
          <w:sz w:val="17"/>
        </w:rPr>
        <w:t>한국어 직역</w:t>
      </w:r>
    </w:p>
    <w:p>
      <w:pPr>
        <w:pStyle w:val="TranslationText"/>
      </w:pPr>
      <w:r>
        <w:t>교화하여 부처가 되게 한다. 다른 승을 취하지 않는다. 그러므로 『법화경』에서 말한다. “나는 본래 서원을 세워, 모든 중생이 나와 같아 조금도 다르지 않게 하려 했다.”</w:t>
      </w:r>
    </w:p>
    <w:p>
      <w:pPr>
        <w:pStyle w:val="Heading2"/>
        <w:keepNext/>
      </w:pPr>
      <w:r>
        <w:t>문단 0518  ·  [0553b10]</w:t>
      </w:r>
    </w:p>
    <w:p>
      <w:pPr>
        <w:spacing w:before="40" w:after="40"/>
      </w:pPr>
      <w:r>
        <w:rPr>
          <w:rFonts w:ascii="Noto Sans KR" w:hAnsi="Noto Sans KR" w:eastAsia="Noto Sans KR"/>
          <w:b/>
          <w:sz w:val="17"/>
        </w:rPr>
        <w:t>원문</w:t>
      </w:r>
    </w:p>
    <w:p>
      <w:pPr>
        <w:pStyle w:val="SourceText"/>
      </w:pPr>
      <w:r>
        <w:t>[0553b10] 皆依無始清淨願力　菩薩因地之時必發度生之願。乘此願力所生之。處更不退轉。心若疲倦即憶昔願力。以自策勵所為。不是隨情故云皆依願力。又非希望報恩。亦非愛見之悲。故言清淨。云無始者。同體大悲稱性大願性本具之。非別新得但由迷悟有發不發。發即無始。二智。</w:t>
      </w:r>
    </w:p>
    <w:p>
      <w:pPr>
        <w:spacing w:before="40" w:after="40"/>
      </w:pPr>
      <w:r>
        <w:rPr>
          <w:rFonts w:ascii="Noto Sans KR" w:hAnsi="Noto Sans KR" w:eastAsia="Noto Sans KR"/>
          <w:b/>
          <w:sz w:val="17"/>
        </w:rPr>
        <w:t>한국어 직역</w:t>
      </w:r>
    </w:p>
    <w:p>
      <w:pPr>
        <w:pStyle w:val="TranslationText"/>
      </w:pPr>
      <w:r>
        <w:t>모두 무시이래의 청정한 원력에 의지한다. 보살은 인지에 있을 때 반드시 중생을 제도하겠다는 원을 낸다. 이 원력을 타고 태어난 곳에서는 다시 물러나지 않는다. 마음이 피로하고 싫증나면 곧 옛 원력을 기억하여, 그것으로 스스로를 책려하여 행한다. 정을 따라 하는 것이 아니므로 “모두 원력에 의지한다”고 한 것이다. 또 은혜 갚기를 바라는 것도 아니며, 애착과 견해가 섞인 자비도 아니다. 그러므로 청정하다고 말한다. “무시”라고 한 것은, 동체대비와 성품에 맞는 대원이 본성에 본래 갖추어져 있기 때문이다. 따로 새로 얻는 것이 아니라 다만 미혹과 깨달음에 따라 발하거나 발하지 않음이 있을 뿐이다. 발하면 곧 무시이래의 것이다. 둘째는 지혜이다.</w:t>
      </w:r>
    </w:p>
    <w:p>
      <w:pPr>
        <w:pStyle w:val="EditorialNote"/>
      </w:pPr>
      <w:r>
        <w:t>교감·번역 메모 | 원문은 ‘乘此願力所生之。處更不退轉。’처럼 이어지는 여러 문장 사이에 구두가 끼어 있다. 문맥상 ‘乘此願力所生之處，更不退轉’으로 이어 읽었다.</w:t>
      </w:r>
    </w:p>
    <w:p>
      <w:pPr>
        <w:pStyle w:val="Heading2"/>
        <w:keepNext/>
      </w:pPr>
      <w:r>
        <w:t>문단 0519  ·  [0553b17]</w:t>
      </w:r>
    </w:p>
    <w:p>
      <w:pPr>
        <w:spacing w:before="40" w:after="40"/>
      </w:pPr>
      <w:r>
        <w:rPr>
          <w:rFonts w:ascii="Noto Sans KR" w:hAnsi="Noto Sans KR" w:eastAsia="Noto Sans KR"/>
          <w:b/>
          <w:sz w:val="17"/>
        </w:rPr>
        <w:t>원문</w:t>
      </w:r>
    </w:p>
    <w:p>
      <w:pPr>
        <w:pStyle w:val="SourceText"/>
      </w:pPr>
      <w:r>
        <w:t>[0553b17] 若諸末世一切眾生於大圓覺　此下正明大智上求菩提。對前大悲下化眾生。</w:t>
      </w:r>
    </w:p>
    <w:p>
      <w:pPr>
        <w:spacing w:before="40" w:after="40"/>
      </w:pPr>
      <w:r>
        <w:rPr>
          <w:rFonts w:ascii="Noto Sans KR" w:hAnsi="Noto Sans KR" w:eastAsia="Noto Sans KR"/>
          <w:b/>
          <w:sz w:val="17"/>
        </w:rPr>
        <w:t>한국어 직역</w:t>
      </w:r>
    </w:p>
    <w:p>
      <w:pPr>
        <w:pStyle w:val="TranslationText"/>
      </w:pPr>
      <w:r>
        <w:t>만약 말세의 모든 중생이 대원각에 대하여, 이 아래는 바로 대지로 위로 보리를 구함을 밝힌다. 앞의 대비로 아래로 중생을 교화하는 것과 상대된다.</w:t>
      </w:r>
    </w:p>
    <w:p>
      <w:pPr>
        <w:pStyle w:val="Heading2"/>
        <w:keepNext/>
      </w:pPr>
      <w:r>
        <w:t>문단 0520  ·  [0553b19]</w:t>
      </w:r>
    </w:p>
    <w:p>
      <w:pPr>
        <w:spacing w:before="40" w:after="40"/>
      </w:pPr>
      <w:r>
        <w:rPr>
          <w:rFonts w:ascii="Noto Sans KR" w:hAnsi="Noto Sans KR" w:eastAsia="Noto Sans KR"/>
          <w:b/>
          <w:sz w:val="17"/>
        </w:rPr>
        <w:t>원문</w:t>
      </w:r>
    </w:p>
    <w:p>
      <w:pPr>
        <w:pStyle w:val="SourceText"/>
      </w:pPr>
      <w:r>
        <w:t>[0553b19] 起增上心　決定趣向。</w:t>
      </w:r>
    </w:p>
    <w:p>
      <w:pPr>
        <w:spacing w:before="40" w:after="40"/>
      </w:pPr>
      <w:r>
        <w:rPr>
          <w:rFonts w:ascii="Noto Sans KR" w:hAnsi="Noto Sans KR" w:eastAsia="Noto Sans KR"/>
          <w:b/>
          <w:sz w:val="17"/>
        </w:rPr>
        <w:t>한국어 직역</w:t>
      </w:r>
    </w:p>
    <w:p>
      <w:pPr>
        <w:pStyle w:val="TranslationText"/>
      </w:pPr>
      <w:r>
        <w:t>증상심을 일으켜, 결정코 나아간다.</w:t>
      </w:r>
    </w:p>
    <w:p>
      <w:pPr>
        <w:pStyle w:val="Heading2"/>
        <w:keepNext/>
      </w:pPr>
      <w:r>
        <w:t>문단 0521  ·  [0553b20]</w:t>
      </w:r>
    </w:p>
    <w:p>
      <w:pPr>
        <w:spacing w:before="40" w:after="40"/>
      </w:pPr>
      <w:r>
        <w:rPr>
          <w:rFonts w:ascii="Noto Sans KR" w:hAnsi="Noto Sans KR" w:eastAsia="Noto Sans KR"/>
          <w:b/>
          <w:sz w:val="17"/>
        </w:rPr>
        <w:t>원문</w:t>
      </w:r>
    </w:p>
    <w:p>
      <w:pPr>
        <w:pStyle w:val="SourceText"/>
      </w:pPr>
      <w:r>
        <w:t>[0553b20] 當發菩薩清淨大願　彌[4]論諸行速至佛果若。無願力則多退轉。</w:t>
      </w:r>
    </w:p>
    <w:p>
      <w:pPr>
        <w:spacing w:before="40" w:after="40"/>
      </w:pPr>
      <w:r>
        <w:rPr>
          <w:rFonts w:ascii="Noto Sans KR" w:hAnsi="Noto Sans KR" w:eastAsia="Noto Sans KR"/>
          <w:b/>
          <w:sz w:val="17"/>
        </w:rPr>
        <w:t>한국어 직역</w:t>
      </w:r>
    </w:p>
    <w:p>
      <w:pPr>
        <w:pStyle w:val="TranslationText"/>
      </w:pPr>
      <w:r>
        <w:t>마땅히 보살의 청정한 대원을 발해야 한다. 더구나 여러 수행을 논하여 불과에 빨리 이르려 한다면, 원력이 없을 경우 물러남이 많다.</w:t>
      </w:r>
    </w:p>
    <w:p>
      <w:pPr>
        <w:pStyle w:val="EditorialNote"/>
      </w:pPr>
      <w:r>
        <w:t>교감·번역 메모 | 원문 ‘彌[4]論諸行速至佛果若。’는 구두·전사 상태가 불안정하다. 뒤 해당 문장의 ‘無願力則多退轉’과 이어 “더구나 여러 수행을 논해 불과에 빨리 이르려 한다면, 원력이 없을 경우…”라는 문맥으로 옮겼다.</w:t>
      </w:r>
    </w:p>
    <w:p>
      <w:pPr>
        <w:pStyle w:val="Heading2"/>
        <w:keepNext/>
      </w:pPr>
      <w:r>
        <w:t>문단 0522  ·  [0553b22]</w:t>
      </w:r>
    </w:p>
    <w:p>
      <w:pPr>
        <w:spacing w:before="40" w:after="40"/>
      </w:pPr>
      <w:r>
        <w:rPr>
          <w:rFonts w:ascii="Noto Sans KR" w:hAnsi="Noto Sans KR" w:eastAsia="Noto Sans KR"/>
          <w:b/>
          <w:sz w:val="17"/>
        </w:rPr>
        <w:t>원문</w:t>
      </w:r>
    </w:p>
    <w:p>
      <w:pPr>
        <w:pStyle w:val="SourceText"/>
      </w:pPr>
      <w:r>
        <w:t>[0553b22] 應作是言。願我今者住佛圓覺。求善知識。莫值外道及與二乘　決定不趣餘乘。不同前隨五性。故言莫值等。</w:t>
      </w:r>
    </w:p>
    <w:p>
      <w:pPr>
        <w:spacing w:before="40" w:after="40"/>
      </w:pPr>
      <w:r>
        <w:rPr>
          <w:rFonts w:ascii="Noto Sans KR" w:hAnsi="Noto Sans KR" w:eastAsia="Noto Sans KR"/>
          <w:b/>
          <w:sz w:val="17"/>
        </w:rPr>
        <w:t>한국어 직역</w:t>
      </w:r>
    </w:p>
    <w:p>
      <w:pPr>
        <w:pStyle w:val="TranslationText"/>
      </w:pPr>
      <w:r>
        <w:t>마땅히 이렇게 말해야 한다. “원하건대 나는 지금 부처의 원각에 머물고, 선지식을 구하며, 외도와 이승을 만나지 않게 하소서.” 결정코 다른 승으로 나아가지 않는다. 앞에서 다섯 종성에 따라 나뉜 것과는 다르다. 그러므로 “만나지 않게 하소서”라고 말한다.</w:t>
      </w:r>
    </w:p>
    <w:p>
      <w:pPr>
        <w:pStyle w:val="Heading2"/>
        <w:keepNext/>
      </w:pPr>
      <w:r>
        <w:t>문단 0523  ·  [0553b25]</w:t>
      </w:r>
    </w:p>
    <w:p>
      <w:pPr>
        <w:spacing w:before="40" w:after="40"/>
      </w:pPr>
      <w:r>
        <w:rPr>
          <w:rFonts w:ascii="Noto Sans KR" w:hAnsi="Noto Sans KR" w:eastAsia="Noto Sans KR"/>
          <w:b/>
          <w:sz w:val="17"/>
        </w:rPr>
        <w:t>원문</w:t>
      </w:r>
    </w:p>
    <w:p>
      <w:pPr>
        <w:pStyle w:val="SourceText"/>
      </w:pPr>
      <w:r>
        <w:t>[0553b25] 依願修行　亦是所為不隨情逐念。但依願力而自策勵。如前悲中所說。願是總相通悲通智。故二段中皆說願力。具悲智願即菩提[5]心。</w:t>
      </w:r>
    </w:p>
    <w:p>
      <w:pPr>
        <w:spacing w:before="40" w:after="40"/>
      </w:pPr>
      <w:r>
        <w:rPr>
          <w:rFonts w:ascii="Noto Sans KR" w:hAnsi="Noto Sans KR" w:eastAsia="Noto Sans KR"/>
          <w:b/>
          <w:sz w:val="17"/>
        </w:rPr>
        <w:t>한국어 직역</w:t>
      </w:r>
    </w:p>
    <w:p>
      <w:pPr>
        <w:pStyle w:val="TranslationText"/>
      </w:pPr>
      <w:r>
        <w:t>원에 의지하여 수행한다. 이 또한 하는 바가 정을 따라 생각을 좇는 것이 아니라, 다만 원력에 의지하여 스스로를 책려하는 것이다. 앞의 자비 가운데서 말한 바와 같다. 원은 총상으로서 자비에도 통하고 지혜에도 통한다. 그러므로 두 단락에서 모두 원력을 말한다. 자비·지혜·원을 갖춘 것이 곧 보리심이다.</w:t>
      </w:r>
    </w:p>
    <w:p>
      <w:pPr>
        <w:pStyle w:val="Heading2"/>
        <w:keepNext/>
      </w:pPr>
      <w:r>
        <w:t>문단 0524  ·  [0553b29]</w:t>
      </w:r>
    </w:p>
    <w:p>
      <w:pPr>
        <w:spacing w:before="40" w:after="40"/>
      </w:pPr>
      <w:r>
        <w:rPr>
          <w:rFonts w:ascii="Noto Sans KR" w:hAnsi="Noto Sans KR" w:eastAsia="Noto Sans KR"/>
          <w:b/>
          <w:sz w:val="17"/>
        </w:rPr>
        <w:t>원문</w:t>
      </w:r>
    </w:p>
    <w:p>
      <w:pPr>
        <w:pStyle w:val="SourceText"/>
      </w:pPr>
      <w:r>
        <w:t>[0553b29] 漸斷諸障　理雖[6]頓悟其空。事乃[7]漸除方盡。</w:t>
      </w:r>
    </w:p>
    <w:p>
      <w:pPr>
        <w:spacing w:before="40" w:after="40"/>
      </w:pPr>
      <w:r>
        <w:rPr>
          <w:rFonts w:ascii="Noto Sans KR" w:hAnsi="Noto Sans KR" w:eastAsia="Noto Sans KR"/>
          <w:b/>
          <w:sz w:val="17"/>
        </w:rPr>
        <w:t>한국어 직역</w:t>
      </w:r>
    </w:p>
    <w:p>
      <w:pPr>
        <w:pStyle w:val="TranslationText"/>
      </w:pPr>
      <w:r>
        <w:t>점차 여러 장애를 끊는다. 이치로는 비록 그 공함을 단박에 깨닫지만, 사(事)는 점차 제거해야 비로소 다한다.</w:t>
      </w:r>
    </w:p>
    <w:p>
      <w:pPr>
        <w:pStyle w:val="Heading2"/>
        <w:keepNext/>
      </w:pPr>
      <w:r>
        <w:t>문단 0525  ·  [0553c01]</w:t>
      </w:r>
    </w:p>
    <w:p>
      <w:pPr>
        <w:spacing w:before="40" w:after="40"/>
      </w:pPr>
      <w:r>
        <w:rPr>
          <w:rFonts w:ascii="Noto Sans KR" w:hAnsi="Noto Sans KR" w:eastAsia="Noto Sans KR"/>
          <w:b/>
          <w:sz w:val="17"/>
        </w:rPr>
        <w:t>원문</w:t>
      </w:r>
    </w:p>
    <w:p>
      <w:pPr>
        <w:pStyle w:val="SourceText"/>
      </w:pPr>
      <w:r>
        <w:t>[0553c01] 障盡　即下解脫。</w:t>
      </w:r>
    </w:p>
    <w:p>
      <w:pPr>
        <w:spacing w:before="40" w:after="40"/>
      </w:pPr>
      <w:r>
        <w:rPr>
          <w:rFonts w:ascii="Noto Sans KR" w:hAnsi="Noto Sans KR" w:eastAsia="Noto Sans KR"/>
          <w:b/>
          <w:sz w:val="17"/>
        </w:rPr>
        <w:t>한국어 직역</w:t>
      </w:r>
    </w:p>
    <w:p>
      <w:pPr>
        <w:pStyle w:val="TranslationText"/>
      </w:pPr>
      <w:r>
        <w:t>장애가 다하면, 곧 아래의 해탈이고,</w:t>
      </w:r>
    </w:p>
    <w:p>
      <w:pPr>
        <w:pStyle w:val="Heading2"/>
        <w:keepNext/>
      </w:pPr>
      <w:r>
        <w:t>문단 0526  ·  [0553c02]</w:t>
      </w:r>
    </w:p>
    <w:p>
      <w:pPr>
        <w:spacing w:before="40" w:after="40"/>
      </w:pPr>
      <w:r>
        <w:rPr>
          <w:rFonts w:ascii="Noto Sans KR" w:hAnsi="Noto Sans KR" w:eastAsia="Noto Sans KR"/>
          <w:b/>
          <w:sz w:val="17"/>
        </w:rPr>
        <w:t>원문</w:t>
      </w:r>
    </w:p>
    <w:p>
      <w:pPr>
        <w:pStyle w:val="SourceText"/>
      </w:pPr>
      <w:r>
        <w:t>[0553c02] 願滿　即下證大圓覺。</w:t>
      </w:r>
    </w:p>
    <w:p>
      <w:pPr>
        <w:spacing w:before="40" w:after="40"/>
      </w:pPr>
      <w:r>
        <w:rPr>
          <w:rFonts w:ascii="Noto Sans KR" w:hAnsi="Noto Sans KR" w:eastAsia="Noto Sans KR"/>
          <w:b/>
          <w:sz w:val="17"/>
        </w:rPr>
        <w:t>한국어 직역</w:t>
      </w:r>
    </w:p>
    <w:p>
      <w:pPr>
        <w:pStyle w:val="TranslationText"/>
      </w:pPr>
      <w:r>
        <w:t>원이 가득 차면, 곧 아래의 대원각을 증득하는 것이다.</w:t>
      </w:r>
    </w:p>
    <w:p>
      <w:pPr>
        <w:pStyle w:val="Heading2"/>
        <w:keepNext/>
      </w:pPr>
      <w:r>
        <w:t>문단 0527  ·  [0553c03]</w:t>
      </w:r>
    </w:p>
    <w:p>
      <w:pPr>
        <w:spacing w:before="40" w:after="40"/>
      </w:pPr>
      <w:r>
        <w:rPr>
          <w:rFonts w:ascii="Noto Sans KR" w:hAnsi="Noto Sans KR" w:eastAsia="Noto Sans KR"/>
          <w:b/>
          <w:sz w:val="17"/>
        </w:rPr>
        <w:t>원문</w:t>
      </w:r>
    </w:p>
    <w:p>
      <w:pPr>
        <w:pStyle w:val="SourceText"/>
      </w:pPr>
      <w:r>
        <w:t>[0553c03] 便登解脫清淨法殿　障盡則行住坐臥一切時中觸向無非解脫故以清淨法殿喻之。</w:t>
      </w:r>
    </w:p>
    <w:p>
      <w:pPr>
        <w:spacing w:before="40" w:after="40"/>
      </w:pPr>
      <w:r>
        <w:rPr>
          <w:rFonts w:ascii="Noto Sans KR" w:hAnsi="Noto Sans KR" w:eastAsia="Noto Sans KR"/>
          <w:b/>
          <w:sz w:val="17"/>
        </w:rPr>
        <w:t>한국어 직역</w:t>
      </w:r>
    </w:p>
    <w:p>
      <w:pPr>
        <w:pStyle w:val="TranslationText"/>
      </w:pPr>
      <w:r>
        <w:t>곧 해탈의 청정한 법전(法殿)에 오른다. 장애가 다하면 행·주·좌·와의 모든 때에 마주치는 것마다 해탈 아닌 것이 없으므로 청정한 법전으로 비유한 것이다.</w:t>
      </w:r>
    </w:p>
    <w:p>
      <w:pPr>
        <w:pStyle w:val="Heading2"/>
        <w:keepNext/>
      </w:pPr>
      <w:r>
        <w:t>문단 0528  ·  [0553c05]</w:t>
      </w:r>
    </w:p>
    <w:p>
      <w:pPr>
        <w:spacing w:before="40" w:after="40"/>
      </w:pPr>
      <w:r>
        <w:rPr>
          <w:rFonts w:ascii="Noto Sans KR" w:hAnsi="Noto Sans KR" w:eastAsia="Noto Sans KR"/>
          <w:b/>
          <w:sz w:val="17"/>
        </w:rPr>
        <w:t>원문</w:t>
      </w:r>
    </w:p>
    <w:p>
      <w:pPr>
        <w:pStyle w:val="SourceText"/>
      </w:pPr>
      <w:r>
        <w:t>[0553c05] 證大圓覺妙莊嚴域　願滿則觸目對境。一切諸法無非圓覺。故以妙莊嚴域喻之。域謂[8]彊域。偈讚中二。全同長行。</w:t>
      </w:r>
    </w:p>
    <w:p>
      <w:pPr>
        <w:spacing w:before="40" w:after="40"/>
      </w:pPr>
      <w:r>
        <w:rPr>
          <w:rFonts w:ascii="Noto Sans KR" w:hAnsi="Noto Sans KR" w:eastAsia="Noto Sans KR"/>
          <w:b/>
          <w:sz w:val="17"/>
        </w:rPr>
        <w:t>한국어 직역</w:t>
      </w:r>
    </w:p>
    <w:p>
      <w:pPr>
        <w:pStyle w:val="TranslationText"/>
      </w:pPr>
      <w:r>
        <w:t>대원각의 묘하게 장엄된 영역을 증득한다. 원이 가득 차면 눈앞의 경계를 마주할 때마다, 모든 법이 원각 아닌 것이 없다. 그러므로 묘하게 장엄된 영역으로 비유한다. 역(域)은 강역(疆域)을 말한다. 게송으로 찬탄하는 가운데 둘이 있다. 모두 장행과 같다.</w:t>
      </w:r>
    </w:p>
    <w:p>
      <w:pPr>
        <w:pStyle w:val="EditorialNote"/>
      </w:pPr>
      <w:r>
        <w:t>교감·번역 메모 | ‘彊域’의 ‘彊’은 ‘疆’과 통하는 자형으로 보아 “강역”으로 옮겼다.</w:t>
      </w:r>
    </w:p>
    <w:p>
      <w:pPr>
        <w:pStyle w:val="Heading2"/>
        <w:keepNext/>
      </w:pPr>
      <w:r>
        <w:t>문단 0529  ·  [0553c08]</w:t>
      </w:r>
    </w:p>
    <w:p>
      <w:pPr>
        <w:spacing w:before="40" w:after="40"/>
      </w:pPr>
      <w:r>
        <w:rPr>
          <w:rFonts w:ascii="Noto Sans KR" w:hAnsi="Noto Sans KR" w:eastAsia="Noto Sans KR"/>
          <w:b/>
          <w:sz w:val="17"/>
        </w:rPr>
        <w:t>원문</w:t>
      </w:r>
    </w:p>
    <w:p>
      <w:pPr>
        <w:pStyle w:val="SourceText"/>
      </w:pPr>
      <w:r>
        <w:t>[0553c08] 爾時世尊欲重宣此義而說偈言。</w:t>
        <w:br/>
        <w:t xml:space="preserve">　彌勒汝當知　　一切諸眾生</w:t>
        <w:br/>
        <w:t xml:space="preserve">　不得大解脫　　皆由貪欲故</w:t>
        <w:br/>
        <w:t xml:space="preserve">　墮落於生死</w:t>
      </w:r>
    </w:p>
    <w:p>
      <w:pPr>
        <w:spacing w:before="40" w:after="40"/>
      </w:pPr>
      <w:r>
        <w:rPr>
          <w:rFonts w:ascii="Noto Sans KR" w:hAnsi="Noto Sans KR" w:eastAsia="Noto Sans KR"/>
          <w:b/>
          <w:sz w:val="17"/>
        </w:rPr>
        <w:t>한국어 직역</w:t>
      </w:r>
    </w:p>
    <w:p>
      <w:pPr>
        <w:pStyle w:val="TranslationText"/>
      </w:pPr>
      <w:r>
        <w:t>그때 세존께서 이 뜻을 거듭 펴고자 게송으로 말씀하셨다.</w:t>
        <w:br/>
        <w:t>“미륵아, 너는 마땅히 알아라. 모든 중생이</w:t>
        <w:br/>
        <w:t>큰 해탈을 얻지 못하는 것은 모두 탐욕 때문이며,</w:t>
        <w:br/>
        <w:t>그 때문에 생사에 떨어진다.”</w:t>
      </w:r>
    </w:p>
    <w:p>
      <w:pPr>
        <w:pStyle w:val="Heading2"/>
        <w:keepNext/>
      </w:pPr>
      <w:r>
        <w:t>문단 0530  ·  [0553c12]</w:t>
      </w:r>
    </w:p>
    <w:p>
      <w:pPr>
        <w:spacing w:before="40" w:after="40"/>
      </w:pPr>
      <w:r>
        <w:rPr>
          <w:rFonts w:ascii="Noto Sans KR" w:hAnsi="Noto Sans KR" w:eastAsia="Noto Sans KR"/>
          <w:b/>
          <w:sz w:val="17"/>
        </w:rPr>
        <w:t>원문</w:t>
      </w:r>
    </w:p>
    <w:p>
      <w:pPr>
        <w:pStyle w:val="SourceText"/>
      </w:pPr>
      <w:r>
        <w:t>[0553c12] 示所斷也。長離而廣。此合而略。</w:t>
        <w:br/>
        <w:t xml:space="preserve">　若能斷憎愛　　及與貪瞋癡</w:t>
        <w:br/>
        <w:t xml:space="preserve">　不因差別性　　皆得成佛道</w:t>
        <w:br/>
        <w:t xml:space="preserve">　二障永銷滅　　求師得正悟</w:t>
        <w:br/>
        <w:t xml:space="preserve">　隨順菩薩願　　依止大涅槃</w:t>
      </w:r>
    </w:p>
    <w:p>
      <w:pPr>
        <w:spacing w:before="40" w:after="40"/>
      </w:pPr>
      <w:r>
        <w:rPr>
          <w:rFonts w:ascii="Noto Sans KR" w:hAnsi="Noto Sans KR" w:eastAsia="Noto Sans KR"/>
          <w:b/>
          <w:sz w:val="17"/>
        </w:rPr>
        <w:t>한국어 직역</w:t>
      </w:r>
    </w:p>
    <w:p>
      <w:pPr>
        <w:pStyle w:val="TranslationText"/>
      </w:pPr>
      <w:r>
        <w:t>끊어야 할 바를 보인 것이다. 장행에서는 나누어 넓게 말했지만, 여기서는 합하여 간략히 말했다.</w:t>
        <w:br/>
        <w:t>“만약 능히 미움과 사랑을 끊고, 탐욕·성냄·어리석음도 함께 끊으면,</w:t>
        <w:br/>
        <w:t>차별된 종성에 매이지 않고, 모두 불도를 이룰 수 있다.</w:t>
        <w:br/>
        <w:t>두 장애가 영원히 사라지고, 스승을 구하여 바른 깨달음을 얻으며,</w:t>
        <w:br/>
        <w:t>보살의 원을 수순하여, 대열반에 의지해 머문다.”</w:t>
      </w:r>
    </w:p>
    <w:p>
      <w:pPr>
        <w:pStyle w:val="Heading2"/>
        <w:keepNext/>
      </w:pPr>
      <w:r>
        <w:t>문단 0531  ·  [0553c17]</w:t>
      </w:r>
    </w:p>
    <w:p>
      <w:pPr>
        <w:spacing w:before="40" w:after="40"/>
      </w:pPr>
      <w:r>
        <w:rPr>
          <w:rFonts w:ascii="Noto Sans KR" w:hAnsi="Noto Sans KR" w:eastAsia="Noto Sans KR"/>
          <w:b/>
          <w:sz w:val="17"/>
        </w:rPr>
        <w:t>원문</w:t>
      </w:r>
    </w:p>
    <w:p>
      <w:pPr>
        <w:pStyle w:val="SourceText"/>
      </w:pPr>
      <w:r>
        <w:t>[0553c17] 勸令斷也此及明種性亦長離此合。</w:t>
        <w:br/>
        <w:t xml:space="preserve">　十方諸菩薩　　皆以大悲願</w:t>
        <w:br/>
        <w:t xml:space="preserve">　示現入生死　　現在修行者</w:t>
        <w:br/>
        <w:t xml:space="preserve">　及末世眾生　　勤斷諸愛見</w:t>
        <w:br/>
        <w:t xml:space="preserve">　便歸大圓覺</w:t>
      </w:r>
    </w:p>
    <w:p>
      <w:pPr>
        <w:spacing w:before="40" w:after="40"/>
      </w:pPr>
      <w:r>
        <w:rPr>
          <w:rFonts w:ascii="Noto Sans KR" w:hAnsi="Noto Sans KR" w:eastAsia="Noto Sans KR"/>
          <w:b/>
          <w:sz w:val="17"/>
        </w:rPr>
        <w:t>한국어 직역</w:t>
      </w:r>
    </w:p>
    <w:p>
      <w:pPr>
        <w:pStyle w:val="TranslationText"/>
      </w:pPr>
      <w:r>
        <w:t>끊도록 권한 것이다. 이 부분과 종성을 밝힌 부분도 장행에서는 나누었으나 여기서는 합하였다.</w:t>
        <w:br/>
        <w:t>“시방의 모든 보살은 모두 대비의 원으로써,</w:t>
        <w:br/>
        <w:t>생사에 들어가는 모습을 나타낸다. 현재 수행하는 이와,</w:t>
        <w:br/>
        <w:t>말세의 중생은, 부지런히 여러 애착과 견해를 끊으면,</w:t>
        <w:br/>
        <w:t>곧 대원각으로 돌아간다.”</w:t>
      </w:r>
    </w:p>
    <w:p>
      <w:pPr>
        <w:pStyle w:val="Heading2"/>
        <w:keepNext/>
      </w:pPr>
      <w:r>
        <w:t>문단 0532  ·  [0553c22]</w:t>
      </w:r>
    </w:p>
    <w:p>
      <w:pPr>
        <w:spacing w:before="40" w:after="40"/>
      </w:pPr>
      <w:r>
        <w:rPr>
          <w:rFonts w:ascii="Noto Sans KR" w:hAnsi="Noto Sans KR" w:eastAsia="Noto Sans KR"/>
          <w:b/>
          <w:sz w:val="17"/>
        </w:rPr>
        <w:t>원문</w:t>
      </w:r>
    </w:p>
    <w:p>
      <w:pPr>
        <w:pStyle w:val="SourceText"/>
      </w:pPr>
      <w:r>
        <w:t>[0553c22] 上來究輪迴之根竟。</w:t>
      </w:r>
    </w:p>
    <w:p>
      <w:pPr>
        <w:spacing w:before="40" w:after="40"/>
      </w:pPr>
      <w:r>
        <w:rPr>
          <w:rFonts w:ascii="Noto Sans KR" w:hAnsi="Noto Sans KR" w:eastAsia="Noto Sans KR"/>
          <w:b/>
          <w:sz w:val="17"/>
        </w:rPr>
        <w:t>한국어 직역</w:t>
      </w:r>
    </w:p>
    <w:p>
      <w:pPr>
        <w:pStyle w:val="TranslationText"/>
      </w:pPr>
      <w:r>
        <w:t>이상에서 윤회의 근본을 끝까지 추구하는 부분을 마쳤다.</w:t>
      </w:r>
    </w:p>
    <w:p>
      <w:pPr>
        <w:pStyle w:val="Heading2"/>
        <w:keepNext/>
      </w:pPr>
      <w:r>
        <w:t>문단 0533  ·  [0553c23]</w:t>
      </w:r>
    </w:p>
    <w:p>
      <w:pPr>
        <w:spacing w:before="40" w:after="40"/>
      </w:pPr>
      <w:r>
        <w:rPr>
          <w:rFonts w:ascii="Noto Sans KR" w:hAnsi="Noto Sans KR" w:eastAsia="Noto Sans KR"/>
          <w:b/>
          <w:sz w:val="17"/>
        </w:rPr>
        <w:t>원문</w:t>
      </w:r>
    </w:p>
    <w:p>
      <w:pPr>
        <w:pStyle w:val="SourceText"/>
      </w:pPr>
      <w:r>
        <w:t>[0553c23] 此下第四略分修證之位也。既顯覺智之源。復究輪迴之本。已知圓覺凡聖無殊。但未[9]辦隨順圓覺之心從凡至聖如何差別。故次明之。言略分者。三賢統為一位。十地等覺合之一門。修即修圓覺。證即證圓覺圓覺無差。約修智以明位地。文四。初三之初。</w:t>
      </w:r>
    </w:p>
    <w:p>
      <w:pPr>
        <w:spacing w:before="40" w:after="40"/>
      </w:pPr>
      <w:r>
        <w:rPr>
          <w:rFonts w:ascii="Noto Sans KR" w:hAnsi="Noto Sans KR" w:eastAsia="Noto Sans KR"/>
          <w:b/>
          <w:sz w:val="17"/>
        </w:rPr>
        <w:t>한국어 직역</w:t>
      </w:r>
    </w:p>
    <w:p>
      <w:pPr>
        <w:pStyle w:val="TranslationText"/>
      </w:pPr>
      <w:r>
        <w:t>이 아래는 넷째, 수행과 증득의 지위를 간략히 나눈다. 이미 깨달음의 지혜의 근원을 드러냈고, 또 윤회의 근본을 끝까지 추구했으며, 원각에서는 범부와 성인이 다르지 않음을 이미 알았다. 다만 원각을 수순하는 마음이 범부에서 성인에 이르기까지 어떻게 차별되는지는 아직 판별하지 못했으므로, 다음에서 이를 밝힌다. “간략히 나눈다”고 한 것은, 삼현을 통틀어 한 지위로 삼고, 십지와 등각을 합하여 하나의 문으로 삼기 때문이다. 수(修)는 곧 원각을 닦는 것이고, 증(證)은 곧 원각을 증득하는 것이니, 원각 자체에는 차별이 없다. 닦는 지혜에 의거하여 지위와 경지를 밝힌다. 글은 네 부분이다. 처음 세 부분 가운데 첫째이다.</w:t>
      </w:r>
    </w:p>
    <w:p>
      <w:pPr>
        <w:pStyle w:val="EditorialNote"/>
      </w:pPr>
      <w:r>
        <w:t>교감·번역 메모 | 원문 ‘未[9]辦’의 ‘辦’은 문맥상 ‘辨’과 통하거나 오자일 가능성이 있다. “아직 판별하지 못했다”로 옮기되 원문은 보존하였다.</w:t>
      </w:r>
    </w:p>
    <w:p>
      <w:pPr>
        <w:pStyle w:val="Heading2"/>
        <w:keepNext/>
      </w:pPr>
      <w:r>
        <w:t>문단 0534  ·  [0553c29]</w:t>
      </w:r>
    </w:p>
    <w:p>
      <w:pPr>
        <w:spacing w:before="40" w:after="40"/>
      </w:pPr>
      <w:r>
        <w:rPr>
          <w:rFonts w:ascii="Noto Sans KR" w:hAnsi="Noto Sans KR" w:eastAsia="Noto Sans KR"/>
          <w:b/>
          <w:sz w:val="17"/>
        </w:rPr>
        <w:t>원문</w:t>
      </w:r>
    </w:p>
    <w:p>
      <w:pPr>
        <w:pStyle w:val="SourceText"/>
      </w:pPr>
      <w:r>
        <w:t>[0553c29] 於是清淨慧菩薩在大眾中。即從座起。頂禮佛足右繞三匝。長跪叉手而白佛言　同上。次陳辭句文中二。初慶前。</w:t>
      </w:r>
    </w:p>
    <w:p>
      <w:pPr>
        <w:spacing w:before="40" w:after="40"/>
      </w:pPr>
      <w:r>
        <w:rPr>
          <w:rFonts w:ascii="Noto Sans KR" w:hAnsi="Noto Sans KR" w:eastAsia="Noto Sans KR"/>
          <w:b/>
          <w:sz w:val="17"/>
        </w:rPr>
        <w:t>한국어 직역</w:t>
      </w:r>
    </w:p>
    <w:p>
      <w:pPr>
        <w:pStyle w:val="TranslationText"/>
      </w:pPr>
      <w:r>
        <w:t>이때 청정혜보살이 대중 가운데에서, 곧 자리에서 일어나, 부처님의 발에 이마를 대어 예배하고 오른쪽으로 세 바퀴 돌고, 길게 무릎 꿇고 합장하여 부처님께 아뢰었다. 위와 같다. 다음으로 말을 진술하는 부분은 글 가운데 둘이다. 첫째, 앞의 설법을 경하한다.</w:t>
      </w:r>
    </w:p>
    <w:p>
      <w:pPr>
        <w:pStyle w:val="Heading2"/>
        <w:keepNext/>
      </w:pPr>
      <w:r>
        <w:t>문단 0535  ·  [0554a03]</w:t>
      </w:r>
    </w:p>
    <w:p>
      <w:pPr>
        <w:spacing w:before="40" w:after="40"/>
      </w:pPr>
      <w:r>
        <w:rPr>
          <w:rFonts w:ascii="Noto Sans KR" w:hAnsi="Noto Sans KR" w:eastAsia="Noto Sans KR"/>
          <w:b/>
          <w:sz w:val="17"/>
        </w:rPr>
        <w:t>원문</w:t>
      </w:r>
    </w:p>
    <w:p>
      <w:pPr>
        <w:pStyle w:val="SourceText"/>
      </w:pPr>
      <w:r>
        <w:t>[0554a03] 大悲世尊。為我等輩廣說如是不思議事　於一味淨覺之中。說輪迴本末種性差別雜染等法。而無乖失故不思議。</w:t>
      </w:r>
    </w:p>
    <w:p>
      <w:pPr>
        <w:spacing w:before="40" w:after="40"/>
      </w:pPr>
      <w:r>
        <w:rPr>
          <w:rFonts w:ascii="Noto Sans KR" w:hAnsi="Noto Sans KR" w:eastAsia="Noto Sans KR"/>
          <w:b/>
          <w:sz w:val="17"/>
        </w:rPr>
        <w:t>한국어 직역</w:t>
      </w:r>
    </w:p>
    <w:p>
      <w:pPr>
        <w:pStyle w:val="TranslationText"/>
      </w:pPr>
      <w:r>
        <w:t>대비하신 세존이시여. 저희들을 위하여 이와 같은 불가사의한 일을 널리 말씀해 주셨습니다. 한맛인 청정한 깨달음 가운데에서, 윤회의 본말과 종성의 차별과 잡염 등의 법을 말씀하셨으나, 어긋남이 없으므로 불가사의하다고 한 것이다.</w:t>
      </w:r>
    </w:p>
    <w:p>
      <w:pPr>
        <w:pStyle w:val="Heading2"/>
        <w:keepNext/>
      </w:pPr>
      <w:r>
        <w:t>문단 0536  ·  [0554a06]</w:t>
      </w:r>
    </w:p>
    <w:p>
      <w:pPr>
        <w:spacing w:before="40" w:after="40"/>
      </w:pPr>
      <w:r>
        <w:rPr>
          <w:rFonts w:ascii="Noto Sans KR" w:hAnsi="Noto Sans KR" w:eastAsia="Noto Sans KR"/>
          <w:b/>
          <w:sz w:val="17"/>
        </w:rPr>
        <w:t>원문</w:t>
      </w:r>
    </w:p>
    <w:p>
      <w:pPr>
        <w:pStyle w:val="SourceText"/>
      </w:pPr>
      <w:r>
        <w:t>[0554a06] 本所不見。本所不聞　立相之教染淨迢然。破相之宗染淨俱絕。今顯出覺性染淨融通。故此之前未曾聞見。</w:t>
      </w:r>
    </w:p>
    <w:p>
      <w:pPr>
        <w:spacing w:before="40" w:after="40"/>
      </w:pPr>
      <w:r>
        <w:rPr>
          <w:rFonts w:ascii="Noto Sans KR" w:hAnsi="Noto Sans KR" w:eastAsia="Noto Sans KR"/>
          <w:b/>
          <w:sz w:val="17"/>
        </w:rPr>
        <w:t>한국어 직역</w:t>
      </w:r>
    </w:p>
    <w:p>
      <w:pPr>
        <w:pStyle w:val="TranslationText"/>
      </w:pPr>
      <w:r>
        <w:t>본래 보지 못했던 것이며, 본래 듣지 못했던 것이다. 상을 세우는 가르침에서는 염과 정이 아득히 떨어져 있고, 상을 깨뜨리는 종지에서는 염과 정이 모두 끊어진다. 지금은 깨달음의 성품에서 염과 정이 융통함을 드러내었으므로, 이보다 앞서는 일찍이 듣거나 보지 못하였다.</w:t>
      </w:r>
    </w:p>
    <w:p>
      <w:pPr>
        <w:pStyle w:val="Heading2"/>
        <w:keepNext/>
      </w:pPr>
      <w:r>
        <w:t>문단 0537  ·  [0554a09]</w:t>
      </w:r>
    </w:p>
    <w:p>
      <w:pPr>
        <w:spacing w:before="40" w:after="40"/>
      </w:pPr>
      <w:r>
        <w:rPr>
          <w:rFonts w:ascii="Noto Sans KR" w:hAnsi="Noto Sans KR" w:eastAsia="Noto Sans KR"/>
          <w:b/>
          <w:sz w:val="17"/>
        </w:rPr>
        <w:t>원문</w:t>
      </w:r>
    </w:p>
    <w:p>
      <w:pPr>
        <w:pStyle w:val="SourceText"/>
      </w:pPr>
      <w:r>
        <w:t>[0554a09] 我等今者蒙佛善誘。身心泰然得大饒益　蕩除細惑。二請後中文二。一正問。</w:t>
      </w:r>
    </w:p>
    <w:p>
      <w:pPr>
        <w:spacing w:before="40" w:after="40"/>
      </w:pPr>
      <w:r>
        <w:rPr>
          <w:rFonts w:ascii="Noto Sans KR" w:hAnsi="Noto Sans KR" w:eastAsia="Noto Sans KR"/>
          <w:b/>
          <w:sz w:val="17"/>
        </w:rPr>
        <w:t>한국어 직역</w:t>
      </w:r>
    </w:p>
    <w:p>
      <w:pPr>
        <w:pStyle w:val="TranslationText"/>
      </w:pPr>
      <w:r>
        <w:t>저희가 지금 부처님의 훌륭한 인도를 입어, 몸과 마음이 편안해져 큰 이익을 얻었습니다. 미세한 의혹을 쓸어 없앤 것이다. 둘째, 뒤의 내용을 청하는 부분은 글 가운데 둘이다. 첫째, 바로 묻는다.</w:t>
      </w:r>
    </w:p>
    <w:p>
      <w:pPr>
        <w:pStyle w:val="Heading2"/>
        <w:keepNext/>
      </w:pPr>
      <w:r>
        <w:t>문단 0538  ·  [0554a11]</w:t>
      </w:r>
    </w:p>
    <w:p>
      <w:pPr>
        <w:spacing w:before="40" w:after="40"/>
      </w:pPr>
      <w:r>
        <w:rPr>
          <w:rFonts w:ascii="Noto Sans KR" w:hAnsi="Noto Sans KR" w:eastAsia="Noto Sans KR"/>
          <w:b/>
          <w:sz w:val="17"/>
        </w:rPr>
        <w:t>원문</w:t>
      </w:r>
    </w:p>
    <w:p>
      <w:pPr>
        <w:pStyle w:val="SourceText"/>
      </w:pPr>
      <w:r>
        <w:t>[0554a11] 願為諸來一切法眾。重宣法王圓滿覺性。一切眾生及諸菩薩。如來世尊所證所得。云何差別　舉所[1]正覺性。問能證位地。覺心一味因果[2]皆差。二義[3]既乖故須起問。二結益。</w:t>
      </w:r>
    </w:p>
    <w:p>
      <w:pPr>
        <w:spacing w:before="40" w:after="40"/>
      </w:pPr>
      <w:r>
        <w:rPr>
          <w:rFonts w:ascii="Noto Sans KR" w:hAnsi="Noto Sans KR" w:eastAsia="Noto Sans KR"/>
          <w:b/>
          <w:sz w:val="17"/>
        </w:rPr>
        <w:t>한국어 직역</w:t>
      </w:r>
    </w:p>
    <w:p>
      <w:pPr>
        <w:pStyle w:val="TranslationText"/>
      </w:pPr>
      <w:r>
        <w:t>원하옵건대 이 모임에 온 모든 법중을 위하여, 법왕의 원만한 각성을 거듭 설해 주십시오. 일체 중생과 여러 보살, 그리고 여래 세존이 증득하고 얻는 것이, 어떻게 차별됩니까? 증득되는 대상인 바른 각성을 들고, 증득하는 주체의 지위를 묻는 것이다. 깨달음의 마음은 한맛인데 인과에는 모두 차별이 있으니, 두 뜻이 서로 어긋나는 듯하므로 이 질문을 일으켜야 한다. 둘째, 이익을 맺어 청한다.</w:t>
      </w:r>
    </w:p>
    <w:p>
      <w:pPr>
        <w:pStyle w:val="EditorialNote"/>
      </w:pPr>
      <w:r>
        <w:t>교감·번역 메모 | 원문 ‘舉所[1]正覺性’은 문맥상 ‘舉所證覺性’에 가까운 뜻으로 읽히나 원문은 그대로 두었다.</w:t>
      </w:r>
    </w:p>
    <w:p>
      <w:pPr>
        <w:pStyle w:val="Heading2"/>
        <w:keepNext/>
      </w:pPr>
      <w:r>
        <w:t>문단 0539  ·  [0554a15]</w:t>
      </w:r>
    </w:p>
    <w:p>
      <w:pPr>
        <w:spacing w:before="40" w:after="40"/>
      </w:pPr>
      <w:r>
        <w:rPr>
          <w:rFonts w:ascii="Noto Sans KR" w:hAnsi="Noto Sans KR" w:eastAsia="Noto Sans KR"/>
          <w:b/>
          <w:sz w:val="17"/>
        </w:rPr>
        <w:t>원문</w:t>
      </w:r>
    </w:p>
    <w:p>
      <w:pPr>
        <w:pStyle w:val="SourceText"/>
      </w:pPr>
      <w:r>
        <w:t>[0554a15] 令末世眾生聞此聖教。隨順開悟漸次能入　下三唱倣前。</w:t>
      </w:r>
    </w:p>
    <w:p>
      <w:pPr>
        <w:spacing w:before="40" w:after="40"/>
      </w:pPr>
      <w:r>
        <w:rPr>
          <w:rFonts w:ascii="Noto Sans KR" w:hAnsi="Noto Sans KR" w:eastAsia="Noto Sans KR"/>
          <w:b/>
          <w:sz w:val="17"/>
        </w:rPr>
        <w:t>한국어 직역</w:t>
      </w:r>
    </w:p>
    <w:p>
      <w:pPr>
        <w:pStyle w:val="TranslationText"/>
      </w:pPr>
      <w:r>
        <w:t>말세 중생들로 하여금 이 성스러운 가르침을 듣고, 따라 깨달음을 열어 점차 들어갈 수 있게 해 주십시오. 아래의 세 번 청함은 앞을 본뜬다.</w:t>
      </w:r>
    </w:p>
    <w:p>
      <w:pPr>
        <w:pStyle w:val="Heading2"/>
        <w:keepNext/>
      </w:pPr>
      <w:r>
        <w:t>문단 0540  ·  [0554a17]</w:t>
      </w:r>
    </w:p>
    <w:p>
      <w:pPr>
        <w:spacing w:before="40" w:after="40"/>
      </w:pPr>
      <w:r>
        <w:rPr>
          <w:rFonts w:ascii="Noto Sans KR" w:hAnsi="Noto Sans KR" w:eastAsia="Noto Sans KR"/>
          <w:b/>
          <w:sz w:val="17"/>
        </w:rPr>
        <w:t>원문</w:t>
      </w:r>
    </w:p>
    <w:p>
      <w:pPr>
        <w:pStyle w:val="SourceText"/>
      </w:pPr>
      <w:r>
        <w:t>[0554a17] 作是語已。五體投地。如是三請終而復始。爾時世尊告清淨慧菩薩言。善哉善哉。善男子。汝等乃能為末世眾生請問。如來漸次差別。汝今諦聽。當為汝說。時清淨慧菩薩奉教歡喜。及諸大眾默然而聽　正說中長行二。一明圓覺無。證二明對機說證。初中二。一法二喻法二。初正明無證。後徵釋所以。今初。</w:t>
      </w:r>
    </w:p>
    <w:p>
      <w:pPr>
        <w:spacing w:before="40" w:after="40"/>
      </w:pPr>
      <w:r>
        <w:rPr>
          <w:rFonts w:ascii="Noto Sans KR" w:hAnsi="Noto Sans KR" w:eastAsia="Noto Sans KR"/>
          <w:b/>
          <w:sz w:val="17"/>
        </w:rPr>
        <w:t>한국어 직역</w:t>
      </w:r>
    </w:p>
    <w:p>
      <w:pPr>
        <w:pStyle w:val="TranslationText"/>
      </w:pPr>
      <w:r>
        <w:t>이 말을 마치고, 오체를 땅에 던져 예배하고, 이와 같이 세 번 청하여 끝나면 다시 처음부터 하였다. 그때 세존께서 청정혜보살에게 말씀하셨다. “훌륭하고 훌륭하다. 선남자여. 그대들은 말세 중생을 위하여 여래께, 점차적인 차별을 물을 수 있구나. 그대는 이제 자세히 들어라. 내가 그대를 위하여 말하리라.” 그때 청정혜보살은 가르침을 받들어 기뻐하였고, 여러 대중도 잠잠히 들었다. 바로 설하는 장행은 둘이다. 첫째, 원각에는 증득이 없음을 밝힌다. 둘째, 근기에 대하여 증득을 설함을 밝힌다. 첫째 가운데 둘이다. 첫째는 법, 둘째는 비유이며, 법 가운데 다시 둘이다. 처음에는 바로 증득이 없음을 밝히고, 뒤에서는 그 까닭을 물어 풀이한다. 지금은 첫째이다.</w:t>
      </w:r>
    </w:p>
    <w:p>
      <w:pPr>
        <w:pStyle w:val="EditorialNote"/>
      </w:pPr>
      <w:r>
        <w:t>교감·번역 메모 | 원문의 ‘一明圓覺無。證二明...’은 구두가 끊겨 있으며 문맥상 ‘一明圓覺無證。二明對機說證。’으로 읽었다.</w:t>
      </w:r>
    </w:p>
    <w:p>
      <w:pPr>
        <w:pStyle w:val="EditorialNote"/>
      </w:pPr>
      <w:r>
        <w:t>교감·번역 메모 | 원문 ‘一法二喻法二’를 과문 구조에 따라 구두하였다.</w:t>
      </w:r>
    </w:p>
    <w:p>
      <w:pPr>
        <w:pStyle w:val="Heading2"/>
        <w:keepNext/>
      </w:pPr>
      <w:r>
        <w:t>문단 0541  ·  [0554a24]</w:t>
      </w:r>
    </w:p>
    <w:p>
      <w:pPr>
        <w:spacing w:before="40" w:after="40"/>
      </w:pPr>
      <w:r>
        <w:rPr>
          <w:rFonts w:ascii="Noto Sans KR" w:hAnsi="Noto Sans KR" w:eastAsia="Noto Sans KR"/>
          <w:b/>
          <w:sz w:val="17"/>
        </w:rPr>
        <w:t>원문</w:t>
      </w:r>
    </w:p>
    <w:p>
      <w:pPr>
        <w:pStyle w:val="SourceText"/>
      </w:pPr>
      <w:r>
        <w:t>[0554a24] 善男子。圓覺自性非性　非前五性及貪愛等輪迴差別之性。</w:t>
      </w:r>
    </w:p>
    <w:p>
      <w:pPr>
        <w:spacing w:before="40" w:after="40"/>
      </w:pPr>
      <w:r>
        <w:rPr>
          <w:rFonts w:ascii="Noto Sans KR" w:hAnsi="Noto Sans KR" w:eastAsia="Noto Sans KR"/>
          <w:b/>
          <w:sz w:val="17"/>
        </w:rPr>
        <w:t>한국어 직역</w:t>
      </w:r>
    </w:p>
    <w:p>
      <w:pPr>
        <w:pStyle w:val="TranslationText"/>
      </w:pPr>
      <w:r>
        <w:t>선남자여. 원각의 자성은 성품이 아니지만, 앞에서 말한 오성이나 탐애 등 윤회의 차별된 성품이 아니다.</w:t>
      </w:r>
    </w:p>
    <w:p>
      <w:pPr>
        <w:pStyle w:val="EditorialNote"/>
      </w:pPr>
      <w:r>
        <w:t>교감·번역 메모 | ‘非性’은 뒤의 오성 등 차별적 성품이 아님을 뜻한다.</w:t>
      </w:r>
    </w:p>
    <w:p>
      <w:pPr>
        <w:pStyle w:val="Heading2"/>
        <w:keepNext/>
      </w:pPr>
      <w:r>
        <w:t>문단 0542  ·  [0554a26]</w:t>
      </w:r>
    </w:p>
    <w:p>
      <w:pPr>
        <w:spacing w:before="40" w:after="40"/>
      </w:pPr>
      <w:r>
        <w:rPr>
          <w:rFonts w:ascii="Noto Sans KR" w:hAnsi="Noto Sans KR" w:eastAsia="Noto Sans KR"/>
          <w:b/>
          <w:sz w:val="17"/>
        </w:rPr>
        <w:t>원문</w:t>
      </w:r>
    </w:p>
    <w:p>
      <w:pPr>
        <w:pStyle w:val="SourceText"/>
      </w:pPr>
      <w:r>
        <w:t>[0554a26] 性有　前差別性皆有圓覺。</w:t>
      </w:r>
    </w:p>
    <w:p>
      <w:pPr>
        <w:spacing w:before="40" w:after="40"/>
      </w:pPr>
      <w:r>
        <w:rPr>
          <w:rFonts w:ascii="Noto Sans KR" w:hAnsi="Noto Sans KR" w:eastAsia="Noto Sans KR"/>
          <w:b/>
          <w:sz w:val="17"/>
        </w:rPr>
        <w:t>한국어 직역</w:t>
      </w:r>
    </w:p>
    <w:p>
      <w:pPr>
        <w:pStyle w:val="TranslationText"/>
      </w:pPr>
      <w:r>
        <w:t>성품마다 원각이 있으니, 앞의 차별된 성품마다 모두 원각이 있다.</w:t>
      </w:r>
    </w:p>
    <w:p>
      <w:pPr>
        <w:pStyle w:val="Heading2"/>
        <w:keepNext/>
      </w:pPr>
      <w:r>
        <w:t>문단 0543  ·  [0554a27]</w:t>
      </w:r>
    </w:p>
    <w:p>
      <w:pPr>
        <w:spacing w:before="40" w:after="40"/>
      </w:pPr>
      <w:r>
        <w:rPr>
          <w:rFonts w:ascii="Noto Sans KR" w:hAnsi="Noto Sans KR" w:eastAsia="Noto Sans KR"/>
          <w:b/>
          <w:sz w:val="17"/>
        </w:rPr>
        <w:t>원문</w:t>
      </w:r>
    </w:p>
    <w:p>
      <w:pPr>
        <w:pStyle w:val="SourceText"/>
      </w:pPr>
      <w:r>
        <w:t>[0554a27] 循(循隨)諸性起　圓覺不守自性。隨緣遍諸差別之性。諸性起時全覺性起故法身。不增不減經云。法身流轉五道。名曰眾生。</w:t>
      </w:r>
    </w:p>
    <w:p>
      <w:pPr>
        <w:spacing w:before="40" w:after="40"/>
      </w:pPr>
      <w:r>
        <w:rPr>
          <w:rFonts w:ascii="Noto Sans KR" w:hAnsi="Noto Sans KR" w:eastAsia="Noto Sans KR"/>
          <w:b/>
          <w:sz w:val="17"/>
        </w:rPr>
        <w:t>한국어 직역</w:t>
      </w:r>
    </w:p>
    <w:p>
      <w:pPr>
        <w:pStyle w:val="TranslationText"/>
      </w:pPr>
      <w:r>
        <w:t>여러 성품을 따라 일어난다. 원각은 자기 성품만을 고수하지 않고, 인연을 따라 온갖 차별된 성품에 두루하며, 여러 성품이 일어날 때에는 온전히 각성이 일어나므로 법신이다. 『불증불감경』에서 말한다. “법신이 오도에 유전하는 것을, 중생이라 이름한다.”</w:t>
      </w:r>
    </w:p>
    <w:p>
      <w:pPr>
        <w:pStyle w:val="EditorialNote"/>
      </w:pPr>
      <w:r>
        <w:t>교감·번역 메모 | 괄호의 ‘循隨’는 ‘循’을 ‘따르다’로 풀이한 주석이다.</w:t>
      </w:r>
    </w:p>
    <w:p>
      <w:pPr>
        <w:pStyle w:val="EditorialNote"/>
      </w:pPr>
      <w:r>
        <w:t>교감·번역 메모 | 문장 말미의 ‘故法身’은 다소 압축된 표현이다.</w:t>
      </w:r>
    </w:p>
    <w:p>
      <w:pPr>
        <w:pStyle w:val="Heading2"/>
        <w:keepNext/>
      </w:pPr>
      <w:r>
        <w:t>문단 0544  ·  [0554b01]</w:t>
      </w:r>
    </w:p>
    <w:p>
      <w:pPr>
        <w:spacing w:before="40" w:after="40"/>
      </w:pPr>
      <w:r>
        <w:rPr>
          <w:rFonts w:ascii="Noto Sans KR" w:hAnsi="Noto Sans KR" w:eastAsia="Noto Sans KR"/>
          <w:b/>
          <w:sz w:val="17"/>
        </w:rPr>
        <w:t>원문</w:t>
      </w:r>
    </w:p>
    <w:p>
      <w:pPr>
        <w:pStyle w:val="SourceText"/>
      </w:pPr>
      <w:r>
        <w:t>[0554b01] 無取無證　非當情之境。</w:t>
      </w:r>
    </w:p>
    <w:p>
      <w:pPr>
        <w:spacing w:before="40" w:after="40"/>
      </w:pPr>
      <w:r>
        <w:rPr>
          <w:rFonts w:ascii="Noto Sans KR" w:hAnsi="Noto Sans KR" w:eastAsia="Noto Sans KR"/>
          <w:b/>
          <w:sz w:val="17"/>
        </w:rPr>
        <w:t>한국어 직역</w:t>
      </w:r>
    </w:p>
    <w:p>
      <w:pPr>
        <w:pStyle w:val="TranslationText"/>
      </w:pPr>
      <w:r>
        <w:t>취함도 없고 증득함도 없다. 분별하는 마음이 대상으로 삼을 경계가 아니다.</w:t>
      </w:r>
    </w:p>
    <w:p>
      <w:pPr>
        <w:pStyle w:val="Heading2"/>
        <w:keepNext/>
      </w:pPr>
      <w:r>
        <w:t>문단 0545  ·  [0554b02]</w:t>
      </w:r>
    </w:p>
    <w:p>
      <w:pPr>
        <w:spacing w:before="40" w:after="40"/>
      </w:pPr>
      <w:r>
        <w:rPr>
          <w:rFonts w:ascii="Noto Sans KR" w:hAnsi="Noto Sans KR" w:eastAsia="Noto Sans KR"/>
          <w:b/>
          <w:sz w:val="17"/>
        </w:rPr>
        <w:t>원문</w:t>
      </w:r>
    </w:p>
    <w:p>
      <w:pPr>
        <w:pStyle w:val="SourceText"/>
      </w:pPr>
      <w:r>
        <w:t>[0554b02] 於實相中。實無菩薩及諸眾生　次下便自徵釋所以云。</w:t>
      </w:r>
    </w:p>
    <w:p>
      <w:pPr>
        <w:spacing w:before="40" w:after="40"/>
      </w:pPr>
      <w:r>
        <w:rPr>
          <w:rFonts w:ascii="Noto Sans KR" w:hAnsi="Noto Sans KR" w:eastAsia="Noto Sans KR"/>
          <w:b/>
          <w:sz w:val="17"/>
        </w:rPr>
        <w:t>한국어 직역</w:t>
      </w:r>
    </w:p>
    <w:p>
      <w:pPr>
        <w:pStyle w:val="TranslationText"/>
      </w:pPr>
      <w:r>
        <w:t>실상 가운데에는, 실로 보살도 중생도 없다. 다음에서 곧 스스로 그 까닭을 물어 풀이하여 말한다.</w:t>
      </w:r>
    </w:p>
    <w:p>
      <w:pPr>
        <w:pStyle w:val="Heading2"/>
        <w:keepNext/>
      </w:pPr>
      <w:r>
        <w:t>문단 0546  ·  [0554b04]</w:t>
      </w:r>
    </w:p>
    <w:p>
      <w:pPr>
        <w:spacing w:before="40" w:after="40"/>
      </w:pPr>
      <w:r>
        <w:rPr>
          <w:rFonts w:ascii="Noto Sans KR" w:hAnsi="Noto Sans KR" w:eastAsia="Noto Sans KR"/>
          <w:b/>
          <w:sz w:val="17"/>
        </w:rPr>
        <w:t>원문</w:t>
      </w:r>
    </w:p>
    <w:p>
      <w:pPr>
        <w:pStyle w:val="SourceText"/>
      </w:pPr>
      <w:r>
        <w:t>[0554b04] 何以故　何以無菩薩眾生。</w:t>
      </w:r>
    </w:p>
    <w:p>
      <w:pPr>
        <w:spacing w:before="40" w:after="40"/>
      </w:pPr>
      <w:r>
        <w:rPr>
          <w:rFonts w:ascii="Noto Sans KR" w:hAnsi="Noto Sans KR" w:eastAsia="Noto Sans KR"/>
          <w:b/>
          <w:sz w:val="17"/>
        </w:rPr>
        <w:t>한국어 직역</w:t>
      </w:r>
    </w:p>
    <w:p>
      <w:pPr>
        <w:pStyle w:val="TranslationText"/>
      </w:pPr>
      <w:r>
        <w:t>무슨 까닭인가? 어찌하여 보살과 중생이 없는가 하는 것이다.</w:t>
      </w:r>
    </w:p>
    <w:p>
      <w:pPr>
        <w:pStyle w:val="Heading2"/>
        <w:keepNext/>
      </w:pPr>
      <w:r>
        <w:t>문단 0547  ·  [0554b05]</w:t>
      </w:r>
    </w:p>
    <w:p>
      <w:pPr>
        <w:spacing w:before="40" w:after="40"/>
      </w:pPr>
      <w:r>
        <w:rPr>
          <w:rFonts w:ascii="Noto Sans KR" w:hAnsi="Noto Sans KR" w:eastAsia="Noto Sans KR"/>
          <w:b/>
          <w:sz w:val="17"/>
        </w:rPr>
        <w:t>원문</w:t>
      </w:r>
    </w:p>
    <w:p>
      <w:pPr>
        <w:pStyle w:val="SourceText"/>
      </w:pPr>
      <w:r>
        <w:t>[0554b05] 菩薩眾生皆是幻化。幻化滅故無取證者　約有幻垢名曰眾生。對離幻垢名為菩薩。故二皆空。然前輪迴及此修證皆云無者。前似岸移。此如鏡像。二喻。</w:t>
      </w:r>
    </w:p>
    <w:p>
      <w:pPr>
        <w:spacing w:before="40" w:after="40"/>
      </w:pPr>
      <w:r>
        <w:rPr>
          <w:rFonts w:ascii="Noto Sans KR" w:hAnsi="Noto Sans KR" w:eastAsia="Noto Sans KR"/>
          <w:b/>
          <w:sz w:val="17"/>
        </w:rPr>
        <w:t>한국어 직역</w:t>
      </w:r>
    </w:p>
    <w:p>
      <w:pPr>
        <w:pStyle w:val="TranslationText"/>
      </w:pPr>
      <w:r>
        <w:t>보살과 중생은 모두 환화이기 때문이다. 환화가 멸하므로 취하고 증득하는 자도 없다. 환의 때가 있음을 기준으로 중생이라 이름하고, 환의 때를 여읜 것에 상대하여 보살이라 이름한다. 그러므로 둘 다 공하다. 그런데 앞에서는 윤회를, 여기서는 수행과 증득을 모두 ‘없다’고 말했는데, 앞의 경우는 언덕이 옮겨가는 것처럼 보이는 것과 같고, 여기서는 거울 속 영상과 같다. 둘째는 비유이다.</w:t>
      </w:r>
    </w:p>
    <w:p>
      <w:pPr>
        <w:pStyle w:val="Heading2"/>
        <w:keepNext/>
      </w:pPr>
      <w:r>
        <w:t>문단 0548  ·  [0554b09]</w:t>
      </w:r>
    </w:p>
    <w:p>
      <w:pPr>
        <w:spacing w:before="40" w:after="40"/>
      </w:pPr>
      <w:r>
        <w:rPr>
          <w:rFonts w:ascii="Noto Sans KR" w:hAnsi="Noto Sans KR" w:eastAsia="Noto Sans KR"/>
          <w:b/>
          <w:sz w:val="17"/>
        </w:rPr>
        <w:t>원문</w:t>
      </w:r>
    </w:p>
    <w:p>
      <w:pPr>
        <w:pStyle w:val="SourceText"/>
      </w:pPr>
      <w:r>
        <w:t>[0554b09] 譬如眼根不自見眼。性自平等。無平等者　夫眼能見一切。唯不能自見眼根。又如眼光照矚物時。境則萬差見即是一。故云平等。但約於凡聖無分別勝劣之心。說平等義。亦無有能作平等之者。二對機說證文二。一總標大意。二證位階差。前中二。今初功用有殊。</w:t>
      </w:r>
    </w:p>
    <w:p>
      <w:pPr>
        <w:spacing w:before="40" w:after="40"/>
      </w:pPr>
      <w:r>
        <w:rPr>
          <w:rFonts w:ascii="Noto Sans KR" w:hAnsi="Noto Sans KR" w:eastAsia="Noto Sans KR"/>
          <w:b/>
          <w:sz w:val="17"/>
        </w:rPr>
        <w:t>한국어 직역</w:t>
      </w:r>
    </w:p>
    <w:p>
      <w:pPr>
        <w:pStyle w:val="TranslationText"/>
      </w:pPr>
      <w:r>
        <w:t>비유하면 눈의 근은 스스로 자기 눈을 보지 못한다. 성품은 본래 평등하며, 평등하게 만드는 자도 없다. 무릇 눈은 모든 것을 볼 수 있으나, 오직 자기 눈의 근만은 스스로 볼 수 없다. 또 눈빛이 사물을 비추어 볼 때, 경계는 만 가지로 다르지만 보는 작용은 하나이다. 그러므로 평등하다고 말한다. 다만 범부와 성인에 대하여 뛰어남과 못함을 분별하는 마음이 없음을 기준으로, 평등의 뜻을 설한 것이다. 또한 능히 평등하게 만드는 자가 따로 있는 것도 아니다. 둘째, 근기에 대하여 증득을 설하는 글은 둘이다. 첫째, 큰 뜻을 총괄하여 표방하고, 둘째, 증득의 지위와 차례를 밝힌다. 앞의 첫째 가운데 둘이다. 지금은 첫째로, 공용에 차별이 있음을 밝힌다.</w:t>
      </w:r>
    </w:p>
    <w:p>
      <w:pPr>
        <w:pStyle w:val="Heading2"/>
        <w:keepNext/>
      </w:pPr>
      <w:r>
        <w:t>문단 0549  ·  [0554b15]</w:t>
      </w:r>
    </w:p>
    <w:p>
      <w:pPr>
        <w:spacing w:before="40" w:after="40"/>
      </w:pPr>
      <w:r>
        <w:rPr>
          <w:rFonts w:ascii="Noto Sans KR" w:hAnsi="Noto Sans KR" w:eastAsia="Noto Sans KR"/>
          <w:b/>
          <w:sz w:val="17"/>
        </w:rPr>
        <w:t>원문</w:t>
      </w:r>
    </w:p>
    <w:p>
      <w:pPr>
        <w:pStyle w:val="SourceText"/>
      </w:pPr>
      <w:r>
        <w:t>[0554b15] 眾生迷倒　眾生若無迷惑顛倒。則無差別之義。故先標此。約之以明證覺差別。迷倒之體即根本無明及三細六麁。論中亦約翻此。以顯始覺階位。</w:t>
      </w:r>
    </w:p>
    <w:p>
      <w:pPr>
        <w:spacing w:before="40" w:after="40"/>
      </w:pPr>
      <w:r>
        <w:rPr>
          <w:rFonts w:ascii="Noto Sans KR" w:hAnsi="Noto Sans KR" w:eastAsia="Noto Sans KR"/>
          <w:b/>
          <w:sz w:val="17"/>
        </w:rPr>
        <w:t>한국어 직역</w:t>
      </w:r>
    </w:p>
    <w:p>
      <w:pPr>
        <w:pStyle w:val="TranslationText"/>
      </w:pPr>
      <w:r>
        <w:t>중생이 미혹하여 뒤바뀌었기 때문이다. 중생에게 만약 미혹과 전도가 없다면, 곧 차별이라는 뜻도 없을 것이다. 그러므로 먼저 이를 표방하고, 이에 의거하여 원각을 증득하는 차별을 밝힌다. 미혹과 전도의 본체는 곧 근본무명과 삼세(三細)·육추(六麁)이다. 논에서도 또한 이것을 뒤집어 없애는 것을 기준으로, 시각(始覺)의 계위가 드러남을 밝혔다.</w:t>
      </w:r>
    </w:p>
    <w:p>
      <w:pPr>
        <w:pStyle w:val="Heading2"/>
        <w:keepNext/>
      </w:pPr>
      <w:r>
        <w:t>문단 0550  ·  [0554b19]</w:t>
      </w:r>
    </w:p>
    <w:p>
      <w:pPr>
        <w:spacing w:before="40" w:after="40"/>
      </w:pPr>
      <w:r>
        <w:rPr>
          <w:rFonts w:ascii="Noto Sans KR" w:hAnsi="Noto Sans KR" w:eastAsia="Noto Sans KR"/>
          <w:b/>
          <w:sz w:val="17"/>
        </w:rPr>
        <w:t>원문</w:t>
      </w:r>
    </w:p>
    <w:p>
      <w:pPr>
        <w:pStyle w:val="SourceText"/>
      </w:pPr>
      <w:r>
        <w:t>[0554b19] 未能除滅一切幻化　執之為實。</w:t>
      </w:r>
    </w:p>
    <w:p>
      <w:pPr>
        <w:spacing w:before="40" w:after="40"/>
      </w:pPr>
      <w:r>
        <w:rPr>
          <w:rFonts w:ascii="Noto Sans KR" w:hAnsi="Noto Sans KR" w:eastAsia="Noto Sans KR"/>
          <w:b/>
          <w:sz w:val="17"/>
        </w:rPr>
        <w:t>한국어 직역</w:t>
      </w:r>
    </w:p>
    <w:p>
      <w:pPr>
        <w:pStyle w:val="TranslationText"/>
      </w:pPr>
      <w:r>
        <w:t>아직 일체 환화를 제거하여 멸하지 못하고, 그것을 실재라고 집착한다.</w:t>
      </w:r>
    </w:p>
    <w:p>
      <w:pPr>
        <w:pStyle w:val="Heading2"/>
        <w:keepNext/>
      </w:pPr>
      <w:r>
        <w:t>문단 0551  ·  [0554b20]</w:t>
      </w:r>
    </w:p>
    <w:p>
      <w:pPr>
        <w:spacing w:before="40" w:after="40"/>
      </w:pPr>
      <w:r>
        <w:rPr>
          <w:rFonts w:ascii="Noto Sans KR" w:hAnsi="Noto Sans KR" w:eastAsia="Noto Sans KR"/>
          <w:b/>
          <w:sz w:val="17"/>
        </w:rPr>
        <w:t>원문</w:t>
      </w:r>
    </w:p>
    <w:p>
      <w:pPr>
        <w:pStyle w:val="SourceText"/>
      </w:pPr>
      <w:r>
        <w:t>[0554b20] 於滅未滅　即論四位中前三覺前不覺後也。謂障習漸盡如一分塵盡一分鏡明。</w:t>
      </w:r>
    </w:p>
    <w:p>
      <w:pPr>
        <w:spacing w:before="40" w:after="40"/>
      </w:pPr>
      <w:r>
        <w:rPr>
          <w:rFonts w:ascii="Noto Sans KR" w:hAnsi="Noto Sans KR" w:eastAsia="Noto Sans KR"/>
          <w:b/>
          <w:sz w:val="17"/>
        </w:rPr>
        <w:t>한국어 직역</w:t>
      </w:r>
    </w:p>
    <w:p>
      <w:pPr>
        <w:pStyle w:val="TranslationText"/>
      </w:pPr>
      <w:r>
        <w:t>멸한 것과 아직 멸하지 못한 것에서, 곧 논에서 말한 네 지위 가운데 앞의 세 지위는 앞을 깨닫고 뒤를 깨닫지 못하는 것이다. 말하자면 장애와 습기가 점차 다하여, 티끌 한 부분이 없어지면 거울 한 부분이 밝아지는 것과 같다.</w:t>
      </w:r>
    </w:p>
    <w:p>
      <w:pPr>
        <w:pStyle w:val="Heading2"/>
        <w:keepNext/>
      </w:pPr>
      <w:r>
        <w:t>문단 0552  ·  [0554b22]</w:t>
      </w:r>
    </w:p>
    <w:p>
      <w:pPr>
        <w:spacing w:before="40" w:after="40"/>
      </w:pPr>
      <w:r>
        <w:rPr>
          <w:rFonts w:ascii="Noto Sans KR" w:hAnsi="Noto Sans KR" w:eastAsia="Noto Sans KR"/>
          <w:b/>
          <w:sz w:val="17"/>
        </w:rPr>
        <w:t>원문</w:t>
      </w:r>
    </w:p>
    <w:p>
      <w:pPr>
        <w:pStyle w:val="SourceText"/>
      </w:pPr>
      <w:r>
        <w:t>[0554b22] 妄功用中　七地已還皆是夢中修道。故華嚴有夢渡大河之喻。圓明證悟始知煩惱本無。則見能斷智慧功用亦是虛妄。如夢中以藥治病得差寤後則藥病俱無。故言妄功用也。</w:t>
      </w:r>
    </w:p>
    <w:p>
      <w:pPr>
        <w:spacing w:before="40" w:after="40"/>
      </w:pPr>
      <w:r>
        <w:rPr>
          <w:rFonts w:ascii="Noto Sans KR" w:hAnsi="Noto Sans KR" w:eastAsia="Noto Sans KR"/>
          <w:b/>
          <w:sz w:val="17"/>
        </w:rPr>
        <w:t>한국어 직역</w:t>
      </w:r>
    </w:p>
    <w:p>
      <w:pPr>
        <w:pStyle w:val="TranslationText"/>
      </w:pPr>
      <w:r>
        <w:t>허망한 공용 가운데에서, 칠지 이하까지는 모두 꿈속에서 도를 닦는 것이다. 그러므로 『화엄경』에 꿈속에서 큰 강을 건너는 비유가 있다. 원만히 밝게 증오하고서야 비로소 번뇌가 본래 없음을 알고, 곧 능히 끊는 지혜의 공용 또한 허망함을 본다. 꿈속에서 약으로 병을 치료하여 나았으나 깨어난 뒤에는 약과 병이 모두 없는 것과 같다. 그러므로 허망한 공용이라고 말한다.</w:t>
      </w:r>
    </w:p>
    <w:p>
      <w:pPr>
        <w:pStyle w:val="Heading2"/>
        <w:keepNext/>
      </w:pPr>
      <w:r>
        <w:t>문단 0553  ·  [0554b27]</w:t>
      </w:r>
    </w:p>
    <w:p>
      <w:pPr>
        <w:spacing w:before="40" w:after="40"/>
      </w:pPr>
      <w:r>
        <w:rPr>
          <w:rFonts w:ascii="Noto Sans KR" w:hAnsi="Noto Sans KR" w:eastAsia="Noto Sans KR"/>
          <w:b/>
          <w:sz w:val="17"/>
        </w:rPr>
        <w:t>원문</w:t>
      </w:r>
    </w:p>
    <w:p>
      <w:pPr>
        <w:pStyle w:val="SourceText"/>
      </w:pPr>
      <w:r>
        <w:t>[0554b27] 便顯差別　正是總標位地。二功極不異。</w:t>
      </w:r>
    </w:p>
    <w:p>
      <w:pPr>
        <w:spacing w:before="40" w:after="40"/>
      </w:pPr>
      <w:r>
        <w:rPr>
          <w:rFonts w:ascii="Noto Sans KR" w:hAnsi="Noto Sans KR" w:eastAsia="Noto Sans KR"/>
          <w:b/>
          <w:sz w:val="17"/>
        </w:rPr>
        <w:t>한국어 직역</w:t>
      </w:r>
    </w:p>
    <w:p>
      <w:pPr>
        <w:pStyle w:val="TranslationText"/>
      </w:pPr>
      <w:r>
        <w:t>곧 차별을 드러낸다. 바로 지위를 총괄하여 표방한 것이다. 둘째, 공용이 지극해지면 다르지 않다.</w:t>
      </w:r>
    </w:p>
    <w:p>
      <w:pPr>
        <w:pStyle w:val="Heading2"/>
        <w:keepNext/>
      </w:pPr>
      <w:r>
        <w:t>문단 0554  ·  [0554b28]</w:t>
      </w:r>
    </w:p>
    <w:p>
      <w:pPr>
        <w:spacing w:before="40" w:after="40"/>
      </w:pPr>
      <w:r>
        <w:rPr>
          <w:rFonts w:ascii="Noto Sans KR" w:hAnsi="Noto Sans KR" w:eastAsia="Noto Sans KR"/>
          <w:b/>
          <w:sz w:val="17"/>
        </w:rPr>
        <w:t>원문</w:t>
      </w:r>
    </w:p>
    <w:p>
      <w:pPr>
        <w:pStyle w:val="SourceText"/>
      </w:pPr>
      <w:r>
        <w:t>[0554b28] 若得如來寂滅　諸佛同證此理故。</w:t>
      </w:r>
    </w:p>
    <w:p>
      <w:pPr>
        <w:spacing w:before="40" w:after="40"/>
      </w:pPr>
      <w:r>
        <w:rPr>
          <w:rFonts w:ascii="Noto Sans KR" w:hAnsi="Noto Sans KR" w:eastAsia="Noto Sans KR"/>
          <w:b/>
          <w:sz w:val="17"/>
        </w:rPr>
        <w:t>한국어 직역</w:t>
      </w:r>
    </w:p>
    <w:p>
      <w:pPr>
        <w:pStyle w:val="TranslationText"/>
      </w:pPr>
      <w:r>
        <w:t>만약 여래의 적멸을 얻어, 모든 부처가 함께 이 이치를 증득하기 때문이다.</w:t>
      </w:r>
    </w:p>
    <w:p>
      <w:pPr>
        <w:pStyle w:val="Heading2"/>
        <w:keepNext/>
      </w:pPr>
      <w:r>
        <w:t>문단 0555  ·  [0554b29]</w:t>
      </w:r>
    </w:p>
    <w:p>
      <w:pPr>
        <w:spacing w:before="40" w:after="40"/>
      </w:pPr>
      <w:r>
        <w:rPr>
          <w:rFonts w:ascii="Noto Sans KR" w:hAnsi="Noto Sans KR" w:eastAsia="Noto Sans KR"/>
          <w:b/>
          <w:sz w:val="17"/>
        </w:rPr>
        <w:t>원문</w:t>
      </w:r>
    </w:p>
    <w:p>
      <w:pPr>
        <w:pStyle w:val="SourceText"/>
      </w:pPr>
      <w:r>
        <w:t>[0554b29] 隨　與本相應。</w:t>
      </w:r>
    </w:p>
    <w:p>
      <w:pPr>
        <w:spacing w:before="40" w:after="40"/>
      </w:pPr>
      <w:r>
        <w:rPr>
          <w:rFonts w:ascii="Noto Sans KR" w:hAnsi="Noto Sans KR" w:eastAsia="Noto Sans KR"/>
          <w:b/>
          <w:sz w:val="17"/>
        </w:rPr>
        <w:t>한국어 직역</w:t>
      </w:r>
    </w:p>
    <w:p>
      <w:pPr>
        <w:pStyle w:val="TranslationText"/>
      </w:pPr>
      <w:r>
        <w:t>따르고, 근본과 서로 응하며,</w:t>
      </w:r>
    </w:p>
    <w:p>
      <w:pPr>
        <w:pStyle w:val="Heading2"/>
        <w:keepNext/>
      </w:pPr>
      <w:r>
        <w:t>문단 0556  ·  [0554c01]</w:t>
      </w:r>
    </w:p>
    <w:p>
      <w:pPr>
        <w:spacing w:before="40" w:after="40"/>
      </w:pPr>
      <w:r>
        <w:rPr>
          <w:rFonts w:ascii="Noto Sans KR" w:hAnsi="Noto Sans KR" w:eastAsia="Noto Sans KR"/>
          <w:b/>
          <w:sz w:val="17"/>
        </w:rPr>
        <w:t>원문</w:t>
      </w:r>
    </w:p>
    <w:p>
      <w:pPr>
        <w:pStyle w:val="SourceText"/>
      </w:pPr>
      <w:r>
        <w:t>[0554c01] 順　無乖也非謂起心別求寂滅。</w:t>
      </w:r>
    </w:p>
    <w:p>
      <w:pPr>
        <w:spacing w:before="40" w:after="40"/>
      </w:pPr>
      <w:r>
        <w:rPr>
          <w:rFonts w:ascii="Noto Sans KR" w:hAnsi="Noto Sans KR" w:eastAsia="Noto Sans KR"/>
          <w:b/>
          <w:sz w:val="17"/>
        </w:rPr>
        <w:t>한국어 직역</w:t>
      </w:r>
    </w:p>
    <w:p>
      <w:pPr>
        <w:pStyle w:val="TranslationText"/>
      </w:pPr>
      <w:r>
        <w:t>순응하면, 어긋남이 없다. 따로 마음을 일으켜 적멸을 구한다는 뜻이 아니다.</w:t>
      </w:r>
    </w:p>
    <w:p>
      <w:pPr>
        <w:pStyle w:val="Heading2"/>
        <w:keepNext/>
      </w:pPr>
      <w:r>
        <w:t>문단 0557  ·  [0554c02]</w:t>
      </w:r>
    </w:p>
    <w:p>
      <w:pPr>
        <w:spacing w:before="40" w:after="40"/>
      </w:pPr>
      <w:r>
        <w:rPr>
          <w:rFonts w:ascii="Noto Sans KR" w:hAnsi="Noto Sans KR" w:eastAsia="Noto Sans KR"/>
          <w:b/>
          <w:sz w:val="17"/>
        </w:rPr>
        <w:t>원문</w:t>
      </w:r>
    </w:p>
    <w:p>
      <w:pPr>
        <w:pStyle w:val="SourceText"/>
      </w:pPr>
      <w:r>
        <w:t>[0554c02] 實無寂滅及寂滅者　無能所也。意明心念。不生不見有寂滅之法。亦無能寂滅者滅之令寂。二證位階差文中二。一明依位漸證。二明忘心頓證。初中四。一信位。二賢位。三聖位。四果位。此四即論中逆次約息除生住異滅四相麁細。寄顯反流四位以明始覺分齊也。然心性離念本無生滅。良由無明迷自真體鼓動起念。能令心體生住異滅從細至麁微著不同先後際異。先際最微名為生相。中間二三名住異相。後際最麁名為滅相。今因本覺不思議熏力。起厭求心。又因真如所流聞熏教法熏於本覺。益性解力。損無明能。漸向心源。始息滅相終息生相。朗然大悟覺了心源。本無所動今無始靜。平等平等無別始覺之異。大意如此。今以論意釋之。初信位者。論寄息於滅相。經文分三。一標具足凡夫。</w:t>
      </w:r>
    </w:p>
    <w:p>
      <w:pPr>
        <w:spacing w:before="40" w:after="40"/>
      </w:pPr>
      <w:r>
        <w:rPr>
          <w:rFonts w:ascii="Noto Sans KR" w:hAnsi="Noto Sans KR" w:eastAsia="Noto Sans KR"/>
          <w:b/>
          <w:sz w:val="17"/>
        </w:rPr>
        <w:t>한국어 직역</w:t>
      </w:r>
    </w:p>
    <w:p>
      <w:pPr>
        <w:pStyle w:val="TranslationText"/>
      </w:pPr>
      <w:r>
        <w:t>실로 적멸도 없고 적멸하는 자도 없다. 능과 소가 없다는 것이다. 뜻은 마음의 생각이, 일어나지 않아 적멸이라는 법이 있음을 보지 않으며, 또 능히 적멸하게 하는 자가 그것을 멸하여 고요하게 만드는 것도 없음을 밝힌다. 둘째, 증득의 지위와 차례를 밝히는 글은 둘이다. 첫째, 지위에 의거하여 점차 증득함을 밝히고, 둘째, 마음을 잊어 단박에 증득함을 밝힌다. 첫째 가운데 넷이다. 첫째는 신위(信位), 둘째는 현위(賢位), 셋째는 성위(聖位), 넷째는 과위(果位)이다. 이 넷은 곧 논에서 거꾸로 생·주·이·멸의 네 상을 쉬어 없애되, 네 상의 거칠고 미세함을 기준으로 한 것이다. 흐름을 거슬러 돌아가는 네 지위를 빌려 시각의 분제를 밝힌 것이다. 그러나 심성은 생각을 떠나 본래 생멸이 없다. 다만 무명이 자기의 참된 본체를 미혹하여 흔들어 생각을 일으킴으로 말미암아, 심체로 하여금 생·주·이·멸하게 하니, 미세한 데서 거친 데까지 드러남이 같지 않고 앞뒤의 시점도 다르다. 앞 시점의 가장 미세한 것을 생상이라 하고, 중간의 둘과 셋을 주상과 이상이라 하며, 뒤 시점의 가장 거친 것을 멸상이라 한다. 이제 본각의 불가사의한 훈습력으로 말미암아, 싫어하고 구하는 마음을 일으키고, 또 진여에서 흘러나온 문훈의 교법이 본각을 훈습함으로 말미암아, 성품을 이해하는 힘을 더하고, 무명의 능력을 줄여, 점차 마음의 근원으로 향한다. 처음에는 멸상을 쉬고 마침내 생상을 쉬어, 환히 크게 깨달아 마음의 근원을 깨쳐 안다. 본래 움직인 바가 없었으므로 지금도 비로소 고요해진 것이 아니다. 평등하고 또 평등하여 따로 시각이라는 차이가 없다. 큰 뜻은 이와 같다. 이제 논의 뜻으로 이를 풀이한다. 첫째, 신위는, 논에서 멸상을 쉬는 것에 배당하였다. 경문은 셋으로 나뉜다. 첫째, 갖추어진 범부를 표방한다.</w:t>
      </w:r>
    </w:p>
    <w:p>
      <w:pPr>
        <w:pStyle w:val="Heading2"/>
        <w:keepNext/>
      </w:pPr>
      <w:r>
        <w:t>문단 0558  ·  [0554c18]</w:t>
      </w:r>
    </w:p>
    <w:p>
      <w:pPr>
        <w:spacing w:before="40" w:after="40"/>
      </w:pPr>
      <w:r>
        <w:rPr>
          <w:rFonts w:ascii="Noto Sans KR" w:hAnsi="Noto Sans KR" w:eastAsia="Noto Sans KR"/>
          <w:b/>
          <w:sz w:val="17"/>
        </w:rPr>
        <w:t>원문</w:t>
      </w:r>
    </w:p>
    <w:p>
      <w:pPr>
        <w:pStyle w:val="SourceText"/>
      </w:pPr>
      <w:r>
        <w:t>[0554c18] 善男子。一切眾生從無始來　此初一段未入信位。所以有此文者。不約凡迷即無位地。故先標此翻之彰信。即論文翻四相成四位之謂也。</w:t>
      </w:r>
    </w:p>
    <w:p>
      <w:pPr>
        <w:spacing w:before="40" w:after="40"/>
      </w:pPr>
      <w:r>
        <w:rPr>
          <w:rFonts w:ascii="Noto Sans KR" w:hAnsi="Noto Sans KR" w:eastAsia="Noto Sans KR"/>
          <w:b/>
          <w:sz w:val="17"/>
        </w:rPr>
        <w:t>한국어 직역</w:t>
      </w:r>
    </w:p>
    <w:p>
      <w:pPr>
        <w:pStyle w:val="TranslationText"/>
      </w:pPr>
      <w:r>
        <w:t>선남자여. 일체 중생은 무시 이래로, 이 첫 한 단락은 아직 신위에 들어가지 않은 것이다. 이 글이 있는 까닭은, 범부의 미혹을 기준으로 하지 않으면 지위도 없기 때문이다. 그러므로 먼저 이를 표방하여 뒤집어 신위를 드러낸다. 곧 논문에서 네 상을 뒤집어 네 지위를 이룬다고 한 뜻이다.</w:t>
      </w:r>
    </w:p>
    <w:p>
      <w:pPr>
        <w:pStyle w:val="Heading2"/>
        <w:keepNext/>
      </w:pPr>
      <w:r>
        <w:t>문단 0559  ·  [0554c22]</w:t>
      </w:r>
    </w:p>
    <w:p>
      <w:pPr>
        <w:spacing w:before="40" w:after="40"/>
      </w:pPr>
      <w:r>
        <w:rPr>
          <w:rFonts w:ascii="Noto Sans KR" w:hAnsi="Noto Sans KR" w:eastAsia="Noto Sans KR"/>
          <w:b/>
          <w:sz w:val="17"/>
        </w:rPr>
        <w:t>원문</w:t>
      </w:r>
    </w:p>
    <w:p>
      <w:pPr>
        <w:pStyle w:val="SourceText"/>
      </w:pPr>
      <w:r>
        <w:t>[0554c22] 由妄想我　我體元無妄想為有。四生九類無不皆然。</w:t>
      </w:r>
    </w:p>
    <w:p>
      <w:pPr>
        <w:spacing w:before="40" w:after="40"/>
      </w:pPr>
      <w:r>
        <w:rPr>
          <w:rFonts w:ascii="Noto Sans KR" w:hAnsi="Noto Sans KR" w:eastAsia="Noto Sans KR"/>
          <w:b/>
          <w:sz w:val="17"/>
        </w:rPr>
        <w:t>한국어 직역</w:t>
      </w:r>
    </w:p>
    <w:p>
      <w:pPr>
        <w:pStyle w:val="TranslationText"/>
      </w:pPr>
      <w:r>
        <w:t>허망하게 ‘나’를 상상함으로 말미암고, 나의 본체는 원래 없는데 허망한 생각으로 있다고 여긴다. 사생과 구류가 모두 그러하지 않은 것이 없다.</w:t>
      </w:r>
    </w:p>
    <w:p>
      <w:pPr>
        <w:pStyle w:val="Heading2"/>
        <w:keepNext/>
      </w:pPr>
      <w:r>
        <w:t>문단 0560  ·  [0554c24]</w:t>
      </w:r>
    </w:p>
    <w:p>
      <w:pPr>
        <w:spacing w:before="40" w:after="40"/>
      </w:pPr>
      <w:r>
        <w:rPr>
          <w:rFonts w:ascii="Noto Sans KR" w:hAnsi="Noto Sans KR" w:eastAsia="Noto Sans KR"/>
          <w:b/>
          <w:sz w:val="17"/>
        </w:rPr>
        <w:t>원문</w:t>
      </w:r>
    </w:p>
    <w:p>
      <w:pPr>
        <w:pStyle w:val="SourceText"/>
      </w:pPr>
      <w:r>
        <w:t>[0554c24] 及愛我者　執為我故便生愛著。上句我體即所執也。此句我見即能執也。具明我義下自有文。</w:t>
      </w:r>
    </w:p>
    <w:p>
      <w:pPr>
        <w:spacing w:before="40" w:after="40"/>
      </w:pPr>
      <w:r>
        <w:rPr>
          <w:rFonts w:ascii="Noto Sans KR" w:hAnsi="Noto Sans KR" w:eastAsia="Noto Sans KR"/>
          <w:b/>
          <w:sz w:val="17"/>
        </w:rPr>
        <w:t>한국어 직역</w:t>
      </w:r>
    </w:p>
    <w:p>
      <w:pPr>
        <w:pStyle w:val="TranslationText"/>
      </w:pPr>
      <w:r>
        <w:t>또 나를 사랑하는 것으로 말미암아, 나라고 집착하기 때문에 곧 애착을 낸다. 앞 구절의 ‘나의 본체’는 곧 집착되는 대상이고, 이 구절의 ‘나라는 견해’는 곧 집착하는 주체이다. ‘나’의 뜻을 자세히 밝히는 것은 아래에 따로 글이 있다.</w:t>
      </w:r>
    </w:p>
    <w:p>
      <w:pPr>
        <w:pStyle w:val="Heading2"/>
        <w:keepNext/>
      </w:pPr>
      <w:r>
        <w:t>문단 0561  ·  [0554c27]</w:t>
      </w:r>
    </w:p>
    <w:p>
      <w:pPr>
        <w:spacing w:before="40" w:after="40"/>
      </w:pPr>
      <w:r>
        <w:rPr>
          <w:rFonts w:ascii="Noto Sans KR" w:hAnsi="Noto Sans KR" w:eastAsia="Noto Sans KR"/>
          <w:b/>
          <w:sz w:val="17"/>
        </w:rPr>
        <w:t>원문</w:t>
      </w:r>
    </w:p>
    <w:p>
      <w:pPr>
        <w:pStyle w:val="SourceText"/>
      </w:pPr>
      <w:r>
        <w:t>[0554c27] [4]會不自知念念生滅　我體本無。唯心故有。心既念念無常。我亦念念生滅。故淨名云。是身如電。念念不住故。論云。一切眾生不名為覺。以從本來念念相續。故說無始無明。</w:t>
      </w:r>
    </w:p>
    <w:p>
      <w:pPr>
        <w:spacing w:before="40" w:after="40"/>
      </w:pPr>
      <w:r>
        <w:rPr>
          <w:rFonts w:ascii="Noto Sans KR" w:hAnsi="Noto Sans KR" w:eastAsia="Noto Sans KR"/>
          <w:b/>
          <w:sz w:val="17"/>
        </w:rPr>
        <w:t>한국어 직역</w:t>
      </w:r>
    </w:p>
    <w:p>
      <w:pPr>
        <w:pStyle w:val="TranslationText"/>
      </w:pPr>
      <w:r>
        <w:t>일찍이 스스로 생각마다 생멸함을 알지 못한다. 나의 본체는 본래 없고, 오직 마음 때문에 있는 것이다. 마음이 이미 생각마다 무상하므로, 나 또한 생각마다 생멸한다. 그러므로 『유마경』에서 말한다. “이 몸은 번개와 같아서, 생각마다 머물지 않는다.” 논에서 말한다. “일체 중생을 깨달음이라 이름하지 않는 것은, 본래부터 생각마다 서로 이어져 왔기 때문이다. 그러므로 무시무명이라 말한다.”</w:t>
      </w:r>
    </w:p>
    <w:p>
      <w:pPr>
        <w:pStyle w:val="EditorialNote"/>
      </w:pPr>
      <w:r>
        <w:t>교감·번역 메모 | 원문 첫 글자 ‘會’는 문맥상 ‘曾’과 관련된 전사 이상 가능성이 있으나 원문을 고치지 않고 문맥에 따라 옮겼다.</w:t>
      </w:r>
    </w:p>
    <w:p>
      <w:pPr>
        <w:pStyle w:val="Heading2"/>
        <w:keepNext/>
      </w:pPr>
      <w:r>
        <w:t>문단 0562  ·  [0555a02]</w:t>
      </w:r>
    </w:p>
    <w:p>
      <w:pPr>
        <w:spacing w:before="40" w:after="40"/>
      </w:pPr>
      <w:r>
        <w:rPr>
          <w:rFonts w:ascii="Noto Sans KR" w:hAnsi="Noto Sans KR" w:eastAsia="Noto Sans KR"/>
          <w:b/>
          <w:sz w:val="17"/>
        </w:rPr>
        <w:t>원문</w:t>
      </w:r>
    </w:p>
    <w:p>
      <w:pPr>
        <w:pStyle w:val="SourceText"/>
      </w:pPr>
      <w:r>
        <w:t>[0555a02] 故起憎愛耽著五欲　迷執之過也。由執我故。順我則愛違我則憎。故著五欲。二明聞法覺悟。</w:t>
      </w:r>
    </w:p>
    <w:p>
      <w:pPr>
        <w:spacing w:before="40" w:after="40"/>
      </w:pPr>
      <w:r>
        <w:rPr>
          <w:rFonts w:ascii="Noto Sans KR" w:hAnsi="Noto Sans KR" w:eastAsia="Noto Sans KR"/>
          <w:b/>
          <w:sz w:val="17"/>
        </w:rPr>
        <w:t>한국어 직역</w:t>
      </w:r>
    </w:p>
    <w:p>
      <w:pPr>
        <w:pStyle w:val="TranslationText"/>
      </w:pPr>
      <w:r>
        <w:t>그러므로 미움과 사랑을 일으켜 오욕에 탐착한다. 미혹하여 집착하는 허물이다. 나를 집착하기 때문에, 나에게 순하면 사랑하고 나를 거스르면 미워한다. 그러므로 오욕에 집착한다. 둘째, 법을 듣고 깨닫는 것을 밝힌다.</w:t>
      </w:r>
    </w:p>
    <w:p>
      <w:pPr>
        <w:pStyle w:val="Heading2"/>
        <w:keepNext/>
      </w:pPr>
      <w:r>
        <w:t>문단 0563  ·  [0555a05]</w:t>
      </w:r>
    </w:p>
    <w:p>
      <w:pPr>
        <w:spacing w:before="40" w:after="40"/>
      </w:pPr>
      <w:r>
        <w:rPr>
          <w:rFonts w:ascii="Noto Sans KR" w:hAnsi="Noto Sans KR" w:eastAsia="Noto Sans KR"/>
          <w:b/>
          <w:sz w:val="17"/>
        </w:rPr>
        <w:t>원문</w:t>
      </w:r>
    </w:p>
    <w:p>
      <w:pPr>
        <w:pStyle w:val="SourceText"/>
      </w:pPr>
      <w:r>
        <w:t>[0555a05] 若遇善友。教令開悟　即聞熏也。</w:t>
      </w:r>
    </w:p>
    <w:p>
      <w:pPr>
        <w:spacing w:before="40" w:after="40"/>
      </w:pPr>
      <w:r>
        <w:rPr>
          <w:rFonts w:ascii="Noto Sans KR" w:hAnsi="Noto Sans KR" w:eastAsia="Noto Sans KR"/>
          <w:b/>
          <w:sz w:val="17"/>
        </w:rPr>
        <w:t>한국어 직역</w:t>
      </w:r>
    </w:p>
    <w:p>
      <w:pPr>
        <w:pStyle w:val="TranslationText"/>
      </w:pPr>
      <w:r>
        <w:t>만약 선지식을 만나, 가르침을 받아 깨달음을 열면, 곧 문훈(聞熏)이다.</w:t>
      </w:r>
    </w:p>
    <w:p>
      <w:pPr>
        <w:pStyle w:val="Heading2"/>
        <w:keepNext/>
      </w:pPr>
      <w:r>
        <w:t>문단 0564  ·  [0555a06]</w:t>
      </w:r>
    </w:p>
    <w:p>
      <w:pPr>
        <w:spacing w:before="40" w:after="40"/>
      </w:pPr>
      <w:r>
        <w:rPr>
          <w:rFonts w:ascii="Noto Sans KR" w:hAnsi="Noto Sans KR" w:eastAsia="Noto Sans KR"/>
          <w:b/>
          <w:sz w:val="17"/>
        </w:rPr>
        <w:t>원문</w:t>
      </w:r>
    </w:p>
    <w:p>
      <w:pPr>
        <w:pStyle w:val="SourceText"/>
      </w:pPr>
      <w:r>
        <w:t>[0555a06] 淨圓覺性　即內熏也。</w:t>
      </w:r>
    </w:p>
    <w:p>
      <w:pPr>
        <w:spacing w:before="40" w:after="40"/>
      </w:pPr>
      <w:r>
        <w:rPr>
          <w:rFonts w:ascii="Noto Sans KR" w:hAnsi="Noto Sans KR" w:eastAsia="Noto Sans KR"/>
          <w:b/>
          <w:sz w:val="17"/>
        </w:rPr>
        <w:t>한국어 직역</w:t>
      </w:r>
    </w:p>
    <w:p>
      <w:pPr>
        <w:pStyle w:val="TranslationText"/>
      </w:pPr>
      <w:r>
        <w:t>청정한 원각의 성품은, 곧 내훈(內熏)이다.</w:t>
      </w:r>
    </w:p>
    <w:p>
      <w:pPr>
        <w:pStyle w:val="Heading2"/>
        <w:keepNext/>
      </w:pPr>
      <w:r>
        <w:t>문단 0565  ·  [0555a07]</w:t>
      </w:r>
    </w:p>
    <w:p>
      <w:pPr>
        <w:spacing w:before="40" w:after="40"/>
      </w:pPr>
      <w:r>
        <w:rPr>
          <w:rFonts w:ascii="Noto Sans KR" w:hAnsi="Noto Sans KR" w:eastAsia="Noto Sans KR"/>
          <w:b/>
          <w:sz w:val="17"/>
        </w:rPr>
        <w:t>원문</w:t>
      </w:r>
    </w:p>
    <w:p>
      <w:pPr>
        <w:pStyle w:val="SourceText"/>
      </w:pPr>
      <w:r>
        <w:t>[0555a07] 發明起滅　慧照朗然顯發心性。無始妄習一時悟現。如寤時覺夢然迷時即起滅。妄念是我。故妄念不自見於妄念。如眼不自見。今既開悟心冥真覺。不以妄念為我。故以冥真之慧。照於起滅之念。起之與滅念念皆知。翻前曾不自知念念生滅。</w:t>
      </w:r>
    </w:p>
    <w:p>
      <w:pPr>
        <w:spacing w:before="40" w:after="40"/>
      </w:pPr>
      <w:r>
        <w:rPr>
          <w:rFonts w:ascii="Noto Sans KR" w:hAnsi="Noto Sans KR" w:eastAsia="Noto Sans KR"/>
          <w:b/>
          <w:sz w:val="17"/>
        </w:rPr>
        <w:t>한국어 직역</w:t>
      </w:r>
    </w:p>
    <w:p>
      <w:pPr>
        <w:pStyle w:val="TranslationText"/>
      </w:pPr>
      <w:r>
        <w:t>생멸을 밝게 드러내어, 지혜의 비춤이 환히 드러나 심성을 밝혀낸다. 무시 이래의 허망한 습기가 한때에 깨달음 가운데 드러난다. 깨어났을 때 꿈을 아는 것과 같다. 미혹했을 때에는 곧 생멸하는, 허망한 생각을 ‘나’라고 여겼다. 그러므로 허망한 생각은 스스로 허망한 생각을 보지 못한다. 눈이 스스로 눈을 보지 못하는 것과 같다. 이제 깨달음을 열어 마음이 참된 깨달음과 합하였으므로, 허망한 생각을 나라고 여기지 않는다. 그러므로 참됨에 합한 지혜로써, 일어나고 사라지는 생각을 비추어, 일어남과 사라짐을 생각마다 모두 안다. 앞의 ‘일찍이 스스로 생각마다 생멸함을 알지 못한다’를 뒤집은 것이다.</w:t>
      </w:r>
    </w:p>
    <w:p>
      <w:pPr>
        <w:pStyle w:val="Heading2"/>
        <w:keepNext/>
      </w:pPr>
      <w:r>
        <w:t>문단 0566  ·  [0555a13]</w:t>
      </w:r>
    </w:p>
    <w:p>
      <w:pPr>
        <w:spacing w:before="40" w:after="40"/>
      </w:pPr>
      <w:r>
        <w:rPr>
          <w:rFonts w:ascii="Noto Sans KR" w:hAnsi="Noto Sans KR" w:eastAsia="Noto Sans KR"/>
          <w:b/>
          <w:sz w:val="17"/>
        </w:rPr>
        <w:t>원문</w:t>
      </w:r>
    </w:p>
    <w:p>
      <w:pPr>
        <w:pStyle w:val="SourceText"/>
      </w:pPr>
      <w:r>
        <w:t>[0555a13] 即知此生性自勞慮　即此生滅之心。迷性之時性即起滅。妄念還自勞役心慮。千營萬計念念不停。三明息妄隨真。</w:t>
      </w:r>
    </w:p>
    <w:p>
      <w:pPr>
        <w:spacing w:before="40" w:after="40"/>
      </w:pPr>
      <w:r>
        <w:rPr>
          <w:rFonts w:ascii="Noto Sans KR" w:hAnsi="Noto Sans KR" w:eastAsia="Noto Sans KR"/>
          <w:b/>
          <w:sz w:val="17"/>
        </w:rPr>
        <w:t>한국어 직역</w:t>
      </w:r>
    </w:p>
    <w:p>
      <w:pPr>
        <w:pStyle w:val="TranslationText"/>
      </w:pPr>
      <w:r>
        <w:t>곧 이 생의 성품이 스스로 애써 사려함을 안다. 곧 이 생멸하는 마음이다. 성품을 미혹했을 때 성품이 곧 생멸하는 것으로 나타나고, 허망한 생각이 도리어 스스로 마음의 사려를 수고롭게 하여, 천 가지로 경영하고 만 가지로 헤아리며 생각마다 쉬지 않는다. 셋째, 망을 쉬고 참됨을 따름을 밝힌다.</w:t>
      </w:r>
    </w:p>
    <w:p>
      <w:pPr>
        <w:pStyle w:val="Heading2"/>
        <w:keepNext/>
      </w:pPr>
      <w:r>
        <w:t>문단 0567  ·  [0555a16]</w:t>
      </w:r>
    </w:p>
    <w:p>
      <w:pPr>
        <w:spacing w:before="40" w:after="40"/>
      </w:pPr>
      <w:r>
        <w:rPr>
          <w:rFonts w:ascii="Noto Sans KR" w:hAnsi="Noto Sans KR" w:eastAsia="Noto Sans KR"/>
          <w:b/>
          <w:sz w:val="17"/>
        </w:rPr>
        <w:t>원문</w:t>
      </w:r>
    </w:p>
    <w:p>
      <w:pPr>
        <w:pStyle w:val="SourceText"/>
      </w:pPr>
      <w:r>
        <w:t>[0555a16] 若復有人勞慮永斷　絕求作之心。</w:t>
      </w:r>
    </w:p>
    <w:p>
      <w:pPr>
        <w:spacing w:before="40" w:after="40"/>
      </w:pPr>
      <w:r>
        <w:rPr>
          <w:rFonts w:ascii="Noto Sans KR" w:hAnsi="Noto Sans KR" w:eastAsia="Noto Sans KR"/>
          <w:b/>
          <w:sz w:val="17"/>
        </w:rPr>
        <w:t>한국어 직역</w:t>
      </w:r>
    </w:p>
    <w:p>
      <w:pPr>
        <w:pStyle w:val="TranslationText"/>
      </w:pPr>
      <w:r>
        <w:t>만약 다시 어떤 사람이 사려의 수고를 영원히 끊으면, 구하고 작위하는 마음을 끊는 것이다.</w:t>
      </w:r>
    </w:p>
    <w:p>
      <w:pPr>
        <w:pStyle w:val="Heading2"/>
        <w:keepNext/>
      </w:pPr>
      <w:r>
        <w:t>문단 0568  ·  [0555a17]</w:t>
      </w:r>
    </w:p>
    <w:p>
      <w:pPr>
        <w:spacing w:before="40" w:after="40"/>
      </w:pPr>
      <w:r>
        <w:rPr>
          <w:rFonts w:ascii="Noto Sans KR" w:hAnsi="Noto Sans KR" w:eastAsia="Noto Sans KR"/>
          <w:b/>
          <w:sz w:val="17"/>
        </w:rPr>
        <w:t>원문</w:t>
      </w:r>
    </w:p>
    <w:p>
      <w:pPr>
        <w:pStyle w:val="SourceText"/>
      </w:pPr>
      <w:r>
        <w:t>[0555a17] 得法界淨　若理法界。則法界體中絕諸勞慮塵境不生。名之為淨。若事法界。則分別念慮之心差別塵境之法。十八界等當體不生。名之為淨。何者。法界淨穢皆由自心。心穢則穢。心淨則淨。</w:t>
      </w:r>
    </w:p>
    <w:p>
      <w:pPr>
        <w:spacing w:before="40" w:after="40"/>
      </w:pPr>
      <w:r>
        <w:rPr>
          <w:rFonts w:ascii="Noto Sans KR" w:hAnsi="Noto Sans KR" w:eastAsia="Noto Sans KR"/>
          <w:b/>
          <w:sz w:val="17"/>
        </w:rPr>
        <w:t>한국어 직역</w:t>
      </w:r>
    </w:p>
    <w:p>
      <w:pPr>
        <w:pStyle w:val="TranslationText"/>
      </w:pPr>
      <w:r>
        <w:t>법계의 청정을 얻는다. 만약 이법계(理法界)라면, 법계의 본체 가운데 모든 사려와 티끌 경계가 끊어져 생기지 않으므로, 이를 청정이라 이름한다. 만약 사법계(事法界)라면, 분별하고 생각하는 마음과 차별된 티끌 경계의 법, 십팔계 등이 당체로 생기지 않으므로, 이를 청정이라 이름한다. 어째서인가? 법계의 청정과 더러움은 모두 자기 마음에서 말미암기 때문이다. 마음이 더러우면 곧 더럽고, 마음이 깨끗하면 곧 깨끗하다.</w:t>
      </w:r>
    </w:p>
    <w:p>
      <w:pPr>
        <w:pStyle w:val="Heading2"/>
        <w:keepNext/>
      </w:pPr>
      <w:r>
        <w:t>문단 0569  ·  [0555a22]</w:t>
      </w:r>
    </w:p>
    <w:p>
      <w:pPr>
        <w:spacing w:before="40" w:after="40"/>
      </w:pPr>
      <w:r>
        <w:rPr>
          <w:rFonts w:ascii="Noto Sans KR" w:hAnsi="Noto Sans KR" w:eastAsia="Noto Sans KR"/>
          <w:b/>
          <w:sz w:val="17"/>
        </w:rPr>
        <w:t>원문</w:t>
      </w:r>
    </w:p>
    <w:p>
      <w:pPr>
        <w:pStyle w:val="SourceText"/>
      </w:pPr>
      <w:r>
        <w:t>[0555a22] 即彼淨解為自障礙　麁念既盡得少輕安。於彼淨時心生愛著。於淨起解名為淨解。繫心在淨故成障礙。非外塵所擾。故言自礙。</w:t>
      </w:r>
    </w:p>
    <w:p>
      <w:pPr>
        <w:spacing w:before="40" w:after="40"/>
      </w:pPr>
      <w:r>
        <w:rPr>
          <w:rFonts w:ascii="Noto Sans KR" w:hAnsi="Noto Sans KR" w:eastAsia="Noto Sans KR"/>
          <w:b/>
          <w:sz w:val="17"/>
        </w:rPr>
        <w:t>한국어 직역</w:t>
      </w:r>
    </w:p>
    <w:p>
      <w:pPr>
        <w:pStyle w:val="TranslationText"/>
      </w:pPr>
      <w:r>
        <w:t>곧 그 청정하다는 이해가 스스로의 장애가 된다. 거친 생각이 이미 다하여 조금의 경안(輕安)을 얻었으나, 그 청정한 때에 마음이 애착을 일으킨다. 청정에 대하여 이해를 일으키는 것을 청정한 이해라 하고, 마음을 청정에 매어 두므로 장애가 된다. 밖의 티끌 경계에 어지럽힘을 당한 것이 아니므로, 스스로 장애한다고 말한다.</w:t>
      </w:r>
    </w:p>
    <w:p>
      <w:pPr>
        <w:pStyle w:val="Heading2"/>
        <w:keepNext/>
      </w:pPr>
      <w:r>
        <w:t>문단 0570  ·  [0555a25]</w:t>
      </w:r>
    </w:p>
    <w:p>
      <w:pPr>
        <w:spacing w:before="40" w:after="40"/>
      </w:pPr>
      <w:r>
        <w:rPr>
          <w:rFonts w:ascii="Noto Sans KR" w:hAnsi="Noto Sans KR" w:eastAsia="Noto Sans KR"/>
          <w:b/>
          <w:sz w:val="17"/>
        </w:rPr>
        <w:t>원문</w:t>
      </w:r>
    </w:p>
    <w:p>
      <w:pPr>
        <w:pStyle w:val="SourceText"/>
      </w:pPr>
      <w:r>
        <w:t>[0555a25] 故於圓覺而不自在　結成信中證覺之相。作意於覺故不自在。</w:t>
      </w:r>
    </w:p>
    <w:p>
      <w:pPr>
        <w:spacing w:before="40" w:after="40"/>
      </w:pPr>
      <w:r>
        <w:rPr>
          <w:rFonts w:ascii="Noto Sans KR" w:hAnsi="Noto Sans KR" w:eastAsia="Noto Sans KR"/>
          <w:b/>
          <w:sz w:val="17"/>
        </w:rPr>
        <w:t>한국어 직역</w:t>
      </w:r>
    </w:p>
    <w:p>
      <w:pPr>
        <w:pStyle w:val="TranslationText"/>
      </w:pPr>
      <w:r>
        <w:t>그러므로 원각에 대하여 자유롭지 못하다. 신위 가운데 원각을 증득하는 모습을 맺어 이룬 것이다. 원각에 작의하므로 자유롭지 못하다.</w:t>
      </w:r>
    </w:p>
    <w:p>
      <w:pPr>
        <w:pStyle w:val="Heading2"/>
        <w:keepNext/>
      </w:pPr>
      <w:r>
        <w:t>문단 0571  ·  [0555a27]</w:t>
      </w:r>
    </w:p>
    <w:p>
      <w:pPr>
        <w:spacing w:before="40" w:after="40"/>
      </w:pPr>
      <w:r>
        <w:rPr>
          <w:rFonts w:ascii="Noto Sans KR" w:hAnsi="Noto Sans KR" w:eastAsia="Noto Sans KR"/>
          <w:b/>
          <w:sz w:val="17"/>
        </w:rPr>
        <w:t>원문</w:t>
      </w:r>
    </w:p>
    <w:p>
      <w:pPr>
        <w:pStyle w:val="SourceText"/>
      </w:pPr>
      <w:r>
        <w:t>[0555a27] 此名凡夫隨順覺性　結成信位也。二賢位。論寄息[1]成異相。文云覺於念異念無異相等。</w:t>
      </w:r>
    </w:p>
    <w:p>
      <w:pPr>
        <w:spacing w:before="40" w:after="40"/>
      </w:pPr>
      <w:r>
        <w:rPr>
          <w:rFonts w:ascii="Noto Sans KR" w:hAnsi="Noto Sans KR" w:eastAsia="Noto Sans KR"/>
          <w:b/>
          <w:sz w:val="17"/>
        </w:rPr>
        <w:t>한국어 직역</w:t>
      </w:r>
    </w:p>
    <w:p>
      <w:pPr>
        <w:pStyle w:val="TranslationText"/>
      </w:pPr>
      <w:r>
        <w:t>이를 범부가 각성을 수순하는 것이라 이름한다. 신위를 맺어 이룬 것이다. 둘째는 현위이다. 논에서는 이상(異相)을 쉬는 것에 배당하였다. 글에서 “생각의 다름을 깨달으면 생각에 다른 상이 없다”라고 하였다.</w:t>
      </w:r>
    </w:p>
    <w:p>
      <w:pPr>
        <w:pStyle w:val="EditorialNote"/>
      </w:pPr>
      <w:r>
        <w:t>교감·번역 메모 | 원문 ‘息[1]成異相’은 문맥상 ‘息於異相’ 또는 유사한 표현의 전사 이상 가능성이 있으나 원문은 그대로 두었다.</w:t>
      </w:r>
    </w:p>
    <w:p>
      <w:pPr>
        <w:pStyle w:val="Heading2"/>
        <w:keepNext/>
      </w:pPr>
      <w:r>
        <w:t>문단 0572  ·  [0555a29]</w:t>
      </w:r>
    </w:p>
    <w:p>
      <w:pPr>
        <w:spacing w:before="40" w:after="40"/>
      </w:pPr>
      <w:r>
        <w:rPr>
          <w:rFonts w:ascii="Noto Sans KR" w:hAnsi="Noto Sans KR" w:eastAsia="Noto Sans KR"/>
          <w:b/>
          <w:sz w:val="17"/>
        </w:rPr>
        <w:t>원문</w:t>
      </w:r>
    </w:p>
    <w:p>
      <w:pPr>
        <w:pStyle w:val="SourceText"/>
      </w:pPr>
      <w:r>
        <w:t>[0555a29] 善男子。一切菩薩見解為礙　見前淨解之礙也。是躡前位以辨此位之相。即覺於念異也。</w:t>
      </w:r>
    </w:p>
    <w:p>
      <w:pPr>
        <w:spacing w:before="40" w:after="40"/>
      </w:pPr>
      <w:r>
        <w:rPr>
          <w:rFonts w:ascii="Noto Sans KR" w:hAnsi="Noto Sans KR" w:eastAsia="Noto Sans KR"/>
          <w:b/>
          <w:sz w:val="17"/>
        </w:rPr>
        <w:t>한국어 직역</w:t>
      </w:r>
    </w:p>
    <w:p>
      <w:pPr>
        <w:pStyle w:val="TranslationText"/>
      </w:pPr>
      <w:r>
        <w:t>선남자여. 일체 보살은 이해를 장애로 본다. 앞의 청정한 이해가 장애가 됨을 보는 것이다. 이는 앞 지위를 이어받아 이 지위의 모습을 밝힌 것이다. 곧 ‘생각의 다름을 깨닫는다’는 것이다.</w:t>
      </w:r>
    </w:p>
    <w:p>
      <w:pPr>
        <w:pStyle w:val="Heading2"/>
        <w:keepNext/>
      </w:pPr>
      <w:r>
        <w:t>문단 0573  ·  [0555b03]</w:t>
      </w:r>
    </w:p>
    <w:p>
      <w:pPr>
        <w:spacing w:before="40" w:after="40"/>
      </w:pPr>
      <w:r>
        <w:rPr>
          <w:rFonts w:ascii="Noto Sans KR" w:hAnsi="Noto Sans KR" w:eastAsia="Noto Sans KR"/>
          <w:b/>
          <w:sz w:val="17"/>
        </w:rPr>
        <w:t>원문</w:t>
      </w:r>
    </w:p>
    <w:p>
      <w:pPr>
        <w:pStyle w:val="SourceText"/>
      </w:pPr>
      <w:r>
        <w:t>[0555b03] 雖斷解礙　超前位也。言雖者。預顯劣後。念無異相等。</w:t>
      </w:r>
    </w:p>
    <w:p>
      <w:pPr>
        <w:spacing w:before="40" w:after="40"/>
      </w:pPr>
      <w:r>
        <w:rPr>
          <w:rFonts w:ascii="Noto Sans KR" w:hAnsi="Noto Sans KR" w:eastAsia="Noto Sans KR"/>
          <w:b/>
          <w:sz w:val="17"/>
        </w:rPr>
        <w:t>한국어 직역</w:t>
      </w:r>
    </w:p>
    <w:p>
      <w:pPr>
        <w:pStyle w:val="TranslationText"/>
      </w:pPr>
      <w:r>
        <w:t>비록 이해의 장애를 끊었으나, 앞 지위를 넘어선 것이다. ‘비록’이라고 말한 것은, 미리 뒤의 지위보다 못함을 드러낸 것이다. ‘생각에는 다른 상이 없다’는 등의 뜻이다.</w:t>
      </w:r>
    </w:p>
    <w:p>
      <w:pPr>
        <w:pStyle w:val="Heading2"/>
        <w:keepNext/>
      </w:pPr>
      <w:r>
        <w:t>문단 0574  ·  [0555b05]</w:t>
      </w:r>
    </w:p>
    <w:p>
      <w:pPr>
        <w:spacing w:before="40" w:after="40"/>
      </w:pPr>
      <w:r>
        <w:rPr>
          <w:rFonts w:ascii="Noto Sans KR" w:hAnsi="Noto Sans KR" w:eastAsia="Noto Sans KR"/>
          <w:b/>
          <w:sz w:val="17"/>
        </w:rPr>
        <w:t>원문</w:t>
      </w:r>
    </w:p>
    <w:p>
      <w:pPr>
        <w:pStyle w:val="SourceText"/>
      </w:pPr>
      <w:r>
        <w:t>[0555b05] 猶住見覺　正當此位。</w:t>
      </w:r>
    </w:p>
    <w:p>
      <w:pPr>
        <w:spacing w:before="40" w:after="40"/>
      </w:pPr>
      <w:r>
        <w:rPr>
          <w:rFonts w:ascii="Noto Sans KR" w:hAnsi="Noto Sans KR" w:eastAsia="Noto Sans KR"/>
          <w:b/>
          <w:sz w:val="17"/>
        </w:rPr>
        <w:t>한국어 직역</w:t>
      </w:r>
    </w:p>
    <w:p>
      <w:pPr>
        <w:pStyle w:val="TranslationText"/>
      </w:pPr>
      <w:r>
        <w:t>오히려 ‘깨달음을 본다’는 데 머문다. 바로 이 지위에 해당한다.</w:t>
      </w:r>
    </w:p>
    <w:p>
      <w:pPr>
        <w:pStyle w:val="Heading2"/>
        <w:keepNext/>
      </w:pPr>
      <w:r>
        <w:t>문단 0575  ·  [0555b06]</w:t>
      </w:r>
    </w:p>
    <w:p>
      <w:pPr>
        <w:spacing w:before="40" w:after="40"/>
      </w:pPr>
      <w:r>
        <w:rPr>
          <w:rFonts w:ascii="Noto Sans KR" w:hAnsi="Noto Sans KR" w:eastAsia="Noto Sans KR"/>
          <w:b/>
          <w:sz w:val="17"/>
        </w:rPr>
        <w:t>원문</w:t>
      </w:r>
    </w:p>
    <w:p>
      <w:pPr>
        <w:pStyle w:val="SourceText"/>
      </w:pPr>
      <w:r>
        <w:t>[0555b06] 覺礙為礙而不自在　結成地前證覺之相劣於登地。所覺是礙故能覺亦礙。此則將礙除礙。故不自在。</w:t>
      </w:r>
    </w:p>
    <w:p>
      <w:pPr>
        <w:spacing w:before="40" w:after="40"/>
      </w:pPr>
      <w:r>
        <w:rPr>
          <w:rFonts w:ascii="Noto Sans KR" w:hAnsi="Noto Sans KR" w:eastAsia="Noto Sans KR"/>
          <w:b/>
          <w:sz w:val="17"/>
        </w:rPr>
        <w:t>한국어 직역</w:t>
      </w:r>
    </w:p>
    <w:p>
      <w:pPr>
        <w:pStyle w:val="TranslationText"/>
      </w:pPr>
      <w:r>
        <w:t>깨달음의 장애를 장애로 삼아 자유롭지 못하다. 지전에서 원각을 증득하는 모습이 등지보다 못함을 맺어 이룬 것이다. 깨달아야 할 대상이 장애이므로 능히 깨닫는 것 또한 장애가 된다. 이는 장애를 가지고 장애를 제거하는 것이므로, 자유롭지 못하다.</w:t>
      </w:r>
    </w:p>
    <w:p>
      <w:pPr>
        <w:pStyle w:val="Heading2"/>
        <w:keepNext/>
      </w:pPr>
      <w:r>
        <w:t>문단 0576  ·  [0555b09]</w:t>
      </w:r>
    </w:p>
    <w:p>
      <w:pPr>
        <w:spacing w:before="40" w:after="40"/>
      </w:pPr>
      <w:r>
        <w:rPr>
          <w:rFonts w:ascii="Noto Sans KR" w:hAnsi="Noto Sans KR" w:eastAsia="Noto Sans KR"/>
          <w:b/>
          <w:sz w:val="17"/>
        </w:rPr>
        <w:t>원문</w:t>
      </w:r>
    </w:p>
    <w:p>
      <w:pPr>
        <w:pStyle w:val="SourceText"/>
      </w:pPr>
      <w:r>
        <w:t>[0555b09] 此名菩薩未入地者隨順覺性　結成賢位。三聖位。論寄息於住相。文云覺於念住念無住相。今文分三。一悟前非。二明證相。三結成位。今初。</w:t>
      </w:r>
    </w:p>
    <w:p>
      <w:pPr>
        <w:spacing w:before="40" w:after="40"/>
      </w:pPr>
      <w:r>
        <w:rPr>
          <w:rFonts w:ascii="Noto Sans KR" w:hAnsi="Noto Sans KR" w:eastAsia="Noto Sans KR"/>
          <w:b/>
          <w:sz w:val="17"/>
        </w:rPr>
        <w:t>한국어 직역</w:t>
      </w:r>
    </w:p>
    <w:p>
      <w:pPr>
        <w:pStyle w:val="TranslationText"/>
      </w:pPr>
      <w:r>
        <w:t>이를 아직 지에 들어가지 않은 보살이 각성을 수순하는 것이라 이름한다. 현위를 맺어 이룬 것이다. 셋째는 성위이다. 논에서는 주상(住相)을 쉬는 것에 배당하였다. 글에서 “생각의 머묾을 깨달으면 생각에 머무는 상이 없다”라고 하였다. 지금의 글은 셋으로 나뉜다. 첫째, 앞의 잘못을 깨닫고, 둘째, 증득의 모습을 밝히며, 셋째, 지위를 맺어 이룬다. 지금은 첫째이다.</w:t>
      </w:r>
    </w:p>
    <w:p>
      <w:pPr>
        <w:pStyle w:val="Heading2"/>
        <w:keepNext/>
      </w:pPr>
      <w:r>
        <w:t>문단 0577  ·  [0555b13]</w:t>
      </w:r>
    </w:p>
    <w:p>
      <w:pPr>
        <w:spacing w:before="40" w:after="40"/>
      </w:pPr>
      <w:r>
        <w:rPr>
          <w:rFonts w:ascii="Noto Sans KR" w:hAnsi="Noto Sans KR" w:eastAsia="Noto Sans KR"/>
          <w:b/>
          <w:sz w:val="17"/>
        </w:rPr>
        <w:t>원문</w:t>
      </w:r>
    </w:p>
    <w:p>
      <w:pPr>
        <w:pStyle w:val="SourceText"/>
      </w:pPr>
      <w:r>
        <w:t>[0555b13] 善男子有照　信中淨解。</w:t>
      </w:r>
    </w:p>
    <w:p>
      <w:pPr>
        <w:spacing w:before="40" w:after="40"/>
      </w:pPr>
      <w:r>
        <w:rPr>
          <w:rFonts w:ascii="Noto Sans KR" w:hAnsi="Noto Sans KR" w:eastAsia="Noto Sans KR"/>
          <w:b/>
          <w:sz w:val="17"/>
        </w:rPr>
        <w:t>한국어 직역</w:t>
      </w:r>
    </w:p>
    <w:p>
      <w:pPr>
        <w:pStyle w:val="TranslationText"/>
      </w:pPr>
      <w:r>
        <w:t>선남자여, 비춤이 있거나, 신위 가운데의 청정한 이해이다.</w:t>
      </w:r>
    </w:p>
    <w:p>
      <w:pPr>
        <w:pStyle w:val="Heading2"/>
        <w:keepNext/>
      </w:pPr>
      <w:r>
        <w:t>문단 0578  ·  [0555b14]</w:t>
      </w:r>
    </w:p>
    <w:p>
      <w:pPr>
        <w:spacing w:before="40" w:after="40"/>
      </w:pPr>
      <w:r>
        <w:rPr>
          <w:rFonts w:ascii="Noto Sans KR" w:hAnsi="Noto Sans KR" w:eastAsia="Noto Sans KR"/>
          <w:b/>
          <w:sz w:val="17"/>
        </w:rPr>
        <w:t>원문</w:t>
      </w:r>
    </w:p>
    <w:p>
      <w:pPr>
        <w:pStyle w:val="SourceText"/>
      </w:pPr>
      <w:r>
        <w:t>[0555b14] 有覺　賢位中覺礙之覺。</w:t>
      </w:r>
    </w:p>
    <w:p>
      <w:pPr>
        <w:spacing w:before="40" w:after="40"/>
      </w:pPr>
      <w:r>
        <w:rPr>
          <w:rFonts w:ascii="Noto Sans KR" w:hAnsi="Noto Sans KR" w:eastAsia="Noto Sans KR"/>
          <w:b/>
          <w:sz w:val="17"/>
        </w:rPr>
        <w:t>한국어 직역</w:t>
      </w:r>
    </w:p>
    <w:p>
      <w:pPr>
        <w:pStyle w:val="TranslationText"/>
      </w:pPr>
      <w:r>
        <w:t>깨달음이 있으면, 현위 가운데 장애를 깨닫는 그 깨달음이다.</w:t>
      </w:r>
    </w:p>
    <w:p>
      <w:pPr>
        <w:pStyle w:val="Heading2"/>
        <w:keepNext/>
      </w:pPr>
      <w:r>
        <w:t>문단 0579  ·  [0555b15]</w:t>
      </w:r>
    </w:p>
    <w:p>
      <w:pPr>
        <w:spacing w:before="40" w:after="40"/>
      </w:pPr>
      <w:r>
        <w:rPr>
          <w:rFonts w:ascii="Noto Sans KR" w:hAnsi="Noto Sans KR" w:eastAsia="Noto Sans KR"/>
          <w:b/>
          <w:sz w:val="17"/>
        </w:rPr>
        <w:t>원문</w:t>
      </w:r>
    </w:p>
    <w:p>
      <w:pPr>
        <w:pStyle w:val="SourceText"/>
      </w:pPr>
      <w:r>
        <w:t>[0555b15] 俱名障礙　正顯前非。即論中覺於念住。二明證相。謂以智證理理智冥符。如日合空。如珠自照。但是本覺顯現。非能所故。文中二。一不住證。二不住教前中三。謂法喻合。今初。</w:t>
      </w:r>
    </w:p>
    <w:p>
      <w:pPr>
        <w:spacing w:before="40" w:after="40"/>
      </w:pPr>
      <w:r>
        <w:rPr>
          <w:rFonts w:ascii="Noto Sans KR" w:hAnsi="Noto Sans KR" w:eastAsia="Noto Sans KR"/>
          <w:b/>
          <w:sz w:val="17"/>
        </w:rPr>
        <w:t>한국어 직역</w:t>
      </w:r>
    </w:p>
    <w:p>
      <w:pPr>
        <w:pStyle w:val="TranslationText"/>
      </w:pPr>
      <w:r>
        <w:t>모두 장애라고 이름한다. 바로 앞의 잘못을 드러낸 것이다. 곧 논에서 말한 ‘생각의 머묾을 깨닫는다’는 것이다. 둘째, 증득의 모습을 밝힌다. 지혜로 이치를 증득하여 이치와 지혜가 깊이 합하는 것을 말한다. 해가 허공과 합하는 것과 같고, 구슬이 스스로 비추는 것과 같다. 다만 본각이 드러날 뿐이며, 능과 소가 아니다. 글 가운데 둘이다. 첫째, 증득에 머물지 않고, 둘째, 가르침에 머물지 않는다. 앞의 것 가운데 셋이다. 법·비유·법합을 말한다. 지금은 첫째이다.</w:t>
      </w:r>
    </w:p>
    <w:p>
      <w:pPr>
        <w:pStyle w:val="EditorialNote"/>
      </w:pPr>
      <w:r>
        <w:t>교감·번역 메모 | 원문은 ‘二不住教前中三’으로 이어져 있어 ‘二不住教。前中三。’으로 구두하였다.</w:t>
      </w:r>
    </w:p>
    <w:p>
      <w:pPr>
        <w:pStyle w:val="Heading2"/>
        <w:keepNext/>
      </w:pPr>
      <w:r>
        <w:t>문단 0580  ·  [0555b20]</w:t>
      </w:r>
    </w:p>
    <w:p>
      <w:pPr>
        <w:spacing w:before="40" w:after="40"/>
      </w:pPr>
      <w:r>
        <w:rPr>
          <w:rFonts w:ascii="Noto Sans KR" w:hAnsi="Noto Sans KR" w:eastAsia="Noto Sans KR"/>
          <w:b/>
          <w:sz w:val="17"/>
        </w:rPr>
        <w:t>원문</w:t>
      </w:r>
    </w:p>
    <w:p>
      <w:pPr>
        <w:pStyle w:val="SourceText"/>
      </w:pPr>
      <w:r>
        <w:t>[0555b20] 是故菩薩常覺不住照與照者。同時寂滅　能所契合也。故唯識見道偈云。若時於所緣。智都無所得。爾時住唯識。離二取相故。智無所得。則此常覺不住。常覺即是無分別智。不住即不取種種戲論相故。離二取相。即此照與照者寂滅。智與真如平等平等。俱離能取所取相故。彼文雖局於見道。而證理之義十地無殊。亦可不同凡夫。故云常覺。不同地前。故云不住。此則念無住相覺住相無故不住矣。次喻。</w:t>
      </w:r>
    </w:p>
    <w:p>
      <w:pPr>
        <w:spacing w:before="40" w:after="40"/>
      </w:pPr>
      <w:r>
        <w:rPr>
          <w:rFonts w:ascii="Noto Sans KR" w:hAnsi="Noto Sans KR" w:eastAsia="Noto Sans KR"/>
          <w:b/>
          <w:sz w:val="17"/>
        </w:rPr>
        <w:t>한국어 직역</w:t>
      </w:r>
    </w:p>
    <w:p>
      <w:pPr>
        <w:pStyle w:val="TranslationText"/>
      </w:pPr>
      <w:r>
        <w:t>그러므로 보살은 항상 깨닫되 머물지 않으며, 비춤과 비추는 자가, 동시에 적멸한다. 능과 소가 서로 계합한 것이다. 그러므로 『유식』의 견도 게송에서 말한다. “능히 반연하는 것과 반연되는 대상에서, 지혜가 모두 얻을 바가 없을 때, 그때 유식에 머무니, 두 취의 상을 떠났기 때문이다.” 지혜가 얻을 바가 없다는 것은, 곧 여기서 ‘항상 깨닫되 머물지 않는다’는 것이다. ‘항상 깨닫는다’는 것은 곧 무분별지이고, ‘머물지 않는다’는 것은 곧 여러 희론의 상을 취하지 않기 때문이다. ‘두 취의 상을 떠난다’는 것은, 곧 여기서 ‘비춤과 비추는 자가 적멸한다’는 것이다. 지혜와 진여가 평등하고 또 평등하여, 능취와 소취의 상을 함께 떠났기 때문이다. 저 글은 비록 견도에 국한되지만, 이치를 증득한다는 뜻은 십지에 차이가 없다. 또 범부와 같지 않으므로, ‘항상 깨닫는다’고 말하고, 지전과 같지 않으므로, ‘머물지 않는다’고 말한다. 이는 곧 생각에 머무는 상이 없고 머무는 상을 깨닫는 것도 없으므로 머물지 않는다는 것이다. 다음은 비유이다.</w:t>
      </w:r>
    </w:p>
    <w:p>
      <w:pPr>
        <w:pStyle w:val="EditorialNote"/>
      </w:pPr>
      <w:r>
        <w:t>교감·번역 메모 | 원문은 압축되어 있어 논의 ‘覺於念住，念無住相’의 뜻에 따라 옮겼다.</w:t>
      </w:r>
    </w:p>
    <w:p>
      <w:pPr>
        <w:pStyle w:val="Heading2"/>
        <w:keepNext/>
      </w:pPr>
      <w:r>
        <w:t>문단 0581  ·  [0555c01]</w:t>
      </w:r>
    </w:p>
    <w:p>
      <w:pPr>
        <w:spacing w:before="40" w:after="40"/>
      </w:pPr>
      <w:r>
        <w:rPr>
          <w:rFonts w:ascii="Noto Sans KR" w:hAnsi="Noto Sans KR" w:eastAsia="Noto Sans KR"/>
          <w:b/>
          <w:sz w:val="17"/>
        </w:rPr>
        <w:t>원문</w:t>
      </w:r>
    </w:p>
    <w:p>
      <w:pPr>
        <w:pStyle w:val="SourceText"/>
      </w:pPr>
      <w:r>
        <w:t>[0555c01] 譬如有人自斷其首。首已斷故無能斷者　如把刀劍自斷其頭。頭未落時即無能斷之義。頭若已落。復無能斷之人。後合。</w:t>
      </w:r>
    </w:p>
    <w:p>
      <w:pPr>
        <w:spacing w:before="40" w:after="40"/>
      </w:pPr>
      <w:r>
        <w:rPr>
          <w:rFonts w:ascii="Noto Sans KR" w:hAnsi="Noto Sans KR" w:eastAsia="Noto Sans KR"/>
          <w:b/>
          <w:sz w:val="17"/>
        </w:rPr>
        <w:t>한국어 직역</w:t>
      </w:r>
    </w:p>
    <w:p>
      <w:pPr>
        <w:pStyle w:val="TranslationText"/>
      </w:pPr>
      <w:r>
        <w:t>비유하면 어떤 사람이 스스로 자기 머리를 끊는 것과 같다. 머리가 이미 끊어졌으므로 능히 끊는 자도 없다. 칼을 잡고 스스로 자기 머리를 끊는 것과 같다. 머리가 아직 떨어지지 않았을 때에는 곧 능히 끊었다고 할 수 없고, 머리가 이미 떨어졌다면, 다시 능히 끊는 사람도 없다. 뒤는 법합이다.</w:t>
      </w:r>
    </w:p>
    <w:p>
      <w:pPr>
        <w:pStyle w:val="Heading2"/>
        <w:keepNext/>
      </w:pPr>
      <w:r>
        <w:t>문단 0582  ·  [0555c04]</w:t>
      </w:r>
    </w:p>
    <w:p>
      <w:pPr>
        <w:spacing w:before="40" w:after="40"/>
      </w:pPr>
      <w:r>
        <w:rPr>
          <w:rFonts w:ascii="Noto Sans KR" w:hAnsi="Noto Sans KR" w:eastAsia="Noto Sans KR"/>
          <w:b/>
          <w:sz w:val="17"/>
        </w:rPr>
        <w:t>원문</w:t>
      </w:r>
    </w:p>
    <w:p>
      <w:pPr>
        <w:pStyle w:val="SourceText"/>
      </w:pPr>
      <w:r>
        <w:t>[0555c04] 則以礙心　覺礙之覺。</w:t>
      </w:r>
    </w:p>
    <w:p>
      <w:pPr>
        <w:spacing w:before="40" w:after="40"/>
      </w:pPr>
      <w:r>
        <w:rPr>
          <w:rFonts w:ascii="Noto Sans KR" w:hAnsi="Noto Sans KR" w:eastAsia="Noto Sans KR"/>
          <w:b/>
          <w:sz w:val="17"/>
        </w:rPr>
        <w:t>한국어 직역</w:t>
      </w:r>
    </w:p>
    <w:p>
      <w:pPr>
        <w:pStyle w:val="TranslationText"/>
      </w:pPr>
      <w:r>
        <w:t>곧 장애가 되는 마음으로써, 장애를 깨닫는 그 깨달음이다.</w:t>
      </w:r>
    </w:p>
    <w:p>
      <w:pPr>
        <w:pStyle w:val="Heading2"/>
        <w:keepNext/>
      </w:pPr>
      <w:r>
        <w:t>문단 0583  ·  [0555c05]</w:t>
      </w:r>
    </w:p>
    <w:p>
      <w:pPr>
        <w:spacing w:before="40" w:after="40"/>
      </w:pPr>
      <w:r>
        <w:rPr>
          <w:rFonts w:ascii="Noto Sans KR" w:hAnsi="Noto Sans KR" w:eastAsia="Noto Sans KR"/>
          <w:b/>
          <w:sz w:val="17"/>
        </w:rPr>
        <w:t>원문</w:t>
      </w:r>
    </w:p>
    <w:p>
      <w:pPr>
        <w:pStyle w:val="SourceText"/>
      </w:pPr>
      <w:r>
        <w:t>[0555c05] 自滅諸礙　所覺之礙。</w:t>
      </w:r>
    </w:p>
    <w:p>
      <w:pPr>
        <w:spacing w:before="40" w:after="40"/>
      </w:pPr>
      <w:r>
        <w:rPr>
          <w:rFonts w:ascii="Noto Sans KR" w:hAnsi="Noto Sans KR" w:eastAsia="Noto Sans KR"/>
          <w:b/>
          <w:sz w:val="17"/>
        </w:rPr>
        <w:t>한국어 직역</w:t>
      </w:r>
    </w:p>
    <w:p>
      <w:pPr>
        <w:pStyle w:val="TranslationText"/>
      </w:pPr>
      <w:r>
        <w:t>스스로 모든 장애를 멸하고, 깨달아야 할 장애를 멸한다.</w:t>
      </w:r>
    </w:p>
    <w:p>
      <w:pPr>
        <w:pStyle w:val="Heading2"/>
        <w:keepNext/>
      </w:pPr>
      <w:r>
        <w:t>문단 0584  ·  [0555c06]</w:t>
      </w:r>
    </w:p>
    <w:p>
      <w:pPr>
        <w:spacing w:before="40" w:after="40"/>
      </w:pPr>
      <w:r>
        <w:rPr>
          <w:rFonts w:ascii="Noto Sans KR" w:hAnsi="Noto Sans KR" w:eastAsia="Noto Sans KR"/>
          <w:b/>
          <w:sz w:val="17"/>
        </w:rPr>
        <w:t>원문</w:t>
      </w:r>
    </w:p>
    <w:p>
      <w:pPr>
        <w:pStyle w:val="SourceText"/>
      </w:pPr>
      <w:r>
        <w:t>[0555c06] 礙已[2]落滅無滅礙者　如火出木盡煙滅灰飛。二不住教。謂地前未證真理難忘言教。登地證理不住名言。不住故名真解教。故華嚴初地文云得經論智。文中二。一標以喻釋。</w:t>
      </w:r>
    </w:p>
    <w:p>
      <w:pPr>
        <w:spacing w:before="40" w:after="40"/>
      </w:pPr>
      <w:r>
        <w:rPr>
          <w:rFonts w:ascii="Noto Sans KR" w:hAnsi="Noto Sans KR" w:eastAsia="Noto Sans KR"/>
          <w:b/>
          <w:sz w:val="17"/>
        </w:rPr>
        <w:t>한국어 직역</w:t>
      </w:r>
    </w:p>
    <w:p>
      <w:pPr>
        <w:pStyle w:val="TranslationText"/>
      </w:pPr>
      <w:r>
        <w:t>장애가 이미 떨어져 멸하면 멸하는 장애도 없다. 불이 나무에서 나와 나무가 다 타면 연기도 사라지고 재도 날아가는 것과 같다. 둘째, 가르침에 머물지 않는다. 지전에서는 아직 참된 이치를 증득하지 못해 말과 가르침을 잊기 어렵고, 등지에서는 이치를 증득하여 명언에 머물지 않는다. 머물지 않으므로 비로소 가르침을 참되게 이해한다고 한다. 그러므로 『화엄경』 초지의 글에서 경론지(經論智)를 얻는다고 하였다. 글 가운데 둘이다. 첫째, 표방하고 비유로 풀이한다.</w:t>
      </w:r>
    </w:p>
    <w:p>
      <w:pPr>
        <w:pStyle w:val="Heading2"/>
        <w:keepNext/>
      </w:pPr>
      <w:r>
        <w:t>문단 0585  ·  [0555c10]</w:t>
      </w:r>
    </w:p>
    <w:p>
      <w:pPr>
        <w:spacing w:before="40" w:after="40"/>
      </w:pPr>
      <w:r>
        <w:rPr>
          <w:rFonts w:ascii="Noto Sans KR" w:hAnsi="Noto Sans KR" w:eastAsia="Noto Sans KR"/>
          <w:b/>
          <w:sz w:val="17"/>
        </w:rPr>
        <w:t>원문</w:t>
      </w:r>
    </w:p>
    <w:p>
      <w:pPr>
        <w:pStyle w:val="SourceText"/>
      </w:pPr>
      <w:r>
        <w:t>[0555c10] 修多羅教如標月指。若復見月了知所標畢竟非月　夫設言象在於得意。無言象而倒惑。執言象而迷真。故以標月之指喻於言教。謂見月須藉指端。悟心須假佛教。因指見月見月忘指。因教筌心悟心忘教。存指則失真月執教則失本心。意令證實忘標故。云畢竟非月。二具以法合。</w:t>
      </w:r>
    </w:p>
    <w:p>
      <w:pPr>
        <w:spacing w:before="40" w:after="40"/>
      </w:pPr>
      <w:r>
        <w:rPr>
          <w:rFonts w:ascii="Noto Sans KR" w:hAnsi="Noto Sans KR" w:eastAsia="Noto Sans KR"/>
          <w:b/>
          <w:sz w:val="17"/>
        </w:rPr>
        <w:t>한국어 직역</w:t>
      </w:r>
    </w:p>
    <w:p>
      <w:pPr>
        <w:pStyle w:val="TranslationText"/>
      </w:pPr>
      <w:r>
        <w:t>수다라의 가르침은 달을 가리키는 손가락과 같다. 만약 다시 달을 보면 가리키는 것이 끝내 달이 아님을 안다. 무릇 말과 형상을 세우는 까닭은 뜻을 얻는 데 있다. 말과 형상이 없으면 도리어 미혹하고, 말과 형상을 집착하면 참됨을 잃는다. 그러므로 달을 가리키는 손가락으로 말과 가르침을 비유한다. 달을 보려면 손가락 끝을 빌려야 하고, 마음을 깨달으려면 부처님의 가르침을 의지해야 한다는 것이다. 손가락으로 달을 본 뒤에는 손가락을 잊고, 가르침으로 마음을 얻은 뒤에는 가르침을 잊는다. 손가락을 붙들면 참된 달을 잃고, 가르침을 집착하면 본래 마음을 잃는다. 뜻은 실상을 증득하면 표지를 잊게 하려는 데 있다. 그러므로 ‘끝내 달이 아니다’라고 말한다. 둘째, 갖추어 법합한다.</w:t>
      </w:r>
    </w:p>
    <w:p>
      <w:pPr>
        <w:pStyle w:val="Heading2"/>
        <w:keepNext/>
      </w:pPr>
      <w:r>
        <w:t>문단 0586  ·  [0555c17]</w:t>
      </w:r>
    </w:p>
    <w:p>
      <w:pPr>
        <w:spacing w:before="40" w:after="40"/>
      </w:pPr>
      <w:r>
        <w:rPr>
          <w:rFonts w:ascii="Noto Sans KR" w:hAnsi="Noto Sans KR" w:eastAsia="Noto Sans KR"/>
          <w:b/>
          <w:sz w:val="17"/>
        </w:rPr>
        <w:t>원문</w:t>
      </w:r>
    </w:p>
    <w:p>
      <w:pPr>
        <w:pStyle w:val="SourceText"/>
      </w:pPr>
      <w:r>
        <w:t>[0555c17] 一切如來種種言說開示菩薩。亦復如是　此明諸佛同以言詮顯理。故文殊般若云。總持無文字。文字顯總持。三結成位。</w:t>
      </w:r>
    </w:p>
    <w:p>
      <w:pPr>
        <w:spacing w:before="40" w:after="40"/>
      </w:pPr>
      <w:r>
        <w:rPr>
          <w:rFonts w:ascii="Noto Sans KR" w:hAnsi="Noto Sans KR" w:eastAsia="Noto Sans KR"/>
          <w:b/>
          <w:sz w:val="17"/>
        </w:rPr>
        <w:t>한국어 직역</w:t>
      </w:r>
    </w:p>
    <w:p>
      <w:pPr>
        <w:pStyle w:val="TranslationText"/>
      </w:pPr>
      <w:r>
        <w:t>일체 여래가 갖가지 말씀으로 보살에게 열어 보이는 것도, 또한 이와 같다. 이는 모든 부처가 함께 언어의 설명으로 이치를 드러냄을 밝힌 것이다. 그러므로 『문수반야경』에서 말한다. “총지는 문자가 없지만, 문자가 총지를 드러낸다.” 셋째, 지위를 맺어 이룬다.</w:t>
      </w:r>
    </w:p>
    <w:p>
      <w:pPr>
        <w:pStyle w:val="Heading2"/>
        <w:keepNext/>
      </w:pPr>
      <w:r>
        <w:t>문단 0587  ·  [0555c20]</w:t>
      </w:r>
    </w:p>
    <w:p>
      <w:pPr>
        <w:spacing w:before="40" w:after="40"/>
      </w:pPr>
      <w:r>
        <w:rPr>
          <w:rFonts w:ascii="Noto Sans KR" w:hAnsi="Noto Sans KR" w:eastAsia="Noto Sans KR"/>
          <w:b/>
          <w:sz w:val="17"/>
        </w:rPr>
        <w:t>원문</w:t>
      </w:r>
    </w:p>
    <w:p>
      <w:pPr>
        <w:pStyle w:val="SourceText"/>
      </w:pPr>
      <w:r>
        <w:t>[0555c20] 此名菩薩已入地者隨順覺性　論亦結云名隨順覺。四果位。論寄息於生相。文云。如菩薩地盡滿足方便。一念相應。覺心初起心無初相。以遠離微細念故。得見心性。心即常住名究竟覺。今文分三。一明境。</w:t>
      </w:r>
    </w:p>
    <w:p>
      <w:pPr>
        <w:spacing w:before="40" w:after="40"/>
      </w:pPr>
      <w:r>
        <w:rPr>
          <w:rFonts w:ascii="Noto Sans KR" w:hAnsi="Noto Sans KR" w:eastAsia="Noto Sans KR"/>
          <w:b/>
          <w:sz w:val="17"/>
        </w:rPr>
        <w:t>한국어 직역</w:t>
      </w:r>
    </w:p>
    <w:p>
      <w:pPr>
        <w:pStyle w:val="TranslationText"/>
      </w:pPr>
      <w:r>
        <w:t>이를 이미 지에 들어간 보살이 각성을 수순하는 것이라 이름한다. 논에서도 또한 맺어 “수순하는 깨달음이라 이름한다”고 하였다. 넷째는 과위이다. 논에서는 생상(生相)을 쉬는 것에 배당하였다. 글에서 말한다. “보살지의 마지막에서 방편을 만족하고, 한 생각이 상응하여, 마음의 처음 일어남을 깨달으면 마음에는 처음의 상이 없다. 미세한 생각을 멀리 떠났기 때문에, 마음의 성품을 보게 되고, 마음이 곧 항상 머무니 이를 구경각이라 이름한다.” 지금의 글은 셋으로 나뉜다. 첫째, 경계를 밝힌다.</w:t>
      </w:r>
    </w:p>
    <w:p>
      <w:pPr>
        <w:pStyle w:val="Heading2"/>
        <w:keepNext/>
      </w:pPr>
      <w:r>
        <w:t>문단 0588  ·  [0555c25]</w:t>
      </w:r>
    </w:p>
    <w:p>
      <w:pPr>
        <w:spacing w:before="40" w:after="40"/>
      </w:pPr>
      <w:r>
        <w:rPr>
          <w:rFonts w:ascii="Noto Sans KR" w:hAnsi="Noto Sans KR" w:eastAsia="Noto Sans KR"/>
          <w:b/>
          <w:sz w:val="17"/>
        </w:rPr>
        <w:t>원문</w:t>
      </w:r>
    </w:p>
    <w:p>
      <w:pPr>
        <w:pStyle w:val="SourceText"/>
      </w:pPr>
      <w:r>
        <w:t>[0555c25] 善男子。一切障礙即究竟覺　總標也謂智明圓覺無分別心故。列十對法皆同真實。即論中見性常住等也。又若見有障可斷。斷已名覺。覺非究竟故障礙。即覺方究竟矣。障礙者。標每對中上句。究竟覺即標下句。十對者。</w:t>
      </w:r>
    </w:p>
    <w:p>
      <w:pPr>
        <w:spacing w:before="40" w:after="40"/>
      </w:pPr>
      <w:r>
        <w:rPr>
          <w:rFonts w:ascii="Noto Sans KR" w:hAnsi="Noto Sans KR" w:eastAsia="Noto Sans KR"/>
          <w:b/>
          <w:sz w:val="17"/>
        </w:rPr>
        <w:t>한국어 직역</w:t>
      </w:r>
    </w:p>
    <w:p>
      <w:pPr>
        <w:pStyle w:val="TranslationText"/>
      </w:pPr>
      <w:r>
        <w:t>선남자여. 일체 장애가 곧 구경의 깨달음이다. 총괄하여 표방한 것이다. 지혜가 원각을 밝히되 분별심이 없기 때문이다. 열 가지 법의 짝을 열거하여 모두 진실과 같음을 밝힌다. 곧 논에서 말한 ‘성품을 보아 항상 머문다’는 등의 뜻이다. 또 만약 끊어야 할 장애가 있다고 보고, 끊은 뒤에 깨달음이라 이름한다면, 그 깨달음은 구경이 아니므로 장애가 된다. 장애가 곧 깨달음일 때에야 비로소 구경이다. ‘장애’라는 것은, 각 짝의 윗구절을 표방한 것이고, ‘구경각’은 아랫구절을 표방한 것이다. 열 가지 짝은 다음과 같다.</w:t>
      </w:r>
    </w:p>
    <w:p>
      <w:pPr>
        <w:pStyle w:val="Heading2"/>
        <w:keepNext/>
      </w:pPr>
      <w:r>
        <w:t>문단 0589  ·  [0556a01]</w:t>
      </w:r>
    </w:p>
    <w:p>
      <w:pPr>
        <w:spacing w:before="40" w:after="40"/>
      </w:pPr>
      <w:r>
        <w:rPr>
          <w:rFonts w:ascii="Noto Sans KR" w:hAnsi="Noto Sans KR" w:eastAsia="Noto Sans KR"/>
          <w:b/>
          <w:sz w:val="17"/>
        </w:rPr>
        <w:t>원문</w:t>
      </w:r>
    </w:p>
    <w:p>
      <w:pPr>
        <w:pStyle w:val="SourceText"/>
      </w:pPr>
      <w:r>
        <w:t>[0556a01] 得念失念無非解脫　一識智對。無念則得其正念。是智也。有念則為失念。是識也。故論中說。覺則離念念則不覺等。今明念本自空元是無念故皆解脫。</w:t>
      </w:r>
    </w:p>
    <w:p>
      <w:pPr>
        <w:spacing w:before="40" w:after="40"/>
      </w:pPr>
      <w:r>
        <w:rPr>
          <w:rFonts w:ascii="Noto Sans KR" w:hAnsi="Noto Sans KR" w:eastAsia="Noto Sans KR"/>
          <w:b/>
          <w:sz w:val="17"/>
        </w:rPr>
        <w:t>한국어 직역</w:t>
      </w:r>
    </w:p>
    <w:p>
      <w:pPr>
        <w:pStyle w:val="TranslationText"/>
      </w:pPr>
      <w:r>
        <w:t>바른 생각을 얻거나 생각을 잃거나 모두 해탈 아닌 것이 없다. 첫째, 식과 지혜의 짝이다. 무념이면 곧 바른 생각을 얻으니, 이는 지혜이다. 생각이 있으면 곧 생각을 잃는 것이니, 이는 식이다. 그러므로 논에서 말한다. “깨달으면 생각을 떠나고, 생각하면 깨닫지 못한다”는 등이다. 지금은 생각이 본래 스스로 공하여 원래 무념임을 밝히므로 모두 해탈이다.</w:t>
      </w:r>
    </w:p>
    <w:p>
      <w:pPr>
        <w:pStyle w:val="Heading2"/>
        <w:keepNext/>
      </w:pPr>
      <w:r>
        <w:t>문단 0590  ·  [0556a05]</w:t>
      </w:r>
    </w:p>
    <w:p>
      <w:pPr>
        <w:spacing w:before="40" w:after="40"/>
      </w:pPr>
      <w:r>
        <w:rPr>
          <w:rFonts w:ascii="Noto Sans KR" w:hAnsi="Noto Sans KR" w:eastAsia="Noto Sans KR"/>
          <w:b/>
          <w:sz w:val="17"/>
        </w:rPr>
        <w:t>원문</w:t>
      </w:r>
    </w:p>
    <w:p>
      <w:pPr>
        <w:pStyle w:val="SourceText"/>
      </w:pPr>
      <w:r>
        <w:t>[0556a05] 成法破法皆名涅槃　二成破對。眾緣相會曰成。緣離曰破。又進修曰成。毀謗為破。緣無自性成破一如。故皆涅槃。</w:t>
      </w:r>
    </w:p>
    <w:p>
      <w:pPr>
        <w:spacing w:before="40" w:after="40"/>
      </w:pPr>
      <w:r>
        <w:rPr>
          <w:rFonts w:ascii="Noto Sans KR" w:hAnsi="Noto Sans KR" w:eastAsia="Noto Sans KR"/>
          <w:b/>
          <w:sz w:val="17"/>
        </w:rPr>
        <w:t>한국어 직역</w:t>
      </w:r>
    </w:p>
    <w:p>
      <w:pPr>
        <w:pStyle w:val="TranslationText"/>
      </w:pPr>
      <w:r>
        <w:t>법을 이루거나 법을 깨뜨리거나 모두 열반이라 이름한다. 둘째, 이룸과 깨뜨림의 짝이다. 여러 인연이 서로 모이는 것을 이룸이라 하고, 인연이 흩어지는 것을 깨뜨림이라 한다. 또 수행을 나아가 닦는 것을 이룸이라 하고, 훼방하는 것을 깨뜨림이라 한다. 인연에는 자성이 없으므로 이룸과 깨뜨림이 한결같다. 그러므로 모두 열반이다.</w:t>
      </w:r>
    </w:p>
    <w:p>
      <w:pPr>
        <w:pStyle w:val="Heading2"/>
        <w:keepNext/>
      </w:pPr>
      <w:r>
        <w:t>문단 0591  ·  [0556a08]</w:t>
      </w:r>
    </w:p>
    <w:p>
      <w:pPr>
        <w:spacing w:before="40" w:after="40"/>
      </w:pPr>
      <w:r>
        <w:rPr>
          <w:rFonts w:ascii="Noto Sans KR" w:hAnsi="Noto Sans KR" w:eastAsia="Noto Sans KR"/>
          <w:b/>
          <w:sz w:val="17"/>
        </w:rPr>
        <w:t>원문</w:t>
      </w:r>
    </w:p>
    <w:p>
      <w:pPr>
        <w:pStyle w:val="SourceText"/>
      </w:pPr>
      <w:r>
        <w:t>[0556a08] 智慧愚癡通為般若　三愚智對。大寶積云。癡從分別生。分別亦非有。癡性與佛性。平等無差別。</w:t>
      </w:r>
    </w:p>
    <w:p>
      <w:pPr>
        <w:spacing w:before="40" w:after="40"/>
      </w:pPr>
      <w:r>
        <w:rPr>
          <w:rFonts w:ascii="Noto Sans KR" w:hAnsi="Noto Sans KR" w:eastAsia="Noto Sans KR"/>
          <w:b/>
          <w:sz w:val="17"/>
        </w:rPr>
        <w:t>한국어 직역</w:t>
      </w:r>
    </w:p>
    <w:p>
      <w:pPr>
        <w:pStyle w:val="TranslationText"/>
      </w:pPr>
      <w:r>
        <w:t>지혜와 어리석음이 모두 반야가 된다. 셋째, 어리석음과 지혜의 짝이다. 『대보적경』에서 말한다. “어리석음은 분별에서 생기고, 분별 또한 있는 것이 아니다. 어리석음의 성품과 불성은, 평등하여 차별이 없다.”</w:t>
      </w:r>
    </w:p>
    <w:p>
      <w:pPr>
        <w:pStyle w:val="Heading2"/>
        <w:keepNext/>
      </w:pPr>
      <w:r>
        <w:t>문단 0592  ·  [0556a11]</w:t>
      </w:r>
    </w:p>
    <w:p>
      <w:pPr>
        <w:spacing w:before="40" w:after="40"/>
      </w:pPr>
      <w:r>
        <w:rPr>
          <w:rFonts w:ascii="Noto Sans KR" w:hAnsi="Noto Sans KR" w:eastAsia="Noto Sans KR"/>
          <w:b/>
          <w:sz w:val="17"/>
        </w:rPr>
        <w:t>원문</w:t>
      </w:r>
    </w:p>
    <w:p>
      <w:pPr>
        <w:pStyle w:val="SourceText"/>
      </w:pPr>
      <w:r>
        <w:t>[0556a11] 菩薩外道所成就法。同是菩提　四邪正對。思益云。住正道者不分別是邪是正。</w:t>
      </w:r>
    </w:p>
    <w:p>
      <w:pPr>
        <w:spacing w:before="40" w:after="40"/>
      </w:pPr>
      <w:r>
        <w:rPr>
          <w:rFonts w:ascii="Noto Sans KR" w:hAnsi="Noto Sans KR" w:eastAsia="Noto Sans KR"/>
          <w:b/>
          <w:sz w:val="17"/>
        </w:rPr>
        <w:t>한국어 직역</w:t>
      </w:r>
    </w:p>
    <w:p>
      <w:pPr>
        <w:pStyle w:val="TranslationText"/>
      </w:pPr>
      <w:r>
        <w:t>보살과 외도가 성취한 법도, 한결같이 보리이다. 넷째, 삿됨과 바름의 짝이다. 『사익경』에서 말한다. “바른 도에 머무는 이는 삿됨과 바름을 분별하지 않는다.”</w:t>
      </w:r>
    </w:p>
    <w:p>
      <w:pPr>
        <w:pStyle w:val="Heading2"/>
        <w:keepNext/>
      </w:pPr>
      <w:r>
        <w:t>문단 0593  ·  [0556a13]</w:t>
      </w:r>
    </w:p>
    <w:p>
      <w:pPr>
        <w:spacing w:before="40" w:after="40"/>
      </w:pPr>
      <w:r>
        <w:rPr>
          <w:rFonts w:ascii="Noto Sans KR" w:hAnsi="Noto Sans KR" w:eastAsia="Noto Sans KR"/>
          <w:b/>
          <w:sz w:val="17"/>
        </w:rPr>
        <w:t>원문</w:t>
      </w:r>
    </w:p>
    <w:p>
      <w:pPr>
        <w:pStyle w:val="SourceText"/>
      </w:pPr>
      <w:r>
        <w:t>[0556a13] 無明真如無異境界　五真妄對。涅槃云。無明本際性本解脫。古德云。迷則真如是妄想。悟則妄想是真如。</w:t>
      </w:r>
    </w:p>
    <w:p>
      <w:pPr>
        <w:spacing w:before="40" w:after="40"/>
      </w:pPr>
      <w:r>
        <w:rPr>
          <w:rFonts w:ascii="Noto Sans KR" w:hAnsi="Noto Sans KR" w:eastAsia="Noto Sans KR"/>
          <w:b/>
          <w:sz w:val="17"/>
        </w:rPr>
        <w:t>한국어 직역</w:t>
      </w:r>
    </w:p>
    <w:p>
      <w:pPr>
        <w:pStyle w:val="TranslationText"/>
      </w:pPr>
      <w:r>
        <w:t>무명과 진여는 서로 다른 경계가 아니다. 다섯째, 진실과 허망의 짝이다. 『열반경』에서 말한다. “무명의 본제는 그 성품이 본래 해탈이다.” 옛 대덕이 말하였다. “미혹하면 진여가 곧 망상이 되고, 깨달으면 망상이 곧 진여이다.”</w:t>
      </w:r>
    </w:p>
    <w:p>
      <w:pPr>
        <w:pStyle w:val="Heading2"/>
        <w:keepNext/>
      </w:pPr>
      <w:r>
        <w:t>문단 0594  ·  [0556a16]</w:t>
      </w:r>
    </w:p>
    <w:p>
      <w:pPr>
        <w:spacing w:before="40" w:after="40"/>
      </w:pPr>
      <w:r>
        <w:rPr>
          <w:rFonts w:ascii="Noto Sans KR" w:hAnsi="Noto Sans KR" w:eastAsia="Noto Sans KR"/>
          <w:b/>
          <w:sz w:val="17"/>
        </w:rPr>
        <w:t>원문</w:t>
      </w:r>
    </w:p>
    <w:p>
      <w:pPr>
        <w:pStyle w:val="SourceText"/>
      </w:pPr>
      <w:r>
        <w:t>[0556a16] 諸戒定慧及淫怒癡。俱是梵行　六染淨對。夫戒定慧翻於三毒。三毒本空元是梵行。諸法無行經云。貪欲即是道。恚癡亦復然。如是三事中。有無量佛道。</w:t>
      </w:r>
    </w:p>
    <w:p>
      <w:pPr>
        <w:spacing w:before="40" w:after="40"/>
      </w:pPr>
      <w:r>
        <w:rPr>
          <w:rFonts w:ascii="Noto Sans KR" w:hAnsi="Noto Sans KR" w:eastAsia="Noto Sans KR"/>
          <w:b/>
          <w:sz w:val="17"/>
        </w:rPr>
        <w:t>한국어 직역</w:t>
      </w:r>
    </w:p>
    <w:p>
      <w:pPr>
        <w:pStyle w:val="TranslationText"/>
      </w:pPr>
      <w:r>
        <w:t>계·정·혜와 음욕·성냄·어리석음이, 모두 범행이다. 여섯째, 염과 정의 짝이다. 무릇 계·정·혜는 삼독을 뒤집어 다스리는 것이나, 삼독은 본래 공하여 원래 범행이다. 『제법무행경』에서 말한다. “탐욕이 곧 도이고, 성냄과 어리석음 또한 그러하다. 이와 같은 세 가지 가운데, 한량없는 불도가 있다.”</w:t>
      </w:r>
    </w:p>
    <w:p>
      <w:pPr>
        <w:pStyle w:val="Heading2"/>
        <w:keepNext/>
      </w:pPr>
      <w:r>
        <w:t>문단 0595  ·  [0556a20]</w:t>
      </w:r>
    </w:p>
    <w:p>
      <w:pPr>
        <w:spacing w:before="40" w:after="40"/>
      </w:pPr>
      <w:r>
        <w:rPr>
          <w:rFonts w:ascii="Noto Sans KR" w:hAnsi="Noto Sans KR" w:eastAsia="Noto Sans KR"/>
          <w:b/>
          <w:sz w:val="17"/>
        </w:rPr>
        <w:t>원문</w:t>
      </w:r>
    </w:p>
    <w:p>
      <w:pPr>
        <w:pStyle w:val="SourceText"/>
      </w:pPr>
      <w:r>
        <w:t>[0556a20] 眾生國土同一法性　七依正對。涅槃云。我以佛眼遍觀三界有情無情一切人法悉皆究竟。究竟者。即法性也。</w:t>
      </w:r>
    </w:p>
    <w:p>
      <w:pPr>
        <w:spacing w:before="40" w:after="40"/>
      </w:pPr>
      <w:r>
        <w:rPr>
          <w:rFonts w:ascii="Noto Sans KR" w:hAnsi="Noto Sans KR" w:eastAsia="Noto Sans KR"/>
          <w:b/>
          <w:sz w:val="17"/>
        </w:rPr>
        <w:t>한국어 직역</w:t>
      </w:r>
    </w:p>
    <w:p>
      <w:pPr>
        <w:pStyle w:val="TranslationText"/>
      </w:pPr>
      <w:r>
        <w:t>중생과 국토는 동일한 법성이다. 일곱째, 정보와 의보의 짝이다. 『열반경』에서 말한다. “나는 불안으로 삼계를 두루 관하니, 유정과 무정의 모든 사람과 법이 모두 구경이다.” 구경이라는 것은, 곧 법성이다.</w:t>
      </w:r>
    </w:p>
    <w:p>
      <w:pPr>
        <w:pStyle w:val="Heading2"/>
        <w:keepNext/>
      </w:pPr>
      <w:r>
        <w:t>문단 0596  ·  [0556a23]</w:t>
      </w:r>
    </w:p>
    <w:p>
      <w:pPr>
        <w:spacing w:before="40" w:after="40"/>
      </w:pPr>
      <w:r>
        <w:rPr>
          <w:rFonts w:ascii="Noto Sans KR" w:hAnsi="Noto Sans KR" w:eastAsia="Noto Sans KR"/>
          <w:b/>
          <w:sz w:val="17"/>
        </w:rPr>
        <w:t>원문</w:t>
      </w:r>
    </w:p>
    <w:p>
      <w:pPr>
        <w:pStyle w:val="SourceText"/>
      </w:pPr>
      <w:r>
        <w:t>[0556a23] 地獄天宮皆為淨土　八苦樂對。極惡業成天宮即見地獄。極善業熟地獄即是天宮。二業之念由心。地獄天宮豈定。心既本空一切清淨。故寶積經有地獄三昧天宮三昧。然諸法皆爾非唯天獄。今且約敵體相違之法。以例餘。</w:t>
      </w:r>
    </w:p>
    <w:p>
      <w:pPr>
        <w:spacing w:before="40" w:after="40"/>
      </w:pPr>
      <w:r>
        <w:rPr>
          <w:rFonts w:ascii="Noto Sans KR" w:hAnsi="Noto Sans KR" w:eastAsia="Noto Sans KR"/>
          <w:b/>
          <w:sz w:val="17"/>
        </w:rPr>
        <w:t>한국어 직역</w:t>
      </w:r>
    </w:p>
    <w:p>
      <w:pPr>
        <w:pStyle w:val="TranslationText"/>
      </w:pPr>
      <w:r>
        <w:t>지옥과 천궁이 모두 정토이다. 여덟째, 고와 낙의 짝이다. 극악한 업이 이루어지면 천궁에서도 곧 지옥을 보고, 극선한 업이 익으면 지옥도 곧 천궁이다. 두 업의 생각은 마음에서 말미암으니, 지옥과 천궁이 어찌 결정되어 있겠는가. 마음이 이미 본래 공하므로 일체가 청정하다. 그러므로 『보적경』에 지옥삼매와 천궁삼매가 있다. 그러나 모든 법이 다 그러하며 천상과 지옥에만 한정되지 않는다. 지금은 다만 서로 정면으로 어긋나는 법을 기준으로, 나머지에 견주어 보인 것이다.</w:t>
      </w:r>
    </w:p>
    <w:p>
      <w:pPr>
        <w:pStyle w:val="Heading2"/>
        <w:keepNext/>
      </w:pPr>
      <w:r>
        <w:t>문단 0597  ·  [0556a29]</w:t>
      </w:r>
    </w:p>
    <w:p>
      <w:pPr>
        <w:spacing w:before="40" w:after="40"/>
      </w:pPr>
      <w:r>
        <w:rPr>
          <w:rFonts w:ascii="Noto Sans KR" w:hAnsi="Noto Sans KR" w:eastAsia="Noto Sans KR"/>
          <w:b/>
          <w:sz w:val="17"/>
        </w:rPr>
        <w:t>원문</w:t>
      </w:r>
    </w:p>
    <w:p>
      <w:pPr>
        <w:pStyle w:val="SourceText"/>
      </w:pPr>
      <w:r>
        <w:t>[0556a29] 有性無性齊成佛道　九有性無性對。有性者。三乘性也。無性者。闡提性也。非[1]為他日迴心。現已齊成佛道。</w:t>
      </w:r>
    </w:p>
    <w:p>
      <w:pPr>
        <w:spacing w:before="40" w:after="40"/>
      </w:pPr>
      <w:r>
        <w:rPr>
          <w:rFonts w:ascii="Noto Sans KR" w:hAnsi="Noto Sans KR" w:eastAsia="Noto Sans KR"/>
          <w:b/>
          <w:sz w:val="17"/>
        </w:rPr>
        <w:t>한국어 직역</w:t>
      </w:r>
    </w:p>
    <w:p>
      <w:pPr>
        <w:pStyle w:val="TranslationText"/>
      </w:pPr>
      <w:r>
        <w:t>유성과 무성이 나란히 불도를 이룬다. 아홉째, 유성과 무성의 짝이다. 유성이라는 것은, 삼승의 종성이고, 무성이라는 것은, 천제의 종성이다. 다른 날 마음을 돌린다는 뜻이 아니라, 현재 이미 나란히 불도를 이룬다는 것이다.</w:t>
      </w:r>
    </w:p>
    <w:p>
      <w:pPr>
        <w:pStyle w:val="Heading2"/>
        <w:keepNext/>
      </w:pPr>
      <w:r>
        <w:t>문단 0598  ·  [0556b03]</w:t>
      </w:r>
    </w:p>
    <w:p>
      <w:pPr>
        <w:spacing w:before="40" w:after="40"/>
      </w:pPr>
      <w:r>
        <w:rPr>
          <w:rFonts w:ascii="Noto Sans KR" w:hAnsi="Noto Sans KR" w:eastAsia="Noto Sans KR"/>
          <w:b/>
          <w:sz w:val="17"/>
        </w:rPr>
        <w:t>원문</w:t>
      </w:r>
    </w:p>
    <w:p>
      <w:pPr>
        <w:pStyle w:val="SourceText"/>
      </w:pPr>
      <w:r>
        <w:t>[0556b03] 一切煩惱畢竟解脫　十縛解對。佛頂經云。根塵同源縛脫無二。識性虛妄猶如空華。然煩惱依識。識性既空煩惱何縛。上之十對名相雖異其意不殊。但緣佛證覺心心無取捨。故得諸法普同圓妙。故今但各引例而已。不更一一推求相即無礙之由。二明心。</w:t>
      </w:r>
    </w:p>
    <w:p>
      <w:pPr>
        <w:spacing w:before="40" w:after="40"/>
      </w:pPr>
      <w:r>
        <w:rPr>
          <w:rFonts w:ascii="Noto Sans KR" w:hAnsi="Noto Sans KR" w:eastAsia="Noto Sans KR"/>
          <w:b/>
          <w:sz w:val="17"/>
        </w:rPr>
        <w:t>한국어 직역</w:t>
      </w:r>
    </w:p>
    <w:p>
      <w:pPr>
        <w:pStyle w:val="TranslationText"/>
      </w:pPr>
      <w:r>
        <w:t>일체 번뇌가 마침내 해탈이다. 열째, 속박과 해탈의 짝이다. 『불정경』에서 말한다. “근과 진은 근원이 같아 속박과 해탈이 둘이 아니며, 식의 성품은 허망하여 마치 허공의 꽃과 같다.” 그런데 번뇌는 식에 의지하고, 식의 성품이 이미 공하다면 번뇌가 무엇을 속박하겠는가. 위의 열 가지 짝은 명칭과 모습은 비록 다르지만 뜻은 다르지 않다. 다만 부처가 각심을 증득하여 마음에 취하고 버림이 없기 때문에, 모든 법이 두루 동일하게 원만하고 묘함을 얻는다. 그러므로 지금은 각각 예를 인용했을 뿐이며, 다시 하나하나 서로 즉하고 걸림 없는 까닭을 추구하지 않는다. 둘째, 마음을 밝힌다.</w:t>
      </w:r>
    </w:p>
    <w:p>
      <w:pPr>
        <w:pStyle w:val="Heading2"/>
        <w:keepNext/>
      </w:pPr>
      <w:r>
        <w:t>문단 0599  ·  [0556b09]</w:t>
      </w:r>
    </w:p>
    <w:p>
      <w:pPr>
        <w:spacing w:before="40" w:after="40"/>
      </w:pPr>
      <w:r>
        <w:rPr>
          <w:rFonts w:ascii="Noto Sans KR" w:hAnsi="Noto Sans KR" w:eastAsia="Noto Sans KR"/>
          <w:b/>
          <w:sz w:val="17"/>
        </w:rPr>
        <w:t>원문</w:t>
      </w:r>
    </w:p>
    <w:p>
      <w:pPr>
        <w:pStyle w:val="SourceText"/>
      </w:pPr>
      <w:r>
        <w:t>[0556b09] 法界海慧　法界深廣故如海也。慧則是用。稱法界故名法界慧。</w:t>
      </w:r>
    </w:p>
    <w:p>
      <w:pPr>
        <w:spacing w:before="40" w:after="40"/>
      </w:pPr>
      <w:r>
        <w:rPr>
          <w:rFonts w:ascii="Noto Sans KR" w:hAnsi="Noto Sans KR" w:eastAsia="Noto Sans KR"/>
          <w:b/>
          <w:sz w:val="17"/>
        </w:rPr>
        <w:t>한국어 직역</w:t>
      </w:r>
    </w:p>
    <w:p>
      <w:pPr>
        <w:pStyle w:val="TranslationText"/>
      </w:pPr>
      <w:r>
        <w:t>법계의 바다 같은 지혜이다. 법계가 깊고 넓으므로 바다와 같다고 한 것이다. 지혜는 곧 작용이고, 법계에 알맞으므로 법계혜라 이름한다.</w:t>
      </w:r>
    </w:p>
    <w:p>
      <w:pPr>
        <w:pStyle w:val="Heading2"/>
        <w:keepNext/>
      </w:pPr>
      <w:r>
        <w:t>문단 0600  ·  [0556b11]</w:t>
      </w:r>
    </w:p>
    <w:p>
      <w:pPr>
        <w:spacing w:before="40" w:after="40"/>
      </w:pPr>
      <w:r>
        <w:rPr>
          <w:rFonts w:ascii="Noto Sans KR" w:hAnsi="Noto Sans KR" w:eastAsia="Noto Sans KR"/>
          <w:b/>
          <w:sz w:val="17"/>
        </w:rPr>
        <w:t>원문</w:t>
      </w:r>
    </w:p>
    <w:p>
      <w:pPr>
        <w:pStyle w:val="SourceText"/>
      </w:pPr>
      <w:r>
        <w:t>[0556b11] 照了諸相猶如虛空　理量齊鑑無倒正知。[2]內分別心諸相差別。今海慧離念故諸相如空。又能照之慧離分別念。猶如虛空。即同淨名其無礙慧無若干也。如鏡照物鏡自無心。上來皆是論中。滿足方便一念相應覺心初起心無初相也。三結位。</w:t>
      </w:r>
    </w:p>
    <w:p>
      <w:pPr>
        <w:spacing w:before="40" w:after="40"/>
      </w:pPr>
      <w:r>
        <w:rPr>
          <w:rFonts w:ascii="Noto Sans KR" w:hAnsi="Noto Sans KR" w:eastAsia="Noto Sans KR"/>
          <w:b/>
          <w:sz w:val="17"/>
        </w:rPr>
        <w:t>한국어 직역</w:t>
      </w:r>
    </w:p>
    <w:p>
      <w:pPr>
        <w:pStyle w:val="TranslationText"/>
      </w:pPr>
      <w:r>
        <w:t>모든 상을 비추어 앎이 마치 허공과 같다. 이치와 분량을 고르게 비추어 뒤바뀜 없이 바르게 안다. 안으로 분별하는 마음에는 여러 상의 차별이 있다. 지금 바다 같은 지혜는 생각을 떠났으므로 모든 상이 허공과 같다. 또 능히 비추는 지혜가 분별하는 생각을 떠나, 마치 허공과 같다. 곧 『유마경』의 “그 걸림 없는 지혜에는 여러 가지가 없다”는 뜻과 같다. 거울이 사물을 비추되 거울 스스로는 마음이 없는 것과 같다. 위에서 말한 것은 모두 논 가운데의 뜻이다. 방편을 만족하여 한 생각이 상응하고, 마음의 처음 일어남을 깨달아 마음에 처음의 상이 없다는 것이다. 셋째, 지위를 맺는다.</w:t>
      </w:r>
    </w:p>
    <w:p>
      <w:pPr>
        <w:pStyle w:val="Heading2"/>
        <w:keepNext/>
      </w:pPr>
      <w:r>
        <w:t>문단 0601  ·  [0556b17]</w:t>
      </w:r>
    </w:p>
    <w:p>
      <w:pPr>
        <w:spacing w:before="40" w:after="40"/>
      </w:pPr>
      <w:r>
        <w:rPr>
          <w:rFonts w:ascii="Noto Sans KR" w:hAnsi="Noto Sans KR" w:eastAsia="Noto Sans KR"/>
          <w:b/>
          <w:sz w:val="17"/>
        </w:rPr>
        <w:t>원문</w:t>
      </w:r>
    </w:p>
    <w:p>
      <w:pPr>
        <w:pStyle w:val="SourceText"/>
      </w:pPr>
      <w:r>
        <w:t>[0556b17] 此名如來隨順覺性　二妄心頓證。前由普示教門。就機說有深淺。今恐存分別則悟入無期。故示圓頓安心。於覺成真隨順。前是隨相。此當離相。亦如華嚴。先說差別位地因果。後以平等因果融之。即差別中之平等。平等中之差別。此中意趣正同彼也。文三。一忘心入覺。二驗果知因。三印成佛智。初中二。一指示安心。</w:t>
      </w:r>
    </w:p>
    <w:p>
      <w:pPr>
        <w:spacing w:before="40" w:after="40"/>
      </w:pPr>
      <w:r>
        <w:rPr>
          <w:rFonts w:ascii="Noto Sans KR" w:hAnsi="Noto Sans KR" w:eastAsia="Noto Sans KR"/>
          <w:b/>
          <w:sz w:val="17"/>
        </w:rPr>
        <w:t>한국어 직역</w:t>
      </w:r>
    </w:p>
    <w:p>
      <w:pPr>
        <w:pStyle w:val="TranslationText"/>
      </w:pPr>
      <w:r>
        <w:t>이를 여래가 각성을 수순하는 것이라 이름한다. 둘째, 허망한 마음을 단박에 증득한다. 앞에서는 교문을 널리 보임으로 말미암아, 근기를 기준으로 깊고 얕음을 설하였다. 이제 분별을 남겨 두면 깨달아 들어갈 기약이 없을까 염려하여, 원돈의 안심법을 보인다. 깨달음에 대하여 참된 수순을 이루게 한다. 앞의 것은 상을 따르는 것이고, 이것은 상을 여의는 데 해당한다. 또한 『화엄경』과 같다. 먼저 차별된 지위와 인과를 설하고, 뒤에는 평등한 인과로 그것을 융섭한다. 곧 차별 가운데의 평등이며, 평등 가운데의 차별이다. 여기의 뜻과 취지는 바로 저와 같다. 글은 세 부분이다. 첫째, 마음을 잊고 깨달음에 들어간다. 둘째, 과(果)를 징험하여 인(因)을 안다. 셋째, 성불의 지혜를 인증한다. 첫째 가운데 둘이다. 첫째, 마음을 안주시키는 법을 가리켜 보인다.</w:t>
      </w:r>
    </w:p>
    <w:p>
      <w:pPr>
        <w:pStyle w:val="Heading2"/>
        <w:keepNext/>
      </w:pPr>
      <w:r>
        <w:t>문단 0602  ·  [0556b25]</w:t>
      </w:r>
    </w:p>
    <w:p>
      <w:pPr>
        <w:spacing w:before="40" w:after="40"/>
      </w:pPr>
      <w:r>
        <w:rPr>
          <w:rFonts w:ascii="Noto Sans KR" w:hAnsi="Noto Sans KR" w:eastAsia="Noto Sans KR"/>
          <w:b/>
          <w:sz w:val="17"/>
        </w:rPr>
        <w:t>원문</w:t>
      </w:r>
    </w:p>
    <w:p>
      <w:pPr>
        <w:pStyle w:val="SourceText"/>
      </w:pPr>
      <w:r>
        <w:t>[0556b25] 善男子。但諸菩薩及末世眾生　指示末世安心。文有四節。每節二句。</w:t>
      </w:r>
    </w:p>
    <w:p>
      <w:pPr>
        <w:spacing w:before="40" w:after="40"/>
      </w:pPr>
      <w:r>
        <w:rPr>
          <w:rFonts w:ascii="Noto Sans KR" w:hAnsi="Noto Sans KR" w:eastAsia="Noto Sans KR"/>
          <w:b/>
          <w:sz w:val="17"/>
        </w:rPr>
        <w:t>한국어 직역</w:t>
      </w:r>
    </w:p>
    <w:p>
      <w:pPr>
        <w:pStyle w:val="TranslationText"/>
      </w:pPr>
      <w:r>
        <w:t>선남자여. 다만 모든 보살과 말세 중생은 말세의 중생에게 마음을 안주시키는 법을 가리켜 보인 것이다. 글에는 네 절이 있다. 절마다 두 구절이다.</w:t>
      </w:r>
    </w:p>
    <w:p>
      <w:pPr>
        <w:pStyle w:val="Heading2"/>
        <w:keepNext/>
      </w:pPr>
      <w:r>
        <w:t>문단 0603  ·  [0556b27]</w:t>
      </w:r>
    </w:p>
    <w:p>
      <w:pPr>
        <w:spacing w:before="40" w:after="40"/>
      </w:pPr>
      <w:r>
        <w:rPr>
          <w:rFonts w:ascii="Noto Sans KR" w:hAnsi="Noto Sans KR" w:eastAsia="Noto Sans KR"/>
          <w:b/>
          <w:sz w:val="17"/>
        </w:rPr>
        <w:t>원문</w:t>
      </w:r>
    </w:p>
    <w:p>
      <w:pPr>
        <w:pStyle w:val="SourceText"/>
      </w:pPr>
      <w:r>
        <w:t>[0556b27] 居一切時不起妄念　妄念者。攀緣取著外法也。念則違覺。故令不起。</w:t>
      </w:r>
    </w:p>
    <w:p>
      <w:pPr>
        <w:spacing w:before="40" w:after="40"/>
      </w:pPr>
      <w:r>
        <w:rPr>
          <w:rFonts w:ascii="Noto Sans KR" w:hAnsi="Noto Sans KR" w:eastAsia="Noto Sans KR"/>
          <w:b/>
          <w:sz w:val="17"/>
        </w:rPr>
        <w:t>한국어 직역</w:t>
      </w:r>
    </w:p>
    <w:p>
      <w:pPr>
        <w:pStyle w:val="TranslationText"/>
      </w:pPr>
      <w:r>
        <w:t>언제나 어떤 때에 있더라도 망념을 일으키지 말고, ‘망념’이란, 바깥 법을 반연하여 취하고 집착하는 것이다. 생각을 일으키면 깨달음에 어긋난다. 그러므로 일으키지 않게 하는 것이다.</w:t>
      </w:r>
    </w:p>
    <w:p>
      <w:pPr>
        <w:pStyle w:val="Heading2"/>
        <w:keepNext/>
      </w:pPr>
      <w:r>
        <w:t>문단 0604  ·  [0556b29]</w:t>
      </w:r>
    </w:p>
    <w:p>
      <w:pPr>
        <w:spacing w:before="40" w:after="40"/>
      </w:pPr>
      <w:r>
        <w:rPr>
          <w:rFonts w:ascii="Noto Sans KR" w:hAnsi="Noto Sans KR" w:eastAsia="Noto Sans KR"/>
          <w:b/>
          <w:sz w:val="17"/>
        </w:rPr>
        <w:t>원문</w:t>
      </w:r>
    </w:p>
    <w:p>
      <w:pPr>
        <w:pStyle w:val="SourceText"/>
      </w:pPr>
      <w:r>
        <w:t>[0556b29] 於諸妄心亦不息滅　若求真捨妄。猶棄影勞形。若滅妄存真。似揚聲止響。</w:t>
      </w:r>
    </w:p>
    <w:p>
      <w:pPr>
        <w:spacing w:before="40" w:after="40"/>
      </w:pPr>
      <w:r>
        <w:rPr>
          <w:rFonts w:ascii="Noto Sans KR" w:hAnsi="Noto Sans KR" w:eastAsia="Noto Sans KR"/>
          <w:b/>
          <w:sz w:val="17"/>
        </w:rPr>
        <w:t>한국어 직역</w:t>
      </w:r>
    </w:p>
    <w:p>
      <w:pPr>
        <w:pStyle w:val="TranslationText"/>
      </w:pPr>
      <w:r>
        <w:t>모든 허망한 마음에 대해서도 또한 억지로 쉬게 하거나 없애지 말라. 참됨을 구하여 허망함을 버리려 하면, 마치 그림자를 버리려고 몸을 수고롭게 하는 것과 같다. 허망함을 없애고 참됨을 남기려 하면, 마치 소리를 높여 메아리를 멈추려는 것과 같다.</w:t>
      </w:r>
    </w:p>
    <w:p>
      <w:pPr>
        <w:pStyle w:val="Heading2"/>
        <w:keepNext/>
      </w:pPr>
      <w:r>
        <w:t>문단 0605  ·  [0556c02]</w:t>
      </w:r>
    </w:p>
    <w:p>
      <w:pPr>
        <w:spacing w:before="40" w:after="40"/>
      </w:pPr>
      <w:r>
        <w:rPr>
          <w:rFonts w:ascii="Noto Sans KR" w:hAnsi="Noto Sans KR" w:eastAsia="Noto Sans KR"/>
          <w:b/>
          <w:sz w:val="17"/>
        </w:rPr>
        <w:t>원문</w:t>
      </w:r>
    </w:p>
    <w:p>
      <w:pPr>
        <w:pStyle w:val="SourceText"/>
      </w:pPr>
      <w:r>
        <w:t>[0556c02] 住妄想境不加了知　境從心現元是自心。若加了知即迷現量。故經說非幻成幻。論云。心不見心。但不生情自然如鏡照物。且心體本自知覺。何必更加了知。知上起知名為加矣。</w:t>
      </w:r>
    </w:p>
    <w:p>
      <w:pPr>
        <w:spacing w:before="40" w:after="40"/>
      </w:pPr>
      <w:r>
        <w:rPr>
          <w:rFonts w:ascii="Noto Sans KR" w:hAnsi="Noto Sans KR" w:eastAsia="Noto Sans KR"/>
          <w:b/>
          <w:sz w:val="17"/>
        </w:rPr>
        <w:t>한국어 직역</w:t>
      </w:r>
    </w:p>
    <w:p>
      <w:pPr>
        <w:pStyle w:val="TranslationText"/>
      </w:pPr>
      <w:r>
        <w:t>망상의 경계에 머물더라도 거기에 다시 알아차림을 더하지 말라. 경계는 마음에서 나타나 원래 자기 마음일 뿐이다. 거기에 다시 알아차림을 더하면 곧 현량(現量)을 미혹하게 된다. 그러므로 경에서 ‘환이 아닌 것을 환으로 만든다’고 말하였다. 논에서는 말한다. “마음은 마음을 보지 못한다.” 다만 분별의 정을 내지 않으면 저절로 거울이 사물을 비추는 것과 같다. 또한 마음의 본체는 본래 스스로 알고 깨닫는 것이다. 어찌 굳이 다시 알아차림을 더할 필요가 있겠는가. 앎 위에 다시 앎을 일으키는 것을 ‘더함’이라고 한다.</w:t>
      </w:r>
    </w:p>
    <w:p>
      <w:pPr>
        <w:pStyle w:val="Heading2"/>
        <w:keepNext/>
      </w:pPr>
      <w:r>
        <w:t>문단 0606  ·  [0556c07]</w:t>
      </w:r>
    </w:p>
    <w:p>
      <w:pPr>
        <w:spacing w:before="40" w:after="40"/>
      </w:pPr>
      <w:r>
        <w:rPr>
          <w:rFonts w:ascii="Noto Sans KR" w:hAnsi="Noto Sans KR" w:eastAsia="Noto Sans KR"/>
          <w:b/>
          <w:sz w:val="17"/>
        </w:rPr>
        <w:t>원문</w:t>
      </w:r>
    </w:p>
    <w:p>
      <w:pPr>
        <w:pStyle w:val="SourceText"/>
      </w:pPr>
      <w:r>
        <w:t>[0556c07] 於無了知不辨真實　能知既寂即真實知。真實即知。誰知真實。如眼不自見等。二依法頓入。</w:t>
      </w:r>
    </w:p>
    <w:p>
      <w:pPr>
        <w:spacing w:before="40" w:after="40"/>
      </w:pPr>
      <w:r>
        <w:rPr>
          <w:rFonts w:ascii="Noto Sans KR" w:hAnsi="Noto Sans KR" w:eastAsia="Noto Sans KR"/>
          <w:b/>
          <w:sz w:val="17"/>
        </w:rPr>
        <w:t>한국어 직역</w:t>
      </w:r>
    </w:p>
    <w:p>
      <w:pPr>
        <w:pStyle w:val="TranslationText"/>
      </w:pPr>
      <w:r>
        <w:t>알아차림이 없는 데서도 진실을 분별하지 말라. 능히 아는 작용이 이미 고요하면 그것이 곧 진실한 앎이다. 진실 그 자체가 곧 앎인데, 누가 다시 진실을 알겠는가. 눈이 스스로 눈을 보지 못하는 것과 같은 것이다. 둘째, 법에 의지하여 단박에 들어간다.</w:t>
      </w:r>
    </w:p>
    <w:p>
      <w:pPr>
        <w:pStyle w:val="Heading2"/>
        <w:keepNext/>
      </w:pPr>
      <w:r>
        <w:t>문단 0607  ·  [0556c10]</w:t>
      </w:r>
    </w:p>
    <w:p>
      <w:pPr>
        <w:spacing w:before="40" w:after="40"/>
      </w:pPr>
      <w:r>
        <w:rPr>
          <w:rFonts w:ascii="Noto Sans KR" w:hAnsi="Noto Sans KR" w:eastAsia="Noto Sans KR"/>
          <w:b/>
          <w:sz w:val="17"/>
        </w:rPr>
        <w:t>원문</w:t>
      </w:r>
    </w:p>
    <w:p>
      <w:pPr>
        <w:pStyle w:val="SourceText"/>
      </w:pPr>
      <w:r>
        <w:t>[0556c10] 彼諸眾生聞是法門。信解受持不生驚畏。是則名為隨順覺性　彼當根眾。若聞此方便心無疑惑。體達分明領受任持。則坦然合道。亦同金剛經中不驚不怖不畏甚為希有等。二驗果知因。</w:t>
      </w:r>
    </w:p>
    <w:p>
      <w:pPr>
        <w:spacing w:before="40" w:after="40"/>
      </w:pPr>
      <w:r>
        <w:rPr>
          <w:rFonts w:ascii="Noto Sans KR" w:hAnsi="Noto Sans KR" w:eastAsia="Noto Sans KR"/>
          <w:b/>
          <w:sz w:val="17"/>
        </w:rPr>
        <w:t>한국어 직역</w:t>
      </w:r>
    </w:p>
    <w:p>
      <w:pPr>
        <w:pStyle w:val="TranslationText"/>
      </w:pPr>
      <w:r>
        <w:t>저 중생들이 이 법문을 듣고, 믿고 이해하여 받아 지니며 놀라거나 두려워하지 않으면, 이를 깨달음의 성품에 수순한다고 이름한다. 저 근기에 해당하는 무리가, 이 방편을 듣고 마음에 의혹이 없으며, 그 본체를 분명히 통달하여 받아들이고 지니면, 곧 평탄하게 도에 합한다. 또한 『금강경』에서 “놀라지 않고 무서워하지 않고 두려워하지 않는 것이 매우 희유하다”라고 한 것과 같다. 둘째, 과를 징험하여 인을 안다.</w:t>
      </w:r>
    </w:p>
    <w:p>
      <w:pPr>
        <w:pStyle w:val="Heading2"/>
        <w:keepNext/>
      </w:pPr>
      <w:r>
        <w:t>문단 0608  ·  [0556c15]</w:t>
      </w:r>
    </w:p>
    <w:p>
      <w:pPr>
        <w:spacing w:before="40" w:after="40"/>
      </w:pPr>
      <w:r>
        <w:rPr>
          <w:rFonts w:ascii="Noto Sans KR" w:hAnsi="Noto Sans KR" w:eastAsia="Noto Sans KR"/>
          <w:b/>
          <w:sz w:val="17"/>
        </w:rPr>
        <w:t>원문</w:t>
      </w:r>
    </w:p>
    <w:p>
      <w:pPr>
        <w:pStyle w:val="SourceText"/>
      </w:pPr>
      <w:r>
        <w:t>[0556c15] 善男子。汝等當知。如是眾生已曾供養百千萬億恒河沙諸佛及大菩薩。植眾德本　愨云。驗今聞悟頓契佛心。方達宿因。曩承熏習。若但就現世即是頓機。若推其因已是積習。金剛亦云不於一二佛等。三印成佛智。</w:t>
      </w:r>
    </w:p>
    <w:p>
      <w:pPr>
        <w:spacing w:before="40" w:after="40"/>
      </w:pPr>
      <w:r>
        <w:rPr>
          <w:rFonts w:ascii="Noto Sans KR" w:hAnsi="Noto Sans KR" w:eastAsia="Noto Sans KR"/>
          <w:b/>
          <w:sz w:val="17"/>
        </w:rPr>
        <w:t>한국어 직역</w:t>
      </w:r>
    </w:p>
    <w:p>
      <w:pPr>
        <w:pStyle w:val="TranslationText"/>
      </w:pPr>
      <w:r>
        <w:t>선남자여. 너희는 마땅히 알아야 한다. 이와 같은 중생은 이미 일찍이 백천만억 항하사 수의 모든 부처님과 대보살을 공양하고, 여러 덕의 근본을 심었다. 각(愨)은 말한다. 지금 듣고 깨달아 단박에 부처의 마음과 계합한 것을 징험하여, 비로소 과거의 원인을 통달한다. 지난날 이미 훈습을 받아 익혔던 것이다. 다만 현세만을 놓고 보면 곧 돈기(頓機)이지만, 그 원인을 미루어 보면 이미 오랫동안 익혀 온 것이다. 『금강경』에서도 “한두 부처님에게서만 [선근을 심은 것이] 아니다”라고 하였다. 셋째, 성불의 지혜를 인증한다.</w:t>
      </w:r>
    </w:p>
    <w:p>
      <w:pPr>
        <w:pStyle w:val="Heading2"/>
        <w:keepNext/>
      </w:pPr>
      <w:r>
        <w:t>문단 0609  ·  [0556c20]</w:t>
      </w:r>
    </w:p>
    <w:p>
      <w:pPr>
        <w:spacing w:before="40" w:after="40"/>
      </w:pPr>
      <w:r>
        <w:rPr>
          <w:rFonts w:ascii="Noto Sans KR" w:hAnsi="Noto Sans KR" w:eastAsia="Noto Sans KR"/>
          <w:b/>
          <w:sz w:val="17"/>
        </w:rPr>
        <w:t>원문</w:t>
      </w:r>
    </w:p>
    <w:p>
      <w:pPr>
        <w:pStyle w:val="SourceText"/>
      </w:pPr>
      <w:r>
        <w:t>[0556c20] 佛說是人。名為成就一切種智　謂一切種智由此而得。因果相攝決定無疑。是以如來印言成就。又此經宗分同華嚴因該果海果徹因源稱性互收無別先後。彼云。若諸菩薩能與如是觀行相應。於諸法中不生二解。即同此安心之文。即得阿耨菩提。同此一切種智。偈讚中三。初二全同長行。第三兩句總結長行無也。</w:t>
      </w:r>
    </w:p>
    <w:p>
      <w:pPr>
        <w:spacing w:before="40" w:after="40"/>
      </w:pPr>
      <w:r>
        <w:rPr>
          <w:rFonts w:ascii="Noto Sans KR" w:hAnsi="Noto Sans KR" w:eastAsia="Noto Sans KR"/>
          <w:b/>
          <w:sz w:val="17"/>
        </w:rPr>
        <w:t>한국어 직역</w:t>
      </w:r>
    </w:p>
    <w:p>
      <w:pPr>
        <w:pStyle w:val="TranslationText"/>
      </w:pPr>
      <w:r>
        <w:t>부처님께서는 이 사람을, 일체종지를 성취한 사람이라고 이름하신다. 일체종지는 이로 말미암아 얻게 된다는 뜻이다. 인과가 서로 포섭하므로 결정코 의심할 것이 없다. 그러므로 여래께서 인증하여 ‘성취한다’고 말씀하신 것이다. 또한 이 경의 종지는 『화엄경』과 같아서, 인이 과해(果海)를 포괄하고 과가 인원(因源)을 꿰뚫으며 성품에 맞추어 서로 거두어 앞뒤가 따로 없다. 그 경에서는 말한다. “모든 보살이 이와 같은 관행과 상응할 수 있고, 모든 법 가운데 두 가지로 나누는 이해를 내지 않으면,” 곧 여기서 마음을 안주시키는 글과 같다. “곧 아뇩보리를 얻는다.” 이는 여기의 ‘일체종지’와 같다. 게송의 찬탄은 세 부분이다. 처음 두 부분은 장행과 완전히 같다. 셋째의 두 구절은 전체를 결론짓는 것으로 장행에는 없다.</w:t>
      </w:r>
    </w:p>
    <w:p>
      <w:pPr>
        <w:pStyle w:val="Heading2"/>
        <w:keepNext/>
      </w:pPr>
      <w:r>
        <w:t>문단 0610  ·  [0556c28]</w:t>
      </w:r>
    </w:p>
    <w:p>
      <w:pPr>
        <w:spacing w:before="40" w:after="40"/>
      </w:pPr>
      <w:r>
        <w:rPr>
          <w:rFonts w:ascii="Noto Sans KR" w:hAnsi="Noto Sans KR" w:eastAsia="Noto Sans KR"/>
          <w:b/>
          <w:sz w:val="17"/>
        </w:rPr>
        <w:t>원문</w:t>
      </w:r>
    </w:p>
    <w:p>
      <w:pPr>
        <w:pStyle w:val="SourceText"/>
      </w:pPr>
      <w:r>
        <w:t>[0556c28] 爾時世尊欲重宣此義。而說偈言。</w:t>
        <w:br/>
        <w:t xml:space="preserve">　清淨慧當知　　圓滿菩提性</w:t>
        <w:br/>
        <w:t xml:space="preserve">　無取亦無證　　無菩薩眾生</w:t>
      </w:r>
    </w:p>
    <w:p>
      <w:pPr>
        <w:spacing w:before="40" w:after="40"/>
      </w:pPr>
      <w:r>
        <w:rPr>
          <w:rFonts w:ascii="Noto Sans KR" w:hAnsi="Noto Sans KR" w:eastAsia="Noto Sans KR"/>
          <w:b/>
          <w:sz w:val="17"/>
        </w:rPr>
        <w:t>한국어 직역</w:t>
      </w:r>
    </w:p>
    <w:p>
      <w:pPr>
        <w:pStyle w:val="TranslationText"/>
      </w:pPr>
      <w:r>
        <w:t>그때 세존께서 이 뜻을 거듭 펴고자 하여, 게송으로 말씀하셨다.</w:t>
        <w:br/>
        <w:t>청정혜여, 그대는 마땅히 알아라. 원만한 보리의 성품에는</w:t>
        <w:br/>
        <w:t>취함도 없고 또한 증득함도 없으며, 보살도 중생도 없다.</w:t>
      </w:r>
    </w:p>
    <w:p>
      <w:pPr>
        <w:pStyle w:val="Heading2"/>
        <w:keepNext/>
      </w:pPr>
      <w:r>
        <w:t>문단 0611  ·  [0557a02]</w:t>
      </w:r>
    </w:p>
    <w:p>
      <w:pPr>
        <w:spacing w:before="40" w:after="40"/>
      </w:pPr>
      <w:r>
        <w:rPr>
          <w:rFonts w:ascii="Noto Sans KR" w:hAnsi="Noto Sans KR" w:eastAsia="Noto Sans KR"/>
          <w:b/>
          <w:sz w:val="17"/>
        </w:rPr>
        <w:t>원문</w:t>
      </w:r>
    </w:p>
    <w:p>
      <w:pPr>
        <w:pStyle w:val="SourceText"/>
      </w:pPr>
      <w:r>
        <w:t>[0557a02] 上圓覺無證下對機說證。</w:t>
        <w:br/>
        <w:t xml:space="preserve">　覺與未覺時　　漸次有差別</w:t>
      </w:r>
    </w:p>
    <w:p>
      <w:pPr>
        <w:spacing w:before="40" w:after="40"/>
      </w:pPr>
      <w:r>
        <w:rPr>
          <w:rFonts w:ascii="Noto Sans KR" w:hAnsi="Noto Sans KR" w:eastAsia="Noto Sans KR"/>
          <w:b/>
          <w:sz w:val="17"/>
        </w:rPr>
        <w:t>한국어 직역</w:t>
      </w:r>
    </w:p>
    <w:p>
      <w:pPr>
        <w:pStyle w:val="TranslationText"/>
      </w:pPr>
      <w:r>
        <w:t>이상은 ‘원각에는 증득이 없음’이고, 아래는 ‘근기에 대하여 증득을 말함’이다.</w:t>
        <w:br/>
        <w:t>깨달았을 때와 아직 깨닫지 못했을 때에는 점차적인 차별이 있다.</w:t>
      </w:r>
    </w:p>
    <w:p>
      <w:pPr>
        <w:pStyle w:val="Heading2"/>
        <w:keepNext/>
      </w:pPr>
      <w:r>
        <w:t>문단 0612  ·  [0557a04]</w:t>
      </w:r>
    </w:p>
    <w:p>
      <w:pPr>
        <w:spacing w:before="40" w:after="40"/>
      </w:pPr>
      <w:r>
        <w:rPr>
          <w:rFonts w:ascii="Noto Sans KR" w:hAnsi="Noto Sans KR" w:eastAsia="Noto Sans KR"/>
          <w:b/>
          <w:sz w:val="17"/>
        </w:rPr>
        <w:t>원문</w:t>
      </w:r>
    </w:p>
    <w:p>
      <w:pPr>
        <w:pStyle w:val="SourceText"/>
      </w:pPr>
      <w:r>
        <w:t>[0557a04] 上總標大意下證位階差。</w:t>
        <w:br/>
        <w:t xml:space="preserve">　眾生為解礙(信位)　　菩薩未離覺(賢位)</w:t>
        <w:br/>
        <w:t xml:space="preserve">　入地永寂滅　　不住一切相(聖位)</w:t>
        <w:br/>
        <w:t xml:space="preserve">　大覺悉圓滿　　名為遍隨順(果位)</w:t>
        <w:br/>
        <w:t xml:space="preserve">　末世諸眾生　　心不生虛妄</w:t>
      </w:r>
    </w:p>
    <w:p>
      <w:pPr>
        <w:spacing w:before="40" w:after="40"/>
      </w:pPr>
      <w:r>
        <w:rPr>
          <w:rFonts w:ascii="Noto Sans KR" w:hAnsi="Noto Sans KR" w:eastAsia="Noto Sans KR"/>
          <w:b/>
          <w:sz w:val="17"/>
        </w:rPr>
        <w:t>한국어 직역</w:t>
      </w:r>
    </w:p>
    <w:p>
      <w:pPr>
        <w:pStyle w:val="TranslationText"/>
      </w:pPr>
      <w:r>
        <w:t>이상은 대의를 총괄해 표방한 것이고, 아래는 증득의 지위와 차제를 밝힌다.</w:t>
        <w:br/>
        <w:t>중생은 이해에 장애를 받으며, [신위(信位)] 보살은 아직 ‘깨달음’이라는 관념을 떠나지 못한다. [현위(賢位)]</w:t>
        <w:br/>
        <w:t>지위에 들어가면 영원히 적멸하여, 일체의 상에 머물지 않는다. [성위(聖位)]</w:t>
        <w:br/>
        <w:t>대각은 모두 원만하여, 두루 수순한다고 이름한다. [과위(果位)]</w:t>
        <w:br/>
        <w:t>말세의 모든 중생이 마음에 허망함을 일으키지 않으면,</w:t>
      </w:r>
    </w:p>
    <w:p>
      <w:pPr>
        <w:pStyle w:val="Heading2"/>
        <w:keepNext/>
      </w:pPr>
      <w:r>
        <w:t>문단 0613  ·  [0557a09]</w:t>
      </w:r>
    </w:p>
    <w:p>
      <w:pPr>
        <w:spacing w:before="40" w:after="40"/>
      </w:pPr>
      <w:r>
        <w:rPr>
          <w:rFonts w:ascii="Noto Sans KR" w:hAnsi="Noto Sans KR" w:eastAsia="Noto Sans KR"/>
          <w:b/>
          <w:sz w:val="17"/>
        </w:rPr>
        <w:t>원문</w:t>
      </w:r>
    </w:p>
    <w:p>
      <w:pPr>
        <w:pStyle w:val="SourceText"/>
      </w:pPr>
      <w:r>
        <w:t>[0557a09] 忘心頓證。</w:t>
        <w:br/>
        <w:t xml:space="preserve">　佛說如是人　　現世即菩薩</w:t>
        <w:br/>
        <w:t xml:space="preserve">　供養恒沙佛　　功德已圓滿</w:t>
      </w:r>
    </w:p>
    <w:p>
      <w:pPr>
        <w:spacing w:before="40" w:after="40"/>
      </w:pPr>
      <w:r>
        <w:rPr>
          <w:rFonts w:ascii="Noto Sans KR" w:hAnsi="Noto Sans KR" w:eastAsia="Noto Sans KR"/>
          <w:b/>
          <w:sz w:val="17"/>
        </w:rPr>
        <w:t>한국어 직역</w:t>
      </w:r>
    </w:p>
    <w:p>
      <w:pPr>
        <w:pStyle w:val="TranslationText"/>
      </w:pPr>
      <w:r>
        <w:t>마음을 잊고 단박에 증득하는 것이다.</w:t>
        <w:br/>
        <w:t>부처님께서는 이와 같은 사람을, 현세에 곧 보살이며,</w:t>
        <w:br/>
        <w:t>항하사 수의 부처님을 공양하여, 공덕이 이미 원만한 사람이라고 말씀하신다.</w:t>
      </w:r>
    </w:p>
    <w:p>
      <w:pPr>
        <w:pStyle w:val="Heading2"/>
        <w:keepNext/>
      </w:pPr>
      <w:r>
        <w:t>문단 0614  ·  [0557a12]</w:t>
      </w:r>
    </w:p>
    <w:p>
      <w:pPr>
        <w:spacing w:before="40" w:after="40"/>
      </w:pPr>
      <w:r>
        <w:rPr>
          <w:rFonts w:ascii="Noto Sans KR" w:hAnsi="Noto Sans KR" w:eastAsia="Noto Sans KR"/>
          <w:b/>
          <w:sz w:val="17"/>
        </w:rPr>
        <w:t>원문</w:t>
      </w:r>
    </w:p>
    <w:p>
      <w:pPr>
        <w:pStyle w:val="SourceText"/>
      </w:pPr>
      <w:r>
        <w:t>[0557a12] 印成佛智。</w:t>
        <w:br/>
        <w:t xml:space="preserve">　雖有多方便　　皆名隨順智</w:t>
      </w:r>
    </w:p>
    <w:p>
      <w:pPr>
        <w:spacing w:before="40" w:after="40"/>
      </w:pPr>
      <w:r>
        <w:rPr>
          <w:rFonts w:ascii="Noto Sans KR" w:hAnsi="Noto Sans KR" w:eastAsia="Noto Sans KR"/>
          <w:b/>
          <w:sz w:val="17"/>
        </w:rPr>
        <w:t>한국어 직역</w:t>
      </w:r>
    </w:p>
    <w:p>
      <w:pPr>
        <w:pStyle w:val="TranslationText"/>
      </w:pPr>
      <w:r>
        <w:t>성불의 지혜를 인증한 것이다.</w:t>
        <w:br/>
        <w:t>비록 많은 방편이 있으나, 모두 ‘수순하는 지혜’라고 이름한다.</w:t>
      </w:r>
    </w:p>
    <w:p>
      <w:pPr>
        <w:pStyle w:val="Heading2"/>
        <w:keepNext/>
      </w:pPr>
      <w:r>
        <w:t>문단 0615  ·  [0557a14]</w:t>
      </w:r>
    </w:p>
    <w:p>
      <w:pPr>
        <w:spacing w:before="40" w:after="40"/>
      </w:pPr>
      <w:r>
        <w:rPr>
          <w:rFonts w:ascii="Noto Sans KR" w:hAnsi="Noto Sans KR" w:eastAsia="Noto Sans KR"/>
          <w:b/>
          <w:sz w:val="17"/>
        </w:rPr>
        <w:t>원문</w:t>
      </w:r>
    </w:p>
    <w:p>
      <w:pPr>
        <w:pStyle w:val="SourceText"/>
      </w:pPr>
      <w:r>
        <w:t>[0557a14] 總結頓漸故云多方便。上來四段通明觀行竟次四問答別明觀行。中根修證言別明者。有其二意。一則由一類人已依前門證入不必修此。故此名別。二則此門各各自別。如三觀或一人具三。或一或二單復交絡成二十五種。各應一機故云別也。其所離障亦各不同。且如四相。或一人具四。或三二一。其四病者。人各有一定不兼餘。以相違故。故此兩四皆是別相。不同前無明及愛但是凡夫悉有故。前通此別矣。然通別觀行中。皆與惑障同科段者。由是障觀行之惑。惑除則成觀行故。文二。初二問答三觀修行。後[1]三問答兩重除障。初中二。初示三觀行相。後明單複修習。初中文四。初三之初。</w:t>
      </w:r>
    </w:p>
    <w:p>
      <w:pPr>
        <w:spacing w:before="40" w:after="40"/>
      </w:pPr>
      <w:r>
        <w:rPr>
          <w:rFonts w:ascii="Noto Sans KR" w:hAnsi="Noto Sans KR" w:eastAsia="Noto Sans KR"/>
          <w:b/>
          <w:sz w:val="17"/>
        </w:rPr>
        <w:t>한국어 직역</w:t>
      </w:r>
    </w:p>
    <w:p>
      <w:pPr>
        <w:pStyle w:val="TranslationText"/>
      </w:pPr>
      <w:r>
        <w:t>돈과 점을 모두 결론짓기 때문에 ‘많은 방편’이라고 말한 것이다. 이상 네 단락에서는 관행을 통틀어 밝혔고, 다음 네 문답에서는 관행을 개별적으로 밝힌다. 중근기가 닦고 증득하는 것을 ‘개별적으로 밝힌다’고 한 데에는, 두 가지 뜻이 있다. 첫째, 한 부류의 사람은 이미 앞의 문에 의지하여 증입했으므로 반드시 이것을 닦을 필요가 없다. 그러므로 이를 ‘별(別)’이라고 한다. 둘째, 이 문에서는 각각이 저마다 구별된다. 예컨대 삼관은 한 사람이 세 가지를 모두 갖추어 닦기도 하고, 하나 또는 둘을 단독·복합으로 서로 엮어 스물다섯 가지를 이루기도 하며, 각각 한 근기에 응하므로 ‘별’이라고 한다. 그 벗어나야 할 장애도 각각 같지 않다. 예컨대 사상(四相)의 경우, 한 사람이 네 가지를 모두 갖추기도 하고, 셋·둘·하나만 갖추기도 한다. 그 사병(四病)의 경우에는, 사람마다 반드시 하나가 정해져 있어 나머지를 겸하지 않는다. 서로 어긋나기 때문이다. 그러므로 이 두 종류의 네 항목은 모두 개별상이다. 앞의 무명과 애욕은 다만 범부에게 모두 있는 것이므로 이와 같지 않다. 앞은 통(通)이고 이것은 별(別)이다. 그러나 통별의 관행 가운데에서, 모두 미혹과 장애를 관행과 같은 과단에 둔 것은, 그것들이 관행을 가로막는 미혹이기 때문이다. 미혹이 제거되면 관행이 성취된다. 글은 둘이다. 처음 두 문답은 삼관의 수행이다. 뒤의 세 문답은 두 겹으로 장애를 제거한다. 처음 가운데 둘이다. 첫째, 삼관의 행상을 보인다. 둘째, 단독과 복합의 수습을 밝힌다. 처음은 글이 넷이다. 처음 세 부분 가운데 첫째이다.</w:t>
      </w:r>
    </w:p>
    <w:p>
      <w:pPr>
        <w:pStyle w:val="EditorialNote"/>
      </w:pPr>
      <w:r>
        <w:t>교감·번역 메모 | [1] 표지는 원문 그대로 보존하였다.</w:t>
      </w:r>
    </w:p>
    <w:p>
      <w:pPr>
        <w:pStyle w:val="Heading2"/>
        <w:keepNext/>
      </w:pPr>
      <w:r>
        <w:t>문단 0616  ·  [0557a28]</w:t>
      </w:r>
    </w:p>
    <w:p>
      <w:pPr>
        <w:spacing w:before="40" w:after="40"/>
      </w:pPr>
      <w:r>
        <w:rPr>
          <w:rFonts w:ascii="Noto Sans KR" w:hAnsi="Noto Sans KR" w:eastAsia="Noto Sans KR"/>
          <w:b/>
          <w:sz w:val="17"/>
        </w:rPr>
        <w:t>원문</w:t>
      </w:r>
    </w:p>
    <w:p>
      <w:pPr>
        <w:pStyle w:val="SourceText"/>
      </w:pPr>
      <w:r>
        <w:t>[0557a28] 於是威德自在菩薩在大眾中。即從座起頂禮佛足。右繞三匝長跪叉手。而白佛言　同上。次陳辭句二。一慶前。</w:t>
      </w:r>
    </w:p>
    <w:p>
      <w:pPr>
        <w:spacing w:before="40" w:after="40"/>
      </w:pPr>
      <w:r>
        <w:rPr>
          <w:rFonts w:ascii="Noto Sans KR" w:hAnsi="Noto Sans KR" w:eastAsia="Noto Sans KR"/>
          <w:b/>
          <w:sz w:val="17"/>
        </w:rPr>
        <w:t>한국어 직역</w:t>
      </w:r>
    </w:p>
    <w:p>
      <w:pPr>
        <w:pStyle w:val="TranslationText"/>
      </w:pPr>
      <w:r>
        <w:t>이때 위덕자재보살이 대중 가운데에서, 곧 자리에서 일어나 부처님의 발에 이마를 대어 예배하고, 오른쪽으로 세 바퀴 돌고 길게 무릎 꿇어 합장하여, 부처님께 아뢰었다. 위와 같다. 다음으로 말을 진술하는 부분은 둘이다. 첫째, 앞의 설법을 경하한다.</w:t>
      </w:r>
    </w:p>
    <w:p>
      <w:pPr>
        <w:pStyle w:val="Heading2"/>
        <w:keepNext/>
      </w:pPr>
      <w:r>
        <w:t>문단 0617  ·  [0557b01]</w:t>
      </w:r>
    </w:p>
    <w:p>
      <w:pPr>
        <w:spacing w:before="40" w:after="40"/>
      </w:pPr>
      <w:r>
        <w:rPr>
          <w:rFonts w:ascii="Noto Sans KR" w:hAnsi="Noto Sans KR" w:eastAsia="Noto Sans KR"/>
          <w:b/>
          <w:sz w:val="17"/>
        </w:rPr>
        <w:t>원문</w:t>
      </w:r>
    </w:p>
    <w:p>
      <w:pPr>
        <w:pStyle w:val="SourceText"/>
      </w:pPr>
      <w:r>
        <w:t>[0557b01] 大悲世尊。廣為我等。分別如是隨順覺性　領前依位漸證。</w:t>
      </w:r>
    </w:p>
    <w:p>
      <w:pPr>
        <w:spacing w:before="40" w:after="40"/>
      </w:pPr>
      <w:r>
        <w:rPr>
          <w:rFonts w:ascii="Noto Sans KR" w:hAnsi="Noto Sans KR" w:eastAsia="Noto Sans KR"/>
          <w:b/>
          <w:sz w:val="17"/>
        </w:rPr>
        <w:t>한국어 직역</w:t>
      </w:r>
    </w:p>
    <w:p>
      <w:pPr>
        <w:pStyle w:val="TranslationText"/>
      </w:pPr>
      <w:r>
        <w:t>대비하신 세존이시여. 저희들을 위하여 널리, 이와 같이 깨달음의 성품에 수순하는 일을 분별해 주셔서, 앞의 ‘지위에 의지해 점차 증득함’을 받아들인 것이다.</w:t>
      </w:r>
    </w:p>
    <w:p>
      <w:pPr>
        <w:pStyle w:val="Heading2"/>
        <w:keepNext/>
      </w:pPr>
      <w:r>
        <w:t>문단 0618  ·  [0557b03]</w:t>
      </w:r>
    </w:p>
    <w:p>
      <w:pPr>
        <w:spacing w:before="40" w:after="40"/>
      </w:pPr>
      <w:r>
        <w:rPr>
          <w:rFonts w:ascii="Noto Sans KR" w:hAnsi="Noto Sans KR" w:eastAsia="Noto Sans KR"/>
          <w:b/>
          <w:sz w:val="17"/>
        </w:rPr>
        <w:t>원문</w:t>
      </w:r>
    </w:p>
    <w:p>
      <w:pPr>
        <w:pStyle w:val="SourceText"/>
      </w:pPr>
      <w:r>
        <w:t>[0557b03] 令諸菩薩覺心光明承佛圓音。不因修習而得善利　領前忘心頓證。暫聞已得善利。況勤而行之。二請後文二。一問所修。二明所為。初中二。一立理。</w:t>
      </w:r>
    </w:p>
    <w:p>
      <w:pPr>
        <w:spacing w:before="40" w:after="40"/>
      </w:pPr>
      <w:r>
        <w:rPr>
          <w:rFonts w:ascii="Noto Sans KR" w:hAnsi="Noto Sans KR" w:eastAsia="Noto Sans KR"/>
          <w:b/>
          <w:sz w:val="17"/>
        </w:rPr>
        <w:t>한국어 직역</w:t>
      </w:r>
    </w:p>
    <w:p>
      <w:pPr>
        <w:pStyle w:val="TranslationText"/>
      </w:pPr>
      <w:r>
        <w:t>모든 보살로 하여금 깨달음의 마음이 밝아져 부처님의 원만한 음성을 받들고, 수습을 거치지 않고도 훌륭한 이익을 얻게 하셨습니다. 앞의 ‘마음을 잊고 단박에 증득함’을 받아들인 것이다. 잠시 듣기만 해도 이미 훌륭한 이익을 얻었으니, 하물며 부지런히 행한다면 어떠하겠는가. 둘째, 뒤의 청문은 글이 둘이다. 첫째, 닦을 바를 묻는다. 둘째, 그 목적을 밝힌다. 처음 가운데 둘이다. 첫째, 이치를 세운다.</w:t>
      </w:r>
    </w:p>
    <w:p>
      <w:pPr>
        <w:pStyle w:val="Heading2"/>
        <w:keepNext/>
      </w:pPr>
      <w:r>
        <w:t>문단 0619  ·  [0557b07]</w:t>
      </w:r>
    </w:p>
    <w:p>
      <w:pPr>
        <w:spacing w:before="40" w:after="40"/>
      </w:pPr>
      <w:r>
        <w:rPr>
          <w:rFonts w:ascii="Noto Sans KR" w:hAnsi="Noto Sans KR" w:eastAsia="Noto Sans KR"/>
          <w:b/>
          <w:sz w:val="17"/>
        </w:rPr>
        <w:t>원문</w:t>
      </w:r>
    </w:p>
    <w:p>
      <w:pPr>
        <w:pStyle w:val="SourceText"/>
      </w:pPr>
      <w:r>
        <w:t>[0557b07] 世尊。譬如大城(圓覺)外有四門(行門)隨方來者非止一路　如從東來不可西門而入。</w:t>
      </w:r>
    </w:p>
    <w:p>
      <w:pPr>
        <w:spacing w:before="40" w:after="40"/>
      </w:pPr>
      <w:r>
        <w:rPr>
          <w:rFonts w:ascii="Noto Sans KR" w:hAnsi="Noto Sans KR" w:eastAsia="Noto Sans KR"/>
          <w:b/>
          <w:sz w:val="17"/>
        </w:rPr>
        <w:t>한국어 직역</w:t>
      </w:r>
    </w:p>
    <w:p>
      <w:pPr>
        <w:pStyle w:val="TranslationText"/>
      </w:pPr>
      <w:r>
        <w:t>세존이시여. 비유하면 큰 성[원각] 밖에 네 문[행문]이 있어, 방향에 따라 오는 자가 한 길에만 그치지 않는 것과 같습니다. 동쪽에서 오는 사람이 서쪽 문으로 들어갈 수 없는 것과 같다.</w:t>
      </w:r>
    </w:p>
    <w:p>
      <w:pPr>
        <w:pStyle w:val="Heading2"/>
        <w:keepNext/>
      </w:pPr>
      <w:r>
        <w:t>문단 0620  ·  [0557b09]</w:t>
      </w:r>
    </w:p>
    <w:p>
      <w:pPr>
        <w:spacing w:before="40" w:after="40"/>
      </w:pPr>
      <w:r>
        <w:rPr>
          <w:rFonts w:ascii="Noto Sans KR" w:hAnsi="Noto Sans KR" w:eastAsia="Noto Sans KR"/>
          <w:b/>
          <w:sz w:val="17"/>
        </w:rPr>
        <w:t>원문</w:t>
      </w:r>
    </w:p>
    <w:p>
      <w:pPr>
        <w:pStyle w:val="SourceText"/>
      </w:pPr>
      <w:r>
        <w:t>[0557b09] 一切菩薩莊嚴佛國。及成菩提非一方便　法合可知。謂前說觀行理趣分明。今復諮詢。恐涉非分。故先立理請更投機。二正請。</w:t>
      </w:r>
    </w:p>
    <w:p>
      <w:pPr>
        <w:spacing w:before="40" w:after="40"/>
      </w:pPr>
      <w:r>
        <w:rPr>
          <w:rFonts w:ascii="Noto Sans KR" w:hAnsi="Noto Sans KR" w:eastAsia="Noto Sans KR"/>
          <w:b/>
          <w:sz w:val="17"/>
        </w:rPr>
        <w:t>한국어 직역</w:t>
      </w:r>
    </w:p>
    <w:p>
      <w:pPr>
        <w:pStyle w:val="TranslationText"/>
      </w:pPr>
      <w:r>
        <w:t>일체 보살이 불국토를 장엄하고, 보리를 이루는 것도 한 가지 방편만 있는 것은 아닙니다. 법에 합하는 뜻은 알 수 있다. 앞에서 관행의 이취를 이미 분명히 말했는데, 이제 다시 물으니, 분수를 넘는 일이 될까 염려하였다. 그러므로 먼저 이치를 세워 다시 근기에 맞게 설해 주기를 청한 것이다. 둘째, 바로 청한다.</w:t>
      </w:r>
    </w:p>
    <w:p>
      <w:pPr>
        <w:pStyle w:val="Heading2"/>
        <w:keepNext/>
      </w:pPr>
      <w:r>
        <w:t>문단 0621  ·  [0557b12]</w:t>
      </w:r>
    </w:p>
    <w:p>
      <w:pPr>
        <w:spacing w:before="40" w:after="40"/>
      </w:pPr>
      <w:r>
        <w:rPr>
          <w:rFonts w:ascii="Noto Sans KR" w:hAnsi="Noto Sans KR" w:eastAsia="Noto Sans KR"/>
          <w:b/>
          <w:sz w:val="17"/>
        </w:rPr>
        <w:t>원문</w:t>
      </w:r>
    </w:p>
    <w:p>
      <w:pPr>
        <w:pStyle w:val="SourceText"/>
      </w:pPr>
      <w:r>
        <w:t>[0557b12] 惟願世尊。廣為我等宣說一切方便漸次　所修之行。</w:t>
      </w:r>
    </w:p>
    <w:p>
      <w:pPr>
        <w:spacing w:before="40" w:after="40"/>
      </w:pPr>
      <w:r>
        <w:rPr>
          <w:rFonts w:ascii="Noto Sans KR" w:hAnsi="Noto Sans KR" w:eastAsia="Noto Sans KR"/>
          <w:b/>
          <w:sz w:val="17"/>
        </w:rPr>
        <w:t>한국어 직역</w:t>
      </w:r>
    </w:p>
    <w:p>
      <w:pPr>
        <w:pStyle w:val="TranslationText"/>
      </w:pPr>
      <w:r>
        <w:t>오직 바라옵건대 세존께서는, 저희들을 위하여 모든 방편과 점차를 널리 설해 주십시오. 이는 닦아야 할 행이다.</w:t>
      </w:r>
    </w:p>
    <w:p>
      <w:pPr>
        <w:pStyle w:val="Heading2"/>
        <w:keepNext/>
      </w:pPr>
      <w:r>
        <w:t>문단 0622  ·  [0557b14]</w:t>
      </w:r>
    </w:p>
    <w:p>
      <w:pPr>
        <w:spacing w:before="40" w:after="40"/>
      </w:pPr>
      <w:r>
        <w:rPr>
          <w:rFonts w:ascii="Noto Sans KR" w:hAnsi="Noto Sans KR" w:eastAsia="Noto Sans KR"/>
          <w:b/>
          <w:sz w:val="17"/>
        </w:rPr>
        <w:t>원문</w:t>
      </w:r>
    </w:p>
    <w:p>
      <w:pPr>
        <w:pStyle w:val="SourceText"/>
      </w:pPr>
      <w:r>
        <w:t>[0557b14] 并修行人總有幾種　能修之人。二明所為。</w:t>
      </w:r>
    </w:p>
    <w:p>
      <w:pPr>
        <w:spacing w:before="40" w:after="40"/>
      </w:pPr>
      <w:r>
        <w:rPr>
          <w:rFonts w:ascii="Noto Sans KR" w:hAnsi="Noto Sans KR" w:eastAsia="Noto Sans KR"/>
          <w:b/>
          <w:sz w:val="17"/>
        </w:rPr>
        <w:t>한국어 직역</w:t>
      </w:r>
    </w:p>
    <w:p>
      <w:pPr>
        <w:pStyle w:val="TranslationText"/>
      </w:pPr>
      <w:r>
        <w:t>아울러 수행하는 사람은 모두 몇 종류인지도 말씀해 주십시오. 이는 능히 닦는 사람이다. 둘째, 그 목적을 밝힌다.</w:t>
      </w:r>
    </w:p>
    <w:p>
      <w:pPr>
        <w:pStyle w:val="Heading2"/>
        <w:keepNext/>
      </w:pPr>
      <w:r>
        <w:t>문단 0623  ·  [0557b15]</w:t>
      </w:r>
    </w:p>
    <w:p>
      <w:pPr>
        <w:spacing w:before="40" w:after="40"/>
      </w:pPr>
      <w:r>
        <w:rPr>
          <w:rFonts w:ascii="Noto Sans KR" w:hAnsi="Noto Sans KR" w:eastAsia="Noto Sans KR"/>
          <w:b/>
          <w:sz w:val="17"/>
        </w:rPr>
        <w:t>원문</w:t>
      </w:r>
    </w:p>
    <w:p>
      <w:pPr>
        <w:pStyle w:val="SourceText"/>
      </w:pPr>
      <w:r>
        <w:t>[0557b15] 令此會菩薩及末世眾生。求大乘者速得開悟。遊戲如來大寂滅海　下三唱倣前。</w:t>
      </w:r>
    </w:p>
    <w:p>
      <w:pPr>
        <w:spacing w:before="40" w:after="40"/>
      </w:pPr>
      <w:r>
        <w:rPr>
          <w:rFonts w:ascii="Noto Sans KR" w:hAnsi="Noto Sans KR" w:eastAsia="Noto Sans KR"/>
          <w:b/>
          <w:sz w:val="17"/>
        </w:rPr>
        <w:t>한국어 직역</w:t>
      </w:r>
    </w:p>
    <w:p>
      <w:pPr>
        <w:pStyle w:val="TranslationText"/>
      </w:pPr>
      <w:r>
        <w:t>이 모임의 보살들과 말세의 중생으로 하여금, 대승을 구하는 자가 속히 깨달아, 여래의 큰 적멸의 바다에서 노닐게 하소서. 아래의 세 번 청함은 앞과 같다.</w:t>
      </w:r>
    </w:p>
    <w:p>
      <w:pPr>
        <w:pStyle w:val="Heading2"/>
        <w:keepNext/>
      </w:pPr>
      <w:r>
        <w:t>문단 0624  ·  [0557b17]</w:t>
      </w:r>
    </w:p>
    <w:p>
      <w:pPr>
        <w:spacing w:before="40" w:after="40"/>
      </w:pPr>
      <w:r>
        <w:rPr>
          <w:rFonts w:ascii="Noto Sans KR" w:hAnsi="Noto Sans KR" w:eastAsia="Noto Sans KR"/>
          <w:b/>
          <w:sz w:val="17"/>
        </w:rPr>
        <w:t>원문</w:t>
      </w:r>
    </w:p>
    <w:p>
      <w:pPr>
        <w:pStyle w:val="SourceText"/>
      </w:pPr>
      <w:r>
        <w:t>[0557b17] 作是語已。五體投地。如是三請終而復始。爾時世尊告威德自在菩薩言。善哉善哉。善男子。汝等乃能為諸菩薩及末世眾生。問於如來如是方便。汝今諦聽。當為汝說。時威德自在菩薩奉教歡喜。及諸大眾默然而聽　次正說長行中四。一標本舉數。二正示觀門。三引例[2]障圓。四校量顯勝。初二。一約稱性之行以標本。</w:t>
      </w:r>
    </w:p>
    <w:p>
      <w:pPr>
        <w:spacing w:before="40" w:after="40"/>
      </w:pPr>
      <w:r>
        <w:rPr>
          <w:rFonts w:ascii="Noto Sans KR" w:hAnsi="Noto Sans KR" w:eastAsia="Noto Sans KR"/>
          <w:b/>
          <w:sz w:val="17"/>
        </w:rPr>
        <w:t>한국어 직역</w:t>
      </w:r>
    </w:p>
    <w:p>
      <w:pPr>
        <w:pStyle w:val="TranslationText"/>
      </w:pPr>
      <w:r>
        <w:t>이 말을 마치고, 오체를 땅에 던져 예배하였다. 이와 같이 세 번 청하되 끝나면 다시 처음부터 하였다. 그때 세존께서 위덕자재보살에게 말씀하셨다. “훌륭하고 훌륭하구나. 선남자여. 너희가 능히 모든 보살과 말세 중생을 위하여, 여래에게 이와 같은 방편을 물었구나. 너는 지금 자세히 들어라. 내가 너를 위하여 말하리라.” 그때 위덕자재보살은 가르침을 받들어 기뻐하고, 모든 대중과 함께 잠잠히 들었다. 다음 정설의 장행은 네 부분이다. 첫째, 근본을 표방하고 수를 든다. 둘째, 관문을 바로 보인다. 셋째, 예를 끌어 원만함을 밝힌다. 넷째, 비교하여 뛰어남을 드러낸다. 첫째는 둘이다. 첫째, 성품에 맞는 행을 기준으로 근본을 표방한다.</w:t>
      </w:r>
    </w:p>
    <w:p>
      <w:pPr>
        <w:pStyle w:val="EditorialNote"/>
      </w:pPr>
      <w:r>
        <w:t>교감·번역 메모 | [2]가 붙은 ‘障’은 문맥상 ‘彰’의 오자 가능성이 있으나 원문은 보존하였다.</w:t>
      </w:r>
    </w:p>
    <w:p>
      <w:pPr>
        <w:pStyle w:val="Heading2"/>
        <w:keepNext/>
      </w:pPr>
      <w:r>
        <w:t>문단 0625  ·  [0557b25]</w:t>
      </w:r>
    </w:p>
    <w:p>
      <w:pPr>
        <w:spacing w:before="40" w:after="40"/>
      </w:pPr>
      <w:r>
        <w:rPr>
          <w:rFonts w:ascii="Noto Sans KR" w:hAnsi="Noto Sans KR" w:eastAsia="Noto Sans KR"/>
          <w:b/>
          <w:sz w:val="17"/>
        </w:rPr>
        <w:t>원문</w:t>
      </w:r>
    </w:p>
    <w:p>
      <w:pPr>
        <w:pStyle w:val="SourceText"/>
      </w:pPr>
      <w:r>
        <w:t>[0557b25] 善男子。無上妙覺遍諸十方。出生如來　十方諸佛同證同修。證義如前。此問修矣。</w:t>
      </w:r>
    </w:p>
    <w:p>
      <w:pPr>
        <w:spacing w:before="40" w:after="40"/>
      </w:pPr>
      <w:r>
        <w:rPr>
          <w:rFonts w:ascii="Noto Sans KR" w:hAnsi="Noto Sans KR" w:eastAsia="Noto Sans KR"/>
          <w:b/>
          <w:sz w:val="17"/>
        </w:rPr>
        <w:t>한국어 직역</w:t>
      </w:r>
    </w:p>
    <w:p>
      <w:pPr>
        <w:pStyle w:val="TranslationText"/>
      </w:pPr>
      <w:r>
        <w:t>선남자여. 위없는 묘각은 시방에 두루하여, 여래를 낳아낸다. 시방의 모든 부처님이 함께 증득하고 함께 닦는다. 증득의 뜻은 앞에서 설명한 것과 같다. 여기에서는 수행을 묻고 있다.</w:t>
      </w:r>
    </w:p>
    <w:p>
      <w:pPr>
        <w:pStyle w:val="Heading2"/>
        <w:keepNext/>
      </w:pPr>
      <w:r>
        <w:t>문단 0626  ·  [0557b27]</w:t>
      </w:r>
    </w:p>
    <w:p>
      <w:pPr>
        <w:spacing w:before="40" w:after="40"/>
      </w:pPr>
      <w:r>
        <w:rPr>
          <w:rFonts w:ascii="Noto Sans KR" w:hAnsi="Noto Sans KR" w:eastAsia="Noto Sans KR"/>
          <w:b/>
          <w:sz w:val="17"/>
        </w:rPr>
        <w:t>원문</w:t>
      </w:r>
    </w:p>
    <w:p>
      <w:pPr>
        <w:pStyle w:val="SourceText"/>
      </w:pPr>
      <w:r>
        <w:t>[0557b27] 與一切法同體平等　色心不二凡聖無差皆依覺性。故同平等。智論云。在眾生數中名為佛性。在非眾生數中名為法性。上皆所稱之性也。</w:t>
      </w:r>
    </w:p>
    <w:p>
      <w:pPr>
        <w:spacing w:before="40" w:after="40"/>
      </w:pPr>
      <w:r>
        <w:rPr>
          <w:rFonts w:ascii="Noto Sans KR" w:hAnsi="Noto Sans KR" w:eastAsia="Noto Sans KR"/>
          <w:b/>
          <w:sz w:val="17"/>
        </w:rPr>
        <w:t>한국어 직역</w:t>
      </w:r>
    </w:p>
    <w:p>
      <w:pPr>
        <w:pStyle w:val="TranslationText"/>
      </w:pPr>
      <w:r>
        <w:t>일체 법과 더불어 같은 체로서 평등하다. 색과 마음이 둘이 아니며 범부와 성인이 차별이 없어 모두 깨달음의 성품에 의지한다. 그러므로 함께 평등하다. 『대지도론』에서는 말한다. “중생의 범주 안에서는 불성이라 이름하고, 중생 아닌 범주 안에서는 법성이라 이름한다.” 이상은 모두 행이 맞추어야 할 성품이다.</w:t>
      </w:r>
    </w:p>
    <w:p>
      <w:pPr>
        <w:pStyle w:val="Heading2"/>
        <w:keepNext/>
      </w:pPr>
      <w:r>
        <w:t>문단 0627  ·  [0557c02]</w:t>
      </w:r>
    </w:p>
    <w:p>
      <w:pPr>
        <w:spacing w:before="40" w:after="40"/>
      </w:pPr>
      <w:r>
        <w:rPr>
          <w:rFonts w:ascii="Noto Sans KR" w:hAnsi="Noto Sans KR" w:eastAsia="Noto Sans KR"/>
          <w:b/>
          <w:sz w:val="17"/>
        </w:rPr>
        <w:t>원문</w:t>
      </w:r>
    </w:p>
    <w:p>
      <w:pPr>
        <w:pStyle w:val="SourceText"/>
      </w:pPr>
      <w:r>
        <w:t>[0557c02] 於諸修行實無有二　能稱之行也。即如前二空觀門。根塵普淨貪愛俱寂。悲智雙行離相離心常無所得。一切菩薩無不如斯。隨事雖差此意無二故。二約隨機之行以舉數。</w:t>
      </w:r>
    </w:p>
    <w:p>
      <w:pPr>
        <w:spacing w:before="40" w:after="40"/>
      </w:pPr>
      <w:r>
        <w:rPr>
          <w:rFonts w:ascii="Noto Sans KR" w:hAnsi="Noto Sans KR" w:eastAsia="Noto Sans KR"/>
          <w:b/>
          <w:sz w:val="17"/>
        </w:rPr>
        <w:t>한국어 직역</w:t>
      </w:r>
    </w:p>
    <w:p>
      <w:pPr>
        <w:pStyle w:val="TranslationText"/>
      </w:pPr>
      <w:r>
        <w:t>모든 수행에는 실제로 둘이 없다. 이는 성품에 맞추는 행이다. 곧 앞의 두 공관문과 같다. 근과 진이 두루 청정하고 탐욕과 애착이 함께 고요하며, 자비와 지혜를 함께 행하면서 상을 떠나고 마음을 떠나 항상 얻는 바가 없다. 모든 보살이 이와 같지 않은 이가 없다. 일을 따라서는 비록 차이가 있으나 이 뜻은 둘이 아니다. 둘째, 근기를 따르는 행을 기준으로 그 수를 든다.</w:t>
      </w:r>
    </w:p>
    <w:p>
      <w:pPr>
        <w:pStyle w:val="Heading2"/>
        <w:keepNext/>
      </w:pPr>
      <w:r>
        <w:t>문단 0628  ·  [0557c06]</w:t>
      </w:r>
    </w:p>
    <w:p>
      <w:pPr>
        <w:spacing w:before="40" w:after="40"/>
      </w:pPr>
      <w:r>
        <w:rPr>
          <w:rFonts w:ascii="Noto Sans KR" w:hAnsi="Noto Sans KR" w:eastAsia="Noto Sans KR"/>
          <w:b/>
          <w:sz w:val="17"/>
        </w:rPr>
        <w:t>원문</w:t>
      </w:r>
    </w:p>
    <w:p>
      <w:pPr>
        <w:pStyle w:val="SourceText"/>
      </w:pPr>
      <w:r>
        <w:t>[0557c06] 方便隨順其數無量　然眾生根性利鈍不同。煩惱厚薄沈掉不等。隨其根性[3]設教多端。不爾難為趣入。故楞伽云。所說非所應。於彼為非說。彼彼諸病人。良醫為處方。如來為眾生。隨心應量說。</w:t>
      </w:r>
    </w:p>
    <w:p>
      <w:pPr>
        <w:spacing w:before="40" w:after="40"/>
      </w:pPr>
      <w:r>
        <w:rPr>
          <w:rFonts w:ascii="Noto Sans KR" w:hAnsi="Noto Sans KR" w:eastAsia="Noto Sans KR"/>
          <w:b/>
          <w:sz w:val="17"/>
        </w:rPr>
        <w:t>한국어 직역</w:t>
      </w:r>
    </w:p>
    <w:p>
      <w:pPr>
        <w:pStyle w:val="TranslationText"/>
      </w:pPr>
      <w:r>
        <w:t>방편으로 수순하는 그 수는 한량없다. 그러나 중생의 근성에는 영리함과 둔함이 같지 않고, 번뇌의 두껍고 얇음과 침몰·들뜸도 같지 않다. 그 근성을 따라 여러 갈래의 가르침을 베푼다. 그렇지 않으면 들어가기가 어렵다. 그러므로 『능가경』에서는 말한다. “설한 것이 마땅한 바가 아니면, 그에게는 설법 아닌 것이 된다. 저마다 병이 다른 모든 병자에게, 훌륭한 의사가 처방을 내리듯, 여래는 중생을 위하여, 그 마음에 따라 분량에 맞게 설한다.”</w:t>
      </w:r>
    </w:p>
    <w:p>
      <w:pPr>
        <w:pStyle w:val="EditorialNote"/>
      </w:pPr>
      <w:r>
        <w:t>교감·번역 메모 | [3] 표지는 원문 그대로 보존하였다.</w:t>
      </w:r>
    </w:p>
    <w:p>
      <w:pPr>
        <w:pStyle w:val="Heading2"/>
        <w:keepNext/>
      </w:pPr>
      <w:r>
        <w:t>문단 0629  ·  [0557c11]</w:t>
      </w:r>
    </w:p>
    <w:p>
      <w:pPr>
        <w:spacing w:before="40" w:after="40"/>
      </w:pPr>
      <w:r>
        <w:rPr>
          <w:rFonts w:ascii="Noto Sans KR" w:hAnsi="Noto Sans KR" w:eastAsia="Noto Sans KR"/>
          <w:b/>
          <w:sz w:val="17"/>
        </w:rPr>
        <w:t>원문</w:t>
      </w:r>
    </w:p>
    <w:p>
      <w:pPr>
        <w:pStyle w:val="SourceText"/>
      </w:pPr>
      <w:r>
        <w:t>[0557c11] 圓攝所歸循(循隨)性(根性)差別。當有三種　眾生根性雖有萬差。而此三門一切收盡。必須三者義如下釋。二正示觀門三。一泯相澄神觀。二起幻銷塵觀。三絕待靈心觀。然禪觀綱領已具懸譚。修習菩提非此不證。但以教隨機異展轉[4]諸途。邪正凡聖大小權實事理漸頓有共不共。今此託法進修。以成圓頓觀行。即事理定慧俱無礙也。與論中修習真如三昧。體相大同小異。小異者。彼不開為三也。今初泯相文[5]字有三。一標本。</w:t>
      </w:r>
    </w:p>
    <w:p>
      <w:pPr>
        <w:spacing w:before="40" w:after="40"/>
      </w:pPr>
      <w:r>
        <w:rPr>
          <w:rFonts w:ascii="Noto Sans KR" w:hAnsi="Noto Sans KR" w:eastAsia="Noto Sans KR"/>
          <w:b/>
          <w:sz w:val="17"/>
        </w:rPr>
        <w:t>한국어 직역</w:t>
      </w:r>
    </w:p>
    <w:p>
      <w:pPr>
        <w:pStyle w:val="TranslationText"/>
      </w:pPr>
      <w:r>
        <w:t>원만히 포섭되어 돌아갈 바는 근성의 차별을 따른다. 마땅히 세 종류가 있다. 중생의 근성은 비록 만 가지로 다르지만, 이 세 문이 모두 빠짐없이 거둔다. 반드시 셋이어야 하는 뜻은 아래에서 설명한다. 둘째, 관문을 바로 보이는 것은 셋이다. 첫째, 상을 없애 정신을 맑히는 관이다. 둘째, 환을 일으켜 티끌을 녹이는 관이다. 셋째, 상대를 끊은 영묘한 마음의 관이다. 그러나 선관의 강령은 이미 현담에서 갖추어 설명하였다. 보리를 닦아 익히는 것은 이것이 아니면 증득하지 못한다. 다만 가르침이 근기를 따라 달라 여러 길로 전개되므로, 사와 정, 범부와 성인, 대와 소, 권과 실, 사와 리, 점과 돈에 공통과 불공통이 있다. 이제 여기서는 법에 의탁하여 나아가 닦아, 원돈의 관행을 이루게 한다. 곧 사와 리, 선정과 지혜가 모두 걸림 없는 것이다. 『논』에서 진여삼매를 닦아 익힌다고 한 것과, 본체와 모습은 대체로 같고 조금 다르다. 조금 다른 점은, 그 논에서는 셋으로 나누지 않았다는 것이다. 이제 첫째 ‘상을 없앰’의 글은 세 부분이다. 첫째, 근본을 표방한다.</w:t>
      </w:r>
    </w:p>
    <w:p>
      <w:pPr>
        <w:pStyle w:val="EditorialNote"/>
      </w:pPr>
      <w:r>
        <w:t>교감·번역 메모 | ‘循’은 주석에 따라 ‘隨’의 뜻으로 읽었다.</w:t>
      </w:r>
    </w:p>
    <w:p>
      <w:pPr>
        <w:pStyle w:val="EditorialNote"/>
      </w:pPr>
      <w:r>
        <w:t>교감·번역 메모 | [4] 표지는 원문 그대로 보존하였다.</w:t>
      </w:r>
    </w:p>
    <w:p>
      <w:pPr>
        <w:pStyle w:val="EditorialNote"/>
      </w:pPr>
      <w:r>
        <w:t>교감·번역 메모 | [5]가 붙은 ‘字’는 문맥상 과문을 가리키는 표현으로 읽었다.</w:t>
      </w:r>
    </w:p>
    <w:p>
      <w:pPr>
        <w:pStyle w:val="Heading2"/>
        <w:keepNext/>
      </w:pPr>
      <w:r>
        <w:t>문단 0630  ·  [0557c21]</w:t>
      </w:r>
    </w:p>
    <w:p>
      <w:pPr>
        <w:spacing w:before="40" w:after="40"/>
      </w:pPr>
      <w:r>
        <w:rPr>
          <w:rFonts w:ascii="Noto Sans KR" w:hAnsi="Noto Sans KR" w:eastAsia="Noto Sans KR"/>
          <w:b/>
          <w:sz w:val="17"/>
        </w:rPr>
        <w:t>원문</w:t>
      </w:r>
    </w:p>
    <w:p>
      <w:pPr>
        <w:pStyle w:val="SourceText"/>
      </w:pPr>
      <w:r>
        <w:t>[0557c21] 善男子。若諸菩薩悟淨圓覺　謂發心修行欲趣佛果。先須了悟身中淨圓覺性以為行本。本即解也。依解而修方為妙行。膏明相賴目足[6]更。故下標本等皆同此矣。二[7]三釋三。[8]一起行。</w:t>
      </w:r>
    </w:p>
    <w:p>
      <w:pPr>
        <w:spacing w:before="40" w:after="40"/>
      </w:pPr>
      <w:r>
        <w:rPr>
          <w:rFonts w:ascii="Noto Sans KR" w:hAnsi="Noto Sans KR" w:eastAsia="Noto Sans KR"/>
          <w:b/>
          <w:sz w:val="17"/>
        </w:rPr>
        <w:t>한국어 직역</w:t>
      </w:r>
    </w:p>
    <w:p>
      <w:pPr>
        <w:pStyle w:val="TranslationText"/>
      </w:pPr>
      <w:r>
        <w:t>선남자여. 만일 모든 보살이 청정한 원각을 깨달았다면, 마음을 내어 수행하여 불과에 나아가고자 하는 것이니, 먼저 자기 몸 안의 청정하고 원만한 깨달음의 성품을 분명히 깨달아 수행의 근본으로 삼아야 한다. 근본은 곧 이해이다. 이해에 의지하여 닦아야 비로소 묘행이 된다. 기름과 등불이 서로 의지하고 눈과 발이 서로 돕는 것과 같다. 그러므로 아래에서 근본을 표방하는 부분들도 모두 이와 같다. 둘째와 셋째의 해석은 셋이다. 첫째, 행을 일으킨다.</w:t>
      </w:r>
    </w:p>
    <w:p>
      <w:pPr>
        <w:pStyle w:val="EditorialNote"/>
      </w:pPr>
      <w:r>
        <w:t>교감·번역 메모 | 원문의 ‘膏明相賴目足[6]更’은 문장이 압축되었거나 전사상 불안정해 문맥에 따라 옮겼다.</w:t>
      </w:r>
    </w:p>
    <w:p>
      <w:pPr>
        <w:pStyle w:val="EditorialNote"/>
      </w:pPr>
      <w:r>
        <w:t>교감·번역 메모 | 원문의 ‘二[7]三釋三’은 과문 표지로 보아 ‘둘째 정석은 셋’ 등의 가능성도 있으나 원문은 그대로 두었다.</w:t>
      </w:r>
    </w:p>
    <w:p>
      <w:pPr>
        <w:pStyle w:val="Heading2"/>
        <w:keepNext/>
      </w:pPr>
      <w:r>
        <w:t>문단 0631  ·  [0557c26]</w:t>
      </w:r>
    </w:p>
    <w:p>
      <w:pPr>
        <w:spacing w:before="40" w:after="40"/>
      </w:pPr>
      <w:r>
        <w:rPr>
          <w:rFonts w:ascii="Noto Sans KR" w:hAnsi="Noto Sans KR" w:eastAsia="Noto Sans KR"/>
          <w:b/>
          <w:sz w:val="17"/>
        </w:rPr>
        <w:t>원문</w:t>
      </w:r>
    </w:p>
    <w:p>
      <w:pPr>
        <w:pStyle w:val="SourceText"/>
      </w:pPr>
      <w:r>
        <w:t>[0557c26] 以淨覺心　約其所悟而起行也。以者用也。凡夫用妄。菩薩用覺。迷悟異故。</w:t>
      </w:r>
    </w:p>
    <w:p>
      <w:pPr>
        <w:spacing w:before="40" w:after="40"/>
      </w:pPr>
      <w:r>
        <w:rPr>
          <w:rFonts w:ascii="Noto Sans KR" w:hAnsi="Noto Sans KR" w:eastAsia="Noto Sans KR"/>
          <w:b/>
          <w:sz w:val="17"/>
        </w:rPr>
        <w:t>한국어 직역</w:t>
      </w:r>
    </w:p>
    <w:p>
      <w:pPr>
        <w:pStyle w:val="TranslationText"/>
      </w:pPr>
      <w:r>
        <w:t>청정한 깨달음의 마음을 사용하여, 깨달은 바를 기준으로 행을 일으키는 것이다. ‘이(以)’는 ‘사용한다’는 뜻이다. 범부는 허망한 것을 사용하고, 보살은 깨달음을 사용한다. 미혹과 깨달음이 다르기 때문이다.</w:t>
      </w:r>
    </w:p>
    <w:p>
      <w:pPr>
        <w:pStyle w:val="Heading2"/>
        <w:keepNext/>
      </w:pPr>
      <w:r>
        <w:t>문단 0632  ·  [0557c28]</w:t>
      </w:r>
    </w:p>
    <w:p>
      <w:pPr>
        <w:spacing w:before="40" w:after="40"/>
      </w:pPr>
      <w:r>
        <w:rPr>
          <w:rFonts w:ascii="Noto Sans KR" w:hAnsi="Noto Sans KR" w:eastAsia="Noto Sans KR"/>
          <w:b/>
          <w:sz w:val="17"/>
        </w:rPr>
        <w:t>원문</w:t>
      </w:r>
    </w:p>
    <w:p>
      <w:pPr>
        <w:pStyle w:val="SourceText"/>
      </w:pPr>
      <w:r>
        <w:t>[0557c28] 取靜為行　雖悟即動即靜。為欲對治動亂之習。一向以靜境安心。漸漸修行方得成就。不取於法為取靜也。愨云。然覺心初建力尚尫微。理宜取靜安詳方能展照。論云。若修止者。住於靜處端坐正意。不依氣息形色虛空地水火風見聞覺知。乃至當知唯心無外境界。即復此心無自相等。</w:t>
      </w:r>
    </w:p>
    <w:p>
      <w:pPr>
        <w:spacing w:before="40" w:after="40"/>
      </w:pPr>
      <w:r>
        <w:rPr>
          <w:rFonts w:ascii="Noto Sans KR" w:hAnsi="Noto Sans KR" w:eastAsia="Noto Sans KR"/>
          <w:b/>
          <w:sz w:val="17"/>
        </w:rPr>
        <w:t>한국어 직역</w:t>
      </w:r>
    </w:p>
    <w:p>
      <w:pPr>
        <w:pStyle w:val="TranslationText"/>
      </w:pPr>
      <w:r>
        <w:t>고요함을 취하여 행으로 삼는다. 비록 움직임이 곧 고요함이고 고요함이 곧 움직임임을 깨달았으나, 동요하고 산란한 습기를 다스리고자 하므로, 한결같이 고요한 경계로 마음을 편안히 두어, 점점 수행해야 비로소 성취한다. 법을 취하지 않는다는 것이 곧 고요함을 취하는 것이다. 각(愨)은 말한다. “깨달음의 마음을 처음 세웠을 때는 힘이 아직 약하므로, 이치상 고요함을 취하여 편안하고 자세히 해야 비로소 관조를 펼 수 있다.” 『논』에서는 말한다. “만일 지(止)를 닦는 자라면, 고요한 곳에 머물러 단정히 앉아 뜻을 바르게 하고, 호흡·형색·허공·지수화풍·견문각지에 의지하지 말며, 마침내 오직 마음일 뿐 바깥 경계는 없음을 알아야 한다. 또한 이 마음 자체에도 자상이 없음을 알아야 한다.”</w:t>
      </w:r>
    </w:p>
    <w:p>
      <w:pPr>
        <w:pStyle w:val="Heading2"/>
        <w:keepNext/>
      </w:pPr>
      <w:r>
        <w:t>문단 0633  ·  [0558a06]</w:t>
      </w:r>
    </w:p>
    <w:p>
      <w:pPr>
        <w:spacing w:before="40" w:after="40"/>
      </w:pPr>
      <w:r>
        <w:rPr>
          <w:rFonts w:ascii="Noto Sans KR" w:hAnsi="Noto Sans KR" w:eastAsia="Noto Sans KR"/>
          <w:b/>
          <w:sz w:val="17"/>
        </w:rPr>
        <w:t>원문</w:t>
      </w:r>
    </w:p>
    <w:p>
      <w:pPr>
        <w:pStyle w:val="SourceText"/>
      </w:pPr>
      <w:r>
        <w:t>[0558a06] 由澄諸念覺識煩動　由前以靜澄心諸念不起心合靜源體非分別。故見分別之識煩勞動擾。苦自是識則不能見識。如眼不自見。今由念澄智顯故覺識也。二功成。</w:t>
      </w:r>
    </w:p>
    <w:p>
      <w:pPr>
        <w:spacing w:before="40" w:after="40"/>
      </w:pPr>
      <w:r>
        <w:rPr>
          <w:rFonts w:ascii="Noto Sans KR" w:hAnsi="Noto Sans KR" w:eastAsia="Noto Sans KR"/>
          <w:b/>
          <w:sz w:val="17"/>
        </w:rPr>
        <w:t>한국어 직역</w:t>
      </w:r>
    </w:p>
    <w:p>
      <w:pPr>
        <w:pStyle w:val="TranslationText"/>
      </w:pPr>
      <w:r>
        <w:t>모든 생각을 맑혀 분별하는 식의 번거로운 움직임을 깨닫는다. 앞에서 고요함으로 마음을 맑혀 모든 생각이 일어나지 않고 마음이 고요한 근원에 합하여 본체가 분별이 아니게 되었기 때문에, 분별하는 식이 번거롭게 애쓰며 움직이고 요동하는 것을 보게 된다. 만일 스스로가 그 식이라면 식을 볼 수 없다. 눈이 스스로 눈을 보지 못하는 것과 같다. 이제 생각이 맑아져 지혜가 드러났기 때문에 식을 깨닫는 것이다. 둘째, 공이 이루어진다.</w:t>
      </w:r>
    </w:p>
    <w:p>
      <w:pPr>
        <w:pStyle w:val="Heading2"/>
        <w:keepNext/>
      </w:pPr>
      <w:r>
        <w:t>문단 0634  ·  [0558a10]</w:t>
      </w:r>
    </w:p>
    <w:p>
      <w:pPr>
        <w:spacing w:before="40" w:after="40"/>
      </w:pPr>
      <w:r>
        <w:rPr>
          <w:rFonts w:ascii="Noto Sans KR" w:hAnsi="Noto Sans KR" w:eastAsia="Noto Sans KR"/>
          <w:b/>
          <w:sz w:val="17"/>
        </w:rPr>
        <w:t>원문</w:t>
      </w:r>
    </w:p>
    <w:p>
      <w:pPr>
        <w:pStyle w:val="SourceText"/>
      </w:pPr>
      <w:r>
        <w:t>[0558a10] 靜慧發生　由前念澄覺識。慧性開明。因靜生慧故云靜慧。比隱今顯故云發生。</w:t>
      </w:r>
    </w:p>
    <w:p>
      <w:pPr>
        <w:spacing w:before="40" w:after="40"/>
      </w:pPr>
      <w:r>
        <w:rPr>
          <w:rFonts w:ascii="Noto Sans KR" w:hAnsi="Noto Sans KR" w:eastAsia="Noto Sans KR"/>
          <w:b/>
          <w:sz w:val="17"/>
        </w:rPr>
        <w:t>한국어 직역</w:t>
      </w:r>
    </w:p>
    <w:p>
      <w:pPr>
        <w:pStyle w:val="TranslationText"/>
      </w:pPr>
      <w:r>
        <w:t>고요한 지혜가 발생한다. 앞에서 생각을 맑혀 식을 깨달았기 때문에, 지혜의 성품이 열려 밝아진다. 고요함으로 말미암아 지혜가 생기므로 ‘고요한 지혜’라 한다. 전에는 숨어 있다가 이제 드러나므로 ‘발생한다’고 한다.</w:t>
      </w:r>
    </w:p>
    <w:p>
      <w:pPr>
        <w:pStyle w:val="Heading2"/>
        <w:keepNext/>
      </w:pPr>
      <w:r>
        <w:t>문단 0635  ·  [0558a12]</w:t>
      </w:r>
    </w:p>
    <w:p>
      <w:pPr>
        <w:spacing w:before="40" w:after="40"/>
      </w:pPr>
      <w:r>
        <w:rPr>
          <w:rFonts w:ascii="Noto Sans KR" w:hAnsi="Noto Sans KR" w:eastAsia="Noto Sans KR"/>
          <w:b/>
          <w:sz w:val="17"/>
        </w:rPr>
        <w:t>원문</w:t>
      </w:r>
    </w:p>
    <w:p>
      <w:pPr>
        <w:pStyle w:val="SourceText"/>
      </w:pPr>
      <w:r>
        <w:t>[0558a12] 身心客塵從此永滅　由慧發生身心相盡塵妄不起。名為永滅。客非本性。塵污自體。</w:t>
      </w:r>
    </w:p>
    <w:p>
      <w:pPr>
        <w:spacing w:before="40" w:after="40"/>
      </w:pPr>
      <w:r>
        <w:rPr>
          <w:rFonts w:ascii="Noto Sans KR" w:hAnsi="Noto Sans KR" w:eastAsia="Noto Sans KR"/>
          <w:b/>
          <w:sz w:val="17"/>
        </w:rPr>
        <w:t>한국어 직역</w:t>
      </w:r>
    </w:p>
    <w:p>
      <w:pPr>
        <w:pStyle w:val="TranslationText"/>
      </w:pPr>
      <w:r>
        <w:t>몸과 마음이라는 객진은 이로부터 영원히 소멸한다. 지혜가 발생함으로써 몸과 마음의 상이 다하고 티끌 같은 망념이 일어나지 않으므로, ‘영원히 소멸한다’고 이름한다. ‘객’은 본래의 성품이 아니며, ‘진’은 자기 본체를 더럽히는 것이다.</w:t>
      </w:r>
    </w:p>
    <w:p>
      <w:pPr>
        <w:pStyle w:val="Heading2"/>
        <w:keepNext/>
      </w:pPr>
      <w:r>
        <w:t>문단 0636  ·  [0558a14]</w:t>
      </w:r>
    </w:p>
    <w:p>
      <w:pPr>
        <w:spacing w:before="40" w:after="40"/>
      </w:pPr>
      <w:r>
        <w:rPr>
          <w:rFonts w:ascii="Noto Sans KR" w:hAnsi="Noto Sans KR" w:eastAsia="Noto Sans KR"/>
          <w:b/>
          <w:sz w:val="17"/>
        </w:rPr>
        <w:t>원문</w:t>
      </w:r>
    </w:p>
    <w:p>
      <w:pPr>
        <w:pStyle w:val="SourceText"/>
      </w:pPr>
      <w:r>
        <w:t>[0558a14] 便能內發寂靜輕安　由離根境內心自閑。寂靜清虛輕安調暢。喧塵永息麁重長袪。三感應。</w:t>
      </w:r>
    </w:p>
    <w:p>
      <w:pPr>
        <w:spacing w:before="40" w:after="40"/>
      </w:pPr>
      <w:r>
        <w:rPr>
          <w:rFonts w:ascii="Noto Sans KR" w:hAnsi="Noto Sans KR" w:eastAsia="Noto Sans KR"/>
          <w:b/>
          <w:sz w:val="17"/>
        </w:rPr>
        <w:t>한국어 직역</w:t>
      </w:r>
    </w:p>
    <w:p>
      <w:pPr>
        <w:pStyle w:val="TranslationText"/>
      </w:pPr>
      <w:r>
        <w:t>곧 안에서 적정과 경안이 일어난다. 근과 경계를 떠났기 때문에 안의 마음이 저절로 한가로워지고, 적정하고 맑고 텅 비며 경안하여 조화롭고 편안해진다. 시끄러운 티끌은 영원히 쉬고 거친 무거움은 길이 제거된다. 셋째, 감응이다.</w:t>
      </w:r>
    </w:p>
    <w:p>
      <w:pPr>
        <w:pStyle w:val="Heading2"/>
        <w:keepNext/>
      </w:pPr>
      <w:r>
        <w:t>문단 0637  ·  [0558a17]</w:t>
      </w:r>
    </w:p>
    <w:p>
      <w:pPr>
        <w:spacing w:before="40" w:after="40"/>
      </w:pPr>
      <w:r>
        <w:rPr>
          <w:rFonts w:ascii="Noto Sans KR" w:hAnsi="Noto Sans KR" w:eastAsia="Noto Sans KR"/>
          <w:b/>
          <w:sz w:val="17"/>
        </w:rPr>
        <w:t>원문</w:t>
      </w:r>
    </w:p>
    <w:p>
      <w:pPr>
        <w:pStyle w:val="SourceText"/>
      </w:pPr>
      <w:r>
        <w:t>[0558a17] 由寂靜故。十方世界諸如來心於中顯現　眾生圓明性體與佛不殊。但以妄情凡聖似隔。今身心相盡妄念不生。圓覺妙心凡聖交徹。理實而言。我[1]之身心亦遍現十方佛中。故先德云。黃昏戌。寂寞身心總無物。恒沙諸佛入我身。我身常入恒沙佛。今但約入觀者為主。故云諸佛於中顯現。</w:t>
      </w:r>
    </w:p>
    <w:p>
      <w:pPr>
        <w:spacing w:before="40" w:after="40"/>
      </w:pPr>
      <w:r>
        <w:rPr>
          <w:rFonts w:ascii="Noto Sans KR" w:hAnsi="Noto Sans KR" w:eastAsia="Noto Sans KR"/>
          <w:b/>
          <w:sz w:val="17"/>
        </w:rPr>
        <w:t>한국어 직역</w:t>
      </w:r>
    </w:p>
    <w:p>
      <w:pPr>
        <w:pStyle w:val="TranslationText"/>
      </w:pPr>
      <w:r>
        <w:t>적정하기 때문에, 시방세계 모든 여래의 마음이 그 가운데 드러난다. 중생의 원만하고 밝은 성품의 본체는 부처와 다르지 않다. 다만 허망한 정 때문에 범부와 성인이 서로 떨어진 듯할 뿐이다. 이제 몸과 마음의 상이 다하고 망념이 생기지 않으면, 원각의 묘한 마음에서 범부와 성인이 서로 꿰뚫린다. 이치 그대로 말한다면, 나의 몸과 마음 또한 시방의 부처님 가운데 두루 나타난다. 그러므로 선덕이 말하였다. “황혼의 술시(戌時)에, 고요하여 몸과 마음에 아무것도 없으니, 항하사의 모든 부처가 내 몸에 들어오고, 내 몸은 항상 항하사의 부처 안에 들어간다.” 이제 다만 관에 들어가는 사람을 주체로 삼기 때문에, ‘모든 부처가 그 가운데 드러난다’고 말한 것이다.</w:t>
      </w:r>
    </w:p>
    <w:p>
      <w:pPr>
        <w:pStyle w:val="EditorialNote"/>
      </w:pPr>
      <w:r>
        <w:t>교감·번역 메모 | [1] 표지는 원문 그대로 보존하였다.</w:t>
      </w:r>
    </w:p>
    <w:p>
      <w:pPr>
        <w:pStyle w:val="Heading2"/>
        <w:keepNext/>
      </w:pPr>
      <w:r>
        <w:t>문단 0638  ·  [0558a24]</w:t>
      </w:r>
    </w:p>
    <w:p>
      <w:pPr>
        <w:spacing w:before="40" w:after="40"/>
      </w:pPr>
      <w:r>
        <w:rPr>
          <w:rFonts w:ascii="Noto Sans KR" w:hAnsi="Noto Sans KR" w:eastAsia="Noto Sans KR"/>
          <w:b/>
          <w:sz w:val="17"/>
        </w:rPr>
        <w:t>원문</w:t>
      </w:r>
    </w:p>
    <w:p>
      <w:pPr>
        <w:pStyle w:val="SourceText"/>
      </w:pPr>
      <w:r>
        <w:t>[0558a24] 如鏡中像　如諸鏡入一鏡中諸鏡即成影像故。諸佛心入行人觀心。如影像也。然塵鏡之性本明。磨瑩即呈[2]物像。眾生自心亦爾。心靜即現如來。故論問云。若諸佛有自然業。能現一切處利益眾生者。云何世間多不能見。答曰。諸佛如來法身平等遍一切處。無有作意故說自然。但依眾生心現。眾生心者。猶如於鏡。鏡若有垢色像不現。如是眾生心若有垢法身不現。經云佛心。論云法身。身心一也。皆據能現之本。若就所現應云應化。此約心靜故。則知佛心亦然。故名為現。非謂佛心有所現也。此乃鏡明則像像歷然。智顯則心心交映。故淨名云。如自觀身實相觀佛亦然。三結名。</w:t>
      </w:r>
    </w:p>
    <w:p>
      <w:pPr>
        <w:spacing w:before="40" w:after="40"/>
      </w:pPr>
      <w:r>
        <w:rPr>
          <w:rFonts w:ascii="Noto Sans KR" w:hAnsi="Noto Sans KR" w:eastAsia="Noto Sans KR"/>
          <w:b/>
          <w:sz w:val="17"/>
        </w:rPr>
        <w:t>한국어 직역</w:t>
      </w:r>
    </w:p>
    <w:p>
      <w:pPr>
        <w:pStyle w:val="TranslationText"/>
      </w:pPr>
      <w:r>
        <w:t>거울 속의 형상과 같다. 여러 거울이 하나의 거울 속에 들어오면 여러 거울이 곧 영상으로 나타나는 것과 같다. 모든 부처의 마음이 수행자의 관하는 마음에 들어오면, 영상과 같은 것이다. 그러나 먼지 낀 거울도 그 성품은 본래 밝다. 닦아 맑히면 곧 사물의 형상이 나타난다. 중생의 자기 마음도 또한 그러하다. 마음이 고요해지면 곧 여래가 나타난다. 그러므로 『논』에서 묻는다. “만일 모든 부처에게 자연업이 있어, 모든 곳에 나타나 중생을 이익되게 할 수 있다면, 어찌하여 세간의 많은 중생은 보지 못하는가?” 답한다. “모든 부처 여래의 법신은 평등하여 일체처에 두루하고, 일부러 작의함이 없으므로 ‘자연’이라 한다. 다만 중생의 마음에 의지하여 나타난다. 중생의 마음은, 마치 거울과 같다. 거울에 때가 있으면 색상이 나타나지 않는다. 이와 같이 중생의 마음에 때가 있으면 법신이 나타나지 않는다.” 경에서는 ‘부처의 마음’이라 하고, 논에서는 ‘법신’이라 한다. 몸과 마음은 하나이다. 모두 능히 나타내는 근본을 기준으로 말한 것이다. 만일 나타나는 바를 기준으로 하면 응신과 화신이라고 해야 한다. 여기서는 마음이 고요한 것을 기준으로 하므로, 부처의 마음 또한 그러함을 알게 된다. 그러므로 ‘나타난다’고 이름한 것이다. 부처의 마음에 무엇을 일부러 나타내는 작용이 있다는 뜻은 아니다. 이는 곧 거울이 밝으면 여러 형상이 또렷하게 드러나고, 지혜가 드러나면 여러 마음이 서로 비치는 것이다. 그러므로 『유마경』에서는 말한다. “자기 몸의 실상을 관하듯이 부처를 관하는 것도 또한 그러하다.” 셋째, 이름을 맺는다.</w:t>
      </w:r>
    </w:p>
    <w:p>
      <w:pPr>
        <w:pStyle w:val="EditorialNote"/>
      </w:pPr>
      <w:r>
        <w:t>교감·번역 메모 | [2] 표지는 원문 그대로 보존하였다.</w:t>
      </w:r>
    </w:p>
    <w:p>
      <w:pPr>
        <w:pStyle w:val="Heading2"/>
        <w:keepNext/>
      </w:pPr>
      <w:r>
        <w:t>문단 0639  ·  [0558b09]</w:t>
      </w:r>
    </w:p>
    <w:p>
      <w:pPr>
        <w:spacing w:before="40" w:after="40"/>
      </w:pPr>
      <w:r>
        <w:rPr>
          <w:rFonts w:ascii="Noto Sans KR" w:hAnsi="Noto Sans KR" w:eastAsia="Noto Sans KR"/>
          <w:b/>
          <w:sz w:val="17"/>
        </w:rPr>
        <w:t>원문</w:t>
      </w:r>
    </w:p>
    <w:p>
      <w:pPr>
        <w:pStyle w:val="SourceText"/>
      </w:pPr>
      <w:r>
        <w:t>[0558b09] 此方便者。名奢摩他　此翻云止。定之異名。寂靜義也。謂於染淨等境心不妄緣故。若準涅槃經釋。即名能滅能調寂靜遠離及能清等。結云以是義故名為定相。二起幻鎖塵觀文三。初標本。</w:t>
      </w:r>
    </w:p>
    <w:p>
      <w:pPr>
        <w:spacing w:before="40" w:after="40"/>
      </w:pPr>
      <w:r>
        <w:rPr>
          <w:rFonts w:ascii="Noto Sans KR" w:hAnsi="Noto Sans KR" w:eastAsia="Noto Sans KR"/>
          <w:b/>
          <w:sz w:val="17"/>
        </w:rPr>
        <w:t>한국어 직역</w:t>
      </w:r>
    </w:p>
    <w:p>
      <w:pPr>
        <w:pStyle w:val="TranslationText"/>
      </w:pPr>
      <w:r>
        <w:t>이 방편을, 사마타라고 이름한다. 이는 번역하면 ‘지(止)’이다. 선정의 다른 이름이다. 적정의 뜻이다. 염정 등의 경계에 대해 마음이 허망하게 반연하지 않는다는 뜻이다. 만일 『열반경』의 풀이에 준하면, 곧 능멸·능조·적정·원리·능청 등이라 이름한다. 결론하여 “이 뜻 때문에 정(定)의 모습이라 이름한다”고 하였다. 둘째, 환을 일으켜 티끌을 없애는 관은 글이 셋이다. 첫째, 근본을 표방한다.</w:t>
      </w:r>
    </w:p>
    <w:p>
      <w:pPr>
        <w:pStyle w:val="Heading2"/>
        <w:keepNext/>
      </w:pPr>
      <w:r>
        <w:t>문단 0640  ·  [0558b14]</w:t>
      </w:r>
    </w:p>
    <w:p>
      <w:pPr>
        <w:spacing w:before="40" w:after="40"/>
      </w:pPr>
      <w:r>
        <w:rPr>
          <w:rFonts w:ascii="Noto Sans KR" w:hAnsi="Noto Sans KR" w:eastAsia="Noto Sans KR"/>
          <w:b/>
          <w:sz w:val="17"/>
        </w:rPr>
        <w:t>원문</w:t>
      </w:r>
    </w:p>
    <w:p>
      <w:pPr>
        <w:pStyle w:val="SourceText"/>
      </w:pPr>
      <w:r>
        <w:t>[0558b14] 善男子。若諸菩薩悟淨圓覺　同上。二正釋中五。一起行。</w:t>
      </w:r>
    </w:p>
    <w:p>
      <w:pPr>
        <w:spacing w:before="40" w:after="40"/>
      </w:pPr>
      <w:r>
        <w:rPr>
          <w:rFonts w:ascii="Noto Sans KR" w:hAnsi="Noto Sans KR" w:eastAsia="Noto Sans KR"/>
          <w:b/>
          <w:sz w:val="17"/>
        </w:rPr>
        <w:t>한국어 직역</w:t>
      </w:r>
    </w:p>
    <w:p>
      <w:pPr>
        <w:pStyle w:val="TranslationText"/>
      </w:pPr>
      <w:r>
        <w:t>선남자여. 만일 모든 보살이 청정한 원각을 깨달았다면, 위와 같다. 둘째, 바로 풀이하는 것은 다섯이다. 첫째, 행을 일으킨다.</w:t>
      </w:r>
    </w:p>
    <w:p>
      <w:pPr>
        <w:pStyle w:val="Heading2"/>
        <w:keepNext/>
      </w:pPr>
      <w:r>
        <w:t>문단 0641  ·  [0558b16]</w:t>
      </w:r>
    </w:p>
    <w:p>
      <w:pPr>
        <w:spacing w:before="40" w:after="40"/>
      </w:pPr>
      <w:r>
        <w:rPr>
          <w:rFonts w:ascii="Noto Sans KR" w:hAnsi="Noto Sans KR" w:eastAsia="Noto Sans KR"/>
          <w:b/>
          <w:sz w:val="17"/>
        </w:rPr>
        <w:t>원문</w:t>
      </w:r>
    </w:p>
    <w:p>
      <w:pPr>
        <w:pStyle w:val="SourceText"/>
      </w:pPr>
      <w:r>
        <w:t>[0558b16] 以淨覺心知覺心性。及與根塵皆因。幻化　躡前標解也。心性是識。識與根塵三和合有。各無自性。但是無明迷真而起。故名幻化。</w:t>
      </w:r>
    </w:p>
    <w:p>
      <w:pPr>
        <w:spacing w:before="40" w:after="40"/>
      </w:pPr>
      <w:r>
        <w:rPr>
          <w:rFonts w:ascii="Noto Sans KR" w:hAnsi="Noto Sans KR" w:eastAsia="Noto Sans KR"/>
          <w:b/>
          <w:sz w:val="17"/>
        </w:rPr>
        <w:t>한국어 직역</w:t>
      </w:r>
    </w:p>
    <w:p>
      <w:pPr>
        <w:pStyle w:val="TranslationText"/>
      </w:pPr>
      <w:r>
        <w:t>청정한 깨달음의 마음으로 마음의 성품을 알아차리고, 아울러 근과 진이 모두 원인으로 말미암아, 환화임을 안다. 앞에서 표방한 이해를 이어받은 것이다. 마음의 성품은 식이다. 식은 근·진과 셋이 화합하여 있게 된다. 각각 자성이 없다. 다만 무명이 진실을 미혹하여 일어난 것일 뿐이다. 그러므로 환화라 이름한다.</w:t>
      </w:r>
    </w:p>
    <w:p>
      <w:pPr>
        <w:pStyle w:val="Heading2"/>
        <w:keepNext/>
      </w:pPr>
      <w:r>
        <w:t>문단 0642  ·  [0558b19]</w:t>
      </w:r>
    </w:p>
    <w:p>
      <w:pPr>
        <w:spacing w:before="40" w:after="40"/>
      </w:pPr>
      <w:r>
        <w:rPr>
          <w:rFonts w:ascii="Noto Sans KR" w:hAnsi="Noto Sans KR" w:eastAsia="Noto Sans KR"/>
          <w:b/>
          <w:sz w:val="17"/>
        </w:rPr>
        <w:t>원문</w:t>
      </w:r>
    </w:p>
    <w:p>
      <w:pPr>
        <w:pStyle w:val="SourceText"/>
      </w:pPr>
      <w:r>
        <w:t>[0558b19] 即起諸幻以除幻者　正明起行也。諸幻即幻智也。幻者。即根本無明是能幻之者。除幻者。依如幻始覺力。分覺根本不覺。始息滅相。終息生相。即是除幻。</w:t>
      </w:r>
    </w:p>
    <w:p>
      <w:pPr>
        <w:spacing w:before="40" w:after="40"/>
      </w:pPr>
      <w:r>
        <w:rPr>
          <w:rFonts w:ascii="Noto Sans KR" w:hAnsi="Noto Sans KR" w:eastAsia="Noto Sans KR"/>
          <w:b/>
          <w:sz w:val="17"/>
        </w:rPr>
        <w:t>한국어 직역</w:t>
      </w:r>
    </w:p>
    <w:p>
      <w:pPr>
        <w:pStyle w:val="TranslationText"/>
      </w:pPr>
      <w:r>
        <w:t>곧 여러 환을 일으켜 환을 제거하는 자를 없앤다. 바로 행을 일으키는 것을 밝힌 것이다. ‘여러 환’은 곧 환 같은 지혜이다. ‘환자(幻者)’란, 곧 근본무명으로서 능히 환을 일으키는 자이다. ‘환을 제거한다’는 것은, 환과 같은 시각(始覺)의 힘에 의지하여, 근본불각을 나누어 깨닫고, 처음에는 멸상(滅相)을 쉬게 하며, 마침내 생상(生相)을 쉬게 하는 것이니, 이것이 곧 환을 제거하는 것이다.</w:t>
      </w:r>
    </w:p>
    <w:p>
      <w:pPr>
        <w:pStyle w:val="Heading2"/>
        <w:keepNext/>
      </w:pPr>
      <w:r>
        <w:t>문단 0643  ·  [0558b23]</w:t>
      </w:r>
    </w:p>
    <w:p>
      <w:pPr>
        <w:spacing w:before="40" w:after="40"/>
      </w:pPr>
      <w:r>
        <w:rPr>
          <w:rFonts w:ascii="Noto Sans KR" w:hAnsi="Noto Sans KR" w:eastAsia="Noto Sans KR"/>
          <w:b/>
          <w:sz w:val="17"/>
        </w:rPr>
        <w:t>원문</w:t>
      </w:r>
    </w:p>
    <w:p>
      <w:pPr>
        <w:pStyle w:val="SourceText"/>
      </w:pPr>
      <w:r>
        <w:t>[0558b23] 變化諸幻而開幻眾　隨機應化說法開示如幻眾生也。若觀心釋者。變起差別幻智。遍觀八萬塵勞之眾。一一稱真清淨非障非蔽。即為開也。二功成。</w:t>
      </w:r>
    </w:p>
    <w:p>
      <w:pPr>
        <w:spacing w:before="40" w:after="40"/>
      </w:pPr>
      <w:r>
        <w:rPr>
          <w:rFonts w:ascii="Noto Sans KR" w:hAnsi="Noto Sans KR" w:eastAsia="Noto Sans KR"/>
          <w:b/>
          <w:sz w:val="17"/>
        </w:rPr>
        <w:t>한국어 직역</w:t>
      </w:r>
    </w:p>
    <w:p>
      <w:pPr>
        <w:pStyle w:val="TranslationText"/>
      </w:pPr>
      <w:r>
        <w:t>여러 환을 변화시켜 환 같은 중생을 열어 보인다. 근기를 따라 응화하여 법을 설하고 환 같은 중생을 열어 보이는 것이다. 관심(觀心)으로 풀이한다면, 차별된 환 같은 지혜를 변화시켜 일으키고, 팔만의 진로 중생을 두루 관찰하여, 하나하나가 진실에 맞아 청정하고 장애도 가림도 아님을 본다. 이것이 곧 ‘열어 보임’이다. 둘째, 공이 이루어진다.</w:t>
      </w:r>
    </w:p>
    <w:p>
      <w:pPr>
        <w:pStyle w:val="Heading2"/>
        <w:keepNext/>
      </w:pPr>
      <w:r>
        <w:t>문단 0644  ·  [0558b27]</w:t>
      </w:r>
    </w:p>
    <w:p>
      <w:pPr>
        <w:spacing w:before="40" w:after="40"/>
      </w:pPr>
      <w:r>
        <w:rPr>
          <w:rFonts w:ascii="Noto Sans KR" w:hAnsi="Noto Sans KR" w:eastAsia="Noto Sans KR"/>
          <w:b/>
          <w:sz w:val="17"/>
        </w:rPr>
        <w:t>원문</w:t>
      </w:r>
    </w:p>
    <w:p>
      <w:pPr>
        <w:pStyle w:val="SourceText"/>
      </w:pPr>
      <w:r>
        <w:t>[0558b27] 由起幻故。便能內發大悲　根塵既消自他無二。故能內發同體大悲。</w:t>
      </w:r>
    </w:p>
    <w:p>
      <w:pPr>
        <w:spacing w:before="40" w:after="40"/>
      </w:pPr>
      <w:r>
        <w:rPr>
          <w:rFonts w:ascii="Noto Sans KR" w:hAnsi="Noto Sans KR" w:eastAsia="Noto Sans KR"/>
          <w:b/>
          <w:sz w:val="17"/>
        </w:rPr>
        <w:t>한국어 직역</w:t>
      </w:r>
    </w:p>
    <w:p>
      <w:pPr>
        <w:pStyle w:val="TranslationText"/>
      </w:pPr>
      <w:r>
        <w:t>환을 일으키기 때문에, 곧 안에서 대비가 일어난다. 근과 진이 이미 사라져 자타가 둘이 아니므로, 능히 안에서 동체대비가 일어난다.</w:t>
      </w:r>
    </w:p>
    <w:p>
      <w:pPr>
        <w:pStyle w:val="Heading2"/>
        <w:keepNext/>
      </w:pPr>
      <w:r>
        <w:t>문단 0645  ·  [0558b29]</w:t>
      </w:r>
    </w:p>
    <w:p>
      <w:pPr>
        <w:spacing w:before="40" w:after="40"/>
      </w:pPr>
      <w:r>
        <w:rPr>
          <w:rFonts w:ascii="Noto Sans KR" w:hAnsi="Noto Sans KR" w:eastAsia="Noto Sans KR"/>
          <w:b/>
          <w:sz w:val="17"/>
        </w:rPr>
        <w:t>원문</w:t>
      </w:r>
    </w:p>
    <w:p>
      <w:pPr>
        <w:pStyle w:val="SourceText"/>
      </w:pPr>
      <w:r>
        <w:t>[0558b29] 輕安　由悲從定起。非其愛見故。輕安暢適。三結通。</w:t>
      </w:r>
    </w:p>
    <w:p>
      <w:pPr>
        <w:spacing w:before="40" w:after="40"/>
      </w:pPr>
      <w:r>
        <w:rPr>
          <w:rFonts w:ascii="Noto Sans KR" w:hAnsi="Noto Sans KR" w:eastAsia="Noto Sans KR"/>
          <w:b/>
          <w:sz w:val="17"/>
        </w:rPr>
        <w:t>한국어 직역</w:t>
      </w:r>
    </w:p>
    <w:p>
      <w:pPr>
        <w:pStyle w:val="TranslationText"/>
      </w:pPr>
      <w:r>
        <w:t>경안이다. 자비가 선정에서 일어나기 때문에, 애착에 물든 견해가 아니다. 그래서 가볍고 편안하여 막힘 없이 상쾌하다. 셋째, 통틀어 결론짓는다.</w:t>
      </w:r>
    </w:p>
    <w:p>
      <w:pPr>
        <w:pStyle w:val="Heading2"/>
        <w:keepNext/>
      </w:pPr>
      <w:r>
        <w:t>문단 0646  ·  [0558c02]</w:t>
      </w:r>
    </w:p>
    <w:p>
      <w:pPr>
        <w:spacing w:before="40" w:after="40"/>
      </w:pPr>
      <w:r>
        <w:rPr>
          <w:rFonts w:ascii="Noto Sans KR" w:hAnsi="Noto Sans KR" w:eastAsia="Noto Sans KR"/>
          <w:b/>
          <w:sz w:val="17"/>
        </w:rPr>
        <w:t>원문</w:t>
      </w:r>
    </w:p>
    <w:p>
      <w:pPr>
        <w:pStyle w:val="SourceText"/>
      </w:pPr>
      <w:r>
        <w:t>[0558c02] 一切菩薩從此起行。漸次增進　明諸菩薩從此觀門方能起於悲智乃至佛果。四簡濫。</w:t>
      </w:r>
    </w:p>
    <w:p>
      <w:pPr>
        <w:spacing w:before="40" w:after="40"/>
      </w:pPr>
      <w:r>
        <w:rPr>
          <w:rFonts w:ascii="Noto Sans KR" w:hAnsi="Noto Sans KR" w:eastAsia="Noto Sans KR"/>
          <w:b/>
          <w:sz w:val="17"/>
        </w:rPr>
        <w:t>한국어 직역</w:t>
      </w:r>
    </w:p>
    <w:p>
      <w:pPr>
        <w:pStyle w:val="TranslationText"/>
      </w:pPr>
      <w:r>
        <w:t>일체 보살은 이로부터 행을 일으켜, 점차 증진한다. 모든 보살이 이 관문으로부터 비로소 자비와 지혜를 일으켜 마침내 불과에 이른다는 것을 밝힌 것이다. 넷째, 혼동을 가려낸다.</w:t>
      </w:r>
    </w:p>
    <w:p>
      <w:pPr>
        <w:pStyle w:val="Heading2"/>
        <w:keepNext/>
      </w:pPr>
      <w:r>
        <w:t>문단 0647  ·  [0558c04]</w:t>
      </w:r>
    </w:p>
    <w:p>
      <w:pPr>
        <w:spacing w:before="40" w:after="40"/>
      </w:pPr>
      <w:r>
        <w:rPr>
          <w:rFonts w:ascii="Noto Sans KR" w:hAnsi="Noto Sans KR" w:eastAsia="Noto Sans KR"/>
          <w:b/>
          <w:sz w:val="17"/>
        </w:rPr>
        <w:t>원문</w:t>
      </w:r>
    </w:p>
    <w:p>
      <w:pPr>
        <w:pStyle w:val="SourceText"/>
      </w:pPr>
      <w:r>
        <w:t>[0558c04] 彼觀幻者。非同幻故　拂幻法也。簡識殊智。能所勝劣異故。</w:t>
      </w:r>
    </w:p>
    <w:p>
      <w:pPr>
        <w:spacing w:before="40" w:after="40"/>
      </w:pPr>
      <w:r>
        <w:rPr>
          <w:rFonts w:ascii="Noto Sans KR" w:hAnsi="Noto Sans KR" w:eastAsia="Noto Sans KR"/>
          <w:b/>
          <w:sz w:val="17"/>
        </w:rPr>
        <w:t>한국어 직역</w:t>
      </w:r>
    </w:p>
    <w:p>
      <w:pPr>
        <w:pStyle w:val="TranslationText"/>
      </w:pPr>
      <w:r>
        <w:t>저 환을 관하는 자는, 환과 같지 않기 때문이다. 환법을 털어낸 것이다. 식을 가려 지혜와 다름을 밝힌다. 능과 소의 우열이 다르기 때문이다.</w:t>
      </w:r>
    </w:p>
    <w:p>
      <w:pPr>
        <w:pStyle w:val="Heading2"/>
        <w:keepNext/>
      </w:pPr>
      <w:r>
        <w:t>문단 0648  ·  [0558c06]</w:t>
      </w:r>
    </w:p>
    <w:p>
      <w:pPr>
        <w:spacing w:before="40" w:after="40"/>
      </w:pPr>
      <w:r>
        <w:rPr>
          <w:rFonts w:ascii="Noto Sans KR" w:hAnsi="Noto Sans KR" w:eastAsia="Noto Sans KR"/>
          <w:b/>
          <w:sz w:val="17"/>
        </w:rPr>
        <w:t>원문</w:t>
      </w:r>
    </w:p>
    <w:p>
      <w:pPr>
        <w:pStyle w:val="SourceText"/>
      </w:pPr>
      <w:r>
        <w:t>[0558c06] 非同幻觀皆是幻故　拂幻智也。</w:t>
      </w:r>
    </w:p>
    <w:p>
      <w:pPr>
        <w:spacing w:before="40" w:after="40"/>
      </w:pPr>
      <w:r>
        <w:rPr>
          <w:rFonts w:ascii="Noto Sans KR" w:hAnsi="Noto Sans KR" w:eastAsia="Noto Sans KR"/>
          <w:b/>
          <w:sz w:val="17"/>
        </w:rPr>
        <w:t>한국어 직역</w:t>
      </w:r>
    </w:p>
    <w:p>
      <w:pPr>
        <w:pStyle w:val="TranslationText"/>
      </w:pPr>
      <w:r>
        <w:t>환과 같지 않은 관도 모두 환이기 때문이다. 환 같은 지혜도 털어낸 것이다.</w:t>
      </w:r>
    </w:p>
    <w:p>
      <w:pPr>
        <w:pStyle w:val="Heading2"/>
        <w:keepNext/>
      </w:pPr>
      <w:r>
        <w:t>문단 0649  ·  [0558c07]</w:t>
      </w:r>
    </w:p>
    <w:p>
      <w:pPr>
        <w:spacing w:before="40" w:after="40"/>
      </w:pPr>
      <w:r>
        <w:rPr>
          <w:rFonts w:ascii="Noto Sans KR" w:hAnsi="Noto Sans KR" w:eastAsia="Noto Sans KR"/>
          <w:b/>
          <w:sz w:val="17"/>
        </w:rPr>
        <w:t>원문</w:t>
      </w:r>
    </w:p>
    <w:p>
      <w:pPr>
        <w:pStyle w:val="SourceText"/>
      </w:pPr>
      <w:r>
        <w:t>[0558c07] 幻相永離　五總結。</w:t>
      </w:r>
    </w:p>
    <w:p>
      <w:pPr>
        <w:spacing w:before="40" w:after="40"/>
      </w:pPr>
      <w:r>
        <w:rPr>
          <w:rFonts w:ascii="Noto Sans KR" w:hAnsi="Noto Sans KR" w:eastAsia="Noto Sans KR"/>
          <w:b/>
          <w:sz w:val="17"/>
        </w:rPr>
        <w:t>한국어 직역</w:t>
      </w:r>
    </w:p>
    <w:p>
      <w:pPr>
        <w:pStyle w:val="TranslationText"/>
      </w:pPr>
      <w:r>
        <w:t>환의 모습은 영원히 떠난다. 다섯째, 총결한다.</w:t>
      </w:r>
    </w:p>
    <w:p>
      <w:pPr>
        <w:pStyle w:val="Heading2"/>
        <w:keepNext/>
      </w:pPr>
      <w:r>
        <w:t>문단 0650  ·  [0558c08]</w:t>
      </w:r>
    </w:p>
    <w:p>
      <w:pPr>
        <w:spacing w:before="40" w:after="40"/>
      </w:pPr>
      <w:r>
        <w:rPr>
          <w:rFonts w:ascii="Noto Sans KR" w:hAnsi="Noto Sans KR" w:eastAsia="Noto Sans KR"/>
          <w:b/>
          <w:sz w:val="17"/>
        </w:rPr>
        <w:t>원문</w:t>
      </w:r>
    </w:p>
    <w:p>
      <w:pPr>
        <w:pStyle w:val="SourceText"/>
      </w:pPr>
      <w:r>
        <w:t>[0558c08] 是諸菩薩所圓妙行　結成非幻稱真之行。</w:t>
      </w:r>
    </w:p>
    <w:p>
      <w:pPr>
        <w:spacing w:before="40" w:after="40"/>
      </w:pPr>
      <w:r>
        <w:rPr>
          <w:rFonts w:ascii="Noto Sans KR" w:hAnsi="Noto Sans KR" w:eastAsia="Noto Sans KR"/>
          <w:b/>
          <w:sz w:val="17"/>
        </w:rPr>
        <w:t>한국어 직역</w:t>
      </w:r>
    </w:p>
    <w:p>
      <w:pPr>
        <w:pStyle w:val="TranslationText"/>
      </w:pPr>
      <w:r>
        <w:t>이것이 모든 보살의 원만한 묘행이다. 환이 아니며 진실에 맞는 행임을 결론지은 것이다.</w:t>
      </w:r>
    </w:p>
    <w:p>
      <w:pPr>
        <w:pStyle w:val="Heading2"/>
        <w:keepNext/>
      </w:pPr>
      <w:r>
        <w:t>문단 0651  ·  [0558c09]</w:t>
      </w:r>
    </w:p>
    <w:p>
      <w:pPr>
        <w:spacing w:before="40" w:after="40"/>
      </w:pPr>
      <w:r>
        <w:rPr>
          <w:rFonts w:ascii="Noto Sans KR" w:hAnsi="Noto Sans KR" w:eastAsia="Noto Sans KR"/>
          <w:b/>
          <w:sz w:val="17"/>
        </w:rPr>
        <w:t>원문</w:t>
      </w:r>
    </w:p>
    <w:p>
      <w:pPr>
        <w:pStyle w:val="SourceText"/>
      </w:pPr>
      <w:r>
        <w:t>[0558c09] 如土長苗　如種穀等依土長苗收子之時苗土俱棄。種喻覺心。土喻幻法。苗喻幻智。謂悟淨圓覺。依幻法而起幻智。從幻智而忘心入覺。入覺則前二皆袪。三結名。</w:t>
      </w:r>
    </w:p>
    <w:p>
      <w:pPr>
        <w:spacing w:before="40" w:after="40"/>
      </w:pPr>
      <w:r>
        <w:rPr>
          <w:rFonts w:ascii="Noto Sans KR" w:hAnsi="Noto Sans KR" w:eastAsia="Noto Sans KR"/>
          <w:b/>
          <w:sz w:val="17"/>
        </w:rPr>
        <w:t>한국어 직역</w:t>
      </w:r>
    </w:p>
    <w:p>
      <w:pPr>
        <w:pStyle w:val="TranslationText"/>
      </w:pPr>
      <w:r>
        <w:t>흙에서 싹이 자라는 것과 같다. 곡식 종자 등이 흙에 의지하여 싹을 내고, 씨를 거둘 때에는 싹과 흙을 모두 버리는 것과 같다. 종자는 깨달음의 마음을 비유한다. 흙은 환법을 비유한다. 싹은 환 같은 지혜를 비유한다. 청정한 원각을 깨닫고, 환법에 의지하여 환 같은 지혜를 일으키며, 환 같은 지혜를 따라 마음을 잊고 깨달음에 들어간다. 깨달음에 들어가면 앞의 두 가지는 모두 제거된다. 셋째, 이름을 맺는다.</w:t>
      </w:r>
    </w:p>
    <w:p>
      <w:pPr>
        <w:pStyle w:val="Heading2"/>
        <w:keepNext/>
      </w:pPr>
      <w:r>
        <w:t>문단 0652  ·  [0558c13]</w:t>
      </w:r>
    </w:p>
    <w:p>
      <w:pPr>
        <w:spacing w:before="40" w:after="40"/>
      </w:pPr>
      <w:r>
        <w:rPr>
          <w:rFonts w:ascii="Noto Sans KR" w:hAnsi="Noto Sans KR" w:eastAsia="Noto Sans KR"/>
          <w:b/>
          <w:sz w:val="17"/>
        </w:rPr>
        <w:t>원문</w:t>
      </w:r>
    </w:p>
    <w:p>
      <w:pPr>
        <w:pStyle w:val="SourceText"/>
      </w:pPr>
      <w:r>
        <w:t>[0558c13] 此方便者。名三摩鉢提　亦名三摩鉢底。此云等至。等持之中能至勝位故。又等謂齊等。離沈掉故。至謂至到。到勝定故。故前有如幻三昧。三絕待靈心觀文三。初標本。</w:t>
      </w:r>
    </w:p>
    <w:p>
      <w:pPr>
        <w:spacing w:before="40" w:after="40"/>
      </w:pPr>
      <w:r>
        <w:rPr>
          <w:rFonts w:ascii="Noto Sans KR" w:hAnsi="Noto Sans KR" w:eastAsia="Noto Sans KR"/>
          <w:b/>
          <w:sz w:val="17"/>
        </w:rPr>
        <w:t>한국어 직역</w:t>
      </w:r>
    </w:p>
    <w:p>
      <w:pPr>
        <w:pStyle w:val="TranslationText"/>
      </w:pPr>
      <w:r>
        <w:t>이 방편을, 삼마발제라고 이름한다. 또한 삼마발저라고도 한다. 이는 ‘등지(等至)’라고 번역한다. 등지(等持) 가운데서 뛰어난 지위에 이를 수 있기 때문이다. 또 ‘등(等)’은 가지런하고 평등하다는 뜻이니, 침몰과 들뜸을 떠났기 때문이다. ‘지(至)’는 도달한다는 뜻이니, 뛰어난 선정에 도달하기 때문이다. 그러므로 앞에서 ‘여환삼매’가 있었다. 셋째, 상대를 끊은 영묘한 마음의 관은 글이 셋이다. 첫째, 근본을 표방한다.</w:t>
      </w:r>
    </w:p>
    <w:p>
      <w:pPr>
        <w:pStyle w:val="Heading2"/>
        <w:keepNext/>
      </w:pPr>
      <w:r>
        <w:t>문단 0653  ·  [0558c17]</w:t>
      </w:r>
    </w:p>
    <w:p>
      <w:pPr>
        <w:spacing w:before="40" w:after="40"/>
      </w:pPr>
      <w:r>
        <w:rPr>
          <w:rFonts w:ascii="Noto Sans KR" w:hAnsi="Noto Sans KR" w:eastAsia="Noto Sans KR"/>
          <w:b/>
          <w:sz w:val="17"/>
        </w:rPr>
        <w:t>원문</w:t>
      </w:r>
    </w:p>
    <w:p>
      <w:pPr>
        <w:pStyle w:val="SourceText"/>
      </w:pPr>
      <w:r>
        <w:t>[0558c17] 善男子。若諸菩薩悟淨圓覺　如上。正釋中二。一起行。</w:t>
      </w:r>
    </w:p>
    <w:p>
      <w:pPr>
        <w:spacing w:before="40" w:after="40"/>
      </w:pPr>
      <w:r>
        <w:rPr>
          <w:rFonts w:ascii="Noto Sans KR" w:hAnsi="Noto Sans KR" w:eastAsia="Noto Sans KR"/>
          <w:b/>
          <w:sz w:val="17"/>
        </w:rPr>
        <w:t>한국어 직역</w:t>
      </w:r>
    </w:p>
    <w:p>
      <w:pPr>
        <w:pStyle w:val="TranslationText"/>
      </w:pPr>
      <w:r>
        <w:t>선남자여. 만일 모든 보살이 청정한 원각을 깨달았다면, 위와 같다. 바로 풀이하는 것은 둘이다. 첫째, 행을 일으킨다.</w:t>
      </w:r>
    </w:p>
    <w:p>
      <w:pPr>
        <w:pStyle w:val="Heading2"/>
        <w:keepNext/>
      </w:pPr>
      <w:r>
        <w:t>문단 0654  ·  [0558c19]</w:t>
      </w:r>
    </w:p>
    <w:p>
      <w:pPr>
        <w:spacing w:before="40" w:after="40"/>
      </w:pPr>
      <w:r>
        <w:rPr>
          <w:rFonts w:ascii="Noto Sans KR" w:hAnsi="Noto Sans KR" w:eastAsia="Noto Sans KR"/>
          <w:b/>
          <w:sz w:val="17"/>
        </w:rPr>
        <w:t>원문</w:t>
      </w:r>
    </w:p>
    <w:p>
      <w:pPr>
        <w:pStyle w:val="SourceText"/>
      </w:pPr>
      <w:r>
        <w:t>[0558c19] 以淨覺心　躡其所依。</w:t>
      </w:r>
    </w:p>
    <w:p>
      <w:pPr>
        <w:spacing w:before="40" w:after="40"/>
      </w:pPr>
      <w:r>
        <w:rPr>
          <w:rFonts w:ascii="Noto Sans KR" w:hAnsi="Noto Sans KR" w:eastAsia="Noto Sans KR"/>
          <w:b/>
          <w:sz w:val="17"/>
        </w:rPr>
        <w:t>한국어 직역</w:t>
      </w:r>
    </w:p>
    <w:p>
      <w:pPr>
        <w:pStyle w:val="TranslationText"/>
      </w:pPr>
      <w:r>
        <w:t>청정한 깨달음의 마음으로, 그 의지하는 바를 이어받은 것이다.</w:t>
      </w:r>
    </w:p>
    <w:p>
      <w:pPr>
        <w:pStyle w:val="Heading2"/>
        <w:keepNext/>
      </w:pPr>
      <w:r>
        <w:t>문단 0655  ·  [0558c20]</w:t>
      </w:r>
    </w:p>
    <w:p>
      <w:pPr>
        <w:spacing w:before="40" w:after="40"/>
      </w:pPr>
      <w:r>
        <w:rPr>
          <w:rFonts w:ascii="Noto Sans KR" w:hAnsi="Noto Sans KR" w:eastAsia="Noto Sans KR"/>
          <w:b/>
          <w:sz w:val="17"/>
        </w:rPr>
        <w:t>원문</w:t>
      </w:r>
    </w:p>
    <w:p>
      <w:pPr>
        <w:pStyle w:val="SourceText"/>
      </w:pPr>
      <w:r>
        <w:t>[0558c20] 不取幻化　離第二觀。</w:t>
      </w:r>
    </w:p>
    <w:p>
      <w:pPr>
        <w:spacing w:before="40" w:after="40"/>
      </w:pPr>
      <w:r>
        <w:rPr>
          <w:rFonts w:ascii="Noto Sans KR" w:hAnsi="Noto Sans KR" w:eastAsia="Noto Sans KR"/>
          <w:b/>
          <w:sz w:val="17"/>
        </w:rPr>
        <w:t>한국어 직역</w:t>
      </w:r>
    </w:p>
    <w:p>
      <w:pPr>
        <w:pStyle w:val="TranslationText"/>
      </w:pPr>
      <w:r>
        <w:t>환화를 취하지 않고, 둘째 관을 떠난 것이다.</w:t>
      </w:r>
    </w:p>
    <w:p>
      <w:pPr>
        <w:pStyle w:val="Heading2"/>
        <w:keepNext/>
      </w:pPr>
      <w:r>
        <w:t>문단 0656  ·  [0558c21]</w:t>
      </w:r>
    </w:p>
    <w:p>
      <w:pPr>
        <w:spacing w:before="40" w:after="40"/>
      </w:pPr>
      <w:r>
        <w:rPr>
          <w:rFonts w:ascii="Noto Sans KR" w:hAnsi="Noto Sans KR" w:eastAsia="Noto Sans KR"/>
          <w:b/>
          <w:sz w:val="17"/>
        </w:rPr>
        <w:t>원문</w:t>
      </w:r>
    </w:p>
    <w:p>
      <w:pPr>
        <w:pStyle w:val="SourceText"/>
      </w:pPr>
      <w:r>
        <w:t>[0558c21] 及諸[3]淨相　離第一觀。</w:t>
      </w:r>
    </w:p>
    <w:p>
      <w:pPr>
        <w:spacing w:before="40" w:after="40"/>
      </w:pPr>
      <w:r>
        <w:rPr>
          <w:rFonts w:ascii="Noto Sans KR" w:hAnsi="Noto Sans KR" w:eastAsia="Noto Sans KR"/>
          <w:b/>
          <w:sz w:val="17"/>
        </w:rPr>
        <w:t>한국어 직역</w:t>
      </w:r>
    </w:p>
    <w:p>
      <w:pPr>
        <w:pStyle w:val="TranslationText"/>
      </w:pPr>
      <w:r>
        <w:t>또 모든 청정한 상도 취하지 않으며, 첫째 관을 떠난 것이다.</w:t>
      </w:r>
    </w:p>
    <w:p>
      <w:pPr>
        <w:pStyle w:val="EditorialNote"/>
      </w:pPr>
      <w:r>
        <w:t>교감·번역 메모 | [3] 표지는 원문 그대로 보존하였다.</w:t>
      </w:r>
    </w:p>
    <w:p>
      <w:pPr>
        <w:pStyle w:val="Heading2"/>
        <w:keepNext/>
      </w:pPr>
      <w:r>
        <w:t>문단 0657  ·  [0558c22]</w:t>
      </w:r>
    </w:p>
    <w:p>
      <w:pPr>
        <w:spacing w:before="40" w:after="40"/>
      </w:pPr>
      <w:r>
        <w:rPr>
          <w:rFonts w:ascii="Noto Sans KR" w:hAnsi="Noto Sans KR" w:eastAsia="Noto Sans KR"/>
          <w:b/>
          <w:sz w:val="17"/>
        </w:rPr>
        <w:t>원문</w:t>
      </w:r>
    </w:p>
    <w:p>
      <w:pPr>
        <w:pStyle w:val="SourceText"/>
      </w:pPr>
      <w:r>
        <w:t>[0558c22] 了知身心皆為罣礙　有身有心悉皆是妄。了知是能身心是所。託所起能故二皆礙。此下明其所用。於中又三。謂法喻合。</w:t>
      </w:r>
    </w:p>
    <w:p>
      <w:pPr>
        <w:spacing w:before="40" w:after="40"/>
      </w:pPr>
      <w:r>
        <w:rPr>
          <w:rFonts w:ascii="Noto Sans KR" w:hAnsi="Noto Sans KR" w:eastAsia="Noto Sans KR"/>
          <w:b/>
          <w:sz w:val="17"/>
        </w:rPr>
        <w:t>한국어 직역</w:t>
      </w:r>
    </w:p>
    <w:p>
      <w:pPr>
        <w:pStyle w:val="TranslationText"/>
      </w:pPr>
      <w:r>
        <w:t>몸과 마음이 모두 장애임을 분명히 안다. 몸이 있고 마음이 있는 것은 모두 허망하다. 분명히 아는 것은 능이고 몸과 마음은 소이다. 소에 의탁해 능이 일어나므로 둘 다 장애이다. 이 아래에서는 그 쓰는 바를 밝힌다. 그 가운데 다시 셋이다. 곧 법·비유·법합이다.</w:t>
      </w:r>
    </w:p>
    <w:p>
      <w:pPr>
        <w:pStyle w:val="Heading2"/>
        <w:keepNext/>
      </w:pPr>
      <w:r>
        <w:t>문단 0658  ·  [0558c25]</w:t>
      </w:r>
    </w:p>
    <w:p>
      <w:pPr>
        <w:spacing w:before="40" w:after="40"/>
      </w:pPr>
      <w:r>
        <w:rPr>
          <w:rFonts w:ascii="Noto Sans KR" w:hAnsi="Noto Sans KR" w:eastAsia="Noto Sans KR"/>
          <w:b/>
          <w:sz w:val="17"/>
        </w:rPr>
        <w:t>원문</w:t>
      </w:r>
    </w:p>
    <w:p>
      <w:pPr>
        <w:pStyle w:val="SourceText"/>
      </w:pPr>
      <w:r>
        <w:t>[0558c25] 無知覺　即上所了身心也。謂身觸為覺。心緣曰知。由此分別。障正知見。</w:t>
      </w:r>
    </w:p>
    <w:p>
      <w:pPr>
        <w:spacing w:before="40" w:after="40"/>
      </w:pPr>
      <w:r>
        <w:rPr>
          <w:rFonts w:ascii="Noto Sans KR" w:hAnsi="Noto Sans KR" w:eastAsia="Noto Sans KR"/>
          <w:b/>
          <w:sz w:val="17"/>
        </w:rPr>
        <w:t>한국어 직역</w:t>
      </w:r>
    </w:p>
    <w:p>
      <w:pPr>
        <w:pStyle w:val="TranslationText"/>
      </w:pPr>
      <w:r>
        <w:t>앎과 느낌이 없고, 이는 위에서 분명히 안 몸과 마음을 가리킨다. 몸의 촉감을 ‘각(覺)’이라 하고, 마음의 반연을 ‘지(知)’라 한다. 이와 같이 분별함으로 말미암아, 바른 지견을 장애한다.</w:t>
      </w:r>
    </w:p>
    <w:p>
      <w:pPr>
        <w:pStyle w:val="Heading2"/>
        <w:keepNext/>
      </w:pPr>
      <w:r>
        <w:t>문단 0659  ·  [0558c27]</w:t>
      </w:r>
    </w:p>
    <w:p>
      <w:pPr>
        <w:spacing w:before="40" w:after="40"/>
      </w:pPr>
      <w:r>
        <w:rPr>
          <w:rFonts w:ascii="Noto Sans KR" w:hAnsi="Noto Sans KR" w:eastAsia="Noto Sans KR"/>
          <w:b/>
          <w:sz w:val="17"/>
        </w:rPr>
        <w:t>원문</w:t>
      </w:r>
    </w:p>
    <w:p>
      <w:pPr>
        <w:pStyle w:val="SourceText"/>
      </w:pPr>
      <w:r>
        <w:t>[0558c27] 明　正顯靈妙之體。然此靈心上而無頂下而無底。傍無邊際。中無在處。既無當中。何有東西上下。欲言空寂不似太虛。欲言相用不從緣起。欲言知見異於分別。欲言頑礙異於木石。欲言其覺不同醒悟之初。欲言其明不同日月之類。故諸經教於寂靜空無呵為邪小。於知見明覺互泯互存。各有深意。今此欲入觀門。恐知字引分別念。故宜但云明也。</w:t>
      </w:r>
    </w:p>
    <w:p>
      <w:pPr>
        <w:spacing w:before="40" w:after="40"/>
      </w:pPr>
      <w:r>
        <w:rPr>
          <w:rFonts w:ascii="Noto Sans KR" w:hAnsi="Noto Sans KR" w:eastAsia="Noto Sans KR"/>
          <w:b/>
          <w:sz w:val="17"/>
        </w:rPr>
        <w:t>한국어 직역</w:t>
      </w:r>
    </w:p>
    <w:p>
      <w:pPr>
        <w:pStyle w:val="TranslationText"/>
      </w:pPr>
      <w:r>
        <w:t>밝음이다. 영묘한 본체를 바로 드러낸 것이다. 그러나 이 영묘한 마음은 위로는 꼭대기가 없고 아래로는 밑이 없으며, 옆으로는 끝이 없고, 가운데에는 머무는 곳이 없다. 이미 가운데라고 할 곳도 없는데, 어찌 동서와 상하가 있겠는가. 공적하다고 말하려 해도 큰 허공과 같지 않고, 상과 작용이 있다고 말하려 해도 인연 따라 일어난 것이 아니며, 알고 본다고 말하려 해도 분별과 다르고, 완고하게 막혀 있다고 말하려 해도 목석과 다르며, 그 깨달음이라 말하려 해도 잠에서 처음 깨어나는 것과 같지 않고, 그 밝음이라 말하려 해도 해와 달 따위와 같지 않다. 그러므로 여러 경전의 가르침은 고요하고 텅 비어 아무것도 없다고만 하는 것을 삿되고 소승적인 것으로 꾸짖고, 지견과 명각에 대해서는 서로 없애기도 하고 서로 남겨 두기도 한다. 각각 깊은 뜻이 있다. 이제 여기서는 이 관문에 들어가고자 하는데, ‘지(知)’라는 글자가 분별념을 끌어들일까 염려하므로, 마땅히 다만 ‘명(明)’이라고 말한 것이다.</w:t>
      </w:r>
    </w:p>
    <w:p>
      <w:pPr>
        <w:pStyle w:val="Heading2"/>
        <w:keepNext/>
      </w:pPr>
      <w:r>
        <w:t>문단 0660  ·  [0559a06]</w:t>
      </w:r>
    </w:p>
    <w:p>
      <w:pPr>
        <w:spacing w:before="40" w:after="40"/>
      </w:pPr>
      <w:r>
        <w:rPr>
          <w:rFonts w:ascii="Noto Sans KR" w:hAnsi="Noto Sans KR" w:eastAsia="Noto Sans KR"/>
          <w:b/>
          <w:sz w:val="17"/>
        </w:rPr>
        <w:t>원문</w:t>
      </w:r>
    </w:p>
    <w:p>
      <w:pPr>
        <w:pStyle w:val="SourceText"/>
      </w:pPr>
      <w:r>
        <w:t>[0559a06] 不依諸礙　諸礙者。身心能所。不依者直造靈明。</w:t>
      </w:r>
    </w:p>
    <w:p>
      <w:pPr>
        <w:spacing w:before="40" w:after="40"/>
      </w:pPr>
      <w:r>
        <w:rPr>
          <w:rFonts w:ascii="Noto Sans KR" w:hAnsi="Noto Sans KR" w:eastAsia="Noto Sans KR"/>
          <w:b/>
          <w:sz w:val="17"/>
        </w:rPr>
        <w:t>한국어 직역</w:t>
      </w:r>
    </w:p>
    <w:p>
      <w:pPr>
        <w:pStyle w:val="TranslationText"/>
      </w:pPr>
      <w:r>
        <w:t>모든 장애에 의지하지 않는다. ‘모든 장애’란, 몸과 마음, 능과 소이다. ‘의지하지 않는다’는 것은 곧바로 영묘한 밝음에 나아가는 것이다.</w:t>
      </w:r>
    </w:p>
    <w:p>
      <w:pPr>
        <w:pStyle w:val="Heading2"/>
        <w:keepNext/>
      </w:pPr>
      <w:r>
        <w:t>문단 0661  ·  [0559a08]</w:t>
      </w:r>
    </w:p>
    <w:p>
      <w:pPr>
        <w:spacing w:before="40" w:after="40"/>
      </w:pPr>
      <w:r>
        <w:rPr>
          <w:rFonts w:ascii="Noto Sans KR" w:hAnsi="Noto Sans KR" w:eastAsia="Noto Sans KR"/>
          <w:b/>
          <w:sz w:val="17"/>
        </w:rPr>
        <w:t>원문</w:t>
      </w:r>
    </w:p>
    <w:p>
      <w:pPr>
        <w:pStyle w:val="SourceText"/>
      </w:pPr>
      <w:r>
        <w:t>[0559a08] 永得　究竟常然。</w:t>
      </w:r>
    </w:p>
    <w:p>
      <w:pPr>
        <w:spacing w:before="40" w:after="40"/>
      </w:pPr>
      <w:r>
        <w:rPr>
          <w:rFonts w:ascii="Noto Sans KR" w:hAnsi="Noto Sans KR" w:eastAsia="Noto Sans KR"/>
          <w:b/>
          <w:sz w:val="17"/>
        </w:rPr>
        <w:t>한국어 직역</w:t>
      </w:r>
    </w:p>
    <w:p>
      <w:pPr>
        <w:pStyle w:val="TranslationText"/>
      </w:pPr>
      <w:r>
        <w:t>영원히 얻어, 끝내 항상 그러하다.</w:t>
      </w:r>
    </w:p>
    <w:p>
      <w:pPr>
        <w:pStyle w:val="Heading2"/>
        <w:keepNext/>
      </w:pPr>
      <w:r>
        <w:t>문단 0662  ·  [0559a09]</w:t>
      </w:r>
    </w:p>
    <w:p>
      <w:pPr>
        <w:spacing w:before="40" w:after="40"/>
      </w:pPr>
      <w:r>
        <w:rPr>
          <w:rFonts w:ascii="Noto Sans KR" w:hAnsi="Noto Sans KR" w:eastAsia="Noto Sans KR"/>
          <w:b/>
          <w:sz w:val="17"/>
        </w:rPr>
        <w:t>원문</w:t>
      </w:r>
    </w:p>
    <w:p>
      <w:pPr>
        <w:pStyle w:val="SourceText"/>
      </w:pPr>
      <w:r>
        <w:t>[0559a09] 超過　[1]迴殊對待。</w:t>
      </w:r>
    </w:p>
    <w:p>
      <w:pPr>
        <w:spacing w:before="40" w:after="40"/>
      </w:pPr>
      <w:r>
        <w:rPr>
          <w:rFonts w:ascii="Noto Sans KR" w:hAnsi="Noto Sans KR" w:eastAsia="Noto Sans KR"/>
          <w:b/>
          <w:sz w:val="17"/>
        </w:rPr>
        <w:t>한국어 직역</w:t>
      </w:r>
    </w:p>
    <w:p>
      <w:pPr>
        <w:pStyle w:val="TranslationText"/>
      </w:pPr>
      <w:r>
        <w:t>초월하여, 상대하여 대립하는 것을 아주 멀리 벗어난다.</w:t>
      </w:r>
    </w:p>
    <w:p>
      <w:pPr>
        <w:pStyle w:val="EditorialNote"/>
      </w:pPr>
      <w:r>
        <w:t>교감·번역 메모 | 원문의 ‘[1]迴殊對待’는 문맥상 ‘迥殊對待’ 또는 이에 준하는 뜻으로 보이나 원문은 보존하였다.</w:t>
      </w:r>
    </w:p>
    <w:p>
      <w:pPr>
        <w:pStyle w:val="Heading2"/>
        <w:keepNext/>
      </w:pPr>
      <w:r>
        <w:t>문단 0663  ·  [0559a10]</w:t>
      </w:r>
    </w:p>
    <w:p>
      <w:pPr>
        <w:spacing w:before="40" w:after="40"/>
      </w:pPr>
      <w:r>
        <w:rPr>
          <w:rFonts w:ascii="Noto Sans KR" w:hAnsi="Noto Sans KR" w:eastAsia="Noto Sans KR"/>
          <w:b/>
          <w:sz w:val="17"/>
        </w:rPr>
        <w:t>원문</w:t>
      </w:r>
    </w:p>
    <w:p>
      <w:pPr>
        <w:pStyle w:val="SourceText"/>
      </w:pPr>
      <w:r>
        <w:t>[0559a10] 礙　前觀幻涉於煩惱。</w:t>
      </w:r>
    </w:p>
    <w:p>
      <w:pPr>
        <w:spacing w:before="40" w:after="40"/>
      </w:pPr>
      <w:r>
        <w:rPr>
          <w:rFonts w:ascii="Noto Sans KR" w:hAnsi="Noto Sans KR" w:eastAsia="Noto Sans KR"/>
          <w:b/>
          <w:sz w:val="17"/>
        </w:rPr>
        <w:t>한국어 직역</w:t>
      </w:r>
    </w:p>
    <w:p>
      <w:pPr>
        <w:pStyle w:val="TranslationText"/>
      </w:pPr>
      <w:r>
        <w:t>장애와, 앞의 환관(幻觀)은 번뇌에 관련되어 있고,</w:t>
      </w:r>
    </w:p>
    <w:p>
      <w:pPr>
        <w:pStyle w:val="Heading2"/>
        <w:keepNext/>
      </w:pPr>
      <w:r>
        <w:t>문단 0664  ·  [0559a11]</w:t>
      </w:r>
    </w:p>
    <w:p>
      <w:pPr>
        <w:spacing w:before="40" w:after="40"/>
      </w:pPr>
      <w:r>
        <w:rPr>
          <w:rFonts w:ascii="Noto Sans KR" w:hAnsi="Noto Sans KR" w:eastAsia="Noto Sans KR"/>
          <w:b/>
          <w:sz w:val="17"/>
        </w:rPr>
        <w:t>원문</w:t>
      </w:r>
    </w:p>
    <w:p>
      <w:pPr>
        <w:pStyle w:val="SourceText"/>
      </w:pPr>
      <w:r>
        <w:t>[0559a11] 無礙境　前取靜同於涅槃。</w:t>
      </w:r>
    </w:p>
    <w:p>
      <w:pPr>
        <w:spacing w:before="40" w:after="40"/>
      </w:pPr>
      <w:r>
        <w:rPr>
          <w:rFonts w:ascii="Noto Sans KR" w:hAnsi="Noto Sans KR" w:eastAsia="Noto Sans KR"/>
          <w:b/>
          <w:sz w:val="17"/>
        </w:rPr>
        <w:t>한국어 직역</w:t>
      </w:r>
    </w:p>
    <w:p>
      <w:pPr>
        <w:pStyle w:val="TranslationText"/>
      </w:pPr>
      <w:r>
        <w:t>장애 없는 경계는, 앞에서 고요함을 취한 것이 열반과 같으며,</w:t>
      </w:r>
    </w:p>
    <w:p>
      <w:pPr>
        <w:pStyle w:val="Heading2"/>
        <w:keepNext/>
      </w:pPr>
      <w:r>
        <w:t>문단 0665  ·  [0559a12]</w:t>
      </w:r>
    </w:p>
    <w:p>
      <w:pPr>
        <w:spacing w:before="40" w:after="40"/>
      </w:pPr>
      <w:r>
        <w:rPr>
          <w:rFonts w:ascii="Noto Sans KR" w:hAnsi="Noto Sans KR" w:eastAsia="Noto Sans KR"/>
          <w:b/>
          <w:sz w:val="17"/>
        </w:rPr>
        <w:t>원문</w:t>
      </w:r>
    </w:p>
    <w:p>
      <w:pPr>
        <w:pStyle w:val="SourceText"/>
      </w:pPr>
      <w:r>
        <w:t>[0559a12] 受用　屬己資緣。</w:t>
      </w:r>
    </w:p>
    <w:p>
      <w:pPr>
        <w:spacing w:before="40" w:after="40"/>
      </w:pPr>
      <w:r>
        <w:rPr>
          <w:rFonts w:ascii="Noto Sans KR" w:hAnsi="Noto Sans KR" w:eastAsia="Noto Sans KR"/>
          <w:b/>
          <w:sz w:val="17"/>
        </w:rPr>
        <w:t>한국어 직역</w:t>
      </w:r>
    </w:p>
    <w:p>
      <w:pPr>
        <w:pStyle w:val="TranslationText"/>
      </w:pPr>
      <w:r>
        <w:t>수용은, 자기에게 속한 생활의 자량이고,</w:t>
      </w:r>
    </w:p>
    <w:p>
      <w:pPr>
        <w:pStyle w:val="Heading2"/>
        <w:keepNext/>
      </w:pPr>
      <w:r>
        <w:t>문단 0666  ·  [0559a13]</w:t>
      </w:r>
    </w:p>
    <w:p>
      <w:pPr>
        <w:spacing w:before="40" w:after="40"/>
      </w:pPr>
      <w:r>
        <w:rPr>
          <w:rFonts w:ascii="Noto Sans KR" w:hAnsi="Noto Sans KR" w:eastAsia="Noto Sans KR"/>
          <w:b/>
          <w:sz w:val="17"/>
        </w:rPr>
        <w:t>원문</w:t>
      </w:r>
    </w:p>
    <w:p>
      <w:pPr>
        <w:pStyle w:val="SourceText"/>
      </w:pPr>
      <w:r>
        <w:t>[0559a13] 世界　共居國邑。</w:t>
      </w:r>
    </w:p>
    <w:p>
      <w:pPr>
        <w:spacing w:before="40" w:after="40"/>
      </w:pPr>
      <w:r>
        <w:rPr>
          <w:rFonts w:ascii="Noto Sans KR" w:hAnsi="Noto Sans KR" w:eastAsia="Noto Sans KR"/>
          <w:b/>
          <w:sz w:val="17"/>
        </w:rPr>
        <w:t>한국어 직역</w:t>
      </w:r>
    </w:p>
    <w:p>
      <w:pPr>
        <w:pStyle w:val="TranslationText"/>
      </w:pPr>
      <w:r>
        <w:t>세계는, 함께 거주하는 나라와 고을이며,</w:t>
      </w:r>
    </w:p>
    <w:p>
      <w:pPr>
        <w:pStyle w:val="Heading2"/>
        <w:keepNext/>
      </w:pPr>
      <w:r>
        <w:t>문단 0667  ·  [0559a14]</w:t>
      </w:r>
    </w:p>
    <w:p>
      <w:pPr>
        <w:spacing w:before="40" w:after="40"/>
      </w:pPr>
      <w:r>
        <w:rPr>
          <w:rFonts w:ascii="Noto Sans KR" w:hAnsi="Noto Sans KR" w:eastAsia="Noto Sans KR"/>
          <w:b/>
          <w:sz w:val="17"/>
        </w:rPr>
        <w:t>원문</w:t>
      </w:r>
    </w:p>
    <w:p>
      <w:pPr>
        <w:pStyle w:val="SourceText"/>
      </w:pPr>
      <w:r>
        <w:t>[0559a14] 及與身　宛然形質。</w:t>
      </w:r>
    </w:p>
    <w:p>
      <w:pPr>
        <w:spacing w:before="40" w:after="40"/>
      </w:pPr>
      <w:r>
        <w:rPr>
          <w:rFonts w:ascii="Noto Sans KR" w:hAnsi="Noto Sans KR" w:eastAsia="Noto Sans KR"/>
          <w:b/>
          <w:sz w:val="17"/>
        </w:rPr>
        <w:t>한국어 직역</w:t>
      </w:r>
    </w:p>
    <w:p>
      <w:pPr>
        <w:pStyle w:val="TranslationText"/>
      </w:pPr>
      <w:r>
        <w:t>그리고 몸은, 완연한 형질이다.</w:t>
      </w:r>
    </w:p>
    <w:p>
      <w:pPr>
        <w:pStyle w:val="Heading2"/>
        <w:keepNext/>
      </w:pPr>
      <w:r>
        <w:t>문단 0668  ·  [0559a15]</w:t>
      </w:r>
    </w:p>
    <w:p>
      <w:pPr>
        <w:spacing w:before="40" w:after="40"/>
      </w:pPr>
      <w:r>
        <w:rPr>
          <w:rFonts w:ascii="Noto Sans KR" w:hAnsi="Noto Sans KR" w:eastAsia="Noto Sans KR"/>
          <w:b/>
          <w:sz w:val="17"/>
        </w:rPr>
        <w:t>원문</w:t>
      </w:r>
    </w:p>
    <w:p>
      <w:pPr>
        <w:pStyle w:val="SourceText"/>
      </w:pPr>
      <w:r>
        <w:t>[0559a15] 心　還有見聞。</w:t>
      </w:r>
    </w:p>
    <w:p>
      <w:pPr>
        <w:spacing w:before="40" w:after="40"/>
      </w:pPr>
      <w:r>
        <w:rPr>
          <w:rFonts w:ascii="Noto Sans KR" w:hAnsi="Noto Sans KR" w:eastAsia="Noto Sans KR"/>
          <w:b/>
          <w:sz w:val="17"/>
        </w:rPr>
        <w:t>한국어 직역</w:t>
      </w:r>
    </w:p>
    <w:p>
      <w:pPr>
        <w:pStyle w:val="TranslationText"/>
      </w:pPr>
      <w:r>
        <w:t>마음에는, 여전히 보고 듣는 작용이 있고,</w:t>
      </w:r>
    </w:p>
    <w:p>
      <w:pPr>
        <w:pStyle w:val="Heading2"/>
        <w:keepNext/>
      </w:pPr>
      <w:r>
        <w:t>문단 0669  ·  [0559a16]</w:t>
      </w:r>
    </w:p>
    <w:p>
      <w:pPr>
        <w:spacing w:before="40" w:after="40"/>
      </w:pPr>
      <w:r>
        <w:rPr>
          <w:rFonts w:ascii="Noto Sans KR" w:hAnsi="Noto Sans KR" w:eastAsia="Noto Sans KR"/>
          <w:b/>
          <w:sz w:val="17"/>
        </w:rPr>
        <w:t>원문</w:t>
      </w:r>
    </w:p>
    <w:p>
      <w:pPr>
        <w:pStyle w:val="SourceText"/>
      </w:pPr>
      <w:r>
        <w:t>[0559a16] 相在　不異尋常。</w:t>
      </w:r>
    </w:p>
    <w:p>
      <w:pPr>
        <w:spacing w:before="40" w:after="40"/>
      </w:pPr>
      <w:r>
        <w:rPr>
          <w:rFonts w:ascii="Noto Sans KR" w:hAnsi="Noto Sans KR" w:eastAsia="Noto Sans KR"/>
          <w:b/>
          <w:sz w:val="17"/>
        </w:rPr>
        <w:t>한국어 직역</w:t>
      </w:r>
    </w:p>
    <w:p>
      <w:pPr>
        <w:pStyle w:val="TranslationText"/>
      </w:pPr>
      <w:r>
        <w:t>상은 그대로 있으며, 평소와 다르지 않고,</w:t>
      </w:r>
    </w:p>
    <w:p>
      <w:pPr>
        <w:pStyle w:val="Heading2"/>
        <w:keepNext/>
      </w:pPr>
      <w:r>
        <w:t>문단 0670  ·  [0559a17]</w:t>
      </w:r>
    </w:p>
    <w:p>
      <w:pPr>
        <w:spacing w:before="40" w:after="40"/>
      </w:pPr>
      <w:r>
        <w:rPr>
          <w:rFonts w:ascii="Noto Sans KR" w:hAnsi="Noto Sans KR" w:eastAsia="Noto Sans KR"/>
          <w:b/>
          <w:sz w:val="17"/>
        </w:rPr>
        <w:t>원문</w:t>
      </w:r>
    </w:p>
    <w:p>
      <w:pPr>
        <w:pStyle w:val="SourceText"/>
      </w:pPr>
      <w:r>
        <w:t>[0559a17] 塵域　不離舊處。此由執認沒體。同他今不生情豈拘靈照。</w:t>
      </w:r>
    </w:p>
    <w:p>
      <w:pPr>
        <w:spacing w:before="40" w:after="40"/>
      </w:pPr>
      <w:r>
        <w:rPr>
          <w:rFonts w:ascii="Noto Sans KR" w:hAnsi="Noto Sans KR" w:eastAsia="Noto Sans KR"/>
          <w:b/>
          <w:sz w:val="17"/>
        </w:rPr>
        <w:t>한국어 직역</w:t>
      </w:r>
    </w:p>
    <w:p>
      <w:pPr>
        <w:pStyle w:val="TranslationText"/>
      </w:pPr>
      <w:r>
        <w:t>티끌의 영역도, 옛 처소를 떠나지 않는다. 이는 집착하여 실체로 인정하기 때문에 그 본체가 가려진 데서 비롯된다. 그것들과 같다고 여기더라도 이제 분별의 정이 생기지 않는데, 어찌 영묘한 비춤을 구속하겠는가.</w:t>
      </w:r>
    </w:p>
    <w:p>
      <w:pPr>
        <w:pStyle w:val="EditorialNote"/>
      </w:pPr>
      <w:r>
        <w:t>교감·번역 메모 | ‘沒體’의 구두와 의미에는 여지가 있어 문맥에 따라 옮겼다.</w:t>
      </w:r>
    </w:p>
    <w:p>
      <w:pPr>
        <w:pStyle w:val="EditorialNote"/>
      </w:pPr>
      <w:r>
        <w:t>교감·번역 메모 | ‘同他今不生情豈拘靈照’는 구두가 불안정하므로 문맥상 독법을 적용하였다.</w:t>
      </w:r>
    </w:p>
    <w:p>
      <w:pPr>
        <w:pStyle w:val="Heading2"/>
        <w:keepNext/>
      </w:pPr>
      <w:r>
        <w:t>문단 0671  ·  [0559a19]</w:t>
      </w:r>
    </w:p>
    <w:p>
      <w:pPr>
        <w:spacing w:before="40" w:after="40"/>
      </w:pPr>
      <w:r>
        <w:rPr>
          <w:rFonts w:ascii="Noto Sans KR" w:hAnsi="Noto Sans KR" w:eastAsia="Noto Sans KR"/>
          <w:b/>
          <w:sz w:val="17"/>
        </w:rPr>
        <w:t>원문</w:t>
      </w:r>
    </w:p>
    <w:p>
      <w:pPr>
        <w:pStyle w:val="SourceText"/>
      </w:pPr>
      <w:r>
        <w:t>[0559a19] 如器中鍠聲出[2]於外　鍠字不定。恐譯人錯。遂為三釋。一依鍠字音橫。準切韻訓和訓樂。不是器中之聲。今率愚詳之。取其聲勢不取訓字。此應是金石等中聲相也。今且現聞擊鍾磬之類。其聲鍠鍠然。即知鍠是此類聲之相狀。譯人迴潤稍拙。應云如今器聲鍠鍠出外。二作[金*(廿/由/八)]字音同。即大鍾也。是諸器中之一數。故云如器中[金*(廿/由/八)]。準此則順本經文。迴潤非失。但筆受或寫錄。錯誤以[金*(廿/由/八)]為鍠爾。三者皆簧音[3]黃。即笙簧之類。以有簧之器非一故。不局云笙中簧。乃云器中簧也。亦如管籥之屬。皆能發聲出于外故。準此則譯人不善此方聲韻文字。故字與音俱錯爾。後正釋喻者。前三雖異合法皆通。皆器喻世界身心。聲喻靈明觀智。謂聲從器出。器不能拘。故聲聞四遠器局本處。以喻觀智約身心修得。身心所不能拘。觀智廓爾無邊。身心不離舊處。但所喻相當何爭喻所依物。愨云。如萬釣之鏞星樓受礙。搖杵一擊聲振寰區。自體兼他不能留礙。豈以樓拘鍾相[4]便響不通。形礙管聲令音不透。觀此文勢未免懷疑。復不能決通。媕婀邈之而已。意亦同前。仍法合最具。謂加樓喻世界。餘準上知。</w:t>
      </w:r>
    </w:p>
    <w:p>
      <w:pPr>
        <w:spacing w:before="40" w:after="40"/>
      </w:pPr>
      <w:r>
        <w:rPr>
          <w:rFonts w:ascii="Noto Sans KR" w:hAnsi="Noto Sans KR" w:eastAsia="Noto Sans KR"/>
          <w:b/>
          <w:sz w:val="17"/>
        </w:rPr>
        <w:t>한국어 직역</w:t>
      </w:r>
    </w:p>
    <w:p>
      <w:pPr>
        <w:pStyle w:val="TranslationText"/>
      </w:pPr>
      <w:r>
        <w:t>마치 그릇 속의 ‘鍠’ 소리가 밖으로 나가는 것과 같다. ‘鍠’자는 일정하지 않다. 역자가 잘못 쓴 것이 아닌가 의심된다. 이에 세 가지로 풀이한다. 첫째, ‘鍠’자를 따르되 음은 ‘橫’과 같다. 『절운』에 준하면 뜻풀이가 ‘화(和)’이고 또 ‘악(樂)’으로 풀이된다. 그러나 이것은 그릇 속의 소리가 아니다. 이제 어리석은 견해로나마 자세히 살펴보건대, 그 소리의 형세를 취하고 글자의 훈은 취하지 않은 것이다. 이는 응당 금속이나 돌 따위에서 나는 소리의 모습일 것이다. 지금 실제로 종이나 경쇠 따위를 쳤을 때를 들어 보면, 그 소리가 ‘황황(鍠鍠)’하게 난다. 따라서 ‘鍠’은 이런 종류의 소리 모습을 나타낸 글자임을 알 수 있다. 역자가 중국어 어순으로 돌려 다듬는 데 조금 서툴렀으므로, 응당 “지금 그릇의 소리가 황황하게 밖으로 나가는 것과 같다”라고 했어야 한다. 둘째, [金*(廿/由/八)]자로 보아도 음은 같다. 곧 큰 종이다. 여러 그릇 가운데 하나에 해당한다. 그러므로 “그릇 속의 [金*(廿/由/八)]과 같다”고 한 것이다. 이에 따르면 본래 경문에 순조롭게 맞는다. 말을 중국어로 돌려 다듬은 것에도 잘못이 없다. 다만 받아 적거나 베껴 기록하는 과정에서, 잘못 [金*(廿/由/八)]을 ‘鍠’으로 썼을 뿐이다. 셋째는 모두 ‘簧’으로 보아 음은 ‘黃’이다. 곧 생황의 혀 같은 종류이다. 황(簧)이 있는 악기가 하나만 있는 것이 아니므로, ‘생(笙) 안의 황’이라고 한정하지 않고, ‘그릇 안의 황’이라고 말한 것이다. 또 관(管)과 약(籥) 같은 종류도 그러하여, 모두 소리를 내어 밖으로 보낼 수 있기 때문이다. 이에 따르면 역자가 이 지역의 성운과 문자를 잘 알지 못하여, 글자와 음을 모두 잘못 쓴 것이다. 뒤에서 비유를 바로 풀이하면, 앞의 세 풀이가 비록 다르지만 법합은 모두 통한다. 모두 그릇은 세계와 몸과 마음을 비유하고, 소리는 영묘하게 밝은 관지(觀智)를 비유한다. 곧 소리는 그릇에서 나오지만, 그릇이 그것을 구속할 수 없다. 그러므로 소리는 사방 멀리서 들려도 그릇은 본래 자리 안에 한정되어 있다. 이것으로 관지는 몸과 마음을 기준으로 닦아 얻지만, 몸과 마음이 그것을 구속할 수 없음을 비유한다. 관지는 탁 트여 끝이 없고, 몸과 마음은 옛 처소를 떠나지 않는다. 다만 비유되는 바의 모습만 서로 맞으면 되는데 어찌 비유의 의지처인 사물 자체를 두고 다투겠는가. 각(愨)은 말한다. “마치 만 균이나 되는 큰 종이 높은 누각에서 장애를 받더라도, 공이를 흔들어 한 번 치면 소리가 온 천지에 울리고, 자기 본체와 다른 것 모두가 그 소리를 붙잡아 막을 수 없는 것과 같다. 어찌 누각이 종의 형상을 가로막는다고 해서 그 울림이 통하지 못하겠는가. 형상이 관의 소리를 막아 음이 뚫고 나가지 못하게 하겠는가.” 이 글의 형세를 보면 의심을 품지 않을 수 없으나, 또한 결정적으로 풀어 통하게 할 수도 없어서, 모호하게 그대로 넘길 뿐이다. 뜻은 또한 앞과 같다. 그래도 법합은 가장 완전하다. 곧 누각을 더하여 세계에 비유한 것이다. 나머지는 위에 준하여 알 수 있다.</w:t>
      </w:r>
    </w:p>
    <w:p>
      <w:pPr>
        <w:pStyle w:val="EditorialNote"/>
      </w:pPr>
      <w:r>
        <w:t>교감·번역 메모 | ‘鍠’은 바로 아래 주석에서 세 가지 독법을 검토하는 문제 글자이므로 원형을 보존하였다.</w:t>
      </w:r>
    </w:p>
    <w:p>
      <w:pPr>
        <w:pStyle w:val="EditorialNote"/>
      </w:pPr>
      <w:r>
        <w:t>교감·번역 메모 | 특수 조자식 글자 표기는 원문 그대로 보존하였다.</w:t>
      </w:r>
    </w:p>
    <w:p>
      <w:pPr>
        <w:pStyle w:val="EditorialNote"/>
      </w:pPr>
      <w:r>
        <w:t>교감·번역 메모 | 여기서 ‘聲聞’은 성문(聲聞)승이 아니라 ‘소리가 들림’이라는 문맥이다.</w:t>
      </w:r>
    </w:p>
    <w:p>
      <w:pPr>
        <w:pStyle w:val="EditorialNote"/>
      </w:pPr>
      <w:r>
        <w:t>교감·번역 메모 | ‘萬釣之鏞星樓’의 자형·구두는 다소 불안정하나 큰 종과 누각의 비유로 읽었다.</w:t>
      </w:r>
    </w:p>
    <w:p>
      <w:pPr>
        <w:pStyle w:val="EditorialNote"/>
      </w:pPr>
      <w:r>
        <w:t>교감·번역 메모 | 원문의 ‘[4]便’ 전후 구두는 문맥에 따라 처리하였다.</w:t>
      </w:r>
    </w:p>
    <w:p>
      <w:pPr>
        <w:pStyle w:val="EditorialNote"/>
      </w:pPr>
      <w:r>
        <w:t>교감·번역 메모 | ‘媕婀邈之’는 애매하게 처리하고 지나간다는 뜻으로 옮겼다.</w:t>
      </w:r>
    </w:p>
    <w:p>
      <w:pPr>
        <w:pStyle w:val="Heading2"/>
        <w:keepNext/>
      </w:pPr>
      <w:r>
        <w:t>문단 0672  ·  [0559b13]</w:t>
      </w:r>
    </w:p>
    <w:p>
      <w:pPr>
        <w:spacing w:before="40" w:after="40"/>
      </w:pPr>
      <w:r>
        <w:rPr>
          <w:rFonts w:ascii="Noto Sans KR" w:hAnsi="Noto Sans KR" w:eastAsia="Noto Sans KR"/>
          <w:b/>
          <w:sz w:val="17"/>
        </w:rPr>
        <w:t>원문</w:t>
      </w:r>
    </w:p>
    <w:p>
      <w:pPr>
        <w:pStyle w:val="SourceText"/>
      </w:pPr>
      <w:r>
        <w:t>[0559b13] 煩惱涅槃(如器)不相留礙　如鍠二功成。</w:t>
      </w:r>
    </w:p>
    <w:p>
      <w:pPr>
        <w:spacing w:before="40" w:after="40"/>
      </w:pPr>
      <w:r>
        <w:rPr>
          <w:rFonts w:ascii="Noto Sans KR" w:hAnsi="Noto Sans KR" w:eastAsia="Noto Sans KR"/>
          <w:b/>
          <w:sz w:val="17"/>
        </w:rPr>
        <w:t>한국어 직역</w:t>
      </w:r>
    </w:p>
    <w:p>
      <w:pPr>
        <w:pStyle w:val="TranslationText"/>
      </w:pPr>
      <w:r>
        <w:t>번뇌와 열반[그릇과 같음]이 서로 붙잡아 장애하지 않는다. 이는 ‘鍠’의 비유와 같다. 둘째, 공이 이루어진다.</w:t>
      </w:r>
    </w:p>
    <w:p>
      <w:pPr>
        <w:pStyle w:val="EditorialNote"/>
      </w:pPr>
      <w:r>
        <w:t>교감·번역 메모 | 원문 ‘如鍠二功成’은 ‘如鍠。二功成。’으로 구두하여 옮겼다.</w:t>
      </w:r>
    </w:p>
    <w:p>
      <w:pPr>
        <w:pStyle w:val="Heading2"/>
        <w:keepNext/>
      </w:pPr>
      <w:r>
        <w:t>문단 0673  ·  [0559b14]</w:t>
      </w:r>
    </w:p>
    <w:p>
      <w:pPr>
        <w:spacing w:before="40" w:after="40"/>
      </w:pPr>
      <w:r>
        <w:rPr>
          <w:rFonts w:ascii="Noto Sans KR" w:hAnsi="Noto Sans KR" w:eastAsia="Noto Sans KR"/>
          <w:b/>
          <w:sz w:val="17"/>
        </w:rPr>
        <w:t>원문</w:t>
      </w:r>
    </w:p>
    <w:p>
      <w:pPr>
        <w:pStyle w:val="SourceText"/>
      </w:pPr>
      <w:r>
        <w:t>[0559b14] 便能內發寂滅　不取幻化幻化即寂。不取靜相靜相即滅。非故寂之滅之。又但是真心實理非對靜幻。故楞伽云。寂滅者名為一心。此非息動之寂生已而滅。故云內發。</w:t>
      </w:r>
    </w:p>
    <w:p>
      <w:pPr>
        <w:spacing w:before="40" w:after="40"/>
      </w:pPr>
      <w:r>
        <w:rPr>
          <w:rFonts w:ascii="Noto Sans KR" w:hAnsi="Noto Sans KR" w:eastAsia="Noto Sans KR"/>
          <w:b/>
          <w:sz w:val="17"/>
        </w:rPr>
        <w:t>한국어 직역</w:t>
      </w:r>
    </w:p>
    <w:p>
      <w:pPr>
        <w:pStyle w:val="TranslationText"/>
      </w:pPr>
      <w:r>
        <w:t>곧 안에서 적멸이 일어난다. 환화를 취하지 않으니 환화가 곧 적(寂)이고, 고요한 상을 취하지 않으니 고요한 상이 곧 멸(滅)이다. 일부러 그것을 고요하게 하고 없애는 것이 아니다. 또한 다만 참마음의 실제 이치일 뿐, 고요함과 환화를 상대시킨 것이 아니다. 그러므로 『능가경』에서는 말한다. “적멸이라는 것은 한마음이라 이름한다.” 이는 움직임을 멈춘 뒤의 고요함이나 생긴 뒤에 다시 없어지는 멸이 아니다. 그러므로 ‘안에서 일어난다’고 말한다.</w:t>
      </w:r>
    </w:p>
    <w:p>
      <w:pPr>
        <w:pStyle w:val="Heading2"/>
        <w:keepNext/>
      </w:pPr>
      <w:r>
        <w:t>문단 0674  ·  [0559b18]</w:t>
      </w:r>
    </w:p>
    <w:p>
      <w:pPr>
        <w:spacing w:before="40" w:after="40"/>
      </w:pPr>
      <w:r>
        <w:rPr>
          <w:rFonts w:ascii="Noto Sans KR" w:hAnsi="Noto Sans KR" w:eastAsia="Noto Sans KR"/>
          <w:b/>
          <w:sz w:val="17"/>
        </w:rPr>
        <w:t>원문</w:t>
      </w:r>
    </w:p>
    <w:p>
      <w:pPr>
        <w:pStyle w:val="SourceText"/>
      </w:pPr>
      <w:r>
        <w:t>[0559b18] 輕安(同上)妙覺隨順寂滅境界　在觀之時用心同佛。故隨順妙覺寂滅。</w:t>
      </w:r>
    </w:p>
    <w:p>
      <w:pPr>
        <w:spacing w:before="40" w:after="40"/>
      </w:pPr>
      <w:r>
        <w:rPr>
          <w:rFonts w:ascii="Noto Sans KR" w:hAnsi="Noto Sans KR" w:eastAsia="Noto Sans KR"/>
          <w:b/>
          <w:sz w:val="17"/>
        </w:rPr>
        <w:t>한국어 직역</w:t>
      </w:r>
    </w:p>
    <w:p>
      <w:pPr>
        <w:pStyle w:val="TranslationText"/>
      </w:pPr>
      <w:r>
        <w:t>경안[위와 같음]으로 묘각의 적멸 경계에 수순한다. 관하는 때에는 마음을 쓰는 것이 부처와 같다. 그러므로 묘각의 적멸에 수순한다.</w:t>
      </w:r>
    </w:p>
    <w:p>
      <w:pPr>
        <w:pStyle w:val="Heading2"/>
        <w:keepNext/>
      </w:pPr>
      <w:r>
        <w:t>문단 0675  ·  [0559b20]</w:t>
      </w:r>
    </w:p>
    <w:p>
      <w:pPr>
        <w:spacing w:before="40" w:after="40"/>
      </w:pPr>
      <w:r>
        <w:rPr>
          <w:rFonts w:ascii="Noto Sans KR" w:hAnsi="Noto Sans KR" w:eastAsia="Noto Sans KR"/>
          <w:b/>
          <w:sz w:val="17"/>
        </w:rPr>
        <w:t>원문</w:t>
      </w:r>
    </w:p>
    <w:p>
      <w:pPr>
        <w:pStyle w:val="SourceText"/>
      </w:pPr>
      <w:r>
        <w:t>[0559b20] 自他身心所不能及　唯獨自明了餘。人所不見。故他不及。自己心識之量亦不能造。如螢燒須彌。必須離情方契。故自不及。又依體起智為自。根塵發識名他。不可識識智知。故皆不及。</w:t>
      </w:r>
    </w:p>
    <w:p>
      <w:pPr>
        <w:spacing w:before="40" w:after="40"/>
      </w:pPr>
      <w:r>
        <w:rPr>
          <w:rFonts w:ascii="Noto Sans KR" w:hAnsi="Noto Sans KR" w:eastAsia="Noto Sans KR"/>
          <w:b/>
          <w:sz w:val="17"/>
        </w:rPr>
        <w:t>한국어 직역</w:t>
      </w:r>
    </w:p>
    <w:p>
      <w:pPr>
        <w:pStyle w:val="TranslationText"/>
      </w:pPr>
      <w:r>
        <w:t>자기와 남의 몸과 마음이 미칠 수 없는 바이다. 오직 자기만 스스로 분명히 알고, 나머지는 다른 사람이 보지 못한다. 그러므로 남이 미치지 못한다고 한다. 자기 마음과 식의 헤아림도 또한 이에 이를 수 없다. 반딧불로 수미산을 태우려는 것과 같다. 반드시 분별의 정을 떠나야 비로소 계합한다. 그러므로 자기 자신도 미치지 못한다고 한다. 또 본체에 의지해 일어난 지혜를 ‘자기’라 하고, 근과 진에서 생겨난 식을 ‘남’이라 한다. 식으로 식을 알거나 지혜로 지혜를 알 수 없다. 그러므로 모두 미치지 못한다고 한다.</w:t>
      </w:r>
    </w:p>
    <w:p>
      <w:pPr>
        <w:pStyle w:val="EditorialNote"/>
      </w:pPr>
      <w:r>
        <w:t>교감·번역 메모 | 원문 ‘唯獨自明了餘。人所不見。’은 다음 단위와 이어 읽었다.</w:t>
      </w:r>
    </w:p>
    <w:p>
      <w:pPr>
        <w:pStyle w:val="Heading2"/>
        <w:keepNext/>
      </w:pPr>
      <w:r>
        <w:t>문단 0676  ·  [0559b25]</w:t>
      </w:r>
    </w:p>
    <w:p>
      <w:pPr>
        <w:spacing w:before="40" w:after="40"/>
      </w:pPr>
      <w:r>
        <w:rPr>
          <w:rFonts w:ascii="Noto Sans KR" w:hAnsi="Noto Sans KR" w:eastAsia="Noto Sans KR"/>
          <w:b/>
          <w:sz w:val="17"/>
        </w:rPr>
        <w:t>원문</w:t>
      </w:r>
    </w:p>
    <w:p>
      <w:pPr>
        <w:pStyle w:val="SourceText"/>
      </w:pPr>
      <w:r>
        <w:t>[0559b25] 眾生壽命皆為浮想　一切眾生壽命。但為浮想任持。本無實體。故華嚴云。一切眾生但想所持。其猶空雲是空之浮氣。了虛空者。即知浮雲畢竟非空。眾生[5]壽命是真之浮想。了真寂者。即知眾生畢竟非真。三結名。</w:t>
      </w:r>
    </w:p>
    <w:p>
      <w:pPr>
        <w:spacing w:before="40" w:after="40"/>
      </w:pPr>
      <w:r>
        <w:rPr>
          <w:rFonts w:ascii="Noto Sans KR" w:hAnsi="Noto Sans KR" w:eastAsia="Noto Sans KR"/>
          <w:b/>
          <w:sz w:val="17"/>
        </w:rPr>
        <w:t>한국어 직역</w:t>
      </w:r>
    </w:p>
    <w:p>
      <w:pPr>
        <w:pStyle w:val="TranslationText"/>
      </w:pPr>
      <w:r>
        <w:t>중생과 수명은 모두 떠도는 생각일 뿐이다. 일체 중생의 수명은, 다만 떠도는 생각이 유지하고 있을 뿐이며, 본래 실체가 없다. 그러므로 『화엄경』에서는 말한다. “일체 중생은 다만 생각에 의해 유지된다.” 이는 마치 허공의 구름이 허공 위에 떠도는 기운인 것과 같다. 허공을 분명히 아는 사람은, 곧 뜬구름이 끝내 허공이 아님을 안다. 중생과 수명은 참됨 위에 떠도는 생각이다. 참된 적정을 분명히 아는 사람은, 곧 중생이 끝내 참됨 자체가 아님을 안다. 셋째, 이름을 맺는다.</w:t>
      </w:r>
    </w:p>
    <w:p>
      <w:pPr>
        <w:pStyle w:val="EditorialNote"/>
      </w:pPr>
      <w:r>
        <w:t>교감·번역 메모 | [5] 표지는 원문 그대로 보존하였다.</w:t>
      </w:r>
    </w:p>
    <w:p>
      <w:pPr>
        <w:pStyle w:val="Heading2"/>
        <w:keepNext/>
      </w:pPr>
      <w:r>
        <w:t>문단 0677  ·  [0559c01]</w:t>
      </w:r>
    </w:p>
    <w:p>
      <w:pPr>
        <w:spacing w:before="40" w:after="40"/>
      </w:pPr>
      <w:r>
        <w:rPr>
          <w:rFonts w:ascii="Noto Sans KR" w:hAnsi="Noto Sans KR" w:eastAsia="Noto Sans KR"/>
          <w:b/>
          <w:sz w:val="17"/>
        </w:rPr>
        <w:t>원문</w:t>
      </w:r>
    </w:p>
    <w:p>
      <w:pPr>
        <w:pStyle w:val="SourceText"/>
      </w:pPr>
      <w:r>
        <w:t>[0559c01] 此方便者。名為禪那　此云靜慮。即慮而靜故無散動。即當定義。即靜而慮故非無記。即當慧義。故四靜慮定慧平等。問既是定慧平等。云何科云絕待靈心。答正由不滯此二直造心源。故定慧等。釋相文中絕待之義甚明。固無疑矣。然釋相中指修行者妄情用心。故顯。雙非絕待。後但約義以結。故取雙是齊融。齊融絕待雙是雙非皆是中道故釋相與結名互顯三觀文初皆標悟者。聞前經故。謂初靜觀修文殊中解。次幻觀修普賢全普眼前半之解。後靈心觀修普眼後半剛藏全章之解。對配前經昭然可見。然此三門與涅槃經三相大同小異。與天台三觀則義理同而意趣異。同者。一泯相即空觀也。二起幻即假觀也。三絕待即中觀也。異者。此明行人用心方便。彼則推窮諸法性相。此多約心成行。故不立所觀之境。彼多約義生解。故對所觀三諦。三引例彰圓。</w:t>
      </w:r>
    </w:p>
    <w:p>
      <w:pPr>
        <w:spacing w:before="40" w:after="40"/>
      </w:pPr>
      <w:r>
        <w:rPr>
          <w:rFonts w:ascii="Noto Sans KR" w:hAnsi="Noto Sans KR" w:eastAsia="Noto Sans KR"/>
          <w:b/>
          <w:sz w:val="17"/>
        </w:rPr>
        <w:t>한국어 직역</w:t>
      </w:r>
    </w:p>
    <w:p>
      <w:pPr>
        <w:pStyle w:val="TranslationText"/>
      </w:pPr>
      <w:r>
        <w:t>이 방편을, 선나(禪那)라고 이름한다. 이는 ‘정려(靜慮)’라고 번역한다. 생각하면서도 고요하므로 흩어지고 움직임이 없다. 이는 정(定)의 뜻에 해당한다. 고요하면서도 생각하므로 무기(無記)가 아니다. 이는 혜(慧)의 뜻에 해당한다. 그러므로 사정려에서는 선정과 지혜가 평등하다. 묻는다. 이미 선정과 지혜가 평등하다면, 어찌하여 과문에서는 ‘상대를 끊은 영묘한 마음’이라고 하였는가. 답한다. 바로 이 두 가지에 막혀 머물지 않고 곧바로 마음의 근원에 나아가기 때문이다. 그러므로 선정과 지혜가 평등하다고 하는 것이다. 행상을 풀이하는 글에서 상대를 끊는 뜻이 매우 분명하다. 그러므로 본래 의심할 것이 없다. 다만 행상을 풀이하는 곳에서는 수행자가 허망한 정으로 마음을 쓰는 경우를 가리키므로, 드러내어, 두 가지를 모두 부정하고 상대를 끊는다고 하였다. 뒤에서는 다만 뜻을 기준으로 결론짓기 때문에, 두 가지가 모두 옳아 함께 융합된다는 뜻을 취하였다. 함께 융합함과 상대를 끊음, 두 가지를 모두 긍정함과 두 가지를 모두 부정함은 모두 중도이다. 그러므로 행상을 풀이한 부분과 이름을 맺는 부분이 서로 그 뜻을 드러낸다. 삼관의 글은 첫머리마다 모두 ‘깨달음’을 표방하는데, 앞의 경문을 들었기 때문이다. 곧 첫째 고요한 관은 문수장에서 얻은 이해를 닦는 것이고, 다음 환관은 보현장 전체와 보안장 전반부에서 얻은 이해를 닦는 것이며, 뒤의 영심관은 보안장 후반부와 금강장 전체에서 얻은 이해를 닦는 것이다. 앞의 경문과 서로 배대하면 분명히 알 수 있다. 그러나 이 세 문은 『열반경』의 삼상과는 대체로 같고 조금 다르다. 천태의 삼관과는 이치는 같지만 의취가 다르다. 같은 점은, 첫째, 상을 없애는 것은 곧 공관이고, 둘째, 환을 일으키는 것은 곧 가관이며, 셋째, 상대를 끊는 것은 곧 중관이라는 것이다. 다른 점은, 여기서는 수행자가 마음을 쓰는 방편을 밝히지만, 저쪽에서는 모든 법의 성품과 모습을 끝까지 추궁한다는 것이다. 여기서는 주로 마음을 기준으로 행을 이루므로, 관찰할 경계를 따로 세우지 않는다. 저쪽에서는 주로 뜻을 기준으로 이해를 내므로, 관찰할 대상인 삼제(三諦)를 상대하여 세운다. 셋째, 예를 끌어 원만함을 밝힌다.</w:t>
      </w:r>
    </w:p>
    <w:p>
      <w:pPr>
        <w:pStyle w:val="EditorialNote"/>
      </w:pPr>
      <w:r>
        <w:t>교감·번역 메모 | 원문은 구두가 길게 이어져 문맥에 따라 나누었다. ‘雙是雙非’는 두 측면의 긍정과 부정을 함께 가리킨다.</w:t>
      </w:r>
    </w:p>
    <w:p>
      <w:pPr>
        <w:pStyle w:val="Heading2"/>
        <w:keepNext/>
      </w:pPr>
      <w:r>
        <w:t>문단 0678  ·  [0559c19]</w:t>
      </w:r>
    </w:p>
    <w:p>
      <w:pPr>
        <w:spacing w:before="40" w:after="40"/>
      </w:pPr>
      <w:r>
        <w:rPr>
          <w:rFonts w:ascii="Noto Sans KR" w:hAnsi="Noto Sans KR" w:eastAsia="Noto Sans KR"/>
          <w:b/>
          <w:sz w:val="17"/>
        </w:rPr>
        <w:t>원문</w:t>
      </w:r>
    </w:p>
    <w:p>
      <w:pPr>
        <w:pStyle w:val="SourceText"/>
      </w:pPr>
      <w:r>
        <w:t>[0559c19] 善男子。此三法門皆是圓覺。親近隨順十方如來。因此成佛十方菩薩種種方便。一切同異皆依如是三種事業　此三門皆依悟淨圓覺而起觀行。觀行亦皆趣入圓覺。始終不離故。云親近隨順。佛及菩薩同證同修。隨機隨事行相各異。或多人同修一門。或一人具修多行。若三五若百千。同之與異隨類難準。然必皆依此三種業。三種業中或具依三。或一或二同時前後單複綺互。具如二十五輪所明。此是修行人之事業矣。</w:t>
      </w:r>
    </w:p>
    <w:p>
      <w:pPr>
        <w:spacing w:before="40" w:after="40"/>
      </w:pPr>
      <w:r>
        <w:rPr>
          <w:rFonts w:ascii="Noto Sans KR" w:hAnsi="Noto Sans KR" w:eastAsia="Noto Sans KR"/>
          <w:b/>
          <w:sz w:val="17"/>
        </w:rPr>
        <w:t>한국어 직역</w:t>
      </w:r>
    </w:p>
    <w:p>
      <w:pPr>
        <w:pStyle w:val="TranslationText"/>
      </w:pPr>
      <w:r>
        <w:t>선남자여. 이 세 법문은 모두 원각이며, 시방 여래를 가까이하고 수순하는 것이며, 이로 인해 성불하는 시방 보살의 여러 방편이다. 일체의 같고 다름은 모두 이와 같은 세 가지 사업에 의지한다. 이 세 문은 모두 청정한 원각을 깨달음에 의지해 관행을 일으킨다. 관행 또한 모두 원각에 들어가는 것을 지향한다. 처음부터 끝까지 떠나지 않기 때문에, ‘가까이하고 수순한다’고 말한다. 부처와 보살은 함께 증득하고 함께 닦지만, 근기와 일에 따라 행상은 각각 다르다. 여러 사람이 한 문을 함께 닦기도 하고, 한 사람이 여러 행을 갖추어 닦기도 한다. 셋이나 다섯이기도 하고 백천이기도 하여, 같음과 다름은 종류를 따라 일정하게 정하기 어렵다. 그러나 반드시 모두 이 세 가지 업에 의지한다. 세 가지 업 가운데 셋을 모두 의지하기도 하고, 하나 또는 둘을 동시에 혹은 앞뒤로, 단독 혹은 복합으로 서로 엮어 닦기도 한다. 구체적인 내용은 이십오륜에서 밝힌 것과 같다. 이것이 수행자의 사업이다.</w:t>
      </w:r>
    </w:p>
    <w:p>
      <w:pPr>
        <w:pStyle w:val="Heading2"/>
        <w:keepNext/>
      </w:pPr>
      <w:r>
        <w:t>문단 0679  ·  [0559c29]</w:t>
      </w:r>
    </w:p>
    <w:p>
      <w:pPr>
        <w:spacing w:before="40" w:after="40"/>
      </w:pPr>
      <w:r>
        <w:rPr>
          <w:rFonts w:ascii="Noto Sans KR" w:hAnsi="Noto Sans KR" w:eastAsia="Noto Sans KR"/>
          <w:b/>
          <w:sz w:val="17"/>
        </w:rPr>
        <w:t>원문</w:t>
      </w:r>
    </w:p>
    <w:p>
      <w:pPr>
        <w:pStyle w:val="SourceText"/>
      </w:pPr>
      <w:r>
        <w:t>[0559c29] 若得圓證即我圓覺　趣入雖從一門。功成即三皆圓證。若偏修一行但名親近。三事圓通名證圓覺。四校量顯勝。</w:t>
      </w:r>
    </w:p>
    <w:p>
      <w:pPr>
        <w:spacing w:before="40" w:after="40"/>
      </w:pPr>
      <w:r>
        <w:rPr>
          <w:rFonts w:ascii="Noto Sans KR" w:hAnsi="Noto Sans KR" w:eastAsia="Noto Sans KR"/>
          <w:b/>
          <w:sz w:val="17"/>
        </w:rPr>
        <w:t>한국어 직역</w:t>
      </w:r>
    </w:p>
    <w:p>
      <w:pPr>
        <w:pStyle w:val="TranslationText"/>
      </w:pPr>
      <w:r>
        <w:t>만일 원만히 증득하면 곧 나의 원각이다. 들어갈 때에는 비록 한 문을 따르더라도, 공이 이루어지면 곧 세 가지를 모두 원만히 증득한다. 만일 한 행만 치우쳐 닦으면 다만 ‘가까이함’이라 이름하고, 세 가지 일이 원만히 통하면 ‘원각을 증득함’이라 이름한다. 넷째, 비교하여 수승함을 드러낸다.</w:t>
      </w:r>
    </w:p>
    <w:p>
      <w:pPr>
        <w:pStyle w:val="Heading2"/>
        <w:keepNext/>
      </w:pPr>
      <w:r>
        <w:t>문단 0680  ·  [0560a03]</w:t>
      </w:r>
    </w:p>
    <w:p>
      <w:pPr>
        <w:spacing w:before="40" w:after="40"/>
      </w:pPr>
      <w:r>
        <w:rPr>
          <w:rFonts w:ascii="Noto Sans KR" w:hAnsi="Noto Sans KR" w:eastAsia="Noto Sans KR"/>
          <w:b/>
          <w:sz w:val="17"/>
        </w:rPr>
        <w:t>원문</w:t>
      </w:r>
    </w:p>
    <w:p>
      <w:pPr>
        <w:pStyle w:val="SourceText"/>
      </w:pPr>
      <w:r>
        <w:t>[0560a03] 善男子。假使有人修於聖道。教化成就百千萬億阿羅漢辟支佛果。不如有人聞此。圓覺無礙法門。一剎那頃隨順修習　初舉劣。後不如下顯勝。且如勸得一人二人持於五戒十戒。據諸教說。福已甚多。況令爾許億人成就辟支羅漢。具足六通八解。永超三界十纏。而乃不如有人暫習圓覺。時中極促唯一剎那。豈況長時圓修妙觀。愨云。牛跡巨海何可校量。聞此等者聞慧。隨順者思慧。修習者修慧。偈中唯三。闕校量故。餘全同長行。</w:t>
      </w:r>
    </w:p>
    <w:p>
      <w:pPr>
        <w:spacing w:before="40" w:after="40"/>
      </w:pPr>
      <w:r>
        <w:rPr>
          <w:rFonts w:ascii="Noto Sans KR" w:hAnsi="Noto Sans KR" w:eastAsia="Noto Sans KR"/>
          <w:b/>
          <w:sz w:val="17"/>
        </w:rPr>
        <w:t>한국어 직역</w:t>
      </w:r>
    </w:p>
    <w:p>
      <w:pPr>
        <w:pStyle w:val="TranslationText"/>
      </w:pPr>
      <w:r>
        <w:t>선남자여. 가령 어떤 사람이 성스러운 도를 닦아, 백천만억의 아라한과 벽지불의 과위를 교화하여 성취하게 하더라도, 어떤 사람이 이 원각의 걸림 없는 법문을 듣고, 한 찰나 동안 수순하여 닦는 것만 못하다. 처음은 열등한 것을 든 것이고, 뒤의 ‘못하다’ 이하는 수승함을 드러낸 것이다. 우선 한두 사람에게 오계와 십계를 지키도록 권하는 것만 해도, 여러 교설에 의거하면, 복이 이미 매우 많다. 하물며 그처럼 많은 억의 사람들로 하여금 벽지불과 아라한을 성취하게 하고, 육통과 팔해탈을 갖추게 하며, 영원히 삼계와 십전(十纏)을 뛰어넘게 하는 경우이겠는가. 그런데도 어떤 사람이 잠시 원각을 닦는 것만 못하다. 시간으로도 지극히 짧아 오직 한 찰나일 뿐인데, 하물며 오랜 시간 원만히 묘관을 닦는 경우이겠는가. 각(愨)이 말하였다. “소 발자국의 물과 큰 바다를 어찌 견주어 헤아릴 수 있겠는가.” ‘이를 듣는다’는 것은 문혜이고, ‘수순한다’는 것은 사혜이며, ‘수습한다’는 것은 수혜이다. 게송에는 오직 세 부분만 있는데, 비교하여 수승함을 드러내는 부분이 빠졌기 때문이다. 나머지는 모두 장행과 같다.</w:t>
      </w:r>
    </w:p>
    <w:p>
      <w:pPr>
        <w:pStyle w:val="Heading2"/>
        <w:keepNext/>
      </w:pPr>
      <w:r>
        <w:t>문단 0681  ·  [0560a13]</w:t>
      </w:r>
    </w:p>
    <w:p>
      <w:pPr>
        <w:spacing w:before="40" w:after="40"/>
      </w:pPr>
      <w:r>
        <w:rPr>
          <w:rFonts w:ascii="Noto Sans KR" w:hAnsi="Noto Sans KR" w:eastAsia="Noto Sans KR"/>
          <w:b/>
          <w:sz w:val="17"/>
        </w:rPr>
        <w:t>원문</w:t>
      </w:r>
    </w:p>
    <w:p>
      <w:pPr>
        <w:pStyle w:val="SourceText"/>
      </w:pPr>
      <w:r>
        <w:t>[0560a13] 爾時世尊欲重宣此義。[1]而偈言　且標舉也。</w:t>
        <w:br/>
        <w:t xml:space="preserve">　威德汝當知　　無上大覺心</w:t>
        <w:br/>
        <w:t xml:space="preserve">　本際無二相　　隨於諸方便</w:t>
        <w:br/>
        <w:t xml:space="preserve">　其數即無量　　如來總開示</w:t>
        <w:br/>
        <w:t xml:space="preserve">　便有三種類　　寂靜奢摩他</w:t>
        <w:br/>
        <w:t xml:space="preserve">　如鏡照諸像　　如幻三摩提</w:t>
        <w:br/>
        <w:t xml:space="preserve">　如苗漸增長　　禪那唯寂滅</w:t>
        <w:br/>
        <w:t xml:space="preserve">　如彼器中鍠　　三種妙法門</w:t>
        <w:br/>
        <w:t xml:space="preserve">　皆是覺隨順　　十方諸如來</w:t>
        <w:br/>
        <w:t xml:space="preserve">　及諸大菩薩　　因此得成道</w:t>
        <w:br/>
        <w:t xml:space="preserve">　三事圓證故　　名究竟涅槃</w:t>
      </w:r>
    </w:p>
    <w:p>
      <w:pPr>
        <w:spacing w:before="40" w:after="40"/>
      </w:pPr>
      <w:r>
        <w:rPr>
          <w:rFonts w:ascii="Noto Sans KR" w:hAnsi="Noto Sans KR" w:eastAsia="Noto Sans KR"/>
          <w:b/>
          <w:sz w:val="17"/>
        </w:rPr>
        <w:t>한국어 직역</w:t>
      </w:r>
    </w:p>
    <w:p>
      <w:pPr>
        <w:pStyle w:val="TranslationText"/>
      </w:pPr>
      <w:r>
        <w:t>그때 세존께서 이 뜻을 거듭 펴고자 하여, 게송으로 말씀하셨다. 우선 표하여 든 것이다.</w:t>
        <w:br/>
        <w:t>위덕이여, 그대는 마땅히 알라. 위없는 대각의 마음은</w:t>
        <w:br/>
        <w:t>본래 경계에 두 모양이 없으나, 여러 방편을 따라서는</w:t>
        <w:br/>
        <w:t>그 수가 곧 한량없다. 여래께서 이를 모두 열어 보이시니,</w:t>
        <w:br/>
        <w:t>곧 세 종류가 있다. 적정한 사마타는</w:t>
        <w:br/>
        <w:t>거울이 여러 형상을 비추는 것과 같고, 환과 같은 삼마제는</w:t>
        <w:br/>
        <w:t>싹이 점차 자라나는 것과 같으며, 선나는 오직 적멸하여</w:t>
        <w:br/>
        <w:t>저 그릇 속의 황(鍠) 소리와 같다. 세 가지 묘한 법문은</w:t>
        <w:br/>
        <w:t>모두 깨달음에 수순하는 것이다. 시방의 모든 여래와</w:t>
        <w:br/>
        <w:t>여러 대보살이 이것으로 인해 도를 이루며,</w:t>
        <w:br/>
        <w:t>세 가지 일을 원만히 증득하기 때문에 구경열반이라 이름한다.</w:t>
      </w:r>
    </w:p>
    <w:p>
      <w:pPr>
        <w:pStyle w:val="EditorialNote"/>
      </w:pPr>
      <w:r>
        <w:t>교감·번역 메모 | 원문은 ‘而偈言’으로 되어 있다. 문맥상 ‘而說偈言’의 뜻으로 읽었다.</w:t>
      </w:r>
    </w:p>
    <w:p>
      <w:pPr>
        <w:pStyle w:val="EditorialNote"/>
      </w:pPr>
      <w:r>
        <w:t>교감·번역 메모 | ‘鍠’은 앞에서 종밀이 여러 판독 가능성을 논한 글자이다. 원문 그대로 보존했다.</w:t>
      </w:r>
    </w:p>
    <w:p>
      <w:pPr>
        <w:pStyle w:val="Heading2"/>
        <w:keepNext/>
      </w:pPr>
      <w:r>
        <w:t>문단 0682  ·  [0560a24]</w:t>
      </w:r>
    </w:p>
    <w:p>
      <w:pPr>
        <w:spacing w:before="40" w:after="40"/>
      </w:pPr>
      <w:r>
        <w:rPr>
          <w:rFonts w:ascii="Noto Sans KR" w:hAnsi="Noto Sans KR" w:eastAsia="Noto Sans KR"/>
          <w:b/>
          <w:sz w:val="17"/>
        </w:rPr>
        <w:t>원문</w:t>
      </w:r>
    </w:p>
    <w:p>
      <w:pPr>
        <w:pStyle w:val="SourceText"/>
      </w:pPr>
      <w:r>
        <w:t>[0560a24] 上來三觀竟。</w:t>
      </w:r>
    </w:p>
    <w:p>
      <w:pPr>
        <w:spacing w:before="40" w:after="40"/>
      </w:pPr>
      <w:r>
        <w:rPr>
          <w:rFonts w:ascii="Noto Sans KR" w:hAnsi="Noto Sans KR" w:eastAsia="Noto Sans KR"/>
          <w:b/>
          <w:sz w:val="17"/>
        </w:rPr>
        <w:t>한국어 직역</w:t>
      </w:r>
    </w:p>
    <w:p>
      <w:pPr>
        <w:pStyle w:val="TranslationText"/>
      </w:pPr>
      <w:r>
        <w:t>이상으로 삼관을 마친다.</w:t>
      </w:r>
    </w:p>
    <w:p>
      <w:pPr>
        <w:pStyle w:val="Heading2"/>
        <w:keepNext/>
      </w:pPr>
      <w:r>
        <w:t>문단 0683  ·  [0560a25]</w:t>
      </w:r>
    </w:p>
    <w:p>
      <w:pPr>
        <w:spacing w:before="40" w:after="40"/>
      </w:pPr>
      <w:r>
        <w:rPr>
          <w:rFonts w:ascii="Noto Sans KR" w:hAnsi="Noto Sans KR" w:eastAsia="Noto Sans KR"/>
          <w:b/>
          <w:sz w:val="17"/>
        </w:rPr>
        <w:t>원문</w:t>
      </w:r>
    </w:p>
    <w:p>
      <w:pPr>
        <w:pStyle w:val="SourceText"/>
      </w:pPr>
      <w:r>
        <w:t>[0560a25] 自此第二明單複修習文四。初三之初。</w:t>
      </w:r>
    </w:p>
    <w:p>
      <w:pPr>
        <w:spacing w:before="40" w:after="40"/>
      </w:pPr>
      <w:r>
        <w:rPr>
          <w:rFonts w:ascii="Noto Sans KR" w:hAnsi="Noto Sans KR" w:eastAsia="Noto Sans KR"/>
          <w:b/>
          <w:sz w:val="17"/>
        </w:rPr>
        <w:t>한국어 직역</w:t>
      </w:r>
    </w:p>
    <w:p>
      <w:pPr>
        <w:pStyle w:val="TranslationText"/>
      </w:pPr>
      <w:r>
        <w:t>여기부터 둘째, 단독 수행과 복합 수행을 밝히는데, 글은 네 부분이다. 처음 세 부분 가운데 첫째이다.</w:t>
      </w:r>
    </w:p>
    <w:p>
      <w:pPr>
        <w:pStyle w:val="Heading2"/>
        <w:keepNext/>
      </w:pPr>
      <w:r>
        <w:t>문단 0684  ·  [0560a26]</w:t>
      </w:r>
    </w:p>
    <w:p>
      <w:pPr>
        <w:spacing w:before="40" w:after="40"/>
      </w:pPr>
      <w:r>
        <w:rPr>
          <w:rFonts w:ascii="Noto Sans KR" w:hAnsi="Noto Sans KR" w:eastAsia="Noto Sans KR"/>
          <w:b/>
          <w:sz w:val="17"/>
        </w:rPr>
        <w:t>원문</w:t>
      </w:r>
    </w:p>
    <w:p>
      <w:pPr>
        <w:pStyle w:val="SourceText"/>
      </w:pPr>
      <w:r>
        <w:t>[0560a26] 於是辨音菩薩在大眾中。即從座起。頂禮佛足右繞三匝。長跪叉手而白佛言　同上。後陳辭句中二。初慶前。</w:t>
      </w:r>
    </w:p>
    <w:p>
      <w:pPr>
        <w:spacing w:before="40" w:after="40"/>
      </w:pPr>
      <w:r>
        <w:rPr>
          <w:rFonts w:ascii="Noto Sans KR" w:hAnsi="Noto Sans KR" w:eastAsia="Noto Sans KR"/>
          <w:b/>
          <w:sz w:val="17"/>
        </w:rPr>
        <w:t>한국어 직역</w:t>
      </w:r>
    </w:p>
    <w:p>
      <w:pPr>
        <w:pStyle w:val="TranslationText"/>
      </w:pPr>
      <w:r>
        <w:t>이때 변음보살이 대중 가운데에서 곧 자리에서 일어나, 부처님의 발에 이마를 대어 예배하고 오른쪽으로 세 바퀴 돌고, 길게 무릎 꿇고 합장하여 부처님께 아뢰었다. 위와 같다. 뒤의 말을 진술하는 구절은 두 부분이다. 첫째, 앞의 설법을 경하한다.</w:t>
      </w:r>
    </w:p>
    <w:p>
      <w:pPr>
        <w:pStyle w:val="Heading2"/>
        <w:keepNext/>
      </w:pPr>
      <w:r>
        <w:t>문단 0685  ·  [0560a29]</w:t>
      </w:r>
    </w:p>
    <w:p>
      <w:pPr>
        <w:spacing w:before="40" w:after="40"/>
      </w:pPr>
      <w:r>
        <w:rPr>
          <w:rFonts w:ascii="Noto Sans KR" w:hAnsi="Noto Sans KR" w:eastAsia="Noto Sans KR"/>
          <w:b/>
          <w:sz w:val="17"/>
        </w:rPr>
        <w:t>원문</w:t>
      </w:r>
    </w:p>
    <w:p>
      <w:pPr>
        <w:pStyle w:val="SourceText"/>
      </w:pPr>
      <w:r>
        <w:t>[0560a29] 大悲世尊。如是法門甚為希有　可知。二請後有二。一問所修。</w:t>
      </w:r>
    </w:p>
    <w:p>
      <w:pPr>
        <w:spacing w:before="40" w:after="40"/>
      </w:pPr>
      <w:r>
        <w:rPr>
          <w:rFonts w:ascii="Noto Sans KR" w:hAnsi="Noto Sans KR" w:eastAsia="Noto Sans KR"/>
          <w:b/>
          <w:sz w:val="17"/>
        </w:rPr>
        <w:t>한국어 직역</w:t>
      </w:r>
    </w:p>
    <w:p>
      <w:pPr>
        <w:pStyle w:val="TranslationText"/>
      </w:pPr>
      <w:r>
        <w:t>대비하신 세존이시여. 이와 같은 법문은 매우 희유합니다. 뜻은 알 수 있다. 둘째, 뒤의 청에는 두 부분이 있다. 첫째, 닦을 바를 묻는다.</w:t>
      </w:r>
    </w:p>
    <w:p>
      <w:pPr>
        <w:pStyle w:val="Heading2"/>
        <w:keepNext/>
      </w:pPr>
      <w:r>
        <w:t>문단 0686  ·  [0560b02]</w:t>
      </w:r>
    </w:p>
    <w:p>
      <w:pPr>
        <w:spacing w:before="40" w:after="40"/>
      </w:pPr>
      <w:r>
        <w:rPr>
          <w:rFonts w:ascii="Noto Sans KR" w:hAnsi="Noto Sans KR" w:eastAsia="Noto Sans KR"/>
          <w:b/>
          <w:sz w:val="17"/>
        </w:rPr>
        <w:t>원문</w:t>
      </w:r>
    </w:p>
    <w:p>
      <w:pPr>
        <w:pStyle w:val="SourceText"/>
      </w:pPr>
      <w:r>
        <w:t>[0560b02] 世尊此諸方便　指前三觀。</w:t>
      </w:r>
    </w:p>
    <w:p>
      <w:pPr>
        <w:spacing w:before="40" w:after="40"/>
      </w:pPr>
      <w:r>
        <w:rPr>
          <w:rFonts w:ascii="Noto Sans KR" w:hAnsi="Noto Sans KR" w:eastAsia="Noto Sans KR"/>
          <w:b/>
          <w:sz w:val="17"/>
        </w:rPr>
        <w:t>한국어 직역</w:t>
      </w:r>
    </w:p>
    <w:p>
      <w:pPr>
        <w:pStyle w:val="TranslationText"/>
      </w:pPr>
      <w:r>
        <w:t>세존이시여, 이 여러 방편은 앞의 세 관을 가리킨다.</w:t>
      </w:r>
    </w:p>
    <w:p>
      <w:pPr>
        <w:pStyle w:val="Heading2"/>
        <w:keepNext/>
      </w:pPr>
      <w:r>
        <w:t>문단 0687  ·  [0560b03]</w:t>
      </w:r>
    </w:p>
    <w:p>
      <w:pPr>
        <w:spacing w:before="40" w:after="40"/>
      </w:pPr>
      <w:r>
        <w:rPr>
          <w:rFonts w:ascii="Noto Sans KR" w:hAnsi="Noto Sans KR" w:eastAsia="Noto Sans KR"/>
          <w:b/>
          <w:sz w:val="17"/>
        </w:rPr>
        <w:t>원문</w:t>
      </w:r>
    </w:p>
    <w:p>
      <w:pPr>
        <w:pStyle w:val="SourceText"/>
      </w:pPr>
      <w:r>
        <w:t>[0560b03] 一切菩薩於圓覺門　指前所依行本。</w:t>
      </w:r>
    </w:p>
    <w:p>
      <w:pPr>
        <w:spacing w:before="40" w:after="40"/>
      </w:pPr>
      <w:r>
        <w:rPr>
          <w:rFonts w:ascii="Noto Sans KR" w:hAnsi="Noto Sans KR" w:eastAsia="Noto Sans KR"/>
          <w:b/>
          <w:sz w:val="17"/>
        </w:rPr>
        <w:t>한국어 직역</w:t>
      </w:r>
    </w:p>
    <w:p>
      <w:pPr>
        <w:pStyle w:val="TranslationText"/>
      </w:pPr>
      <w:r>
        <w:t>모든 보살이 원각의 문에서 앞에서 행의 근본으로 의지한 바를 가리킨다.</w:t>
      </w:r>
    </w:p>
    <w:p>
      <w:pPr>
        <w:pStyle w:val="Heading2"/>
        <w:keepNext/>
      </w:pPr>
      <w:r>
        <w:t>문단 0688  ·  [0560b04]</w:t>
      </w:r>
    </w:p>
    <w:p>
      <w:pPr>
        <w:spacing w:before="40" w:after="40"/>
      </w:pPr>
      <w:r>
        <w:rPr>
          <w:rFonts w:ascii="Noto Sans KR" w:hAnsi="Noto Sans KR" w:eastAsia="Noto Sans KR"/>
          <w:b/>
          <w:sz w:val="17"/>
        </w:rPr>
        <w:t>원문</w:t>
      </w:r>
    </w:p>
    <w:p>
      <w:pPr>
        <w:pStyle w:val="SourceText"/>
      </w:pPr>
      <w:r>
        <w:t>[0560b04] 有幾修習　前說三觀。雖行相分明。未審諸菩薩所修為復一人具三。為三人各一。為前後。為同時。為依次。為超次。二明所為。</w:t>
      </w:r>
    </w:p>
    <w:p>
      <w:pPr>
        <w:spacing w:before="40" w:after="40"/>
      </w:pPr>
      <w:r>
        <w:rPr>
          <w:rFonts w:ascii="Noto Sans KR" w:hAnsi="Noto Sans KR" w:eastAsia="Noto Sans KR"/>
          <w:b/>
          <w:sz w:val="17"/>
        </w:rPr>
        <w:t>한국어 직역</w:t>
      </w:r>
    </w:p>
    <w:p>
      <w:pPr>
        <w:pStyle w:val="TranslationText"/>
      </w:pPr>
      <w:r>
        <w:t>몇 가지로 수습합니까? 앞에서 세 관을 설하였는데, 비록 행상이 분명하지만, 아직 보살들이 닦는 것이 한 사람이 세 가지를 모두 갖추는 것인지, 세 사람이 각각 하나씩 닦는 것인지, 앞뒤로 닦는 것인지, 동시에 닦는 것인지, 차례에 따라 닦는 것인지, 차례를 뛰어넘어 닦는 것인지 알지 못한다. 둘째, 설법의 대상을 밝힌다.</w:t>
      </w:r>
    </w:p>
    <w:p>
      <w:pPr>
        <w:pStyle w:val="Heading2"/>
        <w:keepNext/>
      </w:pPr>
      <w:r>
        <w:t>문단 0689  ·  [0560b07]</w:t>
      </w:r>
    </w:p>
    <w:p>
      <w:pPr>
        <w:spacing w:before="40" w:after="40"/>
      </w:pPr>
      <w:r>
        <w:rPr>
          <w:rFonts w:ascii="Noto Sans KR" w:hAnsi="Noto Sans KR" w:eastAsia="Noto Sans KR"/>
          <w:b/>
          <w:sz w:val="17"/>
        </w:rPr>
        <w:t>원문</w:t>
      </w:r>
    </w:p>
    <w:p>
      <w:pPr>
        <w:pStyle w:val="SourceText"/>
      </w:pPr>
      <w:r>
        <w:t>[0560b07] 願為大眾及末世眾生。方便開示令悟實相　可見下三唱倣前。</w:t>
      </w:r>
    </w:p>
    <w:p>
      <w:pPr>
        <w:spacing w:before="40" w:after="40"/>
      </w:pPr>
      <w:r>
        <w:rPr>
          <w:rFonts w:ascii="Noto Sans KR" w:hAnsi="Noto Sans KR" w:eastAsia="Noto Sans KR"/>
          <w:b/>
          <w:sz w:val="17"/>
        </w:rPr>
        <w:t>한국어 직역</w:t>
      </w:r>
    </w:p>
    <w:p>
      <w:pPr>
        <w:pStyle w:val="TranslationText"/>
      </w:pPr>
      <w:r>
        <w:t>원하옵건대 대중과 말세 중생을 위하여, 방편으로 열어 보여 실상을 깨닫게 하소서. 뜻은 알 수 있다. 아래의 세 차례 청함은 앞을 본뜬다.</w:t>
      </w:r>
    </w:p>
    <w:p>
      <w:pPr>
        <w:pStyle w:val="Heading2"/>
        <w:keepNext/>
      </w:pPr>
      <w:r>
        <w:t>문단 0690  ·  [0560b09]</w:t>
      </w:r>
    </w:p>
    <w:p>
      <w:pPr>
        <w:spacing w:before="40" w:after="40"/>
      </w:pPr>
      <w:r>
        <w:rPr>
          <w:rFonts w:ascii="Noto Sans KR" w:hAnsi="Noto Sans KR" w:eastAsia="Noto Sans KR"/>
          <w:b/>
          <w:sz w:val="17"/>
        </w:rPr>
        <w:t>원문</w:t>
      </w:r>
    </w:p>
    <w:p>
      <w:pPr>
        <w:pStyle w:val="SourceText"/>
      </w:pPr>
      <w:r>
        <w:t>[0560b09] 作是語已。五體投地。如是三請終而復始。爾時世尊告辨音菩薩言。善哉善哉。善男子。汝等乃能為諸大眾及末世眾生。問於如來如是修習。汝今諦聽。當為汝說。時辨音菩薩奉教歡喜。及諸大眾默然而聽　正說長行中四。一舉意標數。二觀網交羅。三結成正因。四總示修習。今初。</w:t>
      </w:r>
    </w:p>
    <w:p>
      <w:pPr>
        <w:spacing w:before="40" w:after="40"/>
      </w:pPr>
      <w:r>
        <w:rPr>
          <w:rFonts w:ascii="Noto Sans KR" w:hAnsi="Noto Sans KR" w:eastAsia="Noto Sans KR"/>
          <w:b/>
          <w:sz w:val="17"/>
        </w:rPr>
        <w:t>한국어 직역</w:t>
      </w:r>
    </w:p>
    <w:p>
      <w:pPr>
        <w:pStyle w:val="TranslationText"/>
      </w:pPr>
      <w:r>
        <w:t>이 말을 마치고, 오체투지하여, 이와 같이 세 번 청하되 끝나면 다시 처음부터 하였다. 그때 세존께서 변음보살에게 말씀하셨다. “훌륭하고 훌륭하다. 선남자여. 그대들은 능히 모든 대중과 말세 중생을 위하여, 여래에게 이와 같은 수습을 물었구나. 그대는 이제 자세히 들어라. 마땅히 그대를 위하여 설하리라.” 그때 변음보살은 가르침을 받들어 기뻐하였고, 모든 대중도 묵묵히 들었다. 정설의 장행은 네 부분이다. 첫째, 뜻을 들어 수를 표하고, 둘째, 관의 그물을 서로 얽으며, 셋째, 바른 원인을 이루었음을 결론짓고, 넷째, 수습을 총괄하여 보인다. 이제 첫째이다.</w:t>
      </w:r>
    </w:p>
    <w:p>
      <w:pPr>
        <w:pStyle w:val="Heading2"/>
        <w:keepNext/>
      </w:pPr>
      <w:r>
        <w:t>문단 0691  ·  [0560b16]</w:t>
      </w:r>
    </w:p>
    <w:p>
      <w:pPr>
        <w:spacing w:before="40" w:after="40"/>
      </w:pPr>
      <w:r>
        <w:rPr>
          <w:rFonts w:ascii="Noto Sans KR" w:hAnsi="Noto Sans KR" w:eastAsia="Noto Sans KR"/>
          <w:b/>
          <w:sz w:val="17"/>
        </w:rPr>
        <w:t>원문</w:t>
      </w:r>
    </w:p>
    <w:p>
      <w:pPr>
        <w:pStyle w:val="SourceText"/>
      </w:pPr>
      <w:r>
        <w:t>[0560b16] 善男子。一切如來圓覺清淨。本無修習及修習者　明所依之本。</w:t>
      </w:r>
    </w:p>
    <w:p>
      <w:pPr>
        <w:spacing w:before="40" w:after="40"/>
      </w:pPr>
      <w:r>
        <w:rPr>
          <w:rFonts w:ascii="Noto Sans KR" w:hAnsi="Noto Sans KR" w:eastAsia="Noto Sans KR"/>
          <w:b/>
          <w:sz w:val="17"/>
        </w:rPr>
        <w:t>한국어 직역</w:t>
      </w:r>
    </w:p>
    <w:p>
      <w:pPr>
        <w:pStyle w:val="TranslationText"/>
      </w:pPr>
      <w:r>
        <w:t>선남자여. 모든 여래의 원각은 청정하여, 본래 수습도 없고 수습하는 자도 없다. 의지하는 근본을 밝힌 것이다.</w:t>
      </w:r>
    </w:p>
    <w:p>
      <w:pPr>
        <w:pStyle w:val="Heading2"/>
        <w:keepNext/>
      </w:pPr>
      <w:r>
        <w:t>문단 0692  ·  [0560b18]</w:t>
      </w:r>
    </w:p>
    <w:p>
      <w:pPr>
        <w:spacing w:before="40" w:after="40"/>
      </w:pPr>
      <w:r>
        <w:rPr>
          <w:rFonts w:ascii="Noto Sans KR" w:hAnsi="Noto Sans KR" w:eastAsia="Noto Sans KR"/>
          <w:b/>
          <w:sz w:val="17"/>
        </w:rPr>
        <w:t>원문</w:t>
      </w:r>
    </w:p>
    <w:p>
      <w:pPr>
        <w:pStyle w:val="SourceText"/>
      </w:pPr>
      <w:r>
        <w:t>[0560b18] 一切菩薩及末世眾生。依於未覺幻力修習　正明諸輪大意。無修之修。義同前段。</w:t>
      </w:r>
    </w:p>
    <w:p>
      <w:pPr>
        <w:spacing w:before="40" w:after="40"/>
      </w:pPr>
      <w:r>
        <w:rPr>
          <w:rFonts w:ascii="Noto Sans KR" w:hAnsi="Noto Sans KR" w:eastAsia="Noto Sans KR"/>
          <w:b/>
          <w:sz w:val="17"/>
        </w:rPr>
        <w:t>한국어 직역</w:t>
      </w:r>
    </w:p>
    <w:p>
      <w:pPr>
        <w:pStyle w:val="TranslationText"/>
      </w:pPr>
      <w:r>
        <w:t>모든 보살과 말세 중생은, 아직 깨닫지 못한 환의 힘에 의지하여 수습한다. 바로 여러 륜의 대의를 밝힌 것이다. 닦음이 없는 닦음이니, 뜻은 앞 단락과 같다.</w:t>
      </w:r>
    </w:p>
    <w:p>
      <w:pPr>
        <w:pStyle w:val="Heading2"/>
        <w:keepNext/>
      </w:pPr>
      <w:r>
        <w:t>문단 0693  ·  [0560b20]</w:t>
      </w:r>
    </w:p>
    <w:p>
      <w:pPr>
        <w:spacing w:before="40" w:after="40"/>
      </w:pPr>
      <w:r>
        <w:rPr>
          <w:rFonts w:ascii="Noto Sans KR" w:hAnsi="Noto Sans KR" w:eastAsia="Noto Sans KR"/>
          <w:b/>
          <w:sz w:val="17"/>
        </w:rPr>
        <w:t>원문</w:t>
      </w:r>
    </w:p>
    <w:p>
      <w:pPr>
        <w:pStyle w:val="SourceText"/>
      </w:pPr>
      <w:r>
        <w:t>[0560b20] 爾時便有二十五種清淨。定輪　輪者摧輾義。能摧惑障令正智轉。故名為輪。二觀網交羅。於中三。初有三輪單修三觀。次有二十一輪。交絡三觀。後有一輪圓修三觀。愨疏於此二十五觀約喻各立一名。今全用之。初中三一澄渾息用觀。</w:t>
      </w:r>
    </w:p>
    <w:p>
      <w:pPr>
        <w:spacing w:before="40" w:after="40"/>
      </w:pPr>
      <w:r>
        <w:rPr>
          <w:rFonts w:ascii="Noto Sans KR" w:hAnsi="Noto Sans KR" w:eastAsia="Noto Sans KR"/>
          <w:b/>
          <w:sz w:val="17"/>
        </w:rPr>
        <w:t>한국어 직역</w:t>
      </w:r>
    </w:p>
    <w:p>
      <w:pPr>
        <w:pStyle w:val="TranslationText"/>
      </w:pPr>
      <w:r>
        <w:t>그때 곧 스물다섯 가지 청정한 정륜(定輪)이 있게 된다. ‘륜’은 부수고 굴리는 뜻이다. 미혹의 장애를 부수어 바른 지혜가 굴러가게 할 수 있으므로, ‘륜’이라 이름한다. 둘째, 관의 그물이 서로 얽힌다. 그 가운데 셋이 있다. 처음 세 륜은 세 관을 각각 단독으로 닦는 것이고, 다음에는 스물한 륜이 있어, 세 관을 서로 얽어 닦으며, 뒤에는 한 륜이 있어 세 관을 원만히 닦는다. 각(愨)의 소에서는 이 스물다섯 관에 대하여 비유에 따라 각각 이름 하나를 세웠는데, 지금 모두 그것을 사용한다. 처음 가운데 셋이니, 첫째는 ‘혼탁함을 맑혀 작용을 쉬게 하는 관〔澄渾息用觀〕’이다.</w:t>
      </w:r>
    </w:p>
    <w:p>
      <w:pPr>
        <w:pStyle w:val="Heading2"/>
        <w:keepNext/>
      </w:pPr>
      <w:r>
        <w:t>문단 0694  ·  [0560b26]</w:t>
      </w:r>
    </w:p>
    <w:p>
      <w:pPr>
        <w:spacing w:before="40" w:after="40"/>
      </w:pPr>
      <w:r>
        <w:rPr>
          <w:rFonts w:ascii="Noto Sans KR" w:hAnsi="Noto Sans KR" w:eastAsia="Noto Sans KR"/>
          <w:b/>
          <w:sz w:val="17"/>
        </w:rPr>
        <w:t>원문</w:t>
      </w:r>
    </w:p>
    <w:p>
      <w:pPr>
        <w:pStyle w:val="SourceText"/>
      </w:pPr>
      <w:r>
        <w:t>[0560b26] 若諸菩薩　此下二十五輪皆有標列結。亦應一一標云悟淨圓覺以為起行所依。為前有故。經恐文繁。故略不載。又此初三觀行相前已具釋。此為分成二十五數。故略明之以顯單複之相。是故三觀皆標云唯。結云單。意顯不兼餘二。力所未兼。非輕餘行。</w:t>
      </w:r>
    </w:p>
    <w:p>
      <w:pPr>
        <w:spacing w:before="40" w:after="40"/>
      </w:pPr>
      <w:r>
        <w:rPr>
          <w:rFonts w:ascii="Noto Sans KR" w:hAnsi="Noto Sans KR" w:eastAsia="Noto Sans KR"/>
          <w:b/>
          <w:sz w:val="17"/>
        </w:rPr>
        <w:t>한국어 직역</w:t>
      </w:r>
    </w:p>
    <w:p>
      <w:pPr>
        <w:pStyle w:val="TranslationText"/>
      </w:pPr>
      <w:r>
        <w:t>만일 여러 보살이 이 아래의 스물다섯 륜에는 모두 표제·열거·결론이 있다. 또한 하나하나마다 ‘청정한 원각을 깨달아 행을 일으키는 의지처로 삼는다’고 표해야 하지만, 앞에서 이미 있었기 때문에, 경에서는 글이 번다해질까 염려하여, 줄여 싣지 않았다. 또 이 처음의 세 관은 행상을 앞에서 이미 갖추어 풀이하였다. 여기서는 스물다섯 수로 나누기 위한 것이므로, 간략히 밝혀 단독과 복합의 모습을 드러낸다. 그러므로 세 관은 모두 ‘오직〔唯〕’이라고 표하고, 결론에서는 ‘단독〔單〕’이라고 하여, 나머지 둘을 겸하지 않음을 드러내려는 뜻이다. 힘이 아직 겸할 수 없는 것이지, 다른 행을 가볍게 여기는 것은 아니다.</w:t>
      </w:r>
    </w:p>
    <w:p>
      <w:pPr>
        <w:pStyle w:val="Heading2"/>
        <w:keepNext/>
      </w:pPr>
      <w:r>
        <w:t>문단 0695  ·  [0560c03]</w:t>
      </w:r>
    </w:p>
    <w:p>
      <w:pPr>
        <w:spacing w:before="40" w:after="40"/>
      </w:pPr>
      <w:r>
        <w:rPr>
          <w:rFonts w:ascii="Noto Sans KR" w:hAnsi="Noto Sans KR" w:eastAsia="Noto Sans KR"/>
          <w:b/>
          <w:sz w:val="17"/>
        </w:rPr>
        <w:t>원문</w:t>
      </w:r>
    </w:p>
    <w:p>
      <w:pPr>
        <w:pStyle w:val="SourceText"/>
      </w:pPr>
      <w:r>
        <w:t>[0560c03] 唯取極靜　不兼餘事。</w:t>
      </w:r>
    </w:p>
    <w:p>
      <w:pPr>
        <w:spacing w:before="40" w:after="40"/>
      </w:pPr>
      <w:r>
        <w:rPr>
          <w:rFonts w:ascii="Noto Sans KR" w:hAnsi="Noto Sans KR" w:eastAsia="Noto Sans KR"/>
          <w:b/>
          <w:sz w:val="17"/>
        </w:rPr>
        <w:t>한국어 직역</w:t>
      </w:r>
    </w:p>
    <w:p>
      <w:pPr>
        <w:pStyle w:val="TranslationText"/>
      </w:pPr>
      <w:r>
        <w:t>오직 지극한 고요함만 취한다. 다른 일은 겸하지 않는다.</w:t>
      </w:r>
    </w:p>
    <w:p>
      <w:pPr>
        <w:pStyle w:val="Heading2"/>
        <w:keepNext/>
      </w:pPr>
      <w:r>
        <w:t>문단 0696  ·  [0560c04]</w:t>
      </w:r>
    </w:p>
    <w:p>
      <w:pPr>
        <w:spacing w:before="40" w:after="40"/>
      </w:pPr>
      <w:r>
        <w:rPr>
          <w:rFonts w:ascii="Noto Sans KR" w:hAnsi="Noto Sans KR" w:eastAsia="Noto Sans KR"/>
          <w:b/>
          <w:sz w:val="17"/>
        </w:rPr>
        <w:t>원문</w:t>
      </w:r>
    </w:p>
    <w:p>
      <w:pPr>
        <w:pStyle w:val="SourceText"/>
      </w:pPr>
      <w:r>
        <w:t>[0560c04] 由靜力故。永斷煩惱究竟成就　由靜心之力。覺身心空。瞥念尚無煩惱何據。煩惱不起即是覺心。故云究竟成就。</w:t>
      </w:r>
    </w:p>
    <w:p>
      <w:pPr>
        <w:spacing w:before="40" w:after="40"/>
      </w:pPr>
      <w:r>
        <w:rPr>
          <w:rFonts w:ascii="Noto Sans KR" w:hAnsi="Noto Sans KR" w:eastAsia="Noto Sans KR"/>
          <w:b/>
          <w:sz w:val="17"/>
        </w:rPr>
        <w:t>한국어 직역</w:t>
      </w:r>
    </w:p>
    <w:p>
      <w:pPr>
        <w:pStyle w:val="TranslationText"/>
      </w:pPr>
      <w:r>
        <w:t>고요한 힘으로 말미암아, 영원히 번뇌를 끊고 마침내 성취한다. 고요한 마음의 힘으로 말미암아, 몸과 마음이 공함을 깨닫는다. 잠깐의 생각조차 없는데 번뇌가 무엇에 의지하겠는가. 번뇌가 일어나지 않는 것이 곧 깨달음의 마음이다. 그러므로 ‘마침내 성취한다’고 말한다.</w:t>
      </w:r>
    </w:p>
    <w:p>
      <w:pPr>
        <w:pStyle w:val="Heading2"/>
        <w:keepNext/>
      </w:pPr>
      <w:r>
        <w:t>문단 0697  ·  [0560c07]</w:t>
      </w:r>
    </w:p>
    <w:p>
      <w:pPr>
        <w:spacing w:before="40" w:after="40"/>
      </w:pPr>
      <w:r>
        <w:rPr>
          <w:rFonts w:ascii="Noto Sans KR" w:hAnsi="Noto Sans KR" w:eastAsia="Noto Sans KR"/>
          <w:b/>
          <w:sz w:val="17"/>
        </w:rPr>
        <w:t>원문</w:t>
      </w:r>
    </w:p>
    <w:p>
      <w:pPr>
        <w:pStyle w:val="SourceText"/>
      </w:pPr>
      <w:r>
        <w:t>[0560c07] 不起于座便入涅槃　不起法空之座。便入寂滅涅槃。</w:t>
      </w:r>
    </w:p>
    <w:p>
      <w:pPr>
        <w:spacing w:before="40" w:after="40"/>
      </w:pPr>
      <w:r>
        <w:rPr>
          <w:rFonts w:ascii="Noto Sans KR" w:hAnsi="Noto Sans KR" w:eastAsia="Noto Sans KR"/>
          <w:b/>
          <w:sz w:val="17"/>
        </w:rPr>
        <w:t>한국어 직역</w:t>
      </w:r>
    </w:p>
    <w:p>
      <w:pPr>
        <w:pStyle w:val="TranslationText"/>
      </w:pPr>
      <w:r>
        <w:t>자리에서 일어나지 않고 곧 열반에 들어간다. 법공의 자리에서 일어나지 않고, 곧 적멸열반에 들어간다.</w:t>
      </w:r>
    </w:p>
    <w:p>
      <w:pPr>
        <w:pStyle w:val="Heading2"/>
        <w:keepNext/>
      </w:pPr>
      <w:r>
        <w:t>문단 0698  ·  [0560c09]</w:t>
      </w:r>
    </w:p>
    <w:p>
      <w:pPr>
        <w:spacing w:before="40" w:after="40"/>
      </w:pPr>
      <w:r>
        <w:rPr>
          <w:rFonts w:ascii="Noto Sans KR" w:hAnsi="Noto Sans KR" w:eastAsia="Noto Sans KR"/>
          <w:b/>
          <w:sz w:val="17"/>
        </w:rPr>
        <w:t>원문</w:t>
      </w:r>
    </w:p>
    <w:p>
      <w:pPr>
        <w:pStyle w:val="SourceText"/>
      </w:pPr>
      <w:r>
        <w:t>[0560c09] 此菩薩者。名單修奢摩他　結名二庖丁恣刃觀。</w:t>
      </w:r>
    </w:p>
    <w:p>
      <w:pPr>
        <w:spacing w:before="40" w:after="40"/>
      </w:pPr>
      <w:r>
        <w:rPr>
          <w:rFonts w:ascii="Noto Sans KR" w:hAnsi="Noto Sans KR" w:eastAsia="Noto Sans KR"/>
          <w:b/>
          <w:sz w:val="17"/>
        </w:rPr>
        <w:t>한국어 직역</w:t>
      </w:r>
    </w:p>
    <w:p>
      <w:pPr>
        <w:pStyle w:val="TranslationText"/>
      </w:pPr>
      <w:r>
        <w:t>이 보살은 사마타만 단독으로 닦는다고 이름한다. 이름을 맺는다. 둘째는 ‘포정이 칼날을 마음껏 부리는 관〔庖丁恣刃觀〕’이다.</w:t>
      </w:r>
    </w:p>
    <w:p>
      <w:pPr>
        <w:pStyle w:val="Heading2"/>
        <w:keepNext/>
      </w:pPr>
      <w:r>
        <w:t>문단 0699  ·  [0560c11]</w:t>
      </w:r>
    </w:p>
    <w:p>
      <w:pPr>
        <w:spacing w:before="40" w:after="40"/>
      </w:pPr>
      <w:r>
        <w:rPr>
          <w:rFonts w:ascii="Noto Sans KR" w:hAnsi="Noto Sans KR" w:eastAsia="Noto Sans KR"/>
          <w:b/>
          <w:sz w:val="17"/>
        </w:rPr>
        <w:t>원문</w:t>
      </w:r>
    </w:p>
    <w:p>
      <w:pPr>
        <w:pStyle w:val="SourceText"/>
      </w:pPr>
      <w:r>
        <w:t>[0560c11] 若諸菩薩唯觀如幻。以佛力故。變化世界種種作用。備行菩薩清淨妙行。於陀羅尼不失寂念。及[2]靜諸慧。此菩薩者。名單修三摩鉢提　庖丁是晉時屠子。十九年以一刀解牛鋒刃不損。喻菩薩利眾生修萬行應。緣入俗自智無傷。餘義已如前釋。三呈音出礙觀。謂器質音融。隨扣應響。</w:t>
      </w:r>
    </w:p>
    <w:p>
      <w:pPr>
        <w:spacing w:before="40" w:after="40"/>
      </w:pPr>
      <w:r>
        <w:rPr>
          <w:rFonts w:ascii="Noto Sans KR" w:hAnsi="Noto Sans KR" w:eastAsia="Noto Sans KR"/>
          <w:b/>
          <w:sz w:val="17"/>
        </w:rPr>
        <w:t>한국어 직역</w:t>
      </w:r>
    </w:p>
    <w:p>
      <w:pPr>
        <w:pStyle w:val="TranslationText"/>
      </w:pPr>
      <w:r>
        <w:t>만일 여러 보살이 오직 모든 것이 환과 같음을 관하고, 부처님의 힘으로, 세계를 변화시켜 갖가지 작용을 일으키며, 보살의 청정하고 묘한 행을 두루 행하고, 다라니에서 적멸한 생각을 잃지 않으며, 또한 여러 지혜를 고요하게 한다. 이 보살은 삼마발제만 단독으로 닦는다고 이름한다. 포정은 진(晉)나라 때의 도축자이다. 십구 년 동안 한 칼로 소를 해체했으나 칼날이 손상되지 않았다. 보살이 중생을 이롭게 하려고 만행을 닦아 응하는 것을 비유한다. 인연을 따라 세속에 들어가도 자기 지혜는 손상되지 않는다. 나머지 뜻은 이미 앞에서 풀이한 것과 같다. 셋째는 ‘소리를 드러내 장애에서 벗어나는 관〔呈音出礙觀〕’이다. 그릇의 바탕과 소리가 융합하여, 두드리는 대로 응하여 울리는 것을 이른다.</w:t>
      </w:r>
    </w:p>
    <w:p>
      <w:pPr>
        <w:pStyle w:val="EditorialNote"/>
      </w:pPr>
      <w:r>
        <w:t>교감·번역 메모 | 원문 ‘及[2]靜諸慧’를 그대로 옮겼다. 문맥상 ‘靜’의 결합 범위는 다소 불명확하다.</w:t>
      </w:r>
    </w:p>
    <w:p>
      <w:pPr>
        <w:pStyle w:val="EditorialNote"/>
      </w:pPr>
      <w:r>
        <w:t>교감·번역 메모 | 원문 설명을 그대로 옮겼다.</w:t>
      </w:r>
    </w:p>
    <w:p>
      <w:pPr>
        <w:pStyle w:val="Heading2"/>
        <w:keepNext/>
      </w:pPr>
      <w:r>
        <w:t>문단 0700  ·  [0560c18]</w:t>
      </w:r>
    </w:p>
    <w:p>
      <w:pPr>
        <w:spacing w:before="40" w:after="40"/>
      </w:pPr>
      <w:r>
        <w:rPr>
          <w:rFonts w:ascii="Noto Sans KR" w:hAnsi="Noto Sans KR" w:eastAsia="Noto Sans KR"/>
          <w:b/>
          <w:sz w:val="17"/>
        </w:rPr>
        <w:t>원문</w:t>
      </w:r>
    </w:p>
    <w:p>
      <w:pPr>
        <w:pStyle w:val="SourceText"/>
      </w:pPr>
      <w:r>
        <w:t>[0560c18] 若諸菩薩唯滅諸幻。不取作用　以諸幻境無邊難可窮究。故直云滅。滅者絕念也。作用施為又妨禪寂。故云不取。入佛境界經云。諸法猶如幻。如幻不可得。離諸幻法故敬禮無所觀。</w:t>
      </w:r>
    </w:p>
    <w:p>
      <w:pPr>
        <w:spacing w:before="40" w:after="40"/>
      </w:pPr>
      <w:r>
        <w:rPr>
          <w:rFonts w:ascii="Noto Sans KR" w:hAnsi="Noto Sans KR" w:eastAsia="Noto Sans KR"/>
          <w:b/>
          <w:sz w:val="17"/>
        </w:rPr>
        <w:t>한국어 직역</w:t>
      </w:r>
    </w:p>
    <w:p>
      <w:pPr>
        <w:pStyle w:val="TranslationText"/>
      </w:pPr>
      <w:r>
        <w:t>만일 여러 보살이 오직 모든 환을 없애고, 작용을 취하지 않는다면, 모든 환의 경계는 끝이 없어 궁구하기 어렵기 때문에, 곧바로 ‘없앤다〔滅〕’고 말한 것이다. ‘없앤다’는 것은 생각을 끊는다는 뜻이다. 작용하고 시행하는 것 또한 선정의 적정을 방해하므로, ‘취하지 않는다’고 말한다. 『입불경계경』에서 말하였다. “모든 법은 마치 환과 같고, 환과 같아 얻을 수 없으며, 모든 환법을 떠났으므로 관찰할 바 없는 데에 예경한다.”</w:t>
      </w:r>
    </w:p>
    <w:p>
      <w:pPr>
        <w:pStyle w:val="Heading2"/>
        <w:keepNext/>
      </w:pPr>
      <w:r>
        <w:t>문단 0701  ·  [0560c23]</w:t>
      </w:r>
    </w:p>
    <w:p>
      <w:pPr>
        <w:spacing w:before="40" w:after="40"/>
      </w:pPr>
      <w:r>
        <w:rPr>
          <w:rFonts w:ascii="Noto Sans KR" w:hAnsi="Noto Sans KR" w:eastAsia="Noto Sans KR"/>
          <w:b/>
          <w:sz w:val="17"/>
        </w:rPr>
        <w:t>원문</w:t>
      </w:r>
    </w:p>
    <w:p>
      <w:pPr>
        <w:pStyle w:val="SourceText"/>
      </w:pPr>
      <w:r>
        <w:t>[0560c23] 獨斷煩惱　獨者不假諸行也。正是絕待之義。</w:t>
      </w:r>
    </w:p>
    <w:p>
      <w:pPr>
        <w:spacing w:before="40" w:after="40"/>
      </w:pPr>
      <w:r>
        <w:rPr>
          <w:rFonts w:ascii="Noto Sans KR" w:hAnsi="Noto Sans KR" w:eastAsia="Noto Sans KR"/>
          <w:b/>
          <w:sz w:val="17"/>
        </w:rPr>
        <w:t>한국어 직역</w:t>
      </w:r>
    </w:p>
    <w:p>
      <w:pPr>
        <w:pStyle w:val="TranslationText"/>
      </w:pPr>
      <w:r>
        <w:t>홀로 번뇌를 끊는다. ‘홀로’란 여러 행을 빌리지 않는다는 뜻이다. 바로 상대를 끊는 뜻이다.</w:t>
      </w:r>
    </w:p>
    <w:p>
      <w:pPr>
        <w:pStyle w:val="Heading2"/>
        <w:keepNext/>
      </w:pPr>
      <w:r>
        <w:t>문단 0702  ·  [0560c25]</w:t>
      </w:r>
    </w:p>
    <w:p>
      <w:pPr>
        <w:spacing w:before="40" w:after="40"/>
      </w:pPr>
      <w:r>
        <w:rPr>
          <w:rFonts w:ascii="Noto Sans KR" w:hAnsi="Noto Sans KR" w:eastAsia="Noto Sans KR"/>
          <w:b/>
          <w:sz w:val="17"/>
        </w:rPr>
        <w:t>원문</w:t>
      </w:r>
    </w:p>
    <w:p>
      <w:pPr>
        <w:pStyle w:val="SourceText"/>
      </w:pPr>
      <w:r>
        <w:t>[0560c25] 煩惱斷盡便證實相　但與靈心相應。煩惱自無所有。無所有處即為證也。</w:t>
      </w:r>
    </w:p>
    <w:p>
      <w:pPr>
        <w:spacing w:before="40" w:after="40"/>
      </w:pPr>
      <w:r>
        <w:rPr>
          <w:rFonts w:ascii="Noto Sans KR" w:hAnsi="Noto Sans KR" w:eastAsia="Noto Sans KR"/>
          <w:b/>
          <w:sz w:val="17"/>
        </w:rPr>
        <w:t>한국어 직역</w:t>
      </w:r>
    </w:p>
    <w:p>
      <w:pPr>
        <w:pStyle w:val="TranslationText"/>
      </w:pPr>
      <w:r>
        <w:t>번뇌를 다 끊으면 곧 실상을 증득한다. 다만 영묘한 마음과 상응할 뿐이므로, 번뇌는 스스로 존재하는 바가 없고, 존재하는 바가 없는 곳이 곧 증득이 된다.</w:t>
      </w:r>
    </w:p>
    <w:p>
      <w:pPr>
        <w:pStyle w:val="Heading2"/>
        <w:keepNext/>
      </w:pPr>
      <w:r>
        <w:t>문단 0703  ·  [0560c27]</w:t>
      </w:r>
    </w:p>
    <w:p>
      <w:pPr>
        <w:spacing w:before="40" w:after="40"/>
      </w:pPr>
      <w:r>
        <w:rPr>
          <w:rFonts w:ascii="Noto Sans KR" w:hAnsi="Noto Sans KR" w:eastAsia="Noto Sans KR"/>
          <w:b/>
          <w:sz w:val="17"/>
        </w:rPr>
        <w:t>원문</w:t>
      </w:r>
    </w:p>
    <w:p>
      <w:pPr>
        <w:pStyle w:val="SourceText"/>
      </w:pPr>
      <w:r>
        <w:t>[0560c27] 此菩薩者名單修禪那　結名。後交絡三觀。每以一觀為頭。兼於餘[3]三。交絡成七。三七故有二十一輪。兼前三單及後一圓。足二十五然每一觀為頭。七段之中皆有四節。初兩段二二共合。次兩段三行次第。次有一段先一後齊。後有兩段先齊後一。今每觀為首之中。但長科七段。又緣每輪辨其先後。一一須牒觀名。今恐文繁。每觀但各舉一字以論其次。謂初靜次幻後寂。寂與靜異者。靜是二乘境。寂是佛境。又靜是禪定。寂是涅槃。文中三。初七輪靜觀為首。兼於幻寂。次七輪幻觀為首。兼於靜寂。後七輪寂觀為首。兼於靜幻初中七觀。一運舟兼濟觀。菩薩修定以出塵即運舟。發慧以化物即兼濟。</w:t>
      </w:r>
    </w:p>
    <w:p>
      <w:pPr>
        <w:spacing w:before="40" w:after="40"/>
      </w:pPr>
      <w:r>
        <w:rPr>
          <w:rFonts w:ascii="Noto Sans KR" w:hAnsi="Noto Sans KR" w:eastAsia="Noto Sans KR"/>
          <w:b/>
          <w:sz w:val="17"/>
        </w:rPr>
        <w:t>한국어 직역</w:t>
      </w:r>
    </w:p>
    <w:p>
      <w:pPr>
        <w:pStyle w:val="TranslationText"/>
      </w:pPr>
      <w:r>
        <w:t>이 보살은 선나만 단독으로 닦는다고 이름한다. 이름을 맺는다. 뒤에는 세 관을 서로 얽어 닦는다. 매번 한 관을 머리로 삼고, 나머지 셋을 겸하여, 서로 얽어 일곱을 이룬다. 세 종류마다 일곱이므로 스물한 륜이 있고, 앞의 세 단독 수행과 뒤의 한 원만 수행을 겸하면, 스물다섯을 채운다. 그러나 매번 한 관을 머리로 삼을 때, 일곱 단락 가운데 모두 네 절이 있다. 처음 두 단락은 둘씩 서로 합하고, 다음 두 단락은 세 행을 차례로 닦으며, 다음 한 단락은 먼저 하나를 닦고 뒤에 둘을 함께 닦고, 뒤의 두 단락은 먼저 둘을 함께 닦고 뒤에 하나를 닦는다. 지금 각 관을 머리로 삼는 부분에서는, 다만 일곱 단락의 큰 과문만 세운다. 또 각 륜마다 그 선후를 분별해야 하므로, 하나하나 관의 이름을 되풀이해야 하지만, 지금 글이 번다해질까 염려하여, 각 관에서 다만 한 글자씩만 들어 그 차례를 논한다. 곧 처음은 정(靜), 다음은 환(幻), 뒤는 적(寂)이다. 적(寂)과 정(靜)이 다른 것은, 정은 이승의 경계이고, 적은 부처의 경계이기 때문이다. 또 정은 선정이고, 적은 열반이다. 글은 셋이다. 처음 일곱 륜은 정관을 머리로 삼아, 환과 적을 겸하고, 다음 일곱 륜은 환관을 머리로 삼아, 정과 적을 겸하며, 뒤의 일곱 륜은 적관을 머리로 삼아, 정과 환을 겸한다. 처음의 일곱 관 가운데, 첫째는 ‘배를 운행하여 함께 건네는 관〔運舟兼濟觀〕’이다. 보살이 정을 닦아 티끌을 벗어나는 것이 곧 배를 운행하는 것이고, 지혜를 내어 중생을 교화하는 것이 곧 함께 건네는 것이다.</w:t>
      </w:r>
    </w:p>
    <w:p>
      <w:pPr>
        <w:pStyle w:val="EditorialNote"/>
      </w:pPr>
      <w:r>
        <w:t>교감·번역 메모 | 원문은 ‘兼於餘[3]三’이다. 문맥상 한 관을 머리로 삼아 나머지 둘을 겸하는 구조이므로 ‘三’은 교감이 필요한 글자일 가능성이 있다. 원문은 고치지 않았다.</w:t>
      </w:r>
    </w:p>
    <w:p>
      <w:pPr>
        <w:pStyle w:val="Heading2"/>
        <w:keepNext/>
      </w:pPr>
      <w:r>
        <w:t>문단 0704  ·  [0561a12]</w:t>
      </w:r>
    </w:p>
    <w:p>
      <w:pPr>
        <w:spacing w:before="40" w:after="40"/>
      </w:pPr>
      <w:r>
        <w:rPr>
          <w:rFonts w:ascii="Noto Sans KR" w:hAnsi="Noto Sans KR" w:eastAsia="Noto Sans KR"/>
          <w:b/>
          <w:sz w:val="17"/>
        </w:rPr>
        <w:t>원문</w:t>
      </w:r>
    </w:p>
    <w:p>
      <w:pPr>
        <w:pStyle w:val="SourceText"/>
      </w:pPr>
      <w:r>
        <w:t>[0561a12] 若諸菩薩先取至靜　標靜觀為首。</w:t>
      </w:r>
    </w:p>
    <w:p>
      <w:pPr>
        <w:spacing w:before="40" w:after="40"/>
      </w:pPr>
      <w:r>
        <w:rPr>
          <w:rFonts w:ascii="Noto Sans KR" w:hAnsi="Noto Sans KR" w:eastAsia="Noto Sans KR"/>
          <w:b/>
          <w:sz w:val="17"/>
        </w:rPr>
        <w:t>한국어 직역</w:t>
      </w:r>
    </w:p>
    <w:p>
      <w:pPr>
        <w:pStyle w:val="TranslationText"/>
      </w:pPr>
      <w:r>
        <w:t>만일 여러 보살이 먼저 지극한 고요함을 취하면, 정관을 머리로 삼은 것을 표한다.</w:t>
      </w:r>
    </w:p>
    <w:p>
      <w:pPr>
        <w:pStyle w:val="Heading2"/>
        <w:keepNext/>
      </w:pPr>
      <w:r>
        <w:t>문단 0705  ·  [0561a13]</w:t>
      </w:r>
    </w:p>
    <w:p>
      <w:pPr>
        <w:spacing w:before="40" w:after="40"/>
      </w:pPr>
      <w:r>
        <w:rPr>
          <w:rFonts w:ascii="Noto Sans KR" w:hAnsi="Noto Sans KR" w:eastAsia="Noto Sans KR"/>
          <w:b/>
          <w:sz w:val="17"/>
        </w:rPr>
        <w:t>원문</w:t>
      </w:r>
    </w:p>
    <w:p>
      <w:pPr>
        <w:pStyle w:val="SourceText"/>
      </w:pPr>
      <w:r>
        <w:t>[0561a13] 以靜慧心　從靜躡跡起也。</w:t>
      </w:r>
    </w:p>
    <w:p>
      <w:pPr>
        <w:spacing w:before="40" w:after="40"/>
      </w:pPr>
      <w:r>
        <w:rPr>
          <w:rFonts w:ascii="Noto Sans KR" w:hAnsi="Noto Sans KR" w:eastAsia="Noto Sans KR"/>
          <w:b/>
          <w:sz w:val="17"/>
        </w:rPr>
        <w:t>한국어 직역</w:t>
      </w:r>
    </w:p>
    <w:p>
      <w:pPr>
        <w:pStyle w:val="TranslationText"/>
      </w:pPr>
      <w:r>
        <w:t>고요한 지혜의 마음으로, 정에서 자취를 밟아 일어난 것이다.</w:t>
      </w:r>
    </w:p>
    <w:p>
      <w:pPr>
        <w:pStyle w:val="Heading2"/>
        <w:keepNext/>
      </w:pPr>
      <w:r>
        <w:t>문단 0706  ·  [0561a14]</w:t>
      </w:r>
    </w:p>
    <w:p>
      <w:pPr>
        <w:spacing w:before="40" w:after="40"/>
      </w:pPr>
      <w:r>
        <w:rPr>
          <w:rFonts w:ascii="Noto Sans KR" w:hAnsi="Noto Sans KR" w:eastAsia="Noto Sans KR"/>
          <w:b/>
          <w:sz w:val="17"/>
        </w:rPr>
        <w:t>원문</w:t>
      </w:r>
    </w:p>
    <w:p>
      <w:pPr>
        <w:pStyle w:val="SourceText"/>
      </w:pPr>
      <w:r>
        <w:t>[0561a14] 照諸幼者。便於是中起菩薩行　兼修幻觀。若無靜慧則自居幻化。何能照幻。</w:t>
      </w:r>
    </w:p>
    <w:p>
      <w:pPr>
        <w:spacing w:before="40" w:after="40"/>
      </w:pPr>
      <w:r>
        <w:rPr>
          <w:rFonts w:ascii="Noto Sans KR" w:hAnsi="Noto Sans KR" w:eastAsia="Noto Sans KR"/>
          <w:b/>
          <w:sz w:val="17"/>
        </w:rPr>
        <w:t>한국어 직역</w:t>
      </w:r>
    </w:p>
    <w:p>
      <w:pPr>
        <w:pStyle w:val="TranslationText"/>
      </w:pPr>
      <w:r>
        <w:t>여러 어린 자들을 비추어, 곧 그 가운데서 보살행을 일으킨다. 환관을 겸하여 닦는 것이다. 만일 고요한 지혜가 없다면 스스로 환화 가운데 있으니, 어떻게 환을 비출 수 있겠는가.</w:t>
      </w:r>
    </w:p>
    <w:p>
      <w:pPr>
        <w:pStyle w:val="EditorialNote"/>
      </w:pPr>
      <w:r>
        <w:t>교감·번역 메모 | 원문은 ‘照諸幼者’이다. 문맥상 ‘환(幻)인 것들을 비춘다’는 취지와 연결되므로 ‘幼’는 판독·전사상 의심이 있으나 원문은 고치지 않았다.</w:t>
      </w:r>
    </w:p>
    <w:p>
      <w:pPr>
        <w:pStyle w:val="Heading2"/>
        <w:keepNext/>
      </w:pPr>
      <w:r>
        <w:t>문단 0707  ·  [0561a16]</w:t>
      </w:r>
    </w:p>
    <w:p>
      <w:pPr>
        <w:spacing w:before="40" w:after="40"/>
      </w:pPr>
      <w:r>
        <w:rPr>
          <w:rFonts w:ascii="Noto Sans KR" w:hAnsi="Noto Sans KR" w:eastAsia="Noto Sans KR"/>
          <w:b/>
          <w:sz w:val="17"/>
        </w:rPr>
        <w:t>원문</w:t>
      </w:r>
    </w:p>
    <w:p>
      <w:pPr>
        <w:pStyle w:val="SourceText"/>
      </w:pPr>
      <w:r>
        <w:t>[0561a16] 此菩薩者。名先修奢摩他。後修三摩鉢提　結名。二湛海澄空觀。湛海則波瀾不動先靜觀以反流。澄空則水性清明。後寂觀以顯性。</w:t>
      </w:r>
    </w:p>
    <w:p>
      <w:pPr>
        <w:spacing w:before="40" w:after="40"/>
      </w:pPr>
      <w:r>
        <w:rPr>
          <w:rFonts w:ascii="Noto Sans KR" w:hAnsi="Noto Sans KR" w:eastAsia="Noto Sans KR"/>
          <w:b/>
          <w:sz w:val="17"/>
        </w:rPr>
        <w:t>한국어 직역</w:t>
      </w:r>
    </w:p>
    <w:p>
      <w:pPr>
        <w:pStyle w:val="TranslationText"/>
      </w:pPr>
      <w:r>
        <w:t>이 보살은 먼저 사마타를 닦고, 뒤에 삼마발제를 닦는다고 이름한다. 이름을 맺는다. 둘째는 ‘고요한 바다와 맑은 허공의 관〔湛海澄空觀〕’이다. 고요한 바다는 물결이 움직이지 않으니 먼저 정관으로 흐름을 돌이키는 것이고, 맑은 허공은 물의 성품이 맑고 밝은 것이니, 뒤에 적관으로 성품을 드러내는 것이다.</w:t>
      </w:r>
    </w:p>
    <w:p>
      <w:pPr>
        <w:pStyle w:val="Heading2"/>
        <w:keepNext/>
      </w:pPr>
      <w:r>
        <w:t>문단 0708  ·  [0561a19]</w:t>
      </w:r>
    </w:p>
    <w:p>
      <w:pPr>
        <w:spacing w:before="40" w:after="40"/>
      </w:pPr>
      <w:r>
        <w:rPr>
          <w:rFonts w:ascii="Noto Sans KR" w:hAnsi="Noto Sans KR" w:eastAsia="Noto Sans KR"/>
          <w:b/>
          <w:sz w:val="17"/>
        </w:rPr>
        <w:t>원문</w:t>
      </w:r>
    </w:p>
    <w:p>
      <w:pPr>
        <w:pStyle w:val="SourceText"/>
      </w:pPr>
      <w:r>
        <w:t>[0561a19] 若諸菩薩以靜慧故(靜也)證至靜性　寂也躡靜而兼修寂矣。</w:t>
      </w:r>
    </w:p>
    <w:p>
      <w:pPr>
        <w:spacing w:before="40" w:after="40"/>
      </w:pPr>
      <w:r>
        <w:rPr>
          <w:rFonts w:ascii="Noto Sans KR" w:hAnsi="Noto Sans KR" w:eastAsia="Noto Sans KR"/>
          <w:b/>
          <w:sz w:val="17"/>
        </w:rPr>
        <w:t>한국어 직역</w:t>
      </w:r>
    </w:p>
    <w:p>
      <w:pPr>
        <w:pStyle w:val="TranslationText"/>
      </w:pPr>
      <w:r>
        <w:t>만일 여러 보살이 고요한 지혜 때문에 지극히 고요한 성품을 증득하면, 이것이 적(寂)이다. 정을 이어서 적을 겸해 닦는 것이다.</w:t>
      </w:r>
    </w:p>
    <w:p>
      <w:pPr>
        <w:pStyle w:val="EditorialNote"/>
      </w:pPr>
      <w:r>
        <w:t>교감·번역 메모 | ‘靜也’는 과문 해설 표지로 보아 번역문에 괄호로 덧붙이지 않았다.</w:t>
      </w:r>
    </w:p>
    <w:p>
      <w:pPr>
        <w:pStyle w:val="Heading2"/>
        <w:keepNext/>
      </w:pPr>
      <w:r>
        <w:t>문단 0709  ·  [0561a21]</w:t>
      </w:r>
    </w:p>
    <w:p>
      <w:pPr>
        <w:spacing w:before="40" w:after="40"/>
      </w:pPr>
      <w:r>
        <w:rPr>
          <w:rFonts w:ascii="Noto Sans KR" w:hAnsi="Noto Sans KR" w:eastAsia="Noto Sans KR"/>
          <w:b/>
          <w:sz w:val="17"/>
        </w:rPr>
        <w:t>원문</w:t>
      </w:r>
    </w:p>
    <w:p>
      <w:pPr>
        <w:pStyle w:val="SourceText"/>
      </w:pPr>
      <w:r>
        <w:t>[0561a21] 便斷煩惱永出生死　二觀功用斷煩惱是因亡。出生死是果喪。</w:t>
      </w:r>
    </w:p>
    <w:p>
      <w:pPr>
        <w:spacing w:before="40" w:after="40"/>
      </w:pPr>
      <w:r>
        <w:rPr>
          <w:rFonts w:ascii="Noto Sans KR" w:hAnsi="Noto Sans KR" w:eastAsia="Noto Sans KR"/>
          <w:b/>
          <w:sz w:val="17"/>
        </w:rPr>
        <w:t>한국어 직역</w:t>
      </w:r>
    </w:p>
    <w:p>
      <w:pPr>
        <w:pStyle w:val="TranslationText"/>
      </w:pPr>
      <w:r>
        <w:t>곧 번뇌를 끊고 영원히 생사를 벗어난다. 두 관의 공용에서 번뇌를 끊는 것은 원인이 사라지는 것이고, 생사를 벗어나는 것은 결과가 없어지는 것이다.</w:t>
      </w:r>
    </w:p>
    <w:p>
      <w:pPr>
        <w:pStyle w:val="Heading2"/>
        <w:keepNext/>
      </w:pPr>
      <w:r>
        <w:t>문단 0710  ·  [0561a23]</w:t>
      </w:r>
    </w:p>
    <w:p>
      <w:pPr>
        <w:spacing w:before="40" w:after="40"/>
      </w:pPr>
      <w:r>
        <w:rPr>
          <w:rFonts w:ascii="Noto Sans KR" w:hAnsi="Noto Sans KR" w:eastAsia="Noto Sans KR"/>
          <w:b/>
          <w:sz w:val="17"/>
        </w:rPr>
        <w:t>원문</w:t>
      </w:r>
    </w:p>
    <w:p>
      <w:pPr>
        <w:pStyle w:val="SourceText"/>
      </w:pPr>
      <w:r>
        <w:t>[0561a23] 此菩薩者。名先修奢摩他。後修禪那　結名三首羅三目觀。三觀俱修。如摩醯首羅面上三目。</w:t>
      </w:r>
    </w:p>
    <w:p>
      <w:pPr>
        <w:spacing w:before="40" w:after="40"/>
      </w:pPr>
      <w:r>
        <w:rPr>
          <w:rFonts w:ascii="Noto Sans KR" w:hAnsi="Noto Sans KR" w:eastAsia="Noto Sans KR"/>
          <w:b/>
          <w:sz w:val="17"/>
        </w:rPr>
        <w:t>한국어 직역</w:t>
      </w:r>
    </w:p>
    <w:p>
      <w:pPr>
        <w:pStyle w:val="TranslationText"/>
      </w:pPr>
      <w:r>
        <w:t>이 보살은 먼저 사마타를 닦고, 뒤에 선나를 닦는다고 이름한다. 이름을 맺는다. 셋째는 ‘수라의 세 눈 관〔首羅三目觀〕’이다. 세 관을 모두 닦는 것이다. 마혜수라의 얼굴에 세 눈이 있는 것과 같다.</w:t>
      </w:r>
    </w:p>
    <w:p>
      <w:pPr>
        <w:pStyle w:val="Heading2"/>
        <w:keepNext/>
      </w:pPr>
      <w:r>
        <w:t>문단 0711  ·  [0561a26]</w:t>
      </w:r>
    </w:p>
    <w:p>
      <w:pPr>
        <w:spacing w:before="40" w:after="40"/>
      </w:pPr>
      <w:r>
        <w:rPr>
          <w:rFonts w:ascii="Noto Sans KR" w:hAnsi="Noto Sans KR" w:eastAsia="Noto Sans KR"/>
          <w:b/>
          <w:sz w:val="17"/>
        </w:rPr>
        <w:t>원문</w:t>
      </w:r>
    </w:p>
    <w:p>
      <w:pPr>
        <w:pStyle w:val="SourceText"/>
      </w:pPr>
      <w:r>
        <w:t>[0561a26] 若諸菩薩以寂靜慧(靜也)復現幻力種種變化。度諸眾生(次幻)後斷煩惱而入寂滅(後寂)此菩薩者。名先修奢摩他中修三摩鉢提。後修禪那　結名四三點齊修觀三點者梵之伊字。愨意云。一人俱修三觀。即名為齊。非謂同時。</w:t>
      </w:r>
    </w:p>
    <w:p>
      <w:pPr>
        <w:spacing w:before="40" w:after="40"/>
      </w:pPr>
      <w:r>
        <w:rPr>
          <w:rFonts w:ascii="Noto Sans KR" w:hAnsi="Noto Sans KR" w:eastAsia="Noto Sans KR"/>
          <w:b/>
          <w:sz w:val="17"/>
        </w:rPr>
        <w:t>한국어 직역</w:t>
      </w:r>
    </w:p>
    <w:p>
      <w:pPr>
        <w:pStyle w:val="TranslationText"/>
      </w:pPr>
      <w:r>
        <w:t>만일 여러 보살이 적정한 지혜로 다시 환의 힘을 나타내 갖가지로 변화하고, 중생을 제도한 뒤 번뇌를 끊어 적멸에 들어가면, 이 보살은 먼저 사마타를 닦고 그 가운데 삼마발제를 닦으며, 뒤에 선나를 닦는다고 이름한다. 이름을 맺는다. 넷째는 ‘세 점을 고르게 닦는 관〔三點齊修觀〕’이다. 세 점이란 범어의 이(伊) 자이다. 각(愨)의 뜻은 이렇다. 한 사람이 세 관을 모두 닦는 것을 곧 ‘고르게〔齊〕’라고 이름하며, 동시에 한다는 뜻은 아니다.</w:t>
      </w:r>
    </w:p>
    <w:p>
      <w:pPr>
        <w:pStyle w:val="Heading2"/>
        <w:keepNext/>
      </w:pPr>
      <w:r>
        <w:t>문단 0712  ·  [0561b02]</w:t>
      </w:r>
    </w:p>
    <w:p>
      <w:pPr>
        <w:spacing w:before="40" w:after="40"/>
      </w:pPr>
      <w:r>
        <w:rPr>
          <w:rFonts w:ascii="Noto Sans KR" w:hAnsi="Noto Sans KR" w:eastAsia="Noto Sans KR"/>
          <w:b/>
          <w:sz w:val="17"/>
        </w:rPr>
        <w:t>원문</w:t>
      </w:r>
    </w:p>
    <w:p>
      <w:pPr>
        <w:pStyle w:val="SourceText"/>
      </w:pPr>
      <w:r>
        <w:t>[0561b02] 若諸菩薩以至[1]諍力(靜)斷煩惱已(寂)後起菩薩清淨妙行。度諸眾生　幻也。煩惱既盡愛見已無。故所起行無不淨妙。可解他縛。</w:t>
      </w:r>
    </w:p>
    <w:p>
      <w:pPr>
        <w:spacing w:before="40" w:after="40"/>
      </w:pPr>
      <w:r>
        <w:rPr>
          <w:rFonts w:ascii="Noto Sans KR" w:hAnsi="Noto Sans KR" w:eastAsia="Noto Sans KR"/>
          <w:b/>
          <w:sz w:val="17"/>
        </w:rPr>
        <w:t>한국어 직역</w:t>
      </w:r>
    </w:p>
    <w:p>
      <w:pPr>
        <w:pStyle w:val="TranslationText"/>
      </w:pPr>
      <w:r>
        <w:t>만일 여러 보살이 지극한 ‘쟁(諍)’의 힘으로 번뇌를 끊은 뒤 보살의 청정하고 묘한 행을 일으켜, 중생을 제도한다면, 이것은 환(幻)이다. 번뇌가 이미 다하고 애견(愛見)도 이미 없으므로, 일으키는 행은 청정하고 묘하지 않은 것이 없고, 다른 이의 속박을 풀 수 있다.</w:t>
      </w:r>
    </w:p>
    <w:p>
      <w:pPr>
        <w:pStyle w:val="EditorialNote"/>
      </w:pPr>
      <w:r>
        <w:t>교감·번역 메모 | 원문은 ‘至[1]諍力’이다. 문맥과 반복 구조상 ‘至靜力’일 가능성이 높으나 원문은 고치지 않았다.</w:t>
      </w:r>
    </w:p>
    <w:p>
      <w:pPr>
        <w:pStyle w:val="Heading2"/>
        <w:keepNext/>
      </w:pPr>
      <w:r>
        <w:t>문단 0713  ·  [0561b05]</w:t>
      </w:r>
    </w:p>
    <w:p>
      <w:pPr>
        <w:spacing w:before="40" w:after="40"/>
      </w:pPr>
      <w:r>
        <w:rPr>
          <w:rFonts w:ascii="Noto Sans KR" w:hAnsi="Noto Sans KR" w:eastAsia="Noto Sans KR"/>
          <w:b/>
          <w:sz w:val="17"/>
        </w:rPr>
        <w:t>원문</w:t>
      </w:r>
    </w:p>
    <w:p>
      <w:pPr>
        <w:pStyle w:val="SourceText"/>
      </w:pPr>
      <w:r>
        <w:t>[0561b05] 此菩薩者。名先修奢摩他中修禪那。後修三摩鉢提　結名五品字單雙觀。上單靜觀如上一口。後雙明寂幻。如下兩口。故云單雙。</w:t>
      </w:r>
    </w:p>
    <w:p>
      <w:pPr>
        <w:spacing w:before="40" w:after="40"/>
      </w:pPr>
      <w:r>
        <w:rPr>
          <w:rFonts w:ascii="Noto Sans KR" w:hAnsi="Noto Sans KR" w:eastAsia="Noto Sans KR"/>
          <w:b/>
          <w:sz w:val="17"/>
        </w:rPr>
        <w:t>한국어 직역</w:t>
      </w:r>
    </w:p>
    <w:p>
      <w:pPr>
        <w:pStyle w:val="TranslationText"/>
      </w:pPr>
      <w:r>
        <w:t>이 보살은 먼저 사마타를 닦고 그 가운데 선나를 닦으며, 뒤에 삼마발제를 닦는다고 이름한다. 이름을 맺는다. 다섯째는 ‘품자(品字)의 단·쌍 관〔品字單雙觀〕’이다. 위의 단독 정관은 品자의 위 한 ‘口’와 같고, 뒤의 둘은 적과 환을 함께 밝히므로, 아래의 두 ‘口’와 같다. 그러므로 ‘단·쌍’이라 한다.</w:t>
      </w:r>
    </w:p>
    <w:p>
      <w:pPr>
        <w:pStyle w:val="Heading2"/>
        <w:keepNext/>
      </w:pPr>
      <w:r>
        <w:t>문단 0714  ·  [0561b08]</w:t>
      </w:r>
    </w:p>
    <w:p>
      <w:pPr>
        <w:spacing w:before="40" w:after="40"/>
      </w:pPr>
      <w:r>
        <w:rPr>
          <w:rFonts w:ascii="Noto Sans KR" w:hAnsi="Noto Sans KR" w:eastAsia="Noto Sans KR"/>
          <w:b/>
          <w:sz w:val="17"/>
        </w:rPr>
        <w:t>원문</w:t>
      </w:r>
    </w:p>
    <w:p>
      <w:pPr>
        <w:pStyle w:val="SourceText"/>
      </w:pPr>
      <w:r>
        <w:t>[0561b08] 若諸菩薩以至靜力(靜)心斷煩惱。復度眾生。建立[2]境界　齊兼幻寂。初句是寂。後二句是幻。內斷煩惱外度眾生。</w:t>
      </w:r>
    </w:p>
    <w:p>
      <w:pPr>
        <w:spacing w:before="40" w:after="40"/>
      </w:pPr>
      <w:r>
        <w:rPr>
          <w:rFonts w:ascii="Noto Sans KR" w:hAnsi="Noto Sans KR" w:eastAsia="Noto Sans KR"/>
          <w:b/>
          <w:sz w:val="17"/>
        </w:rPr>
        <w:t>한국어 직역</w:t>
      </w:r>
    </w:p>
    <w:p>
      <w:pPr>
        <w:pStyle w:val="TranslationText"/>
      </w:pPr>
      <w:r>
        <w:t>만일 여러 보살이 지극한 고요함의 힘으로 마음에서 번뇌를 끊고, 다시 중생을 제도하며, 경계를 건립한다면, 환과 적을 함께 겸한 것이다. 첫 구절은 적이고, 뒤의 두 구절은 환이다. 안으로 번뇌를 끊고 밖으로 중생을 제도하는 것이다.</w:t>
      </w:r>
    </w:p>
    <w:p>
      <w:pPr>
        <w:pStyle w:val="EditorialNote"/>
      </w:pPr>
      <w:r>
        <w:t>교감·번역 메모 | 원문 ‘建立[2]境界’를 그대로 옮겼다. 이 문맥에서 ‘경계를 건립한다’의 구체적 결합은 다소 불분명하다.</w:t>
      </w:r>
    </w:p>
    <w:p>
      <w:pPr>
        <w:pStyle w:val="Heading2"/>
        <w:keepNext/>
      </w:pPr>
      <w:r>
        <w:t>문단 0715  ·  [0561b11]</w:t>
      </w:r>
    </w:p>
    <w:p>
      <w:pPr>
        <w:spacing w:before="40" w:after="40"/>
      </w:pPr>
      <w:r>
        <w:rPr>
          <w:rFonts w:ascii="Noto Sans KR" w:hAnsi="Noto Sans KR" w:eastAsia="Noto Sans KR"/>
          <w:b/>
          <w:sz w:val="17"/>
        </w:rPr>
        <w:t>원문</w:t>
      </w:r>
    </w:p>
    <w:p>
      <w:pPr>
        <w:pStyle w:val="SourceText"/>
      </w:pPr>
      <w:r>
        <w:t>[0561b11] 此菩薩者。名先修奢摩他。齊修三摩鉢提禪那　結名六獨足雙頭觀。白澤圖中有山精。頭如鼓有兩面。前後俱見此喻靜幻雙照二利齊運。如雙頭也。單寂觀如獨足也。</w:t>
      </w:r>
    </w:p>
    <w:p>
      <w:pPr>
        <w:spacing w:before="40" w:after="40"/>
      </w:pPr>
      <w:r>
        <w:rPr>
          <w:rFonts w:ascii="Noto Sans KR" w:hAnsi="Noto Sans KR" w:eastAsia="Noto Sans KR"/>
          <w:b/>
          <w:sz w:val="17"/>
        </w:rPr>
        <w:t>한국어 직역</w:t>
      </w:r>
    </w:p>
    <w:p>
      <w:pPr>
        <w:pStyle w:val="TranslationText"/>
      </w:pPr>
      <w:r>
        <w:t>이 보살은 먼저 사마타를 닦고, 삼마발제와 선나를 함께 닦는다고 이름한다. 이름을 맺는다. 여섯째는 ‘외발·쌍두 관〔獨足雙頭觀〕’이다. 『백택도(白澤圖)』에 산정(山精)이 있는데, 머리가 북과 같고 두 얼굴이 있어, 앞뒤를 모두 본다고 한다. 이것은 정과 환이 함께 비추어 두 이익을 함께 운용하는 것을 비유하니, 쌍두와 같다. 단독 적관은 외발과 같다.</w:t>
      </w:r>
    </w:p>
    <w:p>
      <w:pPr>
        <w:pStyle w:val="Heading2"/>
        <w:keepNext/>
      </w:pPr>
      <w:r>
        <w:t>문단 0716  ·  [0561b15]</w:t>
      </w:r>
    </w:p>
    <w:p>
      <w:pPr>
        <w:spacing w:before="40" w:after="40"/>
      </w:pPr>
      <w:r>
        <w:rPr>
          <w:rFonts w:ascii="Noto Sans KR" w:hAnsi="Noto Sans KR" w:eastAsia="Noto Sans KR"/>
          <w:b/>
          <w:sz w:val="17"/>
        </w:rPr>
        <w:t>원문</w:t>
      </w:r>
    </w:p>
    <w:p>
      <w:pPr>
        <w:pStyle w:val="SourceText"/>
      </w:pPr>
      <w:r>
        <w:t>[0561b15] 若諸菩薩以至靜力。資發變化　齊標靜幻。以至靜力資助策發變化之力。以度眾生。</w:t>
      </w:r>
    </w:p>
    <w:p>
      <w:pPr>
        <w:spacing w:before="40" w:after="40"/>
      </w:pPr>
      <w:r>
        <w:rPr>
          <w:rFonts w:ascii="Noto Sans KR" w:hAnsi="Noto Sans KR" w:eastAsia="Noto Sans KR"/>
          <w:b/>
          <w:sz w:val="17"/>
        </w:rPr>
        <w:t>한국어 직역</w:t>
      </w:r>
    </w:p>
    <w:p>
      <w:pPr>
        <w:pStyle w:val="TranslationText"/>
      </w:pPr>
      <w:r>
        <w:t>만일 여러 보살이 지극한 고요함의 힘으로, 변화를 돕고 일으키면, 정과 환을 함께 표한 것이다. 지극한 고요함의 힘으로 변화의 힘을 도와 북돋아 일으키고, 그것으로 중생을 제도한다.</w:t>
      </w:r>
    </w:p>
    <w:p>
      <w:pPr>
        <w:pStyle w:val="Heading2"/>
        <w:keepNext/>
      </w:pPr>
      <w:r>
        <w:t>문단 0717  ·  [0561b17]</w:t>
      </w:r>
    </w:p>
    <w:p>
      <w:pPr>
        <w:spacing w:before="40" w:after="40"/>
      </w:pPr>
      <w:r>
        <w:rPr>
          <w:rFonts w:ascii="Noto Sans KR" w:hAnsi="Noto Sans KR" w:eastAsia="Noto Sans KR"/>
          <w:b/>
          <w:sz w:val="17"/>
        </w:rPr>
        <w:t>원문</w:t>
      </w:r>
    </w:p>
    <w:p>
      <w:pPr>
        <w:pStyle w:val="SourceText"/>
      </w:pPr>
      <w:r>
        <w:t>[0561b17] 後斷煩惱　兼寂。前二利備故入中道。此與前異。前則靜獨為初。後始兼寂幻。此則靜與幻齊為初。後始單兼於寂。</w:t>
      </w:r>
    </w:p>
    <w:p>
      <w:pPr>
        <w:spacing w:before="40" w:after="40"/>
      </w:pPr>
      <w:r>
        <w:rPr>
          <w:rFonts w:ascii="Noto Sans KR" w:hAnsi="Noto Sans KR" w:eastAsia="Noto Sans KR"/>
          <w:b/>
          <w:sz w:val="17"/>
        </w:rPr>
        <w:t>한국어 직역</w:t>
      </w:r>
    </w:p>
    <w:p>
      <w:pPr>
        <w:pStyle w:val="TranslationText"/>
      </w:pPr>
      <w:r>
        <w:t>뒤에 번뇌를 끊는 것은 적을 겸하는 것이다. 앞의 두 이익이 갖추어졌으므로 중도에 들어간다. 이것은 앞의 경우와 다르다. 앞에서는 정만 홀로 처음이 되고, 뒤에 비로소 적과 환을 겸하였다. 여기서는 정과 환이 함께 처음이 되고, 뒤에 비로소 적만 홀로 겸한다.</w:t>
      </w:r>
    </w:p>
    <w:p>
      <w:pPr>
        <w:pStyle w:val="Heading2"/>
        <w:keepNext/>
      </w:pPr>
      <w:r>
        <w:t>문단 0718  ·  [0561b20]</w:t>
      </w:r>
    </w:p>
    <w:p>
      <w:pPr>
        <w:spacing w:before="40" w:after="40"/>
      </w:pPr>
      <w:r>
        <w:rPr>
          <w:rFonts w:ascii="Noto Sans KR" w:hAnsi="Noto Sans KR" w:eastAsia="Noto Sans KR"/>
          <w:b/>
          <w:sz w:val="17"/>
        </w:rPr>
        <w:t>원문</w:t>
      </w:r>
    </w:p>
    <w:p>
      <w:pPr>
        <w:pStyle w:val="SourceText"/>
      </w:pPr>
      <w:r>
        <w:t>[0561b20] 此菩薩者。名齊修奢摩他三摩鉢提。後修禪那　結名七。果落華敷觀。即以靜定之樹。結寂滅中道之果。後敷華者。復以幻觀入有情界。度諸眾生。同令獲得涅槃之果。</w:t>
      </w:r>
    </w:p>
    <w:p>
      <w:pPr>
        <w:spacing w:before="40" w:after="40"/>
      </w:pPr>
      <w:r>
        <w:rPr>
          <w:rFonts w:ascii="Noto Sans KR" w:hAnsi="Noto Sans KR" w:eastAsia="Noto Sans KR"/>
          <w:b/>
          <w:sz w:val="17"/>
        </w:rPr>
        <w:t>한국어 직역</w:t>
      </w:r>
    </w:p>
    <w:p>
      <w:pPr>
        <w:pStyle w:val="TranslationText"/>
      </w:pPr>
      <w:r>
        <w:t>이 보살은 사마타와 삼마발제를 함께 닦고, 뒤에 선나를 닦는다고 이름한다. 이름을 맺는다. 일곱째이다. ‘열매가 맺히고 꽃이 피는 관〔果落華敷觀〕’이다. 곧 고요한 선정의 나무로, 적멸한 중도의 열매를 맺고, 뒤에 꽃을 피운다는 것은, 다시 환관으로 유정계에 들어가, 모든 중생을 제도하고, 함께 열반의 과를 얻게 하는 것이다.</w:t>
      </w:r>
    </w:p>
    <w:p>
      <w:pPr>
        <w:pStyle w:val="Heading2"/>
        <w:keepNext/>
      </w:pPr>
      <w:r>
        <w:t>문단 0719  ·  [0561b24]</w:t>
      </w:r>
    </w:p>
    <w:p>
      <w:pPr>
        <w:spacing w:before="40" w:after="40"/>
      </w:pPr>
      <w:r>
        <w:rPr>
          <w:rFonts w:ascii="Noto Sans KR" w:hAnsi="Noto Sans KR" w:eastAsia="Noto Sans KR"/>
          <w:b/>
          <w:sz w:val="17"/>
        </w:rPr>
        <w:t>원문</w:t>
      </w:r>
    </w:p>
    <w:p>
      <w:pPr>
        <w:pStyle w:val="SourceText"/>
      </w:pPr>
      <w:r>
        <w:t>[0561b24] 若諸菩薩以至靜力用資寂滅(齊滅)後起作用變化世界(兼幻)。此菩薩者。名齊修奢摩他禪那。後修三摩鉢提　次七輪一一標幻為首。次兼餘二。今初先武後文觀。武王伐紂後鑄[3]戈戟為農器。喻此菩薩先變化種種已後入靜觀。</w:t>
      </w:r>
    </w:p>
    <w:p>
      <w:pPr>
        <w:spacing w:before="40" w:after="40"/>
      </w:pPr>
      <w:r>
        <w:rPr>
          <w:rFonts w:ascii="Noto Sans KR" w:hAnsi="Noto Sans KR" w:eastAsia="Noto Sans KR"/>
          <w:b/>
          <w:sz w:val="17"/>
        </w:rPr>
        <w:t>한국어 직역</w:t>
      </w:r>
    </w:p>
    <w:p>
      <w:pPr>
        <w:pStyle w:val="TranslationText"/>
      </w:pPr>
      <w:r>
        <w:t>만일 여러 보살이 지극한 고요함의 힘으로 적멸을 돕고, 뒤에 작용을 일으켜 세계를 변화시키면, 이 보살은 사마타와 선나를 함께 닦고, 뒤에 삼마발제를 닦는다고 이름한다. 다음 일곱 륜은 하나하나 환을 머리로 표하고, 이어 나머지 둘을 겸한다. 이제 첫째는 ‘먼저 무(武), 뒤에 문(文)의 관〔先武後文觀〕’이다. 무왕이 주왕을 정벌한 뒤 창과 극을 녹여 농기구를 만든 것처럼, 이 보살이 먼저 갖가지 변화를 일으킨 뒤 고요한 관에 들어가는 것을 비유한다.</w:t>
      </w:r>
    </w:p>
    <w:p>
      <w:pPr>
        <w:pStyle w:val="EditorialNote"/>
      </w:pPr>
      <w:r>
        <w:t>교감·번역 메모 | ‘齊滅’·‘兼幻’은 과문상 배대 표시로 보아 본뜻에 반영했다.</w:t>
      </w:r>
    </w:p>
    <w:p>
      <w:pPr>
        <w:pStyle w:val="Heading2"/>
        <w:keepNext/>
      </w:pPr>
      <w:r>
        <w:t>문단 0720  ·  [0561b29]</w:t>
      </w:r>
    </w:p>
    <w:p>
      <w:pPr>
        <w:spacing w:before="40" w:after="40"/>
      </w:pPr>
      <w:r>
        <w:rPr>
          <w:rFonts w:ascii="Noto Sans KR" w:hAnsi="Noto Sans KR" w:eastAsia="Noto Sans KR"/>
          <w:b/>
          <w:sz w:val="17"/>
        </w:rPr>
        <w:t>원문</w:t>
      </w:r>
    </w:p>
    <w:p>
      <w:pPr>
        <w:pStyle w:val="SourceText"/>
      </w:pPr>
      <w:r>
        <w:t>[0561b29] 若諸菩薩以變化力。種種隨順(標幻)而取至靜(兼靜)。此菩薩者。名先修三摩鉢提。後修奢摩他　二功成退職觀。菩薩發慧利物即是功成。習寂內修名為退職。</w:t>
      </w:r>
    </w:p>
    <w:p>
      <w:pPr>
        <w:spacing w:before="40" w:after="40"/>
      </w:pPr>
      <w:r>
        <w:rPr>
          <w:rFonts w:ascii="Noto Sans KR" w:hAnsi="Noto Sans KR" w:eastAsia="Noto Sans KR"/>
          <w:b/>
          <w:sz w:val="17"/>
        </w:rPr>
        <w:t>한국어 직역</w:t>
      </w:r>
    </w:p>
    <w:p>
      <w:pPr>
        <w:pStyle w:val="TranslationText"/>
      </w:pPr>
      <w:r>
        <w:t>만일 여러 보살이 변화의 힘으로, 갖가지로 수순하면서 지극한 고요함을 취하면, 이 보살은 먼저 삼마발제를 닦고, 뒤에 사마타를 닦는다고 이름한다. 둘째는 ‘공을 이루고 직책에서 물러나는 관〔功成退職觀〕’이다. 보살이 지혜를 내어 중생을 이롭게 하는 것이 곧 공을 이루는 것이고, 적정을 익혀 안으로 닦는 것을 ‘직책에서 물러난다’고 한다.</w:t>
      </w:r>
    </w:p>
    <w:p>
      <w:pPr>
        <w:pStyle w:val="Heading2"/>
        <w:keepNext/>
      </w:pPr>
      <w:r>
        <w:t>문단 0721  ·  [0561c04]</w:t>
      </w:r>
    </w:p>
    <w:p>
      <w:pPr>
        <w:spacing w:before="40" w:after="40"/>
      </w:pPr>
      <w:r>
        <w:rPr>
          <w:rFonts w:ascii="Noto Sans KR" w:hAnsi="Noto Sans KR" w:eastAsia="Noto Sans KR"/>
          <w:b/>
          <w:sz w:val="17"/>
        </w:rPr>
        <w:t>원문</w:t>
      </w:r>
    </w:p>
    <w:p>
      <w:pPr>
        <w:pStyle w:val="SourceText"/>
      </w:pPr>
      <w:r>
        <w:t>[0561c04] 若諸菩薩以變化力。種種境界(幻)而取寂滅(兼寂)。此菩薩者。名先修三摩鉢提。後修禪那　二幻師解術觀。先起變化作術法。後歸靜體寂故解術。</w:t>
      </w:r>
    </w:p>
    <w:p>
      <w:pPr>
        <w:spacing w:before="40" w:after="40"/>
      </w:pPr>
      <w:r>
        <w:rPr>
          <w:rFonts w:ascii="Noto Sans KR" w:hAnsi="Noto Sans KR" w:eastAsia="Noto Sans KR"/>
          <w:b/>
          <w:sz w:val="17"/>
        </w:rPr>
        <w:t>한국어 직역</w:t>
      </w:r>
    </w:p>
    <w:p>
      <w:pPr>
        <w:pStyle w:val="TranslationText"/>
      </w:pPr>
      <w:r>
        <w:t>만일 여러 보살이 변화의 힘으로, 갖가지 경계를 일으키고 적멸을 취하면, 이 보살은 먼저 삼마발제를 닦고, 뒤에 선나를 닦는다고 이름한다. 둘째는 ‘환사가 술법을 푸는 관〔幻師解術觀〕’이다. 먼저 변화를 일으켜 술법을 짓고, 뒤에 고요한 본체로 돌아가 적멸하므로 ‘술법을 푼다’고 한다.</w:t>
      </w:r>
    </w:p>
    <w:p>
      <w:pPr>
        <w:pStyle w:val="EditorialNote"/>
      </w:pPr>
      <w:r>
        <w:t>교감·번역 메모 | 원문은 앞에서 이미 ‘二功成退職觀’이라 한 뒤 다시 ‘二幻師解術觀’이라 한다. 원문의 번호를 그대로 보존했다.</w:t>
      </w:r>
    </w:p>
    <w:p>
      <w:pPr>
        <w:pStyle w:val="Heading2"/>
        <w:keepNext/>
      </w:pPr>
      <w:r>
        <w:t>문단 0722  ·  [0561c08]</w:t>
      </w:r>
    </w:p>
    <w:p>
      <w:pPr>
        <w:spacing w:before="40" w:after="40"/>
      </w:pPr>
      <w:r>
        <w:rPr>
          <w:rFonts w:ascii="Noto Sans KR" w:hAnsi="Noto Sans KR" w:eastAsia="Noto Sans KR"/>
          <w:b/>
          <w:sz w:val="17"/>
        </w:rPr>
        <w:t>원문</w:t>
      </w:r>
    </w:p>
    <w:p>
      <w:pPr>
        <w:pStyle w:val="SourceText"/>
      </w:pPr>
      <w:r>
        <w:t>[0561c08] [4]諸菩薩以變化力而作佛事(幻)。安住寂靜(靜也)而斷煩惱(寂)。此菩薩者。名先修三摩鉢提中修奢摩他。後修禪那　四神龍隱海觀。起幻化生如神龍布雲雨。歸體入靜。如隱海也。</w:t>
      </w:r>
    </w:p>
    <w:p>
      <w:pPr>
        <w:spacing w:before="40" w:after="40"/>
      </w:pPr>
      <w:r>
        <w:rPr>
          <w:rFonts w:ascii="Noto Sans KR" w:hAnsi="Noto Sans KR" w:eastAsia="Noto Sans KR"/>
          <w:b/>
          <w:sz w:val="17"/>
        </w:rPr>
        <w:t>한국어 직역</w:t>
      </w:r>
    </w:p>
    <w:p>
      <w:pPr>
        <w:pStyle w:val="TranslationText"/>
      </w:pPr>
      <w:r>
        <w:t>여러 보살이 변화의 힘으로 불사를 행하고, 적정에 안주하면서 번뇌를 끊으면, 이 보살은 먼저 삼마발제를 닦고 그 가운데 사마타를 닦으며, 뒤에 선나를 닦는다고 이름한다. 넷째는 ‘신룡이 바다에 숨는 관〔神龍隱海觀〕’이다. 환화를 일으켜 중생을 제도하는 것이 신룡이 구름과 비를 펼치는 것과 같고, 본체로 돌아가 고요함에 들어가는 것은, 바다에 숨는 것과 같다.</w:t>
      </w:r>
    </w:p>
    <w:p>
      <w:pPr>
        <w:pStyle w:val="EditorialNote"/>
      </w:pPr>
      <w:r>
        <w:t>교감·번역 메모 | 원문은 ‘[4]諸菩薩’로 되어 있어 통상적 문형의 ‘若’가 없다. 원문대로 옮겼다.</w:t>
      </w:r>
    </w:p>
    <w:p>
      <w:pPr>
        <w:pStyle w:val="Heading2"/>
        <w:keepNext/>
      </w:pPr>
      <w:r>
        <w:t>문단 0723  ·  [0561c12]</w:t>
      </w:r>
    </w:p>
    <w:p>
      <w:pPr>
        <w:spacing w:before="40" w:after="40"/>
      </w:pPr>
      <w:r>
        <w:rPr>
          <w:rFonts w:ascii="Noto Sans KR" w:hAnsi="Noto Sans KR" w:eastAsia="Noto Sans KR"/>
          <w:b/>
          <w:sz w:val="17"/>
        </w:rPr>
        <w:t>원문</w:t>
      </w:r>
    </w:p>
    <w:p>
      <w:pPr>
        <w:pStyle w:val="SourceText"/>
      </w:pPr>
      <w:r>
        <w:t>[0561c12] 若諸菩薩以變化力。無礙作用(幻)斷煩惱故(寂)安住至靜(靜也)。此菩薩者。名先修三摩鉢提中修禪那後修奢摩他　五龍樹通真觀。先起幻後歸靜寂。如龍樹初行幻術廣化邪途後習真乘自階聖果。</w:t>
      </w:r>
    </w:p>
    <w:p>
      <w:pPr>
        <w:spacing w:before="40" w:after="40"/>
      </w:pPr>
      <w:r>
        <w:rPr>
          <w:rFonts w:ascii="Noto Sans KR" w:hAnsi="Noto Sans KR" w:eastAsia="Noto Sans KR"/>
          <w:b/>
          <w:sz w:val="17"/>
        </w:rPr>
        <w:t>한국어 직역</w:t>
      </w:r>
    </w:p>
    <w:p>
      <w:pPr>
        <w:pStyle w:val="TranslationText"/>
      </w:pPr>
      <w:r>
        <w:t>만일 여러 보살이 변화의 힘으로, 걸림 없는 작용을 하고 번뇌를 끊기 때문에 지극한 고요함에 안주하면, 이 보살은 먼저 삼마발제를 닦고 그 가운데 선나를 닦은 뒤 사마타를 닦는다고 이름한다. 다섯째는 ‘용수가 참됨을 통달한 관〔龍樹通真觀〕’이다. 먼저 환을 일으키고 뒤에 고요함과 적멸로 돌아가는 것이다. 용수가 처음에는 환술을 행하여 삿된 길을 널리 펴다가 뒤에 참된 가르침을 익혀 스스로 성과에 오른 것과 같다.</w:t>
      </w:r>
    </w:p>
    <w:p>
      <w:pPr>
        <w:pStyle w:val="Heading2"/>
        <w:keepNext/>
      </w:pPr>
      <w:r>
        <w:t>문단 0724  ·  [0561c17]</w:t>
      </w:r>
    </w:p>
    <w:p>
      <w:pPr>
        <w:spacing w:before="40" w:after="40"/>
      </w:pPr>
      <w:r>
        <w:rPr>
          <w:rFonts w:ascii="Noto Sans KR" w:hAnsi="Noto Sans KR" w:eastAsia="Noto Sans KR"/>
          <w:b/>
          <w:sz w:val="17"/>
        </w:rPr>
        <w:t>원문</w:t>
      </w:r>
    </w:p>
    <w:p>
      <w:pPr>
        <w:pStyle w:val="SourceText"/>
      </w:pPr>
      <w:r>
        <w:t>[0561c17] 若諸菩薩以變化力。方便作用(幻)至靜寂滅。二俱隨順　齊兼靜寂。</w:t>
      </w:r>
    </w:p>
    <w:p>
      <w:pPr>
        <w:spacing w:before="40" w:after="40"/>
      </w:pPr>
      <w:r>
        <w:rPr>
          <w:rFonts w:ascii="Noto Sans KR" w:hAnsi="Noto Sans KR" w:eastAsia="Noto Sans KR"/>
          <w:b/>
          <w:sz w:val="17"/>
        </w:rPr>
        <w:t>한국어 직역</w:t>
      </w:r>
    </w:p>
    <w:p>
      <w:pPr>
        <w:pStyle w:val="TranslationText"/>
      </w:pPr>
      <w:r>
        <w:t>만일 여러 보살이 변화의 힘으로, 방편의 작용을 일으키고 지극한 고요함과 적멸에 이르러, 둘을 모두 수순하면, 정과 적을 함께 겸한 것이다.</w:t>
      </w:r>
    </w:p>
    <w:p>
      <w:pPr>
        <w:pStyle w:val="Heading2"/>
        <w:keepNext/>
      </w:pPr>
      <w:r>
        <w:t>문단 0725  ·  [0561c19]</w:t>
      </w:r>
    </w:p>
    <w:p>
      <w:pPr>
        <w:spacing w:before="40" w:after="40"/>
      </w:pPr>
      <w:r>
        <w:rPr>
          <w:rFonts w:ascii="Noto Sans KR" w:hAnsi="Noto Sans KR" w:eastAsia="Noto Sans KR"/>
          <w:b/>
          <w:sz w:val="17"/>
        </w:rPr>
        <w:t>원문</w:t>
      </w:r>
    </w:p>
    <w:p>
      <w:pPr>
        <w:pStyle w:val="SourceText"/>
      </w:pPr>
      <w:r>
        <w:t>[0561c19] 此菩薩者。名先修三摩鉢提。齊修奢摩他禪那　六商那示相觀。商那和修即優波毱多之師也。先以神力示相降伏毱多弟子慢心後。乃入定歸寂。</w:t>
      </w:r>
    </w:p>
    <w:p>
      <w:pPr>
        <w:spacing w:before="40" w:after="40"/>
      </w:pPr>
      <w:r>
        <w:rPr>
          <w:rFonts w:ascii="Noto Sans KR" w:hAnsi="Noto Sans KR" w:eastAsia="Noto Sans KR"/>
          <w:b/>
          <w:sz w:val="17"/>
        </w:rPr>
        <w:t>한국어 직역</w:t>
      </w:r>
    </w:p>
    <w:p>
      <w:pPr>
        <w:pStyle w:val="TranslationText"/>
      </w:pPr>
      <w:r>
        <w:t>이 보살은 먼저 삼마발제를 닦고, 사마타와 선나를 함께 닦는다고 이름한다. 여섯째는 ‘상나가 형상을 보인 관〔商那示相觀〕’이다. 상나화수는 곧 우파국다의 스승이다. 먼저 신력으로 모습을 나타내어 국다의 제자들의 교만한 마음을 항복시킨 뒤, 비로소 선정에 들어가 적정으로 돌아갔다.</w:t>
      </w:r>
    </w:p>
    <w:p>
      <w:pPr>
        <w:pStyle w:val="Heading2"/>
        <w:keepNext/>
      </w:pPr>
      <w:r>
        <w:t>문단 0726  ·  [0561c23]</w:t>
      </w:r>
    </w:p>
    <w:p>
      <w:pPr>
        <w:spacing w:before="40" w:after="40"/>
      </w:pPr>
      <w:r>
        <w:rPr>
          <w:rFonts w:ascii="Noto Sans KR" w:hAnsi="Noto Sans KR" w:eastAsia="Noto Sans KR"/>
          <w:b/>
          <w:sz w:val="17"/>
        </w:rPr>
        <w:t>원문</w:t>
      </w:r>
    </w:p>
    <w:p>
      <w:pPr>
        <w:pStyle w:val="SourceText"/>
      </w:pPr>
      <w:r>
        <w:t>[0561c23] 若諸菩薩以變化力。種種起用資於至靜(齊靜)後斷煩惱(兼寂)。此菩薩者。名齊修三摩鉢提奢摩他。後修禪那　七大通宴默觀。大通如來先化用利物。後[5]自歸寂。</w:t>
      </w:r>
    </w:p>
    <w:p>
      <w:pPr>
        <w:spacing w:before="40" w:after="40"/>
      </w:pPr>
      <w:r>
        <w:rPr>
          <w:rFonts w:ascii="Noto Sans KR" w:hAnsi="Noto Sans KR" w:eastAsia="Noto Sans KR"/>
          <w:b/>
          <w:sz w:val="17"/>
        </w:rPr>
        <w:t>한국어 직역</w:t>
      </w:r>
    </w:p>
    <w:p>
      <w:pPr>
        <w:pStyle w:val="TranslationText"/>
      </w:pPr>
      <w:r>
        <w:t>만일 여러 보살이 변화의 힘으로, 갖가지 작용을 일으켜 지극한 고요함을 돕고, 뒤에 번뇌를 끊으면, 이 보살은 삼마발제와 사마타를 함께 닦고, 뒤에 선나를 닦는다고 이름한다. 일곱째는 ‘대통이 고요히 쉬는 관〔大通宴默觀〕’이다. 대통여래가 먼저 교화 작용으로 중생을 이롭게 하고, 뒤에 스스로 적정으로 돌아간 것이다.</w:t>
      </w:r>
    </w:p>
    <w:p>
      <w:pPr>
        <w:pStyle w:val="Heading2"/>
        <w:keepNext/>
      </w:pPr>
      <w:r>
        <w:t>문단 0727  ·  [0561c27]</w:t>
      </w:r>
    </w:p>
    <w:p>
      <w:pPr>
        <w:spacing w:before="40" w:after="40"/>
      </w:pPr>
      <w:r>
        <w:rPr>
          <w:rFonts w:ascii="Noto Sans KR" w:hAnsi="Noto Sans KR" w:eastAsia="Noto Sans KR"/>
          <w:b/>
          <w:sz w:val="17"/>
        </w:rPr>
        <w:t>원문</w:t>
      </w:r>
    </w:p>
    <w:p>
      <w:pPr>
        <w:pStyle w:val="SourceText"/>
      </w:pPr>
      <w:r>
        <w:t>[0561c27] 若諸菩薩以變化力。資於寂滅(齊寂)後住清淨無作靜慮(兼靜)。此菩薩者。名齊修三摩鉢提禪那。後修奢摩他　後七輪一一標寂為首。次兼餘二。此初寶明空海觀。佛頂經云。同入如來寶明空海。今靈心觀。即本覺明。如寶明也。後靜觀如空海也。</w:t>
      </w:r>
    </w:p>
    <w:p>
      <w:pPr>
        <w:spacing w:before="40" w:after="40"/>
      </w:pPr>
      <w:r>
        <w:rPr>
          <w:rFonts w:ascii="Noto Sans KR" w:hAnsi="Noto Sans KR" w:eastAsia="Noto Sans KR"/>
          <w:b/>
          <w:sz w:val="17"/>
        </w:rPr>
        <w:t>한국어 직역</w:t>
      </w:r>
    </w:p>
    <w:p>
      <w:pPr>
        <w:pStyle w:val="TranslationText"/>
      </w:pPr>
      <w:r>
        <w:t>만일 여러 보살이 변화의 힘으로, 적멸을 돕고, 뒤에 청정하고 조작 없는 정려에 머물면, 이 보살은 삼마발제와 선나를 함께 닦고, 뒤에 사마타를 닦는다고 이름한다. 뒤의 일곱 륜은 하나하나 적을 머리로 표하고, 이어 나머지 둘을 겸한다. 그 첫째는 ‘보명의 공해 관〔寶明空海觀〕’이다. 『불정경』에서 말하였다. “함께 여래의 보명공해에 들어간다.” 지금의 영심관은 곧 본각의 밝음이니, 보명과 같다. 뒤의 정관은 공해와 같다.</w:t>
      </w:r>
    </w:p>
    <w:p>
      <w:pPr>
        <w:pStyle w:val="Heading2"/>
        <w:keepNext/>
      </w:pPr>
      <w:r>
        <w:t>문단 0728  ·  [0562a04]</w:t>
      </w:r>
    </w:p>
    <w:p>
      <w:pPr>
        <w:spacing w:before="40" w:after="40"/>
      </w:pPr>
      <w:r>
        <w:rPr>
          <w:rFonts w:ascii="Noto Sans KR" w:hAnsi="Noto Sans KR" w:eastAsia="Noto Sans KR"/>
          <w:b/>
          <w:sz w:val="17"/>
        </w:rPr>
        <w:t>원문</w:t>
      </w:r>
    </w:p>
    <w:p>
      <w:pPr>
        <w:pStyle w:val="SourceText"/>
      </w:pPr>
      <w:r>
        <w:t>[0562a04] 若諸菩薩以寂滅力(寂)而起至靜住於清淨(兼靜)。此菩薩者。名先修禪那。後修奢摩他　二虛空妙用觀。靈心之體如虛空。起化即妙用。</w:t>
      </w:r>
    </w:p>
    <w:p>
      <w:pPr>
        <w:spacing w:before="40" w:after="40"/>
      </w:pPr>
      <w:r>
        <w:rPr>
          <w:rFonts w:ascii="Noto Sans KR" w:hAnsi="Noto Sans KR" w:eastAsia="Noto Sans KR"/>
          <w:b/>
          <w:sz w:val="17"/>
        </w:rPr>
        <w:t>한국어 직역</w:t>
      </w:r>
    </w:p>
    <w:p>
      <w:pPr>
        <w:pStyle w:val="TranslationText"/>
      </w:pPr>
      <w:r>
        <w:t>만일 여러 보살이 적멸의 힘으로 지극한 고요함을 일으켜 청정함에 머물면, 이 보살은 먼저 선나를 닦고, 뒤에 사마타를 닦는다고 이름한다. 둘째는 ‘허공의 묘한 작용 관〔虛空妙用觀〕’이다. 영묘한 마음의 본체는 허공과 같고, 교화를 일으키는 것이 곧 묘한 작용이다.</w:t>
      </w:r>
    </w:p>
    <w:p>
      <w:pPr>
        <w:pStyle w:val="Heading2"/>
        <w:keepNext/>
      </w:pPr>
      <w:r>
        <w:t>문단 0729  ·  [0562a07]</w:t>
      </w:r>
    </w:p>
    <w:p>
      <w:pPr>
        <w:spacing w:before="40" w:after="40"/>
      </w:pPr>
      <w:r>
        <w:rPr>
          <w:rFonts w:ascii="Noto Sans KR" w:hAnsi="Noto Sans KR" w:eastAsia="Noto Sans KR"/>
          <w:b/>
          <w:sz w:val="17"/>
        </w:rPr>
        <w:t>원문</w:t>
      </w:r>
    </w:p>
    <w:p>
      <w:pPr>
        <w:pStyle w:val="SourceText"/>
      </w:pPr>
      <w:r>
        <w:t>[0562a07] 若諸菩薩以寂滅力(寂)。而起作用。於一切境寂用隨順([1]兼)。此菩薩者。名先修禪那。後修三摩鉢提　三舜若呈禪觀。舜若即虛空神。遇日光映之暫現。如此先寂次靜後幻。</w:t>
      </w:r>
    </w:p>
    <w:p>
      <w:pPr>
        <w:spacing w:before="40" w:after="40"/>
      </w:pPr>
      <w:r>
        <w:rPr>
          <w:rFonts w:ascii="Noto Sans KR" w:hAnsi="Noto Sans KR" w:eastAsia="Noto Sans KR"/>
          <w:b/>
          <w:sz w:val="17"/>
        </w:rPr>
        <w:t>한국어 직역</w:t>
      </w:r>
    </w:p>
    <w:p>
      <w:pPr>
        <w:pStyle w:val="TranslationText"/>
      </w:pPr>
      <w:r>
        <w:t>만일 여러 보살이 적멸의 힘으로, 작용을 일으키고, 모든 경계에서 적멸과 작용을 수순하면, 이 보살은 먼저 선나를 닦고, 뒤에 삼마발제를 닦는다고 이름한다. 셋째는 ‘순야가 선을 드러내는 관〔舜若呈禪觀〕’이다. 순야는 곧 허공신이다. 햇빛이 비추면 잠시 나타난다. 이와 같이 먼저 적, 다음 정, 뒤에 환을 닦는다.</w:t>
      </w:r>
    </w:p>
    <w:p>
      <w:pPr>
        <w:pStyle w:val="EditorialNote"/>
      </w:pPr>
      <w:r>
        <w:t>교감·번역 메모 | 원문 괄호의 ‘([1]兼)’은 과문 배대 표지로 보아 본문 번역에는 넣지 않았다.</w:t>
      </w:r>
    </w:p>
    <w:p>
      <w:pPr>
        <w:pStyle w:val="Heading2"/>
        <w:keepNext/>
      </w:pPr>
      <w:r>
        <w:t>문단 0730  ·  [0562a11]</w:t>
      </w:r>
    </w:p>
    <w:p>
      <w:pPr>
        <w:spacing w:before="40" w:after="40"/>
      </w:pPr>
      <w:r>
        <w:rPr>
          <w:rFonts w:ascii="Noto Sans KR" w:hAnsi="Noto Sans KR" w:eastAsia="Noto Sans KR"/>
          <w:b/>
          <w:sz w:val="17"/>
        </w:rPr>
        <w:t>원문</w:t>
      </w:r>
    </w:p>
    <w:p>
      <w:pPr>
        <w:pStyle w:val="SourceText"/>
      </w:pPr>
      <w:r>
        <w:t>[0562a11] 若諸菩薩以寂滅力。種種自性(寂)安於靜慮(靜)而起變化(幻)。此菩薩者。名先修禪那中修奢摩他。後修三摩鉢提　四飲光歸定觀。大迦葉也。先證體次起神通。後乃歸定。</w:t>
      </w:r>
    </w:p>
    <w:p>
      <w:pPr>
        <w:spacing w:before="40" w:after="40"/>
      </w:pPr>
      <w:r>
        <w:rPr>
          <w:rFonts w:ascii="Noto Sans KR" w:hAnsi="Noto Sans KR" w:eastAsia="Noto Sans KR"/>
          <w:b/>
          <w:sz w:val="17"/>
        </w:rPr>
        <w:t>한국어 직역</w:t>
      </w:r>
    </w:p>
    <w:p>
      <w:pPr>
        <w:pStyle w:val="TranslationText"/>
      </w:pPr>
      <w:r>
        <w:t>만일 여러 보살이 적멸의 힘으로, 갖가지 자성을 적멸하게 하고 정려에 안주하여 변화를 일으키면, 이 보살은 먼저 선나를 닦고 그 가운데 사마타를 닦으며, 뒤에 삼마발제를 닦는다고 이름한다. 넷째는 ‘음광이 선정으로 돌아가는 관〔飲光歸定觀〕’이다. 대가섭을 말한다. 먼저 본체를 증득하고 다음에 신통을 일으킨 뒤, 마침내 선정으로 돌아갔다.</w:t>
      </w:r>
    </w:p>
    <w:p>
      <w:pPr>
        <w:pStyle w:val="Heading2"/>
        <w:keepNext/>
      </w:pPr>
      <w:r>
        <w:t>문단 0731  ·  [0562a15]</w:t>
      </w:r>
    </w:p>
    <w:p>
      <w:pPr>
        <w:spacing w:before="40" w:after="40"/>
      </w:pPr>
      <w:r>
        <w:rPr>
          <w:rFonts w:ascii="Noto Sans KR" w:hAnsi="Noto Sans KR" w:eastAsia="Noto Sans KR"/>
          <w:b/>
          <w:sz w:val="17"/>
        </w:rPr>
        <w:t>원문</w:t>
      </w:r>
    </w:p>
    <w:p>
      <w:pPr>
        <w:pStyle w:val="SourceText"/>
      </w:pPr>
      <w:r>
        <w:t>[0562a15] 若諸菩薩以寂滅力。無作自性(寂)起於作用清淨境界(幻)歸於靜慮(靜)。此菩薩者。名先修禪那中修三摩鉢提。後修奢摩他　五多寶呈通觀。多寶佛先成道證如體。後於塔中發起法華。如靜幻無礙。</w:t>
      </w:r>
    </w:p>
    <w:p>
      <w:pPr>
        <w:spacing w:before="40" w:after="40"/>
      </w:pPr>
      <w:r>
        <w:rPr>
          <w:rFonts w:ascii="Noto Sans KR" w:hAnsi="Noto Sans KR" w:eastAsia="Noto Sans KR"/>
          <w:b/>
          <w:sz w:val="17"/>
        </w:rPr>
        <w:t>한국어 직역</w:t>
      </w:r>
    </w:p>
    <w:p>
      <w:pPr>
        <w:pStyle w:val="TranslationText"/>
      </w:pPr>
      <w:r>
        <w:t>만일 여러 보살이 적멸의 힘으로, 조작 없는 자성에 머물며 작용을 일으켜 청정한 경계를 만들고 정려로 돌아가면, 이 보살은 먼저 선나를 닦고 그 가운데 삼마발제를 닦으며, 뒤에 사마타를 닦는다고 이름한다. 다섯째는 ‘다보가 신통을 드러내는 관〔多寶呈通觀〕’이다. 다보불이 먼저 도를 이루어 진여의 본체를 증득한 뒤, 탑 가운데에서 『법화경』을 발기한 것과 같다. 정과 환이 걸림 없는 것과 같다.</w:t>
      </w:r>
    </w:p>
    <w:p>
      <w:pPr>
        <w:pStyle w:val="Heading2"/>
        <w:keepNext/>
      </w:pPr>
      <w:r>
        <w:t>문단 0732  ·  [0562a20]</w:t>
      </w:r>
    </w:p>
    <w:p>
      <w:pPr>
        <w:spacing w:before="40" w:after="40"/>
      </w:pPr>
      <w:r>
        <w:rPr>
          <w:rFonts w:ascii="Noto Sans KR" w:hAnsi="Noto Sans KR" w:eastAsia="Noto Sans KR"/>
          <w:b/>
          <w:sz w:val="17"/>
        </w:rPr>
        <w:t>원문</w:t>
      </w:r>
    </w:p>
    <w:p>
      <w:pPr>
        <w:pStyle w:val="SourceText"/>
      </w:pPr>
      <w:r>
        <w:t>[0562a20] 若諸菩薩以寂滅力。種種清淨(寂)而住靜慮起於變化　齊兼靜幻。</w:t>
      </w:r>
    </w:p>
    <w:p>
      <w:pPr>
        <w:spacing w:before="40" w:after="40"/>
      </w:pPr>
      <w:r>
        <w:rPr>
          <w:rFonts w:ascii="Noto Sans KR" w:hAnsi="Noto Sans KR" w:eastAsia="Noto Sans KR"/>
          <w:b/>
          <w:sz w:val="17"/>
        </w:rPr>
        <w:t>한국어 직역</w:t>
      </w:r>
    </w:p>
    <w:p>
      <w:pPr>
        <w:pStyle w:val="TranslationText"/>
      </w:pPr>
      <w:r>
        <w:t>만일 여러 보살이 적멸의 힘으로, 갖가지로 청정하여 정려에 머물면서 변화를 일으키면, 정과 환을 함께 겸한 것이다.</w:t>
      </w:r>
    </w:p>
    <w:p>
      <w:pPr>
        <w:pStyle w:val="Heading2"/>
        <w:keepNext/>
      </w:pPr>
      <w:r>
        <w:t>문단 0733  ·  [0562a22]</w:t>
      </w:r>
    </w:p>
    <w:p>
      <w:pPr>
        <w:spacing w:before="40" w:after="40"/>
      </w:pPr>
      <w:r>
        <w:rPr>
          <w:rFonts w:ascii="Noto Sans KR" w:hAnsi="Noto Sans KR" w:eastAsia="Noto Sans KR"/>
          <w:b/>
          <w:sz w:val="17"/>
        </w:rPr>
        <w:t>원문</w:t>
      </w:r>
    </w:p>
    <w:p>
      <w:pPr>
        <w:pStyle w:val="SourceText"/>
      </w:pPr>
      <w:r>
        <w:t>[0562a22] 此菩薩者。名先修禪那。齊修奢摩他三摩鉢提　六下方騰化觀。即法華菩薩六萬恒沙從下方現。</w:t>
      </w:r>
    </w:p>
    <w:p>
      <w:pPr>
        <w:spacing w:before="40" w:after="40"/>
      </w:pPr>
      <w:r>
        <w:rPr>
          <w:rFonts w:ascii="Noto Sans KR" w:hAnsi="Noto Sans KR" w:eastAsia="Noto Sans KR"/>
          <w:b/>
          <w:sz w:val="17"/>
        </w:rPr>
        <w:t>한국어 직역</w:t>
      </w:r>
    </w:p>
    <w:p>
      <w:pPr>
        <w:pStyle w:val="TranslationText"/>
      </w:pPr>
      <w:r>
        <w:t>이 보살은 먼저 선나를 닦고, 사마타와 삼마발제를 함께 닦는다고 이름한다. 여섯째는 ‘아래쪽에서 솟아올라 교화하는 관〔下方騰化觀〕’이다. 곧 『법화경』의 보살 육만 항하사가 아래쪽에서 나타난 것을 말한다.</w:t>
      </w:r>
    </w:p>
    <w:p>
      <w:pPr>
        <w:pStyle w:val="Heading2"/>
        <w:keepNext/>
      </w:pPr>
      <w:r>
        <w:t>문단 0734  ·  [0562a25]</w:t>
      </w:r>
    </w:p>
    <w:p>
      <w:pPr>
        <w:spacing w:before="40" w:after="40"/>
      </w:pPr>
      <w:r>
        <w:rPr>
          <w:rFonts w:ascii="Noto Sans KR" w:hAnsi="Noto Sans KR" w:eastAsia="Noto Sans KR"/>
          <w:b/>
          <w:sz w:val="17"/>
        </w:rPr>
        <w:t>원문</w:t>
      </w:r>
    </w:p>
    <w:p>
      <w:pPr>
        <w:pStyle w:val="SourceText"/>
      </w:pPr>
      <w:r>
        <w:t>[0562a25] 若諸菩薩以寂滅力。資於至靜(齊靜)而起變化(兼幻)。此菩薩者。名齊修禪那奢摩他。後修三摩鉢提　七帝[2]心含變觀。此寶含諸物像。對即變應應而還空。如靈心觀成包含德用應緣起幻而復安靜。</w:t>
      </w:r>
    </w:p>
    <w:p>
      <w:pPr>
        <w:spacing w:before="40" w:after="40"/>
      </w:pPr>
      <w:r>
        <w:rPr>
          <w:rFonts w:ascii="Noto Sans KR" w:hAnsi="Noto Sans KR" w:eastAsia="Noto Sans KR"/>
          <w:b/>
          <w:sz w:val="17"/>
        </w:rPr>
        <w:t>한국어 직역</w:t>
      </w:r>
    </w:p>
    <w:p>
      <w:pPr>
        <w:pStyle w:val="TranslationText"/>
      </w:pPr>
      <w:r>
        <w:t>만일 여러 보살이 적멸의 힘으로, 지극한 고요함을 돕고 변화를 일으키면, 이 보살은 선나와 사마타를 함께 닦고, 뒤에 삼마발제를 닦는다고 이름한다. 일곱째는 ‘제심이 변화를 품는 관〔帝心含變觀〕’이다. 이 보배가 여러 사물의 형상을 품고 있다가, 대하면 곧 변화하여 응하고 응한 뒤에는 다시 공으로 돌아가는 것과 같다. 영심관이 이루어지면 덕용을 포괄하여 인연에 응해 환을 일으키고 다시 고요해지는 것과 같다.</w:t>
      </w:r>
    </w:p>
    <w:p>
      <w:pPr>
        <w:pStyle w:val="EditorialNote"/>
      </w:pPr>
      <w:r>
        <w:t>교감·번역 메모 | ‘帝心’은 원문 표기를 그대로 옮겼다.</w:t>
      </w:r>
    </w:p>
    <w:p>
      <w:pPr>
        <w:pStyle w:val="Heading2"/>
        <w:keepNext/>
      </w:pPr>
      <w:r>
        <w:t>문단 0735  ·  [0562b01]</w:t>
      </w:r>
    </w:p>
    <w:p>
      <w:pPr>
        <w:spacing w:before="40" w:after="40"/>
      </w:pPr>
      <w:r>
        <w:rPr>
          <w:rFonts w:ascii="Noto Sans KR" w:hAnsi="Noto Sans KR" w:eastAsia="Noto Sans KR"/>
          <w:b/>
          <w:sz w:val="17"/>
        </w:rPr>
        <w:t>원문</w:t>
      </w:r>
    </w:p>
    <w:p>
      <w:pPr>
        <w:pStyle w:val="SourceText"/>
      </w:pPr>
      <w:r>
        <w:t>[0562b01] 若諸菩薩以寂滅力。資於變化(齊幻)而起至靜清明境慧(兼靜)。此菩薩者。名齊修禪那三摩鉢提。後修奢摩他　後有一輪圓修[3]二觀。此名如意圓修觀。如意寶珠四方俱照。大智頓覺三觀齊修。</w:t>
      </w:r>
    </w:p>
    <w:p>
      <w:pPr>
        <w:spacing w:before="40" w:after="40"/>
      </w:pPr>
      <w:r>
        <w:rPr>
          <w:rFonts w:ascii="Noto Sans KR" w:hAnsi="Noto Sans KR" w:eastAsia="Noto Sans KR"/>
          <w:b/>
          <w:sz w:val="17"/>
        </w:rPr>
        <w:t>한국어 직역</w:t>
      </w:r>
    </w:p>
    <w:p>
      <w:pPr>
        <w:pStyle w:val="TranslationText"/>
      </w:pPr>
      <w:r>
        <w:t>만일 여러 보살이 적멸의 힘으로, 변화를 돕고 지극히 고요하며 청명한 경계의 지혜를 일으키면, 이 보살은 선나와 삼마발제를 함께 닦고, 뒤에 사마타를 닦는다고 이름한다. 뒤에는 한 륜이 있어 두 관을 원만히 닦는다. 이를 ‘여의하게 원만히 닦는 관〔如意圓修觀〕’이라 이름한다. 여의보주가 사방을 모두 비추는 것처럼, 큰 지혜로 단박에 깨달아 세 관을 함께 닦는다.</w:t>
      </w:r>
    </w:p>
    <w:p>
      <w:pPr>
        <w:pStyle w:val="EditorialNote"/>
      </w:pPr>
      <w:r>
        <w:t>교감·번역 메모 | 원문은 ‘圓修[3]二觀’이다. 이어지는 문맥은 삼관을 함께 닦는 ‘圓修三觀’을 설명하므로 ‘二’는 교감이 필요한 글자일 가능성이 높다. 원문은 고치지 않았다.</w:t>
      </w:r>
    </w:p>
    <w:p>
      <w:pPr>
        <w:pStyle w:val="Heading2"/>
        <w:keepNext/>
      </w:pPr>
      <w:r>
        <w:t>문단 0736  ·  [0562b06]</w:t>
      </w:r>
    </w:p>
    <w:p>
      <w:pPr>
        <w:spacing w:before="40" w:after="40"/>
      </w:pPr>
      <w:r>
        <w:rPr>
          <w:rFonts w:ascii="Noto Sans KR" w:hAnsi="Noto Sans KR" w:eastAsia="Noto Sans KR"/>
          <w:b/>
          <w:sz w:val="17"/>
        </w:rPr>
        <w:t>원문</w:t>
      </w:r>
    </w:p>
    <w:p>
      <w:pPr>
        <w:pStyle w:val="SourceText"/>
      </w:pPr>
      <w:r>
        <w:t>[0562b06] 若諸菩薩以圓覺慧　稱圓覺而發慧故。</w:t>
      </w:r>
    </w:p>
    <w:p>
      <w:pPr>
        <w:spacing w:before="40" w:after="40"/>
      </w:pPr>
      <w:r>
        <w:rPr>
          <w:rFonts w:ascii="Noto Sans KR" w:hAnsi="Noto Sans KR" w:eastAsia="Noto Sans KR"/>
          <w:b/>
          <w:sz w:val="17"/>
        </w:rPr>
        <w:t>한국어 직역</w:t>
      </w:r>
    </w:p>
    <w:p>
      <w:pPr>
        <w:pStyle w:val="TranslationText"/>
      </w:pPr>
      <w:r>
        <w:t>만일 여러 보살이 원각의 지혜로, 원각에 맞추어 지혜를 일으키기 때문에,</w:t>
      </w:r>
    </w:p>
    <w:p>
      <w:pPr>
        <w:pStyle w:val="Heading2"/>
        <w:keepNext/>
      </w:pPr>
      <w:r>
        <w:t>문단 0737  ·  [0562b07]</w:t>
      </w:r>
    </w:p>
    <w:p>
      <w:pPr>
        <w:spacing w:before="40" w:after="40"/>
      </w:pPr>
      <w:r>
        <w:rPr>
          <w:rFonts w:ascii="Noto Sans KR" w:hAnsi="Noto Sans KR" w:eastAsia="Noto Sans KR"/>
          <w:b/>
          <w:sz w:val="17"/>
        </w:rPr>
        <w:t>원문</w:t>
      </w:r>
    </w:p>
    <w:p>
      <w:pPr>
        <w:pStyle w:val="SourceText"/>
      </w:pPr>
      <w:r>
        <w:t>[0562b07] 圓合一切　圓融和合一切事理性相真妄色空等類。舉體相應。是為圓合。謂由圓覺合理理即非理。故全即事。又由以覺合事事即非事。故全即理。餘性相等皆同此說。中道義諦於是現焉。非理非事雙遮顯中。即理即事雙照顯中。遮照同時是為圓覺。</w:t>
      </w:r>
    </w:p>
    <w:p>
      <w:pPr>
        <w:spacing w:before="40" w:after="40"/>
      </w:pPr>
      <w:r>
        <w:rPr>
          <w:rFonts w:ascii="Noto Sans KR" w:hAnsi="Noto Sans KR" w:eastAsia="Noto Sans KR"/>
          <w:b/>
          <w:sz w:val="17"/>
        </w:rPr>
        <w:t>한국어 직역</w:t>
      </w:r>
    </w:p>
    <w:p>
      <w:pPr>
        <w:pStyle w:val="TranslationText"/>
      </w:pPr>
      <w:r>
        <w:t>일체와 원만히 합하면, 일체의 사·리, 성·상, 진·망, 색·공 등의 부류를 원융하게 화합하여, 전체가 서로 상응하니, 이를 ‘원만히 합한다’고 한다. 원각으로 이(理)에 합하므로 이가 곧 이가 아니어서, 전부 그대로 사(事)가 되고, 또 깨달음으로 사에 합하므로 사가 곧 사가 아니어서, 전부 그대로 이가 된다. 나머지 성·상 등도 모두 이와 같이 설명한다. 중도의 뜻과 진리가 여기에서 드러난다. 이가 아니고 사도 아님은 양쪽을 함께 막아 중도를 드러내고, 곧 이이면서 곧 사임은 양쪽을 함께 비추어 중도를 드러낸다. 막음과 비춤이 동시에 이루어지는 것이 원각이다.</w:t>
      </w:r>
    </w:p>
    <w:p>
      <w:pPr>
        <w:pStyle w:val="Heading2"/>
        <w:keepNext/>
      </w:pPr>
      <w:r>
        <w:t>문단 0738  ·  [0562b13]</w:t>
      </w:r>
    </w:p>
    <w:p>
      <w:pPr>
        <w:spacing w:before="40" w:after="40"/>
      </w:pPr>
      <w:r>
        <w:rPr>
          <w:rFonts w:ascii="Noto Sans KR" w:hAnsi="Noto Sans KR" w:eastAsia="Noto Sans KR"/>
          <w:b/>
          <w:sz w:val="17"/>
        </w:rPr>
        <w:t>원문</w:t>
      </w:r>
    </w:p>
    <w:p>
      <w:pPr>
        <w:pStyle w:val="SourceText"/>
      </w:pPr>
      <w:r>
        <w:t>[0562b13] 於諸性　依此修靜觀。</w:t>
      </w:r>
    </w:p>
    <w:p>
      <w:pPr>
        <w:spacing w:before="40" w:after="40"/>
      </w:pPr>
      <w:r>
        <w:rPr>
          <w:rFonts w:ascii="Noto Sans KR" w:hAnsi="Noto Sans KR" w:eastAsia="Noto Sans KR"/>
          <w:b/>
          <w:sz w:val="17"/>
        </w:rPr>
        <w:t>한국어 직역</w:t>
      </w:r>
    </w:p>
    <w:p>
      <w:pPr>
        <w:pStyle w:val="TranslationText"/>
      </w:pPr>
      <w:r>
        <w:t>여러 성(性)에 대해서는, 이에 의지하여 정관을 닦고,</w:t>
      </w:r>
    </w:p>
    <w:p>
      <w:pPr>
        <w:pStyle w:val="Heading2"/>
        <w:keepNext/>
      </w:pPr>
      <w:r>
        <w:t>문단 0739  ·  [0562b14]</w:t>
      </w:r>
    </w:p>
    <w:p>
      <w:pPr>
        <w:spacing w:before="40" w:after="40"/>
      </w:pPr>
      <w:r>
        <w:rPr>
          <w:rFonts w:ascii="Noto Sans KR" w:hAnsi="Noto Sans KR" w:eastAsia="Noto Sans KR"/>
          <w:b/>
          <w:sz w:val="17"/>
        </w:rPr>
        <w:t>원문</w:t>
      </w:r>
    </w:p>
    <w:p>
      <w:pPr>
        <w:pStyle w:val="SourceText"/>
      </w:pPr>
      <w:r>
        <w:t>[0562b14] 相　依此修幻觀。</w:t>
      </w:r>
    </w:p>
    <w:p>
      <w:pPr>
        <w:spacing w:before="40" w:after="40"/>
      </w:pPr>
      <w:r>
        <w:rPr>
          <w:rFonts w:ascii="Noto Sans KR" w:hAnsi="Noto Sans KR" w:eastAsia="Noto Sans KR"/>
          <w:b/>
          <w:sz w:val="17"/>
        </w:rPr>
        <w:t>한국어 직역</w:t>
      </w:r>
    </w:p>
    <w:p>
      <w:pPr>
        <w:pStyle w:val="TranslationText"/>
      </w:pPr>
      <w:r>
        <w:t>상(相)에 대해서는, 이에 의지하여 환관을 닦으며,</w:t>
      </w:r>
    </w:p>
    <w:p>
      <w:pPr>
        <w:pStyle w:val="Heading2"/>
        <w:keepNext/>
      </w:pPr>
      <w:r>
        <w:t>문단 0740  ·  [0562b15]</w:t>
      </w:r>
    </w:p>
    <w:p>
      <w:pPr>
        <w:spacing w:before="40" w:after="40"/>
      </w:pPr>
      <w:r>
        <w:rPr>
          <w:rFonts w:ascii="Noto Sans KR" w:hAnsi="Noto Sans KR" w:eastAsia="Noto Sans KR"/>
          <w:b/>
          <w:sz w:val="17"/>
        </w:rPr>
        <w:t>원문</w:t>
      </w:r>
    </w:p>
    <w:p>
      <w:pPr>
        <w:pStyle w:val="SourceText"/>
      </w:pPr>
      <w:r>
        <w:t>[0562b15] 無離覺性　依此修寂觀故。科云圓修三觀矣。又以圓覺合一切。是從體起用。性相無異覺性。是會用歸體。體用無礙寂照同時。是為圓滿無上妙覺。</w:t>
      </w:r>
    </w:p>
    <w:p>
      <w:pPr>
        <w:spacing w:before="40" w:after="40"/>
      </w:pPr>
      <w:r>
        <w:rPr>
          <w:rFonts w:ascii="Noto Sans KR" w:hAnsi="Noto Sans KR" w:eastAsia="Noto Sans KR"/>
          <w:b/>
          <w:sz w:val="17"/>
        </w:rPr>
        <w:t>한국어 직역</w:t>
      </w:r>
    </w:p>
    <w:p>
      <w:pPr>
        <w:pStyle w:val="TranslationText"/>
      </w:pPr>
      <w:r>
        <w:t>각성에서 떠남이 없다는 것은, 이에 의지하여 적관을 닦기 때문이다. 그러므로 과문에서 ‘세 관을 원만히 닦는다’고 한 것이다. 또 원각으로 일체와 합하는 것은, 본체에서 작용을 일으키는 것이고, 성(性)과 상(相)이 각성과 다르지 않은 것은, 작용을 모아 본체로 돌아가는 것이다. 본체와 작용이 걸림 없고 적멸과 비춤이 동시에 이루어지니, 이것이 원만하고 위없는 묘각이다.</w:t>
      </w:r>
    </w:p>
    <w:p>
      <w:pPr>
        <w:pStyle w:val="Heading2"/>
        <w:keepNext/>
      </w:pPr>
      <w:r>
        <w:t>문단 0741  ·  [0562b19]</w:t>
      </w:r>
    </w:p>
    <w:p>
      <w:pPr>
        <w:spacing w:before="40" w:after="40"/>
      </w:pPr>
      <w:r>
        <w:rPr>
          <w:rFonts w:ascii="Noto Sans KR" w:hAnsi="Noto Sans KR" w:eastAsia="Noto Sans KR"/>
          <w:b/>
          <w:sz w:val="17"/>
        </w:rPr>
        <w:t>원문</w:t>
      </w:r>
    </w:p>
    <w:p>
      <w:pPr>
        <w:pStyle w:val="SourceText"/>
      </w:pPr>
      <w:r>
        <w:t>[0562b19] 此菩薩者。名為圓修三種自性清淨隨順　三結成正因。</w:t>
      </w:r>
    </w:p>
    <w:p>
      <w:pPr>
        <w:spacing w:before="40" w:after="40"/>
      </w:pPr>
      <w:r>
        <w:rPr>
          <w:rFonts w:ascii="Noto Sans KR" w:hAnsi="Noto Sans KR" w:eastAsia="Noto Sans KR"/>
          <w:b/>
          <w:sz w:val="17"/>
        </w:rPr>
        <w:t>한국어 직역</w:t>
      </w:r>
    </w:p>
    <w:p>
      <w:pPr>
        <w:pStyle w:val="TranslationText"/>
      </w:pPr>
      <w:r>
        <w:t>이 보살은 세 가지 자성을 원만히 닦아 청정하게 수순한다고 이름한다. 셋째, 바른 원인을 이루었음을 결론짓는다.</w:t>
      </w:r>
    </w:p>
    <w:p>
      <w:pPr>
        <w:pStyle w:val="Heading2"/>
        <w:keepNext/>
      </w:pPr>
      <w:r>
        <w:t>문단 0742  ·  [0562b21]</w:t>
      </w:r>
    </w:p>
    <w:p>
      <w:pPr>
        <w:spacing w:before="40" w:after="40"/>
      </w:pPr>
      <w:r>
        <w:rPr>
          <w:rFonts w:ascii="Noto Sans KR" w:hAnsi="Noto Sans KR" w:eastAsia="Noto Sans KR"/>
          <w:b/>
          <w:sz w:val="17"/>
        </w:rPr>
        <w:t>원문</w:t>
      </w:r>
    </w:p>
    <w:p>
      <w:pPr>
        <w:pStyle w:val="SourceText"/>
      </w:pPr>
      <w:r>
        <w:t>[0562b21] 善男子。是名菩薩二十五輪。一切菩薩修行如是　可見四總示修習。</w:t>
      </w:r>
    </w:p>
    <w:p>
      <w:pPr>
        <w:spacing w:before="40" w:after="40"/>
      </w:pPr>
      <w:r>
        <w:rPr>
          <w:rFonts w:ascii="Noto Sans KR" w:hAnsi="Noto Sans KR" w:eastAsia="Noto Sans KR"/>
          <w:b/>
          <w:sz w:val="17"/>
        </w:rPr>
        <w:t>한국어 직역</w:t>
      </w:r>
    </w:p>
    <w:p>
      <w:pPr>
        <w:pStyle w:val="TranslationText"/>
      </w:pPr>
      <w:r>
        <w:t>선남자여. 이것을 보살의 이십오륜이라 이름한다. 모든 보살은 이와 같이 수행한다. 뜻은 알 수 있다. 넷째, 수습을 총괄하여 보인다.</w:t>
      </w:r>
    </w:p>
    <w:p>
      <w:pPr>
        <w:pStyle w:val="Heading2"/>
        <w:keepNext/>
      </w:pPr>
      <w:r>
        <w:t>문단 0743  ·  [0562b23]</w:t>
      </w:r>
    </w:p>
    <w:p>
      <w:pPr>
        <w:spacing w:before="40" w:after="40"/>
      </w:pPr>
      <w:r>
        <w:rPr>
          <w:rFonts w:ascii="Noto Sans KR" w:hAnsi="Noto Sans KR" w:eastAsia="Noto Sans KR"/>
          <w:b/>
          <w:sz w:val="17"/>
        </w:rPr>
        <w:t>원문</w:t>
      </w:r>
    </w:p>
    <w:p>
      <w:pPr>
        <w:pStyle w:val="SourceText"/>
      </w:pPr>
      <w:r>
        <w:t>[0562b23] 若諸菩薩及末世眾生。依此輪者　示修習者。修此二十五輪之時。於事中威儀法式及用心方便三業事理。具足修習之意。</w:t>
      </w:r>
    </w:p>
    <w:p>
      <w:pPr>
        <w:spacing w:before="40" w:after="40"/>
      </w:pPr>
      <w:r>
        <w:rPr>
          <w:rFonts w:ascii="Noto Sans KR" w:hAnsi="Noto Sans KR" w:eastAsia="Noto Sans KR"/>
          <w:b/>
          <w:sz w:val="17"/>
        </w:rPr>
        <w:t>한국어 직역</w:t>
      </w:r>
    </w:p>
    <w:p>
      <w:pPr>
        <w:pStyle w:val="TranslationText"/>
      </w:pPr>
      <w:r>
        <w:t>만일 여러 보살과 말세 중생이, 이 륜에 의지한다면, 수습하는 사람을 보인 것이다. 이 스물다섯 륜을 닦을 때, 일 가운데의 위의와 법식, 그리고 마음 쓰는 방편과 삼업의 사리(事理)를, 두루 갖추어 수습하는 뜻이다.</w:t>
      </w:r>
    </w:p>
    <w:p>
      <w:pPr>
        <w:pStyle w:val="Heading2"/>
        <w:keepNext/>
      </w:pPr>
      <w:r>
        <w:t>문단 0744  ·  [0562b26]</w:t>
      </w:r>
    </w:p>
    <w:p>
      <w:pPr>
        <w:spacing w:before="40" w:after="40"/>
      </w:pPr>
      <w:r>
        <w:rPr>
          <w:rFonts w:ascii="Noto Sans KR" w:hAnsi="Noto Sans KR" w:eastAsia="Noto Sans KR"/>
          <w:b/>
          <w:sz w:val="17"/>
        </w:rPr>
        <w:t>원문</w:t>
      </w:r>
    </w:p>
    <w:p>
      <w:pPr>
        <w:pStyle w:val="SourceText"/>
      </w:pPr>
      <w:r>
        <w:t>[0562b26] 當持梵行(戒也)寂靜(定也)思惟　慧也。具戒定慧心在觀門。如是修行必定成佛。</w:t>
      </w:r>
    </w:p>
    <w:p>
      <w:pPr>
        <w:spacing w:before="40" w:after="40"/>
      </w:pPr>
      <w:r>
        <w:rPr>
          <w:rFonts w:ascii="Noto Sans KR" w:hAnsi="Noto Sans KR" w:eastAsia="Noto Sans KR"/>
          <w:b/>
          <w:sz w:val="17"/>
        </w:rPr>
        <w:t>한국어 직역</w:t>
      </w:r>
    </w:p>
    <w:p>
      <w:pPr>
        <w:pStyle w:val="TranslationText"/>
      </w:pPr>
      <w:r>
        <w:t>마땅히 범행을 지키고, 고요히 하며, 사유해야 한다. 이는 혜이다. 계·정·혜를 갖추고 마음을 관문에 두어, 이와 같이 수행하면 반드시 성불한다.</w:t>
      </w:r>
    </w:p>
    <w:p>
      <w:pPr>
        <w:pStyle w:val="EditorialNote"/>
      </w:pPr>
      <w:r>
        <w:t>교감·번역 메모 | 원문의 괄호 ‘戒也’·‘定也’는 각각 범행=계, 적정=정의 과문 배대이다.</w:t>
      </w:r>
    </w:p>
    <w:p>
      <w:pPr>
        <w:pStyle w:val="Heading2"/>
        <w:keepNext/>
      </w:pPr>
      <w:r>
        <w:t>문단 0745  ·  [0562b28]</w:t>
      </w:r>
    </w:p>
    <w:p>
      <w:pPr>
        <w:spacing w:before="40" w:after="40"/>
      </w:pPr>
      <w:r>
        <w:rPr>
          <w:rFonts w:ascii="Noto Sans KR" w:hAnsi="Noto Sans KR" w:eastAsia="Noto Sans KR"/>
          <w:b/>
          <w:sz w:val="17"/>
        </w:rPr>
        <w:t>원문</w:t>
      </w:r>
    </w:p>
    <w:p>
      <w:pPr>
        <w:pStyle w:val="SourceText"/>
      </w:pPr>
      <w:r>
        <w:t>[0562b28] 求哀懺悔經三七日　多生業累恐障淨心。懺悔求哀發露先罪。日數若少慮不精誠。三七日中已彰懇禱。懺悔之義下道場加行中當釋。</w:t>
      </w:r>
    </w:p>
    <w:p>
      <w:pPr>
        <w:spacing w:before="40" w:after="40"/>
      </w:pPr>
      <w:r>
        <w:rPr>
          <w:rFonts w:ascii="Noto Sans KR" w:hAnsi="Noto Sans KR" w:eastAsia="Noto Sans KR"/>
          <w:b/>
          <w:sz w:val="17"/>
        </w:rPr>
        <w:t>한국어 직역</w:t>
      </w:r>
    </w:p>
    <w:p>
      <w:pPr>
        <w:pStyle w:val="TranslationText"/>
      </w:pPr>
      <w:r>
        <w:t>애민을 구하며 참회하기를 삼칠일 동안 한다. 여러 생의 업의 누적이 청정한 마음을 장애할까 염려하므로, 참회하여 애민을 구하고 이전의 죄를 드러내며, 날수가 너무 적으면 정성이 지극하지 못할까 염려한다. 삼칠일 동안이면 이미 간절히 기도함이 드러난다. 참회의 뜻은 아래 도량가행에서 마땅히 풀이한다.</w:t>
      </w:r>
    </w:p>
    <w:p>
      <w:pPr>
        <w:pStyle w:val="Heading2"/>
        <w:keepNext/>
      </w:pPr>
      <w:r>
        <w:t>문단 0746  ·  [0562c02]</w:t>
      </w:r>
    </w:p>
    <w:p>
      <w:pPr>
        <w:spacing w:before="40" w:after="40"/>
      </w:pPr>
      <w:r>
        <w:rPr>
          <w:rFonts w:ascii="Noto Sans KR" w:hAnsi="Noto Sans KR" w:eastAsia="Noto Sans KR"/>
          <w:b/>
          <w:sz w:val="17"/>
        </w:rPr>
        <w:t>원문</w:t>
      </w:r>
    </w:p>
    <w:p>
      <w:pPr>
        <w:pStyle w:val="SourceText"/>
      </w:pPr>
      <w:r>
        <w:t>[0562c02] 於二十五輪。各安標記　書此二十五輪名字文句。安置道場之中。禮念虔誠精祈一行。</w:t>
      </w:r>
    </w:p>
    <w:p>
      <w:pPr>
        <w:spacing w:before="40" w:after="40"/>
      </w:pPr>
      <w:r>
        <w:rPr>
          <w:rFonts w:ascii="Noto Sans KR" w:hAnsi="Noto Sans KR" w:eastAsia="Noto Sans KR"/>
          <w:b/>
          <w:sz w:val="17"/>
        </w:rPr>
        <w:t>한국어 직역</w:t>
      </w:r>
    </w:p>
    <w:p>
      <w:pPr>
        <w:pStyle w:val="TranslationText"/>
      </w:pPr>
      <w:r>
        <w:t>스물다섯 륜에 대해, 각각 표지를 둔다. 이 스물다섯 륜의 이름과 문구를 써서, 도량 가운데에 두고, 예경하고 염송하며 경건하고 정성껏 한 수행을 기원한다.</w:t>
      </w:r>
    </w:p>
    <w:p>
      <w:pPr>
        <w:pStyle w:val="Heading2"/>
        <w:keepNext/>
      </w:pPr>
      <w:r>
        <w:t>문단 0747  ·  [0562c04]</w:t>
      </w:r>
    </w:p>
    <w:p>
      <w:pPr>
        <w:spacing w:before="40" w:after="40"/>
      </w:pPr>
      <w:r>
        <w:rPr>
          <w:rFonts w:ascii="Noto Sans KR" w:hAnsi="Noto Sans KR" w:eastAsia="Noto Sans KR"/>
          <w:b/>
          <w:sz w:val="17"/>
        </w:rPr>
        <w:t>원문</w:t>
      </w:r>
    </w:p>
    <w:p>
      <w:pPr>
        <w:pStyle w:val="SourceText"/>
      </w:pPr>
      <w:r>
        <w:t>[0562c04] 至心求哀隨手結取　若自的樂一門。隨便積習。若勝劣難分不能自決。即憑聖力以卜應修。信手取之不宜簡擇。</w:t>
      </w:r>
    </w:p>
    <w:p>
      <w:pPr>
        <w:spacing w:before="40" w:after="40"/>
      </w:pPr>
      <w:r>
        <w:rPr>
          <w:rFonts w:ascii="Noto Sans KR" w:hAnsi="Noto Sans KR" w:eastAsia="Noto Sans KR"/>
          <w:b/>
          <w:sz w:val="17"/>
        </w:rPr>
        <w:t>한국어 직역</w:t>
      </w:r>
    </w:p>
    <w:p>
      <w:pPr>
        <w:pStyle w:val="TranslationText"/>
      </w:pPr>
      <w:r>
        <w:t>지극한 마음으로 애민을 구하며 손 가는 대로 결(結)을 뽑는다. 만일 스스로 분명히 한 문을 좋아한다면, 편한 대로 거듭 익히면 된다. 만일 우열을 가리기 어렵고 스스로 결정할 수 없다면, 곧 성스러운 힘에 의지해 마땅히 닦을 것을 점쳐 정한다. 손 가는 대로 뽑아야지 가려서는 안 된다.</w:t>
      </w:r>
    </w:p>
    <w:p>
      <w:pPr>
        <w:pStyle w:val="Heading2"/>
        <w:keepNext/>
      </w:pPr>
      <w:r>
        <w:t>문단 0748  ·  [0562c07]</w:t>
      </w:r>
    </w:p>
    <w:p>
      <w:pPr>
        <w:spacing w:before="40" w:after="40"/>
      </w:pPr>
      <w:r>
        <w:rPr>
          <w:rFonts w:ascii="Noto Sans KR" w:hAnsi="Noto Sans KR" w:eastAsia="Noto Sans KR"/>
          <w:b/>
          <w:sz w:val="17"/>
        </w:rPr>
        <w:t>원문</w:t>
      </w:r>
    </w:p>
    <w:p>
      <w:pPr>
        <w:pStyle w:val="SourceText"/>
      </w:pPr>
      <w:r>
        <w:t>[0562c07] 依結開示便知頓漸　依所捻結。開而視之頓漸自知。無貪餘觀。</w:t>
      </w:r>
    </w:p>
    <w:p>
      <w:pPr>
        <w:spacing w:before="40" w:after="40"/>
      </w:pPr>
      <w:r>
        <w:rPr>
          <w:rFonts w:ascii="Noto Sans KR" w:hAnsi="Noto Sans KR" w:eastAsia="Noto Sans KR"/>
          <w:b/>
          <w:sz w:val="17"/>
        </w:rPr>
        <w:t>한국어 직역</w:t>
      </w:r>
    </w:p>
    <w:p>
      <w:pPr>
        <w:pStyle w:val="TranslationText"/>
      </w:pPr>
      <w:r>
        <w:t>뽑은 결에 의지해 열어 보면 곧 돈·점을 알게 된다. 손으로 집은 결에 의지하여, 펼쳐 보고 나면 돈수와 점수를 스스로 알게 된다. 다른 관을 탐내지 않는다.</w:t>
      </w:r>
    </w:p>
    <w:p>
      <w:pPr>
        <w:pStyle w:val="Heading2"/>
        <w:keepNext/>
      </w:pPr>
      <w:r>
        <w:t>문단 0749  ·  [0562c09]</w:t>
      </w:r>
    </w:p>
    <w:p>
      <w:pPr>
        <w:spacing w:before="40" w:after="40"/>
      </w:pPr>
      <w:r>
        <w:rPr>
          <w:rFonts w:ascii="Noto Sans KR" w:hAnsi="Noto Sans KR" w:eastAsia="Noto Sans KR"/>
          <w:b/>
          <w:sz w:val="17"/>
        </w:rPr>
        <w:t>원문</w:t>
      </w:r>
    </w:p>
    <w:p>
      <w:pPr>
        <w:pStyle w:val="SourceText"/>
      </w:pPr>
      <w:r>
        <w:t>[0562c09] 一念疑悔即不成就　心懷疑阻併失前功。縱使再修稍難成就。據根驗理必在于茲。無乃等閑輕於事相。偈中亦四全同長行。</w:t>
      </w:r>
    </w:p>
    <w:p>
      <w:pPr>
        <w:spacing w:before="40" w:after="40"/>
      </w:pPr>
      <w:r>
        <w:rPr>
          <w:rFonts w:ascii="Noto Sans KR" w:hAnsi="Noto Sans KR" w:eastAsia="Noto Sans KR"/>
          <w:b/>
          <w:sz w:val="17"/>
        </w:rPr>
        <w:t>한국어 직역</w:t>
      </w:r>
    </w:p>
    <w:p>
      <w:pPr>
        <w:pStyle w:val="TranslationText"/>
      </w:pPr>
      <w:r>
        <w:t>한 생각이라도 의심하거나 후회하면 곧 성취하지 못한다. 마음에 의심과 막힘을 품으면 앞의 공까지 함께 잃고, 설령 다시 닦더라도 조금 더 성취하기 어렵다. 근기에 의거하여 이치를 징험하는 것이 반드시 여기에 달려 있다. 어찌 일의 형상을 대수롭지 않게 여겨 가볍게 할 수 있겠는가. 게송도 네 부분이며 모두 장행과 같다.</w:t>
      </w:r>
    </w:p>
    <w:p>
      <w:pPr>
        <w:pStyle w:val="Heading2"/>
        <w:keepNext/>
      </w:pPr>
      <w:r>
        <w:t>문단 0750  ·  [0562c12]</w:t>
      </w:r>
    </w:p>
    <w:p>
      <w:pPr>
        <w:spacing w:before="40" w:after="40"/>
      </w:pPr>
      <w:r>
        <w:rPr>
          <w:rFonts w:ascii="Noto Sans KR" w:hAnsi="Noto Sans KR" w:eastAsia="Noto Sans KR"/>
          <w:b/>
          <w:sz w:val="17"/>
        </w:rPr>
        <w:t>원문</w:t>
      </w:r>
    </w:p>
    <w:p>
      <w:pPr>
        <w:pStyle w:val="SourceText"/>
      </w:pPr>
      <w:r>
        <w:t>[0562c12] 爾時世尊欲重宣此義。而說偈言(標舉)。</w:t>
        <w:br/>
        <w:t xml:space="preserve">　辨音汝當知　　一切諸菩薩</w:t>
        <w:br/>
        <w:t xml:space="preserve">　無礙清淨慧　　皆依禪定生</w:t>
      </w:r>
    </w:p>
    <w:p>
      <w:pPr>
        <w:spacing w:before="40" w:after="40"/>
      </w:pPr>
      <w:r>
        <w:rPr>
          <w:rFonts w:ascii="Noto Sans KR" w:hAnsi="Noto Sans KR" w:eastAsia="Noto Sans KR"/>
          <w:b/>
          <w:sz w:val="17"/>
        </w:rPr>
        <w:t>한국어 직역</w:t>
      </w:r>
    </w:p>
    <w:p>
      <w:pPr>
        <w:pStyle w:val="TranslationText"/>
      </w:pPr>
      <w:r>
        <w:t>그때 세존께서 이 뜻을 거듭 펴고자 하여, 게송으로 말씀하셨다. 이는 표하여 든 것이다.</w:t>
        <w:br/>
        <w:t>변음이여, 그대는 마땅히 알라. 모든 보살의</w:t>
        <w:br/>
        <w:t>걸림 없고 청정한 지혜는 모두 선정에 의지해 생긴다.</w:t>
      </w:r>
    </w:p>
    <w:p>
      <w:pPr>
        <w:pStyle w:val="Heading2"/>
        <w:keepNext/>
      </w:pPr>
      <w:r>
        <w:t>문단 0751  ·  [0562c15]</w:t>
      </w:r>
    </w:p>
    <w:p>
      <w:pPr>
        <w:spacing w:before="40" w:after="40"/>
      </w:pPr>
      <w:r>
        <w:rPr>
          <w:rFonts w:ascii="Noto Sans KR" w:hAnsi="Noto Sans KR" w:eastAsia="Noto Sans KR"/>
          <w:b/>
          <w:sz w:val="17"/>
        </w:rPr>
        <w:t>원문</w:t>
      </w:r>
    </w:p>
    <w:p>
      <w:pPr>
        <w:pStyle w:val="SourceText"/>
      </w:pPr>
      <w:r>
        <w:t>[0562c15] [4]今修觀之人先以所依之體為本而起觀行。長行云圓覺清淨。無能所修心宜此理。即禪定義。</w:t>
        <w:br/>
        <w:t xml:space="preserve">　所謂奢摩他　　三摩提禪那</w:t>
        <w:br/>
        <w:t xml:space="preserve">　三法頓漸修　　有二十五種</w:t>
      </w:r>
    </w:p>
    <w:p>
      <w:pPr>
        <w:spacing w:before="40" w:after="40"/>
      </w:pPr>
      <w:r>
        <w:rPr>
          <w:rFonts w:ascii="Noto Sans KR" w:hAnsi="Noto Sans KR" w:eastAsia="Noto Sans KR"/>
          <w:b/>
          <w:sz w:val="17"/>
        </w:rPr>
        <w:t>한국어 직역</w:t>
      </w:r>
    </w:p>
    <w:p>
      <w:pPr>
        <w:pStyle w:val="TranslationText"/>
      </w:pPr>
      <w:r>
        <w:t>지금 관을 닦는 사람은 먼저 의지할 본체를 근본으로 삼아 관행을 일으킨다. 장행에서는 ‘원각은 청정하다’고 하였다. 능수와 소수가 없는 마음이 이 이치에 합당하니, 곧 선정의 뜻이다.</w:t>
        <w:br/>
        <w:t>이른바 사마타와, 삼마제와 선나이다.</w:t>
        <w:br/>
        <w:t>세 법을 돈수 또는 점수하면, 스물다섯 종류가 있다.</w:t>
      </w:r>
    </w:p>
    <w:p>
      <w:pPr>
        <w:pStyle w:val="Heading2"/>
        <w:keepNext/>
      </w:pPr>
      <w:r>
        <w:t>문단 0752  ·  [0562c20]</w:t>
      </w:r>
    </w:p>
    <w:p>
      <w:pPr>
        <w:spacing w:before="40" w:after="40"/>
      </w:pPr>
      <w:r>
        <w:rPr>
          <w:rFonts w:ascii="Noto Sans KR" w:hAnsi="Noto Sans KR" w:eastAsia="Noto Sans KR"/>
          <w:b/>
          <w:sz w:val="17"/>
        </w:rPr>
        <w:t>원문</w:t>
      </w:r>
    </w:p>
    <w:p>
      <w:pPr>
        <w:pStyle w:val="SourceText"/>
      </w:pPr>
      <w:r>
        <w:t>[0562c20] 長廣偈略。</w:t>
        <w:br/>
        <w:t xml:space="preserve">　十方諸如來　　三世修行者</w:t>
        <w:br/>
        <w:t xml:space="preserve">　無不因此法　　而得成菩提</w:t>
      </w:r>
    </w:p>
    <w:p>
      <w:pPr>
        <w:spacing w:before="40" w:after="40"/>
      </w:pPr>
      <w:r>
        <w:rPr>
          <w:rFonts w:ascii="Noto Sans KR" w:hAnsi="Noto Sans KR" w:eastAsia="Noto Sans KR"/>
          <w:b/>
          <w:sz w:val="17"/>
        </w:rPr>
        <w:t>한국어 직역</w:t>
      </w:r>
    </w:p>
    <w:p>
      <w:pPr>
        <w:pStyle w:val="TranslationText"/>
      </w:pPr>
      <w:r>
        <w:t>장행은 넓고 게송은 간략하다.</w:t>
        <w:br/>
        <w:t>시방의 모든 여래와, 삼세의 수행자 가운데,</w:t>
        <w:br/>
        <w:t>이 법으로 말미암지 않고, 보리를 얻는 이는 없다.</w:t>
      </w:r>
    </w:p>
    <w:p>
      <w:pPr>
        <w:pStyle w:val="Heading2"/>
        <w:keepNext/>
      </w:pPr>
      <w:r>
        <w:t>문단 0753  ·  [0562c23]</w:t>
      </w:r>
    </w:p>
    <w:p>
      <w:pPr>
        <w:spacing w:before="40" w:after="40"/>
      </w:pPr>
      <w:r>
        <w:rPr>
          <w:rFonts w:ascii="Noto Sans KR" w:hAnsi="Noto Sans KR" w:eastAsia="Noto Sans KR"/>
          <w:b/>
          <w:sz w:val="17"/>
        </w:rPr>
        <w:t>원문</w:t>
      </w:r>
    </w:p>
    <w:p>
      <w:pPr>
        <w:pStyle w:val="SourceText"/>
      </w:pPr>
      <w:r>
        <w:t>[0562c23] 正結所為。</w:t>
        <w:br/>
        <w:t xml:space="preserve">　唯除頓覺人　　并法不隨順</w:t>
      </w:r>
    </w:p>
    <w:p>
      <w:pPr>
        <w:spacing w:before="40" w:after="40"/>
      </w:pPr>
      <w:r>
        <w:rPr>
          <w:rFonts w:ascii="Noto Sans KR" w:hAnsi="Noto Sans KR" w:eastAsia="Noto Sans KR"/>
          <w:b/>
          <w:sz w:val="17"/>
        </w:rPr>
        <w:t>한국어 직역</w:t>
      </w:r>
    </w:p>
    <w:p>
      <w:pPr>
        <w:pStyle w:val="TranslationText"/>
      </w:pPr>
      <w:r>
        <w:t>바로 설법의 대상을 맺는다.</w:t>
        <w:br/>
        <w:t>오직 돈각한 사람과, 또 법에 수순하지 않는 자는 제외한다.</w:t>
      </w:r>
    </w:p>
    <w:p>
      <w:pPr>
        <w:pStyle w:val="Heading2"/>
        <w:keepNext/>
      </w:pPr>
      <w:r>
        <w:t>문단 0754  ·  [0562c25]</w:t>
      </w:r>
    </w:p>
    <w:p>
      <w:pPr>
        <w:spacing w:before="40" w:after="40"/>
      </w:pPr>
      <w:r>
        <w:rPr>
          <w:rFonts w:ascii="Noto Sans KR" w:hAnsi="Noto Sans KR" w:eastAsia="Noto Sans KR"/>
          <w:b/>
          <w:sz w:val="17"/>
        </w:rPr>
        <w:t>원문</w:t>
      </w:r>
    </w:p>
    <w:p>
      <w:pPr>
        <w:pStyle w:val="SourceText"/>
      </w:pPr>
      <w:r>
        <w:t>[0562c25] 簡非所為也。長無偈有。今為二釋。一者兩句皆作上根釋。謂唯除上根圓頓悟解之人。并及於一切定相之法不隨順者。則不必具依二十五輪及道場[5]探結等。不隨順法者。不取相也。既不隨相即隨真覺。此乃頓入圓明觸目合道。不可加之繩索傷乎無瘡。是前知幻即離不作方便等類。故除之矣。二者下句作無信下根釋。謂都不信者。聞之不能隨順。依此則上智與下愚不移也。前釋不隨。不隨倒法。此釋不隨。不隨正法。</w:t>
        <w:br/>
        <w:t xml:space="preserve">　一切諸菩薩　　及末世眾生</w:t>
        <w:br/>
        <w:t xml:space="preserve">　常當持此輪　　隨順勤修習</w:t>
        <w:br/>
        <w:t xml:space="preserve">　依佛大悲力　　不久證涅槃</w:t>
      </w:r>
    </w:p>
    <w:p>
      <w:pPr>
        <w:spacing w:before="40" w:after="40"/>
      </w:pPr>
      <w:r>
        <w:rPr>
          <w:rFonts w:ascii="Noto Sans KR" w:hAnsi="Noto Sans KR" w:eastAsia="Noto Sans KR"/>
          <w:b/>
          <w:sz w:val="17"/>
        </w:rPr>
        <w:t>한국어 직역</w:t>
      </w:r>
    </w:p>
    <w:p>
      <w:pPr>
        <w:pStyle w:val="TranslationText"/>
      </w:pPr>
      <w:r>
        <w:t>설법의 대상이 아닌 이를 가려낸 것이다. 장행에는 없고 게송에는 있다. 지금 두 가지로 풀이한다. 첫째는 두 구절을 모두 상근기의 뜻으로 풀이한다. 곧 오직 상근기로서 원돈하게 깨달아 이해한 사람과, 모든 일정한 상을 가진 법에 수순하지 않는 사람을 제외한다는 것이다. 그렇다면 반드시 스물다섯 륜과 도량의 결을 뽑는 것 등에 모두 의지할 필요는 없다. ‘법에 수순하지 않는다’는 것은, 상을 취하지 않는다는 뜻이다. 이미 상에 수순하지 않으면 곧 참된 깨달음에 수순하므로, 이는 곧바로 원명에 들어가 눈에 닿는 것마다 도에 합하는 것이다. 상처가 없는 곳을 끈으로 묶어 도리어 해쳐서는 안 된다. 이는 앞에서 ‘환임을 알면 곧 떠나며 방편을 짓지 않는다’고 한 부류이다. 그러므로 제외한 것이다. 둘째는 아래 구절을 믿음 없는 하근기의 뜻으로 풀이한다. 곧 전혀 믿지 않는 자이므로, 이를 들어도 수순할 수 없다는 것이다. 이 풀이에 따르면 ‘상지는 변하지 않고 하우도 변하지 않는다’는 뜻이 된다. 앞의 풀이는 ‘수순하지 않는다’는 것이, 전도된 법을 수순하지 않는다는 뜻이고, 이 풀이는 ‘수순하지 않는다’는 것이, 바른 법을 수순하지 않는다는 뜻이다.</w:t>
        <w:br/>
        <w:t>모든 보살과, 말세의 중생은,</w:t>
        <w:br/>
        <w:t>항상 마땅히 이 륜을 지니고, 수순하여 부지런히 수습해야 한다.</w:t>
        <w:br/>
        <w:t>부처님의 대비력에 의지하면, 오래지 않아 열반을 증득한다.</w:t>
      </w:r>
    </w:p>
    <w:p>
      <w:pPr>
        <w:pStyle w:val="Heading3"/>
        <w:jc w:val="center"/>
      </w:pPr>
      <w:r>
        <w:t>大方廣圓覺脩多羅了義經略疏注卷下一[1](終)  |  『대방광원각수다라요의경약소주』 권하 제1 (끝)</w:t>
      </w:r>
    </w:p>
    <w:p>
      <w:pPr>
        <w:pStyle w:val="Heading1"/>
      </w:pPr>
      <w:r>
        <w:t>권하 제2</w:t>
      </w:r>
    </w:p>
    <w:p>
      <w:pPr>
        <w:pStyle w:val="Heading2"/>
        <w:jc w:val="center"/>
      </w:pPr>
      <w:r>
        <w:t>大方廣圓覺脩多羅了義經略[2]疏卷下(二)  |  『대방광원각수다라요의경약소』 권하 제2</w:t>
      </w:r>
    </w:p>
    <w:p>
      <w:pPr>
        <w:jc w:val="center"/>
      </w:pPr>
      <w:r>
        <w:rPr>
          <w:rFonts w:ascii="Noto Sans KR" w:hAnsi="Noto Sans KR" w:eastAsia="Noto Sans KR"/>
          <w:b w:val="0"/>
          <w:sz w:val="19"/>
        </w:rPr>
        <w:t>唐終南山草[3]堂沙門宗密述  |  당나라 종남산 초당사 사문 종밀(宗密) 지음</w:t>
      </w:r>
    </w:p>
    <w:p>
      <w:pPr>
        <w:pStyle w:val="Heading2"/>
        <w:keepNext/>
      </w:pPr>
      <w:r>
        <w:t>문단 0755  ·  [0563a17]</w:t>
      </w:r>
    </w:p>
    <w:p>
      <w:pPr>
        <w:spacing w:before="40" w:after="40"/>
      </w:pPr>
      <w:r>
        <w:rPr>
          <w:rFonts w:ascii="Noto Sans KR" w:hAnsi="Noto Sans KR" w:eastAsia="Noto Sans KR"/>
          <w:b/>
          <w:sz w:val="17"/>
        </w:rPr>
        <w:t>원문</w:t>
      </w:r>
    </w:p>
    <w:p>
      <w:pPr>
        <w:pStyle w:val="SourceText"/>
      </w:pPr>
      <w:r>
        <w:t>[0563a17] 次後有二問答。兩重除障。初淨業章除我入覺。後普覺章依師離病。此皆觀行中障。故同大科。初中雖約計執淺深說有四相差別。然唯是我見。故經文除別列四名之外。節節皆有我字。若除此執便是圓覺。故云入覺。文四。初三之初。</w:t>
      </w:r>
    </w:p>
    <w:p>
      <w:pPr>
        <w:spacing w:before="40" w:after="40"/>
      </w:pPr>
      <w:r>
        <w:rPr>
          <w:rFonts w:ascii="Noto Sans KR" w:hAnsi="Noto Sans KR" w:eastAsia="Noto Sans KR"/>
          <w:b/>
          <w:sz w:val="17"/>
        </w:rPr>
        <w:t>한국어 직역</w:t>
      </w:r>
    </w:p>
    <w:p>
      <w:pPr>
        <w:pStyle w:val="TranslationText"/>
      </w:pPr>
      <w:r>
        <w:t>다음 뒤에는 두 문답이 있다. 두 겹으로 장애를 제거한다. 처음 정업장에서는 아집을 없애 깨달음에 들어가고, 뒤의 보각장에서는 스승에 의지해 병을 떠난다. 이는 모두 관행 가운데의 장애이다. 그러므로 같은 큰 과에 속한다. 처음 가운데서는 비록 계집의 얕고 깊음에 따라 네 가지 상의 차별을 말하지만, 그러나 오직 아견일 뿐이다. 그러므로 경문에서는 네 명칭을 따로 열거한 것을 제외하고, 절절마다 모두 ‘나〔我〕’라는 글자가 있다. 이 집착을 없애면 곧 원각이다. 그러므로 ‘깨달음에 들어간다’고 한다. 글은 네 부분이다. 처음 세 부분 가운데 첫째이다.</w:t>
      </w:r>
    </w:p>
    <w:p>
      <w:pPr>
        <w:pStyle w:val="Heading2"/>
        <w:keepNext/>
      </w:pPr>
      <w:r>
        <w:t>문단 0756  ·  [0563a23]</w:t>
      </w:r>
    </w:p>
    <w:p>
      <w:pPr>
        <w:spacing w:before="40" w:after="40"/>
      </w:pPr>
      <w:r>
        <w:rPr>
          <w:rFonts w:ascii="Noto Sans KR" w:hAnsi="Noto Sans KR" w:eastAsia="Noto Sans KR"/>
          <w:b/>
          <w:sz w:val="17"/>
        </w:rPr>
        <w:t>원문</w:t>
      </w:r>
    </w:p>
    <w:p>
      <w:pPr>
        <w:pStyle w:val="SourceText"/>
      </w:pPr>
      <w:r>
        <w:t>[0563a23] 於是淨諸業障菩薩在大眾中。即從座起。頂禮佛足右繞三匝。長跪叉手而白佛言　同上。陳辭句中二。一慶前。</w:t>
      </w:r>
    </w:p>
    <w:p>
      <w:pPr>
        <w:spacing w:before="40" w:after="40"/>
      </w:pPr>
      <w:r>
        <w:rPr>
          <w:rFonts w:ascii="Noto Sans KR" w:hAnsi="Noto Sans KR" w:eastAsia="Noto Sans KR"/>
          <w:b/>
          <w:sz w:val="17"/>
        </w:rPr>
        <w:t>한국어 직역</w:t>
      </w:r>
    </w:p>
    <w:p>
      <w:pPr>
        <w:pStyle w:val="TranslationText"/>
      </w:pPr>
      <w:r>
        <w:t>이에 정제업장보살이 대중 가운데에서, 곧 자리에서 일어나, 부처님의 발에 정례하고 오른쪽으로 세 번 돌고, 길게 무릎 꿇고 합장하여 부처님께 아뢰었다. 위와 같다. 말을 진술하는 구절에는 둘이 있다. 첫째, 앞의 가르침을 경하한다.</w:t>
      </w:r>
    </w:p>
    <w:p>
      <w:pPr>
        <w:pStyle w:val="Heading2"/>
        <w:keepNext/>
      </w:pPr>
      <w:r>
        <w:t>문단 0757  ·  [0563a26]</w:t>
      </w:r>
    </w:p>
    <w:p>
      <w:pPr>
        <w:spacing w:before="40" w:after="40"/>
      </w:pPr>
      <w:r>
        <w:rPr>
          <w:rFonts w:ascii="Noto Sans KR" w:hAnsi="Noto Sans KR" w:eastAsia="Noto Sans KR"/>
          <w:b/>
          <w:sz w:val="17"/>
        </w:rPr>
        <w:t>원문</w:t>
      </w:r>
    </w:p>
    <w:p>
      <w:pPr>
        <w:pStyle w:val="SourceText"/>
      </w:pPr>
      <w:r>
        <w:t>[0563a26] 大悲世尊。為我等輩廣說如是不思議事　前總明觀行。一向稱理而修。猶可領解。今於一味之中。廣張諸輪屈曲差別。差別不乖一味。尤為難見。故不思議。</w:t>
      </w:r>
    </w:p>
    <w:p>
      <w:pPr>
        <w:spacing w:before="40" w:after="40"/>
      </w:pPr>
      <w:r>
        <w:rPr>
          <w:rFonts w:ascii="Noto Sans KR" w:hAnsi="Noto Sans KR" w:eastAsia="Noto Sans KR"/>
          <w:b/>
          <w:sz w:val="17"/>
        </w:rPr>
        <w:t>한국어 직역</w:t>
      </w:r>
    </w:p>
    <w:p>
      <w:pPr>
        <w:pStyle w:val="TranslationText"/>
      </w:pPr>
      <w:r>
        <w:t>대비하신 세존이시여. 저희들을 위하여 이와 같은 불가사의한 일을 널리 설하셨습니다. 앞에서는 관행을 총괄하여 밝혔다. 한결같이 이치에 맞추어 닦는 것이므로, 그래도 이해할 수 있었다. 지금은 한맛 가운데에서, 여러 륜을 널리 펼쳐 굽이굽이 차별을 세웠다. 그러나 차별이 한맛을 어기지 않으니, 더욱 보기 어렵다. 그러므로 불가사의하다고 한 것이다.</w:t>
      </w:r>
    </w:p>
    <w:p>
      <w:pPr>
        <w:pStyle w:val="Heading2"/>
        <w:keepNext/>
      </w:pPr>
      <w:r>
        <w:t>문단 0758  ·  [0563b01]</w:t>
      </w:r>
    </w:p>
    <w:p>
      <w:pPr>
        <w:spacing w:before="40" w:after="40"/>
      </w:pPr>
      <w:r>
        <w:rPr>
          <w:rFonts w:ascii="Noto Sans KR" w:hAnsi="Noto Sans KR" w:eastAsia="Noto Sans KR"/>
          <w:b/>
          <w:sz w:val="17"/>
        </w:rPr>
        <w:t>원문</w:t>
      </w:r>
    </w:p>
    <w:p>
      <w:pPr>
        <w:pStyle w:val="SourceText"/>
      </w:pPr>
      <w:r>
        <w:t>[0563b01] 一切如來因地行相　遠成所答文殊之問。</w:t>
      </w:r>
    </w:p>
    <w:p>
      <w:pPr>
        <w:spacing w:before="40" w:after="40"/>
      </w:pPr>
      <w:r>
        <w:rPr>
          <w:rFonts w:ascii="Noto Sans KR" w:hAnsi="Noto Sans KR" w:eastAsia="Noto Sans KR"/>
          <w:b/>
          <w:sz w:val="17"/>
        </w:rPr>
        <w:t>한국어 직역</w:t>
      </w:r>
    </w:p>
    <w:p>
      <w:pPr>
        <w:pStyle w:val="TranslationText"/>
      </w:pPr>
      <w:r>
        <w:t>일체 여래의 인지 수행상은, 멀리 문수의 물음에 답한 뜻을 완성한다.</w:t>
      </w:r>
    </w:p>
    <w:p>
      <w:pPr>
        <w:pStyle w:val="Heading2"/>
        <w:keepNext/>
      </w:pPr>
      <w:r>
        <w:t>문단 0759  ·  [0563b02]</w:t>
      </w:r>
    </w:p>
    <w:p>
      <w:pPr>
        <w:spacing w:before="40" w:after="40"/>
      </w:pPr>
      <w:r>
        <w:rPr>
          <w:rFonts w:ascii="Noto Sans KR" w:hAnsi="Noto Sans KR" w:eastAsia="Noto Sans KR"/>
          <w:b/>
          <w:sz w:val="17"/>
        </w:rPr>
        <w:t>원문</w:t>
      </w:r>
    </w:p>
    <w:p>
      <w:pPr>
        <w:pStyle w:val="SourceText"/>
      </w:pPr>
      <w:r>
        <w:t>[0563b02] 令諸大眾得未曾有。覩見調御歷恒沙劫勤苦境界。一切功用。猶如一念。我等菩薩深自慶慰　悟因行也。夫果德稱真約理可照。因行治染體解是難。今一念備知炳然齊現。如瑠璃瓶盛多芥子。故深慶矣。二問後[4]又三。一正問。</w:t>
      </w:r>
    </w:p>
    <w:p>
      <w:pPr>
        <w:spacing w:before="40" w:after="40"/>
      </w:pPr>
      <w:r>
        <w:rPr>
          <w:rFonts w:ascii="Noto Sans KR" w:hAnsi="Noto Sans KR" w:eastAsia="Noto Sans KR"/>
          <w:b/>
          <w:sz w:val="17"/>
        </w:rPr>
        <w:t>한국어 직역</w:t>
      </w:r>
    </w:p>
    <w:p>
      <w:pPr>
        <w:pStyle w:val="TranslationText"/>
      </w:pPr>
      <w:r>
        <w:t>대중으로 하여금 일찍이 없던 일을 얻게 하고, 조어장부께서 항하사 겁 동안 고행하신 경계를 보게 하며, 일체의 공용을, 마치 한 생각처럼 보게 하니, 저희 보살들은 깊이 스스로 경하하고 위로받습니다. 인지의 수행을 깨달은 것이다. 무릇 과덕이 진여에 부합한다는 것은 이치로 비추어 알 수 있으나, 인지 수행이 염오를 다스린다는 것을 몸소 이해하기는 어렵다. 지금 한 생각에 모두 알아 분명히 함께 드러나니, 마치 유리병에 많은 겨자씨를 담은 것과 같다. 그러므로 깊이 경하하는 것이다. 둘째, 뒤를 묻는데 또 셋이 있다. 첫째, 바로 묻는다.</w:t>
      </w:r>
    </w:p>
    <w:p>
      <w:pPr>
        <w:pStyle w:val="EditorialNote"/>
      </w:pPr>
      <w:r>
        <w:t>교감·번역 메모 | 원문 ‘二問後[4]又三’은 구두·과문이 불안정하다. 원문을 고치지 않고 ‘둘째, 뒤를 묻는데 또 셋’으로 읽었다.</w:t>
      </w:r>
    </w:p>
    <w:p>
      <w:pPr>
        <w:pStyle w:val="Heading2"/>
        <w:keepNext/>
      </w:pPr>
      <w:r>
        <w:t>문단 0760  ·  [0563b08]</w:t>
      </w:r>
    </w:p>
    <w:p>
      <w:pPr>
        <w:spacing w:before="40" w:after="40"/>
      </w:pPr>
      <w:r>
        <w:rPr>
          <w:rFonts w:ascii="Noto Sans KR" w:hAnsi="Noto Sans KR" w:eastAsia="Noto Sans KR"/>
          <w:b/>
          <w:sz w:val="17"/>
        </w:rPr>
        <w:t>원문</w:t>
      </w:r>
    </w:p>
    <w:p>
      <w:pPr>
        <w:pStyle w:val="SourceText"/>
      </w:pPr>
      <w:r>
        <w:t>[0563b08] 世尊。若此覺心本性清淨。因何染污。使諸眾生迷悶不入　此中問意不說本來都迷。意明已知覺性圓明諸法清淨。何得凡心宛在不合覺源。所作所為情猶憎愛。自他全別難自渾融。比對果人天地之遠。覺心本淨悟即應同。更有何法染污。令我用心異佛。故云因何迷悶不入。二[5]情後。</w:t>
      </w:r>
    </w:p>
    <w:p>
      <w:pPr>
        <w:spacing w:before="40" w:after="40"/>
      </w:pPr>
      <w:r>
        <w:rPr>
          <w:rFonts w:ascii="Noto Sans KR" w:hAnsi="Noto Sans KR" w:eastAsia="Noto Sans KR"/>
          <w:b/>
          <w:sz w:val="17"/>
        </w:rPr>
        <w:t>한국어 직역</w:t>
      </w:r>
    </w:p>
    <w:p>
      <w:pPr>
        <w:pStyle w:val="TranslationText"/>
      </w:pPr>
      <w:r>
        <w:t>세존이시여. 만약 이 깨달음의 마음이 본성이 청정하다면, 무엇 때문에 더럽혀져, 중생들로 하여금 미혹하고 답답하여 들어가지 못하게 합니까? 이 가운데 물음의 뜻은 본래부터 모두 미혹했다고 말하는 것이 아니다. 뜻은 이미 각성이 원명하고 모든 법이 청정함을 알았는데, 어찌 범부의 마음은 여전히 있어 깨달음의 근원과 합하지 못하는가 하는 것이다. 하는 일마다 마음에는 여전히 미움과 사랑이 있고, 나와 남이 완전히 갈라져 스스로 융합하기 어렵다. 과위의 사람과 견주면 하늘과 땅처럼 멀다. 각심이 본래 청정하다면 깨달은 즉시 같아져야 한다. 그런데 다시 무슨 법이 더럽혀, 나의 마음 씀을 부처님과 다르게 하는가. 그러므로 ‘무엇 때문에 미혹하고 답답하여 들어가지 못하는가’라고 한 것이다. 둘째, 뒤의 정을 밝힌다.</w:t>
      </w:r>
    </w:p>
    <w:p>
      <w:pPr>
        <w:pStyle w:val="EditorialNote"/>
      </w:pPr>
      <w:r>
        <w:t>교감·번역 메모 | 원문 ‘二[5]情後’는 문맥상 ‘二請後’ 계열의 오자 가능성이 있으나 수정하지 않았다.</w:t>
      </w:r>
    </w:p>
    <w:p>
      <w:pPr>
        <w:pStyle w:val="Heading2"/>
        <w:keepNext/>
      </w:pPr>
      <w:r>
        <w:t>문단 0761  ·  [0563b15]</w:t>
      </w:r>
    </w:p>
    <w:p>
      <w:pPr>
        <w:spacing w:before="40" w:after="40"/>
      </w:pPr>
      <w:r>
        <w:rPr>
          <w:rFonts w:ascii="Noto Sans KR" w:hAnsi="Noto Sans KR" w:eastAsia="Noto Sans KR"/>
          <w:b/>
          <w:sz w:val="17"/>
        </w:rPr>
        <w:t>원문</w:t>
      </w:r>
    </w:p>
    <w:p>
      <w:pPr>
        <w:pStyle w:val="SourceText"/>
      </w:pPr>
      <w:r>
        <w:t>[0563b15] 惟願如來廣為我等開悟法性　法性者諸法之性。若直譚本體則名覺性。若推窮差別之法。皆無自體同於一性。即名法性。今推破四相豁融諸法。全同覺性。故云開悟法性。從前經文但云覺性。唯此段云法性。意在此矣。三結意。</w:t>
      </w:r>
    </w:p>
    <w:p>
      <w:pPr>
        <w:spacing w:before="40" w:after="40"/>
      </w:pPr>
      <w:r>
        <w:rPr>
          <w:rFonts w:ascii="Noto Sans KR" w:hAnsi="Noto Sans KR" w:eastAsia="Noto Sans KR"/>
          <w:b/>
          <w:sz w:val="17"/>
        </w:rPr>
        <w:t>한국어 직역</w:t>
      </w:r>
    </w:p>
    <w:p>
      <w:pPr>
        <w:pStyle w:val="TranslationText"/>
      </w:pPr>
      <w:r>
        <w:t>바라건대 여래께서는 저희들을 위하여 법성을 널리 열어 깨닫게 해주십시오. 법성이란 모든 법의 성품이다. 만약 곧바로 본체를 말하면 각성이라 하고, 차별된 모든 법을 끝까지 추구하면, 모두 자체가 없어 하나의 성품과 같으므로, 곧 법성이라 한다. 지금 네 상을 추궁하여 깨뜨리고 모든 법을 활짝 융합하면, 온전히 각성과 같다. 그러므로 ‘법성을 열어 깨닫게 한다’고 한 것이다. 앞의 경문에서는 다만 각성이라고 했는데, 오직 이 단락에서는 법성이라고 한다. 뜻이 여기에 있다. 셋째, 뜻을 맺는다.</w:t>
      </w:r>
    </w:p>
    <w:p>
      <w:pPr>
        <w:pStyle w:val="Heading2"/>
        <w:keepNext/>
      </w:pPr>
      <w:r>
        <w:t>문단 0762  ·  [0563b21]</w:t>
      </w:r>
    </w:p>
    <w:p>
      <w:pPr>
        <w:spacing w:before="40" w:after="40"/>
      </w:pPr>
      <w:r>
        <w:rPr>
          <w:rFonts w:ascii="Noto Sans KR" w:hAnsi="Noto Sans KR" w:eastAsia="Noto Sans KR"/>
          <w:b/>
          <w:sz w:val="17"/>
        </w:rPr>
        <w:t>원문</w:t>
      </w:r>
    </w:p>
    <w:p>
      <w:pPr>
        <w:pStyle w:val="SourceText"/>
      </w:pPr>
      <w:r>
        <w:t>[0563b21] 令此大眾及末世眾生作將來眼　下三唱倣前。</w:t>
      </w:r>
    </w:p>
    <w:p>
      <w:pPr>
        <w:spacing w:before="40" w:after="40"/>
      </w:pPr>
      <w:r>
        <w:rPr>
          <w:rFonts w:ascii="Noto Sans KR" w:hAnsi="Noto Sans KR" w:eastAsia="Noto Sans KR"/>
          <w:b/>
          <w:sz w:val="17"/>
        </w:rPr>
        <w:t>한국어 직역</w:t>
      </w:r>
    </w:p>
    <w:p>
      <w:pPr>
        <w:pStyle w:val="TranslationText"/>
      </w:pPr>
      <w:r>
        <w:t>이 대중과 말세 중생으로 하여금 장래의 눈이 되게 해주십시오. 아래의 세 번 청함은 앞과 같다.</w:t>
      </w:r>
    </w:p>
    <w:p>
      <w:pPr>
        <w:pStyle w:val="Heading2"/>
        <w:keepNext/>
      </w:pPr>
      <w:r>
        <w:t>문단 0763  ·  [0563b23]</w:t>
      </w:r>
    </w:p>
    <w:p>
      <w:pPr>
        <w:spacing w:before="40" w:after="40"/>
      </w:pPr>
      <w:r>
        <w:rPr>
          <w:rFonts w:ascii="Noto Sans KR" w:hAnsi="Noto Sans KR" w:eastAsia="Noto Sans KR"/>
          <w:b/>
          <w:sz w:val="17"/>
        </w:rPr>
        <w:t>원문</w:t>
      </w:r>
    </w:p>
    <w:p>
      <w:pPr>
        <w:pStyle w:val="SourceText"/>
      </w:pPr>
      <w:r>
        <w:t>[0563b23] 說是語已。五體投地。如是三請終而復始。爾時世尊告淨諸業障菩薩言。善哉善哉。善男子。汝等乃能為諸大眾及末世眾生。諮問如來如是方便。汝今諦聽。當為汝說。時淨諸業障菩薩奉教歡喜。及諸大眾默然而聽　正說長行中四。一總敘過由。二別釋四相。三存我失道。四斷惑成因。初中總敘四相。為過患之因由。文二一明過患本起。</w:t>
      </w:r>
    </w:p>
    <w:p>
      <w:pPr>
        <w:spacing w:before="40" w:after="40"/>
      </w:pPr>
      <w:r>
        <w:rPr>
          <w:rFonts w:ascii="Noto Sans KR" w:hAnsi="Noto Sans KR" w:eastAsia="Noto Sans KR"/>
          <w:b/>
          <w:sz w:val="17"/>
        </w:rPr>
        <w:t>한국어 직역</w:t>
      </w:r>
    </w:p>
    <w:p>
      <w:pPr>
        <w:pStyle w:val="TranslationText"/>
      </w:pPr>
      <w:r>
        <w:t>이 말을 마치고, 오체투지하였다. 이와 같이 세 번 청하여 끝내고 다시 처음부터 하였다. 그때 세존께서 정제업장보살에게 말씀하셨다. 훌륭하고 훌륭하다. 선남자여. 너희는 능히 여러 대중과 말세 중생을 위하여, 여래에게 이와 같은 방편을 물었다. 너는 이제 자세히 들어라. 내가 마땅히 너를 위하여 말하겠다. 그때 정제업장보살은 가르침을 받들어 기뻐했고, 여러 대중도 묵묵히 들었다. 정설의 장행에는 네 부분이 있다. 첫째, 허물의 연유를 총괄하여 서술한다. 둘째, 네 상을 각각 풀이한다. 셋째, 아집을 두어 도를 잃음을 밝힌다. 넷째, 혹을 끊어 인을 이룸을 밝힌다. 처음에서는 네 상을 총괄하여 서술하여, 허물과 환난이 일어나는 원인으로 삼는다. 글은 둘인데, 첫째는 허물의 근본이 일어남을 밝힌다.</w:t>
      </w:r>
    </w:p>
    <w:p>
      <w:pPr>
        <w:pStyle w:val="EditorialNote"/>
      </w:pPr>
      <w:r>
        <w:t>교감·번역 메모 | 원문 ‘文二一明’은 ‘文二。一明…’으로 구두하여 옮겼다.</w:t>
      </w:r>
    </w:p>
    <w:p>
      <w:pPr>
        <w:pStyle w:val="Heading2"/>
        <w:keepNext/>
      </w:pPr>
      <w:r>
        <w:t>문단 0764  ·  [0563c02]</w:t>
      </w:r>
    </w:p>
    <w:p>
      <w:pPr>
        <w:spacing w:before="40" w:after="40"/>
      </w:pPr>
      <w:r>
        <w:rPr>
          <w:rFonts w:ascii="Noto Sans KR" w:hAnsi="Noto Sans KR" w:eastAsia="Noto Sans KR"/>
          <w:b/>
          <w:sz w:val="17"/>
        </w:rPr>
        <w:t>원문</w:t>
      </w:r>
    </w:p>
    <w:p>
      <w:pPr>
        <w:pStyle w:val="SourceText"/>
      </w:pPr>
      <w:r>
        <w:t>[0563c02] 善男子。一切眾生從無始來　未曾悟故。故下有生盲之喻。</w:t>
      </w:r>
    </w:p>
    <w:p>
      <w:pPr>
        <w:spacing w:before="40" w:after="40"/>
      </w:pPr>
      <w:r>
        <w:rPr>
          <w:rFonts w:ascii="Noto Sans KR" w:hAnsi="Noto Sans KR" w:eastAsia="Noto Sans KR"/>
          <w:b/>
          <w:sz w:val="17"/>
        </w:rPr>
        <w:t>한국어 직역</w:t>
      </w:r>
    </w:p>
    <w:p>
      <w:pPr>
        <w:pStyle w:val="TranslationText"/>
      </w:pPr>
      <w:r>
        <w:t>선남자여. 일체 중생은 무시 이래로, 일찍이 깨닫지 못했기 때문이다. 그러므로 아래에 태어나면서부터 눈먼 자의 비유가 있다.</w:t>
      </w:r>
    </w:p>
    <w:p>
      <w:pPr>
        <w:pStyle w:val="Heading2"/>
        <w:keepNext/>
      </w:pPr>
      <w:r>
        <w:t>문단 0765  ·  [0563c04]</w:t>
      </w:r>
    </w:p>
    <w:p>
      <w:pPr>
        <w:spacing w:before="40" w:after="40"/>
      </w:pPr>
      <w:r>
        <w:rPr>
          <w:rFonts w:ascii="Noto Sans KR" w:hAnsi="Noto Sans KR" w:eastAsia="Noto Sans KR"/>
          <w:b/>
          <w:sz w:val="17"/>
        </w:rPr>
        <w:t>원문</w:t>
      </w:r>
    </w:p>
    <w:p>
      <w:pPr>
        <w:pStyle w:val="SourceText"/>
      </w:pPr>
      <w:r>
        <w:t>[0563c04] 妄想執有　無中橫計。</w:t>
      </w:r>
    </w:p>
    <w:p>
      <w:pPr>
        <w:spacing w:before="40" w:after="40"/>
      </w:pPr>
      <w:r>
        <w:rPr>
          <w:rFonts w:ascii="Noto Sans KR" w:hAnsi="Noto Sans KR" w:eastAsia="Noto Sans KR"/>
          <w:b/>
          <w:sz w:val="17"/>
        </w:rPr>
        <w:t>한국어 직역</w:t>
      </w:r>
    </w:p>
    <w:p>
      <w:pPr>
        <w:pStyle w:val="TranslationText"/>
      </w:pPr>
      <w:r>
        <w:t>망상으로 있다고 집착하니, 없는 가운데서 멋대로 헤아리는 것이다.</w:t>
      </w:r>
    </w:p>
    <w:p>
      <w:pPr>
        <w:pStyle w:val="Heading2"/>
        <w:keepNext/>
      </w:pPr>
      <w:r>
        <w:t>문단 0766  ·  [0563c05]</w:t>
      </w:r>
    </w:p>
    <w:p>
      <w:pPr>
        <w:spacing w:before="40" w:after="40"/>
      </w:pPr>
      <w:r>
        <w:rPr>
          <w:rFonts w:ascii="Noto Sans KR" w:hAnsi="Noto Sans KR" w:eastAsia="Noto Sans KR"/>
          <w:b/>
          <w:sz w:val="17"/>
        </w:rPr>
        <w:t>원문</w:t>
      </w:r>
    </w:p>
    <w:p>
      <w:pPr>
        <w:pStyle w:val="SourceText"/>
      </w:pPr>
      <w:r>
        <w:t>[0563c05] 我人眾生及與壽命　統唯我相但由展轉約義。故有四名。四名復有二相。一迷識境。二迷智境。初者謂取自體為我。計我展轉趣於餘趣為人。計我盛衰苦樂種種變異相續為眾生。計我一報命根不斷而住為壽者。如金剛兩論所說。迷智境者。即此經說。至文當知。</w:t>
      </w:r>
    </w:p>
    <w:p>
      <w:pPr>
        <w:spacing w:before="40" w:after="40"/>
      </w:pPr>
      <w:r>
        <w:rPr>
          <w:rFonts w:ascii="Noto Sans KR" w:hAnsi="Noto Sans KR" w:eastAsia="Noto Sans KR"/>
          <w:b/>
          <w:sz w:val="17"/>
        </w:rPr>
        <w:t>한국어 직역</w:t>
      </w:r>
    </w:p>
    <w:p>
      <w:pPr>
        <w:pStyle w:val="TranslationText"/>
      </w:pPr>
      <w:r>
        <w:t>나와 사람과 중생과 수명을, 통틀어 보면 오직 아상일 뿐이나 다만 차례로 뜻을 달리하여, 그러므로 네 이름이 있다. 네 이름에는 다시 두 가지 상이 있다. 첫째는 식의 경계를 미혹하는 것이고, 둘째는 지혜의 경계를 미혹하는 것이다. 처음은 자기 자체를 취하여 나라고 하고, 나를 헤아려 차례로 다른 갈래에 나아가는 것을 사람이라 하며, 나의 성쇠·고락과 갖가지 변이가 이어지는 것을 중생이라 하고, 나의 한 생의 명근이 끊어지지 않고 머무는 것을 수자라 한다. 『금강경』의 두 논에서 말한 것과 같다. 지혜의 경계를 미혹하는 것은, 곧 이 경에서 설하는 것이다. 문장에 이르면 알 수 있다.</w:t>
      </w:r>
    </w:p>
    <w:p>
      <w:pPr>
        <w:pStyle w:val="Heading2"/>
        <w:keepNext/>
      </w:pPr>
      <w:r>
        <w:t>문단 0767  ·  [0563c11]</w:t>
      </w:r>
    </w:p>
    <w:p>
      <w:pPr>
        <w:spacing w:before="40" w:after="40"/>
      </w:pPr>
      <w:r>
        <w:rPr>
          <w:rFonts w:ascii="Noto Sans KR" w:hAnsi="Noto Sans KR" w:eastAsia="Noto Sans KR"/>
          <w:b/>
          <w:sz w:val="17"/>
        </w:rPr>
        <w:t>원문</w:t>
      </w:r>
    </w:p>
    <w:p>
      <w:pPr>
        <w:pStyle w:val="SourceText"/>
      </w:pPr>
      <w:r>
        <w:t>[0563c11] 認四顛倒為實我體　真我本有。迷之謂無。妄我本空。執之為有。四皆橫計。故云爾也。二明過患滋多文四。一展轉生妄。二違拒覺心。三動息俱迷。四結成障道。今初展轉者初四句由迷起惑。次二句由惑造業。次二句由業招報。後[6]一句反於五道墮於二乘。</w:t>
      </w:r>
    </w:p>
    <w:p>
      <w:pPr>
        <w:spacing w:before="40" w:after="40"/>
      </w:pPr>
      <w:r>
        <w:rPr>
          <w:rFonts w:ascii="Noto Sans KR" w:hAnsi="Noto Sans KR" w:eastAsia="Noto Sans KR"/>
          <w:b/>
          <w:sz w:val="17"/>
        </w:rPr>
        <w:t>한국어 직역</w:t>
      </w:r>
    </w:p>
    <w:p>
      <w:pPr>
        <w:pStyle w:val="TranslationText"/>
      </w:pPr>
      <w:r>
        <w:t>네 가지 전도를 참된 나의 실체라고 인정한다. 참된 나는 본래 있는데, 이를 미혹하여 없다고 여기고, 망령된 나는 본래 공한데, 이를 집착하여 있다고 여긴다. 네 가지가 모두 잘못 헤아린 것이다. 그러므로 그렇게 말한 것이다. 둘째, 허물이 더욱 불어남을 밝히는데 글은 넷이다. 첫째, 차례로 망령됨을 낳는다. 둘째, 각심을 거스르고 물리친다. 셋째, 움직임과 그침이 모두 미혹이다. 넷째, 장애가 되어 도를 막음을 맺는다. 지금 첫째 차례로 전개되는 것은 처음 네 구절이 미혹으로 인해 혹을 일으키고, 다음 두 구절은 혹으로 인해 업을 지으며, 다음 두 구절은 업으로 인해 과보를 부르고, 뒤의 한 구절은 오도를 등지고 이승에 떨어지는 것이다.</w:t>
      </w:r>
    </w:p>
    <w:p>
      <w:pPr>
        <w:pStyle w:val="EditorialNote"/>
      </w:pPr>
      <w:r>
        <w:t>교감·번역 메모 | 교감 표지 [6]을 원문대로 보존했다.</w:t>
      </w:r>
    </w:p>
    <w:p>
      <w:pPr>
        <w:pStyle w:val="Heading2"/>
        <w:keepNext/>
      </w:pPr>
      <w:r>
        <w:t>문단 0768  ·  [0563c17]</w:t>
      </w:r>
    </w:p>
    <w:p>
      <w:pPr>
        <w:spacing w:before="40" w:after="40"/>
      </w:pPr>
      <w:r>
        <w:rPr>
          <w:rFonts w:ascii="Noto Sans KR" w:hAnsi="Noto Sans KR" w:eastAsia="Noto Sans KR"/>
          <w:b/>
          <w:sz w:val="17"/>
        </w:rPr>
        <w:t>원문</w:t>
      </w:r>
    </w:p>
    <w:p>
      <w:pPr>
        <w:pStyle w:val="SourceText"/>
      </w:pPr>
      <w:r>
        <w:t>[0563c17] 由此便生憎愛二境　謂由執四相為實我體。所以於自生愛於他生憎。順我者愛。違我者憎。如是愛憎皆由執我。故曰由此。</w:t>
      </w:r>
    </w:p>
    <w:p>
      <w:pPr>
        <w:spacing w:before="40" w:after="40"/>
      </w:pPr>
      <w:r>
        <w:rPr>
          <w:rFonts w:ascii="Noto Sans KR" w:hAnsi="Noto Sans KR" w:eastAsia="Noto Sans KR"/>
          <w:b/>
          <w:sz w:val="17"/>
        </w:rPr>
        <w:t>한국어 직역</w:t>
      </w:r>
    </w:p>
    <w:p>
      <w:pPr>
        <w:pStyle w:val="TranslationText"/>
      </w:pPr>
      <w:r>
        <w:t>이로 말미암아 곧 미움과 사랑의 두 경계를 낳는다. 곧 네 상을 참된 아체로 집착하기 때문에, 자기에게는 사랑을 내고 남에게는 미움을 낳는다. 나에게 순하면 사랑하고, 나를 거스르면 미워한다. 이와 같은 애증은 모두 아집에서 생긴다. 그러므로 ‘이로 말미암아’라고 한 것이다.</w:t>
      </w:r>
    </w:p>
    <w:p>
      <w:pPr>
        <w:pStyle w:val="Heading2"/>
        <w:keepNext/>
      </w:pPr>
      <w:r>
        <w:t>문단 0769  ·  [0563c20]</w:t>
      </w:r>
    </w:p>
    <w:p>
      <w:pPr>
        <w:spacing w:before="40" w:after="40"/>
      </w:pPr>
      <w:r>
        <w:rPr>
          <w:rFonts w:ascii="Noto Sans KR" w:hAnsi="Noto Sans KR" w:eastAsia="Noto Sans KR"/>
          <w:b/>
          <w:sz w:val="17"/>
        </w:rPr>
        <w:t>원문</w:t>
      </w:r>
    </w:p>
    <w:p>
      <w:pPr>
        <w:pStyle w:val="SourceText"/>
      </w:pPr>
      <w:r>
        <w:t>[0563c20] 於虛妄體重執虛妄　四大五蘊迷性妄生。眾緣假合已是虛妄。更於其上重執我人。故云爾也。</w:t>
      </w:r>
    </w:p>
    <w:p>
      <w:pPr>
        <w:spacing w:before="40" w:after="40"/>
      </w:pPr>
      <w:r>
        <w:rPr>
          <w:rFonts w:ascii="Noto Sans KR" w:hAnsi="Noto Sans KR" w:eastAsia="Noto Sans KR"/>
          <w:b/>
          <w:sz w:val="17"/>
        </w:rPr>
        <w:t>한국어 직역</w:t>
      </w:r>
    </w:p>
    <w:p>
      <w:pPr>
        <w:pStyle w:val="TranslationText"/>
      </w:pPr>
      <w:r>
        <w:t>허망한 체 위에 다시 허망함을 집착한다. 사대와 오온은 성품을 미혹하여 망령되게 생긴 것이다. 여러 인연이 임시로 화합한 것부터 이미 허망한데, 다시 그 위에 나와 사람을 거듭 집착한다. 그러므로 그렇게 말한다.</w:t>
      </w:r>
    </w:p>
    <w:p>
      <w:pPr>
        <w:pStyle w:val="Heading2"/>
        <w:keepNext/>
      </w:pPr>
      <w:r>
        <w:t>문단 0770  ·  [0563c23]</w:t>
      </w:r>
    </w:p>
    <w:p>
      <w:pPr>
        <w:spacing w:before="40" w:after="40"/>
      </w:pPr>
      <w:r>
        <w:rPr>
          <w:rFonts w:ascii="Noto Sans KR" w:hAnsi="Noto Sans KR" w:eastAsia="Noto Sans KR"/>
          <w:b/>
          <w:sz w:val="17"/>
        </w:rPr>
        <w:t>원문</w:t>
      </w:r>
    </w:p>
    <w:p>
      <w:pPr>
        <w:pStyle w:val="SourceText"/>
      </w:pPr>
      <w:r>
        <w:t>[0563c23] 二妄想依生妄業道　由前二妄故。生起造作種種妄業。業能引至苦樂之果。故名為道。</w:t>
      </w:r>
    </w:p>
    <w:p>
      <w:pPr>
        <w:spacing w:before="40" w:after="40"/>
      </w:pPr>
      <w:r>
        <w:rPr>
          <w:rFonts w:ascii="Noto Sans KR" w:hAnsi="Noto Sans KR" w:eastAsia="Noto Sans KR"/>
          <w:b/>
          <w:sz w:val="17"/>
        </w:rPr>
        <w:t>한국어 직역</w:t>
      </w:r>
    </w:p>
    <w:p>
      <w:pPr>
        <w:pStyle w:val="TranslationText"/>
      </w:pPr>
      <w:r>
        <w:t>두 망상이 의지하여 망업의 길을 낳는다. 앞의 두 망령됨으로 말미암아, 갖가지 망업의 조작을 일으킨다. 업은 괴롭거나 즐거운 과보로 이끌 수 있으므로, 길〔道〕이라고 이름한다.</w:t>
      </w:r>
    </w:p>
    <w:p>
      <w:pPr>
        <w:pStyle w:val="Heading2"/>
        <w:keepNext/>
      </w:pPr>
      <w:r>
        <w:t>문단 0771  ·  [0563c25]</w:t>
      </w:r>
    </w:p>
    <w:p>
      <w:pPr>
        <w:spacing w:before="40" w:after="40"/>
      </w:pPr>
      <w:r>
        <w:rPr>
          <w:rFonts w:ascii="Noto Sans KR" w:hAnsi="Noto Sans KR" w:eastAsia="Noto Sans KR"/>
          <w:b/>
          <w:sz w:val="17"/>
        </w:rPr>
        <w:t>원문</w:t>
      </w:r>
    </w:p>
    <w:p>
      <w:pPr>
        <w:pStyle w:val="SourceText"/>
      </w:pPr>
      <w:r>
        <w:t>[0563c25] 有妄業故妄見流轉　業成即受生死流轉。生死流轉是所至之果。</w:t>
      </w:r>
    </w:p>
    <w:p>
      <w:pPr>
        <w:spacing w:before="40" w:after="40"/>
      </w:pPr>
      <w:r>
        <w:rPr>
          <w:rFonts w:ascii="Noto Sans KR" w:hAnsi="Noto Sans KR" w:eastAsia="Noto Sans KR"/>
          <w:b/>
          <w:sz w:val="17"/>
        </w:rPr>
        <w:t>한국어 직역</w:t>
      </w:r>
    </w:p>
    <w:p>
      <w:pPr>
        <w:pStyle w:val="TranslationText"/>
      </w:pPr>
      <w:r>
        <w:t>망업이 있으므로 망령되이 유전함을 본다. 업이 이루어지면 곧 생사에 유전하는 과보를 받는다. 생사 유전이 도달하는 과보이다.</w:t>
      </w:r>
    </w:p>
    <w:p>
      <w:pPr>
        <w:pStyle w:val="Heading2"/>
        <w:keepNext/>
      </w:pPr>
      <w:r>
        <w:t>문단 0772  ·  [0563c27]</w:t>
      </w:r>
    </w:p>
    <w:p>
      <w:pPr>
        <w:spacing w:before="40" w:after="40"/>
      </w:pPr>
      <w:r>
        <w:rPr>
          <w:rFonts w:ascii="Noto Sans KR" w:hAnsi="Noto Sans KR" w:eastAsia="Noto Sans KR"/>
          <w:b/>
          <w:sz w:val="17"/>
        </w:rPr>
        <w:t>원문</w:t>
      </w:r>
    </w:p>
    <w:p>
      <w:pPr>
        <w:pStyle w:val="SourceText"/>
      </w:pPr>
      <w:r>
        <w:t>[0563c27] 厭流轉者　厭三界不安皆如火宅。息緣斷惑。</w:t>
      </w:r>
    </w:p>
    <w:p>
      <w:pPr>
        <w:spacing w:before="40" w:after="40"/>
      </w:pPr>
      <w:r>
        <w:rPr>
          <w:rFonts w:ascii="Noto Sans KR" w:hAnsi="Noto Sans KR" w:eastAsia="Noto Sans KR"/>
          <w:b/>
          <w:sz w:val="17"/>
        </w:rPr>
        <w:t>한국어 직역</w:t>
      </w:r>
    </w:p>
    <w:p>
      <w:pPr>
        <w:pStyle w:val="TranslationText"/>
      </w:pPr>
      <w:r>
        <w:t>유전을 싫어하는 자는, 삼계의 불안함을 모두 불타는 집처럼 싫어한다. 인연을 쉬고 미혹을 끊어,</w:t>
      </w:r>
    </w:p>
    <w:p>
      <w:pPr>
        <w:pStyle w:val="Heading2"/>
        <w:keepNext/>
      </w:pPr>
      <w:r>
        <w:t>문단 0773  ·  [0563c29]</w:t>
      </w:r>
    </w:p>
    <w:p>
      <w:pPr>
        <w:spacing w:before="40" w:after="40"/>
      </w:pPr>
      <w:r>
        <w:rPr>
          <w:rFonts w:ascii="Noto Sans KR" w:hAnsi="Noto Sans KR" w:eastAsia="Noto Sans KR"/>
          <w:b/>
          <w:sz w:val="17"/>
        </w:rPr>
        <w:t>원문</w:t>
      </w:r>
    </w:p>
    <w:p>
      <w:pPr>
        <w:pStyle w:val="SourceText"/>
      </w:pPr>
      <w:r>
        <w:t>[0563c29] 妄見涅槃　趣寂耽空志在灰身滅智。然上十句總當二乘宗中生滅四諦也。謂初六句集諦。次二句苦諦。次一句道諦。後一句滅諦。二違拒覺心。</w:t>
      </w:r>
    </w:p>
    <w:p>
      <w:pPr>
        <w:spacing w:before="40" w:after="40"/>
      </w:pPr>
      <w:r>
        <w:rPr>
          <w:rFonts w:ascii="Noto Sans KR" w:hAnsi="Noto Sans KR" w:eastAsia="Noto Sans KR"/>
          <w:b/>
          <w:sz w:val="17"/>
        </w:rPr>
        <w:t>한국어 직역</w:t>
      </w:r>
    </w:p>
    <w:p>
      <w:pPr>
        <w:pStyle w:val="TranslationText"/>
      </w:pPr>
      <w:r>
        <w:t>망령되이 열반을 본다. 적멸을 향해 공에 탐착하여 재가 된 몸과 소멸한 지혜를 뜻한다. 그러나 위의 열 구절은 모두 이승의 종지에서 말하는 생멸사제에 해당한다. 곧 처음 여섯 구절은 집제이고, 다음 두 구절은 고제이며, 다음 한 구절은 도제이고, 마지막 한 구절은 멸제이다. 둘째, 각심을 거스르고 물리친다.</w:t>
      </w:r>
    </w:p>
    <w:p>
      <w:pPr>
        <w:pStyle w:val="Heading2"/>
        <w:keepNext/>
      </w:pPr>
      <w:r>
        <w:t>문단 0774  ·  [0564a04]</w:t>
      </w:r>
    </w:p>
    <w:p>
      <w:pPr>
        <w:spacing w:before="40" w:after="40"/>
      </w:pPr>
      <w:r>
        <w:rPr>
          <w:rFonts w:ascii="Noto Sans KR" w:hAnsi="Noto Sans KR" w:eastAsia="Noto Sans KR"/>
          <w:b/>
          <w:sz w:val="17"/>
        </w:rPr>
        <w:t>원문</w:t>
      </w:r>
    </w:p>
    <w:p>
      <w:pPr>
        <w:pStyle w:val="SourceText"/>
      </w:pPr>
      <w:r>
        <w:t>[0564a04] 由此不能入清淨覺　正是結答前問。前問云何迷悶不入。今答云。由認四相展轉生過。縱離六道復墮二乘。是故不入。</w:t>
      </w:r>
    </w:p>
    <w:p>
      <w:pPr>
        <w:spacing w:before="40" w:after="40"/>
      </w:pPr>
      <w:r>
        <w:rPr>
          <w:rFonts w:ascii="Noto Sans KR" w:hAnsi="Noto Sans KR" w:eastAsia="Noto Sans KR"/>
          <w:b/>
          <w:sz w:val="17"/>
        </w:rPr>
        <w:t>한국어 직역</w:t>
      </w:r>
    </w:p>
    <w:p>
      <w:pPr>
        <w:pStyle w:val="TranslationText"/>
      </w:pPr>
      <w:r>
        <w:t>이로 말미암아 청정한 깨달음에 들어갈 수 없다. 바로 앞의 질문에 대한 결답이다. 앞에서 어째서 미혹하고 답답하여 들어가지 못하느냐고 물었다. 지금 답하기를, 네 상을 인정하기 때문에 차례로 허물이 생기고, 비록 육도를 벗어나더라도 다시 이승에 떨어진다. 그러므로 들어가지 못한다고 한 것이다.</w:t>
      </w:r>
    </w:p>
    <w:p>
      <w:pPr>
        <w:pStyle w:val="Heading2"/>
        <w:keepNext/>
      </w:pPr>
      <w:r>
        <w:t>문단 0775  ·  [0564a07]</w:t>
      </w:r>
    </w:p>
    <w:p>
      <w:pPr>
        <w:spacing w:before="40" w:after="40"/>
      </w:pPr>
      <w:r>
        <w:rPr>
          <w:rFonts w:ascii="Noto Sans KR" w:hAnsi="Noto Sans KR" w:eastAsia="Noto Sans KR"/>
          <w:b/>
          <w:sz w:val="17"/>
        </w:rPr>
        <w:t>원문</w:t>
      </w:r>
    </w:p>
    <w:p>
      <w:pPr>
        <w:pStyle w:val="SourceText"/>
      </w:pPr>
      <w:r>
        <w:t>[0564a07] 非覺違拒諸能入者　前問云因何使諸眾生不入。故此答云。非覺違拒使之不入。但由認我故不入也。如夢身未忘不能合於本身。非本身違拒。</w:t>
      </w:r>
    </w:p>
    <w:p>
      <w:pPr>
        <w:spacing w:before="40" w:after="40"/>
      </w:pPr>
      <w:r>
        <w:rPr>
          <w:rFonts w:ascii="Noto Sans KR" w:hAnsi="Noto Sans KR" w:eastAsia="Noto Sans KR"/>
          <w:b/>
          <w:sz w:val="17"/>
        </w:rPr>
        <w:t>한국어 직역</w:t>
      </w:r>
    </w:p>
    <w:p>
      <w:pPr>
        <w:pStyle w:val="TranslationText"/>
      </w:pPr>
      <w:r>
        <w:t>깨달음이 능히 들어오려는 자들을 거스르고 물리치는 것이 아니다. 앞에서 무엇 때문에 중생들을 들어가지 못하게 하느냐고 물었으므로, 여기서는 답하기를, 깨달음이 거스르고 물리쳐 들어가지 못하게 하는 것이 아니다. 다만 아집 때문에 들어가지 못할 뿐이다. 마치 꿈속의 몸을 잊지 못하면 본래의 몸과 합할 수 없는 것과 같다. 본래의 몸이 거스르고 물리치는 것이 아니다.</w:t>
      </w:r>
    </w:p>
    <w:p>
      <w:pPr>
        <w:pStyle w:val="Heading2"/>
        <w:keepNext/>
      </w:pPr>
      <w:r>
        <w:t>문단 0776  ·  [0564a11]</w:t>
      </w:r>
    </w:p>
    <w:p>
      <w:pPr>
        <w:spacing w:before="40" w:after="40"/>
      </w:pPr>
      <w:r>
        <w:rPr>
          <w:rFonts w:ascii="Noto Sans KR" w:hAnsi="Noto Sans KR" w:eastAsia="Noto Sans KR"/>
          <w:b/>
          <w:sz w:val="17"/>
        </w:rPr>
        <w:t>원문</w:t>
      </w:r>
    </w:p>
    <w:p>
      <w:pPr>
        <w:pStyle w:val="SourceText"/>
      </w:pPr>
      <w:r>
        <w:t>[0564a11] 有諸能入非覺入故　釋成非覺違拒。意云。入時若是覺入。不入即是覺拒。既入者自是信解行等。覺體元無出入。入與不入何責於覺。三動息俱迷文二。一正明。</w:t>
      </w:r>
    </w:p>
    <w:p>
      <w:pPr>
        <w:spacing w:before="40" w:after="40"/>
      </w:pPr>
      <w:r>
        <w:rPr>
          <w:rFonts w:ascii="Noto Sans KR" w:hAnsi="Noto Sans KR" w:eastAsia="Noto Sans KR"/>
          <w:b/>
          <w:sz w:val="17"/>
        </w:rPr>
        <w:t>한국어 직역</w:t>
      </w:r>
    </w:p>
    <w:p>
      <w:pPr>
        <w:pStyle w:val="TranslationText"/>
      </w:pPr>
      <w:r>
        <w:t>능히 들어가는 자가 있어도 깨달음 자체가 들어가는 것이 아니다. 깨달음이 거스르고 물리치는 것이 아님을 풀이한다. 뜻은 이렇다. 들어갈 때 만약 깨달음이 들어가는 것이라면, 들어가지 못하는 것은 곧 깨달음이 거부하는 것이 된다. 그러나 들어가는 것은 스스로 신·해·행 등일 뿐이고, 깨달음의 본체에는 원래 나가고 들어감이 없다. 들어가고 들어가지 못함을 어찌 깨달음에 책임지우겠는가. 셋째, 움직임과 그침이 모두 미혹인데 글은 둘이다. 첫째, 바로 밝힌다.</w:t>
      </w:r>
    </w:p>
    <w:p>
      <w:pPr>
        <w:pStyle w:val="Heading2"/>
        <w:keepNext/>
      </w:pPr>
      <w:r>
        <w:t>문단 0777  ·  [0564a15]</w:t>
      </w:r>
    </w:p>
    <w:p>
      <w:pPr>
        <w:spacing w:before="40" w:after="40"/>
      </w:pPr>
      <w:r>
        <w:rPr>
          <w:rFonts w:ascii="Noto Sans KR" w:hAnsi="Noto Sans KR" w:eastAsia="Noto Sans KR"/>
          <w:b/>
          <w:sz w:val="17"/>
        </w:rPr>
        <w:t>원문</w:t>
      </w:r>
    </w:p>
    <w:p>
      <w:pPr>
        <w:pStyle w:val="SourceText"/>
      </w:pPr>
      <w:r>
        <w:t>[0564a15] 是故動念　即前苦集八句。</w:t>
      </w:r>
    </w:p>
    <w:p>
      <w:pPr>
        <w:spacing w:before="40" w:after="40"/>
      </w:pPr>
      <w:r>
        <w:rPr>
          <w:rFonts w:ascii="Noto Sans KR" w:hAnsi="Noto Sans KR" w:eastAsia="Noto Sans KR"/>
          <w:b/>
          <w:sz w:val="17"/>
        </w:rPr>
        <w:t>한국어 직역</w:t>
      </w:r>
    </w:p>
    <w:p>
      <w:pPr>
        <w:pStyle w:val="TranslationText"/>
      </w:pPr>
      <w:r>
        <w:t>그러므로 생각을 움직이는 것과, 곧 앞의 고·집 여덟 구절이다.</w:t>
      </w:r>
    </w:p>
    <w:p>
      <w:pPr>
        <w:pStyle w:val="Heading2"/>
        <w:keepNext/>
      </w:pPr>
      <w:r>
        <w:t>문단 0778  ·  [0564a16]</w:t>
      </w:r>
    </w:p>
    <w:p>
      <w:pPr>
        <w:spacing w:before="40" w:after="40"/>
      </w:pPr>
      <w:r>
        <w:rPr>
          <w:rFonts w:ascii="Noto Sans KR" w:hAnsi="Noto Sans KR" w:eastAsia="Noto Sans KR"/>
          <w:b/>
          <w:sz w:val="17"/>
        </w:rPr>
        <w:t>원문</w:t>
      </w:r>
    </w:p>
    <w:p>
      <w:pPr>
        <w:pStyle w:val="SourceText"/>
      </w:pPr>
      <w:r>
        <w:t>[0564a16] 及與息念　即前滅道二句。</w:t>
      </w:r>
    </w:p>
    <w:p>
      <w:pPr>
        <w:spacing w:before="40" w:after="40"/>
      </w:pPr>
      <w:r>
        <w:rPr>
          <w:rFonts w:ascii="Noto Sans KR" w:hAnsi="Noto Sans KR" w:eastAsia="Noto Sans KR"/>
          <w:b/>
          <w:sz w:val="17"/>
        </w:rPr>
        <w:t>한국어 직역</w:t>
      </w:r>
    </w:p>
    <w:p>
      <w:pPr>
        <w:pStyle w:val="TranslationText"/>
      </w:pPr>
      <w:r>
        <w:t>생각을 쉬는 것도, 곧 앞의 멸·도 두 구절이다.</w:t>
      </w:r>
    </w:p>
    <w:p>
      <w:pPr>
        <w:pStyle w:val="Heading2"/>
        <w:keepNext/>
      </w:pPr>
      <w:r>
        <w:t>문단 0779  ·  [0564a17]</w:t>
      </w:r>
    </w:p>
    <w:p>
      <w:pPr>
        <w:spacing w:before="40" w:after="40"/>
      </w:pPr>
      <w:r>
        <w:rPr>
          <w:rFonts w:ascii="Noto Sans KR" w:hAnsi="Noto Sans KR" w:eastAsia="Noto Sans KR"/>
          <w:b/>
          <w:sz w:val="17"/>
        </w:rPr>
        <w:t>원문</w:t>
      </w:r>
    </w:p>
    <w:p>
      <w:pPr>
        <w:pStyle w:val="SourceText"/>
      </w:pPr>
      <w:r>
        <w:t>[0564a17] 皆歸迷悶　結成不入二徵釋文二。初徵。</w:t>
      </w:r>
    </w:p>
    <w:p>
      <w:pPr>
        <w:spacing w:before="40" w:after="40"/>
      </w:pPr>
      <w:r>
        <w:rPr>
          <w:rFonts w:ascii="Noto Sans KR" w:hAnsi="Noto Sans KR" w:eastAsia="Noto Sans KR"/>
          <w:b/>
          <w:sz w:val="17"/>
        </w:rPr>
        <w:t>한국어 직역</w:t>
      </w:r>
    </w:p>
    <w:p>
      <w:pPr>
        <w:pStyle w:val="TranslationText"/>
      </w:pPr>
      <w:r>
        <w:t>모두 미혹과 답답함에 귀결된다. 들어가지 못함을 맺는다. 둘째는 징문과 해석인데 글은 둘이다. 처음은 징문이다.</w:t>
      </w:r>
    </w:p>
    <w:p>
      <w:pPr>
        <w:pStyle w:val="Heading2"/>
        <w:keepNext/>
      </w:pPr>
      <w:r>
        <w:t>문단 0780  ·  [0564a18]</w:t>
      </w:r>
    </w:p>
    <w:p>
      <w:pPr>
        <w:spacing w:before="40" w:after="40"/>
      </w:pPr>
      <w:r>
        <w:rPr>
          <w:rFonts w:ascii="Noto Sans KR" w:hAnsi="Noto Sans KR" w:eastAsia="Noto Sans KR"/>
          <w:b/>
          <w:sz w:val="17"/>
        </w:rPr>
        <w:t>원문</w:t>
      </w:r>
    </w:p>
    <w:p>
      <w:pPr>
        <w:pStyle w:val="SourceText"/>
      </w:pPr>
      <w:r>
        <w:t>[0564a18] 何以故　動念既為背覺。息念即合契真。[1]何故皆稱迷悶。二釋分一一直釋。</w:t>
      </w:r>
    </w:p>
    <w:p>
      <w:pPr>
        <w:spacing w:before="40" w:after="40"/>
      </w:pPr>
      <w:r>
        <w:rPr>
          <w:rFonts w:ascii="Noto Sans KR" w:hAnsi="Noto Sans KR" w:eastAsia="Noto Sans KR"/>
          <w:b/>
          <w:sz w:val="17"/>
        </w:rPr>
        <w:t>한국어 직역</w:t>
      </w:r>
    </w:p>
    <w:p>
      <w:pPr>
        <w:pStyle w:val="TranslationText"/>
      </w:pPr>
      <w:r>
        <w:t>무엇 때문인가. 생각을 움직이는 것이 이미 깨달음을 등지는 것이라면, 생각을 쉬는 것은 마땅히 진실과 합해야 한다. 어째서 모두 미혹하고 답답하다고 하는가. 둘째 풀이는 다시 둘이다. 첫째는 곧바로 풀이한다.</w:t>
      </w:r>
    </w:p>
    <w:p>
      <w:pPr>
        <w:pStyle w:val="EditorialNote"/>
      </w:pPr>
      <w:r>
        <w:t>교감·번역 메모 | 교감 표지 [1]을 원문대로 보존했다.</w:t>
      </w:r>
    </w:p>
    <w:p>
      <w:pPr>
        <w:pStyle w:val="Heading2"/>
        <w:keepNext/>
      </w:pPr>
      <w:r>
        <w:t>문단 0781  ·  [0564a20]</w:t>
      </w:r>
    </w:p>
    <w:p>
      <w:pPr>
        <w:spacing w:before="40" w:after="40"/>
      </w:pPr>
      <w:r>
        <w:rPr>
          <w:rFonts w:ascii="Noto Sans KR" w:hAnsi="Noto Sans KR" w:eastAsia="Noto Sans KR"/>
          <w:b/>
          <w:sz w:val="17"/>
        </w:rPr>
        <w:t>원문</w:t>
      </w:r>
    </w:p>
    <w:p>
      <w:pPr>
        <w:pStyle w:val="SourceText"/>
      </w:pPr>
      <w:r>
        <w:t>[0564a20] 由有無始本起無明　最初根本而起。又從本源而起。</w:t>
      </w:r>
    </w:p>
    <w:p>
      <w:pPr>
        <w:spacing w:before="40" w:after="40"/>
      </w:pPr>
      <w:r>
        <w:rPr>
          <w:rFonts w:ascii="Noto Sans KR" w:hAnsi="Noto Sans KR" w:eastAsia="Noto Sans KR"/>
          <w:b/>
          <w:sz w:val="17"/>
        </w:rPr>
        <w:t>한국어 직역</w:t>
      </w:r>
    </w:p>
    <w:p>
      <w:pPr>
        <w:pStyle w:val="TranslationText"/>
      </w:pPr>
      <w:r>
        <w:t>무시의 본래 일어난 무명이 있기 때문이다. 가장 처음의 근본으로서 일어나고, 또 본원으로부터 일어난다.</w:t>
      </w:r>
    </w:p>
    <w:p>
      <w:pPr>
        <w:pStyle w:val="Heading2"/>
        <w:keepNext/>
      </w:pPr>
      <w:r>
        <w:t>문단 0782  ·  [0564a22]</w:t>
      </w:r>
    </w:p>
    <w:p>
      <w:pPr>
        <w:spacing w:before="40" w:after="40"/>
      </w:pPr>
      <w:r>
        <w:rPr>
          <w:rFonts w:ascii="Noto Sans KR" w:hAnsi="Noto Sans KR" w:eastAsia="Noto Sans KR"/>
          <w:b/>
          <w:sz w:val="17"/>
        </w:rPr>
        <w:t>원문</w:t>
      </w:r>
    </w:p>
    <w:p>
      <w:pPr>
        <w:pStyle w:val="SourceText"/>
      </w:pPr>
      <w:r>
        <w:t>[0564a22] 為己主宰　由將無始住地無明為我主故。動是我動。息是我息。我相既在動息俱迷。二轉釋。前是對徵之釋。此又委細釋於前文本起之義。</w:t>
      </w:r>
    </w:p>
    <w:p>
      <w:pPr>
        <w:spacing w:before="40" w:after="40"/>
      </w:pPr>
      <w:r>
        <w:rPr>
          <w:rFonts w:ascii="Noto Sans KR" w:hAnsi="Noto Sans KR" w:eastAsia="Noto Sans KR"/>
          <w:b/>
          <w:sz w:val="17"/>
        </w:rPr>
        <w:t>한국어 직역</w:t>
      </w:r>
    </w:p>
    <w:p>
      <w:pPr>
        <w:pStyle w:val="TranslationText"/>
      </w:pPr>
      <w:r>
        <w:t>자기의 주재자로 삼는다. 무시 이래 머문 근본 무명을 나의 주인으로 삼기 때문이다. 움직임도 내가 움직이는 것이고, 그침도 내가 그치는 것이다. 아상이 이미 있으면 움직임과 그침이 모두 미혹이다. 둘째, 거듭 풀이한다. 앞은 징문에 대한 풀이이고, 여기서는 다시 앞 문장의 ‘본래 일어남’이라는 뜻을 자세히 풀이한다.</w:t>
      </w:r>
    </w:p>
    <w:p>
      <w:pPr>
        <w:pStyle w:val="Heading2"/>
        <w:keepNext/>
      </w:pPr>
      <w:r>
        <w:t>문단 0783  ·  [0564a26]</w:t>
      </w:r>
    </w:p>
    <w:p>
      <w:pPr>
        <w:spacing w:before="40" w:after="40"/>
      </w:pPr>
      <w:r>
        <w:rPr>
          <w:rFonts w:ascii="Noto Sans KR" w:hAnsi="Noto Sans KR" w:eastAsia="Noto Sans KR"/>
          <w:b/>
          <w:sz w:val="17"/>
        </w:rPr>
        <w:t>원문</w:t>
      </w:r>
    </w:p>
    <w:p>
      <w:pPr>
        <w:pStyle w:val="SourceText"/>
      </w:pPr>
      <w:r>
        <w:t>[0564a26] 一切眾生生無慧目　未曾悟故。如人若十歲二十始盲。則眼前雖不見物。說之即能了知。若胎中無目生來便盲。則對色之時種種為說終無所益。則先須金錍抉膜然後指示是非。故涅槃經說。如盲人不識乳色。他人為說展轉譬喻貝米雪鶴。竟不能得識其乳色。</w:t>
      </w:r>
    </w:p>
    <w:p>
      <w:pPr>
        <w:spacing w:before="40" w:after="40"/>
      </w:pPr>
      <w:r>
        <w:rPr>
          <w:rFonts w:ascii="Noto Sans KR" w:hAnsi="Noto Sans KR" w:eastAsia="Noto Sans KR"/>
          <w:b/>
          <w:sz w:val="17"/>
        </w:rPr>
        <w:t>한국어 직역</w:t>
      </w:r>
    </w:p>
    <w:p>
      <w:pPr>
        <w:pStyle w:val="TranslationText"/>
      </w:pPr>
      <w:r>
        <w:t>일체 중생은 태어나면서 지혜의 눈이 없다. 일찍이 깨닫지 못했기 때문이다. 마치 사람이 열 살이나 스무 살이 되어 비로소 눈이 멀었다면, 눈앞에서 비록 사물을 보지 못하더라도, 말해 주면 곧 알아들을 수 있는 것과 같다. 그러나 태중에서부터 눈이 없어 태어나면서 곧 눈먼 자라면, 색을 마주해 갖가지로 말해 주어도 끝내 이익이 없다. 그러므로 먼저 금비로 막을 도려낸 뒤 옳고 그름을 가리켜 주어야 한다. 그러므로 『열반경』에서 말한다. 눈먼 사람이 젖빛을 알지 못하자, 다른 사람이 그를 위해 조개·쌀·눈·학으로 차례차례 비유하여 설명해도, 마침내 그 젖빛을 알 수 없었다고 한다.</w:t>
      </w:r>
    </w:p>
    <w:p>
      <w:pPr>
        <w:pStyle w:val="Heading2"/>
        <w:keepNext/>
      </w:pPr>
      <w:r>
        <w:t>문단 0784  ·  [0564b03]</w:t>
      </w:r>
    </w:p>
    <w:p>
      <w:pPr>
        <w:spacing w:before="40" w:after="40"/>
      </w:pPr>
      <w:r>
        <w:rPr>
          <w:rFonts w:ascii="Noto Sans KR" w:hAnsi="Noto Sans KR" w:eastAsia="Noto Sans KR"/>
          <w:b/>
          <w:sz w:val="17"/>
        </w:rPr>
        <w:t>원문</w:t>
      </w:r>
    </w:p>
    <w:p>
      <w:pPr>
        <w:pStyle w:val="SourceText"/>
      </w:pPr>
      <w:r>
        <w:t>[0564b03] 身心等性皆是無明　前得本起因地。則所修皆是佛因。此用本起無明。一切皆是魔業。又前以覺圓明故根塵普淨。結云一切是覺。今以無明為本。故云皆是無明。前如金為千器器器皆金。此如土為千器器器皆瓦。</w:t>
      </w:r>
    </w:p>
    <w:p>
      <w:pPr>
        <w:spacing w:before="40" w:after="40"/>
      </w:pPr>
      <w:r>
        <w:rPr>
          <w:rFonts w:ascii="Noto Sans KR" w:hAnsi="Noto Sans KR" w:eastAsia="Noto Sans KR"/>
          <w:b/>
          <w:sz w:val="17"/>
        </w:rPr>
        <w:t>한국어 직역</w:t>
      </w:r>
    </w:p>
    <w:p>
      <w:pPr>
        <w:pStyle w:val="TranslationText"/>
      </w:pPr>
      <w:r>
        <w:t>몸과 마음 등의 성품이 모두 무명이다. 앞에서 본기인지를 얻으면, 닦는 바가 모두 부처의 원인이 된다. 여기서는 본래 일어난 무명을 쓰므로, 모든 것이 다 마업이 된다. 또 앞에서는 깨달음이 원명했으므로 근과 진이 두루 청정했고, 맺어 말하기를 모든 것이 깨달음이라고 했다. 지금은 무명을 근본으로 삼으므로, 모두 무명이라고 말한다. 앞은 마치 금으로 천 가지 그릇을 만들면 그릇마다 모두 금인 것과 같고, 여기는 흙으로 천 가지 그릇을 만들면 그릇마다 모두 질그릇인 것과 같다.</w:t>
      </w:r>
    </w:p>
    <w:p>
      <w:pPr>
        <w:pStyle w:val="Heading2"/>
        <w:keepNext/>
      </w:pPr>
      <w:r>
        <w:t>문단 0785  ·  [0564b08]</w:t>
      </w:r>
    </w:p>
    <w:p>
      <w:pPr>
        <w:spacing w:before="40" w:after="40"/>
      </w:pPr>
      <w:r>
        <w:rPr>
          <w:rFonts w:ascii="Noto Sans KR" w:hAnsi="Noto Sans KR" w:eastAsia="Noto Sans KR"/>
          <w:b/>
          <w:sz w:val="17"/>
        </w:rPr>
        <w:t>원문</w:t>
      </w:r>
    </w:p>
    <w:p>
      <w:pPr>
        <w:pStyle w:val="SourceText"/>
      </w:pPr>
      <w:r>
        <w:t>[0564b08] 譬如有人不自斷命　由愛故得身。若斷身即違愛。如人身縱卑陋病苦亦自保命終不能斷。斷餘或可。自斷誠難。認我亦爾。斷一切煩惱惡業。容有得者。欲令斷我其可得乎。何以故。我終不能還斷我故。又有我故必不覺我。如眠不自見故。必情忘想盡與覺一體。覺是真我則妄我本無。方名為斷。如夢身縱令至劣至苦夢時終不肯斷。必須覺來合於本身方嫌夢苦復無可斷。四結成障道。</w:t>
      </w:r>
    </w:p>
    <w:p>
      <w:pPr>
        <w:spacing w:before="40" w:after="40"/>
      </w:pPr>
      <w:r>
        <w:rPr>
          <w:rFonts w:ascii="Noto Sans KR" w:hAnsi="Noto Sans KR" w:eastAsia="Noto Sans KR"/>
          <w:b/>
          <w:sz w:val="17"/>
        </w:rPr>
        <w:t>한국어 직역</w:t>
      </w:r>
    </w:p>
    <w:p>
      <w:pPr>
        <w:pStyle w:val="TranslationText"/>
      </w:pPr>
      <w:r>
        <w:t>비유하면 어떤 사람이 스스로 목숨을 끊지 못하는 것과 같다. 사랑 때문에 몸을 얻었으므로, 몸을 끊는다면 곧 사랑을 거스르게 된다. 사람의 몸이 비록 비루하고 추하며 병들고 괴로워도 스스로 목숨을 보전하여 끝내 끊지 못하는 것과 같다. 다른 것은 끊을 수 있을지라도, 자기를 끊는 것은 참으로 어렵다. 아집을 인정하는 것도 이와 같다. 모든 번뇌와 악업을 끊는 것은, 혹 얻는 자가 있을 수 있으나, 나를 끊게 하려 한다면 어찌 얻을 수 있겠는가. 왜냐하면, 나는 끝내 다시 나를 끊을 수 없기 때문이다. 또 나라는 집착이 있기 때문에 반드시 나를 깨닫지 못한다. 잠든 자가 스스로를 보지 못하는 것과 같다. 반드시 정이 잊히고 생각이 다하여 깨달음과 한 몸이 되어야 한다. 깨달음이 참된 나이므로 망령된 나는 본래 없다. 그래야 비로소 끊었다고 한다. 꿈속의 몸이 아무리 열등하고 괴로워도 꿈꾸는 동안에는 끝내 끊으려 하지 않는 것과 같다. 반드시 깨어나 본래 몸과 합한 뒤에야 꿈의 괴로움을 싫어하더라도 다시 끊을 것이 없다. 넷째, 장애가 되어 도를 막음을 맺는다.</w:t>
      </w:r>
    </w:p>
    <w:p>
      <w:pPr>
        <w:pStyle w:val="Heading2"/>
        <w:keepNext/>
      </w:pPr>
      <w:r>
        <w:t>문단 0786  ·  [0564b17]</w:t>
      </w:r>
    </w:p>
    <w:p>
      <w:pPr>
        <w:spacing w:before="40" w:after="40"/>
      </w:pPr>
      <w:r>
        <w:rPr>
          <w:rFonts w:ascii="Noto Sans KR" w:hAnsi="Noto Sans KR" w:eastAsia="Noto Sans KR"/>
          <w:b/>
          <w:sz w:val="17"/>
        </w:rPr>
        <w:t>원문</w:t>
      </w:r>
    </w:p>
    <w:p>
      <w:pPr>
        <w:pStyle w:val="SourceText"/>
      </w:pPr>
      <w:r>
        <w:t>[0564b17] 是故當知　指前意勢。直從我體起憎愛已來。乃至不斷命等。此都結之以成障道所以云。</w:t>
      </w:r>
    </w:p>
    <w:p>
      <w:pPr>
        <w:spacing w:before="40" w:after="40"/>
      </w:pPr>
      <w:r>
        <w:rPr>
          <w:rFonts w:ascii="Noto Sans KR" w:hAnsi="Noto Sans KR" w:eastAsia="Noto Sans KR"/>
          <w:b/>
          <w:sz w:val="17"/>
        </w:rPr>
        <w:t>한국어 직역</w:t>
      </w:r>
    </w:p>
    <w:p>
      <w:pPr>
        <w:pStyle w:val="TranslationText"/>
      </w:pPr>
      <w:r>
        <w:t>그러므로 마땅히 알아야 한다. 앞의 뜻을 가리킨다. 곧 아체에서 미움과 사랑을 일으킨 이래, 목숨을 끊지 못하는 데 이르기까지, 이것을 모두 맺어 장애가 되어 도를 막는 까닭을 밝히며 말한다.</w:t>
      </w:r>
    </w:p>
    <w:p>
      <w:pPr>
        <w:pStyle w:val="Heading2"/>
        <w:keepNext/>
      </w:pPr>
      <w:r>
        <w:t>문단 0787  ·  [0564b20]</w:t>
      </w:r>
    </w:p>
    <w:p>
      <w:pPr>
        <w:spacing w:before="40" w:after="40"/>
      </w:pPr>
      <w:r>
        <w:rPr>
          <w:rFonts w:ascii="Noto Sans KR" w:hAnsi="Noto Sans KR" w:eastAsia="Noto Sans KR"/>
          <w:b/>
          <w:sz w:val="17"/>
        </w:rPr>
        <w:t>원문</w:t>
      </w:r>
    </w:p>
    <w:p>
      <w:pPr>
        <w:pStyle w:val="SourceText"/>
      </w:pPr>
      <w:r>
        <w:t>[0564b20] 有愛我者我與隨順　對順生愛以明我。</w:t>
      </w:r>
    </w:p>
    <w:p>
      <w:pPr>
        <w:spacing w:before="40" w:after="40"/>
      </w:pPr>
      <w:r>
        <w:rPr>
          <w:rFonts w:ascii="Noto Sans KR" w:hAnsi="Noto Sans KR" w:eastAsia="Noto Sans KR"/>
          <w:b/>
          <w:sz w:val="17"/>
        </w:rPr>
        <w:t>한국어 직역</w:t>
      </w:r>
    </w:p>
    <w:p>
      <w:pPr>
        <w:pStyle w:val="TranslationText"/>
      </w:pPr>
      <w:r>
        <w:t>나를 사랑하는 자가 있으면 나와 수순하고, 나에게 순하는 것을 사랑하는 것으로써 나를 밝힌다.</w:t>
      </w:r>
    </w:p>
    <w:p>
      <w:pPr>
        <w:pStyle w:val="Heading2"/>
        <w:keepNext/>
      </w:pPr>
      <w:r>
        <w:t>문단 0788  ·  [0564b21]</w:t>
      </w:r>
    </w:p>
    <w:p>
      <w:pPr>
        <w:spacing w:before="40" w:after="40"/>
      </w:pPr>
      <w:r>
        <w:rPr>
          <w:rFonts w:ascii="Noto Sans KR" w:hAnsi="Noto Sans KR" w:eastAsia="Noto Sans KR"/>
          <w:b/>
          <w:sz w:val="17"/>
        </w:rPr>
        <w:t>원문</w:t>
      </w:r>
    </w:p>
    <w:p>
      <w:pPr>
        <w:pStyle w:val="SourceText"/>
      </w:pPr>
      <w:r>
        <w:t>[0564b21] 非隨順者便生憎怨　對違起憎以明我。</w:t>
      </w:r>
    </w:p>
    <w:p>
      <w:pPr>
        <w:spacing w:before="40" w:after="40"/>
      </w:pPr>
      <w:r>
        <w:rPr>
          <w:rFonts w:ascii="Noto Sans KR" w:hAnsi="Noto Sans KR" w:eastAsia="Noto Sans KR"/>
          <w:b/>
          <w:sz w:val="17"/>
        </w:rPr>
        <w:t>한국어 직역</w:t>
      </w:r>
    </w:p>
    <w:p>
      <w:pPr>
        <w:pStyle w:val="TranslationText"/>
      </w:pPr>
      <w:r>
        <w:t>수순하지 않는 자에게는 곧 미움과 원망을 낸다. 나를 거스르는 것에 미움을 일으키는 것으로써 나를 밝힌다.</w:t>
      </w:r>
    </w:p>
    <w:p>
      <w:pPr>
        <w:pStyle w:val="Heading2"/>
        <w:keepNext/>
      </w:pPr>
      <w:r>
        <w:t>문단 0789  ·  [0564b22]</w:t>
      </w:r>
    </w:p>
    <w:p>
      <w:pPr>
        <w:spacing w:before="40" w:after="40"/>
      </w:pPr>
      <w:r>
        <w:rPr>
          <w:rFonts w:ascii="Noto Sans KR" w:hAnsi="Noto Sans KR" w:eastAsia="Noto Sans KR"/>
          <w:b/>
          <w:sz w:val="17"/>
        </w:rPr>
        <w:t>원문</w:t>
      </w:r>
    </w:p>
    <w:p>
      <w:pPr>
        <w:pStyle w:val="SourceText"/>
      </w:pPr>
      <w:r>
        <w:t>[0564b22] 為憎愛心養無明故　雙指上二唯滋無明。故知迷心修道縱令勤苦種種行門。但助無明何成佛果。</w:t>
      </w:r>
    </w:p>
    <w:p>
      <w:pPr>
        <w:spacing w:before="40" w:after="40"/>
      </w:pPr>
      <w:r>
        <w:rPr>
          <w:rFonts w:ascii="Noto Sans KR" w:hAnsi="Noto Sans KR" w:eastAsia="Noto Sans KR"/>
          <w:b/>
          <w:sz w:val="17"/>
        </w:rPr>
        <w:t>한국어 직역</w:t>
      </w:r>
    </w:p>
    <w:p>
      <w:pPr>
        <w:pStyle w:val="TranslationText"/>
      </w:pPr>
      <w:r>
        <w:t>미움과 사랑의 마음이 무명을 길러 주기 때문이다. 위의 두 가지를 함께 가리켜 오직 무명을 불어나게 함을 말한다. 그러므로 미혹한 마음으로 도를 닦아 비록 부지런히 여러 수행문을 행하더라도, 다만 무명을 도울 뿐 어찌 불과를 이룰 수 있겠는가.</w:t>
      </w:r>
    </w:p>
    <w:p>
      <w:pPr>
        <w:pStyle w:val="Heading2"/>
        <w:keepNext/>
      </w:pPr>
      <w:r>
        <w:t>문단 0790  ·  [0564b25]</w:t>
      </w:r>
    </w:p>
    <w:p>
      <w:pPr>
        <w:spacing w:before="40" w:after="40"/>
      </w:pPr>
      <w:r>
        <w:rPr>
          <w:rFonts w:ascii="Noto Sans KR" w:hAnsi="Noto Sans KR" w:eastAsia="Noto Sans KR"/>
          <w:b/>
          <w:sz w:val="17"/>
        </w:rPr>
        <w:t>원문</w:t>
      </w:r>
    </w:p>
    <w:p>
      <w:pPr>
        <w:pStyle w:val="SourceText"/>
      </w:pPr>
      <w:r>
        <w:t>[0564b25] 相續求道皆不成就　正明障道。言相續者。本從無明而生憎愛。憎愛還熏無明。種子現行相續不斷。將此求道畢竟不成。故寶積經云。於身生寶愛。不離於我人。彼作是修行由斯墮惡趣。二別釋四相。然此我等行相[2]殊常。常者但約迷執。初果已除。此乃直就修證。羅漢未曉。文中即為四段。一約事驗我。二悟我成人。三了迹迹生。四潛續如命。初謂驗其任運分自他者是其我相。文中二。一標釋麁相。二結指細相。初中二。一徵起標示。</w:t>
      </w:r>
    </w:p>
    <w:p>
      <w:pPr>
        <w:spacing w:before="40" w:after="40"/>
      </w:pPr>
      <w:r>
        <w:rPr>
          <w:rFonts w:ascii="Noto Sans KR" w:hAnsi="Noto Sans KR" w:eastAsia="Noto Sans KR"/>
          <w:b/>
          <w:sz w:val="17"/>
        </w:rPr>
        <w:t>한국어 직역</w:t>
      </w:r>
    </w:p>
    <w:p>
      <w:pPr>
        <w:pStyle w:val="TranslationText"/>
      </w:pPr>
      <w:r>
        <w:t>계속해서 도를 구해도 모두 성취하지 못한다. 바로 도를 막음을 밝힌다. ‘계속해서’라고 한 것은, 본래 무명에서 미움과 사랑이 생기고, 미움과 사랑이 다시 무명을 훈습하여, 종자와 현행이 계속 이어져 끊어지지 않기 때문이다. 이것을 가지고 도를 구하면 끝내 이루지 못한다. 그러므로 『보적경』에서 말한다. 몸에 보배처럼 애착을 내고, 나와 사람이라는 생각을 떠나지 못하면, 그가 이렇게 수행하더라도 이 때문에 악취에 떨어진다. 둘째, 네 상을 각각 풀이한다. 그런데 여기서 말하는 아상 등의 행상은 보통과 다르다. 보통의 경우에는 다만 미혹한 집착을 기준으로 하며, 초과에서 이미 제거된다. 여기서는 바로 수행과 증득에 나아가 말하므로, 아라한도 아직 알지 못한다. 글은 네 단락이다. 첫째, 일을 통해 나를 검증한다. 둘째, 나를 깨달았다고 하는 것이 사람을 이룬다. 셋째, 자취를 알았다고 하는 그 앎이 다시 자취를 낳는다. 넷째, 몰래 이어지는 것이 목숨과 같다. 처음은 저절로 나와 남을 나누는 것을 살펴 이것이 아상임을 밝힌다. 글은 둘이다. 첫째, 거친 상을 표하고 풀이한다. 둘째, 미세한 상을 맺어 가리킨다. 처음 가운데 다시 둘이다. 첫째, 징문하여 표하고 보인다.</w:t>
      </w:r>
    </w:p>
    <w:p>
      <w:pPr>
        <w:pStyle w:val="EditorialNote"/>
      </w:pPr>
      <w:r>
        <w:t>교감·번역 메모 | 원문 ‘行相[2]殊常’의 교감 표지 [2]를 보존했다.</w:t>
      </w:r>
    </w:p>
    <w:p>
      <w:pPr>
        <w:pStyle w:val="Heading2"/>
        <w:keepNext/>
      </w:pPr>
      <w:r>
        <w:t>문단 0791  ·  [0564c06]</w:t>
      </w:r>
    </w:p>
    <w:p>
      <w:pPr>
        <w:spacing w:before="40" w:after="40"/>
      </w:pPr>
      <w:r>
        <w:rPr>
          <w:rFonts w:ascii="Noto Sans KR" w:hAnsi="Noto Sans KR" w:eastAsia="Noto Sans KR"/>
          <w:b/>
          <w:sz w:val="17"/>
        </w:rPr>
        <w:t>원문</w:t>
      </w:r>
    </w:p>
    <w:p>
      <w:pPr>
        <w:pStyle w:val="SourceText"/>
      </w:pPr>
      <w:r>
        <w:t>[0564c06] 善男子。云何我相謂諸眾生心所證者　夫我難自見。約事證知。但驗自他各殊。即證自中有我。設令修道捨妄證真。但覺有心。總名我相。二約喻以釋。</w:t>
      </w:r>
    </w:p>
    <w:p>
      <w:pPr>
        <w:spacing w:before="40" w:after="40"/>
      </w:pPr>
      <w:r>
        <w:rPr>
          <w:rFonts w:ascii="Noto Sans KR" w:hAnsi="Noto Sans KR" w:eastAsia="Noto Sans KR"/>
          <w:b/>
          <w:sz w:val="17"/>
        </w:rPr>
        <w:t>한국어 직역</w:t>
      </w:r>
    </w:p>
    <w:p>
      <w:pPr>
        <w:pStyle w:val="TranslationText"/>
      </w:pPr>
      <w:r>
        <w:t>선남자여. 무엇을 아상이라고 하는가. 중생들의 마음에 증득되는 바를 말한다. 무릇 나는 스스로 보기 어렵다. 일을 통해 증험하여 안다. 다만 나와 남이 각각 다름을 살펴보면, 곧 자기 안에 나가 있음을 증험한다. 설령 도를 닦아 망령됨을 버리고 참됨을 증득하더라도, 다만 어떤 마음이 있음을 깨닫는다면, 통틀어 아상이라고 한다. 둘째, 비유를 들어 풀이한다.</w:t>
      </w:r>
    </w:p>
    <w:p>
      <w:pPr>
        <w:pStyle w:val="Heading2"/>
        <w:keepNext/>
      </w:pPr>
      <w:r>
        <w:t>문단 0792  ·  [0564c10]</w:t>
      </w:r>
    </w:p>
    <w:p>
      <w:pPr>
        <w:spacing w:before="40" w:after="40"/>
      </w:pPr>
      <w:r>
        <w:rPr>
          <w:rFonts w:ascii="Noto Sans KR" w:hAnsi="Noto Sans KR" w:eastAsia="Noto Sans KR"/>
          <w:b/>
          <w:sz w:val="17"/>
        </w:rPr>
        <w:t>원문</w:t>
      </w:r>
    </w:p>
    <w:p>
      <w:pPr>
        <w:pStyle w:val="SourceText"/>
      </w:pPr>
      <w:r>
        <w:t>[0564c10] 善男子。譬如有人百骸調適。忽忘我身四支弦(緊急)緩　緩慢皆是支體不調手足失度之狀。</w:t>
      </w:r>
    </w:p>
    <w:p>
      <w:pPr>
        <w:spacing w:before="40" w:after="40"/>
      </w:pPr>
      <w:r>
        <w:rPr>
          <w:rFonts w:ascii="Noto Sans KR" w:hAnsi="Noto Sans KR" w:eastAsia="Noto Sans KR"/>
          <w:b/>
          <w:sz w:val="17"/>
        </w:rPr>
        <w:t>한국어 직역</w:t>
      </w:r>
    </w:p>
    <w:p>
      <w:pPr>
        <w:pStyle w:val="TranslationText"/>
      </w:pPr>
      <w:r>
        <w:t>선남자여. 비유하면 어떤 사람의 온몸이 조화롭고 편안하여, 문득 자기 몸과 사지의 긴장과 이완을 잊고 있다가, 느슨함은 모두 지체가 조화롭지 않고 손발이 제 기능을 잃은 모양이다.</w:t>
      </w:r>
    </w:p>
    <w:p>
      <w:pPr>
        <w:pStyle w:val="EditorialNote"/>
      </w:pPr>
      <w:r>
        <w:t>교감·번역 메모 | 원문 ‘四支弦(緊急)緩’은 괄호 주석을 포함한 현행 원문 그대로 보존했다.</w:t>
      </w:r>
    </w:p>
    <w:p>
      <w:pPr>
        <w:pStyle w:val="Heading2"/>
        <w:keepNext/>
      </w:pPr>
      <w:r>
        <w:t>문단 0793  ·  [0564c12]</w:t>
      </w:r>
    </w:p>
    <w:p>
      <w:pPr>
        <w:spacing w:before="40" w:after="40"/>
      </w:pPr>
      <w:r>
        <w:rPr>
          <w:rFonts w:ascii="Noto Sans KR" w:hAnsi="Noto Sans KR" w:eastAsia="Noto Sans KR"/>
          <w:b/>
          <w:sz w:val="17"/>
        </w:rPr>
        <w:t>원문</w:t>
      </w:r>
    </w:p>
    <w:p>
      <w:pPr>
        <w:pStyle w:val="SourceText"/>
      </w:pPr>
      <w:r>
        <w:t>[0564c12] 攝養乖方。微加針艾則知有我。是故證取方現我體　此況道者燕居靜室或隱深山。心絕經營境無違順。習閑成性暫得忘情。不覺自他謂證無我。若違順所逼宛有心生心。既未平方知我在故下云。若復有人歎謗其法即喜恨等。二結指細相。</w:t>
      </w:r>
    </w:p>
    <w:p>
      <w:pPr>
        <w:spacing w:before="40" w:after="40"/>
      </w:pPr>
      <w:r>
        <w:rPr>
          <w:rFonts w:ascii="Noto Sans KR" w:hAnsi="Noto Sans KR" w:eastAsia="Noto Sans KR"/>
          <w:b/>
          <w:sz w:val="17"/>
        </w:rPr>
        <w:t>한국어 직역</w:t>
      </w:r>
    </w:p>
    <w:p>
      <w:pPr>
        <w:pStyle w:val="TranslationText"/>
      </w:pPr>
      <w:r>
        <w:t>섭양하는 방법이 어그러져, 조금 침이나 뜸을 가하면 곧 나가 있음을 안다. 그러므로 증득하여 취하는 데서 비로소 아체가 드러난다. 이는 수행자가 한가한 거처나 고요한 방에 있거나 깊은 산에 숨어, 마음은 경영을 끊고 경계에는 어김과 순응이 없어, 한가함을 익혀 성품이 되어 잠시 정을 잊고, 나와 남을 의식하지 않아 무아를 증득했다고 여기는 것에 비유한다. 그러나 순경과 역경이 압박하면 분명 마음이 생긴다. 마음이 이미 평등하지 않으므로 비로소 나가 있음을 안다. 그러므로 아래에서 말한다. 만약 다시 어떤 사람이 그의 법을 칭찬하거나 비방하면 곧 기뻐하거나 한탄한다고 한다. 둘째, 미세한 상을 맺어 가리킨다.</w:t>
      </w:r>
    </w:p>
    <w:p>
      <w:pPr>
        <w:pStyle w:val="EditorialNote"/>
      </w:pPr>
      <w:r>
        <w:t>교감·번역 메모 | 원문 ‘宛有心生心’은 구두가 불안정하여 ‘분명 마음이 생긴다’는 문맥으로 옮겼다.</w:t>
      </w:r>
    </w:p>
    <w:p>
      <w:pPr>
        <w:pStyle w:val="Heading2"/>
        <w:keepNext/>
      </w:pPr>
      <w:r>
        <w:t>문단 0794  ·  [0564c18]</w:t>
      </w:r>
    </w:p>
    <w:p>
      <w:pPr>
        <w:spacing w:before="40" w:after="40"/>
      </w:pPr>
      <w:r>
        <w:rPr>
          <w:rFonts w:ascii="Noto Sans KR" w:hAnsi="Noto Sans KR" w:eastAsia="Noto Sans KR"/>
          <w:b/>
          <w:sz w:val="17"/>
        </w:rPr>
        <w:t>원문</w:t>
      </w:r>
    </w:p>
    <w:p>
      <w:pPr>
        <w:pStyle w:val="SourceText"/>
      </w:pPr>
      <w:r>
        <w:t>[0564c18] 善男子。其心乃至證於　上能下所。</w:t>
      </w:r>
    </w:p>
    <w:p>
      <w:pPr>
        <w:spacing w:before="40" w:after="40"/>
      </w:pPr>
      <w:r>
        <w:rPr>
          <w:rFonts w:ascii="Noto Sans KR" w:hAnsi="Noto Sans KR" w:eastAsia="Noto Sans KR"/>
          <w:b/>
          <w:sz w:val="17"/>
        </w:rPr>
        <w:t>한국어 직역</w:t>
      </w:r>
    </w:p>
    <w:p>
      <w:pPr>
        <w:pStyle w:val="TranslationText"/>
      </w:pPr>
      <w:r>
        <w:t>선남자여. 그 마음이 나아가 증득함에 이르기까지, 위는 능이고 아래는 소이다.</w:t>
      </w:r>
    </w:p>
    <w:p>
      <w:pPr>
        <w:pStyle w:val="Heading2"/>
        <w:keepNext/>
      </w:pPr>
      <w:r>
        <w:t>문단 0795  ·  [0564c19]</w:t>
      </w:r>
    </w:p>
    <w:p>
      <w:pPr>
        <w:spacing w:before="40" w:after="40"/>
      </w:pPr>
      <w:r>
        <w:rPr>
          <w:rFonts w:ascii="Noto Sans KR" w:hAnsi="Noto Sans KR" w:eastAsia="Noto Sans KR"/>
          <w:b/>
          <w:sz w:val="17"/>
        </w:rPr>
        <w:t>원문</w:t>
      </w:r>
    </w:p>
    <w:p>
      <w:pPr>
        <w:pStyle w:val="SourceText"/>
      </w:pPr>
      <w:r>
        <w:t>[0564c19] 如來畢竟了知　於所證中又上是能了知也。</w:t>
      </w:r>
    </w:p>
    <w:p>
      <w:pPr>
        <w:spacing w:before="40" w:after="40"/>
      </w:pPr>
      <w:r>
        <w:rPr>
          <w:rFonts w:ascii="Noto Sans KR" w:hAnsi="Noto Sans KR" w:eastAsia="Noto Sans KR"/>
          <w:b/>
          <w:sz w:val="17"/>
        </w:rPr>
        <w:t>한국어 직역</w:t>
      </w:r>
    </w:p>
    <w:p>
      <w:pPr>
        <w:pStyle w:val="TranslationText"/>
      </w:pPr>
      <w:r>
        <w:t>여래께서 끝내 다 알아차리시는 것까지, 그 증득되는 바 가운데서도 위의 것은 능히 알아차리는 것이다.</w:t>
      </w:r>
    </w:p>
    <w:p>
      <w:pPr>
        <w:pStyle w:val="Heading2"/>
        <w:keepNext/>
      </w:pPr>
      <w:r>
        <w:t>문단 0796  ·  [0564c20]</w:t>
      </w:r>
    </w:p>
    <w:p>
      <w:pPr>
        <w:spacing w:before="40" w:after="40"/>
      </w:pPr>
      <w:r>
        <w:rPr>
          <w:rFonts w:ascii="Noto Sans KR" w:hAnsi="Noto Sans KR" w:eastAsia="Noto Sans KR"/>
          <w:b/>
          <w:sz w:val="17"/>
        </w:rPr>
        <w:t>원문</w:t>
      </w:r>
    </w:p>
    <w:p>
      <w:pPr>
        <w:pStyle w:val="SourceText"/>
      </w:pPr>
      <w:r>
        <w:t>[0564c20] 清淨涅槃　所了知也。</w:t>
      </w:r>
    </w:p>
    <w:p>
      <w:pPr>
        <w:spacing w:before="40" w:after="40"/>
      </w:pPr>
      <w:r>
        <w:rPr>
          <w:rFonts w:ascii="Noto Sans KR" w:hAnsi="Noto Sans KR" w:eastAsia="Noto Sans KR"/>
          <w:b/>
          <w:sz w:val="17"/>
        </w:rPr>
        <w:t>한국어 직역</w:t>
      </w:r>
    </w:p>
    <w:p>
      <w:pPr>
        <w:pStyle w:val="TranslationText"/>
      </w:pPr>
      <w:r>
        <w:t>청정한 열반은, 알아지는 바이다.</w:t>
      </w:r>
    </w:p>
    <w:p>
      <w:pPr>
        <w:pStyle w:val="Heading2"/>
        <w:keepNext/>
      </w:pPr>
      <w:r>
        <w:t>문단 0797  ·  [0564c21]</w:t>
      </w:r>
    </w:p>
    <w:p>
      <w:pPr>
        <w:spacing w:before="40" w:after="40"/>
      </w:pPr>
      <w:r>
        <w:rPr>
          <w:rFonts w:ascii="Noto Sans KR" w:hAnsi="Noto Sans KR" w:eastAsia="Noto Sans KR"/>
          <w:b/>
          <w:sz w:val="17"/>
        </w:rPr>
        <w:t>원문</w:t>
      </w:r>
    </w:p>
    <w:p>
      <w:pPr>
        <w:pStyle w:val="SourceText"/>
      </w:pPr>
      <w:r>
        <w:t>[0564c21] 皆是我相　謂非但了知二乘涅槃為我相。設使了知如來涅槃亦是我相。然涅槃但是覺體。非別有可證。今既證得涅槃不忘能所。即是我相。二悟我成人。悟前非者是此相矣。文二。一麁相。</w:t>
      </w:r>
    </w:p>
    <w:p>
      <w:pPr>
        <w:spacing w:before="40" w:after="40"/>
      </w:pPr>
      <w:r>
        <w:rPr>
          <w:rFonts w:ascii="Noto Sans KR" w:hAnsi="Noto Sans KR" w:eastAsia="Noto Sans KR"/>
          <w:b/>
          <w:sz w:val="17"/>
        </w:rPr>
        <w:t>한국어 직역</w:t>
      </w:r>
    </w:p>
    <w:p>
      <w:pPr>
        <w:pStyle w:val="TranslationText"/>
      </w:pPr>
      <w:r>
        <w:t>모두 아상이다. 곧 단지 이승의 열반을 알아차리는 것만 아상인 것이 아니다. 설령 여래의 열반을 알아차리더라도 역시 아상이다. 그러나 열반은 다만 깨달음의 본체일 뿐, 따로 증득할 것이 있는 것이 아니다. 지금 이미 열반을 증득했다고 하면서 능과 소를 잊지 못한다면, 곧 이것이 아상이다. 둘째, 나를 깨달았다고 하는 것이 인상을 이룬다. 앞의 잘못을 깨달았다고 하는 것이 바로 이 상이다. 글은 둘이다. 첫째, 거친 상이다.</w:t>
      </w:r>
    </w:p>
    <w:p>
      <w:pPr>
        <w:pStyle w:val="Heading2"/>
        <w:keepNext/>
      </w:pPr>
      <w:r>
        <w:t>문단 0798  ·  [0564c26]</w:t>
      </w:r>
    </w:p>
    <w:p>
      <w:pPr>
        <w:spacing w:before="40" w:after="40"/>
      </w:pPr>
      <w:r>
        <w:rPr>
          <w:rFonts w:ascii="Noto Sans KR" w:hAnsi="Noto Sans KR" w:eastAsia="Noto Sans KR"/>
          <w:b/>
          <w:sz w:val="17"/>
        </w:rPr>
        <w:t>원문</w:t>
      </w:r>
    </w:p>
    <w:p>
      <w:pPr>
        <w:pStyle w:val="SourceText"/>
      </w:pPr>
      <w:r>
        <w:t>[0564c26] 善男子。云何人相。謂諸眾生心悟證者　覺前非也。者字正名人相。</w:t>
      </w:r>
    </w:p>
    <w:p>
      <w:pPr>
        <w:spacing w:before="40" w:after="40"/>
      </w:pPr>
      <w:r>
        <w:rPr>
          <w:rFonts w:ascii="Noto Sans KR" w:hAnsi="Noto Sans KR" w:eastAsia="Noto Sans KR"/>
          <w:b/>
          <w:sz w:val="17"/>
        </w:rPr>
        <w:t>한국어 직역</w:t>
      </w:r>
    </w:p>
    <w:p>
      <w:pPr>
        <w:pStyle w:val="TranslationText"/>
      </w:pPr>
      <w:r>
        <w:t>선남자여. 무엇을 인상이라고 하는가. 중생들의 마음이 앞의 증득함을 깨닫는 것을 말한다. 앞의 잘못을 깨닫는 것이다. ‘者’ 자가 바로 인상을 이름한다.</w:t>
      </w:r>
    </w:p>
    <w:p>
      <w:pPr>
        <w:pStyle w:val="Heading2"/>
        <w:keepNext/>
      </w:pPr>
      <w:r>
        <w:t>문단 0799  ·  [0564c28]</w:t>
      </w:r>
    </w:p>
    <w:p>
      <w:pPr>
        <w:spacing w:before="40" w:after="40"/>
      </w:pPr>
      <w:r>
        <w:rPr>
          <w:rFonts w:ascii="Noto Sans KR" w:hAnsi="Noto Sans KR" w:eastAsia="Noto Sans KR"/>
          <w:b/>
          <w:sz w:val="17"/>
        </w:rPr>
        <w:t>원문</w:t>
      </w:r>
    </w:p>
    <w:p>
      <w:pPr>
        <w:pStyle w:val="SourceText"/>
      </w:pPr>
      <w:r>
        <w:t>[0564c28] 善男子。悟有我者不復認我　不作證心。</w:t>
      </w:r>
    </w:p>
    <w:p>
      <w:pPr>
        <w:spacing w:before="40" w:after="40"/>
      </w:pPr>
      <w:r>
        <w:rPr>
          <w:rFonts w:ascii="Noto Sans KR" w:hAnsi="Noto Sans KR" w:eastAsia="Noto Sans KR"/>
          <w:b/>
          <w:sz w:val="17"/>
        </w:rPr>
        <w:t>한국어 직역</w:t>
      </w:r>
    </w:p>
    <w:p>
      <w:pPr>
        <w:pStyle w:val="TranslationText"/>
      </w:pPr>
      <w:r>
        <w:t>선남자여. 나가 있음을 깨달은 자는 다시 나라고 인정하지 않는다. 증득했다는 마음을 짓지 않는다.</w:t>
      </w:r>
    </w:p>
    <w:p>
      <w:pPr>
        <w:pStyle w:val="Heading2"/>
        <w:keepNext/>
      </w:pPr>
      <w:r>
        <w:t>문단 0800  ·  [0564c29]</w:t>
      </w:r>
    </w:p>
    <w:p>
      <w:pPr>
        <w:spacing w:before="40" w:after="40"/>
      </w:pPr>
      <w:r>
        <w:rPr>
          <w:rFonts w:ascii="Noto Sans KR" w:hAnsi="Noto Sans KR" w:eastAsia="Noto Sans KR"/>
          <w:b/>
          <w:sz w:val="17"/>
        </w:rPr>
        <w:t>원문</w:t>
      </w:r>
    </w:p>
    <w:p>
      <w:pPr>
        <w:pStyle w:val="SourceText"/>
      </w:pPr>
      <w:r>
        <w:t>[0564c29] 所悟非我悟亦如是　同前非也。</w:t>
      </w:r>
    </w:p>
    <w:p>
      <w:pPr>
        <w:spacing w:before="40" w:after="40"/>
      </w:pPr>
      <w:r>
        <w:rPr>
          <w:rFonts w:ascii="Noto Sans KR" w:hAnsi="Noto Sans KR" w:eastAsia="Noto Sans KR"/>
          <w:b/>
          <w:sz w:val="17"/>
        </w:rPr>
        <w:t>한국어 직역</w:t>
      </w:r>
    </w:p>
    <w:p>
      <w:pPr>
        <w:pStyle w:val="TranslationText"/>
      </w:pPr>
      <w:r>
        <w:t>깨달은 바가 내가 아니며, 깨닫는 것 또한 이와 같다. 앞과 같이 잘못임을 안다는 뜻이다.</w:t>
      </w:r>
    </w:p>
    <w:p>
      <w:pPr>
        <w:pStyle w:val="Heading2"/>
        <w:keepNext/>
      </w:pPr>
      <w:r>
        <w:t>문단 0801  ·  [0565a01]</w:t>
      </w:r>
    </w:p>
    <w:p>
      <w:pPr>
        <w:spacing w:before="40" w:after="40"/>
      </w:pPr>
      <w:r>
        <w:rPr>
          <w:rFonts w:ascii="Noto Sans KR" w:hAnsi="Noto Sans KR" w:eastAsia="Noto Sans KR"/>
          <w:b/>
          <w:sz w:val="17"/>
        </w:rPr>
        <w:t>원문</w:t>
      </w:r>
    </w:p>
    <w:p>
      <w:pPr>
        <w:pStyle w:val="SourceText"/>
      </w:pPr>
      <w:r>
        <w:t>[0565a01] 悟已超過一切證者　絕所證之過。除能悟之累。</w:t>
      </w:r>
    </w:p>
    <w:p>
      <w:pPr>
        <w:spacing w:before="40" w:after="40"/>
      </w:pPr>
      <w:r>
        <w:rPr>
          <w:rFonts w:ascii="Noto Sans KR" w:hAnsi="Noto Sans KR" w:eastAsia="Noto Sans KR"/>
          <w:b/>
          <w:sz w:val="17"/>
        </w:rPr>
        <w:t>한국어 직역</w:t>
      </w:r>
    </w:p>
    <w:p>
      <w:pPr>
        <w:pStyle w:val="TranslationText"/>
      </w:pPr>
      <w:r>
        <w:t>이미 깨닫고 나서 모든 증득을 뛰어넘는다. 증득되는 바의 허물을 끊고, 능히 깨닫는 것의 누까지 제거한다.</w:t>
      </w:r>
    </w:p>
    <w:p>
      <w:pPr>
        <w:pStyle w:val="Heading2"/>
        <w:keepNext/>
      </w:pPr>
      <w:r>
        <w:t>문단 0802  ·  [0565a03]</w:t>
      </w:r>
    </w:p>
    <w:p>
      <w:pPr>
        <w:spacing w:before="40" w:after="40"/>
      </w:pPr>
      <w:r>
        <w:rPr>
          <w:rFonts w:ascii="Noto Sans KR" w:hAnsi="Noto Sans KR" w:eastAsia="Noto Sans KR"/>
          <w:b/>
          <w:sz w:val="17"/>
        </w:rPr>
        <w:t>원문</w:t>
      </w:r>
    </w:p>
    <w:p>
      <w:pPr>
        <w:pStyle w:val="SourceText"/>
      </w:pPr>
      <w:r>
        <w:t>[0565a03] 悉為人相　結成也。二細相。</w:t>
      </w:r>
    </w:p>
    <w:p>
      <w:pPr>
        <w:spacing w:before="40" w:after="40"/>
      </w:pPr>
      <w:r>
        <w:rPr>
          <w:rFonts w:ascii="Noto Sans KR" w:hAnsi="Noto Sans KR" w:eastAsia="Noto Sans KR"/>
          <w:b/>
          <w:sz w:val="17"/>
        </w:rPr>
        <w:t>한국어 직역</w:t>
      </w:r>
    </w:p>
    <w:p>
      <w:pPr>
        <w:pStyle w:val="TranslationText"/>
      </w:pPr>
      <w:r>
        <w:t>모두 인상이라고 한다. 맺어 이룬 것이다. 둘째, 미세한 상이다.</w:t>
      </w:r>
    </w:p>
    <w:p>
      <w:pPr>
        <w:pStyle w:val="Heading2"/>
        <w:keepNext/>
      </w:pPr>
      <w:r>
        <w:t>문단 0803  ·  [0565a04]</w:t>
      </w:r>
    </w:p>
    <w:p>
      <w:pPr>
        <w:spacing w:before="40" w:after="40"/>
      </w:pPr>
      <w:r>
        <w:rPr>
          <w:rFonts w:ascii="Noto Sans KR" w:hAnsi="Noto Sans KR" w:eastAsia="Noto Sans KR"/>
          <w:b/>
          <w:sz w:val="17"/>
        </w:rPr>
        <w:t>원문</w:t>
      </w:r>
    </w:p>
    <w:p>
      <w:pPr>
        <w:pStyle w:val="SourceText"/>
      </w:pPr>
      <w:r>
        <w:t>[0565a04] 善男子。其心乃至圓悟涅槃　不取能所故。</w:t>
      </w:r>
    </w:p>
    <w:p>
      <w:pPr>
        <w:spacing w:before="40" w:after="40"/>
      </w:pPr>
      <w:r>
        <w:rPr>
          <w:rFonts w:ascii="Noto Sans KR" w:hAnsi="Noto Sans KR" w:eastAsia="Noto Sans KR"/>
          <w:b/>
          <w:sz w:val="17"/>
        </w:rPr>
        <w:t>한국어 직역</w:t>
      </w:r>
    </w:p>
    <w:p>
      <w:pPr>
        <w:pStyle w:val="TranslationText"/>
      </w:pPr>
      <w:r>
        <w:t>선남자여. 그 마음이 나아가 열반을 원만히 깨닫는 데 이르러도, 능소를 취하지 않기 때문이다.</w:t>
      </w:r>
    </w:p>
    <w:p>
      <w:pPr>
        <w:pStyle w:val="Heading2"/>
        <w:keepNext/>
      </w:pPr>
      <w:r>
        <w:t>문단 0804  ·  [0565a05]</w:t>
      </w:r>
    </w:p>
    <w:p>
      <w:pPr>
        <w:spacing w:before="40" w:after="40"/>
      </w:pPr>
      <w:r>
        <w:rPr>
          <w:rFonts w:ascii="Noto Sans KR" w:hAnsi="Noto Sans KR" w:eastAsia="Noto Sans KR"/>
          <w:b/>
          <w:sz w:val="17"/>
        </w:rPr>
        <w:t>원문</w:t>
      </w:r>
    </w:p>
    <w:p>
      <w:pPr>
        <w:pStyle w:val="SourceText"/>
      </w:pPr>
      <w:r>
        <w:t>[0565a05] 俱是我者心存少悟　此智不袪為存悟矣。非諸差別故云少也。</w:t>
      </w:r>
    </w:p>
    <w:p>
      <w:pPr>
        <w:spacing w:before="40" w:after="40"/>
      </w:pPr>
      <w:r>
        <w:rPr>
          <w:rFonts w:ascii="Noto Sans KR" w:hAnsi="Noto Sans KR" w:eastAsia="Noto Sans KR"/>
          <w:b/>
          <w:sz w:val="17"/>
        </w:rPr>
        <w:t>한국어 직역</w:t>
      </w:r>
    </w:p>
    <w:p>
      <w:pPr>
        <w:pStyle w:val="TranslationText"/>
      </w:pPr>
      <w:r>
        <w:t>모두 나라고 하는 것은 마음에 조금의 깨달음이 남아 있기 때문이다. 이 지혜가 제거되지 않은 것이 곧 깨달음이 남아 있는 것이다. 여러 차별이 아닌 까닭에 ‘조금’이라고 한다.</w:t>
      </w:r>
    </w:p>
    <w:p>
      <w:pPr>
        <w:pStyle w:val="Heading2"/>
        <w:keepNext/>
      </w:pPr>
      <w:r>
        <w:t>문단 0805  ·  [0565a07]</w:t>
      </w:r>
    </w:p>
    <w:p>
      <w:pPr>
        <w:spacing w:before="40" w:after="40"/>
      </w:pPr>
      <w:r>
        <w:rPr>
          <w:rFonts w:ascii="Noto Sans KR" w:hAnsi="Noto Sans KR" w:eastAsia="Noto Sans KR"/>
          <w:b/>
          <w:sz w:val="17"/>
        </w:rPr>
        <w:t>원문</w:t>
      </w:r>
    </w:p>
    <w:p>
      <w:pPr>
        <w:pStyle w:val="SourceText"/>
      </w:pPr>
      <w:r>
        <w:t>[0565a07] 備殫證理　無非不盡故曰備。殫盡也。</w:t>
      </w:r>
    </w:p>
    <w:p>
      <w:pPr>
        <w:spacing w:before="40" w:after="40"/>
      </w:pPr>
      <w:r>
        <w:rPr>
          <w:rFonts w:ascii="Noto Sans KR" w:hAnsi="Noto Sans KR" w:eastAsia="Noto Sans KR"/>
          <w:b/>
          <w:sz w:val="17"/>
        </w:rPr>
        <w:t>한국어 직역</w:t>
      </w:r>
    </w:p>
    <w:p>
      <w:pPr>
        <w:pStyle w:val="TranslationText"/>
      </w:pPr>
      <w:r>
        <w:t>증득의 이치를 두루 다한다. 남김없이 다한다는 뜻이므로 ‘두루’라고 한다. ‘殫’은 다함이다.</w:t>
      </w:r>
    </w:p>
    <w:p>
      <w:pPr>
        <w:pStyle w:val="Heading2"/>
        <w:keepNext/>
      </w:pPr>
      <w:r>
        <w:t>문단 0806  ·  [0565a08]</w:t>
      </w:r>
    </w:p>
    <w:p>
      <w:pPr>
        <w:spacing w:before="40" w:after="40"/>
      </w:pPr>
      <w:r>
        <w:rPr>
          <w:rFonts w:ascii="Noto Sans KR" w:hAnsi="Noto Sans KR" w:eastAsia="Noto Sans KR"/>
          <w:b/>
          <w:sz w:val="17"/>
        </w:rPr>
        <w:t>원문</w:t>
      </w:r>
    </w:p>
    <w:p>
      <w:pPr>
        <w:pStyle w:val="SourceText"/>
      </w:pPr>
      <w:r>
        <w:t>[0565a08] 皆名人相　結成細相。三了迹迹生。謂前二相俱是心迹。總不執之故免我人。然此了心又亦是迹。故云了迹迹[1]生。文三。一徵起標示。</w:t>
      </w:r>
    </w:p>
    <w:p>
      <w:pPr>
        <w:spacing w:before="40" w:after="40"/>
      </w:pPr>
      <w:r>
        <w:rPr>
          <w:rFonts w:ascii="Noto Sans KR" w:hAnsi="Noto Sans KR" w:eastAsia="Noto Sans KR"/>
          <w:b/>
          <w:sz w:val="17"/>
        </w:rPr>
        <w:t>한국어 직역</w:t>
      </w:r>
    </w:p>
    <w:p>
      <w:pPr>
        <w:pStyle w:val="TranslationText"/>
      </w:pPr>
      <w:r>
        <w:t>모두 인상이라고 한다. 미세한 상을 맺어 이룬다. 셋째, 자취를 알았다고 하는 그 앎이 다시 자취를 낳는다. 앞의 두 상은 모두 마음의 자취이다. 모두 집착하지 않으므로 아상과 인상을 면한다. 그러나 이 알아차리는 마음 역시 다시 자취이다. 그러므로 ‘자취를 알았다고 하는 그 앎이 자취를 낳는다’고 한다. 글은 셋이다. 첫째, 징문하여 표하고 보인다.</w:t>
      </w:r>
    </w:p>
    <w:p>
      <w:pPr>
        <w:pStyle w:val="EditorialNote"/>
      </w:pPr>
      <w:r>
        <w:t>교감·번역 메모 | 원문 ‘了迹迹[1]生’의 교감 표지 [1]을 보존했다.</w:t>
      </w:r>
    </w:p>
    <w:p>
      <w:pPr>
        <w:pStyle w:val="Heading2"/>
        <w:keepNext/>
      </w:pPr>
      <w:r>
        <w:t>문단 0807  ·  [0565a11]</w:t>
      </w:r>
    </w:p>
    <w:p>
      <w:pPr>
        <w:spacing w:before="40" w:after="40"/>
      </w:pPr>
      <w:r>
        <w:rPr>
          <w:rFonts w:ascii="Noto Sans KR" w:hAnsi="Noto Sans KR" w:eastAsia="Noto Sans KR"/>
          <w:b/>
          <w:sz w:val="17"/>
        </w:rPr>
        <w:t>원문</w:t>
      </w:r>
    </w:p>
    <w:p>
      <w:pPr>
        <w:pStyle w:val="SourceText"/>
      </w:pPr>
      <w:r>
        <w:t>[0565a11] 善男子。云何眾生相。謂諸眾生心自證悟所不及者　覺前能悟悟是所覺。悟既成所覺又名能。展轉無窮皆成能所。能所及處皆是相待。了此無定。故離前非計所不及。謂免諸過。不覺此計又是眾生。眾生者不定執一之謂也。二舉喻[2]徵釋。</w:t>
      </w:r>
    </w:p>
    <w:p>
      <w:pPr>
        <w:spacing w:before="40" w:after="40"/>
      </w:pPr>
      <w:r>
        <w:rPr>
          <w:rFonts w:ascii="Noto Sans KR" w:hAnsi="Noto Sans KR" w:eastAsia="Noto Sans KR"/>
          <w:b/>
          <w:sz w:val="17"/>
        </w:rPr>
        <w:t>한국어 직역</w:t>
      </w:r>
    </w:p>
    <w:p>
      <w:pPr>
        <w:pStyle w:val="TranslationText"/>
      </w:pPr>
      <w:r>
        <w:t>선남자여. 무엇을 중생상이라고 하는가. 중생들의 마음이 스스로 증득하고 깨닫는 바가 미치지 못한다고 여기는 것을 말한다. 앞의 능히 깨닫는 것을 다시 깨닫는데, 깨달음은 곧 깨달아지는 바가 된다. 깨달음이 이미 깨달아지는 바가 되면 또 다시 능한 것이 생긴다. 이렇게 전전하여 끝이 없으면 모두 능과 소가 된다. 능과 소와 그 자리는 모두 상대하여 성립한다. 이것들이 일정하지 않음을 알아, 앞의 잘못을 떠나고 미치지 못한다고 헤아려, 여러 허물을 면했다고 여긴다. 그러나 이런 헤아림이 다시 중생상임을 깨닫지 못한다. 중생이란 하나로 일정하게 집착하지 못하는 것을 뜻한다. 둘째, 비유를 들어 징문하고 풀이한다.</w:t>
      </w:r>
    </w:p>
    <w:p>
      <w:pPr>
        <w:pStyle w:val="Heading2"/>
        <w:keepNext/>
      </w:pPr>
      <w:r>
        <w:t>문단 0808  ·  [0565a17]</w:t>
      </w:r>
    </w:p>
    <w:p>
      <w:pPr>
        <w:spacing w:before="40" w:after="40"/>
      </w:pPr>
      <w:r>
        <w:rPr>
          <w:rFonts w:ascii="Noto Sans KR" w:hAnsi="Noto Sans KR" w:eastAsia="Noto Sans KR"/>
          <w:b/>
          <w:sz w:val="17"/>
        </w:rPr>
        <w:t>원문</w:t>
      </w:r>
    </w:p>
    <w:p>
      <w:pPr>
        <w:pStyle w:val="SourceText"/>
      </w:pPr>
      <w:r>
        <w:t>[0565a17] 善男子。譬如有人作如是言　借世人語辭以為義勢。顯眾生相。</w:t>
      </w:r>
    </w:p>
    <w:p>
      <w:pPr>
        <w:spacing w:before="40" w:after="40"/>
      </w:pPr>
      <w:r>
        <w:rPr>
          <w:rFonts w:ascii="Noto Sans KR" w:hAnsi="Noto Sans KR" w:eastAsia="Noto Sans KR"/>
          <w:b/>
          <w:sz w:val="17"/>
        </w:rPr>
        <w:t>한국어 직역</w:t>
      </w:r>
    </w:p>
    <w:p>
      <w:pPr>
        <w:pStyle w:val="TranslationText"/>
      </w:pPr>
      <w:r>
        <w:t>선남자여. 비유하면 어떤 사람이 이렇게 말한다. 세속 사람의 말투를 빌려 뜻의 형세를 삼아, 중생상을 드러내는 것이다.</w:t>
      </w:r>
    </w:p>
    <w:p>
      <w:pPr>
        <w:pStyle w:val="Heading2"/>
        <w:keepNext/>
      </w:pPr>
      <w:r>
        <w:t>문단 0809  ·  [0565a19]</w:t>
      </w:r>
    </w:p>
    <w:p>
      <w:pPr>
        <w:spacing w:before="40" w:after="40"/>
      </w:pPr>
      <w:r>
        <w:rPr>
          <w:rFonts w:ascii="Noto Sans KR" w:hAnsi="Noto Sans KR" w:eastAsia="Noto Sans KR"/>
          <w:b/>
          <w:sz w:val="17"/>
        </w:rPr>
        <w:t>원문</w:t>
      </w:r>
    </w:p>
    <w:p>
      <w:pPr>
        <w:pStyle w:val="SourceText"/>
      </w:pPr>
      <w:r>
        <w:t>[0565a19] 我是眾生則知彼人說眾生者。非我非彼　雙標非也。下自釋云。</w:t>
      </w:r>
    </w:p>
    <w:p>
      <w:pPr>
        <w:spacing w:before="40" w:after="40"/>
      </w:pPr>
      <w:r>
        <w:rPr>
          <w:rFonts w:ascii="Noto Sans KR" w:hAnsi="Noto Sans KR" w:eastAsia="Noto Sans KR"/>
          <w:b/>
          <w:sz w:val="17"/>
        </w:rPr>
        <w:t>한국어 직역</w:t>
      </w:r>
    </w:p>
    <w:p>
      <w:pPr>
        <w:pStyle w:val="TranslationText"/>
      </w:pPr>
      <w:r>
        <w:t>“나는 중생이다”라고 하면, 그 사람이 ‘중생’이라고 말하는 것이, 나도 아니고 저 사람도 아님을 안다. 두 가지가 모두 아님을 표한 것이다. 아래에서 스스로 풀이한다.</w:t>
      </w:r>
    </w:p>
    <w:p>
      <w:pPr>
        <w:pStyle w:val="Heading2"/>
        <w:keepNext/>
      </w:pPr>
      <w:r>
        <w:t>문단 0810  ·  [0565a21]</w:t>
      </w:r>
    </w:p>
    <w:p>
      <w:pPr>
        <w:spacing w:before="40" w:after="40"/>
      </w:pPr>
      <w:r>
        <w:rPr>
          <w:rFonts w:ascii="Noto Sans KR" w:hAnsi="Noto Sans KR" w:eastAsia="Noto Sans KR"/>
          <w:b/>
          <w:sz w:val="17"/>
        </w:rPr>
        <w:t>원문</w:t>
      </w:r>
    </w:p>
    <w:p>
      <w:pPr>
        <w:pStyle w:val="SourceText"/>
      </w:pPr>
      <w:r>
        <w:t>[0565a21] 云何非我。我是眾生則非是我　以自是眾生故非我也。</w:t>
      </w:r>
    </w:p>
    <w:p>
      <w:pPr>
        <w:spacing w:before="40" w:after="40"/>
      </w:pPr>
      <w:r>
        <w:rPr>
          <w:rFonts w:ascii="Noto Sans KR" w:hAnsi="Noto Sans KR" w:eastAsia="Noto Sans KR"/>
          <w:b/>
          <w:sz w:val="17"/>
        </w:rPr>
        <w:t>한국어 직역</w:t>
      </w:r>
    </w:p>
    <w:p>
      <w:pPr>
        <w:pStyle w:val="TranslationText"/>
      </w:pPr>
      <w:r>
        <w:t>어째서 내가 아닌가. ‘나는 중생이다’라고 했으니 곧 내가 아니다. 스스로 중생이라고 했기 때문에 내가 아니라는 것이다.</w:t>
      </w:r>
    </w:p>
    <w:p>
      <w:pPr>
        <w:pStyle w:val="Heading2"/>
        <w:keepNext/>
      </w:pPr>
      <w:r>
        <w:t>문단 0811  ·  [0565a23]</w:t>
      </w:r>
    </w:p>
    <w:p>
      <w:pPr>
        <w:spacing w:before="40" w:after="40"/>
      </w:pPr>
      <w:r>
        <w:rPr>
          <w:rFonts w:ascii="Noto Sans KR" w:hAnsi="Noto Sans KR" w:eastAsia="Noto Sans KR"/>
          <w:b/>
          <w:sz w:val="17"/>
        </w:rPr>
        <w:t>원문</w:t>
      </w:r>
    </w:p>
    <w:p>
      <w:pPr>
        <w:pStyle w:val="SourceText"/>
      </w:pPr>
      <w:r>
        <w:t>[0565a23] 云何非彼我是眾生　以云我是眾生不云彼是眾生故非彼也。</w:t>
      </w:r>
    </w:p>
    <w:p>
      <w:pPr>
        <w:spacing w:before="40" w:after="40"/>
      </w:pPr>
      <w:r>
        <w:rPr>
          <w:rFonts w:ascii="Noto Sans KR" w:hAnsi="Noto Sans KR" w:eastAsia="Noto Sans KR"/>
          <w:b/>
          <w:sz w:val="17"/>
        </w:rPr>
        <w:t>한국어 직역</w:t>
      </w:r>
    </w:p>
    <w:p>
      <w:pPr>
        <w:pStyle w:val="TranslationText"/>
      </w:pPr>
      <w:r>
        <w:t>어째서 저 사람이 아닌가. ‘나는 중생이다’라고 했기 때문이다. ‘저 사람이 중생이다’라고 하지 않고 ‘내가 중생이다’라고 했으므로 저 사람이 아니다.</w:t>
      </w:r>
    </w:p>
    <w:p>
      <w:pPr>
        <w:pStyle w:val="Heading2"/>
        <w:keepNext/>
      </w:pPr>
      <w:r>
        <w:t>문단 0812  ·  [0565a25]</w:t>
      </w:r>
    </w:p>
    <w:p>
      <w:pPr>
        <w:spacing w:before="40" w:after="40"/>
      </w:pPr>
      <w:r>
        <w:rPr>
          <w:rFonts w:ascii="Noto Sans KR" w:hAnsi="Noto Sans KR" w:eastAsia="Noto Sans KR"/>
          <w:b/>
          <w:sz w:val="17"/>
        </w:rPr>
        <w:t>원문</w:t>
      </w:r>
    </w:p>
    <w:p>
      <w:pPr>
        <w:pStyle w:val="SourceText"/>
      </w:pPr>
      <w:r>
        <w:t>[0565a25] 非彼我故　非彼人之我也。又顯於自於彼不計我人。故非彼我。三指前對辨。</w:t>
      </w:r>
    </w:p>
    <w:p>
      <w:pPr>
        <w:spacing w:before="40" w:after="40"/>
      </w:pPr>
      <w:r>
        <w:rPr>
          <w:rFonts w:ascii="Noto Sans KR" w:hAnsi="Noto Sans KR" w:eastAsia="Noto Sans KR"/>
          <w:b/>
          <w:sz w:val="17"/>
        </w:rPr>
        <w:t>한국어 직역</w:t>
      </w:r>
    </w:p>
    <w:p>
      <w:pPr>
        <w:pStyle w:val="TranslationText"/>
      </w:pPr>
      <w:r>
        <w:t>저 사람의 내가 아니기 때문이다. 저 사람의 ‘나’가 아니라는 뜻이다. 또 자기와 남에게 아상과 인상을 헤아리지 않음을 드러낸다. 그러므로 ‘저 사람의 나가 아니다’라고 한다. 셋째, 앞을 가리켜 상대적으로 판별한다.</w:t>
      </w:r>
    </w:p>
    <w:p>
      <w:pPr>
        <w:pStyle w:val="Heading2"/>
        <w:keepNext/>
      </w:pPr>
      <w:r>
        <w:t>문단 0813  ·  [0565a27]</w:t>
      </w:r>
    </w:p>
    <w:p>
      <w:pPr>
        <w:spacing w:before="40" w:after="40"/>
      </w:pPr>
      <w:r>
        <w:rPr>
          <w:rFonts w:ascii="Noto Sans KR" w:hAnsi="Noto Sans KR" w:eastAsia="Noto Sans KR"/>
          <w:b/>
          <w:sz w:val="17"/>
        </w:rPr>
        <w:t>원문</w:t>
      </w:r>
    </w:p>
    <w:p>
      <w:pPr>
        <w:pStyle w:val="SourceText"/>
      </w:pPr>
      <w:r>
        <w:t>[0565a27] 善男子。但諸眾生了證(我相)了悟(人相)皆為我人　指前二相也。下對之以辨眾生之相云。</w:t>
      </w:r>
    </w:p>
    <w:p>
      <w:pPr>
        <w:spacing w:before="40" w:after="40"/>
      </w:pPr>
      <w:r>
        <w:rPr>
          <w:rFonts w:ascii="Noto Sans KR" w:hAnsi="Noto Sans KR" w:eastAsia="Noto Sans KR"/>
          <w:b/>
          <w:sz w:val="17"/>
        </w:rPr>
        <w:t>한국어 직역</w:t>
      </w:r>
    </w:p>
    <w:p>
      <w:pPr>
        <w:pStyle w:val="TranslationText"/>
      </w:pPr>
      <w:r>
        <w:t>선남자여. 다만 중생들이 ‘증득함을 앎’은 아상이고 ‘깨달음을 앎’은 인상인데, 모두 나와 사람이라고 한다. 앞의 두 상을 가리킨 것이다. 아래에서는 이에 상대하여 중생상을 판별한다.</w:t>
      </w:r>
    </w:p>
    <w:p>
      <w:pPr>
        <w:pStyle w:val="Heading2"/>
        <w:keepNext/>
      </w:pPr>
      <w:r>
        <w:t>문단 0814  ·  [0565a29]</w:t>
      </w:r>
    </w:p>
    <w:p>
      <w:pPr>
        <w:spacing w:before="40" w:after="40"/>
      </w:pPr>
      <w:r>
        <w:rPr>
          <w:rFonts w:ascii="Noto Sans KR" w:hAnsi="Noto Sans KR" w:eastAsia="Noto Sans KR"/>
          <w:b/>
          <w:sz w:val="17"/>
        </w:rPr>
        <w:t>원문</w:t>
      </w:r>
    </w:p>
    <w:p>
      <w:pPr>
        <w:pStyle w:val="SourceText"/>
      </w:pPr>
      <w:r>
        <w:t>[0565a29] 而我人相所不及者　了證者空則我不及。了悟者空則人不及。不執主宰故離我人。</w:t>
      </w:r>
    </w:p>
    <w:p>
      <w:pPr>
        <w:spacing w:before="40" w:after="40"/>
      </w:pPr>
      <w:r>
        <w:rPr>
          <w:rFonts w:ascii="Noto Sans KR" w:hAnsi="Noto Sans KR" w:eastAsia="Noto Sans KR"/>
          <w:b/>
          <w:sz w:val="17"/>
        </w:rPr>
        <w:t>한국어 직역</w:t>
      </w:r>
    </w:p>
    <w:p>
      <w:pPr>
        <w:pStyle w:val="TranslationText"/>
      </w:pPr>
      <w:r>
        <w:t>아상과 인상이 미치지 못하는 바를, 증득을 아는 것이 공해지면 아상이 미치지 못하고, 깨달음을 아는 것이 공해지면 인상이 미치지 못한다. 주재하는 것을 집착하지 않으므로 아상과 인상을 떠난다.</w:t>
      </w:r>
    </w:p>
    <w:p>
      <w:pPr>
        <w:pStyle w:val="Heading2"/>
        <w:keepNext/>
      </w:pPr>
      <w:r>
        <w:t>문단 0815  ·  [0565b02]</w:t>
      </w:r>
    </w:p>
    <w:p>
      <w:pPr>
        <w:spacing w:before="40" w:after="40"/>
      </w:pPr>
      <w:r>
        <w:rPr>
          <w:rFonts w:ascii="Noto Sans KR" w:hAnsi="Noto Sans KR" w:eastAsia="Noto Sans KR"/>
          <w:b/>
          <w:sz w:val="17"/>
        </w:rPr>
        <w:t>원문</w:t>
      </w:r>
    </w:p>
    <w:p>
      <w:pPr>
        <w:pStyle w:val="SourceText"/>
      </w:pPr>
      <w:r>
        <w:t>[0565b02] 存有所了名眾生相　心不忘故即。上者[3]宇四。潛續如命謂。都無所執但擬修行由。不起心免前三過。即此無執之業智相續未忘。非故生心。故言潛續。文二。一徵起標示。</w:t>
      </w:r>
    </w:p>
    <w:p>
      <w:pPr>
        <w:spacing w:before="40" w:after="40"/>
      </w:pPr>
      <w:r>
        <w:rPr>
          <w:rFonts w:ascii="Noto Sans KR" w:hAnsi="Noto Sans KR" w:eastAsia="Noto Sans KR"/>
          <w:b/>
          <w:sz w:val="17"/>
        </w:rPr>
        <w:t>한국어 직역</w:t>
      </w:r>
    </w:p>
    <w:p>
      <w:pPr>
        <w:pStyle w:val="TranslationText"/>
      </w:pPr>
      <w:r>
        <w:t>그러나 알아진 바가 남아 있으면 중생상이라고 한다. 마음이 잊히지 않았기 때문이다. 위의 ‘者’ 자는 네 번째에 걸린다. 넷째, 은밀히 이어지는 것이 목숨과 같다는 것은, 아무것도 집착하지 않되 다만 수행하려고 하는 데서, 마음을 일으키지 않아 앞의 세 허물을 면했더라도, 바로 이 ‘집착 없음’의 업지(業智)가 계속 이어져 잊히지 않는 것을 말한다. 일부러 마음을 낸 것은 아니다. 그러므로 ‘은밀히 이어진다’고 한다. 글은 둘이다. 첫째, 징문하여 표하고 보인다.</w:t>
      </w:r>
    </w:p>
    <w:p>
      <w:pPr>
        <w:pStyle w:val="EditorialNote"/>
      </w:pPr>
      <w:r>
        <w:t>교감·번역 메모 | 원문 ‘上者[3]宇四’는 ‘宇’가 ‘字’의 오자일 가능성이 있으나 고치지 않았다.</w:t>
      </w:r>
    </w:p>
    <w:p>
      <w:pPr>
        <w:pStyle w:val="Heading2"/>
        <w:keepNext/>
      </w:pPr>
      <w:r>
        <w:t>문단 0816  ·  [0565b06]</w:t>
      </w:r>
    </w:p>
    <w:p>
      <w:pPr>
        <w:spacing w:before="40" w:after="40"/>
      </w:pPr>
      <w:r>
        <w:rPr>
          <w:rFonts w:ascii="Noto Sans KR" w:hAnsi="Noto Sans KR" w:eastAsia="Noto Sans KR"/>
          <w:b/>
          <w:sz w:val="17"/>
        </w:rPr>
        <w:t>원문</w:t>
      </w:r>
    </w:p>
    <w:p>
      <w:pPr>
        <w:pStyle w:val="SourceText"/>
      </w:pPr>
      <w:r>
        <w:t>[0565b06] 善男子。云何壽命相。謂諸眾生(可知)心照清淨　即心之照故云清淨。即自覺也。</w:t>
      </w:r>
    </w:p>
    <w:p>
      <w:pPr>
        <w:spacing w:before="40" w:after="40"/>
      </w:pPr>
      <w:r>
        <w:rPr>
          <w:rFonts w:ascii="Noto Sans KR" w:hAnsi="Noto Sans KR" w:eastAsia="Noto Sans KR"/>
          <w:b/>
          <w:sz w:val="17"/>
        </w:rPr>
        <w:t>한국어 직역</w:t>
      </w:r>
    </w:p>
    <w:p>
      <w:pPr>
        <w:pStyle w:val="TranslationText"/>
      </w:pPr>
      <w:r>
        <w:t>선남자여. 무엇을 수명상이라고 하는가. 중생들의 마음이 비추어 청정한 것을 말한다. 곧 마음 자체의 비춤이므로 청정하다고 한다. 곧 스스로 깨닫는 것이다.</w:t>
      </w:r>
    </w:p>
    <w:p>
      <w:pPr>
        <w:pStyle w:val="Heading2"/>
        <w:keepNext/>
      </w:pPr>
      <w:r>
        <w:t>문단 0817  ·  [0565b08]</w:t>
      </w:r>
    </w:p>
    <w:p>
      <w:pPr>
        <w:spacing w:before="40" w:after="40"/>
      </w:pPr>
      <w:r>
        <w:rPr>
          <w:rFonts w:ascii="Noto Sans KR" w:hAnsi="Noto Sans KR" w:eastAsia="Noto Sans KR"/>
          <w:b/>
          <w:sz w:val="17"/>
        </w:rPr>
        <w:t>원문</w:t>
      </w:r>
    </w:p>
    <w:p>
      <w:pPr>
        <w:pStyle w:val="SourceText"/>
      </w:pPr>
      <w:r>
        <w:t>[0565b08] 覺所了者　覺前三相即覺他也。證悟等盡徹於真源。無別能覺。故上云心照。</w:t>
      </w:r>
    </w:p>
    <w:p>
      <w:pPr>
        <w:spacing w:before="40" w:after="40"/>
      </w:pPr>
      <w:r>
        <w:rPr>
          <w:rFonts w:ascii="Noto Sans KR" w:hAnsi="Noto Sans KR" w:eastAsia="Noto Sans KR"/>
          <w:b/>
          <w:sz w:val="17"/>
        </w:rPr>
        <w:t>한국어 직역</w:t>
      </w:r>
    </w:p>
    <w:p>
      <w:pPr>
        <w:pStyle w:val="TranslationText"/>
      </w:pPr>
      <w:r>
        <w:t>깨달아지는 바를 깨닫는다. 앞의 세 상을 깨닫는 것이 곧 남을 깨닫는 것이다. 증득과 깨달음 등이 다하여 참된 근원까지 사무친다. 따로 능히 깨닫는 것이 없다. 그러므로 위에서 ‘마음의 비춤’이라고 했다.</w:t>
      </w:r>
    </w:p>
    <w:p>
      <w:pPr>
        <w:pStyle w:val="Heading2"/>
        <w:keepNext/>
      </w:pPr>
      <w:r>
        <w:t>문단 0818  ·  [0565b10]</w:t>
      </w:r>
    </w:p>
    <w:p>
      <w:pPr>
        <w:spacing w:before="40" w:after="40"/>
      </w:pPr>
      <w:r>
        <w:rPr>
          <w:rFonts w:ascii="Noto Sans KR" w:hAnsi="Noto Sans KR" w:eastAsia="Noto Sans KR"/>
          <w:b/>
          <w:sz w:val="17"/>
        </w:rPr>
        <w:t>원문</w:t>
      </w:r>
    </w:p>
    <w:p>
      <w:pPr>
        <w:pStyle w:val="SourceText"/>
      </w:pPr>
      <w:r>
        <w:t>[0565b10] 一切業智　擬將此智修習一切無漏之業故。</w:t>
      </w:r>
    </w:p>
    <w:p>
      <w:pPr>
        <w:spacing w:before="40" w:after="40"/>
      </w:pPr>
      <w:r>
        <w:rPr>
          <w:rFonts w:ascii="Noto Sans KR" w:hAnsi="Noto Sans KR" w:eastAsia="Noto Sans KR"/>
          <w:b/>
          <w:sz w:val="17"/>
        </w:rPr>
        <w:t>한국어 직역</w:t>
      </w:r>
    </w:p>
    <w:p>
      <w:pPr>
        <w:pStyle w:val="TranslationText"/>
      </w:pPr>
      <w:r>
        <w:t>일체의 업지(業智)는, 이 지혜로 일체의 무루업을 닦으려고 하기 때문이다.</w:t>
      </w:r>
    </w:p>
    <w:p>
      <w:pPr>
        <w:pStyle w:val="Heading2"/>
        <w:keepNext/>
      </w:pPr>
      <w:r>
        <w:t>문단 0819  ·  [0565b11]</w:t>
      </w:r>
    </w:p>
    <w:p>
      <w:pPr>
        <w:spacing w:before="40" w:after="40"/>
      </w:pPr>
      <w:r>
        <w:rPr>
          <w:rFonts w:ascii="Noto Sans KR" w:hAnsi="Noto Sans KR" w:eastAsia="Noto Sans KR"/>
          <w:b/>
          <w:sz w:val="17"/>
        </w:rPr>
        <w:t>원문</w:t>
      </w:r>
    </w:p>
    <w:p>
      <w:pPr>
        <w:pStyle w:val="SourceText"/>
      </w:pPr>
      <w:r>
        <w:t>[0565b11] 所不自見猶如命根　雖能除妄而不自除。故不自見。不自見故猶如命根。如命根者。兼取相續不斷之義。二展轉細釋[4]又三。一以義正釋。</w:t>
      </w:r>
    </w:p>
    <w:p>
      <w:pPr>
        <w:spacing w:before="40" w:after="40"/>
      </w:pPr>
      <w:r>
        <w:rPr>
          <w:rFonts w:ascii="Noto Sans KR" w:hAnsi="Noto Sans KR" w:eastAsia="Noto Sans KR"/>
          <w:b/>
          <w:sz w:val="17"/>
        </w:rPr>
        <w:t>한국어 직역</w:t>
      </w:r>
    </w:p>
    <w:p>
      <w:pPr>
        <w:pStyle w:val="TranslationText"/>
      </w:pPr>
      <w:r>
        <w:t>스스로 보지 못하는 것이 마치 명근과 같다. 비록 망령됨을 없애지만 스스로를 없애지는 못한다. 그러므로 스스로 보지 못한다. 스스로 보지 못하므로 명근과 같다. 명근과 같다고 한 것은, 또 이어져 끊어지지 않는 뜻도 함께 취한 것이다. 둘째, 전전하여 자세히 풀이하는 데 다시 셋이 있다. 첫째, 뜻으로 바로 풀이한다.</w:t>
      </w:r>
    </w:p>
    <w:p>
      <w:pPr>
        <w:pStyle w:val="Heading2"/>
        <w:keepNext/>
      </w:pPr>
      <w:r>
        <w:t>문단 0820  ·  [0565b15]</w:t>
      </w:r>
    </w:p>
    <w:p>
      <w:pPr>
        <w:spacing w:before="40" w:after="40"/>
      </w:pPr>
      <w:r>
        <w:rPr>
          <w:rFonts w:ascii="Noto Sans KR" w:hAnsi="Noto Sans KR" w:eastAsia="Noto Sans KR"/>
          <w:b/>
          <w:sz w:val="17"/>
        </w:rPr>
        <w:t>원문</w:t>
      </w:r>
    </w:p>
    <w:p>
      <w:pPr>
        <w:pStyle w:val="SourceText"/>
      </w:pPr>
      <w:r>
        <w:t>[0565b15] 善男子若心照見　是此門之相。</w:t>
      </w:r>
    </w:p>
    <w:p>
      <w:pPr>
        <w:spacing w:before="40" w:after="40"/>
      </w:pPr>
      <w:r>
        <w:rPr>
          <w:rFonts w:ascii="Noto Sans KR" w:hAnsi="Noto Sans KR" w:eastAsia="Noto Sans KR"/>
          <w:b/>
          <w:sz w:val="17"/>
        </w:rPr>
        <w:t>한국어 직역</w:t>
      </w:r>
    </w:p>
    <w:p>
      <w:pPr>
        <w:pStyle w:val="TranslationText"/>
      </w:pPr>
      <w:r>
        <w:t>선남자여. 만약 마음이 비추어 본다면, 이 문에서 말하는 상이다.</w:t>
      </w:r>
    </w:p>
    <w:p>
      <w:pPr>
        <w:pStyle w:val="Heading2"/>
        <w:keepNext/>
      </w:pPr>
      <w:r>
        <w:t>문단 0821  ·  [0565b16]</w:t>
      </w:r>
    </w:p>
    <w:p>
      <w:pPr>
        <w:spacing w:before="40" w:after="40"/>
      </w:pPr>
      <w:r>
        <w:rPr>
          <w:rFonts w:ascii="Noto Sans KR" w:hAnsi="Noto Sans KR" w:eastAsia="Noto Sans KR"/>
          <w:b/>
          <w:sz w:val="17"/>
        </w:rPr>
        <w:t>원문</w:t>
      </w:r>
    </w:p>
    <w:p>
      <w:pPr>
        <w:pStyle w:val="SourceText"/>
      </w:pPr>
      <w:r>
        <w:t>[0565b16] 一切覺　是前三相。</w:t>
      </w:r>
    </w:p>
    <w:p>
      <w:pPr>
        <w:spacing w:before="40" w:after="40"/>
      </w:pPr>
      <w:r>
        <w:rPr>
          <w:rFonts w:ascii="Noto Sans KR" w:hAnsi="Noto Sans KR" w:eastAsia="Noto Sans KR"/>
          <w:b/>
          <w:sz w:val="17"/>
        </w:rPr>
        <w:t>한국어 직역</w:t>
      </w:r>
    </w:p>
    <w:p>
      <w:pPr>
        <w:pStyle w:val="TranslationText"/>
      </w:pPr>
      <w:r>
        <w:t>일체의 깨달음과, 곧 앞의 세 상이다.</w:t>
      </w:r>
    </w:p>
    <w:p>
      <w:pPr>
        <w:pStyle w:val="Heading2"/>
        <w:keepNext/>
      </w:pPr>
      <w:r>
        <w:t>문단 0822  ·  [0565b17]</w:t>
      </w:r>
    </w:p>
    <w:p>
      <w:pPr>
        <w:spacing w:before="40" w:after="40"/>
      </w:pPr>
      <w:r>
        <w:rPr>
          <w:rFonts w:ascii="Noto Sans KR" w:hAnsi="Noto Sans KR" w:eastAsia="Noto Sans KR"/>
          <w:b/>
          <w:sz w:val="17"/>
        </w:rPr>
        <w:t>원문</w:t>
      </w:r>
    </w:p>
    <w:p>
      <w:pPr>
        <w:pStyle w:val="SourceText"/>
      </w:pPr>
      <w:r>
        <w:t>[0565b17] 者(通二)皆為塵垢　雙指過患下釋過患所以云。</w:t>
      </w:r>
    </w:p>
    <w:p>
      <w:pPr>
        <w:spacing w:before="40" w:after="40"/>
      </w:pPr>
      <w:r>
        <w:rPr>
          <w:rFonts w:ascii="Noto Sans KR" w:hAnsi="Noto Sans KR" w:eastAsia="Noto Sans KR"/>
          <w:b/>
          <w:sz w:val="17"/>
        </w:rPr>
        <w:t>한국어 직역</w:t>
      </w:r>
    </w:p>
    <w:p>
      <w:pPr>
        <w:pStyle w:val="TranslationText"/>
      </w:pPr>
      <w:r>
        <w:t>‘者’는 두 곳에 통하며, 모두 티끌과 때가 된다. 둘을 함께 가리켜 허물을 말하고, 아래에서 그 까닭을 풀이한다.</w:t>
      </w:r>
    </w:p>
    <w:p>
      <w:pPr>
        <w:pStyle w:val="Heading2"/>
        <w:keepNext/>
      </w:pPr>
      <w:r>
        <w:t>문단 0823  ·  [0565b18]</w:t>
      </w:r>
    </w:p>
    <w:p>
      <w:pPr>
        <w:spacing w:before="40" w:after="40"/>
      </w:pPr>
      <w:r>
        <w:rPr>
          <w:rFonts w:ascii="Noto Sans KR" w:hAnsi="Noto Sans KR" w:eastAsia="Noto Sans KR"/>
          <w:b/>
          <w:sz w:val="17"/>
        </w:rPr>
        <w:t>원문</w:t>
      </w:r>
    </w:p>
    <w:p>
      <w:pPr>
        <w:pStyle w:val="SourceText"/>
      </w:pPr>
      <w:r>
        <w:t>[0565b18] 覺所覺者不離塵故　由將此心見前諸覺故不離塵。以心未忘故。二以喻反釋。</w:t>
      </w:r>
    </w:p>
    <w:p>
      <w:pPr>
        <w:spacing w:before="40" w:after="40"/>
      </w:pPr>
      <w:r>
        <w:rPr>
          <w:rFonts w:ascii="Noto Sans KR" w:hAnsi="Noto Sans KR" w:eastAsia="Noto Sans KR"/>
          <w:b/>
          <w:sz w:val="17"/>
        </w:rPr>
        <w:t>한국어 직역</w:t>
      </w:r>
    </w:p>
    <w:p>
      <w:pPr>
        <w:pStyle w:val="TranslationText"/>
      </w:pPr>
      <w:r>
        <w:t>깨닫는 자와 깨달아지는 바가 티끌을 떠나지 않기 때문이다. 이 마음으로 앞의 여러 깨달음을 보기 때문에 티끌을 떠나지 못한다. 마음을 아직 잊지 못했기 때문이다. 둘째, 비유로 반대로 풀이한다.</w:t>
      </w:r>
    </w:p>
    <w:p>
      <w:pPr>
        <w:pStyle w:val="Heading2"/>
        <w:keepNext/>
      </w:pPr>
      <w:r>
        <w:t>문단 0824  ·  [0565b20]</w:t>
      </w:r>
    </w:p>
    <w:p>
      <w:pPr>
        <w:spacing w:before="40" w:after="40"/>
      </w:pPr>
      <w:r>
        <w:rPr>
          <w:rFonts w:ascii="Noto Sans KR" w:hAnsi="Noto Sans KR" w:eastAsia="Noto Sans KR"/>
          <w:b/>
          <w:sz w:val="17"/>
        </w:rPr>
        <w:t>원문</w:t>
      </w:r>
    </w:p>
    <w:p>
      <w:pPr>
        <w:pStyle w:val="SourceText"/>
      </w:pPr>
      <w:r>
        <w:t>[0565b20] 如湯銷氷。無別有氷知氷銷者　湯銷氷盡同成一水。更無能知盡者。反明此業智既照前三相皆盡。則是我病未盡。如氷若言我盡。即此言盡之氷便是不盡。若細配合則水喻真性。氷喻四相。湯喻智慧。煎水名湯。悟心名智。故謂水凍成氷。還煎水以[5]銷之。氷湯俱盡濕性獨存。以喻心迷成我還悟心以消之我智俱盡照體獨立。三以法正合。</w:t>
      </w:r>
    </w:p>
    <w:p>
      <w:pPr>
        <w:spacing w:before="40" w:after="40"/>
      </w:pPr>
      <w:r>
        <w:rPr>
          <w:rFonts w:ascii="Noto Sans KR" w:hAnsi="Noto Sans KR" w:eastAsia="Noto Sans KR"/>
          <w:b/>
          <w:sz w:val="17"/>
        </w:rPr>
        <w:t>한국어 직역</w:t>
      </w:r>
    </w:p>
    <w:p>
      <w:pPr>
        <w:pStyle w:val="TranslationText"/>
      </w:pPr>
      <w:r>
        <w:t>마치 끓는 물로 얼음을 녹이는 것과 같다. 따로 얼음이 있어 얼음이 녹았음을 아는 것은 없다. 끓는 물이 얼음을 모두 녹이면 함께 한 물이 된다. 다시 녹았음을 아는 자가 없다. 반대로 말하면, 이 업지가 앞의 세 상이 모두 사라졌다고 비춘다면, 곧 나라는 병이 아직 다하지 않은 것이다. 마치 얼음이 ‘내가 다 녹았다’고 말한다면, 바로 ‘다 녹았다’고 말하는 그 얼음이 곧 아직 다 녹지 않은 것과 같다. 세밀하게 법과 비유를 짝지으면 물은 참된 성품을 비유하고, 얼음은 네 상을 비유하며, 끓는 물은 지혜를 비유한다. 물을 끓여 탕이라 하고, 마음을 깨달아 지혜라 한다. 그러므로 물이 얼어 얼음이 되었다가, 다시 그 물을 끓여 얼음을 녹이는 것이다. 얼음과 탕이 모두 다하면 젖음의 성품만 홀로 남는다. 이는 마음이 미혹하여 나를 이루었다가 다시 마음을 깨달아 이를 없애면 나와 지혜가 모두 다하고 비추는 본체만 홀로 남는 데 비유한다. 셋째, 법으로 바로 합한다.</w:t>
      </w:r>
    </w:p>
    <w:p>
      <w:pPr>
        <w:pStyle w:val="EditorialNote"/>
      </w:pPr>
      <w:r>
        <w:t>교감·번역 메모 | 교감 표지 [5]를 원문대로 보존했다.</w:t>
      </w:r>
    </w:p>
    <w:p>
      <w:pPr>
        <w:pStyle w:val="Heading2"/>
        <w:keepNext/>
      </w:pPr>
      <w:r>
        <w:t>문단 0825  ·  [0565b28]</w:t>
      </w:r>
    </w:p>
    <w:p>
      <w:pPr>
        <w:spacing w:before="40" w:after="40"/>
      </w:pPr>
      <w:r>
        <w:rPr>
          <w:rFonts w:ascii="Noto Sans KR" w:hAnsi="Noto Sans KR" w:eastAsia="Noto Sans KR"/>
          <w:b/>
          <w:sz w:val="17"/>
        </w:rPr>
        <w:t>원문</w:t>
      </w:r>
    </w:p>
    <w:p>
      <w:pPr>
        <w:pStyle w:val="SourceText"/>
      </w:pPr>
      <w:r>
        <w:t>[0565b28] 存我覺我亦復如是　若以同[6]喻反合。應云無別有我知我盡者。今翻喻勢順前正釋。故云正合三存我失道文二。一總標失道。</w:t>
      </w:r>
    </w:p>
    <w:p>
      <w:pPr>
        <w:spacing w:before="40" w:after="40"/>
      </w:pPr>
      <w:r>
        <w:rPr>
          <w:rFonts w:ascii="Noto Sans KR" w:hAnsi="Noto Sans KR" w:eastAsia="Noto Sans KR"/>
          <w:b/>
          <w:sz w:val="17"/>
        </w:rPr>
        <w:t>한국어 직역</w:t>
      </w:r>
    </w:p>
    <w:p>
      <w:pPr>
        <w:pStyle w:val="TranslationText"/>
      </w:pPr>
      <w:r>
        <w:t>나를 남겨 두고 나를 깨닫는 것도 또한 이와 같다. 만약 같은 비유의 형세에 따라 반대로 합하면, 마땅히 ‘따로 나가 있어 나가 다했음을 아는 자가 없다’고 해야 한다. 지금은 비유의 형세를 뒤집어 앞의 바로 풀이한 것에 따른다. 그러므로 바로 합한다고 한 것이다. 셋째는 아집을 두어 도를 잃는 것인데 글은 둘이다. 첫째, 도를 잃음을 총괄하여 표한다.</w:t>
      </w:r>
    </w:p>
    <w:p>
      <w:pPr>
        <w:pStyle w:val="EditorialNote"/>
      </w:pPr>
      <w:r>
        <w:t>교감·번역 메모 | 원문 ‘同[6]喻反合’은 교감 표지 [6]을 보존하고 문맥상 ‘같은 비유의 형세에 따라 반대로 합함’으로 옮겼다.</w:t>
      </w:r>
    </w:p>
    <w:p>
      <w:pPr>
        <w:pStyle w:val="Heading2"/>
        <w:keepNext/>
      </w:pPr>
      <w:r>
        <w:t>문단 0826  ·  [0565c02]</w:t>
      </w:r>
    </w:p>
    <w:p>
      <w:pPr>
        <w:spacing w:before="40" w:after="40"/>
      </w:pPr>
      <w:r>
        <w:rPr>
          <w:rFonts w:ascii="Noto Sans KR" w:hAnsi="Noto Sans KR" w:eastAsia="Noto Sans KR"/>
          <w:b/>
          <w:sz w:val="17"/>
        </w:rPr>
        <w:t>원문</w:t>
      </w:r>
    </w:p>
    <w:p>
      <w:pPr>
        <w:pStyle w:val="SourceText"/>
      </w:pPr>
      <w:r>
        <w:t>[0565c02] 善男子。末世眾生。不了四相。雖經多劫勤苦修道。但名有為　由前四相皆有取證。</w:t>
      </w:r>
    </w:p>
    <w:p>
      <w:pPr>
        <w:spacing w:before="40" w:after="40"/>
      </w:pPr>
      <w:r>
        <w:rPr>
          <w:rFonts w:ascii="Noto Sans KR" w:hAnsi="Noto Sans KR" w:eastAsia="Noto Sans KR"/>
          <w:b/>
          <w:sz w:val="17"/>
        </w:rPr>
        <w:t>한국어 직역</w:t>
      </w:r>
    </w:p>
    <w:p>
      <w:pPr>
        <w:pStyle w:val="TranslationText"/>
      </w:pPr>
      <w:r>
        <w:t>선남자여. 말세의 중생들이, 네 상을 알지 못하여, 비록 여러 겁 동안 부지런히 고생하며 도를 닦더라도, 다만 유위라고 이름할 뿐이다. 앞의 네 상에는 모두 취하고 증득하는 마음이 있기 때문이다.</w:t>
      </w:r>
    </w:p>
    <w:p>
      <w:pPr>
        <w:pStyle w:val="Heading2"/>
        <w:keepNext/>
      </w:pPr>
      <w:r>
        <w:t>문단 0827  ·  [0565c04]</w:t>
      </w:r>
    </w:p>
    <w:p>
      <w:pPr>
        <w:spacing w:before="40" w:after="40"/>
      </w:pPr>
      <w:r>
        <w:rPr>
          <w:rFonts w:ascii="Noto Sans KR" w:hAnsi="Noto Sans KR" w:eastAsia="Noto Sans KR"/>
          <w:b/>
          <w:sz w:val="17"/>
        </w:rPr>
        <w:t>원문</w:t>
      </w:r>
    </w:p>
    <w:p>
      <w:pPr>
        <w:pStyle w:val="SourceText"/>
      </w:pPr>
      <w:r>
        <w:t>[0565c04] 終不能成一切聖果　既將此心修行。則行行。皆帶能所。故不成聖。正同華嚴多劫六度不名菩薩。</w:t>
      </w:r>
    </w:p>
    <w:p>
      <w:pPr>
        <w:spacing w:before="40" w:after="40"/>
      </w:pPr>
      <w:r>
        <w:rPr>
          <w:rFonts w:ascii="Noto Sans KR" w:hAnsi="Noto Sans KR" w:eastAsia="Noto Sans KR"/>
          <w:b/>
          <w:sz w:val="17"/>
        </w:rPr>
        <w:t>한국어 직역</w:t>
      </w:r>
    </w:p>
    <w:p>
      <w:pPr>
        <w:pStyle w:val="TranslationText"/>
      </w:pPr>
      <w:r>
        <w:t>끝내 모든 성과를 이룰 수 없다. 이미 이런 마음을 가지고 수행한다면, 행마다, 모두 능과 소를 띠게 된다. 그러므로 성인이 되지 못한다. 바로 『화엄경』에서 여러 겁 동안 육바라밀을 닦아도 보살이라 하지 않는다는 뜻과 같다.</w:t>
      </w:r>
    </w:p>
    <w:p>
      <w:pPr>
        <w:pStyle w:val="Heading2"/>
        <w:keepNext/>
      </w:pPr>
      <w:r>
        <w:t>문단 0828  ·  [0565c07]</w:t>
      </w:r>
    </w:p>
    <w:p>
      <w:pPr>
        <w:spacing w:before="40" w:after="40"/>
      </w:pPr>
      <w:r>
        <w:rPr>
          <w:rFonts w:ascii="Noto Sans KR" w:hAnsi="Noto Sans KR" w:eastAsia="Noto Sans KR"/>
          <w:b/>
          <w:sz w:val="17"/>
        </w:rPr>
        <w:t>원문</w:t>
      </w:r>
    </w:p>
    <w:p>
      <w:pPr>
        <w:pStyle w:val="SourceText"/>
      </w:pPr>
      <w:r>
        <w:t>[0565c07] 是故名為正法末世　正宗佛法之末世也。夫正法之時。修則皆證。末世之時人多取相。今既取證相。則正法亦同末世。若遇此教了達病源。則雖末世還同正法。後展轉廣釋文四。一認我為真。二說病為法。三將凡濫聖。四趣果迷因。初中二。一徵釋其過。二結成障覺。初中六。一久修如何不證徵。二認我取證非真釋三取證云何妨道徵。四愛寂憎喧非脫釋。五何知證法非脫徵。六讚喜謗瞋驗我釋。今初。</w:t>
      </w:r>
    </w:p>
    <w:p>
      <w:pPr>
        <w:spacing w:before="40" w:after="40"/>
      </w:pPr>
      <w:r>
        <w:rPr>
          <w:rFonts w:ascii="Noto Sans KR" w:hAnsi="Noto Sans KR" w:eastAsia="Noto Sans KR"/>
          <w:b/>
          <w:sz w:val="17"/>
        </w:rPr>
        <w:t>한국어 직역</w:t>
      </w:r>
    </w:p>
    <w:p>
      <w:pPr>
        <w:pStyle w:val="TranslationText"/>
      </w:pPr>
      <w:r>
        <w:t>그러므로 정법의 말세라고 한다. 정종 불법의 말세라는 뜻이다. 무릇 정법의 때에는, 닦으면 모두 증득한다. 말세에는 사람들이 대부분 상을 취한다. 지금 이미 증득의 상을 취하니, 정법이라도 말세와 같아진다. 만약 이 가르침을 만나 병의 근원을 분명히 알면, 비록 말세라도 다시 정법과 같아진다. 뒤에서 차례로 널리 풀이하는 글은 넷이다. 첫째, 나를 참됨으로 인정한다. 둘째, 병을 법이라고 말한다. 셋째, 범부를 성인과 뒤섞는다. 넷째, 과를 향하면서 인을 미혹한다. 첫째 가운데 둘이 있다. 첫째, 그 허물을 징문하고 풀이한다. 둘째, 깨달음을 가로막는다고 맺는다. 처음 가운데 여섯이 있다. 첫째, 오래 닦았는데 어찌 증득하지 못하는가를 묻는다. 둘째, 나를 인정하고 증득을 취하는 것이 참됨이 아님을 풀이한다. 셋째, 증득을 취하는 것이 어찌 도를 방해하는가를 묻는다. 넷째, 고요함을 사랑하고 시끄러움을 미워하는 것이 해탈이 아님을 풀이한다. 다섯째, 증득한 법이 해탈이 아님을 어떻게 아는가를 묻는다. 여섯째, 칭찬에는 기뻐하고 비방에는 성내는 것으로 아집을 검증하여 풀이한다. 지금 첫째이다.</w:t>
      </w:r>
    </w:p>
    <w:p>
      <w:pPr>
        <w:pStyle w:val="EditorialNote"/>
      </w:pPr>
      <w:r>
        <w:t>교감·번역 메모 | 원문은 과문 번호와 문장이 붙어 있어 ‘二…釋。三…徵’으로 구두하여 옮겼다.</w:t>
      </w:r>
    </w:p>
    <w:p>
      <w:pPr>
        <w:pStyle w:val="Heading2"/>
        <w:keepNext/>
      </w:pPr>
      <w:r>
        <w:t>문단 0829  ·  [0565c17]</w:t>
      </w:r>
    </w:p>
    <w:p>
      <w:pPr>
        <w:spacing w:before="40" w:after="40"/>
      </w:pPr>
      <w:r>
        <w:rPr>
          <w:rFonts w:ascii="Noto Sans KR" w:hAnsi="Noto Sans KR" w:eastAsia="Noto Sans KR"/>
          <w:b/>
          <w:sz w:val="17"/>
        </w:rPr>
        <w:t>원문</w:t>
      </w:r>
    </w:p>
    <w:p>
      <w:pPr>
        <w:pStyle w:val="SourceText"/>
      </w:pPr>
      <w:r>
        <w:t>[0565c17] 何以故　劫數既多行又勤苦。以何義故不證聖果。釋中二。一法。</w:t>
      </w:r>
    </w:p>
    <w:p>
      <w:pPr>
        <w:spacing w:before="40" w:after="40"/>
      </w:pPr>
      <w:r>
        <w:rPr>
          <w:rFonts w:ascii="Noto Sans KR" w:hAnsi="Noto Sans KR" w:eastAsia="Noto Sans KR"/>
          <w:b/>
          <w:sz w:val="17"/>
        </w:rPr>
        <w:t>한국어 직역</w:t>
      </w:r>
    </w:p>
    <w:p>
      <w:pPr>
        <w:pStyle w:val="TranslationText"/>
      </w:pPr>
      <w:r>
        <w:t>무엇 때문인가. 겁수도 이미 많고 수행도 또한 부지런한데, 무슨 까닭으로 성과를 증득하지 못하는가. 풀이에는 둘이 있다. 첫째, 법으로 밝힌다.</w:t>
      </w:r>
    </w:p>
    <w:p>
      <w:pPr>
        <w:pStyle w:val="Heading2"/>
        <w:keepNext/>
      </w:pPr>
      <w:r>
        <w:t>문단 0830  ·  [0565c19]</w:t>
      </w:r>
    </w:p>
    <w:p>
      <w:pPr>
        <w:spacing w:before="40" w:after="40"/>
      </w:pPr>
      <w:r>
        <w:rPr>
          <w:rFonts w:ascii="Noto Sans KR" w:hAnsi="Noto Sans KR" w:eastAsia="Noto Sans KR"/>
          <w:b/>
          <w:sz w:val="17"/>
        </w:rPr>
        <w:t>원문</w:t>
      </w:r>
    </w:p>
    <w:p>
      <w:pPr>
        <w:pStyle w:val="SourceText"/>
      </w:pPr>
      <w:r>
        <w:t>[0565c19] 認一切我為涅槃故。有證有悟名成就故　良由認我以為涅槃故。雖多劫勤修終無所益。如認夢身以為自己。勤為家業種種疲勞。終無一事益於資產。二喻。</w:t>
      </w:r>
    </w:p>
    <w:p>
      <w:pPr>
        <w:spacing w:before="40" w:after="40"/>
      </w:pPr>
      <w:r>
        <w:rPr>
          <w:rFonts w:ascii="Noto Sans KR" w:hAnsi="Noto Sans KR" w:eastAsia="Noto Sans KR"/>
          <w:b/>
          <w:sz w:val="17"/>
        </w:rPr>
        <w:t>한국어 직역</w:t>
      </w:r>
    </w:p>
    <w:p>
      <w:pPr>
        <w:pStyle w:val="TranslationText"/>
      </w:pPr>
      <w:r>
        <w:t>일체의 나를 열반이라고 인정하기 때문이다. 증득함과 깨달음이 있음을 성취라고 이름하기 때문이다. 실로 나를 열반으로 인정하기 때문에, 비록 여러 겁 동안 부지런히 닦아도 끝내 이익이 없다. 마치 꿈속의 몸을 자기 자신이라고 인정하여, 집안일을 위해 애써 갖가지로 피로해도, 끝내 재산에 한 가지 일도 보탬이 되지 않는 것과 같다. 둘째, 비유이다.</w:t>
      </w:r>
    </w:p>
    <w:p>
      <w:pPr>
        <w:pStyle w:val="Heading2"/>
        <w:keepNext/>
      </w:pPr>
      <w:r>
        <w:t>문단 0831  ·  [0565c23]</w:t>
      </w:r>
    </w:p>
    <w:p>
      <w:pPr>
        <w:spacing w:before="40" w:after="40"/>
      </w:pPr>
      <w:r>
        <w:rPr>
          <w:rFonts w:ascii="Noto Sans KR" w:hAnsi="Noto Sans KR" w:eastAsia="Noto Sans KR"/>
          <w:b/>
          <w:sz w:val="17"/>
        </w:rPr>
        <w:t>원문</w:t>
      </w:r>
    </w:p>
    <w:p>
      <w:pPr>
        <w:pStyle w:val="SourceText"/>
      </w:pPr>
      <w:r>
        <w:t>[0565c23] 譬如有人認賊為子。其家財寶終不成就　賊若在外猶可隄防。養之為兒如何撿慎。又知賊是賊賊無能為。認之為兒寧免破敗。以喻六根取境猶可制禦藏識妄我難以辨明。故如來藏中功德之寶念念衰耗。[7]由此貧窮難集福智。三證何妨道徵。</w:t>
      </w:r>
    </w:p>
    <w:p>
      <w:pPr>
        <w:spacing w:before="40" w:after="40"/>
      </w:pPr>
      <w:r>
        <w:rPr>
          <w:rFonts w:ascii="Noto Sans KR" w:hAnsi="Noto Sans KR" w:eastAsia="Noto Sans KR"/>
          <w:b/>
          <w:sz w:val="17"/>
        </w:rPr>
        <w:t>한국어 직역</w:t>
      </w:r>
    </w:p>
    <w:p>
      <w:pPr>
        <w:pStyle w:val="TranslationText"/>
      </w:pPr>
      <w:r>
        <w:t>비유하면 어떤 사람이 도둑을 아들이라고 인정하면, 그 집의 재물이 끝내 이루어지지 않는 것과 같다. 도둑이 밖에 있다면 오히려 막을 수 있으나, 길러서 자식으로 삼으면 어떻게 조심해서 막겠는가. 또 도둑이 도둑인 줄 알면 도둑이 능히 해칠 수 없지만, 그를 아들이라고 인정하면 어찌 파괴를 면하겠는가. 이는 육근이 경계를 취하는 것은 오히려 제어할 수 있으나 장식의 망령된 나는 분별하기 어렵다는 데 비유한다. 그러므로 여래장 가운데 공덕의 보배가 생각마다 줄어든다. 이 때문에 가난해져 복과 지혜를 모으기 어렵다. 셋째, 증득이 어찌 도를 방해하는가를 묻는다.</w:t>
      </w:r>
    </w:p>
    <w:p>
      <w:pPr>
        <w:pStyle w:val="EditorialNote"/>
      </w:pPr>
      <w:r>
        <w:t>교감·번역 메모 | 교감 표지 [7]을 원문대로 보존했다.</w:t>
      </w:r>
    </w:p>
    <w:p>
      <w:pPr>
        <w:pStyle w:val="Heading2"/>
        <w:keepNext/>
      </w:pPr>
      <w:r>
        <w:t>문단 0832  ·  [0565c29]</w:t>
      </w:r>
    </w:p>
    <w:p>
      <w:pPr>
        <w:spacing w:before="40" w:after="40"/>
      </w:pPr>
      <w:r>
        <w:rPr>
          <w:rFonts w:ascii="Noto Sans KR" w:hAnsi="Noto Sans KR" w:eastAsia="Noto Sans KR"/>
          <w:b/>
          <w:sz w:val="17"/>
        </w:rPr>
        <w:t>원문</w:t>
      </w:r>
    </w:p>
    <w:p>
      <w:pPr>
        <w:pStyle w:val="SourceText"/>
      </w:pPr>
      <w:r>
        <w:t>[0565c29] 何以故　縱使認我取證。何以便妨於[8]道。憎愛非脫釋。</w:t>
      </w:r>
    </w:p>
    <w:p>
      <w:pPr>
        <w:spacing w:before="40" w:after="40"/>
      </w:pPr>
      <w:r>
        <w:rPr>
          <w:rFonts w:ascii="Noto Sans KR" w:hAnsi="Noto Sans KR" w:eastAsia="Noto Sans KR"/>
          <w:b/>
          <w:sz w:val="17"/>
        </w:rPr>
        <w:t>한국어 직역</w:t>
      </w:r>
    </w:p>
    <w:p>
      <w:pPr>
        <w:pStyle w:val="TranslationText"/>
      </w:pPr>
      <w:r>
        <w:t>무엇 때문인가. 비록 나를 인정하고 증득을 취한다 하더라도, 어찌하여 곧 도를 방해하는가. 고요함을 사랑하고 생사를 미워하는 것이 해탈이 아님을 풀이한다.</w:t>
      </w:r>
    </w:p>
    <w:p>
      <w:pPr>
        <w:pStyle w:val="EditorialNote"/>
      </w:pPr>
      <w:r>
        <w:t>교감·번역 메모 | 교감 표지 [8]을 원문대로 보존했다.</w:t>
      </w:r>
    </w:p>
    <w:p>
      <w:pPr>
        <w:pStyle w:val="Heading2"/>
        <w:keepNext/>
      </w:pPr>
      <w:r>
        <w:t>문단 0833  ·  [0566a02]</w:t>
      </w:r>
    </w:p>
    <w:p>
      <w:pPr>
        <w:spacing w:before="40" w:after="40"/>
      </w:pPr>
      <w:r>
        <w:rPr>
          <w:rFonts w:ascii="Noto Sans KR" w:hAnsi="Noto Sans KR" w:eastAsia="Noto Sans KR"/>
          <w:b/>
          <w:sz w:val="17"/>
        </w:rPr>
        <w:t>원문</w:t>
      </w:r>
    </w:p>
    <w:p>
      <w:pPr>
        <w:pStyle w:val="SourceText"/>
      </w:pPr>
      <w:r>
        <w:t>[0566a02] 有我愛者。亦愛涅槃伏我愛根為涅槃相。有憎我者亦憎生死　夫生死輪迴本自憎愛。欲求解脫須盡二源。今愛涅槃還是本愛。今憎生死亦是本憎。棄苦欣樂雖殊。憎愛元是本習。帶之修道佛果豈成。伏我愛根為涅槃者。由伏之故不起。不起之相似涅槃相。以似為真故云爾也。</w:t>
      </w:r>
    </w:p>
    <w:p>
      <w:pPr>
        <w:spacing w:before="40" w:after="40"/>
      </w:pPr>
      <w:r>
        <w:rPr>
          <w:rFonts w:ascii="Noto Sans KR" w:hAnsi="Noto Sans KR" w:eastAsia="Noto Sans KR"/>
          <w:b/>
          <w:sz w:val="17"/>
        </w:rPr>
        <w:t>한국어 직역</w:t>
      </w:r>
    </w:p>
    <w:p>
      <w:pPr>
        <w:pStyle w:val="TranslationText"/>
      </w:pPr>
      <w:r>
        <w:t>나를 사랑하는 자는, 또한 열반을 사랑하여 아애의 뿌리를 눌러 둔 것을 열반의 상으로 삼는다. 나를 미워하는 자는 또한 생사를 미워한다. 무릇 생사윤회는 본래 미움과 사랑에서 생긴다. 해탈을 구하려면 반드시 두 근원을 다 없애야 한다. 지금 열반을 사랑하는 것도 여전히 본래의 사랑이고, 지금 생사를 미워하는 것도 또한 본래의 미움이다. 괴로움을 버리고 즐거움을 기뻐하는 것은 비록 다르지만, 미움과 사랑은 원래 본래의 습기이다. 이를 지닌 채 도를 닦아서 어찌 불과를 이룰 수 있겠는가. 아애의 뿌리를 눌러 열반으로 삼는다는 것은, 눌러 두었기 때문에 일어나지 않는 것이다. 일어나지 않는 모습이 열반의 상과 비슷하다. 비슷한 것을 참됨으로 삼기 때문에 그렇게 말한 것이다.</w:t>
      </w:r>
    </w:p>
    <w:p>
      <w:pPr>
        <w:pStyle w:val="Heading2"/>
        <w:keepNext/>
      </w:pPr>
      <w:r>
        <w:t>문단 0834  ·  [0566a09]</w:t>
      </w:r>
    </w:p>
    <w:p>
      <w:pPr>
        <w:spacing w:before="40" w:after="40"/>
      </w:pPr>
      <w:r>
        <w:rPr>
          <w:rFonts w:ascii="Noto Sans KR" w:hAnsi="Noto Sans KR" w:eastAsia="Noto Sans KR"/>
          <w:b/>
          <w:sz w:val="17"/>
        </w:rPr>
        <w:t>원문</w:t>
      </w:r>
    </w:p>
    <w:p>
      <w:pPr>
        <w:pStyle w:val="SourceText"/>
      </w:pPr>
      <w:r>
        <w:t>[0566a09] 不知愛者真生死故。別憎生死名不解脫　本愛涅槃擬除生死。愛心既在即生死根。愛根憎苗豈名解脫。五何知證法非脫徵。</w:t>
      </w:r>
    </w:p>
    <w:p>
      <w:pPr>
        <w:spacing w:before="40" w:after="40"/>
      </w:pPr>
      <w:r>
        <w:rPr>
          <w:rFonts w:ascii="Noto Sans KR" w:hAnsi="Noto Sans KR" w:eastAsia="Noto Sans KR"/>
          <w:b/>
          <w:sz w:val="17"/>
        </w:rPr>
        <w:t>한국어 직역</w:t>
      </w:r>
    </w:p>
    <w:p>
      <w:pPr>
        <w:pStyle w:val="TranslationText"/>
      </w:pPr>
      <w:r>
        <w:t>사랑이 참된 생사임을 알지 못하므로, 따로 생사를 미워하는 것을 해탈이 아니라고 한다. 본래 열반을 사랑하여 생사를 없애려고 하나, 사랑하는 마음이 이미 있으면 곧 생사의 뿌리이다. 사랑의 뿌리와 미움의 싹을 어찌 해탈이라 하겠는가. 다섯째, 증득한 법이 해탈이 아님을 어떻게 아는가를 묻는다.</w:t>
      </w:r>
    </w:p>
    <w:p>
      <w:pPr>
        <w:pStyle w:val="Heading2"/>
        <w:keepNext/>
      </w:pPr>
      <w:r>
        <w:t>문단 0835  ·  [0566a12]</w:t>
      </w:r>
    </w:p>
    <w:p>
      <w:pPr>
        <w:spacing w:before="40" w:after="40"/>
      </w:pPr>
      <w:r>
        <w:rPr>
          <w:rFonts w:ascii="Noto Sans KR" w:hAnsi="Noto Sans KR" w:eastAsia="Noto Sans KR"/>
          <w:b/>
          <w:sz w:val="17"/>
        </w:rPr>
        <w:t>원문</w:t>
      </w:r>
    </w:p>
    <w:p>
      <w:pPr>
        <w:pStyle w:val="SourceText"/>
      </w:pPr>
      <w:r>
        <w:t>[0566a12] 云何當知法不解脫　法者涅槃。由前釋[1]知愛涅槃者名不解脫。故此徵云。若愛生死許是繫縛。今悟涅槃是寂滅法。以何相知云不解脫。六讚毀驗我釋者。謂實證者必無我無我故即無瞋喜。今為法瞋喜。即知證法非真。我未盡故。文中二。一標我未盡。</w:t>
      </w:r>
    </w:p>
    <w:p>
      <w:pPr>
        <w:spacing w:before="40" w:after="40"/>
      </w:pPr>
      <w:r>
        <w:rPr>
          <w:rFonts w:ascii="Noto Sans KR" w:hAnsi="Noto Sans KR" w:eastAsia="Noto Sans KR"/>
          <w:b/>
          <w:sz w:val="17"/>
        </w:rPr>
        <w:t>한국어 직역</w:t>
      </w:r>
    </w:p>
    <w:p>
      <w:pPr>
        <w:pStyle w:val="TranslationText"/>
      </w:pPr>
      <w:r>
        <w:t>어떻게 그 법이 해탈이 아님을 알아야 하는가. 법이란 열반이다. 앞의 풀이로 말미암아 열반을 사랑하는 자를 해탈하지 못한 자라고 알았다. 그러므로 여기서 묻는다. 만약 생사를 사랑한다면 속박이라고 인정할 수 있다. 그러나 지금 열반을 깨달은 것은 적멸의 법이다. 무슨 모습으로 그것이 해탈이 아니라고 아는가. 여섯째, 칭찬과 비방으로 나를 검증하는 풀이이다. 참으로 증득한 자는 반드시 무아이고, 무아이므로 성냄과 기쁨도 없다. 지금 법 때문에 성내고 기뻐한다면, 곧 증득한 법이 참되지 않음을 안다. 아직 아집이 다하지 않았기 때문이다. 글은 둘이다. 첫째, 아집이 아직 다하지 않았음을 표한다.</w:t>
      </w:r>
    </w:p>
    <w:p>
      <w:pPr>
        <w:pStyle w:val="EditorialNote"/>
      </w:pPr>
      <w:r>
        <w:t>교감·번역 메모 | 원문 ‘釋[1]知’의 교감 표지 [1]을 보존했다.</w:t>
      </w:r>
    </w:p>
    <w:p>
      <w:pPr>
        <w:pStyle w:val="Heading2"/>
        <w:keepNext/>
      </w:pPr>
      <w:r>
        <w:t>문단 0836  ·  [0566a18]</w:t>
      </w:r>
    </w:p>
    <w:p>
      <w:pPr>
        <w:spacing w:before="40" w:after="40"/>
      </w:pPr>
      <w:r>
        <w:rPr>
          <w:rFonts w:ascii="Noto Sans KR" w:hAnsi="Noto Sans KR" w:eastAsia="Noto Sans KR"/>
          <w:b/>
          <w:sz w:val="17"/>
        </w:rPr>
        <w:t>원문</w:t>
      </w:r>
    </w:p>
    <w:p>
      <w:pPr>
        <w:pStyle w:val="SourceText"/>
      </w:pPr>
      <w:r>
        <w:t>[0566a18] 善男子。彼末世眾生習菩提者。以已微證為自清淨　外知根塵假合。內覺性體寂然。</w:t>
      </w:r>
    </w:p>
    <w:p>
      <w:pPr>
        <w:spacing w:before="40" w:after="40"/>
      </w:pPr>
      <w:r>
        <w:rPr>
          <w:rFonts w:ascii="Noto Sans KR" w:hAnsi="Noto Sans KR" w:eastAsia="Noto Sans KR"/>
          <w:b/>
          <w:sz w:val="17"/>
        </w:rPr>
        <w:t>한국어 직역</w:t>
      </w:r>
    </w:p>
    <w:p>
      <w:pPr>
        <w:pStyle w:val="TranslationText"/>
      </w:pPr>
      <w:r>
        <w:t>선남자여. 저 말세 중생 가운데 보리를 익히는 자가, 이미 조금 증득한 것을 스스로 청정하다고 여기지만, 밖으로는 근과 진이 임시로 화합한 줄 알고, 안으로는 각성의 본체가 고요함을 깨닫는다.</w:t>
      </w:r>
    </w:p>
    <w:p>
      <w:pPr>
        <w:pStyle w:val="Heading2"/>
        <w:keepNext/>
      </w:pPr>
      <w:r>
        <w:t>문단 0837  ·  [0566a20]</w:t>
      </w:r>
    </w:p>
    <w:p>
      <w:pPr>
        <w:spacing w:before="40" w:after="40"/>
      </w:pPr>
      <w:r>
        <w:rPr>
          <w:rFonts w:ascii="Noto Sans KR" w:hAnsi="Noto Sans KR" w:eastAsia="Noto Sans KR"/>
          <w:b/>
          <w:sz w:val="17"/>
        </w:rPr>
        <w:t>원문</w:t>
      </w:r>
    </w:p>
    <w:p>
      <w:pPr>
        <w:pStyle w:val="SourceText"/>
      </w:pPr>
      <w:r>
        <w:t>[0566a20] 由未能盡我相根本　正標未盡。二以境驗知。</w:t>
      </w:r>
    </w:p>
    <w:p>
      <w:pPr>
        <w:spacing w:before="40" w:after="40"/>
      </w:pPr>
      <w:r>
        <w:rPr>
          <w:rFonts w:ascii="Noto Sans KR" w:hAnsi="Noto Sans KR" w:eastAsia="Noto Sans KR"/>
          <w:b/>
          <w:sz w:val="17"/>
        </w:rPr>
        <w:t>한국어 직역</w:t>
      </w:r>
    </w:p>
    <w:p>
      <w:pPr>
        <w:pStyle w:val="TranslationText"/>
      </w:pPr>
      <w:r>
        <w:t>그러나 아직 아상의 근본을 다 없애지 못했기 때문이다. 바로 아직 다하지 않았음을 표한다. 둘째, 경계를 통해 검증하여 안다.</w:t>
      </w:r>
    </w:p>
    <w:p>
      <w:pPr>
        <w:pStyle w:val="Heading2"/>
        <w:keepNext/>
      </w:pPr>
      <w:r>
        <w:t>문단 0838  ·  [0566a22]</w:t>
      </w:r>
    </w:p>
    <w:p>
      <w:pPr>
        <w:spacing w:before="40" w:after="40"/>
      </w:pPr>
      <w:r>
        <w:rPr>
          <w:rFonts w:ascii="Noto Sans KR" w:hAnsi="Noto Sans KR" w:eastAsia="Noto Sans KR"/>
          <w:b/>
          <w:sz w:val="17"/>
        </w:rPr>
        <w:t>원문</w:t>
      </w:r>
    </w:p>
    <w:p>
      <w:pPr>
        <w:pStyle w:val="SourceText"/>
      </w:pPr>
      <w:r>
        <w:t>[0566a22] 若復有人讚歎彼法。即生歡喜便欲濟度。若復誹謗彼所得者。便生瞋恨　然世境違順麁重易明。唯就法門最難覺察。但言為法瞋彼度此。不知此心元是我相。</w:t>
      </w:r>
    </w:p>
    <w:p>
      <w:pPr>
        <w:spacing w:before="40" w:after="40"/>
      </w:pPr>
      <w:r>
        <w:rPr>
          <w:rFonts w:ascii="Noto Sans KR" w:hAnsi="Noto Sans KR" w:eastAsia="Noto Sans KR"/>
          <w:b/>
          <w:sz w:val="17"/>
        </w:rPr>
        <w:t>한국어 직역</w:t>
      </w:r>
    </w:p>
    <w:p>
      <w:pPr>
        <w:pStyle w:val="TranslationText"/>
      </w:pPr>
      <w:r>
        <w:t>만약 다시 어떤 사람이 그의 법을 칭찬하면, 곧 기뻐하여 그를 제도하려 하고, 만약 다시 그가 얻었다고 하는 것을 비방하면, 곧 성내고 한한다. 세속의 경계에서 순역은 거칠고 무거워 쉽게 알 수 있다. 오직 법문에 대해서는 가장 알아차리기 어렵다. 다만 법을 위한다면서 저쪽에는 성내고 이쪽은 제도하려 한다. 이 마음이 원래 아상임을 알지 못한다.</w:t>
      </w:r>
    </w:p>
    <w:p>
      <w:pPr>
        <w:pStyle w:val="Heading2"/>
        <w:keepNext/>
      </w:pPr>
      <w:r>
        <w:t>문단 0839  ·  [0566a26]</w:t>
      </w:r>
    </w:p>
    <w:p>
      <w:pPr>
        <w:spacing w:before="40" w:after="40"/>
      </w:pPr>
      <w:r>
        <w:rPr>
          <w:rFonts w:ascii="Noto Sans KR" w:hAnsi="Noto Sans KR" w:eastAsia="Noto Sans KR"/>
          <w:b/>
          <w:sz w:val="17"/>
        </w:rPr>
        <w:t>원문</w:t>
      </w:r>
    </w:p>
    <w:p>
      <w:pPr>
        <w:pStyle w:val="SourceText"/>
      </w:pPr>
      <w:r>
        <w:t>[0566a26] 則知我相堅固執持　因對外境驗得內心我無間斷。</w:t>
      </w:r>
    </w:p>
    <w:p>
      <w:pPr>
        <w:spacing w:before="40" w:after="40"/>
      </w:pPr>
      <w:r>
        <w:rPr>
          <w:rFonts w:ascii="Noto Sans KR" w:hAnsi="Noto Sans KR" w:eastAsia="Noto Sans KR"/>
          <w:b/>
          <w:sz w:val="17"/>
        </w:rPr>
        <w:t>한국어 직역</w:t>
      </w:r>
    </w:p>
    <w:p>
      <w:pPr>
        <w:pStyle w:val="TranslationText"/>
      </w:pPr>
      <w:r>
        <w:t>그러므로 아상이 굳게 집착하고 있음을 안다. 바깥 경계를 마주하여 안의 아집이 끊임없음을 검증한다.</w:t>
      </w:r>
    </w:p>
    <w:p>
      <w:pPr>
        <w:pStyle w:val="Heading2"/>
        <w:keepNext/>
      </w:pPr>
      <w:r>
        <w:t>문단 0840  ·  [0566a28]</w:t>
      </w:r>
    </w:p>
    <w:p>
      <w:pPr>
        <w:spacing w:before="40" w:after="40"/>
      </w:pPr>
      <w:r>
        <w:rPr>
          <w:rFonts w:ascii="Noto Sans KR" w:hAnsi="Noto Sans KR" w:eastAsia="Noto Sans KR"/>
          <w:b/>
          <w:sz w:val="17"/>
        </w:rPr>
        <w:t>원문</w:t>
      </w:r>
    </w:p>
    <w:p>
      <w:pPr>
        <w:pStyle w:val="SourceText"/>
      </w:pPr>
      <w:r>
        <w:t>[0566a28] 潛伏藏識　種子也。</w:t>
      </w:r>
    </w:p>
    <w:p>
      <w:pPr>
        <w:spacing w:before="40" w:after="40"/>
      </w:pPr>
      <w:r>
        <w:rPr>
          <w:rFonts w:ascii="Noto Sans KR" w:hAnsi="Noto Sans KR" w:eastAsia="Noto Sans KR"/>
          <w:b/>
          <w:sz w:val="17"/>
        </w:rPr>
        <w:t>한국어 직역</w:t>
      </w:r>
    </w:p>
    <w:p>
      <w:pPr>
        <w:pStyle w:val="TranslationText"/>
      </w:pPr>
      <w:r>
        <w:t>장식에 숨어 있고, 종자이다.</w:t>
      </w:r>
    </w:p>
    <w:p>
      <w:pPr>
        <w:pStyle w:val="Heading2"/>
        <w:keepNext/>
      </w:pPr>
      <w:r>
        <w:t>문단 0841  ·  [0566a29]</w:t>
      </w:r>
    </w:p>
    <w:p>
      <w:pPr>
        <w:spacing w:before="40" w:after="40"/>
      </w:pPr>
      <w:r>
        <w:rPr>
          <w:rFonts w:ascii="Noto Sans KR" w:hAnsi="Noto Sans KR" w:eastAsia="Noto Sans KR"/>
          <w:b/>
          <w:sz w:val="17"/>
        </w:rPr>
        <w:t>원문</w:t>
      </w:r>
    </w:p>
    <w:p>
      <w:pPr>
        <w:pStyle w:val="SourceText"/>
      </w:pPr>
      <w:r>
        <w:t>[0566a29] 遊戲諸根曾不間斷　現行也。遇境則發相續流轉。通而言之。謂因對外境。驗得內心我執猶堅潛藏相續。雖慧軍數舉魔眾頻摧。且阿賴耶城難攻主宰。末那常侍防護牢強。意識謀臣經營內外。旁監五識之將。以鎮六根之門。由是賊主頻通遊戲。時時偷號惑我法王。往往侵[2]彊擾我觀境。雖外怯般若。晝伏夜行。而內挾無明晝夜不斷。二結成障覺。</w:t>
      </w:r>
    </w:p>
    <w:p>
      <w:pPr>
        <w:spacing w:before="40" w:after="40"/>
      </w:pPr>
      <w:r>
        <w:rPr>
          <w:rFonts w:ascii="Noto Sans KR" w:hAnsi="Noto Sans KR" w:eastAsia="Noto Sans KR"/>
          <w:b/>
          <w:sz w:val="17"/>
        </w:rPr>
        <w:t>한국어 직역</w:t>
      </w:r>
    </w:p>
    <w:p>
      <w:pPr>
        <w:pStyle w:val="TranslationText"/>
      </w:pPr>
      <w:r>
        <w:t>여러 근에서 유희하며 일찍이 끊어지지 않는다. 현행이다. 경계를 만나면 발하여 계속 유전한다. 통틀어 말하면, 곧 바깥 경계를 마주함으로 인해, 안의 아집이 여전히 굳고 은밀히 저장되어 계속됨을 검증해 낸다는 뜻이다. 비록 지혜의 군대가 여러 번 일어나 마군을 자주 꺾더라도, 아뢰야의 성은 공격하기 어렵고 주재자는 여전히 남아 있다. 말나는 늘 곁에서 호위하며 방비가 굳세고, 의식이라는 모신은 안팎을 경영하며, 곁에서 오식이라는 장수들을 감독하여, 육근의 문을 지킨다. 이 때문에 도적의 우두머리가 자주 드나들며 유희하고, 때때로 몰래 왕의 이름을 사칭하여 나의 법왕을 미혹하며, 왕왕 경계를 침범해 나의 관경을 어지럽힌다. 비록 밖으로는 반야를 두려워하여, 낮에는 숨고 밤에 움직이지만, 안으로는 무명을 끼고 있으므로 밤낮으로 끊어지지 않는다. 둘째, 깨달음을 가로막는다고 맺는다.</w:t>
      </w:r>
    </w:p>
    <w:p>
      <w:pPr>
        <w:pStyle w:val="EditorialNote"/>
      </w:pPr>
      <w:r>
        <w:t>교감·번역 메모 | 원문 ‘侵[2]彊’은 ‘疆’ 계열 자형 가능성이 있으나 원문을 고치지 않았다.</w:t>
      </w:r>
    </w:p>
    <w:p>
      <w:pPr>
        <w:pStyle w:val="Heading2"/>
        <w:keepNext/>
      </w:pPr>
      <w:r>
        <w:t>문단 0842  ·  [0566b08]</w:t>
      </w:r>
    </w:p>
    <w:p>
      <w:pPr>
        <w:spacing w:before="40" w:after="40"/>
      </w:pPr>
      <w:r>
        <w:rPr>
          <w:rFonts w:ascii="Noto Sans KR" w:hAnsi="Noto Sans KR" w:eastAsia="Noto Sans KR"/>
          <w:b/>
          <w:sz w:val="17"/>
        </w:rPr>
        <w:t>원문</w:t>
      </w:r>
    </w:p>
    <w:p>
      <w:pPr>
        <w:pStyle w:val="SourceText"/>
      </w:pPr>
      <w:r>
        <w:t>[0566b08] 善男子。彼修道者不除我相。是故不能入清淨覺　二說病為法文[＊]一。一正釋其非二結成障覺。初中二。一覆推。躡前為法瞋喜之次推窮。以成說病為法之過。</w:t>
      </w:r>
    </w:p>
    <w:p>
      <w:pPr>
        <w:spacing w:before="40" w:after="40"/>
      </w:pPr>
      <w:r>
        <w:rPr>
          <w:rFonts w:ascii="Noto Sans KR" w:hAnsi="Noto Sans KR" w:eastAsia="Noto Sans KR"/>
          <w:b/>
          <w:sz w:val="17"/>
        </w:rPr>
        <w:t>한국어 직역</w:t>
      </w:r>
    </w:p>
    <w:p>
      <w:pPr>
        <w:pStyle w:val="TranslationText"/>
      </w:pPr>
      <w:r>
        <w:t>선남자여. 저 수행자가 아상을 제거하지 못하면, 그러므로 청정한 깨달음에 들어갈 수 없다. 둘째, 병을 법이라고 말하는데 글은 하나이다. 첫째는 그 잘못을 바로 풀이하고, 둘째는 깨달음을 가로막는다고 맺는다. 처음 가운데 둘이 있다. 첫째, 뒤집어 추궁한다. 앞에서 법 때문에 성내고 기뻐한 다음을 이어 추궁하여, 병을 법이라 하는 허물을 이룬다.</w:t>
      </w:r>
    </w:p>
    <w:p>
      <w:pPr>
        <w:pStyle w:val="EditorialNote"/>
      </w:pPr>
      <w:r>
        <w:t>교감·번역 메모 | 원문 ‘文[＊]一’은 과문 수와 어긋날 가능성이 있으나 현행 표기를 보존했다.</w:t>
      </w:r>
    </w:p>
    <w:p>
      <w:pPr>
        <w:pStyle w:val="Heading2"/>
        <w:keepNext/>
      </w:pPr>
      <w:r>
        <w:t>문단 0843  ·  [0566b12]</w:t>
      </w:r>
    </w:p>
    <w:p>
      <w:pPr>
        <w:spacing w:before="40" w:after="40"/>
      </w:pPr>
      <w:r>
        <w:rPr>
          <w:rFonts w:ascii="Noto Sans KR" w:hAnsi="Noto Sans KR" w:eastAsia="Noto Sans KR"/>
          <w:b/>
          <w:sz w:val="17"/>
        </w:rPr>
        <w:t>원문</w:t>
      </w:r>
    </w:p>
    <w:p>
      <w:pPr>
        <w:pStyle w:val="SourceText"/>
      </w:pPr>
      <w:r>
        <w:t>[0566b12] 善男子。若知我空無毀我者　恐聞瞋喜是我便擬忍受不瞋用為無我。故推徵云。若見彼是毀人我被彼毀而不瞋者。此亦是我。故云。若知我空無毀我者。既見有毀我者則未得我空。亦應云。若知我空無我說法。故次云。</w:t>
      </w:r>
    </w:p>
    <w:p>
      <w:pPr>
        <w:spacing w:before="40" w:after="40"/>
      </w:pPr>
      <w:r>
        <w:rPr>
          <w:rFonts w:ascii="Noto Sans KR" w:hAnsi="Noto Sans KR" w:eastAsia="Noto Sans KR"/>
          <w:b/>
          <w:sz w:val="17"/>
        </w:rPr>
        <w:t>한국어 직역</w:t>
      </w:r>
    </w:p>
    <w:p>
      <w:pPr>
        <w:pStyle w:val="TranslationText"/>
      </w:pPr>
      <w:r>
        <w:t>선남자여. 만약 내가 공함을 안다면 나를 헐뜯는 자가 없다. 성냄과 기쁨이 나라는 말을 듣고, 억지로 참고 성내지 않는 것을 무아라고 삼을까 염려하여, 그러므로 추궁하여 말한다. 만약 저 사람이 나를 헐뜯는 자이고 나는 그에게 헐뜯김을 당한다고 보면서도 성내지 않는다면, 이것 또한 나이다. 그러므로 말한다. 만약 내가 공함을 안다면 나를 헐뜯는 자가 없다. 이미 나를 헐뜯는 자가 있다고 본다면 아직 아공을 얻지 못한 것이다. 또 마땅히 이렇게 말해야 한다. 만약 내가 공함을 안다면 내가 법을 설한다는 것도 없다. 그러므로 다음에서 말한다.</w:t>
      </w:r>
    </w:p>
    <w:p>
      <w:pPr>
        <w:pStyle w:val="Heading2"/>
        <w:keepNext/>
      </w:pPr>
      <w:r>
        <w:t>문단 0844  ·  [0566b17]</w:t>
      </w:r>
    </w:p>
    <w:p>
      <w:pPr>
        <w:spacing w:before="40" w:after="40"/>
      </w:pPr>
      <w:r>
        <w:rPr>
          <w:rFonts w:ascii="Noto Sans KR" w:hAnsi="Noto Sans KR" w:eastAsia="Noto Sans KR"/>
          <w:b/>
          <w:sz w:val="17"/>
        </w:rPr>
        <w:t>원문</w:t>
      </w:r>
    </w:p>
    <w:p>
      <w:pPr>
        <w:pStyle w:val="SourceText"/>
      </w:pPr>
      <w:r>
        <w:t>[0566b17] 有我說法我未斷故　然毀者是彼。說者是我。經文於毀者言無。反明過也。於說法者言有。順明過也。翻覆推過者。下擬決斷為病故。</w:t>
      </w:r>
    </w:p>
    <w:p>
      <w:pPr>
        <w:spacing w:before="40" w:after="40"/>
      </w:pPr>
      <w:r>
        <w:rPr>
          <w:rFonts w:ascii="Noto Sans KR" w:hAnsi="Noto Sans KR" w:eastAsia="Noto Sans KR"/>
          <w:b/>
          <w:sz w:val="17"/>
        </w:rPr>
        <w:t>한국어 직역</w:t>
      </w:r>
    </w:p>
    <w:p>
      <w:pPr>
        <w:pStyle w:val="TranslationText"/>
      </w:pPr>
      <w:r>
        <w:t>내가 법을 설함이 있다면 나가 아직 끊어지지 않았기 때문이다. 헐뜯는 자는 저 사람이고, 설하는 자는 나이다. 경문에서는 헐뜯는 자에 대해서는 ‘없다’고 말하여, 반대로 허물을 밝혔다. 법을 설하는 자에 대해서는 ‘있다’고 말하여, 순방향으로 허물을 밝혔다. 이처럼 뒤집어 거듭 허물을 추궁하는 것은, 아래에서 병이라고 판정하려 하기 때문이다.</w:t>
      </w:r>
    </w:p>
    <w:p>
      <w:pPr>
        <w:pStyle w:val="Heading2"/>
        <w:keepNext/>
      </w:pPr>
      <w:r>
        <w:t>문단 0845  ·  [0566b21]</w:t>
      </w:r>
    </w:p>
    <w:p>
      <w:pPr>
        <w:spacing w:before="40" w:after="40"/>
      </w:pPr>
      <w:r>
        <w:rPr>
          <w:rFonts w:ascii="Noto Sans KR" w:hAnsi="Noto Sans KR" w:eastAsia="Noto Sans KR"/>
          <w:b/>
          <w:sz w:val="17"/>
        </w:rPr>
        <w:t>원문</w:t>
      </w:r>
    </w:p>
    <w:p>
      <w:pPr>
        <w:pStyle w:val="SourceText"/>
      </w:pPr>
      <w:r>
        <w:t>[0566b21] 眾生壽命　[3]闕人相者。取其文潤成句。</w:t>
      </w:r>
    </w:p>
    <w:p>
      <w:pPr>
        <w:spacing w:before="40" w:after="40"/>
      </w:pPr>
      <w:r>
        <w:rPr>
          <w:rFonts w:ascii="Noto Sans KR" w:hAnsi="Noto Sans KR" w:eastAsia="Noto Sans KR"/>
          <w:b/>
          <w:sz w:val="17"/>
        </w:rPr>
        <w:t>한국어 직역</w:t>
      </w:r>
    </w:p>
    <w:p>
      <w:pPr>
        <w:pStyle w:val="TranslationText"/>
      </w:pPr>
      <w:r>
        <w:t>중생과 수명도, 인상이 빠진 것은, 문장을 매끄럽게 하기 위한 생략이다.</w:t>
      </w:r>
    </w:p>
    <w:p>
      <w:pPr>
        <w:pStyle w:val="EditorialNote"/>
      </w:pPr>
      <w:r>
        <w:t>교감·번역 메모 | 원문 자체가 ‘闕人相者’라고 하여 인상(人相)이 빠졌음을 지적한다.</w:t>
      </w:r>
    </w:p>
    <w:p>
      <w:pPr>
        <w:pStyle w:val="Heading2"/>
        <w:keepNext/>
      </w:pPr>
      <w:r>
        <w:t>문단 0846  ·  [0566b22]</w:t>
      </w:r>
    </w:p>
    <w:p>
      <w:pPr>
        <w:spacing w:before="40" w:after="40"/>
      </w:pPr>
      <w:r>
        <w:rPr>
          <w:rFonts w:ascii="Noto Sans KR" w:hAnsi="Noto Sans KR" w:eastAsia="Noto Sans KR"/>
          <w:b/>
          <w:sz w:val="17"/>
        </w:rPr>
        <w:t>원문</w:t>
      </w:r>
    </w:p>
    <w:p>
      <w:pPr>
        <w:pStyle w:val="SourceText"/>
      </w:pPr>
      <w:r>
        <w:t>[0566b22] 亦復如是　例於我也。二決斷。</w:t>
      </w:r>
    </w:p>
    <w:p>
      <w:pPr>
        <w:spacing w:before="40" w:after="40"/>
      </w:pPr>
      <w:r>
        <w:rPr>
          <w:rFonts w:ascii="Noto Sans KR" w:hAnsi="Noto Sans KR" w:eastAsia="Noto Sans KR"/>
          <w:b/>
          <w:sz w:val="17"/>
        </w:rPr>
        <w:t>한국어 직역</w:t>
      </w:r>
    </w:p>
    <w:p>
      <w:pPr>
        <w:pStyle w:val="TranslationText"/>
      </w:pPr>
      <w:r>
        <w:t>또한 이와 같다. 아상에 준하여 알라는 뜻이다. 둘째, 판정한다.</w:t>
      </w:r>
    </w:p>
    <w:p>
      <w:pPr>
        <w:pStyle w:val="Heading2"/>
        <w:keepNext/>
      </w:pPr>
      <w:r>
        <w:t>문단 0847  ·  [0566b23]</w:t>
      </w:r>
    </w:p>
    <w:p>
      <w:pPr>
        <w:spacing w:before="40" w:after="40"/>
      </w:pPr>
      <w:r>
        <w:rPr>
          <w:rFonts w:ascii="Noto Sans KR" w:hAnsi="Noto Sans KR" w:eastAsia="Noto Sans KR"/>
          <w:b/>
          <w:sz w:val="17"/>
        </w:rPr>
        <w:t>원문</w:t>
      </w:r>
    </w:p>
    <w:p>
      <w:pPr>
        <w:pStyle w:val="SourceText"/>
      </w:pPr>
      <w:r>
        <w:t>[0566b23] 善男子。末世眾生說病為法　指前所推之過也。即是四相四相若存總名為病。</w:t>
      </w:r>
    </w:p>
    <w:p>
      <w:pPr>
        <w:spacing w:before="40" w:after="40"/>
      </w:pPr>
      <w:r>
        <w:rPr>
          <w:rFonts w:ascii="Noto Sans KR" w:hAnsi="Noto Sans KR" w:eastAsia="Noto Sans KR"/>
          <w:b/>
          <w:sz w:val="17"/>
        </w:rPr>
        <w:t>한국어 직역</w:t>
      </w:r>
    </w:p>
    <w:p>
      <w:pPr>
        <w:pStyle w:val="TranslationText"/>
      </w:pPr>
      <w:r>
        <w:t>선남자여. 말세 중생이 병을 법이라고 말한다. 앞에서 추궁한 허물을 가리킨 것이다. 곧 네 상이니, 네 상이 남아 있으면 통틀어 병이라고 한다.</w:t>
      </w:r>
    </w:p>
    <w:p>
      <w:pPr>
        <w:pStyle w:val="Heading2"/>
        <w:keepNext/>
      </w:pPr>
      <w:r>
        <w:t>문단 0848  ·  [0566b25]</w:t>
      </w:r>
    </w:p>
    <w:p>
      <w:pPr>
        <w:spacing w:before="40" w:after="40"/>
      </w:pPr>
      <w:r>
        <w:rPr>
          <w:rFonts w:ascii="Noto Sans KR" w:hAnsi="Noto Sans KR" w:eastAsia="Noto Sans KR"/>
          <w:b/>
          <w:sz w:val="17"/>
        </w:rPr>
        <w:t>원문</w:t>
      </w:r>
    </w:p>
    <w:p>
      <w:pPr>
        <w:pStyle w:val="SourceText"/>
      </w:pPr>
      <w:r>
        <w:t>[0566b25] 是故名為可憐愍者　以病為法誠可憐愍。</w:t>
      </w:r>
    </w:p>
    <w:p>
      <w:pPr>
        <w:spacing w:before="40" w:after="40"/>
      </w:pPr>
      <w:r>
        <w:rPr>
          <w:rFonts w:ascii="Noto Sans KR" w:hAnsi="Noto Sans KR" w:eastAsia="Noto Sans KR"/>
          <w:b/>
          <w:sz w:val="17"/>
        </w:rPr>
        <w:t>한국어 직역</w:t>
      </w:r>
    </w:p>
    <w:p>
      <w:pPr>
        <w:pStyle w:val="TranslationText"/>
      </w:pPr>
      <w:r>
        <w:t>그러므로 가엾게 여길 만한 자라고 한다. 병을 법으로 삼으니 참으로 가엾다.</w:t>
      </w:r>
    </w:p>
    <w:p>
      <w:pPr>
        <w:pStyle w:val="Heading2"/>
        <w:keepNext/>
      </w:pPr>
      <w:r>
        <w:t>문단 0849  ·  [0566b26]</w:t>
      </w:r>
    </w:p>
    <w:p>
      <w:pPr>
        <w:spacing w:before="40" w:after="40"/>
      </w:pPr>
      <w:r>
        <w:rPr>
          <w:rFonts w:ascii="Noto Sans KR" w:hAnsi="Noto Sans KR" w:eastAsia="Noto Sans KR"/>
          <w:b/>
          <w:sz w:val="17"/>
        </w:rPr>
        <w:t>원문</w:t>
      </w:r>
    </w:p>
    <w:p>
      <w:pPr>
        <w:pStyle w:val="SourceText"/>
      </w:pPr>
      <w:r>
        <w:t>[0566b26] 雖勤精進增益諸病　帶病修行故增諸病。反此而言。則稱實修行唯益實德。如藥草等種有甘苦。水土所滋各唯增益。苦喻我相為本。甘喻淨覺為本。水土則喻萬行。二結成障覺。</w:t>
      </w:r>
    </w:p>
    <w:p>
      <w:pPr>
        <w:spacing w:before="40" w:after="40"/>
      </w:pPr>
      <w:r>
        <w:rPr>
          <w:rFonts w:ascii="Noto Sans KR" w:hAnsi="Noto Sans KR" w:eastAsia="Noto Sans KR"/>
          <w:b/>
          <w:sz w:val="17"/>
        </w:rPr>
        <w:t>한국어 직역</w:t>
      </w:r>
    </w:p>
    <w:p>
      <w:pPr>
        <w:pStyle w:val="TranslationText"/>
      </w:pPr>
      <w:r>
        <w:t>비록 부지런히 정진해도 여러 병만 더 늘린다. 병을 지닌 채 수행하기 때문에 병을 더한다. 반대로 말하면, 실상에 맞게 수행하면 오직 참된 덕만 더해진다. 약초 등의 종자에 단맛과 쓴맛이 있는 것과 같다. 물과 흙이 길러 주면 각기 자기 성질만 더한다. 쓴맛은 아상을 근본으로 삼는 것을 비유하고, 단맛은 청정한 깨달음을 근본으로 삼는 것을 비유하며, 물과 흙은 만행을 비유한다. 둘째, 깨달음을 가로막는다고 맺는다.</w:t>
      </w:r>
    </w:p>
    <w:p>
      <w:pPr>
        <w:pStyle w:val="Heading2"/>
        <w:keepNext/>
      </w:pPr>
      <w:r>
        <w:t>문단 0850  ·  [0566c02]</w:t>
      </w:r>
    </w:p>
    <w:p>
      <w:pPr>
        <w:spacing w:before="40" w:after="40"/>
      </w:pPr>
      <w:r>
        <w:rPr>
          <w:rFonts w:ascii="Noto Sans KR" w:hAnsi="Noto Sans KR" w:eastAsia="Noto Sans KR"/>
          <w:b/>
          <w:sz w:val="17"/>
        </w:rPr>
        <w:t>원문</w:t>
      </w:r>
    </w:p>
    <w:p>
      <w:pPr>
        <w:pStyle w:val="SourceText"/>
      </w:pPr>
      <w:r>
        <w:t>[0566c02] 是故不能入清淨覺　三將凡濫聖文二。一正明相濫。二結成障覺。初中二。一抑聖同己。</w:t>
      </w:r>
    </w:p>
    <w:p>
      <w:pPr>
        <w:spacing w:before="40" w:after="40"/>
      </w:pPr>
      <w:r>
        <w:rPr>
          <w:rFonts w:ascii="Noto Sans KR" w:hAnsi="Noto Sans KR" w:eastAsia="Noto Sans KR"/>
          <w:b/>
          <w:sz w:val="17"/>
        </w:rPr>
        <w:t>한국어 직역</w:t>
      </w:r>
    </w:p>
    <w:p>
      <w:pPr>
        <w:pStyle w:val="TranslationText"/>
      </w:pPr>
      <w:r>
        <w:t>그러므로 청정한 깨달음에 들어갈 수 없다. 셋째, 범부를 성인과 뒤섞는데 글은 둘이다. 첫째, 바로 서로 뒤섞이는 모습을 밝힌다. 둘째, 깨달음을 가로막는다고 맺는다. 처음 가운데 둘이 있다. 첫째, 성인을 억눌러 자기와 같게 한다.</w:t>
      </w:r>
    </w:p>
    <w:p>
      <w:pPr>
        <w:pStyle w:val="Heading2"/>
        <w:keepNext/>
      </w:pPr>
      <w:r>
        <w:t>문단 0851  ·  [0566c04]</w:t>
      </w:r>
    </w:p>
    <w:p>
      <w:pPr>
        <w:spacing w:before="40" w:after="40"/>
      </w:pPr>
      <w:r>
        <w:rPr>
          <w:rFonts w:ascii="Noto Sans KR" w:hAnsi="Noto Sans KR" w:eastAsia="Noto Sans KR"/>
          <w:b/>
          <w:sz w:val="17"/>
        </w:rPr>
        <w:t>원문</w:t>
      </w:r>
    </w:p>
    <w:p>
      <w:pPr>
        <w:pStyle w:val="SourceText"/>
      </w:pPr>
      <w:r>
        <w:t>[0566c04] 善男子。末世眾生不了四相。以如來解及所行處。為自修行終不成就　佛說了義稱理法門。皆言心境本空惑業本淨凡聖不異因果皆圓。就佛見之理實如此。且眾生迷倒已久種習根深縱令信解法門。現用元來隨念。但以分別心識。解他無礙言教謂言佛意亦秖如然。心既是念。故不覺念。不知冥通。證入異於隨相信心。認佛平等之譚。不能斷惑求證。故經印言終不成就。華嚴亦云。如貧數他寶等。二騁己齊聖。前則抑高就下。此則騁下齊高。文二。一認其聖智。</w:t>
      </w:r>
    </w:p>
    <w:p>
      <w:pPr>
        <w:spacing w:before="40" w:after="40"/>
      </w:pPr>
      <w:r>
        <w:rPr>
          <w:rFonts w:ascii="Noto Sans KR" w:hAnsi="Noto Sans KR" w:eastAsia="Noto Sans KR"/>
          <w:b/>
          <w:sz w:val="17"/>
        </w:rPr>
        <w:t>한국어 직역</w:t>
      </w:r>
    </w:p>
    <w:p>
      <w:pPr>
        <w:pStyle w:val="TranslationText"/>
      </w:pPr>
      <w:r>
        <w:t>선남자여. 말세 중생이 네 상을 알지 못하여, 여래의 이해와 행하는 바를, 자신의 수행으로 삼으면 끝내 성취하지 못한다. 부처님이 설한 요의의 이치에 맞는 법문은, 모두 마음과 경계가 본래 공하고 미혹과 업이 본래 청정하며 범부와 성인이 다르지 않고 인과가 모두 원만하다고 말한다. 부처님의 견해에서 보면 이치는 참으로 이와 같다. 그러나 중생은 오래 미혹하고 전도되어 종자와 습기가 깊이 뿌리박았으니, 비록 법문을 믿고 이해하더라도, 현재의 작용은 원래 생각을 따른다. 다만 분별하는 심식으로, 다른 사람의 걸림 없는 언교를 이해하고는 부처님의 뜻도 그저 그런 것이라고 여긴다. 마음이 이미 생각이므로, 그 생각을 깨닫지 못한다. 깊이 통하여, 증득에 들어가는 것이 상을 따라 믿는 마음과 다름을 알지 못한다. 부처님의 평등하다는 말씀을 자기 것으로 인정하여, 미혹을 끊고 증득하기를 구하지 못한다. 그러므로 경에서 ‘끝내 성취하지 못한다’고 판정한다. 『화엄경』에서도 말한다. 가난한 사람이 남의 보배를 세는 것과 같다고 한다. 둘째, 자기를 내세워 성인과 같게 한다. 앞은 높은 것을 억눌러 낮은 데 맞춘 것이고, 여기는 낮은 것을 내세워 높은 것과 같게 하는 것이다. 글은 둘이다. 첫째, 그 성스러운 지혜를 자기 것으로 인정한다.</w:t>
      </w:r>
    </w:p>
    <w:p>
      <w:pPr>
        <w:pStyle w:val="Heading2"/>
        <w:keepNext/>
      </w:pPr>
      <w:r>
        <w:t>문단 0852  ·  [0566c15]</w:t>
      </w:r>
    </w:p>
    <w:p>
      <w:pPr>
        <w:spacing w:before="40" w:after="40"/>
      </w:pPr>
      <w:r>
        <w:rPr>
          <w:rFonts w:ascii="Noto Sans KR" w:hAnsi="Noto Sans KR" w:eastAsia="Noto Sans KR"/>
          <w:b/>
          <w:sz w:val="17"/>
        </w:rPr>
        <w:t>원문</w:t>
      </w:r>
    </w:p>
    <w:p>
      <w:pPr>
        <w:pStyle w:val="SourceText"/>
      </w:pPr>
      <w:r>
        <w:t>[0566c15] 或有眾生未得謂得　理也。乃至聖人所具功德。</w:t>
      </w:r>
    </w:p>
    <w:p>
      <w:pPr>
        <w:spacing w:before="40" w:after="40"/>
      </w:pPr>
      <w:r>
        <w:rPr>
          <w:rFonts w:ascii="Noto Sans KR" w:hAnsi="Noto Sans KR" w:eastAsia="Noto Sans KR"/>
          <w:b/>
          <w:sz w:val="17"/>
        </w:rPr>
        <w:t>한국어 직역</w:t>
      </w:r>
    </w:p>
    <w:p>
      <w:pPr>
        <w:pStyle w:val="TranslationText"/>
      </w:pPr>
      <w:r>
        <w:t>혹 어떤 중생은 얻지 못하고도 얻었다고 한다. 이치이다. 나아가 성인이 갖춘 공덕에 이르기까지,</w:t>
      </w:r>
    </w:p>
    <w:p>
      <w:pPr>
        <w:pStyle w:val="Heading2"/>
        <w:keepNext/>
      </w:pPr>
      <w:r>
        <w:t>문단 0853  ·  [0566c17]</w:t>
      </w:r>
    </w:p>
    <w:p>
      <w:pPr>
        <w:spacing w:before="40" w:after="40"/>
      </w:pPr>
      <w:r>
        <w:rPr>
          <w:rFonts w:ascii="Noto Sans KR" w:hAnsi="Noto Sans KR" w:eastAsia="Noto Sans KR"/>
          <w:b/>
          <w:sz w:val="17"/>
        </w:rPr>
        <w:t>원문</w:t>
      </w:r>
    </w:p>
    <w:p>
      <w:pPr>
        <w:pStyle w:val="SourceText"/>
      </w:pPr>
      <w:r>
        <w:t>[0566c17] 未證謂證　智也。則聖人冥證之智身。今謂得謂證者增上慢人。若自知不證而言證者。則根本戒中大妄語戒。非此文意。二驗出凡情。</w:t>
      </w:r>
    </w:p>
    <w:p>
      <w:pPr>
        <w:spacing w:before="40" w:after="40"/>
      </w:pPr>
      <w:r>
        <w:rPr>
          <w:rFonts w:ascii="Noto Sans KR" w:hAnsi="Noto Sans KR" w:eastAsia="Noto Sans KR"/>
          <w:b/>
          <w:sz w:val="17"/>
        </w:rPr>
        <w:t>한국어 직역</w:t>
      </w:r>
    </w:p>
    <w:p>
      <w:pPr>
        <w:pStyle w:val="TranslationText"/>
      </w:pPr>
      <w:r>
        <w:t>증득하지 못하고도 증득했다고 한다. 지혜이다. 곧 성인이 은밀히 증득한 지혜의 몸을, 지금 얻었다고 하고 증득했다고 하는 자는 증상만의 사람이다. 만약 스스로 증득하지 못했음을 알면서도 증득했다고 말한다면, 곧 근본계 가운데의 대망어계이다. 이 글의 뜻은 그런 경우가 아니다. 둘째, 범부의 정을 검증해 드러낸다.</w:t>
      </w:r>
    </w:p>
    <w:p>
      <w:pPr>
        <w:pStyle w:val="Heading2"/>
        <w:keepNext/>
      </w:pPr>
      <w:r>
        <w:t>문단 0854  ·  [0566c21]</w:t>
      </w:r>
    </w:p>
    <w:p>
      <w:pPr>
        <w:spacing w:before="40" w:after="40"/>
      </w:pPr>
      <w:r>
        <w:rPr>
          <w:rFonts w:ascii="Noto Sans KR" w:hAnsi="Noto Sans KR" w:eastAsia="Noto Sans KR"/>
          <w:b/>
          <w:sz w:val="17"/>
        </w:rPr>
        <w:t>원문</w:t>
      </w:r>
    </w:p>
    <w:p>
      <w:pPr>
        <w:pStyle w:val="SourceText"/>
      </w:pPr>
      <w:r>
        <w:t>[0566c21] 見勝進者心生嫉妬　然諸聖人形類不定。得與不得內證在心。何以辨他未得未證。故觀心行以驗真虛。夫聖人用心他己無二。見他勝進或法教流行。念念喜歡必能隨順。自驗內心如此。或即證悟不虛。若自覺己衰他盛則嫉。己盛他衰則喜。縱令深解妙境但是心之所緣。勿錯認之謂得謂證。二結成障覺。</w:t>
      </w:r>
    </w:p>
    <w:p>
      <w:pPr>
        <w:spacing w:before="40" w:after="40"/>
      </w:pPr>
      <w:r>
        <w:rPr>
          <w:rFonts w:ascii="Noto Sans KR" w:hAnsi="Noto Sans KR" w:eastAsia="Noto Sans KR"/>
          <w:b/>
          <w:sz w:val="17"/>
        </w:rPr>
        <w:t>한국어 직역</w:t>
      </w:r>
    </w:p>
    <w:p>
      <w:pPr>
        <w:pStyle w:val="TranslationText"/>
      </w:pPr>
      <w:r>
        <w:t>더 뛰어나게 정진하는 자를 보면 마음에 질투를 낸다. 그러나 여러 성인의 모습과 부류는 일정하지 않고, 얻고 얻지 못함은 안으로 증득한 마음에 달려 있다. 어떻게 남이 얻지 못하고 증득하지 못했다고 판별하겠는가. 그러므로 마음의 행을 관찰하여 진실과 거짓을 검증한다. 무릇 성인은 마음을 씀에 남과 나가 둘이 아니다. 남이 더 뛰어나게 나아가거나 법과 가르침이 널리 행해지는 것을 보면, 생각마다 기뻐하여 반드시 따라 순응한다. 스스로 안의 마음을 살펴 이와 같다면, 혹 곧 깨달아 증득한 것이 헛되지 않을 수 있다. 그러나 스스로 자기는 쇠하고 남은 흥한다고 느끼면 곧 질투한다. 자기가 흥하고 남이 쇠하면 곧 기뻐한다. 설령 묘한 경계를 깊이 이해했더라도 다만 마음이 반연한 대상일 뿐이다. 잘못 이를 얻음과 증득으로 인정해서는 안 된다. 둘째, 깨달음을 가로막는다고 맺는다.</w:t>
      </w:r>
    </w:p>
    <w:p>
      <w:pPr>
        <w:pStyle w:val="Heading2"/>
        <w:keepNext/>
      </w:pPr>
      <w:r>
        <w:t>문단 0855  ·  [0566c29]</w:t>
      </w:r>
    </w:p>
    <w:p>
      <w:pPr>
        <w:spacing w:before="40" w:after="40"/>
      </w:pPr>
      <w:r>
        <w:rPr>
          <w:rFonts w:ascii="Noto Sans KR" w:hAnsi="Noto Sans KR" w:eastAsia="Noto Sans KR"/>
          <w:b/>
          <w:sz w:val="17"/>
        </w:rPr>
        <w:t>원문</w:t>
      </w:r>
    </w:p>
    <w:p>
      <w:pPr>
        <w:pStyle w:val="SourceText"/>
      </w:pPr>
      <w:r>
        <w:t>[0566c29] 由彼眾生　雙指前兩類之人。</w:t>
      </w:r>
    </w:p>
    <w:p>
      <w:pPr>
        <w:spacing w:before="40" w:after="40"/>
      </w:pPr>
      <w:r>
        <w:rPr>
          <w:rFonts w:ascii="Noto Sans KR" w:hAnsi="Noto Sans KR" w:eastAsia="Noto Sans KR"/>
          <w:b/>
          <w:sz w:val="17"/>
        </w:rPr>
        <w:t>한국어 직역</w:t>
      </w:r>
    </w:p>
    <w:p>
      <w:pPr>
        <w:pStyle w:val="TranslationText"/>
      </w:pPr>
      <w:r>
        <w:t>저 중생이, 앞의 두 부류의 사람을 함께 가리킨다.</w:t>
      </w:r>
    </w:p>
    <w:p>
      <w:pPr>
        <w:pStyle w:val="Heading2"/>
        <w:keepNext/>
      </w:pPr>
      <w:r>
        <w:t>문단 0856  ·  [0567a01]</w:t>
      </w:r>
    </w:p>
    <w:p>
      <w:pPr>
        <w:spacing w:before="40" w:after="40"/>
      </w:pPr>
      <w:r>
        <w:rPr>
          <w:rFonts w:ascii="Noto Sans KR" w:hAnsi="Noto Sans KR" w:eastAsia="Noto Sans KR"/>
          <w:b/>
          <w:sz w:val="17"/>
        </w:rPr>
        <w:t>원문</w:t>
      </w:r>
    </w:p>
    <w:p>
      <w:pPr>
        <w:pStyle w:val="SourceText"/>
      </w:pPr>
      <w:r>
        <w:t>[0567a01] 未斷我愛　前云終不成就者。以佛無我愛凡有我愛故[1]云云。見勝進嫉妬。亦由我愛。由我愛故下云。</w:t>
      </w:r>
    </w:p>
    <w:p>
      <w:pPr>
        <w:spacing w:before="40" w:after="40"/>
      </w:pPr>
      <w:r>
        <w:rPr>
          <w:rFonts w:ascii="Noto Sans KR" w:hAnsi="Noto Sans KR" w:eastAsia="Noto Sans KR"/>
          <w:b/>
          <w:sz w:val="17"/>
        </w:rPr>
        <w:t>한국어 직역</w:t>
      </w:r>
    </w:p>
    <w:p>
      <w:pPr>
        <w:pStyle w:val="TranslationText"/>
      </w:pPr>
      <w:r>
        <w:t>아애를 아직 끊지 못했기 때문이다. 앞에서 ‘끝내 성취하지 못한다’고 한 것은, 부처님에게는 아애가 없고 범부에게는 아애가 있기 때문이다. 더 뛰어나게 정진하는 이를 보고 질투하는 것도, 또한 아애 때문이다. 아애로 말미암아 아래에서 말한다.</w:t>
      </w:r>
    </w:p>
    <w:p>
      <w:pPr>
        <w:pStyle w:val="EditorialNote"/>
      </w:pPr>
      <w:r>
        <w:t>교감·번역 메모 | 원문 ‘故[1]云云’은 교감 표지 [1]을 포함해 보존했다.</w:t>
      </w:r>
    </w:p>
    <w:p>
      <w:pPr>
        <w:pStyle w:val="Heading2"/>
        <w:keepNext/>
      </w:pPr>
      <w:r>
        <w:t>문단 0857  ·  [0567a04]</w:t>
      </w:r>
    </w:p>
    <w:p>
      <w:pPr>
        <w:spacing w:before="40" w:after="40"/>
      </w:pPr>
      <w:r>
        <w:rPr>
          <w:rFonts w:ascii="Noto Sans KR" w:hAnsi="Noto Sans KR" w:eastAsia="Noto Sans KR"/>
          <w:b/>
          <w:sz w:val="17"/>
        </w:rPr>
        <w:t>원문</w:t>
      </w:r>
    </w:p>
    <w:p>
      <w:pPr>
        <w:pStyle w:val="SourceText"/>
      </w:pPr>
      <w:r>
        <w:t>[0567a04] 是故不能入清淨覺　四趣果迷因。</w:t>
      </w:r>
    </w:p>
    <w:p>
      <w:pPr>
        <w:spacing w:before="40" w:after="40"/>
      </w:pPr>
      <w:r>
        <w:rPr>
          <w:rFonts w:ascii="Noto Sans KR" w:hAnsi="Noto Sans KR" w:eastAsia="Noto Sans KR"/>
          <w:b/>
          <w:sz w:val="17"/>
        </w:rPr>
        <w:t>한국어 직역</w:t>
      </w:r>
    </w:p>
    <w:p>
      <w:pPr>
        <w:pStyle w:val="TranslationText"/>
      </w:pPr>
      <w:r>
        <w:t>그러므로 청정한 깨달음에 들어갈 수 없다. 넷째, 과를 향하면서 인을 미혹한다.</w:t>
      </w:r>
    </w:p>
    <w:p>
      <w:pPr>
        <w:pStyle w:val="Heading2"/>
        <w:keepNext/>
      </w:pPr>
      <w:r>
        <w:t>문단 0858  ·  [0567a05]</w:t>
      </w:r>
    </w:p>
    <w:p>
      <w:pPr>
        <w:spacing w:before="40" w:after="40"/>
      </w:pPr>
      <w:r>
        <w:rPr>
          <w:rFonts w:ascii="Noto Sans KR" w:hAnsi="Noto Sans KR" w:eastAsia="Noto Sans KR"/>
          <w:b/>
          <w:sz w:val="17"/>
        </w:rPr>
        <w:t>원문</w:t>
      </w:r>
    </w:p>
    <w:p>
      <w:pPr>
        <w:pStyle w:val="SourceText"/>
      </w:pPr>
      <w:r>
        <w:t>[0567a05] 善男子。末世眾生希望成道(趣果)無令求悟惟益多聞　迷因也。即知先須悟道然後多聞增慧。末世之人多迷此意。唯宗名數不務了心。心既不通。解義唯多我見唯長。故下云。</w:t>
      </w:r>
    </w:p>
    <w:p>
      <w:pPr>
        <w:spacing w:before="40" w:after="40"/>
      </w:pPr>
      <w:r>
        <w:rPr>
          <w:rFonts w:ascii="Noto Sans KR" w:hAnsi="Noto Sans KR" w:eastAsia="Noto Sans KR"/>
          <w:b/>
          <w:sz w:val="17"/>
        </w:rPr>
        <w:t>한국어 직역</w:t>
      </w:r>
    </w:p>
    <w:p>
      <w:pPr>
        <w:pStyle w:val="TranslationText"/>
      </w:pPr>
      <w:r>
        <w:t>선남자여. 말세 중생은 성도를 이루기를 바라면서도 깨달음을 구하게 하지 않고 오직 다문만 더한다. 인을 미혹한 것이다. 곧 먼저 도를 깨달은 뒤에 다문으로 지혜를 더해야 함을 알 수 있다. 말세 사람은 대부분 이 뜻을 미혹한다. 오직 명목과 수만을 숭상하고 마음을 깨닫는 일에는 힘쓰지 않는다. 마음이 이미 통하지 않으니, 뜻을 이해하는 것은 많아도 아견만 길어진다. 그러므로 아래에서 말한다.</w:t>
      </w:r>
    </w:p>
    <w:p>
      <w:pPr>
        <w:pStyle w:val="Heading2"/>
        <w:keepNext/>
      </w:pPr>
      <w:r>
        <w:t>문단 0859  ·  [0567a09]</w:t>
      </w:r>
    </w:p>
    <w:p>
      <w:pPr>
        <w:spacing w:before="40" w:after="40"/>
      </w:pPr>
      <w:r>
        <w:rPr>
          <w:rFonts w:ascii="Noto Sans KR" w:hAnsi="Noto Sans KR" w:eastAsia="Noto Sans KR"/>
          <w:b/>
          <w:sz w:val="17"/>
        </w:rPr>
        <w:t>원문</w:t>
      </w:r>
    </w:p>
    <w:p>
      <w:pPr>
        <w:pStyle w:val="SourceText"/>
      </w:pPr>
      <w:r>
        <w:t>[0567a09] 增長我見　華嚴亦云。不能了自心增長一切惡等。又智論云。多聞無智慧是不知實相。譬如大闇中有燈而無目等。四斷惑成因二。一順釋。</w:t>
      </w:r>
    </w:p>
    <w:p>
      <w:pPr>
        <w:spacing w:before="40" w:after="40"/>
      </w:pPr>
      <w:r>
        <w:rPr>
          <w:rFonts w:ascii="Noto Sans KR" w:hAnsi="Noto Sans KR" w:eastAsia="Noto Sans KR"/>
          <w:b/>
          <w:sz w:val="17"/>
        </w:rPr>
        <w:t>한국어 직역</w:t>
      </w:r>
    </w:p>
    <w:p>
      <w:pPr>
        <w:pStyle w:val="TranslationText"/>
      </w:pPr>
      <w:r>
        <w:t>아견을 증장시킨다. 『화엄경』에서도 말한다. 자기 마음을 알지 못하면 일체의 악을 증장시킨다고 한다. 또 『대지도론』에서 말한다. 다문하고 지혜가 없으면 실상을 알지 못한다. 비유하면 큰 어둠 속에 등불은 있으나 눈이 없는 것과 같다. 넷째, 미혹을 끊어 인을 이루는데 둘이 있다. 첫째, 순방향으로 풀이한다.</w:t>
      </w:r>
    </w:p>
    <w:p>
      <w:pPr>
        <w:pStyle w:val="Heading2"/>
        <w:keepNext/>
      </w:pPr>
      <w:r>
        <w:t>문단 0860  ·  [0567a13]</w:t>
      </w:r>
    </w:p>
    <w:p>
      <w:pPr>
        <w:spacing w:before="40" w:after="40"/>
      </w:pPr>
      <w:r>
        <w:rPr>
          <w:rFonts w:ascii="Noto Sans KR" w:hAnsi="Noto Sans KR" w:eastAsia="Noto Sans KR"/>
          <w:b/>
          <w:sz w:val="17"/>
        </w:rPr>
        <w:t>원문</w:t>
      </w:r>
    </w:p>
    <w:p>
      <w:pPr>
        <w:pStyle w:val="SourceText"/>
      </w:pPr>
      <w:r>
        <w:t>[0567a13] 但當精勤　誡勸之辭。</w:t>
      </w:r>
    </w:p>
    <w:p>
      <w:pPr>
        <w:spacing w:before="40" w:after="40"/>
      </w:pPr>
      <w:r>
        <w:rPr>
          <w:rFonts w:ascii="Noto Sans KR" w:hAnsi="Noto Sans KR" w:eastAsia="Noto Sans KR"/>
          <w:b/>
          <w:sz w:val="17"/>
        </w:rPr>
        <w:t>한국어 직역</w:t>
      </w:r>
    </w:p>
    <w:p>
      <w:pPr>
        <w:pStyle w:val="TranslationText"/>
      </w:pPr>
      <w:r>
        <w:t>다만 마땅히 정밀하고 부지런히, 경계하고 권하는 말이다.</w:t>
      </w:r>
    </w:p>
    <w:p>
      <w:pPr>
        <w:pStyle w:val="Heading2"/>
        <w:keepNext/>
      </w:pPr>
      <w:r>
        <w:t>문단 0861  ·  [0567a14]</w:t>
      </w:r>
    </w:p>
    <w:p>
      <w:pPr>
        <w:spacing w:before="40" w:after="40"/>
      </w:pPr>
      <w:r>
        <w:rPr>
          <w:rFonts w:ascii="Noto Sans KR" w:hAnsi="Noto Sans KR" w:eastAsia="Noto Sans KR"/>
          <w:b/>
          <w:sz w:val="17"/>
        </w:rPr>
        <w:t>원문</w:t>
      </w:r>
    </w:p>
    <w:p>
      <w:pPr>
        <w:pStyle w:val="SourceText"/>
      </w:pPr>
      <w:r>
        <w:t>[0567a14] 降伏煩惱　別標所斷。</w:t>
      </w:r>
    </w:p>
    <w:p>
      <w:pPr>
        <w:spacing w:before="40" w:after="40"/>
      </w:pPr>
      <w:r>
        <w:rPr>
          <w:rFonts w:ascii="Noto Sans KR" w:hAnsi="Noto Sans KR" w:eastAsia="Noto Sans KR"/>
          <w:b/>
          <w:sz w:val="17"/>
        </w:rPr>
        <w:t>한국어 직역</w:t>
      </w:r>
    </w:p>
    <w:p>
      <w:pPr>
        <w:pStyle w:val="TranslationText"/>
      </w:pPr>
      <w:r>
        <w:t>번뇌를 항복시키고, 끊어야 할 바를 따로 든다.</w:t>
      </w:r>
    </w:p>
    <w:p>
      <w:pPr>
        <w:pStyle w:val="Heading2"/>
        <w:keepNext/>
      </w:pPr>
      <w:r>
        <w:t>문단 0862  ·  [0567a15]</w:t>
      </w:r>
    </w:p>
    <w:p>
      <w:pPr>
        <w:spacing w:before="40" w:after="40"/>
      </w:pPr>
      <w:r>
        <w:rPr>
          <w:rFonts w:ascii="Noto Sans KR" w:hAnsi="Noto Sans KR" w:eastAsia="Noto Sans KR"/>
          <w:b/>
          <w:sz w:val="17"/>
        </w:rPr>
        <w:t>원문</w:t>
      </w:r>
    </w:p>
    <w:p>
      <w:pPr>
        <w:pStyle w:val="SourceText"/>
      </w:pPr>
      <w:r>
        <w:t>[0567a15] 起大勇猛　通勸修斷。</w:t>
      </w:r>
    </w:p>
    <w:p>
      <w:pPr>
        <w:spacing w:before="40" w:after="40"/>
      </w:pPr>
      <w:r>
        <w:rPr>
          <w:rFonts w:ascii="Noto Sans KR" w:hAnsi="Noto Sans KR" w:eastAsia="Noto Sans KR"/>
          <w:b/>
          <w:sz w:val="17"/>
        </w:rPr>
        <w:t>한국어 직역</w:t>
      </w:r>
    </w:p>
    <w:p>
      <w:pPr>
        <w:pStyle w:val="TranslationText"/>
      </w:pPr>
      <w:r>
        <w:t>큰 용맹을 일으켜, 닦고 끊는 것을 통틀어 권한다.</w:t>
      </w:r>
    </w:p>
    <w:p>
      <w:pPr>
        <w:pStyle w:val="Heading2"/>
        <w:keepNext/>
      </w:pPr>
      <w:r>
        <w:t>문단 0863  ·  [0567a16]</w:t>
      </w:r>
    </w:p>
    <w:p>
      <w:pPr>
        <w:spacing w:before="40" w:after="40"/>
      </w:pPr>
      <w:r>
        <w:rPr>
          <w:rFonts w:ascii="Noto Sans KR" w:hAnsi="Noto Sans KR" w:eastAsia="Noto Sans KR"/>
          <w:b/>
          <w:sz w:val="17"/>
        </w:rPr>
        <w:t>원문</w:t>
      </w:r>
    </w:p>
    <w:p>
      <w:pPr>
        <w:pStyle w:val="SourceText"/>
      </w:pPr>
      <w:r>
        <w:t>[0567a16] 未得令得　修也。謂真實境中一切功德妙用。</w:t>
      </w:r>
    </w:p>
    <w:p>
      <w:pPr>
        <w:spacing w:before="40" w:after="40"/>
      </w:pPr>
      <w:r>
        <w:rPr>
          <w:rFonts w:ascii="Noto Sans KR" w:hAnsi="Noto Sans KR" w:eastAsia="Noto Sans KR"/>
          <w:b/>
          <w:sz w:val="17"/>
        </w:rPr>
        <w:t>한국어 직역</w:t>
      </w:r>
    </w:p>
    <w:p>
      <w:pPr>
        <w:pStyle w:val="TranslationText"/>
      </w:pPr>
      <w:r>
        <w:t>얻지 못한 것은 얻게 하고, 닦는 것이다. 곧 진실한 경계 가운데의 모든 공덕과 묘용이다.</w:t>
      </w:r>
    </w:p>
    <w:p>
      <w:pPr>
        <w:pStyle w:val="Heading2"/>
        <w:keepNext/>
      </w:pPr>
      <w:r>
        <w:t>문단 0864  ·  [0567a17]</w:t>
      </w:r>
    </w:p>
    <w:p>
      <w:pPr>
        <w:spacing w:before="40" w:after="40"/>
      </w:pPr>
      <w:r>
        <w:rPr>
          <w:rFonts w:ascii="Noto Sans KR" w:hAnsi="Noto Sans KR" w:eastAsia="Noto Sans KR"/>
          <w:b/>
          <w:sz w:val="17"/>
        </w:rPr>
        <w:t>원문</w:t>
      </w:r>
    </w:p>
    <w:p>
      <w:pPr>
        <w:pStyle w:val="SourceText"/>
      </w:pPr>
      <w:r>
        <w:t>[0567a17] 未斷令斷　斷也。顛倒境中一切障礙之法。即下所列云。</w:t>
      </w:r>
    </w:p>
    <w:p>
      <w:pPr>
        <w:spacing w:before="40" w:after="40"/>
      </w:pPr>
      <w:r>
        <w:rPr>
          <w:rFonts w:ascii="Noto Sans KR" w:hAnsi="Noto Sans KR" w:eastAsia="Noto Sans KR"/>
          <w:b/>
          <w:sz w:val="17"/>
        </w:rPr>
        <w:t>한국어 직역</w:t>
      </w:r>
    </w:p>
    <w:p>
      <w:pPr>
        <w:pStyle w:val="TranslationText"/>
      </w:pPr>
      <w:r>
        <w:t>끊지 못한 것은 끊게 하며, 끊는 것이다. 전도된 경계 가운데의 모든 장애법이다. 곧 아래에 열거한 것이다.</w:t>
      </w:r>
    </w:p>
    <w:p>
      <w:pPr>
        <w:pStyle w:val="Heading2"/>
        <w:keepNext/>
      </w:pPr>
      <w:r>
        <w:t>문단 0865  ·  [0567a19]</w:t>
      </w:r>
    </w:p>
    <w:p>
      <w:pPr>
        <w:spacing w:before="40" w:after="40"/>
      </w:pPr>
      <w:r>
        <w:rPr>
          <w:rFonts w:ascii="Noto Sans KR" w:hAnsi="Noto Sans KR" w:eastAsia="Noto Sans KR"/>
          <w:b/>
          <w:sz w:val="17"/>
        </w:rPr>
        <w:t>원문</w:t>
      </w:r>
    </w:p>
    <w:p>
      <w:pPr>
        <w:pStyle w:val="SourceText"/>
      </w:pPr>
      <w:r>
        <w:t>[0567a19] 貪瞋愛慢　根本煩惱中三也。愛無別性貪數所攝。</w:t>
      </w:r>
    </w:p>
    <w:p>
      <w:pPr>
        <w:spacing w:before="40" w:after="40"/>
      </w:pPr>
      <w:r>
        <w:rPr>
          <w:rFonts w:ascii="Noto Sans KR" w:hAnsi="Noto Sans KR" w:eastAsia="Noto Sans KR"/>
          <w:b/>
          <w:sz w:val="17"/>
        </w:rPr>
        <w:t>한국어 직역</w:t>
      </w:r>
    </w:p>
    <w:p>
      <w:pPr>
        <w:pStyle w:val="TranslationText"/>
      </w:pPr>
      <w:r>
        <w:t>탐욕·성냄·사랑·교만, 근본번뇌 가운데 세 가지이다. 사랑은 별도의 성품이 없고 탐욕의 심소에 포섭된다.</w:t>
      </w:r>
    </w:p>
    <w:p>
      <w:pPr>
        <w:pStyle w:val="Heading2"/>
        <w:keepNext/>
      </w:pPr>
      <w:r>
        <w:t>문단 0866  ·  [0567a21]</w:t>
      </w:r>
    </w:p>
    <w:p>
      <w:pPr>
        <w:spacing w:before="40" w:after="40"/>
      </w:pPr>
      <w:r>
        <w:rPr>
          <w:rFonts w:ascii="Noto Sans KR" w:hAnsi="Noto Sans KR" w:eastAsia="Noto Sans KR"/>
          <w:b/>
          <w:sz w:val="17"/>
        </w:rPr>
        <w:t>원문</w:t>
      </w:r>
    </w:p>
    <w:p>
      <w:pPr>
        <w:pStyle w:val="SourceText"/>
      </w:pPr>
      <w:r>
        <w:t>[0567a21] 諂曲嫉妬　小隨煩惱。</w:t>
      </w:r>
    </w:p>
    <w:p>
      <w:pPr>
        <w:spacing w:before="40" w:after="40"/>
      </w:pPr>
      <w:r>
        <w:rPr>
          <w:rFonts w:ascii="Noto Sans KR" w:hAnsi="Noto Sans KR" w:eastAsia="Noto Sans KR"/>
          <w:b/>
          <w:sz w:val="17"/>
        </w:rPr>
        <w:t>한국어 직역</w:t>
      </w:r>
    </w:p>
    <w:p>
      <w:pPr>
        <w:pStyle w:val="TranslationText"/>
      </w:pPr>
      <w:r>
        <w:t>아첨과 굽음과 질투가, 소수번뇌이다.</w:t>
      </w:r>
    </w:p>
    <w:p>
      <w:pPr>
        <w:pStyle w:val="Heading2"/>
        <w:keepNext/>
      </w:pPr>
      <w:r>
        <w:t>문단 0867  ·  [0567a22]</w:t>
      </w:r>
    </w:p>
    <w:p>
      <w:pPr>
        <w:spacing w:before="40" w:after="40"/>
      </w:pPr>
      <w:r>
        <w:rPr>
          <w:rFonts w:ascii="Noto Sans KR" w:hAnsi="Noto Sans KR" w:eastAsia="Noto Sans KR"/>
          <w:b/>
          <w:sz w:val="17"/>
        </w:rPr>
        <w:t>원문</w:t>
      </w:r>
    </w:p>
    <w:p>
      <w:pPr>
        <w:pStyle w:val="SourceText"/>
      </w:pPr>
      <w:r>
        <w:t>[0567a22] 對境不生彼(他也)我(自也)恩愛一切寂滅　重舉此者。生死根本最難拔故。念盡則自他俱寂。</w:t>
      </w:r>
    </w:p>
    <w:p>
      <w:pPr>
        <w:spacing w:before="40" w:after="40"/>
      </w:pPr>
      <w:r>
        <w:rPr>
          <w:rFonts w:ascii="Noto Sans KR" w:hAnsi="Noto Sans KR" w:eastAsia="Noto Sans KR"/>
          <w:b/>
          <w:sz w:val="17"/>
        </w:rPr>
        <w:t>한국어 직역</w:t>
      </w:r>
    </w:p>
    <w:p>
      <w:pPr>
        <w:pStyle w:val="TranslationText"/>
      </w:pPr>
      <w:r>
        <w:t>경계를 마주해도 남과 나에게 은애를 내지 않으면 모든 것이 적멸한다. 이를 거듭 든 것은, 생사의 근본이 가장 뽑기 어렵기 때문이다. 생각이 다하면 나와 남이 모두 적멸한다.</w:t>
      </w:r>
    </w:p>
    <w:p>
      <w:pPr>
        <w:pStyle w:val="Heading2"/>
        <w:keepNext/>
      </w:pPr>
      <w:r>
        <w:t>문단 0868  ·  [0567a24]</w:t>
      </w:r>
    </w:p>
    <w:p>
      <w:pPr>
        <w:spacing w:before="40" w:after="40"/>
      </w:pPr>
      <w:r>
        <w:rPr>
          <w:rFonts w:ascii="Noto Sans KR" w:hAnsi="Noto Sans KR" w:eastAsia="Noto Sans KR"/>
          <w:b/>
          <w:sz w:val="17"/>
        </w:rPr>
        <w:t>원문</w:t>
      </w:r>
    </w:p>
    <w:p>
      <w:pPr>
        <w:pStyle w:val="SourceText"/>
      </w:pPr>
      <w:r>
        <w:t>[0567a24] 佛說是人漸次成就　結成因也。由前說除我用心。當時雖悟仍慮長時難離我習。故佛誡云。但得頓[2]我悟空勤斷煩惱。我見習氣漸盡。無上佛果自然漸成。</w:t>
      </w:r>
    </w:p>
    <w:p>
      <w:pPr>
        <w:spacing w:before="40" w:after="40"/>
      </w:pPr>
      <w:r>
        <w:rPr>
          <w:rFonts w:ascii="Noto Sans KR" w:hAnsi="Noto Sans KR" w:eastAsia="Noto Sans KR"/>
          <w:b/>
          <w:sz w:val="17"/>
        </w:rPr>
        <w:t>한국어 직역</w:t>
      </w:r>
    </w:p>
    <w:p>
      <w:pPr>
        <w:pStyle w:val="TranslationText"/>
      </w:pPr>
      <w:r>
        <w:t>부처님은 이 사람을 점차 성취한다고 말씀하신다. 인을 이룸을 맺는다. 앞에서 아집을 없애는 마음 씀을 말했으나, 그때 비록 깨달았더라도 오랜 세월 동안 아습을 떠나기 어려울까 염려하였다. 그러므로 부처님이 경계하여 말씀하신다. 다만 아공(我空)을 단박에 깨닫고 부지런히 번뇌를 끊으면, 아견의 습기가 점차 다하고, 위없는 불과가 자연히 점차 이루어진다.</w:t>
      </w:r>
    </w:p>
    <w:p>
      <w:pPr>
        <w:pStyle w:val="EditorialNote"/>
      </w:pPr>
      <w:r>
        <w:t>교감·번역 메모 | 원문은 ‘頓[2]我悟空’으로 되어 있으나 문맥상 ‘頓悟我空’의 뜻으로 읽었다. 원문 자체는 수정하지 않았다.</w:t>
      </w:r>
    </w:p>
    <w:p>
      <w:pPr>
        <w:pStyle w:val="Heading2"/>
        <w:keepNext/>
      </w:pPr>
      <w:r>
        <w:t>문단 0869  ·  [0567a28]</w:t>
      </w:r>
    </w:p>
    <w:p>
      <w:pPr>
        <w:spacing w:before="40" w:after="40"/>
      </w:pPr>
      <w:r>
        <w:rPr>
          <w:rFonts w:ascii="Noto Sans KR" w:hAnsi="Noto Sans KR" w:eastAsia="Noto Sans KR"/>
          <w:b/>
          <w:sz w:val="17"/>
        </w:rPr>
        <w:t>원문</w:t>
      </w:r>
    </w:p>
    <w:p>
      <w:pPr>
        <w:pStyle w:val="SourceText"/>
      </w:pPr>
      <w:r>
        <w:t>[0567a28] 求善知識不墮邪見　商人入海須假導師。學者修行必資善友。二反釋。</w:t>
      </w:r>
    </w:p>
    <w:p>
      <w:pPr>
        <w:spacing w:before="40" w:after="40"/>
      </w:pPr>
      <w:r>
        <w:rPr>
          <w:rFonts w:ascii="Noto Sans KR" w:hAnsi="Noto Sans KR" w:eastAsia="Noto Sans KR"/>
          <w:b/>
          <w:sz w:val="17"/>
        </w:rPr>
        <w:t>한국어 직역</w:t>
      </w:r>
    </w:p>
    <w:p>
      <w:pPr>
        <w:pStyle w:val="TranslationText"/>
      </w:pPr>
      <w:r>
        <w:t>선지식을 구하여 사견에 떨어지지 않는다. 상인이 바다에 들어가려면 반드시 길잡이를 의지해야 한다. 배우는 사람이 수행하려면 반드시 선우에 의지해야 한다. 둘째, 반대로 풀이한다.</w:t>
      </w:r>
    </w:p>
    <w:p>
      <w:pPr>
        <w:pStyle w:val="Heading2"/>
        <w:keepNext/>
      </w:pPr>
      <w:r>
        <w:t>문단 0870  ·  [0567b01]</w:t>
      </w:r>
    </w:p>
    <w:p>
      <w:pPr>
        <w:spacing w:before="40" w:after="40"/>
      </w:pPr>
      <w:r>
        <w:rPr>
          <w:rFonts w:ascii="Noto Sans KR" w:hAnsi="Noto Sans KR" w:eastAsia="Noto Sans KR"/>
          <w:b/>
          <w:sz w:val="17"/>
        </w:rPr>
        <w:t>원문</w:t>
      </w:r>
    </w:p>
    <w:p>
      <w:pPr>
        <w:pStyle w:val="SourceText"/>
      </w:pPr>
      <w:r>
        <w:t>[0567b01] 若於所求別生憎愛。則不能入清淨覺海　反明不生憎愛則入覺也。偈讚中四。如次諷前。全同長行。故不煩寫。</w:t>
      </w:r>
    </w:p>
    <w:p>
      <w:pPr>
        <w:spacing w:before="40" w:after="40"/>
      </w:pPr>
      <w:r>
        <w:rPr>
          <w:rFonts w:ascii="Noto Sans KR" w:hAnsi="Noto Sans KR" w:eastAsia="Noto Sans KR"/>
          <w:b/>
          <w:sz w:val="17"/>
        </w:rPr>
        <w:t>한국어 직역</w:t>
      </w:r>
    </w:p>
    <w:p>
      <w:pPr>
        <w:pStyle w:val="TranslationText"/>
      </w:pPr>
      <w:r>
        <w:t>만약 구하는 바에 따로 미움과 사랑을 내면, 곧 청정한 깨달음의 바다에 들어갈 수 없다. 반대로 미움과 사랑을 내지 않으면 깨달음에 들어감을 밝힌 것이다. 게송의 찬탄에는 넷이 있다. 차례대로 앞의 네 부분을 읊는다. 장행과 완전히 같다. 그러므로 번거롭게 다시 쓰지 않는다.</w:t>
      </w:r>
    </w:p>
    <w:p>
      <w:pPr>
        <w:pStyle w:val="Heading2"/>
        <w:keepNext/>
      </w:pPr>
      <w:r>
        <w:t>문단 0871  ·  [0567b04]</w:t>
      </w:r>
    </w:p>
    <w:p>
      <w:pPr>
        <w:spacing w:before="40" w:after="40"/>
      </w:pPr>
      <w:r>
        <w:rPr>
          <w:rFonts w:ascii="Noto Sans KR" w:hAnsi="Noto Sans KR" w:eastAsia="Noto Sans KR"/>
          <w:b/>
          <w:sz w:val="17"/>
        </w:rPr>
        <w:t>원문</w:t>
      </w:r>
    </w:p>
    <w:p>
      <w:pPr>
        <w:pStyle w:val="SourceText"/>
      </w:pPr>
      <w:r>
        <w:t>[0567b04] 爾時世尊欲重宣此義。而說偈言　且標舉也。</w:t>
        <w:br/>
        <w:t xml:space="preserve">　淨業汝當知　　一切諸眾生</w:t>
        <w:br/>
        <w:t xml:space="preserve">　皆由執我愛　　無始妄流轉(一也)</w:t>
        <w:br/>
        <w:t xml:space="preserve">　未除四種相　　不得成菩提(二也)</w:t>
        <w:br/>
        <w:t xml:space="preserve">　愛憎生於心　　諂曲存諸念</w:t>
        <w:br/>
        <w:t xml:space="preserve">　是故多迷悶　　不能入覺城</w:t>
      </w:r>
    </w:p>
    <w:p>
      <w:pPr>
        <w:spacing w:before="40" w:after="40"/>
      </w:pPr>
      <w:r>
        <w:rPr>
          <w:rFonts w:ascii="Noto Sans KR" w:hAnsi="Noto Sans KR" w:eastAsia="Noto Sans KR"/>
          <w:b/>
          <w:sz w:val="17"/>
        </w:rPr>
        <w:t>한국어 직역</w:t>
      </w:r>
    </w:p>
    <w:p>
      <w:pPr>
        <w:pStyle w:val="TranslationText"/>
      </w:pPr>
      <w:r>
        <w:t>그때 세존께서 이 뜻을 거듭 펴고자, 게송으로 말씀하셨다. 우선 표한 것이다.</w:t>
        <w:br/>
        <w:t>정업아, 너는 마땅히 알아라. 일체 모든 중생은,</w:t>
        <w:br/>
        <w:t>모두 나를 집착하고 사랑하기 때문에, 무시 이래 망령되이 유전한다. 첫째이다.</w:t>
        <w:br/>
        <w:t>네 가지 상을 아직 제거하지 못하면, 보리를 이룰 수 없다. 둘째이다.</w:t>
        <w:br/>
        <w:t>사랑과 미움이 마음에서 생기고, 아첨과 굽음이 여러 생각에 남아 있으므로,</w:t>
        <w:br/>
        <w:t>그 때문에 많이 미혹하고 답답하여, 깨달음의 성에 들어갈 수 없다.</w:t>
      </w:r>
    </w:p>
    <w:p>
      <w:pPr>
        <w:pStyle w:val="Heading2"/>
        <w:keepNext/>
      </w:pPr>
      <w:r>
        <w:t>문단 0872  ·  [0567b10]</w:t>
      </w:r>
    </w:p>
    <w:p>
      <w:pPr>
        <w:spacing w:before="40" w:after="40"/>
      </w:pPr>
      <w:r>
        <w:rPr>
          <w:rFonts w:ascii="Noto Sans KR" w:hAnsi="Noto Sans KR" w:eastAsia="Noto Sans KR"/>
          <w:b/>
          <w:sz w:val="17"/>
        </w:rPr>
        <w:t>원문</w:t>
      </w:r>
    </w:p>
    <w:p>
      <w:pPr>
        <w:pStyle w:val="SourceText"/>
      </w:pPr>
      <w:r>
        <w:t>[0567b10] 三也。城喻覺者。法喻各有三義一了心性空眾惑不入。如防外敵。二見恒沙德則萬行圓增。如養人眾[3]二道無不通。如開門引攝。</w:t>
        <w:br/>
        <w:t xml:space="preserve">　若能歸悟剎</w:t>
      </w:r>
    </w:p>
    <w:p>
      <w:pPr>
        <w:spacing w:before="40" w:after="40"/>
      </w:pPr>
      <w:r>
        <w:rPr>
          <w:rFonts w:ascii="Noto Sans KR" w:hAnsi="Noto Sans KR" w:eastAsia="Noto Sans KR"/>
          <w:b/>
          <w:sz w:val="17"/>
        </w:rPr>
        <w:t>한국어 직역</w:t>
      </w:r>
    </w:p>
    <w:p>
      <w:pPr>
        <w:pStyle w:val="TranslationText"/>
      </w:pPr>
      <w:r>
        <w:t>셋째이다. 성을 깨달음에 비유한 것은, 법과 비유에 각각 세 가지 뜻이 있다. 첫째, 마음의 성품이 공함을 알면 모든 미혹이 들어오지 못한다. 마치 바깥의 적을 막는 것과 같다. 둘째, 항하사 같은 덕을 보면 만행이 원만하게 더해진다. 마치 백성을 기르는 것과 같다. 셋째, 모든 길이 통하지 않음이 없다. 마치 성문을 열어 이끌어 들이는 것과 같다.</w:t>
        <w:br/>
        <w:t>만약 깨달음의 국토로 돌아갈 수 있다면,</w:t>
      </w:r>
    </w:p>
    <w:p>
      <w:pPr>
        <w:pStyle w:val="EditorialNote"/>
      </w:pPr>
      <w:r>
        <w:t>교감·번역 메모 | 원문 ‘如養人眾[3]二道無不通’은 문장·번호가 붙어 있어 ‘如養人眾。三、道無不通’으로 구두하여 옮겼다.</w:t>
      </w:r>
    </w:p>
    <w:p>
      <w:pPr>
        <w:pStyle w:val="Heading2"/>
        <w:keepNext/>
      </w:pPr>
      <w:r>
        <w:t>문단 0873  ·  [0567b14]</w:t>
      </w:r>
    </w:p>
    <w:p>
      <w:pPr>
        <w:spacing w:before="40" w:after="40"/>
      </w:pPr>
      <w:r>
        <w:rPr>
          <w:rFonts w:ascii="Noto Sans KR" w:hAnsi="Noto Sans KR" w:eastAsia="Noto Sans KR"/>
          <w:b/>
          <w:sz w:val="17"/>
        </w:rPr>
        <w:t>원문</w:t>
      </w:r>
    </w:p>
    <w:p>
      <w:pPr>
        <w:pStyle w:val="SourceText"/>
      </w:pPr>
      <w:r>
        <w:t>[0567b14] 剎是世界如入唐國率土屬唐蕃境亦爾。故知若到悟境。則法法屬悟。迷境亦爾。</w:t>
        <w:br/>
        <w:t xml:space="preserve">　先去貪瞋癡</w:t>
      </w:r>
    </w:p>
    <w:p>
      <w:pPr>
        <w:spacing w:before="40" w:after="40"/>
      </w:pPr>
      <w:r>
        <w:rPr>
          <w:rFonts w:ascii="Noto Sans KR" w:hAnsi="Noto Sans KR" w:eastAsia="Noto Sans KR"/>
          <w:b/>
          <w:sz w:val="17"/>
        </w:rPr>
        <w:t>한국어 직역</w:t>
      </w:r>
    </w:p>
    <w:p>
      <w:pPr>
        <w:pStyle w:val="TranslationText"/>
      </w:pPr>
      <w:r>
        <w:t>‘刹’은 세계이니, 당나라에 들어가면 온 나라가 당에 속하고 번국의 경계도 이와 같다. 그러므로 깨달음의 경계에 이르면, 모든 법이 깨달음에 속함을 알 수 있다. 미혹의 경계도 또한 이와 같다.</w:t>
        <w:br/>
        <w:t>먼저 탐욕·성냄·어리석음을 버려라.</w:t>
      </w:r>
    </w:p>
    <w:p>
      <w:pPr>
        <w:pStyle w:val="Heading2"/>
        <w:keepNext/>
      </w:pPr>
      <w:r>
        <w:t>문단 0874  ·  [0567b17]</w:t>
      </w:r>
    </w:p>
    <w:p>
      <w:pPr>
        <w:spacing w:before="40" w:after="40"/>
      </w:pPr>
      <w:r>
        <w:rPr>
          <w:rFonts w:ascii="Noto Sans KR" w:hAnsi="Noto Sans KR" w:eastAsia="Noto Sans KR"/>
          <w:b/>
          <w:sz w:val="17"/>
        </w:rPr>
        <w:t>원문</w:t>
      </w:r>
    </w:p>
    <w:p>
      <w:pPr>
        <w:pStyle w:val="SourceText"/>
      </w:pPr>
      <w:r>
        <w:t>[0567b17] 癡長無偈有。慢則長有偈無。文影略也。</w:t>
        <w:br/>
        <w:t xml:space="preserve">　法愛</w:t>
      </w:r>
    </w:p>
    <w:p>
      <w:pPr>
        <w:spacing w:before="40" w:after="40"/>
      </w:pPr>
      <w:r>
        <w:rPr>
          <w:rFonts w:ascii="Noto Sans KR" w:hAnsi="Noto Sans KR" w:eastAsia="Noto Sans KR"/>
          <w:b/>
          <w:sz w:val="17"/>
        </w:rPr>
        <w:t>한국어 직역</w:t>
      </w:r>
    </w:p>
    <w:p>
      <w:pPr>
        <w:pStyle w:val="TranslationText"/>
      </w:pPr>
      <w:r>
        <w:t>어리석음은 장행에는 없고 게송에는 있다. 교만은 장행에는 있고 게송에는 없다. 문장이 서로 생략되어 비춘 것이다.</w:t>
        <w:br/>
        <w:t>법에 대한 애착을,</w:t>
      </w:r>
    </w:p>
    <w:p>
      <w:pPr>
        <w:pStyle w:val="Heading2"/>
        <w:keepNext/>
      </w:pPr>
      <w:r>
        <w:t>문단 0875  ·  [0567b19]</w:t>
      </w:r>
    </w:p>
    <w:p>
      <w:pPr>
        <w:spacing w:before="40" w:after="40"/>
      </w:pPr>
      <w:r>
        <w:rPr>
          <w:rFonts w:ascii="Noto Sans KR" w:hAnsi="Noto Sans KR" w:eastAsia="Noto Sans KR"/>
          <w:b/>
          <w:sz w:val="17"/>
        </w:rPr>
        <w:t>원문</w:t>
      </w:r>
    </w:p>
    <w:p>
      <w:pPr>
        <w:pStyle w:val="SourceText"/>
      </w:pPr>
      <w:r>
        <w:t>[0567b19] 愛涅[4]槃。</w:t>
        <w:br/>
        <w:t xml:space="preserve">　不存心(斷也)　　漸次可成就(成[5]因)</w:t>
        <w:br/>
        <w:t xml:space="preserve">　我身</w:t>
      </w:r>
    </w:p>
    <w:p>
      <w:pPr>
        <w:spacing w:before="40" w:after="40"/>
      </w:pPr>
      <w:r>
        <w:rPr>
          <w:rFonts w:ascii="Noto Sans KR" w:hAnsi="Noto Sans KR" w:eastAsia="Noto Sans KR"/>
          <w:b/>
          <w:sz w:val="17"/>
        </w:rPr>
        <w:t>한국어 직역</w:t>
      </w:r>
    </w:p>
    <w:p>
      <w:pPr>
        <w:pStyle w:val="TranslationText"/>
      </w:pPr>
      <w:r>
        <w:t>열반을 사랑하는 것이다.</w:t>
        <w:br/>
        <w:t>마음에 두지 않으면, 끊는 것이다. 점차 성취할 수 있다. 인을 이룬다.</w:t>
        <w:br/>
        <w:t>나의 몸은,</w:t>
      </w:r>
    </w:p>
    <w:p>
      <w:pPr>
        <w:pStyle w:val="EditorialNote"/>
      </w:pPr>
      <w:r>
        <w:t>교감·번역 메모 | 교감 표지 [4]를 원문대로 보존했다.</w:t>
      </w:r>
    </w:p>
    <w:p>
      <w:pPr>
        <w:pStyle w:val="EditorialNote"/>
      </w:pPr>
      <w:r>
        <w:t>교감·번역 메모 | 원문 ‘成[5]因’의 교감 표지 [5]를 보존했다.</w:t>
      </w:r>
    </w:p>
    <w:p>
      <w:pPr>
        <w:pStyle w:val="Heading2"/>
        <w:keepNext/>
      </w:pPr>
      <w:r>
        <w:t>문단 0876  ·  [0567b22]</w:t>
      </w:r>
    </w:p>
    <w:p>
      <w:pPr>
        <w:spacing w:before="40" w:after="40"/>
      </w:pPr>
      <w:r>
        <w:rPr>
          <w:rFonts w:ascii="Noto Sans KR" w:hAnsi="Noto Sans KR" w:eastAsia="Noto Sans KR"/>
          <w:b/>
          <w:sz w:val="17"/>
        </w:rPr>
        <w:t>원문</w:t>
      </w:r>
    </w:p>
    <w:p>
      <w:pPr>
        <w:pStyle w:val="SourceText"/>
      </w:pPr>
      <w:r>
        <w:t>[0567b22] 憎愛之本。</w:t>
        <w:br/>
        <w:t xml:space="preserve">　本不有　　憎愛何由生</w:t>
      </w:r>
    </w:p>
    <w:p>
      <w:pPr>
        <w:spacing w:before="40" w:after="40"/>
      </w:pPr>
      <w:r>
        <w:rPr>
          <w:rFonts w:ascii="Noto Sans KR" w:hAnsi="Noto Sans KR" w:eastAsia="Noto Sans KR"/>
          <w:b/>
          <w:sz w:val="17"/>
        </w:rPr>
        <w:t>한국어 직역</w:t>
      </w:r>
    </w:p>
    <w:p>
      <w:pPr>
        <w:pStyle w:val="TranslationText"/>
      </w:pPr>
      <w:r>
        <w:t>미움과 사랑의 근본이다.</w:t>
        <w:br/>
        <w:t>본래 있지 않으니, 미움과 사랑이 어디에서 생기겠는가.</w:t>
      </w:r>
    </w:p>
    <w:p>
      <w:pPr>
        <w:pStyle w:val="Heading2"/>
        <w:keepNext/>
      </w:pPr>
      <w:r>
        <w:t>문단 0877  ·  [0567b24]</w:t>
      </w:r>
    </w:p>
    <w:p>
      <w:pPr>
        <w:spacing w:before="40" w:after="40"/>
      </w:pPr>
      <w:r>
        <w:rPr>
          <w:rFonts w:ascii="Noto Sans KR" w:hAnsi="Noto Sans KR" w:eastAsia="Noto Sans KR"/>
          <w:b/>
          <w:sz w:val="17"/>
        </w:rPr>
        <w:t>원문</w:t>
      </w:r>
    </w:p>
    <w:p>
      <w:pPr>
        <w:pStyle w:val="SourceText"/>
      </w:pPr>
      <w:r>
        <w:t>[0567b24] 所依既空能依何有。</w:t>
        <w:br/>
        <w:t xml:space="preserve">　此人求善友　　終不墮邪見</w:t>
        <w:br/>
        <w:t xml:space="preserve">　所求別生心　　究竟非成就</w:t>
      </w:r>
    </w:p>
    <w:p>
      <w:pPr>
        <w:spacing w:before="40" w:after="40"/>
      </w:pPr>
      <w:r>
        <w:rPr>
          <w:rFonts w:ascii="Noto Sans KR" w:hAnsi="Noto Sans KR" w:eastAsia="Noto Sans KR"/>
          <w:b/>
          <w:sz w:val="17"/>
        </w:rPr>
        <w:t>한국어 직역</w:t>
      </w:r>
    </w:p>
    <w:p>
      <w:pPr>
        <w:pStyle w:val="TranslationText"/>
      </w:pPr>
      <w:r>
        <w:t>의지하는 바가 이미 공한데 의지하는 것이 어찌 있겠는가.</w:t>
        <w:br/>
        <w:t>이 사람이 선우를 구하면, 끝내 사견에 떨어지지 않는다.</w:t>
        <w:br/>
        <w:t>구하는 바에 따로 마음을 내면, 끝내 성취하지 못한다.</w:t>
      </w:r>
    </w:p>
    <w:p>
      <w:pPr>
        <w:pStyle w:val="Heading2"/>
        <w:keepNext/>
      </w:pPr>
      <w:r>
        <w:t>문단 0878  ·  [0567b27]</w:t>
      </w:r>
    </w:p>
    <w:p>
      <w:pPr>
        <w:spacing w:before="40" w:after="40"/>
      </w:pPr>
      <w:r>
        <w:rPr>
          <w:rFonts w:ascii="Noto Sans KR" w:hAnsi="Noto Sans KR" w:eastAsia="Noto Sans KR"/>
          <w:b/>
          <w:sz w:val="17"/>
        </w:rPr>
        <w:t>원문</w:t>
      </w:r>
    </w:p>
    <w:p>
      <w:pPr>
        <w:pStyle w:val="SourceText"/>
      </w:pPr>
      <w:r>
        <w:t>[0567b27] 四也。悟剎我身皆長無偈有。自下依師離病者。謂廣勸依善知識。除去四病及諸細惑。文四。初三之初。</w:t>
      </w:r>
    </w:p>
    <w:p>
      <w:pPr>
        <w:spacing w:before="40" w:after="40"/>
      </w:pPr>
      <w:r>
        <w:rPr>
          <w:rFonts w:ascii="Noto Sans KR" w:hAnsi="Noto Sans KR" w:eastAsia="Noto Sans KR"/>
          <w:b/>
          <w:sz w:val="17"/>
        </w:rPr>
        <w:t>한국어 직역</w:t>
      </w:r>
    </w:p>
    <w:p>
      <w:pPr>
        <w:pStyle w:val="TranslationText"/>
      </w:pPr>
      <w:r>
        <w:t>넷째이다. ‘깨달음의 국토’와 ‘나의 몸’은 모두 장행에는 없고 게송에만 있다. 이 아래부터는 스승에게 의지하여 병을 떠나는 것을 밝힌다. 곧 선지식에게 의지할 것을 널리 권하고, 네 가지 병과 여러 미세한 미혹을 제거하게 하는 것이다. 글은 네 부분이다. 처음 세 부분 가운데 첫째이다.</w:t>
      </w:r>
    </w:p>
    <w:p>
      <w:pPr>
        <w:pStyle w:val="Heading2"/>
        <w:keepNext/>
      </w:pPr>
      <w:r>
        <w:t>문단 0879  ·  [0567c01]</w:t>
      </w:r>
    </w:p>
    <w:p>
      <w:pPr>
        <w:spacing w:before="40" w:after="40"/>
      </w:pPr>
      <w:r>
        <w:rPr>
          <w:rFonts w:ascii="Noto Sans KR" w:hAnsi="Noto Sans KR" w:eastAsia="Noto Sans KR"/>
          <w:b/>
          <w:sz w:val="17"/>
        </w:rPr>
        <w:t>원문</w:t>
      </w:r>
    </w:p>
    <w:p>
      <w:pPr>
        <w:pStyle w:val="SourceText"/>
      </w:pPr>
      <w:r>
        <w:t>[0567c01] 於是普覺菩薩在大眾中即從座起。頂禮佛足有繞三匝。長跪叉手而白佛言　正陳中二。一慶前。</w:t>
      </w:r>
    </w:p>
    <w:p>
      <w:pPr>
        <w:spacing w:before="40" w:after="40"/>
      </w:pPr>
      <w:r>
        <w:rPr>
          <w:rFonts w:ascii="Noto Sans KR" w:hAnsi="Noto Sans KR" w:eastAsia="Noto Sans KR"/>
          <w:b/>
          <w:sz w:val="17"/>
        </w:rPr>
        <w:t>한국어 직역</w:t>
      </w:r>
    </w:p>
    <w:p>
      <w:pPr>
        <w:pStyle w:val="TranslationText"/>
      </w:pPr>
      <w:r>
        <w:t>이때 보각보살이 대중 가운데 있다가 곧 자리에서 일어나, 부처님의 발에 정례하고 오른쪽으로 세 바퀴 돌고, 길게 무릎 꿇고 합장하여 부처님께 아뢰었다. 바로 말하는 부분은 둘이다. 첫째는 앞의 설법을 경하하는 것이다.</w:t>
      </w:r>
    </w:p>
    <w:p>
      <w:pPr>
        <w:pStyle w:val="EditorialNote"/>
      </w:pPr>
      <w:r>
        <w:t>교감·번역 메모 | 원문은 ‘有繞’이나 통상 의례구는 ‘右繞’이다. 원문은 수정하지 않았다.</w:t>
      </w:r>
    </w:p>
    <w:p>
      <w:pPr>
        <w:pStyle w:val="Heading2"/>
        <w:keepNext/>
      </w:pPr>
      <w:r>
        <w:t>문단 0880  ·  [0567c04]</w:t>
      </w:r>
    </w:p>
    <w:p>
      <w:pPr>
        <w:spacing w:before="40" w:after="40"/>
      </w:pPr>
      <w:r>
        <w:rPr>
          <w:rFonts w:ascii="Noto Sans KR" w:hAnsi="Noto Sans KR" w:eastAsia="Noto Sans KR"/>
          <w:b/>
          <w:sz w:val="17"/>
        </w:rPr>
        <w:t>원문</w:t>
      </w:r>
    </w:p>
    <w:p>
      <w:pPr>
        <w:pStyle w:val="SourceText"/>
      </w:pPr>
      <w:r>
        <w:t>[0567c04] 大悲世尊。快說禪病(四相)令諸大眾得未曾有。心意蕩然獲大安隱　二請後曲有三。</w:t>
      </w:r>
    </w:p>
    <w:p>
      <w:pPr>
        <w:spacing w:before="40" w:after="40"/>
      </w:pPr>
      <w:r>
        <w:rPr>
          <w:rFonts w:ascii="Noto Sans KR" w:hAnsi="Noto Sans KR" w:eastAsia="Noto Sans KR"/>
          <w:b/>
          <w:sz w:val="17"/>
        </w:rPr>
        <w:t>한국어 직역</w:t>
      </w:r>
    </w:p>
    <w:p>
      <w:pPr>
        <w:pStyle w:val="TranslationText"/>
      </w:pPr>
      <w:r>
        <w:t>대비하신 세존이시여, 선병, 곧 네 가지 상을 통쾌하게 설하시어 모든 대중으로 하여금 일찍이 없던 것을 얻게 하시고, 마음과 뜻이 탁 트여 크게 안온함을 얻게 하셨습니다. 둘째는 뒤의 일을 청하는 것으로, 세 갈래가 있다.</w:t>
      </w:r>
    </w:p>
    <w:p>
      <w:pPr>
        <w:pStyle w:val="EditorialNote"/>
      </w:pPr>
      <w:r>
        <w:t>교감·번역 메모 | ‘請後曲有三’은 문맥상 ‘請後，曲有三’ 또는 ‘請後文曲有三’의 뜻으로 읽었다.</w:t>
      </w:r>
    </w:p>
    <w:p>
      <w:pPr>
        <w:pStyle w:val="Heading2"/>
        <w:keepNext/>
      </w:pPr>
      <w:r>
        <w:t>문단 0881  ·  [0567c06]</w:t>
      </w:r>
    </w:p>
    <w:p>
      <w:pPr>
        <w:spacing w:before="40" w:after="40"/>
      </w:pPr>
      <w:r>
        <w:rPr>
          <w:rFonts w:ascii="Noto Sans KR" w:hAnsi="Noto Sans KR" w:eastAsia="Noto Sans KR"/>
          <w:b/>
          <w:sz w:val="17"/>
        </w:rPr>
        <w:t>원문</w:t>
      </w:r>
    </w:p>
    <w:p>
      <w:pPr>
        <w:pStyle w:val="SourceText"/>
      </w:pPr>
      <w:r>
        <w:t>[0567c06] 世尊。末世眾生去佛漸遠。賢聖隱伏邪法增熾　一明請問之意。如人有子病者偏憂。菩薩大悲先哀末世。賢聖隱沒正法將沈。欲令廣益當來。是故懸興此問。次下正請問。前皆有我相。未可施功。今既障除方堪修習就此運用復有是非。故須依師免溺四病。</w:t>
      </w:r>
    </w:p>
    <w:p>
      <w:pPr>
        <w:spacing w:before="40" w:after="40"/>
      </w:pPr>
      <w:r>
        <w:rPr>
          <w:rFonts w:ascii="Noto Sans KR" w:hAnsi="Noto Sans KR" w:eastAsia="Noto Sans KR"/>
          <w:b/>
          <w:sz w:val="17"/>
        </w:rPr>
        <w:t>한국어 직역</w:t>
      </w:r>
    </w:p>
    <w:p>
      <w:pPr>
        <w:pStyle w:val="TranslationText"/>
      </w:pPr>
      <w:r>
        <w:t>세존이시여, 말세의 중생은 부처님에게서 점점 멀어지고, 현인과 성인은 숨어 사라지며 삿된 법은 더욱 성합니다. 첫째, 질문을 청하게 된 뜻을 밝힌다. 사람에게 자식이 있는데 병들면 그 자식을 더욱 걱정하는 것과 같다. 보살의 대비는 먼저 말세를 가엾이 여긴다. 현인과 성인은 숨어 사라지고 정법은 장차 침몰하려 한다. 장래에 널리 이익되게 하고자 하므로, 이 때문에 미리 이 질문을 일으킨 것이다. 다음 아래에서 바로 청하여 묻는다. 앞에서는 모두 아상이 있었으므로, 아직 공력을 베풀 수 없었다. 이제 장애를 이미 제거하였으므로 비로소 수행할 만하지만, 이 운용에도 다시 옳고 그름이 있다. 그러므로 스승에게 의지하여 네 가지 병에 빠지는 것을 면해야 한다.</w:t>
      </w:r>
    </w:p>
    <w:p>
      <w:pPr>
        <w:pStyle w:val="Heading2"/>
        <w:keepNext/>
      </w:pPr>
      <w:r>
        <w:t>문단 0882  ·  [0567c12]</w:t>
      </w:r>
    </w:p>
    <w:p>
      <w:pPr>
        <w:spacing w:before="40" w:after="40"/>
      </w:pPr>
      <w:r>
        <w:rPr>
          <w:rFonts w:ascii="Noto Sans KR" w:hAnsi="Noto Sans KR" w:eastAsia="Noto Sans KR"/>
          <w:b/>
          <w:sz w:val="17"/>
        </w:rPr>
        <w:t>원문</w:t>
      </w:r>
    </w:p>
    <w:p>
      <w:pPr>
        <w:pStyle w:val="SourceText"/>
      </w:pPr>
      <w:r>
        <w:t>[0567c12] 使諸眾生求何等人　由前云求善知識不墮邪見。故此請問何等之人是善知識。答中具指。</w:t>
      </w:r>
    </w:p>
    <w:p>
      <w:pPr>
        <w:spacing w:before="40" w:after="40"/>
      </w:pPr>
      <w:r>
        <w:rPr>
          <w:rFonts w:ascii="Noto Sans KR" w:hAnsi="Noto Sans KR" w:eastAsia="Noto Sans KR"/>
          <w:b/>
          <w:sz w:val="17"/>
        </w:rPr>
        <w:t>한국어 직역</w:t>
      </w:r>
    </w:p>
    <w:p>
      <w:pPr>
        <w:pStyle w:val="TranslationText"/>
      </w:pPr>
      <w:r>
        <w:t>모든 중생으로 하여금 어떤 사람을 구하게 해야 합니까? 앞에서 “선지식을 구하면 사견에 떨어지지 않는다”고 하였기 때문이다. 그러므로 여기서는 어떤 사람이 선지식인지를 청하여 묻는다. 답 가운데 자세히 가리킨다.</w:t>
      </w:r>
    </w:p>
    <w:p>
      <w:pPr>
        <w:pStyle w:val="Heading2"/>
        <w:keepNext/>
      </w:pPr>
      <w:r>
        <w:t>문단 0883  ·  [0567c15]</w:t>
      </w:r>
    </w:p>
    <w:p>
      <w:pPr>
        <w:spacing w:before="40" w:after="40"/>
      </w:pPr>
      <w:r>
        <w:rPr>
          <w:rFonts w:ascii="Noto Sans KR" w:hAnsi="Noto Sans KR" w:eastAsia="Noto Sans KR"/>
          <w:b/>
          <w:sz w:val="17"/>
        </w:rPr>
        <w:t>원문</w:t>
      </w:r>
    </w:p>
    <w:p>
      <w:pPr>
        <w:pStyle w:val="SourceText"/>
      </w:pPr>
      <w:r>
        <w:t>[0567c15] 依何等法。行何等行。除去何病。云何發心　文相皆顯。</w:t>
      </w:r>
    </w:p>
    <w:p>
      <w:pPr>
        <w:spacing w:before="40" w:after="40"/>
      </w:pPr>
      <w:r>
        <w:rPr>
          <w:rFonts w:ascii="Noto Sans KR" w:hAnsi="Noto Sans KR" w:eastAsia="Noto Sans KR"/>
          <w:b/>
          <w:sz w:val="17"/>
        </w:rPr>
        <w:t>한국어 직역</w:t>
      </w:r>
    </w:p>
    <w:p>
      <w:pPr>
        <w:pStyle w:val="TranslationText"/>
      </w:pPr>
      <w:r>
        <w:t>어떤 법에 의지하며, 어떤 행을 행하며, 어떤 병을 제거하며, 어떻게 발심해야 합니까? 문장의 뜻이 모두 분명하다.</w:t>
      </w:r>
    </w:p>
    <w:p>
      <w:pPr>
        <w:pStyle w:val="Heading2"/>
        <w:keepNext/>
      </w:pPr>
      <w:r>
        <w:t>문단 0884  ·  [0567c17]</w:t>
      </w:r>
    </w:p>
    <w:p>
      <w:pPr>
        <w:spacing w:before="40" w:after="40"/>
      </w:pPr>
      <w:r>
        <w:rPr>
          <w:rFonts w:ascii="Noto Sans KR" w:hAnsi="Noto Sans KR" w:eastAsia="Noto Sans KR"/>
          <w:b/>
          <w:sz w:val="17"/>
        </w:rPr>
        <w:t>원문</w:t>
      </w:r>
    </w:p>
    <w:p>
      <w:pPr>
        <w:pStyle w:val="SourceText"/>
      </w:pPr>
      <w:r>
        <w:t>[0567c17] 令彼群盲不墮邪見　三明所為也。下三唱倣前。</w:t>
      </w:r>
    </w:p>
    <w:p>
      <w:pPr>
        <w:spacing w:before="40" w:after="40"/>
      </w:pPr>
      <w:r>
        <w:rPr>
          <w:rFonts w:ascii="Noto Sans KR" w:hAnsi="Noto Sans KR" w:eastAsia="Noto Sans KR"/>
          <w:b/>
          <w:sz w:val="17"/>
        </w:rPr>
        <w:t>한국어 직역</w:t>
      </w:r>
    </w:p>
    <w:p>
      <w:pPr>
        <w:pStyle w:val="TranslationText"/>
      </w:pPr>
      <w:r>
        <w:t>저 눈먼 무리들로 하여금 사견에 떨어지지 않게 해 주십시오. 셋째, 목적을 밝힌 것이다. 아래의 세 차례 청함은 앞을 본뜬다.</w:t>
      </w:r>
    </w:p>
    <w:p>
      <w:pPr>
        <w:pStyle w:val="Heading2"/>
        <w:keepNext/>
      </w:pPr>
      <w:r>
        <w:t>문단 0885  ·  [0567c19]</w:t>
      </w:r>
    </w:p>
    <w:p>
      <w:pPr>
        <w:spacing w:before="40" w:after="40"/>
      </w:pPr>
      <w:r>
        <w:rPr>
          <w:rFonts w:ascii="Noto Sans KR" w:hAnsi="Noto Sans KR" w:eastAsia="Noto Sans KR"/>
          <w:b/>
          <w:sz w:val="17"/>
        </w:rPr>
        <w:t>원문</w:t>
      </w:r>
    </w:p>
    <w:p>
      <w:pPr>
        <w:pStyle w:val="SourceText"/>
      </w:pPr>
      <w:r>
        <w:t>[0567c19] 作是語已。五體投地。如是三請終而復始。爾時世尊告普覺菩薩言。善哉善哉。善男子。汝等乃能諮問如來如是修行。能施末世一切眾生無畏道眼。令彼眾生得成聖道。汝今諦聽。當為汝說。時普覺菩薩奉教歡喜。及諸大眾默然而聽　正說。長行中五。一指示明師令事。二分別四病令除。三辨事師之心。四明除病之行。五顯發心深廣。如次答前五問。然復有少相濫。故且顯經文。今初答第一問也。文三。一令識。二令事。三顯益。今初。</w:t>
      </w:r>
    </w:p>
    <w:p>
      <w:pPr>
        <w:spacing w:before="40" w:after="40"/>
      </w:pPr>
      <w:r>
        <w:rPr>
          <w:rFonts w:ascii="Noto Sans KR" w:hAnsi="Noto Sans KR" w:eastAsia="Noto Sans KR"/>
          <w:b/>
          <w:sz w:val="17"/>
        </w:rPr>
        <w:t>한국어 직역</w:t>
      </w:r>
    </w:p>
    <w:p>
      <w:pPr>
        <w:pStyle w:val="TranslationText"/>
      </w:pPr>
      <w:r>
        <w:t>이 말을 마치고, 오체를 땅에 던져 예배하고, 이와 같이 세 번 청하기를 끝내고 다시 처음부터 되풀이하였다. 그때 세존께서 보각보살에게 말씀하셨다. 훌륭하고 훌륭하다. 선남자여, 그대들이 능히 여래에게 이와 같은 수행을 물어, 말세의 모든 중생에게 두려움 없는 도의 눈을 베풀고, 저 중생들로 하여금 성인의 도를 이루게 하는구나. 그대는 이제 자세히 들어라. 마땅히 그대를 위하여 설하겠다. 그때 보각보살은 가르침을 받들어 기뻐하였고, 모든 대중도 묵묵히 들었다. 이제 바로 설한다. 장행은 다섯 부분이다. 첫째, 밝은 스승을 가리켜 보이고 섬기게 한다. 둘째, 네 가지 병을 분별하여 제거하게 한다. 셋째, 스승을 섬기는 마음을 분별한다. 넷째, 병을 제거하는 행을 밝힌다. 다섯째, 발심이 깊고 넓음을 드러낸다. 차례대로 앞의 다섯 질문에 답한다. 그러나 다시 조금 서로 뒤섞이는 점이 있으므로, 우선 경문의 뜻을 드러낸다. 이제 처음은 첫 번째 질문에 답하는 것이다. 글은 세 부분이다. 첫째, 알아보게 한다. 둘째, 섬기게 한다. 셋째, 이익을 드러낸다. 이제 첫째이다.</w:t>
      </w:r>
    </w:p>
    <w:p>
      <w:pPr>
        <w:pStyle w:val="Heading2"/>
        <w:keepNext/>
      </w:pPr>
      <w:r>
        <w:t>문단 0886  ·  [0567c29]</w:t>
      </w:r>
    </w:p>
    <w:p>
      <w:pPr>
        <w:spacing w:before="40" w:after="40"/>
      </w:pPr>
      <w:r>
        <w:rPr>
          <w:rFonts w:ascii="Noto Sans KR" w:hAnsi="Noto Sans KR" w:eastAsia="Noto Sans KR"/>
          <w:b/>
          <w:sz w:val="17"/>
        </w:rPr>
        <w:t>원문</w:t>
      </w:r>
    </w:p>
    <w:p>
      <w:pPr>
        <w:pStyle w:val="SourceText"/>
      </w:pPr>
      <w:r>
        <w:t>[0567c29] 善男子。末世眾生將發大心　簡餘乘也。正因。</w:t>
      </w:r>
    </w:p>
    <w:p>
      <w:pPr>
        <w:spacing w:before="40" w:after="40"/>
      </w:pPr>
      <w:r>
        <w:rPr>
          <w:rFonts w:ascii="Noto Sans KR" w:hAnsi="Noto Sans KR" w:eastAsia="Noto Sans KR"/>
          <w:b/>
          <w:sz w:val="17"/>
        </w:rPr>
        <w:t>한국어 직역</w:t>
      </w:r>
    </w:p>
    <w:p>
      <w:pPr>
        <w:pStyle w:val="TranslationText"/>
      </w:pPr>
      <w:r>
        <w:t>선남자여, 말세의 중생이 장차 대승의 마음을 내고자 한다면, 다른 승을 가려낸 것이다. 이것이 바른 인이다.</w:t>
      </w:r>
    </w:p>
    <w:p>
      <w:pPr>
        <w:pStyle w:val="Heading2"/>
        <w:keepNext/>
      </w:pPr>
      <w:r>
        <w:t>문단 0887  ·  [0568a02]</w:t>
      </w:r>
    </w:p>
    <w:p>
      <w:pPr>
        <w:spacing w:before="40" w:after="40"/>
      </w:pPr>
      <w:r>
        <w:rPr>
          <w:rFonts w:ascii="Noto Sans KR" w:hAnsi="Noto Sans KR" w:eastAsia="Noto Sans KR"/>
          <w:b/>
          <w:sz w:val="17"/>
        </w:rPr>
        <w:t>원문</w:t>
      </w:r>
    </w:p>
    <w:p>
      <w:pPr>
        <w:pStyle w:val="SourceText"/>
      </w:pPr>
      <w:r>
        <w:t>[0568a02] 求善知識　正緣也。善能知真識妄知病識藥。故初心便令求者。文殊告善財云。親近供養諸善知識。是具一切智最初因緣。故光讚般若經云。欲學六波羅蜜者。當與真善知識相隨常當承事。</w:t>
      </w:r>
    </w:p>
    <w:p>
      <w:pPr>
        <w:spacing w:before="40" w:after="40"/>
      </w:pPr>
      <w:r>
        <w:rPr>
          <w:rFonts w:ascii="Noto Sans KR" w:hAnsi="Noto Sans KR" w:eastAsia="Noto Sans KR"/>
          <w:b/>
          <w:sz w:val="17"/>
        </w:rPr>
        <w:t>한국어 직역</w:t>
      </w:r>
    </w:p>
    <w:p>
      <w:pPr>
        <w:pStyle w:val="TranslationText"/>
      </w:pPr>
      <w:r>
        <w:t>선지식을 구해야 한다. 이것이 바른 연이다. 그는 참됨에 통달하고 허망함을 알며, 병을 알고 약을 잘 안다. 그러므로 초심자에게 곧 선지식을 구하게 하는 것이다. 문수보살이 선재에게 말하였다. “모든 선지식을 가까이하고 공양하는 것은, 일체지를 갖추는 가장 첫째의 인연이다.” 그러므로 『광찬반야경』에서 말하였다. “육바라밀을 배우고자 하는 자는, 마땅히 참된 선지식과 서로 따르며 항상 섬겨야 한다.”</w:t>
      </w:r>
    </w:p>
    <w:p>
      <w:pPr>
        <w:pStyle w:val="Heading2"/>
        <w:keepNext/>
      </w:pPr>
      <w:r>
        <w:t>문단 0888  ·  [0568a07]</w:t>
      </w:r>
    </w:p>
    <w:p>
      <w:pPr>
        <w:spacing w:before="40" w:after="40"/>
      </w:pPr>
      <w:r>
        <w:rPr>
          <w:rFonts w:ascii="Noto Sans KR" w:hAnsi="Noto Sans KR" w:eastAsia="Noto Sans KR"/>
          <w:b/>
          <w:sz w:val="17"/>
        </w:rPr>
        <w:t>원문</w:t>
      </w:r>
    </w:p>
    <w:p>
      <w:pPr>
        <w:pStyle w:val="SourceText"/>
      </w:pPr>
      <w:r>
        <w:t>[0568a07] 欲修行者　為行求解。</w:t>
      </w:r>
    </w:p>
    <w:p>
      <w:pPr>
        <w:spacing w:before="40" w:after="40"/>
      </w:pPr>
      <w:r>
        <w:rPr>
          <w:rFonts w:ascii="Noto Sans KR" w:hAnsi="Noto Sans KR" w:eastAsia="Noto Sans KR"/>
          <w:b/>
          <w:sz w:val="17"/>
        </w:rPr>
        <w:t>한국어 직역</w:t>
      </w:r>
    </w:p>
    <w:p>
      <w:pPr>
        <w:pStyle w:val="TranslationText"/>
      </w:pPr>
      <w:r>
        <w:t>수행하고자 하는 자는, 행을 위하여 이해를 구한다.</w:t>
      </w:r>
    </w:p>
    <w:p>
      <w:pPr>
        <w:pStyle w:val="Heading2"/>
        <w:keepNext/>
      </w:pPr>
      <w:r>
        <w:t>문단 0889  ·  [0568a08]</w:t>
      </w:r>
    </w:p>
    <w:p>
      <w:pPr>
        <w:spacing w:before="40" w:after="40"/>
      </w:pPr>
      <w:r>
        <w:rPr>
          <w:rFonts w:ascii="Noto Sans KR" w:hAnsi="Noto Sans KR" w:eastAsia="Noto Sans KR"/>
          <w:b/>
          <w:sz w:val="17"/>
        </w:rPr>
        <w:t>원문</w:t>
      </w:r>
    </w:p>
    <w:p>
      <w:pPr>
        <w:pStyle w:val="SourceText"/>
      </w:pPr>
      <w:r>
        <w:t>[0568a08] 當求一切正知見人　標指也。善達覺性不因修生決[1]擇無疑。名正知見。法句經云。善解深法空無相無作無生無滅了達諸法從本已來究竟平等無業無報無因無果性相如如住於實際。於畢竟空中熾然建立。是名真善知識。華手經云。有四法者。當知為善知識。謂善知教化修道各及過患。</w:t>
      </w:r>
    </w:p>
    <w:p>
      <w:pPr>
        <w:spacing w:before="40" w:after="40"/>
      </w:pPr>
      <w:r>
        <w:rPr>
          <w:rFonts w:ascii="Noto Sans KR" w:hAnsi="Noto Sans KR" w:eastAsia="Noto Sans KR"/>
          <w:b/>
          <w:sz w:val="17"/>
        </w:rPr>
        <w:t>한국어 직역</w:t>
      </w:r>
    </w:p>
    <w:p>
      <w:pPr>
        <w:pStyle w:val="TranslationText"/>
      </w:pPr>
      <w:r>
        <w:t>마땅히 일체의 바른 지견을 지닌 사람을 구해야 한다. 표하여 가리킨 것이다. 각성이 수행으로 생겨나는 것이 아님을 잘 통달하여 결택함에 의심이 없는 것을, 바른 지견이라 한다. 『법구경』에서 말하였다. “깊은 법이 공하고 무상·무작·무생·무멸임을 잘 이해하고, 모든 법이 본래부터 끝내 평등하여 업도 없고 과보도 없고 인도 없고 과도 없으며 성과 상이 여여하여 실제에 머묾을 통달하되, 필경공 가운데에서 치열하게 건립한다. 이를 참된 선지식이라 한다.” 『화수경』에서 말하였다. “네 가지 법을 지닌 자는, 마땅히 선지식임을 알아야 한다. 곧 교화와 수도 및 각각의 과환을 잘 아는 것이다.”</w:t>
      </w:r>
    </w:p>
    <w:p>
      <w:pPr>
        <w:pStyle w:val="EditorialNote"/>
      </w:pPr>
      <w:r>
        <w:t>교감·번역 메모 | 원문 ‘謂善知教化修道各及過患’은 구두가 불안정하다. 현행 원문을 보존하고 문맥상 선지식의 네 법을 설명하는 문장으로 직역했다.</w:t>
      </w:r>
    </w:p>
    <w:p>
      <w:pPr>
        <w:pStyle w:val="Heading2"/>
        <w:keepNext/>
      </w:pPr>
      <w:r>
        <w:t>문단 0890  ·  [0568a15]</w:t>
      </w:r>
    </w:p>
    <w:p>
      <w:pPr>
        <w:spacing w:before="40" w:after="40"/>
      </w:pPr>
      <w:r>
        <w:rPr>
          <w:rFonts w:ascii="Noto Sans KR" w:hAnsi="Noto Sans KR" w:eastAsia="Noto Sans KR"/>
          <w:b/>
          <w:sz w:val="17"/>
        </w:rPr>
        <w:t>원문</w:t>
      </w:r>
    </w:p>
    <w:p>
      <w:pPr>
        <w:pStyle w:val="SourceText"/>
      </w:pPr>
      <w:r>
        <w:t>[0568a15] 心不住相　離凡夫煩惱境界。謂不應住色生心等。</w:t>
      </w:r>
    </w:p>
    <w:p>
      <w:pPr>
        <w:spacing w:before="40" w:after="40"/>
      </w:pPr>
      <w:r>
        <w:rPr>
          <w:rFonts w:ascii="Noto Sans KR" w:hAnsi="Noto Sans KR" w:eastAsia="Noto Sans KR"/>
          <w:b/>
          <w:sz w:val="17"/>
        </w:rPr>
        <w:t>한국어 직역</w:t>
      </w:r>
    </w:p>
    <w:p>
      <w:pPr>
        <w:pStyle w:val="TranslationText"/>
      </w:pPr>
      <w:r>
        <w:t>마음이 상에 머물지 않고, 범부의 번뇌 경계를 떠난다. 곧 색에 머물러 마음을 내는 등의 일이 없어야 한다는 것이다.</w:t>
      </w:r>
    </w:p>
    <w:p>
      <w:pPr>
        <w:pStyle w:val="Heading2"/>
        <w:keepNext/>
      </w:pPr>
      <w:r>
        <w:t>문단 0891  ·  [0568a17]</w:t>
      </w:r>
    </w:p>
    <w:p>
      <w:pPr>
        <w:spacing w:before="40" w:after="40"/>
      </w:pPr>
      <w:r>
        <w:rPr>
          <w:rFonts w:ascii="Noto Sans KR" w:hAnsi="Noto Sans KR" w:eastAsia="Noto Sans KR"/>
          <w:b/>
          <w:sz w:val="17"/>
        </w:rPr>
        <w:t>원문</w:t>
      </w:r>
    </w:p>
    <w:p>
      <w:pPr>
        <w:pStyle w:val="SourceText"/>
      </w:pPr>
      <w:r>
        <w:t>[0568a17] 不著聲聞緣覺境界　離二乘滯寂境界。稱讚大乘經云。寧在地獄經百千劫。終不發二乘之心。亦可正知見者簡外道。不住相簡凡夫。不著等簡二乘。上皆順行下逆行云。</w:t>
      </w:r>
    </w:p>
    <w:p>
      <w:pPr>
        <w:spacing w:before="40" w:after="40"/>
      </w:pPr>
      <w:r>
        <w:rPr>
          <w:rFonts w:ascii="Noto Sans KR" w:hAnsi="Noto Sans KR" w:eastAsia="Noto Sans KR"/>
          <w:b/>
          <w:sz w:val="17"/>
        </w:rPr>
        <w:t>한국어 직역</w:t>
      </w:r>
    </w:p>
    <w:p>
      <w:pPr>
        <w:pStyle w:val="TranslationText"/>
      </w:pPr>
      <w:r>
        <w:t>성문과 연각의 경계에 집착하지 않고, 이승이 적멸에 막히는 경계를 떠난다. 『칭찬대승경』에서 말하였다. “차라리 지옥에 있으면서 백천 겁을 지낼지언정, 끝내 이승의 마음을 내지 않겠다.” 또 ‘바른 지견’은 외도를 가려내고, ‘상에 머물지 않음’은 범부를 가려내며, ‘집착하지 않음’ 등은 이승을 가려낸다고 할 수도 있다. 위는 모두 순행이고, 아래는 역행을 말한다.</w:t>
      </w:r>
    </w:p>
    <w:p>
      <w:pPr>
        <w:pStyle w:val="Heading2"/>
        <w:keepNext/>
      </w:pPr>
      <w:r>
        <w:t>문단 0892  ·  [0568a21]</w:t>
      </w:r>
    </w:p>
    <w:p>
      <w:pPr>
        <w:spacing w:before="40" w:after="40"/>
      </w:pPr>
      <w:r>
        <w:rPr>
          <w:rFonts w:ascii="Noto Sans KR" w:hAnsi="Noto Sans KR" w:eastAsia="Noto Sans KR"/>
          <w:b/>
          <w:sz w:val="17"/>
        </w:rPr>
        <w:t>원문</w:t>
      </w:r>
    </w:p>
    <w:p>
      <w:pPr>
        <w:pStyle w:val="SourceText"/>
      </w:pPr>
      <w:r>
        <w:t>[0568a21] 雖現塵勞　即貪等也。</w:t>
      </w:r>
    </w:p>
    <w:p>
      <w:pPr>
        <w:spacing w:before="40" w:after="40"/>
      </w:pPr>
      <w:r>
        <w:rPr>
          <w:rFonts w:ascii="Noto Sans KR" w:hAnsi="Noto Sans KR" w:eastAsia="Noto Sans KR"/>
          <w:b/>
          <w:sz w:val="17"/>
        </w:rPr>
        <w:t>한국어 직역</w:t>
      </w:r>
    </w:p>
    <w:p>
      <w:pPr>
        <w:pStyle w:val="TranslationText"/>
      </w:pPr>
      <w:r>
        <w:t>비록 진로, 곧 탐욕 등의 번뇌를 나타내더라도, 곧 탐욕 등이다.</w:t>
      </w:r>
    </w:p>
    <w:p>
      <w:pPr>
        <w:pStyle w:val="Heading2"/>
        <w:keepNext/>
      </w:pPr>
      <w:r>
        <w:t>문단 0893  ·  [0568a22]</w:t>
      </w:r>
    </w:p>
    <w:p>
      <w:pPr>
        <w:spacing w:before="40" w:after="40"/>
      </w:pPr>
      <w:r>
        <w:rPr>
          <w:rFonts w:ascii="Noto Sans KR" w:hAnsi="Noto Sans KR" w:eastAsia="Noto Sans KR"/>
          <w:b/>
          <w:sz w:val="17"/>
        </w:rPr>
        <w:t>원문</w:t>
      </w:r>
    </w:p>
    <w:p>
      <w:pPr>
        <w:pStyle w:val="SourceText"/>
      </w:pPr>
      <w:r>
        <w:t>[0568a22] 心恒清淨　現染之中而不染也。如淨名云。雖有妻子常修梵行等。華嚴云。菩薩在家與妻子俱。未曾捨離菩提之心。</w:t>
      </w:r>
    </w:p>
    <w:p>
      <w:pPr>
        <w:spacing w:before="40" w:after="40"/>
      </w:pPr>
      <w:r>
        <w:rPr>
          <w:rFonts w:ascii="Noto Sans KR" w:hAnsi="Noto Sans KR" w:eastAsia="Noto Sans KR"/>
          <w:b/>
          <w:sz w:val="17"/>
        </w:rPr>
        <w:t>한국어 직역</w:t>
      </w:r>
    </w:p>
    <w:p>
      <w:pPr>
        <w:pStyle w:val="TranslationText"/>
      </w:pPr>
      <w:r>
        <w:t>마음은 항상 청정하다. 물든 가운데 물듦을 나타내면서도 물들지 않는 것이다. 『유마경』에서 말한 것과 같다. “비록 처자가 있어도 항상 범행을 닦는다”는 등의 말이다. 『화엄경』에서 말하였다. “보살은 재가하여 처자와 함께 있으면서도, 일찍이 보리심을 버려 떠난 적이 없다.”</w:t>
      </w:r>
    </w:p>
    <w:p>
      <w:pPr>
        <w:pStyle w:val="Heading2"/>
        <w:keepNext/>
      </w:pPr>
      <w:r>
        <w:t>문단 0894  ·  [0568a25]</w:t>
      </w:r>
    </w:p>
    <w:p>
      <w:pPr>
        <w:spacing w:before="40" w:after="40"/>
      </w:pPr>
      <w:r>
        <w:rPr>
          <w:rFonts w:ascii="Noto Sans KR" w:hAnsi="Noto Sans KR" w:eastAsia="Noto Sans KR"/>
          <w:b/>
          <w:sz w:val="17"/>
        </w:rPr>
        <w:t>원문</w:t>
      </w:r>
    </w:p>
    <w:p>
      <w:pPr>
        <w:pStyle w:val="SourceText"/>
      </w:pPr>
      <w:r>
        <w:t>[0568a25] 示有諸過　欲度有過眾生。先以同事相攝。心既相親方能受教。如淨名云。入諸淫舍示欲之過等。亦同華嚴善財善友婆須蜜女等。</w:t>
      </w:r>
    </w:p>
    <w:p>
      <w:pPr>
        <w:spacing w:before="40" w:after="40"/>
      </w:pPr>
      <w:r>
        <w:rPr>
          <w:rFonts w:ascii="Noto Sans KR" w:hAnsi="Noto Sans KR" w:eastAsia="Noto Sans KR"/>
          <w:b/>
          <w:sz w:val="17"/>
        </w:rPr>
        <w:t>한국어 직역</w:t>
      </w:r>
    </w:p>
    <w:p>
      <w:pPr>
        <w:pStyle w:val="TranslationText"/>
      </w:pPr>
      <w:r>
        <w:t>여러 허물을 나타내 보이더라도, 허물이 있는 중생을 제도하고자 하기 때문이다. 먼저 동사의 행으로 거두어 들이고, 마음이 이미 친근해진 뒤에야 가르침을 받아들이게 할 수 있다. 『유마경』에서 말한 것과 같다. “여러 음사에 들어가 욕망의 허물을 보인다”는 등의 말이다. 또 『화엄경』에서 선재의 선지식인 바수밀다녀 등의 경우와도 같다.</w:t>
      </w:r>
    </w:p>
    <w:p>
      <w:pPr>
        <w:pStyle w:val="Heading2"/>
        <w:keepNext/>
      </w:pPr>
      <w:r>
        <w:t>문단 0895  ·  [0568a28]</w:t>
      </w:r>
    </w:p>
    <w:p>
      <w:pPr>
        <w:spacing w:before="40" w:after="40"/>
      </w:pPr>
      <w:r>
        <w:rPr>
          <w:rFonts w:ascii="Noto Sans KR" w:hAnsi="Noto Sans KR" w:eastAsia="Noto Sans KR"/>
          <w:b/>
          <w:sz w:val="17"/>
        </w:rPr>
        <w:t>원문</w:t>
      </w:r>
    </w:p>
    <w:p>
      <w:pPr>
        <w:pStyle w:val="SourceText"/>
      </w:pPr>
      <w:r>
        <w:t>[0568a28] 讚歎梵行。不令眾生入不律儀　或為利益。或有別緣。所作非儀暫乖真教。秖得貶已承非。不得飾非說理以誤凡下。此乃不同邪人自造諸過。復說非梵行事為其真實。令無量人墮大險趣。但為同事攝故。雖現諸過常須讚歎真實梵行。故論云。壞見之人雖不壞行。不堪與眾生為其道眼。雖壞行而不破見者。是則人天真勝福田。</w:t>
      </w:r>
    </w:p>
    <w:p>
      <w:pPr>
        <w:spacing w:before="40" w:after="40"/>
      </w:pPr>
      <w:r>
        <w:rPr>
          <w:rFonts w:ascii="Noto Sans KR" w:hAnsi="Noto Sans KR" w:eastAsia="Noto Sans KR"/>
          <w:b/>
          <w:sz w:val="17"/>
        </w:rPr>
        <w:t>한국어 직역</w:t>
      </w:r>
    </w:p>
    <w:p>
      <w:pPr>
        <w:pStyle w:val="TranslationText"/>
      </w:pPr>
      <w:r>
        <w:t>범행을 찬탄하여, 중생으로 하여금 율의가 아닌 것에 들어가지 않게 한다. 혹은 이익을 위해서이고, 혹은 별도의 인연이 있기 때문이다. 하는 일이 의칙에 맞지 않아 잠시 참된 가르침에서 어긋나더라도, 다만 자신을 낮추고 그릇됨을 인정해야 하며, 그릇됨을 꾸며 이치라고 말하여 범부와 하근기를 그르치게 해서는 안 된다. 이는 삿된 사람이 스스로 여러 허물을 짓고, 다시 범행이 아닌 일을 진실이라고 말하여, 한량없는 사람을 큰 험악한 갈래에 떨어뜨리는 것과는 같지 않다. 다만 동사의 섭수 때문이므로, 비록 여러 허물을 나타내더라도 항상 진실한 범행을 찬탄해야 한다. 그러므로 논에서 말하였다. “견해를 무너뜨린 사람은 비록 행을 무너뜨리지 않았더라도, 중생의 도안이 되기에는 감당할 수 없다. 비록 행을 무너뜨렸더라도 견해를 깨뜨리지 않은 자는, 곧 인간과 천상의 참되고 훌륭한 복전이다.”</w:t>
      </w:r>
    </w:p>
    <w:p>
      <w:pPr>
        <w:pStyle w:val="EditorialNote"/>
      </w:pPr>
      <w:r>
        <w:t>교감·번역 메모 | 원문 ‘貶已’는 문맥상 ‘貶己’일 가능성이 있으나 수정하지 않았다.</w:t>
      </w:r>
    </w:p>
    <w:p>
      <w:pPr>
        <w:pStyle w:val="Heading2"/>
        <w:keepNext/>
      </w:pPr>
      <w:r>
        <w:t>문단 0896  ·  [0568b07]</w:t>
      </w:r>
    </w:p>
    <w:p>
      <w:pPr>
        <w:spacing w:before="40" w:after="40"/>
      </w:pPr>
      <w:r>
        <w:rPr>
          <w:rFonts w:ascii="Noto Sans KR" w:hAnsi="Noto Sans KR" w:eastAsia="Noto Sans KR"/>
          <w:b/>
          <w:sz w:val="17"/>
        </w:rPr>
        <w:t>원문</w:t>
      </w:r>
    </w:p>
    <w:p>
      <w:pPr>
        <w:pStyle w:val="SourceText"/>
      </w:pPr>
      <w:r>
        <w:t>[0568b07] 求如是人。即得成就阿耨多羅三藐三菩提　結成大益。二令事文二。一舉身命之難。二例身外之易。初中二。一正舉。</w:t>
      </w:r>
    </w:p>
    <w:p>
      <w:pPr>
        <w:spacing w:before="40" w:after="40"/>
      </w:pPr>
      <w:r>
        <w:rPr>
          <w:rFonts w:ascii="Noto Sans KR" w:hAnsi="Noto Sans KR" w:eastAsia="Noto Sans KR"/>
          <w:b/>
          <w:sz w:val="17"/>
        </w:rPr>
        <w:t>한국어 직역</w:t>
      </w:r>
    </w:p>
    <w:p>
      <w:pPr>
        <w:pStyle w:val="TranslationText"/>
      </w:pPr>
      <w:r>
        <w:t>이와 같은 사람을 구하면, 곧 아뇩다라삼먁삼보리를 성취할 수 있다. 큰 이익을 이룸을 맺은 것이다. 둘째, 섬기게 하는 부분은 둘이다. 첫째, 몸과 목숨을 버리기 어려움을 든다. 둘째, 몸 밖의 것을 버리기 쉬움으로 견주어 밝힌다. 첫째 가운데 둘이다. 첫째, 바로 든다.</w:t>
      </w:r>
    </w:p>
    <w:p>
      <w:pPr>
        <w:pStyle w:val="Heading2"/>
        <w:keepNext/>
      </w:pPr>
      <w:r>
        <w:t>문단 0897  ·  [0568b10]</w:t>
      </w:r>
    </w:p>
    <w:p>
      <w:pPr>
        <w:spacing w:before="40" w:after="40"/>
      </w:pPr>
      <w:r>
        <w:rPr>
          <w:rFonts w:ascii="Noto Sans KR" w:hAnsi="Noto Sans KR" w:eastAsia="Noto Sans KR"/>
          <w:b/>
          <w:sz w:val="17"/>
        </w:rPr>
        <w:t>원문</w:t>
      </w:r>
    </w:p>
    <w:p>
      <w:pPr>
        <w:pStyle w:val="SourceText"/>
      </w:pPr>
      <w:r>
        <w:t>[0568b10] 末世眾生見如是人。應當供養不惜身命　如雪山捨身香城[2]破骨之類。儒典尚令竭力事父致身事君。何況為法。故大乘四法經云。諸苾芻盡壽乃至逢遇喪命因緣。必定不得捨善知識。二遮疑。</w:t>
      </w:r>
    </w:p>
    <w:p>
      <w:pPr>
        <w:spacing w:before="40" w:after="40"/>
      </w:pPr>
      <w:r>
        <w:rPr>
          <w:rFonts w:ascii="Noto Sans KR" w:hAnsi="Noto Sans KR" w:eastAsia="Noto Sans KR"/>
          <w:b/>
          <w:sz w:val="17"/>
        </w:rPr>
        <w:t>한국어 직역</w:t>
      </w:r>
    </w:p>
    <w:p>
      <w:pPr>
        <w:pStyle w:val="TranslationText"/>
      </w:pPr>
      <w:r>
        <w:t>말세의 중생이 이와 같은 사람을 보거든, 마땅히 공양하되 몸과 목숨을 아끼지 않아야 한다. 설산에서 몸을 버리고 향성에서 뼈를 부순 것과 같은 부류이다. 유가의 경전조차 힘을 다해 부모를 섬기고 몸을 바쳐 임금을 섬기라고 하거늘, 하물며 법을 위해서이겠는가. 그러므로 『대승사법경』에서 말하였다. “모든 필추는 목숨이 다하도록, 나아가 목숨을 잃을 인연을 만나더라도, 결코 선지식을 버려서는 안 된다.” 둘째, 의심을 막는다.</w:t>
      </w:r>
    </w:p>
    <w:p>
      <w:pPr>
        <w:pStyle w:val="EditorialNote"/>
      </w:pPr>
      <w:r>
        <w:t>교감·번역 메모 | ‘雪山捨身·香城破骨’은 법을 위해 신명을 아끼지 않은 고사를 가리킨다.</w:t>
      </w:r>
    </w:p>
    <w:p>
      <w:pPr>
        <w:pStyle w:val="Heading2"/>
        <w:keepNext/>
      </w:pPr>
      <w:r>
        <w:t>문단 0898  ·  [0568b15]</w:t>
      </w:r>
    </w:p>
    <w:p>
      <w:pPr>
        <w:spacing w:before="40" w:after="40"/>
      </w:pPr>
      <w:r>
        <w:rPr>
          <w:rFonts w:ascii="Noto Sans KR" w:hAnsi="Noto Sans KR" w:eastAsia="Noto Sans KR"/>
          <w:b/>
          <w:sz w:val="17"/>
        </w:rPr>
        <w:t>원문</w:t>
      </w:r>
    </w:p>
    <w:p>
      <w:pPr>
        <w:pStyle w:val="SourceText"/>
      </w:pPr>
      <w:r>
        <w:t>[0568b15] 彼善知識四威儀中常現清淨　指前順行。</w:t>
      </w:r>
    </w:p>
    <w:p>
      <w:pPr>
        <w:spacing w:before="40" w:after="40"/>
      </w:pPr>
      <w:r>
        <w:rPr>
          <w:rFonts w:ascii="Noto Sans KR" w:hAnsi="Noto Sans KR" w:eastAsia="Noto Sans KR"/>
          <w:b/>
          <w:sz w:val="17"/>
        </w:rPr>
        <w:t>한국어 직역</w:t>
      </w:r>
    </w:p>
    <w:p>
      <w:pPr>
        <w:pStyle w:val="TranslationText"/>
      </w:pPr>
      <w:r>
        <w:t>저 선지식이 네 가지 위의 가운데 항상 청정함을 나타내기도 하고, 앞의 순행을 가리킨다.</w:t>
      </w:r>
    </w:p>
    <w:p>
      <w:pPr>
        <w:pStyle w:val="Heading2"/>
        <w:keepNext/>
      </w:pPr>
      <w:r>
        <w:t>문단 0899  ·  [0568b16]</w:t>
      </w:r>
    </w:p>
    <w:p>
      <w:pPr>
        <w:spacing w:before="40" w:after="40"/>
      </w:pPr>
      <w:r>
        <w:rPr>
          <w:rFonts w:ascii="Noto Sans KR" w:hAnsi="Noto Sans KR" w:eastAsia="Noto Sans KR"/>
          <w:b/>
          <w:sz w:val="17"/>
        </w:rPr>
        <w:t>원문</w:t>
      </w:r>
    </w:p>
    <w:p>
      <w:pPr>
        <w:pStyle w:val="SourceText"/>
      </w:pPr>
      <w:r>
        <w:t>[0568b16] 乃至示現種種過患　指前逆行。</w:t>
      </w:r>
    </w:p>
    <w:p>
      <w:pPr>
        <w:spacing w:before="40" w:after="40"/>
      </w:pPr>
      <w:r>
        <w:rPr>
          <w:rFonts w:ascii="Noto Sans KR" w:hAnsi="Noto Sans KR" w:eastAsia="Noto Sans KR"/>
          <w:b/>
          <w:sz w:val="17"/>
        </w:rPr>
        <w:t>한국어 직역</w:t>
      </w:r>
    </w:p>
    <w:p>
      <w:pPr>
        <w:pStyle w:val="TranslationText"/>
      </w:pPr>
      <w:r>
        <w:t>나아가 여러 가지 허물을 나타내 보이더라도, 앞의 역행을 가리킨다.</w:t>
      </w:r>
    </w:p>
    <w:p>
      <w:pPr>
        <w:pStyle w:val="Heading2"/>
        <w:keepNext/>
      </w:pPr>
      <w:r>
        <w:t>문단 0900  ·  [0568b17]</w:t>
      </w:r>
    </w:p>
    <w:p>
      <w:pPr>
        <w:spacing w:before="40" w:after="40"/>
      </w:pPr>
      <w:r>
        <w:rPr>
          <w:rFonts w:ascii="Noto Sans KR" w:hAnsi="Noto Sans KR" w:eastAsia="Noto Sans KR"/>
          <w:b/>
          <w:sz w:val="17"/>
        </w:rPr>
        <w:t>원문</w:t>
      </w:r>
    </w:p>
    <w:p>
      <w:pPr>
        <w:pStyle w:val="SourceText"/>
      </w:pPr>
      <w:r>
        <w:t>[0568b17] 心無憍慢　正明不疑。夫菩薩化現權道難測。但依法門莫疑其迹。不以順行即效虔誠或覩逆行便生憍慢。故智論云。於諸師尊如世尊想。若有能開釋深義解散疑結。於我有益則盡心敬之不[3]念餘惡。如弊囊盛寶。不得以囊惡故不取其寶。又如夜行險道弊人執炬。不得以人惡故不取其照。菩薩亦復如是。於師得智慧光明。不計其惡。然為師之難為徒不易。勿因此誡誤敵麁人。欲驗真虛如前簡擇。已諳其道如此遵承。又此藥治徒。師勿錯服。服之增病。無藥可治。以縛解縛無有是處。二例身外之易。</w:t>
      </w:r>
    </w:p>
    <w:p>
      <w:pPr>
        <w:spacing w:before="40" w:after="40"/>
      </w:pPr>
      <w:r>
        <w:rPr>
          <w:rFonts w:ascii="Noto Sans KR" w:hAnsi="Noto Sans KR" w:eastAsia="Noto Sans KR"/>
          <w:b/>
          <w:sz w:val="17"/>
        </w:rPr>
        <w:t>한국어 직역</w:t>
      </w:r>
    </w:p>
    <w:p>
      <w:pPr>
        <w:pStyle w:val="TranslationText"/>
      </w:pPr>
      <w:r>
        <w:t>마음에 교만이 없어야 한다. 바로 의심하지 말아야 함을 밝힌다. 보살이 교화하여 나타내는 방편과 권도는 헤아리기 어렵다. 다만 법문에 의지하고 그 자취를 의심하지 말아야 한다. 순행을 보면 곧 경건함을 본받다가 혹 역행을 보면 교만을 내서는 안 된다. 그러므로 『대지도론』에서 말하였다. “모든 스승과 존장에 대해서는 세존과 같은 생각을 내야 한다. 만일 깊은 뜻을 열어 풀이하여 의심의 매듭을 풀어 줄 수 있는 이가 있어, 나에게 이익이 된다면 마음을 다해 공경하고 다른 악을 생각하지 말아야 한다. 마치 해진 자루에 보배를 담은 것과 같아, 자루가 나쁘다고 해서 그 보배를 취하지 않아서는 안 된다. 또 밤에 험한 길을 가는데 나쁜 사람이 횃불을 잡고 있는 것과 같아, 그 사람이 나쁘다고 해서 그 빛을 취하지 않아서는 안 된다. 보살도 또한 이와 같다. 스승에게서 지혜의 광명을 얻고, 그의 악을 헤아리지 않는다.” 그러나 스승 되기도 어렵고 제자 되기도 쉽지 않다. 이 경계를 근거로 거친 사람을 잘못 대적하지 말아야 한다. 참됨과 거짓을 시험하려면 앞의 간택을 따라야 한다. 이미 그 도를 잘 안 뒤에는 이와 같이 받들어 따라야 한다. 또 이 약은 제자를 치료하는 것이다. 스승은 잘못 복용하지 말아야 한다. 복용하면 병이 더해지고, 고칠 약이 없게 된다. 속박으로 속박을 푸는 일은 있을 수 없다. 둘째, 몸 밖의 것은 쉬움을 들어 견준다.</w:t>
      </w:r>
    </w:p>
    <w:p>
      <w:pPr>
        <w:pStyle w:val="EditorialNote"/>
      </w:pPr>
      <w:r>
        <w:t>교감·번역 메모 | 원문 교감표지 [3]을 보존했다.</w:t>
      </w:r>
    </w:p>
    <w:p>
      <w:pPr>
        <w:pStyle w:val="Heading2"/>
        <w:keepNext/>
      </w:pPr>
      <w:r>
        <w:t>문단 0901  ·  [0568b29]</w:t>
      </w:r>
    </w:p>
    <w:p>
      <w:pPr>
        <w:spacing w:before="40" w:after="40"/>
      </w:pPr>
      <w:r>
        <w:rPr>
          <w:rFonts w:ascii="Noto Sans KR" w:hAnsi="Noto Sans KR" w:eastAsia="Noto Sans KR"/>
          <w:b/>
          <w:sz w:val="17"/>
        </w:rPr>
        <w:t>원문</w:t>
      </w:r>
    </w:p>
    <w:p>
      <w:pPr>
        <w:pStyle w:val="SourceText"/>
      </w:pPr>
      <w:r>
        <w:t>[0568b29] 況復摶　摶食也。譯之訛略。應云段食。</w:t>
      </w:r>
    </w:p>
    <w:p>
      <w:pPr>
        <w:spacing w:before="40" w:after="40"/>
      </w:pPr>
      <w:r>
        <w:rPr>
          <w:rFonts w:ascii="Noto Sans KR" w:hAnsi="Noto Sans KR" w:eastAsia="Noto Sans KR"/>
          <w:b/>
          <w:sz w:val="17"/>
        </w:rPr>
        <w:t>한국어 직역</w:t>
      </w:r>
    </w:p>
    <w:p>
      <w:pPr>
        <w:pStyle w:val="TranslationText"/>
      </w:pPr>
      <w:r>
        <w:t>하물며 단식이겠는가. 곧 단식(摶食)이다. 번역이 잘못되고 지나치게 생략되었다. 마땅히 ‘단식(段食)’이라고 해야 한다.</w:t>
      </w:r>
    </w:p>
    <w:p>
      <w:pPr>
        <w:pStyle w:val="EditorialNote"/>
      </w:pPr>
      <w:r>
        <w:t>교감·번역 메모 | 원문 ‘摶’은 이어지는 주석에서 ‘摶食’으로 풀이되며, 종밀은 다시 ‘段食’이어야 한다고 지적한다.</w:t>
      </w:r>
    </w:p>
    <w:p>
      <w:pPr>
        <w:pStyle w:val="Heading2"/>
        <w:keepNext/>
      </w:pPr>
      <w:r>
        <w:t>문단 0902  ·  [0568c01]</w:t>
      </w:r>
    </w:p>
    <w:p>
      <w:pPr>
        <w:spacing w:before="40" w:after="40"/>
      </w:pPr>
      <w:r>
        <w:rPr>
          <w:rFonts w:ascii="Noto Sans KR" w:hAnsi="Noto Sans KR" w:eastAsia="Noto Sans KR"/>
          <w:b/>
          <w:sz w:val="17"/>
        </w:rPr>
        <w:t>원문</w:t>
      </w:r>
    </w:p>
    <w:p>
      <w:pPr>
        <w:pStyle w:val="SourceText"/>
      </w:pPr>
      <w:r>
        <w:t>[0568c01] 財(錢帛)妻子(最親)眷屬　僕從對前身命之難。故言況復。[＊]二顯益。</w:t>
      </w:r>
    </w:p>
    <w:p>
      <w:pPr>
        <w:spacing w:before="40" w:after="40"/>
      </w:pPr>
      <w:r>
        <w:rPr>
          <w:rFonts w:ascii="Noto Sans KR" w:hAnsi="Noto Sans KR" w:eastAsia="Noto Sans KR"/>
          <w:b/>
          <w:sz w:val="17"/>
        </w:rPr>
        <w:t>한국어 직역</w:t>
      </w:r>
    </w:p>
    <w:p>
      <w:pPr>
        <w:pStyle w:val="TranslationText"/>
      </w:pPr>
      <w:r>
        <w:t>재물, 곧 돈과 비단, 처자, 곧 가장 친한 사람, 그리고 권속은, 앞의 몸과 목숨이라는 어려운 것에 견준 것이다. 그러므로 “하물며”라고 말하였다. 둘째, 이익을 드러낸다.</w:t>
      </w:r>
    </w:p>
    <w:p>
      <w:pPr>
        <w:pStyle w:val="EditorialNote"/>
      </w:pPr>
      <w:r>
        <w:t>교감·번역 메모 | 원문 앞의 [＊] 표지를 그대로 보존했다.</w:t>
      </w:r>
    </w:p>
    <w:p>
      <w:pPr>
        <w:pStyle w:val="Heading2"/>
        <w:keepNext/>
      </w:pPr>
      <w:r>
        <w:t>문단 0903  ·  [0568c03]</w:t>
      </w:r>
    </w:p>
    <w:p>
      <w:pPr>
        <w:spacing w:before="40" w:after="40"/>
      </w:pPr>
      <w:r>
        <w:rPr>
          <w:rFonts w:ascii="Noto Sans KR" w:hAnsi="Noto Sans KR" w:eastAsia="Noto Sans KR"/>
          <w:b/>
          <w:sz w:val="17"/>
        </w:rPr>
        <w:t>원문</w:t>
      </w:r>
    </w:p>
    <w:p>
      <w:pPr>
        <w:pStyle w:val="SourceText"/>
      </w:pPr>
      <w:r>
        <w:t>[0568c03] 若善男子。於彼善友不起惡念　由前無慢故也。憍慢若起惡念便生障覆自心。法何得入。</w:t>
      </w:r>
    </w:p>
    <w:p>
      <w:pPr>
        <w:spacing w:before="40" w:after="40"/>
      </w:pPr>
      <w:r>
        <w:rPr>
          <w:rFonts w:ascii="Noto Sans KR" w:hAnsi="Noto Sans KR" w:eastAsia="Noto Sans KR"/>
          <w:b/>
          <w:sz w:val="17"/>
        </w:rPr>
        <w:t>한국어 직역</w:t>
      </w:r>
    </w:p>
    <w:p>
      <w:pPr>
        <w:pStyle w:val="TranslationText"/>
      </w:pPr>
      <w:r>
        <w:t>만일 선남자가, 저 선우에 대하여 악한 생각을 일으키지 않으면, 앞에서 교만이 없기 때문이다. 교만이 일어나면 악한 생각이 곧 생겨 스스로의 마음을 장애하고 덮는다. 그렇다면 법이 어떻게 들어가겠는가.</w:t>
      </w:r>
    </w:p>
    <w:p>
      <w:pPr>
        <w:pStyle w:val="Heading2"/>
        <w:keepNext/>
      </w:pPr>
      <w:r>
        <w:t>문단 0904  ·  [0568c06]</w:t>
      </w:r>
    </w:p>
    <w:p>
      <w:pPr>
        <w:spacing w:before="40" w:after="40"/>
      </w:pPr>
      <w:r>
        <w:rPr>
          <w:rFonts w:ascii="Noto Sans KR" w:hAnsi="Noto Sans KR" w:eastAsia="Noto Sans KR"/>
          <w:b/>
          <w:sz w:val="17"/>
        </w:rPr>
        <w:t>원문</w:t>
      </w:r>
    </w:p>
    <w:p>
      <w:pPr>
        <w:pStyle w:val="SourceText"/>
      </w:pPr>
      <w:r>
        <w:t>[0568c06] 即能究竟成就正覺　既無惡念之覆。即得正覺成就。</w:t>
      </w:r>
    </w:p>
    <w:p>
      <w:pPr>
        <w:spacing w:before="40" w:after="40"/>
      </w:pPr>
      <w:r>
        <w:rPr>
          <w:rFonts w:ascii="Noto Sans KR" w:hAnsi="Noto Sans KR" w:eastAsia="Noto Sans KR"/>
          <w:b/>
          <w:sz w:val="17"/>
        </w:rPr>
        <w:t>한국어 직역</w:t>
      </w:r>
    </w:p>
    <w:p>
      <w:pPr>
        <w:pStyle w:val="TranslationText"/>
      </w:pPr>
      <w:r>
        <w:t>곧 마침내 정각을 성취할 수 있다. 이미 악한 생각의 가림이 없으므로, 곧 정각을 성취하게 된다.</w:t>
      </w:r>
    </w:p>
    <w:p>
      <w:pPr>
        <w:pStyle w:val="Heading2"/>
        <w:keepNext/>
      </w:pPr>
      <w:r>
        <w:t>문단 0905  ·  [0568c08]</w:t>
      </w:r>
    </w:p>
    <w:p>
      <w:pPr>
        <w:spacing w:before="40" w:after="40"/>
      </w:pPr>
      <w:r>
        <w:rPr>
          <w:rFonts w:ascii="Noto Sans KR" w:hAnsi="Noto Sans KR" w:eastAsia="Noto Sans KR"/>
          <w:b/>
          <w:sz w:val="17"/>
        </w:rPr>
        <w:t>원문</w:t>
      </w:r>
    </w:p>
    <w:p>
      <w:pPr>
        <w:pStyle w:val="SourceText"/>
      </w:pPr>
      <w:r>
        <w:t>[0568c08] 心華發明照十方剎　覺心既明即慧光開發觸向無染。故曰心華。稱體無邊照十方剎。二分別四病令除者。答第二問。標以妙法。釋依圓覺。圓覺是所依法故。此法離於四病方可依故。除病之問下自有答。然文似濫故含而科之。文三。一總標徵起。</w:t>
      </w:r>
    </w:p>
    <w:p>
      <w:pPr>
        <w:spacing w:before="40" w:after="40"/>
      </w:pPr>
      <w:r>
        <w:rPr>
          <w:rFonts w:ascii="Noto Sans KR" w:hAnsi="Noto Sans KR" w:eastAsia="Noto Sans KR"/>
          <w:b/>
          <w:sz w:val="17"/>
        </w:rPr>
        <w:t>한국어 직역</w:t>
      </w:r>
    </w:p>
    <w:p>
      <w:pPr>
        <w:pStyle w:val="TranslationText"/>
      </w:pPr>
      <w:r>
        <w:t>마음의 꽃이 피어 밝아져 시방의 국토를 비춘다. 깨달음의 마음이 이미 밝으면 지혜의 빛이 열려 드러나고 닿는 곳마다 물듦이 없다. 그러므로 ‘마음의 꽃’이라 한다. 그 체에 걸맞게 끝이 없어 시방의 국토를 비춘다. 둘째, 네 가지 병을 분별하여 제거하게 하는 것은, 두 번째 질문에 답한 것이다. 묘법으로 표하고, 원각에 의지하는 것으로 풀이한다. 원각은 의지하는 바의 법이기 때문이다. 이 법은 네 가지 병을 떠나야 비로소 의지할 수 있기 때문이다. 병을 제거하는 질문에는 아래에서 따로 답한다. 그러나 문장이 서로 뒤섞인 듯하므로 뜻을 포함하여 과문을 나눈다. 글은 세 부분이다. 첫째, 총괄하여 표하고 물음을 일으킨다.</w:t>
      </w:r>
    </w:p>
    <w:p>
      <w:pPr>
        <w:pStyle w:val="Heading2"/>
        <w:keepNext/>
      </w:pPr>
      <w:r>
        <w:t>문단 0906  ·  [0568c14]</w:t>
      </w:r>
    </w:p>
    <w:p>
      <w:pPr>
        <w:spacing w:before="40" w:after="40"/>
      </w:pPr>
      <w:r>
        <w:rPr>
          <w:rFonts w:ascii="Noto Sans KR" w:hAnsi="Noto Sans KR" w:eastAsia="Noto Sans KR"/>
          <w:b/>
          <w:sz w:val="17"/>
        </w:rPr>
        <w:t>원문</w:t>
      </w:r>
    </w:p>
    <w:p>
      <w:pPr>
        <w:pStyle w:val="SourceText"/>
      </w:pPr>
      <w:r>
        <w:t>[0568c14] 善男子。彼善知識所證妙法。應離四病。云何四病　心病無邊要唯此四。隨有其一即不堪為師。二別釋行相。皆名病者。總緣不以教為繩墨不以師為指南但自舉心作如是意。故經文皆云。若復有人作如是言。言是意言矣。文四。一生心造作。</w:t>
      </w:r>
    </w:p>
    <w:p>
      <w:pPr>
        <w:spacing w:before="40" w:after="40"/>
      </w:pPr>
      <w:r>
        <w:rPr>
          <w:rFonts w:ascii="Noto Sans KR" w:hAnsi="Noto Sans KR" w:eastAsia="Noto Sans KR"/>
          <w:b/>
          <w:sz w:val="17"/>
        </w:rPr>
        <w:t>한국어 직역</w:t>
      </w:r>
    </w:p>
    <w:p>
      <w:pPr>
        <w:pStyle w:val="TranslationText"/>
      </w:pPr>
      <w:r>
        <w:t>선남자여, 저 선지식이 증득한 묘법은, 마땅히 네 가지 병을 떠나야 한다. 네 가지 병이란 무엇인가? 마음의 병은 끝이 없지만 요점은 오직 이 네 가지이다. 그 가운데 하나라도 있으면 곧 스승이 되기에 합당하지 않다. 둘째, 행상을 따로 풀이한다. 모두 병이라고 하는 까닭은, 전체적으로 가르침을 준칙으로 삼지 않고 스승을 지침으로 삼지 않은 채 다만 스스로 마음을 일으켜 이와 같은 뜻을 내기 때문이다. 그러므로 경문에는 모두, “만일 다시 어떤 사람이 이와 같이 말한다면”이라고 한다. ‘말한다’는 것은 뜻으로 말하는 것임을 말한다. 글은 네 부분이다. 첫째, 마음을 내어 조작하는 것이다.</w:t>
      </w:r>
    </w:p>
    <w:p>
      <w:pPr>
        <w:pStyle w:val="Heading2"/>
        <w:keepNext/>
      </w:pPr>
      <w:r>
        <w:t>문단 0907  ·  [0568c20]</w:t>
      </w:r>
    </w:p>
    <w:p>
      <w:pPr>
        <w:spacing w:before="40" w:after="40"/>
      </w:pPr>
      <w:r>
        <w:rPr>
          <w:rFonts w:ascii="Noto Sans KR" w:hAnsi="Noto Sans KR" w:eastAsia="Noto Sans KR"/>
          <w:b/>
          <w:sz w:val="17"/>
        </w:rPr>
        <w:t>원문</w:t>
      </w:r>
    </w:p>
    <w:p>
      <w:pPr>
        <w:pStyle w:val="SourceText"/>
      </w:pPr>
      <w:r>
        <w:t>[0568c20] 一者作病(標名)若復有人作如是言。我於本心作種種行。欲求圓覺　辨相也。思惟揣度計校籌量。興心運為擬作行相。造塔造寺供佛供僧。持呪持經僧講俗講。端然宴坐種種施為。止息深山遊歷世界。勤憂衣食謂是道緣。故受饑寒將為功德。觀空觀有愛身厭身。於多行門隨執其一。託此一行欲契覺心。既是造作生情。豈合無為寂照。此病從前幻觀中來。彼云。一切菩薩從此起行。至諸輪中皆云度生起行起用。失彼文意成此作病。</w:t>
      </w:r>
    </w:p>
    <w:p>
      <w:pPr>
        <w:spacing w:before="40" w:after="40"/>
      </w:pPr>
      <w:r>
        <w:rPr>
          <w:rFonts w:ascii="Noto Sans KR" w:hAnsi="Noto Sans KR" w:eastAsia="Noto Sans KR"/>
          <w:b/>
          <w:sz w:val="17"/>
        </w:rPr>
        <w:t>한국어 직역</w:t>
      </w:r>
    </w:p>
    <w:p>
      <w:pPr>
        <w:pStyle w:val="TranslationText"/>
      </w:pPr>
      <w:r>
        <w:t>첫째는 작병이다. 이름을 표한다. 만일 다시 어떤 사람이 이와 같이 말하기를, “나는 본래 마음에서 여러 가지 행을 지어, 원각을 구하고자 한다”고 한다. 행상을 분별한 것이다. 사유하고 헤아리며 계산하고 따져, 마음을 일으켜 행위를 운용하면서 행상을 지으려 한다. 탑을 세우고 절을 지으며 부처와 승가에 공양하고, 주문을 지니고 경전을 지니며, 승려가 강설하고 속인이 강설하는 것과, 단정히 앉아 고요히 지내는 여러 가지 행위와, 깊은 산에서 쉬기도 하고 세계를 유행하기도 하며, 부지런히 의식주를 걱정하면서 그것을 도의 인연이라 여기고, 그러므로 굶주림과 추위를 견디면서 공덕으로 삼기도 하며, 공을 관하기도 하고 유를 관하기도 하며 몸을 사랑하기도 하고 몸을 싫어하기도 한다. 많은 수행문 가운데 하나를 따라 집착하여, 이 한 행에 의탁해 깨달음의 마음과 합하려 한다. 이미 조작하여 정을 낸 것이니, 어찌 무위의 적조와 합하겠는가. 이 병은 앞의 환관에서 나온 것이다. 거기에서 말하였다. “일체 보살은 여기에서 행을 일으킨다.” 나아가 여러 윤 가운데 모두 중생을 제도하고 행을 일으키며 작용을 일으킨다고 하였다. 그 문장의 뜻을 잃어 이 작병을 이룬 것이다.</w:t>
      </w:r>
    </w:p>
    <w:p>
      <w:pPr>
        <w:pStyle w:val="Heading2"/>
        <w:keepNext/>
      </w:pPr>
      <w:r>
        <w:t>문단 0908  ·  [0569a01]</w:t>
      </w:r>
    </w:p>
    <w:p>
      <w:pPr>
        <w:spacing w:before="40" w:after="40"/>
      </w:pPr>
      <w:r>
        <w:rPr>
          <w:rFonts w:ascii="Noto Sans KR" w:hAnsi="Noto Sans KR" w:eastAsia="Noto Sans KR"/>
          <w:b/>
          <w:sz w:val="17"/>
        </w:rPr>
        <w:t>원문</w:t>
      </w:r>
    </w:p>
    <w:p>
      <w:pPr>
        <w:pStyle w:val="SourceText"/>
      </w:pPr>
      <w:r>
        <w:t>[0569a01] 彼圓覺性非作得故　指體以破也。圓覺性非造作。造作如何契之。若了覺性本圓。不用興心求益。不興心處即合覺心。合覺心時自無諸妄。無諸妄已則所作相應。積土聚沙皆成佛道。即於上來諸行。遇緣力及便為。隨病隨治不順妄念。但得妄盡性自開明。歇即菩提豈從外得。</w:t>
      </w:r>
    </w:p>
    <w:p>
      <w:pPr>
        <w:spacing w:before="40" w:after="40"/>
      </w:pPr>
      <w:r>
        <w:rPr>
          <w:rFonts w:ascii="Noto Sans KR" w:hAnsi="Noto Sans KR" w:eastAsia="Noto Sans KR"/>
          <w:b/>
          <w:sz w:val="17"/>
        </w:rPr>
        <w:t>한국어 직역</w:t>
      </w:r>
    </w:p>
    <w:p>
      <w:pPr>
        <w:pStyle w:val="TranslationText"/>
      </w:pPr>
      <w:r>
        <w:t>저 원각의 성품은 지어서 얻는 것이 아니기 때문이다. 체를 가리켜 깨뜨린 것이다. 원각의 성품은 조작이 아니다. 조작으로 어떻게 그것과 계합하겠는가. 만일 각성이 본래 원만함을 알면, 마음을 일으켜 더 얻으려 할 필요가 없다. 마음을 일으키지 않는 곳이 곧 깨달음의 마음에 합한다. 깨달음의 마음에 합할 때 저절로 모든 망상이 없어진다. 모든 망상이 없어진 뒤에는 하는 일이 모두 상응한다. 흙을 쌓고 모래를 모으는 일까지도 모두 불도를 이룬다. 곧 위에서 말한 여러 행에 있어서, 인연과 힘을 만나면 형편에 따라 행하고, 병에 따라 치료하되 망념을 따르지 않는다. 다만 망상이 다하면 성품이 스스로 밝아진다. 쉬는 것이 곧 보리이니 어찌 밖에서 얻겠는가.</w:t>
      </w:r>
    </w:p>
    <w:p>
      <w:pPr>
        <w:pStyle w:val="Heading2"/>
        <w:keepNext/>
      </w:pPr>
      <w:r>
        <w:t>문단 0909  ·  [0569a08]</w:t>
      </w:r>
    </w:p>
    <w:p>
      <w:pPr>
        <w:spacing w:before="40" w:after="40"/>
      </w:pPr>
      <w:r>
        <w:rPr>
          <w:rFonts w:ascii="Noto Sans KR" w:hAnsi="Noto Sans KR" w:eastAsia="Noto Sans KR"/>
          <w:b/>
          <w:sz w:val="17"/>
        </w:rPr>
        <w:t>원문</w:t>
      </w:r>
    </w:p>
    <w:p>
      <w:pPr>
        <w:pStyle w:val="SourceText"/>
      </w:pPr>
      <w:r>
        <w:t>[0569a08] 說名為病　結名也。此上四節。下三亦同。二任意浮沈。</w:t>
      </w:r>
    </w:p>
    <w:p>
      <w:pPr>
        <w:spacing w:before="40" w:after="40"/>
      </w:pPr>
      <w:r>
        <w:rPr>
          <w:rFonts w:ascii="Noto Sans KR" w:hAnsi="Noto Sans KR" w:eastAsia="Noto Sans KR"/>
          <w:b/>
          <w:sz w:val="17"/>
        </w:rPr>
        <w:t>한국어 직역</w:t>
      </w:r>
    </w:p>
    <w:p>
      <w:pPr>
        <w:pStyle w:val="TranslationText"/>
      </w:pPr>
      <w:r>
        <w:t>이를 병이라 한다. 이름을 맺은 것이다. 위의 네 절은, 아래 세 병에서도 또한 같다. 둘째, 뜻대로 뜨고 가라앉게 내버려 두는 것이다.</w:t>
      </w:r>
    </w:p>
    <w:p>
      <w:pPr>
        <w:pStyle w:val="Heading2"/>
        <w:keepNext/>
      </w:pPr>
      <w:r>
        <w:t>문단 0910  ·  [0569a10]</w:t>
      </w:r>
    </w:p>
    <w:p>
      <w:pPr>
        <w:spacing w:before="40" w:after="40"/>
      </w:pPr>
      <w:r>
        <w:rPr>
          <w:rFonts w:ascii="Noto Sans KR" w:hAnsi="Noto Sans KR" w:eastAsia="Noto Sans KR"/>
          <w:b/>
          <w:sz w:val="17"/>
        </w:rPr>
        <w:t>원문</w:t>
      </w:r>
    </w:p>
    <w:p>
      <w:pPr>
        <w:pStyle w:val="SourceText"/>
      </w:pPr>
      <w:r>
        <w:t>[0569a10] 二者任病。若復有人作如是言。我等今者不斷生死不求涅槃涅槃生死無起滅念　意云。生死是空。更何所斷。涅槃本寂。何假修求。不厭不欣無起滅念。</w:t>
      </w:r>
    </w:p>
    <w:p>
      <w:pPr>
        <w:spacing w:before="40" w:after="40"/>
      </w:pPr>
      <w:r>
        <w:rPr>
          <w:rFonts w:ascii="Noto Sans KR" w:hAnsi="Noto Sans KR" w:eastAsia="Noto Sans KR"/>
          <w:b/>
          <w:sz w:val="17"/>
        </w:rPr>
        <w:t>한국어 직역</w:t>
      </w:r>
    </w:p>
    <w:p>
      <w:pPr>
        <w:pStyle w:val="TranslationText"/>
      </w:pPr>
      <w:r>
        <w:t>둘째는 임병이다. 만일 다시 어떤 사람이 이와 같이 말하기를, “우리들은 지금 생사를 끊지도 않고 열반을 구하지도 않으니, 열반과 생사에는 일어남과 사라짐의 생각이 없다.”고 한다. 뜻은 이렇다. 생사는 공하니, 다시 무엇을 끊겠는가. 열반은 본래 고요하니, 어찌 수행하여 구할 필요가 있겠는가. 싫어하지도 좋아하지도 않아 일어남과 사라짐의 생각이 없다.</w:t>
      </w:r>
    </w:p>
    <w:p>
      <w:pPr>
        <w:pStyle w:val="Heading2"/>
        <w:keepNext/>
      </w:pPr>
      <w:r>
        <w:t>문단 0911  ·  [0569a14]</w:t>
      </w:r>
    </w:p>
    <w:p>
      <w:pPr>
        <w:spacing w:before="40" w:after="40"/>
      </w:pPr>
      <w:r>
        <w:rPr>
          <w:rFonts w:ascii="Noto Sans KR" w:hAnsi="Noto Sans KR" w:eastAsia="Noto Sans KR"/>
          <w:b/>
          <w:sz w:val="17"/>
        </w:rPr>
        <w:t>원문</w:t>
      </w:r>
    </w:p>
    <w:p>
      <w:pPr>
        <w:pStyle w:val="SourceText"/>
      </w:pPr>
      <w:r>
        <w:t>[0569a14] 任彼一切隨諸法性　如火熱水濕之類。各各差別之性也。今時見有一類人。云妄從他妄真任他真。各稱其心。何必改作。作亦任作好閑任閑。逢饑即餐。遇衣即著。好事惡事一切不知。任運而行信緣而活。睡來即臥興來即行。東西南北何定去住。此病因前云圓覺清淨本無修習依於未覺幻力修習。失彼文意。自謂已覺何必作幻。故成任病。</w:t>
      </w:r>
    </w:p>
    <w:p>
      <w:pPr>
        <w:spacing w:before="40" w:after="40"/>
      </w:pPr>
      <w:r>
        <w:rPr>
          <w:rFonts w:ascii="Noto Sans KR" w:hAnsi="Noto Sans KR" w:eastAsia="Noto Sans KR"/>
          <w:b/>
          <w:sz w:val="17"/>
        </w:rPr>
        <w:t>한국어 직역</w:t>
      </w:r>
    </w:p>
    <w:p>
      <w:pPr>
        <w:pStyle w:val="TranslationText"/>
      </w:pPr>
      <w:r>
        <w:t>저 모든 것을 각각의 법성에 따라 맡겨 둔다. 불은 뜨겁고 물은 젖는 것과 같은 부류이다. 각각 차별된 성품이다. 요즈음 한 부류의 사람들이, “망은 망대로 두고 진은 진대로 두어, 각각 그 마음에 맞게 하면 된다. 무엇 때문에 반드시 고쳐 지어야 하는가. 지어도 지음에 맡기고 한가하면 한가함에 맡긴다. 배고프면 먹고, 옷을 만나면 입으며, 좋은 일과 나쁜 일을 모두 알지 않고, 자연스러운 흐름에 맡겨 행하고 인연을 믿어 살아간다. 잠이 오면 눕고 일어나고 싶으면 일어나며, 동서남북 어디에 가고 머물지 정하지 않는다.”고 말한다. 이 병은 앞에서 “원각은 청정하여 본래 닦음과 닦는 자가 없으나, 아직 깨닫지 못한 환의 힘에 의지해 닦는다”고 한 데서 생겼다. 그 문장의 뜻을 잃고, 스스로 이미 깨달았다고 하여 어찌 환을 지을 필요가 있느냐고 여긴다. 그러므로 임병을 이룬다.</w:t>
      </w:r>
    </w:p>
    <w:p>
      <w:pPr>
        <w:pStyle w:val="Heading2"/>
        <w:keepNext/>
      </w:pPr>
      <w:r>
        <w:t>문단 0912  ·  [0569a22]</w:t>
      </w:r>
    </w:p>
    <w:p>
      <w:pPr>
        <w:spacing w:before="40" w:after="40"/>
      </w:pPr>
      <w:r>
        <w:rPr>
          <w:rFonts w:ascii="Noto Sans KR" w:hAnsi="Noto Sans KR" w:eastAsia="Noto Sans KR"/>
          <w:b/>
          <w:sz w:val="17"/>
        </w:rPr>
        <w:t>원문</w:t>
      </w:r>
    </w:p>
    <w:p>
      <w:pPr>
        <w:pStyle w:val="SourceText"/>
      </w:pPr>
      <w:r>
        <w:t>[0569a22] 欲求圓覺　謂言閑即契道。</w:t>
      </w:r>
    </w:p>
    <w:p>
      <w:pPr>
        <w:spacing w:before="40" w:after="40"/>
      </w:pPr>
      <w:r>
        <w:rPr>
          <w:rFonts w:ascii="Noto Sans KR" w:hAnsi="Noto Sans KR" w:eastAsia="Noto Sans KR"/>
          <w:b/>
          <w:sz w:val="17"/>
        </w:rPr>
        <w:t>한국어 직역</w:t>
      </w:r>
    </w:p>
    <w:p>
      <w:pPr>
        <w:pStyle w:val="TranslationText"/>
      </w:pPr>
      <w:r>
        <w:t>원각을 구하고자 한다고 하나, 한가로움이 곧 도와 계합한다고 말한다.</w:t>
      </w:r>
    </w:p>
    <w:p>
      <w:pPr>
        <w:pStyle w:val="Heading2"/>
        <w:keepNext/>
      </w:pPr>
      <w:r>
        <w:t>문단 0913  ·  [0569a23]</w:t>
      </w:r>
    </w:p>
    <w:p>
      <w:pPr>
        <w:spacing w:before="40" w:after="40"/>
      </w:pPr>
      <w:r>
        <w:rPr>
          <w:rFonts w:ascii="Noto Sans KR" w:hAnsi="Noto Sans KR" w:eastAsia="Noto Sans KR"/>
          <w:b/>
          <w:sz w:val="17"/>
        </w:rPr>
        <w:t>원문</w:t>
      </w:r>
    </w:p>
    <w:p>
      <w:pPr>
        <w:pStyle w:val="SourceText"/>
      </w:pPr>
      <w:r>
        <w:t>[0569a23] 彼圓覺性非任有故　前則驅[1]馳覓佛。此乃放縱身心。設令善惡不拘。即名無記之性。七賢豈是大道四皓寧為聖人尚昧欲天焉冥覺體。行人至此溺水沈舟。宜自警懷。勿霑斯病。故前云。若不修行常居幻化云何解脫。</w:t>
      </w:r>
    </w:p>
    <w:p>
      <w:pPr>
        <w:spacing w:before="40" w:after="40"/>
      </w:pPr>
      <w:r>
        <w:rPr>
          <w:rFonts w:ascii="Noto Sans KR" w:hAnsi="Noto Sans KR" w:eastAsia="Noto Sans KR"/>
          <w:b/>
          <w:sz w:val="17"/>
        </w:rPr>
        <w:t>한국어 직역</w:t>
      </w:r>
    </w:p>
    <w:p>
      <w:pPr>
        <w:pStyle w:val="TranslationText"/>
      </w:pPr>
      <w:r>
        <w:t>저 원각의 성품은 내맡김으로 존재하는 것이 아니기 때문이다. 앞의 병은 이리저리 달리며 부처를 찾는 것이고, 이 병은 몸과 마음을 방종하게 내버려 두는 것이다. 설령 선악에 구애받지 않는다 해도, 그것은 곧 무기의 성품이라 한다. 칠현도 어찌 대도이겠으며 사호도 어찌 성인이겠는가. 욕계천도 오히려 어두운데 어찌 각의 본체와 은밀히 합하겠는가. 수행자가 여기에 이르면 물에 빠지고 배가 가라앉는 격이다. 마땅히 스스로 마음을 경계하여, 이 병에 젖지 말아야 한다. 그러므로 앞에서 말하였다. “만일 수행하지 않으면 항상 환화 가운데 머무르니 어떻게 해탈하겠는가.”</w:t>
      </w:r>
    </w:p>
    <w:p>
      <w:pPr>
        <w:pStyle w:val="EditorialNote"/>
      </w:pPr>
      <w:r>
        <w:t>교감·번역 메모 | 원문 ‘驅[1]馳’의 교감 표지 [1]을 보존했다.</w:t>
      </w:r>
    </w:p>
    <w:p>
      <w:pPr>
        <w:pStyle w:val="Heading2"/>
        <w:keepNext/>
      </w:pPr>
      <w:r>
        <w:t>문단 0914  ·  [0569a28]</w:t>
      </w:r>
    </w:p>
    <w:p>
      <w:pPr>
        <w:spacing w:before="40" w:after="40"/>
      </w:pPr>
      <w:r>
        <w:rPr>
          <w:rFonts w:ascii="Noto Sans KR" w:hAnsi="Noto Sans KR" w:eastAsia="Noto Sans KR"/>
          <w:b/>
          <w:sz w:val="17"/>
        </w:rPr>
        <w:t>원문</w:t>
      </w:r>
    </w:p>
    <w:p>
      <w:pPr>
        <w:pStyle w:val="SourceText"/>
      </w:pPr>
      <w:r>
        <w:t>[0569a28] 說名為病　三止息妄情。</w:t>
      </w:r>
    </w:p>
    <w:p>
      <w:pPr>
        <w:spacing w:before="40" w:after="40"/>
      </w:pPr>
      <w:r>
        <w:rPr>
          <w:rFonts w:ascii="Noto Sans KR" w:hAnsi="Noto Sans KR" w:eastAsia="Noto Sans KR"/>
          <w:b/>
          <w:sz w:val="17"/>
        </w:rPr>
        <w:t>한국어 직역</w:t>
      </w:r>
    </w:p>
    <w:p>
      <w:pPr>
        <w:pStyle w:val="TranslationText"/>
      </w:pPr>
      <w:r>
        <w:t>이를 병이라 한다. 셋째, 망정을 그쳐 쉬는 것이다.</w:t>
      </w:r>
    </w:p>
    <w:p>
      <w:pPr>
        <w:pStyle w:val="Heading2"/>
        <w:keepNext/>
      </w:pPr>
      <w:r>
        <w:t>문단 0915  ·  [0569a29]</w:t>
      </w:r>
    </w:p>
    <w:p>
      <w:pPr>
        <w:spacing w:before="40" w:after="40"/>
      </w:pPr>
      <w:r>
        <w:rPr>
          <w:rFonts w:ascii="Noto Sans KR" w:hAnsi="Noto Sans KR" w:eastAsia="Noto Sans KR"/>
          <w:b/>
          <w:sz w:val="17"/>
        </w:rPr>
        <w:t>원문</w:t>
      </w:r>
    </w:p>
    <w:p>
      <w:pPr>
        <w:pStyle w:val="SourceText"/>
      </w:pPr>
      <w:r>
        <w:t>[0569a29] 三者止病。若復有人作如是言。我今自心永息諸念　生心恐非。隨情慮失。一向止息豈合任之。但止妄即真。何須別照。</w:t>
      </w:r>
    </w:p>
    <w:p>
      <w:pPr>
        <w:spacing w:before="40" w:after="40"/>
      </w:pPr>
      <w:r>
        <w:rPr>
          <w:rFonts w:ascii="Noto Sans KR" w:hAnsi="Noto Sans KR" w:eastAsia="Noto Sans KR"/>
          <w:b/>
          <w:sz w:val="17"/>
        </w:rPr>
        <w:t>한국어 직역</w:t>
      </w:r>
    </w:p>
    <w:p>
      <w:pPr>
        <w:pStyle w:val="TranslationText"/>
      </w:pPr>
      <w:r>
        <w:t>셋째는 지병이다. 만일 다시 어떤 사람이 이와 같이 말하기를, “나는 지금 스스로 마음에서 모든 생각을 영원히 쉬겠다.”고 한다. 마음을 내면 그릇될까 두렵고, 정을 따르면 잘못될까 염려하여, 한결같이 쉬게 할 뿐이니 어찌 맡겨 둠과 합하겠는가. 다만 망상만 그치면 곧 참이라고 여기고, 어찌 따로 비출 필요가 있겠는가 한다.</w:t>
      </w:r>
    </w:p>
    <w:p>
      <w:pPr>
        <w:pStyle w:val="Heading2"/>
        <w:keepNext/>
      </w:pPr>
      <w:r>
        <w:t>문단 0916  ·  [0569b03]</w:t>
      </w:r>
    </w:p>
    <w:p>
      <w:pPr>
        <w:spacing w:before="40" w:after="40"/>
      </w:pPr>
      <w:r>
        <w:rPr>
          <w:rFonts w:ascii="Noto Sans KR" w:hAnsi="Noto Sans KR" w:eastAsia="Noto Sans KR"/>
          <w:b/>
          <w:sz w:val="17"/>
        </w:rPr>
        <w:t>원문</w:t>
      </w:r>
    </w:p>
    <w:p>
      <w:pPr>
        <w:pStyle w:val="SourceText"/>
      </w:pPr>
      <w:r>
        <w:t>[0569b03] 得一切性　息念故離相。離相故得性。是諸法無性之性。非即覺性。</w:t>
      </w:r>
    </w:p>
    <w:p>
      <w:pPr>
        <w:spacing w:before="40" w:after="40"/>
      </w:pPr>
      <w:r>
        <w:rPr>
          <w:rFonts w:ascii="Noto Sans KR" w:hAnsi="Noto Sans KR" w:eastAsia="Noto Sans KR"/>
          <w:b/>
          <w:sz w:val="17"/>
        </w:rPr>
        <w:t>한국어 직역</w:t>
      </w:r>
    </w:p>
    <w:p>
      <w:pPr>
        <w:pStyle w:val="TranslationText"/>
      </w:pPr>
      <w:r>
        <w:t>일체의 성품을 얻는다고 한다. 생각을 쉬므로 상을 떠나고, 상을 떠나므로 성품을 얻는다는 것이다. 이는 모든 법의 무성인 성품이지, 곧 각성 자체는 아니다.</w:t>
      </w:r>
    </w:p>
    <w:p>
      <w:pPr>
        <w:pStyle w:val="Heading2"/>
        <w:keepNext/>
      </w:pPr>
      <w:r>
        <w:t>문단 0917  ·  [0569b05]</w:t>
      </w:r>
    </w:p>
    <w:p>
      <w:pPr>
        <w:spacing w:before="40" w:after="40"/>
      </w:pPr>
      <w:r>
        <w:rPr>
          <w:rFonts w:ascii="Noto Sans KR" w:hAnsi="Noto Sans KR" w:eastAsia="Noto Sans KR"/>
          <w:b/>
          <w:sz w:val="17"/>
        </w:rPr>
        <w:t>원문</w:t>
      </w:r>
    </w:p>
    <w:p>
      <w:pPr>
        <w:pStyle w:val="SourceText"/>
      </w:pPr>
      <w:r>
        <w:t>[0569b05] 寂然平等　意云。由我心生妄想故。招苦樂差殊。今但止息妄心。妄盡自然平等。此病從前靜觀中來。迷彼取靜為行。及[2]證諸念之言。因成此病。</w:t>
      </w:r>
    </w:p>
    <w:p>
      <w:pPr>
        <w:spacing w:before="40" w:after="40"/>
      </w:pPr>
      <w:r>
        <w:rPr>
          <w:rFonts w:ascii="Noto Sans KR" w:hAnsi="Noto Sans KR" w:eastAsia="Noto Sans KR"/>
          <w:b/>
          <w:sz w:val="17"/>
        </w:rPr>
        <w:t>한국어 직역</w:t>
      </w:r>
    </w:p>
    <w:p>
      <w:pPr>
        <w:pStyle w:val="TranslationText"/>
      </w:pPr>
      <w:r>
        <w:t>고요하고 평등하다고 한다. 뜻은 이렇다. 내 마음이 망상을 내기 때문에, 고락의 차별을 불러온다. 이제 다만 망심을 그치기만 하면, 망상이 다하여 자연히 평등해진다는 것이다. 이 병은 앞의 정관에서 나온 것이다. 그 ‘고요함을 취하여 행으로 삼는다’는 뜻과, ‘모든 생각을 맑힌다’는 말을 잘못 이해하여, 이 병을 이룬 것이다.</w:t>
      </w:r>
    </w:p>
    <w:p>
      <w:pPr>
        <w:pStyle w:val="EditorialNote"/>
      </w:pPr>
      <w:r>
        <w:t>교감·번역 메모 | 원문 ‘及[2]證諸念之言’은 문맥상 앞의 정관 설명을 가리키며 글자·구두가 다소 불안정하다.</w:t>
      </w:r>
    </w:p>
    <w:p>
      <w:pPr>
        <w:pStyle w:val="Heading2"/>
        <w:keepNext/>
      </w:pPr>
      <w:r>
        <w:t>문단 0918  ·  [0569b09]</w:t>
      </w:r>
    </w:p>
    <w:p>
      <w:pPr>
        <w:spacing w:before="40" w:after="40"/>
      </w:pPr>
      <w:r>
        <w:rPr>
          <w:rFonts w:ascii="Noto Sans KR" w:hAnsi="Noto Sans KR" w:eastAsia="Noto Sans KR"/>
          <w:b/>
          <w:sz w:val="17"/>
        </w:rPr>
        <w:t>원문</w:t>
      </w:r>
    </w:p>
    <w:p>
      <w:pPr>
        <w:pStyle w:val="SourceText"/>
      </w:pPr>
      <w:r>
        <w:t>[0569b09] 欲求圓覺　謂言止妄即真。</w:t>
      </w:r>
    </w:p>
    <w:p>
      <w:pPr>
        <w:spacing w:before="40" w:after="40"/>
      </w:pPr>
      <w:r>
        <w:rPr>
          <w:rFonts w:ascii="Noto Sans KR" w:hAnsi="Noto Sans KR" w:eastAsia="Noto Sans KR"/>
          <w:b/>
          <w:sz w:val="17"/>
        </w:rPr>
        <w:t>한국어 직역</w:t>
      </w:r>
    </w:p>
    <w:p>
      <w:pPr>
        <w:pStyle w:val="TranslationText"/>
      </w:pPr>
      <w:r>
        <w:t>원각을 구하고자 한다고 하나, 망상을 그치는 것이 곧 참이라고 말한다.</w:t>
      </w:r>
    </w:p>
    <w:p>
      <w:pPr>
        <w:pStyle w:val="Heading2"/>
        <w:keepNext/>
      </w:pPr>
      <w:r>
        <w:t>문단 0919  ·  [0569b10]</w:t>
      </w:r>
    </w:p>
    <w:p>
      <w:pPr>
        <w:spacing w:before="40" w:after="40"/>
      </w:pPr>
      <w:r>
        <w:rPr>
          <w:rFonts w:ascii="Noto Sans KR" w:hAnsi="Noto Sans KR" w:eastAsia="Noto Sans KR"/>
          <w:b/>
          <w:sz w:val="17"/>
        </w:rPr>
        <w:t>원문</w:t>
      </w:r>
    </w:p>
    <w:p>
      <w:pPr>
        <w:pStyle w:val="SourceText"/>
      </w:pPr>
      <w:r>
        <w:t>[0569b10] 彼圓覺性非止合故　覺本無念。見念既乖。性本靈明。迷照亦失。念無而有。既止息令無。照有而隱。何不觀察令顯。又真本無念。念既乖真。性本無止。止亦違性。故言非止合故。故前云。於諸妄心亦不息滅。</w:t>
      </w:r>
    </w:p>
    <w:p>
      <w:pPr>
        <w:spacing w:before="40" w:after="40"/>
      </w:pPr>
      <w:r>
        <w:rPr>
          <w:rFonts w:ascii="Noto Sans KR" w:hAnsi="Noto Sans KR" w:eastAsia="Noto Sans KR"/>
          <w:b/>
          <w:sz w:val="17"/>
        </w:rPr>
        <w:t>한국어 직역</w:t>
      </w:r>
    </w:p>
    <w:p>
      <w:pPr>
        <w:pStyle w:val="TranslationText"/>
      </w:pPr>
      <w:r>
        <w:t>저 원각의 성품은 그침과 합하는 것이 아니기 때문이다. 깨달음은 본래 생각이 없다. 생각을 보면 이미 어긋난다. 성품은 본래 영묘하고 밝다. 비춤을 잃어도 또한 잃는다. 생각은 본래 없는데 있는 것처럼 나타나므로, 이미 그쳐서 없게 하려 한다. 비춤은 본래 있는데 숨어 있으니, 어찌 관찰하여 드러나게 하지 않는가. 또 참됨은 본래 생각이 없다. 생각이 이미 참됨에 어긋나고, 성품은 본래 그침이 없으니, 그침 또한 성품에 어긋난다. 그러므로 “그침과 합하는 것이 아니다”라고 말하였다. 그러므로 앞에서 말하였다. “모든 망심에 대해서도 또한 쉬어 없애지 않는다.”</w:t>
      </w:r>
    </w:p>
    <w:p>
      <w:pPr>
        <w:pStyle w:val="Heading2"/>
        <w:keepNext/>
      </w:pPr>
      <w:r>
        <w:t>문단 0920  ·  [0569b15]</w:t>
      </w:r>
    </w:p>
    <w:p>
      <w:pPr>
        <w:spacing w:before="40" w:after="40"/>
      </w:pPr>
      <w:r>
        <w:rPr>
          <w:rFonts w:ascii="Noto Sans KR" w:hAnsi="Noto Sans KR" w:eastAsia="Noto Sans KR"/>
          <w:b/>
          <w:sz w:val="17"/>
        </w:rPr>
        <w:t>원문</w:t>
      </w:r>
    </w:p>
    <w:p>
      <w:pPr>
        <w:pStyle w:val="SourceText"/>
      </w:pPr>
      <w:r>
        <w:t>[0569b15] 說名為病　四滅除心境。</w:t>
      </w:r>
    </w:p>
    <w:p>
      <w:pPr>
        <w:spacing w:before="40" w:after="40"/>
      </w:pPr>
      <w:r>
        <w:rPr>
          <w:rFonts w:ascii="Noto Sans KR" w:hAnsi="Noto Sans KR" w:eastAsia="Noto Sans KR"/>
          <w:b/>
          <w:sz w:val="17"/>
        </w:rPr>
        <w:t>한국어 직역</w:t>
      </w:r>
    </w:p>
    <w:p>
      <w:pPr>
        <w:pStyle w:val="TranslationText"/>
      </w:pPr>
      <w:r>
        <w:t>이를 병이라 한다. 넷째, 마음과 경계를 없애는 것이다.</w:t>
      </w:r>
    </w:p>
    <w:p>
      <w:pPr>
        <w:pStyle w:val="Heading2"/>
        <w:keepNext/>
      </w:pPr>
      <w:r>
        <w:t>문단 0921  ·  [0569b16]</w:t>
      </w:r>
    </w:p>
    <w:p>
      <w:pPr>
        <w:spacing w:before="40" w:after="40"/>
      </w:pPr>
      <w:r>
        <w:rPr>
          <w:rFonts w:ascii="Noto Sans KR" w:hAnsi="Noto Sans KR" w:eastAsia="Noto Sans KR"/>
          <w:b/>
          <w:sz w:val="17"/>
        </w:rPr>
        <w:t>원문</w:t>
      </w:r>
    </w:p>
    <w:p>
      <w:pPr>
        <w:pStyle w:val="SourceText"/>
      </w:pPr>
      <w:r>
        <w:t>[0569b16] 四者滅病　前但止息心念令寂。此則計於身心根塵本來空寂。又前不妨見有根塵。但不隨念愛染。故云止息。此則於根塵亦無。堅持空寂之相。由見空無故云除滅。</w:t>
      </w:r>
    </w:p>
    <w:p>
      <w:pPr>
        <w:spacing w:before="40" w:after="40"/>
      </w:pPr>
      <w:r>
        <w:rPr>
          <w:rFonts w:ascii="Noto Sans KR" w:hAnsi="Noto Sans KR" w:eastAsia="Noto Sans KR"/>
          <w:b/>
          <w:sz w:val="17"/>
        </w:rPr>
        <w:t>한국어 직역</w:t>
      </w:r>
    </w:p>
    <w:p>
      <w:pPr>
        <w:pStyle w:val="TranslationText"/>
      </w:pPr>
      <w:r>
        <w:t>넷째는 멸병이다. 앞의 병은 다만 마음의 생각을 쉬게 하여 고요하게 하는 것이고, 이 병은 몸과 마음, 근과 진이 본래 공적하다고 헤아리는 것이다. 또 앞에서는 근진이 있음을 보는 것을 방해하지 않고, 다만 생각을 따라 애착하고 물들지 않을 뿐이므로, ‘그쳐 쉰다’고 하였다. 여기서는 근진마저도 없다고 하여, 공적한 상을 굳게 붙든다. 공하고 없다고 보기 때문에 ‘제거하여 없앤다’고 한다.</w:t>
      </w:r>
    </w:p>
    <w:p>
      <w:pPr>
        <w:pStyle w:val="Heading2"/>
        <w:keepNext/>
      </w:pPr>
      <w:r>
        <w:t>문단 0922  ·  [0569b20]</w:t>
      </w:r>
    </w:p>
    <w:p>
      <w:pPr>
        <w:spacing w:before="40" w:after="40"/>
      </w:pPr>
      <w:r>
        <w:rPr>
          <w:rFonts w:ascii="Noto Sans KR" w:hAnsi="Noto Sans KR" w:eastAsia="Noto Sans KR"/>
          <w:b/>
          <w:sz w:val="17"/>
        </w:rPr>
        <w:t>원문</w:t>
      </w:r>
    </w:p>
    <w:p>
      <w:pPr>
        <w:pStyle w:val="SourceText"/>
      </w:pPr>
      <w:r>
        <w:t>[0569b20] 若復有人作如是言。我今永斷一切煩惱。身心畢竟空無所有。何況根塵虛妄境界　意云。煩惱之本即是身心。若執身心煩惱何斷。故標斷煩惱。釋[3]身以空。又斷盡煩惱空却身心身心尚空根塵何有。</w:t>
      </w:r>
    </w:p>
    <w:p>
      <w:pPr>
        <w:spacing w:before="40" w:after="40"/>
      </w:pPr>
      <w:r>
        <w:rPr>
          <w:rFonts w:ascii="Noto Sans KR" w:hAnsi="Noto Sans KR" w:eastAsia="Noto Sans KR"/>
          <w:b/>
          <w:sz w:val="17"/>
        </w:rPr>
        <w:t>한국어 직역</w:t>
      </w:r>
    </w:p>
    <w:p>
      <w:pPr>
        <w:pStyle w:val="TranslationText"/>
      </w:pPr>
      <w:r>
        <w:t>만일 다시 어떤 사람이 이와 같이 말하기를, “나는 지금 일체 번뇌를 영원히 끊었고, 몸과 마음도 끝내 공하여 아무것도 없으니, 하물며 근진의 허망한 경계가 있겠는가.”라고 한다. 뜻은 이렇다. 번뇌의 근본은 곧 몸과 마음이다. 만일 몸과 마음을 집착한다면 번뇌를 어떻게 끊겠는가. 그러므로 먼저 번뇌를 끊는다고 표하고, 몸이 공하다고 풀이한다. 또 번뇌를 다 끊고 몸과 마음을 공하게 했으니 몸과 마음도 오히려 공한데 근진이 어찌 있겠는가 한다.</w:t>
      </w:r>
    </w:p>
    <w:p>
      <w:pPr>
        <w:pStyle w:val="EditorialNote"/>
      </w:pPr>
      <w:r>
        <w:t>교감·번역 메모 | 원문 ‘釋[3]身以空’은 문맥상 ‘몸이 공함으로써 풀이한다’는 뜻으로 읽었다.</w:t>
      </w:r>
    </w:p>
    <w:p>
      <w:pPr>
        <w:pStyle w:val="Heading2"/>
        <w:keepNext/>
      </w:pPr>
      <w:r>
        <w:t>문단 0923  ·  [0569b25]</w:t>
      </w:r>
    </w:p>
    <w:p>
      <w:pPr>
        <w:spacing w:before="40" w:after="40"/>
      </w:pPr>
      <w:r>
        <w:rPr>
          <w:rFonts w:ascii="Noto Sans KR" w:hAnsi="Noto Sans KR" w:eastAsia="Noto Sans KR"/>
          <w:b/>
          <w:sz w:val="17"/>
        </w:rPr>
        <w:t>원문</w:t>
      </w:r>
    </w:p>
    <w:p>
      <w:pPr>
        <w:pStyle w:val="SourceText"/>
      </w:pPr>
      <w:r>
        <w:t>[0569b25] 一切永寂欲求圓覺　身等本空故名永寂。諸相既。泯寂相現前擬將此心求證圓覺。此病從寂觀中來。彼諸輪中皆云。寂滅及斷煩惱。迷彼成此。</w:t>
      </w:r>
    </w:p>
    <w:p>
      <w:pPr>
        <w:spacing w:before="40" w:after="40"/>
      </w:pPr>
      <w:r>
        <w:rPr>
          <w:rFonts w:ascii="Noto Sans KR" w:hAnsi="Noto Sans KR" w:eastAsia="Noto Sans KR"/>
          <w:b/>
          <w:sz w:val="17"/>
        </w:rPr>
        <w:t>한국어 직역</w:t>
      </w:r>
    </w:p>
    <w:p>
      <w:pPr>
        <w:pStyle w:val="TranslationText"/>
      </w:pPr>
      <w:r>
        <w:t>일체가 영원히 적멸하다고 하면서 원각을 구하고자 한다. 몸 등이 본래 공하므로 영원히 적멸하다고 한다. 모든 상이 이미, 사라져 적멸상이 눈앞에 나타났으므로 이 마음으로 원각을 증득하려 한다. 이 병은 적관에서 나온 것이다. 그 여러 윤 가운데 모두, 적멸과 번뇌를 끊는다고 말한다. 그 뜻을 잘못 이해하여 이 병을 이룬 것이다.</w:t>
      </w:r>
    </w:p>
    <w:p>
      <w:pPr>
        <w:pStyle w:val="EditorialNote"/>
      </w:pPr>
      <w:r>
        <w:t>교감·번역 메모 | 원문이 ‘諸相既。’로 끊겨 있어 다음 해당 문장와 이어 읽었다.</w:t>
      </w:r>
    </w:p>
    <w:p>
      <w:pPr>
        <w:pStyle w:val="Heading2"/>
        <w:keepNext/>
      </w:pPr>
      <w:r>
        <w:t>문단 0924  ·  [0569b29]</w:t>
      </w:r>
    </w:p>
    <w:p>
      <w:pPr>
        <w:spacing w:before="40" w:after="40"/>
      </w:pPr>
      <w:r>
        <w:rPr>
          <w:rFonts w:ascii="Noto Sans KR" w:hAnsi="Noto Sans KR" w:eastAsia="Noto Sans KR"/>
          <w:b/>
          <w:sz w:val="17"/>
        </w:rPr>
        <w:t>원문</w:t>
      </w:r>
    </w:p>
    <w:p>
      <w:pPr>
        <w:pStyle w:val="SourceText"/>
      </w:pPr>
      <w:r>
        <w:t>[0569b29] 彼圓覺性非寂相故　夫覺體靈明不唯寂滅。今滅惑住寂。豈得相應。況圓覺者非動非靜。雙融動靜。恒沙妙用無礙難思。住寂之心何能契合。言即似近理即全疎。與理相違故言非也。</w:t>
      </w:r>
    </w:p>
    <w:p>
      <w:pPr>
        <w:spacing w:before="40" w:after="40"/>
      </w:pPr>
      <w:r>
        <w:rPr>
          <w:rFonts w:ascii="Noto Sans KR" w:hAnsi="Noto Sans KR" w:eastAsia="Noto Sans KR"/>
          <w:b/>
          <w:sz w:val="17"/>
        </w:rPr>
        <w:t>한국어 직역</w:t>
      </w:r>
    </w:p>
    <w:p>
      <w:pPr>
        <w:pStyle w:val="TranslationText"/>
      </w:pPr>
      <w:r>
        <w:t>저 원각의 성품은 적멸상 자체가 아니기 때문이다. 대저 깨달음의 본체는 영묘하고 밝아서 오직 적멸하기만 한 것이 아니다. 이제 미혹을 없애고 적멸에 머문다면, 어찌 상응할 수 있겠는가. 더구나 원각은 움직임도 아니고 고요함도 아니며, 움직임과 고요함을 함께 융섭한다. 항하사 같은 묘용이 걸림 없이 펼쳐져 생각하기 어렵다. 적멸에 머무는 마음이 어떻게 계합하겠는가. 말로는 이치에 가까운 듯하지만 실제 이치로는 완전히 멀다. 이치와 서로 어긋나므로 ‘아니다’라고 말하였다.</w:t>
      </w:r>
    </w:p>
    <w:p>
      <w:pPr>
        <w:pStyle w:val="Heading2"/>
        <w:keepNext/>
      </w:pPr>
      <w:r>
        <w:t>문단 0925  ·  [0569c05]</w:t>
      </w:r>
    </w:p>
    <w:p>
      <w:pPr>
        <w:spacing w:before="40" w:after="40"/>
      </w:pPr>
      <w:r>
        <w:rPr>
          <w:rFonts w:ascii="Noto Sans KR" w:hAnsi="Noto Sans KR" w:eastAsia="Noto Sans KR"/>
          <w:b/>
          <w:sz w:val="17"/>
        </w:rPr>
        <w:t>원문</w:t>
      </w:r>
    </w:p>
    <w:p>
      <w:pPr>
        <w:pStyle w:val="SourceText"/>
      </w:pPr>
      <w:r>
        <w:t>[0569c05] 說名為病　三結明真偽。</w:t>
      </w:r>
    </w:p>
    <w:p>
      <w:pPr>
        <w:spacing w:before="40" w:after="40"/>
      </w:pPr>
      <w:r>
        <w:rPr>
          <w:rFonts w:ascii="Noto Sans KR" w:hAnsi="Noto Sans KR" w:eastAsia="Noto Sans KR"/>
          <w:b/>
          <w:sz w:val="17"/>
        </w:rPr>
        <w:t>한국어 직역</w:t>
      </w:r>
    </w:p>
    <w:p>
      <w:pPr>
        <w:pStyle w:val="TranslationText"/>
      </w:pPr>
      <w:r>
        <w:t>이를 병이라 한다. 셋째, 맺어서 참과 거짓을 밝힌다.</w:t>
      </w:r>
    </w:p>
    <w:p>
      <w:pPr>
        <w:pStyle w:val="Heading2"/>
        <w:keepNext/>
      </w:pPr>
      <w:r>
        <w:t>문단 0926  ·  [0569c06]</w:t>
      </w:r>
    </w:p>
    <w:p>
      <w:pPr>
        <w:spacing w:before="40" w:after="40"/>
      </w:pPr>
      <w:r>
        <w:rPr>
          <w:rFonts w:ascii="Noto Sans KR" w:hAnsi="Noto Sans KR" w:eastAsia="Noto Sans KR"/>
          <w:b/>
          <w:sz w:val="17"/>
        </w:rPr>
        <w:t>원문</w:t>
      </w:r>
    </w:p>
    <w:p>
      <w:pPr>
        <w:pStyle w:val="SourceText"/>
      </w:pPr>
      <w:r>
        <w:t>[0569c06] 離四病者則知清淨　將前四行自驗其心。隨落一門則知是病。故言離者則知清淨。然上四門皆是諸經[4]觀讚。況前三觀具有斯文。今此以為病者。有其二意。一者四中皆無觀慧。二者但以率心偏住一行。不窮善友圓意。不究佛教圓文。纔悟一門之義。便不能久事明師。纔見一經妙文。便不能廣窮聖意。但貪單省執一為圓。是以經文總訶為病。若能四皆通達不滯一門。即此四中並皆入道。雖然作種種行。元來任運清閑。雖頓覺身心本空。習起還須息滅。又須常冥覺體。不得取四為心。則自然休時非休。作時非作。故淨名云但除其病而不除法。</w:t>
      </w:r>
    </w:p>
    <w:p>
      <w:pPr>
        <w:spacing w:before="40" w:after="40"/>
      </w:pPr>
      <w:r>
        <w:rPr>
          <w:rFonts w:ascii="Noto Sans KR" w:hAnsi="Noto Sans KR" w:eastAsia="Noto Sans KR"/>
          <w:b/>
          <w:sz w:val="17"/>
        </w:rPr>
        <w:t>한국어 직역</w:t>
      </w:r>
    </w:p>
    <w:p>
      <w:pPr>
        <w:pStyle w:val="TranslationText"/>
      </w:pPr>
      <w:r>
        <w:t>네 가지 병을 떠난 자라야 곧 청정함을 안다. 앞의 네 가지 행으로 스스로의 마음을 시험하여, 하나의 문에라도 떨어지면 곧 병임을 안다. 그러므로 “떠난 자라야 곧 청정함을 안다”고 말하였다. 그러나 위의 네 문은 모두 여러 경전에서 관행으로 찬탄한 것이고, 하물며 앞의 세 관에는 이런 문구가 갖추어져 있다. 그런데 여기에서 이것을 병으로 삼는 데에는, 두 가지 뜻이 있다. 첫째, 네 가지 가운데 모두 관혜가 없다는 것이다. 둘째, 다만 제 마음대로 한 행에 치우쳐 머문다는 것이다. 선지식의 원만한 뜻을 끝까지 탐구하지 않고, 부처님 가르침의 원만한 문장을 끝까지 연구하지 않으며, 겨우 한 문 뜻을 깨달으면, 곧 밝은 스승을 오래 섬기지 못하고, 겨우 한 경전의 묘문을 보면, 곧 성인의 뜻을 널리 끝까지 탐구하지 못한다. 다만 간단함만 탐하여 하나를 집착해 원만함이라 여긴다. 그러므로 경문에서 모두 꾸짖어 병이라고 한 것이다. 만일 네 가지를 모두 통달하여 한 문에 막히지 않으면, 이 네 가지 가운데서 모두 도에 들어갈 수 있다. 비록 여러 가지 행을 짓더라도, 본래부터 자연스럽고 한가하다. 비록 단번에 몸과 마음이 본래 공함을 깨닫더라도, 습기가 일어나면 다시 반드시 쉬어 없애야 한다. 또 항상 깨달음의 본체와 은밀히 합해야 하며, 네 가지를 취해 마음으로 삼아서는 안 된다. 그러면 자연히 쉴 때에도 쉼이 아니고, 행할 때에도 행함이 아니다. 그러므로 『유마경』에서 “다만 그 병을 제거할 뿐 법을 제거하지 않는다”고 하였다.</w:t>
      </w:r>
    </w:p>
    <w:p>
      <w:pPr>
        <w:pStyle w:val="EditorialNote"/>
      </w:pPr>
      <w:r>
        <w:t>교감·번역 메모 | 원문 교감표지 [4]를 보존했다.</w:t>
      </w:r>
    </w:p>
    <w:p>
      <w:pPr>
        <w:pStyle w:val="Heading2"/>
        <w:keepNext/>
      </w:pPr>
      <w:r>
        <w:t>문단 0927  ·  [0569c19]</w:t>
      </w:r>
    </w:p>
    <w:p>
      <w:pPr>
        <w:spacing w:before="40" w:after="40"/>
      </w:pPr>
      <w:r>
        <w:rPr>
          <w:rFonts w:ascii="Noto Sans KR" w:hAnsi="Noto Sans KR" w:eastAsia="Noto Sans KR"/>
          <w:b/>
          <w:sz w:val="17"/>
        </w:rPr>
        <w:t>원문</w:t>
      </w:r>
    </w:p>
    <w:p>
      <w:pPr>
        <w:pStyle w:val="SourceText"/>
      </w:pPr>
      <w:r>
        <w:t>[0569c19] 作是觀者名為正觀　即上所釋病除法在。是正觀也。雖不取四病。而慧解昭然不得懼落四中便不[5]建志立節。</w:t>
      </w:r>
    </w:p>
    <w:p>
      <w:pPr>
        <w:spacing w:before="40" w:after="40"/>
      </w:pPr>
      <w:r>
        <w:rPr>
          <w:rFonts w:ascii="Noto Sans KR" w:hAnsi="Noto Sans KR" w:eastAsia="Noto Sans KR"/>
          <w:b/>
          <w:sz w:val="17"/>
        </w:rPr>
        <w:t>한국어 직역</w:t>
      </w:r>
    </w:p>
    <w:p>
      <w:pPr>
        <w:pStyle w:val="TranslationText"/>
      </w:pPr>
      <w:r>
        <w:t>이와 같이 관하는 것을 바른 관이라 한다. 곧 위에서 풀이한 것처럼 병은 제거되지만 법은 남아 있는 것이, 바른 관이다. 비록 네 가지 병을 취하지 않더라도, 지혜의 이해는 밝고 분명해야 하며, 네 가지 가운데 떨어질까 두려워하여 뜻을 세우고 절개를 세우지 않는 일이 있어서는 안 된다.</w:t>
      </w:r>
    </w:p>
    <w:p>
      <w:pPr>
        <w:pStyle w:val="EditorialNote"/>
      </w:pPr>
      <w:r>
        <w:t>교감·번역 메모 | 원문 ‘不[5]建志立節’의 교감표지 [5]를 보존했다.</w:t>
      </w:r>
    </w:p>
    <w:p>
      <w:pPr>
        <w:pStyle w:val="Heading2"/>
        <w:keepNext/>
      </w:pPr>
      <w:r>
        <w:t>문단 0928  ·  [0569c22]</w:t>
      </w:r>
    </w:p>
    <w:p>
      <w:pPr>
        <w:spacing w:before="40" w:after="40"/>
      </w:pPr>
      <w:r>
        <w:rPr>
          <w:rFonts w:ascii="Noto Sans KR" w:hAnsi="Noto Sans KR" w:eastAsia="Noto Sans KR"/>
          <w:b/>
          <w:sz w:val="17"/>
        </w:rPr>
        <w:t>원문</w:t>
      </w:r>
    </w:p>
    <w:p>
      <w:pPr>
        <w:pStyle w:val="SourceText"/>
      </w:pPr>
      <w:r>
        <w:t>[0569c22] 若他觀者名為邪觀　復有聞斯四過離四。又更生情便信胸襟別為見解。故云邪觀。又作是觀者離四也。他觀者取四也。問為說簡師之時求於離病之者。為說學人自離四病。若說師病者。何以問中別標其目。又結云作是觀者等。若說學人病者。云何標云彼善知識所證妙法應離四病。答二皆不異。既聞經識病。須求離病之師。既事此師。即修離病之行。然別釋之中。若師若徒病無別相。雖含二意而無二途。解釋結文之中即須[1]科簡。若結行人即依前釋。若結簡師。師無四病即須歸依。名為正觀。若縱[2]智別求。名為邪觀。故菩薩戒云。其法師者或小姓年少卑門貧窮。而實有德。是故不得觀法師種姓。意云。但觀病中離與不離。莫觀種姓貴之與賤。三辨事師之心。此當答第三行何等行之問。故標云欲修行者。結云如是修行。然且唯說事師更無別行。故但作此科判以當修行。謂菩薩行門本無定迹。隨當時事隨差別機。但令善事明師。明師必自臨事指示。亦同善財於文殊處發菩提心已[3]聞菩薩行。文殊亦不具說。但令親近善友矣。</w:t>
      </w:r>
    </w:p>
    <w:p>
      <w:pPr>
        <w:spacing w:before="40" w:after="40"/>
      </w:pPr>
      <w:r>
        <w:rPr>
          <w:rFonts w:ascii="Noto Sans KR" w:hAnsi="Noto Sans KR" w:eastAsia="Noto Sans KR"/>
          <w:b/>
          <w:sz w:val="17"/>
        </w:rPr>
        <w:t>한국어 직역</w:t>
      </w:r>
    </w:p>
    <w:p>
      <w:pPr>
        <w:pStyle w:val="TranslationText"/>
      </w:pPr>
      <w:r>
        <w:t>그 밖의 관은 삿된 관이라 한다. 또 이 네 가지 허물을 듣고 네 가지를 떠난 뒤에, 다시 따로 정을 내어 자기 흉금만 믿고 별도의 견해를 삼는 자가 있으므로, 삿된 관이라 한다. 또 ‘이와 같이 관하는 자’는 네 가지를 떠난 자이고, ‘그 밖의 관’은 네 가지를 취한 자이다. 묻는다. 스승을 가려 말할 때 병을 떠난 자를 구하라는 것인가, 아니면 수행자가 스스로 네 가지 병을 떠나라는 것인가. 만일 스승의 병을 말한 것이라면, 어찌하여 질문 가운데 따로 그 항목을 표시하였는가. 또 결론에서 “이와 같이 관하는 자”라고 한 까닭은 무엇인가. 만일 수행자의 병을 말한 것이라면, 어찌하여 “저 선지식이 증득한 묘법은 마땅히 네 가지 병을 떠나야 한다”고 표하였는가. 답한다. 둘은 모두 다르지 않다. 이미 경을 듣고 병을 알았다면, 반드시 병을 떠난 스승을 구해야 한다. 이미 이 스승을 섬긴다면, 곧 병을 떠나는 행을 닦게 된다. 그러나 별도로 풀이한 가운데에서는, 스승이든 제자든 병의 모양이 다르지 않다. 비록 두 뜻을 포함하지만 두 길은 아니다. 풀이하고 결론짓는 문장 가운데서는 곧 반드시 과목을 나누어 가려야 한다. 만일 수행자를 맺는다면 앞의 풀이에 의거하고, 만일 스승을 가리는 뜻으로 맺는다면, 스승에게 네 가지 병이 없으면 곧 귀의해야 한다. 이를 바른 관이라 한다. 만일 제 지혜를 방종하게 하여 별도로 구하면, 이를 삿된 관이라 한다. 그러므로 『보살계』에서 말하였다. “그 법사는 혹 성씨가 미천하고 나이가 어리며 문벌이 낮고 가난하더라도, 실제로 덕이 있으면, 그러므로 법사의 종성을 관해서는 안 된다.” 뜻은 이렇다. 다만 병 가운데서 떠났는지 떠나지 않았는지만 관하고, 종성의 귀천은 보지 말라는 것이다. 셋째, 스승을 섬기는 마음을 분별한다. 이는 세 번째 질문인 “어떤 행을 행해야 하는가”에 답한다. 그러므로 “수행하고자 하는 자”라고 표하고, “이와 같이 수행한다”고 맺는다. 그러나 여기서는 오직 스승을 섬기는 것만 말하고 별도의 행은 없다. 그러므로 다만 이와 같이 과문을 판정하여 수행에 해당시킨 것이다. 보살의 행문은 본래 일정한 자취가 없고, 그때그때의 일과 차별된 근기에 따른다. 다만 밝은 스승을 잘 섬기게 할 뿐이며, 밝은 스승이 반드시 일을 당하여 직접 가리켜 보인다. 또 선재가 문수의 처소에서 보리심을 낸 뒤 보살행을 듣고자 했던 것과도 같다. 문수도 또한 자세히 모두 설하지 않고, 다만 선우를 가까이하게 하였을 뿐이다.</w:t>
      </w:r>
    </w:p>
    <w:p>
      <w:pPr>
        <w:pStyle w:val="EditorialNote"/>
      </w:pPr>
      <w:r>
        <w:t>교감·번역 메모 | 원문 ‘即須[1]科簡’은 문맥상 결문을 스승/제자 두 관점으로 나누어 판정한다는 뜻이다.</w:t>
      </w:r>
    </w:p>
    <w:p>
      <w:pPr>
        <w:pStyle w:val="EditorialNote"/>
      </w:pPr>
      <w:r>
        <w:t>교감·번역 메모 | 원문 ‘縱[2]智別求’의 ‘縱智’는 자기 지혜를 방임하여 별도 견해를 찾는 뜻으로 읽었다.</w:t>
      </w:r>
    </w:p>
    <w:p>
      <w:pPr>
        <w:pStyle w:val="EditorialNote"/>
      </w:pPr>
      <w:r>
        <w:t>교감·번역 메모 | 원문 교감표지 [3]을 보존했다.</w:t>
      </w:r>
    </w:p>
    <w:p>
      <w:pPr>
        <w:pStyle w:val="Heading2"/>
        <w:keepNext/>
      </w:pPr>
      <w:r>
        <w:t>문단 0929  ·  [0570a15]</w:t>
      </w:r>
    </w:p>
    <w:p>
      <w:pPr>
        <w:spacing w:before="40" w:after="40"/>
      </w:pPr>
      <w:r>
        <w:rPr>
          <w:rFonts w:ascii="Noto Sans KR" w:hAnsi="Noto Sans KR" w:eastAsia="Noto Sans KR"/>
          <w:b/>
          <w:sz w:val="17"/>
        </w:rPr>
        <w:t>원문</w:t>
      </w:r>
    </w:p>
    <w:p>
      <w:pPr>
        <w:pStyle w:val="SourceText"/>
      </w:pPr>
      <w:r>
        <w:t>[0570a15] 善男子。末世眾生欲修行者。應當盡命供養善友事善知識　如善財南邁普賢西遊等也。涅槃經說。是具足因緣故。故法句經說。善知識如父母眼目脚足梯[4]蹬衣食鎧繩藥[5]刃等。乃至云。善男子善知識有如是無量功德。是故我今教汝親近。大眾聞已舉聲號哭等。</w:t>
      </w:r>
    </w:p>
    <w:p>
      <w:pPr>
        <w:spacing w:before="40" w:after="40"/>
      </w:pPr>
      <w:r>
        <w:rPr>
          <w:rFonts w:ascii="Noto Sans KR" w:hAnsi="Noto Sans KR" w:eastAsia="Noto Sans KR"/>
          <w:b/>
          <w:sz w:val="17"/>
        </w:rPr>
        <w:t>한국어 직역</w:t>
      </w:r>
    </w:p>
    <w:p>
      <w:pPr>
        <w:pStyle w:val="TranslationText"/>
      </w:pPr>
      <w:r>
        <w:t>선남자여, 말세의 중생 가운데 수행하고자 하는 자는, 마땅히 목숨이 다하도록 선우에게 공양하고 선지식을 섬겨야 한다. 선재가 남쪽으로 나아가고 보현이 서쪽으로 유행한 것과 같은 것이다. 『열반경』에서 설하였다. 이는 구족한 인연이기 때문이다. 그러므로 『법구경』에서 말하였다. “선지식은 부모·눈·발·사다리와 발판·의식·갑옷·밧줄·약·칼 등과 같다.” 나아가 이렇게 말하였다. “선남자여, 선지식에게는 이와 같은 한량없는 공덕이 있다. 그러므로 내가 이제 그대에게 가까이하라고 가르친다.” 대중이 듣고 나서 소리를 내어 울부짖었다는 등의 내용이다.</w:t>
      </w:r>
    </w:p>
    <w:p>
      <w:pPr>
        <w:pStyle w:val="EditorialNote"/>
      </w:pPr>
      <w:r>
        <w:t>교감·번역 메모 | 원문은 ‘梯[4]蹬…藥[5]刃’으로 되어 있다. 교감표지 [4], [5]를 그대로 보존했다.</w:t>
      </w:r>
    </w:p>
    <w:p>
      <w:pPr>
        <w:pStyle w:val="Heading2"/>
        <w:keepNext/>
      </w:pPr>
      <w:r>
        <w:t>문단 0930  ·  [0570a21]</w:t>
      </w:r>
    </w:p>
    <w:p>
      <w:pPr>
        <w:spacing w:before="40" w:after="40"/>
      </w:pPr>
      <w:r>
        <w:rPr>
          <w:rFonts w:ascii="Noto Sans KR" w:hAnsi="Noto Sans KR" w:eastAsia="Noto Sans KR"/>
          <w:b/>
          <w:sz w:val="17"/>
        </w:rPr>
        <w:t>원문</w:t>
      </w:r>
    </w:p>
    <w:p>
      <w:pPr>
        <w:pStyle w:val="SourceText"/>
      </w:pPr>
      <w:r>
        <w:t>[0570a21] 彼善知識欲來親近。應斷憍慢　夫善友度人種種方便。師徒心契法意方傳。是以俯就物機相親相近。愚者無識憍慢便生。慢既翳心即不入道。故云應斷。</w:t>
      </w:r>
    </w:p>
    <w:p>
      <w:pPr>
        <w:spacing w:before="40" w:after="40"/>
      </w:pPr>
      <w:r>
        <w:rPr>
          <w:rFonts w:ascii="Noto Sans KR" w:hAnsi="Noto Sans KR" w:eastAsia="Noto Sans KR"/>
          <w:b/>
          <w:sz w:val="17"/>
        </w:rPr>
        <w:t>한국어 직역</w:t>
      </w:r>
    </w:p>
    <w:p>
      <w:pPr>
        <w:pStyle w:val="TranslationText"/>
      </w:pPr>
      <w:r>
        <w:t>저 선지식이 와서 가까이하고자 하면, 마땅히 교만을 끊어야 한다. 대저 선우가 사람을 제도하는 데에는 여러 가지 방편이 있다. 스승과 제자의 마음이 계합해야 법의 뜻이 비로소 전해진다. 그러므로 중생의 근기에 몸을 낮추어 맞추며 서로 친하고 가까이한다. 어리석은 자는 알지 못하여 교만을 곧 일으킨다. 교만이 이미 마음을 가리면 곧 도에 들어가지 못한다. 그러므로 마땅히 끊으라고 한 것이다.</w:t>
      </w:r>
    </w:p>
    <w:p>
      <w:pPr>
        <w:pStyle w:val="Heading2"/>
        <w:keepNext/>
      </w:pPr>
      <w:r>
        <w:t>문단 0931  ·  [0570a25]</w:t>
      </w:r>
    </w:p>
    <w:p>
      <w:pPr>
        <w:spacing w:before="40" w:after="40"/>
      </w:pPr>
      <w:r>
        <w:rPr>
          <w:rFonts w:ascii="Noto Sans KR" w:hAnsi="Noto Sans KR" w:eastAsia="Noto Sans KR"/>
          <w:b/>
          <w:sz w:val="17"/>
        </w:rPr>
        <w:t>원문</w:t>
      </w:r>
    </w:p>
    <w:p>
      <w:pPr>
        <w:pStyle w:val="SourceText"/>
      </w:pPr>
      <w:r>
        <w:t>[0570a25] 若復遠離應斷瞋恨　或欲除慢或遇異緣。相去相離便生瞋恨。云疎我親彼。說愛說憎既一念瞋百萬障起。非論失道。亦墮三途。故此令斷。論語云。唯女子與小人為難養也。近之則不遜。遠之又怨。怨則此瞋恨也。不遜則此憍慢也。</w:t>
      </w:r>
    </w:p>
    <w:p>
      <w:pPr>
        <w:spacing w:before="40" w:after="40"/>
      </w:pPr>
      <w:r>
        <w:rPr>
          <w:rFonts w:ascii="Noto Sans KR" w:hAnsi="Noto Sans KR" w:eastAsia="Noto Sans KR"/>
          <w:b/>
          <w:sz w:val="17"/>
        </w:rPr>
        <w:t>한국어 직역</w:t>
      </w:r>
    </w:p>
    <w:p>
      <w:pPr>
        <w:pStyle w:val="TranslationText"/>
      </w:pPr>
      <w:r>
        <w:t>만일 다시 멀리 떠나게 되면 마땅히 성내고 원망함을 끊어야 한다. 혹 교만을 제거하려고 하거나 혹 다른 인연을 만나, 서로 거리를 두고 떨어지게 되면 곧 성내고 원망하는 마음을 낸다. “나를 멀리하고 저 사람을 가까이한다”고 말한다. 사랑을 말하고 미움을 말하며 한 생각의 성냄이 일어나면 백만 가지 장애가 일어난다. 도에서 벗어나는 것만을 논할 일이 아니다. 또한 삼악도에 떨어진다. 그러므로 여기서 그것을 끊게 한다. 『논어』에서 말하였다. “오직 여자와 소인은 기르기 어렵다. 가까이하면 불손하고, 멀리하면 또 원망한다.” 원망하는 것은 여기서 말한 성냄과 원한이고, 불손한 것은 여기서 말한 교만이다.</w:t>
      </w:r>
    </w:p>
    <w:p>
      <w:pPr>
        <w:pStyle w:val="EditorialNote"/>
      </w:pPr>
      <w:r>
        <w:t>교감·번역 메모 | 『논어』 인용문을 원문 그대로 번역했다.</w:t>
      </w:r>
    </w:p>
    <w:p>
      <w:pPr>
        <w:pStyle w:val="Heading2"/>
        <w:keepNext/>
      </w:pPr>
      <w:r>
        <w:t>문단 0932  ·  [0570b02]</w:t>
      </w:r>
    </w:p>
    <w:p>
      <w:pPr>
        <w:spacing w:before="40" w:after="40"/>
      </w:pPr>
      <w:r>
        <w:rPr>
          <w:rFonts w:ascii="Noto Sans KR" w:hAnsi="Noto Sans KR" w:eastAsia="Noto Sans KR"/>
          <w:b/>
          <w:sz w:val="17"/>
        </w:rPr>
        <w:t>원문</w:t>
      </w:r>
    </w:p>
    <w:p>
      <w:pPr>
        <w:pStyle w:val="SourceText"/>
      </w:pPr>
      <w:r>
        <w:t>[0570b02] 現逆順境　遠離名逆。親近名順。又違情曰逆。隨情曰順。故勝鬘云應攝受者而攝受之。應折伏者而折伏之。則佛法久住。</w:t>
      </w:r>
    </w:p>
    <w:p>
      <w:pPr>
        <w:spacing w:before="40" w:after="40"/>
      </w:pPr>
      <w:r>
        <w:rPr>
          <w:rFonts w:ascii="Noto Sans KR" w:hAnsi="Noto Sans KR" w:eastAsia="Noto Sans KR"/>
          <w:b/>
          <w:sz w:val="17"/>
        </w:rPr>
        <w:t>한국어 직역</w:t>
      </w:r>
    </w:p>
    <w:p>
      <w:pPr>
        <w:pStyle w:val="TranslationText"/>
      </w:pPr>
      <w:r>
        <w:t>역경과 순경을 나타내 보이더라도, 멀리 떠나는 것을 역이라 하고, 가까이하는 것을 순이라 한다. 또 마음에 거스르는 것을 역이라 하고, 마음에 따르는 것을 순이라 한다. 그러므로 『승만경』에서 “섭수해야 할 자는 섭수하고, 절복해야 할 자는 절복하면, 불법이 오래 머문다”고 하였다.</w:t>
      </w:r>
    </w:p>
    <w:p>
      <w:pPr>
        <w:pStyle w:val="Heading2"/>
        <w:keepNext/>
      </w:pPr>
      <w:r>
        <w:t>문단 0933  ·  [0570b05]</w:t>
      </w:r>
    </w:p>
    <w:p>
      <w:pPr>
        <w:spacing w:before="40" w:after="40"/>
      </w:pPr>
      <w:r>
        <w:rPr>
          <w:rFonts w:ascii="Noto Sans KR" w:hAnsi="Noto Sans KR" w:eastAsia="Noto Sans KR"/>
          <w:b/>
          <w:sz w:val="17"/>
        </w:rPr>
        <w:t>원문</w:t>
      </w:r>
    </w:p>
    <w:p>
      <w:pPr>
        <w:pStyle w:val="SourceText"/>
      </w:pPr>
      <w:r>
        <w:t>[0570b05] 猶如虛空　心無改易。</w:t>
      </w:r>
    </w:p>
    <w:p>
      <w:pPr>
        <w:spacing w:before="40" w:after="40"/>
      </w:pPr>
      <w:r>
        <w:rPr>
          <w:rFonts w:ascii="Noto Sans KR" w:hAnsi="Noto Sans KR" w:eastAsia="Noto Sans KR"/>
          <w:b/>
          <w:sz w:val="17"/>
        </w:rPr>
        <w:t>한국어 직역</w:t>
      </w:r>
    </w:p>
    <w:p>
      <w:pPr>
        <w:pStyle w:val="TranslationText"/>
      </w:pPr>
      <w:r>
        <w:t>허공과 같이 하여, 마음에 바뀌거나 달라짐이 없어야 한다.</w:t>
      </w:r>
    </w:p>
    <w:p>
      <w:pPr>
        <w:pStyle w:val="Heading2"/>
        <w:keepNext/>
      </w:pPr>
      <w:r>
        <w:t>문단 0934  ·  [0570b06]</w:t>
      </w:r>
    </w:p>
    <w:p>
      <w:pPr>
        <w:spacing w:before="40" w:after="40"/>
      </w:pPr>
      <w:r>
        <w:rPr>
          <w:rFonts w:ascii="Noto Sans KR" w:hAnsi="Noto Sans KR" w:eastAsia="Noto Sans KR"/>
          <w:b/>
          <w:sz w:val="17"/>
        </w:rPr>
        <w:t>원문</w:t>
      </w:r>
    </w:p>
    <w:p>
      <w:pPr>
        <w:pStyle w:val="SourceText"/>
      </w:pPr>
      <w:r>
        <w:t>[0570b06] 了知身心畢竟平等。與諸眾生同體無異　結示同體悲智。所以然者。若不了善友及諸眾生與己同體者。則雖知菩提可進。而不能屈節事師。雖知薩埵可悲。而不能忘軀弘道。故此示也。</w:t>
      </w:r>
    </w:p>
    <w:p>
      <w:pPr>
        <w:spacing w:before="40" w:after="40"/>
      </w:pPr>
      <w:r>
        <w:rPr>
          <w:rFonts w:ascii="Noto Sans KR" w:hAnsi="Noto Sans KR" w:eastAsia="Noto Sans KR"/>
          <w:b/>
          <w:sz w:val="17"/>
        </w:rPr>
        <w:t>한국어 직역</w:t>
      </w:r>
    </w:p>
    <w:p>
      <w:pPr>
        <w:pStyle w:val="TranslationText"/>
      </w:pPr>
      <w:r>
        <w:t>몸과 마음이 끝내 평등함을 분명히 알고, 모든 중생과 한 몸으로서 다름이 없어야 한다. 동체의 자비와 지혜를 맺어 보인 것이다. 그 까닭은 무엇인가. 만일 선우와 모든 중생이 자기와 한 몸임을 분명히 알지 못하면, 비록 보리를 향해 나아가야 함을 알더라도, 몸을 낮추어 스승을 섬기지 못하고, 비록 살타, 곧 중생을 가엾이 여겨야 함을 알더라도, 몸을 잊고 도를 널리 펴지 못한다. 그러므로 이를 보인 것이다.</w:t>
      </w:r>
    </w:p>
    <w:p>
      <w:pPr>
        <w:pStyle w:val="EditorialNote"/>
      </w:pPr>
      <w:r>
        <w:t>교감·번역 메모 | ‘薩埵’는 sattva의 음역으로 여기서는 중생을 가리킨다.</w:t>
      </w:r>
    </w:p>
    <w:p>
      <w:pPr>
        <w:pStyle w:val="Heading2"/>
        <w:keepNext/>
      </w:pPr>
      <w:r>
        <w:t>문단 0935  ·  [0570b11]</w:t>
      </w:r>
    </w:p>
    <w:p>
      <w:pPr>
        <w:spacing w:before="40" w:after="40"/>
      </w:pPr>
      <w:r>
        <w:rPr>
          <w:rFonts w:ascii="Noto Sans KR" w:hAnsi="Noto Sans KR" w:eastAsia="Noto Sans KR"/>
          <w:b/>
          <w:sz w:val="17"/>
        </w:rPr>
        <w:t>원문</w:t>
      </w:r>
    </w:p>
    <w:p>
      <w:pPr>
        <w:pStyle w:val="SourceText"/>
      </w:pPr>
      <w:r>
        <w:t>[0570b11] 如此修行方入圓覺　結因成果。四名除病之行。是答第四除去何病之問。文二。初明所治。</w:t>
      </w:r>
    </w:p>
    <w:p>
      <w:pPr>
        <w:spacing w:before="40" w:after="40"/>
      </w:pPr>
      <w:r>
        <w:rPr>
          <w:rFonts w:ascii="Noto Sans KR" w:hAnsi="Noto Sans KR" w:eastAsia="Noto Sans KR"/>
          <w:b/>
          <w:sz w:val="17"/>
        </w:rPr>
        <w:t>한국어 직역</w:t>
      </w:r>
    </w:p>
    <w:p>
      <w:pPr>
        <w:pStyle w:val="TranslationText"/>
      </w:pPr>
      <w:r>
        <w:t>이와 같이 수행해야 비로소 원각에 들어간다. 인을 맺어 과를 이룬 것이다. 넷째는 병을 제거하는 행을 밝힌다. 이는 네 번째 ‘어떤 병을 제거해야 하는가’라는 질문에 답한 것이다. 글은 둘이다. 첫째는 다스려야 할 것을 밝힌다.</w:t>
      </w:r>
    </w:p>
    <w:p>
      <w:pPr>
        <w:pStyle w:val="Heading2"/>
        <w:keepNext/>
      </w:pPr>
      <w:r>
        <w:t>문단 0936  ·  [0570b14]</w:t>
      </w:r>
    </w:p>
    <w:p>
      <w:pPr>
        <w:spacing w:before="40" w:after="40"/>
      </w:pPr>
      <w:r>
        <w:rPr>
          <w:rFonts w:ascii="Noto Sans KR" w:hAnsi="Noto Sans KR" w:eastAsia="Noto Sans KR"/>
          <w:b/>
          <w:sz w:val="17"/>
        </w:rPr>
        <w:t>원문</w:t>
      </w:r>
    </w:p>
    <w:p>
      <w:pPr>
        <w:pStyle w:val="SourceText"/>
      </w:pPr>
      <w:r>
        <w:t>[0570b14] 善男子。末世眾生不得成道。由有無始自他憎愛一切種子故。未解脫　自他憎愛前已頻明。今復說者。是種子故。是入道微細病故。由此種子難契圓明故。隨所聞法門。即生心作意捨此取彼。憎妄愛真難忘能所故後能治云即除諸病。現行麁而易覺。種子細而難明。故偏指也。後明能治文二。一等心觀人。</w:t>
      </w:r>
    </w:p>
    <w:p>
      <w:pPr>
        <w:spacing w:before="40" w:after="40"/>
      </w:pPr>
      <w:r>
        <w:rPr>
          <w:rFonts w:ascii="Noto Sans KR" w:hAnsi="Noto Sans KR" w:eastAsia="Noto Sans KR"/>
          <w:b/>
          <w:sz w:val="17"/>
        </w:rPr>
        <w:t>한국어 직역</w:t>
      </w:r>
    </w:p>
    <w:p>
      <w:pPr>
        <w:pStyle w:val="TranslationText"/>
      </w:pPr>
      <w:r>
        <w:t>선남자여, 말세의 중생이 도를 이루지 못하는 것은, 시작 없는 때부터 자기와 남에 대한 미움과 사랑의 온갖 종자가 있기 때문이다. 그러므로 해탈하지 못한다. 자기와 남에 대한 미움과 사랑은 앞에서 이미 자주 밝혔다. 지금 다시 말하는 것은, 그것이 종자이기 때문이며, 도에 들어가는 데 장애가 되는 미세한 병이기 때문이다. 이 종자로 인해 원만하고 밝은 깨달음에 계합하기 어렵기 때문이다. 그러므로 어떤 법문을 듣더라도, 곧 마음을 내고 뜻을 일으켜 이것은 버리고 저것은 취한다. 망령됨을 미워하고 참됨을 사랑하여 능소를 잊기 어렵기 때문에, 뒤의 능치에서 ‘곧 모든 병을 제거한다’고 말한다. 현행은 거칠어서 알아차리기 쉽고, 종자는 미세해서 밝히기 어렵다. 그러므로 특별히 이것을 지적한 것이다. 뒤에서는 능히 다스리는 것을 밝히는데, 글은 둘이다. 첫째는 평등한 마음으로 사람을 관하는 것이다.</w:t>
      </w:r>
    </w:p>
    <w:p>
      <w:pPr>
        <w:pStyle w:val="Heading2"/>
        <w:keepNext/>
      </w:pPr>
      <w:r>
        <w:t>문단 0937  ·  [0570b21]</w:t>
      </w:r>
    </w:p>
    <w:p>
      <w:pPr>
        <w:spacing w:before="40" w:after="40"/>
      </w:pPr>
      <w:r>
        <w:rPr>
          <w:rFonts w:ascii="Noto Sans KR" w:hAnsi="Noto Sans KR" w:eastAsia="Noto Sans KR"/>
          <w:b/>
          <w:sz w:val="17"/>
        </w:rPr>
        <w:t>원문</w:t>
      </w:r>
    </w:p>
    <w:p>
      <w:pPr>
        <w:pStyle w:val="SourceText"/>
      </w:pPr>
      <w:r>
        <w:t>[0570b21] 若復有人觀彼怨家。如己父母心無有二。即除諸病　七品行慈之中此當上怨。同上親也。觀之既同應與上樂。二等心觀法。</w:t>
      </w:r>
    </w:p>
    <w:p>
      <w:pPr>
        <w:spacing w:before="40" w:after="40"/>
      </w:pPr>
      <w:r>
        <w:rPr>
          <w:rFonts w:ascii="Noto Sans KR" w:hAnsi="Noto Sans KR" w:eastAsia="Noto Sans KR"/>
          <w:b/>
          <w:sz w:val="17"/>
        </w:rPr>
        <w:t>한국어 직역</w:t>
      </w:r>
    </w:p>
    <w:p>
      <w:pPr>
        <w:pStyle w:val="TranslationText"/>
      </w:pPr>
      <w:r>
        <w:t>또 어떤 사람이 저 원수의 집안을 관하기를, 자기 부모와 같이 하여 마음에 둘이 없으면, 곧 모든 병을 제거한다. 일곱 품의 자비 수행 가운데 이것은 상품의 원수에 해당한다. 상품의 친한 이와 같게 하는 것이다. 관하기를 이미 같게 했으니 마땅히 상품의 즐거움을 주어야 한다. 둘째는 평등한 마음으로 법을 관하는 것이다.</w:t>
      </w:r>
    </w:p>
    <w:p>
      <w:pPr>
        <w:pStyle w:val="Heading2"/>
        <w:keepNext/>
      </w:pPr>
      <w:r>
        <w:t>문단 0938  ·  [0570b24]</w:t>
      </w:r>
    </w:p>
    <w:p>
      <w:pPr>
        <w:spacing w:before="40" w:after="40"/>
      </w:pPr>
      <w:r>
        <w:rPr>
          <w:rFonts w:ascii="Noto Sans KR" w:hAnsi="Noto Sans KR" w:eastAsia="Noto Sans KR"/>
          <w:b/>
          <w:sz w:val="17"/>
        </w:rPr>
        <w:t>원문</w:t>
      </w:r>
    </w:p>
    <w:p>
      <w:pPr>
        <w:pStyle w:val="SourceText"/>
      </w:pPr>
      <w:r>
        <w:t>[0570b24] 於諸法中自他憎愛亦復如是　前既云[6]怨家父母無二。例此觀法應云涅槃生死不殊。不殊則無自他憎愛。故知諸病秖由愛真憎妄見自見他故。不能久事師宗。但自生情起行。今既斷斯種子。則諸病自除。所以觀人中云即除諸病此云亦復如是。又此於諸法中明自他憎愛。尤顯異於前段。前段不言法故。五顯發心深廣。正答第五問也。文三。一總標發心。二別明心相。三通結離邪。今初。</w:t>
      </w:r>
    </w:p>
    <w:p>
      <w:pPr>
        <w:spacing w:before="40" w:after="40"/>
      </w:pPr>
      <w:r>
        <w:rPr>
          <w:rFonts w:ascii="Noto Sans KR" w:hAnsi="Noto Sans KR" w:eastAsia="Noto Sans KR"/>
          <w:b/>
          <w:sz w:val="17"/>
        </w:rPr>
        <w:t>한국어 직역</w:t>
      </w:r>
    </w:p>
    <w:p>
      <w:pPr>
        <w:pStyle w:val="TranslationText"/>
      </w:pPr>
      <w:r>
        <w:t>모든 법 가운데 자기와 남에 대한 미움과 사랑도 또한 이와 같다. 앞에서 이미 ‘원수의 집안과 부모가 둘이 없다’고 말했으니, 이에 준해 법을 관하면 마땅히 열반과 생사가 다르지 않다고 해야 한다. 다르지 않으면 자기와 남에 대한 미움과 사랑도 없다. 그러므로 모든 병은 다만 참됨을 사랑하고 망령됨을 미워하며 자기를 보고 남을 보는 데서 생긴다는 것을 알 수 있다. 이 때문에 스승의 종지를 오래 섬기지 못하고, 다만 스스로 정을 내어 행을 일으킨다. 이제 이미 이 종자를 끊었으니, 모든 병이 저절로 제거된다. 그러므로 사람을 관하는 데서 ‘곧 모든 병을 제거한다’고 했고, 여기서는 ‘또한 이와 같다’고 한 것이다. 또 여기서는 모든 법 가운데 자기와 남에 대한 미움과 사랑을 밝히므로, 앞 단락과 다름이 더욱 분명하다. 앞 단락에서는 법을 말하지 않았기 때문이다. 다섯째는 발심이 깊고 넓음을 드러낸다. 바로 다섯 번째 질문에 답한 것이다. 글은 셋이다. 첫째는 발심을 총괄해 제시한다. 둘째는 마음의 모습을 따로 밝힌다. 셋째는 통틀어 맺어 삿됨을 떠나게 한다. 이제 첫째이다.</w:t>
      </w:r>
    </w:p>
    <w:p>
      <w:pPr>
        <w:pStyle w:val="Heading2"/>
        <w:keepNext/>
      </w:pPr>
      <w:r>
        <w:t>문단 0939  ·  [0570c04]</w:t>
      </w:r>
    </w:p>
    <w:p>
      <w:pPr>
        <w:spacing w:before="40" w:after="40"/>
      </w:pPr>
      <w:r>
        <w:rPr>
          <w:rFonts w:ascii="Noto Sans KR" w:hAnsi="Noto Sans KR" w:eastAsia="Noto Sans KR"/>
          <w:b/>
          <w:sz w:val="17"/>
        </w:rPr>
        <w:t>원문</w:t>
      </w:r>
    </w:p>
    <w:p>
      <w:pPr>
        <w:pStyle w:val="SourceText"/>
      </w:pPr>
      <w:r>
        <w:t>[0570c04] 善男子。末世眾生欲求圓覺。應當發心作如是言　諸佛因地皆發此心。依此願修方成正覺。若無心願策引。所修行亦不成。二別明心相。此同金剛經中具四心也。四心者。彼經彌勒頌云。廣大第一常其心不顛倒。今此文二。文二合故。一廣大第一。</w:t>
      </w:r>
    </w:p>
    <w:p>
      <w:pPr>
        <w:spacing w:before="40" w:after="40"/>
      </w:pPr>
      <w:r>
        <w:rPr>
          <w:rFonts w:ascii="Noto Sans KR" w:hAnsi="Noto Sans KR" w:eastAsia="Noto Sans KR"/>
          <w:b/>
          <w:sz w:val="17"/>
        </w:rPr>
        <w:t>한국어 직역</w:t>
      </w:r>
    </w:p>
    <w:p>
      <w:pPr>
        <w:pStyle w:val="TranslationText"/>
      </w:pPr>
      <w:r>
        <w:t>선남자여, 말세의 중생이 원각을 구하고자 한다면, 마땅히 마음을 내어 다음과 같이 말해야 한다. 모든 부처님은 인지에서 모두 이 마음을 내셨다. 이 원에 의지해 수행해야 비로소 정각을 이룬다. 만일 마음의 원으로 이끌어 주는 것이 없으면, 닦는 행도 이루어지지 않는다. 둘째는 마음의 모습을 따로 밝힌다. 이는 『금강경』에서 네 가지 마음을 갖춘 것과 같다. 네 가지 마음이란, 그 경의 미륵 게송에서 말한 것이다. “광대하고, 제일이며, 항상하고, 그 마음이 전도되지 않는다.” 지금 이 글은 둘이다. 두 항목씩 합했기 때문이다. 첫째는 광대심과 제일심이다.</w:t>
      </w:r>
    </w:p>
    <w:p>
      <w:pPr>
        <w:pStyle w:val="Heading2"/>
        <w:keepNext/>
      </w:pPr>
      <w:r>
        <w:t>문단 0940  ·  [0570c10]</w:t>
      </w:r>
    </w:p>
    <w:p>
      <w:pPr>
        <w:spacing w:before="40" w:after="40"/>
      </w:pPr>
      <w:r>
        <w:rPr>
          <w:rFonts w:ascii="Noto Sans KR" w:hAnsi="Noto Sans KR" w:eastAsia="Noto Sans KR"/>
          <w:b/>
          <w:sz w:val="17"/>
        </w:rPr>
        <w:t>원문</w:t>
      </w:r>
    </w:p>
    <w:p>
      <w:pPr>
        <w:pStyle w:val="SourceText"/>
      </w:pPr>
      <w:r>
        <w:t>[0570c10] 盡於虛空一切眾生　廣大心也。彼云四生九類。</w:t>
      </w:r>
    </w:p>
    <w:p>
      <w:pPr>
        <w:spacing w:before="40" w:after="40"/>
      </w:pPr>
      <w:r>
        <w:rPr>
          <w:rFonts w:ascii="Noto Sans KR" w:hAnsi="Noto Sans KR" w:eastAsia="Noto Sans KR"/>
          <w:b/>
          <w:sz w:val="17"/>
        </w:rPr>
        <w:t>한국어 직역</w:t>
      </w:r>
    </w:p>
    <w:p>
      <w:pPr>
        <w:pStyle w:val="TranslationText"/>
      </w:pPr>
      <w:r>
        <w:t>허공이 다하도록 모든 중생을, 이는 광대한 마음이다. 그 경에서는 ‘사생과 구류’라고 했다.</w:t>
      </w:r>
    </w:p>
    <w:p>
      <w:pPr>
        <w:pStyle w:val="Heading2"/>
        <w:keepNext/>
      </w:pPr>
      <w:r>
        <w:t>문단 0941  ·  [0570c12]</w:t>
      </w:r>
    </w:p>
    <w:p>
      <w:pPr>
        <w:spacing w:before="40" w:after="40"/>
      </w:pPr>
      <w:r>
        <w:rPr>
          <w:rFonts w:ascii="Noto Sans KR" w:hAnsi="Noto Sans KR" w:eastAsia="Noto Sans KR"/>
          <w:b/>
          <w:sz w:val="17"/>
        </w:rPr>
        <w:t>원문</w:t>
      </w:r>
    </w:p>
    <w:p>
      <w:pPr>
        <w:pStyle w:val="SourceText"/>
      </w:pPr>
      <w:r>
        <w:t>[0570c12] 我皆令入究竟圓覺　第一心也。彼云入於無餘涅槃。各隨宗故。然菩薩發心皆無分劑。等眾生界不擇怨親。普使修行同歸圓覺。虛空眾生無有邊際。菩薩悲願亦復如然。由發此願自熏成種。承此願力任運而化。不要起心。三世諸佛悉同於此。若不爾者。即與二乘無異。二常不顛倒。</w:t>
      </w:r>
    </w:p>
    <w:p>
      <w:pPr>
        <w:spacing w:before="40" w:after="40"/>
      </w:pPr>
      <w:r>
        <w:rPr>
          <w:rFonts w:ascii="Noto Sans KR" w:hAnsi="Noto Sans KR" w:eastAsia="Noto Sans KR"/>
          <w:b/>
          <w:sz w:val="17"/>
        </w:rPr>
        <w:t>한국어 직역</w:t>
      </w:r>
    </w:p>
    <w:p>
      <w:pPr>
        <w:pStyle w:val="TranslationText"/>
      </w:pPr>
      <w:r>
        <w:t>내가 모두 궁극의 원각에 들어가게 하겠다. 이는 제일의 마음이다. 그 경에서는 ‘무여열반에 들어가게 한다’고 했다. 각각 종지에 따르기 때문이다. 그러므로 보살의 발심은 모두 한계가 없다. 중생계를 평등하게 하여 원수와 친한 이를 가리지 않고, 널리 수행하게 하여 함께 원각으로 돌아가게 한다. 허공과 중생은 끝이 없고, 보살의 자비와 서원 또한 그러하다. 이 원을 발함으로써 스스로 훈습하여 종자를 이루고, 이 원력에 힘입어 저절로 교화한다. 따로 마음을 일으킬 필요가 없다. 삼세의 모든 부처님도 모두 이와 같다. 만일 그렇지 않다면, 곧 이승과 다름이 없다. 둘째는 상심과 불전도심이다.</w:t>
      </w:r>
    </w:p>
    <w:p>
      <w:pPr>
        <w:pStyle w:val="Heading2"/>
        <w:keepNext/>
      </w:pPr>
      <w:r>
        <w:t>문단 0942  ·  [0570c19]</w:t>
      </w:r>
    </w:p>
    <w:p>
      <w:pPr>
        <w:spacing w:before="40" w:after="40"/>
      </w:pPr>
      <w:r>
        <w:rPr>
          <w:rFonts w:ascii="Noto Sans KR" w:hAnsi="Noto Sans KR" w:eastAsia="Noto Sans KR"/>
          <w:b/>
          <w:sz w:val="17"/>
        </w:rPr>
        <w:t>원문</w:t>
      </w:r>
    </w:p>
    <w:p>
      <w:pPr>
        <w:pStyle w:val="SourceText"/>
      </w:pPr>
      <w:r>
        <w:t>[0570c19] 於圓覺中無取覺者　常心也。我入覺時我即圓覺。眾生亦爾何有取者。故天親云。自身滅度無異眾生。故名常心。若見有眾生因我入覺。即非常也。</w:t>
      </w:r>
    </w:p>
    <w:p>
      <w:pPr>
        <w:spacing w:before="40" w:after="40"/>
      </w:pPr>
      <w:r>
        <w:rPr>
          <w:rFonts w:ascii="Noto Sans KR" w:hAnsi="Noto Sans KR" w:eastAsia="Noto Sans KR"/>
          <w:b/>
          <w:sz w:val="17"/>
        </w:rPr>
        <w:t>한국어 직역</w:t>
      </w:r>
    </w:p>
    <w:p>
      <w:pPr>
        <w:pStyle w:val="TranslationText"/>
      </w:pPr>
      <w:r>
        <w:t>원각 가운데 깨달음을 취하는 자가 없다. 이는 항상한 마음이다. 내가 깨달음에 들어갈 때 내가 곧 원각이고, 중생도 또한 그러하니 어찌 취하는 자가 있겠는가. 그러므로 천친이 말하였다. “자신의 멸도와 중생은 다름이 없다.” 그러므로 항상한 마음이라고 한다. 만일 중생이 나로 인해 깨달음에 들어간다고 본다면, 곧 항상한 마음이 아니다.</w:t>
      </w:r>
    </w:p>
    <w:p>
      <w:pPr>
        <w:pStyle w:val="Heading2"/>
        <w:keepNext/>
      </w:pPr>
      <w:r>
        <w:t>문단 0943  ·  [0570c23]</w:t>
      </w:r>
    </w:p>
    <w:p>
      <w:pPr>
        <w:spacing w:before="40" w:after="40"/>
      </w:pPr>
      <w:r>
        <w:rPr>
          <w:rFonts w:ascii="Noto Sans KR" w:hAnsi="Noto Sans KR" w:eastAsia="Noto Sans KR"/>
          <w:b/>
          <w:sz w:val="17"/>
        </w:rPr>
        <w:t>원문</w:t>
      </w:r>
    </w:p>
    <w:p>
      <w:pPr>
        <w:pStyle w:val="SourceText"/>
      </w:pPr>
      <w:r>
        <w:t>[0570c23] 除彼我人一切諸相　不顛倒心。故天親云。遠離依止身見眾生等相。故無著云。已斷我見得自行平等想。故信解自他平等。上來總是彼經實無眾生得滅度者。若有我人等相即非菩薩。三通結離邪。</w:t>
      </w:r>
    </w:p>
    <w:p>
      <w:pPr>
        <w:spacing w:before="40" w:after="40"/>
      </w:pPr>
      <w:r>
        <w:rPr>
          <w:rFonts w:ascii="Noto Sans KR" w:hAnsi="Noto Sans KR" w:eastAsia="Noto Sans KR"/>
          <w:b/>
          <w:sz w:val="17"/>
        </w:rPr>
        <w:t>한국어 직역</w:t>
      </w:r>
    </w:p>
    <w:p>
      <w:pPr>
        <w:pStyle w:val="TranslationText"/>
      </w:pPr>
      <w:r>
        <w:t>저 아상과 인상 등 모든 상을 제거한다. 이는 전도되지 않은 마음이다. 그러므로 천친이 말하였다. “몸이라는 견해에 의지하는 중생 등의 상을 멀리 떠난다.” 그러므로 무착이 말하였다. “이미 아견을 끊어 자신과 남이 평등하다는 생각을 얻는다.” 그러므로 자기와 남이 평등함을 믿고 이해한다. 위의 내용은 모두 그 경의 ‘실로 멸도를 얻는 중생이 없다’는 뜻이다. 만일 아상·인상 등의 상이 있으면 곧 보살이 아니다. 셋째는 통틀어 맺어 삿됨을 떠나게 한다.</w:t>
      </w:r>
    </w:p>
    <w:p>
      <w:pPr>
        <w:pStyle w:val="EditorialNote"/>
      </w:pPr>
      <w:r>
        <w:t>교감·번역 메모 | 원문 ‘自行平等想’은 문맥상 ‘自他平等想’으로 읽힐 가능성이 있다. 원문은 수정하지 않았다.</w:t>
      </w:r>
    </w:p>
    <w:p>
      <w:pPr>
        <w:pStyle w:val="Heading2"/>
        <w:keepNext/>
      </w:pPr>
      <w:r>
        <w:t>문단 0944  ·  [0570c28]</w:t>
      </w:r>
    </w:p>
    <w:p>
      <w:pPr>
        <w:spacing w:before="40" w:after="40"/>
      </w:pPr>
      <w:r>
        <w:rPr>
          <w:rFonts w:ascii="Noto Sans KR" w:hAnsi="Noto Sans KR" w:eastAsia="Noto Sans KR"/>
          <w:b/>
          <w:sz w:val="17"/>
        </w:rPr>
        <w:t>원문</w:t>
      </w:r>
    </w:p>
    <w:p>
      <w:pPr>
        <w:pStyle w:val="SourceText"/>
      </w:pPr>
      <w:r>
        <w:t>[0570c28] 如是發心不墮邪見　可知。偈中文五。全同長行。</w:t>
      </w:r>
    </w:p>
    <w:p>
      <w:pPr>
        <w:spacing w:before="40" w:after="40"/>
      </w:pPr>
      <w:r>
        <w:rPr>
          <w:rFonts w:ascii="Noto Sans KR" w:hAnsi="Noto Sans KR" w:eastAsia="Noto Sans KR"/>
          <w:b/>
          <w:sz w:val="17"/>
        </w:rPr>
        <w:t>한국어 직역</w:t>
      </w:r>
    </w:p>
    <w:p>
      <w:pPr>
        <w:pStyle w:val="TranslationText"/>
      </w:pPr>
      <w:r>
        <w:t>이와 같이 발심하면 삿된 견해에 떨어지지 않는다. 뜻을 알 수 있다. 게송의 글은 다섯 부분이다. 모두 장행과 같다.</w:t>
      </w:r>
    </w:p>
    <w:p>
      <w:pPr>
        <w:pStyle w:val="Heading2"/>
        <w:keepNext/>
      </w:pPr>
      <w:r>
        <w:t>문단 0945  ·  [0571a01]</w:t>
      </w:r>
    </w:p>
    <w:p>
      <w:pPr>
        <w:spacing w:before="40" w:after="40"/>
      </w:pPr>
      <w:r>
        <w:rPr>
          <w:rFonts w:ascii="Noto Sans KR" w:hAnsi="Noto Sans KR" w:eastAsia="Noto Sans KR"/>
          <w:b/>
          <w:sz w:val="17"/>
        </w:rPr>
        <w:t>원문</w:t>
      </w:r>
    </w:p>
    <w:p>
      <w:pPr>
        <w:pStyle w:val="SourceText"/>
      </w:pPr>
      <w:r>
        <w:t>[0571a01] 爾時世尊欲重宣此義。而說偈言　且標舉也。</w:t>
        <w:br/>
        <w:t xml:space="preserve">　普覺汝當知　　末世諸眾生</w:t>
        <w:br/>
        <w:t xml:space="preserve">　欲求善知識　　應當求正見</w:t>
        <w:br/>
        <w:t xml:space="preserve">　心遠二乘者(一也)　　法中除四病</w:t>
        <w:br/>
        <w:t xml:space="preserve">　謂作止任滅(二也)　　親近無憍慢</w:t>
        <w:br/>
        <w:t xml:space="preserve">　遠離無瞋恨　　見種種境界</w:t>
        <w:br/>
        <w:t xml:space="preserve">　心當生希有　　還如佛出世</w:t>
      </w:r>
    </w:p>
    <w:p>
      <w:pPr>
        <w:spacing w:before="40" w:after="40"/>
      </w:pPr>
      <w:r>
        <w:rPr>
          <w:rFonts w:ascii="Noto Sans KR" w:hAnsi="Noto Sans KR" w:eastAsia="Noto Sans KR"/>
          <w:b/>
          <w:sz w:val="17"/>
        </w:rPr>
        <w:t>한국어 직역</w:t>
      </w:r>
    </w:p>
    <w:p>
      <w:pPr>
        <w:pStyle w:val="TranslationText"/>
      </w:pPr>
      <w:r>
        <w:t>그때 세존께서 이 뜻을 거듭 펴고자 하시어, 게송으로 말씀하셨다. 우선 표방하여 든 것이다.</w:t>
        <w:br/>
        <w:t>보각아, 너는 마땅히 알라. 말세의 모든 중생이,</w:t>
        <w:br/>
        <w:t>선지식을 구하고자 한다면, 마땅히 바른 견해를 지닌 이를 구하고,</w:t>
        <w:br/>
        <w:t>마음이 이승에서 멀리 떠난 이를 구해야 한다. 첫째이다. 법 가운데 네 가지 병을 제거해야 하니,</w:t>
        <w:br/>
        <w:t>이른바 작·지·임·멸이다. 둘째이다. 가까이할 때 교만이 없고,</w:t>
        <w:br/>
        <w:t>멀리할 때 성냄과 한이 없으며, 여러 가지 경계를 보더라도,</w:t>
        <w:br/>
        <w:t>마땅히 마음에 희유하다는 생각을 내어, 마치 부처님이 세상에 출현하신 것처럼 해야 한다.</w:t>
      </w:r>
    </w:p>
    <w:p>
      <w:pPr>
        <w:pStyle w:val="Heading2"/>
        <w:keepNext/>
      </w:pPr>
      <w:r>
        <w:t>문단 0946  ·  [0571a09]</w:t>
      </w:r>
    </w:p>
    <w:p>
      <w:pPr>
        <w:spacing w:before="40" w:after="40"/>
      </w:pPr>
      <w:r>
        <w:rPr>
          <w:rFonts w:ascii="Noto Sans KR" w:hAnsi="Noto Sans KR" w:eastAsia="Noto Sans KR"/>
          <w:b/>
          <w:sz w:val="17"/>
        </w:rPr>
        <w:t>원문</w:t>
      </w:r>
    </w:p>
    <w:p>
      <w:pPr>
        <w:pStyle w:val="SourceText"/>
      </w:pPr>
      <w:r>
        <w:t>[0571a09] 三也。長行達已同凡。此乃敬師如佛。</w:t>
        <w:br/>
        <w:t xml:space="preserve">　不犯非律儀　　戒根永清淨</w:t>
      </w:r>
    </w:p>
    <w:p>
      <w:pPr>
        <w:spacing w:before="40" w:after="40"/>
      </w:pPr>
      <w:r>
        <w:rPr>
          <w:rFonts w:ascii="Noto Sans KR" w:hAnsi="Noto Sans KR" w:eastAsia="Noto Sans KR"/>
          <w:b/>
          <w:sz w:val="17"/>
        </w:rPr>
        <w:t>한국어 직역</w:t>
      </w:r>
    </w:p>
    <w:p>
      <w:pPr>
        <w:pStyle w:val="TranslationText"/>
      </w:pPr>
      <w:r>
        <w:t>셋째이다. 장행에서는 통달한 뒤 범부와 같다고 했고, 여기서는 스승을 부처님과 같이 공경하는 것이다.</w:t>
        <w:br/>
        <w:t>율의에 어긋나는 일을 범하지 않으면, 계의 근본이 영원히 청정해진다.</w:t>
      </w:r>
    </w:p>
    <w:p>
      <w:pPr>
        <w:pStyle w:val="Heading2"/>
        <w:keepNext/>
      </w:pPr>
      <w:r>
        <w:t>문단 0947  ·  [0571a11]</w:t>
      </w:r>
    </w:p>
    <w:p>
      <w:pPr>
        <w:spacing w:before="40" w:after="40"/>
      </w:pPr>
      <w:r>
        <w:rPr>
          <w:rFonts w:ascii="Noto Sans KR" w:hAnsi="Noto Sans KR" w:eastAsia="Noto Sans KR"/>
          <w:b/>
          <w:sz w:val="17"/>
        </w:rPr>
        <w:t>원문</w:t>
      </w:r>
    </w:p>
    <w:p>
      <w:pPr>
        <w:pStyle w:val="SourceText"/>
      </w:pPr>
      <w:r>
        <w:t>[0571a11] 四也。但諷前能治。以所治憎愛是犯戒因。云未解脫亦違戒德故。此云不犯及永淨也。</w:t>
        <w:br/>
        <w:t xml:space="preserve">　度一切眾生　　究竟入圓覺</w:t>
        <w:br/>
        <w:t xml:space="preserve">　無彼我人相　　當依正智慧</w:t>
        <w:br/>
        <w:t xml:space="preserve">　便得超邪見　　證覺般涅槃</w:t>
      </w:r>
    </w:p>
    <w:p>
      <w:pPr>
        <w:spacing w:before="40" w:after="40"/>
      </w:pPr>
      <w:r>
        <w:rPr>
          <w:rFonts w:ascii="Noto Sans KR" w:hAnsi="Noto Sans KR" w:eastAsia="Noto Sans KR"/>
          <w:b/>
          <w:sz w:val="17"/>
        </w:rPr>
        <w:t>한국어 직역</w:t>
      </w:r>
    </w:p>
    <w:p>
      <w:pPr>
        <w:pStyle w:val="TranslationText"/>
      </w:pPr>
      <w:r>
        <w:t>넷째이다. 다만 앞의 능히 다스리는 것을 게송으로 읊은 것이다. 다스려야 할 미움과 사랑은 계를 범하는 원인이기 때문이다. 또 ‘해탈하지 못한다’고 한 것도 계덕에 어긋나기 때문이다. 그러므로 여기서 ‘범하지 않는다’와 ‘영원히 청정하다’고 말한다.</w:t>
        <w:br/>
        <w:t>일체 중생을 제도하여, 궁극에는 원각에 들어가게 하고,</w:t>
        <w:br/>
        <w:t>저 아상과 인상이 없으며, 마땅히 바른 지혜에 의지하면,</w:t>
        <w:br/>
        <w:t>곧 삿된 견해를 초월하고, 깨달음을 증득하여 반열반한다.</w:t>
      </w:r>
    </w:p>
    <w:p>
      <w:pPr>
        <w:pStyle w:val="Heading2"/>
        <w:keepNext/>
      </w:pPr>
      <w:r>
        <w:t>문단 0948  ·  [0571a17]</w:t>
      </w:r>
    </w:p>
    <w:p>
      <w:pPr>
        <w:spacing w:before="40" w:after="40"/>
      </w:pPr>
      <w:r>
        <w:rPr>
          <w:rFonts w:ascii="Noto Sans KR" w:hAnsi="Noto Sans KR" w:eastAsia="Noto Sans KR"/>
          <w:b/>
          <w:sz w:val="17"/>
        </w:rPr>
        <w:t>원문</w:t>
      </w:r>
    </w:p>
    <w:p>
      <w:pPr>
        <w:pStyle w:val="SourceText"/>
      </w:pPr>
      <w:r>
        <w:t>[0571a17] 五也。此句長無此有。般涅槃之義。留對下佛出現文以釋。後一問答。道場加行下根修證。得道之處名曰道場。謂於此處誓志剋期。加功用行以求證入故名加行。下根修證者。謂雖信解前法。而障重心浮。須入道場自為制勒。緣強境勝則功用有期。問此入道場但是修前三觀。何得別為大科。答觀行法門雖同。修之方便有異。隨機施設故。故此文先結前云。若在伽藍安處徒眾隨分思察。如我已說。結已然後說道場儀式。故知別是一段矣。</w:t>
      </w:r>
    </w:p>
    <w:p>
      <w:pPr>
        <w:spacing w:before="40" w:after="40"/>
      </w:pPr>
      <w:r>
        <w:rPr>
          <w:rFonts w:ascii="Noto Sans KR" w:hAnsi="Noto Sans KR" w:eastAsia="Noto Sans KR"/>
          <w:b/>
          <w:sz w:val="17"/>
        </w:rPr>
        <w:t>한국어 직역</w:t>
      </w:r>
    </w:p>
    <w:p>
      <w:pPr>
        <w:pStyle w:val="TranslationText"/>
      </w:pPr>
      <w:r>
        <w:t>다섯째이다. 이 구절은 장행에는 없고 게송에 있다. 반열반의 뜻은, 아래의 ‘부처가 출현한다’는 문장과 대조하여 해석하도록 남겨 둔다. 뒤의 한 문답이다. 도량에서의 가행은 하근기의 수행과 증득이다. 도를 얻는 곳을 도량이라 한다. 이곳에서 뜻을 세우고 기한을 정해 맹세하며, 공력을 더하여 수행해 증입을 구하므로 가행이라 한다. 하근기의 수행과 증득이란, 비록 앞의 법을 믿고 이해하더라도, 장애가 무겁고 마음이 들떠 있으므로, 도량에 들어가 스스로를 제어해야 한다는 뜻이다. 인연이 강하고 경계가 뛰어나면 공용에 기한이 생긴다. 묻는다. 이 도량에 들어가는 것은 단지 앞의 세 관을 닦는 것인데, 어찌하여 따로 큰 과목으로 삼는가. 답한다. 관행의 법문은 비록 같지만, 그것을 닦는 방편은 다르다. 근기에 따라 시설하기 때문이다. 그러므로 이 글에서는 먼저 앞을 맺어 말한다. “만일 가람에 있으면서 대중을 편안히 머물게 한다면 형편에 따라 사유하고 살펴라.” “내가 이미 설한 것과 같다.” 이렇게 맺은 뒤에 도량의 의식을 설한다. 그러므로 따로 한 단락임을 알 수 있다.</w:t>
      </w:r>
    </w:p>
    <w:p>
      <w:pPr>
        <w:pStyle w:val="Heading2"/>
        <w:keepNext/>
      </w:pPr>
      <w:r>
        <w:t>문단 0949  ·  [0571a27]</w:t>
      </w:r>
    </w:p>
    <w:p>
      <w:pPr>
        <w:spacing w:before="40" w:after="40"/>
      </w:pPr>
      <w:r>
        <w:rPr>
          <w:rFonts w:ascii="Noto Sans KR" w:hAnsi="Noto Sans KR" w:eastAsia="Noto Sans KR"/>
          <w:b/>
          <w:sz w:val="17"/>
        </w:rPr>
        <w:t>원문</w:t>
      </w:r>
    </w:p>
    <w:p>
      <w:pPr>
        <w:pStyle w:val="SourceText"/>
      </w:pPr>
      <w:r>
        <w:t>[0571a27] 於是圓覺菩薩　義如前釋。文四初三之初。</w:t>
      </w:r>
    </w:p>
    <w:p>
      <w:pPr>
        <w:spacing w:before="40" w:after="40"/>
      </w:pPr>
      <w:r>
        <w:rPr>
          <w:rFonts w:ascii="Noto Sans KR" w:hAnsi="Noto Sans KR" w:eastAsia="Noto Sans KR"/>
          <w:b/>
          <w:sz w:val="17"/>
        </w:rPr>
        <w:t>한국어 직역</w:t>
      </w:r>
    </w:p>
    <w:p>
      <w:pPr>
        <w:pStyle w:val="TranslationText"/>
      </w:pPr>
      <w:r>
        <w:t>이때 원각보살이, 뜻은 앞에서 해석한 것과 같다. 글은 네 부분이며, 처음 세 부분 가운데 첫째이다.</w:t>
      </w:r>
    </w:p>
    <w:p>
      <w:pPr>
        <w:pStyle w:val="Heading2"/>
        <w:keepNext/>
      </w:pPr>
      <w:r>
        <w:t>문단 0950  ·  [0571a28]</w:t>
      </w:r>
    </w:p>
    <w:p>
      <w:pPr>
        <w:spacing w:before="40" w:after="40"/>
      </w:pPr>
      <w:r>
        <w:rPr>
          <w:rFonts w:ascii="Noto Sans KR" w:hAnsi="Noto Sans KR" w:eastAsia="Noto Sans KR"/>
          <w:b/>
          <w:sz w:val="17"/>
        </w:rPr>
        <w:t>원문</w:t>
      </w:r>
    </w:p>
    <w:p>
      <w:pPr>
        <w:pStyle w:val="SourceText"/>
      </w:pPr>
      <w:r>
        <w:t>[0571a28] 在大眾中即從座起。頂禮佛足右繞三匝。長跪叉手。而白佛言　正陳中二。一慶前。</w:t>
      </w:r>
    </w:p>
    <w:p>
      <w:pPr>
        <w:spacing w:before="40" w:after="40"/>
      </w:pPr>
      <w:r>
        <w:rPr>
          <w:rFonts w:ascii="Noto Sans KR" w:hAnsi="Noto Sans KR" w:eastAsia="Noto Sans KR"/>
          <w:b/>
          <w:sz w:val="17"/>
        </w:rPr>
        <w:t>한국어 직역</w:t>
      </w:r>
    </w:p>
    <w:p>
      <w:pPr>
        <w:pStyle w:val="TranslationText"/>
      </w:pPr>
      <w:r>
        <w:t>대중 가운데 있다가 곧 자리에서 일어나, 부처님의 발에 정례하고 오른쪽으로 세 바퀴 돌며, 길게 무릎 꿇고 합장하여, 부처님께 아뢰었다. 바로 말하는 부분은 둘이다. 첫째는 앞의 설법을 경하하는 것이다.</w:t>
      </w:r>
    </w:p>
    <w:p>
      <w:pPr>
        <w:pStyle w:val="Heading2"/>
        <w:keepNext/>
      </w:pPr>
      <w:r>
        <w:t>문단 0951  ·  [0571b01]</w:t>
      </w:r>
    </w:p>
    <w:p>
      <w:pPr>
        <w:spacing w:before="40" w:after="40"/>
      </w:pPr>
      <w:r>
        <w:rPr>
          <w:rFonts w:ascii="Noto Sans KR" w:hAnsi="Noto Sans KR" w:eastAsia="Noto Sans KR"/>
          <w:b/>
          <w:sz w:val="17"/>
        </w:rPr>
        <w:t>원문</w:t>
      </w:r>
    </w:p>
    <w:p>
      <w:pPr>
        <w:pStyle w:val="SourceText"/>
      </w:pPr>
      <w:r>
        <w:t>[0571b01] 大悲世尊。為我等輩廣說淨覺種種方便。令末世眾生有大增益　解之可知也。[＊]一請後。</w:t>
      </w:r>
    </w:p>
    <w:p>
      <w:pPr>
        <w:spacing w:before="40" w:after="40"/>
      </w:pPr>
      <w:r>
        <w:rPr>
          <w:rFonts w:ascii="Noto Sans KR" w:hAnsi="Noto Sans KR" w:eastAsia="Noto Sans KR"/>
          <w:b/>
          <w:sz w:val="17"/>
        </w:rPr>
        <w:t>한국어 직역</w:t>
      </w:r>
    </w:p>
    <w:p>
      <w:pPr>
        <w:pStyle w:val="TranslationText"/>
      </w:pPr>
      <w:r>
        <w:t>대비하신 세존이시여, 저희들을 위하여 청정한 깨달음의 여러 가지 방편을 널리 설하시어, 말세의 중생으로 하여금 큰 이익을 얻게 하셨습니다. 뜻은 알 수 있다. 둘째는 뒤의 내용을 청한다.</w:t>
      </w:r>
    </w:p>
    <w:p>
      <w:pPr>
        <w:pStyle w:val="EditorialNote"/>
      </w:pPr>
      <w:r>
        <w:t>교감·번역 메모 | 원문은 ‘[＊]一請後’이나 문맥상 앞의 ‘一慶前’에 이어 ‘二請後’의 뜻으로 읽었다. 원문은 수정하지 않았다.</w:t>
      </w:r>
    </w:p>
    <w:p>
      <w:pPr>
        <w:pStyle w:val="Heading2"/>
        <w:keepNext/>
      </w:pPr>
      <w:r>
        <w:t>문단 0952  ·  [0571b03]</w:t>
      </w:r>
    </w:p>
    <w:p>
      <w:pPr>
        <w:spacing w:before="40" w:after="40"/>
      </w:pPr>
      <w:r>
        <w:rPr>
          <w:rFonts w:ascii="Noto Sans KR" w:hAnsi="Noto Sans KR" w:eastAsia="Noto Sans KR"/>
          <w:b/>
          <w:sz w:val="17"/>
        </w:rPr>
        <w:t>원문</w:t>
      </w:r>
    </w:p>
    <w:p>
      <w:pPr>
        <w:pStyle w:val="SourceText"/>
      </w:pPr>
      <w:r>
        <w:t>[0571b03] 世尊。我等今者已得開悟　躡慶前之文。</w:t>
      </w:r>
    </w:p>
    <w:p>
      <w:pPr>
        <w:spacing w:before="40" w:after="40"/>
      </w:pPr>
      <w:r>
        <w:rPr>
          <w:rFonts w:ascii="Noto Sans KR" w:hAnsi="Noto Sans KR" w:eastAsia="Noto Sans KR"/>
          <w:b/>
          <w:sz w:val="17"/>
        </w:rPr>
        <w:t>한국어 직역</w:t>
      </w:r>
    </w:p>
    <w:p>
      <w:pPr>
        <w:pStyle w:val="TranslationText"/>
      </w:pPr>
      <w:r>
        <w:t>세존이시여, 저희들은 지금 이미 깨달아 알게 되었습니다. 앞의 경하하는 글을 이어받은 것이다.</w:t>
      </w:r>
    </w:p>
    <w:p>
      <w:pPr>
        <w:pStyle w:val="Heading2"/>
        <w:keepNext/>
      </w:pPr>
      <w:r>
        <w:t>문단 0953  ·  [0571b04]</w:t>
      </w:r>
    </w:p>
    <w:p>
      <w:pPr>
        <w:spacing w:before="40" w:after="40"/>
      </w:pPr>
      <w:r>
        <w:rPr>
          <w:rFonts w:ascii="Noto Sans KR" w:hAnsi="Noto Sans KR" w:eastAsia="Noto Sans KR"/>
          <w:b/>
          <w:sz w:val="17"/>
        </w:rPr>
        <w:t>원문</w:t>
      </w:r>
    </w:p>
    <w:p>
      <w:pPr>
        <w:pStyle w:val="SourceText"/>
      </w:pPr>
      <w:r>
        <w:t>[0571b04] 若佛滅後末世眾生未得悟者　舉所為也。下正請云。</w:t>
      </w:r>
    </w:p>
    <w:p>
      <w:pPr>
        <w:spacing w:before="40" w:after="40"/>
      </w:pPr>
      <w:r>
        <w:rPr>
          <w:rFonts w:ascii="Noto Sans KR" w:hAnsi="Noto Sans KR" w:eastAsia="Noto Sans KR"/>
          <w:b/>
          <w:sz w:val="17"/>
        </w:rPr>
        <w:t>한국어 직역</w:t>
      </w:r>
    </w:p>
    <w:p>
      <w:pPr>
        <w:pStyle w:val="TranslationText"/>
      </w:pPr>
      <w:r>
        <w:t>만일 부처님께서 멸도하신 뒤 말세의 중생 가운데 아직 깨닫지 못한 이가 있다면, 교화 대상으로 삼는 이를 든 것이다. 아래에서 바로 청하여 묻는다.</w:t>
      </w:r>
    </w:p>
    <w:p>
      <w:pPr>
        <w:pStyle w:val="Heading2"/>
        <w:keepNext/>
      </w:pPr>
      <w:r>
        <w:t>문단 0954  ·  [0571b06]</w:t>
      </w:r>
    </w:p>
    <w:p>
      <w:pPr>
        <w:spacing w:before="40" w:after="40"/>
      </w:pPr>
      <w:r>
        <w:rPr>
          <w:rFonts w:ascii="Noto Sans KR" w:hAnsi="Noto Sans KR" w:eastAsia="Noto Sans KR"/>
          <w:b/>
          <w:sz w:val="17"/>
        </w:rPr>
        <w:t>원문</w:t>
      </w:r>
    </w:p>
    <w:p>
      <w:pPr>
        <w:pStyle w:val="SourceText"/>
      </w:pPr>
      <w:r>
        <w:t>[0571b06] 云何安居修此圓覺清淨境界　間道場也。</w:t>
      </w:r>
    </w:p>
    <w:p>
      <w:pPr>
        <w:spacing w:before="40" w:after="40"/>
      </w:pPr>
      <w:r>
        <w:rPr>
          <w:rFonts w:ascii="Noto Sans KR" w:hAnsi="Noto Sans KR" w:eastAsia="Noto Sans KR"/>
          <w:b/>
          <w:sz w:val="17"/>
        </w:rPr>
        <w:t>한국어 직역</w:t>
      </w:r>
    </w:p>
    <w:p>
      <w:pPr>
        <w:pStyle w:val="TranslationText"/>
      </w:pPr>
      <w:r>
        <w:t>어떻게 안거하여 이 원각의 청정한 경계를 닦아야 합니까? 도량에 관하여 묻는 것이다.</w:t>
      </w:r>
    </w:p>
    <w:p>
      <w:pPr>
        <w:pStyle w:val="Heading2"/>
        <w:keepNext/>
      </w:pPr>
      <w:r>
        <w:t>문단 0955  ·  [0571b07]</w:t>
      </w:r>
    </w:p>
    <w:p>
      <w:pPr>
        <w:spacing w:before="40" w:after="40"/>
      </w:pPr>
      <w:r>
        <w:rPr>
          <w:rFonts w:ascii="Noto Sans KR" w:hAnsi="Noto Sans KR" w:eastAsia="Noto Sans KR"/>
          <w:b/>
          <w:sz w:val="17"/>
        </w:rPr>
        <w:t>원문</w:t>
      </w:r>
    </w:p>
    <w:p>
      <w:pPr>
        <w:pStyle w:val="SourceText"/>
      </w:pPr>
      <w:r>
        <w:t>[0571b07] 此圓覺中三種淨觀。以何為首　問加行。</w:t>
      </w:r>
    </w:p>
    <w:p>
      <w:pPr>
        <w:spacing w:before="40" w:after="40"/>
      </w:pPr>
      <w:r>
        <w:rPr>
          <w:rFonts w:ascii="Noto Sans KR" w:hAnsi="Noto Sans KR" w:eastAsia="Noto Sans KR"/>
          <w:b/>
          <w:sz w:val="17"/>
        </w:rPr>
        <w:t>한국어 직역</w:t>
      </w:r>
    </w:p>
    <w:p>
      <w:pPr>
        <w:pStyle w:val="TranslationText"/>
      </w:pPr>
      <w:r>
        <w:t>이 원각 가운데 세 가지 청정한 관은, 무엇을 첫째로 삼아야 합니까? 가행에 관하여 묻는 것이다.</w:t>
      </w:r>
    </w:p>
    <w:p>
      <w:pPr>
        <w:pStyle w:val="Heading2"/>
        <w:keepNext/>
      </w:pPr>
      <w:r>
        <w:t>문단 0956  ·  [0571b08]</w:t>
      </w:r>
    </w:p>
    <w:p>
      <w:pPr>
        <w:spacing w:before="40" w:after="40"/>
      </w:pPr>
      <w:r>
        <w:rPr>
          <w:rFonts w:ascii="Noto Sans KR" w:hAnsi="Noto Sans KR" w:eastAsia="Noto Sans KR"/>
          <w:b/>
          <w:sz w:val="17"/>
        </w:rPr>
        <w:t>원문</w:t>
      </w:r>
    </w:p>
    <w:p>
      <w:pPr>
        <w:pStyle w:val="SourceText"/>
      </w:pPr>
      <w:r>
        <w:t>[0571b08] 惟願大悲。為諸大眾及末世眾生。施大饒益　結請。下三唱倣前。</w:t>
      </w:r>
    </w:p>
    <w:p>
      <w:pPr>
        <w:spacing w:before="40" w:after="40"/>
      </w:pPr>
      <w:r>
        <w:rPr>
          <w:rFonts w:ascii="Noto Sans KR" w:hAnsi="Noto Sans KR" w:eastAsia="Noto Sans KR"/>
          <w:b/>
          <w:sz w:val="17"/>
        </w:rPr>
        <w:t>한국어 직역</w:t>
      </w:r>
    </w:p>
    <w:p>
      <w:pPr>
        <w:pStyle w:val="TranslationText"/>
      </w:pPr>
      <w:r>
        <w:t>원하옵건대 대비하신 세존께서는, 모든 대중과 말세의 중생을 위하여, 큰 이익을 베풀어 주십시오. 청을 맺는 것이다. 아래의 세 차례 청은 앞과 같다.</w:t>
      </w:r>
    </w:p>
    <w:p>
      <w:pPr>
        <w:pStyle w:val="Heading2"/>
        <w:keepNext/>
      </w:pPr>
      <w:r>
        <w:t>문단 0957  ·  [0571b10]</w:t>
      </w:r>
    </w:p>
    <w:p>
      <w:pPr>
        <w:spacing w:before="40" w:after="40"/>
      </w:pPr>
      <w:r>
        <w:rPr>
          <w:rFonts w:ascii="Noto Sans KR" w:hAnsi="Noto Sans KR" w:eastAsia="Noto Sans KR"/>
          <w:b/>
          <w:sz w:val="17"/>
        </w:rPr>
        <w:t>원문</w:t>
      </w:r>
    </w:p>
    <w:p>
      <w:pPr>
        <w:pStyle w:val="SourceText"/>
      </w:pPr>
      <w:r>
        <w:t>[0571b10] 作是語已。五體投地。如是三請。終而復始。爾時世尊告圓覺菩薩言。善哉善哉。善男子。汝等乃能問於如來如是方便。以大饒益施諸眾生。汝今諦聽。當為汝說。時圓覺菩薩奉教歡喜。及諸大眾默然而聽　正說長行中二。一答道場。二答加行。初中二。一結前。</w:t>
      </w:r>
    </w:p>
    <w:p>
      <w:pPr>
        <w:spacing w:before="40" w:after="40"/>
      </w:pPr>
      <w:r>
        <w:rPr>
          <w:rFonts w:ascii="Noto Sans KR" w:hAnsi="Noto Sans KR" w:eastAsia="Noto Sans KR"/>
          <w:b/>
          <w:sz w:val="17"/>
        </w:rPr>
        <w:t>한국어 직역</w:t>
      </w:r>
    </w:p>
    <w:p>
      <w:pPr>
        <w:pStyle w:val="TranslationText"/>
      </w:pPr>
      <w:r>
        <w:t>이 말을 마치고, 오체를 땅에 던져 예배하였다. 이와 같이 세 번 청하여, 끝나면 다시 처음부터 되풀이하였다. 그때 세존께서 원각보살에게 말씀하셨다. 훌륭하고 훌륭하다. 선남자여, 너희가 여래에게 이와 같은 방편을 물어, 큰 이익으로 모든 중생에게 베풀려 하는구나. 너는 지금 자세히 들어라. 마땅히 너를 위해 설하겠다. 그때 원각보살은 가르침을 받들어 기뻐했고, 모든 대중과 함께 잠자코 들었다. 정설의 장행은 둘이다. 첫째는 도량에 답한다. 둘째는 가행에 답한다. 첫째 가운데 다시 둘이다. 첫째는 앞을 맺는 것이다.</w:t>
      </w:r>
    </w:p>
    <w:p>
      <w:pPr>
        <w:pStyle w:val="Heading2"/>
        <w:keepNext/>
      </w:pPr>
      <w:r>
        <w:t>문단 0958  ·  [0571b16]</w:t>
      </w:r>
    </w:p>
    <w:p>
      <w:pPr>
        <w:spacing w:before="40" w:after="40"/>
      </w:pPr>
      <w:r>
        <w:rPr>
          <w:rFonts w:ascii="Noto Sans KR" w:hAnsi="Noto Sans KR" w:eastAsia="Noto Sans KR"/>
          <w:b/>
          <w:sz w:val="17"/>
        </w:rPr>
        <w:t>원문</w:t>
      </w:r>
    </w:p>
    <w:p>
      <w:pPr>
        <w:pStyle w:val="SourceText"/>
      </w:pPr>
      <w:r>
        <w:t>[0571b16] 善男子。一切眾生。若佛住世若佛滅後　正法像法。</w:t>
      </w:r>
    </w:p>
    <w:p>
      <w:pPr>
        <w:spacing w:before="40" w:after="40"/>
      </w:pPr>
      <w:r>
        <w:rPr>
          <w:rFonts w:ascii="Noto Sans KR" w:hAnsi="Noto Sans KR" w:eastAsia="Noto Sans KR"/>
          <w:b/>
          <w:sz w:val="17"/>
        </w:rPr>
        <w:t>한국어 직역</w:t>
      </w:r>
    </w:p>
    <w:p>
      <w:pPr>
        <w:pStyle w:val="TranslationText"/>
      </w:pPr>
      <w:r>
        <w:t>선남자여, 모든 중생이, 부처님이 세상에 계실 때이든 부처님이 멸도한 뒤이든, 정법과 상법의 시대이든,</w:t>
      </w:r>
    </w:p>
    <w:p>
      <w:pPr>
        <w:pStyle w:val="Heading2"/>
        <w:keepNext/>
      </w:pPr>
      <w:r>
        <w:t>문단 0959  ·  [0571b18]</w:t>
      </w:r>
    </w:p>
    <w:p>
      <w:pPr>
        <w:spacing w:before="40" w:after="40"/>
      </w:pPr>
      <w:r>
        <w:rPr>
          <w:rFonts w:ascii="Noto Sans KR" w:hAnsi="Noto Sans KR" w:eastAsia="Noto Sans KR"/>
          <w:b/>
          <w:sz w:val="17"/>
        </w:rPr>
        <w:t>원문</w:t>
      </w:r>
    </w:p>
    <w:p>
      <w:pPr>
        <w:pStyle w:val="SourceText"/>
      </w:pPr>
      <w:r>
        <w:t>[0571b18] 若法末時(末法)有諸眾生具大乘性　宿有聞熏種也。不同唯識永簡餘性。</w:t>
      </w:r>
    </w:p>
    <w:p>
      <w:pPr>
        <w:spacing w:before="40" w:after="40"/>
      </w:pPr>
      <w:r>
        <w:rPr>
          <w:rFonts w:ascii="Noto Sans KR" w:hAnsi="Noto Sans KR" w:eastAsia="Noto Sans KR"/>
          <w:b/>
          <w:sz w:val="17"/>
        </w:rPr>
        <w:t>한국어 직역</w:t>
      </w:r>
    </w:p>
    <w:p>
      <w:pPr>
        <w:pStyle w:val="TranslationText"/>
      </w:pPr>
      <w:r>
        <w:t>법이 말세에 이르렀을 때 대승의 성품을 갖춘 중생이 있다면, 전생부터 듣고 훈습한 종자가 있는 것이다. 유식에서 다른 성품을 영원히 배제하는 것과는 다르다.</w:t>
      </w:r>
    </w:p>
    <w:p>
      <w:pPr>
        <w:pStyle w:val="Heading2"/>
        <w:keepNext/>
      </w:pPr>
      <w:r>
        <w:t>문단 0960  ·  [0571b20]</w:t>
      </w:r>
    </w:p>
    <w:p>
      <w:pPr>
        <w:spacing w:before="40" w:after="40"/>
      </w:pPr>
      <w:r>
        <w:rPr>
          <w:rFonts w:ascii="Noto Sans KR" w:hAnsi="Noto Sans KR" w:eastAsia="Noto Sans KR"/>
          <w:b/>
          <w:sz w:val="17"/>
        </w:rPr>
        <w:t>원문</w:t>
      </w:r>
    </w:p>
    <w:p>
      <w:pPr>
        <w:pStyle w:val="SourceText"/>
      </w:pPr>
      <w:r>
        <w:t>[0571b20] 信佛祕密大圓覺心　聞慧初開。</w:t>
      </w:r>
    </w:p>
    <w:p>
      <w:pPr>
        <w:spacing w:before="40" w:after="40"/>
      </w:pPr>
      <w:r>
        <w:rPr>
          <w:rFonts w:ascii="Noto Sans KR" w:hAnsi="Noto Sans KR" w:eastAsia="Noto Sans KR"/>
          <w:b/>
          <w:sz w:val="17"/>
        </w:rPr>
        <w:t>한국어 직역</w:t>
      </w:r>
    </w:p>
    <w:p>
      <w:pPr>
        <w:pStyle w:val="TranslationText"/>
      </w:pPr>
      <w:r>
        <w:t>부처님의 비밀한 대원각심을 믿고, 문혜가 처음 열린 것이다.</w:t>
      </w:r>
    </w:p>
    <w:p>
      <w:pPr>
        <w:pStyle w:val="Heading2"/>
        <w:keepNext/>
      </w:pPr>
      <w:r>
        <w:t>문단 0961  ·  [0571b21]</w:t>
      </w:r>
    </w:p>
    <w:p>
      <w:pPr>
        <w:spacing w:before="40" w:after="40"/>
      </w:pPr>
      <w:r>
        <w:rPr>
          <w:rFonts w:ascii="Noto Sans KR" w:hAnsi="Noto Sans KR" w:eastAsia="Noto Sans KR"/>
          <w:b/>
          <w:sz w:val="17"/>
        </w:rPr>
        <w:t>원문</w:t>
      </w:r>
    </w:p>
    <w:p>
      <w:pPr>
        <w:pStyle w:val="SourceText"/>
      </w:pPr>
      <w:r>
        <w:t>[0571b21] 欲修行者　菩提心發。上皆明當機也。</w:t>
      </w:r>
    </w:p>
    <w:p>
      <w:pPr>
        <w:spacing w:before="40" w:after="40"/>
      </w:pPr>
      <w:r>
        <w:rPr>
          <w:rFonts w:ascii="Noto Sans KR" w:hAnsi="Noto Sans KR" w:eastAsia="Noto Sans KR"/>
          <w:b/>
          <w:sz w:val="17"/>
        </w:rPr>
        <w:t>한국어 직역</w:t>
      </w:r>
    </w:p>
    <w:p>
      <w:pPr>
        <w:pStyle w:val="TranslationText"/>
      </w:pPr>
      <w:r>
        <w:t>수행하고자 하는 자는, 보리심을 낸 것이다. 위에서는 모두 당기의 사람을 밝혔다.</w:t>
      </w:r>
    </w:p>
    <w:p>
      <w:pPr>
        <w:pStyle w:val="Heading2"/>
        <w:keepNext/>
      </w:pPr>
      <w:r>
        <w:t>문단 0962  ·  [0571b22]</w:t>
      </w:r>
    </w:p>
    <w:p>
      <w:pPr>
        <w:spacing w:before="40" w:after="40"/>
      </w:pPr>
      <w:r>
        <w:rPr>
          <w:rFonts w:ascii="Noto Sans KR" w:hAnsi="Noto Sans KR" w:eastAsia="Noto Sans KR"/>
          <w:b/>
          <w:sz w:val="17"/>
        </w:rPr>
        <w:t>원문</w:t>
      </w:r>
    </w:p>
    <w:p>
      <w:pPr>
        <w:pStyle w:val="SourceText"/>
      </w:pPr>
      <w:r>
        <w:t>[0571b22] 若在伽藍安處徒眾。有緣事故隨分思察如我已說　指前普眼法門及三觀諸輪所說。謂圓機菩薩不滯空閑。種種施為作諸利益。廣度群品。修學法門。隨其閑暇分中。則便思察三觀。故言隨分。非謂見解未圓名為隨分。二正說文三。一道場期限。二限內修行。三誡取邪[1]正。今初。</w:t>
      </w:r>
    </w:p>
    <w:p>
      <w:pPr>
        <w:spacing w:before="40" w:after="40"/>
      </w:pPr>
      <w:r>
        <w:rPr>
          <w:rFonts w:ascii="Noto Sans KR" w:hAnsi="Noto Sans KR" w:eastAsia="Noto Sans KR"/>
          <w:b/>
          <w:sz w:val="17"/>
        </w:rPr>
        <w:t>한국어 직역</w:t>
      </w:r>
    </w:p>
    <w:p>
      <w:pPr>
        <w:pStyle w:val="TranslationText"/>
      </w:pPr>
      <w:r>
        <w:t>만일 가람에 있으면서 대중을 편안히 머물게 하고, 인연 있는 일이 있다면 형편에 따라 사유하고 살피되 내가 이미 설한 것과 같이 하라. 앞의 보안 법문과 삼관 및 여러 륜에서 설한 것을 가리킨다. 원교의 근기를 지닌 보살은 고요하고 한가한 곳에만 머물지 않고, 여러 가지로 행하여 온갖 이익을 짓고, 널리 무리를 제도하며, 법문을 닦고 배운다. 그 한가한 때의 형편에 따라, 곧 삼관을 사유하고 살핀다. 그러므로 ‘형편에 따라’라고 한 것이다. 견해가 아직 원만하지 않은 것을 ‘형편에 따라’라고 한 것이 아니다. 둘째는 바로 설하는 것으로, 글은 셋이다. 첫째는 도량의 기한이다. 둘째는 기한 안의 수행이다. 셋째는 삿됨과 바름을 취하는 것을 경계한다. 이제 첫째이다.</w:t>
      </w:r>
    </w:p>
    <w:p>
      <w:pPr>
        <w:pStyle w:val="Heading2"/>
        <w:keepNext/>
      </w:pPr>
      <w:r>
        <w:t>문단 0963  ·  [0571b29]</w:t>
      </w:r>
    </w:p>
    <w:p>
      <w:pPr>
        <w:spacing w:before="40" w:after="40"/>
      </w:pPr>
      <w:r>
        <w:rPr>
          <w:rFonts w:ascii="Noto Sans KR" w:hAnsi="Noto Sans KR" w:eastAsia="Noto Sans KR"/>
          <w:b/>
          <w:sz w:val="17"/>
        </w:rPr>
        <w:t>원문</w:t>
      </w:r>
    </w:p>
    <w:p>
      <w:pPr>
        <w:pStyle w:val="SourceText"/>
      </w:pPr>
      <w:r>
        <w:t>[0571b29] 若復無有他事因緣　菩薩逢益即為。遇緣且赴。如法華中官事當行之類。</w:t>
      </w:r>
    </w:p>
    <w:p>
      <w:pPr>
        <w:spacing w:before="40" w:after="40"/>
      </w:pPr>
      <w:r>
        <w:rPr>
          <w:rFonts w:ascii="Noto Sans KR" w:hAnsi="Noto Sans KR" w:eastAsia="Noto Sans KR"/>
          <w:b/>
          <w:sz w:val="17"/>
        </w:rPr>
        <w:t>한국어 직역</w:t>
      </w:r>
    </w:p>
    <w:p>
      <w:pPr>
        <w:pStyle w:val="TranslationText"/>
      </w:pPr>
      <w:r>
        <w:t>또 다른 일의 인연이 없다면, 보살은 이익이 될 일을 만나면 곧 행하고, 인연을 만나면 우선 그 일에 나아간다. 『법화경』에서 관청의 일이 있으면 마땅히 가야 한다고 한 따위와 같다.</w:t>
      </w:r>
    </w:p>
    <w:p>
      <w:pPr>
        <w:pStyle w:val="Heading2"/>
        <w:keepNext/>
      </w:pPr>
      <w:r>
        <w:t>문단 0964  ·  [0571c02]</w:t>
      </w:r>
    </w:p>
    <w:p>
      <w:pPr>
        <w:spacing w:before="40" w:after="40"/>
      </w:pPr>
      <w:r>
        <w:rPr>
          <w:rFonts w:ascii="Noto Sans KR" w:hAnsi="Noto Sans KR" w:eastAsia="Noto Sans KR"/>
          <w:b/>
          <w:sz w:val="17"/>
        </w:rPr>
        <w:t>원문</w:t>
      </w:r>
    </w:p>
    <w:p>
      <w:pPr>
        <w:pStyle w:val="SourceText"/>
      </w:pPr>
      <w:r>
        <w:t>[0571c02] 即建道場。當立期限。若立長期百二十日。中期百日。下期八十日　若無勝利。須建道場克志加功以期聖果。則三期皆是自利。為簡利他故名無他事。亦可王賊命難名為他事。定三期者。過則情生疲厭。少則功行未圓故量克三期亦無別義。然約三根配之。有其二意。一約障盡難易配長期下根。中期中根。下期上根。二約精進懈怠配者。即反於此。根有利鈍期有遠近。對病設藥斯之謂歟。</w:t>
      </w:r>
    </w:p>
    <w:p>
      <w:pPr>
        <w:spacing w:before="40" w:after="40"/>
      </w:pPr>
      <w:r>
        <w:rPr>
          <w:rFonts w:ascii="Noto Sans KR" w:hAnsi="Noto Sans KR" w:eastAsia="Noto Sans KR"/>
          <w:b/>
          <w:sz w:val="17"/>
        </w:rPr>
        <w:t>한국어 직역</w:t>
      </w:r>
    </w:p>
    <w:p>
      <w:pPr>
        <w:pStyle w:val="TranslationText"/>
      </w:pPr>
      <w:r>
        <w:t>곧 도량을 세우고, 마땅히 기한을 정한다. 긴 기한을 세우면 백이십 일, 중간 기한은 백 일, 짧은 기한은 팔십 일이다. 만일 특별한 이익을 얻지 못한다면, 도량을 세워 뜻을 굳게 하고 공력을 더하여 성과를 기약해야 한다. 그러므로 세 기한은 모두 자신의 이익을 위한 것이다. 남을 이롭게 하는 일을 제외하기 위해 ‘다른 일이 없다’고 이름한 것이다. 또는 왕난·도적난·생명에 관계된 재난을 다른 일이라 할 수도 있다. 세 기한을 정한 것은, 지나치게 길면 마음에 피로와 싫증이 생기고, 너무 짧으면 수행의 공이 원만하지 않기 때문이니, 세 기한을 헤아려 정한 데에는 달리 특별한 뜻이 없다. 그러나 세 근기에 맞추어 배대하면, 두 가지 뜻이 있다. 첫째는 장애를 다 없애기 어려운 정도에 맞추어 긴 기한을 하근기에, 중간 기한을 중근기에, 짧은 기한을 상근기에 배대하는 것이다. 둘째는 정진과 게으름에 맞추어 배대하는 것이니, 곧 앞과 반대로 한다. 근기에는 날카롭고 둔함이 있고 기한에는 멀고 가까움이 있다. 병에 맞추어 약을 베푼다는 것이 바로 이를 말한다.</w:t>
      </w:r>
    </w:p>
    <w:p>
      <w:pPr>
        <w:pStyle w:val="Heading2"/>
        <w:keepNext/>
      </w:pPr>
      <w:r>
        <w:t>문단 0965  ·  [0571c11]</w:t>
      </w:r>
    </w:p>
    <w:p>
      <w:pPr>
        <w:spacing w:before="40" w:after="40"/>
      </w:pPr>
      <w:r>
        <w:rPr>
          <w:rFonts w:ascii="Noto Sans KR" w:hAnsi="Noto Sans KR" w:eastAsia="Noto Sans KR"/>
          <w:b/>
          <w:sz w:val="17"/>
        </w:rPr>
        <w:t>원문</w:t>
      </w:r>
    </w:p>
    <w:p>
      <w:pPr>
        <w:pStyle w:val="SourceText"/>
      </w:pPr>
      <w:r>
        <w:t>[0571c11] 安置淨居　欲使內外清淨身心潔白事理稱可。二限內修行文二。一明道場行相。二明遇夏安居。初文二。一明隨相用心。</w:t>
      </w:r>
    </w:p>
    <w:p>
      <w:pPr>
        <w:spacing w:before="40" w:after="40"/>
      </w:pPr>
      <w:r>
        <w:rPr>
          <w:rFonts w:ascii="Noto Sans KR" w:hAnsi="Noto Sans KR" w:eastAsia="Noto Sans KR"/>
          <w:b/>
          <w:sz w:val="17"/>
        </w:rPr>
        <w:t>한국어 직역</w:t>
      </w:r>
    </w:p>
    <w:p>
      <w:pPr>
        <w:pStyle w:val="TranslationText"/>
      </w:pPr>
      <w:r>
        <w:t>청정한 거처를 마련한다. 안팎을 청정하게 하고 몸과 마음을 깨끗하게 하여 사와 이가 서로 맞게 하려는 것이다. 둘째는 기한 안의 수행을 밝히는데 글은 둘이다. 첫째는 도량에서의 행상을 밝힌다. 둘째는 여름 안거를 만났을 때를 밝힌다. 첫 글은 둘이다. 첫째는 상을 따르며 마음을 쓰는 것을 밝힌다.</w:t>
      </w:r>
    </w:p>
    <w:p>
      <w:pPr>
        <w:pStyle w:val="Heading2"/>
        <w:keepNext/>
      </w:pPr>
      <w:r>
        <w:t>문단 0966  ·  [0571c14]</w:t>
      </w:r>
    </w:p>
    <w:p>
      <w:pPr>
        <w:spacing w:before="40" w:after="40"/>
      </w:pPr>
      <w:r>
        <w:rPr>
          <w:rFonts w:ascii="Noto Sans KR" w:hAnsi="Noto Sans KR" w:eastAsia="Noto Sans KR"/>
          <w:b/>
          <w:sz w:val="17"/>
        </w:rPr>
        <w:t>원문</w:t>
      </w:r>
    </w:p>
    <w:p>
      <w:pPr>
        <w:pStyle w:val="SourceText"/>
      </w:pPr>
      <w:r>
        <w:t>[0571c14] 若佛現在　對當會菩薩眾。</w:t>
      </w:r>
    </w:p>
    <w:p>
      <w:pPr>
        <w:spacing w:before="40" w:after="40"/>
      </w:pPr>
      <w:r>
        <w:rPr>
          <w:rFonts w:ascii="Noto Sans KR" w:hAnsi="Noto Sans KR" w:eastAsia="Noto Sans KR"/>
          <w:b/>
          <w:sz w:val="17"/>
        </w:rPr>
        <w:t>한국어 직역</w:t>
      </w:r>
    </w:p>
    <w:p>
      <w:pPr>
        <w:pStyle w:val="TranslationText"/>
      </w:pPr>
      <w:r>
        <w:t>만일 부처님이 현재 세상에 계신다면, 당회의 보살 대중을 대상으로 한 것이다.</w:t>
      </w:r>
    </w:p>
    <w:p>
      <w:pPr>
        <w:pStyle w:val="Heading2"/>
        <w:keepNext/>
      </w:pPr>
      <w:r>
        <w:t>문단 0967  ·  [0571c15]</w:t>
      </w:r>
    </w:p>
    <w:p>
      <w:pPr>
        <w:spacing w:before="40" w:after="40"/>
      </w:pPr>
      <w:r>
        <w:rPr>
          <w:rFonts w:ascii="Noto Sans KR" w:hAnsi="Noto Sans KR" w:eastAsia="Noto Sans KR"/>
          <w:b/>
          <w:sz w:val="17"/>
        </w:rPr>
        <w:t>원문</w:t>
      </w:r>
    </w:p>
    <w:p>
      <w:pPr>
        <w:pStyle w:val="SourceText"/>
      </w:pPr>
      <w:r>
        <w:t>[0571c15] 當正思惟　明不假設像等。當知唯心無外境界。</w:t>
      </w:r>
    </w:p>
    <w:p>
      <w:pPr>
        <w:spacing w:before="40" w:after="40"/>
      </w:pPr>
      <w:r>
        <w:rPr>
          <w:rFonts w:ascii="Noto Sans KR" w:hAnsi="Noto Sans KR" w:eastAsia="Noto Sans KR"/>
          <w:b/>
          <w:sz w:val="17"/>
        </w:rPr>
        <w:t>한국어 직역</w:t>
      </w:r>
    </w:p>
    <w:p>
      <w:pPr>
        <w:pStyle w:val="TranslationText"/>
      </w:pPr>
      <w:r>
        <w:t>마땅히 바르게 사유해야 한다. 불상 등을 따로 시설할 필요가 없음을 밝힌다. 마땅히 오직 마음뿐이고 밖에는 경계가 없음을 알아야 한다.</w:t>
      </w:r>
    </w:p>
    <w:p>
      <w:pPr>
        <w:pStyle w:val="Heading2"/>
        <w:keepNext/>
      </w:pPr>
      <w:r>
        <w:t>문단 0968  ·  [0571c17]</w:t>
      </w:r>
    </w:p>
    <w:p>
      <w:pPr>
        <w:spacing w:before="40" w:after="40"/>
      </w:pPr>
      <w:r>
        <w:rPr>
          <w:rFonts w:ascii="Noto Sans KR" w:hAnsi="Noto Sans KR" w:eastAsia="Noto Sans KR"/>
          <w:b/>
          <w:sz w:val="17"/>
        </w:rPr>
        <w:t>원문</w:t>
      </w:r>
    </w:p>
    <w:p>
      <w:pPr>
        <w:pStyle w:val="SourceText"/>
      </w:pPr>
      <w:r>
        <w:t>[0571c17] 若復滅後　對末世眾生。</w:t>
      </w:r>
    </w:p>
    <w:p>
      <w:pPr>
        <w:spacing w:before="40" w:after="40"/>
      </w:pPr>
      <w:r>
        <w:rPr>
          <w:rFonts w:ascii="Noto Sans KR" w:hAnsi="Noto Sans KR" w:eastAsia="Noto Sans KR"/>
          <w:b/>
          <w:sz w:val="17"/>
        </w:rPr>
        <w:t>한국어 직역</w:t>
      </w:r>
    </w:p>
    <w:p>
      <w:pPr>
        <w:pStyle w:val="TranslationText"/>
      </w:pPr>
      <w:r>
        <w:t>또 부처님이 멸도하신 뒤라면, 말세의 중생을 대상으로 한 것이다.</w:t>
      </w:r>
    </w:p>
    <w:p>
      <w:pPr>
        <w:pStyle w:val="Heading2"/>
        <w:keepNext/>
      </w:pPr>
      <w:r>
        <w:t>문단 0969  ·  [0571c18]</w:t>
      </w:r>
    </w:p>
    <w:p>
      <w:pPr>
        <w:spacing w:before="40" w:after="40"/>
      </w:pPr>
      <w:r>
        <w:rPr>
          <w:rFonts w:ascii="Noto Sans KR" w:hAnsi="Noto Sans KR" w:eastAsia="Noto Sans KR"/>
          <w:b/>
          <w:sz w:val="17"/>
        </w:rPr>
        <w:t>원문</w:t>
      </w:r>
    </w:p>
    <w:p>
      <w:pPr>
        <w:pStyle w:val="SourceText"/>
      </w:pPr>
      <w:r>
        <w:t>[0571c18] 施設形像。心存目想生正憶念。還同如來常住之日　明設像之意。謂大師去世不覩真儀。設像諦觀引心入法。相即無相即見如來。亦可想佛真身常在不滅。若稱理說者。觀行無間是佛現在。間斷之時是佛滅後。斷後復作觀行思[2]唯。是設像存想。今且依事行釋也。次下明禮懺儀式。</w:t>
      </w:r>
    </w:p>
    <w:p>
      <w:pPr>
        <w:spacing w:before="40" w:after="40"/>
      </w:pPr>
      <w:r>
        <w:rPr>
          <w:rFonts w:ascii="Noto Sans KR" w:hAnsi="Noto Sans KR" w:eastAsia="Noto Sans KR"/>
          <w:b/>
          <w:sz w:val="17"/>
        </w:rPr>
        <w:t>한국어 직역</w:t>
      </w:r>
    </w:p>
    <w:p>
      <w:pPr>
        <w:pStyle w:val="TranslationText"/>
      </w:pPr>
      <w:r>
        <w:t>형상을 시설하고, 마음에 간직하고 눈으로 생각하여 바르게 기억하며, 여래가 항상 세상에 머무시던 때와 같게 한다. 불상을 시설하는 뜻을 밝힌 것이다. 대사께서 세상을 떠나 참된 모습을 뵙지 못하므로, 형상을 세우고 자세히 관하여 마음을 법에 들어가게 한다. 상이 곧 무상이므로 곧 여래를 보는 것이다. 또한 부처님의 참된 몸이 항상 있어 멸하지 않는다고 생각할 수도 있다. 만일 이치에 맞추어 말한다면, 관행이 끊이지 않을 때가 부처님이 현재하시는 때이고, 간단된 때가 부처님이 멸도하신 뒤이다. 끊긴 뒤 다시 관행을 지어 사유하는 것이, 곧 형상을 시설하고 마음에 간직해 생각하는 것이다. 지금은 우선 사상에 따른 수행으로 해석한다. 다음 아래에서는 예참의 의식을 밝힌다.</w:t>
      </w:r>
    </w:p>
    <w:p>
      <w:pPr>
        <w:pStyle w:val="EditorialNote"/>
      </w:pPr>
      <w:r>
        <w:t>교감·번역 메모 | 원문 ‘思[2]唯’는 통상 ‘思惟’로 읽히나 원문은 수정하지 않았다.</w:t>
      </w:r>
    </w:p>
    <w:p>
      <w:pPr>
        <w:pStyle w:val="Heading2"/>
        <w:keepNext/>
      </w:pPr>
      <w:r>
        <w:t>문단 0970  ·  [0571c25]</w:t>
      </w:r>
    </w:p>
    <w:p>
      <w:pPr>
        <w:spacing w:before="40" w:after="40"/>
      </w:pPr>
      <w:r>
        <w:rPr>
          <w:rFonts w:ascii="Noto Sans KR" w:hAnsi="Noto Sans KR" w:eastAsia="Noto Sans KR"/>
          <w:b/>
          <w:sz w:val="17"/>
        </w:rPr>
        <w:t>원문</w:t>
      </w:r>
    </w:p>
    <w:p>
      <w:pPr>
        <w:pStyle w:val="SourceText"/>
      </w:pPr>
      <w:r>
        <w:t>[0571c25] 懸諸幡華　嚴持壇場也。備如方等經說。</w:t>
      </w:r>
    </w:p>
    <w:p>
      <w:pPr>
        <w:spacing w:before="40" w:after="40"/>
      </w:pPr>
      <w:r>
        <w:rPr>
          <w:rFonts w:ascii="Noto Sans KR" w:hAnsi="Noto Sans KR" w:eastAsia="Noto Sans KR"/>
          <w:b/>
          <w:sz w:val="17"/>
        </w:rPr>
        <w:t>한국어 직역</w:t>
      </w:r>
    </w:p>
    <w:p>
      <w:pPr>
        <w:pStyle w:val="TranslationText"/>
      </w:pPr>
      <w:r>
        <w:t>여러 번과 꽃을 걸어, 단장을 엄정하게 장엄한다. 자세한 것은 『방등경』에서 설한 것과 같다.</w:t>
      </w:r>
    </w:p>
    <w:p>
      <w:pPr>
        <w:pStyle w:val="Heading2"/>
        <w:keepNext/>
      </w:pPr>
      <w:r>
        <w:t>문단 0971  ·  [0571c26]</w:t>
      </w:r>
    </w:p>
    <w:p>
      <w:pPr>
        <w:spacing w:before="40" w:after="40"/>
      </w:pPr>
      <w:r>
        <w:rPr>
          <w:rFonts w:ascii="Noto Sans KR" w:hAnsi="Noto Sans KR" w:eastAsia="Noto Sans KR"/>
          <w:b/>
          <w:sz w:val="17"/>
        </w:rPr>
        <w:t>원문</w:t>
      </w:r>
    </w:p>
    <w:p>
      <w:pPr>
        <w:pStyle w:val="SourceText"/>
      </w:pPr>
      <w:r>
        <w:t>[0571c26] 經三七日　去其久近。無別所表。方等經極少七日。久則不遮。次下正明法事。準離垢慧菩薩所問禮佛法經。總有八重。一供養。二讚佛。三禮佛。四懺悔。五勸請。六隨喜。七迴向。八發願。今略唯二。謂禮佛懺悔。然文雖略法必具行。論中亦云。應當精勤禮佛懺悔勸請隨喜迴向常不休息。得免諸障善根增長。華嚴亦令禮敬稱讚供養懺悔等。</w:t>
      </w:r>
    </w:p>
    <w:p>
      <w:pPr>
        <w:spacing w:before="40" w:after="40"/>
      </w:pPr>
      <w:r>
        <w:rPr>
          <w:rFonts w:ascii="Noto Sans KR" w:hAnsi="Noto Sans KR" w:eastAsia="Noto Sans KR"/>
          <w:b/>
          <w:sz w:val="17"/>
        </w:rPr>
        <w:t>한국어 직역</w:t>
      </w:r>
    </w:p>
    <w:p>
      <w:pPr>
        <w:pStyle w:val="TranslationText"/>
      </w:pPr>
      <w:r>
        <w:t>삼칠일을 지낸다. 그 오래고 가까움을 정한 것이다. 별도로 표하는 뜻은 없다. 『방등경』에서는 가장 짧아도 칠 일이다. 길게 하는 것은 막지 않는다. 다음 아래에서는 바로 법사를 밝힌다. 이구혜보살이 물은 『예불법경』에 준하면, 모두 여덟 가지가 있다. 첫째 공양, 둘째 찬불, 셋째 예불, 넷째 참회, 다섯째 권청, 여섯째 수희, 일곱째 회향, 여덟째 발원이다. 지금은 간략히 둘만 든다. 곧 예불과 참회이다. 그러나 글은 비록 간략하지만 법은 반드시 갖추어 행해야 한다. 논에서도 또한 말한다. “마땅히 부지런히 예불·참회·권청·수희·회향을 항상 쉬지 않고 행해야 한다.” 그리하면 모든 장애를 면하고 선근이 증장한다. 『화엄경』에서도 예경·칭찬·공양·참회 등을 하게 한다.</w:t>
      </w:r>
    </w:p>
    <w:p>
      <w:pPr>
        <w:pStyle w:val="Heading2"/>
        <w:keepNext/>
      </w:pPr>
      <w:r>
        <w:t>문단 0972  ·  [0572a05]</w:t>
      </w:r>
    </w:p>
    <w:p>
      <w:pPr>
        <w:spacing w:before="40" w:after="40"/>
      </w:pPr>
      <w:r>
        <w:rPr>
          <w:rFonts w:ascii="Noto Sans KR" w:hAnsi="Noto Sans KR" w:eastAsia="Noto Sans KR"/>
          <w:b/>
          <w:sz w:val="17"/>
        </w:rPr>
        <w:t>원문</w:t>
      </w:r>
    </w:p>
    <w:p>
      <w:pPr>
        <w:pStyle w:val="SourceText"/>
      </w:pPr>
      <w:r>
        <w:t>[0572a05] 稽首十方諸佛名字　禮佛也。以名召體觀而禮之。準勒那三藏禮佛觀門。優劣有七。一我慢禮。二唱和禮。此二非儀。三恭敬禮。敬從心發運於身口五輪著地。四無相禮。深入法性離能所相。五起用禮。觀身與佛皆從緣起如幻如影。普運身心遍禮一切。六內觀禮。但禮身內法身真佛不緣他佛。七實相禮。若內若外若凡若佛同一實相。見佛可禮亦是邪見。觀身實相觀佛亦然。名平等禮。故文殊云。不生不滅故。敬禮無所觀等。然後四禮皆屬觀行。謂第四空觀禮真諦佛。入法之性故。五假觀禮俗諦佛。從體起用故。六中觀禮第一義諦佛。不計空色直見本覺真性故。七則三觀一心禮三諦一境佛。不取真棄假泯絕無寄故。今經既是隨相門中。且當第三第五禮也。餘在下離相攝念中。</w:t>
      </w:r>
    </w:p>
    <w:p>
      <w:pPr>
        <w:spacing w:before="40" w:after="40"/>
      </w:pPr>
      <w:r>
        <w:rPr>
          <w:rFonts w:ascii="Noto Sans KR" w:hAnsi="Noto Sans KR" w:eastAsia="Noto Sans KR"/>
          <w:b/>
          <w:sz w:val="17"/>
        </w:rPr>
        <w:t>한국어 직역</w:t>
      </w:r>
    </w:p>
    <w:p>
      <w:pPr>
        <w:pStyle w:val="TranslationText"/>
      </w:pPr>
      <w:r>
        <w:t>시방의 모든 부처님 명호에 머리를 조아린다. 예불이다. 명호로 그 체를 불러 관하면서 예배한다. 늑나삼장의 예불 관문에 준하면, 우열에 일곱 가지가 있다. 첫째 아만례, 둘째 창화례이다. 이 둘은 올바른 의식이 아니다. 셋째 공경례이다. 공경이 마음에서 나와 몸과 입으로 움직여 오륜을 땅에 대는 것이다. 넷째 무상례이다. 법성에 깊이 들어가 능과 소의 상을 떠난다. 다섯째 기용례이다. 몸과 부처가 모두 인연 따라 일어나 환과 같고 그림자와 같다고 관한다. 몸과 마음을 널리 운용하여 일체에 두루 예배한다. 여섯째 내관례이다. 다만 몸 안의 법신인 참부처에게 예배하고 다른 부처를 반연하지 않는다. 일곱째 실상례이다. 안이든 밖이든 범부든 부처든 모두 하나의 실상이다. 부처를 따로 보아 예배할 수 있다고 여기는 것도 삿된 견해이다. 몸의 실상을 관하고 부처를 관하는 것도 또한 그러하다. 이를 평등례라 한다. 그러므로 문수가 말하였다. “나지도 않고 멸하지도 않기 때문에, 관할 바 없는 것에 경례한다.” 등이다. 그런데 뒤의 네 가지 예는 모두 관행에 속한다. 넷째 공관은 진제불에게 예배하는 것이니, 법의 성품에 들어가기 때문이다. 다섯째 가관은 속제불에게 예배하는 것이니, 체에서 용을 일으키기 때문이다. 여섯째 중관은 제일의제불에게 예배하는 것이니, 공과 색을 헤아리지 않고 곧바로 본각의 참된 성품을 보기 때문이다. 일곱째는 삼관이 한 마음인 것으로 삼제가 한 경계인 부처에게 예배하는 것이다. 참을 취하고 거짓을 버리지 않으며 완전히 끊어 의지할 바가 없기 때문이다. 지금 이 경은 이미 상을 따르는 문 가운데 있으므로, 우선 셋째와 다섯째 예에 해당한다. 나머지는 아래의 상을 떠나 생각을 거두는 가운데 포함된다.</w:t>
      </w:r>
    </w:p>
    <w:p>
      <w:pPr>
        <w:pStyle w:val="Heading2"/>
        <w:keepNext/>
      </w:pPr>
      <w:r>
        <w:t>문단 0973  ·  [0572a21]</w:t>
      </w:r>
    </w:p>
    <w:p>
      <w:pPr>
        <w:spacing w:before="40" w:after="40"/>
      </w:pPr>
      <w:r>
        <w:rPr>
          <w:rFonts w:ascii="Noto Sans KR" w:hAnsi="Noto Sans KR" w:eastAsia="Noto Sans KR"/>
          <w:b/>
          <w:sz w:val="17"/>
        </w:rPr>
        <w:t>원문</w:t>
      </w:r>
    </w:p>
    <w:p>
      <w:pPr>
        <w:pStyle w:val="SourceText"/>
      </w:pPr>
      <w:r>
        <w:t>[0572a21] 求哀懺悔　具云懺摩。此云悔過。若別說者。懺名陳露先罪。悔名改往修來。其所懺法不出惑業報等三障。今欲懺者須知展轉起由。由無始不覺。起貪瞋癡發身口意。造一切業受諸苦惱。懺有二意。若約責心三障俱懺。若就所作唯懺惡業。惡業復有性罪遮罪。遮罪依教作法懺之。性罪即須起行。起行有二。一事行。如方等佛名經等。二理行。如淨名經觀罪不在內外等。餘意如上。</w:t>
      </w:r>
    </w:p>
    <w:p>
      <w:pPr>
        <w:spacing w:before="40" w:after="40"/>
      </w:pPr>
      <w:r>
        <w:rPr>
          <w:rFonts w:ascii="Noto Sans KR" w:hAnsi="Noto Sans KR" w:eastAsia="Noto Sans KR"/>
          <w:b/>
          <w:sz w:val="17"/>
        </w:rPr>
        <w:t>한국어 직역</w:t>
      </w:r>
    </w:p>
    <w:p>
      <w:pPr>
        <w:pStyle w:val="TranslationText"/>
      </w:pPr>
      <w:r>
        <w:t>가엾이 여겨 주시기를 구하며 참회한다. 온전히 말하면 참마(懺摩)라 한다. 이곳 말로는 ‘허물을 뉘우침’이다. 따로 말하면, 참(懺)은 이전의 죄를 드러내어 아뢰는 것이고, 회(悔)는 지난 잘못을 고치고 앞으로 선을 닦는 것이다. 참회할 법은 혹·업·보 등의 세 장애를 벗어나지 않는다. 이제 참회하려면 반드시 그것들이 차례로 일어난 까닭을 알아야 한다. 시작 없는 불각으로 인해, 탐·진·치를 일으켜 몸·입·뜻을 발동하고, 일체 업을 지어 여러 괴로움을 받는다. 참회에는 두 뜻이 있다. 마음을 꾸짖는 데서 말하면 세 장애를 모두 참회하고, 지은 행위에만 나아가 말하면 악업만 참회한다. 악업에는 다시 성죄와 차죄가 있다. 차죄는 가르침에 따라 작법으로 참회하고, 성죄는 곧 수행을 일으켜야 한다. 수행을 일으키는 데에는 둘이 있다. 첫째는 사행이다. 『방등경』·『불명경』 등과 같다. 둘째는 이행이다. 『유마경』에서 죄가 안에도 밖에도 있지 않다고 관하는 것과 같다. 나머지 뜻은 위와 같다.</w:t>
      </w:r>
    </w:p>
    <w:p>
      <w:pPr>
        <w:pStyle w:val="Heading2"/>
        <w:keepNext/>
      </w:pPr>
      <w:r>
        <w:t>문단 0974  ·  [0572b01]</w:t>
      </w:r>
    </w:p>
    <w:p>
      <w:pPr>
        <w:spacing w:before="40" w:after="40"/>
      </w:pPr>
      <w:r>
        <w:rPr>
          <w:rFonts w:ascii="Noto Sans KR" w:hAnsi="Noto Sans KR" w:eastAsia="Noto Sans KR"/>
          <w:b/>
          <w:sz w:val="17"/>
        </w:rPr>
        <w:t>원문</w:t>
      </w:r>
    </w:p>
    <w:p>
      <w:pPr>
        <w:pStyle w:val="SourceText"/>
      </w:pPr>
      <w:r>
        <w:t>[0572b01] 遇善境界　感應也。或見佛像。或覩光明。不作聖心名善境界。若作聖解即墮群邪。故下文云。非彼所聞。一切境界終不可取。若天台意。即與信等相應。名善境界。</w:t>
      </w:r>
    </w:p>
    <w:p>
      <w:pPr>
        <w:spacing w:before="40" w:after="40"/>
      </w:pPr>
      <w:r>
        <w:rPr>
          <w:rFonts w:ascii="Noto Sans KR" w:hAnsi="Noto Sans KR" w:eastAsia="Noto Sans KR"/>
          <w:b/>
          <w:sz w:val="17"/>
        </w:rPr>
        <w:t>한국어 직역</w:t>
      </w:r>
    </w:p>
    <w:p>
      <w:pPr>
        <w:pStyle w:val="TranslationText"/>
      </w:pPr>
      <w:r>
        <w:t>좋은 경계를 만나면, 감응이다. 혹 불상을 보거나, 혹 광명을 본다. 성인의 경계라는 마음을 짓지 않으면 선한 경계라 한다. 만일 성스러운 깨달음이라고 여겨 해석하면 곧 여러 삿된 경계에 떨어진다. 그러므로 아래 글에서 말한다. “본래 들은 바가 아닌, 모든 경계는 끝내 취해서는 안 된다.” 만일 천태의 뜻으로 말하면, 곧 신(信) 등과 상응하는 것을, 선한 경계라고 한다.</w:t>
      </w:r>
    </w:p>
    <w:p>
      <w:pPr>
        <w:pStyle w:val="Heading2"/>
        <w:keepNext/>
      </w:pPr>
      <w:r>
        <w:t>문단 0975  ·  [0572b05]</w:t>
      </w:r>
    </w:p>
    <w:p>
      <w:pPr>
        <w:spacing w:before="40" w:after="40"/>
      </w:pPr>
      <w:r>
        <w:rPr>
          <w:rFonts w:ascii="Noto Sans KR" w:hAnsi="Noto Sans KR" w:eastAsia="Noto Sans KR"/>
          <w:b/>
          <w:sz w:val="17"/>
        </w:rPr>
        <w:t>원문</w:t>
      </w:r>
    </w:p>
    <w:p>
      <w:pPr>
        <w:pStyle w:val="SourceText"/>
      </w:pPr>
      <w:r>
        <w:t>[0572b05] 得心輕安　獲益也。身心調暢輕利安和。神爽氣清支體柔潤。二明離相用心。</w:t>
      </w:r>
    </w:p>
    <w:p>
      <w:pPr>
        <w:spacing w:before="40" w:after="40"/>
      </w:pPr>
      <w:r>
        <w:rPr>
          <w:rFonts w:ascii="Noto Sans KR" w:hAnsi="Noto Sans KR" w:eastAsia="Noto Sans KR"/>
          <w:b/>
          <w:sz w:val="17"/>
        </w:rPr>
        <w:t>한국어 직역</w:t>
      </w:r>
    </w:p>
    <w:p>
      <w:pPr>
        <w:pStyle w:val="TranslationText"/>
      </w:pPr>
      <w:r>
        <w:t>마음이 가볍고 편안함을 얻는다. 이익을 얻는 것이다. 몸과 마음이 조화롭고 시원하며 가볍고 편안하다. 정신은 상쾌하고 기운은 맑으며 팔다리는 부드럽고 윤택하다. 둘째는 상을 떠나 마음을 쓰는 것을 밝힌다.</w:t>
      </w:r>
    </w:p>
    <w:p>
      <w:pPr>
        <w:pStyle w:val="Heading2"/>
        <w:keepNext/>
      </w:pPr>
      <w:r>
        <w:t>문단 0976  ·  [0572b07]</w:t>
      </w:r>
    </w:p>
    <w:p>
      <w:pPr>
        <w:spacing w:before="40" w:after="40"/>
      </w:pPr>
      <w:r>
        <w:rPr>
          <w:rFonts w:ascii="Noto Sans KR" w:hAnsi="Noto Sans KR" w:eastAsia="Noto Sans KR"/>
          <w:b/>
          <w:sz w:val="17"/>
        </w:rPr>
        <w:t>원문</w:t>
      </w:r>
    </w:p>
    <w:p>
      <w:pPr>
        <w:pStyle w:val="SourceText"/>
      </w:pPr>
      <w:r>
        <w:t>[0572b07] 過三七日(躡前)一向攝念　亦名會緣入實。謂初以塵心麁重。令託勝相為緣。相既皆虛誠宜入實。攝念者。論云。若修止者住於靜處端坐正意。乃至心若馳散。即當攝來住於正念。正念者。當知唯心無外境界。然論與經皆先以禮懺等。除惑業之濁。次以正念攝馳散之動。空而又寂。方能現佛之像。二明遇夏安居。文三。一標異聲聞。</w:t>
      </w:r>
    </w:p>
    <w:p>
      <w:pPr>
        <w:spacing w:before="40" w:after="40"/>
      </w:pPr>
      <w:r>
        <w:rPr>
          <w:rFonts w:ascii="Noto Sans KR" w:hAnsi="Noto Sans KR" w:eastAsia="Noto Sans KR"/>
          <w:b/>
          <w:sz w:val="17"/>
        </w:rPr>
        <w:t>한국어 직역</w:t>
      </w:r>
    </w:p>
    <w:p>
      <w:pPr>
        <w:pStyle w:val="TranslationText"/>
      </w:pPr>
      <w:r>
        <w:t>삼칠일이 지난 뒤에는 한결같이 생각을 거둔다. 또한 인연을 모아 실상에 들어간다고 한다. 처음에는 티끌 같은 마음이 거칠고 무거우므로, 뛰어난 상을 인연으로 의지하게 한다. 그러나 상은 모두 허망하니 진실로 마땅히 실상에 들어가야 한다. ‘생각을 거둔다’는 것은, 논에서 말한 것이다. “만일 지(止)를 닦는 자라면 고요한 곳에 머물러 단정히 앉아 뜻을 바르게 하고, 나아가 마음이 달려 흩어지면, 곧 마땅히 거두어 와 바른 생각에 머물게 한다.” 바른 생각이란, 마땅히 오직 마음뿐이고 밖에 경계가 없음을 아는 것이다. 그러므로 논과 경은 모두 먼저 예불·참회 등으로, 혹과 업의 흐림을 제거하고, 다음에 바른 생각으로 달리고 흩어지는 움직임을 거둔다. 공하면서 또한 고요해져야, 비로소 부처의 모습을 나타낼 수 있다. 둘째는 여름 안거를 만나는 것을 밝힌다. 글은 셋이다. 첫째는 성문과 다름을 표한다.</w:t>
      </w:r>
    </w:p>
    <w:p>
      <w:pPr>
        <w:pStyle w:val="Heading2"/>
        <w:keepNext/>
      </w:pPr>
      <w:r>
        <w:t>문단 0977  ·  [0572b15]</w:t>
      </w:r>
    </w:p>
    <w:p>
      <w:pPr>
        <w:spacing w:before="40" w:after="40"/>
      </w:pPr>
      <w:r>
        <w:rPr>
          <w:rFonts w:ascii="Noto Sans KR" w:hAnsi="Noto Sans KR" w:eastAsia="Noto Sans KR"/>
          <w:b/>
          <w:sz w:val="17"/>
        </w:rPr>
        <w:t>원문</w:t>
      </w:r>
    </w:p>
    <w:p>
      <w:pPr>
        <w:pStyle w:val="SourceText"/>
      </w:pPr>
      <w:r>
        <w:t>[0572b15] 若經夏首三月安居。當為清淨菩薩止住　然建道場。或在伽藍。或於餘處。期限未滿夏首已臨。入眾安居則乖誓約。作念結夏又雜觀心。道場中人由此疑惑。如來遠念故為辨明。為俗乖律即非。因大廢小無失。故決定毘尼經云。持聲聞戒是破菩薩戒。持菩薩戒是破聲聞戒。</w:t>
      </w:r>
    </w:p>
    <w:p>
      <w:pPr>
        <w:spacing w:before="40" w:after="40"/>
      </w:pPr>
      <w:r>
        <w:rPr>
          <w:rFonts w:ascii="Noto Sans KR" w:hAnsi="Noto Sans KR" w:eastAsia="Noto Sans KR"/>
          <w:b/>
          <w:sz w:val="17"/>
        </w:rPr>
        <w:t>한국어 직역</w:t>
      </w:r>
    </w:p>
    <w:p>
      <w:pPr>
        <w:pStyle w:val="TranslationText"/>
      </w:pPr>
      <w:r>
        <w:t>여름 첫 달부터 석 달 동안 안거하게 되면, 마땅히 청정한 보살의 방식으로 머물러야 한다. 그런데 도량을 세운 곳은, 혹 가람 안일 수도 있고, 혹 다른 곳일 수도 있다. 정한 기한이 아직 끝나지 않았는데 여름 안거의 시작이 이미 닥치면, 대중 속에 들어가 안거하는 것은 처음의 서약에 어긋나고, 따로 마음을 내어 여름 안거를 맺는 것도 관심에 잡된 생각을 섞게 된다. 도량 안의 수행자가 이 때문에 의혹을 품을 수 있으므로, 여래께서 멀리 생각하시어 분명히 가려 주신 것이다. 세속적인 형식 때문에 계율을 어기는 것은 옳지 않지만, 대승을 위해 소승의 형식을 버리는 것은 허물이 없다. 그러므로 『결정비니경』에서 말한다. “성문계를 지키는 것은 보살계를 깨뜨리는 것이고, 보살계를 지키는 것은 성문계를 깨뜨리는 것이다.”</w:t>
      </w:r>
    </w:p>
    <w:p>
      <w:pPr>
        <w:pStyle w:val="Heading2"/>
        <w:keepNext/>
      </w:pPr>
      <w:r>
        <w:t>문단 0978  ·  [0572b22]</w:t>
      </w:r>
    </w:p>
    <w:p>
      <w:pPr>
        <w:spacing w:before="40" w:after="40"/>
      </w:pPr>
      <w:r>
        <w:rPr>
          <w:rFonts w:ascii="Noto Sans KR" w:hAnsi="Noto Sans KR" w:eastAsia="Noto Sans KR"/>
          <w:b/>
          <w:sz w:val="17"/>
        </w:rPr>
        <w:t>원문</w:t>
      </w:r>
    </w:p>
    <w:p>
      <w:pPr>
        <w:pStyle w:val="SourceText"/>
      </w:pPr>
      <w:r>
        <w:t>[0572b22] 心離聲聞　大小不同。次即下說。</w:t>
      </w:r>
    </w:p>
    <w:p>
      <w:pPr>
        <w:spacing w:before="40" w:after="40"/>
      </w:pPr>
      <w:r>
        <w:rPr>
          <w:rFonts w:ascii="Noto Sans KR" w:hAnsi="Noto Sans KR" w:eastAsia="Noto Sans KR"/>
          <w:b/>
          <w:sz w:val="17"/>
        </w:rPr>
        <w:t>한국어 직역</w:t>
      </w:r>
    </w:p>
    <w:p>
      <w:pPr>
        <w:pStyle w:val="TranslationText"/>
      </w:pPr>
      <w:r>
        <w:t>마음은 성문에서 떠나 있어야 한다. 대승과 소승이 같지 않기 때문이다. 곧 다음 아래에서 설한다.</w:t>
      </w:r>
    </w:p>
    <w:p>
      <w:pPr>
        <w:pStyle w:val="Heading2"/>
        <w:keepNext/>
      </w:pPr>
      <w:r>
        <w:t>문단 0979  ·  [0572b23]</w:t>
      </w:r>
    </w:p>
    <w:p>
      <w:pPr>
        <w:spacing w:before="40" w:after="40"/>
      </w:pPr>
      <w:r>
        <w:rPr>
          <w:rFonts w:ascii="Noto Sans KR" w:hAnsi="Noto Sans KR" w:eastAsia="Noto Sans KR"/>
          <w:b/>
          <w:sz w:val="17"/>
        </w:rPr>
        <w:t>원문</w:t>
      </w:r>
    </w:p>
    <w:p>
      <w:pPr>
        <w:pStyle w:val="SourceText"/>
      </w:pPr>
      <w:r>
        <w:t>[0572b23] 不假徒眾　不必六和。</w:t>
      </w:r>
    </w:p>
    <w:p>
      <w:pPr>
        <w:spacing w:before="40" w:after="40"/>
      </w:pPr>
      <w:r>
        <w:rPr>
          <w:rFonts w:ascii="Noto Sans KR" w:hAnsi="Noto Sans KR" w:eastAsia="Noto Sans KR"/>
          <w:b/>
          <w:sz w:val="17"/>
        </w:rPr>
        <w:t>한국어 직역</w:t>
      </w:r>
    </w:p>
    <w:p>
      <w:pPr>
        <w:pStyle w:val="TranslationText"/>
      </w:pPr>
      <w:r>
        <w:t>대중을 의지할 필요가 없다. 반드시 육화합을 갖출 필요가 없다는 뜻이다.</w:t>
      </w:r>
    </w:p>
    <w:p>
      <w:pPr>
        <w:pStyle w:val="Heading2"/>
        <w:keepNext/>
      </w:pPr>
      <w:r>
        <w:t>문단 0980  ·  [0572b24]</w:t>
      </w:r>
    </w:p>
    <w:p>
      <w:pPr>
        <w:spacing w:before="40" w:after="40"/>
      </w:pPr>
      <w:r>
        <w:rPr>
          <w:rFonts w:ascii="Noto Sans KR" w:hAnsi="Noto Sans KR" w:eastAsia="Noto Sans KR"/>
          <w:b/>
          <w:sz w:val="17"/>
        </w:rPr>
        <w:t>원문</w:t>
      </w:r>
    </w:p>
    <w:p>
      <w:pPr>
        <w:pStyle w:val="SourceText"/>
      </w:pPr>
      <w:r>
        <w:t>[0572b24] 至安居日。即於佛前作如是言　言在下也。二正陳[1]辭。</w:t>
      </w:r>
    </w:p>
    <w:p>
      <w:pPr>
        <w:spacing w:before="40" w:after="40"/>
      </w:pPr>
      <w:r>
        <w:rPr>
          <w:rFonts w:ascii="Noto Sans KR" w:hAnsi="Noto Sans KR" w:eastAsia="Noto Sans KR"/>
          <w:b/>
          <w:sz w:val="17"/>
        </w:rPr>
        <w:t>한국어 직역</w:t>
      </w:r>
    </w:p>
    <w:p>
      <w:pPr>
        <w:pStyle w:val="TranslationText"/>
      </w:pPr>
      <w:r>
        <w:t>안거일에 이르면, 곧 부처님 앞에서 다음과 같이 말한다. 그 말은 아래에 있다. 둘째는 바로 그 말을 진술한다.</w:t>
      </w:r>
    </w:p>
    <w:p>
      <w:pPr>
        <w:pStyle w:val="Heading2"/>
        <w:keepNext/>
      </w:pPr>
      <w:r>
        <w:t>문단 0981  ·  [0572b26]</w:t>
      </w:r>
    </w:p>
    <w:p>
      <w:pPr>
        <w:spacing w:before="40" w:after="40"/>
      </w:pPr>
      <w:r>
        <w:rPr>
          <w:rFonts w:ascii="Noto Sans KR" w:hAnsi="Noto Sans KR" w:eastAsia="Noto Sans KR"/>
          <w:b/>
          <w:sz w:val="17"/>
        </w:rPr>
        <w:t>원문</w:t>
      </w:r>
    </w:p>
    <w:p>
      <w:pPr>
        <w:pStyle w:val="SourceText"/>
      </w:pPr>
      <w:r>
        <w:t>[0572b26] 我比丘　梵語也。此含三義故存梵不譯。一怖魔。二乞士。三淨戒。</w:t>
      </w:r>
    </w:p>
    <w:p>
      <w:pPr>
        <w:spacing w:before="40" w:after="40"/>
      </w:pPr>
      <w:r>
        <w:rPr>
          <w:rFonts w:ascii="Noto Sans KR" w:hAnsi="Noto Sans KR" w:eastAsia="Noto Sans KR"/>
          <w:b/>
          <w:sz w:val="17"/>
        </w:rPr>
        <w:t>한국어 직역</w:t>
      </w:r>
    </w:p>
    <w:p>
      <w:pPr>
        <w:pStyle w:val="TranslationText"/>
      </w:pPr>
      <w:r>
        <w:t>“저 비구는,” 범어이다. 이 말에는 세 가지 뜻이 들어 있으므로 범어를 보존하고 번역하지 않았다. 첫째는 마를 두렵게 한다는 뜻이고, 둘째는 걸사라는 뜻이며, 셋째는 청정한 계율이라는 뜻이다.</w:t>
      </w:r>
    </w:p>
    <w:p>
      <w:pPr>
        <w:pStyle w:val="Heading2"/>
        <w:keepNext/>
      </w:pPr>
      <w:r>
        <w:t>문단 0982  ·  [0572b28]</w:t>
      </w:r>
    </w:p>
    <w:p>
      <w:pPr>
        <w:spacing w:before="40" w:after="40"/>
      </w:pPr>
      <w:r>
        <w:rPr>
          <w:rFonts w:ascii="Noto Sans KR" w:hAnsi="Noto Sans KR" w:eastAsia="Noto Sans KR"/>
          <w:b/>
          <w:sz w:val="17"/>
        </w:rPr>
        <w:t>원문</w:t>
      </w:r>
    </w:p>
    <w:p>
      <w:pPr>
        <w:pStyle w:val="SourceText"/>
      </w:pPr>
      <w:r>
        <w:t>[0572b28] 比丘尼　尼女也。女比丘。</w:t>
      </w:r>
    </w:p>
    <w:p>
      <w:pPr>
        <w:spacing w:before="40" w:after="40"/>
      </w:pPr>
      <w:r>
        <w:rPr>
          <w:rFonts w:ascii="Noto Sans KR" w:hAnsi="Noto Sans KR" w:eastAsia="Noto Sans KR"/>
          <w:b/>
          <w:sz w:val="17"/>
        </w:rPr>
        <w:t>한국어 직역</w:t>
      </w:r>
    </w:p>
    <w:p>
      <w:pPr>
        <w:pStyle w:val="TranslationText"/>
      </w:pPr>
      <w:r>
        <w:t>“비구니는,” 니는 여자라는 뜻이다. 곧 여자 비구이다.</w:t>
      </w:r>
    </w:p>
    <w:p>
      <w:pPr>
        <w:pStyle w:val="Heading2"/>
        <w:keepNext/>
      </w:pPr>
      <w:r>
        <w:t>문단 0983  ·  [0572b29]</w:t>
      </w:r>
    </w:p>
    <w:p>
      <w:pPr>
        <w:spacing w:before="40" w:after="40"/>
      </w:pPr>
      <w:r>
        <w:rPr>
          <w:rFonts w:ascii="Noto Sans KR" w:hAnsi="Noto Sans KR" w:eastAsia="Noto Sans KR"/>
          <w:b/>
          <w:sz w:val="17"/>
        </w:rPr>
        <w:t>원문</w:t>
      </w:r>
    </w:p>
    <w:p>
      <w:pPr>
        <w:pStyle w:val="SourceText"/>
      </w:pPr>
      <w:r>
        <w:t>[0572b29] 優婆塞優婆夷　此云近事男近事女。謂親近比丘比丘尼而承事故。即三歸五戒之士女也。小乘局於二眾。大乘道俗俱霑。</w:t>
      </w:r>
    </w:p>
    <w:p>
      <w:pPr>
        <w:spacing w:before="40" w:after="40"/>
      </w:pPr>
      <w:r>
        <w:rPr>
          <w:rFonts w:ascii="Noto Sans KR" w:hAnsi="Noto Sans KR" w:eastAsia="Noto Sans KR"/>
          <w:b/>
          <w:sz w:val="17"/>
        </w:rPr>
        <w:t>한국어 직역</w:t>
      </w:r>
    </w:p>
    <w:p>
      <w:pPr>
        <w:pStyle w:val="TranslationText"/>
      </w:pPr>
      <w:r>
        <w:t>“우바새와 우바이는,” 이곳 말로 근사남과 근사녀이다. 비구와 비구니를 가까이하여 받들어 섬기기 때문이다. 곧 삼귀와 오계를 받은 남녀이다. 소승은 두 무리에만 국한하지만, 대승에서는 출가자와 재가자가 모두 참여한다.</w:t>
      </w:r>
    </w:p>
    <w:p>
      <w:pPr>
        <w:pStyle w:val="Heading2"/>
        <w:keepNext/>
      </w:pPr>
      <w:r>
        <w:t>문단 0984  ·  [0572c03]</w:t>
      </w:r>
    </w:p>
    <w:p>
      <w:pPr>
        <w:spacing w:before="40" w:after="40"/>
      </w:pPr>
      <w:r>
        <w:rPr>
          <w:rFonts w:ascii="Noto Sans KR" w:hAnsi="Noto Sans KR" w:eastAsia="Noto Sans KR"/>
          <w:b/>
          <w:sz w:val="17"/>
        </w:rPr>
        <w:t>원문</w:t>
      </w:r>
    </w:p>
    <w:p>
      <w:pPr>
        <w:pStyle w:val="SourceText"/>
      </w:pPr>
      <w:r>
        <w:t>[0572c03] 某甲　各稱其名。</w:t>
      </w:r>
    </w:p>
    <w:p>
      <w:pPr>
        <w:spacing w:before="40" w:after="40"/>
      </w:pPr>
      <w:r>
        <w:rPr>
          <w:rFonts w:ascii="Noto Sans KR" w:hAnsi="Noto Sans KR" w:eastAsia="Noto Sans KR"/>
          <w:b/>
          <w:sz w:val="17"/>
        </w:rPr>
        <w:t>한국어 직역</w:t>
      </w:r>
    </w:p>
    <w:p>
      <w:pPr>
        <w:pStyle w:val="TranslationText"/>
      </w:pPr>
      <w:r>
        <w:t>“아무개는,” 각자 자기 이름을 말한다.</w:t>
      </w:r>
    </w:p>
    <w:p>
      <w:pPr>
        <w:pStyle w:val="Heading2"/>
        <w:keepNext/>
      </w:pPr>
      <w:r>
        <w:t>문단 0985  ·  [0572c04]</w:t>
      </w:r>
    </w:p>
    <w:p>
      <w:pPr>
        <w:spacing w:before="40" w:after="40"/>
      </w:pPr>
      <w:r>
        <w:rPr>
          <w:rFonts w:ascii="Noto Sans KR" w:hAnsi="Noto Sans KR" w:eastAsia="Noto Sans KR"/>
          <w:b/>
          <w:sz w:val="17"/>
        </w:rPr>
        <w:t>원문</w:t>
      </w:r>
    </w:p>
    <w:p>
      <w:pPr>
        <w:pStyle w:val="SourceText"/>
      </w:pPr>
      <w:r>
        <w:t>[0572c04] 踞(踞居)菩薩乘　簡羊鹿車。</w:t>
      </w:r>
    </w:p>
    <w:p>
      <w:pPr>
        <w:spacing w:before="40" w:after="40"/>
      </w:pPr>
      <w:r>
        <w:rPr>
          <w:rFonts w:ascii="Noto Sans KR" w:hAnsi="Noto Sans KR" w:eastAsia="Noto Sans KR"/>
          <w:b/>
          <w:sz w:val="17"/>
        </w:rPr>
        <w:t>한국어 직역</w:t>
      </w:r>
    </w:p>
    <w:p>
      <w:pPr>
        <w:pStyle w:val="TranslationText"/>
      </w:pPr>
      <w:r>
        <w:t>“보살승에 머물러,” 양거와 녹거를 가려낸다.</w:t>
      </w:r>
    </w:p>
    <w:p>
      <w:pPr>
        <w:pStyle w:val="EditorialNote"/>
      </w:pPr>
      <w:r>
        <w:t>교감·번역 메모 | 원문의 ‘踞’는 주석에서 ‘踞居’로 풀이하므로 ‘머물다’의 뜻으로 옮겼다.</w:t>
      </w:r>
    </w:p>
    <w:p>
      <w:pPr>
        <w:pStyle w:val="Heading2"/>
        <w:keepNext/>
      </w:pPr>
      <w:r>
        <w:t>문단 0986  ·  [0572c05]</w:t>
      </w:r>
    </w:p>
    <w:p>
      <w:pPr>
        <w:spacing w:before="40" w:after="40"/>
      </w:pPr>
      <w:r>
        <w:rPr>
          <w:rFonts w:ascii="Noto Sans KR" w:hAnsi="Noto Sans KR" w:eastAsia="Noto Sans KR"/>
          <w:b/>
          <w:sz w:val="17"/>
        </w:rPr>
        <w:t>원문</w:t>
      </w:r>
    </w:p>
    <w:p>
      <w:pPr>
        <w:pStyle w:val="SourceText"/>
      </w:pPr>
      <w:r>
        <w:t>[0572c05] 修寂滅行　簡四諦行。</w:t>
      </w:r>
    </w:p>
    <w:p>
      <w:pPr>
        <w:spacing w:before="40" w:after="40"/>
      </w:pPr>
      <w:r>
        <w:rPr>
          <w:rFonts w:ascii="Noto Sans KR" w:hAnsi="Noto Sans KR" w:eastAsia="Noto Sans KR"/>
          <w:b/>
          <w:sz w:val="17"/>
        </w:rPr>
        <w:t>한국어 직역</w:t>
      </w:r>
    </w:p>
    <w:p>
      <w:pPr>
        <w:pStyle w:val="TranslationText"/>
      </w:pPr>
      <w:r>
        <w:t>“적멸의 행을 닦고,” 사제의 행을 가려낸다.</w:t>
      </w:r>
    </w:p>
    <w:p>
      <w:pPr>
        <w:pStyle w:val="Heading2"/>
        <w:keepNext/>
      </w:pPr>
      <w:r>
        <w:t>문단 0987  ·  [0572c06]</w:t>
      </w:r>
    </w:p>
    <w:p>
      <w:pPr>
        <w:spacing w:before="40" w:after="40"/>
      </w:pPr>
      <w:r>
        <w:rPr>
          <w:rFonts w:ascii="Noto Sans KR" w:hAnsi="Noto Sans KR" w:eastAsia="Noto Sans KR"/>
          <w:b/>
          <w:sz w:val="17"/>
        </w:rPr>
        <w:t>원문</w:t>
      </w:r>
    </w:p>
    <w:p>
      <w:pPr>
        <w:pStyle w:val="SourceText"/>
      </w:pPr>
      <w:r>
        <w:t>[0572c06] 同入清淨實相住持　簡事相住持。</w:t>
      </w:r>
    </w:p>
    <w:p>
      <w:pPr>
        <w:spacing w:before="40" w:after="40"/>
      </w:pPr>
      <w:r>
        <w:rPr>
          <w:rFonts w:ascii="Noto Sans KR" w:hAnsi="Noto Sans KR" w:eastAsia="Noto Sans KR"/>
          <w:b/>
          <w:sz w:val="17"/>
        </w:rPr>
        <w:t>한국어 직역</w:t>
      </w:r>
    </w:p>
    <w:p>
      <w:pPr>
        <w:pStyle w:val="TranslationText"/>
      </w:pPr>
      <w:r>
        <w:t>“함께 청정한 실상에 들어가 머물러 지니며,” 사상에 의한 주지를 가려낸다.</w:t>
      </w:r>
    </w:p>
    <w:p>
      <w:pPr>
        <w:pStyle w:val="Heading2"/>
        <w:keepNext/>
      </w:pPr>
      <w:r>
        <w:t>문단 0988  ·  [0572c07]</w:t>
      </w:r>
    </w:p>
    <w:p>
      <w:pPr>
        <w:spacing w:before="40" w:after="40"/>
      </w:pPr>
      <w:r>
        <w:rPr>
          <w:rFonts w:ascii="Noto Sans KR" w:hAnsi="Noto Sans KR" w:eastAsia="Noto Sans KR"/>
          <w:b/>
          <w:sz w:val="17"/>
        </w:rPr>
        <w:t>원문</w:t>
      </w:r>
    </w:p>
    <w:p>
      <w:pPr>
        <w:pStyle w:val="SourceText"/>
      </w:pPr>
      <w:r>
        <w:t>[0572c07] 以大圓覺為我伽藍　此云眾園。園是眾居處故。圓覺則萬德所依。以八識海澄流注寂滅。體遍法界故得名大。於四智中則圓鏡也。</w:t>
      </w:r>
    </w:p>
    <w:p>
      <w:pPr>
        <w:spacing w:before="40" w:after="40"/>
      </w:pPr>
      <w:r>
        <w:rPr>
          <w:rFonts w:ascii="Noto Sans KR" w:hAnsi="Noto Sans KR" w:eastAsia="Noto Sans KR"/>
          <w:b/>
          <w:sz w:val="17"/>
        </w:rPr>
        <w:t>한국어 직역</w:t>
      </w:r>
    </w:p>
    <w:p>
      <w:pPr>
        <w:pStyle w:val="TranslationText"/>
      </w:pPr>
      <w:r>
        <w:t>“대원각을 나의 가람으로 삼는다.” 가람은 이곳 말로 중원, 곧 대중의 동산이다. 동산은 대중이 함께 거처하는 곳이기 때문이다. 원각은 만덕이 의지하는 곳이다. 팔식의 바다가 맑아지고 유주가 적멸하며, 그 체가 법계에 두루하므로 ‘대’라고 할 수 있다. 사지 가운데서는 대원경지이다.</w:t>
      </w:r>
    </w:p>
    <w:p>
      <w:pPr>
        <w:pStyle w:val="Heading2"/>
        <w:keepNext/>
      </w:pPr>
      <w:r>
        <w:t>문단 0989  ·  [0572c10]</w:t>
      </w:r>
    </w:p>
    <w:p>
      <w:pPr>
        <w:spacing w:before="40" w:after="40"/>
      </w:pPr>
      <w:r>
        <w:rPr>
          <w:rFonts w:ascii="Noto Sans KR" w:hAnsi="Noto Sans KR" w:eastAsia="Noto Sans KR"/>
          <w:b/>
          <w:sz w:val="17"/>
        </w:rPr>
        <w:t>원문</w:t>
      </w:r>
    </w:p>
    <w:p>
      <w:pPr>
        <w:pStyle w:val="SourceText"/>
      </w:pPr>
      <w:r>
        <w:t>[0572c10] 身心安居　身即五識。依[2]色根所發故。心即意識。以五識取塵意識分別熏動心海波浪從生故不名安。今意無分別。五不妄緣識浪永寂與體一如。故名安也。身安故即成所作智。心安故則妙觀察智。</w:t>
      </w:r>
    </w:p>
    <w:p>
      <w:pPr>
        <w:spacing w:before="40" w:after="40"/>
      </w:pPr>
      <w:r>
        <w:rPr>
          <w:rFonts w:ascii="Noto Sans KR" w:hAnsi="Noto Sans KR" w:eastAsia="Noto Sans KR"/>
          <w:b/>
          <w:sz w:val="17"/>
        </w:rPr>
        <w:t>한국어 직역</w:t>
      </w:r>
    </w:p>
    <w:p>
      <w:pPr>
        <w:pStyle w:val="TranslationText"/>
      </w:pPr>
      <w:r>
        <w:t>“몸과 마음이 안거하며,” 몸은 곧 오식이다. 색근에 의지하여 일어나기 때문이다. 마음은 곧 의식이다. 오식이 티끌을 취하고 의식이 분별하여 마음의 바다를 훈동하면 물결이 생기므로 안거라고 할 수 없다. 이제 뜻에 분별이 없고, 오식이 망령되이 반연하지 않아 식의 물결이 영원히 고요해지고 체와 하나가 된다. 그러므로 안(安)이라고 한다. 몸이 편안하므로 곧 성소작지가 되고, 마음이 편안하므로 곧 묘관찰지가 된다.</w:t>
      </w:r>
    </w:p>
    <w:p>
      <w:pPr>
        <w:pStyle w:val="Heading2"/>
        <w:keepNext/>
      </w:pPr>
      <w:r>
        <w:t>문단 0990  ·  [0572c15]</w:t>
      </w:r>
    </w:p>
    <w:p>
      <w:pPr>
        <w:spacing w:before="40" w:after="40"/>
      </w:pPr>
      <w:r>
        <w:rPr>
          <w:rFonts w:ascii="Noto Sans KR" w:hAnsi="Noto Sans KR" w:eastAsia="Noto Sans KR"/>
          <w:b/>
          <w:sz w:val="17"/>
        </w:rPr>
        <w:t>원문</w:t>
      </w:r>
    </w:p>
    <w:p>
      <w:pPr>
        <w:pStyle w:val="SourceText"/>
      </w:pPr>
      <w:r>
        <w:t>[0572c15] 平等性智　此以四惑相應妄計賴耶為自內我。於平等理中。起不平等見。今既所緣性寂。能緣七識自如。如性皆同。故平等矣。</w:t>
      </w:r>
    </w:p>
    <w:p>
      <w:pPr>
        <w:spacing w:before="40" w:after="40"/>
      </w:pPr>
      <w:r>
        <w:rPr>
          <w:rFonts w:ascii="Noto Sans KR" w:hAnsi="Noto Sans KR" w:eastAsia="Noto Sans KR"/>
          <w:b/>
          <w:sz w:val="17"/>
        </w:rPr>
        <w:t>한국어 직역</w:t>
      </w:r>
    </w:p>
    <w:p>
      <w:pPr>
        <w:pStyle w:val="TranslationText"/>
      </w:pPr>
      <w:r>
        <w:t>“평등성지는,” 네 가지 미혹과 상응하여 망령되이 뢰야를 자기 안의 아로 헤아리므로, 평등한 이치 가운데에서, 불평등한 견해를 일으키는 것이다. 이제 이미 소연의 성품이 고요해지고, 능연인 제칠식도 저절로 여여하여, 여여한 성품이 모두 같아진다. 그러므로 평등해진다.</w:t>
      </w:r>
    </w:p>
    <w:p>
      <w:pPr>
        <w:pStyle w:val="Heading2"/>
        <w:keepNext/>
      </w:pPr>
      <w:r>
        <w:t>문단 0991  ·  [0572c18]</w:t>
      </w:r>
    </w:p>
    <w:p>
      <w:pPr>
        <w:spacing w:before="40" w:after="40"/>
      </w:pPr>
      <w:r>
        <w:rPr>
          <w:rFonts w:ascii="Noto Sans KR" w:hAnsi="Noto Sans KR" w:eastAsia="Noto Sans KR"/>
          <w:b/>
          <w:sz w:val="17"/>
        </w:rPr>
        <w:t>원문</w:t>
      </w:r>
    </w:p>
    <w:p>
      <w:pPr>
        <w:pStyle w:val="SourceText"/>
      </w:pPr>
      <w:r>
        <w:t>[0572c18] 涅槃自性無繫屬故　為簡二乘計著方處。今順法性故無所屬。</w:t>
      </w:r>
    </w:p>
    <w:p>
      <w:pPr>
        <w:spacing w:before="40" w:after="40"/>
      </w:pPr>
      <w:r>
        <w:rPr>
          <w:rFonts w:ascii="Noto Sans KR" w:hAnsi="Noto Sans KR" w:eastAsia="Noto Sans KR"/>
          <w:b/>
          <w:sz w:val="17"/>
        </w:rPr>
        <w:t>한국어 직역</w:t>
      </w:r>
    </w:p>
    <w:p>
      <w:pPr>
        <w:pStyle w:val="TranslationText"/>
      </w:pPr>
      <w:r>
        <w:t>“열반의 자성은 얽매여 속한 곳이 없기 때문이다.” 이는 이승이 방소에 집착해 헤아리는 것을 가려내기 위한 것이다. 지금은 법성에 따르므로 속한 곳이 없다.</w:t>
      </w:r>
    </w:p>
    <w:p>
      <w:pPr>
        <w:pStyle w:val="Heading2"/>
        <w:keepNext/>
      </w:pPr>
      <w:r>
        <w:t>문단 0992  ·  [0572c20]</w:t>
      </w:r>
    </w:p>
    <w:p>
      <w:pPr>
        <w:spacing w:before="40" w:after="40"/>
      </w:pPr>
      <w:r>
        <w:rPr>
          <w:rFonts w:ascii="Noto Sans KR" w:hAnsi="Noto Sans KR" w:eastAsia="Noto Sans KR"/>
          <w:b/>
          <w:sz w:val="17"/>
        </w:rPr>
        <w:t>원문</w:t>
      </w:r>
    </w:p>
    <w:p>
      <w:pPr>
        <w:pStyle w:val="SourceText"/>
      </w:pPr>
      <w:r>
        <w:t>[0572c20] 今我敬請。不依聲聞。當與十方如來及大菩薩。三月安居。為修菩薩無上妙覺大因緣故。不繫徒眾　小大安居略有八異。一所依異。別界圓覺。二假實異。定實示現。三住持異。事相實相。四結安異。對首作法獨自稱名。五成安異。身不出界心不起念。六失安異。身出越界念起背本。七還界異。身不逾時及界。念不間斷而[3]覺八所期異。阿羅漢果無上菩提。有此八異。故云不依及為修等。大因緣者。不拘小節之意也。三結示休期。</w:t>
      </w:r>
    </w:p>
    <w:p>
      <w:pPr>
        <w:spacing w:before="40" w:after="40"/>
      </w:pPr>
      <w:r>
        <w:rPr>
          <w:rFonts w:ascii="Noto Sans KR" w:hAnsi="Noto Sans KR" w:eastAsia="Noto Sans KR"/>
          <w:b/>
          <w:sz w:val="17"/>
        </w:rPr>
        <w:t>한국어 직역</w:t>
      </w:r>
    </w:p>
    <w:p>
      <w:pPr>
        <w:pStyle w:val="TranslationText"/>
      </w:pPr>
      <w:r>
        <w:t>“이제 제가 공경히 청하오니, 성문에 의지하지 않고, 마땅히 시방의 여래와 대보살들과 함께, 석 달 동안 안거하겠습니다. 보살의 위없는 묘각이라는 큰 인연을 닦기 때문이며, 대중에게 얽매이지 않겠습니다.” 소승과 대승의 안거에는 대략 여덟 가지 차이가 있다. 첫째는 의지하는 바가 다르다. 별도의 계와 원각이다. 둘째는 가와 실이 다르다. 일정한 실법과 방편으로 보이는 것이다. 셋째는 주지가 다르다. 사상과 실상이다. 넷째는 안거를 맺는 방식이 다르다. 상대자 앞에서 작법하는 것과 홀로 자기 이름을 말하는 것이다. 다섯째는 안거가 성립되는 조건이 다르다. 몸은 계 밖으로 나가지 않고 마음은 생각을 일으키지 않는 것이다. 여섯째는 안거를 잃는 조건이 다르다. 몸이 나가 계를 넘는 것과 생각이 일어나 본래의 깨달음을 등지는 것이다. 일곱째는 계로 돌아오는 방식이 다르다. 몸은 정해진 시간을 넘기지 않고 계를 벗어나지 않으며, 생각은 끊이지 않고 깨달아야 한다. 여덟째는 기약하는 바가 다르다. 아라한과와 위없는 보리이다. 이 여덟 가지 차이가 있으므로, ‘성문에 의지하지 않는다’거나 ‘보살의 위없는 묘각을 닦기 위해서’라고 말한 것이다. 큰 인연이라는 것은, 작은 절목에 얽매이지 않는다는 뜻이다. 셋째는 휴식할 기한을 맺어 보인다.</w:t>
      </w:r>
    </w:p>
    <w:p>
      <w:pPr>
        <w:pStyle w:val="EditorialNote"/>
      </w:pPr>
      <w:r>
        <w:t>교감·번역 메모 | ‘定實示現’은 소승의 ‘정실’과 대승의 ‘시현’을 대비한 병렬구로 읽었다.</w:t>
      </w:r>
    </w:p>
    <w:p>
      <w:pPr>
        <w:pStyle w:val="EditorialNote"/>
      </w:pPr>
      <w:r>
        <w:t>교감·번역 메모 | 원문 ‘念不間斷而[3]覺八所期異’는 문맥상 ‘念不間斷而覺。八、所期異’로 구두하였다. 원문은 수정하지 않았다.</w:t>
      </w:r>
    </w:p>
    <w:p>
      <w:pPr>
        <w:pStyle w:val="Heading2"/>
        <w:keepNext/>
      </w:pPr>
      <w:r>
        <w:t>문단 0993  ·  [0573a01]</w:t>
      </w:r>
    </w:p>
    <w:p>
      <w:pPr>
        <w:spacing w:before="40" w:after="40"/>
      </w:pPr>
      <w:r>
        <w:rPr>
          <w:rFonts w:ascii="Noto Sans KR" w:hAnsi="Noto Sans KR" w:eastAsia="Noto Sans KR"/>
          <w:b/>
          <w:sz w:val="17"/>
        </w:rPr>
        <w:t>원문</w:t>
      </w:r>
    </w:p>
    <w:p>
      <w:pPr>
        <w:pStyle w:val="SourceText"/>
      </w:pPr>
      <w:r>
        <w:t>[0573a01] 善男子。此名菩薩示現安居。過三期日隨往無礙　道場三期已滿。小乘夏限未終。以本非小乘安居故。不妨隨往無礙。三誡取邪證。</w:t>
      </w:r>
    </w:p>
    <w:p>
      <w:pPr>
        <w:spacing w:before="40" w:after="40"/>
      </w:pPr>
      <w:r>
        <w:rPr>
          <w:rFonts w:ascii="Noto Sans KR" w:hAnsi="Noto Sans KR" w:eastAsia="Noto Sans KR"/>
          <w:b/>
          <w:sz w:val="17"/>
        </w:rPr>
        <w:t>한국어 직역</w:t>
      </w:r>
    </w:p>
    <w:p>
      <w:pPr>
        <w:pStyle w:val="TranslationText"/>
      </w:pPr>
      <w:r>
        <w:t>선남자여, 이를 보살이 안거를 나타내 보이는 것이라 한다. 세 기한의 날이 지나면 가는 곳마다 장애가 없다. 도량의 세 기한이 이미 찼다. 소승의 하안거 기한은 아직 끝나지 않았다. 본래 소승의 안거가 아니기 때문이다. 그러므로 가는 곳마다 장애가 없어도 무방하다. 셋째는 삿된 증득을 취하지 말라고 경계한다.</w:t>
      </w:r>
    </w:p>
    <w:p>
      <w:pPr>
        <w:pStyle w:val="Heading2"/>
        <w:keepNext/>
      </w:pPr>
      <w:r>
        <w:t>문단 0994  ·  [0573a04]</w:t>
      </w:r>
    </w:p>
    <w:p>
      <w:pPr>
        <w:spacing w:before="40" w:after="40"/>
      </w:pPr>
      <w:r>
        <w:rPr>
          <w:rFonts w:ascii="Noto Sans KR" w:hAnsi="Noto Sans KR" w:eastAsia="Noto Sans KR"/>
          <w:b/>
          <w:sz w:val="17"/>
        </w:rPr>
        <w:t>원문</w:t>
      </w:r>
    </w:p>
    <w:p>
      <w:pPr>
        <w:pStyle w:val="SourceText"/>
      </w:pPr>
      <w:r>
        <w:t>[0573a04] 善男子。若彼末世修行眾生。求菩薩道入三期者　指前行人。</w:t>
      </w:r>
    </w:p>
    <w:p>
      <w:pPr>
        <w:spacing w:before="40" w:after="40"/>
      </w:pPr>
      <w:r>
        <w:rPr>
          <w:rFonts w:ascii="Noto Sans KR" w:hAnsi="Noto Sans KR" w:eastAsia="Noto Sans KR"/>
          <w:b/>
          <w:sz w:val="17"/>
        </w:rPr>
        <w:t>한국어 직역</w:t>
      </w:r>
    </w:p>
    <w:p>
      <w:pPr>
        <w:pStyle w:val="TranslationText"/>
      </w:pPr>
      <w:r>
        <w:t>선남자여, 저 말세의 수행하는 중생이, 보살도를 구하여 세 기한에 들어간 자라면, 앞의 수행인을 가리킨다.</w:t>
      </w:r>
    </w:p>
    <w:p>
      <w:pPr>
        <w:pStyle w:val="Heading2"/>
        <w:keepNext/>
      </w:pPr>
      <w:r>
        <w:t>문단 0995  ·  [0573a06]</w:t>
      </w:r>
    </w:p>
    <w:p>
      <w:pPr>
        <w:spacing w:before="40" w:after="40"/>
      </w:pPr>
      <w:r>
        <w:rPr>
          <w:rFonts w:ascii="Noto Sans KR" w:hAnsi="Noto Sans KR" w:eastAsia="Noto Sans KR"/>
          <w:b/>
          <w:sz w:val="17"/>
        </w:rPr>
        <w:t>원문</w:t>
      </w:r>
    </w:p>
    <w:p>
      <w:pPr>
        <w:pStyle w:val="SourceText"/>
      </w:pPr>
      <w:r>
        <w:t>[0573a06] 非彼所聞一切境界終不可取　總標加行中所證之境。誡其邪謬。謂信解行證雖階級不同。而所信乃至所證之法元來不異。謂解則解其所信。修則修其所解。證則證其所修。今明證得境界。若非本所信等法即不應取。二答加行文三。一別修三觀。二遍修三觀。三互修三觀。初文二。一別釋。二總結。初中三。一靜觀。二幻觀。三寂觀。初中又三。一修觀成。</w:t>
      </w:r>
    </w:p>
    <w:p>
      <w:pPr>
        <w:spacing w:before="40" w:after="40"/>
      </w:pPr>
      <w:r>
        <w:rPr>
          <w:rFonts w:ascii="Noto Sans KR" w:hAnsi="Noto Sans KR" w:eastAsia="Noto Sans KR"/>
          <w:b/>
          <w:sz w:val="17"/>
        </w:rPr>
        <w:t>한국어 직역</w:t>
      </w:r>
    </w:p>
    <w:p>
      <w:pPr>
        <w:pStyle w:val="TranslationText"/>
      </w:pPr>
      <w:r>
        <w:t>그가 들었던 것이 아닌 온갖 경계는 끝내 취해서는 안 된다. 가행 가운데 증득하는 경계를 총괄하여 표방한 것이다. 그 삿되고 그릇됨을 경계한 것이다. 이른바 신·해·행·증은 비록 단계가 같지 않지만, 믿는 것에서 증득하는 것에 이르기까지 그 법은 본래 다르지 않다. 곧 이해란 자신이 믿는 것을 이해하는 것이고, 닦음이란 자신이 이해한 것을 닦는 것이며, 증득이란 자신이 닦은 것을 증득하는 것이다. 지금은 증득한 경계를 밝히는데, 만약 본래 믿었던 등의 법이 아니라면 곧 취해서는 안 된다. 둘째, 가행에 답하는 글은 셋이다. 첫째는 삼관을 각각 닦는 것이다. 둘째는 삼관을 두루 닦는 것이다. 셋째는 삼관을 서로 바꾸어 닦는 것이다. 첫째의 글은 둘이다. 첫째는 따로 해석한다. 둘째는 총괄하여 맺는다. 첫째 가운데는 셋이다. 첫째는 정관이다. 둘째는 환관이다. 셋째는 적관이다. 첫째 가운데 또 셋이다. 첫째는 관을 닦아 성취하는 것이다.</w:t>
      </w:r>
    </w:p>
    <w:p>
      <w:pPr>
        <w:pStyle w:val="Heading2"/>
        <w:keepNext/>
      </w:pPr>
      <w:r>
        <w:t>문단 0996  ·  [0573a14]</w:t>
      </w:r>
    </w:p>
    <w:p>
      <w:pPr>
        <w:spacing w:before="40" w:after="40"/>
      </w:pPr>
      <w:r>
        <w:rPr>
          <w:rFonts w:ascii="Noto Sans KR" w:hAnsi="Noto Sans KR" w:eastAsia="Noto Sans KR"/>
          <w:b/>
          <w:sz w:val="17"/>
        </w:rPr>
        <w:t>원문</w:t>
      </w:r>
    </w:p>
    <w:p>
      <w:pPr>
        <w:pStyle w:val="SourceText"/>
      </w:pPr>
      <w:r>
        <w:t>[0573a14] 善男子。若諸眾生修奢摩他。先取至靜不起思念　義如上釋。</w:t>
      </w:r>
    </w:p>
    <w:p>
      <w:pPr>
        <w:spacing w:before="40" w:after="40"/>
      </w:pPr>
      <w:r>
        <w:rPr>
          <w:rFonts w:ascii="Noto Sans KR" w:hAnsi="Noto Sans KR" w:eastAsia="Noto Sans KR"/>
          <w:b/>
          <w:sz w:val="17"/>
        </w:rPr>
        <w:t>한국어 직역</w:t>
      </w:r>
    </w:p>
    <w:p>
      <w:pPr>
        <w:pStyle w:val="TranslationText"/>
      </w:pPr>
      <w:r>
        <w:t>선남자여, 만약 모든 중생이 사마타를 닦는다면, 먼저 지극한 고요를 취하여 사념을 일으키지 않아야 한다. 뜻은 위에서 해석한 것과 같다.</w:t>
      </w:r>
    </w:p>
    <w:p>
      <w:pPr>
        <w:pStyle w:val="Heading2"/>
        <w:keepNext/>
      </w:pPr>
      <w:r>
        <w:t>문단 0997  ·  [0573a16]</w:t>
      </w:r>
    </w:p>
    <w:p>
      <w:pPr>
        <w:spacing w:before="40" w:after="40"/>
      </w:pPr>
      <w:r>
        <w:rPr>
          <w:rFonts w:ascii="Noto Sans KR" w:hAnsi="Noto Sans KR" w:eastAsia="Noto Sans KR"/>
          <w:b/>
          <w:sz w:val="17"/>
        </w:rPr>
        <w:t>원문</w:t>
      </w:r>
    </w:p>
    <w:p>
      <w:pPr>
        <w:pStyle w:val="SourceText"/>
      </w:pPr>
      <w:r>
        <w:t>[0573a16] 靜極便覺　超動靜相圓覺顯現。如前從空入中也。</w:t>
      </w:r>
    </w:p>
    <w:p>
      <w:pPr>
        <w:spacing w:before="40" w:after="40"/>
      </w:pPr>
      <w:r>
        <w:rPr>
          <w:rFonts w:ascii="Noto Sans KR" w:hAnsi="Noto Sans KR" w:eastAsia="Noto Sans KR"/>
          <w:b/>
          <w:sz w:val="17"/>
        </w:rPr>
        <w:t>한국어 직역</w:t>
      </w:r>
    </w:p>
    <w:p>
      <w:pPr>
        <w:pStyle w:val="TranslationText"/>
      </w:pPr>
      <w:r>
        <w:t>고요함이 지극해지면 곧 깨닫는다. 움직임과 고요함의 상을 뛰어넘어 원각이 드러난다. 앞에서 공으로부터 중도에 들어간 것과 같다.</w:t>
      </w:r>
    </w:p>
    <w:p>
      <w:pPr>
        <w:pStyle w:val="Heading2"/>
        <w:keepNext/>
      </w:pPr>
      <w:r>
        <w:t>문단 0998  ·  [0573a18]</w:t>
      </w:r>
    </w:p>
    <w:p>
      <w:pPr>
        <w:spacing w:before="40" w:after="40"/>
      </w:pPr>
      <w:r>
        <w:rPr>
          <w:rFonts w:ascii="Noto Sans KR" w:hAnsi="Noto Sans KR" w:eastAsia="Noto Sans KR"/>
          <w:b/>
          <w:sz w:val="17"/>
        </w:rPr>
        <w:t>원문</w:t>
      </w:r>
    </w:p>
    <w:p>
      <w:pPr>
        <w:pStyle w:val="SourceText"/>
      </w:pPr>
      <w:r>
        <w:t>[0573a18] 如是初靜。從於一身至一世界　釋上靜相自他普遍。遍靜雖無[1]先後。約行人趣入故。從陜至寬。</w:t>
      </w:r>
    </w:p>
    <w:p>
      <w:pPr>
        <w:spacing w:before="40" w:after="40"/>
      </w:pPr>
      <w:r>
        <w:rPr>
          <w:rFonts w:ascii="Noto Sans KR" w:hAnsi="Noto Sans KR" w:eastAsia="Noto Sans KR"/>
          <w:b/>
          <w:sz w:val="17"/>
        </w:rPr>
        <w:t>한국어 직역</w:t>
      </w:r>
    </w:p>
    <w:p>
      <w:pPr>
        <w:pStyle w:val="TranslationText"/>
      </w:pPr>
      <w:r>
        <w:t>이와 같이 처음 고요해짐은, 한 몸에서 한 세계에 이르기까지이다. 위의 고요한 상이 자신과 남에게 두루함을 해석한 것이다. 두루 고요함에는 비록 선후가 없으나, 수행인이 들어가는 입장에 맞추었으므로, 좁은 데서 넓은 데로 간다.</w:t>
      </w:r>
    </w:p>
    <w:p>
      <w:pPr>
        <w:pStyle w:val="EditorialNote"/>
      </w:pPr>
      <w:r>
        <w:t>교감·번역 메모 | ‘[1]’ 표지를 그대로 보존한 원문이다.</w:t>
      </w:r>
    </w:p>
    <w:p>
      <w:pPr>
        <w:pStyle w:val="Heading2"/>
        <w:keepNext/>
      </w:pPr>
      <w:r>
        <w:t>문단 0999  ·  [0573a21]</w:t>
      </w:r>
    </w:p>
    <w:p>
      <w:pPr>
        <w:spacing w:before="40" w:after="40"/>
      </w:pPr>
      <w:r>
        <w:rPr>
          <w:rFonts w:ascii="Noto Sans KR" w:hAnsi="Noto Sans KR" w:eastAsia="Noto Sans KR"/>
          <w:b/>
          <w:sz w:val="17"/>
        </w:rPr>
        <w:t>원문</w:t>
      </w:r>
    </w:p>
    <w:p>
      <w:pPr>
        <w:pStyle w:val="SourceText"/>
      </w:pPr>
      <w:r>
        <w:t>[0573a21] 覺亦如是　例於靜也。應云如是初覺從於一身至一世界。靜即是體是定。覺即是慧是用。初觀成不見自身之相。名一身靜。以身靜時當體是覺。名一身覺。世界亦然。二起功用。</w:t>
      </w:r>
    </w:p>
    <w:p>
      <w:pPr>
        <w:spacing w:before="40" w:after="40"/>
      </w:pPr>
      <w:r>
        <w:rPr>
          <w:rFonts w:ascii="Noto Sans KR" w:hAnsi="Noto Sans KR" w:eastAsia="Noto Sans KR"/>
          <w:b/>
          <w:sz w:val="17"/>
        </w:rPr>
        <w:t>한국어 직역</w:t>
      </w:r>
    </w:p>
    <w:p>
      <w:pPr>
        <w:pStyle w:val="TranslationText"/>
      </w:pPr>
      <w:r>
        <w:t>깨달음도 또한 이와 같다. 고요함에 견주어 말한 것이다. 마땅히 ‘이와 같이 처음 깨달음은 한 몸에서 한 세계에 이르기까지이다’라고 해야 한다. 고요함은 곧 체이며 선정이다. 깨달음은 곧 혜이며 작용이다. 처음 관이 성취되면 자기 몸의 상을 보지 않는다. 이를 한 몸이 고요하다고 한다. 몸이 고요할 때 그 자체가 곧 깨달음이므로, 이를 한 몸이 깨닫는다고 한다. 세계도 또한 그러하다. 둘째는 공용을 일으키는 것이다.</w:t>
      </w:r>
    </w:p>
    <w:p>
      <w:pPr>
        <w:pStyle w:val="Heading2"/>
        <w:keepNext/>
      </w:pPr>
      <w:r>
        <w:t>문단 1000  ·  [0573a25]</w:t>
      </w:r>
    </w:p>
    <w:p>
      <w:pPr>
        <w:spacing w:before="40" w:after="40"/>
      </w:pPr>
      <w:r>
        <w:rPr>
          <w:rFonts w:ascii="Noto Sans KR" w:hAnsi="Noto Sans KR" w:eastAsia="Noto Sans KR"/>
          <w:b/>
          <w:sz w:val="17"/>
        </w:rPr>
        <w:t>원문</w:t>
      </w:r>
    </w:p>
    <w:p>
      <w:pPr>
        <w:pStyle w:val="SourceText"/>
      </w:pPr>
      <w:r>
        <w:t>[0573a25] 善男子。若覺遍滿一世界者。一世界中有一眾生。起一念者皆悉能知　知眾生念者。世界既全成覺。眾生全在覺中。故所起念無不了達。如影入鏡鏡照無遺。</w:t>
      </w:r>
    </w:p>
    <w:p>
      <w:pPr>
        <w:spacing w:before="40" w:after="40"/>
      </w:pPr>
      <w:r>
        <w:rPr>
          <w:rFonts w:ascii="Noto Sans KR" w:hAnsi="Noto Sans KR" w:eastAsia="Noto Sans KR"/>
          <w:b/>
          <w:sz w:val="17"/>
        </w:rPr>
        <w:t>한국어 직역</w:t>
      </w:r>
    </w:p>
    <w:p>
      <w:pPr>
        <w:pStyle w:val="TranslationText"/>
      </w:pPr>
      <w:r>
        <w:t>선남자여, 만약 깨달음이 한 세계에 두루한 자라면, 한 세계 가운데 한 중생이, 한 생각을 일으키는 것까지 모두 능히 안다. 중생의 생각을 안다는 것은, 세계가 이미 온전히 깨달음이 되었고, 중생이 온전히 깨달음 가운데 있기 때문이다. 그러므로 일으키는 생각을 알지 못함이 없다. 마치 그림자가 거울에 들어가면 거울이 비추어 남김이 없는 것과 같다.</w:t>
      </w:r>
    </w:p>
    <w:p>
      <w:pPr>
        <w:pStyle w:val="Heading2"/>
        <w:keepNext/>
      </w:pPr>
      <w:r>
        <w:t>문단 1001  ·  [0573a29]</w:t>
      </w:r>
    </w:p>
    <w:p>
      <w:pPr>
        <w:spacing w:before="40" w:after="40"/>
      </w:pPr>
      <w:r>
        <w:rPr>
          <w:rFonts w:ascii="Noto Sans KR" w:hAnsi="Noto Sans KR" w:eastAsia="Noto Sans KR"/>
          <w:b/>
          <w:sz w:val="17"/>
        </w:rPr>
        <w:t>원문</w:t>
      </w:r>
    </w:p>
    <w:p>
      <w:pPr>
        <w:pStyle w:val="SourceText"/>
      </w:pPr>
      <w:r>
        <w:t>[0573a29] 百千世界亦復如是　類此可解。說則以一例多。覺發則同時已遍。三誡邪證。</w:t>
      </w:r>
    </w:p>
    <w:p>
      <w:pPr>
        <w:spacing w:before="40" w:after="40"/>
      </w:pPr>
      <w:r>
        <w:rPr>
          <w:rFonts w:ascii="Noto Sans KR" w:hAnsi="Noto Sans KR" w:eastAsia="Noto Sans KR"/>
          <w:b/>
          <w:sz w:val="17"/>
        </w:rPr>
        <w:t>한국어 직역</w:t>
      </w:r>
    </w:p>
    <w:p>
      <w:pPr>
        <w:pStyle w:val="TranslationText"/>
      </w:pPr>
      <w:r>
        <w:t>백천 세계도 또한 이와 같다. 이에 견주어 이해할 수 있다. 설명할 때에는 하나를 들어 많은 것에 견주지만, 깨달음이 발현하면 동시에 이미 두루하다. 셋째는 삿된 증득을 경계한다.</w:t>
      </w:r>
    </w:p>
    <w:p>
      <w:pPr>
        <w:pStyle w:val="Heading2"/>
        <w:keepNext/>
      </w:pPr>
      <w:r>
        <w:t>문단 1002  ·  [0573b02]</w:t>
      </w:r>
    </w:p>
    <w:p>
      <w:pPr>
        <w:spacing w:before="40" w:after="40"/>
      </w:pPr>
      <w:r>
        <w:rPr>
          <w:rFonts w:ascii="Noto Sans KR" w:hAnsi="Noto Sans KR" w:eastAsia="Noto Sans KR"/>
          <w:b/>
          <w:sz w:val="17"/>
        </w:rPr>
        <w:t>원문</w:t>
      </w:r>
    </w:p>
    <w:p>
      <w:pPr>
        <w:pStyle w:val="SourceText"/>
      </w:pPr>
      <w:r>
        <w:t>[0573b02] 非彼所聞一切境界終不可取　文義俱同上也。二幻觀文二。一明正觀。</w:t>
      </w:r>
    </w:p>
    <w:p>
      <w:pPr>
        <w:spacing w:before="40" w:after="40"/>
      </w:pPr>
      <w:r>
        <w:rPr>
          <w:rFonts w:ascii="Noto Sans KR" w:hAnsi="Noto Sans KR" w:eastAsia="Noto Sans KR"/>
          <w:b/>
          <w:sz w:val="17"/>
        </w:rPr>
        <w:t>한국어 직역</w:t>
      </w:r>
    </w:p>
    <w:p>
      <w:pPr>
        <w:pStyle w:val="TranslationText"/>
      </w:pPr>
      <w:r>
        <w:t>그가 들었던 것이 아닌 온갖 경계는 끝내 취해서는 안 된다. 글과 뜻이 모두 위와 같다. 둘째, 환관의 글은 둘이다. 첫째는 바른 관을 밝힌다.</w:t>
      </w:r>
    </w:p>
    <w:p>
      <w:pPr>
        <w:pStyle w:val="Heading2"/>
        <w:keepNext/>
      </w:pPr>
      <w:r>
        <w:t>문단 1003  ·  [0573b04]</w:t>
      </w:r>
    </w:p>
    <w:p>
      <w:pPr>
        <w:spacing w:before="40" w:after="40"/>
      </w:pPr>
      <w:r>
        <w:rPr>
          <w:rFonts w:ascii="Noto Sans KR" w:hAnsi="Noto Sans KR" w:eastAsia="Noto Sans KR"/>
          <w:b/>
          <w:sz w:val="17"/>
        </w:rPr>
        <w:t>원문</w:t>
      </w:r>
    </w:p>
    <w:p>
      <w:pPr>
        <w:pStyle w:val="SourceText"/>
      </w:pPr>
      <w:r>
        <w:t>[0573b04] 善男子。若諸眾生修三摩鉢提。先當憶想十方如來十方世界一切菩薩。依種種門。漸次修行勤苦三昧　前至靜觀不假外緣。大起幻門中須憑聖境。前威德段中圓說。故約大悲化生。今道場之內且自克修。故約大智求佛。亦可諸佛菩薩必以大悲為本。但依佛菩薩種種之門。自然具大悲也。道場之內且學悲心。限滿對緣即將化用。漸次者前至靜歸體功則頓現。今隨差別之相故應漸次。所以前有起於功用。今則無文。是斯意也。</w:t>
      </w:r>
    </w:p>
    <w:p>
      <w:pPr>
        <w:spacing w:before="40" w:after="40"/>
      </w:pPr>
      <w:r>
        <w:rPr>
          <w:rFonts w:ascii="Noto Sans KR" w:hAnsi="Noto Sans KR" w:eastAsia="Noto Sans KR"/>
          <w:b/>
          <w:sz w:val="17"/>
        </w:rPr>
        <w:t>한국어 직역</w:t>
      </w:r>
    </w:p>
    <w:p>
      <w:pPr>
        <w:pStyle w:val="TranslationText"/>
      </w:pPr>
      <w:r>
        <w:t>선남자여, 만약 모든 중생이 삼마발제를 닦는다면, 먼저 시방의 여래와 시방세계의 모든 보살을 억념하고 생각하여, 갖가지 문에 의지해, 점차 수행하고 힘써 삼매를 닦아야 한다. 앞의 지극히 고요한 관은 바깥 인연을 빌리지 않는다. 크게 환의 문을 일으키는 데에는 반드시 성스러운 경계를 의지해야 한다. 앞의 위덕자재보살 문단에서는 원만하게 설명했으므로, 대비로 중생을 교화하는 데에 맞추었다. 지금은 도량 안에서 우선 스스로 기한을 정해 닦으므로, 대지로 부처를 구하는 데에 맞추었다. 또한 모든 부처와 보살은 반드시 대비를 근본으로 삼는다고 할 수 있다. 다만 부처와 보살의 갖가지 문에 의지하면, 자연히 대비를 갖추게 된다. 도량 안에서는 우선 대비심을 배우고, 기한이 끝나 인연을 대하면 곧 교화의 작용을 펼친다. ‘점차’라는 것은, 앞의 지극한 고요가 체로 돌아가는 공덕은 곧 단박에 나타나지만, 지금은 차별된 상을 따르므로 마땅히 점차로 해야 한다는 뜻이다. 그러므로 앞에는 공용을 일으킨다는 말이 있었고, 지금에는 곧 그 글이 없다. 바로 이러한 뜻이다.</w:t>
      </w:r>
    </w:p>
    <w:p>
      <w:pPr>
        <w:pStyle w:val="Heading2"/>
        <w:keepNext/>
      </w:pPr>
      <w:r>
        <w:t>문단 1004  ·  [0573b14]</w:t>
      </w:r>
    </w:p>
    <w:p>
      <w:pPr>
        <w:spacing w:before="40" w:after="40"/>
      </w:pPr>
      <w:r>
        <w:rPr>
          <w:rFonts w:ascii="Noto Sans KR" w:hAnsi="Noto Sans KR" w:eastAsia="Noto Sans KR"/>
          <w:b/>
          <w:sz w:val="17"/>
        </w:rPr>
        <w:t>원문</w:t>
      </w:r>
    </w:p>
    <w:p>
      <w:pPr>
        <w:pStyle w:val="SourceText"/>
      </w:pPr>
      <w:r>
        <w:t>[0573b14] 廣發大願自熏成種　願者。希求欲樂之義。眾生無始[2]已來。念念希欲五塵之境。今已了悟。故發心念念希欲悲智六度等境。熏心成習故云種也。二誡邪證。</w:t>
      </w:r>
    </w:p>
    <w:p>
      <w:pPr>
        <w:spacing w:before="40" w:after="40"/>
      </w:pPr>
      <w:r>
        <w:rPr>
          <w:rFonts w:ascii="Noto Sans KR" w:hAnsi="Noto Sans KR" w:eastAsia="Noto Sans KR"/>
          <w:b/>
          <w:sz w:val="17"/>
        </w:rPr>
        <w:t>한국어 직역</w:t>
      </w:r>
    </w:p>
    <w:p>
      <w:pPr>
        <w:pStyle w:val="TranslationText"/>
      </w:pPr>
      <w:r>
        <w:t>널리 큰 서원을 일으켜 스스로 훈습하여 종자를 이룬다. 서원이란, 희구하고 즐겨 구한다는 뜻이다. 중생은 시작 없는 때부터, 생각마다 오진의 경계를 희구하였다. 이제 이미 깨달았으므로, 마음을 내어 생각마다 비·지와 육도의 경계를 희구한다. 마음에 훈습되어 습성이 이루어지므로 ‘종자’라고 한다. 둘째는 삿된 증득을 경계한다.</w:t>
      </w:r>
    </w:p>
    <w:p>
      <w:pPr>
        <w:pStyle w:val="EditorialNote"/>
      </w:pPr>
      <w:r>
        <w:t>교감·번역 메모 | ‘[2]’ 표지를 그대로 보존한 원문이다.</w:t>
      </w:r>
    </w:p>
    <w:p>
      <w:pPr>
        <w:pStyle w:val="Heading2"/>
        <w:keepNext/>
      </w:pPr>
      <w:r>
        <w:t>문단 1005  ·  [0573b18]</w:t>
      </w:r>
    </w:p>
    <w:p>
      <w:pPr>
        <w:spacing w:before="40" w:after="40"/>
      </w:pPr>
      <w:r>
        <w:rPr>
          <w:rFonts w:ascii="Noto Sans KR" w:hAnsi="Noto Sans KR" w:eastAsia="Noto Sans KR"/>
          <w:b/>
          <w:sz w:val="17"/>
        </w:rPr>
        <w:t>원문</w:t>
      </w:r>
    </w:p>
    <w:p>
      <w:pPr>
        <w:pStyle w:val="SourceText"/>
      </w:pPr>
      <w:r>
        <w:t>[0573b18] 非彼所聞一切境界終不可取　同上。三寂觀文三。一修觀成。</w:t>
      </w:r>
    </w:p>
    <w:p>
      <w:pPr>
        <w:spacing w:before="40" w:after="40"/>
      </w:pPr>
      <w:r>
        <w:rPr>
          <w:rFonts w:ascii="Noto Sans KR" w:hAnsi="Noto Sans KR" w:eastAsia="Noto Sans KR"/>
          <w:b/>
          <w:sz w:val="17"/>
        </w:rPr>
        <w:t>한국어 직역</w:t>
      </w:r>
    </w:p>
    <w:p>
      <w:pPr>
        <w:pStyle w:val="TranslationText"/>
      </w:pPr>
      <w:r>
        <w:t>그가 들었던 것이 아닌 온갖 경계는 끝내 취해서는 안 된다. 위와 같다. 셋째, 적관의 글은 셋이다. 첫째는 관을 닦아 성취하는 것이다.</w:t>
      </w:r>
    </w:p>
    <w:p>
      <w:pPr>
        <w:pStyle w:val="Heading2"/>
        <w:keepNext/>
      </w:pPr>
      <w:r>
        <w:t>문단 1006  ·  [0573b20]</w:t>
      </w:r>
    </w:p>
    <w:p>
      <w:pPr>
        <w:spacing w:before="40" w:after="40"/>
      </w:pPr>
      <w:r>
        <w:rPr>
          <w:rFonts w:ascii="Noto Sans KR" w:hAnsi="Noto Sans KR" w:eastAsia="Noto Sans KR"/>
          <w:b/>
          <w:sz w:val="17"/>
        </w:rPr>
        <w:t>원문</w:t>
      </w:r>
    </w:p>
    <w:p>
      <w:pPr>
        <w:pStyle w:val="SourceText"/>
      </w:pPr>
      <w:r>
        <w:t>[0573b20] 善男子。若諸眾生修於禪那。先取數門　此有二意。一者先用數息觀門。治諸覺觀漸入妙境。然修出入息者。有六妙門。謂一數。二隨。三止。四觀。五還。六淨。或依次第。或隨便宜。廣如疏釋。二者即下所知生滅心念。便是數門。</w:t>
      </w:r>
    </w:p>
    <w:p>
      <w:pPr>
        <w:spacing w:before="40" w:after="40"/>
      </w:pPr>
      <w:r>
        <w:rPr>
          <w:rFonts w:ascii="Noto Sans KR" w:hAnsi="Noto Sans KR" w:eastAsia="Noto Sans KR"/>
          <w:b/>
          <w:sz w:val="17"/>
        </w:rPr>
        <w:t>한국어 직역</w:t>
      </w:r>
    </w:p>
    <w:p>
      <w:pPr>
        <w:pStyle w:val="TranslationText"/>
      </w:pPr>
      <w:r>
        <w:t>선남자여, 만약 모든 중생이 선나를 닦는다면, 먼저 수문을 취해야 한다. 여기에는 두 뜻이 있다. 첫째는 먼저 수식관의 문을 쓰는 것이다. 여러 각관을 다스려 점차 묘한 경계에 들어간다. 그런데 출입하는 숨을 닦는 데에는, 여섯 묘문이 있다. 곧 첫째 수, 둘째 수, 셋째 지, 넷째 관, 다섯째 환, 여섯째 정이다. 혹은 차례에 의지하고, 혹은 편의에 따른다. 자세한 것은 소에서 해석한 것과 같다. 둘째는 곧 아래에서 아는 생멸하는 심념이, 바로 수문이라는 것이다.</w:t>
      </w:r>
    </w:p>
    <w:p>
      <w:pPr>
        <w:pStyle w:val="EditorialNote"/>
      </w:pPr>
      <w:r>
        <w:t>교감·번역 메모 | ‘數門’은 이어지는 주석에서 수식관과 심념의 수를 아는 두 뜻으로 풀이한다.</w:t>
      </w:r>
    </w:p>
    <w:p>
      <w:pPr>
        <w:pStyle w:val="Heading2"/>
        <w:keepNext/>
      </w:pPr>
      <w:r>
        <w:t>문단 1007  ·  [0573b26]</w:t>
      </w:r>
    </w:p>
    <w:p>
      <w:pPr>
        <w:spacing w:before="40" w:after="40"/>
      </w:pPr>
      <w:r>
        <w:rPr>
          <w:rFonts w:ascii="Noto Sans KR" w:hAnsi="Noto Sans KR" w:eastAsia="Noto Sans KR"/>
          <w:b/>
          <w:sz w:val="17"/>
        </w:rPr>
        <w:t>원문</w:t>
      </w:r>
    </w:p>
    <w:p>
      <w:pPr>
        <w:pStyle w:val="SourceText"/>
      </w:pPr>
      <w:r>
        <w:t>[0573b26] 心中了知生住滅念分齊頭數　由前心息相依息調心淨。故了知心中生住異滅。麁細妄念本末分齊頭緒數量。謂生滅各一。住四。異二。經無異字者。或脫或略。義必具有。據論所說十信凡夫覺滅相。三賢覺異相。十地覺住相。位滿覺生相。覺生相者。動念都盡唯一心在。故論云。心無初相。而言知初相者。即謂無念。若得無念者則知心相。生住異滅乃至皆無自立。本來平等同一覺故。釋曰。既云動念都盡本來平等同於一覺。正當此門絕待中觀。問文無無念之言。如何同此。答三觀體用文在前章。今此但明修之方便。彼有絕待之念。又有寂滅之文。由是科云靈心絕待。絕待無念一覺靈心豈非同邪。是知絕念之慧。方能了知生住滅念。故於此觀明之。</w:t>
      </w:r>
    </w:p>
    <w:p>
      <w:pPr>
        <w:spacing w:before="40" w:after="40"/>
      </w:pPr>
      <w:r>
        <w:rPr>
          <w:rFonts w:ascii="Noto Sans KR" w:hAnsi="Noto Sans KR" w:eastAsia="Noto Sans KR"/>
          <w:b/>
          <w:sz w:val="17"/>
        </w:rPr>
        <w:t>한국어 직역</w:t>
      </w:r>
    </w:p>
    <w:p>
      <w:pPr>
        <w:pStyle w:val="TranslationText"/>
      </w:pPr>
      <w:r>
        <w:t>마음 가운데 생·주·멸하는 생각의 분제와 두수를 분명히 안다. 앞에서 마음과 숨이 서로 의지하여 숨이 고르고 마음이 맑아졌기 때문에, 마음 가운데 생·주·이·멸을 분명히 안다. 거칠고 미세한 망념의 본말과 분제·두서·수량을 아는 것이다. 곧 생과 멸은 각각 하나이고, 주는 넷이며, 이는 둘이다. 경문에 ‘異’자가 없는 것은, 혹 빠졌거나 혹 생략된 것이다. 뜻으로는 반드시 갖추어져 있어야 한다. 논에서 말한 바에 따르면 십신의 범부는 멸상을 깨닫고, 삼현은 이상을 깨닫고, 십지는 주상을 깨닫고, 지위가 가득 차면 생상을 깨닫는다. 생상을 깨닫는다는 것은, 움직이는 생각이 모두 다하여 오직 한 마음만 있는 것이다. 그러므로 논에서 말하였다. “마음에는 처음의 상이 없다.” 그런데 처음의 상을 안다고 말한 것은, 곧 무념을 말한다. 만약 무념을 얻은 자라면 곧 마음의 상을 안다. 생·주·이·멸이 나아가 모두 스스로 성립하지 못하고, 본래 평등하여 동일한 깨달음임을 안다. 해석하여 말한다. 이미 움직이는 생각이 모두 다하고 본래 평등하여 동일한 한 깨달음이라고 하였으니, 바로 이 문에서 상대를 끊는 중관에 해당한다. 묻는다. 글에는 무념이라는 말이 없는데, 어떻게 이것과 같다고 하는가. 답한다. 삼관의 체와 작용은 앞 장에 글이 있고, 지금은 다만 닦는 방편만 밝힌다. 거기에는 상대를 끊는다는 뜻의 글이 있고, 또 적멸이라는 글도 있다. 이 때문에 과목에서 ‘영심절대’라고 한 것이다. 상대를 끊음·무념·한 깨달음의 영묘한 마음이 어찌 같지 않겠는가. 그러므로 생각을 끊은 지혜라야, 생·주·멸의 생각을 분명히 알 수 있음을 알 수 있다. 그래서 이 관에서 그것을 밝힌 것이다.</w:t>
      </w:r>
    </w:p>
    <w:p>
      <w:pPr>
        <w:pStyle w:val="Heading2"/>
        <w:keepNext/>
      </w:pPr>
      <w:r>
        <w:t>문단 1008  ·  [0573c12]</w:t>
      </w:r>
    </w:p>
    <w:p>
      <w:pPr>
        <w:spacing w:before="40" w:after="40"/>
      </w:pPr>
      <w:r>
        <w:rPr>
          <w:rFonts w:ascii="Noto Sans KR" w:hAnsi="Noto Sans KR" w:eastAsia="Noto Sans KR"/>
          <w:b/>
          <w:sz w:val="17"/>
        </w:rPr>
        <w:t>원문</w:t>
      </w:r>
    </w:p>
    <w:p>
      <w:pPr>
        <w:pStyle w:val="SourceText"/>
      </w:pPr>
      <w:r>
        <w:t>[0573c12] 如是周遍。四威儀中分別念數。無不了知　初則宴坐照見。後則行住皆知。知即無患。譬如妖魅所欲著人。若知其名自然消滅。涅槃云。如人覺知[3]是賊。賊無能為。二起功用。</w:t>
      </w:r>
    </w:p>
    <w:p>
      <w:pPr>
        <w:spacing w:before="40" w:after="40"/>
      </w:pPr>
      <w:r>
        <w:rPr>
          <w:rFonts w:ascii="Noto Sans KR" w:hAnsi="Noto Sans KR" w:eastAsia="Noto Sans KR"/>
          <w:b/>
          <w:sz w:val="17"/>
        </w:rPr>
        <w:t>한국어 직역</w:t>
      </w:r>
    </w:p>
    <w:p>
      <w:pPr>
        <w:pStyle w:val="TranslationText"/>
      </w:pPr>
      <w:r>
        <w:t>이와 같이 두루하여, 네 가지 위의 가운데 분별하는 생각의 수를, 알지 못함이 없다. 처음에는 편안히 앉아 비추어 보고, 뒤에는 가고 머무는 때에도 모두 안다. 알면 곧 근심이 없다. 비유하면 요괴가 사람에게 붙으려 할 때, 그 이름을 알면 자연히 사라지는 것과 같다. 『열반경』에서 말하였다. “사람이 이것이 도적임을 깨달아 알면, 도적이 아무 일도 할 수 없다.” 둘째는 공용을 일으키는 것이다.</w:t>
      </w:r>
    </w:p>
    <w:p>
      <w:pPr>
        <w:pStyle w:val="EditorialNote"/>
      </w:pPr>
      <w:r>
        <w:t>교감·번역 메모 | ‘[3]’ 표지를 그대로 보존한 원문이다.</w:t>
      </w:r>
    </w:p>
    <w:p>
      <w:pPr>
        <w:pStyle w:val="Heading2"/>
        <w:keepNext/>
      </w:pPr>
      <w:r>
        <w:t>문단 1009  ·  [0573c16]</w:t>
      </w:r>
    </w:p>
    <w:p>
      <w:pPr>
        <w:spacing w:before="40" w:after="40"/>
      </w:pPr>
      <w:r>
        <w:rPr>
          <w:rFonts w:ascii="Noto Sans KR" w:hAnsi="Noto Sans KR" w:eastAsia="Noto Sans KR"/>
          <w:b/>
          <w:sz w:val="17"/>
        </w:rPr>
        <w:t>원문</w:t>
      </w:r>
    </w:p>
    <w:p>
      <w:pPr>
        <w:pStyle w:val="SourceText"/>
      </w:pPr>
      <w:r>
        <w:t>[0573c16] 漸次增進乃至得知百千世界一滴之雨。猶如目覩所受用物　淨[4]身是圓覺自體。世界本在其中。觀行成就全合靈源。如雨滴數固宜本分。非唯雨滴萬物皆然。舉一例諸。且標雨滴。凡夫之類迷此真心。隨念所知。故無其用。三誡邪證。</w:t>
      </w:r>
    </w:p>
    <w:p>
      <w:pPr>
        <w:spacing w:before="40" w:after="40"/>
      </w:pPr>
      <w:r>
        <w:rPr>
          <w:rFonts w:ascii="Noto Sans KR" w:hAnsi="Noto Sans KR" w:eastAsia="Noto Sans KR"/>
          <w:b/>
          <w:sz w:val="17"/>
        </w:rPr>
        <w:t>한국어 직역</w:t>
      </w:r>
    </w:p>
    <w:p>
      <w:pPr>
        <w:pStyle w:val="TranslationText"/>
      </w:pPr>
      <w:r>
        <w:t>점차 증진하여 마침내 백천 세계의 빗방울 하나까지 알게 되는데, 마치 눈으로 자신이 쓰는 물건을 보는 것과 같다. 청정한 몸〔淨身〕은 원각의 자체이다. 세계는 본래 그 가운데 있다. 관행이 성취되면 영묘한 근원과 완전히 합한다. 빗방울의 수 같은 것은 본래 자기 분수 안의 일이다. 빗방울뿐 아니라 만물도 모두 그러하다. 하나를 들어 나머지에 견준다. 우선 빗방울을 들어 표방한 것이다. 범부의 무리는 이 참마음을 미혹하여, 생각을 따라 아는 데 그치므로, 그 작용이 없다. 셋째는 삿된 증득을 경계한다.</w:t>
      </w:r>
    </w:p>
    <w:p>
      <w:pPr>
        <w:pStyle w:val="EditorialNote"/>
      </w:pPr>
      <w:r>
        <w:t>교감·번역 메모 | 원문은 ‘淨[4]身’이다. 이를 ‘精神’으로 읽지 않고 글자 그대로 ‘청정한 몸’으로 옮겼다.</w:t>
      </w:r>
    </w:p>
    <w:p>
      <w:pPr>
        <w:pStyle w:val="Heading2"/>
        <w:keepNext/>
      </w:pPr>
      <w:r>
        <w:t>문단 1010  ·  [0573c22]</w:t>
      </w:r>
    </w:p>
    <w:p>
      <w:pPr>
        <w:spacing w:before="40" w:after="40"/>
      </w:pPr>
      <w:r>
        <w:rPr>
          <w:rFonts w:ascii="Noto Sans KR" w:hAnsi="Noto Sans KR" w:eastAsia="Noto Sans KR"/>
          <w:b/>
          <w:sz w:val="17"/>
        </w:rPr>
        <w:t>원문</w:t>
      </w:r>
    </w:p>
    <w:p>
      <w:pPr>
        <w:pStyle w:val="SourceText"/>
      </w:pPr>
      <w:r>
        <w:t>[0573c22] 非彼所聞一切境界終不可取　文義準前。二總結。</w:t>
      </w:r>
    </w:p>
    <w:p>
      <w:pPr>
        <w:spacing w:before="40" w:after="40"/>
      </w:pPr>
      <w:r>
        <w:rPr>
          <w:rFonts w:ascii="Noto Sans KR" w:hAnsi="Noto Sans KR" w:eastAsia="Noto Sans KR"/>
          <w:b/>
          <w:sz w:val="17"/>
        </w:rPr>
        <w:t>한국어 직역</w:t>
      </w:r>
    </w:p>
    <w:p>
      <w:pPr>
        <w:pStyle w:val="TranslationText"/>
      </w:pPr>
      <w:r>
        <w:t>그가 들었던 것이 아닌 온갖 경계는 끝내 취해서는 안 된다. 글과 뜻은 앞에 준한다. 둘째는 총괄하여 맺는다.</w:t>
      </w:r>
    </w:p>
    <w:p>
      <w:pPr>
        <w:pStyle w:val="Heading2"/>
        <w:keepNext/>
      </w:pPr>
      <w:r>
        <w:t>문단 1011  ·  [0573c24]</w:t>
      </w:r>
    </w:p>
    <w:p>
      <w:pPr>
        <w:spacing w:before="40" w:after="40"/>
      </w:pPr>
      <w:r>
        <w:rPr>
          <w:rFonts w:ascii="Noto Sans KR" w:hAnsi="Noto Sans KR" w:eastAsia="Noto Sans KR"/>
          <w:b/>
          <w:sz w:val="17"/>
        </w:rPr>
        <w:t>원문</w:t>
      </w:r>
    </w:p>
    <w:p>
      <w:pPr>
        <w:pStyle w:val="SourceText"/>
      </w:pPr>
      <w:r>
        <w:t>[0573c24] 是名三觀初首方便　前問云。三種淨觀以何為首。故具答已結云。是名等也。即知前段三觀諸輪雖具釋相。趣入方便是此所明。二遍修三觀。</w:t>
      </w:r>
    </w:p>
    <w:p>
      <w:pPr>
        <w:spacing w:before="40" w:after="40"/>
      </w:pPr>
      <w:r>
        <w:rPr>
          <w:rFonts w:ascii="Noto Sans KR" w:hAnsi="Noto Sans KR" w:eastAsia="Noto Sans KR"/>
          <w:b/>
          <w:sz w:val="17"/>
        </w:rPr>
        <w:t>한국어 직역</w:t>
      </w:r>
    </w:p>
    <w:p>
      <w:pPr>
        <w:pStyle w:val="TranslationText"/>
      </w:pPr>
      <w:r>
        <w:t>이를 삼관의 처음 방편이라 한다. 앞의 질문에서 말하였다. “세 가지 청정한 관에서는 무엇을 먼저로 삼는가?” 그러므로 갖추어 답한 뒤 맺어 말하기를, “이를 이름한다”라고 한 것이다. 곧 앞 문단의 삼관과 여러 윤은 비록 행상을 자세히 해석했지만, 들어가는 방편은 여기에서 밝힌 것임을 알 수 있다. 둘째는 삼관을 두루 닦는 것이다.</w:t>
      </w:r>
    </w:p>
    <w:p>
      <w:pPr>
        <w:pStyle w:val="Heading2"/>
        <w:keepNext/>
      </w:pPr>
      <w:r>
        <w:t>문단 1012  ·  [0573c28]</w:t>
      </w:r>
    </w:p>
    <w:p>
      <w:pPr>
        <w:spacing w:before="40" w:after="40"/>
      </w:pPr>
      <w:r>
        <w:rPr>
          <w:rFonts w:ascii="Noto Sans KR" w:hAnsi="Noto Sans KR" w:eastAsia="Noto Sans KR"/>
          <w:b/>
          <w:sz w:val="17"/>
        </w:rPr>
        <w:t>원문</w:t>
      </w:r>
    </w:p>
    <w:p>
      <w:pPr>
        <w:pStyle w:val="SourceText"/>
      </w:pPr>
      <w:r>
        <w:t>[0573c28] 若諸眾生。遍修三種勤行精進。即名如來出現于世　如來本所示生。秖緣勸物修習。今三觀既[1]修則萬行已圓。故就此人已名佛出。又即此人本覺離念。名為佛出。然前離四病。云證覺般涅槃。今修三觀名如來出世。今以出世涅槃相對而釋。有其二門。一約實義。二約對機。實義有三。一緣起即空之真諦。則非出非般。故大經云。如來不出世亦無有涅槃。二真如緣起之俗諦。則念念處處而出現。念念處處而涅槃。大經又云。菩薩應知。自心念念常有佛成正覺。如自心一切眾生心亦復如是。即念念也。又云。當知無有少許處空無佛身。即處處也。涅槃者。即如上遍一切處出現之佛身。既是緣起有為之相。念念即生即滅四相同時。今以生生即滅。為念念處處而般涅槃。三約第一義諦。即常住世常涅槃。謂寂而常照為住世。照而常寂為涅槃。對機者。機緣感則菩提樹下而出現。機緣盡則雙林樹間而涅槃。故大經云。佛子諸佛如來為令眾生生欣樂故。出現於世。欲令眾生生戀慕故。示現涅槃。譬如日出普照世間淨水器中等。對今經意配釋可知。然此三觀雖各有證相。理實遍修方契圓覺。如前文說。三互修三觀文三。一明修觀不成。</w:t>
      </w:r>
    </w:p>
    <w:p>
      <w:pPr>
        <w:spacing w:before="40" w:after="40"/>
      </w:pPr>
      <w:r>
        <w:rPr>
          <w:rFonts w:ascii="Noto Sans KR" w:hAnsi="Noto Sans KR" w:eastAsia="Noto Sans KR"/>
          <w:b/>
          <w:sz w:val="17"/>
        </w:rPr>
        <w:t>한국어 직역</w:t>
      </w:r>
    </w:p>
    <w:p>
      <w:pPr>
        <w:pStyle w:val="TranslationText"/>
      </w:pPr>
      <w:r>
        <w:t>만약 모든 중생이, 세 가지를 두루 닦아 부지런히 행하고 정진한다면, 곧 여래가 세상에 출현한 것이라 한다. 여래가 본래 세상에 태어나 보이는 것은, 다만 중생에게 수행을 권하기 위해서이다. 지금 삼관을 이미 닦으면 곧 만행이 이미 원만하므로, 이 사람에 나아가 이미 부처가 출현했다고 한다. 또한 곧 이 사람의 본각이 생각을 떠난 것을, 부처가 출현했다고 한다. 그러나 앞의 네 가지 병을 떠나는 데에서는, “깨달음을 증득하여 반열반한다”라고 하였고, 지금 삼관을 닦는 것은 “여래가 세상에 출현한다”라고 한다. 이제 출세와 열반을 서로 대비하여 해석하겠다. 여기에는 두 문이 있다. 첫째는 실제의 뜻에 맞추는 것이고, 둘째는 근기에 상대하는 것이다. 실제의 뜻에는 셋이 있다. 첫째, 연기가 곧 공인 진제에서는, 출현도 아니고 반열반도 아니다. 그러므로 『대경』에서 말하였다. “여래는 세상에 나오지도 않고 또한 열반함도 없다.” 둘째, 진여가 연기하는 속제에서는, 생각마다 곳곳마다 출현하고, 생각마다 곳곳마다 열반한다. 『대경』에서 또 말하였다. “보살은 마땅히 알아야 한다. 자기 마음에는 생각마다 항상 부처가 정각을 이룸이 있고, 자기 마음과 같이 모든 중생의 마음도 또한 그러하다.” 이것이 곧 생각마다라는 뜻이다. 또 말하였다. “조금의 장소라도 부처 몸이 비어 없는 곳은 없음을 알아야 한다.” 이것이 곧 곳곳마다라는 뜻이다. 열반이라는 것은, 곧 위에서 말한 모든 곳에 두루 출현하는 부처의 몸이, 이미 연기한 유위의 상이므로, 생각마다 곧 생하고 곧 멸하여 네 상이 동시에 있다는 것이다. 지금은 생하고 생하는 것이 곧 멸한다는 것으로써, 생각마다 곳곳마다 반열반한다고 한 것이다. 셋째는 제일의제에 맞춘 것이다. 곧 항상 세상에 머물면서 항상 열반한다. 고요하면서 항상 비추는 것을 세상에 머문다 하고, 비추면서 항상 고요한 것을 열반이라 한다. 근기에 상대한다는 것은, 근기의 인연이 감응하면 보리수 아래에 출현하고, 근기의 인연이 다하면 쌍림수 사이에서 열반하는 것이다. 그러므로 『대경』에서 말하였다. “불자여, 모든 부처 여래는 중생으로 하여금 기뻐하고 즐거워하는 마음을 내게 하기 위해, 세상에 출현하고, 중생으로 하여금 연모하는 마음을 내게 하기 위해, 열반을 나타내 보인다.” 비유하면 해가 떠서 세간을 두루 비추고 맑은 물그릇 가운데 나타나는 것 등과 같다. 지금 경의 뜻에 맞추어 배대해 해석하면 알 수 있다. 그러나 이 삼관은 비록 각각 증득의 상이 있으나, 이치상 실제로는 두루 닦아야 비로소 원각에 계합한다. 앞 글에서 말한 것과 같다. 셋째는 삼관을 서로 바꾸어 닦는 것인데 글은 셋이다. 첫째는 관을 닦아도 이루어지지 않음을 밝힌다.</w:t>
      </w:r>
    </w:p>
    <w:p>
      <w:pPr>
        <w:pStyle w:val="EditorialNote"/>
      </w:pPr>
      <w:r>
        <w:t>교감·번역 메모 | ‘[1]’ 표지를 그대로 보존한 원문이다.</w:t>
      </w:r>
    </w:p>
    <w:p>
      <w:pPr>
        <w:pStyle w:val="Heading2"/>
        <w:keepNext/>
      </w:pPr>
      <w:r>
        <w:t>문단 1013  ·  [0574a23]</w:t>
      </w:r>
    </w:p>
    <w:p>
      <w:pPr>
        <w:spacing w:before="40" w:after="40"/>
      </w:pPr>
      <w:r>
        <w:rPr>
          <w:rFonts w:ascii="Noto Sans KR" w:hAnsi="Noto Sans KR" w:eastAsia="Noto Sans KR"/>
          <w:b/>
          <w:sz w:val="17"/>
        </w:rPr>
        <w:t>원문</w:t>
      </w:r>
    </w:p>
    <w:p>
      <w:pPr>
        <w:pStyle w:val="SourceText"/>
      </w:pPr>
      <w:r>
        <w:t>[0574a23] 若後末世鈍根眾生。心欲求道不得成就　下中之下力不遂心。二令懺除惑業。</w:t>
      </w:r>
    </w:p>
    <w:p>
      <w:pPr>
        <w:spacing w:before="40" w:after="40"/>
      </w:pPr>
      <w:r>
        <w:rPr>
          <w:rFonts w:ascii="Noto Sans KR" w:hAnsi="Noto Sans KR" w:eastAsia="Noto Sans KR"/>
          <w:b/>
          <w:sz w:val="17"/>
        </w:rPr>
        <w:t>한국어 직역</w:t>
      </w:r>
    </w:p>
    <w:p>
      <w:pPr>
        <w:pStyle w:val="TranslationText"/>
      </w:pPr>
      <w:r>
        <w:t>만약 후대 말세의 둔근 중생이, 마음으로 도를 구하고자 하나 성취하지 못한다면, 하근 가운데서도 하근이라 힘이 마음을 따르지 못하는 것이다. 둘째는 참회하여 혹업을 제거하게 한다.</w:t>
      </w:r>
    </w:p>
    <w:p>
      <w:pPr>
        <w:pStyle w:val="Heading2"/>
        <w:keepNext/>
      </w:pPr>
      <w:r>
        <w:t>문단 1014  ·  [0574a25]</w:t>
      </w:r>
    </w:p>
    <w:p>
      <w:pPr>
        <w:spacing w:before="40" w:after="40"/>
      </w:pPr>
      <w:r>
        <w:rPr>
          <w:rFonts w:ascii="Noto Sans KR" w:hAnsi="Noto Sans KR" w:eastAsia="Noto Sans KR"/>
          <w:b/>
          <w:sz w:val="17"/>
        </w:rPr>
        <w:t>원문</w:t>
      </w:r>
    </w:p>
    <w:p>
      <w:pPr>
        <w:pStyle w:val="SourceText"/>
      </w:pPr>
      <w:r>
        <w:t>[0574a25] 由昔業障當勤懺悔。常起希望。先斷憎愛嫉妬諂曲求勝上心　重發誓願決心欲證。加功勵志懺業斷惑。論中亦云。若人修行信心。以從先世罪業眾多障礙。應當勇猛禮懺等。三令隨便互修。</w:t>
      </w:r>
    </w:p>
    <w:p>
      <w:pPr>
        <w:spacing w:before="40" w:after="40"/>
      </w:pPr>
      <w:r>
        <w:rPr>
          <w:rFonts w:ascii="Noto Sans KR" w:hAnsi="Noto Sans KR" w:eastAsia="Noto Sans KR"/>
          <w:b/>
          <w:sz w:val="17"/>
        </w:rPr>
        <w:t>한국어 직역</w:t>
      </w:r>
    </w:p>
    <w:p>
      <w:pPr>
        <w:pStyle w:val="TranslationText"/>
      </w:pPr>
      <w:r>
        <w:t>옛 업장이 있기 때문이니 마땅히 부지런히 참회하고, 늘 희망을 일으키며, 먼저 미움과 사랑·질투·아첨과 굽은 마음 및 남을 이기려는 마음을 끊어야 한다. 거듭 서원을 내어 반드시 증득하겠다고 마음을 결정한다. 공력을 더하고 뜻을 격려하여 업을 참회하고 혹을 끊는다. 논에서도 또한 말하였다. “만약 사람이 신심을 닦되, 전생의 죄업이 많아서 장애가 된다면, 마땅히 용맹하게 예배하고 참회하는 등을 해야 한다.” 셋째는 편의에 따라 서로 바꾸어 닦게 한다.</w:t>
      </w:r>
    </w:p>
    <w:p>
      <w:pPr>
        <w:pStyle w:val="Heading2"/>
        <w:keepNext/>
      </w:pPr>
      <w:r>
        <w:t>문단 1015  ·  [0574b01]</w:t>
      </w:r>
    </w:p>
    <w:p>
      <w:pPr>
        <w:spacing w:before="40" w:after="40"/>
      </w:pPr>
      <w:r>
        <w:rPr>
          <w:rFonts w:ascii="Noto Sans KR" w:hAnsi="Noto Sans KR" w:eastAsia="Noto Sans KR"/>
          <w:b/>
          <w:sz w:val="17"/>
        </w:rPr>
        <w:t>원문</w:t>
      </w:r>
    </w:p>
    <w:p>
      <w:pPr>
        <w:pStyle w:val="SourceText"/>
      </w:pPr>
      <w:r>
        <w:t>[0574b01] 三種淨觀隨學一事。此觀不得。復習彼觀。心不放捨漸次求證　有人色相所礙。空靜之觀難成。先觀色幻。幻即全空靜觀方成。復有執定實色。礙於心識難修幻觀。先知其體本無而不妨覩相。方成假幻。復有修中難成絕待。先知假全空而無假。空全[2]而假無空。空假俱無絕於對待。方成寂滅。又有人直見心源。方知諸法即性故空。不壞相故假。或但從性現故假。無別所現故空。先後綺互如諸輪說。偈讚中二。全同長行。</w:t>
      </w:r>
    </w:p>
    <w:p>
      <w:pPr>
        <w:spacing w:before="40" w:after="40"/>
      </w:pPr>
      <w:r>
        <w:rPr>
          <w:rFonts w:ascii="Noto Sans KR" w:hAnsi="Noto Sans KR" w:eastAsia="Noto Sans KR"/>
          <w:b/>
          <w:sz w:val="17"/>
        </w:rPr>
        <w:t>한국어 직역</w:t>
      </w:r>
    </w:p>
    <w:p>
      <w:pPr>
        <w:pStyle w:val="TranslationText"/>
      </w:pPr>
      <w:r>
        <w:t>세 가지 청정한 관 가운데 한 가지를 따라 배우다가, 이 관을 얻지 못하면, 다시 저 다른 관을 익히며, 마음을 놓아 버리지 말고 점차 증득을 구한다. 어떤 사람은 색상에 장애를 받아, 공하고 고요한 관을 이루기 어렵다. 먼저 색이 환임을 관하여, 환이 곧 온전히 공함을 알면 정관이 비로소 성취된다. 또 어떤 이는 실제 색이 정해져 있다고 집착하여, 심식을 장애하므로 환관을 닦기 어렵다. 먼저 그 체가 본래 없음을 알되 상을 보는 데 방해되지 않음을 알아야, 비로소 가유의 환관을 이룬다. 또 수행 중 절대의 중관을 이루기 어려운 사람이 있다. 먼저 가가 온전히 공하여 가가 없고, 공은 온전히 가(假)이므로 따로 공이 없다. 공과 가가 모두 없어 상대가 끊어져야, 비로소 적멸을 이룬다. 또 어떤 사람은 곧바로 마음의 근원을 보아서, 비로소 모든 법이 곧 성품이므로 공하고, 상을 무너뜨리지 않으므로 가임을 안다. 혹은 다만 성품을 따라 나타나므로 가이고, 따로 나타난 바가 없으므로 공이라고 한다. 선후가 서로 뒤얽히는 것은 여러 윤에서 말한 것과 같다. 게송의 찬탄에는 둘이 있다. 모두 장행과 같다.</w:t>
      </w:r>
    </w:p>
    <w:p>
      <w:pPr>
        <w:pStyle w:val="EditorialNote"/>
      </w:pPr>
      <w:r>
        <w:t>교감·번역 메모 | 현행 원문은 ‘空全[2]而假無空’이다. 평행한 대소(大疏) 계통에는 ‘空全假而無空’으로 나타나며, 앞의 ‘假全空而無假’와 대구를 이룬다. 원문은 고치지 않고 그 뜻을 반영했다.</w:t>
      </w:r>
    </w:p>
    <w:p>
      <w:pPr>
        <w:pStyle w:val="Heading2"/>
        <w:keepNext/>
      </w:pPr>
      <w:r>
        <w:t>문단 1016  ·  [0574b11]</w:t>
      </w:r>
    </w:p>
    <w:p>
      <w:pPr>
        <w:spacing w:before="40" w:after="40"/>
      </w:pPr>
      <w:r>
        <w:rPr>
          <w:rFonts w:ascii="Noto Sans KR" w:hAnsi="Noto Sans KR" w:eastAsia="Noto Sans KR"/>
          <w:b/>
          <w:sz w:val="17"/>
        </w:rPr>
        <w:t>원문</w:t>
      </w:r>
    </w:p>
    <w:p>
      <w:pPr>
        <w:pStyle w:val="SourceText"/>
      </w:pPr>
      <w:r>
        <w:t>[0574b11] 爾時世尊欲重宣此義。而說偈言。</w:t>
        <w:br/>
        <w:t xml:space="preserve">　圓覺汝當知　　一切諸眾生</w:t>
        <w:br/>
        <w:t xml:space="preserve">　欲求無上道　　先當結三期</w:t>
      </w:r>
    </w:p>
    <w:p>
      <w:pPr>
        <w:spacing w:before="40" w:after="40"/>
      </w:pPr>
      <w:r>
        <w:rPr>
          <w:rFonts w:ascii="Noto Sans KR" w:hAnsi="Noto Sans KR" w:eastAsia="Noto Sans KR"/>
          <w:b/>
          <w:sz w:val="17"/>
        </w:rPr>
        <w:t>한국어 직역</w:t>
      </w:r>
    </w:p>
    <w:p>
      <w:pPr>
        <w:pStyle w:val="TranslationText"/>
      </w:pPr>
      <w:r>
        <w:t>그때 세존께서 이 뜻을 거듭 펴시고자, 게송으로 말씀하셨다.</w:t>
        <w:br/>
        <w:t>원각이여, 그대는 마땅히 알아라. 일체의 모든 중생이,</w:t>
        <w:br/>
        <w:t>위없는 도를 구하고자 한다면, 먼저 마땅히 세 기한을 맺어야 한다.</w:t>
      </w:r>
    </w:p>
    <w:p>
      <w:pPr>
        <w:pStyle w:val="Heading2"/>
        <w:keepNext/>
      </w:pPr>
      <w:r>
        <w:t>문단 1017  ·  [0574b14]</w:t>
      </w:r>
    </w:p>
    <w:p>
      <w:pPr>
        <w:spacing w:before="40" w:after="40"/>
      </w:pPr>
      <w:r>
        <w:rPr>
          <w:rFonts w:ascii="Noto Sans KR" w:hAnsi="Noto Sans KR" w:eastAsia="Noto Sans KR"/>
          <w:b/>
          <w:sz w:val="17"/>
        </w:rPr>
        <w:t>원문</w:t>
      </w:r>
    </w:p>
    <w:p>
      <w:pPr>
        <w:pStyle w:val="SourceText"/>
      </w:pPr>
      <w:r>
        <w:t>[0574b14] 期限也。</w:t>
        <w:br/>
        <w:t xml:space="preserve">　懺悔無始業　　經於三七日</w:t>
        <w:br/>
        <w:t xml:space="preserve">　然後正思惟</w:t>
      </w:r>
    </w:p>
    <w:p>
      <w:pPr>
        <w:spacing w:before="40" w:after="40"/>
      </w:pPr>
      <w:r>
        <w:rPr>
          <w:rFonts w:ascii="Noto Sans KR" w:hAnsi="Noto Sans KR" w:eastAsia="Noto Sans KR"/>
          <w:b/>
          <w:sz w:val="17"/>
        </w:rPr>
        <w:t>한국어 직역</w:t>
      </w:r>
    </w:p>
    <w:p>
      <w:pPr>
        <w:pStyle w:val="TranslationText"/>
      </w:pPr>
      <w:r>
        <w:t>기한을 말한 것이다.</w:t>
        <w:br/>
        <w:t>시작 없는 업을 참회하고, 삼칠일을 지낸 뒤,</w:t>
        <w:br/>
        <w:t>그런 다음 바르게 사유해야 한다.</w:t>
      </w:r>
    </w:p>
    <w:p>
      <w:pPr>
        <w:pStyle w:val="Heading2"/>
        <w:keepNext/>
      </w:pPr>
      <w:r>
        <w:t>문단 1018  ·  [0574b17]</w:t>
      </w:r>
    </w:p>
    <w:p>
      <w:pPr>
        <w:spacing w:before="40" w:after="40"/>
      </w:pPr>
      <w:r>
        <w:rPr>
          <w:rFonts w:ascii="Noto Sans KR" w:hAnsi="Noto Sans KR" w:eastAsia="Noto Sans KR"/>
          <w:b/>
          <w:sz w:val="17"/>
        </w:rPr>
        <w:t>원문</w:t>
      </w:r>
    </w:p>
    <w:p>
      <w:pPr>
        <w:pStyle w:val="SourceText"/>
      </w:pPr>
      <w:r>
        <w:t>[0574b17] 限內修行。</w:t>
        <w:br/>
        <w:t xml:space="preserve">　非彼所聞境　　畢竟不可取</w:t>
      </w:r>
    </w:p>
    <w:p>
      <w:pPr>
        <w:spacing w:before="40" w:after="40"/>
      </w:pPr>
      <w:r>
        <w:rPr>
          <w:rFonts w:ascii="Noto Sans KR" w:hAnsi="Noto Sans KR" w:eastAsia="Noto Sans KR"/>
          <w:b/>
          <w:sz w:val="17"/>
        </w:rPr>
        <w:t>한국어 직역</w:t>
      </w:r>
    </w:p>
    <w:p>
      <w:pPr>
        <w:pStyle w:val="TranslationText"/>
      </w:pPr>
      <w:r>
        <w:t>기한 안의 수행이다.</w:t>
        <w:br/>
        <w:t>그가 들었던 것이 아닌 경계는, 끝내 취해서는 안 된다.</w:t>
      </w:r>
    </w:p>
    <w:p>
      <w:pPr>
        <w:pStyle w:val="Heading2"/>
        <w:keepNext/>
      </w:pPr>
      <w:r>
        <w:t>문단 1019  ·  [0574b19]</w:t>
      </w:r>
    </w:p>
    <w:p>
      <w:pPr>
        <w:spacing w:before="40" w:after="40"/>
      </w:pPr>
      <w:r>
        <w:rPr>
          <w:rFonts w:ascii="Noto Sans KR" w:hAnsi="Noto Sans KR" w:eastAsia="Noto Sans KR"/>
          <w:b/>
          <w:sz w:val="17"/>
        </w:rPr>
        <w:t>원문</w:t>
      </w:r>
    </w:p>
    <w:p>
      <w:pPr>
        <w:pStyle w:val="SourceText"/>
      </w:pPr>
      <w:r>
        <w:t>[0574b19] [3]誡取邪證。</w:t>
        <w:br/>
        <w:t xml:space="preserve">　奢摩他至靜　　三摩正憶持</w:t>
        <w:br/>
        <w:t xml:space="preserve">　禪[4]邪明[5]數門　　是名三淨觀(別修)</w:t>
        <w:br/>
        <w:t xml:space="preserve">　若能勤修習　　是名佛出世(遍修)</w:t>
        <w:br/>
        <w:t xml:space="preserve">　鈍根未成者　　常當勤心懺</w:t>
        <w:br/>
        <w:t xml:space="preserve">　無始一切罪　　諸障若消滅</w:t>
        <w:br/>
        <w:t xml:space="preserve">　佛境便[6]現前</w:t>
      </w:r>
    </w:p>
    <w:p>
      <w:pPr>
        <w:spacing w:before="40" w:after="40"/>
      </w:pPr>
      <w:r>
        <w:rPr>
          <w:rFonts w:ascii="Noto Sans KR" w:hAnsi="Noto Sans KR" w:eastAsia="Noto Sans KR"/>
          <w:b/>
          <w:sz w:val="17"/>
        </w:rPr>
        <w:t>한국어 직역</w:t>
      </w:r>
    </w:p>
    <w:p>
      <w:pPr>
        <w:pStyle w:val="TranslationText"/>
      </w:pPr>
      <w:r>
        <w:t>삿된 증득을 취하지 말라고 경계한 것이다.</w:t>
        <w:br/>
        <w:t>사마타는 지극히 고요하고, 삼마는 바르게 억념해 지니며,</w:t>
        <w:br/>
        <w:t>선나(禪那)는 수문(數門)을 밝힌다. 이를 세 가지 청정한 관이라 한다.〔별수〕</w:t>
        <w:br/>
        <w:t>만약 능히 부지런히 닦고 익히면, 이를 부처가 세상에 출현한 것이라 한다.〔편수〕</w:t>
        <w:br/>
        <w:t>둔근으로 아직 이루지 못한 자는, 늘 마땅히 부지런한 마음으로 참회하여,</w:t>
        <w:br/>
        <w:t>시작 없는 모든 죄를 없애야 한다. 모든 장애가 만약 소멸하면,</w:t>
        <w:br/>
        <w:t>부처의 경계가 곧 앞에 나타난다.</w:t>
      </w:r>
    </w:p>
    <w:p>
      <w:pPr>
        <w:pStyle w:val="EditorialNote"/>
      </w:pPr>
      <w:r>
        <w:t>교감·번역 메모 | ‘[3]’ 표지를 그대로 보존한 원문이다.</w:t>
      </w:r>
    </w:p>
    <w:p>
      <w:pPr>
        <w:pStyle w:val="EditorialNote"/>
      </w:pPr>
      <w:r>
        <w:t>교감·번역 메모 | 현행 원문은 ‘禪[4]邪明[5]數門’이나 『원각경』 해당 게송의 통상 본문은 ‘禪那明數門’이다. 원문은 보존하고 경문에 따라 옮겼다.</w:t>
      </w:r>
    </w:p>
    <w:p>
      <w:pPr>
        <w:pStyle w:val="EditorialNote"/>
      </w:pPr>
      <w:r>
        <w:t>교감·번역 메모 | ‘[6]’ 표지를 그대로 보존한 원문이다.</w:t>
      </w:r>
    </w:p>
    <w:p>
      <w:pPr>
        <w:pStyle w:val="Heading2"/>
        <w:keepNext/>
      </w:pPr>
      <w:r>
        <w:t>문단 1020  ·  [0574b26]</w:t>
      </w:r>
    </w:p>
    <w:p>
      <w:pPr>
        <w:spacing w:before="40" w:after="40"/>
      </w:pPr>
      <w:r>
        <w:rPr>
          <w:rFonts w:ascii="Noto Sans KR" w:hAnsi="Noto Sans KR" w:eastAsia="Noto Sans KR"/>
          <w:b/>
          <w:sz w:val="17"/>
        </w:rPr>
        <w:t>원문</w:t>
      </w:r>
    </w:p>
    <w:p>
      <w:pPr>
        <w:pStyle w:val="SourceText"/>
      </w:pPr>
      <w:r>
        <w:t>[0574b26] 互修結前及安居之法。長有偈無。佛境出現長先偈後。餘但文略耳。</w:t>
      </w:r>
    </w:p>
    <w:p>
      <w:pPr>
        <w:spacing w:before="40" w:after="40"/>
      </w:pPr>
      <w:r>
        <w:rPr>
          <w:rFonts w:ascii="Noto Sans KR" w:hAnsi="Noto Sans KR" w:eastAsia="Noto Sans KR"/>
          <w:b/>
          <w:sz w:val="17"/>
        </w:rPr>
        <w:t>한국어 직역</w:t>
      </w:r>
    </w:p>
    <w:p>
      <w:pPr>
        <w:pStyle w:val="TranslationText"/>
      </w:pPr>
      <w:r>
        <w:t>서로 바꾸어 닦는 것을 맺으며, 앞의 안거법에도 미친다. 장행에는 있고 게송에는 없다. 부처의 경계가 나타난다는 것은 장행에서는 먼저이고 게송에서는 뒤이다. 나머지는 다만 글을 줄였을 뿐이다.</w:t>
      </w:r>
    </w:p>
    <w:p>
      <w:pPr>
        <w:pStyle w:val="Heading2"/>
        <w:keepNext/>
      </w:pPr>
      <w:r>
        <w:t>문단 1021  ·  [0574b28]</w:t>
      </w:r>
    </w:p>
    <w:p>
      <w:pPr>
        <w:spacing w:before="40" w:after="40"/>
      </w:pPr>
      <w:r>
        <w:rPr>
          <w:rFonts w:ascii="Noto Sans KR" w:hAnsi="Noto Sans KR" w:eastAsia="Noto Sans KR"/>
          <w:b/>
          <w:sz w:val="17"/>
        </w:rPr>
        <w:t>원문</w:t>
      </w:r>
    </w:p>
    <w:p>
      <w:pPr>
        <w:pStyle w:val="SourceText"/>
      </w:pPr>
      <w:r>
        <w:t>[0574b28] 大文第三流通分。謂正宗之分法義已周。欲使廣益他方遠霑來世流傳通泰展轉無窮。故有此分。都無人傳是不流。流則不住不滯。傳之遇其障難是不通。通則不壅不塞。文五。一慶聞深法請問流通。二讚許佇聽交感流通。三依問宣說內護流通。四稟命加衛外護流通。五時眾受持總結流通。初文三段同上。今初。</w:t>
      </w:r>
    </w:p>
    <w:p>
      <w:pPr>
        <w:spacing w:before="40" w:after="40"/>
      </w:pPr>
      <w:r>
        <w:rPr>
          <w:rFonts w:ascii="Noto Sans KR" w:hAnsi="Noto Sans KR" w:eastAsia="Noto Sans KR"/>
          <w:b/>
          <w:sz w:val="17"/>
        </w:rPr>
        <w:t>한국어 직역</w:t>
      </w:r>
    </w:p>
    <w:p>
      <w:pPr>
        <w:pStyle w:val="TranslationText"/>
      </w:pPr>
      <w:r>
        <w:t>대문 셋째는 유통분이다. 정종분의 법과 뜻이 이미 두루 갖추어졌으므로, 널리 다른 지방에 이익을 주고 먼 미래세까지 미치게 하여 유전하고 통하게 하며 전전하여 끝이 없게 하려는 것이다. 그러므로 이 분이 있다. 전하는 사람이 전혀 없으면 유통되지 않는 것이고, 유통되면 머물거나 막히지 않는다. 전하다가 장애와 난관을 만나면 통하지 않는 것이고, 통하면 막히거나 막혀 끊어지지 않는다. 글은 다섯이다. 첫째는 깊은 법을 들은 것을 기뻐하며 유통을 청해 묻는 것이다. 둘째는 칭찬하고 듣기를 기다리게 하여 서로 감응함으로써 유통하는 것이다. 셋째는 질문에 따라 설하여 안으로 보호하며 유통하는 것이다. 넷째는 명을 받들어 가호하고 지켜 밖으로 보호하며 유통하는 것이다. 다섯째는 그때 대중이 받아 지녀 유통을 총괄하여 맺는 것이다. 첫째 글의 세 단락은 위와 같다. 이제 첫째이다.</w:t>
      </w:r>
    </w:p>
    <w:p>
      <w:pPr>
        <w:pStyle w:val="Heading2"/>
        <w:keepNext/>
      </w:pPr>
      <w:r>
        <w:t>문단 1022  ·  [0574c06]</w:t>
      </w:r>
    </w:p>
    <w:p>
      <w:pPr>
        <w:spacing w:before="40" w:after="40"/>
      </w:pPr>
      <w:r>
        <w:rPr>
          <w:rFonts w:ascii="Noto Sans KR" w:hAnsi="Noto Sans KR" w:eastAsia="Noto Sans KR"/>
          <w:b/>
          <w:sz w:val="17"/>
        </w:rPr>
        <w:t>원문</w:t>
      </w:r>
    </w:p>
    <w:p>
      <w:pPr>
        <w:pStyle w:val="SourceText"/>
      </w:pPr>
      <w:r>
        <w:t>[0574c06] 於是賢善首菩薩在大眾中即從座起。頂禮佛足右繞三匝。長跪叉手而白佛言　可知。二正陳中二。一慶聞所詮。</w:t>
      </w:r>
    </w:p>
    <w:p>
      <w:pPr>
        <w:spacing w:before="40" w:after="40"/>
      </w:pPr>
      <w:r>
        <w:rPr>
          <w:rFonts w:ascii="Noto Sans KR" w:hAnsi="Noto Sans KR" w:eastAsia="Noto Sans KR"/>
          <w:b/>
          <w:sz w:val="17"/>
        </w:rPr>
        <w:t>한국어 직역</w:t>
      </w:r>
    </w:p>
    <w:p>
      <w:pPr>
        <w:pStyle w:val="TranslationText"/>
      </w:pPr>
      <w:r>
        <w:t>이에 현선수보살이 대중 가운데 있다가 곧 자리에서 일어나, 부처님의 발에 정례하고 오른쪽으로 세 번 돌고, 길게 꿇어앉아 합장하고 부처님께 아뢰었다. 알 수 있다. 둘째, 바르게 말씀드리는 가운데는 둘이다. 첫째는 설해진 뜻을 들은 것을 기뻐하는 것이다.</w:t>
      </w:r>
    </w:p>
    <w:p>
      <w:pPr>
        <w:pStyle w:val="Heading2"/>
        <w:keepNext/>
      </w:pPr>
      <w:r>
        <w:t>문단 1023  ·  [0574c09]</w:t>
      </w:r>
    </w:p>
    <w:p>
      <w:pPr>
        <w:spacing w:before="40" w:after="40"/>
      </w:pPr>
      <w:r>
        <w:rPr>
          <w:rFonts w:ascii="Noto Sans KR" w:hAnsi="Noto Sans KR" w:eastAsia="Noto Sans KR"/>
          <w:b/>
          <w:sz w:val="17"/>
        </w:rPr>
        <w:t>원문</w:t>
      </w:r>
    </w:p>
    <w:p>
      <w:pPr>
        <w:pStyle w:val="SourceText"/>
      </w:pPr>
      <w:r>
        <w:t>[0574c09] 大悲世尊。廣為我等及末世眾生。開悟如是不思議事　近慶道場遠該一部。二請問能詮。</w:t>
      </w:r>
    </w:p>
    <w:p>
      <w:pPr>
        <w:spacing w:before="40" w:after="40"/>
      </w:pPr>
      <w:r>
        <w:rPr>
          <w:rFonts w:ascii="Noto Sans KR" w:hAnsi="Noto Sans KR" w:eastAsia="Noto Sans KR"/>
          <w:b/>
          <w:sz w:val="17"/>
        </w:rPr>
        <w:t>한국어 직역</w:t>
      </w:r>
    </w:p>
    <w:p>
      <w:pPr>
        <w:pStyle w:val="TranslationText"/>
      </w:pPr>
      <w:r>
        <w:t>대비하신 세존이시여, 저희들과 말세의 중생을 위하여 널리, 이와 같은 불가사의한 일을 열어 깨닫게 하셨습니다. 가까이는 도량을 기뻐한 것이고 멀리는 한 부 전체를 포괄한다. 둘째는 능전의 가르침을 청해 묻는 것이다.</w:t>
      </w:r>
    </w:p>
    <w:p>
      <w:pPr>
        <w:pStyle w:val="Heading2"/>
        <w:keepNext/>
      </w:pPr>
      <w:r>
        <w:t>문단 1024  ·  [0574c11]</w:t>
      </w:r>
    </w:p>
    <w:p>
      <w:pPr>
        <w:spacing w:before="40" w:after="40"/>
      </w:pPr>
      <w:r>
        <w:rPr>
          <w:rFonts w:ascii="Noto Sans KR" w:hAnsi="Noto Sans KR" w:eastAsia="Noto Sans KR"/>
          <w:b/>
          <w:sz w:val="17"/>
        </w:rPr>
        <w:t>원문</w:t>
      </w:r>
    </w:p>
    <w:p>
      <w:pPr>
        <w:pStyle w:val="SourceText"/>
      </w:pPr>
      <w:r>
        <w:t>[0574c11] 世尊。此大乘教　然正宗分中但問所詮法義。法義雖已圓備。凡心難可任[7]侍。聞時[8]令會分明。過後恐還遺忘。事須持教以教貫穿。文既不遺。隨文解義。依義起觀。方成真正修行。故此問經教也。</w:t>
      </w:r>
    </w:p>
    <w:p>
      <w:pPr>
        <w:spacing w:before="40" w:after="40"/>
      </w:pPr>
      <w:r>
        <w:rPr>
          <w:rFonts w:ascii="Noto Sans KR" w:hAnsi="Noto Sans KR" w:eastAsia="Noto Sans KR"/>
          <w:b/>
          <w:sz w:val="17"/>
        </w:rPr>
        <w:t>한국어 직역</w:t>
      </w:r>
    </w:p>
    <w:p>
      <w:pPr>
        <w:pStyle w:val="TranslationText"/>
      </w:pPr>
      <w:r>
        <w:t>세존이시여, 이 대승의 가르침은, 정종분에서는 다만 소전의 법과 뜻만 물었다. 법과 뜻은 비록 이미 원만하게 갖추어졌지만, 범부의 마음으로는 오래 지녀 간직하기 어렵고, 들을 때에는 분명히 이해하지만, 지난 뒤에는 다시 잊어버릴까 두렵다. 그러므로 반드시 가르침을 지녀 그 가르침으로 꿰뚫어야 한다. 글이 이미 잊히지 않으면, 글을 따라 뜻을 이해하고, 뜻에 의지하여 관을 일으켜, 비로소 참되고 바른 수행을 이룬다. 그러므로 여기서 경교를 묻는 것이다.</w:t>
      </w:r>
    </w:p>
    <w:p>
      <w:pPr>
        <w:pStyle w:val="EditorialNote"/>
      </w:pPr>
      <w:r>
        <w:t>교감·번역 메모 | 현행 TXT의 ‘任[7]侍’는 교감 자료에서 ‘任持’로 확인된다. 원문은 바꾸지 않고 ‘지녀 간직하다’의 뜻으로 옮겼다.</w:t>
      </w:r>
    </w:p>
    <w:p>
      <w:pPr>
        <w:pStyle w:val="EditorialNote"/>
      </w:pPr>
      <w:r>
        <w:t>교감·번역 메모 | 현행 TXT의 ‘[8]令會’는 교감 자료에서 ‘領會’로 확인된다. 여기의 ‘會’는 ‘회중’이 아니라 ‘이해하다’의 문맥이다.</w:t>
      </w:r>
    </w:p>
    <w:p>
      <w:pPr>
        <w:pStyle w:val="Heading2"/>
        <w:keepNext/>
      </w:pPr>
      <w:r>
        <w:t>문단 1025  ·  [0574c16]</w:t>
      </w:r>
    </w:p>
    <w:p>
      <w:pPr>
        <w:spacing w:before="40" w:after="40"/>
      </w:pPr>
      <w:r>
        <w:rPr>
          <w:rFonts w:ascii="Noto Sans KR" w:hAnsi="Noto Sans KR" w:eastAsia="Noto Sans KR"/>
          <w:b/>
          <w:sz w:val="17"/>
        </w:rPr>
        <w:t>원문</w:t>
      </w:r>
    </w:p>
    <w:p>
      <w:pPr>
        <w:pStyle w:val="SourceText"/>
      </w:pPr>
      <w:r>
        <w:t>[0574c16] 名字何等　解義先須識名。迷名於義不了。</w:t>
      </w:r>
    </w:p>
    <w:p>
      <w:pPr>
        <w:spacing w:before="40" w:after="40"/>
      </w:pPr>
      <w:r>
        <w:rPr>
          <w:rFonts w:ascii="Noto Sans KR" w:hAnsi="Noto Sans KR" w:eastAsia="Noto Sans KR"/>
          <w:b/>
          <w:sz w:val="17"/>
        </w:rPr>
        <w:t>한국어 직역</w:t>
      </w:r>
    </w:p>
    <w:p>
      <w:pPr>
        <w:pStyle w:val="TranslationText"/>
      </w:pPr>
      <w:r>
        <w:t>그 이름은 무엇입니까? 뜻을 이해하려면 먼저 이름을 알아야 한다. 이름에 미혹하면 뜻을 알지 못한다.</w:t>
      </w:r>
    </w:p>
    <w:p>
      <w:pPr>
        <w:pStyle w:val="Heading2"/>
        <w:keepNext/>
      </w:pPr>
      <w:r>
        <w:t>문단 1026  ·  [0574c17]</w:t>
      </w:r>
    </w:p>
    <w:p>
      <w:pPr>
        <w:spacing w:before="40" w:after="40"/>
      </w:pPr>
      <w:r>
        <w:rPr>
          <w:rFonts w:ascii="Noto Sans KR" w:hAnsi="Noto Sans KR" w:eastAsia="Noto Sans KR"/>
          <w:b/>
          <w:sz w:val="17"/>
        </w:rPr>
        <w:t>원문</w:t>
      </w:r>
    </w:p>
    <w:p>
      <w:pPr>
        <w:pStyle w:val="SourceText"/>
      </w:pPr>
      <w:r>
        <w:t>[0574c17] 云何奉持　前雖已說持法。今問持教。</w:t>
      </w:r>
    </w:p>
    <w:p>
      <w:pPr>
        <w:spacing w:before="40" w:after="40"/>
      </w:pPr>
      <w:r>
        <w:rPr>
          <w:rFonts w:ascii="Noto Sans KR" w:hAnsi="Noto Sans KR" w:eastAsia="Noto Sans KR"/>
          <w:b/>
          <w:sz w:val="17"/>
        </w:rPr>
        <w:t>한국어 직역</w:t>
      </w:r>
    </w:p>
    <w:p>
      <w:pPr>
        <w:pStyle w:val="TranslationText"/>
      </w:pPr>
      <w:r>
        <w:t>어떻게 받들어 지녀야 합니까? 앞에서 비록 법을 지닌다는 말은 이미 하였으나, 지금은 가르침을 지니는 것을 묻는다.</w:t>
      </w:r>
    </w:p>
    <w:p>
      <w:pPr>
        <w:pStyle w:val="Heading2"/>
        <w:keepNext/>
      </w:pPr>
      <w:r>
        <w:t>문단 1027  ·  [0574c18]</w:t>
      </w:r>
    </w:p>
    <w:p>
      <w:pPr>
        <w:spacing w:before="40" w:after="40"/>
      </w:pPr>
      <w:r>
        <w:rPr>
          <w:rFonts w:ascii="Noto Sans KR" w:hAnsi="Noto Sans KR" w:eastAsia="Noto Sans KR"/>
          <w:b/>
          <w:sz w:val="17"/>
        </w:rPr>
        <w:t>원문</w:t>
      </w:r>
    </w:p>
    <w:p>
      <w:pPr>
        <w:pStyle w:val="SourceText"/>
      </w:pPr>
      <w:r>
        <w:t>[0574c18] 眾生修習得何功德　依理修行證聖。已知功德無邊。受持名教。恐無利益故問。</w:t>
      </w:r>
    </w:p>
    <w:p>
      <w:pPr>
        <w:spacing w:before="40" w:after="40"/>
      </w:pPr>
      <w:r>
        <w:rPr>
          <w:rFonts w:ascii="Noto Sans KR" w:hAnsi="Noto Sans KR" w:eastAsia="Noto Sans KR"/>
          <w:b/>
          <w:sz w:val="17"/>
        </w:rPr>
        <w:t>한국어 직역</w:t>
      </w:r>
    </w:p>
    <w:p>
      <w:pPr>
        <w:pStyle w:val="TranslationText"/>
      </w:pPr>
      <w:r>
        <w:t>중생이 닦고 익히면 어떤 공덕을 얻습니까? 이치에 의지하여 수행하여 성인이 되는, 그 공덕이 끝이 없다는 것은 이미 알았다. 이름과 가르침을 받아 지니는 것은, 혹 이익이 없을까 염려하여 물은 것이다.</w:t>
      </w:r>
    </w:p>
    <w:p>
      <w:pPr>
        <w:pStyle w:val="Heading2"/>
        <w:keepNext/>
      </w:pPr>
      <w:r>
        <w:t>문단 1028  ·  [0574c20]</w:t>
      </w:r>
    </w:p>
    <w:p>
      <w:pPr>
        <w:spacing w:before="40" w:after="40"/>
      </w:pPr>
      <w:r>
        <w:rPr>
          <w:rFonts w:ascii="Noto Sans KR" w:hAnsi="Noto Sans KR" w:eastAsia="Noto Sans KR"/>
          <w:b/>
          <w:sz w:val="17"/>
        </w:rPr>
        <w:t>원문</w:t>
      </w:r>
    </w:p>
    <w:p>
      <w:pPr>
        <w:pStyle w:val="SourceText"/>
      </w:pPr>
      <w:r>
        <w:t>[0574c20] 云何使我護持經人　使我諸菩薩等於末世中云何衛護受持此經之人。</w:t>
      </w:r>
    </w:p>
    <w:p>
      <w:pPr>
        <w:spacing w:before="40" w:after="40"/>
      </w:pPr>
      <w:r>
        <w:rPr>
          <w:rFonts w:ascii="Noto Sans KR" w:hAnsi="Noto Sans KR" w:eastAsia="Noto Sans KR"/>
          <w:b/>
          <w:sz w:val="17"/>
        </w:rPr>
        <w:t>한국어 직역</w:t>
      </w:r>
    </w:p>
    <w:p>
      <w:pPr>
        <w:pStyle w:val="TranslationText"/>
      </w:pPr>
      <w:r>
        <w:t>어떻게 저희로 하여금 경을 지니는 사람을 보호하게 하시겠습니까? 저희 모든 보살 등으로 하여금 말세에 이 경을 받아 지니는 사람을 어떻게 호위하고 보호하게 할 것인지를 묻는다.</w:t>
      </w:r>
    </w:p>
    <w:p>
      <w:pPr>
        <w:pStyle w:val="Heading2"/>
        <w:keepNext/>
      </w:pPr>
      <w:r>
        <w:t>문단 1029  ·  [0574c22]</w:t>
      </w:r>
    </w:p>
    <w:p>
      <w:pPr>
        <w:spacing w:before="40" w:after="40"/>
      </w:pPr>
      <w:r>
        <w:rPr>
          <w:rFonts w:ascii="Noto Sans KR" w:hAnsi="Noto Sans KR" w:eastAsia="Noto Sans KR"/>
          <w:b/>
          <w:sz w:val="17"/>
        </w:rPr>
        <w:t>원문</w:t>
      </w:r>
    </w:p>
    <w:p>
      <w:pPr>
        <w:pStyle w:val="SourceText"/>
      </w:pPr>
      <w:r>
        <w:t>[0574c22] 流布此教至於何地　十法行也。若人一向於此了義經教。供養寫施聽受讀誦說釋思修。如是分布流傳。未審此人智慧功德畢竟至何位地。下三唱倣前。</w:t>
      </w:r>
    </w:p>
    <w:p>
      <w:pPr>
        <w:spacing w:before="40" w:after="40"/>
      </w:pPr>
      <w:r>
        <w:rPr>
          <w:rFonts w:ascii="Noto Sans KR" w:hAnsi="Noto Sans KR" w:eastAsia="Noto Sans KR"/>
          <w:b/>
          <w:sz w:val="17"/>
        </w:rPr>
        <w:t>한국어 직역</w:t>
      </w:r>
    </w:p>
    <w:p>
      <w:pPr>
        <w:pStyle w:val="TranslationText"/>
      </w:pPr>
      <w:r>
        <w:t>이 가르침을 유포하면 어느 지위에까지 이릅니까? 열 가지 법행이다. 만약 어떤 사람이 한결같이 이 요의경의 가르침에 대하여, 공양하고, 베껴 쓰고, 베풀고, 듣고, 받아 지니고, 읽고, 외우고, 설하고, 해석하고, 사유하고, 수행한다면, 이와 같이 널리 나누어 유전하되, 이 사람의 지혜와 공덕이 끝내 어느 지위에 이르는지를 아직 알지 못하겠다는 것이다. 아래의 세 번 청하는 형식은 앞을 본뜬다.</w:t>
      </w:r>
    </w:p>
    <w:p>
      <w:pPr>
        <w:pStyle w:val="EditorialNote"/>
      </w:pPr>
      <w:r>
        <w:t>교감·번역 메모 | 원문은 ‘十法行’이라 총칭하면서 여러 행을 열거한다. 세부 계수는 원문 표현을 그대로 따랐다.</w:t>
      </w:r>
    </w:p>
    <w:p>
      <w:pPr>
        <w:pStyle w:val="Heading2"/>
        <w:keepNext/>
      </w:pPr>
      <w:r>
        <w:t>문단 1030  ·  [0574c26]</w:t>
      </w:r>
    </w:p>
    <w:p>
      <w:pPr>
        <w:spacing w:before="40" w:after="40"/>
      </w:pPr>
      <w:r>
        <w:rPr>
          <w:rFonts w:ascii="Noto Sans KR" w:hAnsi="Noto Sans KR" w:eastAsia="Noto Sans KR"/>
          <w:b/>
          <w:sz w:val="17"/>
        </w:rPr>
        <w:t>원문</w:t>
      </w:r>
    </w:p>
    <w:p>
      <w:pPr>
        <w:pStyle w:val="SourceText"/>
      </w:pPr>
      <w:r>
        <w:t>[0574c26] 作是語已五體投地。如是三請。終而復始。爾時世尊告賢善首菩薩言。善哉善哉。善男子。汝等乃能為諸菩薩及末世眾生。問於如來如是經教功德名字。汝今諦聽。當為汝說。時賢善首菩薩奉教歡喜。及諸大眾默然而聽　三依問宣說文二。初且標能說能護之人。</w:t>
      </w:r>
    </w:p>
    <w:p>
      <w:pPr>
        <w:spacing w:before="40" w:after="40"/>
      </w:pPr>
      <w:r>
        <w:rPr>
          <w:rFonts w:ascii="Noto Sans KR" w:hAnsi="Noto Sans KR" w:eastAsia="Noto Sans KR"/>
          <w:b/>
          <w:sz w:val="17"/>
        </w:rPr>
        <w:t>한국어 직역</w:t>
      </w:r>
    </w:p>
    <w:p>
      <w:pPr>
        <w:pStyle w:val="TranslationText"/>
      </w:pPr>
      <w:r>
        <w:t>이 말씀을 마치고 오체투지하였다. 이와 같이 세 번 청하고, 마치면 다시 처음부터 하였다. 그때 세존께서 현선수보살에게 말씀하셨다. “훌륭하고 훌륭하구나. 선남자여, 그대들은 능히 모든 보살과 말세의 중생을 위하여, 여래에게 이와 같은 경교의 공덕과 이름을 물었구나. 그대는 이제 자세히 들어라. 마땅히 그대를 위하여 설하리라.” 그때 현선수보살이 가르침을 받들고 기뻐하였고, 모든 대중도 묵묵히 들었다. 셋째, 질문에 따라 설하는 글은 둘이다. 첫째는 우선 능히 설하고 능히 보호하는 사람을 표방한다.</w:t>
      </w:r>
    </w:p>
    <w:p>
      <w:pPr>
        <w:pStyle w:val="Heading2"/>
        <w:keepNext/>
      </w:pPr>
      <w:r>
        <w:t>문단 1031  ·  [0575a03]</w:t>
      </w:r>
    </w:p>
    <w:p>
      <w:pPr>
        <w:spacing w:before="40" w:after="40"/>
      </w:pPr>
      <w:r>
        <w:rPr>
          <w:rFonts w:ascii="Noto Sans KR" w:hAnsi="Noto Sans KR" w:eastAsia="Noto Sans KR"/>
          <w:b/>
          <w:sz w:val="17"/>
        </w:rPr>
        <w:t>원문</w:t>
      </w:r>
    </w:p>
    <w:p>
      <w:pPr>
        <w:pStyle w:val="SourceText"/>
      </w:pPr>
      <w:r>
        <w:t>[0575a03] 善男子。是經百千萬億恒河沙諸佛所說　說此經佛既是真身。真身無礙塵沙同體。故一說即是多說。華嚴云。十方諸如來同共一法身。一心一智慧。力無畏亦然。又不了義經則隨方有說不說。了義之教無佛不譚。如華嚴云。我不見有佛國土[1]一說此經等。</w:t>
      </w:r>
    </w:p>
    <w:p>
      <w:pPr>
        <w:spacing w:before="40" w:after="40"/>
      </w:pPr>
      <w:r>
        <w:rPr>
          <w:rFonts w:ascii="Noto Sans KR" w:hAnsi="Noto Sans KR" w:eastAsia="Noto Sans KR"/>
          <w:b/>
          <w:sz w:val="17"/>
        </w:rPr>
        <w:t>한국어 직역</w:t>
      </w:r>
    </w:p>
    <w:p>
      <w:pPr>
        <w:pStyle w:val="TranslationText"/>
      </w:pPr>
      <w:r>
        <w:t>선남자여, 이 경은 백천만억 항하사 모든 부처님께서 설하신 것이다. 이 경을 설한 부처가 이미 진신이고, 진신은 걸림이 없어 티끌처럼 많은 부처가 한 몸이므로, 한 부처가 설하면 곧 많은 부처가 설한 것이다. 『화엄경』에서 말하였다. “시방의 모든 여래는 함께 하나의 법신이고, 한 마음이며 한 지혜이고, 힘과 무외도 또한 그러하다.” 또 불요의경은 지방에 따라 설하기도 하고 설하지 않기도 하지만, 요의의 가르침은 설하지 않는 부처가 없다. 『화엄경』에서 말한 것과 같다. “나는 부처의 국토 가운데 이 경을 설하지 않는 곳이 있음을 보지 못한다”는 등의 말이다.</w:t>
      </w:r>
    </w:p>
    <w:p>
      <w:pPr>
        <w:pStyle w:val="EditorialNote"/>
      </w:pPr>
      <w:r>
        <w:t>교감·번역 메모 | 현행 TXT는 ‘國土[1]一說’이나 CBETA 교감 자료에서는 ‘國土不說此經’으로 확인된다. 원문은 보존하고 ‘이 경을 설하지 않는 불국토가 없다’는 뜻으로 옮겼다.</w:t>
      </w:r>
    </w:p>
    <w:p>
      <w:pPr>
        <w:pStyle w:val="Heading2"/>
        <w:keepNext/>
      </w:pPr>
      <w:r>
        <w:t>문단 1032  ·  [0575a09]</w:t>
      </w:r>
    </w:p>
    <w:p>
      <w:pPr>
        <w:spacing w:before="40" w:after="40"/>
      </w:pPr>
      <w:r>
        <w:rPr>
          <w:rFonts w:ascii="Noto Sans KR" w:hAnsi="Noto Sans KR" w:eastAsia="Noto Sans KR"/>
          <w:b/>
          <w:sz w:val="17"/>
        </w:rPr>
        <w:t>원문</w:t>
      </w:r>
    </w:p>
    <w:p>
      <w:pPr>
        <w:pStyle w:val="SourceText"/>
      </w:pPr>
      <w:r>
        <w:t>[0575a09] 三世如來之所守護　亦如華嚴經云。我等諸佛護持此法。令未來世一切菩薩未曾聞者皆悉得聞。</w:t>
      </w:r>
    </w:p>
    <w:p>
      <w:pPr>
        <w:spacing w:before="40" w:after="40"/>
      </w:pPr>
      <w:r>
        <w:rPr>
          <w:rFonts w:ascii="Noto Sans KR" w:hAnsi="Noto Sans KR" w:eastAsia="Noto Sans KR"/>
          <w:b/>
          <w:sz w:val="17"/>
        </w:rPr>
        <w:t>한국어 직역</w:t>
      </w:r>
    </w:p>
    <w:p>
      <w:pPr>
        <w:pStyle w:val="TranslationText"/>
      </w:pPr>
      <w:r>
        <w:t>삼세 여래께서 지키고 보호하시는 것이다. 또한 『화엄경』에서 말한 것과 같다. “우리 모든 부처는 이 법을 호지하여, 미래세의 일체 보살 가운데 아직 듣지 못한 자가 모두 듣게 한다.”</w:t>
      </w:r>
    </w:p>
    <w:p>
      <w:pPr>
        <w:pStyle w:val="Heading2"/>
        <w:keepNext/>
      </w:pPr>
      <w:r>
        <w:t>문단 1033  ·  [0575a12]</w:t>
      </w:r>
    </w:p>
    <w:p>
      <w:pPr>
        <w:spacing w:before="40" w:after="40"/>
      </w:pPr>
      <w:r>
        <w:rPr>
          <w:rFonts w:ascii="Noto Sans KR" w:hAnsi="Noto Sans KR" w:eastAsia="Noto Sans KR"/>
          <w:b/>
          <w:sz w:val="17"/>
        </w:rPr>
        <w:t>원문</w:t>
      </w:r>
    </w:p>
    <w:p>
      <w:pPr>
        <w:pStyle w:val="SourceText"/>
      </w:pPr>
      <w:r>
        <w:t>[0575a12] 十方菩薩之所歸依　因行之中無不從此成佛。</w:t>
      </w:r>
    </w:p>
    <w:p>
      <w:pPr>
        <w:spacing w:before="40" w:after="40"/>
      </w:pPr>
      <w:r>
        <w:rPr>
          <w:rFonts w:ascii="Noto Sans KR" w:hAnsi="Noto Sans KR" w:eastAsia="Noto Sans KR"/>
          <w:b/>
          <w:sz w:val="17"/>
        </w:rPr>
        <w:t>한국어 직역</w:t>
      </w:r>
    </w:p>
    <w:p>
      <w:pPr>
        <w:pStyle w:val="TranslationText"/>
      </w:pPr>
      <w:r>
        <w:t>시방 보살이 귀의하는 바이다. 인행 가운데 이로부터 성불하지 않는 이가 없다.</w:t>
      </w:r>
    </w:p>
    <w:p>
      <w:pPr>
        <w:pStyle w:val="Heading2"/>
        <w:keepNext/>
      </w:pPr>
      <w:r>
        <w:t>문단 1034  ·  [0575a14]</w:t>
      </w:r>
    </w:p>
    <w:p>
      <w:pPr>
        <w:spacing w:before="40" w:after="40"/>
      </w:pPr>
      <w:r>
        <w:rPr>
          <w:rFonts w:ascii="Noto Sans KR" w:hAnsi="Noto Sans KR" w:eastAsia="Noto Sans KR"/>
          <w:b/>
          <w:sz w:val="17"/>
        </w:rPr>
        <w:t>원문</w:t>
      </w:r>
    </w:p>
    <w:p>
      <w:pPr>
        <w:pStyle w:val="SourceText"/>
      </w:pPr>
      <w:r>
        <w:t>[0575a14] 十二部經清淨眼目　良以推窮迷本照徹覺源。是以理貫群經義無不盡。於此若解則諸教煥然。若不了之何知正道。故云眼目。二正答所說所護之法文五。一答名字。二答所至。三答奉持。四答功德。五答護持。今初。</w:t>
      </w:r>
    </w:p>
    <w:p>
      <w:pPr>
        <w:spacing w:before="40" w:after="40"/>
      </w:pPr>
      <w:r>
        <w:rPr>
          <w:rFonts w:ascii="Noto Sans KR" w:hAnsi="Noto Sans KR" w:eastAsia="Noto Sans KR"/>
          <w:b/>
          <w:sz w:val="17"/>
        </w:rPr>
        <w:t>한국어 직역</w:t>
      </w:r>
    </w:p>
    <w:p>
      <w:pPr>
        <w:pStyle w:val="TranslationText"/>
      </w:pPr>
      <w:r>
        <w:t>십이부경의 청정한 눈이다. 참으로 미혹의 근본을 끝까지 미루어 밝히고 깨달음의 근원을 환히 비추기 때문에, 이치가 모든 경전을 꿰뚫고 뜻이 다하지 않음이 없다. 이것을 이해하면 모든 가르침이 환히 밝아지고, 이것을 알지 못하면 어떻게 바른 도를 알겠는가. 그러므로 ‘눈’이라고 한다. 둘째는 설하고 보호하는 법을 바로 답하는데 글은 다섯이다. 첫째는 이름에 답한다. 둘째는 이르는 곳에 답한다. 셋째는 받들어 지님에 답한다. 넷째는 공덕에 답한다. 다섯째는 호지에 답한다. 이제 첫째이다.</w:t>
      </w:r>
    </w:p>
    <w:p>
      <w:pPr>
        <w:pStyle w:val="Heading2"/>
        <w:keepNext/>
      </w:pPr>
      <w:r>
        <w:t>문단 1035  ·  [0575a19]</w:t>
      </w:r>
    </w:p>
    <w:p>
      <w:pPr>
        <w:spacing w:before="40" w:after="40"/>
      </w:pPr>
      <w:r>
        <w:rPr>
          <w:rFonts w:ascii="Noto Sans KR" w:hAnsi="Noto Sans KR" w:eastAsia="Noto Sans KR"/>
          <w:b/>
          <w:sz w:val="17"/>
        </w:rPr>
        <w:t>원문</w:t>
      </w:r>
    </w:p>
    <w:p>
      <w:pPr>
        <w:pStyle w:val="SourceText"/>
      </w:pPr>
      <w:r>
        <w:t>[0575a19] 是經名大方廣圓覺陀羅尼。亦名脩多羅了義　經有五名。二名已釋。</w:t>
      </w:r>
    </w:p>
    <w:p>
      <w:pPr>
        <w:spacing w:before="40" w:after="40"/>
      </w:pPr>
      <w:r>
        <w:rPr>
          <w:rFonts w:ascii="Noto Sans KR" w:hAnsi="Noto Sans KR" w:eastAsia="Noto Sans KR"/>
          <w:b/>
          <w:sz w:val="17"/>
        </w:rPr>
        <w:t>한국어 직역</w:t>
      </w:r>
    </w:p>
    <w:p>
      <w:pPr>
        <w:pStyle w:val="TranslationText"/>
      </w:pPr>
      <w:r>
        <w:t>이 경의 이름은 ‘대방광원각다라니’이며, 또한 ‘수다라요의’라고 한다. 경에는 다섯 이름이 있다. 두 이름은 이미 해석하였다.</w:t>
      </w:r>
    </w:p>
    <w:p>
      <w:pPr>
        <w:pStyle w:val="Heading2"/>
        <w:keepNext/>
      </w:pPr>
      <w:r>
        <w:t>문단 1036  ·  [0575a21]</w:t>
      </w:r>
    </w:p>
    <w:p>
      <w:pPr>
        <w:spacing w:before="40" w:after="40"/>
      </w:pPr>
      <w:r>
        <w:rPr>
          <w:rFonts w:ascii="Noto Sans KR" w:hAnsi="Noto Sans KR" w:eastAsia="Noto Sans KR"/>
          <w:b/>
          <w:sz w:val="17"/>
        </w:rPr>
        <w:t>원문</w:t>
      </w:r>
    </w:p>
    <w:p>
      <w:pPr>
        <w:pStyle w:val="SourceText"/>
      </w:pPr>
      <w:r>
        <w:t>[0575a21] 亦名祕密王三昧　非器不聞名祕。隨器異聞名密。三昧之名其數無量。圓覺三昧是彼根源。故稱王也。</w:t>
      </w:r>
    </w:p>
    <w:p>
      <w:pPr>
        <w:spacing w:before="40" w:after="40"/>
      </w:pPr>
      <w:r>
        <w:rPr>
          <w:rFonts w:ascii="Noto Sans KR" w:hAnsi="Noto Sans KR" w:eastAsia="Noto Sans KR"/>
          <w:b/>
          <w:sz w:val="17"/>
        </w:rPr>
        <w:t>한국어 직역</w:t>
      </w:r>
    </w:p>
    <w:p>
      <w:pPr>
        <w:pStyle w:val="TranslationText"/>
      </w:pPr>
      <w:r>
        <w:t>또한 ‘비밀왕삼매’라고 한다. 근기가 아닌 자가 듣지 못하므로 ‘비’라 하고, 근기에 따라 다르게 들으므로 ‘밀’이라 한다. 삼매의 이름은 그 수가 한량없지만, 원각삼매는 그 근원이므로, ‘왕’이라 부른다.</w:t>
      </w:r>
    </w:p>
    <w:p>
      <w:pPr>
        <w:pStyle w:val="Heading2"/>
        <w:keepNext/>
      </w:pPr>
      <w:r>
        <w:t>문단 1037  ·  [0575a24]</w:t>
      </w:r>
    </w:p>
    <w:p>
      <w:pPr>
        <w:spacing w:before="40" w:after="40"/>
      </w:pPr>
      <w:r>
        <w:rPr>
          <w:rFonts w:ascii="Noto Sans KR" w:hAnsi="Noto Sans KR" w:eastAsia="Noto Sans KR"/>
          <w:b/>
          <w:sz w:val="17"/>
        </w:rPr>
        <w:t>원문</w:t>
      </w:r>
    </w:p>
    <w:p>
      <w:pPr>
        <w:pStyle w:val="SourceText"/>
      </w:pPr>
      <w:r>
        <w:t>[0575a24] 亦名如來決定境界　極證之處。</w:t>
      </w:r>
    </w:p>
    <w:p>
      <w:pPr>
        <w:spacing w:before="40" w:after="40"/>
      </w:pPr>
      <w:r>
        <w:rPr>
          <w:rFonts w:ascii="Noto Sans KR" w:hAnsi="Noto Sans KR" w:eastAsia="Noto Sans KR"/>
          <w:b/>
          <w:sz w:val="17"/>
        </w:rPr>
        <w:t>한국어 직역</w:t>
      </w:r>
    </w:p>
    <w:p>
      <w:pPr>
        <w:pStyle w:val="TranslationText"/>
      </w:pPr>
      <w:r>
        <w:t>또한 ‘여래결정경계’라고 한다. 궁극적으로 증득하는 곳이다.</w:t>
      </w:r>
    </w:p>
    <w:p>
      <w:pPr>
        <w:pStyle w:val="Heading2"/>
        <w:keepNext/>
      </w:pPr>
      <w:r>
        <w:t>문단 1038  ·  [0575a25]</w:t>
      </w:r>
    </w:p>
    <w:p>
      <w:pPr>
        <w:spacing w:before="40" w:after="40"/>
      </w:pPr>
      <w:r>
        <w:rPr>
          <w:rFonts w:ascii="Noto Sans KR" w:hAnsi="Noto Sans KR" w:eastAsia="Noto Sans KR"/>
          <w:b/>
          <w:sz w:val="17"/>
        </w:rPr>
        <w:t>원문</w:t>
      </w:r>
    </w:p>
    <w:p>
      <w:pPr>
        <w:pStyle w:val="SourceText"/>
      </w:pPr>
      <w:r>
        <w:t>[0575a25] 亦名如來藏自性差別　如來藏即圓覺在纏之名。妄不能變名為自性。隨緣起妄名為差別。又空如來藏不空如來藏。即是差別。</w:t>
      </w:r>
    </w:p>
    <w:p>
      <w:pPr>
        <w:spacing w:before="40" w:after="40"/>
      </w:pPr>
      <w:r>
        <w:rPr>
          <w:rFonts w:ascii="Noto Sans KR" w:hAnsi="Noto Sans KR" w:eastAsia="Noto Sans KR"/>
          <w:b/>
          <w:sz w:val="17"/>
        </w:rPr>
        <w:t>한국어 직역</w:t>
      </w:r>
    </w:p>
    <w:p>
      <w:pPr>
        <w:pStyle w:val="TranslationText"/>
      </w:pPr>
      <w:r>
        <w:t>또한 ‘여래장자성차별’이라고 한다. 여래장은 곧 속박 가운데 있는 원각의 이름이다. 망이 능히 변하게 하지 못하므로 자성이라 하고, 인연을 따라 망을 일으키므로 차별이라 한다. 또 공여래장과 불공여래장이, 곧 차별이다.</w:t>
      </w:r>
    </w:p>
    <w:p>
      <w:pPr>
        <w:pStyle w:val="Heading2"/>
        <w:keepNext/>
      </w:pPr>
      <w:r>
        <w:t>문단 1039  ·  [0575a28]</w:t>
      </w:r>
    </w:p>
    <w:p>
      <w:pPr>
        <w:spacing w:before="40" w:after="40"/>
      </w:pPr>
      <w:r>
        <w:rPr>
          <w:rFonts w:ascii="Noto Sans KR" w:hAnsi="Noto Sans KR" w:eastAsia="Noto Sans KR"/>
          <w:b/>
          <w:sz w:val="17"/>
        </w:rPr>
        <w:t>원문</w:t>
      </w:r>
    </w:p>
    <w:p>
      <w:pPr>
        <w:pStyle w:val="SourceText"/>
      </w:pPr>
      <w:r>
        <w:t>[0575a28] 汝當奉持　勅令依此名義而持。謂已悟者文性離而持法。未悟者無離文而持義。是奉持之相也。然答奉持之問者。若以文顯。則不妨。因說經名承其文勢便於此答。若以義求。則在後頓漸門中。二答所至文二。一標行所依。</w:t>
      </w:r>
    </w:p>
    <w:p>
      <w:pPr>
        <w:spacing w:before="40" w:after="40"/>
      </w:pPr>
      <w:r>
        <w:rPr>
          <w:rFonts w:ascii="Noto Sans KR" w:hAnsi="Noto Sans KR" w:eastAsia="Noto Sans KR"/>
          <w:b/>
          <w:sz w:val="17"/>
        </w:rPr>
        <w:t>한국어 직역</w:t>
      </w:r>
    </w:p>
    <w:p>
      <w:pPr>
        <w:pStyle w:val="TranslationText"/>
      </w:pPr>
      <w:r>
        <w:t>그대는 마땅히 받들어 지녀라. 이 이름과 뜻에 의지하여 지니도록 명한 것이다. 이미 깨달은 자는 글과 성품이 떨어져 있지 않게 하면서 법을 지니고, 아직 깨닫지 못한 자는 글을 떠나지 않고 뜻을 지닌다. 이것이 받들어 지니는 모습이다. 그러나 받들어 지니는 질문에 답하는 것에 대하여, 글의 흐름으로 드러내어 말한다면, 무방하다. 경의 이름을 설명하는 문세를 이어 곧 여기에서 답한 것이기 때문이다. 만약 뜻으로 구한다면, 뒤의 돈·점문 가운데 있다. 둘째, 이르는 곳에 답하는 글은 둘이다. 첫째는 수행이 의지하는 바를 표방한다.</w:t>
      </w:r>
    </w:p>
    <w:p>
      <w:pPr>
        <w:pStyle w:val="Heading2"/>
        <w:keepNext/>
      </w:pPr>
      <w:r>
        <w:t>문단 1040  ·  [0575b05]</w:t>
      </w:r>
    </w:p>
    <w:p>
      <w:pPr>
        <w:spacing w:before="40" w:after="40"/>
      </w:pPr>
      <w:r>
        <w:rPr>
          <w:rFonts w:ascii="Noto Sans KR" w:hAnsi="Noto Sans KR" w:eastAsia="Noto Sans KR"/>
          <w:b/>
          <w:sz w:val="17"/>
        </w:rPr>
        <w:t>원문</w:t>
      </w:r>
    </w:p>
    <w:p>
      <w:pPr>
        <w:pStyle w:val="SourceText"/>
      </w:pPr>
      <w:r>
        <w:t>[0575b05] 善男子。是經唯顯如來境界。唯佛如來能盡宣說　前云是諸眾生清淨覺地。又說無明貪愛四相四病。今云唯顯如來境界者。下句自釋。唯佛能說。故說無明等皆無所有正是佛境。佛境若不顯現。眾生豈得皆空。生若不空豈徹覺地。故華嚴信位即佛境甚深。雖智與[2]知殊。皆佛境界。是此意也。二依修所至。</w:t>
      </w:r>
    </w:p>
    <w:p>
      <w:pPr>
        <w:spacing w:before="40" w:after="40"/>
      </w:pPr>
      <w:r>
        <w:rPr>
          <w:rFonts w:ascii="Noto Sans KR" w:hAnsi="Noto Sans KR" w:eastAsia="Noto Sans KR"/>
          <w:b/>
          <w:sz w:val="17"/>
        </w:rPr>
        <w:t>한국어 직역</w:t>
      </w:r>
    </w:p>
    <w:p>
      <w:pPr>
        <w:pStyle w:val="TranslationText"/>
      </w:pPr>
      <w:r>
        <w:t>선남자여, 이 경은 오직 여래의 경계를 드러내며, 오직 부처 여래만이 능히 다 설할 수 있다. 앞에서 “이는 모든 중생의 청정한 깨달음의 땅이다”라고 하였고, 또 무명·탐애·사상·사병을 설하였다. 지금 오직 여래의 경계를 드러낸다고 한 것은, 아래 구절이 스스로 해석한다. 오직 부처만 능히 설할 수 있기 때문이다. 그러므로 무명 등을 설하되 모두 아무것도 없는 것이 바로 부처의 경계이다. 부처의 경계가 드러나지 않는다면, 중생이 어찌 모두 공할 수 있겠는가. 중생이 공하지 않으면 어찌 깨달음의 땅을 꿰뚫을 수 있겠는가. 그러므로 『화엄경』에서는 신위가 곧 매우 깊은 부처의 경계이다. 비록 지혜와 앎이 서로 다르지만, 모두 부처의 경계이다. 바로 이러한 뜻이다. 둘째는 닦음에 의하여 이르는 바이다.</w:t>
      </w:r>
    </w:p>
    <w:p>
      <w:pPr>
        <w:pStyle w:val="EditorialNote"/>
      </w:pPr>
      <w:r>
        <w:t>교감·번역 메모 | 원문 ‘智與[2]知殊’의 표지를 보존하였다.</w:t>
      </w:r>
    </w:p>
    <w:p>
      <w:pPr>
        <w:pStyle w:val="Heading2"/>
        <w:keepNext/>
      </w:pPr>
      <w:r>
        <w:t>문단 1041  ·  [0575b12]</w:t>
      </w:r>
    </w:p>
    <w:p>
      <w:pPr>
        <w:spacing w:before="40" w:after="40"/>
      </w:pPr>
      <w:r>
        <w:rPr>
          <w:rFonts w:ascii="Noto Sans KR" w:hAnsi="Noto Sans KR" w:eastAsia="Noto Sans KR"/>
          <w:b/>
          <w:sz w:val="17"/>
        </w:rPr>
        <w:t>원문</w:t>
      </w:r>
    </w:p>
    <w:p>
      <w:pPr>
        <w:pStyle w:val="SourceText"/>
      </w:pPr>
      <w:r>
        <w:t>[0575b12] 若諸菩薩及末世眾生。依此修行　十法行也。</w:t>
      </w:r>
    </w:p>
    <w:p>
      <w:pPr>
        <w:spacing w:before="40" w:after="40"/>
      </w:pPr>
      <w:r>
        <w:rPr>
          <w:rFonts w:ascii="Noto Sans KR" w:hAnsi="Noto Sans KR" w:eastAsia="Noto Sans KR"/>
          <w:b/>
          <w:sz w:val="17"/>
        </w:rPr>
        <w:t>한국어 직역</w:t>
      </w:r>
    </w:p>
    <w:p>
      <w:pPr>
        <w:pStyle w:val="TranslationText"/>
      </w:pPr>
      <w:r>
        <w:t>만약 모든 보살과 말세의 중생이, 이에 의지하여 수행한다면, 곧 열 가지 법행이다.</w:t>
      </w:r>
    </w:p>
    <w:p>
      <w:pPr>
        <w:pStyle w:val="Heading2"/>
        <w:keepNext/>
      </w:pPr>
      <w:r>
        <w:t>문단 1042  ·  [0575b14]</w:t>
      </w:r>
    </w:p>
    <w:p>
      <w:pPr>
        <w:spacing w:before="40" w:after="40"/>
      </w:pPr>
      <w:r>
        <w:rPr>
          <w:rFonts w:ascii="Noto Sans KR" w:hAnsi="Noto Sans KR" w:eastAsia="Noto Sans KR"/>
          <w:b/>
          <w:sz w:val="17"/>
        </w:rPr>
        <w:t>원문</w:t>
      </w:r>
    </w:p>
    <w:p>
      <w:pPr>
        <w:pStyle w:val="SourceText"/>
      </w:pPr>
      <w:r>
        <w:t>[0575b14] 漸次增進至於佛地　由經唯顯佛境故。修之必至佛地。三答奉持文二一法。</w:t>
      </w:r>
    </w:p>
    <w:p>
      <w:pPr>
        <w:spacing w:before="40" w:after="40"/>
      </w:pPr>
      <w:r>
        <w:rPr>
          <w:rFonts w:ascii="Noto Sans KR" w:hAnsi="Noto Sans KR" w:eastAsia="Noto Sans KR"/>
          <w:b/>
          <w:sz w:val="17"/>
        </w:rPr>
        <w:t>한국어 직역</w:t>
      </w:r>
    </w:p>
    <w:p>
      <w:pPr>
        <w:pStyle w:val="TranslationText"/>
      </w:pPr>
      <w:r>
        <w:t>점차 증진하여 부처의 지위에 이른다. 경이 오직 부처의 경계를 드러내기 때문에, 이를 닦으면 반드시 부처의 지위에 이른다. 셋째, 받들어 지님에 답하는 글은 둘인데, 첫째는 법이다.</w:t>
      </w:r>
    </w:p>
    <w:p>
      <w:pPr>
        <w:pStyle w:val="Heading2"/>
        <w:keepNext/>
      </w:pPr>
      <w:r>
        <w:t>문단 1043  ·  [0575b16]</w:t>
      </w:r>
    </w:p>
    <w:p>
      <w:pPr>
        <w:spacing w:before="40" w:after="40"/>
      </w:pPr>
      <w:r>
        <w:rPr>
          <w:rFonts w:ascii="Noto Sans KR" w:hAnsi="Noto Sans KR" w:eastAsia="Noto Sans KR"/>
          <w:b/>
          <w:sz w:val="17"/>
        </w:rPr>
        <w:t>원문</w:t>
      </w:r>
    </w:p>
    <w:p>
      <w:pPr>
        <w:pStyle w:val="SourceText"/>
      </w:pPr>
      <w:r>
        <w:t>[0575b16] 善男子。是經名為頓教大乘。頓機眾生從此開悟。亦攝漸修一切群品　宗是頓教。事具漸門。既頓漸俱收。則遲速皆益。入與不入總可留心。故正宗中分上中下。二喻。</w:t>
      </w:r>
    </w:p>
    <w:p>
      <w:pPr>
        <w:spacing w:before="40" w:after="40"/>
      </w:pPr>
      <w:r>
        <w:rPr>
          <w:rFonts w:ascii="Noto Sans KR" w:hAnsi="Noto Sans KR" w:eastAsia="Noto Sans KR"/>
          <w:b/>
          <w:sz w:val="17"/>
        </w:rPr>
        <w:t>한국어 직역</w:t>
      </w:r>
    </w:p>
    <w:p>
      <w:pPr>
        <w:pStyle w:val="TranslationText"/>
      </w:pPr>
      <w:r>
        <w:t>선남자여, 이 경은 ‘돈교대승’이라 이름한다. 돈기의 중생은 이로부터 열려 깨닫고, 또한 점차 닦는 모든 무리도 포섭한다. 종지는 돈교이지만, 일에는 점문의 수행을 갖추고 있다. 이미 돈과 점을 모두 거두므로, 더디고 빠른 이가 모두 이익을 얻는다. 들어가든 들어가지 못하든 모두 마음에 두고 배울 만하다. 그러므로 정종분 가운데 상·중·하로 나눈 것이다. 둘째는 비유이다.</w:t>
      </w:r>
    </w:p>
    <w:p>
      <w:pPr>
        <w:pStyle w:val="Heading2"/>
        <w:keepNext/>
      </w:pPr>
      <w:r>
        <w:t>문단 1044  ·  [0575b20]</w:t>
      </w:r>
    </w:p>
    <w:p>
      <w:pPr>
        <w:spacing w:before="40" w:after="40"/>
      </w:pPr>
      <w:r>
        <w:rPr>
          <w:rFonts w:ascii="Noto Sans KR" w:hAnsi="Noto Sans KR" w:eastAsia="Noto Sans KR"/>
          <w:b/>
          <w:sz w:val="17"/>
        </w:rPr>
        <w:t>원문</w:t>
      </w:r>
    </w:p>
    <w:p>
      <w:pPr>
        <w:pStyle w:val="SourceText"/>
      </w:pPr>
      <w:r>
        <w:t>[0575b20] 譬如大海不讓小流　謂漸教則乖頓教。頓門必具漸門。</w:t>
      </w:r>
    </w:p>
    <w:p>
      <w:pPr>
        <w:spacing w:before="40" w:after="40"/>
      </w:pPr>
      <w:r>
        <w:rPr>
          <w:rFonts w:ascii="Noto Sans KR" w:hAnsi="Noto Sans KR" w:eastAsia="Noto Sans KR"/>
          <w:b/>
          <w:sz w:val="17"/>
        </w:rPr>
        <w:t>한국어 직역</w:t>
      </w:r>
    </w:p>
    <w:p>
      <w:pPr>
        <w:pStyle w:val="TranslationText"/>
      </w:pPr>
      <w:r>
        <w:t>비유하면 큰 바다가 작은 물줄기도 사양하지 않는 것과 같다. 점교는 돈교와 어긋날 수 있지만, 돈문에는 반드시 점문이 갖추어져 있다.</w:t>
      </w:r>
    </w:p>
    <w:p>
      <w:pPr>
        <w:pStyle w:val="Heading2"/>
        <w:keepNext/>
      </w:pPr>
      <w:r>
        <w:t>문단 1045  ·  [0575b22]</w:t>
      </w:r>
    </w:p>
    <w:p>
      <w:pPr>
        <w:spacing w:before="40" w:after="40"/>
      </w:pPr>
      <w:r>
        <w:rPr>
          <w:rFonts w:ascii="Noto Sans KR" w:hAnsi="Noto Sans KR" w:eastAsia="Noto Sans KR"/>
          <w:b/>
          <w:sz w:val="17"/>
        </w:rPr>
        <w:t>원문</w:t>
      </w:r>
    </w:p>
    <w:p>
      <w:pPr>
        <w:pStyle w:val="SourceText"/>
      </w:pPr>
      <w:r>
        <w:t>[0575b22] 乃至蚊虻　此喻二乘受持。</w:t>
      </w:r>
    </w:p>
    <w:p>
      <w:pPr>
        <w:spacing w:before="40" w:after="40"/>
      </w:pPr>
      <w:r>
        <w:rPr>
          <w:rFonts w:ascii="Noto Sans KR" w:hAnsi="Noto Sans KR" w:eastAsia="Noto Sans KR"/>
          <w:b/>
          <w:sz w:val="17"/>
        </w:rPr>
        <w:t>한국어 직역</w:t>
      </w:r>
    </w:p>
    <w:p>
      <w:pPr>
        <w:pStyle w:val="TranslationText"/>
      </w:pPr>
      <w:r>
        <w:t>나아가 모기와 등에까지도, 이는 이승이 받아 지니는 것을 비유한다.</w:t>
      </w:r>
    </w:p>
    <w:p>
      <w:pPr>
        <w:pStyle w:val="Heading2"/>
        <w:keepNext/>
      </w:pPr>
      <w:r>
        <w:t>문단 1046  ·  [0575b23]</w:t>
      </w:r>
    </w:p>
    <w:p>
      <w:pPr>
        <w:spacing w:before="40" w:after="40"/>
      </w:pPr>
      <w:r>
        <w:rPr>
          <w:rFonts w:ascii="Noto Sans KR" w:hAnsi="Noto Sans KR" w:eastAsia="Noto Sans KR"/>
          <w:b/>
          <w:sz w:val="17"/>
        </w:rPr>
        <w:t>원문</w:t>
      </w:r>
    </w:p>
    <w:p>
      <w:pPr>
        <w:pStyle w:val="SourceText"/>
      </w:pPr>
      <w:r>
        <w:t>[0575b23] 及阿脩羅　此喻菩薩受持。</w:t>
      </w:r>
    </w:p>
    <w:p>
      <w:pPr>
        <w:spacing w:before="40" w:after="40"/>
      </w:pPr>
      <w:r>
        <w:rPr>
          <w:rFonts w:ascii="Noto Sans KR" w:hAnsi="Noto Sans KR" w:eastAsia="Noto Sans KR"/>
          <w:b/>
          <w:sz w:val="17"/>
        </w:rPr>
        <w:t>한국어 직역</w:t>
      </w:r>
    </w:p>
    <w:p>
      <w:pPr>
        <w:pStyle w:val="TranslationText"/>
      </w:pPr>
      <w:r>
        <w:t>그리고 아수라까지도, 이는 보살이 받아 지니는 것을 비유한다.</w:t>
      </w:r>
    </w:p>
    <w:p>
      <w:pPr>
        <w:pStyle w:val="Heading2"/>
        <w:keepNext/>
      </w:pPr>
      <w:r>
        <w:t>문단 1047  ·  [0575b24]</w:t>
      </w:r>
    </w:p>
    <w:p>
      <w:pPr>
        <w:spacing w:before="40" w:after="40"/>
      </w:pPr>
      <w:r>
        <w:rPr>
          <w:rFonts w:ascii="Noto Sans KR" w:hAnsi="Noto Sans KR" w:eastAsia="Noto Sans KR"/>
          <w:b/>
          <w:sz w:val="17"/>
        </w:rPr>
        <w:t>원문</w:t>
      </w:r>
    </w:p>
    <w:p>
      <w:pPr>
        <w:pStyle w:val="SourceText"/>
      </w:pPr>
      <w:r>
        <w:t>[0575b24] 飲其水者皆得充滿　大海有無量之水。飲之則量腹少多。圓覺有無邊法門。受之則隨器頓漸。四答功德文三。一以施寶校量顯聞經勝。意明其福。以福校量故。二以度人校量顯說經勝。意明其智。非智不能度人故。又聞者假令不解。亦生其福。說者必無不解。故唯智也。三以宿因反驗。顯信經勝雙明福智。初中二。初舉劣。</w:t>
      </w:r>
    </w:p>
    <w:p>
      <w:pPr>
        <w:spacing w:before="40" w:after="40"/>
      </w:pPr>
      <w:r>
        <w:rPr>
          <w:rFonts w:ascii="Noto Sans KR" w:hAnsi="Noto Sans KR" w:eastAsia="Noto Sans KR"/>
          <w:b/>
          <w:sz w:val="17"/>
        </w:rPr>
        <w:t>한국어 직역</w:t>
      </w:r>
    </w:p>
    <w:p>
      <w:pPr>
        <w:pStyle w:val="TranslationText"/>
      </w:pPr>
      <w:r>
        <w:t>그 물을 마시는 자는 모두 충만함을 얻는다. 큰 바다에는 한량없는 물이 있고, 그것을 마시면 각자의 배 크기에 따라 많고 적음이 있다. 원각에는 끝없는 법문이 있고, 그것을 받아들이면 근기에 따라 돈·점의 차이가 있다. 넷째, 공덕에 답하는 글은 셋이다. 첫째는 보배를 보시한 것과 비교하여 경을 들은 것이 뛰어남을 드러낸다. 뜻은 그 복을 밝히는 데 있다. 복으로 비교하기 때문이다. 둘째는 사람을 제도한 것과 비교하여 경을 설한 것이 뛰어남을 드러낸다. 뜻은 그 지혜를 밝히는 데 있다. 지혜가 아니면 사람을 제도할 수 없기 때문이다. 또 듣는 사람은 가령 이해하지 못하더라도, 또한 그 복이 생긴다. 설하는 사람은 반드시 이해하지 못하는 일이 없다. 그러므로 오직 지혜이다. 셋째는 숙세의 인연으로 거꾸로 증험한다. 경을 믿는 것이 뛰어남을 드러내어 복과 지혜를 함께 밝힌다. 첫째 가운데 둘이다. 처음은 열등한 것을 든다.</w:t>
      </w:r>
    </w:p>
    <w:p>
      <w:pPr>
        <w:pStyle w:val="Heading2"/>
        <w:keepNext/>
      </w:pPr>
      <w:r>
        <w:t>문단 1048  ·  [0575c03]</w:t>
      </w:r>
    </w:p>
    <w:p>
      <w:pPr>
        <w:spacing w:before="40" w:after="40"/>
      </w:pPr>
      <w:r>
        <w:rPr>
          <w:rFonts w:ascii="Noto Sans KR" w:hAnsi="Noto Sans KR" w:eastAsia="Noto Sans KR"/>
          <w:b/>
          <w:sz w:val="17"/>
        </w:rPr>
        <w:t>원문</w:t>
      </w:r>
    </w:p>
    <w:p>
      <w:pPr>
        <w:pStyle w:val="SourceText"/>
      </w:pPr>
      <w:r>
        <w:t>[0575c03] 善男子。假使有人。純以七寶積滿三千大千世界。以用布施　積福可知。二顯勝。</w:t>
      </w:r>
    </w:p>
    <w:p>
      <w:pPr>
        <w:spacing w:before="40" w:after="40"/>
      </w:pPr>
      <w:r>
        <w:rPr>
          <w:rFonts w:ascii="Noto Sans KR" w:hAnsi="Noto Sans KR" w:eastAsia="Noto Sans KR"/>
          <w:b/>
          <w:sz w:val="17"/>
        </w:rPr>
        <w:t>한국어 직역</w:t>
      </w:r>
    </w:p>
    <w:p>
      <w:pPr>
        <w:pStyle w:val="TranslationText"/>
      </w:pPr>
      <w:r>
        <w:t>선남자여, 가령 어떤 사람이, 오로지 칠보를 삼천대천세계에 가득 쌓아, 그것으로 보시한다면, 복을 쌓는 것은 알 수 있다. 둘째는 뛰어남을 드러낸다.</w:t>
      </w:r>
    </w:p>
    <w:p>
      <w:pPr>
        <w:pStyle w:val="Heading2"/>
        <w:keepNext/>
      </w:pPr>
      <w:r>
        <w:t>문단 1049  ·  [0575c05]</w:t>
      </w:r>
    </w:p>
    <w:p>
      <w:pPr>
        <w:spacing w:before="40" w:after="40"/>
      </w:pPr>
      <w:r>
        <w:rPr>
          <w:rFonts w:ascii="Noto Sans KR" w:hAnsi="Noto Sans KR" w:eastAsia="Noto Sans KR"/>
          <w:b/>
          <w:sz w:val="17"/>
        </w:rPr>
        <w:t>원문</w:t>
      </w:r>
    </w:p>
    <w:p>
      <w:pPr>
        <w:pStyle w:val="SourceText"/>
      </w:pPr>
      <w:r>
        <w:t>[0575c05] 不如有人聞此經名及一句義　如金剛經校量文例。謂世珍盈剎。能為漏果之資。妙法一言必獲菩提之報。二以度人校量者。謂前以劣福顯勝福。此以劣智顯勝智。文二。初舉劣。</w:t>
      </w:r>
    </w:p>
    <w:p>
      <w:pPr>
        <w:spacing w:before="40" w:after="40"/>
      </w:pPr>
      <w:r>
        <w:rPr>
          <w:rFonts w:ascii="Noto Sans KR" w:hAnsi="Noto Sans KR" w:eastAsia="Noto Sans KR"/>
          <w:b/>
          <w:sz w:val="17"/>
        </w:rPr>
        <w:t>한국어 직역</w:t>
      </w:r>
    </w:p>
    <w:p>
      <w:pPr>
        <w:pStyle w:val="TranslationText"/>
      </w:pPr>
      <w:r>
        <w:t>어떤 사람이 이 경의 이름과 한 구절의 뜻을 듣는 것만 못하다. 『금강경』의 교량하는 글의 예와 같다. 이른바 세간의 보배가 세계에 가득해도, 유루의 과보를 돕는 바탕이 될 뿐이다. 묘법의 한마디는 반드시 보리의 과보를 얻게 한다. 둘째, 사람을 제도한 것으로 비교한다는 것은, 앞에서는 열등한 복으로 뛰어난 복을 드러냈고, 여기서는 열등한 지혜로 뛰어난 지혜를 드러낸다. 글은 둘이다. 처음은 열등한 것을 든다.</w:t>
      </w:r>
    </w:p>
    <w:p>
      <w:pPr>
        <w:pStyle w:val="Heading2"/>
        <w:keepNext/>
      </w:pPr>
      <w:r>
        <w:t>문단 1050  ·  [0575c09]</w:t>
      </w:r>
    </w:p>
    <w:p>
      <w:pPr>
        <w:spacing w:before="40" w:after="40"/>
      </w:pPr>
      <w:r>
        <w:rPr>
          <w:rFonts w:ascii="Noto Sans KR" w:hAnsi="Noto Sans KR" w:eastAsia="Noto Sans KR"/>
          <w:b/>
          <w:sz w:val="17"/>
        </w:rPr>
        <w:t>원문</w:t>
      </w:r>
    </w:p>
    <w:p>
      <w:pPr>
        <w:pStyle w:val="SourceText"/>
      </w:pPr>
      <w:r>
        <w:t>[0575c09] 善男子。假使有人。教百恒河沙眾生得阿羅漢果　積德可知。二顯勝。</w:t>
      </w:r>
    </w:p>
    <w:p>
      <w:pPr>
        <w:spacing w:before="40" w:after="40"/>
      </w:pPr>
      <w:r>
        <w:rPr>
          <w:rFonts w:ascii="Noto Sans KR" w:hAnsi="Noto Sans KR" w:eastAsia="Noto Sans KR"/>
          <w:b/>
          <w:sz w:val="17"/>
        </w:rPr>
        <w:t>한국어 직역</w:t>
      </w:r>
    </w:p>
    <w:p>
      <w:pPr>
        <w:pStyle w:val="TranslationText"/>
      </w:pPr>
      <w:r>
        <w:t>선남자여, 가령 어떤 사람이, 백 항하사 중생을 가르쳐 아라한과를 얻게 하더라도, 공덕을 쌓는 것은 알 수 있다. 둘째는 뛰어남을 드러낸다.</w:t>
      </w:r>
    </w:p>
    <w:p>
      <w:pPr>
        <w:pStyle w:val="Heading2"/>
        <w:keepNext/>
      </w:pPr>
      <w:r>
        <w:t>문단 1051  ·  [0575c11]</w:t>
      </w:r>
    </w:p>
    <w:p>
      <w:pPr>
        <w:spacing w:before="40" w:after="40"/>
      </w:pPr>
      <w:r>
        <w:rPr>
          <w:rFonts w:ascii="Noto Sans KR" w:hAnsi="Noto Sans KR" w:eastAsia="Noto Sans KR"/>
          <w:b/>
          <w:sz w:val="17"/>
        </w:rPr>
        <w:t>원문</w:t>
      </w:r>
    </w:p>
    <w:p>
      <w:pPr>
        <w:pStyle w:val="SourceText"/>
      </w:pPr>
      <w:r>
        <w:t>[0575c11] 不如有人宣說此經。分別半偈　凡全偈者。所謂四句。句有二種。謂文句義句。若約文句。即兩句為半偈。若約義句。即說一切法本來空寂。是半偈也。顯空體不空方為全偈。或無常真常為半及全。三以宿因顯信經勝。雙明福智者。經文自顯文二。一明聞信。</w:t>
      </w:r>
    </w:p>
    <w:p>
      <w:pPr>
        <w:spacing w:before="40" w:after="40"/>
      </w:pPr>
      <w:r>
        <w:rPr>
          <w:rFonts w:ascii="Noto Sans KR" w:hAnsi="Noto Sans KR" w:eastAsia="Noto Sans KR"/>
          <w:b/>
          <w:sz w:val="17"/>
        </w:rPr>
        <w:t>한국어 직역</w:t>
      </w:r>
    </w:p>
    <w:p>
      <w:pPr>
        <w:pStyle w:val="TranslationText"/>
      </w:pPr>
      <w:r>
        <w:t>어떤 사람이 이 경을 설하여, 반 게송을 분별해 주는 것만 못하다. 무릇 온전한 게송이란, 이른바 네 구절이다. 구절에는 두 종류가 있다. 곧 문구와 의구이다. 만약 문구로 말하면, 두 구절이 곧 반 게송이 된다. 만약 의구로 말하면, 곧 일체법이 본래 공적하다고 설하는 것이, 반 게송이다. 공의 본체가 공하지 않음을 드러내야 비로소 온전한 게송이 된다. 혹은 무상과 진상을 각각 반 게송과 온전한 게송으로 삼기도 한다. 셋째는 숙세의 인연으로 경을 믿는 것이 뛰어남을 드러낸다. 복과 지혜를 함께 밝힌다는 것은, 경문 자체가 드러내며, 글은 둘이다. 첫째는 듣고 믿음을 밝힌다.</w:t>
      </w:r>
    </w:p>
    <w:p>
      <w:pPr>
        <w:pStyle w:val="Heading2"/>
        <w:keepNext/>
      </w:pPr>
      <w:r>
        <w:t>문단 1052  ·  [0575c17]</w:t>
      </w:r>
    </w:p>
    <w:p>
      <w:pPr>
        <w:spacing w:before="40" w:after="40"/>
      </w:pPr>
      <w:r>
        <w:rPr>
          <w:rFonts w:ascii="Noto Sans KR" w:hAnsi="Noto Sans KR" w:eastAsia="Noto Sans KR"/>
          <w:b/>
          <w:sz w:val="17"/>
        </w:rPr>
        <w:t>원문</w:t>
      </w:r>
    </w:p>
    <w:p>
      <w:pPr>
        <w:pStyle w:val="SourceText"/>
      </w:pPr>
      <w:r>
        <w:t>[0575c17] 善男子。若復有人。聞此經名信心不惑　二驗宿因文二。一反顯。</w:t>
      </w:r>
    </w:p>
    <w:p>
      <w:pPr>
        <w:spacing w:before="40" w:after="40"/>
      </w:pPr>
      <w:r>
        <w:rPr>
          <w:rFonts w:ascii="Noto Sans KR" w:hAnsi="Noto Sans KR" w:eastAsia="Noto Sans KR"/>
          <w:b/>
          <w:sz w:val="17"/>
        </w:rPr>
        <w:t>한국어 직역</w:t>
      </w:r>
    </w:p>
    <w:p>
      <w:pPr>
        <w:pStyle w:val="TranslationText"/>
      </w:pPr>
      <w:r>
        <w:t>선남자여, 만약 다시 어떤 사람이, 이 경의 이름을 듣고 믿는 마음에 의혹이 없다면, 둘째는 숙세의 인연을 증험하는데 글은 둘이다. 첫째는 거꾸로 드러낸다.</w:t>
      </w:r>
    </w:p>
    <w:p>
      <w:pPr>
        <w:pStyle w:val="Heading2"/>
        <w:keepNext/>
      </w:pPr>
      <w:r>
        <w:t>문단 1053  ·  [0575c19]</w:t>
      </w:r>
    </w:p>
    <w:p>
      <w:pPr>
        <w:spacing w:before="40" w:after="40"/>
      </w:pPr>
      <w:r>
        <w:rPr>
          <w:rFonts w:ascii="Noto Sans KR" w:hAnsi="Noto Sans KR" w:eastAsia="Noto Sans KR"/>
          <w:b/>
          <w:sz w:val="17"/>
        </w:rPr>
        <w:t>원문</w:t>
      </w:r>
    </w:p>
    <w:p>
      <w:pPr>
        <w:pStyle w:val="SourceText"/>
      </w:pPr>
      <w:r>
        <w:t>[0575c19] 當知是人。非於一佛二佛種諸福慧　二順明。</w:t>
      </w:r>
    </w:p>
    <w:p>
      <w:pPr>
        <w:spacing w:before="40" w:after="40"/>
      </w:pPr>
      <w:r>
        <w:rPr>
          <w:rFonts w:ascii="Noto Sans KR" w:hAnsi="Noto Sans KR" w:eastAsia="Noto Sans KR"/>
          <w:b/>
          <w:sz w:val="17"/>
        </w:rPr>
        <w:t>한국어 직역</w:t>
      </w:r>
    </w:p>
    <w:p>
      <w:pPr>
        <w:pStyle w:val="TranslationText"/>
      </w:pPr>
      <w:r>
        <w:t>마땅히 알아야 한다. 이 사람은, 한 부처나 두 부처에게만 복과 지혜를 심은 것이 아니다. 둘째는 순서대로 밝힌다.</w:t>
      </w:r>
    </w:p>
    <w:p>
      <w:pPr>
        <w:pStyle w:val="Heading2"/>
        <w:keepNext/>
      </w:pPr>
      <w:r>
        <w:t>문단 1054  ·  [0575c21]</w:t>
      </w:r>
    </w:p>
    <w:p>
      <w:pPr>
        <w:spacing w:before="40" w:after="40"/>
      </w:pPr>
      <w:r>
        <w:rPr>
          <w:rFonts w:ascii="Noto Sans KR" w:hAnsi="Noto Sans KR" w:eastAsia="Noto Sans KR"/>
          <w:b/>
          <w:sz w:val="17"/>
        </w:rPr>
        <w:t>원문</w:t>
      </w:r>
    </w:p>
    <w:p>
      <w:pPr>
        <w:pStyle w:val="SourceText"/>
      </w:pPr>
      <w:r>
        <w:t>[0575c21] 如是乃至盡恒河沙一切佛所。種諸善根。聞此經教　亦如金剛文勢。然此宗信者。必是即解之信。信該果海不是小緣。故驗宿因。亦非聊爾人耳。五答護持。</w:t>
      </w:r>
    </w:p>
    <w:p>
      <w:pPr>
        <w:spacing w:before="40" w:after="40"/>
      </w:pPr>
      <w:r>
        <w:rPr>
          <w:rFonts w:ascii="Noto Sans KR" w:hAnsi="Noto Sans KR" w:eastAsia="Noto Sans KR"/>
          <w:b/>
          <w:sz w:val="17"/>
        </w:rPr>
        <w:t>한국어 직역</w:t>
      </w:r>
    </w:p>
    <w:p>
      <w:pPr>
        <w:pStyle w:val="TranslationText"/>
      </w:pPr>
      <w:r>
        <w:t>이와 같이 나아가 항하사와 같은 모든 부처에게, 여러 선근을 심고, 이 경의 가르침을 들은 것이다. 또한 『금강경』의 문세와 같다. 그러나 이 종에서 말하는 믿음은, 반드시 곧 이해를 갖춘 믿음이다. 믿음이 과해까지 포괄하니 작은 인연이 아니다. 그러므로 숙세의 인연으로 증험한다. 또한 그저 평범한 사람이 아니다. 다섯째는 호지에 답한다.</w:t>
      </w:r>
    </w:p>
    <w:p>
      <w:pPr>
        <w:pStyle w:val="EditorialNote"/>
      </w:pPr>
      <w:r>
        <w:t>교감·번역 메모 | 과해(果海)는 부처의 원만한 과덕을 바다에 비유한 말이다.</w:t>
      </w:r>
    </w:p>
    <w:p>
      <w:pPr>
        <w:pStyle w:val="Heading2"/>
        <w:keepNext/>
      </w:pPr>
      <w:r>
        <w:t>문단 1055  ·  [0575c25]</w:t>
      </w:r>
    </w:p>
    <w:p>
      <w:pPr>
        <w:spacing w:before="40" w:after="40"/>
      </w:pPr>
      <w:r>
        <w:rPr>
          <w:rFonts w:ascii="Noto Sans KR" w:hAnsi="Noto Sans KR" w:eastAsia="Noto Sans KR"/>
          <w:b/>
          <w:sz w:val="17"/>
        </w:rPr>
        <w:t>원문</w:t>
      </w:r>
    </w:p>
    <w:p>
      <w:pPr>
        <w:pStyle w:val="SourceText"/>
      </w:pPr>
      <w:r>
        <w:t>[0575c25] 汝善男子。當護末世是修行者。為令惡魔及諸外道。惱其身心令生退屈　前問云何護持。今答意云。但莫令惡魔外道惱身心者。即是護持。然惱身心俱通魔外。若以義配者。外道以邪智惑人令疑。是惱心也。魔以神力令種種不安。乃至病等。是惱身也。故經說。眾魔者樂生死。外道者著諸見等。二事皆令初心行人退屈。實藉護持。四稟命外護文三。一力士眾。</w:t>
      </w:r>
    </w:p>
    <w:p>
      <w:pPr>
        <w:spacing w:before="40" w:after="40"/>
      </w:pPr>
      <w:r>
        <w:rPr>
          <w:rFonts w:ascii="Noto Sans KR" w:hAnsi="Noto Sans KR" w:eastAsia="Noto Sans KR"/>
          <w:b/>
          <w:sz w:val="17"/>
        </w:rPr>
        <w:t>한국어 직역</w:t>
      </w:r>
    </w:p>
    <w:p>
      <w:pPr>
        <w:pStyle w:val="TranslationText"/>
      </w:pPr>
      <w:r>
        <w:t>너희 선남자들은, 말세의 이 수행자들을 마땅히 보호해야 한다. 악마와 여러 외도로 하여금, 그 몸과 마음을 괴롭혀 퇴굴심을 내게 하지 말아야 한다. 앞에서 “어떻게 호지해야 합니까?”라고 물었다. 지금 답하는 뜻은, 다만 악마와 외도가 몸과 마음을 괴롭히지 못하게 하는 것이, 곧 호지라는 것이다. 그러나 몸과 마음을 괴롭히는 것은 모두 악마와 외도에 통한다. 만약 뜻으로 배대한다면, 외도는 삿된 지혜로 사람을 미혹시켜 의심하게 하니, 이는 마음을 괴롭히는 것이다. 악마는 신력으로 갖가지 불안을 일으키고, 나아가 병 등에 이르게 하니, 이는 몸을 괴롭히는 것이다. 그러므로 경에서 말하였다. 여러 악마는 생사를 즐기고, 외도는 여러 견해 등에 집착한다. 두 가지 일은 모두 초심의 수행자를 퇴굴하게 한다. 실로 보호하고 지켜 주는 데 의지해야 한다. 넷째는 명을 받아 외부에서 보호하는데 글은 셋이다. 첫째는 역사 무리이다.</w:t>
      </w:r>
    </w:p>
    <w:p>
      <w:pPr>
        <w:pStyle w:val="Heading2"/>
        <w:keepNext/>
      </w:pPr>
      <w:r>
        <w:t>문단 1056  ·  [0576a05]</w:t>
      </w:r>
    </w:p>
    <w:p>
      <w:pPr>
        <w:spacing w:before="40" w:after="40"/>
      </w:pPr>
      <w:r>
        <w:rPr>
          <w:rFonts w:ascii="Noto Sans KR" w:hAnsi="Noto Sans KR" w:eastAsia="Noto Sans KR"/>
          <w:b/>
          <w:sz w:val="17"/>
        </w:rPr>
        <w:t>원문</w:t>
      </w:r>
    </w:p>
    <w:p>
      <w:pPr>
        <w:pStyle w:val="SourceText"/>
      </w:pPr>
      <w:r>
        <w:t>[0576a05] 爾時會中有火首　首頭也。頭有火焰故。</w:t>
      </w:r>
    </w:p>
    <w:p>
      <w:pPr>
        <w:spacing w:before="40" w:after="40"/>
      </w:pPr>
      <w:r>
        <w:rPr>
          <w:rFonts w:ascii="Noto Sans KR" w:hAnsi="Noto Sans KR" w:eastAsia="Noto Sans KR"/>
          <w:b/>
          <w:sz w:val="17"/>
        </w:rPr>
        <w:t>한국어 직역</w:t>
      </w:r>
    </w:p>
    <w:p>
      <w:pPr>
        <w:pStyle w:val="TranslationText"/>
      </w:pPr>
      <w:r>
        <w:t>그때 회중에 화수(火首) 수(首)는 머리이다. 머리에 불꽃이 있기 때문이다.</w:t>
      </w:r>
    </w:p>
    <w:p>
      <w:pPr>
        <w:pStyle w:val="EditorialNote"/>
      </w:pPr>
      <w:r>
        <w:t>교감·번역 메모 | 뒤의 ‘金剛’과 이어 ‘화수금강(火首金剛)’이라는 금강신 이름을 이룬다.</w:t>
      </w:r>
    </w:p>
    <w:p>
      <w:pPr>
        <w:pStyle w:val="Heading2"/>
        <w:keepNext/>
      </w:pPr>
      <w:r>
        <w:t>문단 1057  ·  [0576a06]</w:t>
      </w:r>
    </w:p>
    <w:p>
      <w:pPr>
        <w:spacing w:before="40" w:after="40"/>
      </w:pPr>
      <w:r>
        <w:rPr>
          <w:rFonts w:ascii="Noto Sans KR" w:hAnsi="Noto Sans KR" w:eastAsia="Noto Sans KR"/>
          <w:b/>
          <w:sz w:val="17"/>
        </w:rPr>
        <w:t>원문</w:t>
      </w:r>
    </w:p>
    <w:p>
      <w:pPr>
        <w:pStyle w:val="SourceText"/>
      </w:pPr>
      <w:r>
        <w:t>[0576a06] 金剛　執此杵故。若取名者云露肩神。</w:t>
      </w:r>
    </w:p>
    <w:p>
      <w:pPr>
        <w:spacing w:before="40" w:after="40"/>
      </w:pPr>
      <w:r>
        <w:rPr>
          <w:rFonts w:ascii="Noto Sans KR" w:hAnsi="Noto Sans KR" w:eastAsia="Noto Sans KR"/>
          <w:b/>
          <w:sz w:val="17"/>
        </w:rPr>
        <w:t>한국어 직역</w:t>
      </w:r>
    </w:p>
    <w:p>
      <w:pPr>
        <w:pStyle w:val="TranslationText"/>
      </w:pPr>
      <w:r>
        <w:t>금강(金剛), 이 금강저를 잡기 때문이다. 만약 이름을 취하면 노견신(露肩神)이라 한다.</w:t>
      </w:r>
    </w:p>
    <w:p>
      <w:pPr>
        <w:pStyle w:val="Heading2"/>
        <w:keepNext/>
      </w:pPr>
      <w:r>
        <w:t>문단 1058  ·  [0576a07]</w:t>
      </w:r>
    </w:p>
    <w:p>
      <w:pPr>
        <w:spacing w:before="40" w:after="40"/>
      </w:pPr>
      <w:r>
        <w:rPr>
          <w:rFonts w:ascii="Noto Sans KR" w:hAnsi="Noto Sans KR" w:eastAsia="Noto Sans KR"/>
          <w:b/>
          <w:sz w:val="17"/>
        </w:rPr>
        <w:t>원문</w:t>
      </w:r>
    </w:p>
    <w:p>
      <w:pPr>
        <w:pStyle w:val="SourceText"/>
      </w:pPr>
      <w:r>
        <w:t>[0576a07] 摧碎金剛尼藍婆　未詳唐語。</w:t>
      </w:r>
    </w:p>
    <w:p>
      <w:pPr>
        <w:spacing w:before="40" w:after="40"/>
      </w:pPr>
      <w:r>
        <w:rPr>
          <w:rFonts w:ascii="Noto Sans KR" w:hAnsi="Noto Sans KR" w:eastAsia="Noto Sans KR"/>
          <w:b/>
          <w:sz w:val="17"/>
        </w:rPr>
        <w:t>한국어 직역</w:t>
      </w:r>
    </w:p>
    <w:p>
      <w:pPr>
        <w:pStyle w:val="TranslationText"/>
      </w:pPr>
      <w:r>
        <w:t>최쇄금강(摧碎金剛)과 니람바(尼藍婆) 니람바의 중국어 번역명은 자세히 알 수 없다.</w:t>
      </w:r>
    </w:p>
    <w:p>
      <w:pPr>
        <w:pStyle w:val="EditorialNote"/>
      </w:pPr>
      <w:r>
        <w:t>교감·번역 메모 | ‘摧碎金剛’과 ‘尼藍婆金剛’은 서로 다른 금강신의 이름이다. 주석이 경문 사이에 끼어 있어 ‘尼藍婆’ 뒤의 ‘金剛’은 뒤 문장에서 이어진다.</w:t>
      </w:r>
    </w:p>
    <w:p>
      <w:pPr>
        <w:pStyle w:val="EditorialNote"/>
      </w:pPr>
      <w:r>
        <w:t>교감·번역 메모 | ‘未詳唐語’는 당대 중국어로 옮긴 뜻이 알려지지 않았다는 말이다.</w:t>
      </w:r>
    </w:p>
    <w:p>
      <w:pPr>
        <w:pStyle w:val="Heading2"/>
        <w:keepNext/>
      </w:pPr>
      <w:r>
        <w:t>문단 1059  ·  [0576a08]</w:t>
      </w:r>
    </w:p>
    <w:p>
      <w:pPr>
        <w:spacing w:before="40" w:after="40"/>
      </w:pPr>
      <w:r>
        <w:rPr>
          <w:rFonts w:ascii="Noto Sans KR" w:hAnsi="Noto Sans KR" w:eastAsia="Noto Sans KR"/>
          <w:b/>
          <w:sz w:val="17"/>
        </w:rPr>
        <w:t>원문</w:t>
      </w:r>
    </w:p>
    <w:p>
      <w:pPr>
        <w:pStyle w:val="SourceText"/>
      </w:pPr>
      <w:r>
        <w:t>[0576a08] 金剛等八萬金剛。并其眷層。即從座起。頂禮佛足右繞三匝。而白佛言。世尊。若後末世一切眾生。有能持此決定大乘。我當守護如護眼目。乃至道場所修行處。我等金剛自領徒眾。晨夕守護令不退轉　此神初發心時常發大願。願為力士護修行人。</w:t>
      </w:r>
    </w:p>
    <w:p>
      <w:pPr>
        <w:spacing w:before="40" w:after="40"/>
      </w:pPr>
      <w:r>
        <w:rPr>
          <w:rFonts w:ascii="Noto Sans KR" w:hAnsi="Noto Sans KR" w:eastAsia="Noto Sans KR"/>
          <w:b/>
          <w:sz w:val="17"/>
        </w:rPr>
        <w:t>한국어 직역</w:t>
      </w:r>
    </w:p>
    <w:p>
      <w:pPr>
        <w:pStyle w:val="TranslationText"/>
      </w:pPr>
      <w:r>
        <w:t>금강(金剛) 등 팔만의 금강신이, 그 권속과 함께, 곧 자리에서 일어나, 부처의 발에 정례하고 오른쪽으로 세 번 돌고, 부처께 아뢰었다. 세존이시여, 만약 후세 말세의 일체 중생 가운데, 이 결정된 대승을 지니는 자가 있다면, 저희가 마땅히 수호하기를 눈을 보호하듯 하겠습니다. 나아가 도량에서 수행하는 처소에 이르기까지, 저희 금강들이 스스로 무리를 거느리고, 아침저녁으로 수호하여 물러나지 않게 하겠습니다. 이 신은 처음 발심할 때 늘 큰 서원을 세웠다. 역사가 되어 수행자를 보호하기를 원하였다.</w:t>
      </w:r>
    </w:p>
    <w:p>
      <w:pPr>
        <w:pStyle w:val="EditorialNote"/>
      </w:pPr>
      <w:r>
        <w:t>교감·번역 메모 | 현행 소주 본문은 ‘眷層’으로 되어 있으나 해당 『원각경』 경문은 ‘眷屬’으로 전한다. 번역은 문맥에 따라 ‘권속’으로 옮겼고 원문은 고치지 않았다.</w:t>
      </w:r>
    </w:p>
    <w:p>
      <w:pPr>
        <w:pStyle w:val="Heading2"/>
        <w:keepNext/>
      </w:pPr>
      <w:r>
        <w:t>문단 1060  ·  [0576a14]</w:t>
      </w:r>
    </w:p>
    <w:p>
      <w:pPr>
        <w:spacing w:before="40" w:after="40"/>
      </w:pPr>
      <w:r>
        <w:rPr>
          <w:rFonts w:ascii="Noto Sans KR" w:hAnsi="Noto Sans KR" w:eastAsia="Noto Sans KR"/>
          <w:b/>
          <w:sz w:val="17"/>
        </w:rPr>
        <w:t>원문</w:t>
      </w:r>
    </w:p>
    <w:p>
      <w:pPr>
        <w:pStyle w:val="SourceText"/>
      </w:pPr>
      <w:r>
        <w:t>[0576a14] 其家　在家眾也。</w:t>
      </w:r>
    </w:p>
    <w:p>
      <w:pPr>
        <w:spacing w:before="40" w:after="40"/>
      </w:pPr>
      <w:r>
        <w:rPr>
          <w:rFonts w:ascii="Noto Sans KR" w:hAnsi="Noto Sans KR" w:eastAsia="Noto Sans KR"/>
          <w:b/>
          <w:sz w:val="17"/>
        </w:rPr>
        <w:t>한국어 직역</w:t>
      </w:r>
    </w:p>
    <w:p>
      <w:pPr>
        <w:pStyle w:val="TranslationText"/>
      </w:pPr>
      <w:r>
        <w:t>그 집은, 재가 대중을 말한다.</w:t>
      </w:r>
    </w:p>
    <w:p>
      <w:pPr>
        <w:pStyle w:val="Heading2"/>
        <w:keepNext/>
      </w:pPr>
      <w:r>
        <w:t>문단 1061  ·  [0576a15]</w:t>
      </w:r>
    </w:p>
    <w:p>
      <w:pPr>
        <w:spacing w:before="40" w:after="40"/>
      </w:pPr>
      <w:r>
        <w:rPr>
          <w:rFonts w:ascii="Noto Sans KR" w:hAnsi="Noto Sans KR" w:eastAsia="Noto Sans KR"/>
          <w:b/>
          <w:sz w:val="17"/>
        </w:rPr>
        <w:t>원문</w:t>
      </w:r>
    </w:p>
    <w:p>
      <w:pPr>
        <w:pStyle w:val="SourceText"/>
      </w:pPr>
      <w:r>
        <w:t>[0576a15] 乃至永無災障疫病銷滅　凡發大心多有障難。障難多種略舉災病。故云乃至也。今由神護一切皆除。</w:t>
      </w:r>
    </w:p>
    <w:p>
      <w:pPr>
        <w:spacing w:before="40" w:after="40"/>
      </w:pPr>
      <w:r>
        <w:rPr>
          <w:rFonts w:ascii="Noto Sans KR" w:hAnsi="Noto Sans KR" w:eastAsia="Noto Sans KR"/>
          <w:b/>
          <w:sz w:val="17"/>
        </w:rPr>
        <w:t>한국어 직역</w:t>
      </w:r>
    </w:p>
    <w:p>
      <w:pPr>
        <w:pStyle w:val="TranslationText"/>
      </w:pPr>
      <w:r>
        <w:t>나아가 영원히 재난과 장애가 없고 전염병도 소멸하며, 대심을 내면 흔히 장애와 어려움이 많다. 장애와 어려움에는 종류가 많으나 재난과 병만 간략히 든 것이다. 그러므로 “나아가”라고 하였다. 이제 신의 보호로 일체가 모두 제거된다.</w:t>
      </w:r>
    </w:p>
    <w:p>
      <w:pPr>
        <w:pStyle w:val="Heading2"/>
        <w:keepNext/>
      </w:pPr>
      <w:r>
        <w:t>문단 1062  ·  [0576a18]</w:t>
      </w:r>
    </w:p>
    <w:p>
      <w:pPr>
        <w:spacing w:before="40" w:after="40"/>
      </w:pPr>
      <w:r>
        <w:rPr>
          <w:rFonts w:ascii="Noto Sans KR" w:hAnsi="Noto Sans KR" w:eastAsia="Noto Sans KR"/>
          <w:b/>
          <w:sz w:val="17"/>
        </w:rPr>
        <w:t>원문</w:t>
      </w:r>
    </w:p>
    <w:p>
      <w:pPr>
        <w:pStyle w:val="SourceText"/>
      </w:pPr>
      <w:r>
        <w:t>[0576a18] 財寶豐足　[1]修道資緣也。不必富奢方名豐足。故次但云。</w:t>
      </w:r>
    </w:p>
    <w:p>
      <w:pPr>
        <w:spacing w:before="40" w:after="40"/>
      </w:pPr>
      <w:r>
        <w:rPr>
          <w:rFonts w:ascii="Noto Sans KR" w:hAnsi="Noto Sans KR" w:eastAsia="Noto Sans KR"/>
          <w:b/>
          <w:sz w:val="17"/>
        </w:rPr>
        <w:t>한국어 직역</w:t>
      </w:r>
    </w:p>
    <w:p>
      <w:pPr>
        <w:pStyle w:val="TranslationText"/>
      </w:pPr>
      <w:r>
        <w:t>재물과 보배가 풍족하고, 수행의 자량이다. 반드시 부유하고 사치해야 풍족하다고 하는 것은 아니다. 그러므로 다음에 다만 말하기를,</w:t>
      </w:r>
    </w:p>
    <w:p>
      <w:pPr>
        <w:pStyle w:val="Heading2"/>
        <w:keepNext/>
      </w:pPr>
      <w:r>
        <w:t>문단 1063  ·  [0576a20]</w:t>
      </w:r>
    </w:p>
    <w:p>
      <w:pPr>
        <w:spacing w:before="40" w:after="40"/>
      </w:pPr>
      <w:r>
        <w:rPr>
          <w:rFonts w:ascii="Noto Sans KR" w:hAnsi="Noto Sans KR" w:eastAsia="Noto Sans KR"/>
          <w:b/>
          <w:sz w:val="17"/>
        </w:rPr>
        <w:t>원문</w:t>
      </w:r>
    </w:p>
    <w:p>
      <w:pPr>
        <w:pStyle w:val="SourceText"/>
      </w:pPr>
      <w:r>
        <w:t>[0576a20] 常不乏少　不乏少故。進趣妙門不退屈也。二天王眾。</w:t>
      </w:r>
    </w:p>
    <w:p>
      <w:pPr>
        <w:spacing w:before="40" w:after="40"/>
      </w:pPr>
      <w:r>
        <w:rPr>
          <w:rFonts w:ascii="Noto Sans KR" w:hAnsi="Noto Sans KR" w:eastAsia="Noto Sans KR"/>
          <w:b/>
          <w:sz w:val="17"/>
        </w:rPr>
        <w:t>한국어 직역</w:t>
      </w:r>
    </w:p>
    <w:p>
      <w:pPr>
        <w:pStyle w:val="TranslationText"/>
      </w:pPr>
      <w:r>
        <w:t>항상 모자라지 않게 하겠다고 하였다. 모자라지 않기 때문에, 묘문으로 나아가면서 물러나지 않는다. 둘째는 천왕의 무리이다.</w:t>
      </w:r>
    </w:p>
    <w:p>
      <w:pPr>
        <w:pStyle w:val="Heading2"/>
        <w:keepNext/>
      </w:pPr>
      <w:r>
        <w:t>문단 1064  ·  [0576a22]</w:t>
      </w:r>
    </w:p>
    <w:p>
      <w:pPr>
        <w:spacing w:before="40" w:after="40"/>
      </w:pPr>
      <w:r>
        <w:rPr>
          <w:rFonts w:ascii="Noto Sans KR" w:hAnsi="Noto Sans KR" w:eastAsia="Noto Sans KR"/>
          <w:b/>
          <w:sz w:val="17"/>
        </w:rPr>
        <w:t>원문</w:t>
      </w:r>
    </w:p>
    <w:p>
      <w:pPr>
        <w:pStyle w:val="SourceText"/>
      </w:pPr>
      <w:r>
        <w:t>[0576a22] 爾時大梵王　別指初禪王娑婆世界主。</w:t>
      </w:r>
    </w:p>
    <w:p>
      <w:pPr>
        <w:spacing w:before="40" w:after="40"/>
      </w:pPr>
      <w:r>
        <w:rPr>
          <w:rFonts w:ascii="Noto Sans KR" w:hAnsi="Noto Sans KR" w:eastAsia="Noto Sans KR"/>
          <w:b/>
          <w:sz w:val="17"/>
        </w:rPr>
        <w:t>한국어 직역</w:t>
      </w:r>
    </w:p>
    <w:p>
      <w:pPr>
        <w:pStyle w:val="TranslationText"/>
      </w:pPr>
      <w:r>
        <w:t>그때 대범천왕과, 초선천의 왕이자 사바세계의 주재자를 따로 가리킨다.</w:t>
      </w:r>
    </w:p>
    <w:p>
      <w:pPr>
        <w:pStyle w:val="Heading2"/>
        <w:keepNext/>
      </w:pPr>
      <w:r>
        <w:t>문단 1065  ·  [0576a23]</w:t>
      </w:r>
    </w:p>
    <w:p>
      <w:pPr>
        <w:spacing w:before="40" w:after="40"/>
      </w:pPr>
      <w:r>
        <w:rPr>
          <w:rFonts w:ascii="Noto Sans KR" w:hAnsi="Noto Sans KR" w:eastAsia="Noto Sans KR"/>
          <w:b/>
          <w:sz w:val="17"/>
        </w:rPr>
        <w:t>원문</w:t>
      </w:r>
    </w:p>
    <w:p>
      <w:pPr>
        <w:pStyle w:val="SourceText"/>
      </w:pPr>
      <w:r>
        <w:t>[0576a23] 二十八天王　總指三界。</w:t>
      </w:r>
    </w:p>
    <w:p>
      <w:pPr>
        <w:spacing w:before="40" w:after="40"/>
      </w:pPr>
      <w:r>
        <w:rPr>
          <w:rFonts w:ascii="Noto Sans KR" w:hAnsi="Noto Sans KR" w:eastAsia="Noto Sans KR"/>
          <w:b/>
          <w:sz w:val="17"/>
        </w:rPr>
        <w:t>한국어 직역</w:t>
      </w:r>
    </w:p>
    <w:p>
      <w:pPr>
        <w:pStyle w:val="TranslationText"/>
      </w:pPr>
      <w:r>
        <w:t>이십팔 천왕과, 삼계를 총괄하여 가리킨다.</w:t>
      </w:r>
    </w:p>
    <w:p>
      <w:pPr>
        <w:pStyle w:val="Heading2"/>
        <w:keepNext/>
      </w:pPr>
      <w:r>
        <w:t>문단 1066  ·  [0576a24]</w:t>
      </w:r>
    </w:p>
    <w:p>
      <w:pPr>
        <w:spacing w:before="40" w:after="40"/>
      </w:pPr>
      <w:r>
        <w:rPr>
          <w:rFonts w:ascii="Noto Sans KR" w:hAnsi="Noto Sans KR" w:eastAsia="Noto Sans KR"/>
          <w:b/>
          <w:sz w:val="17"/>
        </w:rPr>
        <w:t>원문</w:t>
      </w:r>
    </w:p>
    <w:p>
      <w:pPr>
        <w:pStyle w:val="SourceText"/>
      </w:pPr>
      <w:r>
        <w:t>[0576a24] 并須彌山王　別[2]名帝釋。</w:t>
      </w:r>
    </w:p>
    <w:p>
      <w:pPr>
        <w:spacing w:before="40" w:after="40"/>
      </w:pPr>
      <w:r>
        <w:rPr>
          <w:rFonts w:ascii="Noto Sans KR" w:hAnsi="Noto Sans KR" w:eastAsia="Noto Sans KR"/>
          <w:b/>
          <w:sz w:val="17"/>
        </w:rPr>
        <w:t>한국어 직역</w:t>
      </w:r>
    </w:p>
    <w:p>
      <w:pPr>
        <w:pStyle w:val="TranslationText"/>
      </w:pPr>
      <w:r>
        <w:t>수미산왕과, 별명으로 제석이다.</w:t>
      </w:r>
    </w:p>
    <w:p>
      <w:pPr>
        <w:pStyle w:val="Heading2"/>
        <w:keepNext/>
      </w:pPr>
      <w:r>
        <w:t>문단 1067  ·  [0576a25]</w:t>
      </w:r>
    </w:p>
    <w:p>
      <w:pPr>
        <w:spacing w:before="40" w:after="40"/>
      </w:pPr>
      <w:r>
        <w:rPr>
          <w:rFonts w:ascii="Noto Sans KR" w:hAnsi="Noto Sans KR" w:eastAsia="Noto Sans KR"/>
          <w:b/>
          <w:sz w:val="17"/>
        </w:rPr>
        <w:t>원문</w:t>
      </w:r>
    </w:p>
    <w:p>
      <w:pPr>
        <w:pStyle w:val="SourceText"/>
      </w:pPr>
      <w:r>
        <w:t>[0576a25] 護國天王等　別顯四王。別標三類者。以梵與釋諸佛轉法輪時皆為請主護世持國使災害不生故。於總列之外而更別明。</w:t>
      </w:r>
    </w:p>
    <w:p>
      <w:pPr>
        <w:spacing w:before="40" w:after="40"/>
      </w:pPr>
      <w:r>
        <w:rPr>
          <w:rFonts w:ascii="Noto Sans KR" w:hAnsi="Noto Sans KR" w:eastAsia="Noto Sans KR"/>
          <w:b/>
          <w:sz w:val="17"/>
        </w:rPr>
        <w:t>한국어 직역</w:t>
      </w:r>
    </w:p>
    <w:p>
      <w:pPr>
        <w:pStyle w:val="TranslationText"/>
      </w:pPr>
      <w:r>
        <w:t>호국천왕 등이 있었다. 사천왕을 따로 드러낸다. 세 부류를 따로 표방한 것은, 범천과 제석은 모든 부처가 법륜을 굴릴 때 모두 청법의 주재자가 되고, 세상을 보호하고 나라를 지켜 재해가 생기지 않게 하기 때문이다. 그러므로 총괄적으로 열거한 밖에 다시 따로 밝혔다.</w:t>
      </w:r>
    </w:p>
    <w:p>
      <w:pPr>
        <w:pStyle w:val="Heading2"/>
        <w:keepNext/>
      </w:pPr>
      <w:r>
        <w:t>문단 1068  ·  [0576a28]</w:t>
      </w:r>
    </w:p>
    <w:p>
      <w:pPr>
        <w:spacing w:before="40" w:after="40"/>
      </w:pPr>
      <w:r>
        <w:rPr>
          <w:rFonts w:ascii="Noto Sans KR" w:hAnsi="Noto Sans KR" w:eastAsia="Noto Sans KR"/>
          <w:b/>
          <w:sz w:val="17"/>
        </w:rPr>
        <w:t>원문</w:t>
      </w:r>
    </w:p>
    <w:p>
      <w:pPr>
        <w:pStyle w:val="SourceText"/>
      </w:pPr>
      <w:r>
        <w:t>[0576a28] 即從座起。頂禮佛足右繞三匝。而白佛言。世尊。我亦守護是持經者。常令安隱心不退轉　正明護持三鬼王眾。</w:t>
      </w:r>
    </w:p>
    <w:p>
      <w:pPr>
        <w:spacing w:before="40" w:after="40"/>
      </w:pPr>
      <w:r>
        <w:rPr>
          <w:rFonts w:ascii="Noto Sans KR" w:hAnsi="Noto Sans KR" w:eastAsia="Noto Sans KR"/>
          <w:b/>
          <w:sz w:val="17"/>
        </w:rPr>
        <w:t>한국어 직역</w:t>
      </w:r>
    </w:p>
    <w:p>
      <w:pPr>
        <w:pStyle w:val="TranslationText"/>
      </w:pPr>
      <w:r>
        <w:t>곧 자리에서 일어나, 부처의 발에 정례하고 오른쪽으로 세 번 돌고, 부처께 아뢰었다. 세존이시여, 저희도 또한 이 경을 지니는 사람을 수호하여, 항상 편안하게 하고 마음이 물러나지 않게 하겠습니다. 바로 호지함을 밝힌 것이다. 셋째는 귀왕의 무리이다.</w:t>
      </w:r>
    </w:p>
    <w:p>
      <w:pPr>
        <w:pStyle w:val="Heading2"/>
        <w:keepNext/>
      </w:pPr>
      <w:r>
        <w:t>문단 1069  ·  [0576b02]</w:t>
      </w:r>
    </w:p>
    <w:p>
      <w:pPr>
        <w:spacing w:before="40" w:after="40"/>
      </w:pPr>
      <w:r>
        <w:rPr>
          <w:rFonts w:ascii="Noto Sans KR" w:hAnsi="Noto Sans KR" w:eastAsia="Noto Sans KR"/>
          <w:b/>
          <w:sz w:val="17"/>
        </w:rPr>
        <w:t>원문</w:t>
      </w:r>
    </w:p>
    <w:p>
      <w:pPr>
        <w:pStyle w:val="SourceText"/>
      </w:pPr>
      <w:r>
        <w:t>[0576b02] 爾時有大力鬼王。名吉槃茶　亦云鳩槃茶。食人精血。其疾如風變化稍多。住於林野。管諸鬼眾。故號為王。來至道場而為上首。</w:t>
      </w:r>
    </w:p>
    <w:p>
      <w:pPr>
        <w:spacing w:before="40" w:after="40"/>
      </w:pPr>
      <w:r>
        <w:rPr>
          <w:rFonts w:ascii="Noto Sans KR" w:hAnsi="Noto Sans KR" w:eastAsia="Noto Sans KR"/>
          <w:b/>
          <w:sz w:val="17"/>
        </w:rPr>
        <w:t>한국어 직역</w:t>
      </w:r>
    </w:p>
    <w:p>
      <w:pPr>
        <w:pStyle w:val="TranslationText"/>
      </w:pPr>
      <w:r>
        <w:t>그때 대력귀왕이 있었으니, 이름은 길반다였다. 또 구반다라고도 한다. 사람의 정혈을 먹는다. 그 빠르기가 바람과 같고 변화가 매우 많다. 숲과 들에 산다. 여러 귀신의 무리를 관장한다. 그러므로 왕이라 부른다. 도량에 와서 우두머리가 되었다.</w:t>
      </w:r>
    </w:p>
    <w:p>
      <w:pPr>
        <w:pStyle w:val="Heading2"/>
        <w:keepNext/>
      </w:pPr>
      <w:r>
        <w:t>문단 1070  ·  [0576b05]</w:t>
      </w:r>
    </w:p>
    <w:p>
      <w:pPr>
        <w:spacing w:before="40" w:after="40"/>
      </w:pPr>
      <w:r>
        <w:rPr>
          <w:rFonts w:ascii="Noto Sans KR" w:hAnsi="Noto Sans KR" w:eastAsia="Noto Sans KR"/>
          <w:b/>
          <w:sz w:val="17"/>
        </w:rPr>
        <w:t>원문</w:t>
      </w:r>
    </w:p>
    <w:p>
      <w:pPr>
        <w:pStyle w:val="SourceText"/>
      </w:pPr>
      <w:r>
        <w:t>[0576b05] 與十萬鬼王　其數十萬。一一若斯。依附深山或居巖穴。其形可畏通變極多。不屬人天。住居鬼趣。</w:t>
      </w:r>
    </w:p>
    <w:p>
      <w:pPr>
        <w:spacing w:before="40" w:after="40"/>
      </w:pPr>
      <w:r>
        <w:rPr>
          <w:rFonts w:ascii="Noto Sans KR" w:hAnsi="Noto Sans KR" w:eastAsia="Noto Sans KR"/>
          <w:b/>
          <w:sz w:val="17"/>
        </w:rPr>
        <w:t>한국어 직역</w:t>
      </w:r>
    </w:p>
    <w:p>
      <w:pPr>
        <w:pStyle w:val="TranslationText"/>
      </w:pPr>
      <w:r>
        <w:t>십만 귀왕과 함께하였는데, 그 수가 십만이다. 하나하나가 모두 이와 같다. 깊은 산에 의지하거나 바위굴에 거처한다. 그 모습은 두려워할 만하고 신통변화가 매우 많다. 인간과 천상에 속하지 않는다. 귀취에 머문다.</w:t>
      </w:r>
    </w:p>
    <w:p>
      <w:pPr>
        <w:pStyle w:val="Heading2"/>
        <w:keepNext/>
      </w:pPr>
      <w:r>
        <w:t>문단 1071  ·  [0576b08]</w:t>
      </w:r>
    </w:p>
    <w:p>
      <w:pPr>
        <w:spacing w:before="40" w:after="40"/>
      </w:pPr>
      <w:r>
        <w:rPr>
          <w:rFonts w:ascii="Noto Sans KR" w:hAnsi="Noto Sans KR" w:eastAsia="Noto Sans KR"/>
          <w:b/>
          <w:sz w:val="17"/>
        </w:rPr>
        <w:t>원문</w:t>
      </w:r>
    </w:p>
    <w:p>
      <w:pPr>
        <w:pStyle w:val="SourceText"/>
      </w:pPr>
      <w:r>
        <w:t>[0576b08] 即從座起。頂禮佛足右繞三匝。而白佛言。我亦守護是持經人。朝夕侍衛令不退屈　無障難故不退。</w:t>
      </w:r>
    </w:p>
    <w:p>
      <w:pPr>
        <w:spacing w:before="40" w:after="40"/>
      </w:pPr>
      <w:r>
        <w:rPr>
          <w:rFonts w:ascii="Noto Sans KR" w:hAnsi="Noto Sans KR" w:eastAsia="Noto Sans KR"/>
          <w:b/>
          <w:sz w:val="17"/>
        </w:rPr>
        <w:t>한국어 직역</w:t>
      </w:r>
    </w:p>
    <w:p>
      <w:pPr>
        <w:pStyle w:val="TranslationText"/>
      </w:pPr>
      <w:r>
        <w:t>곧 자리에서 일어나, 부처의 발에 정례하고 오른쪽으로 세 번 돌고, 부처께 아뢰었다. 저희도 또한 이 경을 지니는 사람을 수호하여, 아침저녁으로 곁에서 지켜 물러나거나 굴하지 않게 하겠습니다. 장애와 어려움이 없기 때문에 물러나지 않는다.</w:t>
      </w:r>
    </w:p>
    <w:p>
      <w:pPr>
        <w:pStyle w:val="Heading2"/>
        <w:keepNext/>
      </w:pPr>
      <w:r>
        <w:t>문단 1072  ·  [0576b11]</w:t>
      </w:r>
    </w:p>
    <w:p>
      <w:pPr>
        <w:spacing w:before="40" w:after="40"/>
      </w:pPr>
      <w:r>
        <w:rPr>
          <w:rFonts w:ascii="Noto Sans KR" w:hAnsi="Noto Sans KR" w:eastAsia="Noto Sans KR"/>
          <w:b/>
          <w:sz w:val="17"/>
        </w:rPr>
        <w:t>원문</w:t>
      </w:r>
    </w:p>
    <w:p>
      <w:pPr>
        <w:pStyle w:val="SourceText"/>
      </w:pPr>
      <w:r>
        <w:t>[0576b11] 其人所居一由旬內　一由旬則四十里。一云十六里。</w:t>
      </w:r>
    </w:p>
    <w:p>
      <w:pPr>
        <w:spacing w:before="40" w:after="40"/>
      </w:pPr>
      <w:r>
        <w:rPr>
          <w:rFonts w:ascii="Noto Sans KR" w:hAnsi="Noto Sans KR" w:eastAsia="Noto Sans KR"/>
          <w:b/>
          <w:sz w:val="17"/>
        </w:rPr>
        <w:t>한국어 직역</w:t>
      </w:r>
    </w:p>
    <w:p>
      <w:pPr>
        <w:pStyle w:val="TranslationText"/>
      </w:pPr>
      <w:r>
        <w:t>그 사람이 거처하는 곳 한 유순 안에, 한 유순은 곧 사십 리이다. 일설에는 십육 리라고 한다.</w:t>
      </w:r>
    </w:p>
    <w:p>
      <w:pPr>
        <w:pStyle w:val="Heading2"/>
        <w:keepNext/>
      </w:pPr>
      <w:r>
        <w:t>문단 1073  ·  [0576b13]</w:t>
      </w:r>
    </w:p>
    <w:p>
      <w:pPr>
        <w:spacing w:before="40" w:after="40"/>
      </w:pPr>
      <w:r>
        <w:rPr>
          <w:rFonts w:ascii="Noto Sans KR" w:hAnsi="Noto Sans KR" w:eastAsia="Noto Sans KR"/>
          <w:b/>
          <w:sz w:val="17"/>
        </w:rPr>
        <w:t>원문</w:t>
      </w:r>
    </w:p>
    <w:p>
      <w:pPr>
        <w:pStyle w:val="SourceText"/>
      </w:pPr>
      <w:r>
        <w:t>[0576b13] 若有鬼神侵其境界。我當使其碎如微塵　碎鬼神境界者。護佛菩提心故。五時眾受持。</w:t>
      </w:r>
    </w:p>
    <w:p>
      <w:pPr>
        <w:spacing w:before="40" w:after="40"/>
      </w:pPr>
      <w:r>
        <w:rPr>
          <w:rFonts w:ascii="Noto Sans KR" w:hAnsi="Noto Sans KR" w:eastAsia="Noto Sans KR"/>
          <w:b/>
          <w:sz w:val="17"/>
        </w:rPr>
        <w:t>한국어 직역</w:t>
      </w:r>
    </w:p>
    <w:p>
      <w:pPr>
        <w:pStyle w:val="TranslationText"/>
      </w:pPr>
      <w:r>
        <w:t>만약 어떤 귀신이 그 경계를 침범한다면, 제가 마땅히 그를 미진처럼 부수겠습니다. 귀신의 경계를 부순다고 한 것은, 부처의 보리심을 보호하기 때문이다. 다섯째는 당시 대중이 받아 지닌 것이다.</w:t>
      </w:r>
    </w:p>
    <w:p>
      <w:pPr>
        <w:pStyle w:val="Heading2"/>
        <w:keepNext/>
      </w:pPr>
      <w:r>
        <w:t>문단 1074  ·  [0576b15]</w:t>
      </w:r>
    </w:p>
    <w:p>
      <w:pPr>
        <w:spacing w:before="40" w:after="40"/>
      </w:pPr>
      <w:r>
        <w:rPr>
          <w:rFonts w:ascii="Noto Sans KR" w:hAnsi="Noto Sans KR" w:eastAsia="Noto Sans KR"/>
          <w:b/>
          <w:sz w:val="17"/>
        </w:rPr>
        <w:t>원문</w:t>
      </w:r>
    </w:p>
    <w:p>
      <w:pPr>
        <w:pStyle w:val="SourceText"/>
      </w:pPr>
      <w:r>
        <w:t>[0576b15] 佛說此經已。一切菩薩天龍鬼神八部眷屬。及諸天王梵王等。一切大眾。聞佛所說皆大歡喜。信受奉行　文殊所問經說。有三種義歡喜奉行。一說者清淨。不為取著名利所染故。二所說清淨。以如實知法體故三得果清淨。即說益也。</w:t>
        <w:br/>
        <w:t xml:space="preserve">　自惟無始迷心海　　曠劫漂沈生死波</w:t>
        <w:br/>
        <w:t xml:space="preserve">　塵沙諸佛出人中　　浮木盲龜難值遇</w:t>
        <w:br/>
        <w:t xml:space="preserve">　何幸此身逢了教　　千重疑滯類氷消</w:t>
        <w:br/>
        <w:t xml:space="preserve">　尋思累世積聞熏　　慚愧多生善知識</w:t>
        <w:br/>
        <w:t xml:space="preserve">　上士慈悲哀末世　　始終次第為諮詢</w:t>
        <w:br/>
        <w:t xml:space="preserve">　能仁應感稱心源　　本末無遮頓演說</w:t>
        <w:br/>
        <w:t xml:space="preserve">　已採群筌扣真寂　　隨應聖旨解斯文</w:t>
        <w:br/>
        <w:t xml:space="preserve">　普回功德向眾生　　同入神通大光藏</w:t>
      </w:r>
    </w:p>
    <w:p>
      <w:pPr>
        <w:spacing w:before="40" w:after="40"/>
      </w:pPr>
      <w:r>
        <w:rPr>
          <w:rFonts w:ascii="Noto Sans KR" w:hAnsi="Noto Sans KR" w:eastAsia="Noto Sans KR"/>
          <w:b/>
          <w:sz w:val="17"/>
        </w:rPr>
        <w:t>한국어 직역</w:t>
      </w:r>
    </w:p>
    <w:p>
      <w:pPr>
        <w:pStyle w:val="TranslationText"/>
      </w:pPr>
      <w:r>
        <w:t>부처께서 이 경을 설해 마치시자, 일체 보살과 천룡·귀신·팔부의 권속과, 여러 천왕과 범왕 등, 일체 대중이, 부처께서 설하신 바를 듣고 모두 크게 환희하여, 믿고 받아 받들어 행하였다. 『문수소문경』에서 말하기를, 환희하여 받들어 행하는 데 세 가지 뜻이 있다고 하였다. 첫째는 설하는 자가 청정한 것이다. 취착하거나 명리를 구하는 데 물들지 않기 때문이다. 둘째는 설해진 것이 청정한 것이다. 법의 본체를 사실대로 알기 때문이다. 셋째는 얻는 과보가 청정한 것이다. 곧 설법의 이익이다.</w:t>
        <w:br/>
        <w:t>스스로 생각하니, 무시 이래 마음의 바다를 미혹하여, 광겁 동안 생사의 물결에 떠다니며 잠겼네.</w:t>
        <w:br/>
        <w:t>진사와 같은 모든 부처가 인간 세상에 출현해도, 뜬 나무를 만나는 눈먼 거북처럼 만나기 어렵네.</w:t>
        <w:br/>
        <w:t>어찌 다행히 이 몸으로 요의교를 만나, 천 겹의 의심과 막힘이 얼음 녹듯 사라졌는가.</w:t>
        <w:br/>
        <w:t>생각해 보니 여러 생에 걸쳐 듣고 훈습함을 쌓았고, 여러 생의 선지식께 부끄럽고 감사하네.</w:t>
        <w:br/>
        <w:t>상사께서 자비로 말세를 가엾이 여겨, 처음부터 끝까지 차례로 물어 주셨고,</w:t>
        <w:br/>
        <w:t>능인께서는 감응하여 마음의 근원에 맞추어, 본말을 막힘없이 단박에 설해 주셨네.</w:t>
        <w:br/>
        <w:t>이미 여러 방편의 글을 채집하여 진적을 두드리고, 성인의 뜻에 응하여 이 글을 풀이하였네.</w:t>
        <w:br/>
        <w:t>널리 공덕을 돌려 중생에게 향하여, 함께 신통대광명장에 들어가기를 바라네.</w:t>
      </w:r>
    </w:p>
    <w:p>
      <w:pPr>
        <w:pStyle w:val="EditorialNote"/>
      </w:pPr>
      <w:r>
        <w:t>교감·번역 메모 | 원문은 ‘故三得果清淨’으로 연속되어 있어 문맥에 따라 ‘故。三、得果清淨’으로 읽었다.</w:t>
      </w:r>
    </w:p>
    <w:p>
      <w:pPr>
        <w:pStyle w:val="EditorialNote"/>
      </w:pPr>
      <w:r>
        <w:t>교감·번역 메모 | 능인(能仁)은 부처를 가리킨다.</w:t>
      </w:r>
    </w:p>
    <w:p>
      <w:pPr>
        <w:pStyle w:val="EditorialNote"/>
      </w:pPr>
      <w:r>
        <w:t>교감·번역 메모 | ‘筌’은 뜻을 건지는 방편적 언설을 비유한다.</w:t>
      </w:r>
    </w:p>
    <w:p>
      <w:pPr>
        <w:pStyle w:val="Heading3"/>
        <w:jc w:val="center"/>
      </w:pPr>
      <w:r>
        <w:t>大方廣圓覺修多羅了義經略疏卷下二  |  『대방광원각수다라요의경약소』 권하 제2</w:t>
      </w:r>
    </w:p>
    <w:p>
      <w:pPr>
        <w:pStyle w:val="Heading1"/>
      </w:pPr>
      <w:r>
        <w:t>권말 서신 · 종밀과 청량 징관</w:t>
      </w:r>
    </w:p>
    <w:p>
      <w:pPr>
        <w:pStyle w:val="Heading2"/>
        <w:jc w:val="center"/>
      </w:pPr>
      <w:r>
        <w:t>[3]圭峰定慧禪師遙稟清涼國師書  |  규봉 정혜선사가 멀리 청량국사께 아뢰는 글</w:t>
      </w:r>
    </w:p>
    <w:p>
      <w:pPr>
        <w:pStyle w:val="Heading2"/>
        <w:keepNext/>
      </w:pPr>
      <w:r>
        <w:t>문단 1075  ·  [0576c04]</w:t>
      </w:r>
    </w:p>
    <w:p>
      <w:pPr>
        <w:spacing w:before="40" w:after="40"/>
      </w:pPr>
      <w:r>
        <w:rPr>
          <w:rFonts w:ascii="Noto Sans KR" w:hAnsi="Noto Sans KR" w:eastAsia="Noto Sans KR"/>
          <w:b/>
          <w:sz w:val="17"/>
        </w:rPr>
        <w:t>원문</w:t>
      </w:r>
    </w:p>
    <w:p>
      <w:pPr>
        <w:pStyle w:val="SourceText"/>
      </w:pPr>
      <w:r>
        <w:t>[0576c04] 　(宗密)慶以天幸竊稟</w:t>
      </w:r>
    </w:p>
    <w:p>
      <w:pPr>
        <w:spacing w:before="40" w:after="40"/>
      </w:pPr>
      <w:r>
        <w:rPr>
          <w:rFonts w:ascii="Noto Sans KR" w:hAnsi="Noto Sans KR" w:eastAsia="Noto Sans KR"/>
          <w:b/>
          <w:sz w:val="17"/>
        </w:rPr>
        <w:t>한국어 직역</w:t>
      </w:r>
    </w:p>
    <w:p>
      <w:pPr>
        <w:pStyle w:val="TranslationText"/>
      </w:pPr>
      <w:r>
        <w:t>(종밀) 하늘이 내린 다행으로 외람되이</w:t>
      </w:r>
    </w:p>
    <w:p>
      <w:pPr>
        <w:pStyle w:val="Heading2"/>
        <w:keepNext/>
      </w:pPr>
      <w:r>
        <w:t>문단 1076  ·  [0576c05]</w:t>
      </w:r>
    </w:p>
    <w:p>
      <w:pPr>
        <w:spacing w:before="40" w:after="40"/>
      </w:pPr>
      <w:r>
        <w:rPr>
          <w:rFonts w:ascii="Noto Sans KR" w:hAnsi="Noto Sans KR" w:eastAsia="Noto Sans KR"/>
          <w:b/>
          <w:sz w:val="17"/>
        </w:rPr>
        <w:t>원문</w:t>
      </w:r>
    </w:p>
    <w:p>
      <w:pPr>
        <w:pStyle w:val="SourceText"/>
      </w:pPr>
      <w:r>
        <w:t>[0576c05] 和尚華嚴疏文。雖乖禮足且解生焉。(宗密)恨以累有事故。不獲早赴起居。下情伏增惶懼。既未繫目。敢自陳心。若不粗述本緣。寧表誠素。欲書實語。恐塵瀆視聽。進退無已。伏惟照恕幸甚。(宗密)本巴江一賤士。志好道而不好藝。縱游藝而必欲根乎道。自齠年洎弱冠。雖則詩書是業。每覺無歸。而復傍求釋宗。薄似有寄。決知業緣之報。如影響應乎形聲。遂止葷茹。考經論。親禪德。狎名僧。莊居屢置法筵。素服濫嘗覆講。但以學虧極教。悟匪圓宗。不造心源。惑情宛在。後遇遂州大雲寺圓和尚法門。即荷澤之裔也。言下相契師資道合。一心皎如萬德斯備。既知世業事藝本不相關。方始落</w:t>
      </w:r>
      <w:r>
        <w:rPr>
          <w:vanish/>
        </w:rPr>
        <w:t>𩭄</w:t>
      </w:r>
      <w:r>
        <w:drawing>
          <wp:inline xmlns:a="http://schemas.openxmlformats.org/drawingml/2006/main" xmlns:pic="http://schemas.openxmlformats.org/drawingml/2006/picture">
            <wp:extent cx="114300" cy="114300"/>
            <wp:docPr id="1" name="Picture 1"/>
            <wp:cNvGraphicFramePr>
              <a:graphicFrameLocks noChangeAspect="1"/>
            </wp:cNvGraphicFramePr>
            <a:graphic>
              <a:graphicData uri="http://schemas.openxmlformats.org/drawingml/2006/picture">
                <pic:pic>
                  <pic:nvPicPr>
                    <pic:cNvPr id="0" name="u29b44_variant.png"/>
                    <pic:cNvPicPr/>
                  </pic:nvPicPr>
                  <pic:blipFill>
                    <a:blip r:embed="rId11"/>
                    <a:stretch>
                      <a:fillRect/>
                    </a:stretch>
                  </pic:blipFill>
                  <pic:spPr>
                    <a:xfrm>
                      <a:off x="0" y="0"/>
                      <a:ext cx="114300" cy="114300"/>
                    </a:xfrm>
                    <a:prstGeom prst="rect"/>
                  </pic:spPr>
                </pic:pic>
              </a:graphicData>
            </a:graphic>
          </wp:inline>
        </w:drawing>
      </w:r>
      <w:r>
        <w:t>披緇服勤敬事。習氣損之又損。覺智百鍊百精。然於身心因果。猶懷漠漠。色空之理。未即於心。遂屢咨參方蒙授與。終南大師華嚴法界觀門。佛法寶藏。從此頓彰。同志四人琢磨數載。一句中理論則通宵未休。一事中義旨則塵沙莫算。達水常濕寧疑波湛之殊。悟鏡恒明不驚影像之變。淨剎穢土非壞非成。諸佛眾生何起何滅。由是念包三世同時互促互延塵與十方。全體相即相入多生。謬計反覆枉受於沈淪。今日正觀始覺元同于大用。然後所顯境界。離情則隨照分明能詮大經。配文則難為通會。章句浩博因果重疊。理雖一味勢變多端。差別義門㘝盡血脈。不知科段意莫連環。縱使歷諸講場。不添已悟。名相繁雜。難契自心(宗密)謂言章疏例只如斯。遂休心傳教。適志遊方。但以終南觀門為助緣。以離情順智為自力照融。通法界而棲托。指事理懸說。為利他以夢幻身心游影像世界。神冥妙境智歷義門。跋涉江山至于襄漢。於恢覺寺遇靈峯闍梨。即和尚門下一哲人也。寢疾數月漸至羸極。相見三日纔通其情。願以同聲之分經及疏鈔。悉蒙授與。議論未周奄然遷逝。斯則夙緣法會忍死待來。若見若聞無不歎訝(宗密)渴逢甘露貧遇摩尼。騰躍之心手捧而舞。遂於此山返關絕迹。忘飡輟寢。夙夜披尋。以疏通經。以鈔釋疏。尋文而性離。照理而情忘。偶之于心會之于教。窮本究末宗途皎如。一生餘疑蕩如瑕翳。曾所習義。於此大通。外境內心豁然無隔。誠所謂太陽升而六合朗耀。巨海湛而萬象昭彰。妙德妙智而頓開。普賢普行而齊現。五周四分一部之網在綱。六相十玄三乘之流會海。義則色空同於中道。教則權實融於圓宗。理則體用即寂。而性相宛然。智則凡聖混同。而因果不壞。顯隨緣而不變。弘經則理趣周圓。指幻而識真。修觀則禪心使曠。蕩九會經文無不契心。由斯可謂契經矣。使一真心地無不印經。由斯可謂心印矣。是知執三藏文者。誠為失道。局一性義者。猶未圓通。想夫斯流固宜絕分。聲聞聾瞽諒不虛哉。(宗密)未遇疏前。每覽古今著述。在理或當。所恨不知和會。禪宗天台多約止觀。美則美矣。且義勢展轉滋蔓。不直示眾生自心行相。雖分明入處猶歷漸次。豈如問明釋文殊偈。印靈知而心識頓袪。懸談開分齊章。顯真空而相用繁起。起不異性故。事事融通。通而互收故。重重無盡。悟此則全同佛果。方是圓因。隨緣造修無非稱體。開頓漸禪要。可以此為楷模。傳權實教門。可以此為軌範。藥得雪山善見。群疾俱消。寶獲滄海摩尼。千珍隨念。況懸文卷半。諸義盡包。備覈源流。遍窮名體。然後融成本部。全揀全收。苟能精之。已領百家之文義。少功多獲。要在茲焉。凡曰釋流孰不可習。(宗密)夙生多幸同種善根。遇如是經逢如是疏。頃於王饍未敢即飡。今得明文印決。心意泰然。誓願生生盡命弘闡。當時便被僧尼徒眾。因請贊揚務自溫習。課虛順命。但依文配讀而已。詎足以發明於人。為顯圓宗多驚撫掌。爰有宿機堅種聞即稟承。從始洎終可數十人。誓願修學。蓋茲疏文玄妙。傳之不虛。豈以微才能感如是。襄陽講罷。暫往東都。禮祖師塔。便擬馳赴。拜覲蓋緣夏逼。且止永穆寺。襄陽徒眾迤邐訪尋。再邀第二遍講。復聞茲經遂允眾請許。終懸疏却赴上都。今月七日纔畢。聽徒泰恭遂斷一臂云。自慶所逢之法。玄妙難思。用表懇誠。厥願修學。此迺和尚道威德洽。教令將行。門下宗枝有斯精苦。伊且割截支體傷斷筋骨。都無痛惱。神色宛然。自初至今身心仍舊。若道若俗無不異之。觀智之功感應昭著。時臺省詢驗。事迹分明。留守崇敬大經已申中書門下。據伊本意。豈盡顯揚。然發起門亦藉旌表。沿伊手瘡未愈。官司牒寺委令將養。未便遊行。以此禮覲轉見遲違。下情無任伏增惶懼。謹差聽徒僧玄珪智輝。先具申述(宗密)才微語拙領悟難陳。伏乞慈悲特賜攝受幸甚。不備學徒(宗密)惶恐百拜上。</w:t>
      </w:r>
    </w:p>
    <w:p>
      <w:pPr>
        <w:spacing w:before="40" w:after="40"/>
      </w:pPr>
      <w:r>
        <w:rPr>
          <w:rFonts w:ascii="Noto Sans KR" w:hAnsi="Noto Sans KR" w:eastAsia="Noto Sans KR"/>
          <w:b/>
          <w:sz w:val="17"/>
        </w:rPr>
        <w:t>한국어 직역</w:t>
      </w:r>
    </w:p>
    <w:p>
      <w:pPr>
        <w:pStyle w:val="TranslationText"/>
      </w:pPr>
      <w:r>
        <w:t>화상의 『화엄소』 글을 배워 받게 된 것을 경하합니다. 비록 직접 발에 예배하는 예에는 어긋났으나, 또한 여기에서 이해가 생겼습니다. 종밀은 여러 일이 거듭 있었던 까닭에 한스럽게도, 일찍 찾아뵙고 문안을 드리지 못했습니다. 아랫사람의 심정은 엎드려 더욱 두렵고 송구할 뿐입니다. 아직 직접 뵙지도 못했는데, 감히 스스로 마음을 아뢰려 합니다. 만약 본래의 인연을 대략 서술하지 않는다면, 어찌 정성과 소박한 마음을 나타낼 수 있겠습니까. 실상을 써서 아뢰려 하나, 보고 들으심을 더럽힐까 두렵습니다. 나아가고 물러남에 그칠 수가 없어, 엎드려 바라건대 살펴 용서해 주시면 매우 다행이겠습니다. 종밀은 본래 파강의 한 미천한 선비로서, 뜻은 도를 좋아하였고 기예를 좋아하지 않았습니다. 비록 기예를 익히더라도 반드시 그것을 도에 뿌리내리고자 하였습니다. 어린 나이에서 약관에 이르기까지, 비록 시서 공부를 업으로 삼았으나, 늘 귀의할 곳이 없다고 느꼈습니다. 그래서 다시 곁으로 불교의 종지를 구하였고, 조금은 의지할 곳이 있는 듯했습니다. 업연의 과보가, 그림자와 메아리가 형체와 소리에 응하듯 함을 분명히 알았습니다. 마침내 훈채와 고기를 끊고, 경론을 고찰하며, 선덕을 가까이하고, 이름난 승려들과 친근히 지냈습니다. 집에 있으면서 여러 차례 법석을 마련하였고, 소박한 옷차림으로 외람되이 복강도 해 보았습니다. 다만 배움이 지극한 가르침에 미치지 못하고, 깨달음도 원종이 아니었으므로, 마음의 근원에 이르지 못했고, 미혹한 정은 여전히 남아 있었습니다. 뒤에 수주 대운사의 원화상의 법문을 만났는데, 곧 하택의 법맥 후예였습니다. 말씀 아래 서로 계합하여 스승과 제자의 도가 합하였고, 한 마음이 밝아져 만덕이 이에 갖추어졌습니다. 세속의 업과 기예가 본래 서로 관계없음을 이미 알고, 그제야 머리를 깎고 먹물옷을 입어 부지런히 공경하여 섬겼습니다. 습기를 덜고 또 덜어, 각지(覺智)는 백 번 단련할수록 백 번 정밀해졌습니다. 그러나 몸과 마음의 인과에 대해서는, 아직도 아득한 마음을 품고 있었고, 색과 공의 이치는, 아직 마음과 곧바로 하나가 되지 못했습니다. 마침내 여러 차례 자문하고 참구한 뒤에야 비로소 전해 받았으니, 종남대사의 『화엄법계관문』이었습니다. 불법의 보장이, 이로부터 단박에 드러났습니다. 뜻을 같이한 네 사람이 여러 해 동안 서로 갈고닦았고, 한 구절 속의 이치를 논하면 밤을 새워도 쉬지 않았으며, 한 가지 일 속의 의지라면 진사처럼 많아 헤아릴 수 없었습니다. 물이 늘 젖어 있음을 통달하였으니 어찌 파도와 잔잔함의 차이를 의심하겠으며, 거울이 늘 밝음을 깨달았으니 어찌 영상의 변화를 놀라워하겠습니까. 정토와 예토는 무너지는 것도 아니고 이루어지는 것도 아니며, 모든 부처와 중생은 어디서 일어나며 어디서 멸하겠습니까. 이로 말미암아 한 생각이 삼세를 포괄하여 동시에 서로 짧아지고 서로 늘어나며, 한 티끌과 시방은 온전히 서로 즉하고 서로 들어간다. 여러 생에 걸쳐, 그릇되게 헤아리고 되풀이한 탓에 헛되이 침륜을 겪었다. 오늘 바른 관찰로 비로소 깨달으니 원래 대용과 같았습니다. 그런 뒤 드러난 경계는, 정을 떠나면 비추는 대로 분명하였으나, 이를 능히 드러내는 대경은 문장에 배대하면 통회하기가 어려웠습니다. 장구는 광대하고 인과는 거듭 겹쳤으며, 이치는 비록 한맛이나 문세는 여러 갈래로 변하였습니다. 차별된 의문(義門)은 혈맥을 모두 망라하고, 과단을 알지 못하면 뜻이 서로 이어지지 않았습니다. 비록 여러 강석을 두루 다니더라도, 이미 깨달은 바에 더해지는 것이 없었고, 명상은 번잡하였으며, 자기 마음에 계합하기 어려웠습니다. 종밀은 장과 소가 으레 단지 이와 같다고 생각하여, 마침내 마음을 쉬어 교학을 전하는 일을 그만두고, 뜻에 맞게 사방을 유행하였습니다. 다만 종남의 관문을 조연으로 삼고, 정을 떠나 지혜를 따르는 것을 자기 힘으로 삼아 비추어 융통하며, 법계를 통달하여 그곳에 깃들고 의탁하였습니다. 사와 이치를 가리켜 멀리 설하고, 남을 이롭게 하기 위해 꿈·환과 같은 몸과 마음으로 영상 같은 세계를 노닐었습니다. 정신은 묘경에 잠기고 지혜는 의문의 문을 두루 거쳤습니다. 강산을 밟아 양양과 한수 지역에 이르렀고, 회각사에서 영봉 사리(闍梨)를 만났는데, 곧 화상 문하의 뛰어난 한 사람이었습니다. 병으로 여러 달 누워 점차 몹시 쇠약해졌고, 서로 만난 지 사흘 만에야 겨우 뜻을 통하게 되었습니다. 같은 뜻으로 맺어진 인연 때문에 경과 소·초를 주기를 원하였고, 모두 전해 받을 수 있었습니다. 의논이 아직 다 끝나기도 전에 문득 세상을 떠났습니다. 이는 곧 숙세의 인연으로 맺어진 법회에서 죽음을 참고 제가 오기를 기다린 것이었습니다. 보고 들은 이마다 감탄하고 놀라지 않음이 없었습니다. 종밀은 목마른 이가 감로를 만나고 가난한 이가 마니보주를 만난 듯하여, 뛰어오르는 마음으로 손에 받들고 춤추었습니다. 마침내 이 산에서 관중으로 돌아와 자취를 끊고, 먹는 것도 잊고 잠도 줄이며, 밤낮으로 펼쳐 찾아보았습니다. 소로 경을 통하고, 초로 소를 풀이하였습니다. 글을 따라가면서 성품에서 떠났고, 이치를 비추면서 정은 잊혔습니다. 마음에 맞추고 교에 회통하니, 본원을 다하고 말단을 궁구하여 종지의 길이 환해졌습니다. 한평생 남아 있던 의심이 티끌과 가림이 쓸려가듯 사라졌습니다. 일찍이 익혔던 뜻들이, 여기에서 크게 통하였고, 외경과 내심이 활연히 막힘이 없어졌습니다. 참으로 이른바 큰 해가 떠서 천지가 밝게 빛나고, 큰 바다가 고요해져 만상이 환히 드러나는 것과 같았습니다. 묘덕과 묘지가 단박에 열리고, 보현의 보행이 함께 나타났습니다. 오주와 사분, 한 부의 그물은 벼리에 잡혔고, 육상과 십현, 삼승의 흐름은 바다에 모였습니다. 뜻으로는 색과 공이 중도에서 같고, 교로는 권과 실이 원종에서 융합되며, 이치로는 체와 용이 곧 적멸이고, 그러면서도 성과 상은 완연하였습니다. 지혜로는 범부와 성인이 혼연히 같으면서도, 인과는 무너지지 않았습니다. 연을 따르면서도 변하지 않음을 드러내니, 경을 널리 펼치면 이취가 두루 원만하고, 환을 가리켜 참됨을 알게 하니, 관을 닦으면 선심이 넓어졌습니다. 아홉 법회의 경문을 두루 살펴도 마음에 계합하지 않는 것이 없었습니다. 이로 말미암아 가히 “경에 계합한다”고 할 수 있었습니다. 한 진심의 자리에서 경에 인가되지 않는 것이 없게 하였으니, 이로 말미암아 가히 “심인”이라 할 수 있었습니다. 이로써 알 수 있습니다. 삼장의 문언에 집착하는 이는, 참으로 도를 잃는 것이고, 한 가지 성의 뜻에 국한하는 이는, 아직 원통하지 못한 것입니다. 생각건대 이러한 부류는 진실로 이 뜻을 받을 분수가 끊어졌다고 해야 할 것입니다. 성문이 귀먹고 눈먼다는 말이 참으로 헛되지 않습니다. 종밀은 이 소를 만나기 전에는, 매번 고금의 저술을 보면서, 이치에서는 혹 맞는 것이 있어도, 한스럽게도 회통할 줄 모르는 점을 여겼습니다. 선종과 천태는 대개 지관을 기준으로 하니, 훌륭하기는 참으로 훌륭하지만, 뜻의 형세가 전전하여 더욱 번지고, 중생 자신의 마음에서 행해지는 모습을 곧바로 보여 주지 않았습니다. 비록 들어갈 곳은 분명하나 여전히 점차를 거쳤습니다. 어찌 「문명품」에서 문수의 게송을 풀이하여, 영지를 인가함으로써 심식을 단박에 제거하고, 현담에서 「분제장」을 열어, 진공을 드러내면서 상과 용이 번성하게 일어나게 하는 것과 같겠습니까. 일어남이 성과 다르지 않기 때문에, 사사마다 융통하고, 융통하면서 서로 거두어들이기 때문에, 중중무진합니다. 이를 깨달으면 곧 불과와 온전히 같아지고, 비로소 이것이 원인입니다. 연을 따라 닦음을 짓는 것이 어느 것도 체에 맞지 않음이 없습니다. 돈·점의 선요를 열어 보일 때, 이를 본보기로 삼을 수 있고, 권·실의 교문을 전할 때, 이를 법도로 삼을 수 있습니다. 약으로는 설산의 선견을 얻으면, 여러 병이 모두 사라지고, 보배로는 창해의 마니를 얻으면, 천 가지 보배가 생각에 따라 나타납니다. 더구나 현문의 반 권에, 여러 뜻이 모두 포괄되어 있고, 근원과 흐름을 갖추어 살피며, 명칭과 본체를 두루 궁구한 뒤에, 한 부 전체로 융합하여 이루어, 온전히 가려내면서도 온전히 거두어들였습니다. 진실로 이것을 정밀히 익힌다면, 이미 백가의 문과 뜻을 거느리게 됩니다. 적은 공력으로 많은 소득을 얻는 요체가, 바로 여기에 있습니다. 무릇 불교의 흐름에 속한 것이라면 무엇인들 익히지 못하겠습니까. 종밀은 숙세에 다행이 많아 함께 선근을 심었기에, 이와 같은 경을 만나고 이와 같은 소를 만났습니다. 전에는 왕의 진수성찬을 앞에 두고도 감히 곧 먹지 못한 듯하였으나, 이제 명확한 문장을 얻어 인결하니, 마음과 뜻이 편안해졌습니다. 세세생생 목숨을 다해 널리 밝히겠다고 서원하였습니다. 당시 곧 승니와 제자 무리가, 찬양해 달라고 청하였기에 스스로 익히기 위해, 빈약한 공부로 명을 따랐고, 다만 글에 의지하여 배대해 읽었을 뿐입니다. 어찌 사람들에게 충분히 발명해 줄 수 있었겠습니까. 원종을 드러내자 많은 이가 놀라 손뼉을 쳤고, 이에 숙세의 기틀이 있고 선근이 굳은 이는 듣자마자 받아들였습니다. 처음부터 끝까지 헤아리면 수십 명이었고, 수학하겠다고 서원하였습니다. 대개 이 소의 글이 현묘하여, 전한 것이 헛되지 않았던 것입니다. 어찌 미천한 재주로 이와 같은 감응을 얻었다 하겠습니까. 양양에서 강의를 마친 뒤, 잠시 동도에 가서, 조사의 탑에 예배하고, 곧 달려가 뵈려 하였습니다. 찾아뵙고 예배하려 했으나, 아마 여름 안거가 임박한 까닭에, 우선 영목사에 머물렀습니다. 양양의 제자들이 차례로 찾아와, 다시 두 번째 강의를 청하였습니다. 또 이 경을 듣고자 하였으므로 마침내 대중의 청을 허락하여, 현담과 소의 강의를 마친 뒤 상도로 향하려 하였습니다. 이달 7일에야 겨우 마쳤습니다. 듣던 제자 태공이 마침내 한 팔을 끊으며 말하기를, “스스로 만난 이 법을 경하하니, 현묘하여 생각하기 어렵습니다. 간절한 정성을 나타내고, 수학하고자 하는 원을 드러내기 위해서입니다.”라고 하였습니다. 이는 바로 화상의 도의 위엄과 덕화가 널리 미쳐, 가르침이 장차 행해지려는 징험입니다. 문하의 종지와 지맥에 이와 같은 정고한 이가 생겼습니다. 그는 팔다리를 베어 근골을 상하게 하고도, 전혀 아파하거나 괴로워하지 않았고, 정신과 안색이 태연하였습니다. 처음부터 지금까지 몸과 마음이 여전하며, 도인이나 속인이나 이를 기이하게 여기지 않는 이가 없습니다. 관지의 공효와 감응이 뚜렷이 드러났습니다. 당시 대성과 여러 관청에서 사실을 물어 확인하였고, 사적이 분명하였습니다. 유수도 대경을 숭경하여 이미 중서문하에 보고하였습니다. 그 사람의 본뜻으로 말하면, 어찌 모두 드러내어 알리려 한 것이겠습니까. 그러나 발기문의 뜻에서도 또한 표창에 힘입을 필요가 있습니다. 그의 손 상처가 아직 낫지 않았기 때문에, 관청에서 사찰에 문서를 내려 돌보아 치료하도록 하였고, 아직 곧바로 다니지 못하게 하였습니다. 이 때문에 찾아뵙고 예배하는 일이 더욱 늦어졌습니다. 아랫사람의 심정은 감당하기 어려울 만큼 엎드려 더욱 두렵고 송구합니다. 삼가 강의를 들은 제자 승려 현규와 지휘를 먼저 보내, 갖추어 아뢰게 합니다. 종밀은 재주가 미약하고 말이 서툴러 깨달은 바를 다 진술하기 어렵습니다. 엎드려 바라건대 자비로 특별히 거두어 받아 주시면 매우 다행이겠습니다. 다 갖추어 쓰지 못합니다. 학도 종밀은 황공히 백 번 절하며 올립니다.</w:t>
      </w:r>
    </w:p>
    <w:p>
      <w:pPr>
        <w:pStyle w:val="EditorialNote"/>
      </w:pPr>
      <w:r>
        <w:t>교감·번역 메모 | ‘且解生焉’의 ‘解生’은 ‘이해가 생기다’로 읽었다. 종밀이 징관을 직접 뵙기 전에 『화엄소』를 배워 깨우침을 얻었다는 문맥이다.</w:t>
      </w:r>
    </w:p>
    <w:p>
      <w:pPr>
        <w:pStyle w:val="EditorialNote"/>
      </w:pPr>
      <w:r>
        <w:t>교감·번역 메모 | ‘繫目’은 직접 눈을 마주하여 뵙는다는 뜻으로 읽었다.</w:t>
      </w:r>
    </w:p>
    <w:p>
      <w:pPr>
        <w:pStyle w:val="EditorialNote"/>
      </w:pPr>
      <w:r>
        <w:t>교감·번역 메모 | 巴江은 종밀의 출신 지역을 가리킨다.</w:t>
      </w:r>
    </w:p>
    <w:p>
      <w:pPr>
        <w:pStyle w:val="EditorialNote"/>
      </w:pPr>
      <w:r>
        <w:t>교감·번역 메모 | ‘葷茹’는 훈채와 육식을 가리키는 표현으로 옮겼다.</w:t>
      </w:r>
    </w:p>
    <w:p>
      <w:pPr>
        <w:pStyle w:val="EditorialNote"/>
      </w:pPr>
      <w:r>
        <w:t>교감·번역 메모 | 覆講은 앞서 들은 강의를 되풀이하여 강설하는 것을 뜻한다.</w:t>
      </w:r>
    </w:p>
    <w:p>
      <w:pPr>
        <w:pStyle w:val="EditorialNote"/>
      </w:pPr>
      <w:r>
        <w:t>교감·번역 메모 | 하택은 하택신회 계통을 가리킨다.</w:t>
      </w:r>
    </w:p>
    <w:p>
      <w:pPr>
        <w:pStyle w:val="EditorialNote"/>
      </w:pPr>
      <w:r>
        <w:t>교감·번역 메모 | 원문 희자 U+29B44는 머리털을 깎는 뜻의 문맥으로 옮겼다. 현재 문서의 표시용 자형은 동의 이체자 䰂를 사용하되, 원문 코드포인트 U+29B44는 숨은 텍스트로 보존하였다.</w:t>
      </w:r>
    </w:p>
    <w:p>
      <w:pPr>
        <w:pStyle w:val="EditorialNote"/>
      </w:pPr>
      <w:r>
        <w:t>교감·번역 메모 | 다음 문장과 이어 ‘念包三世，同時互促互延；塵與十方，全體相即相入’으로 읽으면 문맥이 자연스럽다.</w:t>
      </w:r>
    </w:p>
    <w:p>
      <w:pPr>
        <w:pStyle w:val="EditorialNote"/>
      </w:pPr>
      <w:r>
        <w:t>교감·번역 메모 | 현행 TXT는 ‘㘝盡血脈’으로 되어 있고 다른 전사에는 ‘囡盡’·‘罔盡’ 등으로 나타난다. 문맥상 의문(義門)의 복잡한 망이 전체 혈맥을 아우른다는 뜻으로 보수적으로 옮겼으며 원문은 수정하지 않았다.</w:t>
      </w:r>
    </w:p>
    <w:p>
      <w:pPr>
        <w:pStyle w:val="EditorialNote"/>
      </w:pPr>
      <w:r>
        <w:t>교감·번역 메모 | 闍梨는 아사리(阿闍梨)의 약칭이다.</w:t>
      </w:r>
    </w:p>
    <w:p>
      <w:pPr>
        <w:pStyle w:val="EditorialNote"/>
      </w:pPr>
      <w:r>
        <w:t>교감·번역 메모 | ‘五周四分’은 화엄 교학의 과문 체계를 가리키는 전문용어이므로 음역해 보존했다.</w:t>
      </w:r>
    </w:p>
    <w:p>
      <w:pPr>
        <w:pStyle w:val="EditorialNote"/>
      </w:pPr>
      <w:r>
        <w:t>교감·번역 메모 | ‘九會’는 『화엄경』의 아홉 법회를 가리킨다.</w:t>
      </w:r>
    </w:p>
    <w:p>
      <w:pPr>
        <w:pStyle w:val="EditorialNote"/>
      </w:pPr>
      <w:r>
        <w:t>교감·번역 메모 | ‘雪山善見’은 설산의 뛰어난 약초를 비유한 표현으로 보인다.</w:t>
      </w:r>
    </w:p>
    <w:p>
      <w:pPr>
        <w:pStyle w:val="EditorialNote"/>
      </w:pPr>
      <w:r>
        <w:t>교감·번역 메모 | ‘王饍’은 매우 귀한 음식의 비유로 읽었다.</w:t>
      </w:r>
    </w:p>
    <w:p>
      <w:pPr>
        <w:pStyle w:val="EditorialNote"/>
      </w:pPr>
      <w:r>
        <w:t>교감·번역 메모 | ‘課虛’는 자신의 학업이 부족함을 낮추어 표현한 것으로 보수적으로 옮겼다.</w:t>
      </w:r>
    </w:p>
    <w:p>
      <w:pPr>
        <w:pStyle w:val="EditorialNote"/>
      </w:pPr>
      <w:r>
        <w:t>교감·번역 메모 | ‘臺省’은 중앙 관서·관료를 가리키는 표현으로 옮겼다.</w:t>
      </w:r>
    </w:p>
    <w:p>
      <w:pPr>
        <w:pStyle w:val="Heading2"/>
        <w:keepNext/>
      </w:pPr>
      <w:r>
        <w:t>문단 1077  ·  [0577c07]</w:t>
      </w:r>
    </w:p>
    <w:p>
      <w:pPr>
        <w:spacing w:before="40" w:after="40"/>
      </w:pPr>
      <w:r>
        <w:rPr>
          <w:rFonts w:ascii="Noto Sans KR" w:hAnsi="Noto Sans KR" w:eastAsia="Noto Sans KR"/>
          <w:b/>
          <w:sz w:val="17"/>
        </w:rPr>
        <w:t>원문</w:t>
      </w:r>
    </w:p>
    <w:p>
      <w:pPr>
        <w:pStyle w:val="SourceText"/>
      </w:pPr>
      <w:r>
        <w:t>[0577c07] 華嚴疏主清涼國師大和尚</w:t>
      </w:r>
    </w:p>
    <w:p>
      <w:pPr>
        <w:spacing w:before="40" w:after="40"/>
      </w:pPr>
      <w:r>
        <w:rPr>
          <w:rFonts w:ascii="Noto Sans KR" w:hAnsi="Noto Sans KR" w:eastAsia="Noto Sans KR"/>
          <w:b/>
          <w:sz w:val="17"/>
        </w:rPr>
        <w:t>한국어 직역</w:t>
      </w:r>
    </w:p>
    <w:p>
      <w:pPr>
        <w:pStyle w:val="TranslationText"/>
      </w:pPr>
      <w:r>
        <w:t>화엄소주 청량국사 대화상께.</w:t>
      </w:r>
    </w:p>
    <w:p>
      <w:pPr>
        <w:pStyle w:val="Heading2"/>
        <w:keepNext/>
      </w:pPr>
      <w:r>
        <w:t>문단 1078  ·  [0577c08]</w:t>
      </w:r>
    </w:p>
    <w:p>
      <w:pPr>
        <w:spacing w:before="40" w:after="40"/>
      </w:pPr>
      <w:r>
        <w:rPr>
          <w:rFonts w:ascii="Noto Sans KR" w:hAnsi="Noto Sans KR" w:eastAsia="Noto Sans KR"/>
          <w:b/>
          <w:sz w:val="17"/>
        </w:rPr>
        <w:t>원문</w:t>
      </w:r>
    </w:p>
    <w:p>
      <w:pPr>
        <w:pStyle w:val="SourceText"/>
      </w:pPr>
      <w:r>
        <w:t>[0577c08] 　唐元和六年辛卯歲九月十三日在東都上清涼國師誨答</w:t>
      </w:r>
    </w:p>
    <w:p>
      <w:pPr>
        <w:spacing w:before="40" w:after="40"/>
      </w:pPr>
      <w:r>
        <w:rPr>
          <w:rFonts w:ascii="Noto Sans KR" w:hAnsi="Noto Sans KR" w:eastAsia="Noto Sans KR"/>
          <w:b/>
          <w:sz w:val="17"/>
        </w:rPr>
        <w:t>한국어 직역</w:t>
      </w:r>
    </w:p>
    <w:p>
      <w:pPr>
        <w:pStyle w:val="TranslationText"/>
      </w:pPr>
      <w:r>
        <w:t>당 원화 6년 신묘년 9월 13일 동도에서 올림. 청량국사의 가르침에 대한 답서.</w:t>
      </w:r>
    </w:p>
    <w:p>
      <w:pPr>
        <w:pStyle w:val="EditorialNote"/>
      </w:pPr>
      <w:r>
        <w:t>교감·번역 메모 | 원화 6년은 811년이다.</w:t>
      </w:r>
    </w:p>
    <w:p>
      <w:pPr>
        <w:pStyle w:val="Heading2"/>
        <w:keepNext/>
      </w:pPr>
      <w:r>
        <w:t>문단 1079  ·  [0577c10]</w:t>
      </w:r>
    </w:p>
    <w:p>
      <w:pPr>
        <w:spacing w:before="40" w:after="40"/>
      </w:pPr>
      <w:r>
        <w:rPr>
          <w:rFonts w:ascii="Noto Sans KR" w:hAnsi="Noto Sans KR" w:eastAsia="Noto Sans KR"/>
          <w:b/>
          <w:sz w:val="17"/>
        </w:rPr>
        <w:t>원문</w:t>
      </w:r>
    </w:p>
    <w:p>
      <w:pPr>
        <w:pStyle w:val="SourceText"/>
      </w:pPr>
      <w:r>
        <w:t>[0577c10] 十月十二日玄珪智輝至。得汝書。遙伸師敬。備述行迹。領大教之玄趣。說傳贊事誠感悽然。心納矣。吾自傳揚。或面言心授。或展轉分照盈于異域。然仲尼傾蓋伯牙輟絃。亦藉形聲矣。不面而傳得旨繫表。意猶吾心未知有也。非憑聖力必藉夙因。當自慰爾。轉輪真子可以喻也。泰恭斷臂重法情至。加其懇禱。然半偈忘軀一句投火。教有文矣。意存身外有重法之寶爾。宜誡之。後學勿使傚之。當斷其情慮。勿斷其形骸。當斷其妄心。無斬其肢分。則淺識異學安其所不驚視。苟俗無髮膚之誡。則玄化不廣而自博矣。汝當篤志幽趣。儻得一面印所懸解。復何嘉焉。如忽緣阻。但當心契玄極。豈山河形聲所能隔哉。勉之不多云。老僧澄觀付。</w:t>
      </w:r>
    </w:p>
    <w:p>
      <w:pPr>
        <w:spacing w:before="40" w:after="40"/>
      </w:pPr>
      <w:r>
        <w:rPr>
          <w:rFonts w:ascii="Noto Sans KR" w:hAnsi="Noto Sans KR" w:eastAsia="Noto Sans KR"/>
          <w:b/>
          <w:sz w:val="17"/>
        </w:rPr>
        <w:t>한국어 직역</w:t>
      </w:r>
    </w:p>
    <w:p>
      <w:pPr>
        <w:pStyle w:val="TranslationText"/>
      </w:pPr>
      <w:r>
        <w:t>10월 12일 현규와 지휘가 도착하여, 그대의 편지를 받았다. 멀리서 스승에 대한 공경을 펼치고, 행적을 자세히 서술하였으며, 대교의 현묘한 뜻을 이해하고, 전하고 찬탄한 일을 말하니 참으로 감동하고 서글퍼, 마음에 받아들였다. 나는 스스로 전하고 펼치면서, 혹은 얼굴을 마주하여 말로 마음에 전하고, 혹은 전전하여 빛을 나누어 다른 지역에 가득하게 하였다. 그러나 중니가 처음 만난 이를 기울어진 수레 덮개 아래서 사귀고 백아가 거문고 줄을 끊은 일도, 또한 형색과 음성에 의지한 것이다. 얼굴을 마주하지 않고도 전하여 뜻을 얻었다는 징표는, 뜻이 오히려 내 마음과 같은데도 나는 아직 그런 일이 있는 줄 알지 못하였다. 성인의 힘에 의지한 것이 아니라면 반드시 숙세의 인연에 힘입었을 것이다. 마땅히 스스로 위로할 만하다. 전륜성왕의 참된 아들에 비유할 수 있겠다. 태공이 팔을 끊은 것은 법을 중히 여기는 정이 지극하고, 그 간절한 기원까지 더한 것이다. 그러나 반 게송을 위해 몸을 잊고 한 구절을 위해 불에 몸을 던진 일은, 가르침에 이미 문헌이 있다. 그 뜻은 몸 밖에 법을 중히 여기는 보배가 있음을 보이려는 것일 뿐이다. 마땅히 그를 경계하여, 후학들이 이를 본받지 못하게 해야 한다. 마땅히 그 정려를 끊을 것이지, 그 형체를 끊지 말아야 한다. 마땅히 그 망심을 끊을 것이지, 그 팔다리를 베지 말아야 한다. 그렇다면 식견이 얕은 이학(異學)의 사람들이 어찌 보고 놀라지 않겠는가. 만일 세속에 신체발부를 지키라는 경계가 없다면, 그렇다면 현묘한 교화는 널리 퍼지지 못하고 도리어 ‘스스로 넓어짐〔自博〕’에 그칠 것이다. 그대는 마땅히 그윽한 뜻에 독실하게 힘쓰라. 혹시 한 번 만나 그대가 마음에 품은 이해를 인가해 줄 수 있다면, 또 얼마나 기쁘겠는가. 만약 문득 인연이 막힌다 하더라도, 다만 마음으로 현극에 계합하면 될 뿐이니, 어찌 산하와 형색과 음성이 능히 가로막을 수 있겠는가. 힘쓰라. 더 말하지 않겠다. 노승 징관이 보낸다.</w:t>
      </w:r>
    </w:p>
    <w:p>
      <w:pPr>
        <w:pStyle w:val="EditorialNote"/>
      </w:pPr>
      <w:r>
        <w:t>교감·번역 메모 | ‘傾蓋’·‘輟絃’은 뜻이 맞는 사람을 만남과 지기 상실의 고사를 가리킨다.</w:t>
      </w:r>
    </w:p>
    <w:p>
      <w:pPr>
        <w:pStyle w:val="EditorialNote"/>
      </w:pPr>
      <w:r>
        <w:t>교감·번역 메모 | ‘安’은 여기서 반문을 나타내는 ‘어찌’로 읽었다. 앞의 단비 행위를 후학이 모방할 경우 외부인이 놀라게 됨을 경계하는 문맥이다.</w:t>
      </w:r>
    </w:p>
    <w:p>
      <w:pPr>
        <w:pStyle w:val="EditorialNote"/>
      </w:pPr>
      <w:r>
        <w:t>교감·번역 메모 | 『효경』의 “신체발부는 부모에게서 받은 것”이라는 관념을 가리킨다.</w:t>
      </w:r>
    </w:p>
    <w:p>
      <w:pPr>
        <w:pStyle w:val="EditorialNote"/>
      </w:pPr>
      <w:r>
        <w:t>교감·번역 메모 | ‘自博’은 뜻이 난해하다. 확인한 대정장·SAT 계통의 본문은 모두 ‘博’을 보존하므로 ‘薄’로 임의 교정하지 않았다. 따라서 번역에서도 직역적 의미를 제시하고 원어를 병기하여 교감 유보를 분명히 했다.</w:t>
      </w:r>
    </w:p>
    <w:p>
      <w:pPr>
        <w:pStyle w:val="Heading2"/>
        <w:keepNext/>
      </w:pPr>
      <w:r>
        <w:t>문단 1080  ·  [0577c25]</w:t>
      </w:r>
    </w:p>
    <w:p>
      <w:pPr>
        <w:spacing w:before="40" w:after="40"/>
      </w:pPr>
      <w:r>
        <w:rPr>
          <w:rFonts w:ascii="Noto Sans KR" w:hAnsi="Noto Sans KR" w:eastAsia="Noto Sans KR"/>
          <w:b/>
          <w:sz w:val="17"/>
        </w:rPr>
        <w:t>원문</w:t>
      </w:r>
    </w:p>
    <w:p>
      <w:pPr>
        <w:pStyle w:val="SourceText"/>
      </w:pPr>
      <w:r>
        <w:t>[0577c25] 宗密法子收</w:t>
      </w:r>
    </w:p>
    <w:p>
      <w:pPr>
        <w:spacing w:before="40" w:after="40"/>
      </w:pPr>
      <w:r>
        <w:rPr>
          <w:rFonts w:ascii="Noto Sans KR" w:hAnsi="Noto Sans KR" w:eastAsia="Noto Sans KR"/>
          <w:b/>
          <w:sz w:val="17"/>
        </w:rPr>
        <w:t>한국어 직역</w:t>
      </w:r>
    </w:p>
    <w:p>
      <w:pPr>
        <w:pStyle w:val="TranslationText"/>
      </w:pPr>
      <w:r>
        <w:t>종밀 법자에게.</w:t>
      </w:r>
    </w:p>
    <w:p>
      <w:pPr>
        <w:pStyle w:val="Heading2"/>
        <w:keepNext/>
      </w:pPr>
      <w:r>
        <w:t>문단 1081  ·  [0577c26]</w:t>
      </w:r>
    </w:p>
    <w:p>
      <w:pPr>
        <w:spacing w:before="40" w:after="40"/>
      </w:pPr>
      <w:r>
        <w:rPr>
          <w:rFonts w:ascii="Noto Sans KR" w:hAnsi="Noto Sans KR" w:eastAsia="Noto Sans KR"/>
          <w:b/>
          <w:sz w:val="17"/>
        </w:rPr>
        <w:t>원문</w:t>
      </w:r>
    </w:p>
    <w:p>
      <w:pPr>
        <w:pStyle w:val="SourceText"/>
      </w:pPr>
      <w:r>
        <w:t>[0577c26] 十月二十三日學徒(宗密)裁書再拜。</w:t>
      </w:r>
    </w:p>
    <w:p>
      <w:pPr>
        <w:spacing w:before="40" w:after="40"/>
      </w:pPr>
      <w:r>
        <w:rPr>
          <w:rFonts w:ascii="Noto Sans KR" w:hAnsi="Noto Sans KR" w:eastAsia="Noto Sans KR"/>
          <w:b/>
          <w:sz w:val="17"/>
        </w:rPr>
        <w:t>한국어 직역</w:t>
      </w:r>
    </w:p>
    <w:p>
      <w:pPr>
        <w:pStyle w:val="TranslationText"/>
      </w:pPr>
      <w:r>
        <w:t>10월 23일 학도 종밀이 글을 지어 다시 절하며 올립니다.</w:t>
      </w:r>
    </w:p>
    <w:p>
      <w:pPr>
        <w:pStyle w:val="Heading2"/>
        <w:keepNext/>
      </w:pPr>
      <w:r>
        <w:t>문단 1082  ·  [0577c27]</w:t>
      </w:r>
    </w:p>
    <w:p>
      <w:pPr>
        <w:spacing w:before="40" w:after="40"/>
      </w:pPr>
      <w:r>
        <w:rPr>
          <w:rFonts w:ascii="Noto Sans KR" w:hAnsi="Noto Sans KR" w:eastAsia="Noto Sans KR"/>
          <w:b/>
          <w:sz w:val="17"/>
        </w:rPr>
        <w:t>원문</w:t>
      </w:r>
    </w:p>
    <w:p>
      <w:pPr>
        <w:pStyle w:val="SourceText"/>
      </w:pPr>
      <w:r>
        <w:t>[0577c27] 本講華嚴疏主。玄珪智輝迴。伏奉誨示。納所微悟。許廁法席。頂戴奉持不任忻懼。多慚陋質。未効勤勞。空呈寸心。坐蒙收采自驚僥倖。喜極成悲。伏蒙慈願弘深降斯過分。一經印決頓覺光輝。學流進功時輩增仰。幸甚。(宗密)便欲奔赴給侍。緣泰恭臂瘡未愈。慎風不敢冐路。再三涕泣。願侍隨行念伊迹苦。不忍棄遺。伏惟照察。不備學徒(宗密)再拜上。</w:t>
      </w:r>
    </w:p>
    <w:p>
      <w:pPr>
        <w:spacing w:before="40" w:after="40"/>
      </w:pPr>
      <w:r>
        <w:rPr>
          <w:rFonts w:ascii="Noto Sans KR" w:hAnsi="Noto Sans KR" w:eastAsia="Noto Sans KR"/>
          <w:b/>
          <w:sz w:val="17"/>
        </w:rPr>
        <w:t>한국어 직역</w:t>
      </w:r>
    </w:p>
    <w:p>
      <w:pPr>
        <w:pStyle w:val="TranslationText"/>
      </w:pPr>
      <w:r>
        <w:t>본래 『화엄소』를 강하신 대사께. 현규와 지휘가 돌아와, 엎드려 가르쳐 보이신 글을 받들었습니다. 미미하게 깨달은 바를 받아 주시고, 법석의 말석에 끼는 것을 허락해 주셨으니, 머리에 이고 받들어 지니며 기쁨과 두려움을 감당할 수 없습니다. 누추한 자질이 매우 부끄럽고, 아직 부지런히 힘쓴 공효도 없는데, 헛되이 작은 마음만 드러냈을 뿐입니다. 앉아서 거두어 채택해 주심을 입으니 스스로 요행임에 놀랐고, 기쁨이 지극하여 슬픔이 되었습니다. 엎드려 생각하건대 자비로운 원이 넓고 깊어 이 분수에 넘치는 은혜를 내려 주셨습니다. 한 번의 글로 인결해 주시니 단박에 광휘를 깨달았고, 학문의 흐름은 공을 더하며 당시의 무리는 우러름을 더하게 되었습니다. 매우 다행입니다. 종밀은 곧 달려가 곁에서 모시고자 하였으나, 태공의 팔 상처가 아직 낫지 않았기 때문에, 바람을 조심하여 감히 길을 무릅쓰지 못하게 하였습니다. 두세 번 눈물을 흘렸고, 모시고 함께 가기를 원하지만 그의 고통스러운 자취를 생각하면, 차마 버려두고 갈 수가 없습니다. 엎드려 바라건대 살펴 주십시오. 다 갖추어 쓰지 못합니다. 학도 종밀이 다시 절하며 올립니다.</w:t>
      </w:r>
    </w:p>
    <w:p>
      <w:pPr>
        <w:pStyle w:val="EditorialNote"/>
      </w:pPr>
      <w:r>
        <w:t>교감·번역 메모 | 원문 ‘冐路’는 다른 판본에서 ‘冒路’로 전하며, ‘길을 무릅쓰다’의 뜻이다. 현행 원문은 보존하였다.</w:t>
      </w:r>
    </w:p>
    <w:p>
      <w:pPr>
        <w:pStyle w:val="Heading2"/>
        <w:keepNext/>
      </w:pPr>
      <w:r>
        <w:t>문단 1083  ·  [0578a06]</w:t>
      </w:r>
    </w:p>
    <w:p>
      <w:pPr>
        <w:spacing w:before="40" w:after="40"/>
      </w:pPr>
      <w:r>
        <w:rPr>
          <w:rFonts w:ascii="Noto Sans KR" w:hAnsi="Noto Sans KR" w:eastAsia="Noto Sans KR"/>
          <w:b/>
          <w:sz w:val="17"/>
        </w:rPr>
        <w:t>원문</w:t>
      </w:r>
    </w:p>
    <w:p>
      <w:pPr>
        <w:pStyle w:val="SourceText"/>
      </w:pPr>
      <w:r>
        <w:t>[0578a06] 本講華嚴疏主</w:t>
      </w:r>
    </w:p>
    <w:p>
      <w:pPr>
        <w:spacing w:before="40" w:after="40"/>
      </w:pPr>
      <w:r>
        <w:rPr>
          <w:rFonts w:ascii="Noto Sans KR" w:hAnsi="Noto Sans KR" w:eastAsia="Noto Sans KR"/>
          <w:b/>
          <w:sz w:val="17"/>
        </w:rPr>
        <w:t>한국어 직역</w:t>
      </w:r>
    </w:p>
    <w:p>
      <w:pPr>
        <w:pStyle w:val="TranslationText"/>
      </w:pPr>
      <w:r>
        <w:t>본래 『화엄소』를 강하신 소주께.</w:t>
      </w:r>
    </w:p>
    <w:p>
      <w:pPr>
        <w:pStyle w:val="Heading2"/>
        <w:keepNext/>
      </w:pPr>
      <w:r>
        <w:t>문단 1084  ·  [0578a07]</w:t>
      </w:r>
    </w:p>
    <w:p>
      <w:pPr>
        <w:spacing w:before="40" w:after="40"/>
      </w:pPr>
      <w:r>
        <w:rPr>
          <w:rFonts w:ascii="Noto Sans KR" w:hAnsi="Noto Sans KR" w:eastAsia="Noto Sans KR"/>
          <w:b/>
          <w:sz w:val="17"/>
        </w:rPr>
        <w:t>원문</w:t>
      </w:r>
    </w:p>
    <w:p>
      <w:pPr>
        <w:pStyle w:val="SourceText"/>
      </w:pPr>
      <w:r>
        <w:t>[0578a07] 大方廣圓覺修多羅了義經略疏卷下二</w:t>
      </w:r>
    </w:p>
    <w:p>
      <w:pPr>
        <w:spacing w:before="40" w:after="40"/>
      </w:pPr>
      <w:r>
        <w:rPr>
          <w:rFonts w:ascii="Noto Sans KR" w:hAnsi="Noto Sans KR" w:eastAsia="Noto Sans KR"/>
          <w:b/>
          <w:sz w:val="17"/>
        </w:rPr>
        <w:t>한국어 직역</w:t>
      </w:r>
    </w:p>
    <w:p>
      <w:pPr>
        <w:pStyle w:val="TranslationText"/>
      </w:pPr>
      <w:r>
        <w:t>『대방광원각수다라요의경약소』 권하 이.</w:t>
      </w:r>
    </w:p>
    <w:p>
      <w:pPr>
        <w:pStyle w:val="Heading1"/>
        <w:pageBreakBefore/>
      </w:pPr>
      <w:r>
        <w:t>최종 대조 기록</w:t>
      </w:r>
    </w:p>
    <w:tbl>
      <w:tblPr>
        <w:tblW w:type="auto" w:w="0"/>
        <w:jc w:val="center"/>
        <w:tblLayout w:type="fixed"/>
        <w:tblLook w:firstColumn="1" w:firstRow="1" w:lastColumn="0" w:lastRow="0" w:noHBand="0" w:noVBand="1" w:val="04A0"/>
      </w:tblPr>
      <w:tblGrid>
        <w:gridCol w:w="4824"/>
        <w:gridCol w:w="4824"/>
      </w:tblGrid>
      <w:tr>
        <w:tc>
          <w:tcPr>
            <w:tcW w:type="dxa" w:w="1944"/>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항목</w:t>
            </w:r>
          </w:p>
        </w:tc>
        <w:tc>
          <w:tcPr>
            <w:tcW w:type="dxa" w:w="8496"/>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내용</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위치표지 문단</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1,084개</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첫 위치표지</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[0523b10]</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마지막 위치표지</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[0578a07]</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교감·번역 메모</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679개 문단(동일 위치표지 안의 동일 메모는 중복 제거)</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원문 순서</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첨부 TXT와 동일</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문장 세분 번호</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본문에서 전부 제거</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원문 편집표지</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원문에 보존</w:t>
            </w:r>
          </w:p>
        </w:tc>
      </w:tr>
      <w:tr>
        <w:tc>
          <w:tcPr>
            <w:tcW w:type="dxa" w:w="1944"/>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한국어 배열</w:t>
            </w:r>
          </w:p>
        </w:tc>
        <w:tc>
          <w:tcPr>
            <w:tcW w:type="dxa" w:w="8496"/>
            <w:tcMar>
              <w:top w:w="90" w:type="dxa"/>
              <w:start w:w="120" w:type="dxa"/>
              <w:bottom w:w="90" w:type="dxa"/>
              <w:end w:w="120" w:type="dxa"/>
            </w:tcMar>
            <w:vAlign w:val="center"/>
          </w:tcPr>
          <w:p>
            <w:pPr>
              <w:spacing w:after="0"/>
            </w:pPr>
            <w:r>
              <w:rPr>
                <w:rFonts w:ascii="Noto Sans KR" w:hAnsi="Noto Sans KR" w:eastAsia="Noto Sans KR"/>
                <w:b w:val="0"/>
                <w:color w:val="25364A"/>
                <w:sz w:val="17"/>
              </w:rPr>
              <w:t>위치표지별 문단 단위로 재결합·문장 호흡 정리</w:t>
            </w:r>
          </w:p>
        </w:tc>
      </w:tr>
    </w:tbl>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KR" w:hAnsi="Noto Sans KR" w:eastAsia="Noto Sans KR"/>
        <w:sz w:val="17"/>
      </w:rPr>
      <w:t>『원각경약소』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『원각경약소』 원문·한국어 전문 번역 — 위치표지 재편집본</dc:title>
  <dc:subject>대방광원각수다라요의경약소 원문·한국어 전문 번역</dc:subject>
  <dc:creator>OpenAI Codex</dc:creator>
  <cp:keywords>원각경, 원각경약소, 종밀,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