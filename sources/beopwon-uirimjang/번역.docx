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大乘法苑義林章</w:t>
      </w:r>
    </w:p>
    <w:p>
      <w:pPr>
        <w:pStyle w:val="Subtitle"/>
      </w:pPr>
      <w:r>
        <w:t>『대승법원의림장』 원문·한국어 전문 번역</w:t>
      </w:r>
    </w:p>
    <w:p>
      <w:pPr>
        <w:jc w:val="center"/>
      </w:pPr>
      <w:r>
        <w:t>원문 TXT 위치표지 기준 재배열본</w:t>
      </w:r>
    </w:p>
    <w:p>
      <w:pPr>
        <w:jc w:val="center"/>
      </w:pPr>
      <w:r>
        <w:t>위치표지 308개 문단 대응 · 고유번호 제거 · 최종 전수 교열 반영</w:t>
      </w:r>
    </w:p>
    <w:p>
      <w:pPr/>
    </w:p>
    <w:p>
      <w:pPr>
        <w:pStyle w:val="Heading1"/>
      </w:pPr>
      <w:r>
        <w:t>편집 원칙</w:t>
      </w:r>
    </w:p>
    <w:p>
      <w:pPr/>
      <w:r>
        <w:t>• 원문 TXT의 위치표지와 문단 순서를 기준으로 원문과 번역을 다시 배열하였다.</w:t>
      </w:r>
    </w:p>
    <w:p>
      <w:pPr/>
      <w:r>
        <w:t>• 세분 번역 과정에서 사용한 고유번호 표시는 모두 제거하였다.</w:t>
      </w:r>
    </w:p>
    <w:p>
      <w:pPr/>
      <w:r>
        <w:t>• 하나의 위치표지 아래에서 여러 문장으로 나뉘어 있던 번역을 다시 한 문단으로 합쳤다.</w:t>
      </w:r>
    </w:p>
    <w:p>
      <w:pPr/>
      <w:r>
        <w:t>• 번역의 의미와 불교학 용어는 최종 전수 교열본을 따르며, 결합 과정에서 문장 호응·띄어쓰기·구두점만 가볍게 다듬었다.</w:t>
      </w:r>
    </w:p>
    <w:p>
      <w:pPr/>
      <w:r>
        <w:t>• 원문의 편집표지·권차·장명·게송·독립 표지는 TXT의 순서를 그대로 보존하였다.</w:t>
      </w:r>
    </w:p>
    <w:p>
      <w:pPr>
        <w:pStyle w:val="Heading1"/>
      </w:pPr>
      <w:r>
        <w:t>대승법원의림장 권제1</w:t>
      </w:r>
    </w:p>
    <w:p>
      <w:pPr>
        <w:pStyle w:val="SmallMeta"/>
      </w:pPr>
      <w:r>
        <w:t>[1]大乘法苑[2]義林章卷第[3]一</w:t>
      </w:r>
    </w:p>
    <w:p>
      <w:pPr>
        <w:pStyle w:val="SmallMeta"/>
      </w:pPr>
      <w:r>
        <w:t>[4]基撰  |  기(基)가 지음</w:t>
      </w:r>
    </w:p>
    <w:p>
      <w:pPr>
        <w:pStyle w:val="Heading1"/>
      </w:pPr>
      <w:r>
        <w:t>총료간장</w:t>
      </w:r>
    </w:p>
    <w:p>
      <w:pPr>
        <w:pStyle w:val="SmallMeta"/>
      </w:pPr>
      <w:r>
        <w:t>[5]總料簡章</w:t>
      </w:r>
    </w:p>
    <w:p>
      <w:pPr>
        <w:pStyle w:val="Heading2"/>
      </w:pPr>
      <w:r>
        <w:t>[0245a07]</w:t>
      </w:r>
    </w:p>
    <w:p>
      <w:pPr/>
      <w:r>
        <w:t>원문</w:t>
      </w:r>
    </w:p>
    <w:p>
      <w:pPr>
        <w:pStyle w:val="SourceText"/>
      </w:pPr>
      <w:r>
        <w:t>[0245a07] 第一總辨諸教．業．宗．體．名。於中略以五門分別。一教益有殊。二時利差別。三詮宗各異。四體性不同。五得名懸隔。</w:t>
      </w:r>
    </w:p>
    <w:p>
      <w:pPr/>
      <w:r>
        <w:t>한국어 번역</w:t>
      </w:r>
    </w:p>
    <w:p>
      <w:pPr>
        <w:pStyle w:val="TranslationText"/>
      </w:pPr>
      <w:r>
        <w:t>첫째, 모든 가르침의 교(敎)·업(業)·종(宗)·체(體)·명(名)을 총괄하여 분별한다. 그 가운데를 간략히 다섯 문으로 나누어 분별한다. 첫째, 가르침의 이익에 차이가 있다. 둘째, 시기와 이익에 차별이 있다. 셋째, 드러내는 종지가 각각 다르다. 넷째, 체성이 같지 않다. 다섯째, 명칭을 얻는 방식이 현격히 다르다.</w:t>
      </w:r>
    </w:p>
    <w:p>
      <w:pPr>
        <w:pStyle w:val="Heading2"/>
      </w:pPr>
      <w:r>
        <w:t>[0245a10]</w:t>
      </w:r>
    </w:p>
    <w:p>
      <w:pPr/>
      <w:r>
        <w:t>원문</w:t>
      </w:r>
    </w:p>
    <w:p>
      <w:pPr>
        <w:pStyle w:val="SourceText"/>
      </w:pPr>
      <w:r>
        <w:t>[0245a10] 第一教益有殊。復分為二。初明輪益。後辨義益。明輪益中。復分為二。先明異計。後明大乘。明異計者。其多聞部．薩婆多部．雪轉部．犢子部．法上部．賢胄部．正量部．密林山部．化地部．經量部十部同說。非諸佛語皆為利益。要逗物機。務[6]心入道名利益故。唯八聖道是正法輪。轂．輞．輻圓摧破煩惱名為輪故。故世友說。非如來語皆為轉法輪。世尊所言亦有不如義。詮八[7]道教八道境故。亦名法輪。所餘功德及所餘教。雖名聖教。不名法輪。如問慶喜天雨不耶。問諸比丘汝等乞食易可得不。氣力安不。此何利益。轉何法輪。故諸經中雖敘佛語。有非利益而非法輪。如說逆害於父母等。此教所言何必如義。故佛亦有不如義言。此等十部總說。諸經有不如義而說虛言。有非法輪而無利益。其大眾部．一說部．說出世部．雞胤部．說假部．制多山部．西山住部．北山住部．法藏部．飲光部十部同說。佛一切語皆為利益。如來所言無不如義。非唯八聖[8]道是正法輪。一切功德能摧諸惑。並名法輪。故一切教法輪因境。皆名法輪。宗輪論說。諸如來語皆為轉法輪。摧伏轉動說名輪故。佛語轉動。在他身已摧伏他身無知惑等。故號為輪。如問慶喜天雨不耶。為令阿難審諦事故。佛無不知尚問天雨。況未圓智而不審耶。亦除餘人增上慢故。佛知尚問。況不知者。於餘未了而不審諦。由是多義故問天雨。佛顯慈悲令他入道。問比丘等乞食易耶。令生喜心踴躍修道。彼賀悲問加懃修學。亦令未來習於此事隨順世俗。然以愛為母。以業為父。有取識為王。戒見二取為二多聞。內六處為國人。外六境為隨行畜生。能誅斷此名為清淨。以世惡言轉顯勝義。非害生母等。何必不如言。故佛所說一切三藏。皆轉法輪咸為利益。悉皆如義無有虛言。此則是初明異計也。明大乘者。雖無正文說佛所語皆如其義。咸轉法輪。然正法輪唯八聖道。餘雖非正是助法輪。無垢稱經三轉法輪於大千等。法花又云。即趣波羅奈轉四諦法輪。又瑜伽論九十五說。佛轉三周十二行相甚深法輪。見．修．無學三位之中。如其次第示相．勸修．作證。觀於四聖諦境生聖慧眼。各於去．來．今世。如次生眼智明覺無漏真智。能斷所應永斷煩惱。故八聖道是正法輪。無垢稱經第五卷說。佛告阿難陀。以要言之。諸佛所有威儀．進止．受用．施為。皆令所化有情調伏。是故一切皆名佛事。說轂．輞．輻有差別故。其正法輪唯八聖道[9]諸餘功德是助法輪。摧伏動轉是輪義故。涅槃經中第十四說。復次善男子諸佛世尊凡有所說。皆悉名為轉法輪也。善男子譬如聖王所有輪寶。未降伏者能令降伏。已降伏者能令安隱。諸佛世尊凡所說法亦復如是。無量煩惱。未調伏者能令調伏。已調伏者令生善根。乃至廣說。故佛身語。凡所運動皆為利益。故知佛語皆名法輪。以要言之。法輪有五。一法輪體。謂八聖道。二法輪境。謂四諦理等。三法輪眷屬。謂餘五蘊功德等。四法輪因。謂教及三慧等。五法輪果。謂菩提涅槃。如法輪章自當廣說。一切佛語皆為利益。令他有情或近或遠能生真智。摧伏怨敵所有二障。故佛所語皆名法輪。摧伏移動是輪義故。以佛所說稱可道理不可立難。離四失故。一無非處。二無非時。三無非器。四無非法。處謂處所。應利益處。能化所化在此可益。必於此中作利益故。時謂時分。利益時節。此生此處此時應益。應時而說必不失故。器謂機器。所逗之機。應機而說無錯謬故。法謂教法。戒．定．慧等應利益法。此法可益必以逗機無疎亂故。由此道理准知。佛語皆為有情或近或遠生無漏智。是故一切三藏教法。或曲．或直皆名法輪。悉皆如義。咸為利益。無有虛言。問天雨等如前所說皆利益故。麁言．細語歸勝義故。上來總是初明輪益。</w:t>
      </w:r>
    </w:p>
    <w:p>
      <w:pPr/>
      <w:r>
        <w:t>한국어 번역</w:t>
      </w:r>
    </w:p>
    <w:p>
      <w:pPr>
        <w:pStyle w:val="TranslationText"/>
      </w:pPr>
      <w:r>
        <w:t>첫째는 가르침의 이익에 차이가 있다는 것이다. 다시 둘로 나눈다. 처음에는 법륜의 이익을 밝힌다. 뒤에는 뜻의 이익을 분별한다. 법륜의 이익을 밝히는 가운데 다시 둘로 나눈다. 먼저 서로 다른 주장을 밝힌다. 뒤에는 대승을 밝힌다. 서로 다른 주장을 밝힌다는 것은 다음과 같다. 다문부·살바다부·설전부·독자부·법상부·현주부·정량부·밀림산부·화지부·경량부의 열 부파는 함께 다음과 같이 말한다. 모든 부처님의 말씀이 다 이익이 되는 것은 아니다. 반드시 중생의 근기에 맞추어, 마음을 힘써 도에 들게 하는 것을 이익이라 이름하기 때문이다. 오직 팔성도만이 바른 법륜이다. 수레통·테·살이 원만히 갖추어져 번뇌를 꺾어 부수므로 바퀴라고 이름하기 때문이다. 그러므로 세우(世友)는 말하였다. 여래의 모든 말씀이 법륜을 굴리는 것은 아니다. 세존께서 하신 말씀에도 뜻과 같지 않은 것이 있다. 팔도(八道)를 드러내는 가르침이며 팔도를 대상으로 삼기 때문에, 또한 법륜이라 이름한다. 그 밖의 공덕과 그 밖의 가르침은, 비록 성스러운 가르침이라 이름하더라도, 법륜이라고 이름하지 않는다. 예컨대 경희에게 “하늘에서 비가 오느냐?”라고 물으신 것과 같다. 여러 비구에게 “너희가 걸식하여 쉽게 얻을 수 있었느냐?”라고 물으시고, “기력은 편안하냐?”라고 물으신 것과 같다. 이것이 무슨 이익이 있는가. 무슨 법륜을 굴린 것인가. 그러므로 여러 경전에서 비록 부처님의 말씀을 서술하였더라도, 이익이 되지 않아 법륜이 아닌 것이 있다. 예컨대 부모를 거슬러 해친다고 말한 것 등과 같다. 이 가르침에서 말한 것이 어찌 반드시 뜻과 같겠는가. 그러므로 부처님에게도 뜻과 같지 않은 말씀이 있다. 이들 열 부파는 총괄하여 다음과 같이 말한다. 여러 경전에는 뜻과 같지 않아 헛된 말을 설한 것이 있고, 법륜이 아니어서 이익이 없는 것이 있다. 대중부·일설부·설출세부·계윤부·설가부·제다산부·서산주부·북산주부·법장부·음광부의 열 부파는 함께 다음과 같이 말한다. 부처님의 모든 말씀은 모두 이익이 된다. 여래께서 하신 말씀에는 뜻과 같지 않은 것이 없다. 오직 팔성도만이 바른 법륜인 것은 아니다. 모든 공덕은 여러 미혹을 꺾을 수 있으므로, 모두 법륜이라 이름한다. 그러므로 모든 가르침과 법륜의 원인과 대상은, 모두 법륜이라 이름한다. 『종륜론』에서 말하였다. 모든 여래의 말씀은 모두 법륜을 굴리는 것이다. 꺾어 굴복시키고 움직여 굴리는 것을 바퀴라고 이름하기 때문이다. 부처님의 말씀이 움직여 굴러가서, 다른 이의 몸에 이르면 그 몸의 무지와 미혹 등을 꺾어 굴복시킨다. 그러므로 바퀴라고 부른다. 예컨대 경희에게 “하늘에서 비가 오느냐?”라고 물으신 것과 같다. 아난이 그 일을 자세히 살피게 하려는 것이기 때문이다. 부처님은 알지 못하는 것이 없으신데도 오히려 하늘에서 비가 오는지를 물으셨다. 하물며 지혜가 원만하지 않은 이가 자세히 살피지 않아서야 되겠는가. 또한 다른 사람들의 증상만을 제거하기 위한 것이기 때문이다. 부처님께서 아시면서도 오히려 물으셨는데, 하물며 알지 못하는 사람이겠는가. 그 밖의 아직 분명히 알지 못한 일에 대하여 자세히 살피지 않아서야 되겠는가. 이처럼 여러 뜻이 있기 때문에 하늘에서 비가 오는지를 물으신 것이다. 부처님께서는 자비를 드러내어 다른 이가 도에 들게 하셨다. 비구들에게 걸식하기가 쉬웠는지를 물으신 것은, 기쁜 마음을 내어 뛰놀며 도를 닦게 하려는 것이었다. 그들은 자비롭게 물어 주신 것을 기뻐하여 더욱 부지런히 닦고 배운다. 또한 미래의 사람들도 이 일을 익혀 세속을 따르게 하려는 것이었다. 그러나 애(愛)를 어머니로 삼고, 업(業)을 아버지로 삼으며, 유취식(有取識)을 왕으로 삼고, 계취와 견취 두 가지를 두 다문(多聞)으로 삼으며, 안의 육처를 나라 사람으로 삼고, 밖의 여섯 경계를 따라다니는 가축으로 삼는다. 이것들을 베어 끊을 수 있는 것을 청정이라 이름한다. 세간의 악한 말을 사용하여 도리어 승의를 드러낸 것이다. 살아 있는 어머니 등을 해치는 것이 아니다. 어찌 반드시 말이 뜻과 같지 않다고 하겠는가. 그러므로 부처님께서 설하신 모든 삼장은, 모두 법륜을 굴리며 모두 이익이 되고, 모두 뜻과 같아 헛된 말씀이 없다. 이것이 곧 처음의 서로 다른 주장을 밝힌 것이다. 대승을 밝힌다는 것은 다음과 같다. 비록 부처님의 모든 말씀이 그 뜻과 같다고 말한 명백한 본문은 없지만, 모두 법륜을 굴린다고 본다. 바른 법륜은 오직 팔성도이다. 나머지는 비록 바른 법륜은 아니지만 보조하는 법륜이다. 『무구칭경』에서 대천세계에 삼전법륜을 굴렸다고 한 것 등과 같다. 『법화경』에서도 또 말하였다. 곧 바라나시로 나아가 사제의 법륜을 굴렸다. 또 『유가사지론』 제95권에서 말하였다. 부처님께서는 세 차례로 열두 행상을 갖춘 매우 깊은 법륜을 굴리셨다. 견도·수도·무학도의 세 지위에서, 그 차례대로 모습을 보이고, 닦기를 권하며, 증득하게 하셨다. 사성제의 대상을 관찰하여 성스러운 지혜의 눈을 내고, 각각 과거·미래·현재의 세 세상에 대하여, 차례대로 안(眼)·지(智)·명(明)·각(覺)이라는 무루의 참된 지혜를 낸다. 그 지혜는 마땅히 영원히 끊어야 할 번뇌를 끊을 수 있다. 그러므로 팔성도가 바른 법륜이다. 『무구칭경』 제5권에서 말하였다. 부처님께서 아난타에게 말씀하셨다. 요점을 들어 말하면, 모든 부처님의 위의·나아가고 멈춤·수용·행위는, 모두 교화할 유정을 조복하게 한다. 그러므로 그 모두를 불사(佛事)라고 이름한다. 수레통·테·살에 차이가 있다고 말하였기 때문이다. 바른 법륜은 오직 팔성도이고, 그 밖의 모든 공덕은 보조하는 법륜이다. 꺾어 굴복시키고 움직여 굴리는 것이 바퀴의 뜻이기 때문이다. 『열반경』 제14권에서 말하였다. 또 선남자여, 모든 부처님 세존께서 말씀하신 것은 무엇이든, 모두 법륜을 굴리는 것이라 이름한다. 선남자여, 비유하면 전륜성왕이 가진 윤보와 같다. 아직 항복하지 않은 이는 항복하게 하고, 이미 항복한 이는 편안하게 한다. 모든 부처님 세존께서 설하신 법도 또한 이와 같다. 한량없는 번뇌가, 아직 조복되지 않은 이에게 조복하게 하고, 이미 조복된 이에게는 선근을 내게 한다. 이와 같이 널리 설하였다. 그러므로 부처님의 몸과 말씀은, 움직이고 행하는 모든 것이 다 이익이 된다. 그러므로 부처님의 말씀은 모두 법륜이라 이름함을 알 수 있다. 요점을 들어 말하면, 법륜에는 다섯 가지가 있다. 첫째는 법륜의 체이다. 곧 팔성도이다. 둘째는 법륜의 대상이다. 곧 사제의 이치 등이다. 셋째는 법륜의 권속이다. 곧 나머지 오온의 공덕 등이다. 넷째는 법륜의 원인이다. 곧 가르침과 삼혜 등이다. 다섯째는 법륜의 결과이다. 곧 보리와 열반이다. 이는 법륜장에서 자연히 널리 설명할 것이다. 부처님의 모든 말씀은 모두 이익이 된다. 다른 유정이 가깝거나 멀리서 참된 지혜를 낼 수 있게 하고, 원적인 두 장애를 꺾어 굴복시키기 때문이다. 그러므로 부처님께서 말씀하신 것은 모두 법륜이라 이름한다. 꺾어 굴복시키고 옮겨 움직이는 것이 바퀴의 뜻이기 때문이다. 부처님께서 설하신 것은 도리에 들어맞아 논난을 세울 수 없다. 네 가지 과실을 떠났기 때문이다. 첫째, 그릇된 장소가 없다. 둘째, 그릇된 때가 없다. 셋째, 그릇된 근기가 없다. 넷째, 그릇된 법이 없다. 장소란 처소를 말한다. 곧 이익을 주어야 할 장소이다. 교화하는 이와 교화받는 이가 이곳에서 이익을 얻을 수 있으므로, 반드시 이 가운데에서 이익을 행하기 때문이다. 때란 시간의 구분을 말한다. 곧 이익을 주는 시절이다. 이 생·이곳·이때에 이익을 주어야 하므로, 때에 맞추어 설하면 반드시 놓치지 않기 때문이다. 근기란 교화의 기틀을 말한다. 곧 맞추어 교화해야 할 근기이다. 근기에 맞추어 설하여 잘못됨이 없기 때문이다. 법이란 교법을 말한다. 곧 계·정·혜 등 이익을 주어야 할 법이다. 이 법이 이익을 줄 수 있을 때 반드시 근기에 맞추어 설하여 소홀하거나 어지럽지 않기 때문이다. 이러한 도리에 준하여 알 수 있다. 부처님의 말씀은 모두 유정이 가깝거나 멀리서 무루지를 내게 한다. 그러므로 모든 삼장의 교법은, 간접적이거나 직접적이거나 모두 법륜이라 이름하며, 모두 뜻과 같고, 모두 이익이 되며, 헛된 말씀이 없다. 하늘에서 비가 오는지를 물으신 것 등도 앞에서 말한 것처럼 모두 이익이 있기 때문이다. 거친 말과 미세한 말이 모두 승의로 돌아가기 때문이다. 이상은 모두 첫째인 법륜의 이익을 밝힌 것이다.</w:t>
      </w:r>
    </w:p>
    <w:p>
      <w:pPr>
        <w:pStyle w:val="EditorialNote"/>
      </w:pPr>
      <w:r>
        <w:t>교감·번역 메모 | [용어] 轂·輞·輻은 각각 수레바퀴의 중심통·테·살을 가리킨다. 원문의 비유 구조를 보존하여 직역하였다.</w:t>
      </w:r>
    </w:p>
    <w:p>
      <w:pPr>
        <w:pStyle w:val="EditorialNote"/>
      </w:pPr>
      <w:r>
        <w:t>교감·번역 메모 | [구문 불확실] 원문 「彼賀悲問」은 문맥과 글자 결합이 매끄럽지 않다. 여기서는 부처님의 자비로운 안부 물음을 기뻐한다는 뜻으로 잠정 해석하였다.</w:t>
      </w:r>
    </w:p>
    <w:p>
      <w:pPr>
        <w:pStyle w:val="EditorialNote"/>
      </w:pPr>
      <w:r>
        <w:t>교감·번역 메모 | [의미 불확실] 「二多聞」의 정확한 지시 대상은 현 파일만으로 확정하기 어렵다. 계취와 견취를 둘로 열거한 은유 구조를 그대로 옮겼다.</w:t>
      </w:r>
    </w:p>
    <w:p>
      <w:pPr>
        <w:pStyle w:val="Heading2"/>
      </w:pPr>
      <w:r>
        <w:t>[0245c28]</w:t>
      </w:r>
    </w:p>
    <w:p>
      <w:pPr/>
      <w:r>
        <w:t>원문</w:t>
      </w:r>
    </w:p>
    <w:p>
      <w:pPr>
        <w:pStyle w:val="SourceText"/>
      </w:pPr>
      <w:r>
        <w:t>[0245c28] 辨義益者。於中又二。先辨異計。後辨大乘。辨異計者。薩婆多等十部同說。佛所說經非皆了義。佛自說有不了義經。如契經說。不信．不知恩。斷密無容處。恒食人所吐。是最上丈夫。此即名為不了義也。故一切經有不了義。大眾部等十部同說。佛所說經皆是了義。契當道理。皆法輪故。其密語經有何了義。自證諦理不信他言。能知圓寂知非恩故名不知恩。永棄後業名為斷密。當果不生是無容處。雖受資具猶如食吐。能如是者名上丈夫。既契正理寧非了義。所餘經義准此應知。既爾如何四依中。說勸諸弟子當依了義。謂勸彼依世尊所說了義言教。不令弟子依外道說不了義經。非是佛經有不了義。此即是先辨異計也。</w:t>
      </w:r>
    </w:p>
    <w:p>
      <w:pPr/>
      <w:r>
        <w:t>한국어 번역</w:t>
      </w:r>
    </w:p>
    <w:p>
      <w:pPr>
        <w:pStyle w:val="TranslationText"/>
      </w:pPr>
      <w:r>
        <w:t>뜻의 이익을 분별한다는 것은 다음과 같다. 그 가운데에도 다시 둘이 있다. 먼저 서로 다른 주장을 분별한다. 뒤에는 대승을 분별한다. 서로 다른 주장을 분별한다는 것은 다음과 같다. 살바다부 등 열 부파는 함께 다음과 같이 말한다. 부처님께서 설하신 경전이 모두 요의인 것은 아니다. 부처님께서 스스로 불요의경이 있다고 말씀하셨다. 예컨대 계경에서 다음과 같이 말하였다. 믿지 않고, 은혜를 알지 못하며, 은밀한 것을 끊어 받아들일 곳이 없고, 항상 다른 사람이 토한 것을 먹는 이가, 가장 뛰어난 장부이다. 이것을 곧 불요의라 이름한다. 그러므로 모든 경전에는 불요의가 있다. 대중부 등 열 부파는 함께 다음과 같이 말한다. 부처님께서 설하신 경전은 모두 요의이다. 도리에 계합하고, 모두 법륜이기 때문이다. 그렇다면 밀어로 된 경전에는 어떠한 요의가 있는가. 스스로 진리의 이치를 증득하여 다른 사람의 말을 믿지 않는 것이며, 능히 원적을 알고 그것이 은혜가 아님을 알기 때문에 ‘은혜를 알지 못한다’고 이름한다. 뒤의 업을 영원히 버리는 것을 ‘은밀한 것을 끊는다’고 이름한다. 미래의 결과가 생기지 않는 것이 ‘받아들일 곳이 없음’이다. 비록 생활에 필요한 물품을 받더라도 토한 것을 먹는 것과 같이 여기며, 이와 같이 할 수 있는 이를 뛰어난 장부라고 이름한다. 이미 바른 이치에 계합하였으니 어찌 요의가 아니겠는가. 나머지 경전의 뜻도 이에 준하여 알아야 한다. 그렇다면 사의(四依) 가운데에서는 어찌하여, 여러 제자에게 마땅히 요의에 의지하라고 권하였는가. 이는 그들에게 세존께서 설하신 요의의 언교에 의지하라고 권한 것이며, 제자들에게 외도가 설한 불요의경에 의지하게 하지 않은 것이다. 부처님의 경전에 불요의가 있다는 뜻이 아니다. 이것이 곧 먼저 서로 다른 주장을 분별한 것이다.</w:t>
      </w:r>
    </w:p>
    <w:p>
      <w:pPr>
        <w:pStyle w:val="EditorialNote"/>
      </w:pPr>
      <w:r>
        <w:t>교감·번역 메모 | [구문] 해당 구간는 밀어 형식의 게송이며, 구체적인 뜻은 이어지는 해당 구간에서 해석된다.</w:t>
      </w:r>
    </w:p>
    <w:p>
      <w:pPr>
        <w:pStyle w:val="Heading2"/>
      </w:pPr>
      <w:r>
        <w:t>[0246a14]</w:t>
      </w:r>
    </w:p>
    <w:p>
      <w:pPr/>
      <w:r>
        <w:t>원문</w:t>
      </w:r>
    </w:p>
    <w:p>
      <w:pPr>
        <w:pStyle w:val="SourceText"/>
      </w:pPr>
      <w:r>
        <w:t>[0246a14] 辨大乘者。涅槃經中第六卷說。聲聞乘法猶如初種未得果實。是故不應依聲聞乘。如是名為不了義也。大乘之法即應依止。是名了義。若依此理諸大乘經皆名了義。聲聞乘等名不了義。然瑜伽論四十五說。云何菩薩修正四依。謂諸菩薩於如來所。深植正信。深植清淨。一向澄清。唯依如來了義經典。非不了義。了義經典為所依故。於佛所說法毘奈耶。不可引奪。廣如彼說。故大乘中。應言佛說三藏教法有不了義。以勸當依了義經故。既爾如何涅槃經。說大乘經典名為了義。此理不然。豈諸大乘皆為了義。如契經說。婬欲即是道。覺不堅為堅。又說諸法皆無生無滅密義趣經。又瑜伽說。不了義教者謂契經．應頌．記別等經。豈大乘經中無契經等。又說菩薩殟波陀慳具戎尼等。故大乘經非皆了義。由如是理。雖無正文。今以義釋。了不了義略有四重。一法印非印門。二詮常非常門。三顯了隱密門。四言略語廣門。法印非印門者。法印有三。一諸行無常。二涅槃寂靜。三諸法無我。或說四鄔拕南加有漏皆苦。若一切教為此三種理印。所印等名為了義。違三法印等非了義經。由此道理。三藏．二乘．十二分教無非了義。能捨煩惱業及苦故。諸外道教非了義經。不能永捨惑．業．苦故。故瑜伽論六十四說。歸依有幾。何緣但有爾所歸依。歸依有三。謂佛法僧。四緣故有爾所歸依。一由如來性調善故。乃至廣說。由佛如是。其佛所說法毘奈耶。亦可歸依。涅槃又云。一切外道所可言說悉皆妄語。故唯佛教是了義經。順三法印等可歸依故。諸外道教非了義言。違三法印等不可歸故。設有聖教唯說佛教為了義言。外道所說名非了義。以此門通非佛教中唯了義故。詮常非常門者。如涅槃經第六卷說。又聲聞乘名不了義。無上大乘乃名了義。若言如來無常變易。名不了義。若言如來常住不變。是名了義。此經意言。若經中說佛是法身常住不變。名為了義。與此相違名不了義。解深密經．瑜伽決擇七十六說。世尊往昔。唯為發趣聲聞乘者。以四諦相轉正法輪。雖是希奇。然是有上是未了義。即顯大乘是了義經。聲聞乘教名非了義。此中一往依[1]乘所明名為了義。非諸大乘無不了義。聲聞乘經都無了義。如次當引如是證文。故依涅槃詮真常佛名為了義。詮非常佛名非了義。顯了顯密門者。瑜伽論中四十五說。又諸菩薩於如來所。深植正信。深植清淨。一向澄清。唯依如來了義經典非不了義。了義經典為所依故。於佛所說法毘奈耶不可引奪。以佛所說不了義經。依種種門辨本性義猶未決定。尚生疑惑非了義故。即依此文於大乘中顯了言教名為了義。隱密言教非了義經。解深密經．及決擇分亦作是說。世尊在昔第二時中。唯為發趣修大乘者。依一切法皆無自性無生無滅。以隱密相轉正法輪。雖更希奇而亦有上。猶未了義。即說一切性皆是空。三無性教名非了義。成唯識論第九卷說。故佛密意說一切法皆無自性。非性全無。說密意言顯非了義。故大乘經說諸法相。言非顯了所詮不究竟名不了義。言若顯了所詮究竟理名了義經。此據能詮顯了無異名了義故。言略語廣門者。瑜伽決擇六十四說。不了義[2]經者。謂契經．應頌．記別等教世尊略說。其義未了應更當釋。了義教者與此相違。應知其相此中意說。雖是大乘明顯之教。初但略說談理未盡。所明未周名為不了。不是所詮非究竟理名為不了。由此即顯諸聲聞乘亦有了義。除契經等餘自說等。語具廣故名了義經。大乘之中明顯之教契經等中說法。言略語未廣。故亦有不了。此依說義言有廣略名了不了。非約所詮理是究竟非是究竟名了不了。此中第一為令有情捨邪歸正名了不了。一切佛經皆名了義。外道所說名為不了。第二為令捨小歸大名了不了。一切大乘皆名了義。諸小乘教名為不了。第三為令捨隱歸顯名了不了。一切大乘顯了言教皆名為了。雖是大乘說法隱密名為不了。第四為令知法廣略名了不了。諸重頌經言略不盡皆名不了。非重頌經言廣盡故說名為了。以此四門了不了義。釋一切教了不了言。故大乘經雖皆名了。而於其中復應取捨。勸諸弟子依了義者。隨其所應當廣思擇。隨所講教當應配之。上來總是教益有殊。</w:t>
      </w:r>
    </w:p>
    <w:p>
      <w:pPr/>
      <w:r>
        <w:t>한국어 번역</w:t>
      </w:r>
    </w:p>
    <w:p>
      <w:pPr>
        <w:pStyle w:val="TranslationText"/>
      </w:pPr>
      <w:r>
        <w:t>대승을 분별한다는 것은 다음과 같다. 『열반경』 제6권에서 말하였다. 성문승의 법은 처음 심은 종자가 아직 열매를 얻지 못한 것과 같다. 그러므로 성문승에 의지해서는 안 된다. 이와 같은 것을 불요의라고 이름한다. 대승의 법에는 곧 의지해야 한다. 이를 요의라고 이름한다. 이 이치에 의한다면 모든 대승경은 모두 요의라고 이름하고, 성문승 등은 불요의라고 이름한다. 그러나 『유가사지론』 제45권에서는 다음과 같이 말하였다. 보살은 어떻게 바른 사의를 닦는가. 모든 보살은 여래의 처소에서, 바른 믿음을 깊이 심고, 청정을 깊이 심으며, 한결같이 맑고 깨끗하게 한다. 오직 여래의 요의경전에 의지하고, 불요의경전에 의지하지 않는다. 요의경전을 의지할 대상으로 삼기 때문에, 부처님께서 설하신 법과 비나야에 대하여, 다른 이가 끌어 빼앗을 수 없다. 자세한 내용은 그 논에서 말한 것과 같다. 그러므로 대승 가운데에서는, 부처님께서 설하신 삼장의 교법에도 불요의가 있다고 말해야 한다. 마땅히 요의경에 의지하라고 권하기 때문이다. 그렇다면 『열반경』에서는 어찌하여, 대승경전을 요의라고 이름한다고 말하였는가. 이와 같이 이해하는 것은 옳지 않다. 어찌 모든 대승경이 다 요의이겠는가. 예컨대 계경에서 말하였다. 음욕이 곧 도이다. 견고하지 않은 것을 견고하다고 깨닫는다. 또 모든 법은 모두 생겨남도 없고 소멸함도 없다고 설한 밀의취경이 있다. 또 『유가사지론』에서는 말하였다. 불요의의 가르침이란 계경·응송·기별 등의 경전이다. 어찌 대승경 가운데 계경 등이 없겠는가. 또 보살의 온파타·간구융니 등을 설하였다. 그러므로 대승경이 모두 요의인 것은 아니다. 이와 같은 이치에 따라, 비록 명백한 본문은 없지만, 이제 뜻에 따라 해석한다. 요의와 불요의에는 간략히 네 겹이 있다. 첫째는 법인과 법인이 아님을 기준으로 하는 문이다. 둘째는 항상함과 항상하지 않음을 드러내는 문이다. 셋째는 명료함과 은밀함을 기준으로 하는 문이다. 넷째는 말이 간략한가 넓은가를 기준으로 하는 문이다. 법인과 법인이 아님을 기준으로 하는 문은 다음과 같다. 법인에는 세 가지가 있다. 첫째, 모든 행은 무상하다. 둘째, 열반은 적정하다. 셋째, 모든 법에는 아가 없다. 혹은 네 가지 오타남을 말하면서 ‘유루는 모두 괴롭다’를 더한다. 모든 가르침이 이 세 가지 이치의 도장으로, 도장 찍힌 것이라면 요의라고 이름한다. 삼법인 등에 위배되면 불요의경이다. 이러한 도리에 따르면, 삼장·이승·십이분교에는 요의가 아닌 것이 없다. 번뇌·업·괴로움을 버릴 수 있기 때문이다. 여러 외도의 가르침은 요의경이 아니다. 미혹·업·괴로움을 영원히 버릴 수 없기 때문이다. 그러므로 『유가사지론』 제64권에서 말하였다. 귀의에는 몇 가지가 있는가. 무슨 까닭에 오직 그만큼의 귀의만 있는가. 귀의에는 세 가지가 있다. 곧 불·법·승이다. 네 가지 이유 때문에 그만큼의 귀의가 있다. 첫째는 여래의 성품이 잘 조화되어 있기 때문이다. 이와 같이 널리 설하였다. 부처님께서 이와 같으시므로, 그 부처님께서 설하신 법과 비나야에도, 또한 귀의할 수 있다. 『열반경』에서도 또 말하였다. 모든 외도가 말할 수 있는 것은 모두 망어이다. 그러므로 오직 부처님의 가르침만이 요의경이다. 삼법인 등에 순응하여 귀의할 수 있기 때문이다. 여러 외도의 가르침은 불요의의 말이다. 삼법인 등에 위배되어 귀의할 수 없기 때문이다. 설령 성스러운 가르침에서 오직 불교만을 요의라고 말한 것이 있더라도, 외도가 설한 것은 불요의라고 이름한다. 이 문은 불교가 아닌 가르침 가운데 오직 요의인가를 함께 판별하기 때문이다. 항상함과 항상하지 않음을 드러내는 문은 다음과 같다. 『열반경』 제6권에서 말한 것과 같다. 또 성문승을 불요의라고 이름하고, 위없는 대승을 비로소 요의라고 이름한다. 여래가 무상하여 변하고 바뀐다고 말하면, 불요의라고 이름한다. 여래가 상주하여 변하지 않는다고 말하면, 이를 요의라고 이름한다. 이 경의 뜻은 다음과 같다. 경전에서 부처님은 법신으로서 상주하여 변하지 않는다고 말하면, 요의라고 이름하고, 이와 반대로 말하면 불요의라고 이름한다. 『해심밀경』과 『유가사지론』 〈결택분〉 제76권에서 말하였다. 세존께서는 옛날, 오직 성문승으로 나아가는 이들을 위하여, 사제의 행상으로 바른 법륜을 굴리셨다. 비록 기이한 일이었지만, 그보다 더 뛰어난 것이 있었고 아직 요의가 아니었다. 이는 곧 대승이 요의경임을 드러낸 것이다. 성문승의 가르침은 불요의라고 이름한다. 여기에서는 일단 해당 승에서 밝힌 것을 기준으로 요의라고 이름한 것이다. 모든 대승에 불요의가 전혀 없다는 뜻이 아니며, 성문승의 경전에는 요의가 전혀 없다는 뜻도 아니다. 다음에서 차례대로 이와 같은 증거의 글을 인용할 것이다. 그러므로 『열반경』에 의하면 참되고 항상한 부처님을 드러내는 것을 요의라고 이름하고, 항상하지 않은 부처님을 드러내는 것을 불요의라고 이름한다. 명료함과 은밀함을 기준으로 하는 문은 다음과 같다. 『유가사지론』 제45권에서 말하였다. 또 모든 보살은 여래의 처소에서, 바른 믿음을 깊이 심고, 청정을 깊이 심으며, 한결같이 맑고 깨끗하게 한다. 오직 여래의 요의경전에 의지하고 불요의경전에는 의지하지 않는다. 요의경전을 의지할 대상으로 삼기 때문에, 부처님께서 설하신 법과 비나야에 대하여 다른 이가 끌어 빼앗을 수 없다. 부처님께서 설하신 불요의경은, 여러 가지 문에 의하여 본성의 뜻을 분별하였으나 아직 결정되지 않았고, 오히려 의혹을 내게 하므로 요의가 아니기 때문이다. 곧 이 글에 의하여 대승 가운데 명료한 언교를 요의라고 이름하고, 은밀한 언교를 불요의경이라고 한다. 『해심밀경』과 〈결택분〉에서도 또한 이와 같이 말하였다. 세존께서 과거 제2시에, 오직 대승을 닦는 데로 나아가는 이들을 위하여, 모든 법은 자성이 없고 생겨남도 소멸함도 없다는 것에 의하여, 은밀한 모습으로 바른 법륜을 굴리셨다. 비록 더욱 기이하였지만 또한 그보다 뛰어난 것이 있었고, 아직 요의가 아니었다. 곧 모든 성품이 전부 공하다고 설하였으므로, 삼무성의 가르침을 불요의라고 이름한다. 『성유식론』 제9권에서 말하였다. 그러므로 부처님께서는 밀의로 모든 법은 다 자성이 없다고 설하셨다. 성품이 전혀 없다는 뜻은 아니다. 밀의라고 말한 것은 불요의임을 드러낸다. 그러므로 대승경에서 모든 법의 모습을 설할 때, 말이 명료하지 않고 드러내려는 뜻이 궁극적이지 않은 것을 불요의라고 이름하며, 말이 명료하고 드러내려는 이치가 궁극적이면 요의경이라고 이름한다. 이는 능전의 말이 명료하여 달리 이해될 여지가 없다는 데 의거하여 요의라고 이름하기 때문이다. 말이 간략한가 넓은가를 기준으로 하는 문은 다음과 같다. 『유가사지론』 〈결택분〉 제64권에서 말하였다. 불요의경이란, 계경·응송·기별 등의 가르침에서 세존께서 간략히 설하신 것을 말한다. 그 뜻이 아직 분명하지 않아 다시 해석해야 한다. 요의의 가르침은 이와 반대이다. 그 모습을 알아야 한다는 이 말의 뜻은 다음과 같다. 비록 대승의 명백한 가르침일지라도, 처음에는 다만 간략히 설하여 이치를 다 말하지 않았고, 밝힌 바가 두루 미치지 못하면 불요의라고 이름한다. 드러내는 이치가 궁극적 이치가 아니기 때문에 불요의라고 이름하는 것은 아니다. 이로 말미암아 곧 여러 성문승에도 요의가 있음을 드러낸다. 계경 등을 제외한 나머지 자설 등의 가르침은, 말이 갖추어지고 넓기 때문에 요의경이라고 이름한다. 대승 가운데 명백한 가르침이라도 계경 등에서 법을 설할 때, 말이 간략하고 표현이 아직 넓지 않으면, 그러므로 또한 불요의가 있다. 이는 설하는 뜻에서 말의 넓고 간략함이 있는 것을 기준으로 요의와 불요의라고 이름한 것이다. 드러내는 이치가 궁극적인가 궁극적이지 않은가를 기준으로 요의와 불요의라고 이름한 것은 아니다. 이 가운데 첫째는 유정이 삿됨을 버리고 바름으로 돌아가게 하기 위하여 요의와 불요의를 세운 것이다. 모든 불경은 모두 요의라고 이름하고, 외도가 설한 것은 불요의라고 이름한다. 둘째는 소승을 버리고 대승으로 돌아가게 하기 위하여 요의와 불요의를 세운 것이다. 모든 대승은 모두 요의라고 이름하고, 모든 소승의 가르침은 불요의라고 이름한다. 셋째는 은밀함을 버리고 명료함으로 돌아가게 하기 위하여 요의와 불요의를 세운 것이다. 모든 대승의 명료한 언교는 모두 요의라고 이름하고, 비록 대승이라도 법을 설한 것이 은밀하면 불요의라고 이름한다. 넷째는 법의 말이 넓은가 간략한가를 알게 하기 위하여 요의와 불요의를 세운 것이다. 모든 중송의 경전은 말이 간략하여 뜻을 다하지 못하므로 모두 불요의라고 이름하고, 중송이 아닌 경전은 말이 넓어 뜻을 다하므로 요의라고 말한다. 이 네 문으로 요의와 불요의의 뜻을, 모든 가르침에서 말하는 요의와 불요의라는 표현을 해석한다. 그러므로 대승경이 비록 모두 요의라고 이름하더라도, 그 가운데에서 다시 취하고 버려야 한다. 여러 제자에게 요의에 의지하라고 권한 것은, 각 경우에 알맞게 마땅히 널리 생각하여 선택하고, 강설하는 가르침에 따라 마땅히 배대하라는 뜻이다. 이상은 모두 가르침의 이익에 차이가 있음을 밝힌 것이다.</w:t>
      </w:r>
    </w:p>
    <w:p>
      <w:pPr>
        <w:pStyle w:val="EditorialNote"/>
      </w:pPr>
      <w:r>
        <w:t>교감·번역 메모 | [판독·의미 불확실] 「殟波陀慳具戎尼」는 음역 또는 문자 손상이 섞인 표현으로 보이나, 대응 원어와 정확한 독음은 현 파일만으로 확정하지 않았다.</w:t>
      </w:r>
    </w:p>
    <w:p>
      <w:pPr>
        <w:pStyle w:val="EditorialNote"/>
      </w:pPr>
      <w:r>
        <w:t>교감·번역 메모 | [용어] 鄔拕南은 음역어이다. 여기서는 원문을 따라 ‘오타남’으로 옮겼으며, 이어지는 ‘유루는 모두 괴롭다’가 더해져 네 항목이 된다는 뜻이다.</w:t>
      </w:r>
    </w:p>
    <w:p>
      <w:pPr>
        <w:pStyle w:val="EditorialNote"/>
      </w:pPr>
      <w:r>
        <w:t>교감·번역 메모 | [구문 불확실] 원문의 어순이 압축되어 복수의 구두가 가능하다. 불교와 외도의 가르침을 법인 기준으로 판별하는 문맥에 따라 직역하였다.</w:t>
      </w:r>
    </w:p>
    <w:p>
      <w:pPr>
        <w:pStyle w:val="Heading2"/>
      </w:pPr>
      <w:r>
        <w:t>[0247a15]</w:t>
      </w:r>
    </w:p>
    <w:p>
      <w:pPr/>
      <w:r>
        <w:t>원문</w:t>
      </w:r>
    </w:p>
    <w:p>
      <w:pPr>
        <w:pStyle w:val="SourceText"/>
      </w:pPr>
      <w:r>
        <w:t>[0247a15] 第二時利差別。復分為二。初敘古說。後述今文。敘古說中。復分為二。初敘古說。後敘其非。敘古說者。後魏有菩提流支法師。此名覺愛。唯立一時教。佛得自在。都不起心有說不說。但眾生有感。於一切時。謂說一切法。譬如天樂隨眾生念出種種聲。亦如末尼隨意所求雨種種寶。花嚴經云。如來一語中。演出無邊契經海。維摩經云。佛以一音演說法。眾生隨類各得解。或有恐怖或歡喜。或生厭離或斷疑。故無一教定頓定漸。又無量義經言。我得道來四十餘年。常說諸法不生．不滅．不去．不來．無此．無彼．無得．無失．一相．無相。但由眾生悟解不同得諸果異。法花亦言。一雨普潤。三草二木生長不同。優婆塞經言。三獸渡河淺深成別。故知諸教但總一時無二三等。又古來大德立有頓漸二教。為諸菩薩大根大莖。說花嚴．楞伽．大雲．法鼓．勝鬘等經。一會之中說二諦理盡名之為頓。大不由小起故名為頓。始從佛樹終至雙林。從淺至深漸次說法。因果．三歸．五戒．十善等法。三乘有教阿含等經。維摩．思益．大品空教。法花一乘．涅槃等說常住佛性。皆是漸教會通三乘。大由小起名為漸也。又菩提流支法師。亦立二時教。楞伽經說。漸[1]頓者莫問聲聞菩薩。皆漸次修行從淺至深。名為漸也。頓者如來能一時頓說一切法。名之為頓。又有二教。一者半教。二者滿教。涅槃經言云。何解滿字及與半字義。又云為聲聞乘而說半字。為菩薩乘而說滿字。又勝鬘經言。有作四聖諦．無作四聖諦。聲聞知有作。佛知無作。瑜伽等說。安立諦．非安立諦。唯說安立名為半教。通說非安立名為滿教。又有二教。一生空教。二法空教。二十唯識論云。依此教能入數取趣無我。所執法無我復由餘教入。此以二空二[2]障以明半滿。[3]又有二教。一勝義諦。二世俗諦。晉時有隱士劉虬立五時教。或有說云。真諦三藏立五時教。然菩提流支法師。別作文疏破之。真諦居梁。流支在魏。故知不是真諦等作。第一時者。佛初成道為提謂波利等五百賈人。但說三歸．五戒．十善世間因果教。即提謂等五戒本行經是。未有出世善根器故。第二時者。佛成道竟三七日外十二年中。唯說三乘有行之教未為說空。即阿含等小乘經是。第三時者。佛成道竟三十年中。說彼三乘同行空教。即維摩．思益．大品等經是。第四時者。佛成道竟四十年中。說有一乘。猶未分明演說佛性常住實有。尚說無常佛。顯一乘佛果以為真實。即法花經是。以前未明一乘義故。此中猶未分明演說常住佛性故。第五時者。謂雙林中。說諸眾生悉有佛性常住佛教。即涅槃經．大悲經等是。此雖可爾。既無經論誠文說之。未可依信。前來總是敘古說也。敘其非者。只如第一菩提流支法師唯立一時教者。若廢事談理。及在一會有大小機。可如所說。若唯被大如勝鬘經。或但被小如遺教經。或初有大無小。如花嚴經至入法界品方有聲聞。初有小無大。雖未見文理必應爾。如斯等教義類甚多。或有諸經全分多分大小教異。言唯一時深為猛浪。豈無一會頓發三乘之心。及無漸入大乘者也。第二古德說有頓漸。理雖可然。定判諸經為頓．漸者。義即難解。只如花嚴經中入法界品。五百聲聞在于會坐列名歎德。又舍利弗將六千弟子從自房出。文殊師利為說十法。即發無上正等覺心。楞伽經中亦列聲聞在于會坐。法鼓經中說窮子喻與法花經信解品同。勝鬘經說三種意生身一乘之義。攝大乘云。引攝一類不定性故。非為頓教。花嚴等經未必從首至末皆是為被大根行說。竝名為頓。定說五時所說之經為漸教者。後當敘非。第三又菩提流支法師。依楞伽經立頓．漸二教者。此亦不然。彼經以佛能頓說法以說為頓。以三乘人漸次修學名之為漸。以行為漸。非約教時。亦不可取。又第四依涅槃經等立半滿教者。彼皆據所明理有盡不盡。以明半滿。不定依逗機直往迂會以明半滿。第五劉虬立五時者。今者且依菩提流支法師斥破。是義不然。提謂經說。五百價人將受五戒。先懺悔彼五逆十惡謗法等罪。得四大本淨．五陰本淨．六塵本淨．吾我本淨。時提謂等得不起法忍。三百價人得柔順忍。二百價人得須陀洹果。四天王等得柔順忍三百龍王得信忍。自餘天等發無上道意。十億天人皆行菩薩十善。提謂長者滅三界苦得不起法忍。即是初地。或第八地。又普曜經第二七日。提謂等五百價人施佛麨蜜。佛與授記汝於來世當得作佛名曰齊成。云何但言第一時中世間教也。雖作此破義亦難知。既有賈人得預流等。何不此日名轉法輪。至五比丘法輪方轉。由未分明說三乘者同所觀諦故。未名轉法輪。次第二時十二年中唯說有教者。覺愛破云。是亦不爾。成道五年說大般若正明實相。又第七年為八菩薩說般舟三昧經。正明眾生五蘊本空。又第九年說抰掘摩羅經。第十年中說如來藏經。皆明涅槃佛性深理。又提謂．普曜等經皆明菩薩行。又與價人授記成佛。明初成道已說大乘。又摩訶般若大品經中說。佛在鹿野轉四諦輪。無量眾生發聲聞心。無量眾生發獨覺心。無量眾生發阿耨多羅三藐三菩提心。行六波羅蜜。無量菩薩得無生法忍。住於初地．二地．三地．乃至十地。無量一生補處菩薩一時成佛。又成道竟第二七日說十地經。云何乃言十二年內唯說有教不說大乘。只如法花經云。於三七日中常思惟是事。即成道竟三七日中不說法也。彌沙塞律云。初成道竟三昧七日。十地經云。七日不說法。顯示自受法樂故。為令眾生於如來所增愛敬故。然律及薩婆多傳云。過六七日梵天來請。方乃說法始度五人。即四十二日方說法也。十二由經云。成道竟一年不說法經[1]十二年方度五人。智度論云。初成道竟五十七日佛不說法。有人解云。即五十个七日。與十二由經一年不說法同也。如此經傳說成佛道不說法日已各不同。何得以已胸臆之心說十二年唯說有教。又若前後唯度一機可如所說。機器千品。何得一準。今依古說略破初二。自餘三時廣如菩提流支法師別傳所破。此即別破立教不同。然此所立雖理可然。既無教文未可依據。竝違解深密經所說時也。上來總是敘其非也。并前竝為敘古說也。</w:t>
      </w:r>
    </w:p>
    <w:p>
      <w:pPr/>
      <w:r>
        <w:t>한국어 번역</w:t>
      </w:r>
    </w:p>
    <w:p>
      <w:pPr>
        <w:pStyle w:val="TranslationText"/>
      </w:pPr>
      <w:r>
        <w:t>둘째는 시기와 이익의 차별이다. 다시 둘로 나눈다. 처음에는 옛 주장을 서술하고, 뒤에는 현재의 문헌을 서술한다. 옛 주장을 서술하는 가운데 다시 둘로 나눈다. 처음에는 옛 주장을 서술하고, 뒤에는 그 잘못을 서술한다. 옛 주장을 서술한다는 것은 다음과 같다. 후위에 보리유지 법사가 있었다. 그 이름을 각애(覺愛)라고 한다. 그는 오직 일시교만을 세웠다. 부처님은 자재함을 얻으셨으므로, 설한다거나 설하지 않는다는 생각을 전혀 일으키지 않으신다. 다만 중생에게 감응이 있으면, 모든 때에, 모든 법을 설하신다고 한다. 비유하면 하늘의 음악이 중생의 생각을 따라 갖가지 소리를 내는 것과 같고, 또 마니보주가 뜻대로 구하는 바를 따라 갖가지 보물을 비처럼 내리는 것과 같다. 『화엄경』에서 말하였다. 여래의 한 말씀 가운데 끝없는 계경의 바다를 펼쳐 낸다. 『유마경』에서 말하였다. 부처님께서 한 음성으로 법을 연설하시니, 중생은 부류에 따라 각각 이해를 얻는다. 어떤 이는 두려워하고 어떤 이는 기뻐하며, 어떤 이는 싫어하여 떠나고 어떤 이는 의심을 끊는다. 그러므로 하나의 가르침을 결정하여 돈교 또는 점교라고 할 수 없다. 또 『무량의경』에서 말하였다. 내가 도를 얻은 이래 사십여 년 동안, 항상 모든 법은 생겨나지도 않고 소멸하지도 않으며, 가지도 않고 오지도 않으며, 이것도 없고 저것도 없으며, 얻음도 없고 잃음도 없으며, 하나의 모습이고 모습이 없다고 설하였다. 다만 중생의 깨달음과 이해가 같지 않기 때문에 얻는 여러 결과가 다를 뿐이다. 『법화경』에서도 또한 말하였다. 한 차례의 비가 널리 적시지만, 세 가지 풀과 두 가지 나무는 서로 다르게 자란다. 『우바새경』에서 말하였다. 세 짐승이 강을 건널 때 얕고 깊음이 서로 다르게 이루어진다. 그러므로 모든 가르침은 총괄하면 오직 한 시기일 뿐이며 둘이나 셋 등이 없음을 알 수 있다. 또 옛날의 대덕들은 돈교와 점교의 두 가르침을 세웠다. 큰 뿌리와 큰 줄기를 지닌 여러 보살을 위하여, 『화엄경』·『능가경』·『대운경』·『법고경』·『승만경』 등을 설하였다. 한 법회 가운데에서 이제의 이치를 다 설한 것을 돈교라고 이름한다. 대승이 소승으로 말미암아 일어나지 않기 때문에 돈교라고 이름한다. 보리수 아래에서 시작하여 쌍림에 이르기까지, 얕은 데서 깊은 데로 점차 법을 설하였다. 인과·삼귀의·오계·십선 등의 법과, 삼승에 대하여 유(有)를 설한 『아함경』 등의 경전과, 『유마경』·『사익경』·『대품반야경』 등의 공교와, 『법화경』의 일승 및 『열반경』 등에서 설한 상주하는 불성과 같은 가르침은, 모두 점교로서 삼승을 회통한다. 대승이 소승으로 말미암아 일어나기 때문에 점교라고 이름한다. 또 보리유지 법사는, 두 시기의 가르침도 세웠다. 『능가경』에서 말하였다. 점(漸)이란 성문과 보살을 막론하고, 모두 얕은 데서 깊은 데로 점차 닦고 행하는 것이므로, 점이라고 이름한다. 돈(頓)이란 여래께서 한때에 모든 법을 단번에 설하실 수 있는 것이므로, 돈이라고 이름한다. 또 두 가지 가르침이 있다. 첫째는 반교이다. 둘째는 만교이다. 『열반경』에서 말하였다. 만자와 반자의 뜻을 어떻게 해석하는가. 또 성문승을 위하여 반자를 설하고, 보살승을 위하여 만자를 설한다고 하였다. 또 『승만경』에서 말하였다. 유작사성제와 무작사성제가 있다. 성문은 유작을 알고, 부처님은 무작을 아신다. 『유가사지론』 등에서는, 안립제와 비안립제를 설한다. 오직 안립제만을 설한 것을 반교라고 이름하고, 비안립제까지 통틀어 설한 것을 만교라고 이름한다. 또 두 가지 가르침이 있다. 첫째는 생공교이다. 둘째는 법공교이다. 『이십유식론』에서 말하였다. 이 가르침에 의하여 수취취(數取趣)의 무아에 들어갈 수 있고, 집착되는 법의 무아에는 다시 다른 가르침에 의하여 들어간다. 이는 두 가지 공과 두 가지 장애로 반교와 만교를 밝힌 것이다. 또 두 가지 가르침이 있다. 첫째는 승의제이다. 둘째는 세속제이다. 진나라 때 은사 유규가 오시교를 세웠다. 혹은 어떤 이가 말하기를, 진제 삼장이 오시교를 세웠다고 한다. 그러나 보리유지 법사는, 별도로 문소를 지어 이를 논파하였다. 진제는 양나라에 살았고, 유지는 위나라에 있었다. 그러므로 이것이 진제 등이 지은 것이 아님을 알 수 있다. 제1시는 다음과 같다. 부처님께서 처음 도를 이루시고 제위·파리 등 오백 명의 상인을 위하여, 다만 삼귀의·오계·십선과 세간의 인과를 설한 가르침이다. 곧 『제위등오계본행경』이다. 출세간의 선근을 지닌 근기가 아직 없었기 때문이다. 제2시는 다음과 같다. 부처님께서 도를 이루신 뒤 세 번의 칠일이 지난 때부터 십이 년 동안, 오직 삼승에 대하여 유(有)를 설하는 가르침만을 설하고 아직 공을 설하지 않았다. 곧 『아함경』 등의 소승경이다. 제3시는 다음과 같다. 부처님께서 도를 이루신 뒤 삼십 년 동안, 삼승이 함께 행하는 공의 가르침을 설하였다. 곧 『유마경』·『사익경』·『대품반야경』 등의 경전이다. 제4시는 다음과 같다. 부처님께서 도를 이루신 뒤 사십 년 동안, 일승이 있음을 설하였다. 그러나 아직 불성이 상주하며 실제로 존재함을 분명하게 연설하지 않았고, 오히려 부처님이 무상하다고 설하였다. 일승의 불과를 참된 것으로 드러낸 것이다. 곧 『법화경』이다. 그 이전에는 아직 일승의 뜻을 밝히지 않았기 때문이며, 여기에서도 아직 상주하는 불성을 분명하게 연설하지 않았기 때문이다. 제5시는 다음과 같다. 곧 쌍림에서, 모든 중생에게 다 불성이 있으며 부처님은 상주한다고 설한 가르침이다. 곧 『열반경』·『대비경』 등이다. 이 주장이 비록 가능해 보이지만, 경론에 이를 명확히 말한 글이 없으므로, 의지하여 믿을 수 없다. 이상은 모두 옛 주장을 서술한 것이다. 그 잘못을 서술하면 다음과 같다. 첫째, 보리유지 법사가 오직 일시교만을 세운 주장에 관해서이다. 만일 사상을 폐하고 이치를 논하며, 또 한 법회에 대승과 소승의 근기가 함께 있는 경우라면, 그가 말한 것과 같을 수 있다. 그러나 오직 대승의 근기만을 대상으로 한 것은 『승만경』과 같고, 오직 소승의 근기만을 대상으로 한 것은 『유교경』과 같으며, 처음에는 대승만 있고 소승은 없는 경우도 있으니, 『화엄경』이 「입법계품」에 이르러서야 비로소 성문이 등장하는 것과 같다. 처음에는 소승만 있고 대승은 없는 경우도 있다. 비록 그 문헌을 보지는 못하였으나 이치상 반드시 그러해야 한다. 이와 같은 가르침의 종류가 매우 많다. 또 어떤 경전은 전부 또는 대부분에서 대승과 소승의 가르침이 다르다. 오직 한 시기뿐이라고 말하는 것은 매우 맹랑하다. 어찌 한 법회에서 단박에 삼승의 마음을 일으키는 이가 없겠으며, 또 점차 대승에 들어가는 이가 없겠는가. 둘째, 옛 대덕이 돈교와 점교가 있다고 말한 주장이다. 그 이치는 비록 가능하지만, 모든 경전을 확정적으로 돈교나 점교라고 판정하는 것은, 뜻을 이해하기 어렵다. 예컨대 『화엄경』의 입법계품에서는, 오백 명의 성문이 법회에 앉아 이름이 열거되고 덕이 찬탄된다. 또 사리불이 육천 명의 제자를 이끌고 자신의 방에서 나오자, 문수사리가 그들을 위하여 열 가지 법을 설하였고, 그들은 곧 무상정등각의 마음을 일으켰다. 『능가경』에서도 성문이 법회에 앉아 있다고 열거한다. 『법고경』에서 설한 궁자 비유는 『법화경』 「신해품」과 같다. 『승만경』은 세 가지 의생신과 일승의 뜻을 설한다. 『섭대승론』에서는 말한다. “한 부류의 부정성자를 이끌어 받아들이기 때문이다.” 그러므로 돈교만을 위한 것이 아니다. 『화엄경』 등의 경전이 반드시 처음부터 끝까지 모두 대근기 수행자를 위하여 설한 것은 아닌데도, 모두 돈교라고 이름한다. 오시 가운데 설한 경전을 확정적으로 점교라고 말한 주장에 대해서는, 뒤에서 그 잘못을 서술하겠다. 셋째, 또 보리유지 법사가, 『능가경』에 의거하여 돈교와 점교의 두 가르침을 세운 주장이다. 이 또한 그렇지 않다. 그 경전은 부처님께서 모든 법을 단박에 설할 수 있음을 두고 돈이라고 하였고, 삼승의 사람들이 얕은 데서 깊은 데로 점차 닦고 배움을 두고 점이라고 하였다. 수행을 기준으로 점이라고 한 것이며, 가르침의 시기를 기준으로 한 것이 아니다. 그러므로 이 주장 또한 취할 수 없다. 또 넷째, 『열반경』 등에 의거하여 반교와 만교를 세운 주장이다. 그 경전들은 모두 밝힌 이치가 다하였는가 다하지 않았는가를 근거로, 반교와 만교를 밝혔다. 근기에 맞추어 곧바로 나아가게 하거나 우회하여 회통하게 하는가에 따라 반교와 만교를 밝힌 것은 아니다. 다섯째, 유규가 오시를 세운 주장이다. 이제 우선 보리유지 법사의 견해에 따라 배척하여 논파하겠다. 이 뜻은 그렇지 않다. 『제위경』에서는 말한다. 오백 명의 상인이 장차 오계를 받으려 할 때, 먼저 그 오역·십악·방법 등의 죄를 참회하였다. 그들은 사대의 본래 청정함, 오음의 본래 청정함, 육진의 본래 청정함, 아(我)의 본래 청정함을 얻었다. 그때 제위 등은 불기법인을 얻었고, 삼백 명의 상인은 유순인을 얻었으며, 이백 명의 상인은 수다원과를 얻었다. 사천왕 등은 유순인을 얻었고, 삼백 명의 용왕은 신인을 얻었다. 그 밖의 여러 천인 등은 무상도의 뜻을 일으켰다. 십억의 천인들은 모두 보살의 십선을 행하였다. 제위 장자는 삼계의 괴로움을 소멸하고 불기법인을 얻었다. 이는 곧 초지이거나, 혹은 제8지이다. 또 『보요경』에서는 성도 뒤 두 번째 칠일에, 제위 등 오백 명의 상인이 부처님께 볶은 보릿가루와 꿀을 보시하였다고 한다. 부처님은 “너희는 미래세에 마땅히 부처가 되어 이름을 제성이라 할 것이다”라고 수기하셨다. 어찌 오직 제1시에는 세간의 가르침만을 설했다고 말할 수 있겠는가. 비록 이렇게 논파하였지만 그 뜻 역시 알기 어렵다. 상인 가운데 예류과 등을 얻은 이들이 있었는데, 어찌 이날을 법륜을 굴린 날이라고 하지 않고, 다섯 비구에 이르러서야 법륜이 비로소 굴러갔다고 하는가. 이는 삼승의 사람들이 함께 관찰하는 진리를 분명하게 설하지 않았기 때문에, 아직 법륜을 굴렸다고 이름하지 않은 것이다. 다음으로 제2시의 십이 년 동안 오직 유교만을 설했다고 한 주장에 대해, 각애는 다음과 같이 논파하였다. “이 또한 그렇지 않다. 성도한 지 오 년째에 『대반야경』을 설하여 실상을 분명하게 밝혔고, 또 제7년에는 여덟 보살을 위하여 『반주삼매경』을 설하여, 중생의 오온이 본래 공함을 분명하게 밝혔다. 또 제9년에는 『앙굴마라경』을 설하였고, 제10년에는 『여래장경』을 설하였다. 이들은 모두 열반과 불성의 깊은 이치를 밝혔다. 또 『제위경』·『보요경』 등의 경전은 모두 보살행을 밝히며, 또 상인들에게 성불할 것이라는 수기를 주었다. 이는 처음 성도하였을 때 이미 대승을 설하였음을 밝힌다. 또 『마하반야대품경』에서는 다음과 같이 설한다. 부처님께서 녹야원에서 사제의 법륜을 굴리셨을 때, 한량없는 중생이 성문의 마음을 일으켰고, 한량없는 중생이 독각의 마음을 일으켰으며, 한량없는 중생이 아뇩다라삼먁삼보리의 마음을 일으켰다. 그들은 육바라밀을 행하였다. 한량없는 보살이 무생법인을 얻어, 초지·제2지·제3지에서 제10지에 이르기까지 머물렀다. 한량없는 일생보처보살이 한때에 성불하였다. 또 성도한 뒤 두 번째 칠일에 『십지경』을 설하였다. 그런데 어찌 십이 년 동안 오직 유교만을 설하고 대승을 설하지 않았다고 말하는가. 예컨대 『법화경』에서는 말한다. ‘삼칠일 동안 항상 이 일을 사유하였다.’ 이는 곧 성도한 뒤 삼칠일 동안 설법하지 않았다는 뜻이다. 『미사색률』에서는 말한다. 처음 성도한 뒤 삼매에 들어 칠일을 지냈다. 『십지경』에서는 말한다. 칠일 동안 설법하지 않았다. 이는 스스로 법의 즐거움을 누림을 드러내기 위해서이며, 중생들이 여래에 대한 사랑과 공경을 더하게 하기 위해서이다. 그러나 율장과 설일체유부의 전승에서는 말한다. 육칠일이 지난 뒤 범천이 와서 청하였고, 그제야 설법하여 처음으로 다섯 사람을 제도하였다. 곧 사십이 일이 지나서야 설법한 것이다. 『십이유경』에서는 말한다. 성도한 뒤 일 년 동안 설법하지 않았고, 십이 년이 지나서야 비로소 다섯 사람을 제도하였다. 『대지도론』에서는 말한다. 처음 성도한 뒤 오십칠 일 동안 부처님께서는 설법하지 않으셨다. 어떤 사람은 다음과 같이 해석한다. 곧 쉰 번의 칠일이라는 뜻이다. 이는 『십이유경』에서 일 년 동안 설법하지 않았다고 한 것과 같다. 이처럼 경전과 전기에서 성불 뒤 설법하지 않은 날을 말한 내용은 이미 각각 다르다. 어찌 자신의 억측으로 십이 년 동안 오직 유교만을 설했다고 말할 수 있겠는가. 또 전후에 오직 한 근기만을 제도하였다면 그 말과 같을 수 있지만, 근기의 종류는 천 가지이다. 어찌 하나의 기준으로만 판단할 수 있겠는가.” 지금은 옛 주장을 따라 앞의 두 시기만을 간략히 논파하였다. 나머지 세 시기는 보리유지 법사가 별도로 지은 전기에서 논파한 것과 같다. 이것이 곧 교판의 차이를 별도로 논파한 것이다. 그러나 이렇게 세운 주장이 이치상 가능하다고 하더라도, 가르침의 문헌적 근거가 없으므로 의거할 수 없다. 또한 『해심밀경』에서 설한 시기와도 어긋난다. 이상은 모두 그 잘못을 서술한 것이다. 앞의 부분까지 합하면 모두 옛 주장을 서술한 것이 된다.</w:t>
      </w:r>
    </w:p>
    <w:p>
      <w:pPr>
        <w:pStyle w:val="EditorialNote"/>
      </w:pPr>
      <w:r>
        <w:t>교감·번역 메모 | [교감] 원문은 「漸[1]頓者」로 되어 있으나 다음 문장이 모두 점수(漸修)를 설명한다. 원문은 고치지 않고, 번역은 문맥에 따라 ‘점(漸)이란’으로 처리하였다.</w:t>
      </w:r>
    </w:p>
    <w:p>
      <w:pPr>
        <w:pStyle w:val="EditorialNote"/>
      </w:pPr>
      <w:r>
        <w:t>교감·번역 메모 | [용어] 數取趣는 유정·보특가라를 가리키는 전통 번역어이다. 여기서는 원어 대응을 단정하지 않고 한자어를 병기하였다.</w:t>
      </w:r>
    </w:p>
    <w:p>
      <w:pPr>
        <w:pStyle w:val="EditorialNote"/>
      </w:pPr>
      <w:r>
        <w:t>교감·번역 메모 | [고유명사] 提謂·波利는 원문의 한자음을 따라 ‘제위·파리’로 옮겼다.</w:t>
      </w:r>
    </w:p>
    <w:p>
      <w:pPr>
        <w:pStyle w:val="EditorialNote"/>
      </w:pPr>
      <w:r>
        <w:t>교감·번역 메모 | [구문] 「直往迂會」는 근기에 곧바로 나아가게 하는 방식과 우회하여 회통하게 하는 방식을 대비한 표현으로 보았다.</w:t>
      </w:r>
    </w:p>
    <w:p>
      <w:pPr>
        <w:pStyle w:val="EditorialNote"/>
      </w:pPr>
      <w:r>
        <w:t>교감·번역 메모 | [구두] 원문에는 「柔順忍」과 「三百龍王」 사이의 구두가 없으나, 열거 구조에 따라 두 절로 나누어 번역하였다.</w:t>
      </w:r>
    </w:p>
    <w:p>
      <w:pPr>
        <w:pStyle w:val="EditorialNote"/>
      </w:pPr>
      <w:r>
        <w:t>교감·번역 메모 | [교감·구문 불확실] 원문 「經[1]十二年」은 편집 표지가 끼어 있고 전후 연대 서술도 특이하다. 원문 순서를 유지하여 직역하였다.</w:t>
      </w:r>
    </w:p>
    <w:p>
      <w:pPr>
        <w:pStyle w:val="Heading2"/>
      </w:pPr>
      <w:r>
        <w:t>[0248b24]</w:t>
      </w:r>
    </w:p>
    <w:p>
      <w:pPr/>
      <w:r>
        <w:t>원문</w:t>
      </w:r>
    </w:p>
    <w:p>
      <w:pPr>
        <w:pStyle w:val="SourceText"/>
      </w:pPr>
      <w:r>
        <w:t>[0248b24] 述今文中又分為二。初述今文。後略示教。述今文者。如解深密經第[2]一卷瑜伽決擇第七十六。世尊廣為勝義生菩薩。依遍計所執體相無故。說相無自性性。依依他起上無遍計所執自然生故。說生無自性性。及即依此說無遍計所執一分勝義無自性性。依圓成實上無遍計所執故。又說一分勝義無自性性。說三種無性皆依遍計所執性已。勝義生菩薩深生領解。廣說世間毘濕縛藥．雜采畫地．熟蘇．虛空諸譬喻已。世尊讚歎善解所說。勝義生菩薩復白佛言。世尊初於一時。在婆羅泥斯仙人墮處施鹿林中。唯為發趣聲聞乘者。以四諦相轉正法輪。雖是甚奇甚為希有。一切世間諸天人等。先無有能如法轉者。而於彼時所轉法輪。有上有容是未了義。是諸諍論安足處所。世尊在昔第二時中。唯為發趣修大乘者。依一切法皆無自性無生無滅本來寂靜自性涅槃。以隱密相轉正法輪。雖更甚奇甚為希有。而於彼時所轉法輪。亦是有上有所容受。猶未了義。是諸諍論安足處所。世尊於今第三時中。普為發趣一切乘者。依一切法皆無自性。無生無滅。本來寂靜自性涅槃。無自性性。以顯了相轉正法輪。第一甚奇最為希有。于今。世尊所轉法輪。無上無容是真了義。非諸諍論安足處所。爾時世尊告勝義生菩薩曰。勝義生。若善男子或善女人。於諸不了義經聞已。信解．書寫．護持．供養．流布．受誦．溫習．如理思惟。以其修相發起加行。比所說了義言教聞已信解。乃至廣說。以其修相發起加行所集功德。百分不及一。乃至鄔波尼殺曇分亦不及一。此所生福難可喻知。吾今略說。如爪上土比大地土。或如牛跡中水比四大海水。百分不及一。乃至鄔波尼殺曇分亦不及一。說此經時。六百千眾生發菩提心。三百千聲聞遠塵離垢得法眼淨。一百五十千聲聞。永盡諸漏心得解脫。七十五千菩薩。得無生法忍。金光明經亦說三時。謂轉．照．持涅槃經說。初令皆服乳。次教總斷乳。後教有應服有不應服者。與解深密所說。義同。瑜伽釋中此三時少異。義意無別。由此誠證。若以偏．圓機宜漸次。教但三時。非一非五。上來總是述今文也。略示教者。四阿笈摩等是初時教。諸說空經是第二時教。以隱密言總說諸法無自性。故花嚴．深密．唯識教等第三時也。以顯了言說三無性非空非有中道教故。由諸異生[1]起自無始迷執有我不了我無。沈沒愛河輪迴癡海。故佛初說四諦法輪。令知我空唯有其法。憍陳那等最初得道。彼聞法有證我皆空。便執諸法為真實有。封著小果不求大位。佛為方便復說法空破除有執故。次時中說般若等。言一切法本性皆無。須菩提等迴心趣大。彼聞法空隱密言教。便撥諸法性相都無。何所造修。何所斷捨。佛為除此復說唯識三性等教。勝義生等信解修學。遍計所執無。知法我俱遣。依他圓成有。照真俗雙存。無無所無所以言無。有有所有所以言有。言有而有亦可言無。遍計所執真俗無故。言無而無亦可言有。當情我法二種現故。令除所執我法成無。離執寄詮真俗稱有。妄詮我法非無非不無。當情似有。據體無故。妄詮真俗非有非不有。非稱妄情。體非無故。我法無故俱是執皆遣。真俗有故諸離執皆存。由此應言。迷情四句四句皆非。悟情四句四句皆是。說境我法空破初執有。說心真俗有破次執空。諸偏見者初聞說有。便即快心於空起謗。後聞說空亦復協意便謗於有。今言非空非有中道教者第三時也。約理及機漸入道者大由小起。乃有三時諸教前後。解深密經說唯識是也。若非漸次而入道者大不由小。即無三時諸教前後。約其多分即初成道花嚴等中說唯心是。多分頓漸無別教門。隨一會中所應益故。花嚴說有聲聞在會。深密亦有聲聞發心。勝鬘經中亦說一乘意生身等。攝大乘說。為不定人說一乘故。法花經中分別功德品言。佛說如來壽量品時。有八世界微塵數眾生發菩提心。如是等文上下非一。故知法花亦被頓悟。花嚴亦有漸悟之人。若依覺愛定唯一時無漸次者。即違深密說有三時。若依劉虬定有五時前後次第。復無文說。然違三時。今總不依。若據眾生機器及理。可有頓漸之教。然不[2]同於古說。若不約機．[3]理定判一經為頓為漸。時增減者頓漸不成。故唯識云唯我於凡愚不開演。非遮不定及定性故。此依證果。若謂人天即有四時。其二乘者方便學法。是彼初學故略不說。今依師授略敘古今時利差別。其諸有智任情取捨。</w:t>
      </w:r>
    </w:p>
    <w:p>
      <w:pPr/>
      <w:r>
        <w:t>한국어 번역</w:t>
      </w:r>
    </w:p>
    <w:p>
      <w:pPr>
        <w:pStyle w:val="TranslationText"/>
      </w:pPr>
      <w:r>
        <w:t>현행 문헌을 서술하는 부분도 다시 둘로 나뉜다. 처음에는 현행 문헌을 서술하고, 뒤에는 가르침을 간략히 제시한다. 현행 문헌을 서술하면 다음과 같다. 『해심밀경』 제1권과 『유가사지론』 결택분 제76권에서와 같다. 세존께서는 승의생보살을 위하여 널리 설하셨다. 변계소집의 체와 상이 없기 때문에, 상무자성성을 설하셨다. 의타기 위에는 변계소집처럼 자연히 생겨난 것이 없기 때문에, 생무자성성을 설하셨다. 또한 이에 의거하여 변계소집이 없는 한 부분의 승의무자성성을 설하셨다. 원성실 위에는 변계소집이 없기 때문에, 또 한 부분의 승의무자성성을 설하셨다. 세 가지 무자성이 모두 변계소집성에 의거함을 설하고 나자, 승의생보살은 깊이 이해하였다. 세간의 비습박약·여러 색채로 그린 땅·숙소(熟蘇)·허공 등의 여러 비유를 널리 설한 뒤, 세존께서는 그가 설한 바를 잘 이해하였다고 찬탄하셨다. 승의생보살은 다시 부처님께 아뢰었다. “세존께서 처음 어느 때, 바라니시의 선인타처 시록림에 계시면서, 오직 성문승으로 나아가는 이들을 위하여, 사제의 모습으로 바른 법륜을 굴리셨습니다. 이는 매우 기이하고 매우 드문 일이었으며, 일체 세간의 여러 천인과 인간 가운데, 그 이전에는 법답게 법륜을 굴릴 수 있는 이가 없었습니다. 그러나 그때 굴리신 법륜은, 그 위가 있고 받아들일 여지가 있어서 미요의였으며, 여러 논쟁이 발붙일 처소였습니다. 세존께서는 옛날 제2시에는, 오직 대승을 닦으러 나아가는 이들을 위하여, 일체법이 모두 자성이 없고, 생겨나지도 소멸하지도 않으며, 본래 적정하고 자성이 열반이라는 것에 의거하여, 은밀한 모습으로 바른 법륜을 굴리셨습니다. 이는 더욱 기이하고 매우 드문 일이었으나, 그때 굴리신 법륜도, 그 위가 있고 받아들일 여지가 있었으며, 아직 요의가 아니어서, 여러 논쟁이 발붙일 처소였습니다. 세존께서는 지금 제3시에는, 일체 승으로 나아가는 이들을 두루 위하여, 일체법이 모두 자성이 없고, 생겨나지도 소멸하지도 않으며, 본래 적정하고 자성이 열반이며, 무자성성이라는 것에 의거하여, 명료한 모습으로 바른 법륜을 굴리셨습니다. 이는 가장 기이하고 가장 희유한 일입니다. 지금, 세존께서 굴리신 법륜은, 그 위가 없고 받아들일 여지도 없는 참된 요의이며, 여러 논쟁이 발붙일 처소가 아닙니다.” 그때 세존께서 승의생보살에게 말씀하셨다. “승의생아, 선남자나 선여인이, 여러 불요의경을 듣고 나서, 믿고 이해하며, 베껴 쓰고, 보호하여 지니며, 공양하고, 유통하며, 받아 외우고, 익히며, 이치에 맞게 사유하고, 그 닦는 모습으로 가행을 일으킨다고 하자. 이를 내가 설한 요의의 언교를 듣고 믿고 이해하는 것과 비교하면, 나아가 자세히 설한 것과 같다. 그 닦는 모습으로 가행을 일으켜 모은 공덕은, 백분의 일에도 미치지 못하고, 나아가 오파니살담분의 일에도 미치지 못한다. 여기에서 생기는 복은 비유하여 알기 어렵다. 내가 이제 간략히 말하겠다. 손톱 위의 흙을 대지의 흙과 비교하는 것과 같고, 또는 소 발자국 안의 물을 사대해의 물과 비교하는 것과 같다. 백분의 일에도 미치지 못하며, 나아가 오파니살담분의 일에도 미치지 못한다.” 이 경을 설할 때, 육십만 중생이 보리심을 일으켰고, 삼십만 성문이 티끌을 멀리하고 때를 여의어 법안이 청정해졌으며, 십오만 성문은, 모든 누를 영원히 다하여 마음이 해탈하였다. 칠만 오천 보살은, 무생법인을 얻었다. 『금광명경』에서도 삼시를 설한다. 곧 전·조·지이며, 『열반경』에서는 말한다. 처음에는 모두에게 젖을 먹게 하고, 다음에는 모두 젖을 끊게 하며, 뒤에는 먹어야 할 이와 먹지 말아야 할 이가 있다고 가르친다. 이는 『해심밀경』에서 설한 것과, 뜻이 같다. 『유가사지론』의 해석에서 이 삼시는 조금 다르지만, 뜻에는 차이가 없다. 이러한 확실한 증거에 의하면, 편기(偏機)와 원기(圓機)에 맞추어 점차 가르친다는 관점에서는, 가르침은 오직 삼시뿐이며, 일시도 아니고 오시도 아니다. 이상은 모두 현행 문헌을 서술한 것이다. 가르침을 간략히 제시하면 다음과 같다. 네 아급마 등은 제1시의 가르침이다. 공을 설하는 여러 경전은 제2시의 가르침이다. 은밀한 말로 모든 법에 자성이 없음을 총괄하여 설하기 때문이다. 그러므로 『화엄경』·『해심밀경』·유식의 가르침 등은 제3시이다. 명료한 말로 삼무성과 비공비유의 중도교를 설하기 때문이다. 여러 이생은 시작 없는 때부터 미혹하여 자아가 있다고 집착하고 자아가 없음을 알지 못하여, 애욕의 강에 빠지고 어리석음의 바다에서 윤회하였다. 그러므로 부처님께서는 처음 사제의 법륜을 설하여, 자아는 공하고 오직 법만 있음을 알게 하셨다. 교진여 등이 가장 먼저 도를 얻었다. 그들은 법이 있다는 말을 듣고 자아가 모두 공함을 증득하였으나, 곧 모든 법이 참되게 존재한다고 집착하여, 작은 과에 굳게 집착하고 큰 지위를 구하지 않았다. 부처님께서는 방편으로 다시 법공을 설하여 유에 대한 집착을 깨뜨리셨다. 그러므로 다음 시기에는 반야 등을 설하여, 일체법의 본성이 모두 없다고 말씀하셨다. 수보리 등은 마음을 돌려 대승으로 나아갔다. 그들은 법공을 설한 은밀한 언교를 듣고, 곧 모든 법의 성과 상이 전혀 없다고 배척하였다. 그렇다면 무엇을 만들고 닦겠는가. 무엇을 끊고 버리겠는가. 부처님께서는 이를 제거하기 위하여 다시 유식의 삼성 등의 가르침을 설하셨다. 승의생 등은 이를 믿고 이해하여 닦고 배웠다. 변계소집은 없고, 법과 자아가 모두 제거됨을 알며, 의타기와 원성실은 있어서, 진제와 속제가 모두 보존됨을 비추어 안다. 무라고 말하는 것은 없다고 하는 대상이 없기 때문에 무라고 하고, 유라고 말하는 것은 있다고 하는 대상이 있기 때문에 유라고 한다. 있다고 말하면서 있는 것도 또한 없다고 말할 수 있으니, 변계소집은 진제와 속제에서 모두 없기 때문이다. 없다고 말하면서 없는 것도 또한 있다고 말할 수 있으니, 망정 앞에는 자아와 법 두 가지가 나타나기 때문이다. 집착한 자아와 법을 제거하여 없게 하고, 집착을 떠난 뒤 언설에 의탁하여 진제와 속제를 있다고 부른다. 망령되이 말한 자아와 법은 없는 것도 아니고 없지 않은 것도 아니다. 망정 앞에서는 있는 것처럼 보이지만, 체에 근거하면 없기 때문이다. 망령되이 말한 진제와 속제는 있는 것도 아니고 있지 않은 것도 아니다. 망정에 맞추어 말한 것이 아니며, 그 체가 없지 않기 때문이다. 자아와 법이 없으므로 집착에 속하는 것은 모두 제거되고, 진제와 속제가 있으므로 집착을 떠난 모든 것은 다 보존된다. 그러므로 다음과 같이 말해야 한다. 미혹한 마음의 사구는 사구가 모두 그르며, 깨달은 마음의 사구는 사구가 모두 옳다. 경계인 자아와 법이 공함을 설하여 처음의 유집을 깨뜨리고, 마음인 진제와 속제가 있음을 설하여 다음의 공집을 깨뜨린다. 편견을 가진 이들은 처음 유가 있다고 설함을 들으면, 곧 마음에 기뻐하며 공을 비방한다. 뒤에 공을 설함을 들으면 또 뜻에 맞는다고 여겨 곧 유를 비방한다. 지금 말하는 비공비유의 중도교가 제3시이다. 이치와 근기에 따라 점차 도에 들어가는 이는 대승이 소승으로부터 일어나므로, 삼시의 여러 가르침에 전후가 있다. 『해심밀경』에서 유식을 설한 것이 이것이다. 점차 들어가는 이가 아니어서 대승이 소승으로부터 일어나지 않는다면, 삼시의 여러 가르침에 전후가 없다. 대부분의 경우로 말하면, 처음 성도하였을 때 『화엄경』 등에서 유심을 설한 것이 이것이다. 대부분의 돈오와 점오에는 별도의 교문이 없다. 한 법회 안에서 마땅히 이롭게 해야 할 이를 따라 설하기 때문이다. 『화엄경』은 법회에 성문이 있다고 설하며, 『해심밀경』에도 마음을 일으킨 성문이 있다. 『승만경』에서도 일승과 의생신 등을 설한다. 『섭대승론』에서는 말한다. 부정성자(不定性者)를 위하여 일승을 설하기 때문이다. 『법화경』의 분별공덕품에서는 말한다. 부처님께서 여래수량품을 설하실 때, 여덟 세계의 미진 수와 같은 중생이 보리심을 일으켰다. 이와 같은 글은 위아래에 하나만 있는 것이 아니다. 그러므로 『법화경』도 돈오자를 대상으로 함을 알 수 있고, 『화엄경』에도 점오하는 사람이 있음을 알 수 있다. 만일 각애의 주장에 따라 오직 일시만 있고 점차의 순서가 없다고 확정하면, 『해심밀경』에서 삼시가 있다고 설한 것과 어긋난다. 만일 유규의 주장에 따라 오시의 전후 차제가 확정되어 있다고 하면, 그 또한 이를 설한 문헌이 없고, 삼시와 어긋난다. 지금은 이 두 주장을 모두 따르지 않는다. 중생의 근기와 이치에 근거하면, 돈교와 점교가 있을 수 있다. 그러나 옛 주장과 같지는 않다. 만일 근기와 이치에 근거하지 않고 한 경전을 확정적으로 돈교나 점교라고 판정하며, 시기의 수를 늘리거나 줄인다면 돈교와 점교가 성립하지 않는다. 그러므로 『성유식론』에서는 “나는 오직 범부와 어리석은 이에게 이를 열어 설하지 않는다”라고 하였다. 이는 부정성자와 정성자(定性者)를 배제한다는 뜻이 아니기 때문이다. 이는 과를 증득하는 것을 기준으로 한 말이다. 만일 인승과 천승까지 말한다면 곧 네 시기가 있다. 그 이승의 가르침은 방편으로 배우는 법이며, 그들의 초학에 해당하므로 간략히 말하지 않았다. 지금 스승에게 전수받은 것에 따라 고금의 시기와 이익의 차이를 간략히 서술하였다. 지혜 있는 이들은 각자의 생각에 따라 취하고 버릴 것이다.</w:t>
      </w:r>
    </w:p>
    <w:p>
      <w:pPr>
        <w:pStyle w:val="EditorialNote"/>
      </w:pPr>
      <w:r>
        <w:t>교감·번역 메모 | [편집기호] 「第[2]一卷」의 [2]는 원문 편집 표지로 보존하였다.</w:t>
      </w:r>
    </w:p>
    <w:p>
      <w:pPr>
        <w:pStyle w:val="EditorialNote"/>
      </w:pPr>
      <w:r>
        <w:t>교감·번역 메모 | [고유명사·의미 불확실] 「毘濕縛藥」은 음역 성격의 명칭으로 보아 ‘비습박약’으로 옮겼다. 정확한 대응 원어는 현 파일만으로 확정하지 않았다.</w:t>
      </w:r>
    </w:p>
    <w:p>
      <w:pPr>
        <w:pStyle w:val="EditorialNote"/>
      </w:pPr>
      <w:r>
        <w:t>교감·번역 메모 | [용어] 「鄔波尼殺曇分」은 극미한 비율을 나타내는 음역 표현이다. 원문의 음역을 보존하여 ‘오파니살담분’으로 옮겼다.</w:t>
      </w:r>
    </w:p>
    <w:p>
      <w:pPr>
        <w:pStyle w:val="EditorialNote"/>
      </w:pPr>
      <w:r>
        <w:t>교감·번역 메모 | [구두] 원문 「謂轉．照．持涅槃經說」은 구두가 압축되어 있다. ‘전·조·지’의 열거 뒤에 《열반경》 인용이 이어지는 것으로 나누었다.</w:t>
      </w:r>
    </w:p>
    <w:p>
      <w:pPr>
        <w:pStyle w:val="EditorialNote"/>
      </w:pPr>
      <w:r>
        <w:t>교감·번역 메모 | [편집기호] 「異生[1]起」의 [1]은 원문 편집 표지로 보존하였다.</w:t>
      </w:r>
    </w:p>
    <w:p>
      <w:pPr>
        <w:pStyle w:val="EditorialNote"/>
      </w:pPr>
      <w:r>
        <w:t>교감·번역 메모 | [구문 불확실] 「無無所無所以言無」는 ‘없다고 할 대상이 없으므로 무라고 한다’는 압축된 논리식으로 보아 직역하였다.</w:t>
      </w:r>
    </w:p>
    <w:p>
      <w:pPr>
        <w:pStyle w:val="EditorialNote"/>
      </w:pPr>
      <w:r>
        <w:t>교감·번역 메모 | [구문 불확실] 「有有所有所以言有」는 ‘있다고 할 대상이 있으므로 유라고 한다’는 압축된 논리식으로 보아 직역하였다.</w:t>
      </w:r>
    </w:p>
    <w:p>
      <w:pPr>
        <w:pStyle w:val="EditorialNote"/>
      </w:pPr>
      <w:r>
        <w:t>교감·번역 메모 | [편집기호] 「不[2]同」의 [2]는 원문 편집 표지로 보존하였다.</w:t>
      </w:r>
    </w:p>
    <w:p>
      <w:pPr>
        <w:pStyle w:val="EditorialNote"/>
      </w:pPr>
      <w:r>
        <w:t>교감·번역 메모 | [편집기호] 「機．[3]理」의 [3]은 원문 편집 표지로 보존하였다.</w:t>
      </w:r>
    </w:p>
    <w:p>
      <w:pPr>
        <w:pStyle w:val="EditorialNote"/>
      </w:pPr>
      <w:r>
        <w:t>교감·번역 메모 | [인용·구문 불확실] 「唯我於凡愚不開演」은 《유식론》 인용으로 제시되어 있으나, 현 파일만으로 원문 대조를 하지 않았다. 문장 구조에 따라 직역하였다.</w:t>
      </w:r>
    </w:p>
    <w:p>
      <w:pPr>
        <w:pStyle w:val="Heading2"/>
      </w:pPr>
      <w:r>
        <w:t>[0249c01]</w:t>
      </w:r>
    </w:p>
    <w:p>
      <w:pPr/>
      <w:r>
        <w:t>원문</w:t>
      </w:r>
    </w:p>
    <w:p>
      <w:pPr>
        <w:pStyle w:val="SourceText"/>
      </w:pPr>
      <w:r>
        <w:t>[0249c01] 第三詮宗各異。夫論宗者。崇．尊．主義。聖教所崇．所尊．所主。名為宗故。且如外道內道．小乘．大乘崇．尊．主法。各各有異。說為宗別。然古大德。總立四宗。一立性宗。雜心等是。二破性宗。成實等是。三破相宗。中百等是。四顯實宗。涅槃等是。今即不爾。於中分二。初陳異宗。後列自主。陳異宗中。復分為二。初陳外道。後陳小乘。陳外道者。外道雖有九十五種。大意莫過十六異論。廣如瑜伽第六．七卷．顯揚第九．第十卷說。彼論皆云。執因中有果。顯了．有去來。我．常．宿作因。自在等．害法。邊無邊．憍亂。見無因．斷．空。計勝．淨．吉祥。名十六異論。一因中有果宗。謂雨眾外道執。諸法因中常有果性。如禾以穀為因。欲求禾時唯種於穀。禾定從穀生。不從麥生。故知穀因中先已有禾性。不爾應一切從一切法生。二從緣顯了宗。謂即僧佉．及聲論者。僧佉師計。一切法體自性本有。從眾緣顯非緣所生。若非緣顯果先是有。復從因生不應道理。聲論者言。聲體是常而相本有。無生無滅。然由數數宣吐顯了。三去來實有宗。謂勝論外道．及計時外道等。亦作此計。有去來世。猶如現在實有非假。雖通小乘今取外道。四計我實有宗。謂獸主等一切外道。皆作此計。有我。有薩埵。有命者．生者等。由起五覺知有我也。謂見色時。薩埵覺等。五諸法皆常宗。謂伊師迦計。我及世間皆是常住。即計全常．一分常等。計極微常。亦是此攝。六諸因宿作宗。謂離繫親子。亦云無慚外道。謂現所受苦。皆宿作為因。若現精進便吐舊業。由不作因之所害故。如是於後不復有漏。七自在等因宗。謂不平等因者計。隨其所事。即以為名。如莫醯伊濕伐羅等。或執諸法大自在天變化。或丈夫變化。或大梵變化。或時方．空．我等為因。八害為正法宗。謂諍．競劫起。諸波羅門。為欲食肉妄起此計。若為祀祠呪術為先害諸生命。能祀所害若助伴者。皆得生天。九邊無邊等宗。謂得世間靜慮邊無邊外道。住有無邊想者。計彼世間有邊．無邊．俱．不俱等。十不死矯亂宗。謂不死無亂外道。十一諸法無因宗。謂無因外道計。我及世間無因而起。十二七事斷滅宗。謂斷滅外道計。七事斷滅。十三因果皆空宗。諸邪見外道計無愛養等。見行善者返生惡趣。見行惡者返生善趣。便謂為空。或總誹撥一切皆空。十四妄計最勝宗。謂鬪諍劫。諸婆羅門計。婆羅門是最勝種。梵王之子。腹口所生。餘種是劣非梵王子。十五妄計清淨宗。謂現法涅槃外道．及水等清淨外道。謂於諸天微妙五欲堅著受用。是即名得現法涅槃。乃至廣說。持牛狗戒亦復如是。十六妄計吉祥宗。謂曆算外道。若日月薄蝕星宿失度等若隨日月所欲皆成。應勤供養日月星等。乃至廣如彼論所說。上來第一陳外道也。陳小乘者。小乘雖有二十部計。總束為宗莫過十一。古來相傳十八部者。深為錯失。依古真諦法師所翻部成十九。大眾分出七并本有八。大眾并本應成九部。遂脫西山住部。上坐部分十一。并本上坐亦在其中。文殊問經下卷中說成二十部。然少不同。彼經偈言。摩訶僧祇部。分別出有七。體毘履十一。是謂二十部。十八及本二。皆從大乘出。無是亦無非。我說未來起。雖說二十稍同宗輪。而所分出增減有異。宗輪論說。大眾部中分出八部。并本有九。一大眾．二一說．三說出世．四鷄胤．五多聞．六說假．七制多山．八西山住．九北山住部。上坐部中分出十部。并本十一。一說一切有．二雪轉亦名上坐三犢子．四法上．五賢胄．六正量．七密林山．八化地．九法藏．十飲光．十一經量部。是故合成二十部。然文殊問經大眾部中并本有八。上坐并本乃有十二。故知皆是翻譯家誤。今依新翻宗輪論說。總束二十。為十一類。一者大眾部．一說部．說出世部．鷄胤部四部宗說。一切如來無有漏法。佛身壽量悉無邊際。眼等五識身有染．有離染。色．無色界具六識身。五種色根肉團為體。無為有九。去來世無。一剎那心了一切法。道與煩惱容俱現前。大義如是。二多聞部宗說。佛五音是出世教。餘即世間。一無常．二苦．三空．四無我．五涅槃寂靜。餘義多同說一切有部。三說假部宗說。苦非蘊。十二處非真實。由福故得聖道。道不可修。餘義多同大眾部計。四制多山部．西山住部．北山住部三部宗說。一切菩薩不脫惡趣。供養塔廟不得大果。餘義多同大眾部說。五說一切有部宗。[1]謂一切有二。一法有。二時有。謂心．心所．色．不相應．及三無為。是法一切。去來今三。是時一切。諸是有者皆二所攝。一名．二色。六雪山部宗說。謂諸菩薩猶是異生。菩薩入胎不起貪愛。無外道得五通。無天中住梵行。七犢子部．法上部．賢胄部．正量部．密林山部合五部宗說。補特伽羅非即蘊離蘊。五識無染。亦非離染。入正性離生十二心頃說名行向。第十三心名為住果。八化地部宗說。去．來世無。現在．無為有。四聖諦一時觀。定無中有。亦有齊首補特伽羅。有世間正見。無世間信根。無出世靜慮。無無漏尋。善非有因。預流有退。無為有九。九法藏部宗說。佛在僧攝。佛與二乘解脫雖一而聖道異。無外道得五通。阿羅漢身皆是無漏。餘義多同大眾部計。十飲光部宗說。若法已斷．已遍知即無。未斷．未遍知即有。業果已熟即無。未熟即有。諸有學法有異熟果。餘義多同法藏部說。十一經量部宗說。有勝義補特伽羅。異生位中亦有聖法。有根邊蘊。有一味蘊。一味蘊者。即細意識等。餘所執多同說一切有部。此中所陳略標宗要。廣陳宗者如宗輪論。上來總是陳異宗也。</w:t>
      </w:r>
    </w:p>
    <w:p>
      <w:pPr/>
      <w:r>
        <w:t>한국어 번역</w:t>
      </w:r>
    </w:p>
    <w:p>
      <w:pPr>
        <w:pStyle w:val="TranslationText"/>
      </w:pPr>
      <w:r>
        <w:t>셋째는 나타내는 종지가 각각 다르다는 것이다. 무릇 종지를 논한다는 것은, 숭상한다는 뜻·높인다는 뜻·주된 것으로 삼는다는 뜻이다. 성교가 숭상하고 높이며 주된 것으로 삼는 것을, 종지라고 하기 때문이다. 예컨대 외도와 내도, 소승과 대승이 숭상하고 높이며 주된 것으로 삼는 법은, 각각 서로 다르다. 그러므로 종지가 다르다고 말한다. 그러나 옛 대덕들은, 총괄하여 네 종을 세웠다. 첫째는 입성종이다. 『잡심론』 등이 여기에 속한다. 둘째는 파성종이다. 『성실론』 등이 여기에 속한다. 셋째는 파상종이다. 『중론』·『백론』 등이 여기에 속한다. 넷째는 현실종(顯實宗)이다. 『열반경』 등이 여기에 속한다. 지금의 분류는 이와 같지 않다. 그 가운데 둘로 나눈다. 처음에는 다른 종지를 진술하고, 뒤에는 자신의 종지를 열거한다. 다른 종지를 진술하는 가운데, 다시 둘로 나눈다. 처음에는 외도를 진술하고, 뒤에는 소승을 진술한다. 외도를 진술하면 다음과 같다. 외도에는 비록 아흔다섯 종류가 있으나, 그 큰 뜻은 열여섯 가지 이론을 넘지 않는다. 자세한 것은 『유가사지론』 제6·제7권과 『현양성교론』 제9·제10권에서 설한 것과 같다. 그 논서들은 모두 다음과 같이 말한다. “원인 가운데 결과가 있다고 집착함, 드러남과 과거·미래의 실재, 자아와 상주와 숙작을 원인으로 삼음, 자재천 등을 원인으로 삼음과 살해를 법으로 삼음, 유변·무변과 교란, 무인·단멸·공을 주장함, 최승·청정·길상을 헤아림, 이것을 열여섯 가지 이론이라고 한다.” 첫째는 원인 가운데 결과가 있다는 종이다. 우중외도가 주장하는 것으로, 모든 법의 원인 가운데 결과의 성질이 항상 존재한다고 집착한다. 벼가 벼씨를 원인으로 삼는 것과 같다. 벼를 얻고자 할 때에는 오직 벼씨를 심는다. 벼는 반드시 벼씨에서 생기고, 보리에서 생기지 않는다. 그러므로 벼씨라는 원인 가운데 이미 먼저 벼의 성질이 있었음을 안다. 그렇지 않다면 모든 것이 모든 법으로부터 생겨야 할 것이다. 둘째는 연을 따라 드러난다는 종이다. 곧 승거론자와 성론자가 주장한다. 승거론사는 다음과 같이 헤아린다. 일체법의 체와 자성은 본래부터 존재하고, 여러 연을 따라 드러날 뿐 연으로 생기는 것은 아니다. 만일 연에 의해 드러나는 것이 아니라면 결과가 먼저 이미 존재하는데, 다시 원인으로부터 생긴다고 하는 것은 이치에 맞지 않는다. 성론자는 말한다. 소리의 체는 항상하고 그 상도 본래부터 존재하며, 생겨나지도 소멸하지도 않는다. 다만 거듭거듭 소리를 내어 말함으로써 드러날 뿐이다. 셋째는 과거와 미래가 실제로 존재한다는 종이다. 승론외도와 시간을 헤아리는 외도 등이, 또한 이렇게 주장한다. 과거세와 미래세가 존재하며, 현재와 마찬가지로 실제로 존재하고 가설이 아니라고 한다. 이 주장은 소승에도 통하지만 여기서는 외도의 주장만을 취한다. 넷째는 자아가 실제로 존재한다고 헤아리는 종이다. 수주외도 등 모든 외도가, 모두 이렇게 주장한다. 자아가 있고, 살타가 있으며, 명자·생자 등이 있다고 한다. 다섯 가지 지각이 일어나는 것으로 자아가 있음을 안다고 한다. 곧 색을 볼 때, 살타라는 지각 등이 일어난다는 것이다. 다섯째는 모든 법이 모두 상주한다는 종이다. 이사기외도가 주장한다. 자아와 세간은 모두 상주한다고 하며, 곧 전부가 영원하다는 주장과 일부가 영원하다는 주장 등을 세운다. 극미가 영원하다고 헤아리는 것도, 이 종에 포함된다. 여섯째는 모든 원인이 과거에 지은 것이라는 종이다. 이계친자, 또는 무참외도라고 하는 이가 주장한다. 현재 받는 괴로움은, 모두 과거에 지은 업을 원인으로 한다고 한다. 현재 정진하면 곧 묵은 업을 토해 내고, 새로운 업을 짓지 않는 원인으로 그 업이 소멸되기 때문에, 그 뒤에는 다시 유루가 없게 된다고 한다. 일곱째는 자재천 등을 원인으로 삼는 종이다. 불평등한 원인을 주장하는 이들의 견해이다. 그들이 섬기는 대상에 따라, 곧 그것으로 이름을 삼는다. 마혜이습벌라 등을 섬기는 경우와 같다. 어떤 이는 모든 법이 대자재천의 변화라고 집착하고, 어떤 이는 장부의 변화라고 하며, 어떤 이는 대범천의 변화라고 한다. 또 어떤 이는 시간·방위·허공·자아 등을 원인으로 삼는다. 여덟째는 살해를 바른 법으로 삼는 종이다. 다툼과 경쟁의 겁이 일어나자, 여러 바라문이, 고기를 먹고자 하여 망령되이 이러한 주장을 일으켰다. 제사와 주술을 앞세워 여러 생명을 죽이면, 제사를 지내는 자, 죽임을 당한 자, 또는 그 조력자는, 모두 천상에 태어난다고 한다. 아홉째는 유변·무변 등을 주장하는 종이다. 세간의 정려를 얻고 유변과 무변을 헤아리는 외도가, 유변상이나 무변상에 머물면서, 그 세간이 유변·무변·둘 다임·둘 다 아님 등이라고 헤아린다. 열째는 불사교란종이다. 불사무란외도를 말한다. 열한째는 모든 법에 원인이 없다는 종이다. 무인외도가 다음과 같이 헤아린다. 자아와 세간은 원인 없이 일어났다고 한다. 열둘째는 일곱 가지가 단멸한다는 종이다. 단멸외도가, 일곱 가지가 단멸한다고 헤아린다. 열셋째는 원인과 결과가 모두 공하다는 종이다. 여러 사견외도는 애양 등의 인과가 없다고 헤아린다. 선을 행한 사람이 도리어 악취에 태어나는 것을 보고, 악을 행한 사람이 도리어 선취에 태어나는 것을 보면, 곧 인과가 공하다고 생각한다. 또는 일체가 모두 공하다고 총괄하여 비방하고 배척한다. 열넷째는 최승이라고 망령되이 헤아리는 종이다. 다툼의 겁에, 여러 바라문은 다음과 같이 헤아린다. 바라문은 가장 뛰어난 종족이고, 범왕의 아들이며, 범왕의 배와 입에서 태어났다고 한다. 나머지 종족은 열등하여 범왕의 아들이 아니라고 한다. 열다섯째는 청정하다고 망령되이 헤아리는 종이다. 현법열반외도와 물 등에 의한 청정을 주장하는 외도이다. 여러 천상의 미묘한 오욕에 굳게 집착하여 이를 누리는 것을, 곧 현법열반을 얻은 것이라고 한다. 나아가 자세히 설한 것과 같다. 소와 개의 계율을 지키는 것도 이와 같다. 열여섯째는 길상이라고 망령되이 헤아리는 종이다. 역산외도를 말한다. 일식과 월식이 있거나 별자리가 정상 궤도를 잃는 등의 일이 있을 때, 해와 달의 뜻을 따르면 모든 일이 이루어진다고 한다. 그러므로 해와 달과 별 등을 부지런히 공양해야 한다고 한다. 자세한 것은 그 논서에서 널리 설한 것과 같다. 이상은 첫째 외도를 진술한 것이다. 소승을 진술하면 다음과 같다. 소승에는 비록 이십 부파의 주장이 있으나, 종지에 따라 총괄하여 묶으면 열한 종류를 넘지 않는다. 옛날부터 전해진 십팔부라는 설은, 매우 큰 잘못이다. 옛 진제 법사가 번역한 부파의 수에 따르면 열아홉이 된다. 대중부에서 일곱 부파가 나뉘고 근본부를 합하면 여덟이라고 하였으나, 대중부는 근본부를 합하여 아홉 부파가 되어야 한다. 마침내 서산주부를 빠뜨린 것이다. 상좌부 계통은 열한 부파로 나뉘며, 근본 상좌부도 그 가운데 포함된다. 『문수문경』 하권에서는 이십 부파가 된다고 설하지만, 조금 다르다. 그 경의 게송에서는 말한다. “마하승기부에서, 분별되어 나온 것이 일곱이고, 체비리 계통은 열하나이니, 이를 이십 부파라고 한다. 열여덟과 근본 둘은, 모두 대승에서 나왔다. 옳은 것도 아니고 그른 것도 아니며, 나는 미래에 일어날 것이라고 말한다.” 비록 이십 부파를 설한 점은 『종륜론』과 대체로 같지만, 나뉘어 나온 부파의 증감에는 차이가 있다. 『종륜론』에서는 말한다. 대중부 가운데서 여덟 부파가 나뉘어 나왔고, 근본부를 합하면 아홉이다. 첫째 대중부, 둘째 일설부, 셋째 설출세부, 넷째 계윤부, 다섯째 다문부, 여섯째 설가부, 일곱째 제다산부, 여덟째 서산주부, 아홉째 북산주부이다. 상좌부 가운데서 열 부파가 나뉘어 나왔고, 근본부를 합하면 열하나이다. 첫째 설일체유부, 둘째 설전부 곧 상좌부, 셋째 독자부, 넷째 법상부, 다섯째 현주부, 여섯째 정량부, 일곱째 밀림산부, 여덟째 화지부, 아홉째 법장부, 열째 음광부, 열한째 경량부이다. 그러므로 합하여 이십 부파가 된다. 그러나 『문수문경』에서는 대중부가 근본부를 합하여 여덟이고, 상좌부가 근본부를 합하여 열둘이라고 한다. 그러므로 이들이 모두 번역자의 잘못임을 알 수 있다. 지금은 새로 번역한 『종륜론』의 설에 따라, 이십 부파를 총괄하여 묶어, 열한 종류로 나눈다. 첫째, 대중부·일설부·설출세부·계윤부 네 부파의 종지는 다음과 같다. 모든 여래에게는 유루법이 없고, 부처님 몸의 수명은 모두 끝이 없으며, 안식 등 다섯 식신에는 염오도 있고 염오를 여읨도 있다. 색계와 무색계에는 육식신이 갖추어져 있다. 다섯 색근은 육단을 체로 삼는다. 무위법에는 아홉이 있고, 과거세와 미래세는 존재하지 않는다. 한 찰나의 마음이 일체법을 모두 알며, 도와 번뇌가 함께 현전할 수 있다. 큰 뜻은 이와 같다. 둘째, 다문부의 종지는 다음과 같다. 부처님의 다섯 음성은 출세간의 가르침이고, 나머지는 곧 세간의 가르침이다. 다섯 음성이란 첫째 무상, 둘째 고, 셋째 공, 넷째 무아, 다섯째 열반의 적정이다. 나머지 뜻은 대부분 설일체유부와 같다. 셋째, 설가부의 종지는 다음과 같다. 고는 온이 아니고, 십이처는 진실하지 않다. 복으로 말미암아 성도를 얻으며, 도는 닦을 수 없다. 나머지 뜻은 대부분 대중부의 주장과 같다. 넷째, 제다산부·서산주부·북산주부 세 부파의 종지는 다음과 같다. 모든 보살은 악취를 벗어나지 못하며, 탑묘를 공양하여도 큰 과를 얻지 못한다. 나머지 뜻은 대부분 대중부의 설과 같다. 다섯째, 설일체유부의 종지이다. ‘일체유’에는 두 가지가 있다. 첫째는 법이 존재한다는 것이고, 둘째는 시간이 존재한다는 것이다. 마음·심소·색·불상응행과 세 가지 무위는, 법에 속하는 일체이다. 과거·미래·현재의 셋은, 시간에 속하는 일체이다. 존재하는 모든 것은 두 가지에 포함되니, 첫째는 명이고 둘째는 색이다. 여섯째, 설산부의 종지는 다음과 같다. 모든 보살은 아직 이생이며, 보살은 태에 들어가면서 탐애를 일으키지 않는다. 외도는 오통을 얻을 수 없고, 천상에는 범행에 머무는 이가 없다. 일곱째, 독자부·법상부·현주부·정량부·밀림산부 다섯 부파의 종지는 다음과 같다. 보특가라는 온과 같지도 않고 온을 떠나 있지도 않다. 오식은 염오가 없으며, 또한 염오를 여읜 것도 아니다. 정성리생에 들어간 뒤 열두 찰나의 마음까지를 행향이라고 하며, 제13심을 주과라고 한다. 여덟째, 화지부의 종지는 다음과 같다. 과거세와 미래세는 없고, 현재와 무위는 존재한다. 사성제를 한때에 관찰하며, 중유는 결정코 없다. 또 제수보특가라가 있다. 세간의 정견은 있지만, 세간의 신근은 없다. 출세간의 정려가 없고, 무루의 심도 없다. 선은 유인이 아니며, 예류는 퇴전할 수 있다. 무위법에는 아홉이 있다. 아홉째, 법장부의 종지는 다음과 같다. 부처님은 승가에 포함된다. 부처님과 이승의 해탈은 비록 하나이지만 성도는 다르다. 외도는 오통을 얻을 수 없고, 아라한의 몸은 모두 무루이다. 나머지 뜻은 대부분 대중부의 주장과 같다. 열째, 음광부의 종지는 다음과 같다. 어떤 법을 이미 끊고 이미 두루 알았다면 그 법은 존재하지 않고, 아직 끊지 않고 아직 두루 알지 못하였다면 존재한다. 업의 결과가 이미 익었다면 존재하지 않고, 아직 익지 않았다면 존재한다. 모든 유학법에는 이숙과가 있다. 나머지 뜻은 대부분 법장부의 설과 같다. 열한째, 경량부의 종지는 다음과 같다. 승의의 보특가라가 있고, 이생의 지위에도 성법이 있다. 근변온이 있고, 일미온이 있다. 일미온이란, 곧 미세한 의식 등을 말한다. 나머지 주장은 대부분 설일체유부와 같다. 여기에서 진술한 것은 종지의 요점을 간략히 표시한 것이다. 종지를 자세히 진술한 것은 『종륜론』과 같다. 이상은 모두 다른 종지를 진술한 것이다.</w:t>
      </w:r>
    </w:p>
    <w:p>
      <w:pPr>
        <w:pStyle w:val="EditorialNote"/>
      </w:pPr>
      <w:r>
        <w:t>교감·번역 메모 | [의미 불확실] 「薩埵覺」은 자아의 존재를 인식하는 다섯 지각 가운데 하나를 가리키는 것으로 보이나, 세부 교학적 대응은 현 파일만으로 확정하지 않았다.</w:t>
      </w:r>
    </w:p>
    <w:p>
      <w:pPr>
        <w:pStyle w:val="EditorialNote"/>
      </w:pPr>
      <w:r>
        <w:t>교감·번역 메모 | [의미 불확실] 「無愛養等」의 정확한 개별 항목과 범위는 현 파일만으로 확정하기 어렵다. 인과를 부정하는 문맥에 따라 최소한으로 옮겼다.</w:t>
      </w:r>
    </w:p>
    <w:p>
      <w:pPr>
        <w:pStyle w:val="EditorialNote"/>
      </w:pPr>
      <w:r>
        <w:t>교감·번역 메모 | [구문 불확실] 일월박식·성수실도와 일월의 뜻을 따르는 행위 사이의 조건 관계가 압축되어 있다. 원문의 조건 구조를 유지하였다.</w:t>
      </w:r>
    </w:p>
    <w:p>
      <w:pPr>
        <w:pStyle w:val="EditorialNote"/>
      </w:pPr>
      <w:r>
        <w:t>교감·번역 메모 | [판독·고유명사 불확실] 「體毘履」는 상좌부 계통을 가리키는 음역으로 보이나 정확한 독음과 대응 원어는 현 파일만으로 확정하지 않았다.</w:t>
      </w:r>
    </w:p>
    <w:p>
      <w:pPr>
        <w:pStyle w:val="EditorialNote"/>
      </w:pPr>
      <w:r>
        <w:t>교감·번역 메모 | [구두] 「二雪轉亦名上坐三犢子」에는 항목 사이 구두가 빠져 있다. 둘째 설전부와 셋째 독자부로 나누어 번역하였다.</w:t>
      </w:r>
    </w:p>
    <w:p>
      <w:pPr>
        <w:pStyle w:val="EditorialNote"/>
      </w:pPr>
      <w:r>
        <w:t>교감·번역 메모 | [편집기호] 문두의 [1]은 원문 편집 표지로 보존하였다.</w:t>
      </w:r>
    </w:p>
    <w:p>
      <w:pPr>
        <w:pStyle w:val="EditorialNote"/>
      </w:pPr>
      <w:r>
        <w:t>교감·번역 메모 | [용어·의미 불확실] 「齊首補特伽羅」는 부파 교학의 특수 용어로 보아 음역하여 ‘제수보특가라’로 두었다.</w:t>
      </w:r>
    </w:p>
    <w:p>
      <w:pPr>
        <w:pStyle w:val="EditorialNote"/>
      </w:pPr>
      <w:r>
        <w:t>교감·번역 메모 | [의미 불확실] 「善非有因」은 매우 압축된 종의 문구이다. 원문을 고치지 않고 ‘선은 유인이 아니다’로 직역하였다.</w:t>
      </w:r>
    </w:p>
    <w:p>
      <w:pPr>
        <w:pStyle w:val="Heading2"/>
      </w:pPr>
      <w:r>
        <w:t>[0250c24]</w:t>
      </w:r>
    </w:p>
    <w:p>
      <w:pPr/>
      <w:r>
        <w:t>원문</w:t>
      </w:r>
    </w:p>
    <w:p>
      <w:pPr>
        <w:pStyle w:val="SourceText"/>
      </w:pPr>
      <w:r>
        <w:t>[0250c24] 列自主中復分為二。初列邊主後列中主。列邊主者。謂清辨等朋[2]輔龍猛。般若經意說諸法空。雖一切法皆不可言。由性空無。故不可說為空為有。乃至有為．無為二法。約勝義諦體雖是空。世俗可有。故說頌言。真性有為空。如幻緣生故。無為無有實。不起。似空花。乃至不立三性唯識。此由所說勝義諦中皆唯空故。名為邊主列中主者。謂天親等輔從慈氏。深密等經。依真俗諦說一切法有空不空。世俗諦理遍計所執情有理無。有為無為理有情無。勝義諦中雖一切法體或有或無。由言不及非空非有。非由體空名不可說。成唯識說。勝義諦中心言絕故。非空非有。寄言詮者故引慈氏所說頌言。虛妄分別有。於此二都無。此中唯有空。於彼亦有此。故說一切法。非空非不空。有無及有故。是即契中道。此即建立三性唯識。我法境空。真俗識有。非空非有中道義立。即以所明說一切法非空非有中道之義。以為宗也。如別章說。此中略敘朋諍所宗。其以諸教自部所明別別法相以為宗者。隨其所應如別處解。</w:t>
      </w:r>
    </w:p>
    <w:p>
      <w:pPr/>
      <w:r>
        <w:t>한국어 번역</w:t>
      </w:r>
    </w:p>
    <w:p>
      <w:pPr>
        <w:pStyle w:val="TranslationText"/>
      </w:pPr>
      <w:r>
        <w:t>자신의 종지를 열거하는 가운데 다시 둘로 나눈다. 처음에는 변종을 열거하고 뒤에는 중종을 열거한다. 변종을 열거하면 다음과 같다. 청변 등은 용맹(龍猛)을 받들어 보좌한다. 『반야경』의 뜻은 모든 법이 공함을 설한다. 비록 일체법은 모두 말할 수 없지만, 자성이 공하여 없기 때문에, 공이라고도 유라고도 말할 수 없다. 나아가 유위와 무위 두 법도, 승의제에 근거하면 그 체가 비록 공하지만, 세속에서는 존재할 수 있다. 그러므로 게송에서 말한다. “진실한 성품에서 유위는 공하니, 환영과 같이 연으로 생기기 때문이다. 무위에는 진실한 것이 없으며, 일어나지 않고, 허공의 꽃과 같다.” 나아가 삼성과 유식도 세우지 않는다. 이는 그들이 설한 승의제 가운데 모든 것이 오직 공하기 때문이다. 그러므로 이를 변종이라고 한다. 중종을 열거하면 다음과 같다. 세친 등은 자씨를 따르고 보좌한다. 『해심밀경』 등의 경전은, 진제와 속제에 의거하여 일체법에 공과 불공이 있음을 설한다. 세속제의 이치에서 변계소집은 망정에는 있지만 이치에는 없고, 유위와 무위는 이치에는 있지만 망정에는 없다. 승의제 가운데 일체법의 체는 혹 있기도 하고 혹 없기도 하지만, 언어가 미치지 못하므로 비공비유라고 한다. 체가 공하기 때문에 말할 수 없다고 하는 것은 아니다. 『성유식론』에서는 말한다. 승의제 가운데서는 마음과 말이 끊어지기 때문에, 공도 아니고 유도 아니다. 언어에 의탁하여 설명할 때에는 자씨가 설한 게송을 인용하여 말한다. “허망분별은 존재하지만, 그 가운데 두 가지는 모두 없다. 그 가운데에는 오직 공이 있으며, 그 공성 가운데에도 또한 허망분별이 있다. 그러므로 일체법은, 공도 아니고 공하지 않은 것도 아니라고 설한다. 유와 무와 또 유가 있기 때문에, 이것이 곧 중도에 계합한다.” 이것이 곧 삼성과 유식을 건립하는 것이다. 자아와 법이라는 경계는 공하고, 진제와 속제의 식은 존재한다. 그리하여 비공비유의 중도 뜻이 성립한다. 곧 여기에서 밝힌, 일체법이 비공비유라는 중도의 뜻을, 종지로 삼는다. 자세한 것은 별도의 장에서 설한 것과 같다. 여기에서는 서로 논쟁하는 이들이 받드는 종지를 간략히 서술하였다. 각 가르침의 자기 부파에서 밝힌 각각의 법상을 종지로 삼는 경우는, 그에 따라 별도의 곳에서 해석한 것과 같다.</w:t>
      </w:r>
    </w:p>
    <w:p>
      <w:pPr>
        <w:pStyle w:val="EditorialNote"/>
      </w:pPr>
      <w:r>
        <w:t>교감·번역 메모 | [편집기호] 「朋[2]輔」의 [2]는 원문 편집 표지로 보존하였다.</w:t>
      </w:r>
    </w:p>
    <w:p>
      <w:pPr>
        <w:pStyle w:val="EditorialNote"/>
      </w:pPr>
      <w:r>
        <w:t>교감·번역 메모 | [구두] 해당 구간는 게송이다. 원문의 구두를 따라 각 단위를 분리하되 전체 게송의 연속성을 유지하였다.</w:t>
      </w:r>
    </w:p>
    <w:p>
      <w:pPr>
        <w:pStyle w:val="EditorialNote"/>
      </w:pPr>
      <w:r>
        <w:t>교감·번역 메모 | [구두] 한 단위 안에 변종의 결론과 중종의 도입이 연속한다. 원문을 분할하지 않고 두 문장으로 번역하였다.</w:t>
      </w:r>
    </w:p>
    <w:p>
      <w:pPr>
        <w:pStyle w:val="Heading2"/>
      </w:pPr>
      <w:r>
        <w:t>[0251a18]</w:t>
      </w:r>
    </w:p>
    <w:p>
      <w:pPr/>
      <w:r>
        <w:t>원문</w:t>
      </w:r>
    </w:p>
    <w:p>
      <w:pPr>
        <w:pStyle w:val="SourceText"/>
      </w:pPr>
      <w:r>
        <w:t>[0251a18] 第四體性不同。復分為二。初彰異計。後顯大乘。彰異計中。復分為二。初彰外道。後彰小乘彰外道者。大類外道別有六計。一數論．二勝論．三明論．四聲顯論．五聲生論．六順世論。數論。教體說有二種。依本教法。體即自性三德為體。依末教法。五唯量中聲為教體。本唯是常。末是無常。然是轉變非為滅壞滅壞之時即歸本故。其勝論師。以諸德中聲為教體。無常無礙。其明論者。婆羅門等執吠陀論聲唯是常。不取聲性。非能詮故。其能詮聲詮於明論所詮之義。此教是常所詮定故。餘一切教皆無常聲以為教體。不說聲論別有名等。以說名等即是聲故。聲顯論者。聲體本有。待緣顯之。體性常住。此計有二。一者隨一一物各各有一能詮常聲。猶如非擇滅。以尋伺等所發音顯。音是無常。今用眾多常聲為體。二者一切法上但共有一能詮常聲。猶如真如。以尋伺等所發音顯。此音無常。今者唯取一常聲為體。其音響等但是顯緣。非能詮體。此二之中。各有二種。一計全分。內外諸聲皆是常住。二計一分。內聲是常。外聲無常。非能詮故。猶如音響。故聲顯論總束為四。計一計多各通內外。其聲生論計。聲本無待緣生之。生已常住。由音響等所發生故。此計有二。一計體多。猶如非擇滅。二計體一。猶若真如。音響生緣體無常法。今取新生常聲為體。以能詮故。響非能詮。此各有二。一計全分。二計一分。准前應知。還束為四。計一計多。各通內外。聲顯．聲生各有四種。順世外道。一切皆四大故。以常四大為體。合勝．數論．并明論聲。總有十二外道教體。彰小乘者。大類小乘教體有六。一大眾部等。二一說部。三多聞部。四說假部。五說一切有部。六經量部。其大乘部．說出世部．鷄胤部三部同說。佛一切法皆是無漏。皆是出世。佛所出言無不如義。佛一切語皆轉法輪。佛一切時不說名等。常在定故。然諸有情謂說名等。即是無思成自事義。以其無漏體是實有聲．名．句等為其教體。其一說部。說一切法體非實有唯有假名。今取無漏假聲名等以為教體。多聞部說。如來五音是出世教。一無常．二苦．三空．四無我．五涅槃寂靜。以此五種決定能引出離道故。如來餘音是世間教。與五俱起亦是出世。設引出離道。不與五相應。不決定故。非出世教。論說言音。音即音聲。故但取聲。不說名等。故佛諸教通以有漏無漏之聲而為其體。以佛五音是無漏故。其說假部。聲名句等。若在處等體非實有。以說依．緣有積聚故。若在蘊等聲等便實。雖有積聚不說依．緣。以名蘊故。聲．名．句等既通蘊等。故通有漏無漏假實以為教體。說一切有部說。教體者。有說。唯以名．句．文三而為教體。有詮表故。有說但以善聲為體。三無數劫所勤求故。名等無記故不取之。評家評取唯有漏善聲以為教體。勤求起故。其經量部說。名等假聲體實有。雖彼不立不相應行。仍不取聲。無詮表故。取有漏聲上假屈曲能詮以為體性。然聲處收。前熏於後展轉聚集無過未故。如是合說小乘有六。總是第一彰異計也。</w:t>
      </w:r>
    </w:p>
    <w:p>
      <w:pPr/>
      <w:r>
        <w:t>한국어 번역</w:t>
      </w:r>
    </w:p>
    <w:p>
      <w:pPr>
        <w:pStyle w:val="TranslationText"/>
      </w:pPr>
      <w:r>
        <w:t>넷째는 체성이 같지 않다는 것이다. 다시 둘로 나눈다. 처음에는 다른 주장을 드러내고, 뒤에는 대승을 밝힌다. 다른 주장을 드러내는 가운데, 다시 둘로 나눈다. 처음에는 외도의 주장을 드러내고, 뒤에는 소승의 주장을 드러낸다. 외도의 주장을 드러내면 다음과 같다. 대체로 외도에는 따로 여섯 가지 주장이 있다. 첫째 수론, 둘째 승론, 셋째 명론, 넷째 성현론, 다섯째 성생론, 여섯째 순세론이다. 수론에서는, 가르침의 본체에 두 종류가 있다고 말한다. 근본 가르침에 의하면, 그 본체는 곧 자성의 세 덕을 본체로 삼는다. 말단 가르침에 의하면, 오유량 가운데 소리를 가르침의 본체로 삼는다. 근본은 오직 항상하고, 말단은 무상하다. 그러나 이는 전변하는 것이지 소멸하는 것이 아니니, 소멸할 때에는 곧 근본으로 돌아가기 때문이다. 승론사는, 여러 덕 가운데 소리를 가르침의 본체로 삼는다. 이는 무상하며 걸림이 없다. 명론을 주장하는 이들은, 바라문 등이 베다의 소리는 오직 항상하다고 집착한다. 그러나 성성은 취하지 않는다. 능전이 아니기 때문이다. 그 능전의 소리는 명론이 설명하는 뜻을 설명한다. 이 가르침은 항상하니, 설명되는 뜻이 결정되어 있기 때문이다. 나머지 모든 가르침은 모두 무상한 소리를 가르침의 본체로 삼는다. 성론에서 명칭 등이 따로 존재한다고 말하지 않는다. 명칭 등이라고 말하는 것이 곧 소리이기 때문이다. 성현론을 주장하는 이들은, 소리의 본체가 본래부터 존재하며, 인연을 기다려 그것이 드러난다고 한다. 그 체성은 항상 머문다. 이 주장에는 두 가지가 있다. 첫째, 낱낱의 사물마다 각각 그것을 설명할 수 있는 하나의 항상한 소리가 있다는 주장이다. 비택멸과 같다. 심과 사 등이 일으킨 음으로 그것을 드러낸다. 음은 무상하지만, 여기서는 여러 항상한 소리를 본체로 삼는다. 둘째, 모든 법 위에 다만 공동으로 하나의 능전인 항상한 소리만 있다는 주장이다. 진여와 같다. 심과 사 등이 일으킨 음으로 그것을 드러낸다. 이 음은 무상하지만, 여기서는 오직 하나의 항상한 소리를 본체로 취한다. 그 음향 등은 다만 드러내는 인연일 뿐이며, 능전의 본체가 아니다. 이 두 주장 가운데, 각각 두 종류가 있다. 첫째는 전체를 그렇게 헤아리는 것이니, 안팎의 모든 소리가 모두 항상 머문다고 한다. 둘째는 일부분만 그렇게 헤아리는 것이니, 내부의 소리는 항상하지만, 외부의 소리는 무상하다고 한다. 능전이 아니기 때문이다. 음향과 같다. 그러므로 성현론을 모두 묶으면 네 가지가 된다. 하나라고 헤아리는 것과 여럿이라고 헤아리는 것이 각각 안과 밖에 모두 통한다. 성생론의 주장은 다음과 같다. 소리는 본래 없으며 인연을 기다려 그것이 생기고, 생긴 뒤에는 항상 머문다. 음향 등이 그것을 발생시키기 때문이다. 이 주장에는 두 가지가 있다. 첫째는 본체가 많다고 헤아리는 것이니, 비택멸과 같다. 둘째는 본체가 하나라고 헤아리는 것이니, 진여와 같다. 음향은 생겨나게 하는 연이며, 그 자체는 무상한 법이다. 여기서는 새로 생긴 항상한 소리를 본체로 취한다. 능전이기 때문이다. 음향은 능전이 아니다. 이 두 주장에도 각각 두 가지가 있다. 첫째는 전체를 그렇게 헤아리는 것이고, 둘째는 일부분만 그렇게 헤아리는 것이다. 앞에 준하여 알아야 한다. 다시 묶으면 네 가지가 된다. 하나라고 헤아리는 것과 여럿이라고 헤아리는 것이, 각각 안과 밖에 모두 통한다. 성현론과 성생론에는 각각 네 가지가 있다. 순세외도는, 모든 것이 다 사대라고 하기 때문에, 항상한 사대를 본체로 삼는다. 승론과 수론과 명론의 소리를 합하면, 모두 열두 가지 외도의 가르침 본체가 있다. 소승의 주장을 드러내면 다음과 같다. 대체로 소승의 가르침 본체에는 여섯 가지가 있다. 첫째 대중부 등, 둘째 일설부, 셋째 다문부, 넷째 설가부, 다섯째 설일체유부, 여섯째 경량부이다. 대중부·설출세부·계윤부의 세 부파는 똑같이 말한다. 부처님의 모든 법은 다 무루이고, 모두 출세간이다. 부처님께서 내신 말씀은 뜻에 맞지 않는 것이 없고, 부처님의 모든 말씀은 모두 법륜을 굴리는 것이다. 부처님은 어느 때나 명칭 등을 말하지 않으시니, 항상 선정에 계시기 때문이다. 그러나 모든 유정은 부처님께서 명칭 등을 말씀한다고 여긴다. 이는 곧 생각하지 않고도 스스로 일을 이룬다는 뜻이다. 그 무루이며 실유인 성·명·구 등을 가르침의 본체로 삼는다. 일설부는, 모든 법의 본체가 실유가 아니고 오직 가명만 있다고 말한다. 여기서는 무루이며 가유인 소리와 명칭 등을 가르침의 본체로 취한다. 다문부에서는 말한다. 여래의 다섯 가지 음은 출세간의 가르침이다. 첫째 무상, 둘째 고, 셋째 공, 넷째 무아, 다섯째 열반적정이다. 이 다섯 가지가 결정적으로 출리도를 이끌어 낼 수 있기 때문이다. 여래의 나머지 음은 세간의 가르침이다. 다섯 가지와 함께 일어나는 것도 출세간이다. 설령 출리도를 이끌어 내더라도, 다섯 가지와 상응하지 않으면, 결정적이지 않기 때문에, 출세간의 가르침이 아니다. 논에서는 ‘말의 음’이라고 말한다. 음은 곧 음성이므로, 다만 소리만을 취하고, 명칭 등은 말하지 않는다. 그러므로 부처님의 모든 가르침은 유루와 무루의 소리를 통틀어 그 본체로 삼는다. 부처님의 다섯 가지 음이 무루이기 때문이다. 설가부는, 소리·명칭·문구 등이, 처 등에 속할 때에는 본체가 실유가 아니다. 의지와 인연이 있고 적집되었다고 말하기 때문이다. 온 등에 속할 때에는 소리 등이 곧 실유이다. 비록 적집된 것이지만 의지와 인연이라고 말하지 않고, 온이라고 이름하기 때문이다. 소리·명칭·문구 등이 이미 온 등에 통하므로, 유루와 무루, 가유와 실유에 모두 통하는 것을 가르침의 본체로 삼는다. 설일체유부에서는 말한다. 가르침의 본체에 관해서, 어떤 이는, 오직 명·구·문 세 가지를 가르침의 본체로 삼는다고 한다. 뜻을 설명하고 드러내기 때문이다. 어떤 이는 다만 선한 소리를 본체로 삼는다고 한다. 삼무수겁 동안 부지런히 구한 것이기 때문이다. 명칭 등은 무기이므로 취하지 않는다. 평가하는 논사는 오직 유루의 선한 소리를 가르침의 본체로 취한다. 부지런히 구하여 일으킨 것이기 때문이다. 경량부에서는 말한다. 명칭 등은 가유이고 소리의 본체는 실유이다. 그들은 비록 불상응행을 세우지 않지만, 그래도 소리는 취하지 않는다. 뜻을 설명하여 드러내는 작용이 없기 때문이다. 유루의 소리 위에 가립된 굴곡으로서 뜻을 설명할 수 있는 것을 본체로 취한다. 그러나 이는 성처에 거두어진다. 앞의 것이 뒤의 것을 훈습하여 차례로 모이므로 과거와 미래가 없기 때문이다. 이와 같이 합하여 말하면 소승에는 여섯 가지가 있다. 이상은 모두 첫째로 다른 주장을 드러낸 것이다.</w:t>
      </w:r>
    </w:p>
    <w:p>
      <w:pPr>
        <w:pStyle w:val="EditorialNote"/>
      </w:pPr>
      <w:r>
        <w:t>교감·번역 메모 | [구두] 원문 「然是轉變非為滅壞滅壞之時即歸本故」는 「滅壞」가 연속한다. 원문을 고치지 않고 ‘소멸이 아니며, 소멸할 때에는 근본으로 돌아간다’는 구조로 옮겼다.</w:t>
      </w:r>
    </w:p>
    <w:p>
      <w:pPr>
        <w:pStyle w:val="EditorialNote"/>
      </w:pPr>
      <w:r>
        <w:t>교감·번역 메모 | [구문] 「明論所詮之義」는 명론이 소전으로 삼는 뜻을 가리킨다. 앞의 능전인 소리와 구별하여 번역하였다.</w:t>
      </w:r>
    </w:p>
    <w:p>
      <w:pPr>
        <w:pStyle w:val="EditorialNote"/>
      </w:pPr>
      <w:r>
        <w:t>교감·번역 메모 | [구두 불확실] 「聲本無待緣生之」는 ‘소리가 본래 없고 인연을 기다려 생긴다’는 성생론의 문맥에 따라 구두하였다.</w:t>
      </w:r>
    </w:p>
    <w:p>
      <w:pPr>
        <w:pStyle w:val="EditorialNote"/>
      </w:pPr>
      <w:r>
        <w:t>교감·번역 메모 | [이문 검토 필요] 원문은 「其大乘部」로 되어 있으나 이어지는 설출세부·계윤부와의 부파 배열상 「大眾部」 가능성이 있다. 원문은 변경하지 않았고 번역에서는 문맥상 대중부로 옮겼다.</w:t>
      </w:r>
    </w:p>
    <w:p>
      <w:pPr>
        <w:pStyle w:val="EditorialNote"/>
      </w:pPr>
      <w:r>
        <w:t>교감·번역 메모 | [구두] 「名等假聲體實有」는 ‘명칭 등은 가유이고 소리의 본체는 실유’로 나누어 옮겼다.</w:t>
      </w:r>
    </w:p>
    <w:p>
      <w:pPr>
        <w:pStyle w:val="Heading2"/>
      </w:pPr>
      <w:r>
        <w:t>[0251c21]</w:t>
      </w:r>
    </w:p>
    <w:p>
      <w:pPr/>
      <w:r>
        <w:t>원문</w:t>
      </w:r>
    </w:p>
    <w:p>
      <w:pPr>
        <w:pStyle w:val="SourceText"/>
      </w:pPr>
      <w:r>
        <w:t>[0251c21] 顯大乘中。復分為二。初顯邊體。後顯中道。顯邊體者。龍猛．清辨咸作是言。勝義諦中一切無相諸法皆空。何教何為體。世俗諦中可亦說有。句．言章．論聲為教體。梵云鉢陀此翻為跡。當古之句。句有二種。一集法滿足句。二顯義周圓句。如說不生亦不滅。不來亦不去。不一亦不異。不常亦不斷。此一一句義雖未圓。亦名為句。法滿足故。此當中道所說名也。梵云縛(去聲)迦。此云言也。此當中道所說句也。義周圓故。梵云鉢剌迦羅。此云章也。章即章段。一章一段以明諸義。此無所當。梵云奢薩咀羅。此翻為論。總周一部立以論名。此四能詮聲為教體。此准般若燈論所說。更應勘彼智度論文。</w:t>
      </w:r>
    </w:p>
    <w:p>
      <w:pPr/>
      <w:r>
        <w:t>한국어 번역</w:t>
      </w:r>
    </w:p>
    <w:p>
      <w:pPr>
        <w:pStyle w:val="TranslationText"/>
      </w:pPr>
      <w:r>
        <w:t>대승을 밝히는 가운데, 다시 둘로 나눈다. 처음에는 한쪽에 치우친 견해의 본체를 밝히고, 뒤에는 중도를 밝힌다. 한쪽에 치우친 견해의 본체를 밝히면 다음과 같다. 용맹과 청변은 모두 이렇게 말한다. 승의제에서는 일체의 상이 없는 모든 법이 다 공하다. 어떠한 가르침이 있으며 무엇을 본체로 삼겠는가. 세속제에서는 또한 존재한다고 말할 수 있다. 구·언·장·론의 소리를 가르침의 본체로 삼는다. 범어 발타는 여기에서 ‘자취’라고 번역한다. 옛 번역의 ‘구’에 해당한다. 구에는 두 종류가 있다. 첫째는 법의 집합이 충족된 구이고, 둘째는 뜻의 표현이 두루 원만한 구이다. 예컨대 “생기지도 않고 소멸하지도 않으며, 오지도 않고 가지도 않으며, 하나도 아니고 다르지도 않으며, 항상하지도 않고 단절되지도 않는다.”라고 말하는 것과 같다. 이 낱낱의 구는 뜻이 비록 아직 원만하지 않더라도, 또한 구라고 한다. 법이 충족되었기 때문이다. 이는 중도에서 말하는 ‘명’에 해당한다. 범어 박가는 거성으로 읽으며, 여기에서는 ‘말’이라고 한다. 이는 중도에서 말하는 ‘구’에 해당한다. 뜻이 두루 원만하기 때문이다. 범어 발랄가라는, 여기에서 ‘장’이라고 한다. 장은 곧 장단이다. 한 장과 한 단락으로 여러 뜻을 밝힌다. 이는 중도에서 해당하는 것이 없다. 범어 사살저라는, 여기에서 ‘논’이라고 번역한다. 한 부 전체를 두루 포괄하여 ‘논’이라는 명칭을 세운다. 이 네 가지 능전의 소리를 가르침의 본체로 삼는다. 이는 『반야등론』에서 말한 것에 준한 것이다. 다시 그 『대지도론』의 문장을 조사해야 한다.</w:t>
      </w:r>
    </w:p>
    <w:p>
      <w:pPr>
        <w:pStyle w:val="EditorialNote"/>
      </w:pPr>
      <w:r>
        <w:t>교감·번역 메모 | [용어] 鉢陀는 원문의 음역을 따라 ‘발타’로 옮겼다. 여기에서는 옛 번역의 句에 해당한다고 설명한다.</w:t>
      </w:r>
    </w:p>
    <w:p>
      <w:pPr>
        <w:pStyle w:val="EditorialNote"/>
      </w:pPr>
      <w:r>
        <w:t>교감·번역 메모 | [용어] 縛迦는 원문의 음역을 따라 ‘박가’로 옮겼다. 괄호의 去聲 표기도 원문에 보존되어 있다.</w:t>
      </w:r>
    </w:p>
    <w:p>
      <w:pPr>
        <w:pStyle w:val="EditorialNote"/>
      </w:pPr>
      <w:r>
        <w:t>교감·번역 메모 | [용어] 奢薩咀羅는 원문의 음역을 따라 ‘사살저라’로 옮겼으며, 여기에서는 論으로 번역된다.</w:t>
      </w:r>
    </w:p>
    <w:p>
      <w:pPr>
        <w:pStyle w:val="Heading2"/>
      </w:pPr>
      <w:r>
        <w:t>[0252a06]</w:t>
      </w:r>
    </w:p>
    <w:p>
      <w:pPr/>
      <w:r>
        <w:t>원문</w:t>
      </w:r>
    </w:p>
    <w:p>
      <w:pPr>
        <w:pStyle w:val="SourceText"/>
      </w:pPr>
      <w:r>
        <w:t>[0252a06] 顯中道者。瑜伽論攝[1]決擇分八十一卷說。經體有二。一文。二義。文是所依。義即能依。由能詮文義得顯故。能詮文中復分為二。一者龍軍論師．無性菩薩．及佛地論一師所說。且無性云。此中即是隨墮八時。聞者識上直非直說。聚集顯現以為體性。此意即取隨世俗說日夜八時。說花嚴經八會之時。詮辨諸法八轉聲時。聞法者識所變聲等直非直說。以為教體。佛地論云。謂佛慈悲本願緣力。其可聞者自意識上。文義相生似如來說。此意即是由佛本願為增上緣。令聞者識有文義相。此文義相。雖自親依善根力起。而就本緣名為佛說。佛實無言。故無性云。若爾云何菩薩能說。彼增上生故作是說。譬如天等增上力故令於夢中得論呪等。若離識者佛云何說。此就本緣佛不說法。乃無文義。唯有無漏大定．智．悲。若依聞者自識所變。有漏心現。即似無漏聲名句文以為教體。無漏心現。即真無漏文義為體。此即如來實不說法。故大波若第四百二十五卷．文殊問經．涅槃經等。皆作是言。我成道來不說一字。汝亦不聞．十地亦言三界唯識。故知教體唯心所變文義為性。善順契經。不違唯識。問何故佛寶即有本佛。今說法寶即唯心變。答教法戲論唯說自心。餘非戲論故取本質。理．行．果法同佛寶故。無垢稱經言。法非見聞覺知。若行見聞覺知。即是見聞覺知。非求法也。故唯心變。問若取佛說義即可然。若聞者心所變為教。子細研究。於理實難。過去．未來既非實有。非有為法生已便住。如何識上聚集解生。答無性解云。隨墮八時聞者識上。直非直說聚集顯現。以為體性。謂八時中聞者識上。有直非直二種言說。聚集顯現故。瑜伽說心略有五種。一率爾．二尋求．三決定．四染淨．五等流。如五心章自當廣釋。如聖教說諸行無常。有起盡法。如言諸字率爾心已。必起尋求續初心起。雖多剎那行解唯一。總名尋求。未決定知諸所目故。如瑜伽論第三卷說。又一剎那五識生已。從此無間必意生故。復言行時由先熏習連帶解生有三心現。謂率爾亦尋求及後決定。決定知諸目一切行。故瑜伽說。尋求無間若不散亂決定心生。若散亂時生即不定。雖知自性然未知義。為令了知復說無字。於此時中有先三心。於無字上但有其二。謂率爾．尋求。未決定知無所無故。即從決定後却起尋求。論但定說率爾尋求定無間生。尋求已後許散亂故。復言常時五心竝具。其義可解。由前字力展轉熏習連後字生。於最後時始能解義。染淨等心方乃得轉。故雖無過．未。而教體亦成。若新新解竝有率爾。四字之上皆定有二心。謂率爾．尋求。即於末後有十二心一時聚集。第一有二。第二有三。第三有二。第四有五。故成十二。既於初字有率爾．尋求。於第二字新生決定。并前為三。第三字中却起尋求。并前為四。第四字時但新決定．染淨．等流三心而起。合有七心一時聚集。如是方名五心具足。故唯識教其體理成。勘對法第一疏應具廣之。二者護法．勝子．親光等說。凡論出體總有四重。一攝相歸性體。即一切法皆性真如。故大波若經理趣分說。一切有情皆如來藏。勝鬘經說。夫生死者是如來藏。無垢稱言。一切眾生皆如也。一切法亦如也。眾賢聖亦如也。至於彌勒亦如也。諸經論說如是非一。一切有為諸無為等有別體法是如之相。譬如海水隨風等緣擊成波相。此波之體豈異水乎。一切諸法隨四緣會成其體相。然不離如。有漏種子性皆本識亦復如是。故皆無記。二攝境從識體。即一切法皆是唯識。花嚴等說三界唯心。心所從王名唯識等。如是等文誠證非一。三攝假隨實體。即諸假法隨何所依實法為體。如說瓶等四塵為體。諸不相應色心分位。即以所依分位為體。對法論說不相應．行色心等中是假立。故是說不害等即無瞋等。此類非一。四性用別論體。色心假實各別處故。瑜伽等說。色蘊攝彼十處界等。此類眾多。又有四重。一真如。二無相。三唯識。四因緣。此二四體攝法義周。隨其所應釋一切法。今隨義便略敘明之。庶後學徒詳而易入。護法等說。諸教體者。謂宜聞者本願緣力。如來識上文義相生。實能所詮文義為體。此師意說。眾生本願願聞佛說。如來識上文義相生。聽者識心即聞佛說。亦有如是似文義相。故升攝波葉喻經說。佛取樹葉以問阿難。比其林葉所有多少。復告慶喜。我未所說乃有爾所。故諸經首佛皆教置如是我聞。二十唯識天親說云。展轉增上力。二識成決定。謂餘相續識差別故。令餘相續差別識生。展轉互為增上緣故。是故世尊實亦說法。言不說者是密意說。於真如性絕語言故。實無諸事。故波若云。音聲尋我不見如來。推功歸本。仍言應化非說法者。計所執中無說法故。於依他起譬如幻人為幻人說。唯有假說似能說者。都無實說。聽者心識文義之相。理有無疑。故諸教體取本無漏世尊所說文義為體。若取能詮。唯聲名等而為體性。十地論說。說者聽者俱以二事而得究竟。一者聲。二者善字。又解深密經．及瑜伽論七十八說。於第九地斷二種愚。一於無量所說法。無量名句字。陀羅尼自在愚。成唯識論第九卷言。無量名句字者。謂法無礙解。所說法者所詮義也。名句字者能詮文也。對法等云。成所引聲者。謂諸聖所說聲。成唯識論第二復言。由此法．詞二無礙解。境有差別。法緣名等。詞緣於聲。金剛波若天親論說。又言無記者。此義不然。何以故。汝法是無記。而我法是記。是故一法寶勝無量珍寶。是故當知。詮表教體唯聲名等體唯無漏。亦唯是善。此通依他及圓成實。從眾緣起名曰依他。體是無漏可通成實。佛地論說。依隨轉門及二乘者。說十五界唯是有漏名．句．文身唯是無記。今依大乘。若唯如來後得說法聲．名．句．文。真善無漏。如前所解諸教中說。故佛地論．成唯識。說十八界皆通有漏及無漏。若十地菩薩二乘說法聲．名．句．文。唯是有漏。若聽者識所變文義。或通有漏及與無漏。一切異生．二乘菩薩七地已前有漏後得。能聽法者皆唯有漏。若一切二乘．七地已前無漏後得．八地已去。識上所變聲．名．句．文。皆唯無漏。隨其所應說之為教。然同所敬既取本質無漏三寶故。今教體亦取本質佛等所說任運而現。非有漏戲論聲等為體。攝大乘云。如末尼天鼓無思成自事。聲等為體。於能說者識上現故不違唯識。若聞者識所變為教。教唯有漏三性為體。同識性故。依前所說四出體中。今出教體亦．應有四。依前第一攝相歸性。教即真如。般若論說。應化非真佛。亦非說法者。說法不二取。無說離言相。故知教體性即真如。無垢稱語大善現言。文字性離無有文字。是即解脫。解脫相者即諸法也。又云一切法亦如也。又云法非見聞覺知。若行見聞覺知。是即見聞覺知。非求法也。故知教體性即真如。依前第二攝境從識。若取根本能說法者識心為體。若取於末。能聞法者識心為體。故天親云。展轉增上力。二識成決定。依前第三攝假隨實。一切內教體唯是聲。由名句文體是假有隨實說故。對法論說。成所引聲不說名等名成所引。依前第四相用別論。唯取根本能說法者識上所現聲名句文以為教體。假之與實義用殊故。十地論云。一者聲。二善字。如前教理成此體訖。此中四體約義用分。不乖真俗法相理故。雖說一體義不違三。即一一法各各有此四種體。故說諸法體。准此應知。雖顯教體義有多途。而未解釋唯識教性。如何說者識上聚集。令聽法者聚集解生。顯揚論中第十二說。有字非名謂一字。有名非句。謂一字名。句必有名字。名亦必有字。字不必有名。名不必有句。既大乘中於聲屈曲義說名等。故說名等。非小乘義。今准此義。釋說法者及聽法者識心之上聚集顯現。如聖教說諸惡者莫作。諸善者奉行。善調伏自心。是諸佛聖教。說諸字時。餘惡等字並在未來。唯有一字及依一字所成之名於心上現。此即一字成名之義。亦有一字不成名者。非此所明。復言惡時。餘者等字並在未來。其前諸字雖入過去現無本質。由熏習力唯識變力。仍於此念說惡字時心上顯現。即有二个一字。一个字身。兩个一字所成名。一个一字所成名．名身。一个二字所成名。又言者時有三个一字。兩个字身　一謂諸惡。二謂惡者。以二合說。下應准知。不可隔越合。故無諸者合名字身一个三字多字身。三个一字所成名。二个一字所成名名身　如前字身二二合說　一个一字所成名多名身　論雖二說今取三字名名多名身。不取四字者下准應知　兩个二字所成名　亦二二合說　一个二字所成名名身。一个三字所成名　復言莫時有四个一字。三个字身　亦二二合說準前應知　兩个三字多字身　三三合說。更互除初後一字　一个四字多字身。四个一字所成名。三个一字所成名．名身謂二二合說　二个一字所成名三名多名身謂三三合。說更互除初後一字　一个一字所成名四名多名身。三个二字所成名　謂二二合說　二个二字所成名名身。一个二字所成名多名身．二个三字所成名　更互除初後一字如前准說　一个三字所成名名身。一个四字所成名。又言作時有五个一字。四个字身　謂二二合說　三个三字多字身。二个四字多字身。一个五字多字身　至此總合字及字身并多字身有一十五　五个一字所成名。四个一字所成名名身　謂二二合說　三个一字所成名三名多名身謂三三合說　二个一字所成名四名多名身更互除初後一字　一个一字所成名五名多名身。四个二字所成名謂二二。合說三个二字所成名名身。二个二字所成名三名多名身　一个二字所成名四名多名身。三个三字所成名　謂三三合說　二个三字所成名名身．一个三字所成名多名身。二个四字所成名　更互除初後一字　一个四字所成名名身。一个五字所成名　至此總合名及名身并多名身有三十[1]五　合有一句。義究竟故。梵云阿耨瑟多掣陀。即八字成句。不長不短。以圓滿故。此中皆取無間相合方成名等。不可隔越合成名等。所隔之字即無用故。此中且依倍倍增長而作其法。合有五剎那所依之聲。於心上現。不可為難。此依一句事究竟說。字．名．句．聲。都合尚有五十聚集。若約一頌．一段．一卷．一部聚集字名句等。理即無邊。若薩婆多等說惡等字時。諸等字已滅。無聚集故。次第而生。不俱時故。無熏習故。不可至後。前已所說字。於後心上現。故彼教義決定不成。亦非由前字等勢力。末後字等能生顯名。過去無體。又無熏習。由何勢力。末後之字能生顯名等。故我今時。其說法者若在因位。及諸聽者亦在因中。由初諸字等熏本識已。連帶緣後惡者等字。識上解生。乃至末後作字之時。先皆聚集。由前熏習後識之上聚集顯現。詮所詮義差別圓滿。名為說法。說為聞教。若是佛說。雖無熏習亦聚集生。故雖無過未唯識教成立。說者．聽者義皆圓滿。俱以聲．字二種。究竟於自心上聚集顯現。為教體故。於此四種出體之中。隨其所應。以圓成等及相名等三性五法各別出之。唯大乘義。大乘義中。雖有蘊處．界等三科之法。體性易故復濫小教。故不取之。三性體性略而言之。遍計所執體唯我法。性相都無。依他．圓成各有二體。一者有漏無漏門。諸無漏法皆名圓成。故攝論說。若說四清淨是即圓成實。諸有漏法皆依他起。二者常無常門。諸常住者名圓成實。即唯真如圓成實攝。瑜伽論說。五法之中唯說真如是圓成。故一切有為皆依他起。依他眾緣而得起故。其前教體攝相歸性唯圓成實。自餘三體可通二說。無漏有為通二性故。五法體性如五法章。義准應悉。餘一切章由此門中。已略顯示更不別顯。准義知之此中所說義理研尋。皆是大師別加訓授。傳者實雖文拙。而此義或可觀。冀諸有智委為詳審。其間引證純用大乘。白日光暉不假眾星之助故也。如有謬錯。希為箴規。上來合是體性不同。自餘義門如餘章說。</w:t>
      </w:r>
    </w:p>
    <w:p>
      <w:pPr/>
      <w:r>
        <w:t>한국어 번역</w:t>
      </w:r>
    </w:p>
    <w:p>
      <w:pPr>
        <w:pStyle w:val="TranslationText"/>
      </w:pPr>
      <w:r>
        <w:t>중도를 밝히면 다음과 같다. 『유가사지론』 섭결택분 제81권에서는 말한다. 경의 본체에는 두 가지가 있다. 첫째 문이고, 둘째 의이다. 문은 의지되는 것이고, 의는 곧 의지하는 것이다. 능전인 문에 의해 뜻이 드러나기 때문이다. 능전인 문 가운데 다시 둘로 나눈다. 첫째는 용군 논사와 무성보살 및 『불지론』의 한 논사가 말한 것이다. 우선 무성은 말한다. 여기에서는 곧 여덟 시분에 따라, 듣는 이의 식 위에서 직접적이거나 직접적이지 않은 말이, 모여 나타나는 것을 체성으로 삼는다.” 이 뜻은 곧 세속에서 말하는 낮과 밤의 여덟 시분에 따르는 경우, 『화엄경』의 여덟 법회를 설하는 때, 모든 법을 설명하는 여덟 전성의 때를 취하여, 법을 듣는 이의 식이 변현한 소리 등의 직접적이거나 직접적이지 않은 말을, 가르침의 본체로 삼는다는 것이다. 『불지론』에서는 말한다. “부처님의 자비와 본원의 연력이, 그것을 들을 수 있는 이의 자기 의식 위에서, 문과 의의 상을 생기게 하여 여래께서 말씀하시는 것처럼 보이게 한다.” 이 뜻은 곧 부처님의 본원을 증상연으로 삼아, 듣는 이의 식에 문과 의의 상이 있게 한다는 것이다. 이 문과 의의 상은, 비록 직접적으로는 자기 선근의 힘에 의지하여 일어나지만, 근본 인연에 나아가 부처님께서 설하신 것이라고 이름한다. 부처님은 실제로 말씀이 없다. 그러므로 무성은 말한다. “그렇다면 보살이 어떻게 설할 수 있는가. 그가 증상연으로 생기게 하기 때문에 그렇게 말한다. 비유하면 천신 등의 증상력 때문에 꿈속에서 논서나 주문 등을 얻는 것과 같다.” 식에서 떠난다면 부처님께서 어떻게 설하시겠는가. 이는 근본 인연에 나아가 부처님께서 법을 설하지 않는다고 한 것이다. 곧 문과 의도 없고, 오직 무루의 대정·지혜·자비만 있다. 듣는 이 자신의 식이 변현한 것에 의하면, 유루심에 나타난 것은, 곧 무루의 성·명·구·문과 유사한 것을 가르침의 본체로 삼는다. 무루심에 나타난 것은, 곧 참된 무루의 문과 의를 본체로 삼는다. 이는 곧 여래께서 실제로 법을 설하지 않는다는 것이다. 그러므로 『대반야경』 제425권과 『문수문경』과 『열반경』 등에서는, 모두 이렇게 말한다. “내가 도를 이룬 이래 한 글자도 설하지 않았다. 너 또한 듣지 않았다.” 『십지경』에서도 삼계는 오직 식이라고 말한다. 그러므로 가르침의 본체는 오직 마음이 변현한 문과 의를 체성으로 삼는다는 것을 알 수 있다. 이는 계경에 잘 부합하고, 유식에 어긋나지 않는다. 문: 어째서 불보에는 곧 근본의 부처님이 있는데, 지금 법보를 말할 때에는 곧 오직 마음의 변현만을 취하는가. 답: 교법의 희론은 오직 자기 마음만을 말한다. 나머지는 희론이 아니므로 본질을 취한다. 이치·행·과의 법은 불보와 같기 때문이다. 『무구칭경』에서는 말한다. “법은 보고 듣고 깨닫고 아는 것이 아니다. 만일 보고 듣고 깨닫고 아는 것을 행한다면, 그것은 곧 보고 듣고 깨닫고 아는 것이며, 법을 구하는 것이 아니다.” 그러므로 오직 마음이 변현한 것을 취한다. 문: 만일 부처님께서 설한 것을 취한다면 뜻이 가능하다. 그러나 듣는 이의 마음이 변현한 것을 가르침으로 삼는다면, 자세히 연구할 때, 이치상 실로 어렵다. 과거와 미래가 이미 실유가 아니고, 유위법은 생긴 뒤에 곧 머무르는 것도 아닌데, 어떻게 식 위에 모여 이해가 생기는가. 답: 무성은 해석하여 말한다. “여덟 시분에 따라 듣는 이의 식 위에서, 직접적이거나 직접적이지 않은 말이 모여 나타나는 것을, 체성으로 삼는다.” 곧 여덟 시분 가운데 듣는 이의 식 위에, 직접적인 말과 직접적이지 않은 말 두 종류가, 모여 나타나기 때문이다. 『유가사지론』에서는 마음을 간략히 다섯 종류로 말한다. 첫째 솔이, 둘째 심구, 셋째 결정, 넷째 염정, 다섯째 등류이다. 『오심장』에서 마땅히 자세히 해석할 것이다. 성교에서 “모든 행은 무상하며, 일어나고 다하는 법이다.”라고 말하는 것과 같다. ‘제(諸)’라는 글자를 말할 때 솔이심이 일어난 뒤에는, 반드시 심구심이 일어나 처음 마음을 이어 일어난다. 비록 여러 찰나이지만 행해(行解)는 오직 하나이므로, 통틀어 심구라고 한다. 아직 ‘제’가 무엇을 가리키는지 결정하여 알지 못하기 때문이다. 『유가사지론』 제3권에서 말한 것과 같다. 또 한 찰나에 오식이 생긴 뒤에는, 이것과 간격 없이 반드시 의식이 생기기 때문이다. 다시 ‘행(行)’이라는 글자를 말할 때에는 앞의 훈습으로 이어진 이해가 생겨 세 마음이 나타난다. 곧 솔이와 심구와 뒤의 결정이다. ‘제’가 모든 행을 가리킨다는 것을 결정하여 안다. 그러므로 『유가사지론』에서는 말한다. “심구와 간격 없이 산란하지 않으면 결정심이 생긴다. 산란할 때에 생기면 곧 결정되지 않는다.” 비록 자성은 알지만 아직 뜻은 알지 못한다. 그 뜻을 알게 하려고 다시 ‘무(無)’라는 글자를 말한다. 이때에는 앞의 세 마음이 있고, ‘무’라는 글자 위에는 다만 두 마음만 있다. 곧 솔이와 심구이다. 아직 ‘무’가 무엇이 없다는 것인지 결정하여 알지 못하기 때문이다. 곧 결정 뒤에 다시 심구가 일어난다. 논에서는 다만 솔이와 심구가 반드시 서로 간격 없이 생긴다고 결정하여 말하고, 심구 뒤에는 산란할 수 있다고 허용하기 때문이다. 또 보통 때에는 다섯 마음이 모두 갖추어진다고 말한다. 그 뜻은 이해할 수 있다. 앞 글자의 힘으로 차례로 훈습하여 뒤 글자가 이어 생기고, 마지막 때에 이르러서야 비로소 뜻을 이해할 수 있으며, 염정 등의 마음이 그때에야 비로소 작용한다. 그러므로 비록 과거와 미래가 없더라도, 가르침의 본체는 또한 성립한다. 만일 새 글자마다 새롭게 이해하여 모두 솔이심이 있다면, 네 글자 각각에 반드시 두 마음이 있다. 곧 솔이와 심구이다. 마지막에는 열두 마음이 한때에 모이게 된다. 첫째 글자에는 둘이 있고, 둘째 글자에는 셋이 있으며, 셋째 글자에는 둘이 있고, 넷째 글자에는 다섯이 있다. 그러므로 열둘이 된다. 첫째 글자에 이미 솔이와 심구가 있고, 둘째 글자에서 새로 결정이 생기므로, 앞의 것과 합하면 셋이 된다. 셋째 글자 가운데 다시 심구가 일어나므로, 앞의 것과 합하면 넷이 된다. 넷째 글자 때에는 다만 새로운 결정·염정·등류의 세 마음이 일어나므로, 합하여 일곱 마음이 한때에 모인다. 이와 같아야 비로소 다섯 마음이 갖추어졌다고 한다. 그러므로 유식의 가르침은 그 본체의 이치가 성립한다. 『대법론』 제1권의 소를 조사하여 마땅히 자세히 밝혀야 한다. 둘째는 호법·승자·친광 등이 말한 것이다. 무릇 본체를 논할 때에는 모두 네 겹이 있다. 첫째는 상을 거두어 성으로 돌리는 본체이다. 곧 일체법의 성은 모두 진여이다. 그러므로 『대반야경』 이취분에서는 말한다. “모든 유정은 모두 여래장이다.” 『승만경』에서는 말한다. “무릇 생사는 여래장이다.” 『무구칭경』에서는 말한다. “모든 중생도 모두 여이고, 모든 법도 또한 여이며, 모든 현자와 성인도 또한 여이고, 미륵에 이르러서도 또한 여이다.” 여러 경론에서 이와 같이 말한 것이 하나만이 아니다. 모든 유위와 여러 무위 등 별도의 본체가 있는 법은 여의 상이다. 비유하면 바닷물이 바람 등의 인연에 따라 부딪혀 파도의 상을 이루는 것과 같다. 이 파도의 본체가 어찌 물과 다르겠는가. 모든 법은 네 인연이 모이는 데 따라 그 체상을 이루지만, 여에서 떠나지 않는다. 유루의 종자성이 모두 본식인 것도 또한 이와 같으므로, 모두 무기이다. 둘째는 경계를 거두어 식을 따르게 하는 본체이다. 곧 일체법은 모두 오직 식이다. 『화엄경』 등에서는 삼계가 오직 마음이라고 말한다. 심소가 심왕을 따라 유식이라고 이름하는 것 등이다. 이와 같은 문장은 참된 증거가 하나만이 아니다. 셋째는 가법을 거두어 실법을 따르게 하는 본체이다. 곧 모든 가법은 그것이 의지하는 실법을 따라 본체로 삼는다. 예컨대 병 등은 네 가지 진(塵), 곧 색·향·미·촉을 본체로 삼는다고 말하는 것과 같다. 모든 불상응법은 색과 마음의 분위이므로, 곧 그것이 의지하는 분위을 본체로 삼는다. 『대법론』에서는 불상응행은 색과 마음 등 가운데 가립된다고 말한다. 그러므로 불해 등은 곧 무진 등이라고 말한다. 이러한 종류는 하나만이 아니다. 넷째는 성과 작용을 구별하여 본체를 논하는 것이다. 색과 마음, 가유와 실유가 각각 다른 곳에 있기 때문이다. 『유가사지론』 등에서는 말한다. 색온은 그 열 가지 처와 계 등을 포섭한다. 이러한 종류는 매우 많다. 또 네 겹이 있다. 첫째 진여, 둘째 무상, 셋째 유식, 넷째 인연이다. 이 두 종류의 네 본체는 법의 뜻을 두루 포섭한다. 그에 따라 모든 법을 해석한다. 지금은 뜻의 편의에 따라 간략히 서술하여 밝힌다. 후학들이 자세히 살펴 쉽게 들어가기를 바란다. 호법 등은 말한다. 모든 가르침의 본체는, 곧 듣기에 적합한 이의 본원과 인연의 힘으로, 여래의 식 위에 문과 의의 상이 생기는 것이며, 실제로 능전과 소전의 문과 의를 본체로 삼는다. 이 논사의 뜻은 다음과 같다. 중생이 본원으로 부처님의 설법을 듣기를 원하므로, 여래의 식 위에 문과 의의 상이 생기고, 듣는 이의 식심이 곧 부처님의 설법을 들으며, 또한 이와 유사한 문과 의의 상이 있게 된다. 그러므로 『섭파엽유경』에서는 말한다. 부처님께서 나뭇잎을 취하여 아난에게 물으시고, 그 숲의 나뭇잎과 어느 것이 더 많은지 비교하게 하셨다. 다시 경희에게 말씀하셨다. “내가 아직 설하지 않은 것은 곧 그만큼이나 많다.” 그러므로 모든 경전의 첫머리에 부처님께서 모두 “이와 같이 나는 들었다.”라고 두도록 가르치셨다. 『이십유식론』에서 천친은 말한다. “차례로 서로 증상하는 힘으로, 두 식의 결정이 이루어진다.” 곧 다른 상속의 식에 차별이 있기 때문에, 다른 상속의 차별된 식을 생기게 하며, 차례로 서로 증상연이 되기 때문이다. 그러므로 세존께서는 실제로도 법을 설하신다. 설하지 않는다고 한 것은 밀의로 말한 것이다. 진여의 성에는 언어가 끊어지기 때문이다. 실제로는 모든 사물이 없다. 그러므로 『반야경』에서는 말한다. “음성으로 나를 찾으면 여래를 보지 못한다.” 공을 미루어 근본으로 돌리므로, 여전히 응화신은 법을 설하는 이가 아니라고 말한다. 계소집 가운데에는 설법이 없기 때문이다. 의타기 가운데에서는 마치 환인이 환인에게 말하는 것과 같다. 다만 가설된 능설자와 유사한 것만 있고, 실제의 설법은 전혀 없다. 듣는 이의 심식에 있는 문과 의의 상은, 이치상 존재함이 의심할 수 없다. 그러므로 모든 가르침의 본체는 근본의 무루인 세존께서 설하신 문과 의를 취하여 본체로 삼는다. 만일 능전을 취한다면, 오직 소리와 명칭 등을 체성으로 삼는다. 『십지론』에서는 말한다. 설하는 이와 듣는 이가 모두 두 가지 일로 구경을 얻는다. 첫째는 소리이고, 둘째는 선한 글자이다. 또 『해심밀경』과 『유가사지론』 제78권에서는 말한다. 제9지에서 두 종류의 우치를 끊는다. 첫째는 한량없이 설해진 법과, 한량없는 명·구·자에 관하여, 다라니에 자재하지 못하는 우치이다. 『성유식론』 제9권에서는 말한다. “한량없는 명·구·자란, 곧 법무애해를 말한다. 설해진 법은 소전의 뜻이고, 명·구·자는 능전의 문이다.” 『대법론』 등에서는 말한다. “성인이 이끌어 낸 소리란, 모든 성인이 설한 소리이다.” 『성유식론』 제2권에서는 다시 말한다. “이 때문에 법무애해와 사무애해의 두 가지는, 경계에 차별이 있다. 법무애해는 명칭 등을 반연하고, 사무애해는 소리를 반연한다.” 『금강반야경』의 천친론에서는 말한다. “또 무기라고 말하는 것은, 그 뜻이 그렇지 않다. 무엇 때문인가. 너의 법은 무기이지만, 나의 법은 유기이다. 그러므로 하나의 법보가 한량없는 보배보다 뛰어나다.” 그러므로 마땅히 알아야 한다. 뜻을 설명하여 드러내는 가르침의 본체는 오직 소리와 명칭 등이며, 그 본체는 오직 무루이다. 또한 오직 선이다. 이는 의타기와 원성실에 모두 통한다. 여러 인연을 따라 일어나는 것을 의타라고 이름하고, 그 본체가 무루이므로 원성실에도 통할 수 있다. 『불지론』에서는 말한다. 수전문과 이승에 의하면, 십오계는 오직 유루이고 명·구·문신은 오직 무기라고 말한다. 지금은 대승에 의한다. 만일 여래의 후득지가 설한 법의 성·명·구·문이라면, 참된 선이며 무루이다. 앞에서 해석한 여러 가르침 가운데에서 말한 것과 같다. 그러므로 『불지론』과 『성유식론』에서는, 십팔계가 모두 유루와 무루에 통한다고 말한다. 십지보살과 이승이 설한 법의 성·명·구·문이라면, 오직 유루이다. 듣는 이의 식이 변현한 문과 의라면, 유루와 무루에 모두 통할 수 있다. 모든 이생과 이승, 그리고 칠지 이전 보살의 유루 후득지로, 법을 들을 수 있는 것은 모두 오직 유루이다. 모든 이승과 칠지 이전 보살의 무루 후득지 및 팔지 이후라면, 식 위에 변현된 성·명·구·문이, 모두 오직 무루이다. 각각 그에 따라 그것을 가르침이라고 말한다. 그러나 함께 공경하는 대상에서는 이미 본질인 무루의 삼보를 취하므로, 지금 가르침의 본체도 또한 본질인 부처님 등이 설하여 임운으로 나타난 것을 취한다. 유루의 희론인 소리 등을 본체로 삼는 것이 아니다. 『섭대승론』에서는 말한다. “마니보주와 하늘의 북처럼 생각 없이도 스스로 일을 이룬다.” 소리 등을 본체로 삼는다. 능설자의 식 위에 나타나므로 유식에 어긋나지 않는다. 만일 듣는 이의 식이 변현한 것을 가르침으로 삼는다면, 가르침은 오직 유루이며 삼성으로 본체를 삼는다. 그 식과 성이 같기 때문이다. 앞에서 말한 네 가지 본체를 드러내는 방식 가운데에 의하면, 지금 가르침의 본체를 드러내는 것도 또한 네 가지여야 한다. 앞의 첫째인 상을 거두어 성으로 돌리는 것에 의하면, 가르침은 곧 진여이다. 『반야론』에서는 말한다. “응화신은 참된 부처가 아니고, 또한 법을 설하는 이도 아니다. 법을 설할 때 두 가지 취착이 없으며, 설함이 없고 언어의 상을 떠난다.” 그러므로 가르침 본체의 성은 곧 진여임을 알 수 있다. 『무구칭경』에서 대선현에게 말한다. “문자의 성은 떠나 있어 문자가 없다. 이것이 곧 해탈이다. 해탈의 상은 곧 모든 법이다.” 또 “일체법도 또한 여이다.”라고 말한다. 또 “법은 보고 듣고 깨닫고 아는 것이 아니다. 만일 보고 듣고 깨닫고 아는 것을 행한다면, 그것은 곧 보고 듣고 깨닫고 아는 것이며, 법을 구하는 것이 아니다.”라고 말한다. 그러므로 가르침 본체의 성은 곧 진여임을 알 수 있다. 앞의 둘째인 경계를 거두어 식을 따르게 하는 것에 의하면, 근본의 능설자인 식심을 취하여 본체로 삼기도 하고, 말단을 취한다면, 법을 들을 수 있는 이의 식심을 본체로 삼기도 한다. 그러므로 천친은 말한다. “차례로 서로 증상하는 힘으로, 두 식의 결정이 이루어진다.” 앞의 셋째인 가법을 거두어 실법을 따르게 하는 것에 의하면, 모든 내교의 본체는 오직 소리이다. 명·구·문의 본체가 가유이므로 실유를 따라 말하기 때문이다. 『대법론』에서는 말한다. “성인이 이끌어 낸 소리”라고 하고, 명칭 등을 성인이 이끌어 낸 것이라고 말하지 않는다. 앞의 넷째인 상과 작용을 구별하여 논하는 것에 의하면, 오직 근본의 능설자 식 위에 나타난 성·명·구·문을 가르침의 본체로 취한다. 가유와 실유의 뜻과 작용이 다르기 때문이다. 『십지론』에서는 말한다. “첫째는 소리이고, 둘째는 선한 글자이다.” 앞의 교증과 이증으로 이 본체의 설명을 마쳤다. 여기에서 네 본체는 뜻과 작용에 따라 나눈 것이며, 진제와 속제의 법상 이치에 어긋나지 않기 때문이다. 비록 하나의 본체를 말하더라도 뜻은 나머지 셋에 어긋나지 않는다. 곧 낱낱의 법마다 각각 이 네 가지 본체가 있다. 그러므로 모든 법의 본체를 말할 때, 이에 준하여 알아야 한다. 비록 가르침의 본체를 밝히는 뜻에는 여러 방법이 있지만, 아직 유식에서의 가르침의 성을 해석하지 않았다. 설하는 이의 식 위에 어떻게 모이며, 듣는 이에게 모인 이해를 어떻게 생기게 하는가. 『현양성교론』 제12권에서는 말한다. 글자는 있으나 명칭이 아닌 것은 한 글자이고, 명칭은 있으나 구가 아닌 것은, 한 글자로 된 명칭이다. 구에는 반드시 명칭과 글자가 있고, 명칭에도 반드시 글자가 있다. 그러나 글자에는 반드시 명칭이 있는 것은 아니며, 명칭에는 반드시 구가 있는 것은 아니다. 대승에서는 소리의 굴곡이라는 뜻에서 명칭 등을 말하므로, 명칭 등을 말하는 것이며, 소승의 뜻이 아니다. 이제 이 뜻에 준하여, 설하는 이와 듣는 이의 식심 위에 모여 나타나는 것을 해석한다. 성교에서 “모든 악을 짓지 말고, 모든 선을 받들어 행하며, 자기 마음을 잘 조복하라. 이것이 모든 부처님의 성교이다.”라고 말하는 것과 같다. ‘제(諸)’라는 글자를 말할 때에는, 나머지 ‘악’ 등의 글자는 모두 미래에 있다. 오직 하나의 글자와 그 한 글자로 이루어진 명칭만이 마음 위에 나타난다. 이것이 곧 한 글자가 명칭을 이루는 뜻이다. 또 한 글자이면서 명칭을 이루지 않는 것도 있지만, 여기에서 밝히는 것은 아니다. 다시 ‘악(惡)’이라는 글자를 말할 때에는, 나머지 ‘자’ 등의 글자는 모두 미래에 있다. 앞의 ‘제’라는 글자는 비록 과거로 들어가 현재에는 본질이 없지만, 훈습의 힘과 유식의 변현하는 힘으로, 여전히 이 생각에서 ‘악’이라는 글자를 말할 때 마음 위에 나타난다. 곧 두 개의 한 글자가 있고, 하나의 자신(字身)이 있으며, 두 개의 한 글자로 이루어진 명칭이 있고, 하나의 한 글자로 이루어진 명칭의 명신이 있으며, 하나의 두 글자로 이루어진 명칭이 있다. 또 ‘자(者)’라는 글자를 말할 때에는 세 개의 한 글자가 있다. 두 개의 자신(字身)이 있으니, 첫째는 ‘제악’이고, 둘째는 ‘악자’이다. 두 글자씩 합하여 말한 것이다. 아래에서도 이에 준하여 알아야 한다. 사이에 있는 글자를 건너뛰어 합할 수 없다. 그러므로 ‘제자’를 합한 명칭이나 자신(字身)은 없고, 하나의 세 글자로 된 다자신이 있다. 세 개의 한 글자로 이루어진 명칭이 있다. 두 개의 한 글자로 이루어진 명칭의 명신이 있고, 이는 앞의 자신(字身)처럼 두 개씩 합하여 말한 것이다. 하나의 한 글자로 이루어진 명칭의 다명신이 있으니, 논에는 비록 두 가지 설명이 있지만 지금은 세 글자를 다명신이라고 하는 것을 취한다. 네 글자를 취하지 않는 것은 아래에 준하여 알아야 한다. 두 개의 두 글자로 이루어진 명칭이 있고, 이것도 두 개씩 합하여 말한 것이다. 하나의 두 글자로 이루어진 명칭의 명신이 있다. 하나의 세 글자로 이루어진 명칭이 있다. 다시 ‘막(莫)’이라는 글자를 말할 때에는 네 개의 한 글자가 있다. 세 개의 자신(字身)이 있고, 이것도 두 개씩 합하여 말하니 앞에 준하여 알아야 한다. 두 개의 세 글자로 된 다자신이 있고, 세 글자씩 합하여 말한 것이다. 서로 첫 글자와 끝 글자 하나씩을 제외하여 하나의 네 글자로 된 다자신이 있다. 네 개의 한 글자로 이루어진 명칭이 있다. 세 개의 한 글자로 이루어진 명칭의 명신이 있으니 두 개씩 합하여 말한 것이다. 두 개의 한 글자로 이루어진 명칭의 삼명 다명신이 있으니 세 개씩 합하여 말한 것이다. 서로 첫 글자와 끝 글자 하나씩을 제외하여 하나의 한 글자로 이루어진 명칭의 사명 다명신이 있다. 세 개의 두 글자로 이루어진 명칭이 있으니 두 개씩 합하여 말한 것이다. 두 개의 두 글자로 이루어진 명칭의 명신이 있다. 하나의 두 글자로 이루어진 명칭의 다명신과 두 개의 세 글자로 이루어진 명칭이 있다. 서로 첫 글자와 끝 글자 하나씩을 제외하는 것은 앞에 준하여 말한다. 하나의 세 글자로 이루어진 명칭의 명신이 있다. 하나의 네 글자로 이루어진 명칭이 있다. 또 ‘작(作)’이라는 글자를 말할 때에는 다섯 개의 한 글자가 있다. 네 개의 자신(字身)이 있으니 두 개씩 합하여 말한 것이다. 세 개의 세 글자로 된 다자신이 있다. 두 개의 네 글자로 된 다자신이 있다. 하나의 다섯 글자로 된 다자신이 있다. 여기까지 글자와 자신(字身)과 다자신을 모두 합하면 열다섯이 된다. 다섯 개의 한 글자로 이루어진 명칭이 있다. 네 개의 한 글자로 이루어진 명칭의 명신이 있으니 두 개씩 합하여 말한 것이다. 세 개의 한 글자로 이루어진 명칭의 삼명 다명신이 있으니 세 개씩 합하여 말한 것이다. 두 개의 한 글자로 이루어진 명칭의 사명 다명신이 있으니 서로 첫 글자와 끝 글자 하나씩을 제외한 것이다. 하나의 한 글자로 이루어진 명칭의 오명 다명신이 있다. 네 개의 두 글자로 이루어진 명칭이 있으니 두 개씩, 합하여 말한 것이다. 세 개의 두 글자로 이루어진 명칭의 명신이 있다. 두 개의 두 글자로 이루어진 명칭의 삼명 다명신과 하나의 두 글자로 이루어진 명칭의 사명 다명신이 있다. 세 개의 세 글자로 이루어진 명칭이 있으니 세 글자씩 합하여 말한 것이다. 두 개의 세 글자로 이루어진 명칭의 명신과 하나의 세 글자로 이루어진 명칭의 다명신이 있다. 두 개의 네 글자로 이루어진 명칭이 있으니 서로 첫 글자와 끝 글자 하나씩을 제외한 것이다. 하나의 네 글자로 이루어진 명칭의 명신이 있다. 하나의 다섯 글자로 이루어진 명칭이 있다. 여기까지 명칭과 명신과 다명신을 모두 합하면 서른다섯이다. 합하여 하나의 구가 있다. 뜻이 구경에 이르기 때문이다. 범어로는 아누슬다체다라고 한다. 곧 여덟 글자가 구를 이룬다. 길지도 않고 짧지도 않으며, 원만하기 때문이다. 여기에서는 모두 간격 없이 서로 합한 것만을 취하여 비로소 명칭 등을 이룬다고 한다. 글자를 건너뛰어 합하여 명칭 등을 이룰 수 없다. 그 사이에 낀 글자가 곧 쓸모없게 되기 때문이다. 여기에서는 우선 배로 늘어나는 방식에 따라 그 법을 지었다. 합하여 다섯 찰나에 의지하는 소리가, 마음 위에 나타난다. 이를 가지고 힐난해서는 안 된다. 이는 하나의 구에서 일이 구경에 이르는 것에 의하여 말한 것이다. 자·명·구·성을, 모두 합하여도 오십 가지가 모인다. 만일 하나의 게송·한 단락·한 권·한 부에서 자·명·구 등이 모이는 것을 기준으로 한다면, 이치상 곧 한량이 없다. 만일 설일체유부 등이 ‘악’ 등의 글자를 말할 때에는, ‘제’ 등의 글자가 이미 소멸하여, 모이는 일이 없기 때문에, 차례로 생기며, 한때에 함께하지 않기 때문에, 훈습이 없기 때문에, 뒤에 이르렀을 때, 앞에서 이미 말한 글자가, 뒤의 마음 위에 나타날 수 없다. 그러므로 그들의 가르침의 뜻은 결정코 성립하지 않는다. 또 앞 글자 등의 세력으로, 마지막 글자 등이 명칭을 생기게 하여 드러내는 것도 아니다. 과거에는 본체가 없고, 또 훈습도 없는데, 어떠한 세력으로, 마지막 글자가 명칭 등을 생기게 하여 드러낼 수 있겠는가. 그러므로 지금 우리의 입장에서는, 설법하는 이가 인위에 있고, 모든 듣는 이도 또한 인위에 있다면, 처음의 여러 글자 등이 본식을 훈습한 뒤, 연이어 뒤의 ‘악자’ 등의 글자를 반연하여, 식 위에 이해가 생긴다. 마지막 ‘작’이라는 글자를 말할 때에 이르면, 앞의 것들이 모두 모인다. 앞의 훈습으로 뒤의 식 위에 모여 나타나고, 능전과 소전의 뜻의 차별이 원만해지는 것을, 설법이라고 이름한다. 또한 가르침을 듣는 것이라고 말한다. 만일 부처님께서 설하신 것이라면, 비록 훈습이 없더라도 또한 모여 생긴다. 그러므로 비록 과거와 미래가 없더라도 유식의 가르침은 성립한다. 설하는 이와 듣는 이의 뜻이 모두 원만하며, 모두 소리와 글자 두 종류가, 끝내 자기 마음 위에 모여 나타나는 것을, 가르침의 본체로 삼기 때문이다. 이 네 가지 본체를 드러내는 방식 가운데, 각각 그에 따라, 원성실 등과 상·명 등의 삼성과 오법으로 각각 본체를 드러낸다. 이는 오직 대승의 뜻이다. 대승의 뜻 가운데에도, 비록 온·처·계 등의 삼과 법이 있지만, 그 체성을 알기 쉽고 다시 소승의 가르침과 혼동되기 때문에, 취하지 않는다. 삼성의 체성을 간략히 말하면 다음과 같다. 변계소집의 본체는 오직 아와 법이며, 성과 상이 모두 없다. 의타기와 원성실에는 각각 두 가지 본체가 있다. 첫째는 유루와 무루의 문이다. 모든 무루법은 모두 원성실이라고 한다. 그러므로 『섭대승론』에서는 말한다. “네 가지 청정을 말한다면 이것이 곧 원성실이다.” 모든 유루법은 다 의타기이다. 둘째는 상과 무상의 문이다. 모든 항상 머무는 것을 원성실이라고 한다. 곧 오직 진여만이 원성실에 거두어진다. 『유가사지론』에서는 말한다. 오법 가운데 오직 진여만을 원성실이라고 한다. 그러므로 모든 유위는 다 의타기이다. 여러 인연에 의지하여 일어나는 것이기 때문이다. 앞에서 가르침의 본체를 상을 거두어 성으로 돌려 말한 것은 오직 원성실이다. 나머지 세 본체는 두 가지 설명에 모두 통할 수 있다. 무루의 유위법은 두 성에 모두 통하기 때문이다. 오법의 체성은 『오법장』과 같다. 뜻에 준하여 마땅히 모두 알아야 한다. 나머지 모든 장에서는 이 문 가운데 이미 간략히 드러냈으므로 다시 따로 밝히지 않는다. 뜻에 준하여 알아야 한다. 여기에서 말한 의리를 연구해 보면, 모두 대사께서 따로 가르쳐 전수하신 것이다. 전하는 이의 문장이 실로 졸렬하지만, 이 뜻은 혹 살펴볼 만하다. 지혜 있는 이들이 자세히 살펴주기를 바란다. 그 사이의 인용과 증명은 오직 대승만을 사용하였다. 밝은 태양의 광휘는 수많은 별의 도움을 빌리지 않기 때문이다. 만일 잘못이 있다면, 훈계하고 바로잡아 주기를 바란다. 이상은 합하여 체성이 같지 않다는 것이었다. 나머지 뜻의 문은 다른 장에서 말한 것과 같다.</w:t>
      </w:r>
    </w:p>
    <w:p>
      <w:pPr>
        <w:pStyle w:val="EditorialNote"/>
      </w:pPr>
      <w:r>
        <w:t>교감·번역 메모 | [구문·용어 불확실] 「隨墮八時」는 무성의 교체설에 나오는 압축된 표현이다. 이어지는 낮과 밤의 여덟 시분·화엄의 여덟 법회·여덟 전성의 설명에 따라 직역하였다.</w:t>
      </w:r>
    </w:p>
    <w:p>
      <w:pPr>
        <w:pStyle w:val="EditorialNote"/>
      </w:pPr>
      <w:r>
        <w:t>교감·번역 메모 | [구두] 원문에는 「汝亦不聞．十地亦言三界唯識」가 연속한다. 앞부분은 인용문으로, 뒷부분은 《십지경》의 별도 증거로 나누어 번역하였다.</w:t>
      </w:r>
    </w:p>
    <w:p>
      <w:pPr>
        <w:pStyle w:val="EditorialNote"/>
      </w:pPr>
      <w:r>
        <w:t>교감·번역 메모 | [구문] 해당 구간는 「諸行無常」 네 글자를 들을 때 오심이 식 위에 집적되는 과정을 분석한다. 각 단위는 원문의 세분을 유지하되 전체 논증을 연결하여 읽어야 한다.</w:t>
      </w:r>
    </w:p>
    <w:p>
      <w:pPr>
        <w:pStyle w:val="EditorialNote"/>
      </w:pPr>
      <w:r>
        <w:t>교감·번역 메모 | [수량·구문] 이 대목은 글자별로 새로 일어나는 마음과 앞 글자에서 이어진 마음을 서로 다른 방식으로 합산한다. 원문의 ‘열두 마음’과 뒤의 ‘일곱 마음’을 임의로 조정하지 않았다.</w:t>
      </w:r>
    </w:p>
    <w:p>
      <w:pPr>
        <w:pStyle w:val="EditorialNote"/>
      </w:pPr>
      <w:r>
        <w:t>교감·번역 메모 | [고유명사·이문 검토 필요] 「升攝波葉喻經」의 정확한 경명과 독음은 현 파일만으로 확정하기 어렵다. 글자를 고치지 않고 잠정적으로 《섭파엽유경》으로 옮겼다.</w:t>
      </w:r>
    </w:p>
    <w:p>
      <w:pPr>
        <w:pStyle w:val="EditorialNote"/>
      </w:pPr>
      <w:r>
        <w:t>교감·번역 메모 | [인용·구문 불확실] 해당 구간은 《금강반야경》 천친론의 인용으로 제시되지만, 「汝法是無記。而我法是記」의 정확한 문맥은 현 파일만으로 대조하지 않았다.</w:t>
      </w:r>
    </w:p>
    <w:p>
      <w:pPr>
        <w:pStyle w:val="EditorialNote"/>
      </w:pPr>
      <w:r>
        <w:t>교감·번역 메모 | [편집] 원문은 「亦．應」으로 가운데점이 들어 있다. 문맥상 ‘또한 마땅히’로 이어 번역하되 원문은 그대로 두었다.</w:t>
      </w:r>
    </w:p>
    <w:p>
      <w:pPr>
        <w:pStyle w:val="EditorialNote"/>
      </w:pPr>
      <w:r>
        <w:t>교감·번역 메모 | [용어] 해당 구간 이하의 字·名·句·字身·名身·多字身·多名身은 유식의 명신구문신 분석 용어이다. 번역에서는 자·명·구와 자신·명신·다자신·다명신을 구별하였다.</w:t>
      </w:r>
    </w:p>
    <w:p>
      <w:pPr>
        <w:pStyle w:val="EditorialNote"/>
      </w:pPr>
      <w:r>
        <w:t>교감·번역 메모 | [구두 불확실] 해당 구간은 원문에서 주석성 설명과 수량 열거가 한 문장에 밀집되어 있다. 원문의 순서를 유지하여 나누었으며 수량을 임의로 정정하지 않았다.</w:t>
      </w:r>
    </w:p>
    <w:p>
      <w:pPr>
        <w:pStyle w:val="EditorialNote"/>
      </w:pPr>
      <w:r>
        <w:t>교감·번역 메모 | [용어] 阿耨瑟多掣陀는 원문의 음역을 따라 ‘아누슬다체다’로 옮겼다. 정확한 대응 원어는 현 파일만으로 확정하지 않았다.</w:t>
      </w:r>
    </w:p>
    <w:p>
      <w:pPr>
        <w:pStyle w:val="EditorialNote"/>
      </w:pPr>
      <w:r>
        <w:t>교감·번역 메모 | [구문 불확실] 「說為聞教」는 앞의 ‘설법’과 짝을 이루어 듣는 이의 식 위에 교법이 성립한다는 뜻으로 보아 옮겼다.</w:t>
      </w:r>
    </w:p>
    <w:p>
      <w:pPr>
        <w:pStyle w:val="EditorialNote"/>
      </w:pPr>
      <w:r>
        <w:t>교감·번역 메모 | [구문] 「圓成等及相名等三性五法」는 삼성과 오법에 따라 앞의 네 가지 출체 방식을 각각 적용한다는 뜻으로 해석하였다.</w:t>
      </w:r>
    </w:p>
    <w:p>
      <w:pPr>
        <w:pStyle w:val="EditorialNote"/>
      </w:pPr>
      <w:r>
        <w:t>교감·번역 메모 | [구두] 원문 「准義知之此中所說義理研尋」는 구두가 생략되어 있다. 「准義知之。此中…」로 나누어 번역하였다.</w:t>
      </w:r>
    </w:p>
    <w:p>
      <w:pPr>
        <w:pStyle w:val="Heading2"/>
      </w:pPr>
      <w:r>
        <w:t>[0254c14]</w:t>
      </w:r>
    </w:p>
    <w:p>
      <w:pPr/>
      <w:r>
        <w:t>원문</w:t>
      </w:r>
    </w:p>
    <w:p>
      <w:pPr>
        <w:pStyle w:val="SourceText"/>
      </w:pPr>
      <w:r>
        <w:t>[0254c14] 第五得名懸隔。於中有二。初談古說。後論今釋。談古說者。古師解釋諸法名義。但隨己情各為一解。既無依據難可准憑。義與體乖遂成疎謬。或云當體以彰名。或云就義以為目。或云從能依以受稱。或云從所依以立名。或云從數就義為名。或從相應增強為號。或兩體相違。如是種種解釋不同。竝率己情未為典據。所以諸師紛亂互起異端。令後學徒無可從受。皆由翻譯之主不善方言。語設將融玄旨猶隔。師既墮矣。資亦負焉。</w:t>
      </w:r>
    </w:p>
    <w:p>
      <w:pPr/>
      <w:r>
        <w:t>한국어 번역</w:t>
      </w:r>
    </w:p>
    <w:p>
      <w:pPr>
        <w:pStyle w:val="TranslationText"/>
      </w:pPr>
      <w:r>
        <w:t>다섯째는 명칭을 얻는 방식이 현격히 다른 것이다. 그 가운데 둘이 있다. 처음에는 옛 학설을 논한다. 뒤에는 지금의 해석을 논한다. 옛 학설을 논한다는 것은 다음과 같다. 옛 스승들은 모든 법의 명칭과 뜻을 해석하면서, 다만 자기 생각을 따라 각각 하나의 해석을 만들었다. 이미 근거가 없으므로 준거로 삼아 의지하기 어렵고, 뜻과 본체가 어긋나 마침내 소원하고 그릇되게 되었다. 어떤 이는 본체 자체를 따라 명칭을 드러낸다고 하였고, 어떤 이는 뜻을 따라 명목을 삼는다고 하였으며, 어떤 이는 능의(能依)를 따라 명칭을 받는다고 하였고, 어떤 이는 소의(所依)를 따라 이름을 세운다고 하였으며, 어떤 이는 수를 따라 뜻에 의거해 이름을 삼는다고 하였고, 어떤 이는 상응하는 법 가운데 강한 것을 따라 명호를 삼는다고 하였으며, 어떤 이는 두 본체가 서로 어긋난다고 하였다. 이처럼 여러 가지 해석이 서로 달랐고, 모두 자기 생각에 따랐을 뿐 전거가 되지 못하였다. 그러므로 여러 스승이 어지럽게 서로 다른 주장을 일으켜, 후학들이 따르고 받아들일 바가 없게 하였다. 이는 모두 번역을 주관한 이가 그 지방의 언어에 능숙하지 못하였기 때문이다. 말은 장차 융통시키려 하였으나 현묘한 뜻은 오히려 가로막혔다. 스승이 이미 잘못에 떨어졌으니, 제자 또한 그 잘못을 짊어지게 되었다.</w:t>
      </w:r>
    </w:p>
    <w:p>
      <w:pPr>
        <w:pStyle w:val="Heading2"/>
      </w:pPr>
      <w:r>
        <w:t>[0254c24]</w:t>
      </w:r>
    </w:p>
    <w:p>
      <w:pPr/>
      <w:r>
        <w:t>원문</w:t>
      </w:r>
    </w:p>
    <w:p>
      <w:pPr>
        <w:pStyle w:val="SourceText"/>
      </w:pPr>
      <w:r>
        <w:t>[0254c24] 論今釋者。西域相傳。解諸名義皆依別論。謂六合釋。梵云殺三磨娑。此云六合。殺者六也。三磨娑者合也。諸法但有二義以上而為名者。即當此釋。唯一義名即非此釋。一義為名理目自體。不從他法而立自名。二義為名理有相濫。故六合釋無一義名。初但別釋二義差別。後乃合之。如說佛陀名為覺者。者是主義。通於五蘊。覺是察義。唯屬於智。此別解已。有覺之者名為覺者。此即合之故名為合。釋此合名有其六種。名六合釋。雖如菩提有其二字。二字但目一覺之義。義既是一理目一體。既無相濫。何用六合。六合之釋。解諸名中相濫。可疑諸難者故。此六合釋以義釋之。亦可名為六離合釋。初各別釋名之為離。後總合解名之為合。此六者何。一持業釋。二依主釋。三有財釋。四相違釋。五隣近釋。六帶數釋。初持業釋。亦名同依。持謂任持。業者業用。作用之義。體能持用名持業釋。名同依者。依謂所依。二義同依一所依體。名同依釋。如名大乘。無性釋云。亦乘亦大。大者具七義。形小教為名。乘者運載義。濟行者為目。若乘若大同依一體。名同依釋。其體大法。能有運功。故名持業。諸論之中多名持業。少名同依。攝大乘論亦復如是。許能攝教即是論故。故無性云。是故說此名攝大乘。盡其所有大乘綱要。無別說故。此以本經名大乘。末論名為攝。非以本經攝大乘品。名攝大乘也。又如唯識．成唯識論。識體即唯。能成之教亦即是論。故皆持業。於識名中名為藏識。藏體即識。持業亦爾。如是種類名義非一。不能煩述。宜應准知。依主釋者。亦名依士。依謂能依。主謂法體。依他主法以立自名。名依主釋。或主是君主。一切法體名為主者。從喻為名。如臣依王王之臣故名曰王臣。士謂士夫。二釋亦爾。於論名中。攝大乘論。以本經中攝大乘品名攝大乘。此論解彼名攝大乘論。義可應言攝大乘之論。依攝大乘品而為主故。以立論名。故依主釋。若許論亦名攝。攝通於理。論者是教。攝大乘之論。類亦應知。唯識之成名成唯識。以理為成。論者是教。成唯識之論。亦是依主。於識名中如名眼識。依眼之識。類此應知。有財釋者。亦名多財。不及有財。財謂財物。自從他財而立己稱。名為有財。如世有財。亦是從喻而為名也。如論名中大乘阿毘達磨集者大乘阿毘達磨。此乃根本佛經之名。集通能所。能集即論。所集即經。今以彼大乘對法為集。名大乘對法集。故有財釋。此論以唯識為所成。名成唯識論。亦有財釋。以阿毘達磨為藏。名對法藏。有財亦爾。如是一切義皆類然。相違釋者。名既有二義。所目自體各殊。兩體互乖而總立稱。是相違義。如攝決擇分初立地名。云五識身相應地意地者。此非五識身地即是意地。亦非五識身地之意地。亦非以五識身地為意地。兩地各殊。共立一稱。體各別故。名曰相違。今以義准理有及言。應云五識身地及意地。但論略之。諸教之中與．并．及言。皆是隔法令其差別。竝相違釋。如因明說能立與能破。此顯能立[1]義非能破。故說與言顯二差別。餘一切法類此應知。隣近釋者俱時之法義用增勝。自體從彼而立其名。名隣近釋。如說有尋及有伺等。諸相應法皆是此體。但尋伺增名有尋等。亦如念住體唯是慧。但念用增名為念住。意業亦爾。餘一切法類此應知。帶數釋者。數謂一．十．百．千等數。帶謂挾帶。法體挾帶數法為名名帶數釋。如說二十唯識論。言唯識者所明之法。其二十者是頌數名。挾數為名。名帶數釋。廣百論等准此應知。此中六釋且依共傳略示體義。其廣辨相如餘處說。謂此六中初持業釋。於八轉聲何聲中釋。乃至帶數為問亦爾。皆如別處。更有釋名。如宗輪疏。恐厭繁多且指綱要。前總聊簡義通諸教。所餘有學宜應用之。若講別部用此文義。於一一門中。應結歸自義。不爾便是太為疎略。此中所有義理徵釋。皆於大師親加決了。但傳之疎謬非無承稟也。諸有智者幸留意焉。</w:t>
      </w:r>
    </w:p>
    <w:p>
      <w:pPr/>
      <w:r>
        <w:t>한국어 번역</w:t>
      </w:r>
    </w:p>
    <w:p>
      <w:pPr>
        <w:pStyle w:val="TranslationText"/>
      </w:pPr>
      <w:r>
        <w:t>이제의 해석을 논한다는 것은 다음과 같다. 서역에서 서로 전하기를, 모든 명칭과 뜻을 풀이할 때에는 모두 별도의 논법에 의거한다고 하였으니, 곧 육합석(六合釋)이다. 범어로는 살삼마사(殺三磨娑)라 한다. 여기서는 육합이라 한다. ‘살’은 여섯이라는 뜻이고, ‘삼마사’는 합한다는 뜻이다. 모든 법에서 두 가지 이상의 뜻으로 명칭을 삼는 것은, 곧 이 해석에 해당한다. 오직 한 가지 뜻만으로 된 명칭은 이 해석에 해당하지 않는다. 한 가지 뜻으로 명칭을 삼으면 이치상 그 자체의 본체를 가리키므로, 다른 법을 따라 자기 명칭을 세우는 것이 아니다. 두 가지 뜻으로 명칭을 삼으면 이치상 서로 뒤섞일 가능성이 있으므로, 육합석에는 한 가지 뜻으로 된 명칭이 없다. 처음에는 다만 두 뜻의 차이를 각각 따로 풀이하고, 뒤에야 그것을 합한다. 예컨대 불타를 ‘깨달은 이’라고 이름한다고 하자. ‘자(者)’는 주체라는 뜻으로, 오온에 두루 통한다. ‘깨달음’은 살펴 안다는 뜻으로, 오직 지혜에 속한다. 이처럼 따로 풀이한 뒤, 깨달음이 있는 이를 ‘깨달은 이’라고 이름한다. 이것이 곧 합하는 것이므로 ‘합’이라 한다. 이 합성 명칭을 풀이하는 데에는 여섯 종류가 있으므로, 육합석이라 한다. 비록 ‘보리’처럼 두 글자로 이루어졌더라도, 두 글자가 다만 하나의 깨달음이라는 뜻만을 가리킨다면, 뜻이 이미 하나여서 이치상 하나의 본체만을 가리킨다. 이미 서로 뒤섞일 것이 없는데, 어찌 육합석을 쓰겠는가. 육합석은, 모든 명칭 가운데 뜻이 서로 뒤섞이고, 의심하거나 논란할 만한 것을 풀이하기 위한 것이기 때문이다. 이 육합석을 뜻에 따라 풀이하면, 또한 육이합석(六離合釋)이라 이름할 수 있다. 처음에 각각 따로 풀이하는 것을 ‘이(離)’라 하고, 뒤에 총괄하여 합쳐 풀이하는 것을 ‘합(合)’이라 한다. 이 여섯은 무엇인가. 첫째는 지업석(持業釋)이다. 둘째는 의주석(依主釋)이다. 셋째는 유재석(有財釋)이다. 넷째는 상위석(相違釋)이다. 다섯째는 인근석(隣近釋)이다. 여섯째는 대수석(帶數釋)이다. 첫째 지업석은, 동의석(同依釋)이라고도 한다. ‘지(持)’는 맡아 지닌다는 뜻이고, ‘업(業)’은 업용(業用), 곧 작용이라는 뜻이다. 본체가 작용을 지니므로 지업석이라 한다. 동의석이라 이름하는 경우, ‘의(依)’는 소의(所依)를 뜻한다. 두 뜻이 하나의 소의 본체에 함께 의지하므로, 동의석이라 한다. 예컨대 ‘대승’이라는 명칭과 같다. 무성은 풀이하여 말하였다. “승이면서 또한 대이다.” ‘대’는 일곱 가지 뜻을 갖추며, 소승의 가르침과 견주어 이름한 것이다. ‘승’은 실어 나른다는 뜻이며, 수행자를 건네준다는 뜻을 나타낸다. 승이라는 뜻과 대라는 뜻이 함께 하나의 본체에 의지하므로, 동의석이라 한다. 그 본체인 대법이, 실어 나르는 작용을 지닐 수 있으므로, 지업석이라 한다. 여러 논서에서는 대체로 지업석이라 하고, 동의석이라고 하는 경우는 적다. 『섭대승론』도 또한 이와 같다. 능히 포섭하는 가르침 자체가 곧 논이라고 인정하기 때문이다. 그러므로 무성은 말하였다. “그러므로 이것을 『섭대승』이라고 말한다. 대승의 모든 강요를 다 포섭하여, 별도로 말하지 않은 것이 없기 때문이다.” 이는 근본 경전을 ‘대승’이라 이름하고, 말단의 논서를 ‘섭’이라 이름한 것이다. 근본 경전의 〈섭대승품〉을, 『섭대승』이라 이름한 것은 아니다. 또 ‘유식’과 『성유식론』 같은 경우, 식의 본체 자체가 곧 ‘유일함’이고, 능히 성립시키는 가르침 자체가 곧 논이므로, 모두 지업석이다. 식의 명칭 가운데 ‘장식’이라고 이름하는 경우에도, 장의 본체 자체가 곧 식이므로, 지업석인 것도 이와 같다. 이와 같은 종류의 명칭과 뜻은 한둘이 아니어서, 번거롭게 모두 서술할 수 없다. 마땅히 이에 준하여 알아야 한다. 의주석은, 의사석(依士釋)이라고도 한다. ‘의(依)’는 능의(能依)를 뜻하고, ‘주(主)’는 법의 본체를 뜻한다. 다른 주된 법에 의지하여 자기 명칭을 세우므로, 의주석이라 한다. 또는 ‘주’를 군주라고 보기도 한다. 모든 법의 본체를 주라고 하는 것은, 비유를 따라 이름한 것이다. 예컨대 신하가 왕에게 의지하고 왕의 신하이므로 ‘왕신’이라 하는 것과 같다. ‘사(士)’는 사부(士夫)를 뜻한다. 두 해석도 또한 이와 같다. 논서의 명칭 가운데, 『섭대승론』의 경우, 근본 경전의 〈섭대승품〉을 ‘섭대승’이라 이름한다. 이 논서가 그것을 풀이하므로 『섭대승론』이라 이름한다. 뜻으로는 마땅히 ‘섭대승의 논’이라고 해야 한다. 〈섭대승품〉을 주된 소의로 삼아 의지하기 때문에, 논서의 이름을 세운 것이므로, 의주석이다. 만일 논서도 또한 ‘섭’이라 이름할 수 있다고 인정하면, ‘섭’은 이치에도 통하고, ‘논’은 가르침이므로, ‘섭대승의 논’이라는 것이 된다. 이와 같은 유형도 마땅히 알아야 한다. 유식을 성립시키는 것을 ‘성유식’이라 이름하는 경우, 이치로써 성립시키고, 논은 가르침이므로, ‘성유식의 논’이라는 것이 되어, 또한 의주석이다. 식의 명칭 가운데 ‘안식’이라고 하는 경우와 같다. 눈에 의지하는 식이므로, 이와 같은 유형도 마땅히 알아야 한다. 유재석은, 다재석(多財釋)이라고도 하지만, 유재석이라는 이름만 못하다. ‘재(財)’는 재물을 뜻한다. 자신이 다른 것의 재물을 따라 자기 명칭을 세우므로, 유재석이라 한다. 세간에서 ‘재물이 있는 이’라고 하는 것과 같으며, 또한 비유를 따라 이름한 것이다. 예컨대 논서의 명칭 가운데 『대승아비달마집』에서 ‘대승아비달마’는, 곧 근본 불경의 명칭이다. ‘집(集)’은 능집과 소집에 모두 통한다. 능히 모으는 것은 곧 논이고, 모아지는 것은 곧 경이다. 지금 그 대승의 대법을 소유한 집론을, 『대승대법집』이라 이름하므로, 유재석이다. 이 논서는 유식을 소성(所成)으로 지니므로, 『성유식론』이라 이름하며, 또한 유재석이다. 아비달마를 소유한 장을, ‘대법장’이라 이름하는 경우도, 유재석인 것이 이와 같다. 이와 같은 모든 뜻도 모두 이에 준한다. 상위석은, 명칭에 이미 두 가지 뜻이 있으나, 그것들이 가리키는 자체의 본체가 각각 다르고, 두 본체가 서로 어긋나면서도 하나의 명칭을 함께 세우는 것이니, 이것이 상위의 뜻이다. 예컨대 〈섭결택분〉의 처음에 지(地)의 명칭을 세워, ‘오식신상응지와 의지’라고 말한 경우와 같다. 이는 오식신지가 곧 의지인 것도 아니고, 오식신지의 의지인 것도 아니며, 오식신지를 의지로 삼은 것도 아니다. 두 지가 각각 다르면서, 하나의 명칭을 함께 세운 것이다. 본체가 각각 다르기 때문에, 상위석이라 한다. 이제 뜻에 준하면 이치상 ‘및’이라는 말이 있어야 하므로, 마땅히 ‘오식신지 및 의지’라고 해야 한다. 다만 논서에서 그것을 생략하였다. 여러 가르침 가운데 ‘여(與)’·‘병(并)’·‘급(及)’이라는 말은, 모두 법을 갈라 서로 다르게 하는 것이므로, 모두 상위석이다. 예컨대 인명에서 ‘능립과 능파’라고 말하는 경우, 이는 능립의 뜻이 능파가 아님을 드러낸다. 그러므로 ‘과’라는 말을 써서 둘의 차이를 드러낸다. 나머지 모든 법도 이에 준하여 알아야 한다. 인근석은 동시에 존재하는 법 가운데 어떤 법의 뜻과 작용이 더 뛰어나므로, 자체가 그 가까운 법을 따라 명칭을 세우는 것이니, 인근석이라 한다. 예컨대 ‘유심유사’ 등이라고 하는 경우와 같다. 모든 상응법이 모두 그 본체이지만, 심과 사의 작용이 강하므로 ‘유심’ 등이라 이름한다. 또 염주의 본체는 오직 혜이지만, 염의 작용이 강하므로 염주라고 이름하는 것과 같다. 의업도 또한 이와 같다. 나머지 모든 법도 이에 준하여 알아야 한다. 대수석은, ‘수’가 일·십·백·천 등의 수를 뜻하고, ‘대’는 끼고 지닌다는 뜻이다. 법의 본체가 수법을 끼고 지녀 명칭을 삼으므로 대수석이라 한다. 예컨대 『이십유식론』이라고 하는 경우와 같다. ‘유식’은 그 논서가 밝히는 법이고, ‘이십’은 게송의 수를 나타내는 명칭이다. 수를 끼고 지녀 이름을 삼으므로, 대수석이라 한다. 『광백론』 등도 이에 준하여 알아야 한다. 여기서는 여섯 가지 해석을 공통으로 전승되는 설에 따라 본체와 뜻을 간략히 보였을 뿐이다. 그 자세한 상은 다른 곳에서 설명한 것과 같다. 이를테면 이 여섯 가운데 첫째 지업석은, 여덟 격 가운데 어느 격으로 풀이하는가. 대수석까지의 물음도 또한 이와 같다. 모두 다른 곳에서 설명한 것과 같다. 또 다른 명칭 풀이도 있으니, 『종륜소』에서 말한 것과 같다. 번거로움을 싫어할까 염려하여 우선 강요만 가리켰다. 앞의 총료간의 뜻은 모든 가르침에 통한다. 그 밖의 학인들도 마땅히 이를 사용해야 한다. 만일 특정한 논서를 강설할 때 이 글의 뜻을 사용한다면, 각각의 문 가운데 마땅히 자기 논서의 뜻으로 귀결시켜야 한다. 그렇지 않으면 지나치게 소략하게 된다. 이 가운데 있는 모든 뜻의 징문과 해석은, 모두 대사에게 직접 판정을 받아 확정한 것이다. 다만 전하는 과정의 소략함과 오류가 있을 뿐, 전승하여 받은 바가 없는 것은 아니다. 지혜 있는 이들은 부디 유의하기 바란다.</w:t>
      </w:r>
    </w:p>
    <w:p>
      <w:pPr>
        <w:pStyle w:val="EditorialNote"/>
      </w:pPr>
      <w:r>
        <w:t>교감·번역 메모 | [용어·판독] 「殺三磨娑」는 육합석의 범어 음역으로 제시된다. 현 파일만으로 정확한 산스크리트어 철자를 대조하지 않았으므로 원문 음역을 따라 ‘살삼마사’로 옮겼다.</w:t>
      </w:r>
    </w:p>
    <w:p>
      <w:pPr>
        <w:pStyle w:val="EditorialNote"/>
      </w:pPr>
      <w:r>
        <w:t>교감·번역 메모 | [구문] 원문 「亦名多財。不及有財」는 ‘다재석이라고도 하지만 유재석이라는 이름만 못하다’는 비교로 직역하였다.</w:t>
      </w:r>
    </w:p>
    <w:p>
      <w:pPr>
        <w:pStyle w:val="EditorialNote"/>
      </w:pPr>
      <w:r>
        <w:t>교감·번역 메모 | [구두] 원문 「如論名中大乘阿毘達磨集者大乘阿毘達磨」는 서명과 그 일부 명칭이 연속한다. 《대승아비달마집》과 ‘대승아비달마’를 구분하여 옮겼다.</w:t>
      </w:r>
    </w:p>
    <w:p>
      <w:pPr>
        <w:pStyle w:val="EditorialNote"/>
      </w:pPr>
      <w:r>
        <w:t>교감·번역 메모 | [편집] 「能立[1]義」의 [1]은 원문 편집 표지이다. 번역의 의미 단위에는 포함하지 않았으나 원문에서는 그대로 보존하였다.</w:t>
      </w:r>
    </w:p>
    <w:p>
      <w:pPr>
        <w:pStyle w:val="EditorialNote"/>
      </w:pPr>
      <w:r>
        <w:t>교감·번역 메모 | [구문 불확실] 「但傳之疎謬非無承稟也」는 전승 과정의 소략함·오류와 실제 사승 관계를 대조하는 문장으로 보아 옮겼다.</w:t>
      </w:r>
    </w:p>
    <w:p>
      <w:pPr>
        <w:pStyle w:val="Heading1"/>
      </w:pPr>
      <w:r>
        <w:t>오심장(五心章)</w:t>
      </w:r>
    </w:p>
    <w:p>
      <w:pPr>
        <w:pStyle w:val="SmallMeta"/>
      </w:pPr>
      <w:r>
        <w:t>五心章</w:t>
      </w:r>
    </w:p>
    <w:p>
      <w:pPr>
        <w:pStyle w:val="Heading2"/>
      </w:pPr>
      <w:r>
        <w:t>[0255c19]</w:t>
      </w:r>
    </w:p>
    <w:p>
      <w:pPr/>
      <w:r>
        <w:t>원문</w:t>
      </w:r>
    </w:p>
    <w:p>
      <w:pPr>
        <w:pStyle w:val="SourceText"/>
      </w:pPr>
      <w:r>
        <w:t>[0255c19] 率爾等五心。略以十二門分別。一列名。二辨相。三八識有無。四剎那多少。五亂不亂生。六諸心對辨。七初後廣略。八諸位闕具。九三性所收。十緣生總別。十一何量所攝。十二問答聊簡。</w:t>
      </w:r>
    </w:p>
    <w:p>
      <w:pPr/>
      <w:r>
        <w:t>한국어 번역</w:t>
      </w:r>
    </w:p>
    <w:p>
      <w:pPr>
        <w:pStyle w:val="TranslationText"/>
      </w:pPr>
      <w:r>
        <w:t>솔이 등의 다섯 마음을, 간략히 열두 문으로 분별한다. 첫째는 명칭을 열거한다. 둘째는 그 상을 분별한다. 셋째는 팔식에 있고 없음을 밝힌다. 넷째는 찰나의 많고 적음을 밝힌다. 다섯째는 어지럽게 생김과 어지럽지 않게 생김을 밝힌다. 여섯째는 여러 마음을 상대하여 분별한다. 일곱째는 처음과 뒤의 넓고 간략함을 밝힌다. 여덟째는 여러 지위에서 빠지거나 갖추어짐을 밝힌다. 아홉째는 삼성에 포섭되는 바를 밝힌다. 열째는 연이 생기는 총체와 개별을 밝힌다. 열한째는 어느 양에 포섭되는지를 밝힌다. 열두째는 문답으로 간략히 분별한다.</w:t>
      </w:r>
    </w:p>
    <w:p>
      <w:pPr>
        <w:pStyle w:val="Heading2"/>
      </w:pPr>
      <w:r>
        <w:t>[0255c24]</w:t>
      </w:r>
    </w:p>
    <w:p>
      <w:pPr/>
      <w:r>
        <w:t>원문</w:t>
      </w:r>
    </w:p>
    <w:p>
      <w:pPr>
        <w:pStyle w:val="SourceText"/>
      </w:pPr>
      <w:r>
        <w:t>[0255c24] 第一列名者。一率爾心．二尋求心．三決定心．四染淨心．五等流心。瑜伽第一卷五識身地云。由眼識生三心可得。如其次第。謂率爾心．尋求心．決定心。初是眼識二是意識。決定心後方有染淨。此後乃有等流眼識。善不善轉。如眼識生乃至身識亦爾。由初三心性類同故。但說三言實兼後二。</w:t>
      </w:r>
    </w:p>
    <w:p>
      <w:pPr/>
      <w:r>
        <w:t>한국어 번역</w:t>
      </w:r>
    </w:p>
    <w:p>
      <w:pPr>
        <w:pStyle w:val="TranslationText"/>
      </w:pPr>
      <w:r>
        <w:t>첫째, 명칭을 열거한다. 첫째 솔이심, 둘째 심구심, 셋째 결정심, 넷째 염정심, 다섯째 등류심이다. 『유가사지론』 제1권의 〈오식신지〉에서 말하였다. “안식이 생김으로 말미암아 세 가지 마음을 얻을 수 있다. 그 차례대로 말하면, 솔이심·심구심·결정심이다.” 처음은 안식이고, 뒤의 둘은 의식이다. 결정심 뒤에야 염정심이 있으며, 그 뒤에 비로소 등류의 안식이 있어, 선이나 불선으로 전환한다. 안식이 생기는 경우와 같이, 이식에서 신식까지도 또한 그러하다. 처음 세 마음의 성질과 종류가 같기 때문에, 다만 세 가지라고 말하였으나 실제로는 뒤의 두 마음도 겸한다.</w:t>
      </w:r>
    </w:p>
    <w:p>
      <w:pPr>
        <w:pStyle w:val="EditorialNote"/>
      </w:pPr>
      <w:r>
        <w:t>교감·번역 메모 | [용어] 率爾心·尋求心·決定心·染淨心·等流心은 오심의 정형적 명칭이므로 각각 솔이심·심구심·결정심·염정심·등류심으로 통일하였다.</w:t>
      </w:r>
    </w:p>
    <w:p>
      <w:pPr>
        <w:pStyle w:val="Heading2"/>
      </w:pPr>
      <w:r>
        <w:t>[0256a02]</w:t>
      </w:r>
    </w:p>
    <w:p>
      <w:pPr/>
      <w:r>
        <w:t>원문</w:t>
      </w:r>
    </w:p>
    <w:p>
      <w:pPr>
        <w:pStyle w:val="SourceText"/>
      </w:pPr>
      <w:r>
        <w:t>[0256a02] 第二辨相者。且如眼識。初墮於境。名率爾墮心。同時意識先未緣此。今初同起亦名率爾。故瑜伽論第三卷云。意識任運散亂。緣不串習境時。無欲等生。爾時意識名率爾墮心。有欲等生尋求等攝故。又解深密經．又決擇七十六說。五識同時必定有一分別意識俱時而轉。故眼俱意名率爾心。初率墮境故。此既初緣。未知何境為善為惡。為了知故次起尋求。與欲俱轉希望境故。既尋求已識知先境。次起決定。印解境故。決定已識境界差別。取正因等相。於怨住惡。於親住善。於中住捨。染淨心生。由此染淨意識為先。引生眼識同性善染。順前而起。名等流心。如眼識生耳等識亦爾。</w:t>
      </w:r>
    </w:p>
    <w:p>
      <w:pPr/>
      <w:r>
        <w:t>한국어 번역</w:t>
      </w:r>
    </w:p>
    <w:p>
      <w:pPr>
        <w:pStyle w:val="TranslationText"/>
      </w:pPr>
      <w:r>
        <w:t>둘째, 그 상을 분별한다. 우선 안식을 예로 들면, 처음 경계에 떨어지는 것을, 솔이타심(率爾墮心)이라 한다. 동시에 일어나는 의식은 이전에 아직 이 경계를 반연하지 않았으나, 지금 처음 함께 일어나므로 또한 솔이라고 한다. 그러므로 『유가사지론』 제3권에서 말하였다. “의식이 저절로 산란하게 움직이며, 익숙하지 않은 경계를 반연할 때, 욕 등의 심소가 생기지 않으면, 그때의 의식을 솔이타심이라 한다. 욕 등이 생기면 심구 등의 마음에 포섭되기 때문이다.” 또 『해심밀경』과 〈결택분〉 제76권에서 말하였다. “오식과 동시에 반드시 하나의 분별의식이 함께 전전한다.” 그러므로 안식과 함께하는 의식을 솔이심이라 한다. 처음 갑자기 경계에 떨어지기 때문이다. 이것은 이미 처음 반연한 것이므로, 어떤 경계이며 선인지 악인지 아직 알지 못한다. 알기 위하여 다음에 심구심을 일으킨다. 욕과 함께 전전하여 경계를 희망하기 때문이다. 이미 찾아 살핀 뒤에는 앞의 경계를 식별하여 알므로, 다음에 결정심을 일으킨다. 경계를 인가하여 이해하기 때문이다. 결정한 뒤에는 경계의 차이를 식별하고, 바른 원인 등의 상을 취한다. 원수에 대해서는 악한 마음에 머물고, 친한 이에 대해서는 선한 마음에 머물며, 중간 대상에 대해서는 사(捨)에 머문다. 그리하여 염정심이 생긴다. 이 염정의 의식이 앞장서서, 동일하게 선하거나 염오된 안식을 이끌어 생기게 한다. 앞의 마음을 따라 일어나므로, 등류심이라 한다. 안식이 생기는 경우와 같이 이식 등의 식도 또한 그러하다.</w:t>
      </w:r>
    </w:p>
    <w:p>
      <w:pPr>
        <w:pStyle w:val="Heading2"/>
      </w:pPr>
      <w:r>
        <w:t>[0256a16]</w:t>
      </w:r>
    </w:p>
    <w:p>
      <w:pPr/>
      <w:r>
        <w:t>원문</w:t>
      </w:r>
    </w:p>
    <w:p>
      <w:pPr>
        <w:pStyle w:val="SourceText"/>
      </w:pPr>
      <w:r>
        <w:t>[0256a16] 第三八識有無者。瑜伽第一但說六識有此五心。不說七八。又間斷識方具此五。非恒續識。然第七識未轉依位。緣境恒定任運微細。唯有後三。一剎那中可說具故。第八不爾。界初生位有率爾心。有色無色境寬狹故。決定．染淨．等流三心境有新舊。或前後相望可具足故。唯無尋求。無欲俱故。因第七識界雖初生。境恒一類。故無率爾尋求二心。初轉依位可名率爾。即是決定染淨之心。第二念後。即是等流。二念義合說有四心。或第二時更起淨識。初念即是此之四心。是前所起心等流故。今創墮境有率爾故。此中且依論說六識。七八道理所具諸心。理而言之第六具五。前之五識。因果合說可有五心。因但有四。尋求見聞未了之間。五隨意轉亦是尋求。有希望故。不爾此心應非五攝。率爾一念。決定未生。若非尋求便為大失。決定意識既許多時。染淨未生。五隨意轉。若非決定復是何心。因中五無第四染淨。因無勢力可自引生故。果即具有勢力勝故。有義。八地以上五識自在。前後相引亦成染淨。許七八識前能引後為染淨心。五何不爾。故知五識因亦具五。總結之者。前六具五心。七八各四。此中有義五識唯二。但有率爾．及等流心。尋求等中五隨生者。即等流心許亂生故。今此且依顯勝法說。餘皆准知。瑜伽論言初三心中初是五識。二是意識。又言染淨是意識。等流方五識者。且依於一中容無雜易識境說。何因不許尋求不了數數尋求。成唯識云。得自在位任運決定不假尋求。時五識身理必相續。故知五識具有五心。不違瑜伽。於理亦勝。</w:t>
      </w:r>
    </w:p>
    <w:p>
      <w:pPr/>
      <w:r>
        <w:t>한국어 번역</w:t>
      </w:r>
    </w:p>
    <w:p>
      <w:pPr>
        <w:pStyle w:val="TranslationText"/>
      </w:pPr>
      <w:r>
        <w:t>셋째, 팔식에 있고 없음을 밝힌다. 『유가사지론』 제1권에서는 다만 육식에 이 다섯 마음이 있다고 말하였고, 제7식과 제8식은 말하지 않았다. 또한 간단되는 식이라야 비로소 이 다섯 마음을 갖추며, 항상 이어지는 식은 그렇지 않다. 그러나 제7식은 아직 전의를 얻지 못한 지위에서, 반연하는 경계가 항상 일정하고 저절로 미세하게 작용하므로, 뒤의 세 마음만 있다. 한 찰나 가운데 갖추었다고 말할 수 있기 때문이다. 제8식은 그렇지 않다. 각 계에 처음 태어나는 지위에는 솔이심이 있다. 유색계와 무색계에서 경계의 넓고 좁음이 다르기 때문이다. 결정심·염정심·등류심의 세 마음은 경계에 새것과 옛것이 있으며, 또는 앞뒤를 서로 견주면 갖출 수 있기 때문이다. 다만 심구심만은 없다. 욕과 함께하지 않기 때문이다. 인위의 제7식은 비록 계에 처음 태어나더라도, 경계가 항상 한 종류이므로, 솔이심과 심구심의 두 마음이 없다. 처음 전의를 얻는 지위는 솔이라고 이름할 수 있으며, 그것은 곧 결정심이면서 염정심인 마음이다. 둘째 생각 이후는, 곧 등류심이다. 두 생각의 뜻을 합하여 네 마음이 있다고 말한다. 혹은 둘째 때에 다시 청정한 식을 일으키면, 첫째 생각이 곧 이 네 마음이다. 앞에서 일어난 마음의 등류이기 때문이다. 지금 처음 경계에 떨어졌으므로 솔이심도 있다. 여기서는 우선 논서의 설명에 따라 육식만을 말하였다. 제7식과 제8식이 이치상 갖추는 여러 마음에 관하여, 이치대로 말하면 제6식은 다섯 마음을 갖춘다. 앞의 오식은, 인위와 과위를 합하여 말하면 다섯 마음이 있을 수 있으나, 인위에는 다만 네 마음만 있다. 심구하여 보고 들은 것을 아직 완전히 알지 못하는 동안, 오식이 의식을 따라 전전하는 것도 심구심이다. 희망하는 작용이 있기 때문이다. 그렇지 않다면 이 마음은 다섯 마음 가운데 어느 것에도 포섭되지 않는 큰 잘못이 생긴다. 솔이심은 한 생각뿐이고, 결정심은 아직 생기지 않았다. 이것이 심구심이 아니라면 크게 잘못된다. 결정의식이 여러 순간 계속됨을 이미 인정하면서, 염정심은 아직 생기지 않은 때에, 오식이 의식을 따라 전전한다면, 이것이 결정심이 아니면 다시 어떤 마음이겠는가. 인위의 오식에는 넷째인 염정심이 없다. 인위의 오식은 세력이 없어 스스로 뒤의 식을 이끌어 생기게 할 수 없기 때문이다. 과위에서는 세력이 뛰어나므로 곧 갖춘다. 어떤 견해에서는 다음과 같이 말한다. 제8지 이상에서는 오식이 자재하므로, 앞뒤가 서로 이끌어 염정심도 이룬다. 제7식과 제8식의 앞 마음이 뒤 마음을 이끌어 염정심이 된다고 인정한다면, 오식은 어찌 그렇지 않겠는가. 그러므로 오식은 인위에서도 다섯 마음을 갖춘다는 것을 알아야 한다. 이를 총괄하여 결론 내리면, 앞의 육식은 다섯 마음을 갖추고, 제7식과 제8식은 각각 네 마음을 갖춘다. 이 가운데 어떤 견해에서는 오식에 오직 두 마음만 있다고 한다. 다만 솔이심과 등류심만 있다는 것이다. 심구심 등의 단계에서 오식이 따라 생기는 것은, 곧 등류심이며, 여러 마음 사이에 섞여 생기는 것을 인정하기 때문이다. 지금 여기서는 우선 두드러지고 뛰어난 법에 의거하여 설명하였다. 나머지도 모두 이에 준하여 알아야 한다. 『유가사지론』은 처음 세 마음 가운데 첫째가 오식이고, 둘째가 의식이라고 말한다. 또 염정심은 의식이고, 등류심에 이르러서야 오식이라고 말하는 것은, 다만 하나의 중간 정도이고 섞임 없이 쉽게 식별되는 경계를 말한 것이다. 어째서 아직 알지 못하여 거듭거듭 찾고 살피는 것을 심구심이라 인정하지 않는가. 『성유식론』에서 말하였다. “자재를 얻은 지위에서는 저절로 결정하므로 심구를 빌리지 않으며, 그때 오식신은 이치상 반드시 상속한다.” 그러므로 오식이 다섯 마음을 갖춘다는 것을 알아야 한다. 이는 『유가사지론』과 어긋나지 않으며, 이치상으로도 더 뛰어나다.</w:t>
      </w:r>
    </w:p>
    <w:p>
      <w:pPr>
        <w:pStyle w:val="EditorialNote"/>
      </w:pPr>
      <w:r>
        <w:t>교감·번역 메모 | [이문 검토 필요] 원문은 「因第七識」로 되어 있으나 문맥상 「因位第七識」의 뜻으로 읽힌다. 원문은 고치지 않고 번역에서는 ‘인위의 제7식’으로 옮겼다.</w:t>
      </w:r>
    </w:p>
    <w:p>
      <w:pPr>
        <w:pStyle w:val="EditorialNote"/>
      </w:pPr>
      <w:r>
        <w:t>교감·번역 메모 | [구두·구문] 「於一中容無雜易識境說」는 하나의 중간 정도이며 섞임 없이 쉽게 식별되는 경계를 가리키는 것으로 구두하였다.</w:t>
      </w:r>
    </w:p>
    <w:p>
      <w:pPr>
        <w:pStyle w:val="Heading2"/>
      </w:pPr>
      <w:r>
        <w:t>[0256b20]</w:t>
      </w:r>
    </w:p>
    <w:p>
      <w:pPr/>
      <w:r>
        <w:t>원문</w:t>
      </w:r>
    </w:p>
    <w:p>
      <w:pPr>
        <w:pStyle w:val="SourceText"/>
      </w:pPr>
      <w:r>
        <w:t>[0256b20] 第四剎那多少者。五識率爾唯一剎那。瑜伽第三云。又非五識身有二剎那相隨俱生。又一剎那五識生已。從此無間必意識生。故五識率爾唯一剎那。尋求未了復起五識。此之五識但是尋求。故五識身無多率爾。說五識身有尋伺者。有廣尋求。無尋伺者與欲俱故。亦有尋求。諸處所說五識無有決定尋求。無深廣行相說之為無。非無微細者。若獨生意。若五俱意。率爾心位亦一剎那。瑜伽第一說前三心。初是五識。二是意識。第三亦說意有率爾。雖復相違以次二心必是意故。初一念中略不說意亦有率爾。既無唯字理亦不遮。有說意識既許相續。說率爾心通多念起亦無過失。前解為善。初墮境故。後非率爾。決定多剎那。尋求未知雖知未起染淨心故。又定中聞聲為尋求知。便出定故許多剎那。已得自在任運決定。故決定心亦多念起。染淨之心亦復如是。多念相續。以難生故。此依五識為等流心。若意等流。染淨唯一念。次第二念即等流故。唯等流心略有二說。意識等流相續無妨。一云五識唯一念生。說等流心亦不相續。如前引說。二云五識許相續生。一剎那者說率爾故。決擇亦說六識相望成等無間。故等流心許相續起。唯識亦言。如熱地獄戱忘天等理必相續。故今正義。率爾多唯一念。餘四多相續。或竝通多念。</w:t>
      </w:r>
    </w:p>
    <w:p>
      <w:pPr/>
      <w:r>
        <w:t>한국어 번역</w:t>
      </w:r>
    </w:p>
    <w:p>
      <w:pPr>
        <w:pStyle w:val="TranslationText"/>
      </w:pPr>
      <w:r>
        <w:t>넷째, 찰나의 많고 적음을 밝힌다. 오식의 솔이심은 오직 한 찰나이다. 『유가사지론』 제3권에서 말하였다. “오식신은 두 찰나가 서로 잇달아 함께 생기지 않는다. 또 한 찰나의 오식이 생긴 뒤에는, 그와 간격 없이 반드시 의식이 생긴다.” 그러므로 오식의 솔이심은 오직 한 찰나이다. 심구하여 아직 알지 못하면 다시 오식이 일어나는데, 이 오식은 다만 심구심이다. 그러므로 오식신에는 여러 찰나의 솔이심이 없다. 오식신에 심과 사가 있다고 말하는 경우에는, 넓게 찾고 살피는 작용이 있다. 심과 사가 없는 경우에도 욕과 함께하기 때문에, 또한 심구심이 있다. 여러 곳에서 오식에는 결정과 심구가 없다고 말하는 것은, 깊고 넓은 행상이 없으므로 없다고 말한 것이지, 미세한 것이 없다는 뜻은 아니다. 홀로 생기는 의식이든, 오식과 함께하는 의식이든, 솔이심의 지위에서는 또한 한 찰나이다. 『유가사지론』 제1권은 처음 세 마음을 말하면서, 첫째는 오식이고, 둘째는 의식이라고 하였다. 제3권에서는 또 의식에도 솔이심이 있다고 말한다. 비록 서로 어긋나는 듯하지만, 뒤의 두 마음은 반드시 의식이기 때문에, 첫 한 생각 가운데 의식에도 솔이심이 있다는 것을 생략하여 말하지 않았을 뿐이다. ‘오직’이라는 말이 없으므로 이치상 또한 그것을 막지 않는다. 어떤 이는 의식이 상속함을 이미 인정하였으므로, 솔이심도 여러 생각에 걸쳐 일어난다고 말하여도 허물이 없다고 한다. 앞의 해석이 더 좋다. 처음 경계에 떨어지기 때문에 솔이라고 한 것이며, 그 뒤의 마음은 솔이가 아니기 때문이다. 결정심은 여러 찰나일 수 있다. 심구할 때에는 아직 알지 못하고, 알았더라도 아직 염정심을 일으키지 않았기 때문이다. 또 선정 중에 소리를 듣고 그것을 심구하여 알며, 곧 선정에서 나오므로 여러 찰나임을 인정한다. 이미 자재를 얻은 경우에는 저절로 결정하므로, 결정심도 또한 여러 생각에 걸쳐 일어난다. 염정심도 또한 이와 같아서, 여러 생각 동안 상속한다. 생기기 어렵기 때문이다. 이는 오식을 등류심으로 삼는 경우에 의거한 것이다. 만일 의식의 등류심이라면, 염정심은 오직 한 생각뿐이다. 그 다음 둘째 생각이 곧 등류심이기 때문이다. 등류심에 대해서만 간략히 두 가지 설이 있다. 의식의 등류심이 상속하는 것은 무방하다. 첫째 설은 오식이 오직 한 생각만 생긴다고 하여, 등류심도 상속하지 않는다고 말한다. 앞에서 인용한 설명과 같다. 둘째 설은 오식이 상속하여 생기는 것을 인정한다. 한 찰나라고 말한 것은 솔이심을 가리키기 때문이다. 〈결택분〉에서도 육식이 서로 등무간연을 이룬다고 말하므로, 등류심이 상속하여 일어나는 것을 인정한다. 『성유식론』에서도 말하였다. “염열지옥과 희망천 등의 경우에는 이치상 반드시 상속한다.” 그러므로 지금의 정설은, 솔이심은 대체로 오직 한 생각이고, 나머지 네 마음은 대체로 상속하며, 혹은 모두 여러 생각에 통한다고 하는 것이다.</w:t>
      </w:r>
    </w:p>
    <w:p>
      <w:pPr>
        <w:pStyle w:val="EditorialNote"/>
      </w:pPr>
      <w:r>
        <w:t>교감·번역 메모 | [고유명사] 「熱地獄」「戱忘天」은 식의 상속 사례로 제시된 명칭이다. 현 파일만으로 다른 판본의 표기를 대조하지 않았다.</w:t>
      </w:r>
    </w:p>
    <w:p>
      <w:pPr>
        <w:pStyle w:val="Heading2"/>
      </w:pPr>
      <w:r>
        <w:t>[0256c18]</w:t>
      </w:r>
    </w:p>
    <w:p>
      <w:pPr/>
      <w:r>
        <w:t>원문</w:t>
      </w:r>
    </w:p>
    <w:p>
      <w:pPr>
        <w:pStyle w:val="SourceText"/>
      </w:pPr>
      <w:r>
        <w:t>[0256c18] 第五亂不亂生者。先明不亂。後明亂生。不亂生中復有三門。一自他俱不亂二他亂自不亂。三自亂心不亂。自他俱不亂者。瑜伽第三云。又一剎那五識生已。從此無間必意識生。從此無間若不散亂。必定意識中第二決定心生。由此尋求決定二識分別境界及為因故。染淨法生。此所引故從此無間。眼等識中染淨法生。然此不由自分別力。無分別故唯由引生。故得染淨。他亂自不亂者。謂有他識中間間生自識五心仍前後起。如眼觀色起率爾心。必有尋求續初心起。故瑜伽說。又一剎那五識生已。從此無間必意識生故。瑜伽又云。定中聞聲。若有希望後時方出。希望即是尋求心故。故五率爾後定起尋求心。有人說言有率爾後不起尋求者。不然。違教理故。瑜伽又云。尋求無間。或時散亂。或餘五識隨一識生。故尋求後或入餘心。或起決定。雖起餘心中間隔亂[1]他境非上勝。不能引脫他識久不生故。復却入眼識決定。決定起時。或還起尋求引。或即起決定。決定為因。若無異緣。自染淨起。有他識奪。自染淨不生。他識既滅。自心方能入染淨位。染淨位起。或還入決定引或即起染淨。下皆準知。更不別說。許多念故。染淨心後若無他緣自等流起。他緣識起。自染淨後等流不生。他識既滅自等流起。眼意二識乃至未趣所餘境界。經爾所時恒相續轉。是名他亂自不亂。三自亂心不亂者。如眼先觀一大眾色。率爾．尋求定相續已未起決定。有一上好像色現前。眼識遂於餘色而轉。復起率爾．及尋求心．或并決定．或染淨心等。見像色已却觀眾色。先已見故不起率爾。或却起尋求引生決定。以許尋求多剎那故或即起決定。下皆準知。或從初心至決定已復見火色。火色之上起率爾等。隨多少心既見火已。却觀眾色始起染淨。染淨心後或觀雲色。隨其多少起率爾等已。却觀眾色而起等流。皆準前說。是名自亂心不亂。</w:t>
      </w:r>
    </w:p>
    <w:p>
      <w:pPr/>
      <w:r>
        <w:t>한국어 번역</w:t>
      </w:r>
    </w:p>
    <w:p>
      <w:pPr>
        <w:pStyle w:val="TranslationText"/>
      </w:pPr>
      <w:r>
        <w:t>다섯째, 어지럽게 생김과 어지럽지 않게 생김을 밝힌다. 먼저 어지럽지 않은 경우를 밝히고, 뒤에 어지럽게 생기는 경우를 밝힌다. 어지럽지 않게 생기는 경우에는 다시 세 문이 있다. 첫째는 자기 식과 다른 식이 모두 어지럽지 않은 경우이고, 둘째는 다른 식이 어지럽히지만 자기 식은 어지럽지 않은 경우이다. 셋째는 자기 식이 다른 경계로 어지러워져도 마음의 차례는 어지럽지 않은 경우이다. 자기 식과 다른 식이 모두 어지럽지 않은 경우는 다음과 같다. 『유가사지론』 제3권에서 말하였다. “또 한 찰나의 오식이 생긴 뒤에는, 그와 간격 없이 반드시 의식이 생긴다. 그와 간격 없이, 만일 산란하지 않으면, 반드시 의식 가운데 둘째인 결정심이 생긴다. 이 심구와 결정의 두 식이 경계를 분별하고 원인이 되기 때문에, 염정법이 생긴다. 이것에 이끌리므로 그와 간격 없이, 안식 등의 식 가운데 염정법이 생긴다. 그러나 이것은 스스로 분별하는 힘으로 말미암은 것이 아니다. 분별이 없기 때문에 오직 이끌림으로 말미암아 생길 뿐이다. 그러므로 염정이 될 수 있다.” 다른 식이 어지럽히지만 자기 식은 어지럽지 않은 경우는 다음과 같다. 다른 식이 중간중간에 생기더라도 자기 식의 다섯 마음은 여전히 앞뒤로 이어서 일어나는 경우이다. 예컨대 안식이 색을 보고 솔이심을 일으키면, 반드시 심구심이 처음 마음을 이어 일어난다. 그러므로 『유가사지론』에서 말하였다. “또 한 찰나의 오식이 생긴 뒤에는, 그와 간격 없이 반드시 의식이 생긴다.” 『유가사지론』은 또 말하였다. “선정 중에 소리를 들었을 때, 희망이 있으면 뒤에야 선정에서 나온다.” 희망은 곧 심구심이기 때문이다. 그러므로 오식의 솔이심 뒤에는 반드시 심구심이 일어난다. 어떤 이는 솔이심 뒤에 심구심이 일어나지 않는 경우도 있다고 말하지만, 그렇지 않다. 교설과 이치에 어긋나기 때문이다. 『유가사지론』은 또 말하였다. “심구심과 간격 없이, 때로는 산란하거나, 혹은 나머지 오식 가운데 어느 하나의 식이 생긴다.” 그러므로 심구심 뒤에는 혹 다른 마음으로 들어가기도 하고, 혹 결정심을 일으키기도 한다. 비록 다른 마음이 일어나 중간에서 끊어 어지럽히더라도, 다른 경계가 특별히 뛰어나지 않아, 그 식을 끌어내어 오랫동안 생기지 않게 할 수 없기 때문에, 다시 돌아와 안식의 결정심에 들어간다. 결정심이 일어날 때에는, 혹 다시 심구심을 일으켜 이끌기도 하고, 혹 곧바로 결정심을 일으키기도 한다. 결정심을 원인으로 하여, 다른 연이 없으면, 자기 식의 염정심이 일어난다. 다른 식이 빼앗아 가면, 자기 식의 염정심은 생기지 않는다. 다른 식이 이미 소멸한 뒤에야, 자기 마음이 비로소 염정의 지위에 들어갈 수 있다. 염정의 지위가 일어날 때에는, 혹 다시 결정심에 들어가 그것의 이끌림을 받기도 하고, 혹 곧바로 염정심을 일으키기도 한다. 아래의 경우도 모두 이에 준하여 알아야 한다. 다시 따로 설명하지 않는다. 여러 생각에 걸쳐 일어남을 인정하기 때문이다. 염정심 뒤에 다른 연이 없으면 자기 식의 등류심이 일어난다. 다른 경계를 반연하는 식이 일어나면, 자기 식의 염정심 뒤에 등류심이 생기지 않는다. 다른 식이 이미 소멸하면 자기 식의 등류심이 일어난다. 안식과 의식의 두 식은 다른 경계로 나아가지 않는 동안, 그만큼의 시간 동안 항상 상속하여 전전한다. 이를 다른 식이 어지럽히지만 자기 식은 어지럽지 않은 경우라 한다. 셋째, 자기 식이 다른 경계로 어지러워져도 마음의 차례는 어지럽지 않은 경우는 다음과 같다. 예컨대 안식이 먼저 대중의 여러 색을 보고, 솔이심과 심구심이 반드시 상속하였으나 아직 결정심을 일으키지 않았을 때, 매우 훌륭한 불상 하나가 눈앞에 나타나면, 안식은 마침내 다른 색으로 전환한다. 다시 솔이심과 심구심을 일으키며, 혹 결정심이나 염정심까지 함께 일으킨다. 불상의 색을 본 뒤 다시 대중의 색을 보면, 앞서 이미 보았으므로 솔이심을 일으키지 않는다. 혹 다시 심구심을 일으켜 결정심을 이끌어 내기도 하고, 심구심이 여러 찰나일 수 있음을 인정하므로 혹 곧바로 결정심을 일으키기도 한다. 아래의 경우도 모두 이에 준하여 알아야 한다. 혹은 처음 마음에서 결정심에 이른 뒤 다시 불빛을 보면, 불빛에 대하여 솔이심 등을 일으킨다. 그 수에 따라 여러 마음으로 불빛을 본 뒤, 다시 대중의 색을 보면서 비로소 염정심을 일으킨다. 염정심 뒤에 혹 구름의 색을 보고, 그 수에 따라 솔이심 등을 일으킨 뒤, 다시 대중의 색을 보면서 등류심을 일으킨다. 모두 앞의 설명에 준한다. 이를 자기 식이 다른 경계로 어지러워져도 마음의 차례는 어지럽지 않은 경우라 한다.</w:t>
      </w:r>
    </w:p>
    <w:p>
      <w:pPr>
        <w:pStyle w:val="EditorialNote"/>
      </w:pPr>
      <w:r>
        <w:t>교감·번역 메모 | [구두] 원문은 「一自他俱不亂二他亂自不亂」처럼 첫째와 둘째 항목이 구두 없이 이어져 있다. 열거 구조에 따라 나누어 번역하였다.</w:t>
      </w:r>
    </w:p>
    <w:p>
      <w:pPr>
        <w:pStyle w:val="EditorialNote"/>
      </w:pPr>
      <w:r>
        <w:t>교감·번역 메모 | [구문 불확실] 「意識中第二決定心」의 「第二」가 결정심의 순번을 직접 가리키는지, 앞선 의식 단계의 두 번째 전환을 가리키는지 문면만으로 확정하기 어렵다. 원문의 어순을 최대한 보존하였다.</w:t>
      </w:r>
    </w:p>
    <w:p>
      <w:pPr>
        <w:pStyle w:val="EditorialNote"/>
      </w:pPr>
      <w:r>
        <w:t>교감·번역 메모 | [구두·구문 불확실] 「雖起餘心中間隔亂[1]他境非上勝」은 다른 마음이 중간에 끼어 어지럽히더라도 다른 경계의 세력이 아주 뛰어나지는 않다는 뜻으로 나누어 옮겼다. [1]은 원문 편집 표지이다.</w:t>
      </w:r>
    </w:p>
    <w:p>
      <w:pPr>
        <w:pStyle w:val="EditorialNote"/>
      </w:pPr>
      <w:r>
        <w:t>교감·번역 메모 | [구두] 「率爾．尋求定相續已未起決定」에서 앞의 「定」은 ‘반드시’라는 부사로 보아 솔이심과 심구심의 상속을 수식하도록 옮겼다.</w:t>
      </w:r>
    </w:p>
    <w:p>
      <w:pPr>
        <w:pStyle w:val="Heading2"/>
      </w:pPr>
      <w:r>
        <w:t>[0257a27]</w:t>
      </w:r>
    </w:p>
    <w:p>
      <w:pPr/>
      <w:r>
        <w:t>원문</w:t>
      </w:r>
    </w:p>
    <w:p>
      <w:pPr>
        <w:pStyle w:val="SourceText"/>
      </w:pPr>
      <w:r>
        <w:t>[0257a27] 上來明不亂。自下後明亂者。於中有二。一他亂自亦亂二自亂心亦亂。他亂自亦亂者。如眼識生緣一像色起率爾．尋求已。別有聲至復起率爾尋求等心。像遂放光。像光既新。起前尋求。後復起率爾．尋求．決定。復別有香正現前嗅復起率爾等。像光變色。決定心後。復起率爾至染淨心。復值上味正現前甞。遂起舌識多少心已。却觀像光。光或大小。從染淨心後。復起率爾．尋求．決定。如是乃至復觸妙觸。起率爾等已。却觀像光。光即離質變現異[2]彩。復起率爾等。或二．或三．或至四心。名之為亂。若連次起至等流心。即名不亂。餘心例然。自亂心亦亂者。準他亂說。如眼識生緣一像色。至尋求已像色現前。却起率爾。像或放光。却起率爾．尋求等心。如是乃至不至等流。唯以自他境界差別。與前亂異。餘作法同。</w:t>
      </w:r>
    </w:p>
    <w:p>
      <w:pPr/>
      <w:r>
        <w:t>한국어 번역</w:t>
      </w:r>
    </w:p>
    <w:p>
      <w:pPr>
        <w:pStyle w:val="TranslationText"/>
      </w:pPr>
      <w:r>
        <w:t>이상에서 어지럽지 않은 경우를 밝혔다. 이 아래에서는 뒤의 어지러운 경우를 밝힌다. 그 가운데 둘이 있다. 첫째는 다른 식이 어지럽히고 자기 식도 어지러운 경우이며, 둘째는 자기 식이 다른 경계로 어지러워지고 마음의 차례도 어지러운 경우이다. 다른 식이 어지럽히고 자기 식도 어지러운 경우는 다음과 같다. 예컨대 안식이 생겨 한 불상의 색을 반연하여 솔이심과 심구심을 일으킨 뒤, 별도의 소리가 들려오면 다시 솔이심과 심구심 등의 마음을 일으킨다. 그때 불상이 마침내 빛을 내고, 불상의 빛이 이미 새로운 경계가 되면, 앞의 심구심을 일으킨다. 그 뒤 다시 솔이심·심구심·결정심을 일으킨다. 다시 별도의 향기가 바로 앞에 나타나 그것을 맡으면, 다시 솔이심 등을 일으킨다. 불상의 빛이 색을 바꾸면, 결정심 뒤에, 다시 솔이심에서 염정심까지를 일으킨다. 또 훌륭한 맛이 바로 앞에 나타나 그것을 맛보게 되면, 마침내 설식의 여러 마음을 그 수에 따라 일으킨 뒤, 다시 불상의 빛을 본다. 그 빛이 커지거나 작아지면, 염정심 뒤에, 다시 솔이심·심구심·결정심을 일으킨다. 이와 같이 마침내 다시 미묘한 촉감을 접하면, 솔이심 등을 일으킨 뒤, 다시 불상의 빛을 본다. 그 빛이 곧 본질에서 떨어져 다른 빛깔로 변화하여 나타나면, 다시 솔이심 등을 일으킨다. 혹 두 마음, 혹 세 마음, 혹 네 마음에 이르기까지 일으키면, 이를 어지러운 경우라 한다. 만일 차례대로 계속하여 등류심까지 일으키면, 곧 어지럽지 않은 경우라 한다. 나머지 마음도 이와 같이 예를 들어 알아야 한다. 자기 식이 다른 경계로 어지러워지고 마음의 차례도 어지러운 경우는, 다른 식이 어지럽히는 경우에 준하여 설명한다. 예컨대 안식이 생겨 한 불상의 색을 반연하고, 심구심에 이르렀을 때 불상의 다른 색이 나타나면, 다시 솔이심을 일으킨다. 혹 불상이 빛을 내면, 다시 솔이심·심구심 등의 마음을 일으킨다. 이와 같이 마침내 등류심에 이르지 못한다. 다만 자기 식의 경계와 다른 식의 경계가 다르다는 점으로, 앞의 어지러운 경우와 구별될 뿐이다. 나머지 구성 방식은 같다.</w:t>
      </w:r>
    </w:p>
    <w:p>
      <w:pPr>
        <w:pStyle w:val="EditorialNote"/>
      </w:pPr>
      <w:r>
        <w:t>교감·번역 메모 | [구문 불확실] 「起前尋求」는 앞서 진행되던 심구심을 다시 일으킨다는 뜻으로 직역하였다.</w:t>
      </w:r>
    </w:p>
    <w:p>
      <w:pPr>
        <w:pStyle w:val="EditorialNote"/>
      </w:pPr>
      <w:r>
        <w:t>교감·번역 메모 | [편집·구문] 「異[2]彩」의 [2]는 원문 편집 표지이다. 「離質變現異彩」는 빛이 본질에서 떨어져 다른 빛깔로 변화하여 나타나는 것으로 옮겼다.</w:t>
      </w:r>
    </w:p>
    <w:p>
      <w:pPr>
        <w:pStyle w:val="Heading2"/>
      </w:pPr>
      <w:r>
        <w:t>[0257b16]</w:t>
      </w:r>
    </w:p>
    <w:p>
      <w:pPr/>
      <w:r>
        <w:t>원문</w:t>
      </w:r>
    </w:p>
    <w:p>
      <w:pPr>
        <w:pStyle w:val="SourceText"/>
      </w:pPr>
      <w:r>
        <w:t>[0257b16] 第六諸心對辨者。如眼識率爾心。亦得與餘識率爾心竝。乃至等流亦復如是。瑜伽等說。八識一時得俱起故。亦有眼識率爾得與耳識尋求等四。俱眼識尋求。得與耳識決定等三。染淨等二。乃至等流一心俱起。亦有眼識率爾。耳識尋求。鼻識決定。舌識染淨。身識等流一念俱起。理無遮故。如眼識生。乃至身識等類此可知。有說不得。既非正義。故不說之。</w:t>
      </w:r>
    </w:p>
    <w:p>
      <w:pPr/>
      <w:r>
        <w:t>한국어 번역</w:t>
      </w:r>
    </w:p>
    <w:p>
      <w:pPr>
        <w:pStyle w:val="TranslationText"/>
      </w:pPr>
      <w:r>
        <w:t>여섯째, 여러 마음을 서로 대조하여 분별한다. 예컨대 안식의 솔이심은 다른 식의 솔이심과 함께 일어날 수도 있다. 나아가 등류심도 또한 이와 같다. 『유가사지론』 등에서 말한다. 여덟 식은 한때에 함께 일어날 수 있기 때문이다. 또 안식의 솔이심이 이식의 심구심 등 네 마음과 함께할 수도 있고, 안식의 심구심은 이식의 결정심 등 세 마음과 함께할 수 있으며, 염정심은 그 밖의 두 마음과, 나아가 등류심은 한 마음과 함께 일어날 수 있다. 또 안식은 솔이심이고, 이식은 심구심이며, 비식은 결정심이고, 설식은 염정심이며, 신식은 등류심인 것이 한 생각에 함께 일어날 수도 있다. 이치상 막힘이 없기 때문이다. 안식이 생기는 경우와 같이, 나아가 신식 등에 대해서도 이와 같이 유추하여 알 수 있다. 어떤 이는 함께 일어날 수 없다고 말한다. 그러나 그것은 바른 뜻이 아니므로, 여기서는 말하지 않는다.</w:t>
      </w:r>
    </w:p>
    <w:p>
      <w:pPr>
        <w:pStyle w:val="Heading2"/>
      </w:pPr>
      <w:r>
        <w:t>[0257b25]</w:t>
      </w:r>
    </w:p>
    <w:p>
      <w:pPr/>
      <w:r>
        <w:t>원문</w:t>
      </w:r>
    </w:p>
    <w:p>
      <w:pPr>
        <w:pStyle w:val="SourceText"/>
      </w:pPr>
      <w:r>
        <w:t>[0257b25] 第七初後廣略者。或有率爾尋求心多．等流心少。初多境現有。後少境現故。或有率爾尋求心少等流心多。由前前染淨勢力引生故。率爾等境別別遇故。中間三心多說意識不辨多少。若在果位隨所有心皆得俱起隨應無失。既許因位五識有五心。隨應五心皆得竝有。多少不定。</w:t>
      </w:r>
    </w:p>
    <w:p>
      <w:pPr/>
      <w:r>
        <w:t>한국어 번역</w:t>
      </w:r>
    </w:p>
    <w:p>
      <w:pPr>
        <w:pStyle w:val="TranslationText"/>
      </w:pPr>
      <w:r>
        <w:t>일곱째, 처음과 뒤의 많고 적음을 밝힌다. 어떤 경우에는 솔이심과 심구심이 많고 등류심이 적다. 처음에는 많은 경계가 나타나지만, 뒤에는 나타나는 경계가 적기 때문이다. 어떤 경우에는 솔이심과 심구심이 적고 등류심이 많다. 앞선 염정심들의 세력에 이끌려 생기기 때문이다. 솔이심 등의 경계는 각각 따로 만나기 때문이다. 중간의 세 마음은 대부분 의식을 두고 말한 것이므로 많고 적음을 분별하지 않는다. 과위에 있다면 존재하는 모든 마음이 함께 일어날 수 있으므로, 경우에 따라 허물이 없다. 이미 인위의 오식에 오심이 있음을 인정하였으므로, 경우에 따라 오심이 모두 함께 있을 수도 있다. 그 많고 적음은 일정하지 않다.</w:t>
      </w:r>
    </w:p>
    <w:p>
      <w:pPr>
        <w:pStyle w:val="Heading2"/>
      </w:pPr>
      <w:r>
        <w:t>[0257c03]</w:t>
      </w:r>
    </w:p>
    <w:p>
      <w:pPr/>
      <w:r>
        <w:t>원문</w:t>
      </w:r>
    </w:p>
    <w:p>
      <w:pPr>
        <w:pStyle w:val="SourceText"/>
      </w:pPr>
      <w:r>
        <w:t>[0257c03] 第八諸位闕具者。此說五心。唯依因位新遇一境次第別生。有未知故。若遇舊境。但有決定．染淨．等流。或唯染淨．等流二心。或唯等流。或唯染淨。或唯決定一念不續故。無唯尋求不起率爾。若可尋求必先不了故。定有率爾。五識之中無唯率爾無尋求心。瑜伽說故。非所餘識故。成唯識說。八地以去乃至成佛。任運決定不假尋求。故但有四。三乘通論無漏具五。有尋求故。即諸剎那義別說有。非前後起。初轉依等如前已說。</w:t>
      </w:r>
    </w:p>
    <w:p>
      <w:pPr/>
      <w:r>
        <w:t>한국어 번역</w:t>
      </w:r>
    </w:p>
    <w:p>
      <w:pPr>
        <w:pStyle w:val="TranslationText"/>
      </w:pPr>
      <w:r>
        <w:t>여덟째, 여러 지위에서 빠지거나 갖추어지는 경우를 밝힌다. 여기서 말하는 오심은 오직 인위에서 새로운 하나의 경계를 만날 때 차례로 각각 생기는 경우에 의거한다. 아직 알지 못한 것이 있기 때문이다. 만일 이미 익숙한 경계를 만나면, 다만 결정심·염정심·등류심만 있다. 혹은 염정심과 등류심 두 마음만 있고, 혹은 등류심만 있으며, 혹은 염정심만 있고, 혹은 결정심 한 생각만 있고 이어지지 않는다. 솔이심을 일으키지 않고 심구심만 있는 경우는 없다. 심구할 수 있으려면 반드시 먼저 알지 못했기 때문이다. 그러므로 반드시 솔이심이 있다. 오식 가운데 솔이심만 있고 심구심이 없는 경우는 없다. 『유가사지론』에서 그렇게 말하기 때문이다. 이는 다른 식에 대해서 말한 것이 아니기 때문이다. 『성유식론』에서 말한다. 제8지 이후부터 성불에 이르기까지는 저절로 결정하여 심구를 빌리지 않는다. 그러므로 네 마음만 있다. 삼승을 통틀어 논하면 무루에는 오심이 모두 갖추어진다. 심구가 있기 때문이다. 이는 여러 찰나에 뜻에 따라 따로 이름을 붙여 있다고 말한 것이지, 앞뒤로 차례로 일어난다는 뜻은 아니다. 처음 전의하는 경우 등은 앞에서 이미 말하였다.</w:t>
      </w:r>
    </w:p>
    <w:p>
      <w:pPr>
        <w:pStyle w:val="Heading2"/>
      </w:pPr>
      <w:r>
        <w:t>[0257c14]</w:t>
      </w:r>
    </w:p>
    <w:p>
      <w:pPr/>
      <w:r>
        <w:t>원문</w:t>
      </w:r>
    </w:p>
    <w:p>
      <w:pPr>
        <w:pStyle w:val="SourceText"/>
      </w:pPr>
      <w:r>
        <w:t>[0257c14] 第九三性所收者。瑜伽論說。初三心是無記。第四五通三性。此依因位中容無亂境。五識中一與第六識連續生說。若在因位。境界強勝。諸識雜生竝生五心。皆通三性所攝若無漏位及得自在。一切多善。</w:t>
      </w:r>
    </w:p>
    <w:p>
      <w:pPr/>
      <w:r>
        <w:t>한국어 번역</w:t>
      </w:r>
    </w:p>
    <w:p>
      <w:pPr>
        <w:pStyle w:val="TranslationText"/>
      </w:pPr>
      <w:r>
        <w:t>아홉째, 삼성에 포섭되는 것을 밝힌다. 『유가사지론』에서 말한다. 처음 세 마음은 무기이고, 넷째와 다섯째 마음은 삼성에 통한다. 이는 인위에서 경계가 보통이고 어지럽지 않을 때, 오식 가운데 하나가 제6식과 연속하여 생기는 경우에 의거하여 말한 것이다. 만일 인위에 있으면서 경계가 강하고 뛰어나 여러 식이 뒤섞여 생기고 모두 오심을 일으킨다면, 모두 삼성에 통하여 포섭된다. 무루위이거나 자재함을 얻은 경우에는 대부분의 모든 마음이 선이다.</w:t>
      </w:r>
    </w:p>
    <w:p>
      <w:pPr>
        <w:pStyle w:val="EditorialNote"/>
      </w:pPr>
      <w:r>
        <w:t>교감·번역 메모 | [구두 불확실] 원문 「皆通三性所攝若無漏位及得自在」는 「所攝」 뒤에 구두를 두어 읽었다. 원문의 위치와 글자는 바꾸지 않았다.</w:t>
      </w:r>
    </w:p>
    <w:p>
      <w:pPr>
        <w:pStyle w:val="Heading2"/>
      </w:pPr>
      <w:r>
        <w:t>[0257c19]</w:t>
      </w:r>
    </w:p>
    <w:p>
      <w:pPr/>
      <w:r>
        <w:t>원문</w:t>
      </w:r>
    </w:p>
    <w:p>
      <w:pPr>
        <w:pStyle w:val="SourceText"/>
      </w:pPr>
      <w:r>
        <w:t>[0257c19] 第十緣生總別者。既許一識得引六識為無間生。亦許多識能引一識為無間生。故多率爾引生一識尋求心起。乃至廣說。一染淨心引生多識等流心生。其義決定。許一識一心得多識引心一念生故。由斯義準。諸識一念得具五心。境有新舊識引生別。此理微細。智者應思。</w:t>
      </w:r>
    </w:p>
    <w:p>
      <w:pPr/>
      <w:r>
        <w:t>한국어 번역</w:t>
      </w:r>
    </w:p>
    <w:p>
      <w:pPr>
        <w:pStyle w:val="TranslationText"/>
      </w:pPr>
      <w:r>
        <w:t>열째, 연속하여 생기는 것의 총체와 개별을 밝힌다. 한 식이 여섯 식을 이끌어 무간에 생기게 할 수 있음을 인정하므로, 여러 식이 한 식을 이끌어 무간에 생기게 할 수도 있음을 인정한다. 그러므로 여러 솔이심이 한 식의 심구심을 이끌어 일어나게 한다. 나아가 자세히 말한다. 하나의 염정심이 여러 식의 등류심을 이끌어 생기게 한다. 그 뜻은 결정되어 있다. 한 식의 한 마음이 여러 식의 이끌림을 받아 한 생각에 생길 수 있음을 인정하기 때문이다. 이 뜻에 준하면, 여러 식은 한 생각에 오심을 모두 갖출 수 있다. 경계에 새것과 익숙한 것이 있어 식이 이끌려 생기는 것이 다르다. 이 이치는 미세하니, 지혜로운 이는 마땅히 생각해야 한다.</w:t>
      </w:r>
    </w:p>
    <w:p>
      <w:pPr>
        <w:pStyle w:val="Heading2"/>
      </w:pPr>
      <w:r>
        <w:t>[0257c26]</w:t>
      </w:r>
    </w:p>
    <w:p>
      <w:pPr/>
      <w:r>
        <w:t>원문</w:t>
      </w:r>
    </w:p>
    <w:p>
      <w:pPr>
        <w:pStyle w:val="SourceText"/>
      </w:pPr>
      <w:r>
        <w:t>[0257c26] 第十一何量所攝者。因中五識或四．或二．或許五心。皆唯現量緣現世境。果中五識所有四心。亦唯現量。緣三世境。有義亦緣非世之境。第七因位許有三心皆非量攝。本質境及影像唯現在。行相非世境轉。果位有四心皆唯現量。通緣三世及非世境。第八因果俱唯現量。在因緣現在。果緣三世及非世境。第六意識定位。五心皆唯現量。通緣三世及非世境。若在散位獨頭五心通比非量。通緣三世及非世境。行相亦作世非世解。瑜伽論說。意識散亂率爾墮心緣過去者。約五後意多分緣故。與五俱意所有五心。有義唯現量作證解故。陳那菩薩集量論。說五識俱意是現量故。設五俱時緣十八界亦現量攝。隨五現塵明了取故。有義不定性尚不同。何況現量。集量不說五俱之意唯是現量。何得定判。堅執．比度既許五俱。定唯現量於理未可。故五俱意義通現比及非量攝通緣三世及非世境。若緣一境與五一俱率爾．等流。定唯現量。中間三心不與五俱通比．非量。剎那論之。緣過去境。瑜伽論言。五識無間所生意識尋求．決定。唯應說緣現在境者。此依分位事緒究竟名為現在。瑜伽自言若此即緣彼境生故。染淨亦爾。三心性同。故論偏說。</w:t>
      </w:r>
    </w:p>
    <w:p>
      <w:pPr/>
      <w:r>
        <w:t>한국어 번역</w:t>
      </w:r>
    </w:p>
    <w:p>
      <w:pPr>
        <w:pStyle w:val="TranslationText"/>
      </w:pPr>
      <w:r>
        <w:t>열한째, 어떤 양에 포섭되는지를 밝힌다. 인위의 오식에는 네 마음이 있거나 두 마음이 있거나 혹은 오심이 모두 있다고 인정하는데, 모두 오직 현량으로 현재세의 경계를 반연한다. 과위의 오식에 있는 네 마음도 또한 오직 현량이며, 삼세의 경계를 반연한다. 어떤 견해에서는 삼세에 속하지 않는 경계도 반연한다고 한다. 제7식은 인위에서 세 마음이 있다고 인정하지만 모두 양에 포섭되지 않는다. 본질경과 영상은 오직 현재에 속하고, 행상은 세간에 속하지 않는 경계를 향해 전개된다. 과위에는 네 마음이 있는데 모두 오직 현량이며, 삼세와 삼세에 속하지 않는 경계를 모두 반연한다. 제8식은 인위와 과위에서 모두 오직 현량이다. 인위에서는 현재를 반연하고, 과위에서는 삼세와 삼세에 속하지 않는 경계를 반연한다. 제6의식이 정위에 있을 때에는 오심이 모두 오직 현량이며, 삼세와 삼세에 속하지 않는 경계를 모두 반연한다. 만일 산위에서 홀로 일어나는 오심이라면 비량(比量)과 비량(非量)에 통한다. 삼세와 삼세에 속하지 않는 경계를 모두 반연한다. 행상도 세간에 속하는 것과 속하지 않는 것으로 이해한다. 『유가사지론』에서 말한다. 의식이 산란할 때의 솔이타심이 과거를 반연한다는 것은 오식 뒤에 일어나는 의식이 대부분 과거를 반연하는 경우에 의거하기 때문이다. 오식과 함께하는 의식에 있는 오심에 대해서는, 어떤 견해에서는 오직 현량이라고 한다. 증득하는 이해를 짓기 때문이다. 진나보살의 『집량론』에서 오식과 함께하는 의식은 현량이라고 말하기 때문이다. 설령 오식과 함께할 때 십팔계를 반연하더라도 또한 현량에 포섭된다. 오식을 따라 현재의 경계를 명료하게 취하기 때문이다. 어떤 견해에서는 성질조차도 반드시 같지 않은데, 하물며 현량이겠는가라고 한다. 『집량론』은 오식과 함께하는 의식이 오직 현량이라고 말하지 않았다. 어찌 단정하여 판정할 수 있겠는가. 굳게 집착하는 것과 비교하여 헤아리는 것도 오식과 함께할 수 있음을 이미 인정하였으므로, 반드시 오직 현량이라고 하는 것은 이치상 옳지 않다. 그러므로 오식과 함께하는 의식은 뜻상 현량·비량(比量)·비량(非量)에 통하여 포섭되고, 삼세와 삼세에 속하지 않는 경계를 모두 반연한다. 만일 하나의 경계를 반연하면서 오식 가운데 하나와 함께하는 솔이심·등류심이라면 반드시 오직 현량이다. 중간의 세 마음은 오식과 함께하지 않으므로 비량(比量)과 비량(非量)에 통한다. 찰나를 기준으로 논하면, 과거의 경계를 반연한다. 『유가사지론』에서 말한다. 오식의 무간에 생긴 의식의 심구심과 결정심을 오직 현재의 경계를 반연한다고 말해야 한다는 것은, 분위에 의거하여 일의 실마리가 끝난 것을 현재라고 이름한 것이다. 『유가사지론』 자체에서 ‘이것이 곧 저 경계를 반연하여 생기기 때문이다’라고 말하였다. 염정심도 또한 그러하다. 이 세 마음은 성질이 같으므로, 논에서는 한쪽만 들어 말하였다.</w:t>
      </w:r>
    </w:p>
    <w:p>
      <w:pPr>
        <w:pStyle w:val="EditorialNote"/>
      </w:pPr>
      <w:r>
        <w:t>교감·번역 메모 | [구문 불확실] 「行相非世境轉」는 행상이 삼세에 속하지 않는 경계를 향해 전개된다는 뜻으로 잠정 해석하였다.</w:t>
      </w:r>
    </w:p>
    <w:p>
      <w:pPr>
        <w:pStyle w:val="EditorialNote"/>
      </w:pPr>
      <w:r>
        <w:t>교감·번역 메모 | [구두] 원문은 「攝」과 「通緣」 사이에 구두가 없으나, 문맥상 ‘세 가지 양에 포섭됨’과 ‘여러 시대의 경계를 반연함’을 나누어 번역하였다.</w:t>
      </w:r>
    </w:p>
    <w:p>
      <w:pPr>
        <w:pStyle w:val="Heading2"/>
      </w:pPr>
      <w:r>
        <w:t>[0258a22]</w:t>
      </w:r>
    </w:p>
    <w:p>
      <w:pPr/>
      <w:r>
        <w:t>원문</w:t>
      </w:r>
    </w:p>
    <w:p>
      <w:pPr>
        <w:pStyle w:val="SourceText"/>
      </w:pPr>
      <w:r>
        <w:t>[0258a22] 第十二問答聊簡者。何故立五心非增非減。答據極多分決定有五。極小有一非圓滿故。問此五心通無漏不。答五皆通。聞聲定心通無漏故。因無漏心有希望故。或說尋伺通無漏故設不通無漏與欲俱故。此尋求心亦通無漏。問通三界耶。答通。無理遮故。一一心中亦緣三界。三界諸心別識類者。隨應可俱。問何故須辨如是五心。答為令了知心之分位。入法無我唯識相故。問此說五心聞緣教時幾字即具。答且依此方一字成名亦能詮表。但聞一字即具五心。如聞佛言。二字具者如聞菩薩。三字具者如聞慈氏佛。四字具者如聞能寂如來。五字具者如聞諸惡者莫作。如是等類乃至無量。聞緣解了即具五心。不須別限聞幾字時五心方具。若說理事未究竟來五心不具。若聞了訖方具五心。即隨所說字之多少若名[1]若句竟。但意解圓[2]滿即說具五心。隨爾所時意識所引五識隨生。隨彼意識彼心所攝。亦不違理。故六具五。七八唯四。深為允當。</w:t>
      </w:r>
    </w:p>
    <w:p>
      <w:pPr/>
      <w:r>
        <w:t>한국어 번역</w:t>
      </w:r>
    </w:p>
    <w:p>
      <w:pPr>
        <w:pStyle w:val="TranslationText"/>
      </w:pPr>
      <w:r>
        <w:t>열두째, 문답으로 간략히 가려 밝힌다. 어째서 오심을 세워 더하지도 덜하지도 않는가. 답한다. 가장 많은 경우에 의거하면 반드시 다섯이 있기 때문이다. 가장 적은 경우에는 하나가 있지만 완전하지 않기 때문이다. 묻는다. 이 오심은 무루에도 통하는가. 답한다. 다섯 모두 통한다. 소리를 듣는 선정의 마음이 무루에 통하기 때문이다. 인위의 무루심에도 희망이 있기 때문이다. 혹은 심사(尋伺)가 무루에 통한다고 말하기 때문이다. 설령 무루에 통하지 않더라도 욕과 함께하기 때문이다. 그러므로 이 심구심도 무루에 통한다. 묻는다. 삼계에 통하는가. 답한다. 통한다. 이치상 막힘이 없기 때문이다. 각각의 마음 안에서 또한 삼계를 반연한다. 삼계의 여러 마음이 서로 다른 식의 부류라면, 경우에 따라 함께할 수 있다. 묻는다. 어째서 이와 같은 오심을 분별해야 하는가. 답한다. 마음의 분위들을 알게 하기 위해서이다. 법무아와 유식의 상에 들어가게 하기 때문이다. 묻는다. 여기서 말한 오심은 가르침을 듣고 반연할 때 몇 글자에서 곧 갖추어지는가. 답한다. 우선 이 나라의 말에 따르면 한 글자도 이름을 이루어 능히 나타내어 말할 수 있다. 다만 한 글자를 들어도 곧 오심을 갖춘다. 예컨대 ‘불(佛)’이라는 말을 듣는 경우이다. 두 글자에서 갖추는 것은 ‘보살’을 듣는 경우와 같다. 세 글자에서 갖추는 것은 ‘자씨불’을 듣는 경우와 같다. 네 글자에서 갖추는 것은 ‘능적여래’를 듣는 경우와 같다. 다섯 글자에서 갖추는 것은 ‘모든 악을 짓지 말라’를 듣는 경우와 같다. 이와 같은 부류는 나아가 한량없이 많다. 듣고 반연하여 이해를 마치면 곧 오심을 갖춘다. 몇 글자를 들을 때 비로소 오심을 갖춘다고 따로 한정할 필요는 없다. 만일 이치와 일을 설명하는 것이 아직 완결되지 않았을 때에는 오심이 갖추어지지 않고, 듣기를 마친 뒤에야 오심이 갖추어진다고 한다면, 말한 글자의 많고 적음에 따라 이름이든 구절이든 끝났을 때, 다만 뜻의 이해가 원만해지면 곧 오심을 갖추었다고 말한다. 그와 같은 시간 동안 의식에 이끌린 오식이 따라서 생기고, 그 의식을 따라 그 마음에 포섭된다고 하여도 또한 이치에 어긋나지 않는다. 그러므로 제6식은 오심을 모두 갖추고, 제7식과 제8식은 오직 네 마음만 갖춘다고 하는 것이 매우 타당하다.</w:t>
      </w:r>
    </w:p>
    <w:p>
      <w:pPr>
        <w:pStyle w:val="EditorialNote"/>
      </w:pPr>
      <w:r>
        <w:t>교감·번역 메모 | [구두 불확실] 「或說尋伺通無漏故設不通無漏與欲俱故」는 「故」 뒤에서 한 번 끊어 읽었다.</w:t>
      </w:r>
    </w:p>
    <w:p>
      <w:pPr>
        <w:pStyle w:val="EditorialNote"/>
      </w:pPr>
      <w:r>
        <w:t>교감·번역 메모 | [편집기호] 원문의 [1]은 교감·주석 표지로 보이나 대응 교감문이 없어 원위치에 보존하였다.</w:t>
      </w:r>
    </w:p>
    <w:p>
      <w:pPr>
        <w:pStyle w:val="EditorialNote"/>
      </w:pPr>
      <w:r>
        <w:t>교감·번역 메모 | [편집기호] 원문의 [2]는 교감·주석 표지로 보이나 대응 교감문이 없어 원위치에 보존하였다.</w:t>
      </w:r>
    </w:p>
    <w:p>
      <w:pPr>
        <w:pStyle w:val="EditorialNote"/>
      </w:pPr>
      <w:r>
        <w:t>[3]◎</w:t>
      </w:r>
    </w:p>
    <w:p>
      <w:pPr>
        <w:pStyle w:val="Heading1"/>
      </w:pPr>
      <w:r>
        <w:t>◎유식의림제3</w:t>
      </w:r>
    </w:p>
    <w:p>
      <w:pPr>
        <w:pStyle w:val="SmallMeta"/>
      </w:pPr>
      <w:r>
        <w:t>◎[4]唯識義林[5]第三</w:t>
      </w:r>
    </w:p>
    <w:p>
      <w:pPr>
        <w:pStyle w:val="Heading2"/>
      </w:pPr>
      <w:r>
        <w:t>[0258b15]</w:t>
      </w:r>
    </w:p>
    <w:p>
      <w:pPr/>
      <w:r>
        <w:t>원문</w:t>
      </w:r>
    </w:p>
    <w:p>
      <w:pPr>
        <w:pStyle w:val="SourceText"/>
      </w:pPr>
      <w:r>
        <w:t>[0258b15] 唯識義章。略以十門辨釋。一出體。二辨名。三離合會釋。四何識為觀。五顯類差別。六修．證位次。七觀法何性。八諸地．依起。九斷諸障染。十歸攝二空。</w:t>
      </w:r>
    </w:p>
    <w:p>
      <w:pPr/>
      <w:r>
        <w:t>한국어 번역</w:t>
      </w:r>
    </w:p>
    <w:p>
      <w:pPr>
        <w:pStyle w:val="TranslationText"/>
      </w:pPr>
      <w:r>
        <w:t>유식의장이다. 간략히 열 가지 문으로 나누어 분별하고 해석한다. 첫째는 체를 밝히는 것이다. 둘째는 명칭을 분별하는 것이다. 셋째는 나누고 합하여 회통해 해석하는 것이다. 넷째는 어떤 식으로 관하는가이다. 다섯째는 부류의 차별을 밝히는 것이다. 여섯째는 닦고 증득하는 지위의 차례이다. 일곱째는 관하는 법이 어떤 성품인가이다. 여덟째는 여러 지에서 무엇을 의지하여 일어나는가이다. 아홉째는 여러 장애와 오염을 끊는 것이다. 열째는 두 공에 귀속시켜 포섭하는 것이다.</w:t>
      </w:r>
    </w:p>
    <w:p>
      <w:pPr>
        <w:pStyle w:val="Heading2"/>
      </w:pPr>
      <w:r>
        <w:t>[0258b19]</w:t>
      </w:r>
    </w:p>
    <w:p>
      <w:pPr/>
      <w:r>
        <w:t>원문</w:t>
      </w:r>
    </w:p>
    <w:p>
      <w:pPr>
        <w:pStyle w:val="SourceText"/>
      </w:pPr>
      <w:r>
        <w:t>[0258b19] 第一出體者。此有二種。一所觀體。二能觀體。所觀唯識。以一切法而為自體。通觀有無為唯識故。略有五重。一遣虛存實識。觀遍計所執唯虛妄起都無體用。應正遣空。情有理無故觀依他圓成諸法體實。二智境界。應正存有。理有情無故。無著頌云。名事互為客。其性應尋思。於二亦當推唯量及唯假。實智觀無義唯有分別三。彼無故此無。是即入三性。成唯識言。識言總顯一切有情各有八識．六位心所．所變相見．分位差別．及彼空理所顯真如。識自相故。識相應故。二所變故。三分位故。四實性故。如是諸法皆不離識。總立識名。唯言但遮愚夫所執定離諸識實有色等。如是等文誠證非一。由無始來執我法為有。撥事理為空。故此觀中。遣者空觀。對破有執。存者有觀。對遣空執。今觀空有而遣有空。有空若無。亦無空有。以彼空有相待觀成。純有純空誰之空有。故欲證入離言法性。皆須依此方便而入。非謂有空皆即決定。證真觀位非有非空。法無分別性離言故。說要觀空方證真者。謂要觀彼遍計所執空為門故入於真性。真體非空。此唯識言既遮所執。若執實有諸識可唯。既是所執亦應除遣。此最初門所觀唯識。於一切位思量修證。二捨濫留純識。雖觀事理皆不離識。然此內識有境有心。心起必託內境生故。但識言唯不言唯境。成唯識言。識唯內有。境亦通外。恐濫外故但言唯識。又諸愚夫迷執於境。起煩惱業生死沈淪。不解觀心懃求出離。哀愍彼故說唯識言。令自觀心解脫生死。非謂內境如外都無。由境有濫捨不稱唯。心體既純留說唯識。厚嚴經云。心意識所緣皆非離自性。故我說一切唯有識無餘花嚴等說三界唯心。遺教經言。是故汝等當好制心。制之一處無事不辨等。皆此門攝。三攝末歸本識。心內所取境界顯然。內能取心作用亦爾。此見相分俱依識有。離識自體本。末法必無故。三十頌言。由假說我法。有種種相轉。彼依識所變。此能變唯三。成唯識說。變謂識體轉似二分。相見俱依自體起故。解深密說。諸識所緣唯識所現。攝相見末歸識本故。所說理事真俗觀等。皆此門攝。四隱劣顯勝識。心及心所俱能變現。但說唯心非唯心所。心王體殊勝。心所劣依勝生。隱劣不彰唯顯勝法。故慈尊說。許心似二現。如是似貪等。或似於信等。無別染善法。雖心自體能變似彼見．相二現。而貪信等體亦各能變似自見．相現。以心勝故說心似二。心所劣故隱而不說。非不能似。無垢稱言。心垢故有情垢。心淨故有情淨等。皆此門攝。五遣相證性識。識言所表具有理事。事為相用遣而不取。理為性體應求作證。勝鬘經說自性清淨心。攝論頌言。於繩起蛇覺。見繩了義無。證見彼分時。知如蛇智亂。此中所說起繩覺時遣於蛇覺。喻觀依他遣所執覺。見繩眾分遣於繩覺。喻見圓成遣依他覺。此意即顯。所遣二覺皆依他起。斷此染故。所執實蛇實繩我法。不復當情。非於依他以稱遣故皆互除遣。蛇由妄起體用俱無。繩藉麻生非無假用。麻譬真理。繩喻依他。知繩．麻之體．用。蛇情自滅。蛇情滅故蛇不當情。名遣所執。非如依他須聖道斷。故漸入真達蛇空而悟繩分。證真觀位。照真理而俗事彰理事既彰我法便息。此即一重所觀體也。能觀唯識以別境慧而為自體。攝大乘第六說。為何義故入唯識性。由緣總法出世止觀智故。無性解云。由三摩呬多無顛倒智故。或有解言。能觀唯識通以止觀而為自性。此亦不然。若取相應四蘊為體。若兼眷屬即通五蘊。今且依名觀體唯慧。無性又云。唯識現觀智故。又云由三摩呬多無顛倒智。但舉定中所起之智以為觀體。作尋思等勝唯識觀必居定故。不言即以止為觀體。攝論又云。由四尋思．四如實智。如是皆同不可得故。以諸菩薩如是如實。為入唯識勒修加行。即於似文似義意言。推求文名唯是意言。乃至廣說。瑜伽．對法等。尋思如實智皆慧為體尋思唯有漏。如實智通無漏。攝大乘云。入所知相者。謂多聞熏習所依非阿賴耶識所攝者。此文唯舉無漏種子在彼位增。名為聞熏稱非藏識。非諸能觀皆唯無漏。不爾四尋思應非加行智。此雖總說。若別顯者。略有二位。一因。二果。因通三慧。唯有漏故。以聞思修所成之慧而為觀體。此唯明利簡擇之性。非生得善。故攝論云。似法似義意言。大乘法相等所生起。勝解行地見道．修道等。成唯識云。此中唯識。資糧位中。聽聞思惟能深信解。在加行位。起尋思等引發真見。果唯無漏。修所成慧而為觀體。通以正智．後所得智為自體故。攝大乘等云。如理通達故。治一切障故。離一切障故見．修．無學道。如其次第。證真理識唯正體智。證俗事識唯後得智。文多義顯。不引教成。上來雖復辨能所觀。總義說者若總言唯識通能所觀。言唯識觀唯能非所。通有無漏。通散及定。以聞．思．修。加行．根本．後得三智而為自體。若言唯識三摩地。通有無漏。唯定非散。唯修慧非聞．思。通三智。若言正證唯識。唯無漏非有漏。唯定非散。唯修慧非聞思。唯正智．後得。非加行。此非義說。不爾三摩地等亦通聞思。十地論說故。至下當知。然總遍詳諸教所說一切唯識。不過五種。一境唯識。阿毘達磨經云。鬼．傍生．人．天。各隨其所應。等事心異故。許義非真實。如是等文但說唯識所觀境者。皆境唯識。二教唯識。由自心執著等頌。花嚴．深密等說唯識教者。皆教唯識。三理唯識。三十頌言是諸識轉變。分別．所分別。由此彼皆無。故一切唯識。如是成立唯識道理皆理唯識。四行唯識。菩薩於定位等頌。四種尋思如實智等。皆行唯識。五果唯識。佛地經言。大圓鏡智。諸處．境．識皆於中現。又如來功德莊嚴經言。如來無垢識。是淨．無漏界。解脫一切障。圓鏡智相應。唯識亦言。此即無漏界。不思議善常。安樂解脫身。大牟尼名法。如是諸說唯識得果。皆果唯識。此中所說五種唯識。總攝一切唯識皆盡。然諸教中就義隨機。於境唯識種種異說。或依所執以辨唯識。楞伽經說。由自心執著。心似外境現。以彼境非有。是故說唯心。但依執心虛妄現故。或依有漏以明唯識。花嚴經說三界唯心。就於世間說唯識故。或依所執及隨有為以辨唯識。三十頌言。由假說我法。有種種相轉。彼依識所變。依識自體起見相分。二執生故。或依有情以辨唯識。無垢稱經云。心清淨故有情清淨。心雜染故有情雜染。或依一切有無諸法以辨唯識。解深密說諸識所緣唯識所現。或隨指事以辨唯識。阿毘達磨契經頌言。鬼．傍生．人．天。各隨其所應。隨指一事辨唯識故。如是等輩無量教門。舉此六門類攝諸教。理義盡者唯第五教。總說一切為唯識故。或束為三。謂境．行．果。如心經贊具廣分別。</w:t>
      </w:r>
    </w:p>
    <w:p>
      <w:pPr/>
      <w:r>
        <w:t>한국어 번역</w:t>
      </w:r>
    </w:p>
    <w:p>
      <w:pPr>
        <w:pStyle w:val="TranslationText"/>
      </w:pPr>
      <w:r>
        <w:t>첫째, 체를 밝힌다. 여기에는 두 종류가 있다. 첫째는 관찰되는 것의 체이고, 둘째는 관찰하는 것의 체이다. 관찰되는 유식은 일체법을 자신의 체로 삼는다. 유위와 무위를 모두 관찰하는 유식이기 때문이다. 간략히 다섯 겹이 있다. 첫째는 허망한 것을 버리고 진실한 것을 보존하는 유식이다. 변계소집은 오직 허망하게 일어날 뿐 전혀 체와 작용이 없음을 관하여, 마땅히 바로 버려 공하게 해야 한다. 정에서는 있지만 이치에는 없기 때문에, 의타기와 원성실의 여러 법은 체가 진실함을 관한다. 이는 지혜의 경계이므로, 마땅히 바로 보존하여 있다고 해야 한다. 이치에는 있지만 정에는 없기 때문이다. 무착의 게송에서 말한다. 명칭과 대상은 서로 객이니, 그 자성을 마땅히 심구해야 한다. 그 둘에 대해서도 오직 양(量)이며 오직 가립임을 추구해야 한다. 여실지는 대상이 없음을 관하고 오직 세 가지 분별만 있음을 관한다. 저것이 없으므로 이것도 없으니, 이것이 곧 삼성에 들어가는 것이다. 『성유식론』에서 말한다. ‘식’이라는 말은 일체 유정이 각각 지닌 팔식·여섯 부류의 심소·변현된 상분과 견분·분위의 차별 및 그 공의 이치로 드러난 진여를 모두 나타낸다. 식의 자상이기 때문이며, 식과 상응하기 때문이며, 두 가지는 식이 변현한 것이기 때문이며, 세 가지는 식의 분위이기 때문이며, 네 번째는 식의 실성이기 때문이다. 이와 같은 여러 법은 모두 식을 떠나지 않으므로, 통틀어 식이라는 이름을 세운다. ‘오직’이라는 말은 다만 어리석은 범부가 집착한, 여러 식을 결정코 떠나 실재하는 색 등을 막는다. 이와 같은 문장은 진실한 증거가 하나가 아니다. 무시이래로 아와 법을 있다고 집착하고, 사와 이를 공하다고 배척해 왔기 때문에, 이 관법 가운데서 버린다는 것은 공관으로서, 유에 대한 집착을 상대하여 깨뜨리는 것이고, 보존한다는 것은 유관으로서, 공에 대한 집착을 상대하여 없애는 것이다. 이제 공과 유를 관하여 유와 공에 대한 집착을 버린다. 유와 공이 없다면 공과 유 또한 없다. 그 공과 유는 서로 상대하여 관함으로써 성립하기 때문이다. 순수한 유와 순수한 공이라면 무엇에 대한 공이며 무엇에 대한 유이겠는가. 그러므로 말을 떠난 법성에 증입하려면 모두 반드시 이 방편을 의지하여 들어가야 한다. 유와 공을 모두 곧 결정된 실재라고 말하는 것이 아니다. 진실을 증득하는 관의 지위에서는 유도 아니고 공도 아니다. 법의 무분별한 성품은 말을 떠나 있기 때문이다. 반드시 공을 관해야 비로소 진실을 증득한다고 말하는 것은, 반드시 저 변계소집이 공함을 문으로 관하기 때문에 진성에 들어간다는 뜻이다. 진실한 체 자체가 공한 것은 아니다. 이 ‘유식’이라는 말이 이미 집착된 것을 막으므로, 만일 여러 식이 실재하여 오직 그것만 있다고 집착한다면, 그것도 집착된 것이므로 역시 버려야 한다. 이것이 첫 번째 문에서 관찰되는 유식이며, 모든 지위에서 사량하고 닦고 증득한다. 둘째는 뒤섞일 것을 버리고 순수한 것을 남기는 유식이다. 비록 사와 이를 관하여 모두 식을 떠나지 않지만, 이 내식에는 경계와 마음이 있다. 마음이 일어날 때에는 반드시 내부의 경계를 의탁하여 생기기 때문이다. 그러므로 다만 식에 ‘오직’이라고 말하고 경계에 ‘오직’이라고 말하지 않는다. 『성유식론』에서 말한다. 식은 오직 안에만 있지만, 경계는 밖에도 통한다. 밖의 경계와 뒤섞일까 염려하여 다만 유식이라고 말한다. 또 여러 어리석은 범부는 경계에 미혹하여 집착하고, 번뇌와 업을 일으켜 생사에 침몰하지만, 마음을 관하여 부지런히 벗어남을 구해야 함을 알지 못한다. 그들을 가엾이 여겨 유식이라고 말하여, 스스로 마음을 관찰하여 생사에서 해탈하게 한다. 내부의 경계가 외부의 경계처럼 전혀 없다고 말하는 것이 아니다. 경계에는 외부와 뒤섞일 소지가 있으므로 버려서 ‘오직’이라 일컫지 않고, 마음의 체는 순수하므로 남겨 유식이라고 말한다. 『후엄경』에서 말한다. 마음·뜻·식이 반연하는 것은 모두 자신의 성품을 떠나 있지 않다. 그러므로 나는 일체가 오직 식일 뿐 다른 것은 없다고 말한다. 『화엄경』 등에서는 삼계가 오직 마음이라고 말한다. 『유교경』에서 말한다. 그러므로 그대들은 마땅히 마음을 잘 제어해야 한다. 마음을 한곳에 제어하면 분별하지 못할 일이 없다고 하는 것 등은 모두 이 문에 포섭된다. 셋째는 말단을 거두어 근본인 식으로 돌리는 것이다. 마음 안에서 취해지는 경계는 분명하고, 안에서 능히 취하는 마음의 작용도 또한 그러하다. 이 견분과 상분은 모두 식에 의지하여 존재한다. 식의 자체라는 근본을 떠나면 말단의 법은 반드시 없기 때문이다. 삼십송에서 말한다. 아와 법을 가설함으로 말미암아 갖가지 모습이 전개되지만, 그것들은 식이 변현한 것에 의지한다. 이 능변은 오직 세 가지이다. 『성유식론』에서 말한다. 변한다는 것은 식의 체가 전변하여 두 부분과 비슷하게 나타난다는 뜻이다. 상분과 견분이 모두 자체에 의지하여 일어나기 때문이다. 『해심밀경』에서 말한다. 여러 식이 반연하는 것은 오직 식이 나타낸 것이다. 상분과 견분이라는 말단을 거두어 식이라는 근본으로 돌리기 때문이다. 앞에서 말한 이와 사, 진과 속의 관법 등은 모두 이 문에 포섭된다. 넷째는 열등한 것을 숨기고 뛰어난 식을 드러내는 것이다. 심왕과 심소는 모두 능히 변현하지만, 다만 유심이라고 말하고 유심소라고 말하지 않는다. 심왕의 체가 뛰어나고, 심소는 열등하여 뛰어난 심왕에 의지해 생긴다. 열등한 것을 숨겨 드러내지 않고 오직 뛰어난 법만 드러낸다. 그러므로 자존께서 말하였다. 마음이 두 부분과 비슷하게 나타남을 인정하며, 이와 같이 탐욕 등과 비슷하게 나타나거나 혹은 믿음 등과 비슷하게 나타나지만, 따로 존재하는 염오법과 선법은 없다. 비록 마음의 자체가 저 견분과 상분 두 부분과 비슷하게 변현할 수 있지만, 탐욕과 믿음 등의 체도 각각 자신의 견분과 상분과 비슷하게 변현할 수 있다. 마음이 뛰어나기 때문에 마음이 두 부분과 비슷하다고 말하고, 심소는 열등하므로 숨겨서 말하지 않은 것이다. 심소가 두 부분과 비슷하게 나타날 수 없다는 뜻은 아니다. 『무구칭경』에서 말한다. 마음이 때 묻었기 때문에 유정이 때 묻고, 마음이 깨끗하기 때문에 유정이 깨끗하다고 하는 것 등은 모두 이 문에 포섭된다. 다섯째는 상을 버리고 성품을 증득하는 유식이다. ‘식’이라는 말이 나타내는 것에는 이와 사가 모두 갖추어져 있다. 사는 상과 작용이므로 버려 취하지 않고, 이는 성품과 체이므로 마땅히 구하여 증득해야 한다. 『승만경』에서는 자성청정심을 말한다. 『섭대승론』의 게송에서 말한다. 새끼줄에서 뱀이라는 앎을 일으키다가, 새끼줄을 보고 대상이 없음을 안다. 저 부분을 증득하여 볼 때, 뱀에 대한 앎처럼 지혜가 어지러웠음을 안다. 여기서 새끼줄이라는 앎을 일으킬 때 뱀이라는 앎을 버린다고 한 것은, 의타기를 관하여 소집에 대한 앎을 버리는 것에 비유한 것이다. 새끼줄의 여러 부분을 보고 새끼줄이라는 앎을 버린다고 한 것은, 원성실을 보고 의타기에 대한 앎을 버리는 것에 비유한 것이다. 이 뜻은 곧 다음을 드러낸다. 버려지는 두 앎은 모두 의타기이지만, 이 염오를 끊기 때문에 버린다고 한다. 집착된 실제의 뱀과 실제의 새끼줄이라는 아와 법은 다시는 정에 나타나지 않는다. 의타기에 대해 ‘버린다’고 일컫는다고 하여 서로 모두 제거하는 것은 아니다. 뱀은 허망하게 일어났으므로 체와 작용이 모두 없지만, 새끼줄은 삼에 의탁하여 생겼으므로 가유의 작용이 없지 않다. 삼은 진리를 비유하고, 새끼줄은 의타기를 비유한다. 새끼줄과 삼의 체와 작용을 알면, 뱀이라고 여기는 정은 저절로 없어진다. 뱀이라고 여기는 정이 없어지므로 뱀이 정에 나타나지 않게 되며, 이를 소집을 버린다고 한다. 의타기처럼 반드시 성도로 끊어야 한다는 뜻은 아니다. 그러므로 점차 진실에 들어가 뱀이 공함을 통달하고 새끼줄의 부분을 깨닫는다. 진실을 증득하는 관의 지위에서는 진리를 비추면 세속의 일이 드러나고, 이와 사가 이미 드러나면 아와 법에 대한 집착이 곧 그친다. 이것이 곧 첫 번째 층위의 관찰되는 체이다. 관찰하는 유식은 별경심소인 혜를 자체로 삼는다. 『섭대승론』 제6에서 말한다. 어떤 뜻 때문에 유식성에 들어가는가. 모든 법을 총괄하여 반연하는 출세간의 지관지로 말미암기 때문이다. 무성은 해석하여 말한다. 삼마희다 가운데의 뒤바뀌지 않은 지혜로 말미암기 때문이다. 혹 어떤 이는 해석하여 말한다. 관찰하는 유식은 지와 관을 모두 자체로 삼는다. 이 또한 옳지 않다. 상응하는 네 온을 취하면 그것을 체로 삼고, 권속까지 겸하면 곧 오온에 통한다. 지금 우선 명칭에 의거하면 관의 체는 오직 혜이다. 무성은 또 말한다. 유식을 현관하는 지혜이기 때문이다. 또 삼마희다 가운데의 뒤바뀌지 않은 지혜로 말미암는다고 하였다. 이는 다만 선정 안에서 일어난 지혜를 들어 관의 체로 삼은 것이다. 심사 등을 짓는 뛰어난 유식관은 반드시 선정에 머물기 때문이다. 지 자체를 관의 체로 삼는다고 말한 것은 아니다. 『섭대승론』은 또 말한다. 네 가지 심사와 네 가지 여실지로 말미암아, 이와 같은 것들이 모두 동일하게 얻을 수 없기 때문이다. 모든 보살은 이와 같이 여실하게 관하여, 유식에 들어가기 위해 힘써 가행을 닦는다. 곧 문과 뜻을 닮은 의언에 대해서, 문과 명칭은 오직 의언일 뿐이라고 추구한다. 나아가 자세히 말한다. 『유가사지론』과 『대법론』 등에서는 심사와 여실지가 모두 혜를 체로 삼으며, 심사는 오직 유루라고 한다. 여실지는 무루에도 통한다. 『섭대승론』에서 말한다. 알아야 할 상에 들어간다는 것은 다문훈습의 의지처로서 아뢰야식에 포섭되지 않는 것을 말한다. 이 문장은 다만 무루 종자가 그 지위에서 증장함을 든 것이다. 이를 문훈습이라고 이름하고 장식이 아니라고 일컫는다. 모든 관찰하는 지혜가 전부 오직 무루라는 뜻은 아니다. 그렇지 않다면 네 가지 심사는 가행지가 아니어야 한다. 이는 비록 총괄하여 말한 것이지만, 따로 드러내면 간략히 두 지위가 있다. 첫째는 인이고, 둘째는 과이다. 인의 지위는 삼혜에 통한다. 오직 유루이기 때문이다. 문·사·수로 이루어진 혜를 관의 체로 삼는다. 이는 오직 예리하게 간택하는 성품을 밝힌 것이며, 생득선은 아니다. 그러므로 『섭대승론』에서 말한다. 법과 비슷하고 뜻과 비슷한 의언이 대승의 법상 등에서 생겨난다. 승해행지·견도·수도 등이다. 『성유식론』에서 말한다. 여기서 유식은 자량위에서는 듣고 사유하여 능히 깊이 믿고 이해한다. 가행위에서는 심사 등을 일으켜 진실한 견해를 이끌어 낸다. 과위에서는 오직 무루이며, 수소성혜를 관의 체로 삼는다. 정지와 후득지를 모두 자체로 삼기 때문이다. 『섭대승론』 등에서 말한다. 이치대로 통달하기 때문이며, 모든 장애를 다스리기 때문이며, 모든 장애를 떠나기 때문이니, 곧 견도·수도·무학도이다. 차례대로 그러하다. 진리를 증득하는 식은 오직 정체지이고, 세속의 일을 증득하는 식은 오직 후득지이다. 이를 밝히는 문장이 많고 뜻이 분명하므로, 가르침을 인용하여 성립시키지 않는다. 위에서 비록 관찰하는 것과 관찰되는 것을 분별하였지만, 총체적인 뜻으로 말하면, 통틀어 ‘유식’이라고 할 때에는 능관과 소관에 모두 통한다. ‘유식관’이라고 하면 오직 능관일 뿐 소관은 아니다. 유루와 무루에 통하고, 산심과 정심에 모두 통하며, 문·사·수의 가행지·근본지·후득지 세 지혜를 자체로 삼는다. 만일 ‘유식삼마지’라고 한다면, 유루와 무루에 통하지만, 오직 정에 속하고 산에는 속하지 않으며, 오직 수혜이고 문혜와 사혜는 아니며, 세 지혜에 통한다. 만일 ‘유식을 바로 증득한다’고 한다면, 오직 무루이고 유루는 아니며, 오직 정이고 산은 아니며, 오직 수혜이고 문혜와 사혜는 아니며, 오직 정지와 후득지이고, 가행지는 아니다. 이는 뜻을 따라 넓혀 말한 것이 아니다. 그렇지 않다면 삼마지 등도 문혜와 사혜에 통해야 한다. 『십지론』에서 그렇게 말하기 때문이다. 아래에 이르면 마땅히 알게 될 것이다. 그러나 여러 가르침에서 말한 일체 유식을 두루 자세히 살펴보면, 다섯 종류를 벗어나지 않는다. 첫째는 경계의 유식이다. 『아비달마경』에서 말한다. 귀신·축생·사람·하늘은 각각 그에 알맞게 동일한 일에 대해 마음이 다르기 때문에, 대상이 진실하지 않음을 인정한다. 이와 같은 문장처럼 다만 유식에서 관찰되는 경계를 말한 것은 모두 경계의 유식이다. 둘째는 가르침의 유식이다. ‘자기 마음의 집착으로 말미암아’ 등의 게송과 『화엄경』·『해심밀경』 등에서 유식의 가르침을 말한 것은 모두 가르침의 유식이다. 셋째는 이치의 유식이다. 삼십송에서는 ‘이는 여러 식의 전변이고, 분별하는 것과 분별되는 것이며, 이로 말미암아 저것들이 모두 없으므로, 모든 것은 유식이다’라고 말한다. 이와 같이 유식의 도리를 성립시킨 것은 모두 이치의 유식이다. 넷째는 행의 유식이다. ‘보살이 정위에서’ 등의 게송과 네 가지 심사와 여실지 등은 모두 행의 유식이다. 다섯째는 과의 유식이다. 『불지경』에서 말한다. 대원경지에는 여러 처·경계·식이 모두 그 안에 나타난다. 또 『여래공덕장엄경』에서 말한다. 여래의 무구식은 청정하고 무루인 계이며, 일체의 장애에서 해탈하고, 원경지와 상응한다. 『성유식론』에서도 말한다. 이것이 곧 무루계이며, 불가사의하고 선하며 항상하고, 안락하고 해탈한 몸이며, 대모니라 이름하는 법이다. 이와 같이 유식의 과를 얻는다고 말한 것은 모두 과의 유식이다. 여기에서 말한 다섯 종류의 유식은 일체 유식을 모두 남김없이 포섭한다. 그러나 여러 가르침에서는 뜻에 의거하고 근기에 따라, 경계의 유식에 대해 갖가지로 다르게 말한다. 혹은 소집에 의거하여 유식을 분별한다. 『능가경』에서 말한다. 자기 마음의 집착으로 말미암아 마음이 외부 경계와 비슷하게 나타나지만, 그 경계는 존재하지 않기 때문에, 그러므로 오직 마음이라고 말한다. 다만 집착하는 마음이 허망하게 나타난 것에 의거하기 때문이다. 혹은 유루에 의거하여 유식을 밝힌다. 『화엄경』에서는 삼계가 오직 마음이라고 말한다. 세간에 의거하여 유식을 말하기 때문이다. 혹은 소집과 그것을 따라 일어나는 유위에 의거하여 유식을 분별한다. 삼십송에서 말한다. 아와 법을 가설함으로 말미암아 갖가지 모습이 전개되지만, 그것들은 식이 변현한 것에 의지한다. 식의 자체에 의지하여 견분과 상분이 일어나고, 두 집착이 생기기 때문이다. 혹은 유정에 의거하여 유식을 분별한다. 『무구칭경』에서 말한다. 마음이 청정하기 때문에 유정이 청정하고, 마음이 잡염되기 때문에 유정이 잡염된다. 혹은 유와 무에 속하는 일체의 여러 법에 의거하여 유식을 분별한다. 『해심밀경』에서는 여러 식이 반연하는 것은 오직 식이 나타낸 것이라고 말한다. 혹은 어떤 일을 가리키는 데 따라 유식을 분별한다. 『아비달마계경』의 게송에서 말한다. 귀신·축생·사람·하늘은 각각 그에 알맞게, 하나의 일을 가리키는 데 따라 유식을 분별하기 때문이다. 이와 같은 부류에는 한량없는 교문이 있다. 이 여섯 문을 들어 여러 가르침을 부류별로 포섭한다. 이치와 뜻을 남김없이 갖춘 것은 오직 다섯째 가르침이다. 일체를 모두 유식이라고 말하기 때문이다. 혹은 세 가지로 묶는다. 곧 경계·행·과이다. 『심경찬』에서 자세히 분별한 것과 같다.</w:t>
      </w:r>
    </w:p>
    <w:p>
      <w:pPr>
        <w:pStyle w:val="EditorialNote"/>
      </w:pPr>
      <w:r>
        <w:t>교감·번역 메모 | [구두 불확실] 「無餘」와 「花嚴等說」 사이에 문장부호가 빠진 것으로 보인다. 원문은 고치지 않고 두 문장으로 나누어 번역하였다.</w:t>
      </w:r>
    </w:p>
    <w:p>
      <w:pPr>
        <w:pStyle w:val="EditorialNote"/>
      </w:pPr>
      <w:r>
        <w:t>교감·번역 메모 | [구문 불확실] 게송의 「了義無」는 ‘대상(義)이 없음을 안다’는 뜻으로 해석하였다. 다른 구두 가능성이 있다.</w:t>
      </w:r>
    </w:p>
    <w:p>
      <w:pPr>
        <w:pStyle w:val="EditorialNote"/>
      </w:pPr>
      <w:r>
        <w:t>교감·번역 메모 | [구문 불확실] 「非於依他以稱遣故皆互除遣」는 의타기에 대해서도 ‘버린다’고 말하지만 두 층위를 모두 동일하게 제거하는 것은 아니라는 뜻으로 잠정 해석하였다.</w:t>
      </w:r>
    </w:p>
    <w:p>
      <w:pPr>
        <w:pStyle w:val="EditorialNote"/>
      </w:pPr>
      <w:r>
        <w:t>교감·번역 메모 | [구두] 「照真理而俗事彰理事既彰我法便息」은 「彰」 뒤에서 끊어 번역하였다.</w:t>
      </w:r>
    </w:p>
    <w:p>
      <w:pPr>
        <w:pStyle w:val="EditorialNote"/>
      </w:pPr>
      <w:r>
        <w:t>교감·번역 메모 | [판독 불확실] 「勒修加行」의 「勒」은 문맥상 ‘힘써 닦다’의 뜻으로 옮겼으나, 다른 판본 대조가 필요하다.</w:t>
      </w:r>
    </w:p>
    <w:p>
      <w:pPr>
        <w:pStyle w:val="EditorialNote"/>
      </w:pPr>
      <w:r>
        <w:t>교감·번역 메모 | [구문] 「非阿賴耶識所攝」는 무루 종자의 성격을 장식에 포섭되지 않는다고 설명하는 문맥으로 옮겼다.</w:t>
      </w:r>
    </w:p>
    <w:p>
      <w:pPr>
        <w:pStyle w:val="EditorialNote"/>
      </w:pPr>
      <w:r>
        <w:t>교감·번역 메모 | [의미 불확실] 「此非義說」은 문맥상 명칭을 넓혀 의의상 가설한 설명이 아니라는 뜻으로 잠정 번역하였다.</w:t>
      </w:r>
    </w:p>
    <w:p>
      <w:pPr>
        <w:pStyle w:val="EditorialNote"/>
      </w:pPr>
      <w:r>
        <w:t>교감·번역 메모 | [구두] 「依識自體起見相分」은 식의 자체에 의지하여 견분과 상분이 일어난다는 구조로 읽었다.</w:t>
      </w:r>
    </w:p>
    <w:p>
      <w:pPr>
        <w:pStyle w:val="Heading2"/>
      </w:pPr>
      <w:r>
        <w:t>[0260a10]</w:t>
      </w:r>
    </w:p>
    <w:p>
      <w:pPr/>
      <w:r>
        <w:t>원문</w:t>
      </w:r>
    </w:p>
    <w:p>
      <w:pPr>
        <w:pStyle w:val="SourceText"/>
      </w:pPr>
      <w:r>
        <w:t>[0260a10] 第二辨名者。梵云毘若底。此翻為識。識者了別義。識自相．識相應．識所變．識分位．識實性。五法事理皆不離識故名唯識。不爾真如應非唯識。亦非唯一心更無餘物。攝餘歸識總立識名。非攝歸真不名如也。梵云摩咀刺多。此翻為唯。唯有三義。一簡持義。簡去遍計所執生法二我。持取依他．圓成識相識性。成唯識云。唯言為遮離識我法。非不離識心．心所等。二決定義。故舊中邊頌云。此中定有空。於彼亦有此。謂俗事中定有真理。真理中定有俗事。識表之中此二決定。顯無二取。三顯勝義。瞿波論師二十唯識釋云。此說唯識但舉主勝理兼心所。如言王來非無臣佐。今此多取簡持解唯。識者心也。由心集起。綵畫為主之根本故經曰唯心。分別了達之根本故。論稱唯識或經義通因果總言唯心。論說唯在因但稱唯識。識了別義。在因位中識用強故。說識為唯。其義無二。二十論云。心．意識．了。名之差別。識即是唯。持業釋也。或順世外道．及清辨等。成立境唯。為簡於彼言識之唯。依主無失。為令捨識而依於智說唯識言。若能觀中智強識劣。若以為境皆不離心。今為所觀故名唯識。又不離依主稱為唯識。決斷從能故可依智。又從欣為目經唯名皆般若。從厭為號論標竝唯毘若底。攝法歸無為之主故。言一切法皆如也。攝法歸有為之主故。言諸法皆唯識。攝法歸簡擇之主故。言一切皆般若。是名第二辨名號也。</w:t>
      </w:r>
    </w:p>
    <w:p>
      <w:pPr/>
      <w:r>
        <w:t>한국어 번역</w:t>
      </w:r>
    </w:p>
    <w:p>
      <w:pPr>
        <w:pStyle w:val="TranslationText"/>
      </w:pPr>
      <w:r>
        <w:t>둘째는 명칭을 분별하는 것이다. 범어로는 비약저(毘若底)라고 한다. 이를 번역하여 식(識)이라 한다. 식이란 요별한다는 뜻이다. 식의 자상, 식과 상응하는 것, 식이 변현한 것, 식의 분위, 식의 실성이다. 이 다섯 법의 사와 이가 모두 식을 떠나지 않으므로 유식이라 한다. 그렇지 않다면 진여는 유식이 아니어야 할 것이다. 또한 오직 하나의 마음만 있고 다시 다른 사물이 전혀 없다는 뜻도 아니다. 나머지를 거두어 식으로 돌려보내어 전체적으로 식이라는 명칭을 세운 것이다. 진여로 거두어 돌려보내지 않았기 때문에 여(如)라고 부르지 않는다는 뜻은 아니다. 범어로는 마달랄다(摩咀刺多)라고 한다. 이를 번역하여 유일하다는 뜻의 ‘유(唯)’라고 한다. ‘유’에는 세 가지 뜻이 있다. 첫째는 간지(簡持)의 뜻이다. 변계소집인 생아와 법아의 두 아를 가려 버리고, 의타기와 원성실인 식의 상과 식의 성을 취하여 보존한다. 『성유식론』에서 말한다. ‘유’라는 말은 식을 떠나 존재하는 아와 법을 막기 위한 것이다. 식에서 떠나지 않는 마음과 심소 등을 부정하는 것은 아니다. 둘째는 결정의 뜻이다. 그러므로 옛 『중변론』의 게송에서 말한다. 이 가운데에는 결정코 공이 있고, 저 공 가운데에도 또한 이것이 있다. 곧 세속의 사 가운데에는 결정코 진리가 있고, 진리 가운데에는 결정코 세속의 사가 있다. 식이 드러내는 가운데 이 두 가지는 결정되어 있으며, 두 가지 취함이 없음을 드러낸다. 셋째는 뛰어남을 드러내는 뜻이다. 구파 논사의 『이십유식석』에서 말한다. 여기에서 유식이라 한 것은 다만 주된 것의 뛰어남을 들어 말했으나, 이치상 심소도 겸한다. 마치 왕이 왔다고 말해도 신하와 보좌하는 이가 없는 것은 아닌 것과 같다. 지금 여기에서는 대체로 간지의 뜻을 취하여 ‘유’를 풀이한다. 식은 마음이다. 마음은 모아 일으키고, 채색하여 그리는 모든 것의 주된 근본이므로 경에서는 유심이라 하며, 분별하고 요달하는 것의 근본이므로 논에서는 유식이라 한다. 혹은 경의 뜻은 인과 과에 통하므로 총괄하여 유심이라 하고, 논에서 말하는 유는 인위에만 있으므로 다만 유식이라 한다. 식은 요별한다는 뜻이다. 인위에서는 식의 작용이 강하므로 식을 ‘유’라고 말한다. 그 뜻에는 두 가지가 없다. 『이십론』에서 말한다. 마음·의·식·요(了)는 명칭의 차이이다. 식이 곧 유이다. 지업석이다. 혹은 순세외도와 청변 등은 경계만이 있다고 성립시킨다. 그들과 구별하기 위하여 ‘식의 유’라고 말한다. 의주석으로 풀어도 잘못이 없다. 식을 버리고 지에 의지하게 하려고 유식이라는 말을 설하였다. 능관의 측면에서는 지가 강하고 식은 약하지만, 경계로 삼는 측면에서는 모두 마음을 떠나지 않는다. 지금은 소관을 기준으로 하므로 유식이라 한다. 또한 떠나지 않는다는 뜻에서 의주석으로 유식이라 한다. 결단은 능에 따르므로 지에 의거해도 된다. 또한 기꺼이 구하는 것에 따라 제목을 삼으므로 경은 모두 반야라는 이름을 붙이고, 싫어하여 떠날 것에 따라 명칭을 삼으므로 논은 모두 비약저만을 표제로 삼는다. 법을 거두어 무위의 주된 것에 돌려보내므로 일체법이 모두 여라고 말하고, 법을 거두어 유위의 주된 것에 돌려보내므로 모든 법이 모두 유식이라고 말하며, 법을 거두어 간택하는 주된 것에 돌려보내므로 일체가 모두 반야라고 말한다. 이것을 둘째 명호를 분별하는 것이라 한다.</w:t>
      </w:r>
    </w:p>
    <w:p>
      <w:pPr>
        <w:pStyle w:val="EditorialNote"/>
      </w:pPr>
      <w:r>
        <w:t>교감·번역 메모 | [음역] 「摩咀刺多」는 ‘오직’을 뜻하는 범어 음역으로 원문 표기를 보존하였다.</w:t>
      </w:r>
    </w:p>
    <w:p>
      <w:pPr>
        <w:pStyle w:val="EditorialNote"/>
      </w:pPr>
      <w:r>
        <w:t>교감·번역 메모 | [구문] 「從欣為目」은 기꺼이 구하는 대상을 따라 경전의 제목을 세운다는 뜻으로 읽었다.</w:t>
      </w:r>
    </w:p>
    <w:p>
      <w:pPr>
        <w:pStyle w:val="EditorialNote"/>
      </w:pPr>
      <w:r>
        <w:t>교감·번역 메모 | [구문] 「從厭為號」는 싫어하여 떠날 대상을 따라 논서의 명칭을 세운다는 뜻으로 읽었다.</w:t>
      </w:r>
    </w:p>
    <w:p>
      <w:pPr>
        <w:pStyle w:val="Heading2"/>
      </w:pPr>
      <w:r>
        <w:t>[0260b11]</w:t>
      </w:r>
    </w:p>
    <w:p>
      <w:pPr/>
      <w:r>
        <w:t>원문</w:t>
      </w:r>
    </w:p>
    <w:p>
      <w:pPr>
        <w:pStyle w:val="SourceText"/>
      </w:pPr>
      <w:r>
        <w:t>[0260b11] 第三離合會釋者。離者別也。合者同也。謂諸經論各各別說諸觀等名。今合解之。但是唯識之差別義。非體異也。一名有三十一類。花嚴等中。遮境離識名為唯心。辨中邊論。遮邊執路名為中道。般若經中。明簡擇性名為般若波羅蜜多。法花經中。明究竟運名曰一乘。此之四名通能所觀真．俗境觀。正智唯真。加行．後得竝通真．俗。若言證者後得唯俗。法花有說唯依果智。但說三車在門外故。宅中出者名衣裓．机案．及門。不與乘名。理亦不然。聲聞．緣覺．不退菩薩。乘此寶車直至道場故通因位。勝鬘經中。六法既為大乘故說。故通加行。至乘章中當具顯示。勝鬘經中。遮餘虛妄名一實諦。顯法根本亦名一依。由空為證。又是空性亦名為空。彰異出纏。顯攝佛德佛從中出。名如來藏。明體不染真實法性。名自性清淨心。功德自體亦名法身。無垢稱經。遮理有差別。名不二法門。大慧經中。表無起．盡亦名不生不滅。涅槃經中。彰法身因多名佛性。楞伽經中。表離言說名不思議。瑜伽等中顯不可施設名非安立。攝大乘等。顯此遍常等名圓成實。對法論等。明非妄倒名曰真如。此十三類名。唯所觀理唯真智境。恐文繁廣略舉爾所。非更無也。謂法界。法性。不虛妄性。不變異性平等性。離生性。法定。法住。法位。真際。虛空界。無我。勝義。不思議界等十四名。如大般若廣釋。合前三十一單名。二名有四。瑜伽論中。施設．非施設。淺深異故。名為安立．非安立諦。即勝鬘經。有作四聖諦。無作四聖諦。涅槃經中。亦名勝義．世俗二諦。顯揚論中。能詮所詮名名事二法。此之三名通能所觀。亦真．亦俗。初．中．後智。攝大乘等。顯所執無名生法二無我。亦通能所觀。唯真非俗。通初．中．後智。三名有四。解深密等。顯一切法有無事理種類差別。名為三性。顯三俱無遍計所執。亦名三無性。此二唯所觀。亦通三智真俗二境。若言三性等觀者。唯能觀非所觀。通三智及真俗。瑜伽等中。明離繫之方便亦名三解脫門。表印深理名三無生忍。唯能觀非所觀。唯本．後二智通真及俗。四名有四。菩薩地中明義總集。名四嗢拕南。諸行無常。有漏皆苦。諸法無我。涅槃寂靜。大智度論。顯宗差別名四悉檀。一世界悉檀。二第一義諦悉檀。三對治悉檀。四各各為人悉檀。此上二門通能所觀真俗三智。諸論以初觀麁亦名四尋思。唯能觀非所觀。唯加行智非中．後智。通真俗二。諸論以後觀細。亦名四如實智。亦唯能觀非所觀。通三智真俗所攝。五名有一。仁王經中。位別印可亦名五忍。一伏忍。在地前伏印故。二信忍。在初．二．三地。創得不壞信。相同世間類故。三順忍。在四．五．六地。順為出世行故。四無生忍。在七．八．九地。長時任運觀無相理故。五寂滅忍。在十地佛地因果位中圓滿寂故。唯能觀非所觀。初唯加行智。後可通餘智。皆通真俗。或名六現觀．七覺支．八聖道．九奢摩佗．十無學法．四念住．四正斷．四如意足．五根．五力等。非菩薩正觀故不別說。如是一切雖異名說。皆是此中唯識境智差別名也。</w:t>
      </w:r>
    </w:p>
    <w:p>
      <w:pPr/>
      <w:r>
        <w:t>한국어 번역</w:t>
      </w:r>
    </w:p>
    <w:p>
      <w:pPr>
        <w:pStyle w:val="TranslationText"/>
      </w:pPr>
      <w:r>
        <w:t>셋째는 흩어진 명칭을 나누고 합하여 회통하고 해석하는 것이다. 이(離)는 구별한다는 뜻이고, 합(合)은 같게 한다는 뜻이다. 곧 여러 경론에서 각각 여러 관 등의 명칭을 달리 설한 것을 지금 합하여 풀이하는 것이다. 이는 다만 유식의 서로 다른 뜻일 뿐이며, 그 체가 다른 것은 아니다. 한 글자로 된 명칭에는 서른한 부류가 있다. 『화엄경』 등에서는 경계가 식을 떠난다는 것을 막아 유심이라 하고, 『변중변론』에서는 변집의 길을 막아 중도라고 하며, 『반야경』에서는 간택하는 성품을 밝혀 반야바라밀다라고 하고, 『법화경』에서는 끝내 실어 나르는 것을 밝혀 일승이라 한다. 이 네 명칭은 능관과 소관, 진제와 속제의 경계와 관에 모두 통한다. 정지는 오직 진제에만 해당하고, 가행지와 후득지는 진제와 속제에 모두 통한다. 증득을 말한다면 후득지는 오직 속제만을 증득한다. 『법화경』을 설명하는 어떤 견해에서는 오직 과위의 지에만 의거한다고 한다. 다만 세 수레가 문 밖에 있다고 설하기 때문이다. 집 안에서 가지고 나온 것은 옷자락과 상과 문이라고 이름할 뿐, 수레라는 이름을 붙이지 않는다. 그러나 이치상 또한 그렇지 않다. 성문·연각·불퇴보살이 이 보배 수레를 타고 곧바로 도량에 이르므로 인위에도 통한다. 『승만경』에서는 여섯 법이 이미 대승이 된다고 설하므로 가행에도 통한다. 승장에 이르면 마땅히 자세히 드러낼 것이다. 『승만경』에서는 그 밖의 허망한 것을 막아 일실제라고 하고, 법의 근본임을 드러내어 또한 일의라고 하며, 공에 의하여 증득하므로 또한 공의 성품이어서 공이라고도 한다. 속박을 벗어난 것과 다름을 드러내고, 부처의 공덕을 거두며 부처가 그 가운데에서 나오는 것을 드러내므로 여래장이라 한다. 그 체가 물들지 않는 진실한 법성임을 밝히므로 자성청정심이라 하고, 공덕의 자체이므로 또한 법신이라 한다. 『무구칭경』에서는 이치에 차별이 있다는 것을 막아 불이법문이라 한다. 『대혜경』에서는 일어남과 다함이 없음을 나타내어 또한 불생불멸이라 한다. 『열반경』에서는 법신의 원인이 많음을 드러내어 불성이라 한다. 『능가경』에서는 언설을 떠남을 나타내어 불사의라 한다. 『유가사지론』 등에서는 시설할 수 없음을 드러내어 비안립이라 한다. 『섭대승론』 등에서는 이것이 두루하며 항상함 등을 드러내어 원성실이라 한다. 『대법론』 등에서는 허망하고 전도된 것이 아님을 밝혀 진여라 한다. 이 열세 부류의 명칭은 오직 소관의 이치이며 오직 진지의 경계이다. 글이 번잡하고 넓어질까 염려하여 대략 이만큼만 들었지만, 다른 것이 더 없는 것은 아니다. 곧 법계, 법성, 불허망성, 불변이성·평등성, 이생성, 법정, 법주, 법위, 진제, 허공계, 무아, 승의, 불사의계 등의 열네 명칭이다. 『대반야경』에서 널리 풀이한 것과 같다. 앞의 것과 합하면 서른한 가지 단일 명칭이 된다. 두 글자로 된 명칭에는 네 가지가 있다. 『유가사지론』에서는 시설과 비시설이 얕고 깊음이 다르기 때문에 안립제와 비안립제라고 한다. 이는 곧 『승만경』에서 말한 유작사성제와 무작사성제이다. 『열반경』에서는 또한 승의제와 세속제의 이제라고 한다. 『현양성교론』에서는 능전과 소전을 명과 사의 두 법이라고 한다. 이 세 명칭은 능관과 소관에 모두 통하고, 진제와 속제에도 모두 통하며, 초지·중지·후지에 모두 통한다. 『섭대승론』 등에서는 집착한 것이 없음을 드러내어 생과 법의 이무아라고 한다. 이 또한 능관과 소관에 모두 통하지만, 오직 진제이고 속제는 아니며, 초지·중지·후지에 모두 통한다. 세 글자로 된 명칭에는 네 가지가 있다. 『해심밀경』 등에서는 일체법의 유와 무, 사와 리의 종류와 차별을 드러내어 삼성이라 한다. 세 성이 모두 변계소집을 여읨을 드러내어 또한 삼무성이라고 한다. 이 둘은 오직 소관이며, 또한 삼지와 진·속의 두 경계에 통한다. 삼성 등의 관이라고 말하면 오직 능관이고 소관은 아니며, 삼지와 진제·속제에 통한다. 『유가사지론』 등에서는 속박을 떠나는 방편을 밝혀 또한 삼해탈문이라 하고, 깊은 이치를 인가하여 나타내므로 삼무생인이라 한다. 이는 오직 능관이고 소관은 아니며, 오직 근본지와 후득지이고 진제와 속제에 통한다. 네 글자로 된 명칭에는 네 가지가 있다. 『보살지』에서는 뜻을 총괄하여 모은 것을 밝혀 사올타남이라 한다. 모든 행은 무상하고, 유루는 모두 괴로우며, 모든 법은 무아이고, 열반은 적정하다. 『대지도론』에서는 종의 차별을 드러내어 사실단이라 한다. 첫째는 세계실단, 둘째는 제일의제실단, 셋째는 대치실단, 넷째는 각각위인실단이다. 이상의 두 문은 능관과 소관, 진제와 속제, 삼지에 모두 통한다. 여러 논에서는 처음의 거친 관을 또한 사심사라고 한다. 이는 오직 능관이고 소관은 아니며, 오직 가행지이고 중지와 후지는 아니며, 진제와 속제의 둘에 통한다. 여러 논에서는 뒤의 미세한 관을 또한 사여실지라고 한다. 이 또한 오직 능관이고 소관은 아니며, 삼지에 통하고 진제와 속제에 포섭된다. 다섯 글자로 된 명칭에는 한 가지가 있다. 『인왕경』에서는 지위별로 인가하는 것을 또한 오인이라 한다. 첫째는 복인이다. 지전에서 번뇌를 조복하고 인가하기 때문이다. 둘째는 신인이다. 초지·이지·삼지에 있으며, 처음으로 무너지지 않는 믿음을 얻고 그 모습이 세간의 부류와 같기 때문이다. 셋째는 순인이다. 사지·오지·육지에 있으며, 출세간의 행에 수순하기 때문이다. 넷째는 무생인이다. 칠지·팔지·구지에 있으며, 오랫동안 저절로 무상의 이치를 관하기 때문이다. 다섯째는 적멸인이다. 십지와 불지의 인과 지위에서 원만하고 적정하기 때문이다. 이는 오직 능관이고 소관은 아니다. 첫 번째는 오직 가행지이고, 뒤의 것들은 나머지 지에도 통할 수 있으며, 모두 진제와 속제에 통한다. 혹은 육현관·칠각지·팔성도·구사마타·십무학법·사념주·사정단·사여의족·오근·오력 등이라고 한다. 보살의 바른 관이 아니므로 따로 설명하지 않는다. 이와 같은 일체는 비록 서로 다른 명칭으로 설하지만, 모두 여기에서 말하는 유식의 경계와 지혜를 차별하여 부른 명칭이다.</w:t>
      </w:r>
    </w:p>
    <w:p>
      <w:pPr>
        <w:pStyle w:val="EditorialNote"/>
      </w:pPr>
      <w:r>
        <w:t>교감·번역 메모 | [판독] 「衣裓．机案．及門」은 문맥상 이례적인 열거이므로 원문을 고치지 않고 직역하였다.</w:t>
      </w:r>
    </w:p>
    <w:p>
      <w:pPr>
        <w:pStyle w:val="EditorialNote"/>
      </w:pPr>
      <w:r>
        <w:t>교감·번역 메모 | [구문] 「彰異出纏」은 속박을 벗어난 상태와의 차이를 드러낸다는 뜻으로 읽었다.</w:t>
      </w:r>
    </w:p>
    <w:p>
      <w:pPr>
        <w:pStyle w:val="EditorialNote"/>
      </w:pPr>
      <w:r>
        <w:t>교감·번역 메모 | [편집] 원문은 「不變異性平等性」 사이에 구분점이 없으나, 열거 문맥에 따라 ‘불변이성·평등성’ 두 명칭으로 옮겼다.</w:t>
      </w:r>
    </w:p>
    <w:p>
      <w:pPr>
        <w:pStyle w:val="Heading2"/>
      </w:pPr>
      <w:r>
        <w:t>[0261a16]</w:t>
      </w:r>
    </w:p>
    <w:p>
      <w:pPr/>
      <w:r>
        <w:t>원문</w:t>
      </w:r>
    </w:p>
    <w:p>
      <w:pPr>
        <w:pStyle w:val="SourceText"/>
      </w:pPr>
      <w:r>
        <w:t>[0261a16] 第四何識為觀者。大眾部等說。六識有染。皆能離染。犢子部等說。五識非染。亦非離染。第六俱有。薩婆多等。六識有染。離染唯第六。於大乘中。古德或說七識修道八識修道。皆非正義不可依據。若能觀識因唯第六。瑜伽第一云。能離欲是第六意識不共業故。通真俗三智。餘不能起行總緣觀理趣入真故。瑜伽又云。審慮所緣唯意識故。第七由他引亦為此觀。通中．後智。佛果通八識能為唯識觀。三智通真俗理事二門。成事非真唯觀俗識。此解依論理或有真。但真如識定非能觀。若論所觀八識皆通因果二位。真識亦爾。</w:t>
      </w:r>
    </w:p>
    <w:p>
      <w:pPr/>
      <w:r>
        <w:t>한국어 번역</w:t>
      </w:r>
    </w:p>
    <w:p>
      <w:pPr>
        <w:pStyle w:val="TranslationText"/>
      </w:pPr>
      <w:r>
        <w:t>넷째는 어느 식으로 관을 삼는가 하는 것이다. 대중부 등에서는 말한다. 육식에는 염오가 있고, 모두 염오를 떠날 수 있다. 독자부 등에서는 말한다. 오식은 염오도 아니고, 또한 염오를 떠나는 것도 아니며, 제육식은 두 경우를 모두 갖는다. 설일체유부 등에서는 육식에 염오가 있으나, 염오를 떠나는 것은 오직 제육식뿐이라고 한다. 대승에서는 옛 덕들이 혹 칠식이 도를 닦는다고 하고 혹 팔식이 도를 닦는다고 하였으나, 모두 바른 뜻이 아니므로 근거로 삼을 수 없다. 능관의 식을 논하면 인위에서는 오직 제육식뿐이다. 『유가사지론』 제1권에서 말한다. 욕계를 떠날 수 있는 것은 제육의식의 공통되지 않는 업이기 때문이다. 진제와 속제 및 삼지에 통한다. 나머지 식은 행을 일으켜 이치를 총괄하여 반연하고 진여에 들어갈 수 없기 때문이다. 『유가사지론』에서 또 말한다. 대상을 자세히 사려하는 것은 오직 의식뿐이기 때문이다. 제칠식도 다른 것에 이끌려 또한 이 관을 행한다. 중지와 후득지에 통한다. 불과에서는 팔식 모두가 유식관을 행할 수 있다. 삼지는 진제와 속제, 이와 사의 두 문에 통한다. 성소작지는 진제를 관하지 않고 오직 속제의 식만을 관한다. 이 해석은 논에 의거한 것이나, 이치상 혹 진제에도 통할 수 있다. 다만 진여를 대상으로 하는 식은 반드시 능관이 아니다. 소관을 논하면 팔식은 모두 인위와 과위의 두 지위에 통하고, 진여를 대상으로 하는 식도 또한 그러하다.</w:t>
      </w:r>
    </w:p>
    <w:p>
      <w:pPr>
        <w:pStyle w:val="EditorialNote"/>
      </w:pPr>
      <w:r>
        <w:t>교감·번역 메모 | [구두] 「此解依論理或有真」은 ‘이 해석은 논에 의거하지만 이치상 진제에도 통할 수 있다’는 구조로 읽었다.</w:t>
      </w:r>
    </w:p>
    <w:p>
      <w:pPr>
        <w:pStyle w:val="Heading2"/>
      </w:pPr>
      <w:r>
        <w:t>[0261a29]</w:t>
      </w:r>
    </w:p>
    <w:p>
      <w:pPr/>
      <w:r>
        <w:t>원문</w:t>
      </w:r>
    </w:p>
    <w:p>
      <w:pPr>
        <w:pStyle w:val="SourceText"/>
      </w:pPr>
      <w:r>
        <w:t>[0261a29] 第五顯類差別者。其圓成真性識。若加行。後得觀。是共相非別相。以總緣遍法故。根本智觀是別相非共相。諸法別知故。然體非共相。萬法不離此。理一無二故。亦可名共相。諸經論云共相作意能斷惑者。依此道理及前加行并能詮說。然諸法上各自有理。內各別證不可言共。其幻性依他識。或說。因果體俱一識。作用成多。一類菩薩義。或因果俱說二。決擇分中有心地說。謂本識及轉識。或唯因說三。辨中邊云。識生變似義．有情．我．及了。三十唯識云。謂異熟．思量．及了別境識。多異熟性。故偏說之。阿陀那名理通果有。或因果俱說三。謂心意識。或唯果說四。佛地經等說四智品。或因果俱說六。勝鬘經中說六識。或因果俱說七。諸教說七心界。或因果俱說八。謂八識。或因果合說九。楞伽第九頌云。八九種種識。如水中諸波。依無相論．同性經中。若取真如為第九者。真俗合說故。今取淨位第八本識以為第九。染淨本識各別說故。如來功德莊嚴經云。如來無垢識。是淨無漏界。解脫一切障。圓鏡智相應。此中既言無垢識與圓鏡智俱。第九復名阿末羅識。故知第八識染淨別說以為九也。或因八果三識。佛地等云。前十五界唯有漏故。或因八果七識。安慧論師云末那唯染故。或因果俱八識。如護法等正義所說。依他識中或說唯一自證分。謂安慧師。或說唯二見．相分。難陀師。或說有三。自證．見．相分。陳那師。或說四分。加證自證分。護法師。如是所說諸識差別一往而論。依成唯識云八識自性不可言定異。因果性故。無定性故。如水波故。亦非定一。行相．所依．緣．相應異故。起滅異故。熏習異故。楞伽經云。心意識八種。俗故相有別。真故相無別。相所相無故。如是一切識類差別名為唯識。此幻性識。若加行觀唯共非自。若後得觀通自相觀。一一依他各各證故。</w:t>
      </w:r>
    </w:p>
    <w:p>
      <w:pPr/>
      <w:r>
        <w:t>한국어 번역</w:t>
      </w:r>
    </w:p>
    <w:p>
      <w:pPr>
        <w:pStyle w:val="TranslationText"/>
      </w:pPr>
      <w:r>
        <w:t>다섯째는 종류의 차별을 드러내는 것이다. 그 원성실인 진성식은 가행의 관이거나 후득의 관일 경우에는 공상이고 별상은 아니다. 모든 법에 두루 통하여 총괄적으로 반연하기 때문이다. 근본지의 관은 별상이고 공상은 아니다. 여러 법을 각각 따로 알기 때문이다. 그러나 그 체는 공상이 아니다. 만법이 이것을 떠나지 않고, 이치는 하나여서 둘이 없기 때문이다. 또한 공상이라고 부를 수도 있다. 여러 경론에서 공상작의가 번뇌를 끊을 수 있다고 말하는 것은 이 이치와 앞의 가행 및 이를 능히 설명하는 말에 의거한 것이다. 그러나 여러 법 위에는 각각 저마다의 이치가 있어 안으로 각각 따로 증득하므로 공통된 것이라고 말할 수 없다. 그 환성인 의타식에 대해서는 어떤 이는 인위와 과위에서 체는 모두 하나의 식이나 작용에 따라 여러 가지가 된다고 말한다. 이는 한 부류 보살의 견해이다. 혹은 인위와 과위에서 모두 둘이라고 말한다. 「결택분」의 「유심지」에서 말한 것으로, 곧 본식과 전식이다. 혹은 오직 인위에서만 셋이라고 말한다. 『변중변론』에서 말한다. 식이 생겨 의·유정·아·요별과 유사하게 변현한다. 『삼십유식론』에서 말한다. 곧 이숙식·사량식·요별경식이다. 대체로 이숙의 성품이므로 그것을 치우쳐 말하였다. 아타나라는 명칭은 이치상 과위에도 통하여 존재한다. 혹은 인위와 과위에서 모두 셋이라고 말한다. 곧 심·의·식이다. 혹은 오직 과위에서 넷이라고 말한다. 『불지경』 등에서 사지품을 설한 것이다. 혹은 인위와 과위에서 모두 여섯이라고 말한다. 『승만경』에서 육식을 설한 것이다. 혹은 인위와 과위에서 모두 일곱이라고 말한다. 여러 가르침에서 칠심계를 설한다. 혹은 인위와 과위에서 모두 여덟이라고 말한다. 곧 팔식이다. 혹은 인위와 과위를 합하여 아홉이라고 말한다. 『능가경』 제9권의 게송에서 말한다. 여덟과 아홉의 갖가지 식은 물속의 여러 물결과 같다. 『무상론』과 『동성경』에 의거하여 진여를 제구식으로 취한다면 진제와 속제를 합하여 설한 것이기 때문이다. 지금은 청정한 지위의 제팔본식을 제구식으로 삼는다. 염오한 본식과 청정한 본식을 각각 따로 설하기 때문이다. 『여래공덕장엄경』에서 말한다. 여래의 무구식은 청정한 무루계이며, 일체의 장애에서 벗어나 대원경지와 상응한다. 여기에서 이미 무구식이 대원경지와 함께한다고 말하였으므로, 제구식은 다시 아말라식이라고도 한다. 그러므로 제팔식을 염오와 청정으로 나누어 설하여 아홉으로 삼았음을 알 수 있다. 혹은 인위에서는 팔식이고 과위에서는 삼식이라고 한다. 『불지론』 등에서 말한다. 앞의 십오계는 오직 유루이기 때문이다. 혹은 인위에서는 팔식이고 과위에서는 칠식이라고 한다. 안혜 논사는 말나식은 오직 염오일 뿐이라고 하였기 때문이다. 혹은 인위와 과위에서 모두 팔식이라고 한다. 호법 등의 바른 뜻에서 설한 것과 같다. 의타식 가운데 혹은 오직 하나의 자증분만 있다고 말한다. 곧 안혜 논사이다. 혹은 오직 견분과 상분의 둘만 있다고 말한다. 난타 논사이다. 혹은 셋이 있다고 말한다. 자증분·견분·상분이다. 진나 논사이다. 혹은 사분이 있다고 말한다. 증자증분을 더한다. 호법 논사이다. 이와 같이 설한 여러 식의 차별은 우선 대략 논한 것이다. 『성유식론』에 의거하면 팔식의 자성은 결정코 다르다고 말할 수 없다. 서로 인과가 되기 때문이고, 고정된 성품이 없기 때문이며, 물과 물결과 같기 때문이다. 또한 결정코 하나라고 할 수도 없다. 행상·소의·소연·상응하는 것이 다르기 때문이고, 일어나고 소멸하는 것이 다르기 때문이며, 훈습하는 것이 다르기 때문이다. 『능가경』에서 말한다. 심·의·식의 여덟 종류는 세속의 입장에서는 모습에 차별이 있으나, 진실의 입장에서는 모습에 차별이 없다. 능상과 소상이 없기 때문이다. 이와 같은 일체의 식 종류와 차별을 유식이라 한다. 이 환성식은 가행관일 경우에는 오직 공상만 관하고 자상은 관하지 않으며, 후득관일 경우에는 자상을 관하는 데에도 통한다. 각각의 의타기를 저마다 증득하기 때문이다.</w:t>
      </w:r>
    </w:p>
    <w:p>
      <w:pPr>
        <w:pStyle w:val="EditorialNote"/>
      </w:pPr>
      <w:r>
        <w:t>교감·번역 메모 | [구문] 「多異熟性」의 「多」는 수량이 아니라 ‘대체로’라는 뜻으로 옮겼다.</w:t>
      </w:r>
    </w:p>
    <w:p>
      <w:pPr>
        <w:pStyle w:val="EditorialNote"/>
      </w:pPr>
      <w:r>
        <w:t>교감·번역 메모 | [용어] 「相所相」은 능상과 소상의 짝으로 풀이하였다.</w:t>
      </w:r>
    </w:p>
    <w:p>
      <w:pPr>
        <w:pStyle w:val="Heading2"/>
      </w:pPr>
      <w:r>
        <w:t>[0261c09]</w:t>
      </w:r>
    </w:p>
    <w:p>
      <w:pPr/>
      <w:r>
        <w:t>원문</w:t>
      </w:r>
    </w:p>
    <w:p>
      <w:pPr>
        <w:pStyle w:val="SourceText"/>
      </w:pPr>
      <w:r>
        <w:t>[0261c09] 第六修證位次者。攝大乘說。何處能入。謂即於彼有見似法似義意言。大乘法相等所生起。勝解行地．見道．修道．究竟道中。於一切法唯有識性。隨聞勝解故。如理通達故。治一切障故。離一切障故。無性解云。在勝解地於一切法唯有識性中。但隨聽聞生勝解故。在見道中如理通達此意言故。在修道中由此修習對治煩惱所知障故。究竟道中最極清淨離諸障故。成唯識說。云何漸次悟入唯識。謂諸菩薩於識性相。資糧位中能深信解。在加行位能漸伏除所取．能取引發真見。在通達位如實通達。修習位中如所見理數數修習伏斷餘障。至究竟位出障圓明。能盡未來化有情類。復令悟入唯識相性。五十九說。云何能斷煩惱。齊何當言已斷煩惱。謂善法資糧已積集故。已得證入方便地故。證得見地故。積集修地故。能斷煩惱得究竟地。當言已斷一切煩惱。正同唯識。攝大乘中。以資糧道聞思位長。大劫修滿方起加行。等持位中作唯識觀。從多為論但說四位。以觀時少略隱不說。唯識等中據實為論。別修行相。見道前位亦有伏除。攝論．唯識等。各言煖等中作尋思等觀故伏除。直往．迂迴地前皆同。迂迴之人雖得無漏。遊觀心中亦不能伏除。未證真識終不能了如幻識故。上來明位下當辨修。辨修有三。一證修。二相修。三地修。證修者。此見道前雖作真俗二唯識觀似而非真。入見道中。真相見道俱了真識。後得俗智方了俗識。四地以前真俗別觀。第五地中真俗方合。然極用功始能少起。至第六地無相雖多未能長時。於第七地方得長時。猶有加行亦未任運。八地以上無勉勵修。任運空中起有勝行。真俗二識恒俱合緣。至佛位已。三智俱能緣真俗識。第六不定。隨意樂故。成事唯俗。行緣淺故。或亦通真。自在滿故。相修者。云何名為修唯識觀。謂令有漏無漏觀心種子現行。展轉增勝生長圓滿。初修習位。隨所聞法託境思惟。令此觀心純熟自在。後伏所取．能取二執。觀心轉明勝。境相像漸微。忽心境乃冥。觀轉成無漏。如是展轉下轉成中。中轉成上。究竟圓滿名之為修。於初二位。有漏三慧皆現．種修。種修無漏。用漸增故。通達位中唯有修慧純是無漏。通現．種修。種修有漏在修習位。七地以前有漏無漏皆具三慧。通現．種修。八地以上無漏三慧通現．種修。種修有漏。於究竟位有漏皆捨。無漏滿故。而更不修。然具現．種真俗二門無漏之觀。地修者。有得修．習修。對法九云。又道生時能安立自習氣是名得修。從此種類展轉增盛相續生故。又即此道現前修習是名習修。由即此道現前行故。習謂現行。得謂種子。有依下地起下地心。習修唯下。得修通上。得緣上境令勢增長。下體用俱增。上唯用增故。成唯識云。前三無色有此根者。有勝見道傍修得故。有依下地起上地心。習修唯上。得修通下地。有依上地起上地心。習修唯上。得修亦通下。有依上地起下地心。習修唯下。得修通上。諸上修下及自地修通一切品。下修上者必是曾得自在者修。非餘品類。對法論云下地不能修於上者。以諸初業及漸隣近習修者說。未得自在未得上定不能上修。近未生果故。非勝者可爾。</w:t>
      </w:r>
    </w:p>
    <w:p>
      <w:pPr/>
      <w:r>
        <w:t>한국어 번역</w:t>
      </w:r>
    </w:p>
    <w:p>
      <w:pPr>
        <w:pStyle w:val="TranslationText"/>
      </w:pPr>
      <w:r>
        <w:t>여섯째는 닦고 증득하는 지위의 차례이다. 『섭대승론』에서 말한다. 어느 곳에서 능히 들어가는가. 곧 그 법과 뜻을 닮은 견해가 있는 의언에서, 대승의 법상 등으로부터 생겨난 승해행지·견도·수도·구경도 가운데에서 들어간다. 일체법이 오직 식의 성품일 뿐임을 들은 바에 따라 승해하기 때문이고, 이치대로 통달하기 때문이며, 일체의 장애를 다스리기 때문이고, 일체의 장애를 떠나기 때문이다. 무성은 풀이하여 말한다. 승해지에서는 일체법이 오직 식의 성품일 뿐인 가운데에서 다만 들은 바에 따라 승해를 내기 때문이고, 견도에서는 이 의언을 이치대로 통달하기 때문이며, 수도에서는 이것을 닦아 번뇌장과 소지장을 대치하기 때문이고, 구경도에서는 가장 지극히 청정하여 모든 장애를 떠나기 때문이다. 『성유식론』에서 말한다. 어떻게 차례로 유식에 깨달아 들어가는가. 곧 모든 보살은 식의 성과 상에 대하여 자량위에서는 깊이 믿고 이해할 수 있고, 가행위에서는 소취와 능취를 점차 조복하고 제거하여 참된 견해를 끌어내며, 통달위에서는 사실대로 통달하고, 수습위에서는 이미 본 이치대로 거듭거듭 닦아 남은 장애를 조복하고 끊으며, 구경위에 이르면 장애에서 벗어나 원만히 밝아져 미래가 다하도록 유정의 부류를 교화할 수 있고, 다시 그들로 하여금 유식의 상과 성에 깨달아 들어가게 한다. 『유가사지론』 제59권에서 말한다. 어떻게 번뇌를 끊을 수 있는가. 어느 정도에 이르러야 이미 번뇌를 끊었다고 말하는가. 곧 선법의 자량을 이미 쌓았기 때문이고, 증득하여 들어가는 방편지에 이미 이르렀기 때문이며, 견지를 증득하였기 때문이고, 수지를 쌓았기 때문이며, 번뇌를 끊을 수 있는 구경지를 얻었으므로 일체의 번뇌를 이미 끊었다고 말해야 한다. 유식의 설과 바로 같다. 『섭대승론』에서는 자량도의 문혜와 사혜 지위가 길고, 한 대겁 동안 닦음을 채운 뒤에야 비로소 가행을 일으키며, 등지의 지위에서 유식관을 행하므로, 대부분을 따라 논하여 다만 네 지위만을 말하였다. 관하는 때가 짧으므로 간략히 숨겨 말하지 않은 것이다. 『성유식론』 등에서는 실제에 의거하여 논하고, 수행의 모습을 따로 밝혔다. 견도 이전의 지위에서도 또한 조복하고 제거함이 있다. 『섭대승론』과 『성유식론』 등에서 각각 난위 등의 가운데에서 심사 등의 관을 행하므로 조복하고 제거한다고 말한다. 직왕과 우회의 수행자는 지전에서 모두 같다. 우회하는 사람은 비록 무루를 얻었더라도, 유관심 가운데에서는 또한 조복하고 제거할 수 없다. 진실한 식을 증득하지 못하면 끝내 환상과 같은 식을 알 수 없기 때문이다. 이상에서는 지위를 밝혔고, 아래에서는 닦음을 분별한다. 닦음을 분별하면 세 가지가 있다. 첫째는 증수이고, 둘째는 상수이며, 셋째는 지수이다. 증수란 다음과 같다. 견도 이전에는 비록 진제와 속제의 두 유식관을 행하지만, 닮았을 뿐 참된 것은 아니다. 견도에 들어가면 진견도와 상견도에서 모두 진실한 식을 알고, 후득의 세속지는 비로소 세속의 식을 안다. 사지 이전에는 진제와 속제를 따로 관하고, 오지에 이르러서야 진제와 속제를 비로소 합하여 관한다. 그러나 매우 힘을 들여야 비로소 조금 일으킬 수 있다. 육지에 이르면 무상관이 비록 많지만 아직 오래 지속하지 못하고, 칠지에 이르러서야 오래 지속할 수 있다. 그러나 아직 가행이 있어 저절로 이루어지는 것은 아니다. 팔지 이상에서는 힘써 닦음이 없고, 저절로 공 가운데에서 뛰어난 유의 행을 일으킨다. 진제와 속제의 두 식을 항상 함께 반연한다. 불위에 이르면 삼지가 모두 진제와 속제의 식을 반연할 수 있다. 제육식은 일정하지 않고, 뜻으로 즐기는 바에 따르기 때문이다. 성소작지는 오직 속제만을 반연한다. 그 행이 반연하는 바가 얕기 때문이다. 혹은 또한 진제에도 통한다. 자재함이 원만하기 때문이다. 상수란 다음과 같다. 어떤 것을 유식관을 닦는다고 하는가. 곧 유루와 무루의 관하는 마음의 종자와 현행으로 하여금 차례로 더욱 뛰어나게 되어 생장하고 원만하게 하는 것이다. 처음 닦아 익히는 지위에서는 들은 법에 따라 경계를 의탁하여 사유하고, 이 관하는 마음을 순숙하고 자재하게 한다. 그 뒤에 소취와 능취의 두 집착을 조복하면 관하는 마음은 더욱 밝고 뛰어나지며, 경계의 영상은 점차 미세해진다. 홀연히 마음과 경계가 서로 합쳐지고, 관은 전환되어 무루가 된다. 이와 같이 차례로 하품이 전환되어 중품이 되고, 중품이 전환되어 상품이 되며, 마침내 원만하게 되는 것을 닦음이라고 한다. 처음 두 지위에서는 유루의 삼혜를 모두 현행으로도 닦고 종자로도 닦으며, 무루는 종자로 닦는다. 그 작용이 점차 늘어나기 때문이다. 통달위에서는 오직 수혜만이 있고 순전히 무루이며, 현행과 종자의 닦음에 모두 통한다. 수습위에서는 유루를 종자로 닦는다. 칠지 이전에는 유루와 무루가 모두 삼혜를 갖추고, 현행과 종자의 닦음에 모두 통한다. 팔지 이상에서는 무루의 삼혜가 현행과 종자의 닦음에 모두 통하고, 유루는 종자로 닦는다. 구경위에서는 유루를 모두 버린다. 무루가 원만하기 때문이다. 그러므로 다시 더 닦지는 않는다. 그러나 진제와 속제 두 문의 무루관을 현행과 종자로 모두 갖춘다. 지수란 다음과 같다. 득수와 습수가 있다. 『대법론』 제9권에서 말한다. 또 도가 생길 때 자기의 습기를 세울 수 있는 것을 득수라고 한다. 이 종류가 차례로 더욱 성대해져 상속하여 생기기 때문이다. 또 바로 이 도를 눈앞에서 닦아 익히는 것을 습수라고 한다. 바로 이 도가 눈앞에서 행해지기 때문이다. 습은 현행을 말하고, 득은 종자를 말한다. 아래 지위에 의지하여 아래 지위의 마음을 일으키는 경우에는 습수는 오직 아래 지위에만 해당하고, 득수는 위 지위에도 통한다. 위 지위의 경계를 반연하여 그 세력을 증장하게 하므로, 아래 지위에서는 체와 용이 모두 증장하고, 위 지위에서는 오직 용만 증장하기 때문이다. 『성유식론』에서 말한다. 앞의 세 무색계에 이 근을 가진 자는 뛰어난 견도에서 곁으로 닦아 얻기 때문이다. 아래 지위에 의지하여 위 지위의 마음을 일으키는 경우에는 습수는 오직 위 지위에만 해당하고, 득수는 아래 지위에도 통한다. 위 지위에 의지하여 위 지위의 마음을 일으키는 경우에는 습수는 오직 위 지위에만 해당하고, 득수는 또한 아래 지위에도 통한다. 위 지위에 의지하여 아래 지위의 마음을 일으키는 경우에는 습수는 오직 아래 지위에만 해당하고, 득수는 위 지위에도 통한다. 위 지위에서 아래 지위를 닦는 것과 자기 지위를 닦는 것은 일체의 품류에 통한다. 아래 지위에서 위 지위를 닦는 것은 반드시 전에 얻어 자재한 자가 닦는 경우이며, 그 밖의 품류는 아니다. 『대법론』에서 아래 지위는 위 지위를 닦을 수 없다고 말한 것은 처음 수행하는 자와 점차 가까운 지위부터 닦는 자를 기준으로 설한 것이다. 아직 자재함을 얻지 못하고 위 지위의 선정을 얻지 못하면 위 지위를 닦을 수 없다. 가까운 미래의 과를 아직 내지 못했기 때문이다. 뛰어난 자라면 그렇게 할 수 없는 것은 아니다.</w:t>
      </w:r>
    </w:p>
    <w:p>
      <w:pPr>
        <w:pStyle w:val="EditorialNote"/>
      </w:pPr>
      <w:r>
        <w:t>교감·번역 메모 | [구문] 「前三無色有此根者」는 앞의 세 무색지에서 이 근을 갖춘 자를 가리키는 것으로 읽었다.</w:t>
      </w:r>
    </w:p>
    <w:p>
      <w:pPr>
        <w:pStyle w:val="Heading2"/>
      </w:pPr>
      <w:r>
        <w:t>[0262b16]</w:t>
      </w:r>
    </w:p>
    <w:p>
      <w:pPr/>
      <w:r>
        <w:t>원문</w:t>
      </w:r>
    </w:p>
    <w:p>
      <w:pPr>
        <w:pStyle w:val="SourceText"/>
      </w:pPr>
      <w:r>
        <w:t>[0262b16] 第七觀法何性者。此有二種。一能觀。二所觀。能觀定非遍計所執。彼無體故。此據正義。有漏觀者定屬依他。無漏觀者二性所攝。常無常門屬依他起。有無漏門攝屬圓成。決定無唯屬圓成者。非真理故。即顯地前唯是有漏依他能觀。七地已前有漏無漏二性能觀。八地以上唯以無漏二性能觀。所觀性者。攝大乘云。如是菩薩悟入意言似義相故。悟入遍計所執性。悟入唯識故。悟入依他起性。若已滅除意言聞法熏習種類唯識之相。乃至。爾時菩薩平等平等無分別智已得生起。悟入圓成實性。又云。名事互為客。其性應尋思。於二亦當推唯量及唯假。實智觀無義。唯有分別三。彼無故此無。是即入三性。初半頌悟入遍計所執。次半頌悟入依他起性。後一頌悟入圓成實性。成唯識云。非不見真如。而能了諸行皆如幻事等。雖有而非真。如是上下三處不同。攝論初文煖．頂二位悟入所執。忍．第一法悟入依他。初地初心入圓成實。攝論第二文煖頂尋思悟入二性。四如實智悟入圓成。成唯識文要入初地方悟三性。雖有三文義理唯二。一者實證。二者相似成唯識中據實親證。由無漏二智真俗。前後方可證得後二性。故證二性時不見二取。即名證彼計所執無。無法體無。智何所證。心所變無依他起攝。真如理無圓成實攝。故計所執不說別證。但於二性不見二取。可名悟入遍計所執。然正體智達無證理。多說此智證計所執。雖見道前亦已不見。未親得二不名證無。故於初地方名證得。攝論初文。悟圓成者據實證得。與唯識同。悟前二性據相似悟。長時多分意解思惟前二性故。短時少分雖亦相似悟入圓成。非長時多分。亦非親證。故據實說。攝論次文悟入三性總據相似意趣而說。創觀名事不相屬故名悟入所執。次觀唯有識量及假名等諸法。雖未證實名悟依他。如實智位雖實有相。而未證真。二取俱亡。與真智觀相似趣入。意解亦謂即是真如。故實智位名入圓成。實未悟入。攝論據相似意解三性。別明悟入。唯識據真實別證二性通證所執。雖文有異而不相違。餘所有文皆準此釋。</w:t>
      </w:r>
    </w:p>
    <w:p>
      <w:pPr/>
      <w:r>
        <w:t>한국어 번역</w:t>
      </w:r>
    </w:p>
    <w:p>
      <w:pPr>
        <w:pStyle w:val="TranslationText"/>
      </w:pPr>
      <w:r>
        <w:t>일곱째는 관하는 법이 어느 성품인가 하는 것이다. 여기에는 두 가지가 있다. 첫째는 능관이고, 둘째는 소관이다. 능관은 결정코 변계소집이 아니다. 그것은 체가 없기 때문이다. 이는 바른 뜻에 의거한 것이다. 유루관은 반드시 의타기에 속하고, 무루관은 두 성품에 포섭된다. 상과 무상의 문에서는 의타기에 속하고, 유루와 무루의 문에서는 원성실에 포섭된다. 결정코 오직 원성실에만 속하는 것은 없다. 진여의 이치 자체가 아니기 때문이다. 곧 지전에서는 오직 유루인 의타기의 능관만 있음을 드러낸다. 칠지 이전에는 유루와 무루인 두 성품의 능관이 있고, 팔지 이상에서는 오직 무루인 두 성품의 능관만 있다. 소관의 성품에 대해서는 『섭대승론』에서 말한다. 이와 같이 보살이 의언이 뜻과 닮은 모습을 깨달아 들어가기 때문에 변계소집성에 깨달아 들어가고, 유식임을 깨달아 들어가기 때문에 의타기성에 깨달아 들어간다. 만일 의언과 문법훈습의 종류인 유식의 모습을 이미 없애 버렸다면, 내지 그때 보살의 평등하고 평등한 무분별지가 이미 생겨나므로 원성실성에 깨달아 들어간다. 또 말한다. 명칭과 사물은 서로 손님이므로, 그 성품을 마땅히 심사해야 한다. 그 둘에 대해서도 또한 오직 양과 오직 가명임을 추구해야 한다. 여실지는 뜻이 없음을 관하고, 오직 세 가지 분별만이 있음을 관한다. 저것이 없으므로 이것도 없으니, 이것이 곧 삼성에 들어가는 것이다. 처음 반 게송은 변계소집에 깨달아 들어가는 것이고, 다음 반 게송은 의타기성에 깨달아 들어가는 것이며, 뒤의 한 게송은 원성실성에 깨달아 들어가는 것이다. 『성유식론』에서 말한다. 진여를 보지 않고서는 모든 행이 환상 같은 일 등과 같아서 비록 존재하지만 진실하지 않음을 알 수 없다. 이와 같이 위아래의 세 곳은 서로 같지 않다. 『섭대승론』의 첫 번째 글에서는 난위와 정위의 두 지위에서 소집성에 깨달아 들어가고, 인위와 세제일법위에서 의타기에 깨달아 들어가며, 초지의 초심에서 원성실에 들어간다고 한다. 『섭대승론』의 두 번째 글에서는 난위와 정위의 심사로 두 성품에 깨달아 들어가고, 사여실지로 원성실에 깨달아 들어간다고 한다. 『성유식론』의 글에서는 반드시 초지에 들어가야 비로소 삼성에 깨달아 들어간다고 한다. 비록 세 글이 있으나 뜻과 이치는 오직 두 가지이다. 첫째는 실제로 증득하는 것이고, 둘째는 서로 닮은 것이다. 『성유식론』에서는 실제로 친히 증득하는 데 의거한다. 무루의 진지와 속지 두 지혜로 말미암아 앞뒤로 비로소 뒤의 두 성품을 증득할 수 있다. 그러므로 두 성품을 증득할 때 두 가지 취함을 보지 않으며, 이를 곧 저 변계소집이 없음을 증득한 것이라고 한다. 없는 법은 체가 없으니, 지혜가 무엇을 증득하겠는가. 마음이 변현한 무는 의타기에 포섭되고, 진여의 이치에서 말하는 무는 원성실에 포섭된다. 그러므로 변계소집은 따로 증득한다고 말하지 않는다. 다만 두 성품에서 두 가지 취함을 보지 않는 것을 변계소집에 깨달아 들어간다고 부를 수 있다. 그러나 정체지는 무를 통달하여 이치를 증득하므로, 대체로 이 지혜가 변계소집을 증득한다고 말한다. 비록 견도 이전에도 이미 두 가지 취함을 보지 않지만, 두 성품을 친히 얻지 못했으므로 무를 증득했다고 부르지 않는다. 그러므로 초지에 이르러서야 증득했다고 한다. 『섭대승론』의 첫 번째 글에서 원성실에 깨달아 들어간다고 한 것은 실제의 증득에 의거한 것이므로 『성유식론』과 같다. 앞의 두 성품을 깨달았다고 한 것은 서로 닮은 깨달음에 의거한다. 오랜 시간 대부분의 경우 뜻으로 이해하고 사유하여 앞의 두 성품을 관하기 때문이다. 짧은 시간 적은 부분에서는 비록 원성실에 닮게 깨달아 들어가기도 하지만, 오랜 시간 대부분 그러한 것은 아니고, 또한 친히 증득한 것도 아니다. 그러므로 실제에 의거하여 설하였다. 『섭대승론』의 다음 글에서 삼성에 깨달아 들어간다고 한 것은 모두 서로 닮게 이해한다는 의취에 의거하여 설한 것이다. 처음에 명칭과 사물이 서로 소속되지 않음을 관하므로 변계소집에 깨달아 들어간다고 하고, 다음으로 오직 식의 양과 가명 등의 여러 법만 있음을 관하므로, 비록 실제로 증득하지는 못했지만 의타기에 깨달아 들어간다고 한다. 여실지의 지위에서는 비록 실제로 상이 남아 있으나, 아직 진여를 증득하지는 못한다. 그러나 두 가지 취함이 모두 없어지고, 진지의 관과 서로 닮아 그곳으로 나아가 들어가며, 뜻으로 이해할 때 또한 그것을 곧 진여라고 여기므로, 여실지의 지위를 원성실에 들어간다고 한다. 실제로는 아직 깨달아 들어간 것이 아니다. 『섭대승론』은 삼성에 대한 서로 닮은 뜻의 이해에 의거하여 각각 깨달아 들어가는 것을 밝혔다. 『성유식론』은 실제로 두 성품을 각각 증득하고 소집성을 아울러 증득하는 데 의거한다. 비록 글은 다르지만 서로 어긋나지 않는다. 그 밖의 모든 글도 모두 이 해석에 준한다.</w:t>
      </w:r>
    </w:p>
    <w:p>
      <w:pPr>
        <w:pStyle w:val="EditorialNote"/>
      </w:pPr>
      <w:r>
        <w:t>교감·번역 메모 | [구문] 「意言聞法熏習種類唯識之相」은 의언과 문법훈습의 종류에 속하는 유식의 상으로 묶어 읽었다.</w:t>
      </w:r>
    </w:p>
    <w:p>
      <w:pPr>
        <w:pStyle w:val="EditorialNote"/>
      </w:pPr>
      <w:r>
        <w:t>교감·번역 메모 | [판독] 게송의 「唯有分別三」은 압축된 문구이므로 ‘오직 세 가지 분별만이 있다’고 직역하였다.</w:t>
      </w:r>
    </w:p>
    <w:p>
      <w:pPr>
        <w:pStyle w:val="EditorialNote"/>
      </w:pPr>
      <w:r>
        <w:t>교감·번역 메모 | [구두] 원문은 「二者相似」 뒤에 구두가 없으나 의미상 문장을 나누어 번역하였다.</w:t>
      </w:r>
    </w:p>
    <w:p>
      <w:pPr>
        <w:pStyle w:val="EditorialNote"/>
      </w:pPr>
      <w:r>
        <w:t>교감·번역 메모 | [구두] 「達無證理」는 ‘무를 통달하고 이치를 증득한다’는 구조로 읽었다.</w:t>
      </w:r>
    </w:p>
    <w:p>
      <w:pPr>
        <w:pStyle w:val="Heading2"/>
      </w:pPr>
      <w:r>
        <w:t>[0263a02]</w:t>
      </w:r>
    </w:p>
    <w:p>
      <w:pPr/>
      <w:r>
        <w:t>원문</w:t>
      </w:r>
    </w:p>
    <w:p>
      <w:pPr>
        <w:pStyle w:val="SourceText"/>
      </w:pPr>
      <w:r>
        <w:t>[0263a02] 第八諸地依起者。此中有二。初辨依身。後明地起。依身者。若頓悟者。初起依於欲界身得。創發勝心唯欲界故。顯揚等說。極戚非惡趣。極欣非上二。唯欲界人天佛出世現觀。初地以前三界依身一切容得。許毘鉢舍那菩薩。生無色界。以無色心了一切故。非此何人得有是事。七地以前得依欲．色二界身起。菩薩不生無色界故。八地以上唯定依於色界身起。託勝所依得菩提故。其漸悟者。初二果人初起。必依欲界身得。不經生者．七地以前。亦通色界依身而起。雖未入地亦不生無色。悲願自在隨受生故。亦不因修許轉生故。不同頓悟。見道已前自已得無漏。彼業力多故。或亦許生。三界業縛彼猶有故。非此生上厭下染故。若經生者必不上生。發心及後唯欲界故。第三果人不經生者。欲界發心後通色界依身而起。不生無色無利益故。若經生者．及第四果。欲界發心。初後唯依欲界身起。色界發心。亦唯依於色界身起。初證頓悟必欲界身。由斷生執慧厭深故。漸證初依亦通色界。顯揚等說唯欲界中入現觀者。據各初入非漸悟故。唯斷法執非深厭故。上明依身。下明地起。欲界自地觀通聞思。唯散非定。亦非無漏。此依正義。不取傍說。色界觀中通聞修慧。無色界觀唯修無餘。色界無思慧。無色又無聞。諸教同故。此唯加行善。故非生得攝。然依瑜伽六十五說。若定若生。毘鉢舍那菩薩未得自在。及得廣慧聲聞若諸有學．若阿羅漢。以無色界心。了三界法及無漏法。故知無色亦有此觀。菩薩即是見道以前四十心位。地上不生處處說故。廣慧聲聞者。隨應說之。不愚於法故。除此二外。不說餘人亦得無色心通緣於一切。菩薩見道．及金剛定唯第四定。後通諸地。色六．無色四．十地隨應依起此觀。斷惑九。遊觀十。隨應別說。無漏聞思隨依無爽。上七未至唯有欣厭。行相猶局故不能作。</w:t>
      </w:r>
    </w:p>
    <w:p>
      <w:pPr/>
      <w:r>
        <w:t>한국어 번역</w:t>
      </w:r>
    </w:p>
    <w:p>
      <w:pPr>
        <w:pStyle w:val="TranslationText"/>
      </w:pPr>
      <w:r>
        <w:t>제8은 여러 지에 의지하여 일어나는 것이다. 이 가운데 두 가지가 있다. 처음에는 의지하는 몸을 분별하고, 뒤에는 어느 지에서 일어나는지를 밝힌다. 의지하는 몸이란, 만약 돈오한 사람이라면, 처음 일어날 때에는 욕계의 몸에 의지하여 얻는다. 처음 뛰어난 마음을 내는 것은 오직 욕계에서만 가능하기 때문이다. 『현양성교론』 등에서 설한다. 지극한 근심은 악취에는 없고, 지극한 기쁨은 위의 두 계에는 없다. 오직 욕계의 인간과 천상에서 부처가 세상에 출현하고 현관이 이루어진다. 초지 이전에는 삼계의 어떤 몸에 의지해서도 모두 얻을 수 있다. 비바사나보살이 무색계에 태어나는 것을 허용하니, 무색계의 마음으로 모든 것을 알기 때문이다. 이 사람이 아니라면 누가 이러한 일을 할 수 있겠는가. 칠지 이전에는 욕계와 색계 두 계의 몸에 의지하여 일어날 수 있다. 보살은 무색계에 태어나지 않기 때문이다. 팔지 이상에서는 반드시 색계의 몸에 의지하여서만 일어난다. 뛰어난 의지처에 의탁하여 보리를 얻기 때문이다. 점오한 사람이라면, 초과와 이과의 사람이 처음 일으킬 때에는 반드시 욕계의 몸에 의지하여 얻는다. 다시 태어남을 거치지 않는 사람은 칠지 이전에 또한 색계의 몸에 의지하여 일어나는 데에도 통한다. 비록 아직 지위에 들어가지 않았더라도 무색계에는 태어나지 않으니, 자비와 서원에 자재하여 뜻에 따라 생을 받기 때문이다. 또한 수행으로 말미암아 다른 생으로 옮겨 태어나는 것을 허용하지 않기 때문이다. 이는 돈오한 사람과 같지 않다. 돈오한 사람은 견도 이전에 스스로 이미 무루를 얻었고, 그 업력이 많기 때문이다. 혹은 또한 태어나는 것을 허용하기도 한다. 삼계의 업박이 그에게 아직 있기 때문이다. 이는 상계에 태어나 하계의 염오를 싫어하는 경우가 아니기 때문이다. 만약 다시 태어남을 거친 사람이라면 반드시 상계에 태어나지 않는다. 발심할 때와 그 뒤가 모두 오직 욕계이기 때문이다. 제3과의 사람으로서 다시 태어남을 거치지 않은 사람은, 욕계에서 발심한 뒤에는 색계의 몸에 의지하여 일어나는 데에도 통한다. 무색계에는 태어나지 않으니 이익이 없기 때문이다. 만약 다시 태어남을 거친 사람과 제4과의 사람이라면, 욕계에서 발심한 경우 처음과 뒤가 모두 오직 욕계의 몸에 의지하여 일어나고, 색계에서 발심한 경우 또한 오직 색계의 몸에 의지하여 일어난다. 처음 증득하는 돈오는 반드시 욕계의 몸에서 이루어진다. 생아집을 끊는 지혜의 싫어함이 깊기 때문이다. 점차 증득하는 경우 처음 의지하는 몸은 색계에도 통한다. 『현양성교론』 등에서 오직 욕계에서 현관에 들어간다고 설한 것은, 각각 처음 들어가는 경우에 의거한 것이며 점오한 경우를 말한 것이 아니다. 점오한 사람은 오직 법집만 끊어 싫어함이 깊지 않기 때문이다. 이상에서는 의지하는 몸을 밝혔다. 이하에서는 어느 지에서 일어나는지를 밝힌다. 욕계의 자기 지에서 하는 관은 문혜와 사혜에 통하고, 오직 산심이지 선정은 아니며, 또한 무루도 아니다. 이는 바른 뜻에 의거한 것이며, 곁가지 설은 취하지 않는다. 색계의 관은 문혜와 수혜에 통하고, 무색계의 관은 오직 수혜뿐이며 나머지는 없다. 색계에는 사혜가 없고, 무색계에는 또 문혜도 없으니, 여러 가르침이 같기 때문이다. 이는 오직 가행선이므로, 생득선에 포함되지 않는다. 그러나 『유가사지론』 제65권의 설에 의하면, 선정으로 얻었든 태어남으로 얻었든, 비바사나보살로서 아직 자재함을 얻지 못한 사람과, 광혜를 얻은 성문 가운데 유학이나 아라한은, 무색계의 마음으로 삼계의 법과 무루법을 안다. 그러므로 무색계에도 이 관이 있음을 알 수 있다. 여기서 보살은 곧 견도 이전의 사십심 지위이다. 지상 보살은 무색계에 태어나지 않는다고 곳곳에서 설하기 때문이다. 광혜성문은 경우에 따라 알맞게 설명해야 한다. 법에 어둡지 않기 때문이다. 이 두 부류를 제외하고는, 다른 사람도 무색계의 마음으로 모든 것을 두루 반연할 수 있다고 설하지 않는다. 보살의 견도와 금강정은 오직 제4정에 의지하고, 그 뒤에는 여러 지에 통한다. 색계의 여섯 지와 무색계의 네 지, 곧 열 지에서 경우에 따라 이 관을 일으킨다. 번뇌를 끊는 것은 아홉 지이고, 유희로 관하는 것은 열 지이니, 경우에 따라 따로 설명해야 한다. 무루의 문혜와 사혜가 알맞은 지에 의지하는 것도 어긋남이 없다. 위의 일곱 미지정에는 오직 기뻐함과 싫어함만 있고, 행상이 여전히 제한되어 있으므로 이 관을 행할 수 없다.</w:t>
      </w:r>
    </w:p>
    <w:p>
      <w:pPr>
        <w:pStyle w:val="EditorialNote"/>
      </w:pPr>
      <w:r>
        <w:t>교감·번역 메모 | [구문] 「極戚非惡趣」는 욕계 안에서도 극심한 근심이 악취에는 없다는 뜻으로 읽었다.</w:t>
      </w:r>
    </w:p>
    <w:p>
      <w:pPr>
        <w:pStyle w:val="EditorialNote"/>
      </w:pPr>
      <w:r>
        <w:t>교감·번역 메모 | [구문] 「不因修許轉生」의 주어와 적용 범위가 압축되어 있어 원문 어순을 따라 직역하였다.</w:t>
      </w:r>
    </w:p>
    <w:p>
      <w:pPr>
        <w:pStyle w:val="EditorialNote"/>
      </w:pPr>
      <w:r>
        <w:t>교감·번역 메모 | [구문] 「非此生上厭下染故」는 상계에 태어나는 일반적 염리의 경우와 구별하는 문장으로 읽었다.</w:t>
      </w:r>
    </w:p>
    <w:p>
      <w:pPr>
        <w:pStyle w:val="EditorialNote"/>
      </w:pPr>
      <w:r>
        <w:t>교감·번역 메모 | [용어] 「上七未至」는 위 일곱 지에 딸린 미지정으로 보아 옮겼으나 구두 가능성이 남는다.</w:t>
      </w:r>
    </w:p>
    <w:p>
      <w:pPr>
        <w:pStyle w:val="Heading2"/>
      </w:pPr>
      <w:r>
        <w:t>[0263b12]</w:t>
      </w:r>
    </w:p>
    <w:p>
      <w:pPr/>
      <w:r>
        <w:t>원문</w:t>
      </w:r>
    </w:p>
    <w:p>
      <w:pPr>
        <w:pStyle w:val="SourceText"/>
      </w:pPr>
      <w:r>
        <w:t>[0263b12] 第九斷諸障染者。障有二種。一俱生。二分別。此復有二。一煩惱障。二所知障。成唯識論第十卷云。分別煩惱障現行。資糧道中漸伏。加行道中能頓伏盡。種．習俱初地斷。俱生煩惱障現行。地前漸伏。初地以上能頓伏盡。然故意力有時猶起而不為失。八地以上永不現行。習地地除。種金剛斷。其身見等及此俱生。四地永伏。法執無故。此所生起五地不行。以害伴故。所知障中分別現行。亦資糧道中漸伏。加行道中能頓伏盡。種習初地斷。俱生現行地前漸伏。乃至十地方永伏盡。若別說者。前之六識八地伏盡。種習皆地地斷。七識現行金剛喻定加行道伏。金剛喻定起時種．習俱斷。菩薩地說。煩惱．所知障皆有三住所斷。一極喜住。一切惡趣諸煩惱品。及所知障在皮麁重。皆悉永斷。能令一切中上煩惱皆不現行。最初證得二空真智。二無功用無相住。一切能障無生法忍諸煩惱品。及所知障在膚麁重。皆悉永斷。一切煩惱皆不現前最初任運得無生忍。三最上成滿菩薩住。一切煩惱習氣隨眠。及所知障在骨麁重。皆悉永斷。入如來住。解深密經說。有三隨眠。一害伴隨眠。謂前五地諸不俱生煩惱。是俱生煩惱現行助伴。彼於爾時永無復有。此意說言。第六識俱身見等攝說名俱生。所餘煩惱名非俱生。然體稍麁因彼而起。由彼斷故此亦隨無。故名害伴。二羸劣隨眠。謂第六七地微細現行。若修所伏不現行故。非俱生身見斷此亦隨滅。稍難斷故。不違楞伽俱生身見斷故貪即不生。彼約二乘斷煩惱說。不依菩薩所知障無故煩惱不生說。或依二隨眠究竟斷位。彼經．此論亦不相違。三微細隨眠。謂於第八地已上。從此已去一切煩惱不復現行。唯有所知障為依止故。然由初地已斷皮麁重故。方可顯得初二隨眠位。復由第八地在膚麁重斷故。顯微細隨眠位。若在骨麁重斷者。我說永離一切隨眠住在佛地。實性論中或說四障。一闡提不信障。二外道著我障。三聲聞畏苦障。四緣覺捨心障。十信第六心。伏初障信不退故。十住第四住。伏第二障分別我見麁不[1]生故。此二種子入初地斷。第三所知障五地斷。樂於下乘涅槃之障五地斷故。緣覺捨心所知障七地方斷。六地猶觀十二緣故。或初二煩惱種見道斷。後二煩惱種金剛斷。勝鬘經說五住地煩惱。謂見一處住地．欲愛住地．色愛住地．有愛住地．無明住地．見一處住地初地斷。次三金剛斷．無明住地見．修二道如其次第頓漸而斷。若初四習隨同所知障。見．修道中頓漸而斷。或說六煩惱。或說七隨眠．八纏．九結．十煩惱．十散動．十分別等。如斷障章廣說。此說唯識觀斷。不說餘所除。</w:t>
      </w:r>
    </w:p>
    <w:p>
      <w:pPr/>
      <w:r>
        <w:t>한국어 번역</w:t>
      </w:r>
    </w:p>
    <w:p>
      <w:pPr>
        <w:pStyle w:val="TranslationText"/>
      </w:pPr>
      <w:r>
        <w:t>제9는 여러 장애와 염오를 끊는 것이다. 장애에는 두 종류가 있다. 첫째는 구생이고, 둘째는 분별이다. 이것은 다시 두 가지가 있다. 첫째는 번뇌장이며, 둘째는 소지장이다. 『성유식론』 제10권에서 말한다. 분별로 일어나는 번뇌장의 현행은 자량도에서 점차 조복하고, 가행도에서 단번에 모두 조복할 수 있다. 종자와 습기는 모두 초지에서 끊는다. 구생 번뇌장의 현행은 지전에서 점차 조복하고, 초지 이상에서 단번에 모두 조복할 수 있다. 그러나 고의적인 힘으로 때때로 여전히 일어나더라도 허물이 되지는 않는다. 팔지 이상에서는 영원히 현행하지 않는다. 습기는 지마다 제거하고, 종자는 금강도에서 끊는다. 그 가운데 신견 등과 이와 함께 생기는 번뇌는 사지에서 영원히 조복한다. 법집이 없기 때문이다. 이로부터 생겨나는 번뇌는 오지에서 현행하지 않으니, 그 조반이 해쳐졌기 때문이다. 소지장 가운데 분별로 일어나는 현행도 자량도에서 점차 조복하고, 가행도에서 단번에 모두 조복할 수 있다. 종자와 습기는 초지에서 끊는다. 구생의 현행은 지전에서 점차 조복하고, 십지에 이르러서야 비로소 영원히 모두 조복한다. 만약 따로 설명한다면, 앞의 여섯 식에 상응하는 것은 팔지에서 모두 조복하고, 그 종자와 습기는 모두 지마다 끊는다. 제7식에 상응하는 현행은 금강유정의 가행도에서 조복하고, 금강유정이 일어날 때 종자와 습기를 모두 끊는다. 『보살지』에서 설한다. 번뇌장과 소지장은 모두 세 가지 주처에서 끊는다. 첫째는 극희주이다. 일체 악취에 속하는 여러 번뇌의 부류와, 소지장 가운데 가죽에 있는 추중을 모두 영원히 끊는다. 그리하여 모든 중품과 상품의 번뇌가 현행하지 못하게 하고, 처음으로 이공의 진실한 지혜를 증득한다. 둘째는 무공용무상주이다. 무생법인을 장애하는 모든 번뇌의 부류와, 소지장 가운데 살갗에 있는 추중을 모두 영원히 끊는다. 모든 번뇌가 현전하지 않으며 처음으로 저절로 무생법인을 얻는다. 셋째는 최상성만보살주이다. 모든 번뇌의 습기와 수면, 그리고 소지장 가운데 뼈에 있는 추중을 모두 영원히 끊고, 여래주에 들어간다. 『해심밀경』에서는 세 가지 수면이 있다고 설한다. 첫째는 해반수면이다. 곧 앞의 오지에 있는 여러 비구생 번뇌가 구생 번뇌의 현행을 돕는 조반인데, 그때에는 그것들이 영원히 다시 존재하지 않는다. 이 말의 뜻은 다음과 같다. 제6식과 함께하는 신견 등은 구생이라 이름하고, 그 밖의 번뇌는 비구생이라 이름한다. 그러나 그 자체가 조금 거칠고 그것을 원인으로 일어난다. 그것이 끊어지므로 이것도 따라서 없어지기 때문에, 해반이라 이름한다. 둘째는 이열수면이다. 곧 제6지와 제7지에서 미세하게 현행하는 것이다. 수행으로 조복된 것은 현행하지 않기 때문이다. 구생의 신견이 끊어지면 이것도 따라서 소멸하는 비구생 번뇌이지만, 조금 끊기 어렵기 때문이다. 이는 『능가경』에서 구생 신견이 끊어지므로 탐욕이 곧 생기지 않는다고 한 말과 어긋나지 않는다. 그 경은 이승이 번뇌를 끊는 경우에 의거하여 설한 것이고, 보살에게 소지장이 없으므로 번뇌가 생기지 않는다는 뜻에 의거한 것은 아니다. 혹은 두 수면을 궁극적으로 끊는 지위에 의거한 것이므로, 그 경과 이 논도 서로 어긋나지 않는다. 셋째는 미세수면이다. 곧 제8지 이상에 있는 것이다. 이때부터 이후로는 모든 번뇌가 다시는 현행하지 않고, 오직 소지장만이 의지처가 되기 때문이다. 그러나 초지에서 이미 가죽에 있는 추중을 끊었기 때문에, 비로소 처음 두 수면의 지위가 드러날 수 있다. 또 제8지에서 살갗에 있는 추중을 끊기 때문에, 미세수면의 지위가 드러난다. 만약 뼈에 있는 추중까지 끊는다면, 나는 모든 수면을 영원히 떠나 불지에 머문다고 설한다. 『실성론』에서는 혹 네 가지 장애를 설한다. 첫째는 일천제의 불신장이고, 둘째는 외도가 아에 집착하는 장애이며, 셋째는 성문이 괴로움을 두려워하는 장애이고, 넷째는 연각이 마음을 버리는 장애이다. 십신의 제6심에서 첫째 장애를 조복하니 믿음에서 물러나지 않기 때문이다. 십주의 제4주에서 둘째 장애를 조복하니 분별로 일어난 거친 아견이 생기지 않기 때문이다. 이 두 장애의 종자는 초지에 들어갈 때 끊는다. 셋째 소지장은 오지에서 끊는다. 하승의 열반을 즐기는 장애를 오지에서 끊기 때문이다. 연각의 사심에 해당하는 소지장은 칠지에서 비로소 끊는다. 육지에서는 아직 십이연기를 관하기 때문이다. 혹은 앞의 두 번뇌 종자는 견도에서 끊고, 뒤의 두 번뇌 종자는 금강도에서 끊는다. 『승만경』에서는 오주지번뇌를 설한다. 곧 견일처주지ㆍ욕애주지ㆍ색애주지ㆍ유애주지ㆍ무명주지인데, 견일처주지는 초지에서 끊는다. 다음 세 주지는 금강도에서 끊고, 무명주지는 견도와 수도에서 차례대로 단번에 또는 점차 끊는다. 만약 처음 네 주지의 습기라면 소지장에 따라 견도와 수도에서 단번에 또는 점차 끊는다. 혹은 여섯 번뇌를 설하고, 혹은 칠수면ㆍ팔전ㆍ구결ㆍ십번뇌ㆍ십산동ㆍ십분별 등을 설한다. 이는 「단장장」에서 자세히 설명한다. 여기서는 오직 유식관으로 끊는 것만 설하고, 그 밖의 방법으로 제거하는 것은 설하지 않는다.</w:t>
      </w:r>
    </w:p>
    <w:p>
      <w:pPr>
        <w:pStyle w:val="EditorialNote"/>
      </w:pPr>
      <w:r>
        <w:t>교감·번역 메모 | [구문] 「故意力」는 보살이 의도적으로 번뇌를 일으키는 힘이라는 뜻으로 읽었다.</w:t>
      </w:r>
    </w:p>
    <w:p>
      <w:pPr>
        <w:pStyle w:val="EditorialNote"/>
      </w:pPr>
      <w:r>
        <w:t>교감·번역 메모 | [구두] 「其身見等及此俱生」는 신견 등과 그에 구생하는 번뇌를 함께 가리키는 것으로 읽었다.</w:t>
      </w:r>
    </w:p>
    <w:p>
      <w:pPr>
        <w:pStyle w:val="EditorialNote"/>
      </w:pPr>
      <w:r>
        <w:t>교감·번역 메모 | [용어] 「在皮麁重」는 삼중 추중 비유의 첫 단계로서 ‘가죽에 있는 추중’이라 직역하였다.</w:t>
      </w:r>
    </w:p>
    <w:p>
      <w:pPr>
        <w:pStyle w:val="EditorialNote"/>
      </w:pPr>
      <w:r>
        <w:t>교감·번역 메모 | [용어] 「在膚麁重」는 삼중 추중 비유의 둘째 단계로서 ‘살갗에 있는 추중’이라 직역하였다.</w:t>
      </w:r>
    </w:p>
    <w:p>
      <w:pPr>
        <w:pStyle w:val="EditorialNote"/>
      </w:pPr>
      <w:r>
        <w:t>교감·번역 메모 | [구두] 「非俱生身見斷此亦隨滅」는 ‘구생 신견이 끊어지면 함께 소멸하는 비구생 번뇌’로 읽었다.</w:t>
      </w:r>
    </w:p>
    <w:p>
      <w:pPr>
        <w:pStyle w:val="EditorialNote"/>
      </w:pPr>
      <w:r>
        <w:t>교감·번역 메모 | [편집] 원문의 교감표지 [1]을 보존하였다. 번역은 문맥상 거친 분별아견이 생기지 않는다는 뜻으로 옮겼다.</w:t>
      </w:r>
    </w:p>
    <w:p>
      <w:pPr>
        <w:pStyle w:val="Heading2"/>
      </w:pPr>
      <w:r>
        <w:t>[0264a08]</w:t>
      </w:r>
    </w:p>
    <w:p>
      <w:pPr/>
      <w:r>
        <w:t>원문</w:t>
      </w:r>
    </w:p>
    <w:p>
      <w:pPr>
        <w:pStyle w:val="SourceText"/>
      </w:pPr>
      <w:r>
        <w:t>[0264a08] 第十歸攝二空者。諸論說二空。一生空。二法空。其唯識觀通二空觀。尋思實智通生．法空。為生所依。但說觀法。意求種智。觀法空故。為於二空生正解故。然且法觀必帶生空。論誠說故。何故翻悟說迷。生執必兼法執。返迷說悟。生空不帶法空。若以解有淺深。悟生未必悟法。亦應迷有深淺。迷用不迷於體。今釋未有解體而迷用。所以生執必帶法執。悟淺不達深。生空未必帶法。二十唯識云。所執法無我。復依餘教入。此唯識教入於法空。此說法空必依唯識。非唯識觀唯是法空。獨作生空亦唯識故。但是法空觀必定是唯識。生空不定。二乘生空非唯識觀。故唯識觀寬通生法觀。法觀義局唯是唯識。生觀義寬通唯識非唯識觀。唯識觀局有生空非。由此唯識觀望生空觀。順前句分別。無唯識觀非生空。但法空觀必帶生故。有生空觀非唯識。謂二乘生空觀。法空對唯識。亦復如是。有唯識非法空。謂唯生空唯識觀。無是法觀非唯識。此二作句其義可知。總相而言。唯識通二空觀。論但說法觀為唯識觀者。據決定故。復說諸空互相攝者。如空章說。</w:t>
      </w:r>
    </w:p>
    <w:p>
      <w:pPr/>
      <w:r>
        <w:t>한국어 번역</w:t>
      </w:r>
    </w:p>
    <w:p>
      <w:pPr>
        <w:pStyle w:val="TranslationText"/>
      </w:pPr>
      <w:r>
        <w:t>제10은 이공에 귀속하여 포섭하는 것이다. 여러 논에서는 두 가지 공을 설한다. 첫째는 생공이고, 둘째는 법공이다. 유식관은 이 두 공의 관에 모두 통한다. 심사와 여실지는 생공과 법공에 모두 통한다. 생공이 의지하는 바가 되므로, 다만 법을 관한다고 설한 것이다. 뜻으로 일체종지를 구하고, 법공을 관하기 때문이다. 또한 이공에 대하여 바른 이해를 내게 하기 때문이다. 그러나 우선 법공관은 반드시 생공을 함께 지닌다. 논에서 분명히 설했기 때문이다. 어째서 깨달음을 뒤집어 미혹을 설명할 때에는 생집이 반드시 법집을 겸한다고 하면서, 미혹을 뒤집어 깨달음을 설명할 때에는 생공이 법공을 함께 지니지 않는다고 하는가. 만약 이해에 얕고 깊음이 있기 때문에 생공을 깨달았더라도 반드시 법공을 깨닫는 것은 아니라고 한다면, 미혹에도 또한 깊고 얕음이 있어야 하므로, 작용에는 미혹하지만 체에는 미혹하지 않는 경우가 있어야 한다. 이제 풀이하면, 체를 이해하면서 작용에 미혹하는 경우는 없다. 그러므로 생집은 반드시 법집을 함께 지닌다. 얕은 것을 깨달았더라도 깊은 데에는 통달하지 못하므로, 생공은 반드시 법공을 함께 지니는 것은 아니다. 『이십유식론』에서 말한다. 집착된 법의 무아는 다시 다른 가르침에 의하여 들어간다. 이 유식의 가르침은 법공에 들어가게 한다. 이는 법공이 반드시 유식에 의거함을 설한 것이지, 유식관이 오직 법공뿐임을 설한 것은 아니다. 오직 생공만을 관하는 것도 또한 유식이기 때문이다. 다만 법공관이라면 반드시 유식관이지만, 생공관은 반드시 그렇지는 않다. 이승의 생공관은 유식관이 아니다. 그러므로 유식관은 범위가 넓어 생공관과 법공관에 모두 통하고, 법공관은 뜻이 좁아 오직 유식관일 뿐이다. 생공관은 뜻이 넓어 유식관과 비유식관에 모두 통하고, 유식관은 범위가 좁아 생공관 가운데 유식이 아닌 것이 있다. 이 때문에 유식관과 생공관을 서로 견주면, 앞의 구에 따라 분별해야 한다. 유식관이면서 생공관이 아닌 것은 없다. 법공관은 반드시 생공을 함께 지니기 때문이다. 생공관이면서 유식관이 아닌 것은 있으니, 곧 이승의 생공관이다. 법공관과 유식관을 서로 견주어도 또한 이와 같다. 유식관이면서 법공관이 아닌 것은 있으니, 곧 오직 생공만을 관하는 유식관이다. 법공관이면서 유식관이 아닌 것은 없다. 이 두 가지로 구를 지으면 그 뜻을 알 수 있다. 전체적으로 말하면, 유식관은 이공의 관에 모두 통한다. 논에서 다만 법공관을 유식관이라 설한 것은 결정적인 경우에 의거한 것이다. 또 여러 공이 서로 포섭된다고 설한 것은 「공장」에서 설한 것과 같다.</w:t>
      </w:r>
    </w:p>
    <w:p>
      <w:pPr>
        <w:pStyle w:val="EditorialNote"/>
      </w:pPr>
      <w:r>
        <w:t>교감·번역 메모 | [구문] 「為生所依」는 법공관이 생공관의 의지처가 된다는 뜻으로 읽었다.</w:t>
      </w:r>
    </w:p>
    <w:p>
      <w:pPr>
        <w:pStyle w:val="EditorialNote"/>
      </w:pPr>
      <w:r>
        <w:t>교감·번역 메모 | [인용] 해당 구간은 『이십유식론』 인용의 압축된 구절이므로 두 단위를 이어 읽어야 한다.</w:t>
      </w:r>
    </w:p>
    <w:p>
      <w:pPr>
        <w:pStyle w:val="EditorialNote"/>
      </w:pPr>
      <w:r>
        <w:t>교감·번역 메모 | [구문] 「唯識觀局有生空非」는 유식관보다 생공관의 외연이 넓다는 뜻으로 읽었다.</w:t>
      </w:r>
    </w:p>
    <w:p>
      <w:pPr>
        <w:pStyle w:val="Heading1"/>
      </w:pPr>
      <w:r>
        <w:t>제승의림 제4</w:t>
      </w:r>
    </w:p>
    <w:p>
      <w:pPr>
        <w:pStyle w:val="SmallMeta"/>
      </w:pPr>
      <w:r>
        <w:t>諸乘義林第四</w:t>
      </w:r>
    </w:p>
    <w:p>
      <w:pPr>
        <w:pStyle w:val="Heading2"/>
      </w:pPr>
      <w:r>
        <w:t>[0264b03]</w:t>
      </w:r>
    </w:p>
    <w:p>
      <w:pPr/>
      <w:r>
        <w:t>원문</w:t>
      </w:r>
    </w:p>
    <w:p>
      <w:pPr>
        <w:pStyle w:val="SourceText"/>
      </w:pPr>
      <w:r>
        <w:t>[0264b03] 乘義略以五門分別。一明增減。二辨體性。三釋名字。四彰廢立。五問答料簡。</w:t>
      </w:r>
    </w:p>
    <w:p>
      <w:pPr/>
      <w:r>
        <w:t>한국어 번역</w:t>
      </w:r>
    </w:p>
    <w:p>
      <w:pPr>
        <w:pStyle w:val="TranslationText"/>
      </w:pPr>
      <w:r>
        <w:t>승의 뜻은 간략히 다섯 문으로 분별한다. 첫째는 증감을 밝히고, 둘째는 체성을 분별하며, 셋째는 명칭을 풀이하고, 넷째는 폐립을 드러내며, 다섯째는 문답으로 요간한다.</w:t>
      </w:r>
    </w:p>
    <w:p>
      <w:pPr>
        <w:pStyle w:val="Heading2"/>
      </w:pPr>
      <w:r>
        <w:t>[0264b05]</w:t>
      </w:r>
    </w:p>
    <w:p>
      <w:pPr/>
      <w:r>
        <w:t>원문</w:t>
      </w:r>
    </w:p>
    <w:p>
      <w:pPr>
        <w:pStyle w:val="SourceText"/>
      </w:pPr>
      <w:r>
        <w:t>[0264b05] 第一明增減者。或說一乘。法花經云。十方佛土中。唯有一乘法。勝鬘經云。摩訶衍者出生一切聲聞．緣覺世間．出世間善法。乃至又云。聲聞．緣覺乘皆入大乘。大乘者即是佛乘。是故三乘即是一乘。又言。若如來隨彼所欲而方便說即是大乘無有二乘。二乘者入於一乘。一乘者即第一義乘等。辨中邊論第三卷無上乘品廣說一乘差別有三。一正行無上。二所緣無上。三修證無上。如彼廣說。顯揚第二十。以六因故佛說一乘。不過攝論所說十因。攝論第十以十因義佛說一乘。如下當解。或說二乘。世親攝論初云。上乘下乘有差別故。涅槃又云。為聲聞乘而說半字。為菩薩乘而說滿字。又云。一者大乘。二聲聞乘。唯識攝論。成立大乘真佛語中皆有此文。亦名大乘小乘。或說三乘。涅槃經云。譬如病人有其三種。一若遇良醫。及與不遇。決定可差。二者若遇即差。不遇不差。三者遇與不遇。決定不差。即以大乘。為初。二乘為次。無性為第三。又有三乘。一菩薩乘。二獨覺乘。三聲聞乘。故契經言。為求菩薩者。說應六波羅蜜法。乃至為求聲聞者。說應四諦法。此三乘文處處非一。或說四乘。勝鬘經言。攝受正法善男子．善女人。荷四重任。謂離善知識無聞非法眾生。以人天善根而成熟之。求聲聞者授聲聞乘。求緣覺者授緣覺乘。求大乘者授以大乘。大般若經第十六會。善勇猛請言。唯願世尊哀愍我等。為具宣說如來[1]鏡智。若有情類於聲聞乘性決定者。聞此法已速能證得自無漏地。於獨覺乘性決定者。聞此法已速依自乘而得出離。於無上乘性決定者。聞此法已速證無上正等菩提。若有情類雖未證入正性離生。而於三乘性不定者。聞此法已皆發無上正等覺心。唯願世尊為答所問。或說五乘前三如前。第四人乘。第五天乘。善戒經等云。無種姓人無種姓故。唯以人天善根而成就之。又稱讚大乘功德經．十卷楞伽第八卷說五乘。三乘如前。第四即是種種姓乘。第五方是人天之乘。</w:t>
      </w:r>
    </w:p>
    <w:p>
      <w:pPr/>
      <w:r>
        <w:t>한국어 번역</w:t>
      </w:r>
    </w:p>
    <w:p>
      <w:pPr>
        <w:pStyle w:val="TranslationText"/>
      </w:pPr>
      <w:r>
        <w:t>제1은 증감을 밝히는 것이다. 혹은 일승을 설한다. 『법화경』에서 말한다. 시방의 불국토에는 오직 일승법만이 있다. 『승만경』에서 말한다. 마하연은 모든 성문과 연각의 세간ㆍ출세간 선법을 낳는다. 나아가 또 말한다. 성문승과 연각승은 모두 대승에 들어간다. 대승은 곧 불승이다. 그러므로 삼승은 곧 일승이다. 또 말한다. 여래가 그들이 바라는 바를 따라 방편으로 설한 것은 곧 대승이며, 따로 이승은 없다. 이승은 일승에 들어가고, 일승은 곧 제일의승인 것 등이다. 『변중변론』 제3권 「무상승품」에서는 일승의 차별을 널리 설하여 세 가지가 있다고 한다. 첫째는 정행무상이고, 둘째는 소연무상이며, 셋째는 수증무상이다. 그 논에서 자세히 설한 것과 같다. 『현양성교론』 제20권에서는 여섯 가지 원인 때문에 부처가 일승을 설했다고 한다. 이는 『섭대승론』에서 설한 열 가지 원인을 벗어나지 않는다. 『섭대승론』 제10권에서는 열 가지 원인의 뜻으로 부처가 일승을 설했다고 한다. 아래에서 마땅히 풀이할 것이다. 혹은 이승을 설한다. 세친의 『섭대승론석』 첫머리에서 말한다. 상승과 하승에 차별이 있기 때문이다. 『열반경』에서도 또 말한다. 성문승을 위하여 반자를 설하고, 보살승을 위하여 만자를 설한다. 또 말한다. 첫째는 대승이고, 둘째는 성문승이다. 『성유식론』과 『섭대승론』에서 대승이 참된 불설임을 성립시키는 가운데 모두 이러한 글이 있다. 또한 대승과 소승이라고도 이름한다. 혹은 삼승을 설한다. 『열반경』에서 말한다. 비유하면 병든 사람에게 세 종류가 있는 것과 같다. 첫째는 훌륭한 의사를 만나든 만나지 못하든 반드시 나을 수 있는 사람이다. 둘째는 만나면 낫고, 만나지 못하면 낫지 않는 사람이다. 셋째는 만나든 만나지 못하든 반드시 낫지 않는 사람이다. 곧 대승을 첫째로 삼고, 이승을 그다음으로 삼으며, 무성유정을 셋째로 삼는다. 또 다른 삼승이 있다. 첫째는 보살승이고, 둘째는 독각승이며, 셋째는 성문승이다. 그러므로 계경에서 말한다. 보살도를 구하는 사람을 위해서는 육바라밀에 상응하는 법을 설하고, 나아가 성문도를 구하는 사람을 위해서는 사제에 상응하는 법을 설한다. 이 삼승에 관한 글은 곳곳에 하나만 있는 것이 아니다. 혹은 사승을 설한다. 『승만경』에서 말한다. 정법을 섭수하는 선남자와 선여인은 네 가지 무거운 책임을 짊어진다. 곧 선지식을 떠나 듣지 못하고 법답지 않은 중생을 인간과 천상의 선근으로 성숙시키고, 성문을 구하는 사람에게는 성문승을 주며, 연각을 구하는 사람에게는 연각승을 주고, 대승을 구하는 사람에게는 대승을 준다. 『대반야경』 제16회에서 선용맹이 청하여 말한다. 오직 원하오니 세존께서는 저희를 가엾이 여기시어, 여래의 거울 같은 지혜를 자세히 설해 주십시오. 만약 어떤 유정이 성문승의 성품으로 결정되어 있다면, 이 법을 들은 뒤 신속히 자기의 무루지를 증득할 수 있고, 독각승의 성품으로 결정되어 있다면, 이 법을 들은 뒤 신속히 자기 승에 의지하여 벗어날 수 있으며, 무상승의 성품으로 결정되어 있다면, 이 법을 들은 뒤 신속히 무상정등보리를 증득할 수 있습니다. 만약 어떤 유정이 아직 정성이생에 증입하지 못했고, 삼승의 성품이 결정되지 않았다면, 이 법을 들은 뒤 모두 무상정등각의 마음을 낼 것입니다. 오직 원하오니 세존께서는 물은 것에 답해 주십시오. 혹은 오승을 설하니, 앞의 세 승은 앞에서 말한 것과 같다. 넷째는 인승이고, 다섯째는 천승이다. 『선계경』 등에서 말한다. 무종성자(無種姓者)는 종성이 없기 때문에 오직 인간과 천상의 선근으로 그를 성취시킨다. 또 『칭찬대승공덕경』과 십권본 『능가경』 제8권에서는 오승을 설한다. 삼승은 앞에서 말한 것과 같고, 넷째는 곧 종종성승이며, 다섯째가 비로소 인간과 천상의 승이다.</w:t>
      </w:r>
    </w:p>
    <w:p>
      <w:pPr>
        <w:pStyle w:val="EditorialNote"/>
      </w:pPr>
      <w:r>
        <w:t>교감·번역 메모 | [편집] 「如來[1]鏡智」의 교감표지를 보존하고, 현 원문에 따라 ‘여래의 거울 같은 지혜’로 옮겼다.</w:t>
      </w:r>
    </w:p>
    <w:p>
      <w:pPr>
        <w:pStyle w:val="Heading2"/>
      </w:pPr>
      <w:r>
        <w:t>[0264c17]</w:t>
      </w:r>
    </w:p>
    <w:p>
      <w:pPr/>
      <w:r>
        <w:t>원문</w:t>
      </w:r>
    </w:p>
    <w:p>
      <w:pPr>
        <w:pStyle w:val="SourceText"/>
      </w:pPr>
      <w:r>
        <w:t>[0264c17] 第二辨體性者。總而言之。教．理．行．果總名為乘。教一乘者。謂詮順大乘三藏教法。故攝論言。阿毘達磨大乘經等。此正本教大乘。又法花云。我此九部法入大乘為本。又勝鬘經言。正法住．正法滅．波羅提木叉．毘尼．出家．受具足。為大乘故說此六處。此方便教大乘。故知詮順大乘所有言教。若方便。若根本。皆教大乘。</w:t>
      </w:r>
    </w:p>
    <w:p>
      <w:pPr/>
      <w:r>
        <w:t>한국어 번역</w:t>
      </w:r>
    </w:p>
    <w:p>
      <w:pPr>
        <w:pStyle w:val="TranslationText"/>
      </w:pPr>
      <w:r>
        <w:t>제2는 체성을 분별하는 것이다. 전체적으로 말하면, 교ㆍ리ㆍ행ㆍ과를 모두 승이라 이름한다. 교일승이란, 대승의 뜻을 드러내고 따르는 삼장의 교법을 말한다. 그러므로 『섭대승론』에서 말한다. 『아비달마대승경』 등이다. 이것은 근본적인 교대승이다. 또 『법화경』에서 말한다. 나의 이 구부법은 대승에 들어가는 근본이다. 또 『승만경』에서 말한다. 정법이 머무는 것, 정법이 소멸하는 것, 바라제목차, 비니, 출가, 구족계를 받는 것은 대승을 위하여 이 여섯 곳을 설한 것이다. 이것은 방편적인 교대승이다. 그러므로 대승의 뜻을 드러내고 따르는 모든 언교가 방편이든 근본이든 모두 교대승임을 알 수 있다.</w:t>
      </w:r>
    </w:p>
    <w:p>
      <w:pPr>
        <w:pStyle w:val="Heading2"/>
      </w:pPr>
      <w:r>
        <w:t>[0264c25]</w:t>
      </w:r>
    </w:p>
    <w:p>
      <w:pPr/>
      <w:r>
        <w:t>원문</w:t>
      </w:r>
    </w:p>
    <w:p>
      <w:pPr>
        <w:pStyle w:val="SourceText"/>
      </w:pPr>
      <w:r>
        <w:t>[0264c25] 理大乘者。謂真如理六度等行乘此真如理。能有所往名為大乘。故無性言。或乘大性故名大乘。此唯舉根本。勝鬘經言。聖諦者。非聲聞獨覺諦。亦非聲聞獨覺功德。法花論云。念觀者。聲聞觀人無我。菩薩觀真如二無我等。涅槃亦言。聲聞有苦有諦。而無有實。菩薩具有。故大乘方便四諦理等皆理大乘。行大乘者。謂六度等。故無性云。亦乘亦大故名大乘。又勝鬘云。正法住等。既是行法名曰大乘。法花論言。方便者聲聞觀蘊．界．處厭苦離苦。菩薩修六度．四攝．二利。即順大乘。若根本行。若方便行。皆名行大乘。果大乘者。謂佛菩提．涅槃果法。法花經言。說佛智慧故。諸佛出於世。唯此一事實。餘二則非真。又云。是法住．法位。世間相常住。於道場知已。導師方便說。又勝鬘云。二乘者即是一乘。法花又言。息處故說二。又壽量品說成道已久報佛也。安樂行品說不如三界見於三界是法身。即菩提．涅槃皆是果大乘。勝鬘又云。二乘涅槃名向涅槃界。四智究竟得蘇息處。是佛有餘不了義說。故根本果若隨順果。皆名大乘。有為法中通現及種并諸隨順有漏善法。即善法欲已去聞思等行。并無為法皆為乘體。二乘體者。大乘如前。聲聞乘體。即合二乘所有三歸已去。隨順出世有漏五蘊。及隨所應教理行果。以為體性。故瑜伽論六十四說。聲聞乘證得者。謂先受歸依等以為因故有五證得。一地證得。謂見．及修．究竟三地。二智證得。謂九智即法類四諦。此後所得世俗智．盡智．無生智。三淨證得。謂四證淨。四果證得。謂四沙門果。五功德證得。謂無量．勝處。乃至神通等。故知教．理．行．果竝是乘體。此論證得。略見道前。據實歸依已後竝是乘體。此唯根本無方便乘。最下乘故。設有不定性。稱退故非因。瑜伽復說獨覺證得。謂略有三。一先得順決擇分善證得。二先已得證得證得。三先未得證得證得。前二證得名為獨勝。最後證得名麟角喻。故此根本及方便法。教．理．行．果竝為乘體。以合獨覺．聲聞總為聲聞乘故出二體。法花經中果為三乘。一乘因稱門。唯有一門復狹小故。二乘因稱衣裓机案。從舍出之隨宜而出。非依門故。三乘體性。若別說者。四諦教．理．行．果竝聲聞乘。十二緣起教．理．行．果竝獨覺乘。大乘如前。故成差別。然有說為菩薩乘。能自運及運他故。法華但說為佛乘。三乘相望。佛自乘此。唯廣運他故。若名大乘即包因果。若四乘者。勝鬘四乘。以人天善根福分有漏聞思修現種．三歸．五戒．八戒．十善等。教．理．行．果。以為體性。由果是彼因眷屬故。若運載義其果即非。餘三如前說。若般若四乘種。具多少有異。教等無差。唯根本為三乘。并方便為第四。楞伽等五乘。合人天為一。開不定三乘外為一。通別異故。種有異故。乘體無別。合人天者。同有漏法根種齊故。[1]又一種五乘。以通從別。合不定性以趣異故。開人天為二。乘體無差。</w:t>
      </w:r>
    </w:p>
    <w:p>
      <w:pPr/>
      <w:r>
        <w:t>한국어 번역</w:t>
      </w:r>
    </w:p>
    <w:p>
      <w:pPr>
        <w:pStyle w:val="TranslationText"/>
      </w:pPr>
      <w:r>
        <w:t>리대승이란, 진여의 이치를 말한다. 육도 등의 행은 이 진여의 이치를 타고 나아가는 바가 있을 수 있으므로 대승이라 이름한다. 그러므로 무성이 말한다. 혹은 대성을 타기 때문에 대승이라 이름한다. 이는 오직 근본만을 든 것이다. 『승만경』에서 말한다. 성제란 성문과 독각의 제가 아니며, 또한 성문과 독각의 공덕도 아니다. 『법화론』에서 말한다. 염관이란, 성문은 인무아를 관하고, 보살은 진여와 두 무아 등을 관하는 것이다. 『열반경』에서도 또 말한다. 성문에게는 고가 있고 제가 있으나, 실은 없다. 보살은 이를 모두 갖춘다. 그러므로 대승의 방편인 사제의 이치 등도 모두 리대승이다. 행대승이란, 육도 등을 말한다. 그러므로 무성이 말한다. 승이면서 또한 크기 때문에 대승이라 이름한다. 또 『승만경』에서 말한다. 정법이 머무는 것 등은 이미 행법이므로 대승이라 이름한다. 『법화론』에서 말한다. 방편이란 성문이 온ㆍ계ㆍ처를 관하여 괴로움을 싫어하고 괴로움을 떠나는 것이며, 보살이 육도ㆍ사섭ㆍ자리와 이타를 닦는 것이다. 이는 곧 대승을 따르는 것이다. 근본행이든 방편행이든 모두 행대승이라 이름한다. 과대승이란, 부처의 보리와 열반이라는 과법을 말한다. 『법화경』에서 말한다. 부처의 지혜를 설하기 때문에 모든 부처가 세상에 출현한다. 오직 이 한 가지 일만이 진실하고, 나머지 두 가지는 참된 것이 아니다. 또 말한다. 이 법은 법의 머무름이며 법의 지위이고, 세간의 모습은 항상 머문다. 도량에서 이를 안 뒤에 도사가 방편으로 설한다. 또 『승만경』에서 말한다. 이승은 곧 일승이다. 『법화경』에서 또 말한다. 쉬는 곳이기 때문에 둘을 설하였다. 또 「수량품」에서 성도한 지 오래되었다고 설한 것은 보신이다. 「안락행품」에서 삼계처럼 보지 않고 삼계에서 본다고 설한 것은 법신이다. 곧 보리와 열반은 모두 과대승이다. 『승만경』에서 또 말한다. 이승의 열반은 열반계를 향하는 것이라 이름하고, 네 가지 지혜가 궁극에 이르러 쉼을 얻는 곳이다. 이는 부처가 남겨 둔 불요의의 설이다. 그러므로 근본과든 수순과든 모두 대승이라 이름한다. 유위법 가운데 현행과 종자 및 이를 따르는 여러 유루선법에 모두 통한다. 곧 선법욕 이후의 문혜와 사혜 등의 행이며, 아울러 무위법도 모두 승의 체로 삼는다. 이승의 체를 말하면, 대승은 앞에서 말한 것과 같다. 성문승의 체는 곧 두 승을 합친 것으로서 삼귀의 이후의 모든 것, 출세간을 따르는 유루의 오온, 그리고 경우에 따라 해당하는 교ㆍ리ㆍ행ㆍ과를 체성으로 삼는다. 그러므로 『유가사지론』 제64권에서 설한다. 성문승의 증득에는 먼저 귀의 등을 받아들인 것을 원인으로 삼기 때문에 다섯 가지 증득이 있다. 첫째는 지의 증득이다. 곧 견지ㆍ수지ㆍ구경지의 세 지이다. 둘째는 지혜의 증득이다. 곧 아홉 지혜이니, 법지와 유지가 각각 사제를 대상으로 하는 것이다. 그리고 그 뒤에 얻는 세속지ㆍ진지ㆍ무생지가 있다. 셋째는 청정의 증득이다. 곧 네 가지 증정이다. 넷째는 과의 증득이다. 곧 네 가지 사문과이다. 다섯째는 공덕의 증득이다. 곧 무량과 승처, 나아가 신통 등이다. 그러므로 교ㆍ리ㆍ행ㆍ과가 모두 승의 체임을 알 수 있다. 이 논에서 증득을 설명할 때에는 견도 이전을 생략하였다. 실제로는 귀의한 이후의 모든 것이 승의 체이다. 이는 오직 근본승일 뿐 방편승은 없다. 가장 낮은 승이기 때문이다. 설령 부정성이 있더라도, 퇴전한다고 일컬으므로 원인이 아니다. 『유가사지론』에서는 또 독각의 증득을 설한다. 간략히 세 가지가 있다. 첫째는 이전에 순결택분선을 얻은 증득이고, 둘째는 이전에 이미 증득을 얻은 증득이며, 셋째는 이전에 아직 증득을 얻지 못한 증득이다. 앞의 두 증득은 독승이라 이름하고, 마지막 증득은 인각유라 이름한다. 그러므로 여기서는 근본법과 방편법, 교ㆍ리ㆍ행ㆍ과를 모두 승의 체로 삼는다. 독각과 성문을 합하여 모두 성문승으로 삼기 때문에 두 승의 체를 설명한 것이다. 『법화경』에서는 과를 삼승으로 삼고, 일승의 원인을 문이라 일컫는다. 오직 하나의 문만 있고 또한 좁고 작기 때문이다. 이승의 원인은 의극과 궤안이라 일컫는다. 집에서 나올 때 알맞은 방식을 따라 나왔으며, 문에 의지한 것이 아니기 때문이다. 삼승의 체성을 따로 설명한다면, 사제의 교ㆍ리ㆍ행ㆍ과는 모두 성문승이고, 십이연기의 교ㆍ리ㆍ행ㆍ과는 모두 독각승이며, 대승은 앞에서 말한 것과 같다. 그러므로 차별이 이루어진다. 그러나 어떤 곳에서는 보살승이라 설한다. 스스로를 운반하고 다른 이를 운반할 수 있기 때문이다. 『법화경』에서는 다만 불승이라고 설한다. 삼승을 서로 견주어 보면, 부처는 스스로 이것을 타고, 오직 널리 다른 이를 운반하기 때문이다. 만약 대승이라 이름하면 원인과 결과를 모두 포괄한다. 사승을 말하면, 『승만경』의 사승에서 인간과 천상의 선근인 복분의 유루 문ㆍ사ㆍ수의 현행과 종자, 삼귀ㆍ오계ㆍ팔계ㆍ십선 등의 교ㆍ리ㆍ행ㆍ과를 체성으로 삼는다. 결과는 그 원인의 권속이기 때문이다. 만약 운반한다는 뜻만을 취한다면 그 결과는 승의 체가 아니다. 나머지 세 승은 앞에서 설한 것과 같다. 만약 『반야경』의 사승이라면 종성이 갖추어진 많고 적음에 차이가 있다. 교 등에는 차이가 없다. 오직 근본을 삼승으로 삼고, 방편을 아울러 넷째 승으로 삼는다. 『능가경』 등의 오승에서는 인간과 천상을 합하여 하나로 삼고, 삼승 밖의 부정성을 따로 열어 하나로 삼는다. 통틀어 말할 때와 따로 말할 때가 다르기 때문이며, 종성에 차이가 있기 때문이다. 승의 체에는 차이가 없다. 인간과 천상을 합하는 것은 모두 유루법이고 근기의 종자가 같기 때문이다. 또 다른 한 종류의 오승은 통을 별에 종속시키고, 부정성을 합하되 향하는 바가 다르기 때문에 인간과 천상을 둘로 나눈다. 승의 체에는 차이가 없다.</w:t>
      </w:r>
    </w:p>
    <w:p>
      <w:pPr>
        <w:pStyle w:val="EditorialNote"/>
      </w:pPr>
      <w:r>
        <w:t>교감·번역 메모 | [판독] 「不如三界見於三界」는 문맥상 이례적이고 전승 과정의 오탈 가능성이 있으나 원문을 고치지 않고 직역하였다.</w:t>
      </w:r>
    </w:p>
    <w:p>
      <w:pPr>
        <w:pStyle w:val="EditorialNote"/>
      </w:pPr>
      <w:r>
        <w:t>교감·번역 메모 | [계수] 원문은 「九智」라 하면서 법지·유지의 사제와 뒤의 세 지혜를 열거하여 계수상 의문이 남는다.</w:t>
      </w:r>
    </w:p>
    <w:p>
      <w:pPr>
        <w:pStyle w:val="EditorialNote"/>
      </w:pPr>
      <w:r>
        <w:t>교감·번역 메모 | [구문] 해당 구간은 부정성의 퇴전을 근본 인과 구별하는 뜻으로 읽었다.</w:t>
      </w:r>
    </w:p>
    <w:p>
      <w:pPr>
        <w:pStyle w:val="EditorialNote"/>
      </w:pPr>
      <w:r>
        <w:t>교감·번역 메모 | [판독] 「先已得證得證得」는 ‘증득’이 반복되나 원문을 고치지 않고 그대로 반영하였다.</w:t>
      </w:r>
    </w:p>
    <w:p>
      <w:pPr>
        <w:pStyle w:val="EditorialNote"/>
      </w:pPr>
      <w:r>
        <w:t>교감·번역 메모 | [구문] 법화의 화택 비유에 따라 일승의 원인을 좁은 문에 비유한 문장으로 읽었다.</w:t>
      </w:r>
    </w:p>
    <w:p>
      <w:pPr>
        <w:pStyle w:val="EditorialNote"/>
      </w:pPr>
      <w:r>
        <w:t>교감·번역 메모 | [용어] 「衣裓机案」은 화택 비유의 운반 수단을 가리키는 이례적 열거이므로 음의에 가까이 직역하였다.</w:t>
      </w:r>
    </w:p>
    <w:p>
      <w:pPr>
        <w:pStyle w:val="EditorialNote"/>
      </w:pPr>
      <w:r>
        <w:t>교감·번역 메모 | [구두] 해당 구간는 한 문장으로 이어져 ‘사승의 종성이 갖추어진 수에 차이가 있다’는 뜻이다.</w:t>
      </w:r>
    </w:p>
    <w:p>
      <w:pPr>
        <w:pStyle w:val="EditorialNote"/>
      </w:pPr>
      <w:r>
        <w:t>교감·번역 메모 | [구문] 「合不定性以趣異故」는 부정성을 그 향하는 승에 따라 합한다는 뜻으로 읽었다.</w:t>
      </w:r>
    </w:p>
    <w:p>
      <w:pPr>
        <w:pStyle w:val="Heading2"/>
      </w:pPr>
      <w:r>
        <w:t>[0265b25]</w:t>
      </w:r>
    </w:p>
    <w:p>
      <w:pPr/>
      <w:r>
        <w:t>원문</w:t>
      </w:r>
    </w:p>
    <w:p>
      <w:pPr>
        <w:pStyle w:val="SourceText"/>
      </w:pPr>
      <w:r>
        <w:t>[0265b25] 第三釋名字中。一乘者帶數釋。大乘者如下釋。無上乘者乘即無上。持業釋。二乘中下乘．上乘。依主．持業二釋皆得。以機以法竝上下故。又名大乘．及聲聞乘。聲聞之乘依主釋也。又法華經云。終不以小乘法濟度於眾生。此翻譯家說為小乘。梵本名聲聞。或亦依彼可得說小。即攝餘二相形為名。亦通二釋。如大乘名兼佛菩薩。亦大亦乘竝持業釋。或乘大性亦有財釋。或依主釋。如次當知。三乘名中。有說為佛乘。有說為菩薩乘。自運運他能往所到名菩薩乘。運他非自。已到所到體用弘廣。故名佛乘。欲令二乘趣極果故以此為名。二皆依主。若名大乘即兼因果。法花經中多約佛果以名大乘。化二極果趣佛位故。勝鬘經等皆名大乘。初二皆依主。聲聞．獨覺之乘故。大乘通持業及依士。亦乘亦大。乘於大性是大之乘。無性說故。或不得有財。以大非運故。或以大為所乘。亦有財釋。然前解勝。大非能運故。勝鬘經中說四乘者。初名人天乘。人天之乘。亦依士釋。大般若中。第四種種姓乘者。種種姓之乘。亦依士釋。二經餘三乘名同前也。大乘若名無上乘者。乘即無上。持業釋也。</w:t>
      </w:r>
    </w:p>
    <w:p>
      <w:pPr/>
      <w:r>
        <w:t>한국어 번역</w:t>
      </w:r>
    </w:p>
    <w:p>
      <w:pPr>
        <w:pStyle w:val="TranslationText"/>
      </w:pPr>
      <w:r>
        <w:t>셋째, 명칭을 해석하는 가운데에서이다. 일승은 숫자를 띤 해석이다. 대승은 아래에서 해석하는 것과 같다. 무상승은 승이 곧 무상인 것이다. 지업석이다. 이승 가운데 하승과 상승은 의주석과 지업석의 두 해석이 모두 가능하다. 근기로 보아도 법으로 보아도 모두 위와 아래가 있기 때문이다. 또 대승과 성문승이라고 이름한다. 성문의 승이므로 의주석이다. 또 『법화경』에서 말한다. 끝내 소승의 법으로써 중생을 제도하지 않는다. 이는 번역가가 소승이라고 말한 것이다. 범본에는 성문이라고 되어 있다. 혹 그에 의거하여 또한 소승이라고 말할 수도 있다. 곧 나머지 두 승을 포섭하여 서로 견주어 이름한 것이다. 또한 두 가지 해석에 모두 통한다. 대승이라는 명칭이 부처와 보살을 함께 포괄하는 것과 같다. 크기도 하고 승이기도 하므로 모두 지업석이다. 혹은 대성을 타는 것이므로 유재석이기도 하다. 혹은 의주석이다. 차례대로 알아야 한다. 삼승의 명칭 가운데에는 불승이라고 설하는 경우가 있고, 보살승이라고 설하는 경우가 있다. 스스로를 운반하고 남을 운반하여 갈 수 있고 도달할 수 있으므로 보살승이라 이름한다. 남을 운반할 뿐 스스로를 운반하는 것은 아니며, 이미 도달할 곳에 도달하여 체와 용이 넓고 크므로 불승이라 이름한다. 이승으로 하여금 궁극의 과를 향하게 하려 하기 때문에 이렇게 이름한다. 두 명칭은 모두 의주석이다. 대승이라고 이름하면 곧 인과를 함께 포괄한다. 『법화경』에서는 대체로 불과에 의거하여 대승이라 이름한다. 이승을 교화하여 궁극의 과인 불위로 나아가게 하기 때문이다. 『승만경』 등에서는 모두 대승이라 이름한다. 처음 두 승은 모두 의주석이다. 성문과 독각의 승이기 때문이다. 대승은 지업석과 의사석에 모두 통한다. 승이기도 하고 크기도 하며, 대성을 타는 것이므로 대의 승이다. 무성이 설하였기 때문이다. 혹 유재석이 될 수 없다고 한다. 대는 운반하는 것이 아니기 때문이다. 혹 대를 타는 대상으로 삼으면 또한 유재석이 된다. 그러나 앞의 해석이 더 뛰어나다. 대는 능히 운반하는 것이 아니기 때문이다. 『승만경』에서 사승을 설한 경우에는 첫째를 인천승이라 이름한다. 인간과 천상의 승이므로 또한 의사석이다. 『대반야경』에서 넷째인 갖가지 종성의 승은 갖가지 종성의 승이므로 또한 의사석이다. 두 경의 나머지 삼승 명칭은 앞에서 말한 것과 같다. 대승을 무상승이라고 이름한다면 승이 곧 무상이므로 지업석이다.</w:t>
      </w:r>
    </w:p>
    <w:p>
      <w:pPr>
        <w:pStyle w:val="Heading2"/>
      </w:pPr>
      <w:r>
        <w:t>[0265c20]</w:t>
      </w:r>
    </w:p>
    <w:p>
      <w:pPr/>
      <w:r>
        <w:t>원문</w:t>
      </w:r>
    </w:p>
    <w:p>
      <w:pPr>
        <w:pStyle w:val="SourceText"/>
      </w:pPr>
      <w:r>
        <w:t>[0265c20] 第四彰廢立者。何故立一。有決定性為二乘故。有無種姓為五乘故。此有十義。如攝大乘第十卷云。為引攝一類。及任持所餘。由不定種姓。諸佛說一乘。法．無我解脫等故。姓不同。得二意樂。化。究竟說一乘。此中十因。一為引攝一類不定種姓。令依大乘般涅槃故。二為任持所餘不定種姓菩薩。恐於大乘精進。且壞退依聲聞般涅槃故。法花經云。新發意菩薩聞是法已疑網皆除。此中唯說第六住前。位可退故。三法等故。乘雖有異。所趣真如無差別故。法花論解亦與此同。四無我等故。若有實補特伽羅。可有乘別。我既無異。故說一乘。五解脫等故。三乘竝於煩惱障中而得解脫。解脫無差別故。六姓不同故。聲聞之中不定種姓有差別故。此聲聞身具有聲聞及佛種姓。由有此姓故說一乘。第七．第八得二意樂故。一者諸佛於諸有情。得同自體意樂。言我即彼。彼即是我。此既成佛彼亦成佛。二者世尊法華會上。與諸聲聞。授佛記別。為令攝得如是意樂。我等與佛平等無二。又此會上有諸菩薩。與彼名同得授記別。故佛一言含二種益。謂諸聲聞得同佛自體意樂。及諸菩薩得授記別。九化故。如世尊言。汝等苾芻。我憶往昔無量百返依聲聞乘而般涅槃。云何已成佛。復依聲聞而般涅槃。即為調伏所化聲聞。佛菩薩等自化其身。為彼同類現般涅槃。經百千劫耽寂滅酒。方從彼起現授佛記。令諸不定種姓聲聞盡作是心。往昔耆尊入涅槃者。今皆復起現授佛記。況於我等。不希作佛而入涅槃。亦為降伏彼。我亦得汝之涅槃故。十究竟故。由過此外無別勝乘。依理究竟最為勝故。法花論中。四種聲聞但為不定及應化者而授記別。不定種姓。即是十中第一第二及第八小分。應化即第九。餘之六種．小分。別義說於一乘。非皆不定及應化者。亦非無性作佛名一。顯揚二十六義解釋在十義中不須別說。然法花經開方便門顯真實相。以二乘為方便。一乘為真實。依勝鬘經。若如來隨彼意欲。而方便說唯有一乘無有二乘。此意即顯攝二乘入大。說一乘者。隨他意[1]語。彼宜聞故亦是方便說有一乘。非為真實。決定種姓不授記別。非唯一故。無姓有情不成佛故。法花一會對不定機。以二為方便。一乘為真實。勝鬘經中。以道理周備機有不定。四乘為實。故說一乘是方便說隨他意語。亦不相違。又法花一乘唯依攝入。體用狹故為方便說。勝鬘一乘。出生．攝入。二皆周備。故是真實。又法花一乘唯談有性為依。故是方便。勝鬘一乘亦談無姓為依。故是真實。又法花唯談不定性故是方便。勝鬘亦談決定種姓故是真實。一會之中可宜聞故。法花分明以智慧為一乘。隱說真如。雖說化城亦非真滅。說大涅槃俱為寶所。而未分明說真涅槃。由二乘者所得涅槃俱名為化。菩提全不得故。顯以智慧為一乘。令彼欣求。勝鬘乃以真理為一乘。不說智慧故。攝入出生二種俱盡。雖佛果涅槃菩提俱是一乘。勝鬘了義師子吼說。法花隱密說於一乘。總[2]談聲聞雖有四種。法華初時有三聲聞唯除趣寂。其增上慢後起已去方為二記。由如是理雖說一乘不違餘教。說二乘中不說獨覺。但說上下。如十力中。根上下力。不過二故。以機以教皆二類故。又聲聞．獨覺皆有決定及不定者。此初發心皆依聲故究竟成果。亦有小分依於聲故。不定姓者以佛道聲令一切聞。竝可名聲聞故。又彼獨覺無多別教類名下乘及聲聞乘故不別說。又名大小二乘者。合彼二乘種類同故。何因三中定不定姓合為三也。不定姓中具二具三。種姓差別究竟得果不過三故。人天淺近非究竟運故亦不說勝鬘四中不說不定。究竟亦唯三乘攝盡故略不說。合人天者。俱無性類同淺近故。般若經中不說無姓。非究竟運故。開不定者。聞經勝德修方便異。顯示究竟得涅槃故。何故楞伽稱讚別說五乘。定不定姓有四別故。人天同一淺近類故。餘處復說人天為五者。受果有差趣類別故。合不定姓不越三故。不開有姓為四。無姓為二以為六者。諸教但說五種姓別。類唯五故。設立六者理亦無違。然無文證。不說七等。類更無故。</w:t>
      </w:r>
    </w:p>
    <w:p>
      <w:pPr/>
      <w:r>
        <w:t>한국어 번역</w:t>
      </w:r>
    </w:p>
    <w:p>
      <w:pPr>
        <w:pStyle w:val="TranslationText"/>
      </w:pPr>
      <w:r>
        <w:t>넷째는 폐립을 밝히는 것이다. 어째서 일승을 세우는가. 결정성이 있기 때문에 이승을 세우고, 무종성이 있기 때문에 오승을 세운다. 여기에는 열 가지 뜻이 있다. 『섭대승론』 제10권에서 말한 것과 같다. 한 부류를 이끌어 거두기 위하고, 나머지를 지탱하기 위하며, 부정종성으로 말미암아 모든 부처가 일승을 설한다. 법이 같고, 무아가 같고, 해탈 등이 같기 때문이며, 종성이 같지 않기 때문이고, 두 가지 의요를 얻기 때문이며, 응화하기 때문이고, 궁극이기 때문에 일승을 설한다. 이 가운데 열 가지 원인이 있다. 첫째는 한 부류의 부정종성을 이끌어 거두어 대승에 의지하여 반열반하게 하기 위해서이다. 둘째는 나머지 부정종성의 보살을 지탱하기 위해서이다. 그들이 대승에서 정진하다가 잠시 무너지고 물러나 성문승에 의지하여 반열반할까 염려하기 때문이다. 『법화경』에서 말한다. 새로 뜻을 낸 보살은 이 법을 듣고 나서 의심의 그물이 모두 제거된다. 여기서는 오직 제6주 이전만을 말한다. 그 지위에서는 물러날 수 있기 때문이다. 셋째는 법이 같기 때문이다. 승에는 비록 차이가 있으나 향하는 진여에는 차별이 없기 때문이다. 『법화론』의 해석도 이와 같다. 넷째는 무아 등이 같기 때문이다. 만약 실재하는 보특가라가 있다면 승의 차별이 있을 수 있다. 아가 이미 차이가 없으므로 일승을 설한다. 다섯째는 해탈 등이 같기 때문이다. 삼승은 모두 번뇌장에서 해탈을 얻으며, 그 해탈에는 차별이 없기 때문이다. 여섯째는 종성이 같지 않기 때문이다. 성문 가운데 부정종성은 차별이 있기 때문이다. 이 성문의 몸에는 성문종성과 불종성이 함께 갖추어져 있다. 이 종성이 있기 때문에 일승을 설한다. 일곱째와 여덟째는 두 가지 의요를 얻기 때문이다. 첫째, 모든 부처는 모든 유정에 대하여 동일한 자체라는 의요를 얻는다. ‘내가 곧 저들이고, 저들이 곧 나이다. 내가 이미 성불하였으니 저들도 또한 성불하였다.’라고 말한다. 둘째, 세존은 법화회상에서 모든 성문에게 성불의 수기를 주었다. 그들로 하여금 이와 같은 의요를 얻도록 하기 위해서이다. ‘우리들은 부처와 평등하여 둘이 아니다.’ 또 이 회상에는 여러 보살이 있어 그들과 이름이 같고 수기를 받았다. 그러므로 부처의 한마디 말에는 두 가지 이익이 포함된다. 곧 모든 성문은 부처와 자체가 같다는 의요를 얻고, 여러 보살은 수기를 얻는 것이다. 아홉째는 응화하기 때문이다. 세존이 말한 것과 같다. ‘너희 비구들이여, 나는 과거 무량한 백 번 동안 성문승에 의지하여 반열반하였던 일을 기억한다.’ 이미 성불하였는데 어찌하여 다시 성문승에 의지하여 반열반하였겠는가. 이는 곧 교화할 성문을 조복하기 위해서이다. 부처와 보살 등이 스스로 그 몸을 변화시켜 그들과 같은 부류가 되어 반열반을 나타낸 것이다. 백천 겁 동안 적멸의 술에 취해 있다가 비로소 거기에서 일어나 성불의 수기를 받는 모습을 나타낸다. 모든 부정종성의 성문으로 하여금 모두 이렇게 생각하게 한다. ‘옛날의 존숙 가운데 열반에 든 이들이 지금 모두 다시 일어나 성불의 수기를 받고 있다. 하물며 우리들이야 어찌 성불하기를 바라지 않고 열반에 들겠는가.’ 또한 그들을 굴복시키기 위해 ‘나도 너희의 열반을 얻었다.’라고 하는 것이다. 열째는 궁극이기 때문이다. 이것을 넘어서 따로 더 뛰어난 승이 없고, 이치에 의거하면 궁극이 가장 뛰어나기 때문이다. 『법화론』에서는 네 종류 성문 가운데 부정종성과 응화성문에게만 수기를 준다고 한다. 부정종성은 곧 열 가지 가운데 첫째ㆍ둘째와 여덟째의 작은 일부이고, 응화는 곧 아홉째이다. 나머지 여섯 종류와 일부는 별도의 뜻에서 일승을 설한 것이다. 모두 부정종성과 응화성문인 것은 아니며, 또한 무종성이 성불하는 것을 일승이라 이름한 것도 아니다. 『현양성교론』 제20권의 여섯 가지 뜻에 대한 해석은 이 열 가지 뜻 안에 들어 있으므로 따로 설할 필요가 없다. 그러나 『법화경』에서는 방편문을 열어 진실상을 드러내고, 이승을 방편으로 삼으며 일승을 진실로 삼는다. 『승만경』에 의거하면, 여래가 그들의 의욕을 따르고 방편으로 오직 일승만 있고 이승은 없다고 설한 것이다. 이 뜻은 곧 이승을 거두어 대승에 들어가게 함을 드러낸다. 일승을 설한 것은 타인의 뜻을 따른 말이다. 그들이 듣기에 마땅하기 때문에 일승이 있다고 설한 것 또한 방편이다. 진실한 것은 아니다. 결정종성에게는 성불의 수기를 주지 않는다. 오직 일승만 있는 것이 아니기 때문이며, 무종성의 유정은 성불하지 않기 때문이다. 『법화경』 한 회상에서는 부정근기를 대하여 이승을 방편으로 삼고 일승을 진실로 삼는다. 『승만경』에서는 도리가 두루 갖추어지고 근기에 결정과 부정이 있으므로 사승을 진실로 삼는다. 그러므로 일승을 설한 것은 방편설이며 타인의 뜻을 따른 말이다. 이 또한 서로 어긋나지 않는다. 또 『법화경』의 일승은 오직 거두어 들이는 것에 의거한다. 체와 용이 좁기 때문에 방편설이다. 『승만경』의 일승은 낳아 내는 것과 거두어 들이는 것이 둘 다 두루 갖추어져 있다. 그러므로 진실이다. 또 『법화경』의 일승은 오직 유종성을 의지처로 삼아 논한다. 그러므로 방편이다. 『승만경』의 일승은 무종성도 의지처로 삼아 논한다. 그러므로 진실이다. 또 『법화경』은 오직 부정종성만을 논하므로 방편이다. 『승만경』은 결정종성도 논하므로 진실이다. 한 회상 가운데에서 그들이 듣기에 마땅하기 때문이다. 『법화경』은 분명히 지혜를 일승으로 삼고, 진여는 은밀히 설한다. 비록 화성을 설하지만 그것도 참된 소멸은 아니며, 대열반을 보배로운 곳으로 설하지만 참된 열반을 분명하게 설하지는 않았다. 이승이 얻은 열반은 모두 변화로 이름하기 때문이며, 보리는 전혀 얻지 못하기 때문이다. 그러므로 지혜를 일승으로 삼음을 드러내어 그들로 하여금 기꺼이 구하게 한다. 『승만경』은 곧 참된 이치를 일승으로 삼고, 지혜를 설하지 않기 때문에 거두어 들이는 것과 낳아 내는 두 종류를 모두 다한다. 비록 불과인 열반과 보리가 모두 일승이지만, 『승만경』은 요의로 사자후하여 설하고, 『법화경』은 일승을 은밀하게 설한다. 전체적으로 성문을 논하면 비록 네 종류가 있으나, 『법화경』의 처음에는 취적성문을 제외한 세 성문이 있었고, 증상만 성문은 뒤에 일어난 이후에야 비로소 두 부류에게 수기를 주었다. 이와 같은 이치로 일승을 설하더라도 다른 가르침과 어긋나지 않는다. 이승을 설하는 가운데 독각을 따로 설하지 않고 다만 상승과 하승이라고 설한다. 십력 가운데 근기의 상하를 아는 힘이라고 하는 것과 같다. 둘을 넘지 않기 때문이다. 근기와 가르침이 모두 두 부류이기 때문이다. 또 성문과 독각은 모두 결정종성과 부정종성이 있다. 그들은 처음 발심할 때 모두 소리에 의지하고 마침내 과를 이룬다. 또 일부는 소리에 의지하기 때문이다. 부정종성은 불도의 소리로써 모든 이가 듣게 하므로 모두 성문이라 이름할 수 있다. 또 독각에게는 별도의 가르침이 많지 않아 그 부류를 하승과 성문승이라 이름하므로 따로 설하지 않는다. 또 대승과 소승이라는 이승으로 이름하는 것은 그 두 승의 종류가 같기 때문에 합한 것이다. 어찌하여 삼승 가운데 결정종성과 부정종성을 합하여 삼승으로 삼는가. 부정종성 가운데에는 두 종성을 갖춘 이와 세 종성을 갖춘 이가 있으나, 종성의 차별에 따라 궁극적으로 얻는 과는 셋을 넘지 않기 때문이다. 인천은 얕고 가까워 궁극적으로 운반하는 것이 아니므로 설하지 않으며, 『승만경』의 사승 가운데 부정종성을 설하지 않은 것도 궁극적으로는 오직 삼승이 모두 포섭하므로 생략하여 설하지 않은 것이다. 인간과 천상을 합하는 것은 둘 다 무종성이고 부류가 같으며 얕고 가깝기 때문이다. 『반야경』에서 무종성을 설하지 않는 것은 궁극적으로 운반하는 것이 아니기 때문이다. 부정종성을 따로 여는 것은 경의 뛰어난 공덕을 듣고 닦는 방편이 다르며, 궁극적으로 열반을 얻는 것을 드러내기 때문이다. 어찌하여 『능가경』에서는 칭찬하면서 따로 오승을 설하는가. 결정종성과 부정종성에 네 가지 차별이 있기 때문이며, 인간과 천상은 모두 하나의 얕고 가까운 부류이기 때문이다. 다른 곳에서 다시 인간과 천상을 나누어 오승으로 설하는 것은 받는 과에 차이가 있고 향하는 부류가 다르기 때문이다. 부정종성을 합하는 것은 삼승을 벗어나지 않기 때문이다. 유종성을 넷으로 나누고 무종성을 둘로 나누어 육승으로 삼지 않는 것은 모든 가르침에서 다만 오종성의 차별만을 설하고, 부류도 오직 다섯이기 때문이다. 설령 육승을 세우더라도 이치상 어긋남은 없다. 그러나 이를 증명하는 문헌이 없다. 칠승 등을 설하지 않는 것은 더 이상 다른 부류가 없기 때문이다.</w:t>
      </w:r>
    </w:p>
    <w:p>
      <w:pPr>
        <w:pStyle w:val="EditorialNote"/>
      </w:pPr>
      <w:r>
        <w:t>교감·번역 메모 | [구문] 「其增上慢後起已去方為二記」의 정확한 절분은 불분명하므로 문맥에 따라 직역하였다.</w:t>
      </w:r>
    </w:p>
    <w:p>
      <w:pPr>
        <w:pStyle w:val="EditorialNote"/>
      </w:pPr>
      <w:r>
        <w:t>교감·번역 메모 | [구문] 「人天淺近非究竟運故亦不說勝鬘四中不說不定」는 앞뒤 문맥에 따라 두 절을 이어 번역하였다.</w:t>
      </w:r>
    </w:p>
    <w:p>
      <w:pPr>
        <w:pStyle w:val="Heading2"/>
      </w:pPr>
      <w:r>
        <w:t>[0266c18]</w:t>
      </w:r>
    </w:p>
    <w:p>
      <w:pPr/>
      <w:r>
        <w:t>원문</w:t>
      </w:r>
    </w:p>
    <w:p>
      <w:pPr>
        <w:pStyle w:val="SourceText"/>
      </w:pPr>
      <w:r>
        <w:t>[0266c18] 第五問答分別者。此中一乘理。應唯一無餘二三。法花經言。聲聞若菩薩。聞我所說法。乃至於一偈。皆成佛無疑。涅槃亦言。凡有心者。悉皆當得無上菩提。何故乃言為引不定。乃至五乘一切有情皆有佛性。究竟皆至大乘極果。何故究竟有人天乘不歸於佛。答攝大乘論以十因故佛說一乘。顯揚二十以六因故佛說一乘。如前已辨。今釋意者。據實而言五乘各異。如前所引教理成立。為引一類故說一乘。非乘唯一無二三等。法花論言。聲聞有四。一趣寂。二退菩提心。亦名迴向菩提心。三應化。四增上慢。經但為化退菩提心及應化故。世尊授記非餘二種。應化聲聞者。即經所說耽三昧酒。經劫不覺。後從彼起方發大心。佛菩薩等作此化形。作聲聞類。先聖入滅經劫久時。今尚發心。況於我等。故為應化。而說一乘受記作佛。攝論十因第九化故。即是此也。舍利弗等先發大心。因施眼故退求小果。今為彼說一乘受記。故說亦為退菩提心說一乘等。不爾便違楞伽莊嚴五種種姓。又涅槃言。我於一時。說一乘一道一行一緣。說須陀洹．乃至阿羅漢等皆得佛道。我諸弟子不解我意。於大眾中唱如是言。如來說須陀洹．乃至阿羅漢皆得佛道。若皆作佛即解佛意。何故稱為不解佛意。故知但應如此中說。問經自說言十方佛土中。唯有一乘法。無二亦無三。除佛方便說。即是破二破三而明一乘。何故乃言三五乘別。答依梵本說經頌應言無第二第三。數三乘中獨覺為第二。聲聞為第三。為引不定任持所餘故。方便言無第二第三。非真破也。法花自言。唯此一事實。餘二即非真。終不以小乘。濟度於眾生。若破三者。何故乃言餘二非真不以小濟。亦應言不以大乘濟度。經既但言餘二非真不以小濟。明知大乘非所破也。彼經又言。尚無二乘何況有三。二謂第二。三謂第三。非謂二乘三乘名為二三。勝鬘經云。聲聞．辟支佛乘者。即是大乘。又言大乘即是一乘。故但會二不定姓乘。亦非會彼定性二乘。何況大乘。又無三乘顯即一故。非破大乘唯有一乘。斯理何爽。若會破三者。三中之大。即火宅內所許牛車。出門等給皆亦牛乘。若破前牛後別與牛。二牛何別。又三中之大即是頓悟。會令入一。豈令頓悟成漸悟耶。又大乘一乘解行何別。而言捨三而趣於一。新發意菩薩疑網除者。即十義中任持所餘。未說一乘。恐於精進且壞起疑將退。今聞一乘除其疑意。此乃捨下位而趣上階。非捨大乘而入於一。不爾十地捨下趣上。皆應亦名破三歸一。又亦應言餘三非真。何獨言二。勝鬘又言。若如來隨彼意欲。而方便說即是大乘無有二乘。故會二乘入於一者。是方便說。非真實理。經雖說言開方便門顯真實相。故說有不定姓二乘者。是方便門。遠令入真故。今說一乘令趣極果名為真實。非謂都無二唯有一名真。故法花言密遣二人眇目矬陋。不言三人。又言。息處故說二不言三故。若言迂會入於大位名為大乘。若直往者所入大位名為一乘經論一乘實為不定。今此所釋[1]未為典據。未見誠文。法花一乘豈由直往。今二行位有何差別。故知方便隱無二乘而說一乘。化一會中所宜聞故。有說執佛三劫滿已猶是凡夫。三十四念成菩提位。今破此執故說一乘亦是破三者。不然。此乃佛滅已後小乘曲見。豈是佛在有作此佛執以為真。而今說破故但破二。問何故立一乘．五乘。不說一藏五藏。說有六藏不說六乘。阿闍世王經等所說二藏三藏。與二乘三乘同。答乘是運載義。約機行以明乘。藏是含容義。教對理而為藏。一五之與六種所以不同。經中所說二．三藏二．三乘。以機行而彰運。對機理而辨教。所以可同。未可即令皆同皆異。隨宜且分乘．藏。有此異同相對。總有可同相於理未爽。然未見文。又準菩薩藏第一卷說。十度．十弊相治數齊。四輪．八難相治數別。不應齊責。問乘是運度義。菩薩可有乘。如來既已度。應不立佛乘。答自他皆可乘。菩薩具二度。度他非自度。何妨立佛乘。問何故有處說佛乘。亦名菩薩乘。但名聲聞乘。不名獨覺乘。答以果相對但說佛乘。二運可修說菩薩乘。行等廣故名為大乘。遮餘二故亦名一乘。獨覺無別教門。初業亦由聲起。故名聲聞乘不名獨覺乘。二乘通論總名小乘。由機行等同狹劣故。不相違也。問既以果對名為佛乘。亦應果對名為佛藏。何故但名菩薩藏不名佛藏。聲聞．獨覺俱得藏名。如藏章中自當廣釋。問教．理．行．果俱為一乘體為同為異。答一雨普潤教同機異。三獸渡河理同證異。六處大因行同修異三車誘引果同設異。或異或同。未勞定準勝鬘會因會果。法花乃會教．行．果三。一雨教也。九部行也。三車果也。顯唯教．行．果。密實有四。如涅槃經說為同異。</w:t>
      </w:r>
    </w:p>
    <w:p>
      <w:pPr/>
      <w:r>
        <w:t>한국어 번역</w:t>
      </w:r>
    </w:p>
    <w:p>
      <w:pPr>
        <w:pStyle w:val="TranslationText"/>
      </w:pPr>
      <w:r>
        <w:t>다섯째는 문답으로 분별하는 것이다. 이 가운데 일승의 이치로 말하면 마땅히 오직 하나뿐이고 나머지 이승과 삼승은 없어야 한다. 『법화경』에서 말한다. 성문이든 보살이든 내가 설한 법을 듣고 나아가 한 게송만이라도 들으면 모두 성불함에 의심이 없다. 『열반경』에서도 말한다. 마음이 있는 이는 누구나 모두 마땅히 무상보리를 얻을 것이다. 그런데 어찌하여 부정종성을 이끌기 위해서라고 말하고, 나아가 오승과 모든 유정이 모두 불성을 지녔다고 하며, 궁극에는 모두 대승의 지극한 과에 이른다고 하는가. 어찌하여 궁극적으로 인천승이 있어 부처에게 귀의하지 않는다고 하는가. 답한다. 『섭대승론』에서는 열 가지 원인 때문에 부처가 일승을 설했다고 하였고, 『현양성교론』 제20권에서는 여섯 가지 원인 때문에 부처가 일승을 설했다고 하였다. 이는 앞에서 이미 분별하였다. 이제 그 뜻을 해석하면, 실제에 근거하여 말할 때 오승은 각각 다르다. 앞에서 인용한 교와 이치로 이를 성립시켰다. 한 부류를 이끌기 위해 일승을 설한 것이지, 승이 오직 하나이고 이승과 삼승 등이 없다는 뜻은 아니다. 『법화론』에서 말한다. 성문에는 네 종류가 있다. 첫째는 취적성문이고, 둘째는 보리심에서 물러난 성문이며, 또 회향보리심성문이라고도 한다. 셋째는 응화성문이고, 넷째는 증상만성문이다. 경에서는 다만 보리심에서 물러난 성문과 응화성문을 교화하기 위해 세존이 수기를 주었을 뿐, 나머지 두 종류에게 준 것은 아니다. 응화성문이란 곧 경에서 말한, 삼매의 술에 취하여 여러 겁이 지나도록 깨닫지 못하다가 뒤에 거기에서 일어나 비로소 대승심을 내는 이이다. 부처와 보살 등이 이와 같은 변화의 형상을 짓고 성문의 부류로 나타난다. 옛 성인이 입멸한 뒤 오랜 겁이 지나도 지금 오히려 발심하는데, 하물며 우리들이겠는가. 그러므로 응화성문을 위해 일승을 설하고 성불의 수기를 준다. 『섭대승론』의 열 가지 원인 가운데 아홉째인 응화 때문이라는 것이 바로 이것이다. 사리불 등은 먼저 대승심을 냈으나 눈을 보시한 일로 말미암아 물러나 소승의 과를 구하였다. 이제 그들을 위해 일승을 설하고 수기를 주므로 보리심에서 물러난 이를 위해서도 일승 등을 설한다고 한 것이다. 그렇지 않다면 『능가경』과 『대승장엄경론』에서 설한 오종성과 어긋난다. 또 『열반경』에서 말한다. 내가 한때 일승ㆍ일도ㆍ일행ㆍ일연을 설하고, 수다원에서 아라한에 이르기까지 모두 불도를 얻는다고 설하였다. 내 제자들은 나의 뜻을 이해하지 못하고 대중 가운데에서 이렇게 외쳤다. ‘여래께서는 수다원에서 아라한에 이르기까지 모두 불도를 얻는다고 설하셨다.’ 만약 모두 성불한다는 뜻이라면 곧 부처의 뜻을 이해한 것이어야 한다. 그런데 어찌하여 부처의 뜻을 이해하지 못했다고 하는가. 그러므로 다만 여기에서 설한 것과 같이 이해해야 함을 알 수 있다. 묻는다. 경에서 스스로 ‘시방의 불국토에는 오직 일승법만 있고, 둘도 없고 셋도 없으며, 부처가 방편으로 설한 것은 제외한다.’라고 말하였다. 이는 곧 이승과 삼승을 깨뜨리고 일승을 밝힌 것이다. 그런데 어찌하여 삼승과 오승이 따로 있다고 하는가. 답한다. 범본에 의거하면 경의 게송은 마땅히 ‘제2도 없고 제3도 없다.’라고 해야 한다. 삼승을 수로 셀 때 독각승이 제2이고, 성문승이 제3이다. 부정종성을 이끌어 거두고 나머지를 지탱하기 위해 방편으로 제2와 제3이 없다고 말한 것이지, 실제로 그것들을 깨뜨린 것은 아니다. 『법화경』 자체에서 말한다. 오직 이 한 가지 일만이 진실하고, 나머지 둘은 참되지 않다. 끝내 소승으로써 중생을 제도하지 않는다. 만약 삼승을 깨뜨리는 것이라면 어찌하여 ‘나머지 둘은 참되지 않다’고 하고 ‘소승으로 제도하지 않는다’고만 말하는가. 마땅히 ‘대승으로도 제도하지 않는다’고 말해야 할 것이다. 경에서 이미 다만 ‘나머지 둘은 참되지 않다’고 하고 ‘소승으로 제도하지 않는다’고 하였으므로, 대승은 깨뜨리는 대상이 아님을 분명히 알 수 있다. 그 경에서 또 말한다. 오히려 이승도 없는데 하물며 삼승이 있겠는가. ‘이’는 제2를 말하고, ‘삼’은 제3을 말한다. 이승과 삼승이라는 명칭을 각각 ‘둘’과 ‘셋’이라고 한 것이 아니다. 『승만경』에서 말한다. 성문승과 벽지불승은 곧 대승이다. 또 대승이 곧 일승이라고 말한다. 그러므로 다만 부정종성의 두 승을 회통한 것이며, 저 결정종성의 이승까지 회통한 것은 아니다. 하물며 대승이겠는가. 또 삼승이 없다는 말은 곧 일승임을 드러내기 위한 것이므로, 대승을 깨뜨리고 오직 일승만 있다고 한 것이 아니다. 이 이치에 무슨 잘못이 있겠는가. 만약 삼승을 회통하여 깨뜨린다고 한다면, 삼승 가운데 대승은 곧 화택 안에서 허락한 우거이고, 문 밖으로 나온 뒤 똑같이 지급한 것도 모두 우승이다. 만약 앞의 소를 깨뜨리고 뒤에 따로 소를 준다면, 두 소에 무슨 차이가 있겠는가. 또 삼승 가운데 대승은 곧 돈오이고, 이를 회통하여 일승에 들게 한다면 어찌 돈오를 점오로 만들겠는가. 또 대승과 일승의 이해와 행에는 무슨 차이가 있기에 삼승을 버리고 일승으로 나아간다고 하는가. 새로 뜻을 낸 보살의 의심 그물이 제거된다는 것은 곧 열 가지 뜻 가운데 나머지를 지탱한다는 뜻이다. 아직 일승을 설하지 않았을 때에는 정진하다가 잠시 무너져 의심을 일으키고 물러날까 염려하였으나, 이제 일승을 듣고 그 의심을 제거한 것이다. 이는 곧 낮은 지위를 버리고 높은 단계로 나아가는 것이며, 대승을 버리고 일승에 들어가는 것이 아니다. 그렇지 않다면 십지에서 낮은 지위를 버리고 높은 지위로 나아가는 것도 모두 삼승을 깨뜨리고 일승으로 돌아간다고 해야 한다. 또한 ‘나머지 셋은 참되지 않다’고 말해야 할 것인데, 어찌 유독 둘만을 말하였는가. 『승만경』에서 또 말한다. 여래가 그들의 의욕을 따르고 방편으로 설한 것이 곧 대승이며 이승은 없다. 그러므로 이승을 회통하여 일승에 들어가게 한다는 것은 방편설이지, 진실한 이치가 아니다. 경에서 비록 방편문을 열어 진실상을 드러낸다고 말하였지만, 부정종성의 이승이 있다고 설한 것이 방편문이다. 멀리 진실에 들어가게 하기 때문이다. 지금 일승을 설하여 궁극의 과로 향하게 하는 것을 진실이라 이름한 것이지, 이승이 전혀 없고 오직 일승만 있다는 것을 진실이라 한 것은 아니다. 그러므로 『법화경』에서는 은밀히 눈이 멀고 키가 작으며 누추한 두 사람을 보냈다고 하였고, 세 사람이라고 하지 않았다. 또 말하기를, 쉬어 가는 곳이기 때문에 둘을 설했다고 하였지 셋을 설했다고 하지 않았다. 만약 우회하여 회통된 이가 들어가는 대승의 지위를 대승이라 하고, 곧바로 나아가는 이가 들어가는 대승의 지위를 일승이라 한다면, 경론의 일승은 실제로 부정종성을 위한 것이 된다. 그러나 지금의 이 해석은 전거가 되지 못한다. 확실한 문헌을 보지 못하였기 때문이다. 『법화경』의 일승이 어찌 곧바로 나아가는 것에만 말미암겠는가. 지금 이 두 부류의 수행 지위에 무슨 차이가 있는가. 그러므로 방편으로 이승이 없다고 숨겨 일승을 설한 것임을 알 수 있다. 한 회상에서 교화될 이들이 듣기에 마땅했기 때문이다. 어떤 이는 부처가 삼겁을 다 채운 뒤에도 여전히 범부라고 집착하고, 서른네 찰나에 보리의 지위를 이룬다고 한다. 이 집착을 깨뜨리기 위해 일승을 설한 것이므로 이것도 삼승을 깨뜨린 것이라고 한다. 그러나 그렇지 않다. 이는 부처가 멸도한 뒤 소승에서 생긴 굽은 견해일 뿐이다. 어찌 부처가 세상에 계실 때 이런 부처에 대한 집착을 참된 것으로 삼은 이가 있었겠는가. 지금 그것을 깨뜨린다고 하더라도 다만 이승만을 깨뜨린 것이다. 묻는다. 어찌하여 일승과 오승은 세우면서 일장과 오장은 설하지 않고, 육장은 설하면서 육승은 설하지 않는가. 『아사세왕경』 등에서 설한 이장과 삼장은 이승과 삼승과 같다. 답한다. 승은 운반한다는 뜻이므로 근기와 행에 의거하여 승을 밝힌다. 장은 함용한다는 뜻이므로 가르침이 이치를 대하여 장이 된다. 일승ㆍ오승과 육장이 성립하는 까닭은 같지 않다. 경에서 설한 이장ㆍ삼장과 이승ㆍ삼승은 근기와 행으로 운반을 드러내고, 근기와 이치를 대하여 가르침을 분별한 것이므로 서로 같을 수 있다. 그러나 곧바로 모두 같거나 모두 다르다고 해서는 안 된다. 마땅함을 따라 우선 승과 장을 나누며, 이와 같은 같음과 다름의 상대가 있다. 전체적으로 같을 수 있는 모습이 있는 것은 이치상 잘못이 없다. 그러나 이를 뒷받침하는 문헌은 보지 못하였다. 또 『보살장경』 제1권의 설에 준하면, 십도와 십폐는 서로 대치하는 수가 같지만, 사륜과 팔난은 서로 대치하는 수가 다르다. 그러므로 수가 같아야 한다고 따져서는 안 된다. 묻는다. 승은 운반하고 건넨다는 뜻이다. 보살에게는 승이 있을 수 있으나, 여래는 이미 건넜으므로 마땅히 불승을 세우지 않아야 한다. 답한다. 자신과 남이 모두 탈 수 있다. 보살은 자신과 남을 건네는 두 가지를 갖추지만, 부처는 남을 건넬 뿐 자신을 건너는 것은 아니다. 그렇다고 불승을 세우지 못할 까닭이 무엇인가. 묻는다. 어찌하여 어떤 곳에서는 불승이라고 설하고 또 보살승이라고도 하며, 다만 성문승이라고만 이름하고 독각승이라고는 이름하지 않는가. 답한다. 과와 상대하여 말할 때에는 다만 불승이라고 하고, 두 가지 운반을 닦을 수 있으므로 보살승이라고 한다. 행 등이 넓기 때문에 대승이라 이름하고, 나머지 두 승을 가리기 때문에 일승이라고도 이름한다. 독각에게는 별도의 교문이 없고, 처음의 수행도 소리를 통해 일어나므로 성문승이라 이름하고 독각승이라 이름하지 않는다. 이승을 통틀어 논하면 모두 소승이라 이름한다. 근기와 행 등이 모두 좁고 열등하기 때문이다. 그러므로 서로 어긋나지 않는다. 묻는다. 이미 과와 상대하여 불승이라 이름한다면, 마땅히 과와 상대하여 불장이라고도 이름해야 한다. 어찌하여 다만 보살장이라 이름하고 불장이라 이름하지 않는가. 성문과 독각은 모두 장이라는 이름을 얻는다. 이는 장장에서 마땅히 자세히 해석할 것이다. 묻는다. 교ㆍ리ㆍ행ㆍ과가 모두 일승의 체라면 서로 같은가, 다른가. 답한다. 한 비가 널리 적시는 것은 가르침은 같고 근기는 다른 것이며, 세 짐승이 강을 건너는 것은 이치는 같고 증득은 다른 것이다. 여섯 곳의 큰 인은 행은 같고 닦음은 다르며, 세 수레로 이끄는 것은 과는 같고 시설은 다른 것이다. 그러므로 다르기도 하고 같기도 하다. 굳이 일정한 기준을 세울 필요는 없다. 『승만경』은 인을 회통하고 과를 회통하며, 『법화경』은 교ㆍ행ㆍ과의 셋을 회통한다. 한 비는 교이고, 구부는 행이며, 세 수레는 과이다. 겉으로는 오직 교ㆍ행ㆍ과만을 드러내지만, 은밀한 실제로는 네 가지가 있다. 『열반경』에서 같음과 다름을 설한 것과 같다.</w:t>
      </w:r>
    </w:p>
    <w:p>
      <w:pPr>
        <w:pStyle w:val="EditorialNote"/>
      </w:pPr>
      <w:r>
        <w:t>교감·번역 메모 | [구두] 원문에는 「一乘」과 「經論」 사이에 구두점이 없으나 문맥상 절을 나누어 읽었다.</w:t>
      </w:r>
    </w:p>
    <w:p>
      <w:pPr>
        <w:pStyle w:val="EditorialNote"/>
      </w:pPr>
      <w:r>
        <w:t>교감·번역 메모 | [편집표지] 「[1]」을 원문의 해당 위치에 그대로 보존하였다.</w:t>
      </w:r>
    </w:p>
    <w:p>
      <w:pPr>
        <w:pStyle w:val="EditorialNote"/>
      </w:pPr>
      <w:r>
        <w:t>교감·번역 메모 | [용어] 「三十四念」은 소승 논서에서 성도를 설명하는 서른네 찰나의 마음을 가리키는 것으로 보아 옮겼다.</w:t>
      </w:r>
    </w:p>
    <w:p>
      <w:pPr>
        <w:pStyle w:val="EditorialNote"/>
      </w:pPr>
      <w:r>
        <w:t>교감·번역 메모 | [구두] 「行同修異」와 「三車誘引」 사이에 구두점이 없으나 두 비유를 나누어 읽었다.</w:t>
      </w:r>
    </w:p>
    <w:p>
      <w:pPr>
        <w:pStyle w:val="EditorialNote"/>
      </w:pPr>
      <w:r>
        <w:t>교감·번역 메모 | [구두] 「未勞定準」 뒤에 구두점이 생략된 것으로 보고 다음의 『승만경』 설명과 구분하였다.</w:t>
      </w:r>
    </w:p>
    <w:p>
      <w:pPr>
        <w:pStyle w:val="Heading1"/>
      </w:pPr>
      <w:r>
        <w:t>『대승법원의림장』 권제1</w:t>
      </w:r>
    </w:p>
    <w:p>
      <w:pPr>
        <w:pStyle w:val="SmallMeta"/>
      </w:pPr>
      <w:r>
        <w:t>[2]大乘法苑義林章卷第[3]一</w:t>
      </w:r>
    </w:p>
    <w:p>
      <w:pPr>
        <w:pStyle w:val="EditorialNote"/>
      </w:pPr>
      <w:r>
        <w:t>[4]</w:t>
      </w:r>
    </w:p>
    <w:p>
      <w:pPr>
        <w:pStyle w:val="EditorialNote"/>
      </w:pPr>
      <w:r>
        <w:t>교감·번역 메모 | [편집기호] 원문에 독립적으로 놓인 숫자 표지를 그대로 보존하였다.</w:t>
      </w:r>
    </w:p>
    <w:p>
      <w:pPr>
        <w:pStyle w:val="Heading2"/>
      </w:pPr>
      <w:r>
        <w:t>[0267c29]</w:t>
      </w:r>
    </w:p>
    <w:p>
      <w:pPr/>
      <w:r>
        <w:t>원문</w:t>
      </w:r>
    </w:p>
    <w:p>
      <w:pPr>
        <w:pStyle w:val="SourceText"/>
      </w:pPr>
      <w:r>
        <w:t>[0267c29] 福園院</w:t>
      </w:r>
    </w:p>
    <w:p>
      <w:pPr/>
      <w:r>
        <w:t>한국어 번역</w:t>
      </w:r>
    </w:p>
    <w:p>
      <w:pPr>
        <w:pStyle w:val="TranslationText"/>
      </w:pPr>
      <w:r>
        <w:t>복원원.</w:t>
      </w:r>
    </w:p>
    <w:p>
      <w:pPr>
        <w:pStyle w:val="EditorialNote"/>
      </w:pPr>
      <w:r>
        <w:t>교감·번역 메모 | [고유명] 일본 사찰 또는 소장처명으로 보이며 원음을 따라 옮겼다.</w:t>
      </w:r>
    </w:p>
    <w:p>
      <w:pPr>
        <w:pStyle w:val="Heading2"/>
      </w:pPr>
      <w:r>
        <w:t>[0268a01]</w:t>
      </w:r>
    </w:p>
    <w:p>
      <w:pPr/>
      <w:r>
        <w:t>원문</w:t>
      </w:r>
    </w:p>
    <w:p>
      <w:pPr>
        <w:pStyle w:val="SourceText"/>
      </w:pPr>
      <w:r>
        <w:t>[0268a01] 寬文十二(壬子)年無神月日令修補了</w:t>
      </w:r>
    </w:p>
    <w:p>
      <w:pPr/>
      <w:r>
        <w:t>한국어 번역</w:t>
      </w:r>
    </w:p>
    <w:p>
      <w:pPr>
        <w:pStyle w:val="TranslationText"/>
      </w:pPr>
      <w:r>
        <w:t>간분(寬文) 12년 임자년 무신월에 수리를 마치게 하였다.</w:t>
      </w:r>
    </w:p>
    <w:p>
      <w:pPr>
        <w:pStyle w:val="EditorialNote"/>
      </w:pPr>
      <w:r>
        <w:t>교감·번역 메모 | [연대·용어] 일본식 연호와 달 이름이 포함된 수리 기록으로 보고 원문 표기를 보존하여 옮겼다.</w:t>
      </w:r>
    </w:p>
    <w:p>
      <w:pPr>
        <w:pStyle w:val="Heading2"/>
      </w:pPr>
      <w:r>
        <w:t>[0268a02]</w:t>
      </w:r>
    </w:p>
    <w:p>
      <w:pPr/>
      <w:r>
        <w:t>원문</w:t>
      </w:r>
    </w:p>
    <w:p>
      <w:pPr>
        <w:pStyle w:val="SourceText"/>
      </w:pPr>
      <w:r>
        <w:t>[0268a02] 法印權大僧都清兼六十七歲</w:t>
      </w:r>
    </w:p>
    <w:p>
      <w:pPr/>
      <w:r>
        <w:t>한국어 번역</w:t>
      </w:r>
    </w:p>
    <w:p>
      <w:pPr>
        <w:pStyle w:val="TranslationText"/>
      </w:pPr>
      <w:r>
        <w:t>법인 권대승도 청겸, 예순일곱 살.</w:t>
      </w:r>
    </w:p>
    <w:p>
      <w:pPr>
        <w:pStyle w:val="Heading1"/>
      </w:pPr>
      <w:r>
        <w:t>『대승법원의림장』 권제2</w:t>
      </w:r>
    </w:p>
    <w:p>
      <w:pPr>
        <w:pStyle w:val="SmallMeta"/>
      </w:pPr>
      <w:r>
        <w:t>大乘[1]法苑義林章卷第[2]二</w:t>
      </w:r>
    </w:p>
    <w:p>
      <w:pPr>
        <w:pStyle w:val="SmallMeta"/>
      </w:pPr>
      <w:r>
        <w:t>[＊]基撰  |  기가 지음</w:t>
      </w:r>
    </w:p>
    <w:p>
      <w:pPr>
        <w:pStyle w:val="Heading1"/>
      </w:pPr>
      <w:r>
        <w:t>제장장</w:t>
      </w:r>
    </w:p>
    <w:p>
      <w:pPr>
        <w:pStyle w:val="SmallMeta"/>
      </w:pPr>
      <w:r>
        <w:t>諸藏章</w:t>
      </w:r>
    </w:p>
    <w:p>
      <w:pPr>
        <w:pStyle w:val="Heading2"/>
      </w:pPr>
      <w:r>
        <w:t>[0268a09]</w:t>
      </w:r>
    </w:p>
    <w:p>
      <w:pPr/>
      <w:r>
        <w:t>원문</w:t>
      </w:r>
    </w:p>
    <w:p>
      <w:pPr>
        <w:pStyle w:val="SourceText"/>
      </w:pPr>
      <w:r>
        <w:t>[0268a09] 諸藏。略以十門分別。一結集緣起。二名數增減。三辨廢立。四出體性。五釋名義。六顯差別。七彰佛自說總別部類。八師資建立。九次第分別。十釋通疑難。</w:t>
      </w:r>
    </w:p>
    <w:p>
      <w:pPr/>
      <w:r>
        <w:t>한국어 번역</w:t>
      </w:r>
    </w:p>
    <w:p>
      <w:pPr>
        <w:pStyle w:val="TranslationText"/>
      </w:pPr>
      <w:r>
        <w:t>모든 장에 관하여, 간략히 열 문으로 나누어 분별한다. 첫째는 결집의 연기이고, 둘째는 명칭과 수의 증감이며, 셋째는 폐립을 분별하는 것이고, 넷째는 체성을 밝히는 것이며, 다섯째는 명칭의 뜻을 해석하는 것이고, 여섯째는 차별을 드러내는 것이며, 일곱째는 부처가 스스로 설한 총체와 개별 부류를 밝히는 것이고, 여덟째는 스승과 제자의 건립이며, 아홉째는 차례를 분별하는 것이고, 열째는 의문을 해석하여 통하게 하는 것이다.</w:t>
      </w:r>
    </w:p>
    <w:p>
      <w:pPr>
        <w:pStyle w:val="Heading2"/>
      </w:pPr>
      <w:r>
        <w:t>[0268a13]</w:t>
      </w:r>
    </w:p>
    <w:p>
      <w:pPr/>
      <w:r>
        <w:t>원문</w:t>
      </w:r>
    </w:p>
    <w:p>
      <w:pPr>
        <w:pStyle w:val="SourceText"/>
      </w:pPr>
      <w:r>
        <w:t>[0268a13] 第一結集緣起者。一切經中別有一卷。名結集三藏傳。并付法藏傳．大智度論第二卷．真諦三藏部執疏第二卷．大唐西域記第九卷．并四分律等。今竝詳審合集而說。欲別具錄。恐文繁廣學者難知。西域記云。摩揭陀國正中。古先君王所都之處。出勝上吉祥茅草。謂之上茅城。即矩奢揭羅補羅城也。崇山四周以為外墎。西通峽徑。北闢山門。東西長南北狹。周一百五十餘里。</w:t>
      </w:r>
    </w:p>
    <w:p>
      <w:pPr/>
      <w:r>
        <w:t>한국어 번역</w:t>
      </w:r>
    </w:p>
    <w:p>
      <w:pPr>
        <w:pStyle w:val="TranslationText"/>
      </w:pPr>
      <w:r>
        <w:t>첫째는 결집의 연기이다. 모든 경 가운데 별도로 한 권이 있는데, 『결집삼장전』이라 이름한다. 아울러 『부법장전』ㆍ『대지도론』 제2권ㆍ진제 삼장의 『부집소』 제2권ㆍ『대당서역기』 제9권ㆍ『사분율』 등이 있다. 지금 이들을 모두 자세히 살펴 합하여 설한다. 따로 모두 기록하려 하였으나, 문장이 번잡하고 넓어 학자가 알기 어려울까 염려하였다. 『서역기』에서 말한다. 마갈타국의 한가운데에는 옛날 선왕이 도읍하였던 곳이 있다. 매우 뛰어나고 길상한 띠풀이 나므로 상모성이라 일컬었다. 곧 구사갈라보라성이다. 높은 산이 사방을 둘러 외곽을 이루었고, 서쪽으로는 협곡 길이 통하며, 북쪽으로는 산문이 열려 있다. 동서로는 길고 남북으로는 좁으며, 둘레가 백오십여 리이다.</w:t>
      </w:r>
    </w:p>
    <w:p>
      <w:pPr>
        <w:pStyle w:val="Heading2"/>
      </w:pPr>
      <w:r>
        <w:t>[0268a21]</w:t>
      </w:r>
    </w:p>
    <w:p>
      <w:pPr/>
      <w:r>
        <w:t>원문</w:t>
      </w:r>
    </w:p>
    <w:p>
      <w:pPr>
        <w:pStyle w:val="SourceText"/>
      </w:pPr>
      <w:r>
        <w:t>[0268a21] 內城餘趾周三十餘里。山城北門行一里許。至迦蘭陀竹園。竹園西南行五六里南山之陰。大竹林中有大石室。大迦葉波結集之處。未生怨王。為結集者建諸堂宇。即山城北門外西南山之陰。真諦云王舍城七葉巖。集藏傳云僧伽尸城北。三說同也。大智度論云耆闍崛山結集者非也。此山在王宮城之正北十四五里。接北山之陽。結集在大城北門外。記跡現存。故知非也。三文名別。處所不異。大智度論第[3]十一卷說。佛入滅時。地六[4]種振動。諸河返流。暴風黑雲雷電雹雨。星流處處。師子惡獸哮吼呼喚。天人號咷。諸天人等皆發此言。佛取涅槃一何速疾。此時災變無量無邊。諸大聖人皆入寂滅。西域記云。時大迦葉。宴坐山林忽燭光明。又覩地震曰是何祥。若此之異以天眼觀見佛世尊於雙林間入般涅槃。智度論云。六欲諸天乃至遍淨諸天子等。見諸羅漢皆般涅槃。心自念言。佛日既滅。諸弟子等亦隨隱沒。乃至廣說。象王既逝象子亦隨。法商既去從誰求法寶。爾時諸天禮迦葉足而說偈言。耆年欲恚慢已除。其形譬如紫金柱。上下端嚴妙無比。眼目清淨如蓮華。白迦葉言。仁者知不。法船破。法城頹。法海竭。法幢倒。法燈欲滅。法人欲去。行道人少。惡人轉盛。當以大慈建立佛法。時大迦葉。心如大海澄靜不動。良久而答。實如汝言默受其請。諸天禮足已忽然不現。真諦三藏部執論疏第二卷云。佛般涅槃已後經七日。迦葉命屬徒眾。欲往拘尸那城。路逢外道名優婆柯。此云近性。迦葉問言。汝從何至。外道答曰。我從世尊涅槃處來。佛般涅槃已經七日。無量天人燒香散花設諸供養。我於佛所而拾得此曼陀羅花。以示迦葉。迦葉往至未生怨所。語彼王言。我須八槽。願王令取。王依教勅。又索王醫。王亦依命。問醫諸藥。何藥治風。何藥療瘡。復從王索。王皆隨與。磨藥為屑。煮以為膏。內八槽中。即於是日報阿闍世言。佛般涅槃已經七日。王聞此語悶絕而死。迦葉以王遍安槽裏。至第八槽王乃得活。以藥勝力資王得甦。如是三告王聞即死。次第安槽如前還活。迦葉為說。一切有為皆歸磨滅。悉是無常。如來亦同王勿憂惱。宜弘正法以報佛恩。應與眷屬俱[5]赴佛所。王與眷屬俱。并大迦葉。屈申臂頃至拘尸城。王既見佛悶絕而死。迦葉又以置藥槽中。乃至第八王便得活。佛於衣外出其雙足。受迦葉禮。四部弟子見佛涅槃。迦葉未至來。皆不入寂滅。迦葉既至更無所待。無量聖人亦般涅槃。涅槃既眾無聖住持。住持既無恐正法盡。迦葉便語未入滅者言。諸聖者未須入滅。我等應欲報佛法恩。撰集如來所說三藏以利眾生。若不從我言得突吉羅罪。如此歷語少有入滅。西域記云。時大迦葉語其徒曰。慧日淪照世界暗暝。善導遐棄眾生顛墜。懈怠比丘更相賀曰。如來寂滅我曹安樂。若有所犯誰能訶制。迦葉聞已深更悲傷。思集法藏據法治犯。真諦云。迦葉有二弟子。一名難陀。二名優婆難陀。見佛涅槃生大歡喜。時四部眾以告迦葉。迦葉訶嘖驅令出眾。極思結集。集藏傳云。四部人天分佛舍利以為八分。燒佛灰炭及安佛床。起十塔已。大智度論．西域記云。摩訶迦葉在須彌頂擊銅揵槌。說此偈言。佛諸弟子。若念於佛當報佛恩。莫入涅槃。是揵槌聲傳迦葉語。遍三千界皆悉聞知。諸大弟子得神通者。皆來集會至迦葉所。迦葉告言。佛法欲滅。諸大弟子中。知法持法。亦逐滅度。未來眾生甚可怜愍。結集既竟隨應滅度。諸來大眾皆隨教住。得九百九十九人。唯除阿難。真諦云。得四百九十九人。唯除慶喜。集藏傳云。得八十千皆是無漏。此傳。通說有學無學。四分律云。先有五百。後富縷那至更有五百。前後別也。真諦云。夏四月十五日在安居中。阿闍世王為大檀越。如來在世諸弟子等。於朝及暮禮拜如來。今夏安居。朝．暮．及中分為三時禮拜供養舍利。智度論云。以洴沙得道。八萬四千眷屬亦隨得道。洴沙教勅宮中常設飲食供養千人。故阿闍世未斷此法。聖者雖眾唯留一千以令結集。若多留者於外乞食。恐外道論議妨癈法事。時大迦葉與一千人到結集所。語阿闍世可給我食。是時夏安居三月初十五日說戒時。西域記云。夏安居初十五日集。智度論云。迦葉入定觀於大眾誰未盡漏。唯見阿難猶居學地。從禪定起牽阿難出。汝結未盡不應住此。阿難恥泣而自念言。我二十五年。隨侍佛後供給左右。未曾是苦。白迦葉言。我能有力久可得道。但諸佛法。阿羅漢者不得供給。左右使給故留殘結。大迦葉言。汝更有罪。一者佛意不欲女人出家。汝遂慇懃請佛開許。以是正法衰五百歲。汝今應作突吉羅懺阿難答言。我愍瞿曇彌。又一切佛法皆有四部眾。豈今我佛唯獨無[1]有四分律雜揵度末云。大愛道尼。於佛有恩。佛小失母彼收養之。故可聽度。二者迦葉復言。佛欲涅槃時近俱夷那竭城。背痛。四疊欝多羅僧敷臥。言我須水。汝不供給。阿難答言。時五百車截流而度。令水渾濁。由是不取。迦葉復言。正使水濁。佛有神力。能令大海濁水還清。汝何不取。是汝之罪。應作突吉羅懺。四分律云。天神亦能令水清也。三者迦葉復言。佛問汝云。若有能修四神足者。住壽一劫若減一劫。我即好修。而汝不答。如是三問而汝默然。由汝令佛早入涅槃。應作突吉羅懺。阿難答言。魔蔽故爾。非我惡心。四者迦葉復言。汝疊佛衣。如何以足蹈僧伽梨。應作突吉羅懺。阿難答言。時大風起無人相助。便吹墮落落於足下。非不恭敬故蹈佛衣。四分律云。與佛縫衣蹈佛衣上。五者迦葉又言佛陰藏相。般涅槃後以示女人。是佛可恥。汝應作突吉羅懺。阿難答言。時我思惟。若諸女人見佛陰藏相。便自羞恥女形醜陋欲得男身修行佛相種諸善根。故我示之。非為不恥而故破戒。四分律中無此一種。更有不問微細戒為一。佛遣為侍者。阿難不肯為一。女人污佛足為一。故合成八。集藏傳中但說有四。度女．蹈衣．索水不與．及不問戒。智度論云。大迦葉言汝此六罪宜應懺悔。阿難言諾。長跪懺悔。雖說有六。文但列其五。文既似脫。</w:t>
      </w:r>
    </w:p>
    <w:p>
      <w:pPr/>
      <w:r>
        <w:t>한국어 번역</w:t>
      </w:r>
    </w:p>
    <w:p>
      <w:pPr>
        <w:pStyle w:val="TranslationText"/>
      </w:pPr>
      <w:r>
        <w:t>내성의 남은 터는 둘레가 삼십여 리이다. 산성 북문에서 한 리쯤 가면 가란타죽원에 이른다. 죽원에서 서남쪽으로 오륙 리를 가면 남산의 북쪽 그늘에 이른다. 큰 대숲 가운데 큰 석실이 있는데, 대가섭파가 결집한 곳이다. 미생원왕이 결집하는 이들을 위해 여러 당우를 세웠다. 곧 산성 북문 밖 서남쪽 산의 북쪽 그늘이다. 진제는 왕사성의 칠엽암이라고 하였고, 『집장전』에서는 승가시성 북쪽이라고 하였다. 세 설은 서로 같다. 『대지도론』에서 기사굴산에서 결집하였다고 한 것은 옳지 않다. 이 산은 왕궁성에서 정북쪽으로 십사오 리 되는 곳에 있고, 북산의 양지에 닿아 있다. 결집한 곳은 대성 북문 밖에 있으며, 그 기록과 자취가 지금도 남아 있다. 그러므로 옳지 않음을 알 수 있다. 세 문헌의 명칭은 다르지만, 장소는 다르지 않다. 『대지도론』 제11권에서는 말한다. 부처님께서 열반에 드실 때, 땅이 여섯가지로 진동하였다. 모든 강물은 거꾸로 흘렀고, 사나운 바람과 검은 구름, 우레와 번개, 우박과 비가 일어났으며, 별들이 곳곳에서 떨어졌다. 사자와 사나운 짐승들이 울부짖고 소리쳤으며, 천인들이 통곡하였다. 모든 천인들이 모두 이렇게 말하였다. “부처님께서 열반을 취하심이 어찌 이토록 빠르신가.” 이때의 재변은 한량없고 끝이 없었으며, 모든 대성인도 다 적멸에 들었다. 『서역기』에서는 말한다. 그때 대가섭이 산림에 편안히 앉아 있다가 문득 밝은 빛이 비치는 것을 보았다. 또 땅이 흔들리는 것을 보고 말하였다. “이것은 무슨 상서인가.” 이와 같은 이변을 보고 천안으로 관찰하니, 부처님 세존께서 쌍림 사이에서 반열반에 드시는 것을 보았다. 『대지도론』에서는 말한다. 육욕천의 모든 천자에서 변정천의 모든 천자에 이르기까지, 모든 아라한이 다 반열반에 드는 것을 보고, 마음속으로 생각하여 말하였다. “부처님의 해가 이미 졌으니, 모든 제자도 따라서 자취를 감추는구나.” 이하 널리 설한 것과 같다. 코끼리왕이 이미 떠나자 코끼리 새끼도 뒤따르고, 법의 상인이 이미 떠났으니 누구에게서 법보를 구하겠는가. 그때 모든 천인이 가섭의 발에 예배하고 게송으로 말하였다. 연로한 이여, 욕심과 성냄과 교만을 이미 제거하셨고, 그 모습은 자금 기둥과 같으며, 위아래가 단정하고 장엄하여 비할 데 없이 묘하고, 눈은 연꽃처럼 맑습니다.” 가섭에게 아뢰어 말하였다. “어진 이여, 알고 계십니까. 법의 배가 부서지고, 법의 성이 무너지며, 법의 바다가 마르고, 법의 깃발이 쓰러지고, 법의 등불이 꺼지려 하며, 법을 지닌 이가 떠나려 합니다. 도를 행하는 사람은 적어지고, 악한 사람은 더욱 성해집니다. 마땅히 큰 자비로 불법을 세우셔야 합니다.” 그때 대가섭은 마음이 큰 바다처럼 맑고 고요하여 움직이지 않았다. 한참 뒤에 대답하였다. “실로 그대들의 말과 같다.” 하고 묵묵히 그 청을 받아들였다. 모든 천인은 발에 예배한 뒤 홀연히 사라졌다. 진제 삼장의 『부집론소』 제2권에서는 말한다. 부처님께서 반열반에 드신 뒤 칠 일이 지났다. 가섭은 제자 무리에게 명하여, 구시나성으로 가려 하였다. 길에서 우바가라는 외도를 만났는데, 여기서는 ‘근성(近性)’이라 번역한다. 가섭이 물었다. “그대는 어디에서 오는가.” 외도가 대답하였다. “나는 세존께서 열반하신 곳에서 옵니다. 부처님께서 반열반에 드신 지 이미 칠 일이 되었습니다. 한량없는 천인들이 향을 사르고 꽃을 뿌리며 여러 공양을 올렸습니다. 나는 부처님 처소에서 이 만다라꽃을 주웠습니다.” 그것을 가섭에게 보여 주었다. 가섭은 미생원왕에게 가서, 그 왕에게 말하였다. “나는 여덟 개의 구유가 필요합니다. 왕께서 마련하게 해 주십시오.” 왕은 가르침에 따라 명하였다. 또 왕의 의원을 청하니, 왕도 명에 따랐다. 의원에게 여러 약을 물었다. “어떤 약이 풍병을 다스리는가. 어떤 약이 상처를 치료하는가.” 다시 왕에게 그것을 요구하자, 왕은 모두 요구대로 주었다. 약을 갈아 가루로 만들고, 달여서 고약을 만들어, 여덟 구유 안에 넣었다. 바로 그날 아사세왕에게 알렸다. “부처님께서 반열반에 드신 지 이미 칠 일이 되었습니다.” 왕은 이 말을 듣고 기절하여 죽었다. 가섭은 왕을 차례로 구유 속에 안치하였고, 여덟 번째 구유에 이르러서야 왕이 살아났다. 약의 뛰어난 힘이 왕을 도와 소생하게 한 것이다. 이와 같이 세 번 알릴 때마다 왕은 듣고 곧 죽었으며, 차례로 구유에 넣으면 앞에서처럼 다시 살아났다. 가섭이 왕을 위해 말하였다. “모든 유위법은 모두 닳아 없어짐으로 돌아가고, 모두 무상합니다. 여래도 또한 같으니 왕께서는 근심하지 마십시오. 마땅히 정법을 널리 펴서 부처님의 은혜에 보답해야 합니다. 권속들과 함께 부처님 처소로 가야 합니다.” 왕은 권속들과 함께, 대가섭과 더불어, 팔을 굽혔다 펴는 사이에 구시성에 이르렀다. 왕은 부처님을 보자 기절하여 죽었다. 가섭은 다시 왕을 약 구유에 넣었고, 여덟 번째에 이르러 왕이 곧 살아났다. 부처님께서 옷 밖으로 두 발을 내어, 가섭의 예배를 받으셨다. 사부의 제자들은 부처님께서 열반하신 것을 보고도, 가섭이 아직 오지 않았으므로, 모두 적멸에 들지 않았다. 가섭이 이미 도착하자 더 기다릴 것이 없었으므로, 한량없는 성인도 반열반에 들었다. 열반한 이가 많아 성인이 머물며 지킬 이가 없게 되었고, 머물며 지킬 이가 없으니 정법이 다할까 두려웠다. 가섭은 아직 열반에 들지 않은 이들에게 말하였다. “모든 성자께서는 아직 열반에 들지 마십시오. 우리는 마땅히 불법의 은혜에 보답하고자 해야 합니다. 여래께서 말씀하신 삼장을 찬집하여 중생을 이롭게 합시다. 내 말을 따르지 않으면 돌길라죄를 얻습니다.” 이와 같이 차례로 말하니 열반에 드는 이가 적었다. 『서역기』에서는 말한다. 그때 대가섭이 제자들에게 말하였다. “지혜의 해가 빛을 거두니 세계가 어두워지고, 훌륭한 인도자가 멀리 떠나니 중생이 거꾸러진다. 게으른 비구들은 서로 축하하며 말한다. ‘여래께서 적멸하셨으니 우리 무리가 편안하고 즐겁다. 잘못을 저질러도 누가 꾸짖고 제지하겠는가.’” 가섭은 이 말을 듣고 더욱 깊이 슬퍼하여, 법장을 결집하고 법에 의거하여 범죄를 다스릴 것을 생각하였다. 진제는 말한다. 가섭에게 두 제자가 있었으니, 첫째 이름은 난타이고, 둘째 이름은 우바난타였다. 그들은 부처님께서 열반하신 것을 보고 크게 기뻐하였다. 그때 사부대중이 이것을 가섭에게 알렸다. 가섭은 꾸짖고 책망하여 그들을 대중 밖으로 내쫓고, 결집할 것을 깊이 생각하였다. 『집장전』에서는 말한다. 사부대중과 인천이 부처님의 사리를 나누어 여덟 몫으로 만들고, 부처님을 화장한 재와 숯 및 부처님의 침상을 안치하여, 열 개의 탑을 세웠다. 『대지도론』과 『서역기』에서는 말한다. 마하가섭이 수미산 꼭대기에서 구리 건추를 쳐서, 이 게송을 말하였다. “부처님의 모든 제자들이여, 부처님을 생각한다면 마땅히 부처님의 은혜에 보답하고, 열반에 들지 말라.” 이 건추 소리가 가섭의 말을 전하여, 삼천세계에 두루 퍼져 모두 듣고 알게 되었다. 대제자 가운데 신통을 얻은 이들은, 모두 모임에 와서 가섭의 처소에 이르렀다. 가섭이 말하였다. “불법이 사라지려 한다. 대제자들 가운데, 법을 알고 법을 지닌 이들도, 잇달아 멸도에 든다. 미래의 중생은 매우 불쌍하다. 결집을 마친 뒤에는 마땅한 대로 멸도에 들도록 하라.” 모여 온 대중은 모두 가르침에 따라 머물렀다. 구백구십구 명을 얻었고, 오직 아난만 제외되었다. 진제는 말한다. 사백구십구 명을 얻었고, 오직 경희만 제외되었다. 『집장전』에서는 말한다. 팔만 명을 얻었는데 모두 무루였다. 이 전기는, 유학과 무학을 함께 말한 것이다. 『사분율』에서는 말한다. 먼저 오백 명이 있었고, 뒤에 부루나가 도착하면서 다시 오백 명이 있었으니, 앞뒤가 서로 다르다. 진제는 말한다. 여름 사월 십오일에 안거 중이었으며, 아사세왕이 큰 시주가 되었다. 여래께서 세상에 계실 때 모든 제자들은, 아침과 저녁에 여래께 예배하였다. 이제 여름 안거에는, 아침·저녁·한낮을 세 때로 나누어 사리에 예배하고 공양하였다. 『대지도론』에서는 말한다. 병사왕이 도를 얻자, 팔만 사천 권속도 따라서 도를 얻었다. 병사왕은 궁중에 늘 음식을 마련하여 천 명에게 공양하도록 명하였다. 그러므로 아사세왕도 이 법을 끊지 않았다. 성자가 많았지만 오직 천 명만 남겨 결집하게 하였다. 많이 남겨 두면 밖에서 걸식해야 하고, 외도의 논쟁이 법사를 방해할까 염려했기 때문이다. 그때 대가섭은 천 명과 함께 결집 장소에 도착하여, 아사세에게 “우리에게 음식을 공급해 주시오.”라고 말하였다. 이때는 여름 안거 석 달의 첫 십오일, 포살하는 때였다. 『서역기』에서는 말한다. 여름 안거의 첫 십오일에 모였다. 『대지도론』에서는 말한다. 가섭은 선정에 들어 대중 가운데 누가 아직 번뇌가 다하지 않았는지를 관찰하였다. 오직 아난만 아직 유학의 지위에 있음을 보았다. 선정에서 일어나 아난을 끌어내며, “그대의 번뇌가 아직 다하지 않았으니 여기에 머물러서는 안 된다.”라고 하였다. 아난은 부끄러워 울며 마음속으로 생각하였다. “나는 이십오 년 동안, 부처님을 뒤따라 모시며 좌우에서 시봉하였지만, 이와 같은 괴로움은 일찍이 겪지 않았다.” 가섭에게 아뢰어 말하였다. “나는 능력이 있어 오래전에 도를 얻을 수 있었습니다. 그러나 모든 부처님의 법에서는, 아라한이 시봉할 수 없으므로, 좌우에서 모시기 위해 남은 번뇌를 남겨 두었습니다.” 대가섭이 말하였다. “그대에게는 또 다른 죄가 있다. 첫째, 부처님의 뜻은 여인이 출가하는 것을 원하지 않으셨는데, 그대가 마침내 간절히 청하여 부처님께서 허락하도록 하였다. 이 때문에 정법이 오백 년 쇠퇴하였다. 그대는 지금 돌길라죄를 참회해야 한다.” 아난이 대답하였다. “나는 구담미를 불쌍히 여겼습니다. 또 모든 부처님의 법에는 다 사부대중이 있는데, 어찌 지금 우리 부처님에게만 홀로 사부대중이 없겠습니까.” 『사분율』 「잡건도」 말미에는 말한다. 대애도 비구니는, 부처님께 은혜가 있었다. 부처님께서 어려서 어머니를 잃자 그가 거두어 길렀으므로, 출가를 허락할 만하였다. 둘째로 가섭이 다시 말하였다. “부처님께서 열반하려 하실 때 구이나갈성 가까이에 이르러, 등이 아프셨다. 울다라승을 네 겹으로 접어 펴고 누우신 뒤, ‘내가 물이 필요하다.’라고 말씀하셨으나, 그대는 물을 드리지 않았다.” 아난이 대답하였다. “그때 오백 대의 수레가 물줄기를 가로질러 건너, 물을 흐리게 하였으므로, 그 때문에 물을 뜨지 않았습니다.” 가섭이 다시 말하였다. “비록 물이 흐렸더라도, 부처님께는 신통력이 있어, 큰 바다의 흐린 물도 다시 맑게 하실 수 있었다. 그대는 어찌하여 물을 뜨지 않았는가. 이것이 그대의 죄이니, 마땅히 돌길라죄를 참회해야 한다.” 『사분율』에서는 말한다. 천신도 물을 맑게 할 수 있었다. 셋째로 가섭이 다시 말하였다. “부처님께서 그대에게 물으셨다. ‘만약 사신족을 닦을 수 있는 이라면, 한 겁이나 한 겁에서 조금 모자란 동안 수명을 머물 수 있다. 나는 곧 그것을 잘 닦았다.’ 그런데 그대는 대답하지 않았다. 이와 같이 세 번 물으셨는데도 그대는 침묵하였다. 그대 때문에 부처님께서 일찍 열반에 드셨으니, 마땅히 돌길라죄를 참회해야 한다.” 아난이 대답하였다. “마귀에게 가려져 그렇게 된 것이며, 나의 악한 마음 때문이 아니었습니다.” 넷째로 가섭이 다시 말하였다. “그대가 부처님의 옷을 개면서, 어찌 발로 승가리를 밟았는가. 마땅히 돌길라죄를 참회해야 한다.” 아난이 대답하였다. “그때 큰바람이 불었고 도와줄 사람이 없어서, 바람에 날려 떨어진 것이 발밑에 떨어졌습니다. 공경하지 않아서 부처님의 옷을 밟은 것은 아닙니다.” 『사분율』에서는 말한다. 부처님과 함께 옷을 꿰매다가 부처님의 옷 위를 밟았다. 다섯째로 가섭이 또 말하였다. “부처님의 음장상을, 반열반 뒤에 여인들에게 보여 주었으니, 이는 부처님을 부끄럽게 한 것이다. 그대는 마땅히 돌길라죄를 참회해야 한다.” 아난이 대답하였다. “그때 나는 생각하였습니다. 만약 모든 여인이 부처님의 음장상을 보면, 스스로 여인의 몸이 추함을 부끄러워하여 남자의 몸을 얻고자 하고, 부처님의 상호를 닦아 여러 선근을 심고자 할 것이라고 생각하였습니다. 그러므로 내가 그것을 보여 주었으며, 부끄러움을 몰라 일부러 계율을 범한 것은 아닙니다.” 『사분율』에는 이 한 가지가 없다. 다시 미세한 계율을 묻지 않은 것을 한 가지로 삼고, 부처님께서 시자로 삼으려 하셨으나, 아난이 받아들이지 않은 것을 한 가지로 삼으며, 여인이 부처님의 발을 더럽힌 것을 한 가지로 삼는다. 그러므로 합하여 여덟 가지가 된다. 『집장전』에서는 다만 네 가지만 말한다. 여인을 출가시킨 것, 옷을 밟은 것, 물을 구하셨으나 드리지 않은 것, 계율을 묻지 않은 것이다. 『대지도론』에서는 말한다. 대가섭이 말하였다. “그대의 이 여섯 죄는 마땅히 참회해야 한다.” 아난이 “그렇게 하겠습니다.”라고 말하고, 오랫동안 무릎 꿇어 참회하였다. 비록 여섯 가지라고 말하였으나, 글에서는 다만 다섯 가지만 열거하였으니, 글이 빠진 듯하다.</w:t>
      </w:r>
    </w:p>
    <w:p>
      <w:pPr>
        <w:pStyle w:val="EditorialNote"/>
      </w:pPr>
      <w:r>
        <w:t>교감·번역 메모 | [구두] 「實如汝言」과 「默受其請」를 나누어 읽었다.</w:t>
      </w:r>
    </w:p>
    <w:p>
      <w:pPr>
        <w:pStyle w:val="EditorialNote"/>
      </w:pPr>
      <w:r>
        <w:t>교감·번역 메모 | [구문] 「遍安槽裏」는 왕을 여덟 구유에 차례로 안치했다는 뜻으로 옮겼다.</w:t>
      </w:r>
    </w:p>
    <w:p>
      <w:pPr>
        <w:pStyle w:val="EditorialNote"/>
      </w:pPr>
      <w:r>
        <w:t>교감·번역 메모 | [구문] 「三告」는 같은 소식을 세 차례 알렸다는 뜻으로 읽었다.</w:t>
      </w:r>
    </w:p>
    <w:p>
      <w:pPr>
        <w:pStyle w:val="EditorialNote"/>
      </w:pPr>
      <w:r>
        <w:t>교감·번역 메모 | [구두] 원문의 「懺阿難答言」 사이에 구두점이 생략된 것으로 보아 두 문장으로 옮겼다.</w:t>
      </w:r>
    </w:p>
    <w:p>
      <w:pPr>
        <w:pStyle w:val="EditorialNote"/>
      </w:pPr>
      <w:r>
        <w:t>교감·번역 메모 | [구두·편집표지] 「無[1]有」의 편집표지를 보존하고, 뒤의 「四分律雜揵度末云」을 새 인용의 시작으로 읽었다.</w:t>
      </w:r>
    </w:p>
    <w:p>
      <w:pPr>
        <w:pStyle w:val="EditorialNote"/>
      </w:pPr>
      <w:r>
        <w:t>교감·번역 메모 | [구두] 「五者迦葉又言」 뒤에서 말을 시작하는 것으로 읽었다.</w:t>
      </w:r>
    </w:p>
    <w:p>
      <w:pPr>
        <w:pStyle w:val="EditorialNote"/>
      </w:pPr>
      <w:r>
        <w:t>교감·번역 메모 | [열거] 이하 해당 구간은 『사분율』에 더 있는 세 항목을 열거하는 문맥으로 옮겼다.</w:t>
      </w:r>
    </w:p>
    <w:p>
      <w:pPr>
        <w:pStyle w:val="EditorialNote"/>
      </w:pPr>
      <w:r>
        <w:t>교감·번역 메모 | [결락 의심] 원문 자체가 앞에서 여섯 죄라 하면서 다섯 가지만 열거되어 글이 빠진 듯하다고 지적한다.</w:t>
      </w:r>
    </w:p>
    <w:p>
      <w:pPr>
        <w:pStyle w:val="Heading2"/>
      </w:pPr>
      <w:r>
        <w:t>[0269b29]</w:t>
      </w:r>
    </w:p>
    <w:p>
      <w:pPr/>
      <w:r>
        <w:t>원문</w:t>
      </w:r>
    </w:p>
    <w:p>
      <w:pPr>
        <w:pStyle w:val="SourceText"/>
      </w:pPr>
      <w:r>
        <w:t>[0269b29] 四分律云。阿難答言。然我不識是罪。信上座語故懺悔。懺悔訖牽出語阿難言。汝得漏盡然後入來。迦葉語竟便自閉門。大眾論議結集毘尼。阿那律言。舍利弗弟子憍梵波提。能知毘尼。今在天上尸利沙樹園中住。遣使請來。迦葉遣使喚憍梵波提云。閻浮提僧有大法事。今速來喚。汝可疾來。使者即禮僧足。禮僧既訖。如鳥飛空到尸利沙園。依言請問。彼問使言。將無鬪諍來喚我耶。無有破僧者不。使答言無。佛日滅耶。使答言爾佛已滅度。彼言佛滅一何疾哉。我和上舍利弗今在何處。使答。和上亦已涅槃。大目乾連為問亦爾。答言已滅。彼言佛法欲散。大人過去。眾生可怜。阿難．羅睺今在何處。使答言。阿難見佛涅槃憂愁啼哭不能自喻。其羅睺羅得阿羅漢但觀無常。彼言我失離欲大師。和上亦滅。住亦何益。即起神變便入涅槃。身化出水。四道流下至迦葉所。水中有聲而說偈言。憍梵鉢提稽首。禮妙智第一大德僧。聞佛滅度我隨去。如大象去象子隨。爾時使者持彼衣鉢而還於僧。集藏傳云。時阿那律白迦葉言。憍梵比丘在忉利天羅漢無漏今不來會。迦葉命召而不肯來。世尊涅槃。世間空。何所求。智度論云。是時阿難希求漏盡。慇懃疲極息臥就枕。廓然得道如日破闇。三明六通無不皆具。夜到僧堂繞門而喚。迦葉令從戶鑰而入禮拜僧眾。集藏傳云。阿難爾時坐一樹下滅結漏盡。無數諸天圍繞阿難。來詣大會如師子無畏。迦葉遙見八萬餘眾叉手立迎。迦葉舉手善來阿難。便坐高座修理眾僧。迦葉舉聲大命眾生。欲度世者皆來詣此。如佛所說種種諸法除眾生苦。阿難當說。十方當聞。天龍鬼神四部弟子。四果聖人。諸王兵眾。聞聲皆至。大眾次坐。方十二由延。阿難在中如月滿明。帝釋在右。梵天在左。侍於阿難。如佛在時。時釋天帝說偈讚歎。一切天子皆悉欣悅。如轉法輪圍遶佛時。阿難無畏。容像魏魏如日光明。既初結盡儀似山頂。[1]項有圓光照於大會。眾覩咸歎。魔聞名聲并將妻子及臣兵眾亦來到此。波旬心念。一佛滅度更有三出。阿難結出。迦葉頂光。那律徹視觀於大千。瞿曇涅槃謂言得脫。此三所德其處甚大。然法已衰無怨仇對。當設方宜滅此殘法．四部弟子．及諸國王。魔便出教勅師子將。速令四兵盡滅此法。即起化兵四種將主。圍遶大會出可畏聲。收捕道人清信男女。誅殺諸王。壞裂道場。眾會驚愕。四輩心念。此何從出。諸王聞聲皆懷驚疑。各自嚴仗。阿難思惟誰來相嬈。觀此兵眾乃知魔為。阿難便咲勅王頓駕。此亂兵者我自降之。爾時阿難以智慧力。摩訶迦葉以精進力。申手執魔。三屍繫咽。第一人屍。第二狗屍。第三蛇屍。膖脹難近。魔便首伏請迦葉見放。羅漢應當困於人耶。迦葉我前極攪撓佛世尊。未曾見困如今。迦葉答曰。佛哀愍故終不加害。我等集法欲令久興。汝何為來[2]攬擾我眾。魔即叉手啟阿難曰。且但放我不復嬈人。阿難．迦葉俱誓彼言。若復亂眾屍還挂頸。三屍化去。波旬得免別立一面。諸天稱勝善。迦葉勅眾皆當靜聽。諸王普起叉手侍之。阿難長歎。師子振欠四顧眾生。說聞如是及一時已。地為振動。一億天人盡得法眼。結集諸經以為一藏。律為二藏。大法為三藏。錄諸異法合集眾雜復為一藏名為雜藏。聞是法已。天神及人三千比丘皆得漏盡。不還八千。一來十千。無數天人得見道跡。集法已竟天人各還。四輩弟子皆歸本所。驗此集四藏即大眾部義。四藏俱是阿難結集。智度論云。屍繫咽。乃至已後鄔波毱多。智度論云。迦葉以手摩阿難頂。令集法藏。阿難合掌向佛涅槃方。而說偈曰。佛初說法時。爾時我不見。如是展轉聞。佛在波羅奈。為五比丘眾。轉四諦法輪。轉法輪經亦有此偈。是千阿羅漢聞是語已。上昇虛空七多羅樹。無常力大。如我眼見佛自說法。今者乃言我聞如是。無滅迦葉聖者皆亦說偈。說無常力大。阿難如是集四阿含。謂增一．中．長．雜相應名修妬路。令優婆離集毘尼藏云。如是我聞。一時佛在毘舍離等。乃至廣說。復令阿難集阿毘曇藏云。如是我聞。一時佛在舍衛城。佛告諸比丘。有五怖畏．五罪．五怨。不除不滅。是因緣故。於此生中受無量苦。後墮惡道乃至廣說。結集法竟。諸天龍神等種種供養。雨天花香。以一切物而為供養。說此偈言。怜愍世間故。結集三法竟。十力一切智。說智無明燈。又云。彌勒．文殊。將阿難於鐵圍山間集大乘三藏為菩薩藏。西域記云。夏安居初十五日。大迦葉波。說偈言曰。善哉諦聽。阿難聞持。如來稱讚集素呾纜藏。我迦葉波集阿毘達磨藏。優波離持律明究。眾所知識。集毘奈耶藏。雨三月盡集三藏訖。大乘三藏西域相傳亦於此山同處結集。即是阿難．妙吉祥等。諸大菩薩。集大乘三藏。部執疏云。迦葉令阿難頌[3]五阿含集為經藏。令富婁那誦阿毘曇名對法藏。令優波離誦毘奈耶名為律藏。此時乃有無量比丘來欲聽法。迦葉不許令住界外。各自如法誦出三藏。有阿羅漢。念佛法恩念眾生苦。自恒垂淚故名婆師婆。為大眾主教授諸人。一由羯磨訖不聽後來入眾。恐破羯磨得偷蘭遮罪。二由不令眾雜。唯五百人共大迦葉能相領解。餘則不爾故不聽入眾。雖有二處各自結集。情見未分猶同理解。夏時既畢法事又[4]同。阿闍世王營辦衣鉢以儭聖眾。界外之眾其數既多。故時皆號為多眾也。界內之眾迦葉上首。世尊自說迦葉為上座。佛滅之後為弟子依故。時皆號為上座也。其年十二月未生怨死。摩訶迦葉入狼跡山。大眾便散。依西域記入雞足山非狼跡也。四分律說。於王舍城結集三藏不別說處。初但有五百大阿羅漢。阿難集二藏。優波離集毘奈耶藏。富樓那後。與五百大阿羅漢來至。請迦葉重結集。還是阿難集於二藏。五百初集雖同真諦師說。後[1]成一千。同西域記及智度論。其集藏傳云。大眾部義既用界外之眾。所以不分二處結集。四分律法藏部義。真諦師說薩婆多部義。西域記中大乘正說。不知智度論何部所說。集處既別。人復不同。異部說殊不可和會。諸有學者如理應知。總是第一結集緣起。</w:t>
      </w:r>
    </w:p>
    <w:p>
      <w:pPr/>
      <w:r>
        <w:t>한국어 번역</w:t>
      </w:r>
    </w:p>
    <w:p>
      <w:pPr>
        <w:pStyle w:val="TranslationText"/>
      </w:pPr>
      <w:r>
        <w:t>『사분율』에서는 말한다. 아난이 대답하였다. “그러나 나는 이것이 죄인 줄 알지 못합니다. 상좌의 말을 믿기 때문에 참회합니다.” 참회를 마치자 그를 끌어내고 아난에게 말하였다. “그대가 번뇌를 다한 뒤에 들어오라.” 가섭은 말을 마치고 곧 스스로 문을 닫았다. 대중은 비니를 결집하는 일을 논의하였다. 아나율이 말하였다. “사리불의 제자인 교범바제는, 비니를 잘 알며, 지금 하늘의 시리사나무 동산에 머물고 있습니다. 사자를 보내 청해 오십시오.” 가섭은 사자를 보내 교범바제를 부르며 말하였다. “염부제의 승가에 큰 법사가 있으니, 지금 빨리 불러, 그대는 속히 오도록 하라.” 사자는 곧 승가의 발에 예배하였다. 승가에게 예배하기를 마치고, 새가 허공을 날듯 시리사 동산에 이르러, 말씀대로 청하여 물었다. 그가 사자에게 물었다. “혹시 다툼이 있어 나를 부르는 것인가. 승가를 깨뜨린 이는 없는가.” 사자가 “없습니다.”라고 대답하였다. “부처님의 해가 졌는가.” 사자가 “그렇습니다. 부처님께서 이미 멸도하셨습니다.”라고 대답하였다. 그가 말하였다. “부처님께서 열반하심이 어찌 이토록 빠르신가. 나의 화상 사리불은 지금 어디에 계시는가.” 사자가 대답하였다. “화상도 이미 열반에 드셨습니다.” 대목건련을 물었을 때도 또한 그러하였고, 이미 멸도하였다고 대답하였다. 그가 말하였다. “불법이 흩어지려 하고, 대인이 떠났으니, 중생이 가엾구나. 아난과 라후라는 지금 어디에 있는가.” 사자가 대답하였다. “아난은 부처님의 열반을 보고 근심하며 울어 스스로 달랠 수 없고, 라후라는 아라한을 얻어 다만 무상을 관하고 있습니다.” 그가 말하였다. “나는 이욕한 대사를 잃었고, 화상도 또한 멸도하였으니, 머물러 있어도 무슨 이익이 있겠는가.” 곧 신통변화를 일으켜 열반에 들었다. 몸에서 물을 변화시켜 내었고, 네 갈래로 흘러내려 가섭의 처소에 이르렀다. 물속에서 소리가 나며 게송으로 말하였다. “교범바제가 머리를 조아려, 묘한 지혜가 으뜸인 큰 덕의 승가에 예배합니다. 부처님께서 멸도하셨다는 말을 듣고 나도 뒤따라 떠나니, 큰 코끼리가 떠나면 코끼리 새끼도 뒤따르는 것과 같습니다.” 그때 사자는 그의 옷과 발우를 가지고 승가로 돌아왔다. 『집장전』에서는 말한다. 그때 아나율이 가섭에게 아뢰었다. “교범 비구는 도리천에 있고 무루의 아라한인데, 지금 이 모임에 오지 않습니다. 가섭이 불러오도록 명하였으나 오려 하지 않습니다. 세존께서 열반하셨고, 세간이 비었으니, 무엇을 구하겠습니까.” 『대지도론』에서는 말한다. 이때 아난은 번뇌가 다하기를 간절히 구하였다. 부지런히 힘쓰다가 몹시 지쳐 쉬려고 누워 베개에 머리를 대는 순간, 탁 트이듯 도를 얻어 해가 어둠을 깨뜨리는 것과 같았다. 삼명과 육통을 모두 갖추지 않은 것이 없었다. 밤에 승당에 이르러 문을 돌며 불렀다. 가섭은 문빗장 구멍으로 들어와 승가 대중에게 예배하도록 하였다. 『집장전』에서는 말한다. 아난은 그때 한 나무 아래 앉아 번뇌의 결박을 없애고 번뇌가 다하였다. 수많은 천인이 아난을 둘러싸고, 사자가 두려움이 없듯 큰 모임에 이르렀다. 가섭은 멀리서 팔만여 대중이 합장하고 서서 맞이하는 것을 보았다. 가섭은 손을 들어 “잘 왔다, 아난이여.”라고 하였다. 아난은 곧 높은 자리에 앉아 승가 대중을 정돈하였다. 가섭은 소리를 높여 중생들에게 크게 명하였다. “세상을 제도하고자 하는 이는 모두 이곳에 오라. 부처님께서 말씀하신 여러 법은 중생의 괴로움을 없앤다. 아난이 마땅히 말할 것이며, 시방에서 마땅히 들을 것이다.” 천룡과 귀신, 사부의 제자와, 사과의 성인과, 모든 왕과 군사 대중이, 그 소리를 듣고 모두 이르렀다. 대중은 차례로 앉았으며, 사방 십이 유연에 이르렀다. 아난은 그 가운데서 보름달처럼 밝았다. 제석은 오른쪽에 있었고, 범천은 왼쪽에 있었으며, 아난을 모셨으니, 부처님께서 세상에 계실 때와 같았다. 그때 제석천이 게송으로 찬탄하자, 모든 천자가 다 기뻐하였다. 법륜을 굴릴 때 부처님을 둘러싼 것과 같았다. 아난은 두려움이 없었고, 용모가 높고 높아 햇빛처럼 밝았다. 처음 번뇌의 결박을 다하였으므로 위의가 산꼭대기와 같았다. 목에 둥근 광명이 있어 큰 모임을 비추었다. 대중은 보고 모두 찬탄하였다. 마귀는 그 명성을 듣고 아내와 자식 및 신하와 군사 무리를 거느리고 또한 이곳에 왔다. 파순은 마음속으로 생각하였다. “한 부처가 멸도하였는데 다시 셋이 나타났다. 아난은 번뇌를 다하여 나타났고, 가섭의 정수리에는 빛이 나며, 아나율은 꿰뚫어 보아 대천세계를 관찰한다. 구담이 열반하였으니 벗어났다고 생각했는데, 이 세 사람이 지닌 덕은 그 세력이 매우 크다. 그러나 법이 이미 쇠하였고 맞설 원수도 없으니, 마땅히 방편을 마련하여 이 남은 법과 사부의 제자 및 모든 국왕을 없애야겠다.” 마귀는 곧 명령을 내려 사자 장수에게, 네 종류 군사를 급히 보내 이 법을 모두 없애라고 하였다. 곧 변화로 만든 군사와 네 종류의 장수를 일으켜, 큰 모임을 에워싸고 두려운 소리를 내었다. 도를 닦는 이와 청신사·청신녀를 붙잡고, 모든 왕을 죽이며, 도량을 부수고 갈라놓았다. 모임의 대중은 놀라고 두려워하였다. 사부대중은 마음속으로 생각하였다. “이것이 어디에서 나왔는가.” 모든 왕은 그 소리를 듣고 모두 놀라 의심하여, 각자 무기를 엄하게 갖추었다. 아난은 누가 와서 방해하는지 생각하였다. 이 군사 무리를 관찰하고서야 마귀의 짓임을 알았다. 아난은 곧 웃으며 왕에게 수레를 멈추라고 명하였다. “이 난병은 내가 직접 항복시키겠다.” 그때 아난은 지혜의 힘으로, 마하가섭은 정진의 힘으로, 손을 뻗어 마귀를 붙잡고, 세 시체를 목에 매었다. 첫째는 사람의 시체이고, 둘째는 개의 시체이며, 셋째는 뱀의 시체였다. 부풀어 올라 가까이하기 어려웠다. 마귀는 곧 머리를 숙여 가섭에게 놓아 달라고 청하였다. “아라한이 사람을 괴롭혀야 합니까. 가섭이여, 나는 전에 부처님 세존을 몹시 어지럽혔지만, 지금처럼 곤욕을 당한 적은 없습니다.” 가섭이 대답하였다. “부처님께서는 불쌍히 여기셨기 때문에 끝내 해를 가하지 않으셨다. 우리는 법을 결집하여 오래 흥하게 하려 하는데, 그대는 어찌 와서 우리 대중을 어지럽히는가.” 마귀는 곧 합장하고 아난에게 아뢰었다. “우선 나를 놓아 주십시오. 다시는 사람을 방해하지 않겠습니다.” 아난과 가섭은 함께 그에게 맹세하게 하며 말하였다. “다시 대중을 어지럽히면 시체가 도로 목에 걸릴 것이다.” 세 시체는 변화하여 사라졌다. 파순은 벗어나 따로 한쪽에 섰다. 모든 천인은 훌륭하고 선하다고 칭찬하였다. 가섭은 대중에게 모두 고요히 들으라고 명하였다. 모든 왕은 일제히 일어나 합장하고 시립하였다. 아난은 길게 탄식하고, 사자처럼 기지개를 켜며 사방의 중생을 둘러보았다. “이와 같이 들었다”와 “한때”를 말하자, 땅이 진동하였다. 일억의 천인이 모두 법안을 얻었다. 모든 경을 결집하여 첫째 장으로 삼고, 율을 둘째 장으로 삼으며, 대법을 셋째 장으로 삼았다. 여러 다른 법을 기록하고 온갖 잡다한 것을 모아 다시 한 장으로 삼아 잡장이라 이름하였다. 이 법을 듣고 난 뒤, 천신과 사람 및 삼천 비구가 모두 번뇌를 다하였고, 불환과를 얻은 이는 팔천 명이며, 일래과를 얻은 이는 일만 명이었다. 수많은 천인이 견도의 자취를 얻었다. 법의 결집을 마치자 천인들은 각자 돌아가고, 사부의 제자도 모두 본래 있던 곳으로 돌아갔다. 이를 살펴보면 네 장을 결집한 것은 곧 대중부의 뜻이다. 네 장은 모두 아난이 결집하였다. 『대지도론』에서는 말한다. 시체를 목에 매었다는 일은, 이후 우바국다의 일에 이르기까지 보인다. 『대지도론』에서는 말한다. 가섭은 손으로 아난의 정수리를 어루만지고, 법장을 결집하게 하였다. 아난은 합장하고 부처님께서 열반하신 방향을 향하여, 게송으로 말하였다. “부처님께서 처음 법을 설하실 때, 그때 나는 보지 못하였고, 이와 같이 차례로 전해 들었습니다. 부처님께서는 바라나시에 계시며, 다섯 비구의 무리를 위하여, 사제의 법륜을 굴리셨습니다.” 『전법륜경』에도 이 게송이 있다. 이 천 명의 아라한은 이 말을 듣고, 허공으로 일곱 다라수 높이까지 올라갔다. “무상의 힘은 크구나. 내가 눈으로 직접 부처님께서 법을 설하시는 것을 보았는데, 이제는 ‘이와 같이 내가 들었다’라고 말하는구나.” 무멸·가섭 등의 성자도 모두 게송을 말하여, 무상의 힘이 크다고 하였다. 아난은 이와 같이 네 아함을 결집하였다. 이른바 증일·중·장·잡상응을 수다라라고 이름하였다. 우바리에게 비니장을 결집하게 하여 말하였다. “이와 같이 내가 들었다. 한때 부처님께서 비사리에 계셨다.” 등이며, 이하 널리 설한 것과 같다. 다시 아난에게 아비담장을 결집하게 하여 말하였다. “이와 같이 내가 들었다. 한때 부처님께서 사위성에 계셨다. 부처님께서 모든 비구에게 말씀하셨다. 다섯 가지 두려움과 다섯 가지 죄와 다섯 가지 원한이 있어, 제거되지도 않고 소멸되지도 않으면, 이 인연 때문에, 이 생에서 한량없는 괴로움을 받고, 뒤에는 악도에 떨어진다.” 이하 널리 설한 것과 같다. 법의 결집을 마치자, 모든 천룡과 신 등이 여러 가지로 공양하고, 하늘의 꽃과 향을 비처럼 내렸으며, 온갖 물건으로 공양하였다. 이 게송을 말하였다. “세간을 불쌍히 여기기 때문에, 세 가지 법의 결집을 마쳤으니, 십력과 일체지를 갖춘 이가, 설한 지혜는 무명을 밝히는 등불이다. 또 말한다. 미륵과 문수는, 아난을 데리고 철위산 사이에서 대승 삼장을 결집하여 보살장으로 삼았다. 『서역기』에서는 말한다. 여름 안거의 첫 십오일에, 대가섭파가, 게송으로 말하였다. “훌륭하니 자세히 들으라. 아난은 들은 것을 지니는 데 뛰어나므로, 여래께서 칭찬하신 수다라장을 결집하라. 나 가섭파는 아비달마장을 결집하겠다. 우바리는 율을 지니는 데 밝고 궁구하였으며, 대중이 모두 아는 이이니, 비나야장을 결집하라.” 석 달의 우기가 다하도록 삼장의 결집을 마쳤다. 대승 삼장도 서역에서 전하기로는 또한 이 산의 같은 장소에서 결집하였다. 곧 아난과 묘길상 등의, 모든 대보살이, 대승 삼장을 결집한 것이다. 『부집소』에서는 말한다. 가섭은 아난에게 오아함을 외워 경장으로 결집하게 하였고, 부루나에게 아비담을 외우게 하여 대법장이라 이름하였으며, 우바리에게 비나야를 외우게 하여 율장이라 이름하였다. 이때 한량없는 비구들이 와서 법을 들으려 하였으나, 가섭은 허락하지 않고 경계 밖에 머물게 하였다. 그들은 각자 법에 맞게 삼장을 외워 냈다. 한 아라한이 있었는데, 불법의 은혜와 중생의 괴로움을 생각하여, 늘 스스로 눈물을 흘렸으므로 바사바라고 이름하였다. 그는 대중의 우두머리가 되어 여러 사람을 가르쳤다. 첫째, 갈마를 마친 뒤에 나중에 온 이가 대중에 들어오는 것을 허락하지 않은 것은, 갈마를 깨뜨려 투란차죄를 얻을까 두려웠기 때문이다. 둘째, 대중을 뒤섞이지 않게 하려 한 것은, 오직 오백 명만 대가섭과 함께 서로 뜻을 이해할 수 있었고, 나머지는 그렇지 않았으므로 대중에 들어오는 것을 허락하지 않은 것이다. 비록 두 곳에서 각각 결집하였지만, 견해와 정서가 아직 갈라지지 않아 여전히 이해가 같았고, 여름이 끝난 뒤 법사도 또한 같았다. 아사세왕은 옷과 발우를 마련하여 성중에게 보시하였다. 경계 밖의 대중은 그 수가 많았으므로, 당시에 모두 다중이라 불렀다. 경계 안의 대중은 가섭을 우두머리로 삼았다. 세존께서 직접 가섭을 상좌라고 말씀하셨고, 부처님께서 열반하신 뒤 제자들이 의지할 이였으므로, 당시에 모두 상좌라고 불렀다. 그해 십이월에 미생원왕이 죽었고, 마하가섭은 낭적산에 들어갔으며, 대중은 곧 흩어졌다. 『서역기』에 따르면 계족산에 들어간 것이지 낭적산이 아니다. 『사분율』에서는 말한다. 왕사성에서 삼장을 결집하였다고만 하고 장소를 따로 말하지 않았다. 처음에는 다만 오백 명의 대아라한이 있었고, 아난이 두 장을 결집하며, 우바리가 비나야장을 결집하였다. 뒤에 부루나가, 오백 명의 대아라한과 함께 도착하여, 가섭에게 다시 결집해 달라고 청하였다. 다시 아난이 두 장을 결집하였다. 처음 오백 명이 결집한 것은 진제 법사의 설명과 같지만, 뒤에는 천 명이 되었으니, 『서역기』 및 『대지도론』과 같다. 『집장전』에서는 말한다. 대중부의 뜻에서는 경계 밖의 대중을 사용하였으므로, 두 장소의 결집으로 나누지 않았다. 『사분율』은 법장부의 뜻이고, 진제 법사의 설명은 설일체유부의 뜻이며, 『서역기』 가운데의 것은 대승의 바른 설명이다. 『대지도론』은 어느 부파의 설명인지 알 수 없다. 결집 장소가 이미 다르고, 사람도 또한 같지 않으므로, 서로 다른 부파의 설명이 달라 화합하여 일치시킬 수 없다. 배우는 이들은 이치에 맞게 알아야 한다. 이상이 모두 첫째 결집의 연기이다.</w:t>
      </w:r>
    </w:p>
    <w:p>
      <w:pPr>
        <w:pStyle w:val="EditorialNote"/>
      </w:pPr>
      <w:r>
        <w:t>교감·번역 메모 | [구문] 「今速來喚」의 문장이 매끄럽지 않으나 원문을 고치지 않고 소환을 재촉하는 뜻으로 옮겼다.</w:t>
      </w:r>
    </w:p>
    <w:p>
      <w:pPr>
        <w:pStyle w:val="EditorialNote"/>
      </w:pPr>
      <w:r>
        <w:t>교감·번역 메모 | [용어] 「戶鑰」은 문빗장이나 열쇠 구멍을 가리키는 것으로 보아 옮겼다.</w:t>
      </w:r>
    </w:p>
    <w:p>
      <w:pPr>
        <w:pStyle w:val="EditorialNote"/>
      </w:pPr>
      <w:r>
        <w:t>교감·번역 메모 | [난구] 「既初結盡儀似山頂」은 구문이 불분명하여, 처음 번뇌를 다한 아난의 위의를 산꼭대기에 비유한 것으로 옮겼다.</w:t>
      </w:r>
    </w:p>
    <w:p>
      <w:pPr>
        <w:pStyle w:val="EditorialNote"/>
      </w:pPr>
      <w:r>
        <w:t>교감·번역 메모 | [편집표지·이문 의심] 「[1]項」을 그대로 보존하였다. 문맥상 項은 목을 뜻하나 頂의 이문 가능성도 있다.</w:t>
      </w:r>
    </w:p>
    <w:p>
      <w:pPr>
        <w:pStyle w:val="EditorialNote"/>
      </w:pPr>
      <w:r>
        <w:t>교감·번역 메모 | [난구] 「此三所德其處甚大」의 「所德」은 문맥이 매끄럽지 않아 세 사람의 덕과 세력이 크다는 뜻으로 옮겼다.</w:t>
      </w:r>
    </w:p>
    <w:p>
      <w:pPr>
        <w:pStyle w:val="EditorialNote"/>
      </w:pPr>
      <w:r>
        <w:t>교감·번역 메모 | [난구] 「咲勅王頓駕」는 아난이 웃으며 왕들에게 수레를 멈추라고 명한 뜻으로 읽었다.</w:t>
      </w:r>
    </w:p>
    <w:p>
      <w:pPr>
        <w:pStyle w:val="EditorialNote"/>
      </w:pPr>
      <w:r>
        <w:t>교감·번역 메모 | [난구] 「諸天稱勝善」은 모든 천인이 훌륭하고 선하다고 칭찬한 뜻으로 옮겼다.</w:t>
      </w:r>
    </w:p>
    <w:p>
      <w:pPr>
        <w:pStyle w:val="EditorialNote"/>
      </w:pPr>
      <w:r>
        <w:t>교감·번역 메모 | [구문] 「乃至已後鄔波毱多」는 뒤의 우바국다 이야기까지 이어진다는 축약 인용으로 보았다.</w:t>
      </w:r>
    </w:p>
    <w:p>
      <w:pPr>
        <w:pStyle w:val="EditorialNote"/>
      </w:pPr>
      <w:r>
        <w:t>교감·번역 메모 | [인명·구두] 「無滅迦葉聖者」를 무멸과 가섭 등의 성자로 나누어 읽었다.</w:t>
      </w:r>
    </w:p>
    <w:p>
      <w:pPr>
        <w:pStyle w:val="EditorialNote"/>
      </w:pPr>
      <w:r>
        <w:t>교감·번역 메모 | [게송] 앞 단위와 이어 십력·일체지를 지닌 이가 설한 지혜를 무명을 밝히는 등불로 찬탄한 뜻으로 옮겼다.</w:t>
      </w:r>
    </w:p>
    <w:p>
      <w:pPr>
        <w:pStyle w:val="EditorialNote"/>
      </w:pPr>
      <w:r>
        <w:t>교감·번역 메모 | [편집표지] 「又[4]同」의 편집표지 [4]를 원문 위치에 그대로 보존하였다.</w:t>
      </w:r>
    </w:p>
    <w:p>
      <w:pPr>
        <w:pStyle w:val="Heading2"/>
      </w:pPr>
      <w:r>
        <w:t>[0271a08]</w:t>
      </w:r>
    </w:p>
    <w:p>
      <w:pPr/>
      <w:r>
        <w:t>원문</w:t>
      </w:r>
    </w:p>
    <w:p>
      <w:pPr>
        <w:pStyle w:val="SourceText"/>
      </w:pPr>
      <w:r>
        <w:t>[0271a08] 第二名數增減者。經量部師唯立二藏。一素呾纜藏。二毘奈耶藏。彼部師說。經律二藏有別部類。佛及弟子俱無別部說對法藏。但諸經中詮於慧處名為對法。弟子等論但釋經。疏。非是藏攝。如順正理第一卷說。然大乘中亦依機行說於教門以分二藏。一菩薩藏。二聲聞藏。瑜伽論第二十五．三十八．八十一．八十五卷．對法第十一．顯揚第六．及第二十．世親攝論第一卷中廣自建立。由彼獨覺教．理．行．果少於聲聞教。從多為藏但名聲聞藏。即依半．滿以分二藏。故獨覺者唯證生空唯斷人執攝入聲聞。又初發心亦依聲故。從彼入故亦名聲聞。如法花經．涅槃等說。然大乘中．及薩婆多等諸部同說有三藏。一素呾纜。二毘奈耶。三阿毘達摩。薩婆多義如毘婆沙。大乘教者如前所引。普曜經．及阿闍世王經亦說有三藏。一菩薩。二獨覺。三聲聞。由機不同教亦有異。前以行等多無異故攝入聲聞。今據機果行有少殊故別開也。或說四藏如僧祇律．分別功德經。同大眾部素呾纜等三藏之外別立雜藏。謂但詮定名素呾纜。若但詮戒名毘奈耶。若但詮慧名為對法。若合二詮或合三詮名為雜藏。分別功德經中廣解四別。集藏傳說。一經。二律。三者大法。四者雜藏。迦栴延造竟持用呈佛。佛言上法故名大法。於中破癡益於世間。此眾經明故名大法。如是更有二復次解。不能煩引。佛說宿緣。羅漢亦說。天魔外道。故名雜藏。中多偈頌問十二緣。此各異入是名雜藏。今觀此傳。初釋之意。唯佛世尊自說宿緣名素呾纜。羅漢亦說名為雜藏第二釋意。若唯詮定名素呾纜。兼詮慧等名為雜藏。問十二緣此各異入詮於慧故。今此初解即當彼傳第二。復次犢子部中亦說四藏。一經。二律。三對法。四明咒。此藏之中集諸咒故。其三世．無為．不可說等五種法藏。彼說所詮非此能詮。法藏部中說有五藏。即於此四加菩薩藏。明諸菩薩本所行事。成實論中說有五藏。說三藏已復說雜藏及菩薩藏。然大乘中亦說六藏。瑜伽．顯揚．對法．攝論天親釋言。菩薩．聲聞各有三藏。法花經言。不得親近小乘三藏。故知大乘亦有三藏。故分成六。獨覺教少。又復更無別戒律等。故無三藏可分成九。義可有七。小乘說四。大乘說三。故義成七。然無別文。又胎藏經及大眾部又說八藏。菩薩聲聞各有四故。或可說九。普耀等經既說有三。此各成三故義立九。或為八萬四千法藏。如是增減略為七異。謂二．三．四．五．六．七．八。若別說有八萬四千。乘此廣說有八俱胝四十洛叉。如宗輪疏具廣分別。總是第二名數增減。</w:t>
      </w:r>
    </w:p>
    <w:p>
      <w:pPr/>
      <w:r>
        <w:t>한국어 번역</w:t>
      </w:r>
    </w:p>
    <w:p>
      <w:pPr>
        <w:pStyle w:val="TranslationText"/>
      </w:pPr>
      <w:r>
        <w:t>둘째, 명칭과 수효의 증감이다. 경량부의 논사는 오직 두 장만을 세운다. 첫째는 수다라장이다. 둘째는 비나야장이다. 그 부파의 논사는 말한다. 경장과 율장 두 장에는 각각 별도의 부류가 있다. 부처와 제자에게는 모두 별도의 부류로 대법장을 설한 것이 없다. 다만 여러 경 가운데 지혜를 밝힌 부분을 대법이라 이름한다. 제자들의 논은 다만 경을 해석하고, 소(疏)일 뿐이며, 장의 부류에 포섭되는 것은 아니다. 『순정리론』 제1권에서 설한 것과 같다. 그러나 대승 가운데에서도 근기와 행에 의거하여 교문을 설하고 두 장으로 나눈다. 첫째는 보살장이다. 둘째는 성문장이다. 『유가사지론』 제25권·제38권·제81권·제85권, 『대승아비달마집론』 제11권, 『현양성교론』 제6권과 제20권 및 세친의 『섭대승론석』 제1권에서 널리 스스로 세웠다. 그 독각의 교·리·행·과가 성문의 가르침보다 적기 때문에, 많은 쪽을 따라 장으로 삼아 다만 성문장이라 이름한다. 곧 반자교와 만자교에 의거하여 두 장으로 나눈 것이다. 그러므로 독각은 오직 생공만을 증득하고 오직 인집만을 끊으므로 성문에 포섭된다. 또 처음 발심할 때에도 음성에 의거하기 때문이다. 그 음성을 따라 들어가므로 또한 성문이라 이름한다. 『법화경』과 『열반경』 등에서 설한 것과 같다. 그러나 대승 가운데와 설일체유부 등의 여러 부파는 함께 세 장이 있다고 설한다. 첫째는 수다라이다. 둘째는 비나야이다. 셋째는 아비달마이다. 설일체유부의 뜻은 『비바사론』과 같다. 대승의 가르침은 앞에서 인용한 것과 같다. 『보요경』과 『아사세왕경』에서도 또한 세 장이 있다고 설한다. 첫째는 보살이다. 둘째는 독각이다. 셋째는 성문이다. 근기가 같지 않으므로 가르침에도 또한 차이가 있다. 앞에서는 행 등이 대부분 다르지 않기 때문에 성문에 포섭하였다. 지금은 근기·과·행에 조금 차이가 있음에 의거하므로 따로 열어 세운 것이다. 혹은 『마하승기율』과 『분별공덕론』처럼 네 장을 설한다. 대중부와 같이 수다라 등의 세 장 밖에 따로 잡장을 세운다. 오직 정만을 밝힌 것을 수다라라 이름하고, 오직 계만을 밝힌 것을 비나야라 이름하며, 오직 혜만을 밝힌 것을 대법이라 이름하고, 둘을 합하여 밝히거나 셋을 합하여 밝힌 것을 잡장이라 이름한다. 『분별공덕론』에서는 네 가지 차이를 널리 해석하였다. 『집장전』에서는 말한다. 첫째는 경이다. 둘째는 율이다. 셋째는 대법이다. 넷째는 잡장이다. 가전연이 지어 마친 뒤 그것을 가지고 부처께 올렸다. 부처께서 “뛰어난 법이므로 대법이라 이름한다”라고 말씀하셨다. 그 가운데에서 어리석음을 깨뜨려 세간을 이롭게 하고, 이 여러 경을 밝히므로 대법이라 이름한다. 이와 같이 다시 두 가지 ‘또한’의 해석이 있으나, 번거롭게 인용할 수 없다. 부처께서 숙세의 인연을 설하시고, 아라한도 또한 설하며, 천마와 외도도 설하므로, 잡장이라 이름한다. 그 가운데 게송이 많고 십이연기에 관해 묻는다. 이것이 각각 다르게 들어가므로 이를 잡장이라 이름한다. 지금 이 전기를 살펴보면, 첫 번째 해석의 뜻은, 오직 부처님 세존께서 스스로 숙세의 인연을 설한 것을 수다라라 이름하고, 아라한도 또한 설한 것을 잡장이라 이름한다는 것이다. 두 번째 해석의 뜻은, 오직 정만을 밝힌 것을 수다라라 이름하고, 혜 등을 겸하여 밝힌 것을 잡장이라 이름한다는 것이다. 십이연기에 관해 묻고 이것이 각각 다르게 들어간 것은 혜를 밝히기 때문이다. 지금의 이 첫 번째 해석은 곧 저 전기의 두 번째 해석에 해당한다. 또한 독자부 가운데에서도 네 장을 설한다. 첫째는 경이다. 둘째는 율이다. 셋째는 대법이다. 넷째는 명주이다. 이 장 가운데 여러 주문을 모았기 때문이다. 그들이 말하는 삼세·무위·불가설 등의 다섯 가지 법장은, 그들이 설한 소전이지 여기서 말하는 능전은 아니다. 법장부 가운데에서는 다섯 장이 있다고 설한다. 곧 이 네 장에 보살장을 더한다. 여러 보살이 본래 행한 일을 밝힌다. 『성실론』 가운데에서는 다섯 장이 있다고 설한다. 세 장을 설한 뒤에 다시 잡장과 보살장을 설한다. 그러나 대승 가운데에서도 또한 여섯 장을 설한다. 『유가사지론』·『현양성교론』·『대승아비달마집론』·『섭대승론』의 세친석에서 말한다. 보살과 성문은 각각 세 장이 있다. 『법화경』에서 말한다. 소승의 삼장과 가까이하지 말라. 그러므로 대승에도 또한 세 장이 있음을 알 수 있다. 그러므로 나누어 여섯 장을 이룬다. 독각의 가르침은 적고, 또 다시 별도의 계율 등이 없으므로, 세 장으로 나누어 아홉 장을 이룰 수 없다. 뜻으로는 일곱 장이 있을 수 있다. 소승에서 네 장을 설하고, 대승에서 세 장을 설하므로, 뜻으로는 일곱 장을 이룬다. 그러나 별도의 문헌은 없다. 또 『태장경』과 대중부에서는 다시 여덟 장을 설한다. 보살과 성문이 각각 네 장을 지니기 때문이다. 혹은 아홉 장을 설할 수도 있다. 『보요경』 등의 경에서 이미 세 장이 있다고 설하였으니, 이들 각각이 세 장을 이루므로 뜻으로 아홉 장을 세운다. 혹은 팔만사천 법장으로 삼는다. 이와 같은 증감은 간략히 일곱 가지 차이가 된다. 곧 둘·셋·넷·다섯·여섯·일곱·여덟이다. 만일 따로 팔만사천을 설한다면, 이에 더하여 널리 설하면 팔 구지 사십 낙차가 있다. 『종륜론술기』에서 자세히 널리 분별한 것과 같다. 이상이 모두 둘째, 명칭과 수효의 증감이다.</w:t>
      </w:r>
    </w:p>
    <w:p>
      <w:pPr>
        <w:pStyle w:val="EditorialNote"/>
      </w:pPr>
      <w:r>
        <w:t>교감·번역 메모 | [구두] 원문의 「疏」가 독립 단위로 놓였으나, 앞의 「弟子等論但釋經」과 이어 ‘제자들의 논은 경을 해석한 소일 뿐’이라는 뜻으로 옮겼다.</w:t>
      </w:r>
    </w:p>
    <w:p>
      <w:pPr>
        <w:pStyle w:val="EditorialNote"/>
      </w:pPr>
      <w:r>
        <w:t>교감·번역 메모 | [난구] 「此各異入」의 문맥이 매끄럽지 않다. 앞의 게송·십이연기 문답이 서로 다른 부류로 들어간다는 뜻으로 보았다.</w:t>
      </w:r>
    </w:p>
    <w:p>
      <w:pPr>
        <w:pStyle w:val="EditorialNote"/>
      </w:pPr>
      <w:r>
        <w:t>교감·번역 메모 | [구두] 「名為雜藏」 뒤에 구두가 생략된 것으로 보고, 이어지는 「第二釋意」를 새 문맥의 시작으로 옮겼다.</w:t>
      </w:r>
    </w:p>
    <w:p>
      <w:pPr>
        <w:pStyle w:val="EditorialNote"/>
      </w:pPr>
      <w:r>
        <w:t>교감·번역 메모 | [수량] 「俱胝」는 구지, 「洛叉」는 낙차로 음역하였다. 원문의 수량 표현을 환산하지 않았다.</w:t>
      </w:r>
    </w:p>
    <w:p>
      <w:pPr>
        <w:pStyle w:val="Heading2"/>
      </w:pPr>
      <w:r>
        <w:t>[0271c02]</w:t>
      </w:r>
    </w:p>
    <w:p>
      <w:pPr/>
      <w:r>
        <w:t>원문</w:t>
      </w:r>
    </w:p>
    <w:p>
      <w:pPr>
        <w:pStyle w:val="SourceText"/>
      </w:pPr>
      <w:r>
        <w:t>[0271c02] 第三辨廢立者。小乘異說非宗所明。於大乘中唯立二藏．二種三藏．及與六藏．八萬四千等。天親菩薩攝論釋云。如是三藏下乘上乘有差別故分成二藏。此意說云。但由獨覺教．理．行．果少於聲聞。攝入下乘中。合名聲聞藏。又如力中。根上下力雖有中力。上下相形唯有二品。或上或下。不說中力。今以上下一往相形。獨覺之教入聲聞藏。根劣業淺。所斷．所修．所證．所益。皆不遍盡。不廣大故。唯說二藏。普曜等經立菩薩．獨覺．聲聞三藏者。隨機不同乘行有別以立三藏不增不減。又立素呾纜等三藏非增減者。天親菩薩有其四釋。初三復次與對法同。第一義云。一切過失略為三種。一者疑惑。二者二邊行。三者自見取。初不肯修。次修顛倒。後解非真。為對治[2]彼如其次第說有三藏經中為彼決定說義故令其趣入。律中開許一百一具故令處中行。論中顯照諸法相故令生真智。此中即是未入．已入．作證所由。第二又約初斷諸惑業說。此三皆是見道斷故。二邊行因即戒取故。第三又依障入道諸惑業說故。一切煩惱但有二類。一者猶預。疑即為先。二者決定。見取為首。舉此二種攝諸煩惱。雖求入道行諸妙行。著苦樂邊不能正證。謂在家類受欲樂邊。諸外道輩自苦行邊。為除現在此惑業故唯說三藏。第四又諸學品莫過三種。謂戒．定．慧。一一增上宗說三學各各不同。故唯三藏不增不減。第五又為惡律儀者．多散亂者．多煩惱者。次第立三。毘奈耶．素呾纜阿毘達磨。第六又為惡業多．愛多．見多者次第立三。第七又為瞋多．貪多．及癡多者次第立三。第八又為畏惡趣畏欲界畏三界者次第立三。第九為得三事大般涅槃。由論得般若由律得解說。由經得法身故。第十為得二身故立三藏。由律得法身性解脫故。由論得報身。智為自體故。由經得化身。依定發通故。如是差別。由此三藏不增不減故。即以此義分上下乘以成六藏。更無別義。八萬四千隨所治惑不增不減。乘此復成八百萬億諸法藏也。如對法論第十一說。然佛隨宜所說不定。或依捨邪歸正門說唯一藏。謂正法教藏。對所詮義藏門唯說一藏。所謂字藏。或說二乃至八萬四千。如涅槃經。佛唯說一因緣。謂一切有為。或乃至說十二由宜聞故。此藏亦爾。所立隨宜不可為難。此即第三辨廢立也。</w:t>
      </w:r>
    </w:p>
    <w:p>
      <w:pPr/>
      <w:r>
        <w:t>한국어 번역</w:t>
      </w:r>
    </w:p>
    <w:p>
      <w:pPr>
        <w:pStyle w:val="TranslationText"/>
      </w:pPr>
      <w:r>
        <w:t>셋째, 폐하고 세우는 것을 밝힌다. 소승의 여러 다른 설명은 본 종지에서 밝히는 것이 아니다. 대승 가운데에서는 오직 두 장, 두 종류의 삼장, 그리고 여섯 장과 팔만사천 등을 세운다. 세친보살은 『섭대승론석』에서 말한다. 이와 같은 삼장은 하승과 상승에 차이가 있기 때문에 나누어 두 장을 이룬다. 이 뜻은 다음과 같이 말한 것이다. 다만 독각의 교·리·행·과가 성문보다 적기 때문에, 하승 가운데 포섭하여, 합하여 성문장이라 이름한다. 또 힘 가운데에서와 같다. 근기의 상하를 아는 힘에는 비록 중간의 힘도 있지만, 상하를 서로 견주면 오직 두 품류만 있으니, 혹은 위이거나 혹은 아래이다. 중간의 힘은 설하지 않는다. 지금은 상하를 한 번 서로 견준 것이므로, 독각의 가르침을 성문장에 넣는다. 근기는 열등하고 업은 얕으며, 끊는 것·닦는 것·증득하는 것·이롭게 하는 것이, 모두 두루 다하지 못하고, 광대하지 않기 때문에, 오직 두 장만을 설한다. 『보요경』 등의 경에서 보살·독각·성문의 세 장을 세운 것은, 근기가 같지 않고 승의 행에 차이가 있음을 따라 세 장을 세운 것이므로 늘지도 줄지도 않는다. 또 수다라 등의 세 장을 세운 것이 증감이 아닌 까닭에 대해, 세친보살은 네 가지 해석을 두었다. 처음 세 가지 ‘또한’의 해석은 『대승아비달마집론』과 같다. 첫 번째 뜻에서 말한다. 모든 허물은 간략히 세 종류이다. 첫째는 의혹이다. 둘째는 두 극단의 행이다. 셋째는 자신의 견해에 대한 취착이다. 처음에는 닦으려 하지 않고, 다음에는 거꾸로 닦으며, 뒤에는 이해가 참되지 않다. 그것을 차례대로 대치하기 위하여 세 장을 설하니, 경 가운데에서는 그들을 위하여 결정된 뜻을 설하여 들어가게 하고, 율 가운데에서는 백한 가지 구족한 계행을 허락하여 중도의 행에 머물게 하며, 논 가운데에서는 여러 법의 모습을 분명히 밝혀 참된 지혜를 내게 한다. 이 가운데는 곧 아직 들어가지 못한 이·이미 들어간 이·증득을 이루는 이의 까닭이다. 두 번째는 또한 처음에 여러 번뇌와 업을 끊는 것에 의거하여 설한다. 이 셋은 모두 견도에서 끊기 때문이다. 두 극단의 행의 원인은 곧 계금취이기 때문이다. 세 번째는 또한 도에 들어가는 것을 장애하는 여러 번뇌와 업에 의거하여 설하기 때문이다. 모든 번뇌에는 다만 두 부류가 있다. 첫째는 망설임이다. 의심을 우두머리로 한다. 둘째는 결정함이다. 견취를 우두머리로 한다. 이 두 종류를 들어 모든 번뇌를 포섭한다. 비록 도에 들어가기를 구하여 여러 묘행을 행하지만, 괴로움과 즐거움의 극단에 집착하여 바르게 증득하지 못한다. 이를테면 재가의 부류는 욕락의 극단을 누리고, 여러 외도 무리는 스스로 고행하는 극단에 빠진다. 현재의 이 번뇌와 업을 없애기 위하여 오직 세 장만을 설한다. 네 번째는 또한 여러 학의 품류가 세 가지를 넘지 않기 때문이다. 곧 계·정·혜이다. 각각의 증상에 따라 종지로 삼아 세 학을 각각 다르게 설한다. 그러므로 오직 세 장뿐이며 늘지도 줄지도 않는다. 다섯 번째는 또한 악율의에 처한 이·산란이 많은 이·번뇌가 많은 이를 위하여, 차례대로 셋을 세운다. 비나야·수다라·아비달마이다. 여섯 번째는 또한 악업이 많은 이·애착이 많은 이·견해가 많은 이를 위하여 차례대로 셋을 세운다. 일곱 번째는 또한 성냄이 많은 이·탐욕이 많은 이·어리석음이 많은 이를 위하여 차례대로 셋을 세운다. 여덟 번째는 또한 악취를 두려워하는 이·욕계를 두려워하는 이·삼계를 두려워하는 이를 위하여 차례대로 셋을 세운다. 아홉 번째는 세 가지 일인 대반열반을 얻기 위함이다. 율로 말미암아 해설을 얻으며, 경으로 말미암아 법신을 얻기 때문이다. 열 번째는 두 몸을 얻기 위하여 세 장을 세운다. 율로 말미암아 법신의 성품인 해탈을 얻기 때문이다. 논으로 말미암아 보신을 얻으니, 지혜를 자체로 삼기 때문이다. 경으로 말미암아 화신을 얻으니, 선정에 의거하여 신통을 일으키기 때문이다. 이와 같이 차이가 있다. 이로 말미암아 세 장은 늘지도 줄지도 않기 때문이다. 곧 이 뜻으로 상승과 하승을 나누어 여섯 장을 이룬다. 다시 별도의 뜻은 없다. 팔만사천은 대치하는 번뇌를 따라 늘지도 줄지도 않는다. 이에 더하여 다시 팔백만억의 여러 법장을 이룬다. 『대승아비달마집론』 제11권에서 설한 것과 같다. 그러나 부처께서 마땅함을 따라 설하신 것은 일정하지 않다. 혹은 삿됨을 버리고 바름으로 돌아가는 문에 의거하여 오직 하나의 장만을 설하니, 곧 정법교장이다. 소전의 뜻인 장의 문에 상대해서는 오직 하나의 장만을 설하니, 이른바 자장이다. 혹은 둘에서 나아가 팔만사천까지 설한다. 『열반경』과 같다. 부처께서는 오직 하나의 인연을 설하시기도 하니, 곧 모든 유위이다. 혹은 나아가 열둘까지 설하시니, 마땅히 들어야 할 바에 따르기 때문이다. 이 장도 또한 그러하다. 세우는 것은 마땅함에 따르므로 힐난해서는 안 된다. 이것이 곧 셋째, 폐하고 세우는 것을 밝힌 것이다.</w:t>
      </w:r>
    </w:p>
    <w:p>
      <w:pPr>
        <w:pStyle w:val="EditorialNote"/>
      </w:pPr>
      <w:r>
        <w:t>교감·번역 메모 | [편집표지·구문] 편집표지 [2]를 원문 위치에 보존하였다. 긴 문장은 삼장을 차례로 설하는 이유를 연속된 구조로 옮겼다.</w:t>
      </w:r>
    </w:p>
    <w:p>
      <w:pPr>
        <w:pStyle w:val="EditorialNote"/>
      </w:pPr>
      <w:r>
        <w:t>교감·번역 메모 | [이문 의심] 원문은 「解說」이다. 문맥상 「解脫」의 가능성이 있으나 고치지 않고 ‘해설’로 직역하였다.</w:t>
      </w:r>
    </w:p>
    <w:p>
      <w:pPr>
        <w:pStyle w:val="Heading2"/>
      </w:pPr>
      <w:r>
        <w:t>[0272a21]</w:t>
      </w:r>
    </w:p>
    <w:p>
      <w:pPr/>
      <w:r>
        <w:t>원문</w:t>
      </w:r>
    </w:p>
    <w:p>
      <w:pPr>
        <w:pStyle w:val="SourceText"/>
      </w:pPr>
      <w:r>
        <w:t>[0272a21] 第四出體者。三藏體性義類不殊。總聊簡中已顯四體。且如護法四種體中相用別論。此即總以能說法者心上所顯。假實殊途聲．名句文而為體性。隨其所應三性五法蘊處界收所引教理廣如前說。</w:t>
      </w:r>
    </w:p>
    <w:p>
      <w:pPr/>
      <w:r>
        <w:t>한국어 번역</w:t>
      </w:r>
    </w:p>
    <w:p>
      <w:pPr>
        <w:pStyle w:val="TranslationText"/>
      </w:pPr>
      <w:r>
        <w:t>넷째, 체를 드러낸다. 삼장의 체성은 뜻의 부류가 다르지 않다. 총료간 가운데에서 이미 네 가지 체를 밝혔다. 우선 호법의 네 가지 체 가운데에서 상과 용을 따로 논하면, 이는 곧 전체적으로 설법하는 이의 마음 위에 드러난 것을 취한다. 가와 실의 길이 다른 성·명·구·문을 체성으로 삼는다. 마땅한 바를 따라 삼성·오법·온·처·계에 포섭되는 것과, 이끌어 낸 교와 이치는 앞에서 널리 설한 것과 같다.</w:t>
      </w:r>
    </w:p>
    <w:p>
      <w:pPr>
        <w:pStyle w:val="EditorialNote"/>
      </w:pPr>
      <w:r>
        <w:t>교감·번역 메모 | [구문] 「相用別論」을 네 가지 교체 가운데 상과 용을 별도로 논한다는 뜻으로 읽었다.</w:t>
      </w:r>
    </w:p>
    <w:p>
      <w:pPr>
        <w:pStyle w:val="Heading2"/>
      </w:pPr>
      <w:r>
        <w:t>[0272a26]</w:t>
      </w:r>
    </w:p>
    <w:p>
      <w:pPr/>
      <w:r>
        <w:t>원문</w:t>
      </w:r>
    </w:p>
    <w:p>
      <w:pPr>
        <w:pStyle w:val="SourceText"/>
      </w:pPr>
      <w:r>
        <w:t>[0272a26] 第五釋名義者。於中分二。初釋總名。後釋別名。釋總名者。天親論云。何緣名藏。由能攝故。謂攝一切所應知義。此義意言。由能詮教能攝一切所應知義令不失故立以藏名。又有釋言。攝持義是藏義。所應知法皆此所攝。持所攝法令其不失。名之為藏。此別不同有二三等。二三六等是其數法。於六釋中帶數釋也。古者釋言。藏是記義聖者言教能刊記諸法。名之為藏。</w:t>
      </w:r>
    </w:p>
    <w:p>
      <w:pPr/>
      <w:r>
        <w:t>한국어 번역</w:t>
      </w:r>
    </w:p>
    <w:p>
      <w:pPr>
        <w:pStyle w:val="TranslationText"/>
      </w:pPr>
      <w:r>
        <w:t>다섯째, 명칭의 뜻을 해석한다. 그 가운데 둘로 나눈다. 처음은 총명을 해석하고, 뒤에는 별명을 해석한다. 총명을 해석하면, 세친의 논에서 말한다. 무슨 인연으로 장이라 이름하는가. 능히 포섭하기 때문이다. 곧 마땅히 알아야 할 모든 뜻을 포섭한다. 이 뜻은 다음과 같이 말한 것이다. 능전의 가르침이 마땅히 알아야 할 모든 뜻을 능히 포섭하여 잃지 않게 하므로 장이라는 이름을 세운다. 또 다른 해석에서 말한다. 포섭하여 지닌다는 뜻이 장의 뜻이다. 마땅히 알아야 할 법은 모두 여기에 포섭되고, 포섭된 법을 지녀 잃지 않게 하므로, 이를 장이라 이름한다. 이것은 차별이 같지 않아 둘·셋 등이 있다. 둘·셋·여섯 등은 그 수법이다. 육석 가운데에서는 수를 띤 해석이다. 옛사람은 해석하여 말하였다. 장은 기록한다는 뜻이니, 성자의 언교가 여러 법을 새겨 기록할 수 있으므로, 이를 장이라 이름한다.</w:t>
      </w:r>
    </w:p>
    <w:p>
      <w:pPr>
        <w:pStyle w:val="EditorialNote"/>
      </w:pPr>
      <w:r>
        <w:t>교감·번역 메모 | [용어] 「刊記」는 새겨 기록한다는 뜻으로 옮겼다.</w:t>
      </w:r>
    </w:p>
    <w:p>
      <w:pPr>
        <w:pStyle w:val="Heading2"/>
      </w:pPr>
      <w:r>
        <w:t>[0272b05]</w:t>
      </w:r>
    </w:p>
    <w:p>
      <w:pPr/>
      <w:r>
        <w:t>원문</w:t>
      </w:r>
    </w:p>
    <w:p>
      <w:pPr>
        <w:pStyle w:val="SourceText"/>
      </w:pPr>
      <w:r>
        <w:t>[0272b05] 釋別名者。且二藏中。一菩薩藏。二聲聞藏。言菩薩者。梵語應云菩提薩埵。此語略故但名菩薩。無性釋云。菩提薩埵為所緣境故名菩薩。依弘誓語立菩薩聲。此意說言。有諸行者發大誓願。求大菩提。度有情類。以此二種為所緣境立菩薩名。此有財釋。以彼二種為所緣境名菩薩故。或相違釋。亦菩亦薩。智．悲別故。又云或即彼心為求菩提。有志．有能故名菩薩。此意說言。菩提所求果也。薩埵勇健義。行者之心為求無上正等覺故。有大志意有所堪能。具此勝德名為菩薩。此依主釋。求大菩提之薩埵故。或薩埵者此言有情。求大菩提之有情也。依士如前。瑜伽釋中。文雖小別義亦同此。十一面經言。菩提即般若。薩埵謂方便。如是二法利益安樂一切有情。菩提之薩埵。亦依主釋。言聲聞者。聲謂音聲。即佛說法所有音聲聞謂聽聞。若修行者聞佛說法。信受精進而出三界。名曰聲聞。故法花經第二卷初說。若有眾生內有智性。從佛世尊聞法信受。慇懃精進。欲速出三界自求涅槃。是名聲聞乘。此依初入聲聞乘位。多分依教而入道故。後證果時未必一切要依聲故。瑜伽釋言。諸佛聖教聲為上首。從師友所聞此教聲。展轉修證永出世間。故名聲聞以聲為聞亦有財釋。又此但依住自乘解。唯自利行以立其名。若不定性理即不然。故法花經第二卷末說。以佛道聲令一切聞故名聲聞。即依迴心住於佛乘利他行說。以聲令他聞故名聲聞。即有財釋。若聲之聞故名曰聲聞。即依主釋。獨覺初入自乘之位亦多分依佛音聲故。又教小故從多為藏。又所修證。及與所斷得。非廣大合名聲聞。隨其所應逗此二機。此二所知所有法義皆此所攝。即名菩薩聲聞之藏。二藏俱是依士釋也。三藏別名中。初普曜經中所說三藏二名如前。獨覺藏者。法花經說。若有眾生從佛世尊。聞法信受慇懃精進。求自然慧樂獨善寂。深知諸法因緣。是名辟支佛乘。瑜伽[1]論言。常樂寂靜不欲雜居。修加行滿。無師友教自然獨悟。永出世間故名獨覺。獨證者覺名為獨覺。依主釋也。或觀待緣而悟聖果。亦名緣覺。待緣而覺。亦依主釋。獨覺者藏依主釋如前素呾纜等三藏者。成實論云。修多羅者直說語言。雜心論云。經有五義。謂出生．涌泉．顯示．繩墨．結鬘五義。今大乘解。梵言素呾纜此名契經。故瑜伽二十五。及顯揚第六云。云何素呾纜。由二十四事略攝一切契經。契者契當至合之義。所言經者天親論解云。謂能貫穿依故。相故。法故。義故。名素呾纜。謂於是處由此為此而有所說。名之為依。真俗諦相。名之為相。十善巧法等。名之為法。義者謂隨密意等以說諸法。名之為義。以四種義。釋素呾纜。瑜伽論第二十五．顯揚第[1]二十說。謂佛世尊。於彼方所為彼有情。依彼所化諸行差別。宣說無量蘊相應語。乃至廣說。結集法者。攝聚聖語為法久住以美妙言次第結集。貫穿縫綴能引義利。能行梵行。真善妙義是。名契經。前來雖以貫穿之義以釋契經。以教貫義。以教攝生。名之為經。猶綖貫花如經持緯。西域呼汲索縫衣綖席經聖教等皆名素呾纜。眾生由教攝。不散流惡趣。義理由教貫。不散失隱沒。是故聖教名為契經。四分律說。如種種花散置案上。風吹零落無綖貫故。十二年前。堪受略教根性如案。種種出家在家異見。令正法滅速疾如風。一切經義名之為花。若有經教貫於正理。人無異見法即不滅。故佛地論第一卷云。能貫能攝故名為經。以佛聖教貫穿攝持所應說義及所化生[2]目之為經。契理之經名為契經。依主釋也。若但名經即非此釋。然素呾纜體即是藏。名素呾纜藏。持業釋也。以經及藏俱屬教故。毘奈耶者。此云調伏。八十五云。四種有情。數習邪解脫見所集成界。佛以種種勝解智力及界智力。尋求彼先所有勝解及彼後界。如其所應為調伏故。多分為轉四種法教名毘奈耶。故毘奈耶名為調伏。天親釋云。犯罪故。等起故。還淨故。出離故。名毘奈耶。廣說如彼攝論第一。調者和御。伏者制滅。調和控御身．語等業。制伏滅除諸惡行故。亦調亦伏。持業釋也。此是行名。調伏之藏。名毘奈耶藏。藏是教故。亦依主釋。阿毘達摩達摩云法。阿毘四義此云對法。亦云數法．伏法．通法。天親解云。言對義者。此法對向無住涅槃。能說諸諦菩提分等諸妙行故。若依此解。能對名對。體即是教。能說妙行。向涅槃故。對即是法名為對法。對法即藏名對法藏。皆持業釋。亦名數法。於一一法數數宣說訓釋言詞自相等故。此以理為法。以教為數。法之數故名為數法。是依主釋。數法即藏名數法藏。是持業釋。亦名伏法。由此具足論處所等。能[3]伏勝他邪異論故。伏體是理。詮伏之法名為伏法。即依主釋。或教法即伏。由此教法具論處等能勝伏他邪異論故。即持業釋。伏法即藏。亦持業釋。亦名通法。此能釋通契經義故。經義稱法。此能通彼。名為通法。法之通故。依主釋也。通法即藏。亦持業釋。更有別解。如對法疏。分別功德經有二解。一者名無比法。二名大法。結集傳中亦名大法。無性釋云。擇法因故。或共了故。雜心二解。婆沙第一十二大論師二十四復次解。順正理云。或諸契經名為達磨。論能決了名為對法。以教對教也。俱舍有二解。或教．理．行．果俱名對法。隨其所應釋其名義。合四十一解如對法釋。不能煩述。此藏亦名鄔波題鑠。即古優婆題舍此云論議。亦名摩怛理迦。即舊所云摩德勒伽藏也。此云本母。八十一等云。即此鄔波題鑠。亦名摩怛理迦。亦名阿毘達摩。八十五云。為欲決擇如來所說所稱．讚．美先聖契經。譬如無本母字義不明了。如是本母所不攝經。其義隱昧義不明了。與此相違義即明了。是故說名摩怛理迦。摩怛理迦此屬於義。藏者是教。本母之藏。亦依主釋。若此論教為彼義母名為本母。本母即藏。即持業釋。六藏名義不異二三。故不別釋。上來所釋且隨一義。諸有智人任情取捨。合是第五釋名義門。</w:t>
      </w:r>
    </w:p>
    <w:p>
      <w:pPr/>
      <w:r>
        <w:t>한국어 번역</w:t>
      </w:r>
    </w:p>
    <w:p>
      <w:pPr>
        <w:pStyle w:val="TranslationText"/>
      </w:pPr>
      <w:r>
        <w:t>별명을 해석하면, 우선 두 장 가운데, 첫째는 보살장이고, 둘째는 성문장이다. 보살이라고 말한 것은, 범어로는 마땅히 보리살타라고 해야 한다. 이 말은 줄인 것이므로 다만 보살이라 이름한다. 무성은 해석하여 말한다. 보리와 살타를 소연의 경계로 삼기 때문에 보살이라 이름한다. 큰 서원을 세운 말에 의거하여 보살이라는 명칭을 세운다. 이 뜻은 다음과 같이 말한 것이다. 여러 수행자가 큰 서원을 내어, 대보리를 구하고, 유정의 무리를 제도한다. 이 두 가지를 소연의 경계로 삼아 보살이라는 이름을 세운다. 이는 유재석이다. 저 두 가지를 소연의 경계로 지니므로 보살이라 이름하기 때문이다. 혹은 상위석이다. 또한 보리이면서 또한 살타이니, 지혜와 자비가 다르기 때문이다. 또 말하기를, 혹은 곧 그 마음이 보리를 구하려 하여, 뜻이 있고 능력이 있으므로 보살이라 이름한다. 이 뜻은 다음과 같이 말한 것이다. 보리는 구하는 과이다. 살타는 용맹하고 굳세다는 뜻이다. 수행자의 마음이 무상정등각을 구하기 때문에, 큰 뜻이 있고 감당할 능력이 있다. 이 뛰어난 덕을 갖추었으므로 보살이라 이름한다. 이는 의주석이다. 대보리를 구하는 살타이기 때문이다. 혹은 살타는 여기 말로 유정이다. 대보리를 구하는 유정이다. 의사석은 앞과 같다. 『유가사지론』의 해석 가운데에서는, 글은 비록 조금 다르지만 뜻은 또한 이와 같다. 『십일면경』에서 말한다. 보리는 곧 반야이고, 살타는 방편이다. 이와 같은 두 법이 모든 유정을 이롭고 안락하게 한다. 보리의 살타이므로, 또한 의주석이다. 성문이라고 말한 것은, 성은 음성을 말한다. 곧 부처께서 설법하신 모든 음성이며, 문은 듣는 것을 말한다. 수행자가 부처의 설법을 듣고, 믿어 받아 정진하여 삼계에서 벗어나면, 성문이라 이름한다. 그러므로 『법화경』 제2권 처음에서 설한다. 어떤 중생이 안에 지혜의 성품을 지니고, 부처님 세존에게 법을 듣고 믿어 받아, 은근히 정진하며, 속히 삼계에서 벗어나 스스로 열반을 구하고자 한다면, 이를 성문승이라 이름한다. 이는 처음 성문승의 지위에 들어가는 것에 의거한다. 대부분 가르침에 의거하여 도에 들어가기 때문이다. 뒤에 과를 증득할 때에는 반드시 모두 음성에 의거해야 하는 것은 아니다. 『유가사지론』의 해석에서 말한다. 여러 부처의 성스러운 가르침은 음성을 으뜸으로 삼는다. 스승과 벗에게서 이 가르침의 음성을 듣고, 차례로 닦고 증득하여 영원히 세간을 벗어나므로, 성문이라 이름한다. 음성을 들음의 대상으로 지니므로 또한 유재석이다. 또 이는 다만 자기 승에 머무는 해석에 의거하여, 오직 자리행으로 그 이름을 세운 것이다. 부정성이라면 이치는 곧 그렇지 않다. 그러므로 『법화경』 제2권 끝에서 설한다. 불도의 음성으로 모든 이가 듣게 하므로 성문이라 이름한다. 곧 마음을 돌려 불승에 머물러 이타행을 행하는 것에 의거하여 설한 것이다. 음성으로 다른 이가 듣게 하므로 성문이라 이름한다. 곧 유재석이다. 만일 음성을 듣는 것이므로 성문이라 이름한다면, 곧 의주석이다. 독각도 처음 자기 승에 들어가는 지위에서는 또한 대부분 부처의 음성에 의거하기 때문이다. 또 가르침이 적기 때문에 많은 쪽을 따라 장으로 삼는다. 또 닦아 증득하는 것과, 끊고 얻는 것이, 광대하지 않으므로 합하여 성문이라 이름한다. 마땅한 바를 따라 이 두 근기에 맞추고, 이 둘이 알아야 할 모든 법과 뜻을 모두 이 장이 포섭하므로, 곧 보살장과 성문장이라 이름한다. 두 장은 모두 의사석이다. 세 장의 별명 가운데, 처음 『보요경』에서 설한 세 장 중 두 명칭은 앞과 같다. 독각장이라고 한 것은, 『법화경』에서 설한다. 어떤 중생이 부처님 세존에게, 법을 듣고 믿어 받아 은근히 정진하며, 자연지를 구하고 홀로 선정을 즐기며, 여러 법의 인연을 깊이 안다면, 이를 벽지불승이라 이름한다. 『유가사지론』에서 말한다. 항상 고요함을 즐기고 섞여 살기를 바라지 않으며, 가행을 원만히 닦고, 스승과 벗의 가르침 없이 자연히 홀로 깨달아, 영원히 세간을 벗어나므로 독각이라 이름한다. 홀로 증득한 이의 깨달음이므로 독각이라 이름한다. 의주석이다. 혹은 연을 관대하여 성과를 깨닫으므로, 또한 연각이라 이름한다. 연을 기다려 깨닫는 것이므로, 또한 의주석이다. 독각의 장이라는 의주석은 앞과 같다. 수다라 등의 세 장에 대해서는, 『성실론』에서 말한다. 수다라는 언어를 곧바로 설하는 것이다. 『잡아비담심론』에서 말한다. 경에는 다섯 가지 뜻이 있다. 곧 출생·용천·현시·승묵·결만의 다섯 뜻이다. 지금 대승에서 해석하면, 범어 수다람은 여기 말로 계경이다. 그러므로 『유가사지론』 제25권과, 『현양성교론』 제6권에서 말한다. 무엇을 수다라라 하는가. 스물네 가지 일로 모든 계경을 간략히 포섭하기 때문이다. 계는 계당하여 합치한다는 뜻이다. 경이라고 말한 것에 대해 세친의 논은 해석하여 말한다. 곧 능히 관통하는 의(依)와, 상과, 법과, 뜻이기 때문에, 수다라라 이름한다. 어떤 곳에서, 이것에 의거하여, 이들을 위하여 설한 바가 있음을, 의(依)라 이름한다. 진제와 속제의 모습을, 상이라 이름한다. 십선교법 등을, 법이라 이름한다. 뜻은 곧 밀의 등을 따라 여러 법을 설하는 것을 말하며, 이를 뜻이라 이름한다. 네 가지 뜻으로, 수다라를 해석한다. 『유가사지론』 제25권과 『현양성교론』 제20권에서 설한다. 곧 부처님 세존께서, 그 방소에서 그 유정을 위하여, 그 교화되는 이들의 여러 행의 차별에 의거하여, 한량없는 온과 상응하는 말을 선설하신다. 나아가 널리 설한다. 법을 결집하는 이는, 성스러운 말씀을 거두어 모아 법이 오래 머물게 하려고 아름다운 말로 차례대로 결집하고, 관통하여 꿰매어 뜻과 이익을 이끌 수 있으며, 범행을 행하게 할 수 있다. 참되고 선하고 묘한 뜻이니, 이를 계경이라 이름한다. 앞에서는 비록 관통한다는 뜻으로 계경을 해석하였으나, 가르침으로 뜻을 관통하고, 가르침으로 중생을 포섭하므로, 이를 경이라 이름한다. 마치 실이 꽃을 꿰고 날실이 씨실을 지니는 것과 같다. 서역에서는 물 긷는 줄·옷을 꿰매는 실·자리의 날실·성스러운 가르침 등을 모두 수다라라 이름한다. 중생은 가르침으로 말미암아 포섭되어, 흩어져 악취에 흘러가지 않는다. 의리는 가르침으로 말미암아 관통되어, 흩어져 없어지거나 숨지 않는다. 그러므로 성스러운 가르침을 계경이라 이름한다. 『사분율』에서 설한다. 마치 여러 가지 꽃을 상 위에 흩어 놓으면, 실로 꿰지 않았기 때문에 바람이 불어 떨어져 흩어지는 것과 같다. 열두 해 이전에는, 간략한 가르침을 받을 만한 근성이 상과 같고, 여러 가지 출가자와 재가자의 다른 견해가, 정법을 빨리 소멸하게 하는 것이 바람과 같으며, 모든 경의 뜻을 꽃이라 이름한다. 만일 경의 가르침이 있어 바른 이치를 관통하면, 사람에게 다른 견해가 없어 법도 곧 소멸하지 않는다. 그러므로 『불지경론』 제1권에서 말한다. 능히 관통하고 능히 포섭하므로 경이라 이름한다. 부처의 성스러운 가르침이 마땅히 설할 뜻과 교화할 중생을 관통하고 포섭하여 지니므로 이를 경이라 한다. 이치에 계합하는 경을 계경이라 이름한다. 의주석이다. 다만 경이라고 이름한다면 곧 이 해석은 아니다. 그러나 수다라의 체는 곧 장이므로, 수다라장이라 이름한다. 지업석이다. 경과 장이 모두 가르침에 속하기 때문이다. 비나야는, 여기 말로 조복이다. 『유가사지론』 제85권에서 말한다. 네 종류의 유정이, 삿된 해탈견을 자주 익혀 훈습으로 이루어진 계(界)를 지니고 있다. 부처께서는 여러 가지 승해지력과 계지력으로, 그들이 이전에 지녔던 승해와 그 뒤의 계를 찾아 살피고, 마땅한 바에 따라 그들을 조복하기 위하여, 대부분 네 종류의 법교를 굴리시므로 비나야라 이름한다. 그러므로 비나야를 조복이라 이름한다. 세친은 해석하여 말한다. 죄를 범한 것과, 그것이 일어난 것과, 다시 청정하게 되는 것과, 벗어나는 것 때문에, 비나야라 이름한다. 자세한 설명은 저 『섭대승론석』 제1권과 같다. 조(調)는 조화롭게 다스리는 것이고, 복(伏)은 제어하여 없애는 것이다. 몸과 말 등의 업을 조화롭게 다스리고, 여러 악행을 제어하여 없애기 때문이다. 조이면서 또한 복이므로, 지업석이다. 이는 행의 이름이다. 조복의 장을, 비나야장이라 이름한다. 장은 가르침이기 때문에, 또한 의주석이다. 아비달마에서 달마는 법이라 한다. 아비에는 네 가지 뜻이 있는데, 여기서는 대법이라 한다. 또한 수법·복법·통법이라 한다. 세친은 해석하여 말한다. 대(對)의 뜻이라고 말한 것은, 이 법이 무주열반을 향하여 마주하고, 여러 제와 보리분 등의 여러 묘행을 설할 수 있기 때문이다. 만일 이 해석에 의거하면, 능히 마주하는 것을 대라 이름하고, 그 체는 곧 가르침이며, 묘행을 설할 수 있고, 열반을 향하기 때문에, 대가 곧 법이므로 대법이라 이름한다. 대법이 곧 장이므로 대법장이라 이름한다. 모두 지업석이다. 또한 수법이라 이름한다. 낱낱의 법에 대하여 거듭거듭 언사와 자상 등을 선설하고 훈석하기 때문이다. 여기서는 이치를 법으로 삼고, 가르침을 수로 삼는다. 법의 수이므로 수법이라 이름한다. 이는 의주석이다. 수법이 곧 장이므로 수법장이라 이름한다. 이는 지업석이다. 또한 복법이라 이름한다. 이것이 논의의 처소 등을 갖추었기 때문에, 다른 이의 삿되고 이질적인 논의를 능히 제압하고 이길 수 있기 때문이다. 복의 체는 이치이다. 제압하는 것을 밝히는 법을 복법이라 이름한다. 곧 의주석이다. 혹은 교법 자체가 곧 복이다. 이 교법이 논의의 처소 등을 갖추어 다른 이의 삿되고 이질적인 논의를 능히 이겨 제압하기 때문이다. 곧 지업석이다. 복법이 곧 장이므로, 또한 지업석이다. 또한 통법이라 이름한다. 이것이 계경의 뜻을 해석하여 통하게 할 수 있기 때문이다. 경의 뜻을 법이라 일컫고, 이것이 저것을 통하게 할 수 있으므로, 통법이라 이름한다. 법을 통하게 하는 것이므로, 의주석이다. 통법이 곧 장이므로, 또한 지업석이다. 다시 별도의 해석이 있으니, 『대법소』와 같다. 『분별공덕론』에는 두 가지 해석이 있다. 첫째는 무비법이라 이름하고, 둘째는 대법이라 이름한다. 『결집전』 가운데에서도 또한 대법이라 이름한다. 무성은 해석하여 말한다. 법을 간택하는 원인이기 때문이며, 혹은 함께 분명히 알기 때문이다. 『잡아비담심론』에는 두 가지 해석이 있다. 『비바사론』 제1권에서는 열두 대논사가 스물네 가지 ‘또한’의 해석을 한다. 『순정리론』에서 말한다. 혹은 여러 계경을 달마라 이름하고, 논이 능히 결택하여 분명히 하므로 대법이라 이름한다. 가르침으로 가르침에 상대하는 것이다. 『구사론』에는 두 가지 해석이 있다. 혹은 교·리·행·과를 모두 대법이라 이름한다. 마땅한 바를 따라 그 명칭의 뜻을 해석한다. 합하여 마흔한 가지 해석이 있으니 『대법석』과 같다. 번거롭게 서술할 수 없다. 이 장은 또한 오파제삭이라 이름한다. 곧 옛날에 우파제사라 하였던 것으로, 여기 말로 논의이다. 또한 마달리가라 이름한다. 곧 옛날에 마득륵가장이라 하였던 것이다. 여기 말로 본모이다. 『유가사지론』 제81권 등에서 말한다. 곧 이 오파제삭을, 또한 마달리라 이름하고, 또한 아비달마라 이름한다. 『유가사지론』 제85권에서 말한다. 여래께서 설하신 바와 선성들이 칭찬하고 찬미한 계경을 결택하고자 하기 때문이다. 비유하면 본모가 없으면 글자의 뜻이 분명하지 않은 것과 같다. 이와 같이 본모에 포섭되지 않은 경은, 그 뜻이 은미하여 뜻이 분명하지 않다. 이와 반대되는 것은 뜻이 곧 분명하다. 그러므로 마달리라 이름한다고 설한다. 마달리는 뜻에 속하고, 장은 가르침이다. 본모의 장이므로, 또한 의주석이다. 만일 이 논교가 저 뜻의 어머니가 되므로 본모라 이름한다면, 본모가 곧 장이므로, 곧 지업석이다. 여섯 장의 명칭과 뜻은 두 장과 세 장의 경우와 다르지 않다. 그러므로 따로 해석하지 않는다. 이상에서 해석한 것은 우선 하나의 뜻을 따른 것이다. 지혜 있는 여러 사람은 뜻에 따라 취하거나 버리라. 합하면 이것이 다섯째, 명칭의 뜻을 해석하는 문이다.</w:t>
      </w:r>
    </w:p>
    <w:p>
      <w:pPr>
        <w:pStyle w:val="EditorialNote"/>
      </w:pPr>
      <w:r>
        <w:t>교감·번역 메모 | [어원] 「亦菩亦薩」는 지혜와 자비를 각각 보리와 살타에 배대한 상위석의 어원 풀이로 보았다.</w:t>
      </w:r>
    </w:p>
    <w:p>
      <w:pPr>
        <w:pStyle w:val="EditorialNote"/>
      </w:pPr>
      <w:r>
        <w:t>교감·번역 메모 | [육합석] 「以聲為聞」은 음성을 들음의 대상으로 지닌다는 뜻으로 옮겼다. 원문은 이를 유재석으로 판정한다.</w:t>
      </w:r>
    </w:p>
    <w:p>
      <w:pPr>
        <w:pStyle w:val="EditorialNote"/>
      </w:pPr>
      <w:r>
        <w:t>교감·번역 메모 | [구두] 「獨覺者藏依主釋如前」과 「素呾纜等三藏者」 사이를 나누어 읽었다.</w:t>
      </w:r>
    </w:p>
    <w:p>
      <w:pPr>
        <w:pStyle w:val="EditorialNote"/>
      </w:pPr>
      <w:r>
        <w:t>교감·번역 메모 | [구문] 「真善妙義是。名契經」의 어순이 매끄럽지 않아 앞뒤 단위를 이어 ‘참되고 선하고 묘한 뜻이니 이를 계경이라 한다’고 옮겼다.</w:t>
      </w:r>
    </w:p>
    <w:p>
      <w:pPr>
        <w:pStyle w:val="EditorialNote"/>
      </w:pPr>
      <w:r>
        <w:t>교감·번역 메모 | [난구] 「數習邪解脫見所集成界」를 삿된 해탈견의 반복된 훈습으로 성립한 계(界)로 해석하였다.</w:t>
      </w:r>
    </w:p>
    <w:p>
      <w:pPr>
        <w:pStyle w:val="EditorialNote"/>
      </w:pPr>
      <w:r>
        <w:t>교감·번역 메모 | [편집표지] 「能[3]伏勝」의 편집표지 [3]을 원문 위치에 그대로 보존하였다.</w:t>
      </w:r>
    </w:p>
    <w:p>
      <w:pPr>
        <w:pStyle w:val="EditorialNote"/>
      </w:pPr>
      <w:r>
        <w:t>교감·번역 메모 | [구두] 「婆沙第一十二大論師二十四復次解」를 『비바사론』 제1권의 열두 대논사가 스물네 가지 복차를 해석한다는 뜻으로 읽었다.</w:t>
      </w:r>
    </w:p>
    <w:p>
      <w:pPr>
        <w:pStyle w:val="EditorialNote"/>
      </w:pPr>
      <w:r>
        <w:t>교감·번역 메모 | [구문] 「所稱．讚．美先聖契經」을 선성들이 칭찬하고 찬미한 계경으로 연결하여 옮겼다.</w:t>
      </w:r>
    </w:p>
    <w:p>
      <w:pPr>
        <w:pStyle w:val="Heading2"/>
      </w:pPr>
      <w:r>
        <w:t>[0273c10]</w:t>
      </w:r>
    </w:p>
    <w:p>
      <w:pPr/>
      <w:r>
        <w:t>원문</w:t>
      </w:r>
    </w:p>
    <w:p>
      <w:pPr>
        <w:pStyle w:val="SourceText"/>
      </w:pPr>
      <w:r>
        <w:t>[0273c10] 第六辨差別者。辨二藏別．及獨覺等三藏別者。如釋名中雖略已釋。於乘章中亦廣顯示。素呾纜等三藏別者。從一法性。大定。正智。後得大悲所流出故。皆無差別。然以義理所詮各異故成差別。又以詮三學名為素呾纜。故毘奈耶．阿毘達磨皆即素呾纜。既詮戒定名毘奈耶。故於調伏亦有契經。而無對法。對法之中既詮於慧。故有契經唯無調伏。如是應說契經具三。調伏．對法唯各有二。然對法論第十一說。除疑隨惑是素呾纜。除二邊行是毘奈耶。除自見取是阿毘達磨。復次開示三學名素呾纜。開示戒．定名毘奈耶。開示慧學是阿毘達磨。此依別部說三藏異義即可殊。若依所詮說為差別。由素呾纜具有餘二。調伏．對法各有二種。差別義類如前已說。若依所詮增上為別。義即有殊。復次開正法義文義易了是素呾纜。為顯法義作安足處名毘奈耶。為令智者受用法樂是對法義。天親釋云。略有九緣建立三藏。此三復次各有三義。故分成九。顯揚論中第二十說。諸佛世尊唯依攝事顯了諸法是素呾纜藏。言攝事者謂四事．九事．二十九事。為諸聲聞及諸菩薩。說別解脫及別解脫相應之法名毘奈耶藏。有七種相略攝菩薩諸別解脫。謂初受持軌則。廣說乃至。第七捨律儀事。以十一相顯了分別開示諸法。是磨怛理迦藏。八十五說。解二十四處名為素呾纜等。廣如彼說不能煩引。毘婆沙中。有說無別。從一智海隨一覺池所流出故。十力．無畏所攝受故。同一大悲所等起故。有說有別。於中有八復次不同。亦廣如彼。辨六藏別以二乘六所詮各別。隨其所應皆當准知。是名第六辨差別也。</w:t>
      </w:r>
    </w:p>
    <w:p>
      <w:pPr/>
      <w:r>
        <w:t>한국어 번역</w:t>
      </w:r>
    </w:p>
    <w:p>
      <w:pPr>
        <w:pStyle w:val="TranslationText"/>
      </w:pPr>
      <w:r>
        <w:t>제6은 차별을 밝히는 것이다. 두 장의 차별과 독각 등의 세 장의 차별을 밝히는 것은, 명칭을 해석하는 가운데 비록 간략히 이미 해석하였고, 승장 가운데에서도 또한 널리 드러내 보였다. 수다라 등의 세 장의 차별은, 하나의 법성과, 대정과, 정지와, 후득의 대비에서 흘러나왔기 때문에, 모두 차별이 없다. 그러나 밝히는 의리와 뜻이 각각 다르므로 차별을 이룬다. 또 삼학을 밝히는 것을 수다라라 이름한다. 그러므로 비나야와 아비달마도 모두 곧 수다라이다. 이미 계와 정을 밝히는 것을 비나야라 이름하므로, 조복 가운데에도 또한 계경이 있고, 대법은 없다. 대법 가운데에는 이미 혜를 밝히므로, 계경은 있으나 오직 조복은 없다. 이와 같이 계경은 세 가지를 갖추고, 조복과 대법은 오직 각각 두 가지만 있다고 말해야 한다. 그러나 『대법론』 제11권에서는 말한다. 의심과 수혹을 제거하는 것이 수다라이고, 두 변의 행을 제거하는 것이 비나야이며, 자기의 견취를 제거하는 것이 아비달마이다. 또 삼학을 열어 보이는 것을 수다라라 이름하고, 계와 정을 열어 보이는 것을 비나야라 이름하며, 혜학을 열어 보이는 것이 아비달마이다. 이는 별도의 부류에 의거하여 세 장의 뜻이 다르다고 말한 것이므로 곧 차이가 있을 수 있다. 만일 밝히는 바에 의거하여 차별을 말한다면, 수다라는 나머지 둘을 갖추고 있고, 조복과 대법은 각각 두 종류를 갖는다. 차별되는 뜻의 종류는 앞에서 이미 말하였다. 만일 밝히는 바의 증상에 의거하여 차별한다면, 뜻에는 곧 차이가 있다. 또 바른 법의 뜻을 열어 문구와 뜻을 쉽게 알게 하는 것이 수다라이고, 법의 뜻을 드러내어 안주할 곳을 마련하는 것을 비나야라 이름하며, 지혜로운 이로 하여금 법락을 수용하게 하는 것이 대법의 뜻이다. 천친은 해석하여 말한다. 간략히 아홉 가지 인연으로 세 장을 세운다. 이 세 가지 복차에는 각각 세 가지 뜻이 있으므로, 나누어 아홉이 된다. 『현양성교론』 제20권에서는 말한다. 모든 부처님 세존께서 오직 섭사에 의거하여 모든 법을 분명히 드러내신 것이 수다라장이다. 섭사라고 한 것은 네 가지 일과 아홉 가지 일과 스물아홉 가지 일을 말한다. 여러 성문과 여러 보살을 위하여, 별해탈과 별해탈에 상응하는 법을 설한 것을 비나야장이라 이름한다. 일곱 가지 상으로 보살의 여러 별해탈을 간략히 포섭한다. 곧 첫째는 수지의 궤칙이고, 널리 설하여 내지, 일곱째는 율의를 버리는 일이다. 열한 가지 상으로 모든 법을 분명히 분별하여 열어 보이는 것이, 마달리카장이다. 제85권에서는 말한다. 스물네 곳을 해석한 것을 수다라 등이라 이름한다. 자세한 것은 그곳의 설명과 같으므로 번거롭게 인용할 수 없다. 『비바사론』 가운데에는, 차별이 없다는 설이 있다. 하나의 지혜 바다에서 각각 깨달음의 못으로 흘러나왔기 때문이고, 십력과 무외에 포섭되고 받아들여졌기 때문이며, 동일한 대비에서 똑같이 일어났기 때문이다. 차별이 있다는 설도 있다. 그 가운데 여덟 가지 복차가 서로 다르다. 또한 자세한 것은 그곳의 설명과 같다. 여섯 장의 차별을 밝히는 것은 이승의 여섯 장이 밝히는 바가 각각 다르기 때문이다. 그에 맞게 모두 준하여 알아야 한다. 이를 제6 차별을 밝힘이라 이름한다.</w:t>
      </w:r>
    </w:p>
    <w:p>
      <w:pPr>
        <w:pStyle w:val="EditorialNote"/>
      </w:pPr>
      <w:r>
        <w:t>교감·번역 메모 | [구문] 「依別部」는 별도로 성립한 부류에 의거한다는 뜻으로 옮겼다.</w:t>
      </w:r>
    </w:p>
    <w:p>
      <w:pPr>
        <w:pStyle w:val="EditorialNote"/>
      </w:pPr>
      <w:r>
        <w:t>교감·번역 메모 | [비유] 「一智海」와 「一覺池」의 바다·못 비유를 원문대로 보존하였다.</w:t>
      </w:r>
    </w:p>
    <w:p>
      <w:pPr>
        <w:pStyle w:val="Heading2"/>
      </w:pPr>
      <w:r>
        <w:t>[0274a15]</w:t>
      </w:r>
    </w:p>
    <w:p>
      <w:pPr/>
      <w:r>
        <w:t>원문</w:t>
      </w:r>
    </w:p>
    <w:p>
      <w:pPr>
        <w:pStyle w:val="SourceText"/>
      </w:pPr>
      <w:r>
        <w:t>[0274a15] 第七彰佛自說總別部類者。且二藏中總而言之。或有別部類。或無別部類。所以者何。一會之中唯被聲聞。不被菩薩。如阿含等。是名別部聲聞藏也。其一會中唯被菩薩。不被聲聞。如十地等。是名別部菩薩藏也。若一會中俱被二機。教益二種名無別部。如說深密。三乘眾生各有無邊入自乘故。佛為勝義生菩薩說三無性法時。六百千眾生發菩提心。三百千聲聞遠塵離垢得法眼淨。一百五十千聲聞永盡諸漏心得解脫。七十五千菩薩得無生法忍。故知二藏亦有別部。亦無別部。此說二藏總別部類。素呾纜等三總別者。經部師說。契經．調伏有別部類。阿毘達磨無別部說。薩婆多師有二師說。有言世尊亦有別部說對法藏。即發智是。名攝歸彼故名迦多衍尼子造。有說世尊無別部類說對法藏。豈佛自造章頌品等。若作此解便與經部所說不殊。既正理師廣為鬪諍。明佛世尊別說對法。由此義理故毘婆沙存於二解。今大乘中亦有二說。西域相傳其義如是。一師說云。世尊亦有別部類說者花嚴．般若如是等經是素呾纜藏。阿毘達磨深密等經是阿毘達磨藏。毘奈耶．瞿沙經是毘奈耶藏。此藏梵本。即今西國施無厭寺猶有小分。大徒隱沒。舊人傳云。清淨毘尼經是毘尼藏。第二師云。隨於所詮以分三藏無別部類。解深密經多詮慧學。文殊問經等多詮戒學。首楞嚴經多詮定學。隨多所詮以分三藏。如涅槃經。始從如是終至奉行俱是修多羅。阿毘達磨經中具足亦有直非直說。故彼定非是別對法。故[1]從多分以立藏也。三學俱多唯素呾纜。戒定多者唯毘奈耶。唯慧多者對法藏攝。此約佛說。若弟子說亦有別部。唯對法藏。其普曜經．未生怨經所說三藏。唯獨覺藏無別部類。以教[2]小故合聲聞說。唯有餘二。以就機行果及所詮少有差別故分三藏。定無別部。其六藏中准前所說。初師既許大乘別有毘奈耶．瞿沙經為毘奈耶藏。別部說有六藏不同。斯亦無失。第二師意不許別部但隨所詮。若師資合論。別部類說亦可有六。若唯佛說無別六也。隨其所應別有多少。隨詮成六。此即第七彰佛自說總別部類也。</w:t>
      </w:r>
    </w:p>
    <w:p>
      <w:pPr/>
      <w:r>
        <w:t>한국어 번역</w:t>
      </w:r>
    </w:p>
    <w:p>
      <w:pPr>
        <w:pStyle w:val="TranslationText"/>
      </w:pPr>
      <w:r>
        <w:t>제7은 부처님께서 스스로 설하신 총별의 부류를 드러내는 것이다. 우선 두 장 가운데 전체적으로 말하면, 별도의 부류가 있는 경우도 있고, 별도의 부류가 없는 경우도 있다. 그 까닭은 무엇인가. 한 법회 가운데 오직 성문만을 교화하고, 보살은 교화하지 않은 것이, 『아함경』 등과 같다. 이를 별도의 부류인 성문장이라 이름한다. 그 한 법회 가운데 오직 보살만을 교화하고, 성문은 교화하지 않은 것이, 『십지경』 등과 같다. 이를 별도의 부류인 보살장이라 이름한다. 만일 한 법회 가운데 두 근기를 함께 교화하여, 가르침이 두 부류를 이익되게 한 것을 별도의 부류가 없다고 이름한다. 『해심밀경』에서 설한 것과 같다. 삼승의 중생은 각각 한량없는 이들이 자기 승에 들어가기 때문이다. 부처님께서 승의생보살을 위하여 삼무성의 법을 설하실 때, 육십만 중생이 보리심을 내었고, 삼십만 성문이 티끌을 멀리하고 때를 여의어 법안이 청정해졌으며, 십오만 성문이 모든 누를 영원히 다하여 마음이 해탈하였고, 칠만 오천 보살이 무생법인을 얻었다. 그러므로 두 장에는 별도의 부류도 있고, 별도의 부류가 없기도 함을 알 수 있다. 이는 두 장의 총별 부류를 말한 것이다. 수다라 등 세 장의 총별에 대해서는, 경부의 논사는 말한다. 계경과 조복은 별도의 부류가 있으나, 아비달마는 별도의 부류로 설한 것이 없다. 설일체유부의 논사에는 두 논사의 설이 있다. 어떤 이는 세존께서도 별도의 부류로 대법장을 설하셨다고 말한다. 곧 『발지론』이 그것이다. 명칭을 그에게 거두어 돌렸기 때문에 가다연니자가 지었다고 이름한다. 어떤 이는 세존께서 별도의 부류로 대법장을 설하지 않으셨다고 말한다. 어찌 부처님께서 스스로 장과 송과 품 등을 지으셨겠는가. 만일 이와 같이 해석한다면 곧 경부의 설과 다르지 않다. 이미 정리사가 이를 널리 논쟁하였으니, 부처님 세존께서 대법을 별도로 설하셨음이 분명하다. 이러한 의리 때문에 『비바사론』은 두 가지 해석을 모두 남겨 두었다. 지금 대승 가운데에도 또한 두 가지 설이 있다. 서역에서 서로 전한 뜻은 이와 같다. 한 논사는 말한다. 세존께서도 별도의 부류로 설하신 것으로서 『화엄경』·『반야경』 같은 경은 수다라장이고, 『아비달마경』·『해심밀경』 등의 경은 아비달마장이며, 『비나야구사경』은 비나야장이다. 이 장의 범본은, 곧 지금 서국의 시무염사에 아직도 조금 남아 있으나, 대부분은 사라졌다. 옛사람이 전하여 말한다. 『청정비니경』은 비니장이다. 두 번째 논사는 말한다. 밝히는 바에 따라 세 장으로 나눌 뿐 별도의 부류는 없다. 『해심밀경』은 혜학을 많이 밝히고, 『문수문경』 등은 계학을 많이 밝히며, 『수릉엄경』은 정학을 많이 밝힌다. 많이 밝히는 바를 따라 세 장으로 나눈다. 『열반경』과 같다. 처음 ‘이와 같이’에서 시작하여 끝의 ‘받들어 행하였다’에 이르기까지 모두 수다라이다. 『아비달마경』 가운데에도 직설과 비직설이 모두 갖추어져 있다. 그러므로 그것은 결정코 별도의 대법이 아니다. 그러므로 많은 부분을 따라 장을 세운다. 삼학을 모두 많이 밝힌 것은 오직 수다라이고, 계와 정을 많이 밝힌 것은 오직 비나야이며, 오직 혜를 많이 밝힌 것은 대법장에 포섭된다. 이는 부처님께서 설하신 것에 관한 것이다. 만일 제자가 설한 것이라면 또한 별도의 부류가 있으니, 오직 대법장이다. 『보요경』과 『미생원경』에서 설한 세 장 가운데, 오직 독각장만은 별도의 부류가 없다. 가르침이 작기 때문에 성문의 설과 합친다. 오직 나머지 둘만 별도로 있다. 근기와 행과 과와 밝히는 바에 조금 차이가 있기 때문에 세 장으로 나눈다. 결정코 별도의 부류는 없다. 그 여섯 장 가운데에는 앞의 설명에 준한다. 첫 번째 논사는 이미 대승에 별도로 『비나야구사경』이 있어 비나야장이 됨을 인정하였으므로, 별도의 부류로 설한 여섯 장이 서로 다르게 있다. 이 또한 잘못이 없다. 두 번째 논사의 뜻은 별도의 부류를 인정하지 않고 오직 밝히는 바를 따르는 것이다. 만일 스승과 제자를 합하여 논하면, 별도의 부류로 설한 것도 또한 여섯이 있을 수 있다. 만일 오직 부처님께서 설하신 것만 말하면 별도의 여섯 장은 없다. 그에 맞게 별도로 많고 적음이 있으며, 밝히는 바를 따라 여섯이 된다. 이것이 곧 제7 부처님께서 스스로 설하신 총별의 부류를 드러내는 것이다.</w:t>
      </w:r>
    </w:p>
    <w:p>
      <w:pPr>
        <w:pStyle w:val="EditorialNote"/>
      </w:pPr>
      <w:r>
        <w:t>교감·번역 메모 | [구문] 『발지론』의 명칭을 가다연니자에게 귀속하였기 때문에 그가 지었다고 일컫는다는 뜻으로 읽었다.</w:t>
      </w:r>
    </w:p>
    <w:p>
      <w:pPr>
        <w:pStyle w:val="EditorialNote"/>
      </w:pPr>
      <w:r>
        <w:t>교감·번역 메모 | [이문 의심] 원문은 「大徒隱沒」이다. 문맥상 ‘대부분 사라졌다’는 뜻으로 옮겼으나 「大都」의 이문 가능성이 있다.</w:t>
      </w:r>
    </w:p>
    <w:p>
      <w:pPr>
        <w:pStyle w:val="EditorialNote"/>
      </w:pPr>
      <w:r>
        <w:t>교감·번역 메모 | [편집표지] 「故[1]從多分」의 편집표지 [1]을 원문 위치에 보존하였다.</w:t>
      </w:r>
    </w:p>
    <w:p>
      <w:pPr>
        <w:pStyle w:val="EditorialNote"/>
      </w:pPr>
      <w:r>
        <w:t>교감·번역 메모 | [편집표지] 「以教[2]小故」의 편집표지 [2]를 원문 위치에 보존하였다.</w:t>
      </w:r>
    </w:p>
    <w:p>
      <w:pPr>
        <w:pStyle w:val="Heading2"/>
      </w:pPr>
      <w:r>
        <w:t>[0274c01]</w:t>
      </w:r>
    </w:p>
    <w:p>
      <w:pPr/>
      <w:r>
        <w:t>원문</w:t>
      </w:r>
    </w:p>
    <w:p>
      <w:pPr>
        <w:pStyle w:val="SourceText"/>
      </w:pPr>
      <w:r>
        <w:t>[0274c01] 第八師資建立者。此諸藏教。幾唯佛說。幾通弟子。如瑜伽論第八十一中解論議經云。論議經者。謂諸經典循環研覈磨呾理迦。一切了義經皆名磨呾理迦。謂於是處。世尊自廣分別諸法體相。又於是處。諸聖弟子已見諦迹。依自所證無倒分別諸法體相。此亦名為摩呾理迦。亦名阿毘達磨。由此文故傳受釋云。許佛滅後十二分中論議一分。三藏之內對法一藏通弟子說。不許餘之十一分教。并餘二藏通弟子說。所以者何。唯此對法及論議教。弟子所造義理與佛意無有異。若應頌等必與佛說殊。改佛本頌故。逗機說經待犯說戒。非佛自說餘不信故。由此設令佛滅度後。有諸弟子造偈頌等。皆名論議及名對法。如釋緣起仍名對法藏。及名論議經。以極推尋諸妙理故。意欲詮辨諸法相故。若弟子造非教藏攝。教藏便攝聖教不盡。故佛滅度後弟子所造。皆是對法論議所攝。若佛在時對佛前說。佛所許可。說於三藏十二分教。一切無遮。如諸經中此義非一。由如是義。佛滅度後。聲聞．菩薩二藏皆通弟子所造。普曜經中所說三藏。皆通弟子之所說也。三藏之內。唯對法藏通弟子說。六藏之中。二對法藏亦弟子說。若佛自說及對佛前諸弟子等說二三六。一切無遮。然此經中且論弟子見諦者說舉其勝者。顯離諸失有所證故。若實而論。通取未見聖諦者造。亦是彼攝。</w:t>
      </w:r>
    </w:p>
    <w:p>
      <w:pPr/>
      <w:r>
        <w:t>한국어 번역</w:t>
      </w:r>
    </w:p>
    <w:p>
      <w:pPr>
        <w:pStyle w:val="TranslationText"/>
      </w:pPr>
      <w:r>
        <w:t>제8은 스승과 제자가 세우는 것이다. 이 여러 장의 가르침 가운데, 몇 가지는 오직 부처님께서 설하셨고, 몇 가지는 제자에게도 통하는가. 『유가사지론』 제81권에서 논의경을 해석하며 말한 것과 같다. 논의경이란, 여러 경전을 반복하여 연구하고 조사하는 마달리카를 말한다. 모든 요의경을 모두 마달리카라 이름한다. 곧 이곳에서, 세존께서 스스로 모든 법의 체와 상을 널리 분별하셨다. 또 이곳에서, 진제의 자취를 이미 본 여러 성제자가, 자기가 증득한 것에 의거하여 전도 없이 모든 법의 체와 상을 분별하였다. 이 또한 마달리카라 이름하고, 또한 아비달마라 이름한다. 이 문장에 의거하여 전수한 해석에서는 말한다. 부처님께서 멸도하신 뒤 십이분교 가운데 논의 한 부분과, 세 장 안에서는 대법 한 장만 제자가 설하는 데 통함을 인정하고, 나머지 열한 분의 가르침과, 나머지 두 장은 제자가 설하는 데 통함을 인정하지 않는다. 그 까닭은 무엇인가. 오직 이 대법과 논의의 가르침만은, 제자가 지어도 의리가 부처님의 뜻과 다르지 않다. 만일 응송 등이라면 반드시 부처님의 설과 달라지니, 부처님의 본래 게송을 바꾸기 때문이다. 근기에 맞추어 경을 설하고 범함을 기다려 계를 설하는 것은, 부처님께서 스스로 설하신 것이 아니면 다른 이들이 믿지 않기 때문이다. 이 때문에 설령 부처님께서 멸도하신 뒤, 여러 제자가 게송 등을 지었다 하더라도, 모두 논의라 이름하고 또한 대법이라 이름한다. 연기를 해석하는 것과 같아 여전히 대법장이라 이름하고, 또한 논의경이라 이름한다. 온갖 묘한 이치를 지극히 추구하여 탐구하기 때문이고, 모든 법의 상을 밝히고 분별하려 하기 때문이다. 만일 제자가 지은 것이 교장에 포섭되지 않는다면, 교장은 곧 성교를 모두 포섭하지 못하게 된다. 그러므로 부처님께서 멸도하신 뒤 제자가 지은 것은, 모두 대법과 논의에 포섭된다. 만일 부처님께서 세상에 계실 때 부처님 앞에서 설하여, 부처님께서 허락하셨다면, 세 장과 십이분교를 설한 것이, 모두 막힘이 없다. 여러 경 가운데 이러한 뜻이 한둘이 아니다. 이와 같은 뜻에 의하면, 부처님께서 멸도하신 뒤에도, 성문장과 보살장 두 장은 모두 제자가 지은 것에 통한다. 『보요경』에서 설한 세 장도, 모두 제자가 설한 것에 통한다. 세 장 안에서는, 오직 대법장만 제자가 설한 것에 통하고, 여섯 장 가운데에서는, 두 대법장도 또한 제자가 설한 것이다. 만일 부처님께서 스스로 설하셨거나 부처님 앞에서 여러 제자 등이 두 장·세 장·여섯 장을 설하였다면, 모두 막힘이 없다. 그러나 이 경에서는 우선 진제를 본 제자가 설한 것을 논하여 뛰어난 이를 들었으니, 여러 허물을 떠나 증득한 바가 있음을 드러내기 때문이다. 실제로 논한다면, 아직 성제를 보지 못한 이가 지은 것도 아울러 취하며, 또한 그곳에 포섭된다.</w:t>
      </w:r>
    </w:p>
    <w:p>
      <w:pPr>
        <w:pStyle w:val="EditorialNote"/>
      </w:pPr>
      <w:r>
        <w:t>교감·번역 메모 | [용어] 「循環研覈」은 경전을 거듭 연구하고 조사한다는 뜻으로 옮겼다.</w:t>
      </w:r>
    </w:p>
    <w:p>
      <w:pPr>
        <w:pStyle w:val="EditorialNote"/>
      </w:pPr>
      <w:r>
        <w:t>교감·번역 메모 | [구문] 이 단위는 다음 단위들과 이어져, 논의 한 부분과 대법장만 제자의 설에 통함을 인정한다는 문장을 이룬다.</w:t>
      </w:r>
    </w:p>
    <w:p>
      <w:pPr>
        <w:pStyle w:val="Heading2"/>
      </w:pPr>
      <w:r>
        <w:t>[0275a01]</w:t>
      </w:r>
    </w:p>
    <w:p>
      <w:pPr/>
      <w:r>
        <w:t>원문</w:t>
      </w:r>
    </w:p>
    <w:p>
      <w:pPr>
        <w:pStyle w:val="SourceText"/>
      </w:pPr>
      <w:r>
        <w:t>[0275a01] 第九次第分別者。勘撿諸處。說此次第。略有二種。一淺深次第。天親攝論說聲聞藏為初。菩薩藏為後。第二餘處亦說勝劣次第。以菩薩為初。聲聞藏為後。准說三乘獨覺等三藏次第亦爾。復有三種次第前後。一種次第者。初素呾纜．次毘奈耶．後對法藏。此有五義作此次第。一依說次第。普曜經說。佛成道訖第六七日。在波羅奈國仙人鹿苑。為陳如等說四諦法。即素呾纜。次於舍衛國因迦蘭陀子。制非梵行次說毘奈耶。後於毘邪離獼猴池側普集講堂。佛見跋渠耆舊比丘等本末因緣。說離五怖畏後說對法。二結集次第。初命阿難集素呾纜。次命波離集毘奈耶。後大迦葉自集對法。然普曜經乃說阿難後集彼對法。真諦云。滿慈子集對法。三所化次第。為初入法說素呾纜。為已入法說毘奈耶。為有斷證說對法藏。四本末次第。契經為本。戒從此生。慧方得起。五寬狹次第。契經詮生三學。調伏詮生二學。對法唯詮慧。故經為初對法為後。第二次第者。依修行說。戒麁易修。次定。後慧最難可成。從淺至深修行法爾。故。初毘奈耶。次素呾纜。後阿毘達磨。第三次第者。依勝劣說。對法詮生慧種智之根本。定能澄淨心生慧令證法。持戒離諸惡調伏身．語．意。故初對法。次素呾纜。後毘奈耶。又無次第隨宜說故。然諸經典多依第一一種次第以辨三藏。六藏次第准義應知。</w:t>
      </w:r>
    </w:p>
    <w:p>
      <w:pPr/>
      <w:r>
        <w:t>한국어 번역</w:t>
      </w:r>
    </w:p>
    <w:p>
      <w:pPr>
        <w:pStyle w:val="TranslationText"/>
      </w:pPr>
      <w:r>
        <w:t>제9는 차례를 분별하는 것이다. 여러 곳을 살펴 조사하면, 이 차례를 설한 것이, 간략히 두 종류가 있다. 첫째는 얕고 깊음의 차례이다. 천친의 『섭론』에서는 성문장을 처음으로 삼고, 보살장을 뒤로 삼는다. 둘째, 다른 곳에서는 또한 뛰어남과 열등함의 차례를 설하여, 보살장을 처음으로 삼고, 성문장을 뒤로 삼는다. 이에 준하여 삼승의 독각 등 세 장의 차례도 또한 그러하다. 또 세 가지 차례의 전후가 있다. 첫 번째 차례는, 처음은 수다라이고, 다음은 비나야이며, 뒤는 대법장이다. 이에는 다섯 가지 뜻으로 이러한 차례를 세운다. 첫째는 설한 차례에 의한다. 『보요경』에서는 말한다. 부처님께서 도를 이루신 뒤 여섯째 칠일에, 바라나국의 선인녹야원에서, 진여(陳如) 등을 위하여 사제법을 설하셨으니, 곧 수다라이다. 다음에 사위국에서 가란타자의 일을 인하여, 비범행을 금하고 이어 비나야를 설하셨다. 뒤에 비야리의 미후지 곁 보집강당에서, 부처님께서 발거기 구비구 등의 본말 인연을 보시고, 다섯 두려움을 떠나는 법을 설하신 뒤 대법을 설하셨다. 둘째는 결집의 차례이다. 처음 아난에게 명하여 수다라를 결집하게 하고, 다음 우바리에게 명하여 비나야를 결집하게 하며, 뒤에 대가섭이 스스로 대법을 결집하였다. 그러나 『보요경』에서는 도리어 아난이 뒤에 그 대법을 결집하였다고 말한다. 진제는 말한다. 만자자가 대법을 결집하였다. 셋째는 교화 대상의 차례이다. 처음 법에 들어오는 이를 위하여 수다라를 설하고, 이미 법에 들어온 이를 위하여 비나야를 설하며, 단과 증이 있는 이를 위하여 대법장을 설한다. 넷째는 본말의 차례이다. 계경이 근본이고, 계는 여기에서 생기며, 혜가 비로소 일어난다. 다섯째는 넓고 좁음의 차례이다. 계경은 삼학을 낳는 것을 밝히고, 조복은 두 학을 낳는 것을 밝히며, 대법은 오직 혜만을 밝힌다. 그러므로 경을 처음으로 삼고 대법을 뒤로 삼는다. 두 번째 차례는, 수행에 의하여 말한다. 계는 거칠어 닦기 쉽고, 그 다음은 정이며, 뒤의 혜가 가장 이루기 어렵다. 얕은 데서 깊은 데로 나아가는 수행은 법이 그러하므로, 그러므로, 처음은 비나야이고, 다음은 수다라이며, 뒤는 아비달마이다. 세 번째 차례는, 뛰어남과 열등함에 의하여 말한다. 대법은 혜와 종지의 근본을 낳는 것을 밝히고, 정은 마음을 맑게 하여 혜를 낳고 법을 증득하게 하며, 계를 지니는 것은 모든 악을 떠나 몸·말·뜻을 조복한다. 그러므로 처음은 대법이고, 다음은 수다라이며, 뒤는 비나야이다. 또 차례가 없이 마땅함을 따라 설하기도 한다. 그러나 여러 경전은 대개 첫 번째의 한 가지 차례에 의하여 세 장을 밝힌다. 여섯 장의 차례도 뜻에 준하여 알아야 한다.</w:t>
      </w:r>
    </w:p>
    <w:p>
      <w:pPr>
        <w:pStyle w:val="EditorialNote"/>
      </w:pPr>
      <w:r>
        <w:t>교감·번역 메모 | [연대 표현] 「第六七日」은 원문의 칠일 단위 표현을 따라 ‘여섯째 칠일’로 옮기고 날짜로 환산하지 않았다.</w:t>
      </w:r>
    </w:p>
    <w:p>
      <w:pPr>
        <w:pStyle w:val="EditorialNote"/>
      </w:pPr>
      <w:r>
        <w:t>교감·번역 메모 | [구문] 「說離五怖畏後說對法」는 다섯 두려움을 떠나는 법을 설한 뒤 대법을 설했다는 순서로 읽었다.</w:t>
      </w:r>
    </w:p>
    <w:p>
      <w:pPr>
        <w:pStyle w:val="EditorialNote"/>
      </w:pPr>
      <w:r>
        <w:t>교감·번역 메모 | [원문 단절] 원문의 「故」가 독립 단위로 놓여 있어 ‘그러므로’로 그대로 옮겼다.</w:t>
      </w:r>
    </w:p>
    <w:p>
      <w:pPr>
        <w:pStyle w:val="Heading2"/>
      </w:pPr>
      <w:r>
        <w:t>[0275b01]</w:t>
      </w:r>
    </w:p>
    <w:p>
      <w:pPr/>
      <w:r>
        <w:t>원문</w:t>
      </w:r>
    </w:p>
    <w:p>
      <w:pPr>
        <w:pStyle w:val="SourceText"/>
      </w:pPr>
      <w:r>
        <w:t>[0275b01] 第十釋通疑難者。第一結集緣起。雖有違文。諸部不同未可為難。第二名數增減中。問既大乘中無別雜藏。何故分別功德經說有雜藏。瑜伽論等云如雜事說。答分別功德經是大眾部義。非宗所許。設同瑜伽說有雜事者。如法蘊足論薩婆多部說有雜事品。本是經文隨彼所詮即屬彼藏。唯詮行雜即毘奈耶。唯詮事雜即素呾纜。唯詮理雜即對法藏。若三俱雜即素呾纜。若行．事雜即毘奈耶及素呾纜。若行．理雜即通調伏及對法攝。若事．理雜即通契經及對法攝。然非大乘別立雜藏。此依所詮以分三藏。若部袠別。從多攝屬彼藏所收。胎藏經八藏亦大眾部。非大乘義。第三辨廢立中。問約機運濟為乘。即立一乘．五乘。亦許約機攝持為藏。許立一藏．五藏。答雖無文說義即可然。乘．藏俱許就機。理有一藏．五藏。勝鬘經云。毘尼者即大乘學。既攝小教名為大學。故同於乘唯立一藏。亦應說言十方佛土中。唯有一藏法。無第二．第三。除佛方便說以此准知。義應立一．五。約機論藏諸教既小。故略不立一藏．五藏理應有也。又乘依機行。藏約教門。意趣有殊。不可一准如十度十蔽相治數齊。四輪八難其數不等。故乘有一．五而教不立也。第四門中出其體性所有妨難。總聊簡中前已具述。第五釋總別名中。問何故二藏中。小乘依人立藏名聲聞藏。不名獨覺藏。大乘依人立藏名菩薩藏。不名如來藏。答獨覺之教[＊]小於聲聞。又初入法亦依聲教故。小乘藏依人立名名聲聞藏。不名獨覺藏。若名如來藏願行名字不弘。欲顯願行名字深大弘遠。但名菩薩藏不名如來藏。又菩薩德行世易可成。如來德行世難可成。欲勸有情令依此教易可成立。但名菩薩藏不名如來藏。又小乘之中聲聞為因獨覺為果。從小為名非名獨覺藏。大乘之中菩薩為因如來為果。從小為稱非名如來藏。問何故菩薩藏以誓願所求為名。不以境緣為號而名無師藏。其聲聞藏以境緣為稱。不以誓願所求為名而名[1]涅槃薩埵藏。答夫立名者且約一德。菩薩願求俱廣利益既大。欲顯悲深智廣。但名菩薩藏。不名無師藏。聲聞依緣成德為勝。願．求俱淺故。從境緣為名。不名[＊]涅槃薩埵藏。由此獨覺亦依緣立名。不以誓願為號。問三藏中若以貫穿生理名素呾纜。餘之二藏亦應名契經。調伏．對法為問亦爾。答據實而論。三藏俱可名素呾纜。以說素呾纜是貫穿義故。然從根本以得其名。餘即不得。如色．法處餘不得名。調伏．對法其義亦爾。又貫穿理生勝。一得其名非餘。調伏三業勝。一得名非餘。對向無住涅槃勝。一得名非餘。契經．調伏．對法。如次各一得名。問六藏之中若以行果機理少別。普曜經等立獨覺等以為三藏。亦應以彼行等小別立於九藏。何故唯六。答有別部類但可分六。以獨覺教無別部類。不分成九。又機性全別。可成三藏。教法小別。不分成九。第六辨差別中。問依淨尸羅生無悔等。漸次得定生詮戒．定俱名毘奈耶。依定發慧生詮定．慧應俱名對法。答戒．定俱福類。詮生竝調伏。定慧福智殊。生詮異藏攝。問定慧類殊別藏所攝。散定差別定非調伏。答定散雖殊俱是福。不能斷惑俱調伏。福智兩殊專擇異。斷惑有差別藏攝。第七彰佛自說總別部類。略為聊簡如自門說。第八師資建立者。問設許三藏十二分教。佛滅度後弟子皆得分別演說。有何過失。答若爾便成師資無別．淺法．深法．比法．證法．聖法．凡法．一切智法．一切種智法都無差別。又許造者。藏教便殊。故佛不許佛滅度後弟子等。造十二分教及三藏等。問如是諸藏三界五趣何處具有被何眾生。答仁王經中列變化眾無色界眾。又無色界天。佛邊側立聽阿含經。陀羅尼經烈地獄眾。故知契經被三界．五趣真化之身。盧舍那佛經。說十八梵天諸神王等。俱能解悟皆悉受持菩薩戒法。故知調伏亦被二界．五趣之身。此依實身。無色界中無有耳識不聞教故。故知但被二界．五趣有情實身。以經威力地獄眾生得聞法故。諸大菩薩於地獄中教化受戒種種事故。然得戒者義即差別。有此教者亦唯二界。五地無遮。尋伺上地可起下故。發教化他理亦無失。阿毘達磨可通二界。不見文說許通五趣．四生即無遮。然中陰經說佛於中有教化無色界眾生者非大乘宗。大乘宗者。此是化眾生定非真身。無業果故。不爾便違瑜伽等說。</w:t>
      </w:r>
    </w:p>
    <w:p>
      <w:pPr/>
      <w:r>
        <w:t>한국어 번역</w:t>
      </w:r>
    </w:p>
    <w:p>
      <w:pPr>
        <w:pStyle w:val="TranslationText"/>
      </w:pPr>
      <w:r>
        <w:t>제10은 의심과 난문을 해석하여 통하게 하는 것이다. 첫째, 결집의 연기에서는, 비록 서로 어긋나는 문장이 있으나, 여러 부파가 서로 다르므로 아직 난문으로 삼을 수 없다. 둘째, 명칭 수의 증감 가운데 묻는다. 이미 대승 가운데 별도의 잡장이 없다면, 어찌하여 『분별공덕경』에서는 잡장이 있다고 설하고, 『유가사지론』 등에서는 ‘잡사에서 설한 것과 같다’고 말하는가. 답한다. 『분별공덕경』은 대중부의 뜻으로서, 우리 종에서 인정하는 바가 아니다. 설령 『유가사지론』과 같이 잡사가 있다고 말한다 하더라도, 『법온족론』에서 설일체유부가 잡사품이 있다고 말한 것과 같다. 본래 경문이므로 그 밝히는 바를 따라 곧 그 장에 속한다. 오직 행의 잡다함만을 밝히면 곧 비나야이고, 오직 일의 잡다함만을 밝히면 곧 수다라이며, 오직 이치의 잡다함만을 밝히면 곧 대법장이다. 만일 세 가지가 모두 잡다하면 곧 수다라이고, 만일 행과 일이 잡다하면 곧 비나야와 수다라에 속하며, 만일 행과 이치가 잡다하면 곧 조복과 대법에 두루 포섭되고, 만일 일과 이치가 잡다하면 곧 계경과 대법에 두루 포섭된다. 그러나 대승에서 별도로 잡장을 세우는 것은 아니다. 이는 밝히는 바에 의거하여 세 장으로 나눈 것이다. 만일 부책이 별도로 되어 있다면, 많이 밝힌 것을 따라 그 장에 거두어 속하게 한다. 『태장경』의 팔장도 또한 대중부의 설이니, 대승의 뜻이 아니다. 셋째, 폐립을 밝히는 가운데 묻는다. 근기에 의거하여 운반하고 건지는 것을 승이라 하여, 곧 일승과 오승을 세운다. 또한 근기에 의거하여 포섭하고 지니는 것을 장이라 함을 인정한다면, 일장과 오장을 세우는 것도 인정해야 한다. 답한다. 비록 문헌에 설한 것은 없으나 뜻으로는 곧 그럴 수 있다. 승과 장은 모두 근기에 나아가 세우는 것을 인정하므로, 이치상 일장과 오장이 있다. 『승만경』에서는 말한다. 비니는 곧 대승의 학이다. 이미 소승의 가르침을 포섭하여 대승의 학이라 이름하므로, 승과 같이 오직 일장만을 세운다. 또한 마땅히 ‘시방의 불토 가운데에는, 오직 하나의 장법만 있고, 둘째와 셋째는 없으며, 부처님의 방편설은 제외한다’고 말해야 한다. 이에 준하여 알 수 있다. 뜻으로는 마땅히 일장과 오장을 세워야 한다. 근기에 의거하여 장을 논하면 여러 가르침이 이미 작으므로, 간략히 일장과 오장을 세우지 않았을 뿐 이치상 마땅히 있다. 또 승은 근기와 행에 의하고, 장은 교문에 의하므로, 그 의취가 다르다. 십도와 십폐가 서로 대치하여 수가 같은 것처럼 한결같이 준할 수 없고, 사륜과 팔난처럼 그 수가 같지 않은 경우도 있다. 그러므로 승에는 일과 오가 있지만 가르침에는 세우지 않는다. 넷째 문에서 체성을 드러낸 것에 관한 모든 방난은, 총료간 가운데 앞에서 이미 갖추어 서술하였다. 다섯째, 총명과 별명을 해석하는 가운데 묻는다. 어찌하여 두 장 가운데, 소승은 사람에 의거하여 장의 이름을 세워 성문장이라 하고, 독각장이라 하지 않으며, 대승은 사람에 의거하여 장의 이름을 세워 보살장이라 하고, 여래장이라 하지 않는가. 답한다. 독각의 가르침은 성문의 가르침보다 작고, 또 처음 법에 들어갈 때에도 소리의 가르침에 의하기 때문이다. 그러므로 소승장은 사람에 의거해 이름을 세워 성문장이라 하고, 독각장이라 하지 않는다. 만일 여래장이라 이름하면 원과 행이라는 명칭이 널리 드러나지 않는다. 원과 행의 명칭이 깊고 크며 넓고 멂을 드러내려 하므로, 다만 보살장이라 이름하고 여래장이라 하지 않는다. 또 보살의 덕행은 세간에서 쉽게 이룰 수 있으나, 여래의 덕행은 세간에서 이루기 어렵다. 유정에게 권하여 이 가르침에 의거해 쉽게 성립하게 하려 하므로, 다만 보살장이라 이름하고 여래장이라 하지 않는다. 또 소승 가운데 성문은 인이고 독각은 과이므로, 작은 쪽을 따라 이름하여 독각장이라 하지 않는다. 대승 가운데 보살은 인이고 여래는 과이므로, 작은 쪽을 따라 일컬어 여래장이라 하지 않는다. 묻는다. 어찌하여 보살장은 서원하여 구하는 바에 의거해 이름하고, 경계와 인연에 의거해 이름하여 무사장이라 하지 않는가. 성문장은 경계와 인연에 의거해 일컫고, 서원하여 구하는 바에 의거해 이름하여 열반살타장이라 하지 않는가. 답한다. 무릇 이름을 세우는 것은 우선 한 가지 덕에 의한다. 보살은 원과 구함이 모두 넓고 이익도 이미 크므로, 자비가 깊고 지혜가 넓음을 드러내려 하여, 다만 보살장이라 이름하고, 무사장이라 하지 않는다. 성문은 인연에 의거하여 덕을 이루는 것이 뛰어나고, 원과 구함이 모두 얕기 때문에, 경계와 인연을 따라 이름하며, 열반살타장이라 하지 않는다. 이 때문에 독각도 또한 인연에 의거해 이름을 세우고, 서원에 의거해 명칭을 삼지 않는다. 묻는다. 세 장 가운데 만일 이치를 관통하여 생기게 하는 것을 수다라라 이름한다면, 나머지 두 장도 또한 계경이라 이름해야 한다. 조복과 대법에 관한 질문도 또한 그러하다. 답한다. 사실에 의거하여 논하면, 세 장은 모두 수다라라 이름할 수 있다. 수다라는 관통한다는 뜻이라고 말하기 때문이다. 그러나 근본을 따라 그 이름을 얻으므로, 나머지는 곧 그 이름을 얻지 못한다. 색처와 법처라는 이름을 나머지가 얻지 못하는 것과 같다. 조복과 대법의 뜻도 또한 그러하다. 또 이치를 관통하여 생기게 하는 점에서 뛰어나므로, 하나만 그 이름을 얻고 나머지는 얻지 못한다. 삼업을 조복하는 점에서 뛰어나므로, 하나만 그 이름을 얻고 나머지는 얻지 못한다. 무주열반을 마주 향하는 점에서 뛰어나므로, 하나만 그 이름을 얻고 나머지는 얻지 못한다. 계경·조복·대법은, 차례대로 각각 하나씩 이름을 얻는다. 묻는다. 여섯 장 가운데 만일 행·과·근기·이치가 조금 다름에 의거하여, 『보요경』 등에서 독각 등을 세 장으로 세웠다면, 또한 그 행 등의 작은 차이에 의거해 아홉 장을 세워야 한다. 어찌하여 오직 여섯뿐인가. 답한다. 별도의 부류가 있으므로 다만 여섯으로 나눌 수 있다. 독각의 가르침은 별도의 부류가 없기 때문에, 나누어 아홉이 되지 않는다. 또 근기의 성품이 완전히 다르면, 세 장이 될 수 있지만, 교법이 조금 다를 뿐이면, 나누어 아홉이 되지 않는다. 제6 차별을 밝히는 가운데 묻는다. 청정한 시라에 의거하여 후회 없음 등이 생기고, 점차로 정을 얻게 되므로 계와 정을 낳는 것을 밝힌 것을 모두 비나야라 이름한다면, 정에 의거해 혜를 일으키므로 정과 혜를 낳는 것을 밝힌 것도 모두 대법이라 이름해야 한다. 답한다. 계와 정은 모두 복의 부류이고, 그 생김을 밝힌 것은 모두 조복이다. 정과 혜는 복과 지혜로서 서로 다르므로, 그 생김을 밝힌 것은 서로 다른 장에 포섭된다. 묻는다. 정과 혜는 부류가 달라 별도의 장에 포섭된다면, 산심과 정심도 차별되므로 정은 조복이 아니어야 한다. 답한다. 정과 산은 비록 다르지만 모두 복이고, 번뇌를 끊지 못하므로 모두 조복이다. 복과 지혜는 둘이 다르고 오로지 간택하는 작용도 다르며, 번뇌를 끊는 데 차이가 있으므로 서로 다른 장에 포섭된다. 제7 부처님께서 스스로 설하신 총별의 부류에 대해서는, 간략한 요간을 그 자체의 문에서 설한 것과 같다. 제8 스승과 제자가 세우는 것에 대해, 묻는다. 설령 세 장과 십이분교를 인정하여, 부처님께서 멸도하신 뒤 제자가 모두 분별하여 연설할 수 있다면, 무슨 허물이 있는가. 답한다. 만일 그렇다면 스승과 제자가 구별되지 않고, 얕은 법과 깊은 법, 비량의 법과 증득의 법, 성인의 법과 범부의 법, 일체지의 법과 일체종지의 법이 모두 차별이 없게 된다. 또 지을 수 있음을 인정한다면, 장과 가르침이 곧 달라지게 된다. 그러므로 부처님께서는 멸도하신 뒤 제자 등이, 십이분교와 세 장 등을 짓는 것을 허락하지 않으셨다. 묻는다. 이와 같은 여러 장은 삼계와 오취 가운데 어느 곳에 갖추어져 있고 어떤 중생을 교화하는가. 답한다. 『인왕경』에서는 변화한 대중과 무색계의 대중을 열거하였고, 또 무색계의 하늘이, 부처님 곁에 서서 『아함경』을 들었다. 『다라니경』에서는 지옥의 대중을 열거하였다. 그러므로 계경은 삼계·오취의 진실한 몸과 변화한 몸을 모두 교화함을 알 수 있다. 『노사나불경』에서는, 열여덟 범천의 여러 신왕 등이, 모두 깨달아 이해하고 보살계법을 모두 받아 지닐 수 있다고 설하였다. 그러므로 조복도 또한 두 계와 오취의 몸을 교화함을 알 수 있다. 이는 진실한 몸에 의한 것이다. 무색계에는 이식이 없어 가르침을 듣지 못하기 때문이다. 그러므로 오직 두 계와 오취의 유정의 진실한 몸만 교화함을 알 수 있다. 경의 위력으로 지옥 중생도 법을 들을 수 있기 때문이고, 여러 대보살이 지옥 가운데서 교화하고 계를 받게 하는 여러 일을 하기 때문이다. 그러나 계를 얻는 자의 뜻에는 곧 차이가 있다. 이 가르침이 있는 곳도 또한 오직 두 계이고, 오취에는 막힘이 없다. 심과 사는 상지에서도 하지를 일으킬 수 있기 때문에, 가르침을 일으켜 다른 이를 교화하는 것도 이치상 잘못이 없다. 아비달마는 두 계에 통할 수 있다. 문헌에서 오취와 사생에 통함을 인정한다고 설한 것은 보지 못했지만 곧 막을 수는 없다. 그러나 『중음경』에서 부처님께서 중유에서 무색계 중생을 교화하셨다고 설한 것은 대승의 종지가 아니다. 대승의 종지에서는, 이는 변화한 중생이지 결정코 진실한 몸이 아니다. 업과가 없기 때문이다. 그렇지 않다면 곧 『유가사지론』 등의 설에 어긋난다.</w:t>
      </w:r>
    </w:p>
    <w:p>
      <w:pPr>
        <w:pStyle w:val="EditorialNote"/>
      </w:pPr>
      <w:r>
        <w:t>교감·번역 메모 | [편집기호] 「教[＊]小」의 [＊]를 원문 위치에 보존하였다.</w:t>
      </w:r>
    </w:p>
    <w:p>
      <w:pPr>
        <w:pStyle w:val="EditorialNote"/>
      </w:pPr>
      <w:r>
        <w:t>교감·번역 메모 | [편집표지] 「名[1]涅槃薩埵藏」의 [1]을 원문 위치에 보존하였다.</w:t>
      </w:r>
    </w:p>
    <w:p>
      <w:pPr>
        <w:pStyle w:val="EditorialNote"/>
      </w:pPr>
      <w:r>
        <w:t>교감·번역 메모 | [편집기호] 「不名[＊]涅槃薩埵藏」의 [＊]를 원문 위치에 보존하였다.</w:t>
      </w:r>
    </w:p>
    <w:p>
      <w:pPr>
        <w:pStyle w:val="EditorialNote"/>
      </w:pPr>
      <w:r>
        <w:t>교감·번역 메모 | [오자 의심] 원문은 「烈地獄眾」이다. 문맥상 ‘지옥의 대중을 열거하다’라는 뜻으로 옮겼으나 「列」의 가능성이 있다.</w:t>
      </w:r>
    </w:p>
    <w:p>
      <w:pPr>
        <w:pStyle w:val="EditorialNote"/>
      </w:pPr>
      <w:r>
        <w:t>교감·번역 메모 | [이문 의심] 원문은 「五地無遮」이다. 앞뒤 문맥은 오취를 논하므로 「五趣」의 가능성이 있으나 원문은 고치지 않았다.</w:t>
      </w:r>
    </w:p>
    <w:p>
      <w:pPr>
        <w:pStyle w:val="EditorialNote"/>
      </w:pPr>
      <w:r>
        <w:t>교감·번역 메모 | [난구] 「尋伺上地可起下故」는 상지에서 하지에 속한 심·사를 일으킬 수 있다는 뜻으로 보았다.</w:t>
      </w:r>
    </w:p>
    <w:p>
      <w:pPr>
        <w:pStyle w:val="Heading1"/>
      </w:pPr>
      <w:r>
        <w:t>십이분장</w:t>
      </w:r>
    </w:p>
    <w:p>
      <w:pPr>
        <w:pStyle w:val="SmallMeta"/>
      </w:pPr>
      <w:r>
        <w:t>十二分章</w:t>
      </w:r>
    </w:p>
    <w:p>
      <w:pPr>
        <w:pStyle w:val="Heading2"/>
      </w:pPr>
      <w:r>
        <w:t>[0276b06]</w:t>
      </w:r>
    </w:p>
    <w:p>
      <w:pPr/>
      <w:r>
        <w:t>원문</w:t>
      </w:r>
    </w:p>
    <w:p>
      <w:pPr>
        <w:pStyle w:val="SourceText"/>
      </w:pPr>
      <w:r>
        <w:t>[0276b06] 第六。十二分教。略以七門辨釋。一列名。二辨相。三釋總別名。四通別。五廢立。六諸藏相攝。七問答分別。</w:t>
      </w:r>
    </w:p>
    <w:p>
      <w:pPr/>
      <w:r>
        <w:t>한국어 번역</w:t>
      </w:r>
    </w:p>
    <w:p>
      <w:pPr>
        <w:pStyle w:val="TranslationText"/>
      </w:pPr>
      <w:r>
        <w:t>제6은, 십이분교이다. 간략히 일곱 문으로 나누어 분별하고 해석한다. 첫째는 명칭을 열거하는 것이고, 둘째는 상을 밝히는 것이며, 셋째는 총명과 별명을 해석하는 것이고, 넷째는 통하는 것과 별도인 것을 밝히는 것이며, 다섯째는 폐립이고, 여섯째는 여러 장과의 상호 포섭이며, 일곱째는 문답으로 분별하는 것이다.</w:t>
      </w:r>
    </w:p>
    <w:p>
      <w:pPr>
        <w:pStyle w:val="Heading2"/>
      </w:pPr>
      <w:r>
        <w:t>[0276b09]</w:t>
      </w:r>
    </w:p>
    <w:p>
      <w:pPr/>
      <w:r>
        <w:t>원문</w:t>
      </w:r>
    </w:p>
    <w:p>
      <w:pPr>
        <w:pStyle w:val="SourceText"/>
      </w:pPr>
      <w:r>
        <w:t>[0276b09] 第一列名者。一契經。二應頌。三記別。四諷誦。五自說。六緣起。七譬喻。八本事。九本生。十方廣。十一希法。十二論議。</w:t>
      </w:r>
    </w:p>
    <w:p>
      <w:pPr/>
      <w:r>
        <w:t>한국어 번역</w:t>
      </w:r>
    </w:p>
    <w:p>
      <w:pPr>
        <w:pStyle w:val="TranslationText"/>
      </w:pPr>
      <w:r>
        <w:t>첫째, 명칭을 열거하는 것은, 첫째 계경, 둘째 응송, 셋째 기별, 넷째 풍송, 다섯째 자설, 여섯째 연기, 일곱째 비유, 여덟째 본사, 아홉째 본생, 열째 방광, 열한째 희법, 열두째 논의이다.</w:t>
      </w:r>
    </w:p>
    <w:p>
      <w:pPr>
        <w:pStyle w:val="Heading2"/>
      </w:pPr>
      <w:r>
        <w:t>[0276b12]</w:t>
      </w:r>
    </w:p>
    <w:p>
      <w:pPr/>
      <w:r>
        <w:t>원문</w:t>
      </w:r>
    </w:p>
    <w:p>
      <w:pPr>
        <w:pStyle w:val="SourceText"/>
      </w:pPr>
      <w:r>
        <w:t>[0276b12] 第二辨相中。契經相者。對法第十一說。謂以長行綴緝略說所應說義。即諸經中長行。略說所應說法。名為契經。八十一說與對法同。謂貫穿義長行直說多分攝受意趣．體性。瑜伽第二十五．顯揚第六不說長行。但總相云。佛於彼彼方所。為彼彼有情。依彼彼行。宣說無量蘊相應語．乃至．證淨相應語。結集法者攝聚聖語為令正法得久住故。以妙名等次第安布乃至廣說。真善妙義名為契經。與涅槃經所說同也。涅槃經中第十[1]五說。從如是我聞乃至歡喜奉行。如是一切名修多羅。然修多羅有總有別。總者即攝十二部盡。涅槃等說。是別者唯攝長行略說所應說義。與所餘分相不同故。名之為別。各據一義亦不相違。應頌相者。對法等諸論同說。即諸經中或中或後以頌重頌。即後更頌前長行義。又云。不了義經應更頌釋。長行雖說義猶未盡。後更頌之。即以二義名為應頌。一者為益利根後來。二者為顯前不了義令聽法者解明淨故。涅槃但有初之一義。成實論中第[2]二卷言。或佛自說。或弟子說。欲令義理堅固不散。如綖貫花次第堅固。又嚴飾詞令憙樂故。又義入偈中即令要略易可解故。記別相者。對法等云。謂於是處聖弟子等。謝往過去記別得失生處差別。此依世尊記諸弟子未來生事。記因果也。又諸論云。又了義經說名記別。記別開示深密意故。記者明也。別謂分別。明記分別深密之義名為記別。餘處所言不了義經名記別者。謂以少言略記別故名不了義。不據分明說深義也。涅槃經云。如來為諸大人授記也。汝阿逸多未來有王名曰懷佉。當於是世而得成佛名曰彌勒。是記別經。准諸教言總以三義名為記別。一記弟子死生因果。二分明記深密之義。三記菩薩當成佛事。諷誦相者。顯揚等云。謂諸經中非長行[3]重說。然以句結成。或以二句．三句．四句．五句．六句等說竝為諷頌。涅槃經云。除修多羅及諸戒律。其餘有說四句之偈。諸惡莫作。諸善奉行。自淨其意。是諸佛教。是名伽陀經。此意說言。非長行直說。及非因緣。為他以偈四句為首。說諸法者名為伽陀。以此涅槃亦有別相修多羅。不爾此中云何除之。唯有通相修多羅故。[＊]小句至二多句無量。一切皆是。涅槃且舉一頌指教。諸論舉難。不滿頌者。故但至六。若唯一句即不成頌。此與長行難可別故。舉一頌半說言六句。五七皆得。[＊]小故不說。自說相者。瑜伽等云。謂於是中不顯請者。為令當來正法久住正教久住。不請而說是名自說。對法論云。如伽陀曰。若於如是法。發勇猛精進。靜慮諦思惟。爾時名梵志。此佛為令正法久住。正法久住是行住也。涅槃經說。如佛晡時入於禪定。乃至明旦從禪定起。無有人問。以他心智即自說法。乃至廣說。如是諸經無問自說。是名優陀那。指事雖殊義理同也。問曰。何故請者無言不名請說。如來默然即許成答。答曰請有二種。一心念。二口宣。口宣動業為慇重故。所以成請。但心念輕。所以經中不名為請。答亦有二。一默。二語。但令生解即名為答。不約輕重故不同問也。又諸經中佛知其念。即為說法。故雖無言亦名為請。要彰語重與其請名。無言非請。又問。既有無問自說經。何不有有問無答經。答曰十二分中說法方成經。無問有答得成經。無說不成經。有問無答不成經。然理而言。諸置答者亦名為經。又香積佛國二種俱無。香為佛事。無說成經。此土如來聲為佛事。是故無答不得成經。十二分經不以有問方名為經。故有無問自說經也。緣起相者。八十一說。謂依有請而說諸法。如經說言。世尊一時依黑鹿子。為諸比丘宣說法要。又依別解脫因起之道。毘奈耶攝所有言說。又於是處說如是言。世尊依如是如是因緣。依如是如是事。說如是如是語。此具三義名為因緣。一因請而說。二因犯制戒。三因事說法。如次應知。對法等論唯有初二。涅槃經中唯有後一。對法等云。因緣者謂因請而說。又有因緣制立學處。涅槃經云。如諸經偈所因根本。如舍衛國有一丈夫羅網捕鳥得已還放。世尊知其本末因緣而說偈言。莫輕小惡以為無殃。水渧雖微漸盈大器。是名尼陀那經。此唯因事說法。故皆非具足。唯八十一義理周圓。譬喻相者。涅槃經云。如戒律中所說譬喻。是名阿波陀那經。對法等云。謂諸經中有比況說。為令本義得明淨故。二十五言。謂於是中有譬喻說。對法唯云經中譬喻。涅槃但說律中譬喻。瑜伽總說經．律．論譬喻。竝此所攝。本事相者。八十一云。謂除本生。宣說前際諸所有事。除佛本生。說餘一切前際之事。名為本事。對法論云。所謂宣說聖弟子等。前世相應事。涅槃經言。如佛所說比丘當知。我出世時所可說者名曰契經。鳩留秦佛說為甘露鼓。𤘽那含牟尼佛說為法鏡。迦葉佛說名分別空。是名伊帝[1]曰多伽。對法但說往弟子事。以對本生是菩薩故。唯說人事。涅槃但說往昔法事。瑜伽通說往昔一切若人若法若凡若聖。皆名本事。本生相者。瑜伽二十五．顯揚第六說謂於是中宣說世尊在過去世。彼彼方分若生若死。行菩薩行行難行行。是名本生。謂說世尊往世於某方所有死生身。所行菩薩行。所有難行行。竝名本生。對法．及八十一云。所謂宣說諸菩薩行本相應事。涅槃經言。如佛世尊本為菩薩。作鹿．作羆。作獐．作兔．乃至廣作金翅鳥等。所可受身是名闍陀伽經。對法但說諸菩薩行。涅槃唯說往菩薩身。瑜伽通說往昔菩薩若身．若行皆名本生。方廣相者。八十一云。謂說菩薩道。如說七地四菩薩行及百四十不共佛法。又復此法廣故．多故．極高大故．時長遠故。此義意言。說菩薩道不共。佛法二空理。正包福慧滿。名為方廣。唯在大乘不通小乘。涅槃名為毘佛略經。對法說言。亦名廣破。亦名無比。一切有情利益安樂所依處故。宣說廣大甚深法故名為方廣。能破諸障名為廣破。無法比類名為無比唯依大乘名為方廣。瑜伽第二十一。聲聞具十二自列方廣。又涅槃經第三卷言大乘有九。不遮小乘有其十二。故小乘中亦有方廣。此中正法名之為方。亦可。因果理正名之為方。說四諦理極真正故。廣陳包含名之為廣。故小乘有。法花．瑜伽等但說大乘。涅槃通說。文最為正。希法相者。顯揚第六云。謂諸經中宣說諸佛及諸弟子八眾。所有共不共德。及餘最勝殊特驚異甚深之法。是為希有。此意說言。但說功德及希奇事名為希法。涅槃經言。菩薩初生即行七步。放大光明遍照十方。獼猴獻蜜。白項狗聽法。魔變為青牛行瓦鉢間。令相棠觸無所傷損。如佛初生入天廟時。令彼天像起下禮敬。名未曾有。此說佛等殊特之事。名為希法。不說功德及弟子事。對法論云。若說聲聞諸大菩薩．及如來[1]等最極希有甚奇特法。但說聖者奇特之法不說所餘。不相違也。論議相者。八十一云。謂諸經典循環研覈摩咀理迦。一切了義經皆名摩咀理迦。謂於是處世尊自廣分別法相。又聖弟子已見諦跡。依自所證亦無倒分別諸法體性。此亦名為摩咀理迦。摩咀理迦亦名阿毘達磨。涅槃經說。如佛世尊所說諸經。若依論議分別廣說辨其相貌。是名優婆提舍經。顯揚第六．瑜伽二十五．對法皆言。云何論議。所謂一切摩咀理迦阿毘達磨。研究甚深素呾纜義。宣暢一切契經宗要是名論議。涅槃但說唯佛世尊所說論議。顯揚論等中。但說弟子所說論議經。各舉一種。然瑜伽論八十一中具包二種。以許弟子作對法藏論議經故。如是總說十二分教相狀同異。諸廣學者幸無悶焉。別釋此相。如瑜伽第二十五．第八十一．顯揚第六．對法十一．涅槃第十五。餘處皆略。所有違返竝隨會訖。</w:t>
      </w:r>
    </w:p>
    <w:p>
      <w:pPr/>
      <w:r>
        <w:t>한국어 번역</w:t>
      </w:r>
    </w:p>
    <w:p>
      <w:pPr>
        <w:pStyle w:val="TranslationText"/>
      </w:pPr>
      <w:r>
        <w:t>둘째, 상을 밝히는 가운데 계경의 상은, 『대법론』 제11권에서 말한다. 장행으로 이어 엮어 설해야 할 뜻을 간략히 설한 것을 말한다. 곧 여러 경 가운데의 장행으로, 설해야 할 법을 간략히 설한 것을, 계경이라 이름한다. 제81권의 설도 『대법론』과 같다. 곧 뜻을 관통하는 장행의 직설로서 대부분 의취와 체성을 포섭한다. 『유가사지론』 제25권과 『현양성교론』 제6권에서는 장행을 말하지 않고, 다만 총상으로 말한다. 부처님께서 각각의 처소에서, 각각의 유정을 위하여, 각각의 행에 의거하여, 한량없는 온과 상응하는 말에서부터 내지 증정과 상응하는 말까지 설하셨다. 법을 결집하는 이는 성인의 말씀을 모아 바른 법이 오래 머물게 하기 때문이다. 묘한 명칭 등을 차례대로 배열하여 내지 널리 설한다. 진실하고 선하며 묘한 뜻을 계경이라 이름한다. 『열반경』에서 설한 것과 같다. 『열반경』 제십오권에서는 말한다. ‘이와 같이 나는 들었다’에서부터 ‘기뻐하며 받들어 행하였다’에 이르기까지, 이와 같은 모든 것을 수다라라 이름한다. 그러나 수다라에는 총과 별이 있다. 총은 곧 십이부 전체를 포섭한다. 『열반경』 등에서 설한 것이다. 별은 오직 장행으로 설해야 할 뜻을 간략히 설한 것만 포섭한다. 나머지 분과 상이 서로 다르기 때문에, 이를 별이라 이름한다. 각각 한 가지 뜻에 의거한 것이므로 또한 서로 어긋나지 않는다. 응송의 상은, 『대법론』 등 여러 논에서 동일하게 말한다. 곧 여러 경의 중간이나 뒤에서 게송으로 거듭 읊는 것이다. 곧 뒤에 앞의 장행의 뜻을 다시 게송으로 읊는 것이다. 또 말한다. 불요의경은 다시 게송으로 해석해야 한다. 장행으로 비록 설하였으나 뜻이 아직 다하지 않았으므로, 뒤에 다시 게송으로 읊는다. 곧 두 가지 뜻으로 응송이라 이름한다. 첫째는 뒤에 온 이근자를 이익되게 하기 위한 것이고, 둘째는 앞의 불요의 뜻을 드러내어 법을 듣는 이가 이해하여 명정하게 하기 위한 것이다. 『열반경』에는 다만 처음의 한 가지 뜻만 있다. 『성실론』 제이권에서는 말한다. 부처님께서 스스로 설하기도 하고, 제자가 설하기도 한다. 의리를 견고하게 하여 흩어지지 않게 하려는 것이니, 실로 꽃을 꿰어 차례대로 견고하게 하는 것과 같다. 또 말을 장엄하게 꾸며 기뻐하게 하기 때문이며, 또 뜻을 게송 안에 넣으면 곧 요약되어 쉽게 이해할 수 있기 때문이다. 기별의 양상은 다음과 같다. 『대법론』 등에서는 말한다. 이른바 여기에서 성제자 등에 대하여, 이미 지나간 과거와 득실 및 태어난 곳의 차별을 기별하는 것이다. 이는 세존께서 여러 제자의 미래에 태어날 일을 기별하신 데 의거한 것이다. 곧 인과를 기별하는 것이다. 또 여러 논서에서는 말한다. 또 요의경을 기별이라 이름한다. 깊고 은밀한 뜻을 기별하여 열어 보이기 때문이다. ‘기(記)’는 밝힌다는 뜻이고, ‘별(別)’은 분별한다는 뜻이다. 깊고 은밀한 뜻을 밝혀 기록하고 분별하는 것을 기별이라 이름한다. 다른 곳에서 불요의경을 기별이라 이름한다고 말한 것은, 적은 말로 간략히 기록하고 분별하기 때문에 불요의라 이름한다는 뜻이며, 깊은 뜻을 분명히 설한 것에 근거한 말은 아니다. 『열반경』에서는 말한다. 여래께서 여러 대인에게 수기를 주신다. “너 아일다여, 미래에 회거라는 왕이 있을 것이며, 그 세상에서 성불하여 미륵이라 불릴 것이다.” 이것이 기별경이다. 여러 가르침의 말을 준거로 하면, 모두 세 가지 뜻으로 기별이라 이름한다. 첫째는 제자의 죽고 태어나는 인과를 기별하는 것이고, 둘째는 깊고 은밀한 뜻을 분명하게 기별하는 것이며, 셋째는 보살이 장차 성불할 일을 기별하는 것이다. 풍송의 양상은 다음과 같다. 『현양성교론』 등에서는 말한다. 이른바 여러 경 가운데 장행을 거듭 설한 것이 아니면서, 구절로 엮어 이루고, 혹은 두 구·세 구·네 구·다섯 구·여섯 구 등으로 설한 것을 모두 풍송이라 한다. 『열반경』에서는 말한다. 수다라와 여러 계율을 제외하고, 그 나머지에서 네 구의 게송을 설한 것이 있으니, “모든 악을 짓지 말고, 모든 선을 받들어 행하며, 스스로 그 마음을 깨끗이 하라. 이것이 모든 부처님의 가르침이다.” 이를 가타경이라 이름한다. 이 뜻은 다음과 같이 말한 것이다. 장행으로 곧바로 설한 것이 아니며, 또 인연에 의한 것도 아니고, 남을 위하여 네 구의 게송을 첫머리로 삼아, 여러 법을 설한 것을 가타라 이름한다. 이 때문에 『열반경』에도 별상의 수다라가 있다. 그렇지 않다면 여기에서 어찌 그것을 제외한다고 하였겠는가. 통상의 수다라만 있기 때문이라고 할 수는 없다. 적은 구에서 두 구 이상 무량한 구에 이르기까지, 모두 여기에 해당한다. 『열반경』에서는 우선 한 송을 들어 가르침을 가리켰고, 여러 논서에서는 부족한 경우를 들어 논하였다. 송을 채우지 못한 것이기 때문에, 다만 여섯 구까지만 말한 것이다. 만약 오직 한 구뿐이면 송을 이루지 못한다. 이는 장행과 구별하기 어렵기 때문이다. 한 송 반을 들어 여섯 구라고 말한 것이므로, 다섯 구나 일곱 구도 모두 가능하다. 적기 때문에 말하지 않았을 뿐이다. 자설의 양상은 다음과 같다. 『유가사지론』 등에서는 말한다. 이른바 여기에서 청하는 이를 드러내지 않고, 미래에 정법이 오래 머물고 바른 가르침이 오래 머물게 하기 위하여, 청하지 않았는데도 설한 것을 자설이라 이름한다. 『대법론』에서는 말한다. 가타에서 말한 것과 같다. “이와 같은 법에 대하여, 용맹한 정진을 일으키고, 고요히 선정에 들어 자세히 사유하면, 그때 범지라 이름한다.” 이는 부처님께서 정법이 오래 머물게 하기 위하여 설하신 것이다. 정법이 오래 머문다는 것은 수행이 머무는 것을 말한다. 『열반경』에서는 말한다. 부처님께서 해질 무렵 선정에 드셨다가, 이튿날 아침에 이르러 선정에서 일어나셨는데, 묻는 사람이 아무도 없었으나, 타심지로 곧 스스로 법을 설하셨다. 나아가 널리 설한 것과 같다. 이와 같은 여러 경은 묻는 이 없이 스스로 설한 것이니, 이를 우다나라 이름한다. 가리킨 일은 비록 다르지만 의리는 같다. 묻는다. 어째서 청한 이가 말하지 않으면 청설이라 이름하지 않으면서, 여래께서 침묵하시면 곧 허락하여 답한 것이 되는가. 답한다. 청에는 두 가지가 있다. 첫째는 마음으로 생각하는 것이고, 둘째는 입으로 말하는 것이다. 입으로 말하는 것은 업을 움직여 간절하고 중하기 때문에, 청함을 이룬다. 다만 마음으로 생각하는 것은 가볍기 때문에, 경 가운데서 청함이라 이름하지 않는다. 답에도 또한 두 가지가 있다. 첫째는 침묵이고, 둘째는 말이다. 다만 이해를 낳게 하면 곧 답이라 이름하며, 가볍고 무거움을 기준으로 삼지 않으므로 물음과 같지 않다. 또 여러 경에서 부처님은 그 생각을 아시고, 곧 그를 위하여 법을 설하신다. 그러므로 비록 말이 없어도 또한 청함이라 이름한다. 반드시 말이 중함을 드러내야 청함이라는 이름을 붙이므로, 말이 없으면 청함이 아니다. 또 묻는다. 이미 묻는 이 없이 스스로 설한 경이 있는데, 어째서 묻기는 하였으나 답이 없는 경은 없는가. 답한다. 십이분 가운데 법을 설하여야 비로소 경을 이룬다. 묻는 이가 없어도 답이 있으면 경을 이룰 수 있지만, 설함이 없으면 경을 이루지 못한다. 묻기만 하고 답이 없으면 경을 이루지 못한다. 그러나 이치로 말하면, 치답으로 답한 것도 또한 경이라 이름한다. 또 향적불의 국토에는 두 가지가 모두 없으며, 향기로 불사를 삼으므로, 말로 설하지 않아도 경을 이룬다. 이 국토에서는 여래께서 음성을 불사로 삼으시므로, 답이 없으면 경을 이룰 수 없다. 십이분경은 묻는 이가 있어야만 경이라 이름하는 것이 아니다. 그러므로 묻는 이 없이 스스로 설한 경이 있는 것이다. 연기의 양상은 다음과 같다. 제81권에서는 말한다. 이른바 청함이 있음에 의거하여 여러 법을 설하는 것이다. 경에서 다음과 같이 말한 것과 같다. “세존께서 어느 때 흑록자에게 의지하여, 여러 비구를 위하여 법의 요체를 설하셨다.” 또 별해탈이 일어난 인연의 도에 의거한, 비나야에 포섭된 모든 언설이다. 또 이곳에서 다음과 같이 말한다. “세존께서 이러이러한 인연에 의거하고, 이러이러한 일에 의거하여, 이러이러한 말씀을 설하셨다.” 이 세 가지 뜻을 갖추었으므로 인연이라 이름한다. 첫째는 청함으로 인하여 설하는 것이고, 둘째는 범계로 인하여 계를 제정하는 것이며, 셋째는 일로 인하여 법을 설하는 것이다. 차례대로 알아야 한다. 『대법론』 등에는 처음의 두 가지 뜻만 있고, 『열반경』에는 마지막 한 가지 뜻만 있다. 『대법론』 등에서는 말한다. 인연이란 청함으로 인하여 설하는 것을 말한다. 또 인연이 있어서 학처를 제정한다. 『열반경』에서는 말한다. 여러 경의 게송이 일어난 근본 인연과 같다. 사위국에 한 남자가 그물로 새를 잡았다가 다시 놓아주었는데, 세존께서 그 본말의 인연을 아시고 게송으로 말씀하셨다. “작은 악이라 하여 재앙이 없다고 가볍게 여기지 말라. 물방울이 비록 작아도 점차 큰 그릇을 채운다.” 이를 니다나경이라 이름한다. 이는 오직 일로 인하여 법을 설한 것이다. 그러므로 모두 뜻을 완전히 갖춘 것은 아니다. 오직 제81권의 뜻만 이치가 두루 원만하다. 비유의 양상은 다음과 같다. 『열반경』에서는 말한다. 계율 가운데 설한 비유와 같은 것을, 아파다나경이라 이름한다. 『대법론』 등에서는 말한다. 이른바 여러 경 가운데 견주어 설한 것이 있어서, 본래의 뜻을 명료하고 깨끗하게 하기 위한 것이다. 제25권에서는 말한다. 이른바 여기에서 비유로 설한 것이 있는 것이다. 『대법론』에서는 오직 경 가운데의 비유라고 말하고, 『열반경』에서는 다만 율 가운데의 비유를 말하며, 『유가사지론』에서는 경·율·론의 비유를 모두 말한다. 이들은 모두 여기에 포섭된다. 본사의 양상은 다음과 같다. 제81권에서는 말한다. 이른바 본생을 제외하고, 전제에 있었던 모든 일을 설하는 것이다. 부처님의 본생을 제외하고, 그 밖의 모든 전제의 일을 설하는 것을, 본사라 이름한다. 『대법론』에서는 말한다. 이른바 성제자 등의, 전생과 상응하는 일을 설하는 것이다. 『열반경』에서는 말한다. 부처님께서 설하신 것과 같다. “비구들이여, 마땅히 알아라. 내가 세상에 출현하였을 때 설한 것을 계경이라 이름하였고, 구류진불은 감로고라 설하였으며, 구나함모니불은 법경이라 설하였고, 가섭불은 분별공이라 이름하였다.” 이를 이제왈다가라 이름한다. 『대법론』에서는 다만 과거 제자의 일을 설한다. 본생과 상대하면 본생은 보살에 관한 것이기 때문에, 오직 사람의 일만 설한 것이다. 『열반경』에서는 다만 과거의 법에 관한 일을 설하고, 『유가사지론』에서는 과거의 모든 사람과 법, 범부와 성자를 통틀어 설한다. 이들을 모두 본사라 이름한다. 본생의 양상은 다음과 같다. 『유가사지론』 제25권과 『현양성교론』 제6권에서는, 여기에서 세존께서 과거세에, 이러저러한 방소에서 태어나고 죽으시며, 보살행을 행하고 난행을 행하신 일을 설하는 것을, 본생이라 이름한다고 말한다. 이른바 세존께서 과거세 어느 방소에서 지녔던 생사와 몸, 행하신 보살행, 행하신 모든 난행을, 모두 본생이라 이름한다. 『대법론』과 제81권에서는 말한다. 이른바 여러 보살행의 본래 상응하는 일을 설하는 것이다. 『열반경』에서는 말한다. 부처님 세존께서 본래 보살이셨을 때, 사슴이 되기도 하고 곰이 되기도 하며, 노루가 되기도 하고 토끼가 되기도 하며, 나아가 널리 금시조 등이 되기도 하셨다. 받으신 모든 몸을 사타가경이라 이름한다. 『대법론』에서는 다만 여러 보살의 행을 설하고, 『열반경』에서는 오직 과거 보살의 몸을 설하며, 『유가사지론』에서는 과거 보살의 몸과 행을 모두 본생이라 이름한다. 방광의 양상은 다음과 같다. 제81권에서는 말한다. 이른바 보살도를 설하는 것이다. 일곱 지위, 네 가지 보살행 및 백사십 불공불법을 설한 것과 같다. 또 이 법은 넓고, 많고, 지극히 높고 크며, 시간이 길고 멀기 때문이다. 이 뜻은 다음과 같이 말한 것이다. 보살도의 불공법을 설하고, 두 공의 이치를 설하며, 복과 지혜의 원만함을 바르게 포괄하므로, 방광이라 이름한다. 오직 대승에만 있고 소승에는 통하지 않는다. 『열반경』에서는 비불략경이라 이름하고, 『대법론』에서는 말한다. 또한 광파라고 이름하고, 또한 무비라고 이름한다. 모든 유정을 이익되고 안락하게 하는 의지처이기 때문이다. 광대하고 매우 깊은 법을 설하므로 방광이라 이름하고, 여러 장애를 깨뜨릴 수 있으므로 광파라 이름하며, 견줄 만한 법이 없으므로 무비라 이름한다. 오직 대승에 의거하여 방광이라 이름한다. 『유가사지론』 제21권에서는, 성문도 십이분을 갖추었다고 하면서 스스로 방광을 열거한다. 또 『열반경』 제3권에서는 대승에 아홉 가지가 있다고 말하지만, 소승에 열두 가지가 있음을 막지는 않는다. 그러므로 소승에도 또한 방광이 있다. 여기서는 바른 법을 ‘방’이라 이름한다. 또 다음과 같이 말할 수도 있다. 인과의 이치가 바른 것을 ‘방’이라 이름하며, 사제의 이치가 지극히 참되고 바름을 설하기 때문이다. 널리 진술하여 포괄하는 것을 ‘광’이라 이름한다. 그러므로 소승에도 있다. 『법화경』과 『유가사지론』 등에서는 다만 대승만을 말하고, 『열반경』에서는 양쪽에 통한다고 말한다. 그 문장이 가장 바르다. 희법의 양상은 다음과 같다. 『현양성교론』 제6권에서는 말한다. 이른바 여러 경 가운데 모든 부처님과 여러 제자의 팔부대중이 지닌, 공통되거나 공통되지 않는 공덕과, 그 밖의 가장 뛰어나고 특수하며 놀랍고 기이한 매우 깊은 법을 설하는 것을, 희유라 한다. 이 뜻은 다음과 같이 말한 것이다. 다만 공덕과 희기한 일을 설한 것을 희법이라 이름한다. 『열반경』에서는 말한다. 보살이 처음 태어나 곧 일곱 걸음을 걷고, 큰 광명을 놓아 시방을 두루 비추었으며, 원숭이가 꿀을 바치고, 흰 목의 개가 법을 들었으며, 마왕이 푸른 소로 변하여 기와와 발우 사이를 다니게 하고, 서로 부딪치게 하였으나 손상된 것이 없었으며, 부처님께서 처음 태어나 천묘에 들어가셨을 때, 그 천신의 형상이 일어나 내려와 예경하게 하신 것과 같은 일을, 미증유라 이름한다. 이는 부처님 등의 특수한 일을 설한 것을, 희법이라 이름한 것이다. 공덕과 제자의 일은 설하지 않았다. 『대법론』에서는 말한다. 성문과 여러 대보살 및 여래등의 지극히 희유하고 매우 기특한 법을 설하는 것이다. 다만 성자의 기특한 법만 설하고 그 밖의 것은 설하지 않았다. 서로 어긋나지 않는다. 논의의 양상은 다음과 같다. 제81권에서는 말한다. 이른바 여러 경전을 되풀이하여 연구하고 조사하는 마달리가이다. 모든 요의경을 모두 마달리가라 이름한다. 이른바 이곳에서 세존께서 스스로 법상을 널리 분별하시고, 또 성제자가 이미 진리의 자취를 보아, 스스로 증득한 바에 의거하여 또한 뒤바뀜 없이 여러 법의 체성을 분별한 것이다. 이것도 마달리가라 이름한다. 마달리가는 또한 아비달마라고도 이름한다. 『열반경』에서는 말한다. 부처님 세존께서 설하신 여러 경을, 논의에 의거하여 분별하고 널리 설하며 그 모습을 변별한 것을, 우파제사경이라 이름한다. 『현양성교론』 제6권, 『유가사지론』 제25권, 『대법론』에서는 모두 말한다. 무엇을 논의라 하는가. 이른바 모든 마달리가와 아비달마로, 매우 깊은 소달람의 뜻을 연구하고, 모든 계경의 종요를 드러내 널리 펴는 것을 논의라 이름한다. 『열반경』에서는 다만 부처님 세존께서 설하신 논의만을 말하고, 『현양성교론』 등에서는, 다만 제자가 설한 논의경만을 말하였다. 각각 한 종류를 든 것이다. 그러나 『유가사지론』 제81권에서는 두 종류를 모두 포괄한다. 제자가 대법장의 논의경을 짓는 것을 허용하기 때문이다. 이와 같이 십이분교의 모습이 같고 다른 점을 모두 설명하였다. 널리 배우는 이들은 부디 번민하지 말라. 이 양상을 따로 해석한 것은, 『유가사지론』 제25권과 제81권, 『현양성교론』 제6권, 『대법론』 제11권, 『열반경』 제15권과 같다. 그 밖의 곳에서는 모두 간략히 말하였다. 서로 어긋나는 모든 것은 상황에 따라 회통하기를 마쳤다.</w:t>
      </w:r>
    </w:p>
    <w:p>
      <w:pPr>
        <w:pStyle w:val="EditorialNote"/>
      </w:pPr>
      <w:r>
        <w:t>교감·번역 메모 | [편집표지] 「第十[1]五」의 [1]을 원문 위치에 보존하였다.</w:t>
      </w:r>
    </w:p>
    <w:p>
      <w:pPr>
        <w:pStyle w:val="EditorialNote"/>
      </w:pPr>
      <w:r>
        <w:t>교감·번역 메모 | [편집표지] 「第[2]二卷」의 [2]를 원문 위치에 보존하였다.</w:t>
      </w:r>
    </w:p>
    <w:p>
      <w:pPr>
        <w:pStyle w:val="EditorialNote"/>
      </w:pPr>
      <w:r>
        <w:t>교감·번역 메모 | [구문] 「謝往過去」는 이미 죽어 지나간 과거의 일을 가리키는 표현으로 보아, 앞뒤 문맥에 따라 옮겼다.</w:t>
      </w:r>
    </w:p>
    <w:p>
      <w:pPr>
        <w:pStyle w:val="EditorialNote"/>
      </w:pPr>
      <w:r>
        <w:t>교감·번역 메모 | [편집표지] 「長行[3]重說」의 [3]을 원문 위치에 보존하였다.</w:t>
      </w:r>
    </w:p>
    <w:p>
      <w:pPr>
        <w:pStyle w:val="EditorialNote"/>
      </w:pPr>
      <w:r>
        <w:t>교감·번역 메모 | [편집기호·난구] 원문은 「[＊]小句至二多句無量」이다. [＊]를 보존하고, 문맥상 적은 구에서 두 구 이상 무량한 구까지라는 뜻으로 옮겼다.</w:t>
      </w:r>
    </w:p>
    <w:p>
      <w:pPr>
        <w:pStyle w:val="EditorialNote"/>
      </w:pPr>
      <w:r>
        <w:t>교감·번역 메모 | [편집기호] 「[＊]小故不說」의 [＊]를 원문 위치에 보존하였다.</w:t>
      </w:r>
    </w:p>
    <w:p>
      <w:pPr>
        <w:pStyle w:val="EditorialNote"/>
      </w:pPr>
      <w:r>
        <w:t>교감·번역 메모 | [용어] 「置答」은 답변 방식 가운데 질문을 그대로 두고 답하지 않는 ‘치답(置答)’을 가리킨다.</w:t>
      </w:r>
    </w:p>
    <w:p>
      <w:pPr>
        <w:pStyle w:val="EditorialNote"/>
      </w:pPr>
      <w:r>
        <w:t>교감·번역 메모 | [희귀문자] 원문의 불명 「𤘽那含牟尼佛」에 포함된 희귀문자 𤘽을 고치지 않고 보존하였다.</w:t>
      </w:r>
    </w:p>
    <w:p>
      <w:pPr>
        <w:pStyle w:val="EditorialNote"/>
      </w:pPr>
      <w:r>
        <w:t>교감·번역 메모 | [편집표지] 「伊帝[1]曰多伽」의 [1]을 원문 위치에 보존하였다.</w:t>
      </w:r>
    </w:p>
    <w:p>
      <w:pPr>
        <w:pStyle w:val="EditorialNote"/>
      </w:pPr>
      <w:r>
        <w:t>교감·번역 메모 | [난구] 원문은 「正包福慧滿」이다. 문맥상 방광이 복과 지혜의 원만함을 바르게 포괄한다는 뜻으로 읽었으나 구두와 이문 가능성이 있다.</w:t>
      </w:r>
    </w:p>
    <w:p>
      <w:pPr>
        <w:pStyle w:val="EditorialNote"/>
      </w:pPr>
      <w:r>
        <w:t>교감·번역 메모 | [오자 의심] 원문은 「棠觸」이다. 문맥상 서로 부딪치게 한다는 뜻으로 옮겼으며, 「撞觸」 등의 이문 가능성이 있다.</w:t>
      </w:r>
    </w:p>
    <w:p>
      <w:pPr>
        <w:pStyle w:val="EditorialNote"/>
      </w:pPr>
      <w:r>
        <w:t>교감·번역 메모 | [편집표지] 「如來[1]等」의 [1]을 원문 위치에 보존하였다.</w:t>
      </w:r>
    </w:p>
    <w:p>
      <w:pPr>
        <w:pStyle w:val="EditorialNote"/>
      </w:pPr>
      <w:r>
        <w:t>교감·번역 메모 | [음역어] 「摩咀理迦」는 앞선 누적본의 용례에 따라 ‘마달리가’로 음역하였다.</w:t>
      </w:r>
    </w:p>
    <w:p>
      <w:pPr>
        <w:pStyle w:val="Heading2"/>
      </w:pPr>
      <w:r>
        <w:t>[0278a22]</w:t>
      </w:r>
    </w:p>
    <w:p>
      <w:pPr/>
      <w:r>
        <w:t>원문</w:t>
      </w:r>
    </w:p>
    <w:p>
      <w:pPr>
        <w:pStyle w:val="SourceText"/>
      </w:pPr>
      <w:r>
        <w:t>[0278a22] 第三釋總別名者。先釋總名。後釋別名。釋總名者。先德翻為十二部經。但以部言義含二種。一謂部袠。二謂部類。世人謂有十二部袠。經名亦濫。總別難明。今者翻為十二分教。分者類義．支義．段義．教義。如前教有十二義類支條分段異故。即帶數釋。釋別名者。應重述頌可諷之頌。自陳之說。待緣而起。希有之法。方理之廣。此之六名竝依主釋。論體即議此之一名。唯持業釋。若言契理之經是依主釋。能契即經是持業釋。記其因果差別。差別之記是依主釋。若言記識分別名為記別。記即是別是持業釋。若云譬者況也。喻者曉也曉喻之譬。是依主釋。若言譬者類也。喻者況也譬體即喻。是持業釋。若言本世之事．本世之生名本事本生。是依主釋。若本體即事．本體即生。是持業釋。此之五名竝通二釋。然此十二竝加教字。謂契經教乃至廣說論議教者。竝持業釋。</w:t>
      </w:r>
    </w:p>
    <w:p>
      <w:pPr/>
      <w:r>
        <w:t>한국어 번역</w:t>
      </w:r>
    </w:p>
    <w:p>
      <w:pPr>
        <w:pStyle w:val="TranslationText"/>
      </w:pPr>
      <w:r>
        <w:t>셋째, 총명과 별명을 해석한다. 먼저 총명을 해석하고, 뒤에 별명을 해석한다. 총명을 해석하면 다음과 같다. 옛 대덕들은 십이부경이라 번역하였다. 다만 ‘부’라는 말의 뜻에는 두 가지가 포함된다. 첫째는 책의 묶음을 이르고, 둘째는 부류를 이른다. 세상 사람들은 열두 책의 묶음이 있다고 여기며, ‘경’이라는 명칭도 또한 혼란스러워, 총상과 별상을 밝히기 어렵다. 지금은 십이분교라고 번역한다. ‘분’은 부류의 뜻, 가지의 뜻, 단락의 뜻, 가르침의 뜻이다. 앞의 가르침에 열두 가지 뜻의 부류와 가지와 조목과 단락의 차이가 있기 때문이다. 곧 대수석이다. 별명을 해석하면 다음과 같다. 응하여 거듭 읊은 송, 풍송할 수 있는 송, 스스로 진술한 설, 인연을 기다려 일어난 것, 희유한 법, 바른 이치가 넓은 것, 이 여섯 명칭은 모두 의주석이다. 논의 체성이 곧 의논한다는 이 한 명칭은, 오직 지업석이다. 이치에 계합하는 경이라고 말하면 의주석이고, 능히 계합하는 것이 곧 경이라고 하면 지업석이다. 그 인과의 차별을 기록하므로, 차별의 기록이라고 하면 의주석이다. 만약 기록하여 식별하고 분별하는 것을 기별이라 이름한다고 하면, 기록하는 것이 곧 분별하는 것이므로 지업석이다. 만약 ‘비’는 견준다는 뜻이고, ‘유’는 깨닫게 한다는 뜻이니, 깨닫게 하는 비유라고 말하면, 의주석이다. 만약 ‘비’는 유사함이고, ‘유’는 견줌이니 비의 체성이 곧 유라고 말하면, 지업석이다. 만약 본세의 일과 본세의 생을 본사와 본생이라 이름한다고 하면, 의주석이다. 만약 본의 체성이 곧 일이고 본의 체성이 곧 생이라고 하면, 지업석이다. 이 다섯 명칭은 모두 두 해석에 통한다. 그러나 이 열두 가지에는 모두 ‘교’라는 글자를 더한다. 이른바 계경교에서 나아가 널리 논의교라고 말하는 데 이르기까지, 모두 지업석이다.</w:t>
      </w:r>
    </w:p>
    <w:p>
      <w:pPr>
        <w:pStyle w:val="EditorialNote"/>
      </w:pPr>
      <w:r>
        <w:t>교감·번역 메모 | [문법 용어] 「帶數釋」은 수사를 포함한 복합어 해석 방식인 ‘대수석’으로 옮겼다.</w:t>
      </w:r>
    </w:p>
    <w:p>
      <w:pPr>
        <w:pStyle w:val="Heading2"/>
      </w:pPr>
      <w:r>
        <w:t>[0278b12]</w:t>
      </w:r>
    </w:p>
    <w:p>
      <w:pPr/>
      <w:r>
        <w:t>원문</w:t>
      </w:r>
    </w:p>
    <w:p>
      <w:pPr>
        <w:pStyle w:val="SourceText"/>
      </w:pPr>
      <w:r>
        <w:t>[0278b12] 第四通別者。此中諸教一往為論。據實皆有通別之相。所以者何。且契經中涅槃經說。始從如是終至奉行。即十二分皆名契經。是通相也。瑜伽等說。謂以長行綴緝略說所應說義。名為契經。是別相也。別中具九唯除二頌。此一行門以一對餘。其已對說者下更不別說。一切應知。應頌之中亦有記別。雖無文許然有教證。如法花說。舍利弗來世成佛普智尊。號名曰花光。當度無量眾。如是等文處處非一。故應頌中亦有記別。為此重頌前長行義。故記別有三。一記弟子死生因果。二記深義。三記成佛。此即應頌。亦有記別成佛經也。餘二記別隨應有無。應頌之中定無諷誦。諷誦非前長行直說。但以二句等說所應說。故應頌之中亦有自說。如授記等。無請者故。應頌之中理有緣起。緣起有三。一因請而說。二因犯制戒。三因事說法。如法花經第一卷中說一乘處。因舍利弗慇懃三請。世尊長行已為說訖。更重說故。餘二緣起隨應有無。應頌之中理有譬喻。火宅窮子。化城喻等。皆重說故。應頌之中理有本事。序品中說。妙吉祥言。彼佛滅度後懈怠者汝是。妙光法師者今即我身是。既說弟子彌勒．文殊本世之事。故應頌中亦有本事。又化城喻品中佛自頌言。爾時聞法者各在諸佛所。其有住聲聞。漸教以佛道。我在十六數。曾亦為汝說。故應頌中定有本事。說聲聞等本生事故。</w:t>
      </w:r>
    </w:p>
    <w:p>
      <w:pPr/>
      <w:r>
        <w:t>한국어 번역</w:t>
      </w:r>
    </w:p>
    <w:p>
      <w:pPr>
        <w:pStyle w:val="TranslationText"/>
      </w:pPr>
      <w:r>
        <w:t>넷째, 통상과 별상을 밝힌다. 이 가운데 여러 가르침을 우선 한 차례의 관점에서 논하면, 실제에 근거하여 모두 통상과 별상이 있다. 그 까닭은 무엇인가. 우선 계경 가운데 『열반경』에서는 말한다. “여시”에서 시작하여 “봉행”에 이르기까지, 곧 십이분을 모두 계경이라 이름한다. 이것이 통상이다. 『유가사지론』 등에서는 말한다. 이른바 장행으로 엮어 말해야 할 뜻을 간략히 설한 것을, 계경이라 이름한다. 이것이 별상이다. 별상 가운데에는 아홉 가지를 갖추며, 오직 두 송만 제외한다. 이는 하나씩 대조하는 방식으로 하나를 나머지와 대조한 것이다. 이미 대조하여 설명한 것은 아래에서 다시 따로 말하지 않는다. 모두 이와 같이 알아야 한다. 응송 가운데에도 또한 기별이 있다. 비록 이를 허용한 문장이 없으나 가르침의 증거가 있다. 『법화경』에서 말한 것과 같다. “사리불은 내세에 성불하여 보지존이 되고, 그 명호를 화광이라 하며, 마땅히 무량한 중생을 제도할 것이다.” 이와 같은 문장이 곳곳에 한두 곳이 아니다. 그러므로 응송 가운데에도 또한 기별이 있다. 이는 앞의 장행의 뜻을 거듭 읊은 것이기 때문이다. 그러므로 기별에는 세 가지가 있다. 첫째는 제자의 죽고 태어나는 인과를 기별하는 것이고, 둘째는 깊은 뜻을 기별하는 것이며, 셋째는 성불을 기별하는 것이다. 이것이 곧 응송이다. 또한 기별성불경이 있다. 나머지 두 기별은 경우에 따라 있기도 하고 없기도 하다. 응송 가운데에는 반드시 풍송이 없다. 풍송은 앞의 장행을 곧바로 설한 것이 아니고, 다만 두 구 등으로 설해야 할 바를 설하기 때문이다. 응송 가운데에도 또한 자설이 있다. 수기 등과 같은 경우에는, 청한 이가 없기 때문이다. 응송 가운데에는 이치상 연기가 있다. 연기에는 세 가지가 있다. 첫째는 청함으로 인하여 설하는 것이고, 둘째는 범계로 인하여 계를 제정하는 것이며, 셋째는 일로 인하여 법을 설하는 것이다. 『법화경』 제1권에서 일승을 설한 곳과 같다. 사리불이 간절하게 세 차례 청함으로 인하여, 세존께서 장행으로 이미 설하기를 마치시고, 다시 거듭 설하셨기 때문이다. 나머지 두 연기는 경우에 따라 있기도 하고 없기도 하다. 응송 가운데에는 이치상 비유가 있다. 화택과 궁자의 비유, 화성유 등이, 모두 거듭 설한 것이기 때문이다. 응송 가운데에는 이치상 본사가 있다. 서품에서, 묘길상이 말한다. “저 부처님께서 열반하신 뒤 게으름을 피운 이는 바로 그대이고, 묘광법사는 지금 곧 나 자신이다.” 이미 제자인 미륵과 문수의 본세의 일을 설하였으므로, 응송 가운데에도 또한 본사가 있다. 또 「화성유품」에서 부처님께서 스스로 게송으로 말씀하셨다. “그때 법을 들은 이들은 각각 여러 부처님의 처소에 있었고, 그 가운데 성문에 머문 이에게, 점차 불도로 가르쳤다. 나는 열여섯째였으며, 일찍이 또한 그대를 위하여 설하였다.” 그러므로 응송 가운데에는 반드시 본사가 있다. 성문 등의 본생의 일을 설하였기 때문이다.</w:t>
      </w:r>
    </w:p>
    <w:p>
      <w:pPr>
        <w:pStyle w:val="EditorialNote"/>
      </w:pPr>
      <w:r>
        <w:t>교감·번역 메모 | [문맥 주의] 원문은 본사를 논하는 대목에서 「本生事故」라 한다. 원문을 고치지 않고 ‘본생의 일’로 옮겼다.</w:t>
      </w:r>
    </w:p>
    <w:p>
      <w:pPr>
        <w:pStyle w:val="Heading2"/>
      </w:pPr>
      <w:r>
        <w:t>[0278c10]</w:t>
      </w:r>
    </w:p>
    <w:p>
      <w:pPr/>
      <w:r>
        <w:t>원문</w:t>
      </w:r>
    </w:p>
    <w:p>
      <w:pPr>
        <w:pStyle w:val="SourceText"/>
      </w:pPr>
      <w:r>
        <w:t>[0278c10] 應頌之中理有本生常不輕品重頌偈云。彼時不輕即我身。是時四部眾著法之者。聞不輕言汝當作佛。以是因緣值無數佛。既說不輕佛本生事。故應頌中亦有本生。十六王子類此應知。應頌之中理有方廣。方便品云。十方佛土中。唯有一乘法。無二亦無三。除佛方便說。一乘既是方廣深經故。應頌中亦有方廣。又解深密云。爾時世尊欲重宣此義。而說偈言。阿陀那識甚深細。一切種子如暴流等。即是應頌中有方廣也。應頌之中理有希法。化城喻品云。大通智勝佛。十劫坐道場。佛法不現前。不得成佛道。又云。東方諸世界。五百萬億國。梵宮殿光耀。昔所未曾有。說佛十劫坐於道場不得成佛。及佛神通令其十方各各五百萬億國土光明晃耀。是佛世尊希奇之事故。應頌中亦有希法。應頌之中理有論議。如解深密經說三無性已。爾時世尊欲重宣此義而說頌言。相．生．勝義無自性。如是我皆已顯示。若不知佛此密意。失壞正道不能往。故於其中立一乘。非有情姓無差別。此既研覈三無性法說為密意。又重頌前所說諸義。故應頌中亦有論議。由此雖無正文誠證許應頌中有通有別。然以理證。如前所引義可成立。故應頌中其通相者。具十一分。并自說故。此約通相脩多羅說。別相者無。若對於後唯有其九。除前契經後諷誦故。其別相者。如諸教說。上來廣引一法為例。餘但略指不能煩引。學者宜應子細研究。其記別中亦有通別。通相之中有說有五。謂自說．因緣．方廣．希法．論議經也。不見記別諷誦說故。亦無說喻而授記故。本事．本生皆說過去。記別記於未來生事。故不說有。此依授記死生成佛名為授記。有說不爾。若分明記別諸了義經名記別者。記別亦有諷誦．譬喻．本事．本生。有後九分。諷誦之中通有後八。自說通相具有後七。因緣通相具有後六。方廣等教亦有待請因事說故譬喻通相但有後五。有義但有後之三種無本事．本生。不見喻說此二種故。本事通相有後三分。唯無本生。師資別故。本生亦有後之三種。方廣通相具有後二。希法通相具有後一。記別以下其別相者。隨其所應有多有[＊]小。文不定故。或有釋言。餘所不攝名為別相。亦隨義釋。然稍難知。如是總釋諸通相者。契經．記別．自說．因緣．譬喻．方廣．希法論議。此之八部具攝餘十一。可於其中具有十二。故涅槃中從十二部出脩多羅。脩多羅中流出方廣。方廣之中具攝十二也。所餘一切准此應知。應頌．諷頌．本事．本生此之四部各有餘十。應頌．諷誦定各互無。本事．本生互無亦爾。唯可於中有十一。故此中有者或可具有。非決定有。且如記別非記之處即不攝之。乃至論議非是研覈追尋之處。即亦不攝。隨應或有。義可具足。非定有也。</w:t>
      </w:r>
    </w:p>
    <w:p>
      <w:pPr/>
      <w:r>
        <w:t>한국어 번역</w:t>
      </w:r>
    </w:p>
    <w:p>
      <w:pPr>
        <w:pStyle w:val="TranslationText"/>
      </w:pPr>
      <w:r>
        <w:t>응송 가운데에는 이치상 본생이 있다. 「상불경품」에서 거듭 읊은 게송에 말한다. “그때의 불경은 곧 나 자신이고, 그때 법에 집착한 사부대중은, 불경이 ‘그대들은 마땅히 부처가 될 것이다’라고 말하는 것을 듣고, 이 인연으로 무수한 부처님을 만났다.” 이미 불경보살이었던 부처님의 본생의 일을 설하였으므로, 응송 가운데에도 또한 본생이 있다. 열여섯 왕자의 경우도 이에 준하여 알아야 한다. 응송 가운데에는 이치상 방광이 있다. 「방편품」에서는 말한다. “시방의 불국토 가운데, 오직 일승법만 있고, 둘도 없고 또한 셋도 없으며, 부처님께서 방편으로 설하신 것은 제외한다.” 일승은 이미 방광의 깊은 경이기 때문에, 응송 가운데에도 또한 방광이 있다. 또 『해심밀경』에서는 말한다. 그때 세존께서 이 뜻을 거듭 밝히고자, 게송으로 말씀하셨다. “아타나식은 매우 깊고 미세하며, 모든 종자가 폭류와 같다.” 이것이 곧 응송 가운데 방광이 있는 것이다. 응송 가운데에는 이치상 희법이 있다. 「화성유품」에서는 말한다. “대통지승불은, 십 겁 동안 도량에 앉았으나, 불법이 앞에 나타나지 않아, 불도를 이루지 못하였다.” 또 말한다. “동방의 여러 세계, 오백만억 국토에서, 범천궁전이 빛나니, 예전에 일찍이 없었던 일이다.” 부처님께서 십 겁 동안 도량에 앉아 성불하지 못하신 일과, 부처님의 신통으로 시방의 각 오백만억 국토가 광명으로 밝게 빛나게 된 일을 설하였다. 이는 부처님 세존의 희기한 일이므로, 응송 가운데에도 또한 희법이 있다. 응송 가운데에는 이치상 논의가 있다. 『해심밀경』에서 세 가지 무자성을 설한 뒤, 그때 세존께서 이 뜻을 거듭 밝히고자 게송으로 말씀하신 것과 같다. “상·생·승의는 자성이 없으니, 이와 같이 나는 모두 이미 나타내 보였다. 만약 부처님의 이 은밀한 뜻을 알지 못하면, 바른 길을 무너뜨려 나아갈 수 없다. 그러므로 그 가운데 일승을 세운 것이지, 유정의 성품에 차별이 없기 때문은 아니다.” 이는 이미 세 가지 무자성의 법을 연구하고 조사하여 은밀한 뜻으로 설한 것이며, 또 앞에서 설한 여러 뜻을 거듭 읊은 것이다. 그러므로 응송 가운데에도 또한 논의가 있다. 이 때문에 비록 이를 허용하는 분명한 문헌의 확실한 증거는 없지만, 이치로 증명하면, 앞에서 인용한 것과 같이 그 뜻이 성립할 수 있다. 그러므로 응송 가운데 통상인 것은, 열한 분을 갖추며, 자설까지 포함하기 때문이다. 이는 통상의 수다라에 의거하여 말한 것이다. 별상에는 없다. 만약 뒤의 것들과 대조하면 오직 아홉 가지가 있으니, 앞의 계경과 뒤의 풍송을 제외하기 때문이다. 그 별상은, 여러 가르침에서 설한 것과 같다. 이상에서는 한 법을 널리 인용하여 예로 삼았다. 나머지는 다만 간략히 가리킬 뿐 번거롭게 인용할 수 없다. 배우는 이는 마땅히 자세히 연구해야 한다. 기별 가운데에도 또한 통상과 별상이 있다. 통상 가운데에는 다섯 가지가 있다고 말하는 견해가 있다. 이른바 자설·인연·방광·희법·논의경이다. 기별에서 풍송을 설한 것을 보지 못했기 때문이다. 또한 비유를 설하면서 수기한 것도 없기 때문이다. 본사와 본생은 모두 과거를 설하지만, 기별은 미래에 태어날 일을 기별한다. 그러므로 있다고 말하지 않는다. 이는 수기에서 죽고 태어나는 일과 성불을 기별하는 것을 수기라 이름하는 견해에 의거한다. 그렇지 않다고 말하는 견해도 있다. 만약 여러 요의경의 뜻을 분명히 기록하고 분별하는 것을 기별이라 이름한다면, 기별 가운데에도 또한 풍송·비유·본사·본생이 있다. 뒤의 아홉 분이 있는 것이다. 풍송 가운데에는 뒤의 여덟 가지가 통틀어 있고, 자설의 통상에는 뒤의 일곱 가지를 갖추며, 인연의 통상에는 뒤의 여섯 가지를 갖춘다. 방광 등의 가르침도 청함을 기다리거나 일로 인하여 설하기 때문이다. 비유의 통상에는 다만 뒤의 다섯 가지가 있다. 어떤 견해에서는 다만 뒤의 세 가지만 있고 본사와 본생은 없다고 한다. 비유로 이 두 가지를 설한 것을 보지 못했기 때문이다. 본사의 통상에는 뒤의 세 분이 있고, 오직 본생만 없으니, 스승과 제자가 다르기 때문이다. 본생에도 또한 뒤의 세 가지가 있다. 방광의 통상에는 뒤의 두 가지를 갖추고, 희법의 통상에는 뒤의 한 가지를 갖춘다. 기별 이하의 별상은, 그에 맞게 많기도 하고 적기도 하다. 문헌이 일정하지 않기 때문이다. 또 어떤 해석에서는 말한다. 나머지에 포섭되지 않는 것을 별상이라 이름한다. 또한 뜻에 따라 해석한 것이지만, 조금 알기 어렵다. 이와 같이 여러 통상을 총괄하여 해석하면, 계경·기별·자설·인연·비유·방광·희법·논의, 이 여덟 부는 나머지 열한 가지를 모두 포섭하여, 그 가운데 열두 가지를 갖출 수 있다. 그러므로 『열반경』에서는 십이부에서 수다라가 나오고, 수다라에서 방광이 흘러나오며, 방광 가운데 십이부를 모두 포섭한다고 하였다. 나머지 모두도 이에 준하여 알아야 한다. 응송·풍송·본사·본생의 이 네 부에는 각각 나머지 열 가지가 있다. 응송과 풍송은 반드시 서로를 포함하지 않으며, 본사와 본생이 서로를 포함하지 않는 것도 또한 그러하다. 오직 그 가운데 열한 가지가 있을 수 있다. 그러므로 여기에서 ‘있다’고 한 것은 혹 갖출 수 있다는 뜻이지, 반드시 있다는 뜻은 아니다. 우선 기별의 경우, 기별하는 곳이 아니면 곧 그것을 포섭하지 않고, 나아가 논의의 경우도 연구하고 조사하여 추구하는 곳이 아니면, 곧 또한 포섭하지 않는다. 경우에 따라 있기도 하며, 뜻으로는 갖출 수 있지만, 반드시 있는 것은 아니다.</w:t>
      </w:r>
    </w:p>
    <w:p>
      <w:pPr>
        <w:pStyle w:val="EditorialNote"/>
      </w:pPr>
      <w:r>
        <w:t>교감·번역 메모 | [용어] 「有情姓」의 姓은 종성(種姓)을 뜻하는 것으로 보아 ‘유정의 성품’으로 옮겼다.</w:t>
      </w:r>
    </w:p>
    <w:p>
      <w:pPr>
        <w:pStyle w:val="EditorialNote"/>
      </w:pPr>
      <w:r>
        <w:t>교감·번역 메모 | [편집기호] 「有多有[＊]小」의 [＊]를 원문 위치에 보존하였다.</w:t>
      </w:r>
    </w:p>
    <w:p>
      <w:pPr>
        <w:pStyle w:val="Heading2"/>
      </w:pPr>
      <w:r>
        <w:t>[0279b09]</w:t>
      </w:r>
    </w:p>
    <w:p>
      <w:pPr/>
      <w:r>
        <w:t>원문</w:t>
      </w:r>
    </w:p>
    <w:p>
      <w:pPr>
        <w:pStyle w:val="SourceText"/>
      </w:pPr>
      <w:r>
        <w:t>[0279b09] 第五廢立者。何故但立十二分教。不增不減。涅槃經云。能聽法者所宜聞故。三乘通說。以轉法輪三周總說有十二行。能詮彼教類分十二。又以破十二支入十二處。所以說法。亦分十二。此總廢立。別廢立者。如是聖教。長行偈頌相對為門。乃有直說及非直說。重頌單頌相對為門。說有應頌及於諷誦。無問有問相對為門。說有無問及於有問。因緣經有別請者。名因請而說。即是問也。佛事非佛事相對為門。陳其宿世說有本事及有本生。如是亦應記非記相對。法喻相對。廣略相對。曾未曾相對。論不論相對為門。又亦應立本末相對。謂即所說本事．本生。亦應對立末事末生。此不應爾。如十力中立處．非處。上根．下根。所有智力。更不對立自業．非業。乃至不立漏盡．不盡所有智力。經中亦爾。且立直說及非直說等。不應立有記非記等。以信樂者應宜聞故。又別解者。勝事可記。令其厭惡而欣善故立記別經。不可記者欣厭義微。故無非記。諸有智者以喻得解。舉喻成法。理有大益。故有喻經。非喻之經無別勝用。但總立之為契經等。故無非喻。如是乃至論．不論經。理解亦爾。廣勝於略。曾劣未曾。論勝非論。竝非齊故略之不立。此依聲聞有廣教故。既有本經今立末者。授記經中已是末故。又現在等法其事可見。未來果法微細難知。故更不別立名末事末生。現果法彰。但可陳其宿生因事令知現果。欣厭義成。故但立彼本事本生。不別立於末事末生。或記別經亦名末事末生等經無失。</w:t>
      </w:r>
    </w:p>
    <w:p>
      <w:pPr/>
      <w:r>
        <w:t>한국어 번역</w:t>
      </w:r>
    </w:p>
    <w:p>
      <w:pPr>
        <w:pStyle w:val="TranslationText"/>
      </w:pPr>
      <w:r>
        <w:t>다섯째, 폐립이다. 어째서 단지 십이분교만을 세우고, 더하지도 줄이지도 않는가? 『열반경』에서 말한다. 법을 들을 수 있는 이가 마땅히 들어야 할 것이기 때문이다. 삼승에 통하여 설한다. 법륜을 세 차례 굴린 것을 총괄하여 열두 행이 있다고 설하므로, 그것을 능히 드러내는 가르침의 부류를 열둘로 나눈다. 또 십이연기를 깨뜨리고 십이처에 들어가게 하려고, 법을 설한 것이므로, 또한 열둘로 나눈다. 이는 총괄적인 폐립이다. 개별적인 폐립은 다음과 같다. 이와 같은 성교를, 장행과 게송을 서로 상대하는 문으로 삼으면, 곧 직설과 비직설이 있다. 중송과 단송을 서로 상대하는 문으로 삼으면, 응송과 풍송이 있다고 설한다. 물음이 없는 것과 물음이 있는 것을 서로 상대하는 문으로 삼으면, 무문과 유문이 있다고 설한다. 인연경에 따로 청한 것이 있으면, 청함으로 말미암아 설한 것이라 이름하니, 곧 물음이 있는 것이다. 부처의 일과 부처 아닌 이의 일을 서로 상대하는 문으로 삼으면, 그 전생의 일을 진술하여 본사와 본생이 있다고 설한다. 이와 같이 또한 기별과 비기별을 서로 상대하여 세워야 하고, 법과 비유를 서로 상대하며, 넓음과 간략함을 서로 상대하고, 일찍이 있었던 것과 일찍이 없었던 것을 서로 상대하며, 논의와 비논의를 서로 상대하는 문으로 삼아야 할 것이다. 또한 본말을 서로 상대하는 것도 세워야 한다. 곧 설한 바 본사와 본생에 대하여, 또한 상대하여 말사와 말생을 세워야 한다. 이는 그렇게 해서는 안 된다. 십력 가운데 처·비처와, 상근·하근의, 모든 지력을 세우지만, 다시 상대하여 자업·비업을 세우지 않고, 나아가 누진·불진의 모든 지력을 세우지 않는 것과 같다. 경에서도 또한 그러하다. 우선 직설과 비직설 등을 세웠으므로, 기별과 비기별 등을 다시 세워서는 안 된다. 믿고 좋아하는 이가 마땅히 들어야 하기 때문이다. 또 다른 해석은 다음과 같다. 뛰어난 일은 기별할 만하므로, 그로 하여금 악을 싫어하고 선을 기뻐하게 하려고 기별경을 세운다. 기별할 수 없는 것은 기뻐하고 싫어하게 하는 뜻이 미약하므로, 비기별을 세우지 않는다. 지혜 있는 이들은 비유로써 이해하므로, 비유를 들어 법을 성립시키면, 이치에 큰 이익이 있다. 그러므로 비유경이 있다. 비유가 아닌 경은 따로 뛰어난 작용이 없고, 다만 총괄하여 계경 등으로 세우므로, 비유 아닌 것을 따로 세우지 않는다. 이와 같이 논의와 비논의에 이르기까지도, 이치의 해석이 또한 그러하다. 넓은 것은 간략한 것보다 뛰어나고, 일찍이 없었던 것은 일찍이 있었던 것보다 뛰어나며, 논의는 비논의보다 뛰어나므로, 모두 서로 대등하지 않기 때문에 생략하여 세우지 않는다. 이는 성문에게도 넓은 가르침이 있다는 데 의거한다. 이미 본경이 있는데 이제 말경을 세운다면, 수기경 가운데 이미 말의 일이 포함되어 있기 때문이다. 또 현재 등의 법은 그 일을 볼 수 있지만, 미래의 과법은 미세하여 알기 어렵다. 그러므로 다시 말사·말생이라는 명칭을 따로 세우지 않는다. 현재의 과법은 분명하므로, 다만 그 과거 생의 인사만을 진술하여 현재의 과를 알게 하면, 기뻐하고 싫어하게 하는 뜻이 성립한다. 그러므로 오직 본사와 본생만을 세우고, 말사와 말생을 따로 세우지 않는다. 혹 기별경을 말사·말생 등의 경이라고 이름하여도 잘못이 없다.</w:t>
      </w:r>
    </w:p>
    <w:p>
      <w:pPr>
        <w:pStyle w:val="EditorialNote"/>
      </w:pPr>
      <w:r>
        <w:t>교감·번역 메모 | [문맥] 여기부터 십력(十力)의 대립항을 예로 들어, 모든 항목에 각각 반대 명칭을 별립하지 않는 이유를 설명한다.</w:t>
      </w:r>
    </w:p>
    <w:p>
      <w:pPr>
        <w:pStyle w:val="EditorialNote"/>
      </w:pPr>
      <w:r>
        <w:t>교감·번역 메모 | [명칭] 「末事·末生」은 「本事·本生」에 상대하여 가정한 명칭이다. 원문을 따라 말사·말생으로 옮겼다.</w:t>
      </w:r>
    </w:p>
    <w:p>
      <w:pPr>
        <w:pStyle w:val="Heading2"/>
      </w:pPr>
      <w:r>
        <w:t>[0279c12]</w:t>
      </w:r>
    </w:p>
    <w:p>
      <w:pPr/>
      <w:r>
        <w:t>원문</w:t>
      </w:r>
    </w:p>
    <w:p>
      <w:pPr>
        <w:pStyle w:val="SourceText"/>
      </w:pPr>
      <w:r>
        <w:t>[0279c12] 第六諸藏相攝寬狹者。初以諸藏對十二分通相相攝。後以諸藏對十二分別相相攝。初以諸藏對十二分通相相攝者。於中有三。初二藏對。次三藏對。後六藏對。二藏對者。二藏之中皆有十二。瑜伽第二十一。佛為聲聞說十二分。一一具列。又涅槃經中第三卷說。護大乘者受持九部。彼自說九。謂除因緣．譬喻．論議。不說聲聞無此九部。故知聲聞具有十二。不可說言除九餘三名為聲聞。聲聞藏中亦有契經應頌等。故瑜伽二十五說。聲聞藏中無方廣者。無有能得無上果故。說之為無。理實通有。法花經中第一卷說小乘有九。我此九部法隨順眾生。說入大乘為本。以故說是經。彼自說九。謂除記別．自說．方廣。大遮大乘具有十二。故知二藏取互不遮。由此應作四句分別。一大全非小。如法花經。二小全非大。如涅槃經。三二俱不全。合二小分。四二俱全。合二全分。故二藏中皆具十二。三藏對者。既許契經緣起論議通相。皆有十二分教故竝相攝。如前所引教理廣成。於三藏中一一具有十二分故。記別之義既具有三。隨其所應毘奈耶攝。菩薩戒等既名方廣。毘奈耶攝理亦不違。因請因事說諸深理。故因緣經通對法藏。既從如是終至奉行。皆脩多羅。故知三藏皆有十二。六藏對者。既言通相十二互通。故六藏中皆有十二。正法廣陳名為方廣。故通聲聞藏記諸弟子死生之事。通聲聞中毘奈耶故。</w:t>
      </w:r>
    </w:p>
    <w:p>
      <w:pPr/>
      <w:r>
        <w:t>한국어 번역</w:t>
      </w:r>
    </w:p>
    <w:p>
      <w:pPr>
        <w:pStyle w:val="TranslationText"/>
      </w:pPr>
      <w:r>
        <w:t>여섯째, 여러 장과 십이분교가 서로 포섭하는 범위의 넓고 좁음이다. 먼저 여러 장과 십이분교의 통상을 상대하여 서로 포섭하는 것을 밝히고, 뒤에 여러 장과 십이분교의 별상을 상대하여 서로 포섭하는 것을 밝힌다. 먼저 여러 장과 십이분교의 통상을 상대하여 서로 포섭하는 것에는, 세 가지가 있다. 처음은 이장과 상대하고, 다음은 삼장과 상대하며, 뒤는 육장과 상대한다. 이장과 상대하면, 두 장 가운데 모두 십이분교가 있다. 『유가사지론』 제21권에서는, 부처님이 성문을 위하여 십이분교를 설하셨다고 하여, 하나하나 모두 열거하였다. 또 『열반경』 제3권에서는 말한다. 대승을 보호하는 이는 구부를 받아 지닌다. 그 경 자체에서 아홉을 설하였으니, 곧 인연·비유·논의를 제외한 것이다. 성문에게 이 아홉 부가 없다고 말한 것은 아니다. 그러므로 성문에게 십이부가 모두 있음을 알 수 있다. 아홉을 제외한 나머지 셋만을 성문이라 이름한다고 말할 수 없다. 성문장 가운데도 계경·응송 등이 있기 때문이다. 그러므로 『유가사지론』 제25권에서 말한다. 성문장 가운데 방광이 없는 것은, 무상과를 얻을 수 있는 이가 없기 때문이므로, 없다고 설한 것이다. 이치상 실제로는 통하여 존재한다. 『법화경』 제1권에서는 소승에 아홉 부가 있다고 말한다. 나의 이 구부법은 중생을 따라서, 대승에 들어가게 하는 근본으로 설한 것이다. 그러므로 이 경을 설한다. 그 경 자체에서 아홉을 설하였으니, 곧 기별·자설·방광을 제외한 것이다. 이는 대승에 십이부가 모두 있음을 크게 드러낸다. 그러므로 이장의 취지는 서로를 부정하지 않음을 알 수 있다. 이로 말미암아 네 구로 분별해야 한다. 첫째는 대승에는 전부 있고 소승에는 전부 있지 않은 것이니, 『법화경』과 같다. 둘째는 소승에는 전부 있고 대승에는 전부 있지 않은 것이니, 『열반경』과 같다. 셋째는 둘 다 전부 있지 않은 것이니, 두 경의 일부를 합한 것이다. 넷째는 둘 다 전부 있는 것이니, 두 경의 전체 뜻을 합한 것이다. 그러므로 이장 가운데 모두 십이분교가 있다. 삼장과 상대하면, 이미 계경·연기·논의의 통상에, 모두 십이분교가 있음을 인정하므로 서로 포섭한다. 앞에서 인용한 교증과 이증으로 널리 성립시킨 것과 같다. 삼장 가운데 각각 십이분교가 모두 있기 때문이다. 기별의 뜻에도 이미 세 가지가 모두 있으므로, 그에 알맞게 비나야에 포섭된다. 보살계 등이 이미 방광이라 이름하므로, 비나야에 포섭된다고 하여도 이치에 어긋나지 않는다. 청함이나 일을 원인으로 삼아 깊은 이치를 설하므로, 인연경은 대법장에도 통한다. 이미 ‘이와 같이’에서 시작하여 ‘받들어 행하였다’에 이르기까지, 모두 수다라이므로, 삼장에 모두 십이분교가 있음을 알 수 있다. 육장과 상대하면, 이미 통상의 십이분교가 서로 통한다고 말하였으므로, 육장 가운데 모두 십이분교가 있다. 정법을 널리 진술한 것을 방광이라 이름하므로, 성문장에도 통하며, 여러 제자의 죽고 태어나는 일을 기록하는 것은, 성문 가운데 비나야에도 통하기 때문이다.</w:t>
      </w:r>
    </w:p>
    <w:p>
      <w:pPr>
        <w:pStyle w:val="Heading2"/>
      </w:pPr>
      <w:r>
        <w:t>[0280a12]</w:t>
      </w:r>
    </w:p>
    <w:p>
      <w:pPr/>
      <w:r>
        <w:t>원문</w:t>
      </w:r>
    </w:p>
    <w:p>
      <w:pPr>
        <w:pStyle w:val="SourceText"/>
      </w:pPr>
      <w:r>
        <w:t>[0280a12] 已上總說通相相攝。後以諸藏對十二分別相相攝者。於中亦三。初以二對。次以三對。後以六對。以二對者。涅槃第三說。大乘有九。唯無因緣．譬喻．論議。小乘具十二。經文不遮故言具有。瑜伽二十一言具有十二。法花經說小乘有九。謂除記別．自說．方廣。大乘有十二。瑜伽論中第三十八說。方廣分唯菩薩藏。所餘諸分有聲聞藏。此說大乘具有十二。小乘有十一。唯除方廣。又瑜伽論八十五說。十二分中除方廣分。餘名聲聞乘相應契經。即方廣分獨名大乘相應契經。此說小乘有十一。大乘唯方廣。四文不同各有別意。此中皆依別相門故。且涅槃經中。依因犯制戒說為因緣。諸大菩薩本來無犯。不因制戒說無因緣。非無因請因事說法因緣經也。夫說喻況開中下根。諸大菩薩多分利根不須譬瑜。聞法便解。說無譬喻理非無也。諸大乘經現見。大有說喻者故。又大菩薩性皆利根舉宗便解。不假徵詰方生慧心說無論議。理實非無。解深密經．瑜伽論等是大乘故。明論議經通大乘。有問既說菩薩由利根故不假論議。應無應頌不假重說故。答為益後來故須重頌。非前菩薩假重頌言。涅槃一往依此別義。說大乘中無此三分。其實具有。又護法者誦三藏中。多分唯誦素呾纜藏不誦餘二。故但說九略無餘三。餘三即是二藏攝故。理實大乘非無十二。諸聖教中皆說大乘有此三故。又法花經中。依授弟子得成佛記名為記別。說聲聞無彼不求於大菩提故。猶如以寶示其愚人愚人便咲。聲聞聞記亦復如是。故說為無。記諸弟子死生事等理實亦有。又聲聞人多聞淺法。若不待請憍慢便生。說無自說其實亦有。又聲聞法但證小果。不得無上正等菩提。理非至極行不包弘說無方廣。其實亦有。正法廣陳云方廣也。又法花一會宗說一乘。為引一切不定聲聞趣佛果故。彼類已前未聞記彼得成於佛。今迴心已方乃得聞。故說聲聞略無記別。初方便品顯法深妙。欲令聲聞起尊重意。無問不說三請方說。故說聲聞略無自說。恐聲聞等於先所聞四諦等法生無上意。今顯彼非無上大法。無上大法唯大乘是故說聲聞略無方廣。法花一往化不定人。依一義中說聲聞人唯有其九。實可具有。瑜伽論第三十八中。同法花經。亦依小乘理教非勝不得菩提。名無方廣有十一部。小乘經中亦記弟子死生之事。分明顯示諸法密意亦有記別。小乘經中亦顯佛慈悲所有法相。不待請問而便自說。如初轉法輪故有自說。不同法華略無此二。說大乘中有十二者。大乘經中亦有因請因事說法。故有因緣。又勝鬘經云。毘尼者即大乘學。故有因緣。顯法深難亦有況說。故有譬喻。法相幽邃往復方明。故有論議。故說大乘具有十二。又瑜伽論八十五文同三十八。然以十一分既為聲聞藏。對此但說方廣一分為菩薩藏。其實菩薩具十二分。又八十五所說方廣。通相方廣攝十二故。更不假說餘十一分名菩薩藏。聲聞藏中八十五說。若通若別俱無方廣。故須除之。此即四文不同意也。</w:t>
      </w:r>
    </w:p>
    <w:p>
      <w:pPr/>
      <w:r>
        <w:t>한국어 번역</w:t>
      </w:r>
    </w:p>
    <w:p>
      <w:pPr>
        <w:pStyle w:val="TranslationText"/>
      </w:pPr>
      <w:r>
        <w:t>이상은 통상이 서로 포섭하는 것을 총괄하여 설하였다. 뒤에 여러 장과 십이분교의 별상을 상대하여 서로 포섭하는 것에는, 또한 세 가지가 있다. 처음은 이장과 상대하고, 다음은 삼장과 상대하며, 뒤는 육장과 상대한다. 이장과 상대하면, 『열반경』 제3권에서 말한다. 대승에는 아홉 부가 있고, 오직 인연·비유·논의가 없다. 소승에는 십이부가 모두 있다. 경문에서 부정하지 않았으므로 모두 있다고 말한다. 『유가사지론』 제21권에서도 십이부가 모두 있다고 말한다. 『법화경』에서는 소승에 아홉 부가 있다고 말하니, 곧 기별·자설·방광을 제외한 것이다. 대승에는 십이부가 있다. 『유가사지론』 제38권에서는 말한다. 방광분은 오직 보살장이고, 그 밖의 여러 분에는 성문장이 있다. 이는 대승에 십이부가 모두 있고, 소승에는 열한 부가 있으며, 오직 방광만을 제외한다고 설한 것이다. 또 『유가사지론』 제85권에서는 말한다. 십이분 가운데 방광분을 제외한, 나머지를 성문승과 상응하는 계경이라 이름하고, 곧 방광분 하나만을 대승과 상응하는 계경이라 이름한다. 이는 소승에는 열한 부가 있고, 대승에는 오직 방광만 있다고 설한 것이다. 네 문헌이 서로 다른 것은 각각 별도의 뜻이 있기 때문이다. 여기서는 모두 별상의 문에 의거한다. 우선 『열반경』에서는, 범계한 일을 원인으로 계율을 제정하는 것을 인연이라 설하는 데 의거한다. 여러 대보살은 본래 범함이 없고, 범함으로 인해 계율을 제정하지 않으므로 인연이 없다고 설한 것이다. 청함이나 일을 원인으로 법을 설하는 인연경이 없다는 뜻은 아니다. 무릇 비유를 설하는 것은 중근기와 하근기를 깨우치는 것이나, 여러 대보살은 대부분 이근기라 비유가 필요하지 않고, 법을 들으면 곧 이해한다. 그러므로 비유가 없다고 말한 것이지, 이치상 실제로 없는 것은 아니다. 여러 대승경에서 실제로 볼 수 있듯이, 비유를 설한 것이 매우 많기 때문이다. 또 대보살은 성품이 모두 이근기여서 종지를 들기만 해도 곧 이해하고, 문답하여 따져야 비로소 지혜로운 마음이 생기는 것이 아니므로 논의가 없다고 설한 것이다. 이치상 실제로 없는 것은 아니다. 『해심밀경』과 『유가사지론』 등은 대승이기 때문이다. 이는 논의경이 대승에도 통함을 밝힌다. 묻는다. 이미 보살은 이근기여서 논의가 필요하지 않다고 설한다면, 응송도 없어야 한다. 거듭 설할 필요가 없기 때문이다. 답한다. 뒤에 온 이를 이익되게 하려 하므로 중송이 필요하며, 앞의 보살이 중송을 필요로 한다는 말은 아니다. 『열반경』은 일단 이러한 별도의 뜻에 의거하여, 대승 가운데 이 세 분이 없다고 설하였으나, 실제로는 모두 있다. 또 법을 보호하는 이가 삼장을 외울 때에는, 대부분 오직 소달람장만을 외우고 나머지 둘은 외우지 않으므로, 다만 아홉을 설하고 나머지 셋을 생략하였다. 나머지 셋은 곧 다른 두 장에 포섭되기 때문이다. 이치상 실제로 대승에 십이부가 없는 것은 아니다. 여러 성교에서 모두 대승에 이 세 가지가 있다고 설하기 때문이다. 또 『법화경』에서는, 제자에게 성불할 것이라는 수기를 주는 데 의거하여 기별이라 이름한다. 성문은 대보리를 구하지 않으므로 그것이 없다고 설하였다. 비유하면 보물을 어리석은 사람에게 보여 주면 그 어리석은 사람이 곧 웃는 것과 같다. 성문이 수기를 듣는 것도 또한 이와 같다. 그러므로 없다고 설한 것이다. 여러 제자의 죽고 태어나는 일 등을 기별하는 것은 이치상 실제로 또한 있다. 또 성문인은 얕은 법을 많이 듣기 때문에, 청함을 기다리지 않으면 교만한 마음이 곧 생긴다. 그러므로 자설이 없다고 말하였지만 실제로는 또한 있다. 또 성문법은 다만 작은 과를 증득할 뿐이고, 무상정등보리를 얻지 못한다. 이치가 지극하지 않고 행이 널리 포괄하지 못하므로 방광이 없다고 설하였다. 그러나 실제로는 또한 있다. 정법을 널리 진술한 것을 방광이라 하기 때문이다. 또 『법화경』의 한 회상은 일승을 종지로 설한다. 모든 부정성 성문을 이끌어 불과로 나아가게 하기 때문이다. 그 부류는 이전에는 자신이 성불할 것이라는 수기를 듣지 못하였으나, 이제 마음을 돌린 뒤에야 비로소 듣게 된다. 그러므로 성문에게 기별이 대략 없다고 설하였다. 처음 「방편품」에서 법이 깊고 미묘함을 드러내어, 성문으로 하여금 존중하는 마음을 일으키게 하려 하였으므로, 묻지 않으면 설하지 않고 세 번 청한 뒤에야 비로소 설하였다. 그러므로 성문에게 자설이 대략 없다고 말하였다. 성문 등이 먼저 들은 사제 등의 법에 대하여 그것이 더없는 것이라는 생각을 낼까 염려하여, 이제 그것이 무상의 대법이 아님을 드러냈다. 무상의 대법은 오직 대승이므로 성문에게 방광이 대략 없다고 설하였다. 『법화경』은 일단 부정성자(不定性者)를 교화하는 데서, 한 가지 뜻에 의거하여 성문인에게 오직 아홉 부만 있다고 설하였지만, 실제로는 모두 있을 수 있다. 『유가사지론』 제38권에서는, 『법화경』과 같게 설한다. 또한 소승의 이치와 가르침이 뛰어나지 않아 보리를 얻지 못한다는 데 의거하여, 방광은 없고 열한 부가 있다고 이름한다. 소승경 가운데도 여러 제자의 죽고 태어나는 일을 기별하고, 여러 법의 비밀한 뜻을 분명하게 드러내므로 또한 기별이 있다. 소승경 가운데도 부처님의 자비와 모든 법상을 드러내고, 청하여 묻기를 기다리지 않고 곧 스스로 설한다. 처음 법륜을 굴린 경우와 같으므로 자설이 있다. 『법화경』에서 이 둘을 대략 없다고 말한 것과는 같지 않다. 대승 가운데 십이부가 있다고 설한 것은, 대승경 가운데도 청함이나 일을 원인으로 법을 설한 것이 있으므로, 인연이 있기 때문이다. 또 『승만경』에서 말한다. 비니는 곧 대승의 배움이다. 그러므로 인연이 있다. 법이 깊고 어려움을 드러내기 위해 또한 견주어 설한 것이 있으므로, 비유가 있다. 법상이 그윽하고 깊어서 문답을 거듭해야 비로소 밝아지므로, 논의가 있다. 그러므로 대승에는 십이부가 모두 있다고 설한다. 또 『유가사지론』 제85권의 글은 제38권과 같다. 그러나 열한 분을 이미 성문장이라 하였으므로, 이에 상대하여 다만 방광 한 분만을 보살장이라 설한 것이다. 실제로 보살장에는 십이분이 모두 있다. 또 제85권에서 설한 방광은, 통상의 방광이 십이분을 포섭하기 때문에, 다시 나머지 열한 분을 보살장이라 말할 필요가 없다. 성문장에 관해서는 제85권에서, 통상으로 보아도 별상으로 보아도 모두 방광이 없다고 설하므로, 반드시 그것을 제외한다. 이것이 곧 네 문헌이 서로 다른 뜻이다.</w:t>
      </w:r>
    </w:p>
    <w:p>
      <w:pPr>
        <w:pStyle w:val="EditorialNote"/>
      </w:pPr>
      <w:r>
        <w:t>교감·번역 메모 | [문헌 관계] 여기서 말하는 네 문헌은 『열반경』, 『법화경』, 『유가사지론』 제38권 및 제85권의 서로 다른 설을 가리킨다.</w:t>
      </w:r>
    </w:p>
    <w:p>
      <w:pPr>
        <w:pStyle w:val="EditorialNote"/>
      </w:pPr>
      <w:r>
        <w:t>교감·번역 메모 | [이체자] 원문의 「咲」는 「笑」의 이체로 보아 ‘웃다’로 옮겼다.</w:t>
      </w:r>
    </w:p>
    <w:p>
      <w:pPr>
        <w:pStyle w:val="Heading2"/>
      </w:pPr>
      <w:r>
        <w:t>[0280c15]</w:t>
      </w:r>
    </w:p>
    <w:p>
      <w:pPr/>
      <w:r>
        <w:t>원문</w:t>
      </w:r>
    </w:p>
    <w:p>
      <w:pPr>
        <w:pStyle w:val="SourceText"/>
      </w:pPr>
      <w:r>
        <w:t>[0280c15] 上來第一二藏對訖。以三對者。三有二種。一普曜經中三。謂獨覺等三。二素呾纜等三。獨覺之教無別部類。不可別說有此十二教之差別。但同聲聞。聲聞．菩薩前二藏中已具釋訖。顯揚第六．瑜伽論第二十五說。十二分中契經．應頌．記別．諷頌．自說．譬喻．本事．本生．方廣．希法。是為素呾纜藏。所說因緣是為毘奈耶藏。所說論議是為阿毘達磨藏。此說十部是素呾纜。唯說一部是毘奈耶。唯說一部是對法藏。素呾纜中雖具十二。因事制戒正毘奈耶。論難甚深亦唯對法。略此二部非素呾纜。素呾纜中非無此二。譬喻．本事．本生三種。理實亦通毘奈耶攝。對法說為毘奈耶藏。律中多說譬喻等故。是眷屬攝。自性即非。顯揚等論。依自性非毘奈耶攝。故說彼三是素呾纜。對法依眷屬說是毘奈耶。各望一邊不相違也。</w:t>
      </w:r>
    </w:p>
    <w:p>
      <w:pPr/>
      <w:r>
        <w:t>한국어 번역</w:t>
      </w:r>
    </w:p>
    <w:p>
      <w:pPr>
        <w:pStyle w:val="TranslationText"/>
      </w:pPr>
      <w:r>
        <w:t>이상으로 첫째 이장과의 상대를 마쳤다. 삼장과 상대하는 것은 다음과 같다. 삼장에는 두 종류가 있다. 첫째는 『보요경』에서 말한 세 가지이니, 곧 독각승 등의 삼승이다. 둘째는 소달람 등의 삼장이다. 독각의 가르침에는 별도의 부류가 없으므로, 이 십이분교의 차별이 있다고 따로 설할 수 없다. 다만 성문과 같다. 성문과 보살은 앞의 이장에서 이미 모두 해석하였다. 『현양성교론』 제6권과 『유가사지론』 제25권에서 말한다. 십이분 가운데 계경·응송·기별·풍송·자설·비유·본사·본생·방광·희법은, 소달람장이다. 설한 인연은 비나야장이고, 설한 논의는 아비달마장이다. 이는 열 부를 소달람이라 설하고, 오직 한 부만을 비나야라 설하며, 오직 한 부만을 대법장이라 설한 것이다. 소달람 가운데 비록 십이부가 모두 있으나, 일로 인해 계율을 제정하는 것은 바로 비나야이고, 깊은 이치를 논란하는 것도 오직 대법이므로, 이 두 부를 생략하여 소달람이 아니라고 한 것이다. 소달람 가운데 이 둘이 없는 것은 아니다. 비유·본사·본생의 세 가지는, 이치상 실제로 또한 비나야에 통하여 포섭된다. 『대법론』에서는 비나야장이라 설한다. 율 가운데 비유 등을 많이 설하기 때문이다. 이는 권속에 의한 포섭이고, 자성으로는 곧 그렇지 않다. 『현양성교론』 등의 논서는, 자성에 의거하여 비나야에 포섭되지 않는다고 하므로, 그 세 가지를 소달람이라 설한다. 『대법론』은 권속에 의거하여 비나야라고 설한다. 각각 한 측면을 바라본 것이므로 서로 어긋나지 않는다.</w:t>
      </w:r>
    </w:p>
    <w:p>
      <w:pPr>
        <w:pStyle w:val="EditorialNote"/>
      </w:pPr>
      <w:r>
        <w:t>교감·번역 메모 | [경명] 「普曜經」은 원문 표기를 따라 『보요경』으로 옮겼다.</w:t>
      </w:r>
    </w:p>
    <w:p>
      <w:pPr>
        <w:pStyle w:val="Heading2"/>
      </w:pPr>
      <w:r>
        <w:t>[0281a04]</w:t>
      </w:r>
    </w:p>
    <w:p>
      <w:pPr/>
      <w:r>
        <w:t>원문</w:t>
      </w:r>
    </w:p>
    <w:p>
      <w:pPr>
        <w:pStyle w:val="SourceText"/>
      </w:pPr>
      <w:r>
        <w:t>[0281a04] 上來總是三藏對也。以六對者。對法論中第十一說。契經．應頌．記別．諷誦．自說．聲聞藏中素呾纜攝。緣起．譬喻．本事．本生。此二藏中毘奈耶藏并眷屬攝。因緣一種正毘奈耶。譬喻等三是彼眷屬。方廣．希法菩薩藏中素呾纜攝。方廣廣博正菩薩藏。希法難思亦菩薩藏。論議一種。通二藏中阿毘達磨藏攝。此中意說。十二分教於六藏中。五唯聲聞素呾纜攝。四通二藏毘奈耶攝。二唯菩薩素呾纜攝。一通二藏阿毘達磨。依此聲聞但有十種。菩薩藏內唯有其七。據實初五亦通菩薩素呾纜攝。以聲聞中略無方廣。但說彼五以為聲聞素呾纜攝。非菩薩中無有彼五。三十八云。十二皆通菩薩藏故。緣起等四亦非二藏中素呾纜不攝。以說[1]自性及助伴為毘奈耶故。略不說為二素呾纜。但說因犯而制於戒名為因緣。因緣自性毘奈耶攝。眷屬隨之亦彼藏攝。涅槃經說始從如是終至奉行皆脩多羅經故。二十五說十部名為素呾纜故。譬喻等三亦素呾纜。因請因事而說於法名曰因緣。故亦說為素呾纜也。此三相從亦毘奈耶攝。又非聲聞藏素呾纜中亦無方廣．希法。涅槃不遮十二皆通聲聞有故。正法廣陳義亦通故。又說十一為聲聞藏。故知希法亦通聲聞素呾纜也。今以理極能得菩提名為方廣。唯說諸佛菩薩大威神名為希法故。說聲聞素呾纜中無此二分。理實皆有如前已說。又無方廣諸文共同。無希法者眷屬所攝。唯菩薩藏其實通也。論議多分唯是對法。或約弟子所造論等名為論議。故唯攝在阿毘達磨。理實亦通二素呾纜。以菩薩聲聞素呾纜藏對餘聊簡。初文且舉一邊之義。又以二藏各毘奈耶．阿毘達磨。互對十二部義皆通有。若隨別義相對聊簡義准應知。恐文煩廣故略不述。涅槃經云。從十二部出脩多羅。從脩多羅流出方廣。此以別中流出於總。始從如是終乃至奉行皆脩多羅。故從十二分出脩多羅也。又從總中流出於總。方廣亦具有十二分故。從脩多羅流出方廣。又有釋云。初從別出總。後從總出別。欲顯總別互流出也。今准諸文。別相正說應云。方廣唯是菩薩素呾纜攝。論議通是菩薩．聲聞阿毘達磨。因緣亦通聲聞．菩薩毘奈耶攝。契經．應頌．記別．諷誦．自說．希法。此之六種亦通聲聞．菩薩藏中素呾纜攝。譬喻．本事．本生三種。通是聲聞及菩薩藏。素呾纜及毘奈耶二藏所攝。對法所說據其別義。非違理文。此據多分。或方廣分亦通二種。如是所說不違諸教。若約通門相對攝者。以藏分部成三十六。以部分藏亦三十六。若以別相相攝為門。以藏分部等隨應廣說。由此三藏對十二分中脩多羅等。互有寬狹。四句分別。有三藏中脩多羅非十二中脩多羅。謂應頌等脩多羅藏。十二分中約別相故。有十二分中修多羅非三藏中脩多羅藏。謂通相脩多羅因緣．論議等。有二俱是。謂別相脩多羅入藏中故。有二俱非者。謂十二中別相緣起等。三藏中別毘奈耶等。或外道典籍。其餘藏中互為句者名既差別。唯體有寬狹亦可為之。准義應知。上來所辨相攝之義合。是第六十二分教相攝寬狹。</w:t>
      </w:r>
    </w:p>
    <w:p>
      <w:pPr/>
      <w:r>
        <w:t>한국어 번역</w:t>
      </w:r>
    </w:p>
    <w:p>
      <w:pPr>
        <w:pStyle w:val="TranslationText"/>
      </w:pPr>
      <w:r>
        <w:t>이상은 모두 삼장과 상대하여 밝힌 것이다. 육장과 상대하는 것은 다음과 같다. 『대법론』 제11권에서 말한다. 계경·응송·기별·풍송·자설은 성문장 가운데 소달람에 포섭된다. 연기·비유·본사·본생은, 두 장 가운데 비나야장과 그 권속에 포섭된다. 인연 한 가지는 바로 비나야이고, 비유 등의 세 가지는 그 권속이다. 방광·희법은 보살장 가운데 소달람에 포섭된다. 방광은 넓고 방대하여 바로 보살장이고, 희법은 생각하기 어려우므로 또한 보살장이다. 논의 한 가지는, 두 장 가운데 아비달마장에 통하여 포섭된다. 여기서 뜻하는 바는, 십이분교가 육장 가운데, 다섯은 오직 성문 소달람에 포섭되고, 넷은 두 장의 비나야에 통하여 포섭되며, 둘은 오직 보살 소달람에 포섭되고, 하나는 두 장의 아비달마에 통한다는 것이다. 이에 의거하면 성문에는 다만 열 가지가 있고, 보살장 안에는 오직 일곱 가지가 있다. 실제에 의거하면 처음 다섯도 보살 소달람에 통하여 포섭된다. 성문 가운데 방광이 대략 없기 때문에, 다만 그 다섯을 성문 소달람에 포섭된다고 설한 것이지, 보살 가운데 그 다섯이 없다는 뜻은 아니다. 제38권에서 말한다. 십이분이 모두 보살장에 통하기 때문이다. 연기 등의 네 가지도 두 장 가운데 소달람에 포섭되지 않는 것은 아니다. 자성과 조반을 비나야라고 설하였기 때문에, 두 소달람에 포섭된다고 말하는 것을 생략했을 뿐이다. 다만 범함으로 인해 계율을 제정한 것을 인연이라 이름한다고 설한다. 인연의 자성은 비나야에 포섭되고, 권속도 그것을 따라 그 장에 포섭된다. 『열반경』에서 ‘이와 같이’로부터 시작하여 ‘받들어 행하였다’에 이르기까지 모두 수다라경이라고 설하였기 때문이고, 제25권에서 열 부를 소달람이라 이름한다고 설하였기 때문에, 비유 등의 세 가지도 또한 소달람이다. 청함이나 일을 원인으로 법을 설한 것을 인연이라 이름하므로, 또한 소달람이라고 설한다. 이 세 가지는 서로 따름으로써 또한 비나야에 포섭된다. 또 성문장의 소달람 가운데 방광·희법이 전혀 없는 것도 아니다. 『열반경』은 십이부가 모두 성문에 통하여 존재함을 부정하지 않기 때문이고, 정법을 널리 진술한다는 뜻도 또한 통하기 때문이다. 또 열한 부를 성문장이라 설하였으므로, 희법도 또한 성문 소달람에 통함을 알 수 있다. 지금은 이치가 지극하여 보리를 얻을 수 있는 것을 방광이라 이름하고, 오직 여러 부처와 보살의 큰 위신만을 희법이라 이름한다고 설하였기 때문에, 성문 소달람 가운데 이 두 분이 없다고 말한 것이다. 이치상 실제로는 모두 있음은 앞에서 이미 설하였다. 또 방광이 없다고 한 것은 여러 문헌이 공통되지만, 희법이 없다고 한 것은 권속에 의한 포섭에서, 오직 보살장이라고 한 것이며 실제로는 통한다. 논의는 대부분 오직 대법이고, 혹 제자가 지은 논 등을 논의라 이름하는 데 의거하므로, 오직 아비달마에 포섭된다고 한 것이다. 이치상 실제로는 두 소달람에도 통한다. 보살과 성문의 소달람장을 나머지와 상대하여 간략히 분별한 것이니, 처음 글은 우선 한 측면의 뜻만을 든 것이다. 또 두 장 각각의 비나야와 아비달마를, 십이부와 서로 상대하면 뜻상 모두 통하여 존재한다. 별도의 뜻에 따라 서로 상대하여 간략히 분별하는 것은 뜻에 준하여 알아야 한다. 글이 번잡하고 넓어질까 염려하여 생략하고 서술하지 않는다. 『열반경』에서 말한다. 십이부로부터 수다라가 나오고, 수다라로부터 방광이 흘러나온다. 이는 별상 가운데서 총상이 흘러나오는 것이다. ‘이와 같이’로부터 시작하여 마침내 ‘받들어 행하였다’에 이르기까지 모두 수다라이므로, 십이분으로부터 수다라가 나온다고 한 것이다. 또 총상 가운데서 총상이 흘러나온 것이기도 하다. 방광에도 또한 십이분이 모두 있기 때문에, 수다라로부터 방광이 흘러나온다고 하였다. 또 어떤 해석에서는 말한다. 처음은 별상에서 총상이 나오고, 뒤는 총상에서 별상이 나온다. 총상과 별상이 서로 흘러나옴을 드러내려 한 것이다. 이제 여러 문헌에 준하면, 별상에 의거한 바른 설명은 다음과 같아야 한다. 방광은 오직 보살 소달람에 포섭된다. 논의는 보살과 성문의 아비달마에 통한다. 인연도 또한 성문과 보살의 비나야에 통하여 포섭된다. 계경·응송·기별·풍송·자설·희법의, 이 여섯 가지도 또한 성문장과 보살장 가운데 소달람에 통하여 포섭된다. 비유·본사·본생의 세 가지는, 성문장과 보살장에 모두 통하며, 소달람과 비나야의 두 장에 포섭된다. 『대법론』에서 설한 것은 그 별도의 뜻에 의거한 것이므로, 이치와 문헌에 어긋나는 것이 아니다. 이는 대부분에 의거한 것이다. 혹 방광분도 또한 두 장에 통한다. 이와 같이 설하면 여러 가르침에 어긋나지 않는다. 통상의 문에 의거하여 서로 상대해 포섭한다면, 장으로 부를 나누면 서른여섯이 되고, 부로 장을 나누어도 또한 서른여섯이 된다. 별상이 서로 포섭하는 것을 문으로 삼는다면, 장으로 부를 나누는 것 등을 경우에 따라 널리 설해야 한다. 이로 말미암아 삼장과 십이분 가운데 수다라 등을 상대하면, 서로 넓고 좁음이 있다. 네 구로 분별한다. 삼장 가운데 수다라이지만 십이분 가운데 수다라는 아닌 것이 있으니, 곧 응송 등 수다라장이다. 십이분 가운데서는 별상에 의거하기 때문이다. 십이분 가운데 수다라이지만 삼장 가운데 수다라장은 아닌 것이 있으니, 곧 통상의 수다라인 인연·논의 등이다. 둘 다인 것이 있으니, 곧 별상의 수다라가 장 가운데 들어가기 때문이다. 둘 다 아닌 것은, 곧 십이분 가운데 별상의 연기 등과, 삼장 가운데 별도의 비나야 등이나, 혹 외도의 전적이다. 나머지 장 가운데 서로 구를 이루는 것은 명칭이 이미 다르지만, 오직 체에 넓고 좁음이 있으므로 또한 구를 만들 수 있다. 뜻에 준하여 알아야 한다. 이상에서 밝힌 상섭의 뜻은 여기까지이다. 이것이 제6, 십이분교가 서로 포섭하는 범위의 넓고 좁음이다.</w:t>
      </w:r>
    </w:p>
    <w:p>
      <w:pPr>
        <w:pStyle w:val="EditorialNote"/>
      </w:pPr>
      <w:r>
        <w:t>교감·번역 메모 | [편집표지] 「說[1]自性」의 [1]을 원문 위치에 그대로 보존하였다.</w:t>
      </w:r>
    </w:p>
    <w:p>
      <w:pPr>
        <w:pStyle w:val="EditorialNote"/>
      </w:pPr>
      <w:r>
        <w:t>교감·번역 메모 | [구문] 「無希法者眷屬所攝」는 앞뒤 문맥상 희법을 보살장의 권속으로 포섭하여 성문장에 없다고 말한 것으로 해석하였다.</w:t>
      </w:r>
    </w:p>
    <w:p>
      <w:pPr>
        <w:pStyle w:val="EditorialNote"/>
      </w:pPr>
      <w:r>
        <w:t>교감·번역 메모 | [오자 의심] 문맥상 「合」은 앞 절을 총결하는 말로 읽었으나, 「訖」 등의 이문 가능성이 있다. 원문은 고치지 않았다.</w:t>
      </w:r>
    </w:p>
    <w:p>
      <w:pPr>
        <w:pStyle w:val="Heading2"/>
      </w:pPr>
      <w:r>
        <w:t>[0281c09]</w:t>
      </w:r>
    </w:p>
    <w:p>
      <w:pPr/>
      <w:r>
        <w:t>원문</w:t>
      </w:r>
    </w:p>
    <w:p>
      <w:pPr>
        <w:pStyle w:val="SourceText"/>
      </w:pPr>
      <w:r>
        <w:t>[0281c09] 第七問答分別者。問十二分教。何故長行略說初名契經不名論義。乃至循環研覈後名論議乃至不名契經。答曰彼教得名隨義增上。略說貫穿長行增上。但名契經。乃至不名論議教等。問答．循環．研覈．增上但名論議。乃至不名契經。問何故契經為初乃至論議為後。如是次第。答曰此依文義先後相對以辨次第。如是貫穿長行略說其義未了。故有應頌一對明訖。其長行中有記別事。故次記別。其偈頌中又非重頌。故次諷誦。此前長行及後偈頌。有無因說故次自說。有有因說故次緣起。其前長行及偈。既有但法說後有喻說。故次譬喻。其法喻中有說弟子及佛自身往世事意。先人後已。故次本事次後本生。此前諸法理有正不正。教行有寬狹。理有不正教行狹者。即如前說。九分教名理有正方者．教行寬廣者名為方廣。故次後說。理教既有寬廣。說事亦有未曾。故次希法。上來十一但隨所宜方便引說。於深法相未能研究。為顯深理究問推尋。故次論議。故十二分教。有如是次第。亦是廢立增減所由。</w:t>
      </w:r>
    </w:p>
    <w:p>
      <w:pPr/>
      <w:r>
        <w:t>한국어 번역</w:t>
      </w:r>
    </w:p>
    <w:p>
      <w:pPr>
        <w:pStyle w:val="TranslationText"/>
      </w:pPr>
      <w:r>
        <w:t>일곱째, 문답으로 분별한다. 묻는다. 십이분교에서, 어째서 장행으로 간략히 설한 것은 처음에 계경이라 이름하고 논의라 이름하지 않으며, 나아가 문답을 순환하여 연구하고 조사한 것은 뒤에 논의라 이름하고 나아가 계경이라 이름하지 않는가? 답한다. 그 가르침이 명칭을 얻는 것은 뜻 가운데 뛰어난 것을 따른다. 간략히 설하여 장행을 꿰뚫는 뜻이 뛰어나므로, 다만 계경이라 이름하고, 나아가 논의의 가르침 등이라 이름하지 않는다. 문답을 순환하여 연구하고 조사하는 뜻이 뛰어나므로 다만 논의라 이름하고, 나아가 계경이라 이름하지 않는다. 묻는다. 어째서 계경을 처음으로 삼고 논의를 뒤로 삼는가? 이와 같은 차례는 무엇 때문인가? 답한다. 이는 문장과 뜻의 앞뒤를 서로 상대하여 차례를 밝힌 것이다. 이와 같이 장행으로 꿰뚫어 간략히 설하면 그 뜻이 아직 분명하지 않으므로, 응송이 있어 한 쌍을 밝히는 일을 마친다. 그 장행 가운데 기별할 일이 있으므로, 다음으로 기별을 둔다. 그 게송 가운데 또 중송이 아닌 것이 있으므로, 다음으로 풍송을 둔다. 앞의 장행과 뒤의 게송에는, 원인 없이 설한 것이 있으므로 다음으로 자설을 두고, 원인이 있어 설한 것이 있으므로 다음으로 연기를 둔다. 그 앞의 장행과 게송에, 이미 단지 법으로만 설한 것이 있으므로 뒤에 비유로 설한 것이 있다. 그러므로 다음으로 비유를 둔다. 그 법과 비유 가운데 제자와 부처님 자신의 과거 세상 일을 설하는 뜻이 있으므로, 먼저 다른 사람의 일을 말하고 뒤에 자신의 일을 말한다. 그러므로 다음으로 본사를 두고 그 뒤에 본생을 둔다. 앞에서 말한 여러 법의 이치에는 바름과 바르지 않음이 있고, 가르침과 행에는 넓고 좁음이 있다. 이치가 바르지 않고 가르침과 행이 좁은 것은, 곧 앞에서 설한 구분교라 이름한 것이다. 이치가 바르고 방정하며 가르침과 행이 넓고 광대한 것을 방광이라 이름한다. 그러므로 다음에 설한다. 이치와 가르침이 이미 넓고 광대하며, 설한 일 가운데 또한 일찍이 없었던 것이 있으므로, 다음으로 희법을 둔다. 이상 열한 가지는 다만 마땅함을 따라 방편으로 이끌어 설한 것이라, 깊은 법상을 아직 연구하지 못하였다. 깊은 이치를 드러내기 위해 끝까지 묻고 추구하므로, 다음으로 논의를 둔다. 그러므로 십이분교에는, 이와 같은 차례가 있다. 또한 이것이 폐립하고 증감한 까닭이다.</w:t>
      </w:r>
    </w:p>
    <w:p>
      <w:pPr>
        <w:pStyle w:val="EditorialNote"/>
      </w:pPr>
      <w:r>
        <w:t>교감·번역 메모 | [오자 의심] 「先人後已」의 「已」는 문맥상 「己」일 가능성이 있다. 원문을 보존하고 ‘먼저 남, 뒤에 자신’의 뜻으로 옮겼다.</w:t>
      </w:r>
    </w:p>
    <w:p>
      <w:pPr>
        <w:pStyle w:val="EditorialNote"/>
      </w:pPr>
      <w:r>
        <w:t>교감·번역 메모 | [구두] 「九分教名」은 앞 단위의 「即如前說」에 이어지는 것으로 보아 ‘앞에서 구분교라 이름한 것’으로 옮겼다.</w:t>
      </w:r>
    </w:p>
    <w:p>
      <w:pPr>
        <w:pStyle w:val="EditorialNote"/>
      </w:pPr>
      <w:r>
        <w:t>[1]◎</w:t>
      </w:r>
    </w:p>
    <w:p>
      <w:pPr>
        <w:pStyle w:val="EditorialNote"/>
      </w:pPr>
      <w:r>
        <w:t>교감·번역 메모 | [편집기호] 원문의 「[1]◎」를 독립 단위로 그대로 보존하였다.</w:t>
      </w:r>
    </w:p>
    <w:p>
      <w:pPr>
        <w:pStyle w:val="Heading1"/>
      </w:pPr>
      <w:r>
        <w:t>◎단장장(斷障章)</w:t>
      </w:r>
    </w:p>
    <w:p>
      <w:pPr>
        <w:pStyle w:val="SmallMeta"/>
      </w:pPr>
      <w:r>
        <w:t>◎[2]斷障章</w:t>
      </w:r>
    </w:p>
    <w:p>
      <w:pPr>
        <w:pStyle w:val="EditorialNote"/>
      </w:pPr>
      <w:r>
        <w:t>교감·번역 메모 | [표제·편집기호] 「◎[2]斷障章」의 ◎와 [2]를 원문 위치에 보존하였다.</w:t>
      </w:r>
    </w:p>
    <w:p>
      <w:pPr>
        <w:pStyle w:val="Heading2"/>
      </w:pPr>
      <w:r>
        <w:t>[0282a03]</w:t>
      </w:r>
    </w:p>
    <w:p>
      <w:pPr/>
      <w:r>
        <w:t>원문</w:t>
      </w:r>
    </w:p>
    <w:p>
      <w:pPr>
        <w:pStyle w:val="SourceText"/>
      </w:pPr>
      <w:r>
        <w:t>[0282a03] 斷障義。略以十門解釋。一釋名。二出體。三依識分別。四依道分別。五依觀分別。六依行分別。七依品分別。八依障分別。九所依分別。十問答分別。</w:t>
      </w:r>
    </w:p>
    <w:p>
      <w:pPr/>
      <w:r>
        <w:t>한국어 번역</w:t>
      </w:r>
    </w:p>
    <w:p>
      <w:pPr>
        <w:pStyle w:val="TranslationText"/>
      </w:pPr>
      <w:r>
        <w:t>단장의 뜻은, 간략히 열 문으로 해석한다. 첫째는 명칭을 해석하는 것이고, 둘째는 체를 밝히는 것이며, 셋째는 식에 의거하여 분별하는 것이고, 넷째는 도에 의거하여 분별하는 것이며, 다섯째는 관에 의거하여 분별하는 것이고, 여섯째는 행에 의거하여 분별하는 것이며, 일곱째는 품에 의거하여 분별하는 것이고, 여덟째는 장애에 의거하여 분별하는 것이며, 아홉째는 소의에 의거하여 분별하는 것이고, 열째는 문답으로 분별하는 것이다.</w:t>
      </w:r>
    </w:p>
    <w:p>
      <w:pPr>
        <w:pStyle w:val="Heading2"/>
      </w:pPr>
      <w:r>
        <w:t>[0282a07]</w:t>
      </w:r>
    </w:p>
    <w:p>
      <w:pPr/>
      <w:r>
        <w:t>원문</w:t>
      </w:r>
    </w:p>
    <w:p>
      <w:pPr>
        <w:pStyle w:val="SourceText"/>
      </w:pPr>
      <w:r>
        <w:t>[0282a07] 第一釋名者。障者覆義．閡義。由所知障覆所知境令智不生。由煩惱障閡大涅槃令不現證。由覆閡義故立障名。斷者不續義。由無漏道。斷其種子令不相續。名之為斷。及由有漏無漏道力。伏其現行令不相續。亦名為斷。此釋即以所斷名斷。障即是斷名為斷障。是持業釋。又釋。斷者是除害義。由無漏道除二障種。及由有漏無漏道力。害二現行令不生起。名之為斷。此釋即以能斷名斷。障之斷名斷障。依主釋。又釋。斷者體性。能令障法不生。不生義是斷義。性即真理。理是斷性。道是斷用。障是所斷。故對法第[3]九解三轉依云。若所滅．若能滅．若滅性。是三轉依真理名斷。障之斷名斷障。亦依主釋。三義具足。方得立為斷障名也。</w:t>
      </w:r>
    </w:p>
    <w:p>
      <w:pPr/>
      <w:r>
        <w:t>한국어 번역</w:t>
      </w:r>
    </w:p>
    <w:p>
      <w:pPr>
        <w:pStyle w:val="TranslationText"/>
      </w:pPr>
      <w:r>
        <w:t>첫째, 명칭을 해석한다. 장애란 덮는다는 뜻이며, 막는다는 뜻이다. 소지장이 알아야 할 경계를 덮어 지혜가 생기지 못하게 하고, 번뇌장이 대열반을 막아 현재에 증득하지 못하게 한다. 덮고 막는다는 뜻 때문에 장이라는 명칭을 세운다. 단이란 이어지지 않는다는 뜻이다. 무루도로 말미암아, 그 종자를 끊어 서로 이어지지 못하게 하므로, 이를 단이라 이름한다. 또 유루도와 무루도의 힘으로 말미암아, 그 현행을 눌러 서로 이어지지 못하게 하는 것도, 또한 단이라 이름한다. 이 해석은 곧 끊어지는 대상을 단이라 이름한 것이다. 장애가 곧 단이므로 단장이라 이름하니, 이는 지업석(持業釋)이다. 또 해석한다. 단이란 제거하고 해친다는 뜻이다. 무루도로 말미암아 두 장애의 종자를 제거하고, 또 유루도와 무루도의 힘으로 말미암아, 두 장애의 현행을 해쳐 생기지 못하게 하는 것을, 단이라 이름한다. 이 해석은 곧 끊는 주체를 단이라 이름한 것이다. 장애를 끊는 것이므로 단장이라 이름하니, 의주석(依主釋)이다. 또 해석한다. 단은 체성이다. 능히 장애의 법을 생기지 않게 하는데, 생기지 않는다는 뜻이 곧 단의 뜻이다. 그 성품은 곧 진리이다. 이치는 단의 성품이고, 도는 단의 작용이며, 장애는 끊어지는 대상이다. 그러므로 『대법론』 제9권에서 세 가지 전의를 해석하여 말한다. 멸해지는 것, 멸하는 것, 멸의 성품이다. 이 세 가지 전의 가운데 진리를 단이라 이름한다. 장애의 단이므로 단장이라 이름하니, 또한 의주석(依主釋)이다. 세 가지 뜻이 모두 갖추어져야, 비로소 단장이라는 명칭을 세울 수 있다.</w:t>
      </w:r>
    </w:p>
    <w:p>
      <w:pPr>
        <w:pStyle w:val="EditorialNote"/>
      </w:pPr>
      <w:r>
        <w:t>교감·번역 메모 | [편집표지] 「第[3]九」의 [3]을 원문 위치에 보존하였다.</w:t>
      </w:r>
    </w:p>
    <w:p>
      <w:pPr>
        <w:pStyle w:val="Heading2"/>
      </w:pPr>
      <w:r>
        <w:t>[0282a23]</w:t>
      </w:r>
    </w:p>
    <w:p>
      <w:pPr/>
      <w:r>
        <w:t>원문</w:t>
      </w:r>
    </w:p>
    <w:p>
      <w:pPr>
        <w:pStyle w:val="SourceText"/>
      </w:pPr>
      <w:r>
        <w:t>[0282a23] 第二出體者。所斷障以二障現行．種子．習氣．及此業果而為體性。故對法云。云何見所斷。謂一切分別所起染污見．疑。及見處．疑處。乃至。及由見等所發身．語業。并一切惡趣等蘊．界．處。是見所斷。即三惡趣見道所斷。解深密經第[4]三卷云。惡趣雜染愚。初地所斷。成唯識論第九卷云。即是惡趣諸業果等。無餘涅[5]槃。既是擇滅。故煩惱障所有業果皆是所斷。解深密經又說。二地斷二種愚。二謂種種業趣愚。唯識解云。即是所起誤犯三業。故所知障所發業果亦皆所斷。佛地論中。二障所發業果等法。皆二障攝。故知二障執。及煩惱業之與果一切有漏。俱是所斷。然此所斷體是染者自性應斷。非染業果皆離縛斷。唯識由此說二障種名所斷捨。非染有漏名所棄捨。能斷障體以三智為體。成唯識論第十卷云。能轉道有二。一能伏道。此通有漏．無漏二道。加行．根本．後得三智。隨其所應漸頓伏彼。此顯加行智能漸伏。餘二智能頓伏。由此勢力令其不生名之為伏。非要六行。若趣極果以方便修慧六行能伏諸惑。加行智攝趣極果故。若不趣極果修慧能伏諸惑六行。非加行智。此唯修慧非聞思慧。二能斷道。謂能永斷二障隨眠。此道定非是有漏及加行智。有漏智曾習故。未泯相故。加行智趣求所證未成辨故。無漏智中略有二說。有義根本智。證空理無境相故。能斷隨眠非後．得智。有義後得智。雖不證空理無力能斷迷理隨眠。而於安立非安立相。明了現前無倒證故。亦能永斷迷事隨眠。廣引瑜伽如彼成立。由此理趣。一切見惑及修道斷迷理隨眠。唯根本智斷。親證理故。餘修所斷迷事隨眠。通二智斷。此在二乘非菩薩位。菩薩因中不斷煩惱迷事惑故。金剛心中與所知障一時斷故。又所知障中亦有迷事而非執者。菩薩十地後得亦斷。雖有二解後解為勝。故能斷障道通三智。唯修非聞思。通有漏．無漏。此說定中四道伏諸煩惱。不爾聞思亦能制伏．三能斷性。即以二空所顯真如為體。若隨其假擇滅為體。三乘同得此擇滅故。若不爾者應無解脫。</w:t>
      </w:r>
    </w:p>
    <w:p>
      <w:pPr/>
      <w:r>
        <w:t>한국어 번역</w:t>
      </w:r>
    </w:p>
    <w:p>
      <w:pPr>
        <w:pStyle w:val="TranslationText"/>
      </w:pPr>
      <w:r>
        <w:t>둘째는 체성을 드러내는 것이다. 끊어야 할 장애는 두 장애의 현행·종자·습기와 이로 말미암은 업과 과보를 체성으로 삼는다. 그러므로 『대법론』에서 말하였다. 무엇이 견도에서 끊어지는 것인가. 일체의 분별로 일어난 염오한 견해와 의심을 말한다. 또한 견해가 일어나는 처소와 의심이 일어나는 처소이다. 내지, 또 견해 등으로 말미암아 일어난 신업과 어업이다. 아울러 일체 악취 등의 온·계·처이다. 이것이 견도에서 끊어지는 것이다. 곧 삼악취는 견도에서 끊어지는 것이다. 『해심밀경』 제3권에서 말하였다. 악취의 잡염에 대한 어리석음은, 초지에서 끊어진다. 『성유식론』 제9권에서 말하였다. 곧 악취의 여러 업과 과보 등이다. 무여열반은, 이미 택멸이므로, 따라서 번뇌장에 속한 모든 업과 과보는 모두 끊어야 할 것이다. 『해심밀경』에서 또 말하였다. 제2지에서는 두 가지 어리석음을 끊는다. 둘째는 여러 가지 업취에 대한 어리석음이다. 『성유식론』에서는 풀이하여 말하였다. 곧 잘못 범하여 일으킨 삼업이다. 그러므로 소지장으로 말미암아 일어난 업과 과보도 모두 끊어야 할 것이다. 『불지론』에서는, 두 장애로 말미암아 일어난 업과 과보 등의 법은, 모두 두 장애에 포섭된다고 하였다. 그러므로 두 장애의 집착과, 번뇌와 업과 과보인 일체 유루법은, 모두 끊어야 할 것임을 알 수 있다. 그러나 이 끊어야 할 것의 체성이 염오인 것은 자성을 끊어야 하고, 염오가 아닌 업과 과보는 모두 계박을 여의는 방식으로 끊는다. 『성유식론』에서 이 때문에 두 장애의 종자를 ‘끊어서 버리는 것’이라 말하고, 염오가 아닌 유루법을 ‘버려서 떠나는 것’이라 말한다. 장애를 끊는 능력의 체성은 세 가지 지혜를 체성으로 삼는다. 『성유식론』 제10권에서 말하였다. 능전의 도에는 두 가지가 있다. 첫째는 능복도이다. 이는 유루와 무루의 두 도에 모두 통한다. 가행지·근본지·후득지의 세 지혜가, 그에 알맞게 점차 또는 단번에 그것을 굴복시킨다. 이는 가행지는 점차 굴복시킬 수 있음을 드러내고, 나머지 두 지혜는 단번에 굴복시킬 수 있음을 드러낸다. 이 세력으로 그것이 생겨나지 않게 하는 것을 굴복이라 한다. 반드시 육행을 써야 하는 것은 아니다. 궁극의 과보로 나아가는 경우에는 방편인 수혜의 육행으로 여러 번뇌를 굴복시킬 수 있다. 궁극의 과보로 나아가는 것이 가행지에 포섭되기 때문이다. 궁극의 과보로 나아가지 않는 경우 수혜로 여러 번뇌를 굴복시키는 육행은, 가행지가 아니다. 이는 오직 수혜이지 문혜나 사혜가 아니다. 둘째는 능단도이다. 곧 두 장애의 수면을 영원히 끊을 수 있는 것이다. 이 도는 반드시 유루도 아니고 가행지도 아니다. 유루지는 일찍이 익힌 것이기 때문이고, 아직 상을 없애지 못했기 때문이며, 가행지는 증득할 바를 추구하지만 아직 성취하지 못했기 때문이다. 무루지 가운데에는 대략 두 가지 설이 있다. 어떤 견해에서는 근본지는, 공의 이치를 증득하여 경계의 모습이 없으므로, 수면을 끊을 수 있지만 후득지는 그렇지 않다고 한다. 어떤 견해에서는 후득지는, 비록 공의 이치를 증득하지 않아 이치에 미혹한 수면을 끊을 힘은 없으나, 안립상과 비안립상에 대하여, 분명하게 현전하여 뒤바뀜 없이 증득하므로, 또한 사물에 미혹한 수면을 영원히 끊을 수 있다고 한다. 『유가사지론』을 널리 인용하여 저 논에서 성립시킨 것과 같다. 이러한 이치에 따르면, 일체 견혹과 수도에서 끊는 이치에 미혹한 수면은, 오직 근본지가 끊는다. 이치를 직접 증득하기 때문이다. 그 밖의 수도에서 끊는 사물에 미혹한 수면은, 두 지혜가 모두 끊는다. 이는 이승의 경우이고 보살의 지위는 아니다. 보살은 인위에서 번뇌 가운데 사물에 미혹한 혹을 끊지 않기 때문이다. 금강심에서 소지장과 한꺼번에 끊기 때문이다. 또 소지장 가운데에도 사물에 미혹하지만 집착은 아닌 것이 있다. 보살은 십지에서 후득지로 또한 이것을 끊는다. 두 해석이 있으나 뒤의 해석이 뛰어나다. 그러므로 장애를 끊는 도는 세 지혜에 모두 통한다. 오직 수혜이고 문혜와 사혜는 아니다. 유루와 무루에 모두 통한다. 이는 선정 가운데의 사도로 여러 번뇌를 굴복시키는 것을 말한다. 그렇지 않다면 문혜와 사혜도 제어하여 굴복시킬 수 있다. 셋째는 능단성이다. 곧 이공으로 드러난 진여를 체성으로 삼는다. 가립을 따른다면 택멸을 체성으로 삼는다. 삼승이 함께 이 택멸을 얻기 때문이다. 그렇지 않다면 해탈이 없어야 할 것이다.</w:t>
      </w:r>
    </w:p>
    <w:p>
      <w:pPr>
        <w:pStyle w:val="EditorialNote"/>
      </w:pPr>
      <w:r>
        <w:t>교감·번역 메모 | [편집표지] 「第[4]三卷」의 [4]를 원문 위치에 그대로 보존하였다.</w:t>
      </w:r>
    </w:p>
    <w:p>
      <w:pPr>
        <w:pStyle w:val="EditorialNote"/>
      </w:pPr>
      <w:r>
        <w:t>교감·번역 메모 | [편집표지] 「涅[5]槃」의 [5]를 원문 위치에 그대로 보존하였다.</w:t>
      </w:r>
    </w:p>
    <w:p>
      <w:pPr>
        <w:pStyle w:val="EditorialNote"/>
      </w:pPr>
      <w:r>
        <w:t>교감·번역 메모 | [구두] 「修慧能伏諸惑六行」은 ‘수혜로 여러 번뇌를 굴복시키는 육행’으로 연결하여 읽었다.</w:t>
      </w:r>
    </w:p>
    <w:p>
      <w:pPr>
        <w:pStyle w:val="EditorialNote"/>
      </w:pPr>
      <w:r>
        <w:t>교감·번역 메모 | [구두·과문] 원문은 「不爾聞思亦能制伏．三能斷性」으로 이어진다. 앞 문장의 결론과 다음 세 번째 과문을 나누어 옮겼다.</w:t>
      </w:r>
    </w:p>
    <w:p>
      <w:pPr>
        <w:pStyle w:val="Heading2"/>
      </w:pPr>
      <w:r>
        <w:t>[0282c07]</w:t>
      </w:r>
    </w:p>
    <w:p>
      <w:pPr/>
      <w:r>
        <w:t>원문</w:t>
      </w:r>
    </w:p>
    <w:p>
      <w:pPr>
        <w:pStyle w:val="SourceText"/>
      </w:pPr>
      <w:r>
        <w:t>[0282c07] 第三依識分別。於中有三。一所斷在何識。薩婆多等所斷通六識。犢子部所斷唯在第六。五識無染故。大乘所斷。安慧所知障除第七在餘七。煩惱障除第八在餘識。執即差別。護法論師。二障皆通前之七識。執即差別。障所發業唯前六識。第七識自非業性。不能發業。果在餘七識非第七識。非他所生故。此說異熟．增上．士用業勢生者。非等流果。二若能斷道。薩婆多唯第六識。雜心云。離欲及退時當知在意識。俱舍等同。大眾等四部及化地部。六識皆能為斷障道。說五識身有離染故。犢子部說。唯第六識。說五識身唯是無記無染無離染故。成實論師說非六識。識是無記。但依第四末後行心智慧正斷。大乘唯在第六意識。若伏若斷非在餘故。退及離欲。瑜伽第一卷說。為第六不共業故。餘識不能。平等智起由他引生。故說非也。三若能斷性。唯第九識。識真性故。非依他識。</w:t>
      </w:r>
    </w:p>
    <w:p>
      <w:pPr/>
      <w:r>
        <w:t>한국어 번역</w:t>
      </w:r>
    </w:p>
    <w:p>
      <w:pPr>
        <w:pStyle w:val="TranslationText"/>
      </w:pPr>
      <w:r>
        <w:t>셋째는 식에 의거하여 분별하는 것이다. 그 가운데 세 가지가 있다. 첫째, 끊어야 할 것이 어느 식에 있는가이다. 살바다부 등에서는 끊어야 할 것이 육식에 모두 통한다고 한다. 독자부에서는 끊어야 할 것이 오직 제6식에 있다고 한다. 오식에는 염오가 없기 때문이다. 대승에서 끊어야 할 것에 관해서는, 안혜는 소지장이 제7식을 제외한 나머지 일곱 식에 있고, 번뇌장은 제8식을 제외한 나머지 식에 있다고 한다. 집착은 곧 차별이 있다. 호법 논사는, 두 장애가 모두 앞의 일곱 식에 통한다고 한다. 집착은 곧 차별이 있다. 장애로 말미암아 일어난 업은 오직 앞의 육식에 있다. 제7식 자체는 업의 성질이 아니므로, 업을 일으킬 수 없다. 과보는 나머지 일곱 식에 있고 제7식에는 없다. 다른 것에 의해 생겨난 것이 아니기 때문이다. 이는 이숙과·증상과·사용과처럼 업의 세력으로 생겨난 것을 말하며, 등류과를 말하는 것은 아니다. 둘째는 능단도에 관한 것이다. 살바다부에서는 오직 제6식이라고 한다. 『잡심론』에서 말하였다. 욕망을 여의거나 물러날 때에는 의식에 있음을 알아야 한다. 『구사론』 등도 같다. 대중부 등 네 부파와 화지부에서는, 육식이 모두 장애를 끊는 도가 될 수 있다고 한다. 오식신에도 염오를 여읨이 있다고 말하기 때문이다. 독자부에서는, 오직 제6식이라고 말한다. 오식신은 오직 무기이므로 염오도 없고 염오를 여읨도 없다고 말하기 때문이다. 성실론사는 육식이 아니라고 말한다. 식은 무기이고, 다만 제4의 마지막 행심에 의지한 지혜가 바로 끊기 때문이다. 대승에서는 오직 제6의식에 있다. 굴복시키거나 끊는 것이 다른 식에는 있지 않기 때문이다. 물러남과 욕망을 여읨에 관하여, 『유가사지론』 제1권에서는, 제6식의 공통되지 않는 업이기 때문이라고 말한다. 다른 식은 할 수 없다. 평등성지는 다른 지혜가 이끌어 일어나기 때문이다. 그러므로 그렇지 않다고 말한다. 셋째는 능단성에 관한 것이다. 오직 제9식이다. 식의 참된 성품이기 때문이다. 의타기의 식은 아니다.</w:t>
      </w:r>
    </w:p>
    <w:p>
      <w:pPr>
        <w:pStyle w:val="EditorialNote"/>
      </w:pPr>
      <w:r>
        <w:t>교감·번역 메모 | [학설] 안혜의 설에서 소지장은 제7식을 제외한 일곱 식에 있다고 한 원문을 그대로 따랐다.</w:t>
      </w:r>
    </w:p>
    <w:p>
      <w:pPr>
        <w:pStyle w:val="EditorialNote"/>
      </w:pPr>
      <w:r>
        <w:t>교감·번역 메모 | [구문] 「第四末後行心」은 성실론의 사념처 가운데 마지막 행심을 가리키는 것으로 보아 직역하였다.</w:t>
      </w:r>
    </w:p>
    <w:p>
      <w:pPr>
        <w:pStyle w:val="EditorialNote"/>
      </w:pPr>
      <w:r>
        <w:t>교감·번역 메모 | [교학] 평등성지는 제6식의 묘관찰지에 이끌려 일어난다는 뜻으로 읽었다.</w:t>
      </w:r>
    </w:p>
    <w:p>
      <w:pPr>
        <w:pStyle w:val="Heading2"/>
      </w:pPr>
      <w:r>
        <w:t>[0282c26]</w:t>
      </w:r>
    </w:p>
    <w:p>
      <w:pPr/>
      <w:r>
        <w:t>원문</w:t>
      </w:r>
    </w:p>
    <w:p>
      <w:pPr>
        <w:pStyle w:val="SourceText"/>
      </w:pPr>
      <w:r>
        <w:t>[0282c26] 第四依道分別。謂加行道．無間道．解脫道．勝進道。加行者加功用行欣求斷道。無間者更無隔越正能斷惑。解脫者證無為解脫。勝進者更修餘勝道。此四皆通有漏無漏。何道能斷惑。成唯識論第十卷云。二乘根鈍。漸斷障時必各別起無間解脫。加行．勝進或別或總。此文意說。加行趣斷。勝進進修不斷煩惱。無間解脫由根鈍故。起此不能即為[1]三道之別行相。故各別起。第九卷云。斷惑證滅期心別故。二道成別。解脫道中為捨彼品麁重性故。故無間．解脫皆為能斷道。無間斷隨眠。解脫捨麁重。即二時起二種道也。若有漏六行為四道時。苦．麁．障三隨一為無間道。靜．妙．離三隨一為解脫道。加行．勝進同前總別。二乘無漏道無間．解脫尚別。況有漏六行無間．解脫不別。然對法論第九云。後品所有加行．無間解脫。皆前品勝進。何故唯識云勝進或別。唯識依別修行相語。對法約道理進前語。不相違也。若准此義。別修行相加行道等。如成唯識或總或別。若道理論。能引於後名為加行。前品解脫亦後加行。唯識復云。菩薩利根漸斷障位。非要別起無間解脫。剎那剎那能斷證故。加行等四。剎那剎那前後相望皆容具有。此依菩薩由利根故。念念行相皆能具有不同三乘。不爾道理二乘何別。依此所說。一切二乘及餘異生有漏無漏道。皆唯無間正斷伏惑。解脫道中斷伏麁重。加行勝進皆不說能。菩薩利根有漏無漏四道。皆能若伏若斷。伏唯障體。斷亦通業果。或二皆通。斷必證真。伏未必爾。菩薩伏障。證真亦伏。二乘異生等未必能爾。然有差別。有漏四道初起之時。有義三慧俱為加行修慧為近。故對法云。加行道亦伏惑。了相勝解猶未斷惑。遠離方斷。有義初以聞．思為加行道。後入修時即無間道能伏惑故。對法等說。了相．勝解二種作意不伏惑者。依斷初三品猶未盡故。說遠離斷。據實初伏。若為諦觀入見道時。前六[2]行智不伏。不欣厭故。加行能伏者。無漏無間故。有漏道中無折伏故。未為正位。後時亦通修慧加行。其無漏道初起之時。必有漏修慧為加行道始得。無漏即斷惑故。後時亦得無漏加行。然加行智自有四道。四道之中自通三智。故八地上雖無加行智。而有四道。如常分別。</w:t>
      </w:r>
    </w:p>
    <w:p>
      <w:pPr/>
      <w:r>
        <w:t>한국어 번역</w:t>
      </w:r>
    </w:p>
    <w:p>
      <w:pPr>
        <w:pStyle w:val="TranslationText"/>
      </w:pPr>
      <w:r>
        <w:t>넷째는 도에 의거하여 분별하는 것이다. 곧 가행도·무간도·해탈도·승진도이다. 가행이란 공용을 더하여 수행하며 끊는 도를 기꺼이 구하는 것이다. 무간이란 다시 간격이나 뛰어넘음 없이 바로 번뇌를 끊는 것이다. 해탈이란 무위의 해탈을 증득하는 것이다. 승진이란 다시 다른 뛰어난 도를 닦는 것이다. 이 네 가지는 모두 유루와 무루에 통한다. 어느 도가 번뇌를 끊을 수 있는가. 『성유식론』 제10권에서 말하였다. 이승은 근기가 둔하므로, 점차 장애를 끊을 때 반드시 무간도와 해탈도를 각각 따로 일으킨다. 가행도와 승진도는 따로이기도 하고 총체적이기도 하다. 이 글의 뜻은 다음과 같다. 가행도는 끊는 데로 나아가고, 승진도는 더욱 닦을 뿐 번뇌를 끊지 않는다. 무간도와 해탈도는 근기가 둔하기 때문에, 이를 일으키면서 곧 세 도의 서로 다른 행상을 함께 갖출 수 없다. 그러므로 각각 따로 일으킨다. 제9권에서 말하였다. 번뇌를 끊는 것과 멸을 증득하는 것은 마음으로 기약하는 바가 다르므로, 두 도는 서로 달라진다. 해탈도 가운데에서는 그 품류의 추중성을 버리기 때문이다. 그러므로 무간도와 해탈도는 모두 장애를 끊는 도가 된다. 무간도는 수면을 끊고, 해탈도는 추중을 버린다. 곧 두 시점에 두 가지 도를 일으키는 것이다. 유루의 육행을 사도로 삼을 때에는, 고·추·장 세 가지 가운데 하나를 무간도로 삼고, 정·묘·리 세 가지 가운데 하나를 해탈도로 삼는다. 가행도와 승진도가 총체적이거나 개별적인 것은 앞과 같다. 이승의 무루도에서도 무간도와 해탈도가 오히려 서로 다른데, 하물며 유루의 육행에서 무간도와 해탈도가 다르지 않겠는가. 그러나 『대법론』 제9권에서 말하였다. 뒤 품류에 속한 가행도·무간도·해탈도는, 모두 앞 품류의 승진도이다. 그런데 어째서 『성유식론』에서는 승진도가 혹 따로라고 말하는가. 『성유식론』은 개별적으로 닦는 행상에 의거하여 말하였고, 『대법론』은 도리상 앞에서 뒤로 나아가는 것에 의거하여 말하였다. 서로 어긋나지 않는다. 이 뜻에 준한다면, 행상을 개별적으로 닦는 가행도 등은, 『성유식론』에서 말한 것처럼 총체적이기도 하고 개별적이기도 하다. 도리로 논한다면, 뒤의 것을 이끌 수 있는 것을 가행이라 이름하므로, 앞 품류의 해탈도 또한 뒤 품류의 가행도이다. 『성유식론』에서 다시 말하였다. 보살은 근기가 날카로우므로 점차 장애를 끊는 지위에서도, 반드시 무간도와 해탈도를 따로 일으킬 필요가 없다. 찰나찰나마다 끊고 증득할 수 있기 때문이다. 가행도 등의 네 도는, 찰나찰나마다 전후를 서로 견주면 모두 함께 갖출 수 있다. 이는 보살이 근기가 날카로운 데 의거한 것이다. 생각마다의 행상을 모두 함께 갖출 수 있으니, 삼승과는 같지 않다. 그렇지 않다면 도리상 이승과 무엇이 다르겠는가. 이 설명에 따르면, 일체 이승과 그 밖의 이생에게 있는 유루도와 무루도는, 모두 오직 무간도에서 바로 번뇌를 끊거나 굴복시킨다. 해탈도에서는 추중을 끊거나 굴복시킨다. 가행도와 승진도는 모두 그런 능력이 있다고 말하지 않는다. 근기가 날카로운 보살에게 있는 유루와 무루의 사도는, 모두 굴복시키거나 끊을 수 있다. 굴복시키는 것은 오직 장애의 체성에만 해당하고, 끊는 것은 업과 과보에도 통한다. 혹은 두 가지가 모두 통한다고 할 수 있다. 끊는 것은 반드시 진여를 증득하지만, 굴복시키는 것은 반드시 그렇지는 않다. 보살이 장애를 굴복시킬 때에는, 진여를 증득하면서 또한 굴복시키기도 한다. 이승과 이생 등은 반드시 그렇게 할 수 있는 것은 아니다. 그러나 차별이 있다. 유루의 사도를 처음 일으킬 때, 어떤 견해에서는 삼혜가 모두 가행도가 되며 그중 수혜가 가장 가깝다고 한다. 그러므로 『대법론』에서 말하였다. 가행도도 번뇌를 굴복시킨다. 요상작의와 승해작의에서는 아직 번뇌를 끊지 못하고, 원리작의에 이르러서야 끊는다. 어떤 견해에서는 처음에 문혜와 사혜를 가행도로 삼고, 뒤에 수혜에 들어갈 때 곧 무간도가 되어 번뇌를 굴복시킬 수 있다고 한다. 『대법론』 등에서, 요상작의와 승해작의 두 작의는 번뇌를 굴복시키지 못한다고 말한 것은, 처음 세 품을 끊는 것이 아직 다하지 않았기 때문이며, 그래서 원리작의에서 끊는다고 말한 것이다. 실제로는 처음부터 굴복시킨다. 성제를 관찰하여 견도에 들어갈 때에는, 앞의 육행지는 굴복시키지 못한다. 상계를 좋아하고 하계를 싫어하는 작용이 없기 때문이다. 가행도가 굴복시킬 수 있다고 한 것은, 무루의 무간도이기 때문이다. 유루도 가운데에는 꺾어 굴복시키는 작용이 없기 때문이다. 아직 바른 지위가 되지 못한다. 뒤의 시기에는 수혜의 가행도에도 통한다. 무루도를 처음 일으킬 때에는, 반드시 유루의 수혜를 가행도로 삼아야 비로소 얻을 수 있다. 무루도는 곧 번뇌를 끊기 때문이다. 뒤의 시기에는 또한 무루의 가행도도 얻는다. 그러나 가행지 자체에도 사도가 있고, 사도 가운데에도 각각 삼지가 통한다. 그러므로 제8지 이상에서는 비록 가행지가 없으나, 사도는 있다. 통상적인 분별과 같다.</w:t>
      </w:r>
    </w:p>
    <w:p>
      <w:pPr>
        <w:pStyle w:val="EditorialNote"/>
      </w:pPr>
      <w:r>
        <w:t>교감·번역 메모 | [편집표지·구문] 「為[1]三道」의 [1]을 보존하였다. 문맥상 근기가 둔하여 한 찰나에 세 도의 별도 행상을 겸하지 못한다는 뜻으로 옮겼다.</w:t>
      </w:r>
    </w:p>
    <w:p>
      <w:pPr>
        <w:pStyle w:val="EditorialNote"/>
      </w:pPr>
      <w:r>
        <w:t>교감·번역 메모 | [편집표지] 「前六[2]行智」의 [2]를 원문 위치에 그대로 보존하였다.</w:t>
      </w:r>
    </w:p>
    <w:p>
      <w:pPr>
        <w:pStyle w:val="Heading2"/>
      </w:pPr>
      <w:r>
        <w:t>[0283b14]</w:t>
      </w:r>
    </w:p>
    <w:p>
      <w:pPr/>
      <w:r>
        <w:t>원문</w:t>
      </w:r>
    </w:p>
    <w:p>
      <w:pPr>
        <w:pStyle w:val="SourceText"/>
      </w:pPr>
      <w:r>
        <w:t>[0283b14] 第五依觀分別者。觀有十種。一唯識。二二空。三三慧。四三智。五四念處。六五忍。七六現觀。八七作意。九七覺支。十八聖道。唯識斷障已如前辨。二二空。人空觀。唯斷煩惱障及業果。不斷習氣。以觀麁故。然云解脫道斷麁重者。略有二解。一依菩薩非說二乘。二者麁重有二。一麁二細。今不斷細麁者可除。故入二禪名斷苦根麁重。二乘不斷細者故言不斷。法空觀有三時。初．後法觀雙能斷二障。若業．及果。一切習氣。惡趣．人．天。隨應永斷。中法空觀。唯斷所知障現行種子．及二障中所有麁重。隨所知障麁細品類皆能斷之。謂十地修道法空觀細。必帶人空故所以雙斷。三三慧者。若論伏斷三慧皆能。勢分力伏通其聞．思。非正觀伏。正觀伏時即為四道唯在修慧。然於欲界麁攝斂心亦伏煩惱。在聞思位若能斷斷。唯是修慧。攝論說為出世止觀智故。十地經云。第八地菩薩皆能堪．能思．能持。天親釋云。即是三慧。真俗雙行義說故能。何妨聞思亦能斷伏。餘人不能。此在上地。非是欲界。四三智者。伏通三智。斷非加行。漸．頓有殊如前已辨。佛性論云。無分別智滅現在惑名為盡智。後得智滅未來惑名無生智。此依斷迷理迷事。[3]時初後大位判此二智。論實二智皆盡．無生。又非典據不須和會。五四念處者。大乘雖不作念處行相。然道理是法念處攝。總緣念處非別相也。總緣法觀能斷諸惑。諸文同故。空無我觀既有總緣。故不相違。不爾唯苦。成相違也。六五忍。謂伏忍乃至寂滅忍。伏忍不斷唯能伏障。餘通斷伏。真無漏斷勢分力伏。然寂滅中雖亦有佛。非是斷攝。十地菩薩道位既長。通斷伏故。七六現觀。思現觀唯伏不能斷。欲界故。信智諦戒邊通伏斷。正斷助斷皆與斷名。信通無漏。邊斷事惑故。若准對法邊唯世俗智即不能斷。今取瑜伽為正。究竟觀[4]非。先已斷故。八七作意。一了相。二勝解。三遠離。四攝樂。五觀察。六加行究竟。七加行究竟果。若准對法與瑜伽不同。九七覺支。十八聖道。</w:t>
      </w:r>
    </w:p>
    <w:p>
      <w:pPr/>
      <w:r>
        <w:t>한국어 번역</w:t>
      </w:r>
    </w:p>
    <w:p>
      <w:pPr>
        <w:pStyle w:val="TranslationText"/>
      </w:pPr>
      <w:r>
        <w:t>다섯째는 관에 의거하여 분별하는 것이다. 관에는 열 가지가 있다. 첫째는 유식이다. 둘째는 이공이다. 셋째는 삼혜이다. 넷째는 삼지이다. 다섯째는 사념처이다. 여섯째는 오인이다. 일곱째는 육현관이다. 여덟째는 칠작의이다. 아홉째는 칠각지이다. 열째는 팔성도이다. 유식으로 장애를 끊는 것은 이미 앞에서 분별한 것과 같다. 둘째는 이공이다. 인공관은, 오직 번뇌장과 그 업과 과보만 끊고, 습기는 끊지 못한다. 관이 거칠기 때문이다. 그러나 해탈도에서 추중을 끊는다고 말한 것에는, 대략 두 가지 해석이 있다. 첫째는 보살에 의거한 것이고 이승을 말한 것이 아니라는 해석이다. 둘째는 추중에 두 가지가 있다는 해석이다. 첫째는 거친 것이고 둘째는 미세한 것이다. 지금 미세한 것은 끊지 못하지만 거친 것은 제거할 수 있다. 그러므로 제2선에 들어가는 것을 고근의 추중을 끊는다고 한다. 이승은 미세한 것을 끊지 못하므로 끊지 못한다고 말한 것이다. 법공관에는 세 시기가 있다. 처음과 뒤의 법공관은 두 장애를 함께 끊을 수 있다. 그 업과 과보, 일체의 습기, 악취·인간·천상의 과보를, 그에 알맞게 영원히 끊는다. 중간의 법공관은, 오직 소지장의 현행과 종자 및 두 장애에 있는 모든 추중만 끊는다. 소지장의 거칠고 미세한 품류를 따라 모두 끊을 수 있다. 이는 십지 수도의 법공관이 미세하지만, 반드시 인공관을 함께 지니므로 두 장애를 함께 끊는다는 뜻이다. 셋째는 삼혜이다. 굴복과 단절을 논하면 삼혜가 모두 할 수 있다. 세력에 따라 굴복시키는 것은 문혜와 사혜에도 통하지만, 바른 관으로 굴복시키는 것은 아니다. 바른 관으로 굴복시킬 때에는 곧 사도가 되므로 오직 수혜에만 있다. 그러나 욕계에서 거칠게 마음을 거두어들이는 것도 번뇌를 굴복시킨다. 문혜와 사혜의 지위에 있으면서 끊을 수 있다고 한다면, 그 끊음은 오직 수혜이다. 『섭대승론』에서 출세간의 지관지라고 말하기 때문이다. 『십지경』에서 말하였다. 제8지 보살은 모두 능히 감당하고, 능히 사유하며, 능히 지닌다. 천친은 풀이하여 말하였다. 곧 이것이 삼혜이다. 진제와 속제를 함께 행한다는 뜻에서 능하다고 말한 것이다. 그렇다면 문혜와 사혜도 또한 끊고 굴복시킬 수 있다고 해서 무엇이 방해되겠는가. 다른 사람은 할 수 없다. 이는 상지에 있는 것이고, 욕계에 있는 것은 아니다. 넷째는 삼지이다. 굴복시키는 것은 삼지에 모두 통하지만, 끊는 것은 가행지에는 통하지 않는다. 점차와 단번의 차이는 앞에서 이미 분별하였다. 『불성론』에서 말하였다. 무분별지가 현재의 번뇌를 없애는 것을 진지라 하고, 후득지가 미래의 번뇌를 없애는 것을 무생지라 한다. 이는 이치에 미혹한 것과 사물에 미혹한 것을 끊는 데 의거하여, 시기의 처음과 뒤라는 큰 지위로 이 두 지혜를 판별한 것이다. 실제로 논하면 두 지혜가 모두 진지와 무생지이다. 또 이는 전거가 되는 문헌도 아니므로 굳이 화회할 필요가 없다. 다섯째는 사념처이다. 대승에서는 비록 염처의 행상을 따로 짓지 않지만, 도리상 법념처에 포섭된다. 이는 총체적으로 반연하는 염처이지 개별적인 모습의 염처가 아니다. 법을 총체적으로 반연하는 관은 여러 번뇌를 끊을 수 있다. 여러 문헌의 설명이 같기 때문이다. 공·무아관에 이미 총체적 반연이 있으므로, 서로 어긋나지 않는다. 그렇지 않고 오직 고제에만 속한다고 한다면, 서로 어긋나게 된다. 여섯째는 오인이다. 복인에서 적멸인에 이르는 것을 말한다. 복인은 끊지 못하고 오직 장애를 굴복시킬 수 있을 뿐이다. 나머지는 끊음과 굴복에 모두 통한다. 참된 무루지는 끊고, 그 세력은 굴복시킨다. 그러나 적멸인 가운데에는 비록 부처도 들어가지만, 부처는 끊는 것에 포섭되지 않는다. 십지 보살은 도의 지위가 길기 때문에, 끊음과 굴복에 모두 통한다. 일곱째는 육현관이다. 사현관은 오직 굴복시킬 뿐 끊지는 못한다. 욕계에 속하기 때문이다. 신현관·지현관·제현관·계현관·변현관은 굴복과 끊음에 모두 통한다. 직접 끊는 것과 도와 끊는 것에 모두 ‘끊는다’는 이름을 준다. 신현관도 무루에 통하고, 변현관은 사물에 미혹한 번뇌를 끊기 때문이다. 『대법론』에 준하여 변현관이 오직 세속지라고 한다면 곧 끊을 수 없다. 지금은 『유가사지론』의 설을 바른 것으로 취한다. 구경현관은 그렇지 않다. 앞에서 이미 끊었기 때문이다. 여덟째는 칠작의이다. 첫째는 요상작의이다. 둘째는 승해작의이다. 셋째는 원리작의이다. 넷째는 섭락작의이다. 다섯째는 관찰작의이다. 여섯째는 가행구경작의이다. 일곱째는 가행구경과작의이다. 『대법론』에 준하면 『유가사지론』과 다르다. 아홉째는 칠각지이다. 열째는 팔성도이다.</w:t>
      </w:r>
    </w:p>
    <w:p>
      <w:pPr>
        <w:pStyle w:val="EditorialNote"/>
      </w:pPr>
      <w:r>
        <w:t>교감·번역 메모 | [원문 반복] 「若能斷斷」의 중복된 「斷」을 고치지 않고, 문맥상 ‘끊을 수 있다고 한다면 그 끊음은’으로 옮겼다.</w:t>
      </w:r>
    </w:p>
    <w:p>
      <w:pPr>
        <w:pStyle w:val="EditorialNote"/>
      </w:pPr>
      <w:r>
        <w:t>교감·번역 메모 | [편집표지·구문] 문두의 [3]을 보존하였다. 「時初後大位」는 이치·사물에 미혹한 혹을 끊는 시기의 전후라는 큰 구분으로 해석하였다.</w:t>
      </w:r>
    </w:p>
    <w:p>
      <w:pPr>
        <w:pStyle w:val="EditorialNote"/>
      </w:pPr>
      <w:r>
        <w:t>교감·번역 메모 | [편집표지·구문] 「究竟觀[4]非」의 [4]를 보존하고, 구경현관은 앞의 단복 논의에 해당하지 않는다는 뜻으로 읽었다.</w:t>
      </w:r>
    </w:p>
    <w:p>
      <w:pPr>
        <w:pStyle w:val="Heading2"/>
      </w:pPr>
      <w:r>
        <w:t>[0283c26]</w:t>
      </w:r>
    </w:p>
    <w:p>
      <w:pPr/>
      <w:r>
        <w:t>원문</w:t>
      </w:r>
    </w:p>
    <w:p>
      <w:pPr>
        <w:pStyle w:val="SourceText"/>
      </w:pPr>
      <w:r>
        <w:t>[0283c26] 第六依行分別者。行有三種。一空．無相．無願行。二苦麁等六行。三四諦十六行。一空．無相．無願行者。若伏皆通。顯揚第二云。若但言空．無相．無願。通定．及散。有漏．無漏。聞．思．修慧。若言空．無相．無願三摩地。唯定非散。唯修非聞．思。通有漏．無漏。若言空．無相．無願解脫門。唯修無漏．唯定所攝。故知三門皆能伏惑。然正伏惑唯以空行。依二空門入大乘位。觀四諦理入二乘位。故通三行。此位乃在四善加行。若正斷者。大乘之中諸文說異。或說十六行中二行為空。十行為無願。有為故。四行為無相。無為故。有說空如前。六行為無願。有漏故。八行為無相。無漏故。有說空如前。六行為無願。四行為無相。道四非三門。非苦諦故非空。非有漏故非無願。非無為故非無相。顯揚第二說。空二。無願六。無相四。同前道四通三。道能作三門。故。隨三門攝。有說空行通十六。無願．無相隨應同前。有說空非緣諦。觀所執故。餘二隨應觀於四諦。二性之體不決定故。有說三門皆通十六。於正智觀義分三門。義分十六。故瑜伽論五法中言。若以解脫門言之。出世正智所攝。又成唯識第八卷云。三門三性理實皆通。即於真理具起三門。三門故知。皆通十六。於真觀中義理分故。若以別行。多分唯以空門斷惑。二我空故。是總緣空。非別空行。別空行者唯苦諦故。三門之義如別處說。隨應攝在正體後得二中。斷伏道理無遮。二苦等六行者。此之六行唯有漏方便地。觀下苦．麁．障隨一為無間道。觀上靜．妙．離隨一為解脫道。唯伏惑非能斷。通凡及聖者。在二乘非菩薩。十地菩薩不欣上厭下。以受生故。本地分說。初劫菩薩初資糧位亦用六行。然久修者既不斷煩惱而生上界故。不用為勝。然瑜伽論六十九。說聖者不用六行者。依多分說。理實[1]亦用。三十六行者。亦唯伏非斷。入真觀時非十六行。相見道故。加行道中修方便故非正真觀。菩薩兼起。二乘正用。唯無漏者非凡所得。然佛性論云。聲聞利根者。苦法忍第一無我行。通斷三界四真諦下八十八結。鈍根聲聞具十六行。別斷三界四真諦下八十八結。且分上下利鈍令別。此非大乘所可證用。不須和會。其犢子部說有十三心。苦諦有三。一苦法忍觀欲界苦。二苦法見重觀欲苦審盡未盡。三苦類智。合觀上二以無後苦不須重觀。四諦各三。故成十二。前十二心說名行向。第十三心說名住果。非此所宗。不須分別。</w:t>
      </w:r>
    </w:p>
    <w:p>
      <w:pPr/>
      <w:r>
        <w:t>한국어 번역</w:t>
      </w:r>
    </w:p>
    <w:p>
      <w:pPr>
        <w:pStyle w:val="TranslationText"/>
      </w:pPr>
      <w:r>
        <w:t>여섯째는 행에 의거하여 분별하는 것이다. 행에는 세 가지가 있다. 첫째는 공·무상·무원의 행이다. 둘째는 고·추 등의 육행이다. 셋째는 사제의 십육행이다. 첫째, 공·무상·무원의 행에 관해서는, 굴복시키는 경우에는 모두 통한다. 『현양성교론』 제2권에서 말하였다. 다만 공·무상·무원이라고만 말할 경우에는, 선정과 산란에 모두 통하고, 유루와 무루에 모두 통하며, 문혜·사혜·수혜에 모두 통한다. 공·무상·무원 삼마지라고 말할 경우에는, 오직 선정이고 산란은 아니며, 오직 수혜이고 문혜와 사혜는 아니며, 유루와 무루에 모두 통한다. 공·무상·무원 해탈문이라고 말할 경우에는, 오직 수혜의 무루이고 오직 선정에 포섭된다. 그러므로 세 문이 모두 번뇌를 굴복시킬 수 있음을 알 수 있다. 그러나 실제로 번뇌를 굴복시키는 것은 오직 공행이다. 이공문에 의거하여 대승의 지위에 들어가고, 사제의 이치를 관찰하여 이승의 지위에 들어가기 때문이다. 그러므로 세 행에 모두 통한다. 이 지위는 곧 사선근의 가행위에 있다. 바로 끊는 경우에는 다음과 같다. 대승 가운데 여러 문헌의 설명은 서로 다르다. 어떤 설에서는 십육행 가운데 두 행을 공이라 하고, 열 행을 무원이라 한다. 유위이기 때문이다. 네 행을 무상이라 한다. 무위이기 때문이다. 어떤 설에서는 공은 앞과 같고, 여섯 행을 무원이라 한다. 유루이기 때문이다. 여덟 행을 무상이라 한다. 무루이기 때문이다. 어떤 설에서는 공은 앞과 같고, 여섯 행을 무원이라 하며, 네 행을 무상이라 한다. 도제의 네 행은 세 문에 속하지 않는다. 고제가 아니므로 공이 아니고, 유루가 아니므로 무원이 아니며, 무위가 아니므로 무상이 아니기 때문이다. 『현양성교론』 제2권에서는 말하였다. 공은 두 행이고, 무원은 여섯 행이며, 무상은 네 행이다. 앞과 같이 도제의 네 행은 세 문에 모두 통한다. 도제는 세 문을 이룰 수 있기, 때문이다. 세 문에 따라 포섭된다. 어떤 설에서는 공행이 십육행에 모두 통한다고 한다. 무원과 무상은 그에 알맞게 앞의 설명과 같다. 어떤 설에서는 공은 사제를 반연하는 것이 아니라고 한다. 변계소집을 관찰하기 때문이다. 나머지 두 문은 그에 알맞게 사제를 관찰한다. 두 성품의 체성이 결정되지 않기 때문이다. 어떤 설에서는 세 문이 모두 십육행에 통한다고 한다. 바른 지혜의 관찰에서 뜻에 따라 세 문으로 나누고, 뜻에 따라 십육행으로 나누기 때문이다. 그러므로 『유가사지론』의 오법 가운데에서 말하였다. 해탈문으로 말하면, 출세간의 정지에 포섭된다. 또 『성유식론』 제8권에서 말하였다. 세 문은 삼성에 이치상 실제로 모두 통한다. 곧 진실한 이치에서 세 문을 모두 일으킨다. 세 문이라는 점에서 알 수 있듯이, 모두 십육행에 통한다. 진실을 관찰하는 가운데에서 의리상 나누기 때문이다. 개별적인 행으로 말하면, 대부분 오직 공문으로 번뇌를 끊는다. 두 아가 공하기 때문이다. 이는 총체적으로 반연하는 공이며, 개별적인 공행은 아니다. 개별적인 공행은 오직 고제에 속하기 때문이다. 세 문의 뜻은 다른 곳에서 설명한 것과 같다. 그에 알맞게 정체지와 후득지 두 가지 가운데 포섭된다. 끊고 굴복시키는 도리에는 막힘이 없다. 둘째, 고·추 등의 육행에 관해서는, 이 육행은 오직 유루의 방편지에 있다. 하계의 고·추·장 가운데 하나를 관찰하여 무간도로 삼고, 상계의 정·묘·리 가운데 하나를 관찰하여 해탈도로 삼는다. 오직 번뇌를 굴복시킬 뿐 끊을 수는 없다. 범부와 성자에 모두 통하지만, 이승에게 있고 보살에게는 없다. 십지 보살은 상계를 좋아하고 하계를 싫어하지 않는다. 생을 받아야 하기 때문이다. 『유가사지론』 본지분에서는 말하였다. 첫 아승기겁의 보살이 처음 자량위에 있을 때에도 육행을 사용한다. 그러나 오래 닦은 자는 이미 번뇌를 끊지 않고도 상계에 태어나므로, 사용하지 않는 것이 뛰어나다. 그러나 『유가사지론』 제69권에서, 성자는 육행을 사용하지 않는다고 말한 것은, 대부분에 의거하여 말한 것이다. 이치상 실제로는 또한 사용한다. 셋째, 십육행에 관해서는, 또한 오직 굴복시킬 뿐 끊지는 못한다. 진실한 관에 들어갈 때에는 십육행이 아니기 때문이다. 상견도이기 때문이다. 가행도 가운데에서 방편을 닦는 것이므로 바른 진관이 아니다. 보살도 겸하여 일으키지만, 이승은 바로 이것을 사용한다. 오직 무루인 것은 범부가 얻는 것이 아니다. 그러나 『불성론』에서 말하였다. 근기가 날카로운 성문은, 고법인의 첫 무아행으로, 삼계의 사성제 아래에 있는 여든여덟 결을 모두 끊는다. 근기가 둔한 성문은 십육행을 모두 갖추어, 삼계의 사성제 아래에 있는 여든여덟 결을 각각 끊는다. 우선 상하와 이둔을 나누어 차별시킨 것이다. 이는 대승에서 증득하여 사용할 수 있는 것이 아니므로, 굳이 화회할 필요가 없다. 독자부에서는 열세 마음이 있다고 말한다. 고제에는 세 가지가 있다. 첫째 고법인은 욕계의 고를 관찰한다. 둘째 고법견은 욕계의 고를 거듭 관찰하여 다했는지 다하지 않았는지를 살핀다. 셋째 고류지이다. 상계 둘을 합하여 관찰하는데, 뒤에 다시 관찰할 고가 없으므로 거듭 관찰할 필요가 없다. 사제마다 각각 세 가지가 있으므로, 열둘이 된다. 앞의 열두 마음을 행향이라 하고, 열세 번째 마음을 주과라 한다. 이는 이 논의의 종지가 아니므로, 분별할 필요가 없다.</w:t>
      </w:r>
    </w:p>
    <w:p>
      <w:pPr>
        <w:pStyle w:val="EditorialNote"/>
      </w:pPr>
      <w:r>
        <w:t>교감·번역 메모 | [구문] 「同前道四通三」은 도제의 네 행이 세 해탈문에 모두 통한다는 뜻으로 읽었다.</w:t>
      </w:r>
    </w:p>
    <w:p>
      <w:pPr>
        <w:pStyle w:val="EditorialNote"/>
      </w:pPr>
      <w:r>
        <w:t>교감·번역 메모 | [편집표지] 「理實[1]亦用」의 [1]을 원문 위치에 그대로 보존하였다.</w:t>
      </w:r>
    </w:p>
    <w:p>
      <w:pPr>
        <w:pStyle w:val="EditorialNote"/>
      </w:pPr>
      <w:r>
        <w:t>교감·번역 메모 | [구문] 「苦法忍第一無我行」은 고법인의 첫 행상인 무아행으로 읽었다.</w:t>
      </w:r>
    </w:p>
    <w:p>
      <w:pPr>
        <w:pStyle w:val="EditorialNote"/>
      </w:pPr>
      <w:r>
        <w:t>교감·번역 메모 | [이문 의심] 「苦法見」은 문맥상 「苦法智」의 이문 가능성이 있으나 원문을 고치지 않고 ‘고법견’으로 옮겼다.</w:t>
      </w:r>
    </w:p>
    <w:p>
      <w:pPr>
        <w:pStyle w:val="Heading2"/>
      </w:pPr>
      <w:r>
        <w:t>[0284b18]</w:t>
      </w:r>
    </w:p>
    <w:p>
      <w:pPr/>
      <w:r>
        <w:t>원문</w:t>
      </w:r>
    </w:p>
    <w:p>
      <w:pPr>
        <w:pStyle w:val="SourceText"/>
      </w:pPr>
      <w:r>
        <w:t>[0284b18] 第七依品分別者。古德說。有言無品以真形妄。無妄可斷不說有品。有云三劫念念斷障。念念得智故。古基法師云。聖道九品斷亦九品。今者不然。七識之中有煩惱障有所知障。煩惱障中除第七識。所餘六識三界九地。各有九品成八十一。見道十惑九品定然。麁細異故。俱生六惑斷即不同。身見．邊見．及此相應唯第九品。九地而論但有九品。瞋唯一地九品。餘獨頭貪．慢．癡等八十一品。地各九故。第七識中九地煩惱障亦有二說。有義九地唯同非想第九品類。然於其中自類有九。如增上邪見能斷善者。亦有九品。彼亦如是。唯同非想第九品故。唯障無學金剛始斷。有九品故體有增減。故成能熏。有義九地各有一品。細分便成八十一品。勢力所障皆同非想下下品惑。故金剛心一時頓斷。由此說煩惱品數斷已。應分別言。前六識中分別九品。三乘皆定唯一品斷。謂一心見道。有說二品斷。謂三心見道等。唯無漏正斷無伏斷。有漏諸道不伏見惑故。瑜伽論云。世間道唯能伏除俱生煩惱。而不能伏分別煩惱。及彼俱生薩迦耶見隣近憍．慢。此依六行。非加行智。彼能伏故。菩薩地前分別現行亦伏不起。非是六行。唯識觀等勢力不行。故六識中分別煩惱。并習氣等雖亦九品。仍定一品或二品斷。二品斷中九品何者先斷後斷。如論第九下樞要說。其六識中俱生煩惱。除其習氣雖有九品。斷即不同。其隨眠等略有四類。一者八十一品類別斷。此依漸次二乘者斷及異生斷。然身邊見等當第九品時斷。餘各九品斷。二者隨其凡位已伏多[＊]小。後入見諦見道俱斷。不伏不斷以分品數。入見已後便次第斷。三者九地合為九品斷。如預流果束三界九地一切煩惱。總為九品斷取無學果。頓超越故。四者三界九地合為一品斷。謂金剛心大乘斷位。十地因中不斷惑故。然六識中俱生煩惱所有習氣。雖有九品。十地漸漸各斷此九。障十地故。與所知障品類同故。第七識中若說九品。若說一品皆一品斷。要三乘金剛心一剎那頓。斷。障無學故。習氣亦然。其所知障斷即不爾。六識之中分別所知障并其習氣雖有九品。有說定一品斷。一心見道故。有說二品斷。三心見道故。非六行所伏與煩惱同。其六識中俱生所知障并習氣。亦有九地八十一品。若與煩惱俱行者亦可言伏。他勢不行。不俱生者。雖有九品皆非六行所伏。障理故。其加行智即能伏之為十品斷。十地斷故。不分麁細前後說斷。不廢初地斷細二地斷麁。初地斷有頂二地斷欲界。但隨障此地智即便斷之。故無前後。其第七識中所知障并習氣。雖說有九品。或說無品。仍一品斷。金剛心中方永斷故。此說斷隨眠故。不說彼現行等斷。雖無相論說第二執識通皮肉煩惱見修所斷。然彼文錯不可依用。仁王經言。前之三地斷三界色煩惱。四五六地斷三界心煩惱。七八九地斷三界色習煩惱。十地及佛地斷三界心習煩惱。色麁心細生惑亦然。為別五忍階降差別說斷煩惱。非別有類。亦不相違。</w:t>
      </w:r>
    </w:p>
    <w:p>
      <w:pPr/>
      <w:r>
        <w:t>한국어 번역</w:t>
      </w:r>
    </w:p>
    <w:p>
      <w:pPr>
        <w:pStyle w:val="TranslationText"/>
      </w:pPr>
      <w:r>
        <w:t>일곱째는 품류에 의거하여 분별하는 것이다. 옛 덕들은 말하였다. 어떤 이는 품류가 없다고 말하였으니, 진실로 허망을 비추어 보면, 끊을 허망이 없으므로 품류가 있다고 말하지 않는다는 것이다. 어떤 이는 삼대아승기겁 동안 생각마다 장애를 끊는다고 말한다. 생각마다 지혜를 얻기 때문이다. 옛 규기(基) 법사는 말하였다. 성도에 아홉 품이 있으므로 끊는 것도 아홉 품이라고 하였다. 지금은 그렇지 않다. 일곱 식 가운데에는 번뇌장과 소지장이 있다. 번뇌장 가운데 제7식을 제외하고, 나머지 육식은 삼계 구지에, 각각 아홉 품이 있어서 여든한 품이 된다. 견도의 열 가지 번뇌에 아홉 품이 있는 것은 결정적이다. 거칠고 미세함이 다르기 때문이다. 구생의 여섯 번뇌를 끊는 것은 곧 서로 다르다. 신견·변견 및 이에 상응하는 번뇌는 오직 제9품에 있다. 구지 전체로 논하면 다만 아홉 품이 있을 뿐이다. 진에만은 한 지에 아홉 품이 있고, 나머지 독두의 탐·만·치 등에는 여든한 품이 있다. 각 지마다 아홉 품이 있기 때문이다. 제7식 가운데 구지의 번뇌장에도 두 가지 설이 있다. 어떤 견해에서는 구지의 번뇌가 모두 비상비비상처의 제9품과 같은 품류라고 한다. 그러나 그 가운데 자체의 품류는 아홉 가지가 있다. 마치 증상사견이 선근을 끊을 수 있는 경우에도, 아홉 품이 있는 것과 같다. 그것도 또한 이와 같다. 오직 비상비비상처의 제9품과 같기 때문에, 오직 무학을 장애하며 금강심에서 비로소 끊어진다. 아홉 품이 있으므로 체성에 증감이 있고, 그러므로 능훈이 된다. 어떤 견해에서는 구지마다 각각 한 품이 있고, 세분하면 곧 여든한 품이 된다고 한다. 그 세력이 장애하는 바는 모두 비상비비상처의 하하품 번뇌와 같으므로, 금강심에서 한꺼번에 단번에 끊어진다. 이와 같이 번뇌의 품수와 단절을 설명하였으니, 다음과 같이 분별해야 한다. 앞의 육식 가운데 분별기의 아홉 품은, 삼승에서 모두 반드시 한 품으로 끊어진다. 곧 일심견도이다. 어떤 설에서는 두 품으로 끊어진다고 한다. 곧 삼심견도 등이다. 오직 무루도가 바로 끊으며, 굴복시켜 끊는 것은 없다. 여러 유루도는 견혹을 굴복시키지 못하기 때문이다. 『유가사지론』에서 말하였다. 세간도는 오직 구생번뇌를 굴복하여 제거할 수 있을 뿐이고, 분별번뇌는 굴복시키지 못하며, 또 그 구생의 살가야견에 가까이 따르는 교와 만도 굴복시키지 못한다. 이는 육행에 의거한 것이고, 가행지에 의거한 것은 아니다. 가행지는 그것들을 굴복시킬 수 있기 때문이다. 보살은 지전에서 분별기의 현행도 굴복시켜 일어나지 않게 한다. 이는 육행이 아니라, 유식관 등의 세력으로 현행하지 않는 것이다. 그러므로 육식 가운데의 분별번뇌와, 그 습기 등은 비록 또한 아홉 품이 있으나, 여전히 반드시 한 품 또는 두 품으로 끊어진다. 두 품으로 끊는 가운데 아홉 품 중 어느 것이 먼저 끊어지고 어느 것이 뒤에 끊어지는가는, 『성유식론』 제9권 아래의 『술기』와 『추요』에서 설명한 것과 같다. 육식 가운데의 구생번뇌는, 그 습기를 제외하면 비록 아홉 품이 있으나, 끊는 방식은 서로 다르다. 그 수면 등에는 대략 네 부류가 있다. 첫째는 여든한 품을 품류별로 끊는 것이다. 이는 점차적으로 수행하는 이승과 이생이 끊는 데 의거한다. 그러나 신견과 변견 등은 제9품에 이르렀을 때 끊고, 나머지는 각각 아홉 품으로 끊는다. 둘째는 범부의 지위에서 이미 굴복시킨 많고 적음에 따라, 뒤에 성제를 보는 견도에 들어가 모두 끊는 것이다. 굴복시키지 않은 것은 끊지 않고 품수를 나누어, 견도에 들어간 뒤 곧 차례대로 끊는다. 셋째는 구지를 합하여 아홉 품으로 끊는 것이다. 예류과의 사람이 삼계 구지의 일체 번뇌를 묶어서, 총체적으로 아홉 품으로 삼아 끊고 무학과를 취하는 것과 같다. 단번에 뛰어넘기 때문이다. 넷째는 삼계 구지를 합하여 한 품으로 끊는 것이다. 곧 금강심인 대승의 단절 지위이다. 십지의 인위에서는 번뇌를 끊지 않기 때문이다. 그러나 육식 가운데 구생번뇌에 속한 습기는, 비록 아홉 품이 있으나, 십지에서 점차 이 아홉 품을 각각 끊는다. 십지를 장애하기 때문이고, 소지장의 품류와 같기 때문이다. 제7식 가운데에서 아홉 품이라고 말하든, 한 품이라고 말하든 모두 한 품으로 끊어진다. 반드시 삼승의 금강심에서 한 찰나에 단번에, 끊어진다. 무학을 장애하기 때문이다. 습기도 또한 그러하다. 소지장을 끊는 것은 이와 같지 않다. 육식 가운데의 분별소지장과 그 습기는 비록 아홉 품이 있으나, 어떤 설에서는 반드시 한 품으로 끊어진다고 한다. 일심견도이기 때문이다. 어떤 설에서는 두 품으로 끊어진다고 한다. 삼심견도이기 때문이다. 육행으로 굴복시키지 못하는 것은 번뇌와 같다. 육식 가운데 구생소지장과 그 습기에도, 구지의 여든한 품이 있다. 번뇌와 함께 행하는 것은 또한 굴복시킨다고 말할 수 있다. 다른 번뇌의 세력 때문에 현행하지 않기 때문이다. 번뇌와 함께 생기지 않는 것은, 비록 아홉 품이 있으나 모두 육행으로 굴복시킬 수 없다. 이치를 장애하기 때문이다. 가행지는 곧 이를 굴복시킬 수 있으며 열 품으로 나누어 끊는다. 십지에서 끊기 때문이다. 거칠고 미세함을 나누어 앞뒤로 끊는다고 말하지 않는다. 그렇다고 초지에서 미세한 것을 끊고 제2지에서 거친 것을 끊는 것을 폐하지는 않는다. 초지에서 유정천의 번뇌를 끊고 제2지에서 욕계의 것을 끊기도 한다. 다만 이 지의 지혜를 장애하는 것을 따라 곧 끊기 때문이다. 그러므로 일정한 앞뒤가 없다. 제7식 가운데의 소지장과 그 습기는, 비록 아홉 품이 있다고 말하기도 하고, 혹은 품류가 없다고 말하기도 하지만, 여전히 한 품으로 끊어진다. 금강심에서야 비로소 영원히 끊어지기 때문이다. 이는 수면을 끊는 것을 말한 것이므로, 그 현행 등을 끊는 것을 말한 것은 아니다. 비록 『무상론』에서는 제2집식이 피부와 살의 번뇌에 통하며 견도와 수도에서 끊어진다고 말하지만, 그 글은 잘못되었으므로 의거하여 사용할 수 없다. 『인왕경』에서 말하였다. 앞의 삼지에서는 삼계의 색번뇌를 끊고, 제4·제5·제6지에서는 삼계의 심번뇌를 끊으며, 제7·제8·제9지에서는 삼계의 색습번뇌를 끊고, 제10지와 불지에서는 삼계의 심습번뇌를 끊는다. 색은 거칠고 마음은 미세하며, 번뇌가 생기는 것도 또한 그러하다. 오인의 계위 차별을 구별하기 위하여 번뇌를 끊는다고 말한 것이지, 별도로 다른 부류가 있는 것은 아니다. 그러므로 또한 서로 어긋나지 않는다.</w:t>
      </w:r>
    </w:p>
    <w:p>
      <w:pPr>
        <w:pStyle w:val="EditorialNote"/>
      </w:pPr>
      <w:r>
        <w:t>교감·번역 메모 | [인명·구문] 「古基法師」는 옛 기반 법사의 설을 가리키는 원문 표현으로 보존하여 옮겼다.</w:t>
      </w:r>
    </w:p>
    <w:p>
      <w:pPr>
        <w:pStyle w:val="EditorialNote"/>
      </w:pPr>
      <w:r>
        <w:t>교감·번역 메모 | [교학] 제7식의 구지 번뇌가 세력상 모두 비상비비상처의 제9품과 같다는 뜻으로 읽었다.</w:t>
      </w:r>
    </w:p>
    <w:p>
      <w:pPr>
        <w:pStyle w:val="EditorialNote"/>
      </w:pPr>
      <w:r>
        <w:t>교감·번역 메모 | [편집기호·오자 의심] 「多[＊]小」의 [＊]를 보존하였다. 문맥상 「多少」의 뜻으로 옮겼다.</w:t>
      </w:r>
    </w:p>
    <w:p>
      <w:pPr>
        <w:pStyle w:val="EditorialNote"/>
      </w:pPr>
      <w:r>
        <w:t>교감·번역 메모 | [용어] 「有頂」은 삼계의 가장 높은 지위인 비상비비상처를 가리키므로 ‘유정천’으로 옮겼다.</w:t>
      </w:r>
    </w:p>
    <w:p>
      <w:pPr>
        <w:pStyle w:val="EditorialNote"/>
      </w:pPr>
      <w:r>
        <w:t>교감·번역 메모 | [문헌 비판] 저자는 『무상론』의 해당 문장이 잘못되었다고 바로 뒤에서 명시한다. 원문 판단을 그대로 옮겼다.</w:t>
      </w:r>
    </w:p>
    <w:p>
      <w:pPr>
        <w:pStyle w:val="Heading2"/>
      </w:pPr>
      <w:r>
        <w:t>[0285a21]</w:t>
      </w:r>
    </w:p>
    <w:p>
      <w:pPr/>
      <w:r>
        <w:t>원문</w:t>
      </w:r>
    </w:p>
    <w:p>
      <w:pPr>
        <w:pStyle w:val="SourceText"/>
      </w:pPr>
      <w:r>
        <w:t>[0285a21] 第八依障分別者。於中有九。一二障。二乘者斷煩惱障現種盡。習氣不盡。亦能永斷所知障小分。然有差別。漸次初果唯斷三界分別煩惱。漸一來果亦兼欲界修道六品。漸不還者必斷欲修九品。餘至有頂九地不定。其超越者類不定。初果超越欲界惑并修五品。一來超越或并欲修八品。不還超越唯除非想修九。有預流超越并非想脩。皆能斷取二果故。有頂第九無間道仍名預流故。阿羅漢獨覺能斷三界一切見．修．[1]即定障等。菩薩之人能斷一切。三乘皆能伏二障現行。由伏得定等故。然菩薩伏得定得果。約解脫分位。皆如常釋。二三障分別。三種有三。一皮．膚．骨。二害伴隨眠．羸劣隨眠．微細隨眠。此上二門如唯識章解。三惑業苦。一切二障分別所發業。及苦等見道所斷如前已解對法文說。俱生業苦一切二障。隨永對治至金剛心。煩惱業苦永不行者。隨其何地分段不生在於八地。變易不生在於佛地。此依總義。若別業斷。有黑黑等四種業斷。如瑜伽第九論疏釋。所知障中業果等法。斷在十地分分漸斷。障與業果斷在別道。無間．解脫二道別故。伏在八地。三四障分別有二。一謂闡提不信等。如唯識章中解。二又有四。唯無明二障。一不共。二相應。三纏。四隨眠。不共有三。一獨行不共。隨眠唯見道斷。十住中第四生貴住已伏纏故。二相應不共。忿等俱無明。通分別俱生纏及隨眠。伏斷位次如上所說。三恒行不共。謂第七識俱者。唯無漏斷非有漏伏。入無漏觀時亦名為伏。不起纏故。隨眠金剛斷。餘三准前煩惱障釋。四五障分別。謂五住地。一見一處。二欲愛。三色愛。四無色愛。五無明住地。此各有二。一起即五現行。二住地即五隨眠。見一處是分別煩惱障。次三是俱生煩惱障。後一是一切所知障。隨其所應准前伏斷。問若分別諸惑名見一處入見時斷。何故大般若第五十四．仁王經云初地斷貪。二地斷瞋。三地斷癡。四地斷見。五地斷疑。答舊人解云。借舉凡聖以喻十地。三地已來相同世間。故斷三毒。四．五地中相同四沙門果。初果斷見．疑故。說四．五地除見疑。而實初地已斷。今解見者身見。四地能斷俱生身見故。疑者事疑。非煩惱疑。由身見生身見之伴故五地斷。五者復有六散動。一自性散亂。謂五識等。二外散亂。馳散五欲。三內散亂。修定位中沈掉味著。四相散亂。矯示修善。五麁重散亂。我執慢等麁重力故。於樂等中執為我等。由此善品永不清淨。六作意散亂。捨先所習餘定入餘乘定所起散亂。思惟者尋伺故。如對法第一。復有六根本惑。六者七隨眠。皆如前說。開合有殊即煩惱障。疑．見戒取．邪見唯分別起。所餘煩惱亦通俱生。隨應二斷。又有七漏。謂見漏．思惟漏．愛漏．念漏．根漏．惡漏．親近漏。前二漏體。後五漏具。見修所斷。準釋應知。或初一體。後六為具。如名釋義。七者八分別生三事。如顯揚及瑜伽菩薩地三十六說。一自性。謂執法體。二差別。執諸法義。三總執。執舍軍林我有情等。四我。五我所。六愛。七非愛。八俱相違。初三生分別所依緣事。次二生見我慢事。後三生貪．瞋．癡事。多分此唯修所斷。理通見斷。又有八纏。謂惛．眠．掉．悔．嫉．慳．無慚．無愧。數纏嬈故唯修所斷。理亦通見。八者九結。及寶性論九隨眠。九結中見結．取結．疑結唯見所斷。餘六結通修斷。九隨眠者。一謂隨眠貪欲。二隨眠瞋。三隨眠癡。四三毒極上心五無明住地。六見諦所滅。七修習所斷。八不淨地惑。九淨地惑。第六唯見第七唯修。餘通見修。隨其所應說斷分齊。九者十煩惱。十散動。及辨中邊第一諸障。皆應勘之皆隨所應斷之位次。</w:t>
      </w:r>
    </w:p>
    <w:p>
      <w:pPr/>
      <w:r>
        <w:t>한국어 번역</w:t>
      </w:r>
    </w:p>
    <w:p>
      <w:pPr>
        <w:pStyle w:val="TranslationText"/>
      </w:pPr>
      <w:r>
        <w:t>여덟째, 장애에 의거하여 분별한다. 그 가운데 아홉 가지가 있다. 첫째, 두 장애이다. 이승은 번뇌장의 현행과 종자를 모두 끊지만, 습기는 다하지 않는다. 또한 소지장의 작은 일부도 영원히 끊을 수 있다. 그러나 차별이 있다. 차제로 초과를 얻는 이는 삼계의 분별로 일어난 번뇌만을 끊는다. 차제로 일래과를 얻는 이는 욕계 수도의 여섯 품까지도 아울러 끊는다. 차제로 불환과를 얻는 이는 반드시 욕계 수도의 아홉 품을 끊는다. 그 밖에 유정천에 이르기까지 아홉 지에서 끊는 정도는 일정하지 않다. 초월하여 과를 얻는 부류도 일정하지 않다. 초과를 초월하여 얻는 이는 욕계의 번뇌와 수도의 다섯 품까지 아울러 끊는다. 일래과를 초월하여 얻는 이는 혹 욕계 수도의 여덟 품까지도 아울러 끊는다. 불환과를 초월하여 얻는 이는 비상비비상처 수도의 아홉 품만을 제외한다. 예류과의 지위에서 초월하여 비상비비상처 수도의 번뇌까지 아울러 끊는 이도 있다. 모두 끊어서 두 과를 취할 수 있기 때문이다. 유정천의 제9 무간도에 있으면서도 여전히 예류라고 하기 때문이다. 아라한과 독각은 삼계의 모든 견도·수도에서 끊을 것과 곧 선정장 등을 끊을 수 있다. 보살은 모든 것을 끊을 수 있다. 삼승은 모두 두 장애의 현행을 굴복시킬 수 있다. 굴복시킴으로써 선정 등을 얻기 때문이다. 그러나 보살이 번뇌를 굴복시키고 선정을 얻으며 과를 얻는 것과, 해탈분의 지위에 관해서는, 모두 통상적인 해석과 같다. 둘째, 세 장애로 분별한다. 세 가지에는 세 종류가 있다. 첫째는 피·살갗·뼈이다. 둘째는 동반을 해치는 수면·세력이 미약한 수면·미세한 수면이다. 이상의 두 문은 「유식장」에서 해석한 것과 같다. 셋째는 번뇌·업·고이다. 두 장애의 분별로 말미암아 일어난 모든 업과, 고 등 견도에서 끊을 것은 앞에서 이미 해석한 『대법론』의 글에서 말한 것과 같다. 구생의 업과 고는 모두 두 장애에 속하며, 영원한 대치에 따라 금강심에 이르기까지 끊는다. 번뇌·업·고가 영원히 현행하지 않는 것은, 어느 지에 따르든 분단생사가 나지 않는 것은 제8지에 있고, 변역생사가 나지 않는 것은 불지에 있다. 이는 총체적인 뜻에 의거한 것이다. 개별적으로 업이 끊어지는 것을 말하면, 흑흑업 등 네 종류 업의 단절이 있다. 『유가사지론』 제9권의 소에서 해석한 것과 같다. 소지장 가운데 업과 과보 등의 법은, 십지에서 부분부분 점차 끊어진다. 장애와 업·과보의 단절은 서로 다른 도에서 이루어진다. 무간도와 해탈도의 두 도가 다르기 때문이다. 굴복시키는 것은 제8지에 있다. 셋째, 네 장애로 분별하는 데에는 두 가지가 있다. 첫째는 천제의 불신 등이다. 「유식장」에서 해석한 것과 같다. 둘째에는 다시 네 가지가 있다. 오직 무명에 속하는 두 장애이다. 첫째는 불공이다. 둘째는 상응이다. 셋째는 전이다. 넷째는 수면이다. 불공에는 세 가지가 있다. 첫째는 독행불공이다. 그 수면은 오직 견도에서 끊어진다. 십주 가운데 제4 생귀주에서 이미 전을 굴복시켰기 때문이다. 둘째는 상응불공이다. 분노 등과 함께하는 무명이다. 분별과 구생, 전과 수면에 모두 통한다. 굴복시키고 끊는 지위의 차례는 위에서 말한 것과 같다. 셋째는 항상 현행하는 불공이다. 제7식과 함께하는 것을 말한다. 오직 무루도로 끊으며 유루도로 굴복시키는 것은 아니다. 무루관에 들어갈 때에도 굴복시킨다고 한다. 전이 일어나지 않기 때문이다. 수면은 금강도에서 끊어진다. 나머지 세 가지는 앞의 번뇌장에 준하여 해석한다. 넷째, 다섯 장애로 분별한다. 곧 다섯 주지이다. 첫째는 견일처주지이다. 둘째는 욕애주지이다. 셋째는 색애주지이다. 넷째는 무색애주지이다. 다섯째는 무명주지이다. 이것들은 각각 두 가지가 있다. 첫째 ‘기’는 곧 다섯 현행이다. 둘째 ‘주지’는 곧 다섯 수면이다. 견일처는 분별로 일어나는 번뇌장이다. 다음 세 가지는 구생의 번뇌장이다. 마지막 하나는 모든 소지장이다. 각각 해당하는 바에 따라 앞의 굴복과 단절에 준한다. 묻는다. 분별로 일어난 모든 번뇌를 견일처라 하며 견도에 들어갈 때 끊는다면, 어찌하여 『대반야경』 제54권과 『인왕경』에서는 초지에서 탐욕을 끊고, 제2지에서 성냄을 끊으며, 제3지에서 어리석음을 끊고, 제4지에서 견을 끊으며, 제5지에서 의심을 끊는다고 하였는가? 답한다. 옛사람은 다음과 같이 해석하였다. 범부와 성인을 빌려 들어 십지를 비유한 것이다. 제3지까지는 세간과 서로 같으므로, 삼독을 끊는다고 하였다. 제4지와 제5지는 네 사문과와 서로 같으며, 초과에서 견과 의심을 끊기 때문에, 제4지와 제5지에서 견과 의심을 제거한다고 말한 것이다. 그러나 실제로는 초지에서 이미 끊었다. 지금 해석하면 ‘견’은 신견이다. 제4지에서 구생의 신견을 끊을 수 있기 때문이다. ‘의심’은 사물에 대한 의심이며, 번뇌인 의심은 아니다. 신견으로 말미암아 생기는 신견의 동반이므로 제5지에서 끊는다. 다섯째에는 다시 여섯 산동이 있다. 첫째는 자성산란이다. 오식 등을 말한다. 둘째는 외산란이다. 오욕을 향해 내달려 흩어지는 것이다. 셋째는 내산란이다. 선정을 닦는 지위에서 혼침과 도거에 빠지고 맛들여 집착하는 것이다. 넷째는 상산란이다. 선을 닦는 모습을 거짓으로 드러내는 것이다. 다섯째는 추중산란이다. 아집과 아만 등의 추중한 힘 때문에, 즐거움 등 가운데서 그것을 나 등으로 집착한다. 이로 말미암아 선품이 영원히 청정해지지 못한다. 여섯째는 작의산란이다. 먼저 익힌 선정을 버리고 다른 선정을 닦거나 다른 승의 선정에 들어갈 때 일어나는 산란이다. ‘사유’란 심사(尋伺)이기 때문이다. 『대법론』 제1권과 같다. 또 여섯 근본번뇌가 있다. 여섯째는 일곱 수면이다. 모두 앞에서 말한 것과 같다. 열고 합하는 데 차이가 있을 뿐 곧 번뇌장이다. 의심·견취·계금취·사견은 오직 분별로 일어나고, 나머지 번뇌는 구생에도 통한다. 각각 해당하는 바에 따라 견도와 수도의 두 도에서 끊어진다. 또 일곱 누가 있다. 곧 견루·사유루·애루·염루·근루·악루·친근루이다. 앞의 두 가지는 누의 자체이고, 뒤의 다섯 가지는 누의 도구이다. 견도와 수도에서 끊어진다. 이에 준하여 해석해야 함을 알아야 한다. 혹은 처음 하나를 자체로 삼고, 뒤의 여섯 가지를 도구로 삼는다. 명칭에 따라 뜻을 해석한 것과 같다. 일곱째는 여덟 분별이 세 가지 일을 낳는 것이다. 『현양성교론』과 『유가사지론』 「보살지」 제36권에서 말한 것과 같다. 첫째는 자성분별이다. 법의 자체를 집착하는 것을 말한다. 둘째는 차별분별이다. 모든 법의 뜻을 집착한다. 셋째는 총집분별이다. 집·군대·숲과 나·유정 등을 집착한다. 넷째는 아분별이다. 다섯째는 아소분별이다. 여섯째는 애분별이다. 일곱째는 비애분별이다. 여덟째는 둘 모두에 어긋나는 분별이다. 처음 세 가지는 분별의 의지처와 소연이 되는 일을 낳고, 다음 두 가지는 아견과 아만의 일을 낳으며, 마지막 세 가지는 탐·진·치의 일을 낳는다. 대부분 이것들은 오직 수도에서 끊어지지만, 이치상 견도에서 끊어지는 데에도 통한다. 또 여덟 전이 있다. 곧 혼침·수면·도거·악작·질투·인색·무참·무괴이다. 자주 얽어 괴롭히므로 오직 수도에서 끊어지지만, 이치상 견도에도 통한다. 여덟째는 아홉 결이다. 그리고 『보성론』의 아홉 수면이다. 아홉 결 가운데 견결·취결·의결은 오직 견도에서 끊어지고, 나머지 여섯 결은 수도에서 끊어지는 데에도 통한다. 아홉 수면이란 다음과 같다. 첫째는 탐욕수면이다. 둘째는 진수면이다. 셋째는 치수면이다. 넷째는 삼독의 극상심이고, 다섯째는 무명주지이다. 여섯째는 견제에서 소멸되는 것이다. 일곱째는 수습으로 끊어지는 것이다. 여덟째는 부정지의 번뇌이다. 아홉째는 정지의 번뇌이다. 여섯째는 오직 견도에서 끊어지고 일곱째는 오직 수도에서 끊어진다. 나머지는 견도와 수도에 모두 통한다. 각각 해당하는 바에 따라 끊는 한계를 말한다. 아홉째는 열 가지 번뇌이다. 열 가지 산동과, 『변중변론』 제1권에서 말한 여러 장애이다. 모두 조사하여 각각 해당하는 바에 따라 끊는 지위와 차례를 알아야 한다.</w:t>
      </w:r>
    </w:p>
    <w:p>
      <w:pPr>
        <w:pStyle w:val="EditorialNote"/>
      </w:pPr>
      <w:r>
        <w:t>교감·번역 메모 | [편집표지] 「見．修．[1]即定障等」의 [1]을 원문 위치에 그대로 보존하였다. 「即」 앞뒤의 구두는 원문에 따랐다.</w:t>
      </w:r>
    </w:p>
    <w:p>
      <w:pPr>
        <w:pStyle w:val="EditorialNote"/>
      </w:pPr>
      <w:r>
        <w:t>교감·번역 메모 | [교학 용어] 「皮．膚．骨」은 장애의 깊이를 비유하는 세 층위로 보되, 원문의 신체 비유를 그대로 직역하였다.</w:t>
      </w:r>
    </w:p>
    <w:p>
      <w:pPr>
        <w:pStyle w:val="EditorialNote"/>
      </w:pPr>
      <w:r>
        <w:t>교감·번역 메모 | [구문] 「俱生業苦一切二障」은 구생의 업·고와 두 장애를 함께 이어지는 논의로 읽었다.</w:t>
      </w:r>
    </w:p>
    <w:p>
      <w:pPr>
        <w:pStyle w:val="EditorialNote"/>
      </w:pPr>
      <w:r>
        <w:t>교감·번역 메모 | [구두] 「捨先所習餘定入餘乘定」은 앞서 익힌 선정을 버리고 다른 선정 또는 다른 승의 선정으로 향하는 경우로 나누어 옮겼다.</w:t>
      </w:r>
    </w:p>
    <w:p>
      <w:pPr>
        <w:pStyle w:val="EditorialNote"/>
      </w:pPr>
      <w:r>
        <w:t>교감·번역 메모 | [구두] 「疑．見戒取．邪見」은 교학상 분별기인 의·견취·계금취·사견으로 나누어 옮겼다. 원문의 점 표지는 고치지 않았다.</w:t>
      </w:r>
    </w:p>
    <w:p>
      <w:pPr>
        <w:pStyle w:val="EditorialNote"/>
      </w:pPr>
      <w:r>
        <w:t>교감·번역 메모 | [구두] 「四三毒極上心五無明住地」에는 넷째와 다섯째 사이의 구두가 없으나, 아홉 수면의 계수에 따라 두 항목으로 나누어 옮겼다.</w:t>
      </w:r>
    </w:p>
    <w:p>
      <w:pPr>
        <w:pStyle w:val="Heading2"/>
      </w:pPr>
      <w:r>
        <w:t>[0286a06]</w:t>
      </w:r>
    </w:p>
    <w:p>
      <w:pPr/>
      <w:r>
        <w:t>원문</w:t>
      </w:r>
    </w:p>
    <w:p>
      <w:pPr>
        <w:pStyle w:val="SourceText"/>
      </w:pPr>
      <w:r>
        <w:t>[0286a06] 第九所依分別。於中有二。一依身。二依地。一依身者。若伏煩惱障初唯欲界。後通三界八地。生有頂地更不伏故。斷通三界九地皆得。此說二乘非菩薩。菩薩斷惑唯依欲．色界身非生無色。此聖菩薩。凡即不然。此總說已。別分別者。其三乘者直趣自乘。斷分別二障。唯在欲界六天及人趣三天下非餘處。慧厭猛故。顯揚等云。極戚非惡趣。極欣非上二。唯欲界人天。佛出世現觀。色界聖者迴心向大斷所知障。亦通色界。不同煩惱須勝厭心。故通彼地。若斷俱生煩惱障。二乘通三界九地身。菩薩有二義。一通欲．色。不定性者所留之身通二界故。二是色界第四禪。直往菩薩摩醯首羅智處生故。不定性者論雖二說。通二界者。此說為正。若斷俱生所知障。通欲．色二界五地非無色。菩薩不生無色界故。二依[1]地者。若伏煩惱障。色界六地無色四地。方便．根本俱能伏之。六行．及無漏皆能伏故。六行唯方便。七作意通根本．方便故。第七作意入根本故。無漏伏之。色界六地非三方便。無色四地有無漏處皆能伏之。勢分伏令不生起故。若正斷者。二乘斷分別煩惱障。唯依色界五地。必無漏道慧猛利故。中間雖有無漏真道不入見道。無色慧劣非斷惑道。六十九說見道唯五地故。又三依五依生。不說中間有見道故。若斷修惑通九地。色六無色三。瑜伽第一百云。九地能盡漏。謂初未至．中間靜慮．四靜慮．三無色。此意說修道非見道。又說三依五依生故。有頂無漏闇故不能斷惑。菩薩若斷分別二障。唯第四定功德勝故。託勝所依方入見故。若斷俱生所知障及二習氣。通色六．無色三。若斷俱生煩惱障[2]亦唯第四定。以金剛心依第四禪入斷惑故。如論廣說。恐煩不述。</w:t>
      </w:r>
    </w:p>
    <w:p>
      <w:pPr/>
      <w:r>
        <w:t>한국어 번역</w:t>
      </w:r>
    </w:p>
    <w:p>
      <w:pPr>
        <w:pStyle w:val="TranslationText"/>
      </w:pPr>
      <w:r>
        <w:t>아홉째, 의지처에 따라 분별한다. 그 가운데 두 가지가 있다. 첫째는 몸에 의거하는 것이다. 둘째는 지에 의거하는 것이다. 첫째, 몸에 의거하는 것을 말한다. 번뇌장을 굴복시키는 경우 처음에는 오직 욕계의 몸에 의거하고, 뒤에는 삼계의 여덟 지에 모두 통한다. 유정천에 태어나면 다시 굴복시키지 않기 때문이다. 끊는 것은 삼계의 아홉 지 몸에서 모두 가능하다. 이는 이승을 말한 것이며 보살을 말한 것은 아니다. 보살이 번뇌를 끊는 것은 오직 욕계와 색계의 몸에 의거하며 무색계에 태어나서는 하지 않는다. 이는 성위의 보살을 말한 것이다. 범부는 그렇지 않다. 이상은 총체적으로 말한 것이다. 개별적으로 분별하면 다음과 같다. 삼승 가운데 곧바로 자기 승으로 나아가는 이는, 분별로 일어난 두 장애를 끊는데, 오직 욕계의 육천과 인간의 세 천하에만 있고 다른 곳에는 없다. 지혜와 싫어하는 마음이 맹렬하기 때문이다. 『현양성교론』 등에서 말하였다. 지극히 근심스러운 곳인 악취에서는 아니며, 지극히 기쁜 곳인 위의 두 계에서도 아니다. 오직 욕계의 인간과 천상에서, 부처가 세상에 출현할 때 현관한다. 색계의 성자가 마음을 돌려 대승으로 향하여 소지장을 끊는 것은, 또한 색계에도 통한다. 번뇌장처럼 뛰어난 염리심을 반드시 필요로 하는 것과는 다르므로, 그 지에도 통한다. 구생의 번뇌장을 끊는 경우, 이승은 삼계의 아홉 지 몸에 모두 통한다. 보살에 대해서는 두 가지 뜻이 있다. 첫째는 욕계와 색계에 모두 통한다는 것이다. 부정성자가 남겨 둔 몸은 두 계에 통하기 때문이다. 둘째는 색계의 제4선이라는 것이다. 직왕보살은 마혜수라천의 지처에 태어나기 때문이다. 부정성자에 대해서는 논에 비록 두 설이 있으나, 두 계에 통한다고 하는 것이, 바른 설이다. 구생의 소지장을 끊는 경우, 욕계와 색계 두 계의 다섯 지에는 통하지만 무색계에는 통하지 않는다. 보살은 무색계에 태어나지 않기 때문이다. 둘째, 지에 의거하는 것을 말한다. 번뇌장을 굴복시키는 경우, 색계의 여섯 지와 무색계의 네 지에서, 가행정과 근본정이 모두 그것을 굴복시킬 수 있다. 육행관과 무루도가 모두 굴복시킬 수 있기 때문이다. 육행관은 오직 가행정에 속하고, 칠작의는 근본정과 가행정에 모두 통하기 때문이다. 제7 작의는 근본정에 들어가기 때문이다. 무루도로 굴복시키는 경우, 색계의 여섯 지에는 통하지만 세 가행정에는 통하지 않는다. 무색계의 네 지 가운데 무루가 있는 곳에서는 모두 굴복시킬 수 있다. 그 세력으로 굴복시켜 일어나지 못하게 하기 때문이다. 정식으로 끊는 경우에는, 이승이 분별로 일어난 번뇌장을 끊는 것은, 오직 색계의 다섯 지에 의거한다. 반드시 무루도의 지혜가 맹렬하고 예리하기 때문이다. 중간정에 비록 무루의 참된 도가 있지만 견도에는 들어가지 않는다. 무색계의 지혜는 미약하여 번뇌를 끊는 도가 아니다. 『유가사지론』 제69권에서 견도는 오직 다섯 지에 있다고 말하기 때문이다. 또 세 의지처와 다섯 의지처에서 생긴다고 하였으며, 중간정에 견도가 있다고 말하지 않았기 때문이다. 수도소단의 번뇌를 끊는 것은 아홉 지에 통한다. 색계의 여섯 지와 무색계의 세 지이다. 『유가사지론』 제100권에서 말하였다. 아홉 지에서 모든 누를 다할 수 있다. 곧 초미지정·중간정·사선·세 무색정이다. 이 뜻은 수도를 말한 것이며 견도를 말한 것은 아니다. 또 세 의지처와 다섯 의지처에서 생긴다고 말했기 때문이다. 유정천의 무루는 어둡기 때문에 번뇌를 끊을 수 없다. 보살이 분별로 일어난 두 장애를 끊는 경우, 오직 제4정에 의거하니 그 공덕이 뛰어나기 때문이다. 뛰어난 의지처에 의탁해야 비로소 견도에 들어가기 때문이다. 구생의 소지장과 두 습기를 끊는 경우, 색계의 여섯 지와 무색계의 세 지에 통한다. 구생의 번뇌장을 끊는 경우에도 또한 오직 제4정에 의거한다. 금강심이 제4선에 의거하여 들어가 번뇌를 끊기 때문이다. 논에서 자세히 말한 것과 같다. 번거로울까 염려하여 서술하지 않는다.</w:t>
      </w:r>
    </w:p>
    <w:p>
      <w:pPr>
        <w:pStyle w:val="EditorialNote"/>
      </w:pPr>
      <w:r>
        <w:t>교감·번역 메모 | [용어] 「摩醯首羅智處」는 마혜수라천의 지처라는 원문 표현을 보존하여 옮겼다.</w:t>
      </w:r>
    </w:p>
    <w:p>
      <w:pPr>
        <w:pStyle w:val="EditorialNote"/>
      </w:pPr>
      <w:r>
        <w:t>교감·번역 메모 | [편집표지] 「二依[1]地者」의 [1]을 원문 위치에 그대로 보존하였다.</w:t>
      </w:r>
    </w:p>
    <w:p>
      <w:pPr>
        <w:pStyle w:val="EditorialNote"/>
      </w:pPr>
      <w:r>
        <w:t>교감·번역 메모 | [구문] 「色界六地非三方便」은 색계 육지에는 통하지만 세 가행에는 통하지 않는다는 뜻으로 읽었다.</w:t>
      </w:r>
    </w:p>
    <w:p>
      <w:pPr>
        <w:pStyle w:val="EditorialNote"/>
      </w:pPr>
      <w:r>
        <w:t>교감·번역 메모 | [교학 용어] 「三依五依生」은 원문의 정형 표현을 살려 ‘세 의지처와 다섯 의지처에서 생긴다’고 직역하였다.</w:t>
      </w:r>
    </w:p>
    <w:p>
      <w:pPr>
        <w:pStyle w:val="EditorialNote"/>
      </w:pPr>
      <w:r>
        <w:t>교감·번역 메모 | [편집표지] 「煩惱障[2]亦」의 [2]를 원문 위치에 그대로 보존하였다.</w:t>
      </w:r>
    </w:p>
    <w:p>
      <w:pPr>
        <w:pStyle w:val="Heading2"/>
      </w:pPr>
      <w:r>
        <w:t>[0286b12]</w:t>
      </w:r>
    </w:p>
    <w:p>
      <w:pPr/>
      <w:r>
        <w:t>원문</w:t>
      </w:r>
    </w:p>
    <w:p>
      <w:pPr>
        <w:pStyle w:val="SourceText"/>
      </w:pPr>
      <w:r>
        <w:t>[0286b12] 第十問答分別者。問此斷煩惱三世之中於何說斷。答薩婆多等所說不同。今依大乘。瑜伽第五十八云。非斷去來今。然說斷三世非過去。有隨眠心任運滅故。性已無何所斷。未來性未生。體現無何所斷。現在有隨眠心。此剎那後性必不住。更何所斷。又有隨眠．離隨眠心二不和合。是故現在亦非所斷。然從他言音．內正作意二因緣故。正見相應隨所治惑能治心生。諸有隨眠所治心滅。此心生時彼心滅時平等平等。對治生滅道理應知。正見相應能對治心。於現在世無有隨眠。於過去世亦無隨眠。此剎那後離隨眠心。在未來世亦無隨眠。從此已後於已轉依。以斷隨眠身相續中所有。後得世間所攝善無記心。去來今位皆離隨眠。是故三世皆得說斷。問所斷煩惱有退不退。答依薩婆多。見道速疾道斷已永不退。其無學道住不動者不退。退種性者。退法．思法．護法．住法。必勝進本性不退。退法進成者退。大眾部等。退預流果非阿羅漢。阿羅漢見修二道極堅牢故。見道不然故退。今大乘聖道斷隨眠必不退。伏者有退義。涅槃經言。若世俗道而斷煩惱。以還起故說名無常。瑜伽亦然。退等種姓依定障建立。非退果。然菩薩等。以無漏道所伏。亦不退自在故。如舍利弗至十信第六心猶退。以退起煩惱先有漏伏故。問云何名斷。若是現行久已自滅。若種子者道不可俱。云何名斷。答五十八云。但斷隨眠。以煩惱纏先已捨故。斷隨眠故說名為斷。何以故。雖纏已斷。未斷隨眠。諸煩惱纏數復現起。若隨眠斷。纏與隨眠畢竟不起。亦名斷纏。此說聖道正斷隨眠。若伏斷者折種子力令不生現。名伏現行。隨眠雖復與道不俱。然如。問前義說之為斷三心真見道法觀既細。必兼生觀即斷生執。何故生執即三心斷。法唯二心。應細三心麁二心故。答法觀雖細必帶生觀。第二剎那不斷生執。如十地中斷惑法觀。習氣可斷種不可除。不障此道故。加行之心不欣斷故。竝二品斷。不爾違論。問為總緣作意能斷煩惱。為別緣作意能斷煩惱。答佛地論中釋自共相略有三說。有義。二量在散心位。不說定位。定位緣一切皆現量攝。此師雖言定心緣一切。不說斷惑定總別相。然准義知。唯共相斷。定心通緣自共故。第二師云。定心唯緣自相。然由共相方便所引說緣共相。所顯理者就方便說。名知共相。不如是者名知自相。由此道理。或說真如。名空無我諸法共相。或說真如二空所顯非是共相。此師意說。就方便說可名共相。說觀中證可名自相。即顯斷惑唯自相觀非共相也。第三師云。如實義者。彼因明論立自共[1]相與此少異。彼說一切法上實義皆名自相。以諸法上自相．共相。各附已體不共他故。若分別心。立一種類能詮所詮通在諸法。如縷貫花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此義意言。總為無我共相所顯。一一別證體是自相。即可通為二觀能斷。能顯是共相。詮為唯識無我等故。據法竝自相。一一法真理皆能了知故。緣起經下卷言。真諦聖智於真智境非安立義。總相緣故名頓現觀。一剎那中由加行引。能普遍知名總相緣。非一一法真如妙理而不別知名為總相。佛地自會故不相違。問此諸煩惱從何說斷。答從彼相應及所緣故煩惱可斷。所以者何。對治道生。煩惱不起。得無生法。是故說名斷彼相應。由本識中煩惱種子皆悉斷盡。心等起時無煩惱俱名相應斷。相應斷已不復緣境。故從所緣亦說名斷。無能繫心縛所緣故。此文依斷煩惱障說。菩薩斷者。由修止觀能斷煩惱。由修此二觀於無相。故諸相縛皆得解脫。相縛脫故諸麁重縛亦得解脫。故世尊言。相縛縛眾生。亦由麁重縛。善雙修止觀。方乃俱解脫。問云何次第斷諸煩惱。答謂在家者。最初應斷不善事業及諸惡見。次後應斷樂出家障。謂欲．恚．害三種尋思。次後應斷不定心者三摩地障。謂即眷屬．國土．不死三種尋思。次斷得作意障。謂樂遠離品身諸麁重。次斷見道煩惱。次斷修道煩惱。次斷屬苦．屬憂．屬樂．屬喜．屬捨諸定障品障礙煩惱。次後別有應斷所知障品諸障。由前次第應斷二障。問見道修道名正斷道。何頓何漸。答見道章中當廣顯示。</w:t>
      </w:r>
    </w:p>
    <w:p>
      <w:pPr/>
      <w:r>
        <w:t>한국어 번역</w:t>
      </w:r>
    </w:p>
    <w:p>
      <w:pPr>
        <w:pStyle w:val="TranslationText"/>
      </w:pPr>
      <w:r>
        <w:t>열째, 문답으로 분별한다. 묻는다. 이 번뇌의 단절은 삼세 가운데 어느 때를 두고 끊는다고 말하는가? 답한다. 설일체유부 등의 학설은 서로 같지 않다. 지금은 대승에 의거한다. 『유가사지론』 제58권에서 말하였다. 과거·미래·현재를 끊는 것은 아니다. 그러나 삼세를 끊는다고 말하는데, 먼저 과거는 아니다. 수면이 있는 마음은 저절로 소멸하기 때문이다. 그 성질이 이미 없어졌으니 무엇을 끊겠는가? 미래의 것은 아직 생기지 않았고, 그 자체가 현재 존재하지 않으니 무엇을 끊겠는가? 현재 수면이 있는 마음도, 이 찰나 뒤에는 그 성질이 반드시 머물지 않으니, 다시 무엇을 끊겠는가? 또 수면이 있는 마음과 수면을 여읜 마음은 서로 화합하지 않는다. 그러므로 현재의 것도 끊을 대상이 아니다. 그러나 다른 이의 말소리와 안의 바른 작의라는 두 인연으로 말미암아, 정견과 상응하고 치대할 번뇌에 따라 그것을 다스리는 마음이 생기며, 수면을 지닌 치대의 마음은 소멸한다. 이 마음이 생길 때와 저 마음이 소멸할 때는 평등하고 평등하다. 대치가 생기고 치대가 소멸하는 이치를 알아야 한다. 정견과 상응하는 능대치의 마음에는, 현재세에 수면이 없고, 과거세에도 수면이 없다. 이 찰나 이후의 수면을 여읜 마음은, 미래세에도 수면이 없다. 이로부터 이후에는 이미 전의를 이루었으므로, 수면을 끊은 몸의 상속 가운데 있는, 후득의 세간에 포섭되는 선심과 무기심도, 과거·미래·현재의 지위에서 모두 수면을 여읜다. 그러므로 삼세를 모두 끊었다고 말할 수 있다. 묻는다. 끊은 번뇌에는 물러남과 물러나지 않음이 있는가? 답한다. 설일체유부에 의하면, 견도는 신속한 도이므로 끊은 뒤에는 영원히 물러나지 않는다. 무학도에서 부동성에 머무는 이는 물러나지 않는다. 물러나는 종성인 경우에는, 퇴법·사법·호법·주법 가운데, 반드시 승진하는 본성인 이는 물러나지 않고, 퇴법에서 승진하여 이룬 이는 물러난다. 대중부 등에서는, 예류과에서는 물러날 수 있으나 아라한과에서는 물러나지 않는다고 한다. 아라한의 견도와 수도 두 도는 지극히 견고하기 때문이다. 예류의 견도는 그렇지 않으므로 물러난다고 한다. 지금 대승에서는 성도로 수면을 끊으면 반드시 물러나지 않는다고 한다. 굴복시킨 것에는 물러나는 뜻이 있다. 『열반경』에서 말하였다. 세속도로 번뇌를 끊으면, 다시 일어나기 때문에 무상하다고 말한다. 『유가사지론』도 또한 그러하다. 퇴법 등의 종성은 선정장에 의거하여 세운 것이며, 과에서 물러나는 것을 말한 것이 아니다. 그러나 보살 등은, 무루도로 굴복시키므로, 또한 자재하여 물러나지 않는다. 사리불이 십신의 제6심에 이르러서도 오히려 물러난 것과 같다. 물러나 번뇌를 일으킨 것은 앞서 유루도로 굴복시켰기 때문이다. 묻는다. 무엇을 끊는다고 하는가? 현행이라면 오래전에 이미 스스로 소멸하였고, 종자라면 도와 함께할 수 없는데, 어찌하여 끊는다고 하는가? 답한다. 『유가사지론』 제58권에서 말하였다. 다만 수면을 끊을 뿐이다. 번뇌의 전은 앞서 이미 버렸기 때문이다. 수면을 끊으므로 끊는다고 말한다. 어째서인가? 비록 전은 이미 끊었더라도, 수면을 끊지 못하면, 모든 번뇌의 전이 자주 다시 현행한다. 수면을 끊으면, 전과 수면이 끝내 다시 일어나지 않는다. 그러므로 전을 끊었다고도 한다. 이는 성도가 바로 수면을 끊는 것을 말한다. 굴복시켜 끊는 경우에는 종자의 힘을 꺾어 현행을 낳지 못하게 하는 것을, 현행을 굴복시킨다고 한다. 수면은 비록 다시 도와 함께하지 않지만, 그러나 이와 같다. 묻는다. 앞의 뜻에서는 삼심의 진견도에서 끊는다고 하였는데, 법관은 이미 미세하므로, 반드시 생관을 겸하여 곧 생집을 끊을 것이다. 그런데 어째서 생집은 삼심에서 끊고, 법집은 오직 이심에서 끊는가? 미세한 것은 삼심이고 거친 것은 이심이어야 하기 때문이다. 답한다. 법관은 비록 미세하지만 반드시 생관을 띤다. 그러나 제2찰나에는 생집을 끊지 않는다. 십지 가운데 번뇌를 끊는 법관과 같아서, 습기는 끊을 수 있어도 종자는 제거할 수 없다. 그 종자가 이 도를 장애하지 않기 때문이다. 가행의 마음이 그것을 끊기를 기뻐하지 않기 때문이다. 둘 다 두 품으로 나누어 끊는다. 그렇지 않다면 논에 어긋난다. 묻는다. 총체적으로 소연을 취하는 작의가 번뇌를 끊을 수 있는가? 개별적으로 소연을 취하는 작의가 번뇌를 끊을 수 있는가? 답한다. 『불지론』에서 자상과 공상을 해석한 데에는 대략 세 설이 있다. 어떤 설은 다음과 같다. 현량과 비량 두 양은 산심의 지위에 있고, 선정의 지위를 말한 것은 아니다. 선정의 지위에서 모든 것을 반연하는 것은 모두 현량에 포섭된다. 이 논사는 비록 선정의 마음이 모든 것을 반연한다고 말하지만, 번뇌를 끊는 선정이 총상과 별상 가운데 무엇을 반연하는지는 말하지 않았다. 그러나 뜻에 준하여 알면, 오직 공상관으로 끊는다. 선정의 마음은 자상과 공상을 모두 반연하기 때문이다. 두 번째 논사는 다음과 같이 말한다. 선정의 마음은 오직 자상만을 반연한다. 그러나 공상을 관하는 방편에 이끌렸기 때문에 공상을 반연한다고 말한다. 드러난 이치는 방편에 의거하여 말한 것이므로, 공상을 안다고 한다. 그렇지 않은 경우를 자상을 안다고 한다. 이러한 이치로 말미암아, 혹은 진여를, 공과 무아라는 모든 법의 공상이라고 말하고, 혹은 진여는 이공에 의해 드러나는 것이므로 공상이 아니라고 말한다. 이 논사의 뜻은 다음과 같다. 방편에 의거하여 말하면 공상이라 할 수 있고, 관 가운데서 증득하는 것을 말하면 자상이라 할 수 있다. 곧 번뇌를 끊는 것은 오직 자상관이며 공상관은 아님을 드러낸다. 세 번째 논사는 다음과 같이 말한다. 실다운 뜻은 다음과 같다. 저 『인명론』에서 자상과 공상을 세운 것은 여기와 조금 다르다. 그 논에서는 모든 법 위의 진실한 뜻을 모두 자상이라고 한다. 모든 법 위의 자상과 공상이, 각각 자기 자체에 붙어 다른 것과 공통되지 않기 때문이다. 분별하는 마음이, 한 종류의 능전과 소전을 세워 모든 법에 두루 적용하는 것은, 실이 꽃을 꿰는 것과 같으므로 공상이라고 한다. 이는 반드시 산심의 분별로 가립된 것이며 비량의 경계이다. 모든 선정의 마음은 이러한 분별을 떠나 있으므로 모두 현량이라고 한다. 비록 모든 법의 고·무상 등을 반연하더라도, 그것은 각각의 법에 따로 있기 때문에 자상이라고 한다. 진여는 비록 공상에 의해 드러나지만, 모든 법의 고유한 진실한 성품이기 때문에, 자체의 상이 있으므로 또한 공상이 아니다. 진여가 모든 법과 하나도 아니고 다르지도 않다는 이유만으로 곧 공상이라고 할 수 없다. 자상 또한 모든 공상과 하나도 아니고 다르지도 않기 때문이다. 이 뜻은 다음과 같다. 총체적으로는 무아라는 공상에 의해 드러나지만, 각각 따로 증득하는 자체는 자상이다. 따라서 두 관이 모두 번뇌를 끊을 수 있다고 할 수 있다. 드러내는 것은 공상이다. 유식·무아 등으로 시설하여 말하기 때문이다. 법 자체에 의거하면 모두 자상이다. 각각의 법에 있는 진리를 모두 분명히 알기 때문이다. 『연기경』 하권에서 말하였다. 진제의 성지는 진실한 지혜의 경계인 비안립의 뜻에 대해, 총상으로 반연하기 때문에 돈현관이라고 한다. 한 찰나 가운데 가행에 이끌려, 두루 알 수 있으므로 총상으로 반연한다고 한다. 각각의 법에 있는 진여의 미묘한 이치를 따로 알지 않는다는 뜻에서 총상이라 한 것은 아니다. 『불지론』에서 스스로 해명하였으므로 서로 어긋나지 않는다. 묻는다. 이 모든 번뇌는 무엇에 의거하여 끊었다고 말하는가? 답한다. 번뇌는 그 상응과 소연에 의거하여 끊었다고 할 수 있다. 어째서인가? 대치도가 생기면, 번뇌가 일어나지 않고, 무생법을 얻는다. 그러므로 그 상응을 끊었다고 말한다. 본식 가운데 있는 번뇌의 종자를 모두 끊어 다하였으므로, 마음 등이 일어날 때 번뇌와 함께하지 않는 것을 상응을 끊었다고 한다. 상응을 끊고 나면 다시 경계를 반연하지 않으므로, 소연에 의거해서도 끊었다고 말한다. 마음을 얽어 소연을 속박할 능력이 없기 때문이다. 이 글은 번뇌장을 끊는 것에 의거하여 말한 것이다. 보살이 끊는 경우에는, 지와 관을 닦음으로써 번뇌를 끊을 수 있다. 이 두 가지를 닦아 상이 없음을 관하기 때문에, 모든 상박에서 다 해탈한다. 상박에서 해탈하므로 모든 추중박에서도 또한 해탈한다. 그러므로 세존께서 말씀하셨다. 상박이 중생을 속박하고, 또 추중박으로 말미암아 속박된다. 지와 관을 잘 함께 닦아야, 비로소 두 속박에서 모두 해탈한다. 묻는다. 어떠한 차례로 모든 번뇌를 끊는가? 답한다. 재가자는, 가장 먼저 불선한 일과 모든 악견을 끊어야 한다. 그 다음에는 출가를 좋아하는 데 장애가 되는 것을 끊어야 한다. 곧 욕·에·해의 세 가지 심사이다. 그 다음에는 마음이 안정되지 않은 이의 삼마지장을 끊어야 한다. 곧 권속·국토·불사의 세 가지 심사이다. 그 다음에는 득작의의 장애를 끊어야 한다. 곧 멀리 여읨을 좋아하는 품류에 속한 몸의 모든 추중이다. 그 다음에는 견도의 번뇌를 끊고, 그 다음에는 수도의 번뇌를 끊는다. 그 다음에는 고·우·낙·희·사에 속하는 여러 선정장 품류의 장애가 되는 번뇌를 끊는다. 그 다음에는 별도로 끊어야 할 소지장 품류의 여러 장애가 있다. 앞의 차례에 따라 두 장애를 끊어야 한다. 묻는다. 견도와 수도를 정단도라고 하는데, 어느 것은 단박에 끊고 어느 것은 점차 끊는가? 답한다. 「견도장」에서 자세히 밝힐 것이다.</w:t>
      </w:r>
    </w:p>
    <w:p>
      <w:pPr>
        <w:pStyle w:val="EditorialNote"/>
      </w:pPr>
      <w:r>
        <w:t>교감·번역 메모 | [구두] 「然說斷三世非過去」는 삼세를 끊는다는 설명 뒤에 과거·미래·현재 각각이 직접 끊을 대상이 아님을 논증하는 구조로 읽었다.</w:t>
      </w:r>
    </w:p>
    <w:p>
      <w:pPr>
        <w:pStyle w:val="EditorialNote"/>
      </w:pPr>
      <w:r>
        <w:t>교감·번역 메모 | [구문] 퇴종성 이하의 무학 유형 열거와 승진·퇴전 관계는 원문 구두가 압축되어 있어 각 단위를 직역하였다.</w:t>
      </w:r>
    </w:p>
    <w:p>
      <w:pPr>
        <w:pStyle w:val="EditorialNote"/>
      </w:pPr>
      <w:r>
        <w:t>교감·번역 메모 | [결락 의심] 원문은 「然如。」로 끝나 문장이 불완전해 보인다. 원문을 고치지 않고 최소한으로 옮겼다.</w:t>
      </w:r>
    </w:p>
    <w:p>
      <w:pPr>
        <w:pStyle w:val="EditorialNote"/>
      </w:pPr>
      <w:r>
        <w:t>교감·번역 메모 | [구두·문답] 삼심 진견도에서 생집과 법집을 끊는 찰나 수의 난문은 뒤의 답변과 연결하여 읽었다.</w:t>
      </w:r>
    </w:p>
    <w:p>
      <w:pPr>
        <w:pStyle w:val="EditorialNote"/>
      </w:pPr>
      <w:r>
        <w:t>교감·번역 메모 | [구문] 「竝二品斷」은 두 집착이 모두 두 품으로 나뉘어 끊어진다는 뜻으로 읽었다.</w:t>
      </w:r>
    </w:p>
    <w:p>
      <w:pPr>
        <w:pStyle w:val="EditorialNote"/>
      </w:pPr>
      <w:r>
        <w:t>교감·번역 메모 | [편집표지] 「自共[1]相」의 [1]을 원문 위치에 그대로 보존하였다.</w:t>
      </w:r>
    </w:p>
    <w:p>
      <w:pPr>
        <w:pStyle w:val="EditorialNote"/>
      </w:pPr>
      <w:r>
        <w:t>교감·번역 메모 | [오자 의심] 「各附已體」의 「已」는 문맥상 「己」일 가능성이 있으나 원문을 고치지 않고 ‘자기 자체’로 옮겼다.</w:t>
      </w:r>
    </w:p>
    <w:p>
      <w:pPr>
        <w:pStyle w:val="EditorialNote"/>
      </w:pPr>
      <w:r>
        <w:t>교감·번역 메모 | [구문] 「真諦聖智於真智境非安立義」는 진제의 성지가 진지의 경계인 비안립의 뜻을 반연한다는 구조로 읽었다.</w:t>
      </w:r>
    </w:p>
    <w:p>
      <w:pPr>
        <w:pStyle w:val="EditorialNote"/>
      </w:pPr>
      <w:r>
        <w:t>교감·번역 메모 | [용어] 「樂遠離品身諸麁重」은 원리를 뜻하는 말이 아니라 원리(遠離), 곧 멀리 여읨을 좋아하는 품류의 신체적 추중으로 옮겼다.</w:t>
      </w:r>
    </w:p>
    <w:p>
      <w:pPr>
        <w:pStyle w:val="Heading1"/>
      </w:pPr>
      <w:r>
        <w:t>이제(二諦)의 뜻</w:t>
      </w:r>
    </w:p>
    <w:p>
      <w:pPr>
        <w:pStyle w:val="SmallMeta"/>
      </w:pPr>
      <w:r>
        <w:t>二諦義</w:t>
      </w:r>
    </w:p>
    <w:p>
      <w:pPr>
        <w:pStyle w:val="Heading2"/>
      </w:pPr>
      <w:r>
        <w:t>[0287b16]</w:t>
      </w:r>
    </w:p>
    <w:p>
      <w:pPr/>
      <w:r>
        <w:t>원문</w:t>
      </w:r>
    </w:p>
    <w:p>
      <w:pPr>
        <w:pStyle w:val="SourceText"/>
      </w:pPr>
      <w:r>
        <w:t>[0287b16] 二諦深妙非略盡言。聊述綱記。三門分別。一顯名辨體。二三乘淺深。三相攝問答。</w:t>
      </w:r>
    </w:p>
    <w:p>
      <w:pPr/>
      <w:r>
        <w:t>한국어 번역</w:t>
      </w:r>
    </w:p>
    <w:p>
      <w:pPr>
        <w:pStyle w:val="TranslationText"/>
      </w:pPr>
      <w:r>
        <w:t>이제의 뜻은 깊고 미묘하여 간략한 말로 다할 수 없다. 우선 그 요강만을 서술한다. 세 문으로 분별한다. 첫째는 명칭을 드러내고 자체를 분별하는 것이다. 둘째는 삼승의 얕고 깊음을 밝히는 것이다. 셋째는 서로 포섭하는 관계를 문답하는 것이다.</w:t>
      </w:r>
    </w:p>
    <w:p>
      <w:pPr>
        <w:pStyle w:val="Heading2"/>
      </w:pPr>
      <w:r>
        <w:t>[0287b18]</w:t>
      </w:r>
    </w:p>
    <w:p>
      <w:pPr/>
      <w:r>
        <w:t>원문</w:t>
      </w:r>
    </w:p>
    <w:p>
      <w:pPr>
        <w:pStyle w:val="SourceText"/>
      </w:pPr>
      <w:r>
        <w:t>[0287b18] 初門有二。一顯名。二辨體。名中有二。初列。後釋。列中復二。初總後別。列總名者。勝鬘經中唯立一諦。究竟真實不可壞故。仁王經中總說二諦。人法各有勝劣異故。涅槃經中二諦。各有真俗二諦。一一皆有中上智故。顯揚．中邊二諦各三。假行顯等有差別故。瑜伽．唯識二各有四。下當廣辨。此總名中。一世俗諦。亦名隱顯諦。二勝義諦。舊名第一義諦。亦名真諦。列別名者。今明二諦有．無體異。事．理義殊。淺．深不同。詮．旨各別。故於二諦各有四重。亦名名事二諦．事理二諦．淺深二諦．詮旨二諦。世俗諦四名者。一世間世俗諦。亦名有名無實諦。二道理世俗諦。亦名隨事差別諦。三證得世俗諦。亦名方便安立諦。四勝義世俗諦。亦名假名非安立諦。顯揚論說。四種俗諦皆是安立。前三可知。云何第四亦名安立。勝義諦性自內所證。為欲隨順引生彼智。依俗安立名勝義俗。初之三種相可擬宜。第四勝義假名施設。勝義諦四名者。一世間勝義諦。亦名體用顯現諦。二道理勝義諦。亦名因果差別諦。三證得勝義諦。亦名依門顯實諦。四勝義勝義諦。亦名廢詮談旨諦。前之三種名安立勝義。第四一種非安立勝義。後釋名者。初釋總名。後釋別名。釋總名者。護法釋云。世謂隱覆。可毀壞義。俗謂顯現。隨世流義。此諦理應名隱顯諦。隱覆空理有相顯現。如結手巾為兔等物。隱本手巾兔相顯現。此亦如是。今隨古名名世俗諦。梵云三佛栗底。故以義釋名隱顯諦。又復性墮起盡名之為世。體相顯現目之為俗。世即是俗名為世俗。持業釋也。或世之俗義亦無違。諦者實義。有如實有。無如實無。有無不虛名之為諦。世俗即諦。持業釋也。世俗之諦。依士釋也。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諦者實義。事如實事。理如實理。理事不謬名之為諦。勝義即諦勝義之諦。二釋如前。雖無教說。二種亦得名為聖諦。如四聖諦。聖者能知有無事理皆不虛謬。目之為諦。次釋別名。世間世俗者。隱覆真理。當世情有。墮虛偽中。名曰世間。凡流皆謂有。依情．名假說名為世俗。道理世俗者。隨彼彼義立蘊等法。名為道理。事相顯現差別易知。名為世俗。證得世俗者。施設染淨因果差別。令其趣入。名為證得。有相可知。名為世俗。勝義世俗者。妙出眾法。聖者所知。名為勝義。假相安立。非體離言。名曰世俗。此中世間即世俗諦。乃至。勝義即世俗諦。皆持業釋。世間勝義者。事相麁顯。猶可破壞名曰世間。亦聖所知。過第一俗名為勝義。道理勝義者。知．斷．證．修。因果差別名為道理。無漏智境。過前二俗名為勝義。證得勝義者。聖智依詮空門顯理。名為證得。凡愚不測。過前三俗名為勝義。勝義勝義者。體妙離言。逈超眾法。名為勝義。聖智內證。過前四俗復名勝義。此中世間即勝義諦。乃至。勝義即勝義諦。皆持業釋。或勝義之諦。依士無失次出諦體。第一世俗體者。顯揚論說。謂所安立瓶．軍．林等．我．有情等。或無實體。或體實無但有情．名都無體性。然通有用無用二法。瓶等有用。我等用無。涅槃第十三云。有名無實。如我眾生．乃至。旋火之輪。及名句等五種世法。是名世諦。眾生等無用。火輪等體無。第二世俗體者。瑜伽論說。謂所安立蘊．處．界等。涅槃亦言。諸陰界入名為世諦。即有無為諸法體事。有別體用異於初俗。第三世俗體者。顯揚論說。謂所安立預流果等．及所依處。即諸聖果．四諦理等。涅槃亦言。有八苦相名為世諦。第四世俗體者。瑜伽論說。即所安立勝義諦性。涅槃說言。若燒．若割．若死．若壞名為世諦。由可燒割等。無有常一我法等相。即二無我名世俗也。第一俗體假名安立。後三俗體有相安立。第一勝義體者。成唯識說。謂蘊．處等事。涅槃亦言。有名有實名第一義。蘊．處．界．等亦是勝義。第二勝義體者。成唯識說。謂四諦等因果體事。涅槃亦言。苦集滅道名第一義諦。第三勝義體者。成唯識說。依詮門顯二空真如。涅槃亦言。無八苦相名第一義。總觀諸法為二無我。故無苦等名勝義也。第四勝義體者。瑜伽論說。謂非安立一真法界。涅槃亦言。實體者即是如來虛空佛性。又言無燒割等名第一義。不依無我而顯真故。前三勝義有相故安立。第四勝義無相非安立。初之一俗心外境無。依情立名名為世俗。第二俗諦心所變事。後之二俗心所變理。施設差別即前三真。其第四真唯內智證。非心變理。隨其所應即是三性。上來第一顯名辨體。</w:t>
      </w:r>
    </w:p>
    <w:p>
      <w:pPr/>
      <w:r>
        <w:t>한국어 번역</w:t>
      </w:r>
    </w:p>
    <w:p>
      <w:pPr>
        <w:pStyle w:val="TranslationText"/>
      </w:pPr>
      <w:r>
        <w:t>첫 번째 문에는 두 가지가 있다. 첫째는 명칭을 드러내는 것이다. 둘째는 자체를 분별하는 것이다. 명칭을 밝히는 데에는 두 가지가 있다. 먼저 열거하고, 뒤에 해석한다. 열거하는 데에는 다시 두 가지가 있다. 먼저 총명을 열거하고 뒤에 별명을 열거한다. 총명을 열거하면 다음과 같다. 『승만경』에서는 오직 하나의 제만을 세운다. 궁극적으로 진실하여 무너뜨릴 수 없기 때문이다. 『인왕경』에서는 총체적으로 이제를 말한다. 인과 법에 각각 뛰어남과 열등함의 차이가 있기 때문이다. 『열반경』에서 말한 이제에는, 각각 진제와 속제의 이제가 있다. 각각에 중지와 상지가 있기 때문이다. 『현양성교론』과 『변중변론』에서는 이제에 각각 세 가지를 세운다. 가립·행·현현 등에 차별이 있기 때문이다. 『유가사지론』과 『성유식론』에서는 두 제에 각각 네 가지를 세운다. 아래에서 자세히 분별할 것이다. 이 총명 가운데, 첫째는 세속제이다. 또한 은현제라고도 한다. 둘째는 승의제이다. 옛 번역에서는 제일의제라고 하였다. 또한 진제라고도 한다. 별명을 열거하면 다음과 같다. 이제는 유체와 무체가 다르고, 사와 리의 뜻이 다르며, 얕고 깊음이 같지 않고, 능전과 종지가 각각 다르다. 그러므로 이제에는 각각 네 겹이 있다. 또한 명사이제·사리이제·천심이제·전지이제라고도 한다. 세속제의 네 명칭은 다음과 같다. 첫째는 세간세속제이다. 또한 유명무실제라고도 한다. 둘째는 도리세속제이다. 또한 수사차별제라고도 한다. 셋째는 증득세속제이다. 또한 방편안립제라고도 한다. 넷째는 승의세속제이다. 또한 가명비안립제라고도 한다. 『현양성교론』에서 말하였다. 네 가지 세속제는 모두 안립이다. 앞의 세 가지는 알 수 있다. 어째서 네 번째도 안립이라고 하는가? 승의제의 성품은 스스로 안에서 증득하는 것이지만, 그 지혜를 수순하여 일으키기 위하여, 세속에 의거해 안립한 것을 승의세속이라고 한다. 처음 세 가지는 그 상을 헤아릴 수 있으나, 네 번째 승의는 가명으로 시설한 것이다. 승의제의 네 명칭은 다음과 같다. 첫째는 세간승의제이다. 또한 체용현현제라고도 한다. 둘째는 도리승의제이다. 또한 인과차별제라고도 한다. 셋째는 증득승의제이다. 또한 의문현실제라고도 한다. 넷째는 승의승의제이다. 또한 폐전담지제라고도 한다. 앞의 세 가지를 안립승의라고 하고, 네 번째 하나를 비안립승의라고 한다. 뒤에서 명칭을 해석한다. 먼저 총명칭을 해석하고, 뒤에 개별 명칭을 해석한다. 총명칭을 해석한다는 것은 다음과 같다. 호법은 다음과 같이 해석하였다. ‘세(世)’는 가려 덮는다는 뜻이며, 훼손될 수 있다는 뜻이다. ‘속(俗)’은 드러나 나타난다는 뜻이며, 세간을 따라 유전한다는 뜻이다. 이 제(諦)는 이치상 은현제(隱顯諦)라고 해야 한다. 공의 이치를 가려 덮고 유상(有相)이 드러나 나타나기 때문이다. 마치 수건을 묶어 토끼 등의 물건을 만드는 것과 같다. 본래의 수건은 가려지고 토끼의 형상이 드러나 나타난다. 이 또한 이와 같다. 그러나 이제 옛 명칭을 따라 세속제라고 한다. 범어로는 ‘삼불률저’라고 한다. 그러므로 뜻으로 해석하여 은현제라고 한다. 또한 성품이 생기고 다함에 떨어지는 것을 ‘세’라고 하고, 체상(體相)이 드러나 나타나는 것을 ‘속’이라고 한다. 세가 곧 속이므로 세속이라 한다. 지업석이다. 혹은 ‘세간의 속’이라고 해석하여도 뜻에 어긋나지 않는다. ‘제(諦)’는 진실하다는 뜻이다. 있는 것은 사실대로 있고, 없는 것은 사실대로 없다. 있음과 없음이 허망하지 않은 것을 제라고 한다. 세속이 곧 제이니, 지업석이다. ‘세속의 제’라고 하면, 의사석이다. ‘승(勝)’은 수승하다는 뜻이다. ‘의(義)’에는 두 가지가 있다. 첫째는 경계를 ‘의’라고 하는 것이고, 둘째는 도리를 ‘의’라고 하는 것이다. 네 번째 승의에 대해서는 여러 논서에서 대개 ‘승이 곧 의’라고 말한다. 지업석으로 명명한 것이다. 혹은 네 가지 승의가 모두 ‘수승한 것의 의’라고 할 수도 있으니, 의사석이다. 논서에서는 의타기성과 원성실성 두 성품을 말한다. 각각 알맞게 근본지와 후득지 두 지혜의 경계가 되기 때문이다. 그러므로 여러 교설에서는 대개 진여를 체가 수승한 것으로 삼아, 지업석에 따라 이름을 얻는다. 실제로는 의사석에도 통한다. 그 무루의 참된 지혜가 어느 제에 속하든, 또한 ‘승’을 ‘의’로 삼는다. 진여를 경계로 삼기 때문이다. 유재석에도 통한다. 네 번째 승의는 대부분 도리라는 뜻의 ‘의’에 의거한다. 언어적 설명을 버리고 종지를 말하는 것은 경계가 아니기 때문이다. 앞의 세 승의는, 경계라는 뜻의 ‘의’이다. ‘제’는 진실하다는 뜻이다. 사(事)는 사실 그대로의 사(事)이고, 리(理)는 사실대로의 리이다. 리와 사가 그릇되지 않은 것을 제라고 한다. ‘승의가 곧 제’이거나 ‘승의의 제’라고 한다. 두 해석은 앞에서 말한 것과 같다. 비록 경전에서 명시적으로 말한 것은 없지만, 두 종류 모두 성제(聖諦)라고 부를 수도 있다. 사성제와 같은 경우이다. 성자는 있음과 없음, 사와 리가 모두 허망하거나 그릇되지 않음을 알므로, 그것을 제라고 한다. 다음으로 개별 명칭을 해석한다. 세간세속(世間世俗)이란, 참된 이치를 가려 덮고, 세간의 정식(情識)에 따라 있다고 여겨지며, 허위 가운데 떨어지므로, 세간이라고 한다. 범부의 무리는 모두 그것이 있다고 여기며, 정식과 명칭에 의거해 임시로 말하므로 세속이라고 한다. 도리세속(道理世俗)이란, 각각의 뜻에 따라 온 등의 법을 세우는 것을, 도리라고 한다. 사물의 형상이 드러나고 차별을 쉽게 알 수 있으므로, 세속이라고 한다. 증득세속(證得世俗)이란, 염오와 청정의 인과 차별을 시설하여, 그로 하여금 나아가 들어가게 하므로, 증득이라고 한다. 형상이 있어 알 수 있으므로, 세속이라고 한다. 승의세속(勝義世俗)이란, 뭇 법보다 묘하게 뛰어나고, 성자가 아는 것이므로, 승의라고 한다. 가설된 형상을 안립한 것이며, 그 자체가 말을 떠난 것은 아니므로, 세속이라고 한다. 이 가운데 세간이 곧 세속제이고, 나아가, 승의가 곧 세속제이니, 모두 지업석이다. 세간승의(世間勝義)란, 사물의 형상이 거칠고 뚜렷하여, 아직 파괴될 수 있으므로 세간이라고 하지만, 또한 성자가 아는 것이며, 첫 번째 세속보다 뛰어나므로 승의라고 한다. 도리승의(道理勝義)란, 알고, 끊고, 증득하고, 닦는 것의, 인과 차별을 도리라고 한다. 무루지의 경계이고, 앞의 두 세속보다 뛰어나므로 승의라고 한다. 증득승의(證得勝義)란, 성자의 지혜가 언어적 설명에 의거한 공문(空門)을 통해 이치를 드러내므로, 증득이라고 한다. 범부와 어리석은 이는 헤아릴 수 없고, 앞의 세 세속보다 뛰어나므로 승의라고 한다. 승의승의(勝義勝義)란, 그 체가 묘하고 말을 떠났으며, 뭇 법을 훨씬 뛰어넘으므로, 승의라고 한다. 성자의 지혜가 안으로 증득하며, 앞의 네 세속보다 뛰어나므로 다시 승의라고 한다. 이 가운데 세간이 곧 승의제이고, 나아가, 승의가 곧 승의제이니, 모두 지업석이다. 혹은 ‘승의의 제’라고 하여, 의사석으로 해석하여도 잘못이 없다. 다음으로 제의 체를 드러낸다. 첫 번째 세속제의 체는 다음과 같다. 『현양성교론』에서 말하였다. 곧 안립된 병·군대·숲 등과 아·유정 등이다. 혹은 실체가 없고, 혹은 체가 실제로 없으며 다만 정식과 명칭만 있어 도무지 체성이 없다. 그러나 작용이 있는 법과 작용이 없는 법 두 가지에 모두 통한다. 병 등은 작용이 있고, 아 등은 작용이 없다. 『열반경』 제13권에서는 다음과 같이 말하였다. “명칭은 있으나 실체가 없다. 아·중생 등에서부터, 불을 돌려 생기는 둥근 불빛에 이르기까지, 그리고 명·구 등의 다섯 가지 세간법은, 이를 세제라고 한다.” 중생 등은 작용이 없고, 불의 바퀴 등은 체가 없다. 두 번째 세속제의 체는 다음과 같다. 『유가사지론』에서 말하였다. 곧 안립된 온·처·계 등이다. 『열반경』에서도 말하였다. “모든 음·계·입을 세제라고 한다.” 곧 유위와 무위의 여러 법에 있는 체와 사이다. 별도의 체와 작용이 있어 첫 번째 세속과 다르다. 세 번째 세속제의 체는 다음과 같다. 『현양성교론』에서 말하였다. 곧 안립된 예류과 등과 그 의지처이다. 즉 여러 성자의 과와 사제의 이치 등이다. 『열반경』에서도 말하였다. “여덟 가지 괴로움의 모습이 있는 것을 세제라고 한다.” 네 번째 세속제의 체는 다음과 같다. 『유가사지론』에서 말하였다. 곧 안립된 승의제의 성품이다. 『열반경』에서는 다음과 같이 말하였다. “태우거나, 베거나, 죽거나, 무너지는 것을 세제라고 한다.” 태우고 벨 수 있는 것 등에 의하여, 영원하고 하나인 아와 법 등의 형상이 없음을 드러내기 때문이다. 곧 두 가지 무아를 세속이라고 한 것이다. 첫 번째 세속의 체는 가명으로 안립한 것이고, 뒤의 세 세속의 체는 유상(有相)으로 안립한 것이다. 첫 번째 승의제의 체는 다음과 같다. 『성유식론』에서 말하였다. 곧 온·처 등의 사이다. 『열반경』에서도 말하였다. “명칭도 있고 실체도 있는 것을 제일의라고 한다.” 온·처·계 등도 또한 승의이다. 두 번째 승의제의 체는 다음과 같다. 『성유식론』에서 말하였다. 곧 사제 등의 인과에 관한 체와 사이다. 『열반경』에서도 말하였다. “고·집·멸·도를 제일의제라고 한다.” 세 번째 승의제의 체는 다음과 같다. 『성유식론』에서 말하였다. 언어적 설명에 의거한 문을 통해 드러나는 이공의 진여이다. 『열반경』에서도 말하였다. “여덟 가지 괴로움의 모습이 없는 것을 제일의라고 한다.” 모든 법을 총괄해 관찰하여 두 가지 무아로 삼으므로, 괴로움 등이 없는 것을 승의라고 한 것이다. 네 번째 승의제의 체는 다음과 같다. 『유가사지론』에서 말하였다. 곧 비안립의 하나인 참된 법계이다. 『열반경』에서도 말하였다. “진실한 체란 곧 여래·허공·불성이다.” 또한 “태우고 베는 것 등이 없는 것을 제일의라고 한다.”라고 하였다. 무아에 의거하지 않고 진실을 드러내기 때문이다. 앞의 세 승의는 형상이 있으므로 안립이고, 네 번째 승의는 형상이 없으므로 비안립이다. 첫 번째 세속은 마음 밖의 경계가 없으며, 정식에 의거해 명칭을 세우므로 세속이라고 한다. 두 번째 세속제는 마음이 변현한 사(事)이고, 뒤의 두 세속은 마음이 변현한 리이다. 차별을 시설한 것이 곧 앞의 세 승의이고, 네 번째 승의만은 오직 내적인 지혜로 증득하며, 마음이 변현한 이치가 아니다. 각각 알맞게 곧 삼성에 해당한다. 이상으로 제1 현명변체(顯名辨體)를 마쳤다.</w:t>
      </w:r>
    </w:p>
    <w:p>
      <w:pPr>
        <w:pStyle w:val="EditorialNote"/>
      </w:pPr>
      <w:r>
        <w:t>교감·번역 메모 | [구문] 「假行顯等」은 이제의 수를 달리 세우는 근거가 되는 가·행·현 등의 차별을 가리키는 것으로 보아 직역하였다.</w:t>
      </w:r>
    </w:p>
    <w:p>
      <w:pPr>
        <w:pStyle w:val="EditorialNote"/>
      </w:pPr>
      <w:r>
        <w:t>교감·번역 메모 | [용어] 「名事二諦．事理二諦．淺深二諦．詮旨二諦」는 네 겹 이제의 대립 항목을 그대로 음역·직역하여 보존하였다.</w:t>
      </w:r>
    </w:p>
    <w:p>
      <w:pPr>
        <w:pStyle w:val="EditorialNote"/>
      </w:pPr>
      <w:r>
        <w:t>교감·번역 메모 | [구문] 「相可擬宜」는 앞의 세 세속제는 그 상을 헤아리고 견주어 알 수 있다는 뜻으로 읽었다.</w:t>
      </w:r>
    </w:p>
    <w:p>
      <w:pPr>
        <w:pStyle w:val="EditorialNote"/>
      </w:pPr>
      <w:r>
        <w:t>교감·번역 메모 | [음역] 「三佛栗底」는 saṃvṛti의 옛 음역으로 보아 원문 음가를 살려 적었다.</w:t>
      </w:r>
    </w:p>
    <w:p>
      <w:pPr>
        <w:pStyle w:val="EditorialNote"/>
      </w:pPr>
      <w:r>
        <w:t>교감·번역 메모 | [구문] 「性墮起盡」은 유위의 성품이 생기고 소멸하는 범주에 떨어진다는 뜻으로 읽었다.</w:t>
      </w:r>
    </w:p>
    <w:p>
      <w:pPr>
        <w:pStyle w:val="EditorialNote"/>
      </w:pPr>
      <w:r>
        <w:t>교감·번역 메모 | [구문] 「但有情．名」은 ‘다만 정(情)과 명(名)만 있다’는 뜻으로 읽었다.</w:t>
      </w:r>
    </w:p>
    <w:p>
      <w:pPr>
        <w:pStyle w:val="Heading2"/>
      </w:pPr>
      <w:r>
        <w:t>[0288b28]</w:t>
      </w:r>
    </w:p>
    <w:p>
      <w:pPr/>
      <w:r>
        <w:t>원문</w:t>
      </w:r>
    </w:p>
    <w:p>
      <w:pPr>
        <w:pStyle w:val="SourceText"/>
      </w:pPr>
      <w:r>
        <w:t>[0288b28] 第二三乘淺深門者。於中有二。初辨三乘。後顯淺深。二乘自說雖不作二諦觀行入真。今說於彼亦證生空。加行觀時許觀真俗。涅槃云。世[1]諦第一義諦。皆有中智及上智。故知世諦者名為中智。分別世俗無量無邊非諸聲聞．緣覺所知。是名上智。此乃俗諦中智上智。一切行無常。諸法無我。涅槃寂滅。是第一義。是名中智。知第一義無量無邊不可稱計。非諸聲聞緣覺所知。是第一義。是名上智。此勝義中以[2]種別智為上。一切總智為中。如下廣說。同仁王經難世諦中有第一義諦不。若有諦不應一。若無智不應二。即顯人法皆有二諦。以人相望。異生為下。二乘為中。如來為上。由此人法各分二重。是故三乘皆有二諦。聲聞乘二諦者。第一世間世俗諦者。謂所安立瓶軍林等．我有情等。此中唯取所執實我不取實法。設執實法不障果故。亦不取之。第二道理世俗諦者。謂所安立蘊．處．界等三科體事。聲聞多為三義觀故。第三證得世俗諦者。謂所安立四聖諦理。依此加行修證得故。第四勝義世俗諦者。謂所安立生空真如。依生空門證真如故。第一世間勝義諦者。謂所安立三科等法。第二道理勝義諦者。謂所安立四聖諦理。第三證得勝義諦者。謂所安立生空真如。第四勝義勝義諦者。謂非安立生空無我。廢詮談旨一真法界。此中安立非安立相。准前應知。故諸論中第二第三世俗諦等。多依聲聞境界而說。獨覺乘二諦者。此與聲聞所執所證體雖無異。根有上下行有淺深故成差別。第一世間世俗諦者。謂所安立瓶軍林等．我有情等。既與聲聞所執無別。亦唯取彼執實我等。非執法等。不障果故。第二道理世俗諦者。謂所安立十二有支流轉等法。獨覺多緣此為境故。第三證得世俗諦者。謂所安立十二有支雜染順逆觀察。及於淨品順逆因果等。七十七智．四十四智等法。依此加行修證得故。第四勝義世俗諦者。謂所安立生空真如。第一世間勝義諦者。謂所安立流轉有支。第二道理勝義諦者。謂所安立十二有支雜染順逆．觀察淨品順逆等。七十七智．四十四智等。第三證得勝義諦者。謂所安立生空真如。第四勝義勝義諦者。謂非安立生空無我廢詮談旨一真法界。既與聲聞所悟證一。後二勝義不異聲聞。又復獨覺所悟所執雖同聲聞。而根不同。行緣亦異。又上兼下。聲聞行緣必獨覺法。故蘊等法四聖諦理。亦獨覺境。下不兼上。十二有支流轉還滅七十七智等。除大利根非餘聲聞境。菩薩乘二諦者。既與二乘根性不同。行緣有別。悟執亦異。第一世間世俗諦者。謂所安立瓶軍林等．我有情等。此中通取實執人法。障自果故。第二道理世俗諦者。謂所安立十六善巧。辨中邊論第二卷。菩薩藏經第十七說。一蘊。二界。三處。四緣起。五處非處。六根。七世。八諦。九乘。十者有為無為善巧。菩薩緣此十種為境除我法執。瑜伽論說六種善巧。謂即十中前之六種。或說七種。更加於諦。第三證得世俗諦者。謂所安立三性．三無性．唯識妙理。緣此為境而證得故。第四勝義世俗諦者。謂所安立二空真如。菩薩雙證二空如故。第一世間勝義諦者。謂所安立十善巧等。第二道理勝義諦者。謂所安立三性等理。第三證得勝義諦者。謂二空如。依二空門而證得故。第四勝義勝義諦者。謂非安立二空無我一真法界。所悟所執既異二乘。所證所斷寬狹亦別。上必兼取下。二乘境行必菩薩境行。故十善巧攝蘊等法。諸論多說第二．三俗。三科．四諦以為體性。下不及上。菩薩境行非二乘所知故。法空如．三性．三無性非二乘境。二四諦中。初一俗諦假名安立。後三世俗．前三勝義有相安立。第四勝義廢詮談旨無差別相。唯非安立。自內證故。言淺深者。謂於人法淺深而推。依人依法皆通二四諦。依人淺深者。涅槃經言。出世人知者名第一義諦。世人知者名為世諦。世諦即第一義諦。有善方便隨順眾生說有二諦。如五陰和合稱言某甲。凡夫眾生隨其所稱是名世俗諦。解陰無有某甲名字。離陰亦無某甲名字。出世之人如其性相。而能知之名第一義諦。依法淺深者。涅槃經中自具解釋。下教攝中當廣顯示。如五蘊法若所執蘊。隨其執情即第一俗。此五蘊事即第二俗。五蘊之上因果等道理即第三俗。觀此五蘊無二實我。依二無我所顯真理即第四俗。以說依詮顯真如故。其五蘊事即第一真。因果等理即第二真。此五蘊上二我無時。依門顯實即第三真。觀五蘊如自內所證廢詮談旨一真法界即第四真。前前為麁。後後細故。成唯識論第七卷云。若依世俗說離於心別有心所。即第二俗。事差別故。若依勝義心所與心非離非即即第二真。因果道理非即離故。第三世俗准。亦如是。今望真說。又第七云。如前所說識差別相依理世俗。即第二俗非真勝義。真勝義中心言絕故。即第四真。又彼卷解。八識自體非定一異即第三俗。對心言絕即第四真。虛妄識性是第一俗。真實識性即第四真。即以初俗對四真。第二俗對三真。第三俗對二真。第四俗對一真。理皆如是。由准是理一一推尋。從麁入細相對為言。通二四諦。</w:t>
      </w:r>
    </w:p>
    <w:p>
      <w:pPr/>
      <w:r>
        <w:t>한국어 번역</w:t>
      </w:r>
    </w:p>
    <w:p>
      <w:pPr>
        <w:pStyle w:val="TranslationText"/>
      </w:pPr>
      <w:r>
        <w:t>제2 삼승천심문(三乘淺深門)은 다음과 같다. 그 가운데 둘이 있다. 먼저 삼승을 분별하고, 뒤에 얕고 깊음을 밝힌다. 이승은 스스로 비록 이제의 관행을 닦아 진실에 들어가는 것은 아니라고 말하지만, 이제 여기서는 그들도 또한 생공을 증득한다고 말한다. 가행으로 관찰할 때에는 진제와 속제를 관찰함을 인정하기 때문이다. 『열반경』에서 말하였다. “세제와 제일의제에는, 모두 중지(中智)와 상지(上智)가 있다.” 그러므로 세제를 아는 것을 중지라고 한다. 세속의 한량없고 끝없는 차별은 성문과 연각이 알 수 있는 것이 아니니, 이를 상지라고 한다. 이는 곧 속제 가운데의 중지와 상지이다. “모든 행은 무상하고, 모든 법은 무아이며, 열반은 적멸하다.” 이것이 제일의이고, 이를 중지라고 한다. 제일의가 한량없고 끝없어 헤아릴 수 없음을 아는 것은, 성문과 연각이 알 수 있는 것이 아니니, 이것이 제일의이며, 이를 상지라고 한다. 이 승의 가운데 종류를 개별적으로 아는 지혜를 상지로 삼고, 모든 것을 총괄해 아는 지혜를 중지로 삼는다. 아래에서 자세히 말하는 것과 같다. 이는 『인왕경』에서 “세제 가운데 제일의제가 있는가?”라고 논난한 것과 같다. 만약 있다면 제는 하나여서는 안 되고, 만약 없다면 지혜가 둘이어서는 안 된다. 이는 곧 사람과 법에 모두 이제가 있음을 드러낸다. 사람을 서로 비교하면, 이생은 하이고, 이승은 중이며, 여래는 상이다. 이 사람과 법에 따라 각각 두 겹으로 나뉜다. 그러므로 삼승에 모두 이제가 있다. 성문승의 이제는 다음과 같다. 첫 번째 세간세속제는, 곧 안립된 병·군대·숲 등과 아·유정 등이다. 여기서는 오직 집착된 실아만을 취하고 실법은 취하지 않는다. 설령 실법을 집착하더라도 성문의 과를 장애하지 않기 때문이다. 그러므로 또한 그것을 취하지 않는다. 두 번째 도리세속제는, 곧 안립된 온·처·계 등 삼과의 체와 사이다. 성문은 대개 삼과를 대상으로 관찰하기 때문이다. 세 번째 증득세속제는, 곧 안립된 사성제의 이치이다. 이에 의거해 가행을 닦아 증득하기 때문이다. 네 번째 승의세속제는, 곧 안립된 생공진여이다. 생공문에 의거해 진여를 증득하기 때문이다. 첫 번째 세간승의제는, 곧 안립된 삼과 등의 법이다. 두 번째 도리승의제는, 곧 안립된 사성제의 이치이다. 세 번째 증득승의제는, 곧 안립된 생공진여이다. 네 번째 승의승의제는, 곧 비안립의 생공무아이며, 언어적 설명을 버리고 종지를 말하는 하나의 참된 법계이다. 여기서 안립과 비안립의 양상은, 앞에 준하여 알아야 한다. 그러므로 여러 논서에서 두 번째와 세 번째 세속제 등을, 대개 성문의 경계에 의거하여 말한다. 독각승의 이제는 다음과 같다. 이것은 성문이 집착하고 증득하는 것과 체는 비록 다르지 않지만, 근기에 상하가 있고 수행에 얕고 깊음이 있으므로 차별이 이루어진다. 첫 번째 세간세속제는, 곧 안립된 병·군대·숲 등과 아·유정 등이다. 이미 성문이 집착하는 것과 다르지 않으므로, 또한 오직 그들이 집착하는 실아 등만을 취하고, 실법 등에 대한 집착은 취하지 않는다. 그것은 과를 장애하지 않기 때문이다. 두 번째 도리세속제는, 곧 안립된 십이유지의 유전 등의 법이다. 독각은 대개 이것을 반연하여 경계로 삼기 때문이다. 세 번째 증득세속제는, 곧 안립된 십이유지의 잡염을 순관·역관하는 것과, 청정한 부분의 순관·역관 인과 등이다. 칠십칠지와 사십사지 등의 법도 포함된다. 이에 의거해 가행을 닦아 증득하기 때문이다. 네 번째 승의세속제는, 곧 안립된 생공진여이다. 첫 번째 세간승의제는, 곧 안립된 유전하는 유지를 말한다. 두 번째 도리승의제는, 곧 안립된 십이유지의 잡염을 순관·역관하는 것과 청정한 부분을 순관·역관하는 것 등이며, 칠십칠지와 사십사지 등이다. 세 번째 증득승의제는, 곧 안립된 생공진여이다. 네 번째 승의승의제는, 곧 비안립의 생공무아이며, 언어적 설명을 버리고 종지를 말하는 하나의 참된 법계이다. 깨달아 증득하는 것이 이미 성문과 동일하므로, 뒤의 두 승의는 성문과 다르지 않다. 또한 독각이 깨닫고 집착하는 것은 비록 성문과 같지만, 근기가 다르고, 수행의 소연도 또한 다르다. 또한 상위의 것은 하위의 것을 겸한다. 성문의 수행과 소연은 반드시 독각의 법에도 포함된다. 그러므로 온 등의 법과 사성제의 이치도, 또한 독각의 경계이다. 그러나 하위의 것은 상위의 것을 겸하지 못한다. 십이유지의 유전과 환멸, 칠십칠지 등은, 큰 예리한 근기를 지닌 이를 제외하면 다른 성문의 경계가 아니다. 보살승의 이제는 다음과 같다. 이미 이승과 근성이 다르고, 수행과 소연에 차별이 있으며, 깨달음과 집착도 또한 다르다. 첫 번째 세간세속제는, 곧 안립된 병·군대·숲 등과 아·유정 등이다. 여기서는 실재한다고 집착하는 인과 법을 모두 취한다. 보살 자신의 과를 장애하기 때문이다. 두 번째 도리세속제는, 곧 안립된 열여섯 가지 선교이다. 『변중변론』 제2권과, 『보살장경』 제17권에서 말한다. 첫째는 온이고, 둘째는 계이며, 셋째는 처이고, 넷째는 연기이며, 다섯째는 처와 비처이고, 여섯째는 근이며, 일곱째는 세이고, 여덟째는 제이며, 아홉째는 승이고, 열째는 유위와 무위에 관한 선교이다. 보살은 이 열 가지를 반연하여 경계로 삼고 아집과 법집을 제거한다. 『유가사지론』에서는 여섯 가지 선교를 말하는데, 곧 열 가지 가운데 앞의 여섯 가지이다. 혹은 일곱 가지를 말하여, 제(諦)를 더하기도 한다. 세 번째 증득세속제는, 곧 안립된 삼성·삼무성과 유식의 묘리이다. 이를 반연해 경계로 삼아 증득하기 때문이다. 네 번째 승의세속제는, 곧 안립된 이공진여이다. 보살은 생공과 법공 두 공의 진여를 함께 증득하기 때문이다. 첫 번째 세간승의제는, 곧 안립된 열 가지 선교 등이다. 두 번째 도리승의제는, 곧 안립된 삼성 등의 이치이다. 세 번째 증득승의제는, 곧 이공진여이다. 이공문에 의거해 증득하기 때문이다. 네 번째 승의승의제는, 곧 비안립의 이공무아이며 하나의 참된 법계이다. 깨닫는 것과 집착하는 것이 이미 이승과 다르므로, 증득하는 것과 끊는 것의 넓고 좁음도 또한 다르다. 상위의 것은 반드시 하위의 것을 겸하여 취한다. 이승의 경계와 수행은 반드시 보살의 경계와 수행에도 포함된다. 그러므로 열 가지 선교는 온 등의 법을 포섭한다. 여러 논서에서 대개 두 번째와 세 번째 세속제를 말할 때, 삼과와 사제를 체성으로 삼는다. 그러나 하위의 것은 상위에 미치지 못한다. 보살의 경계와 수행은 이승이 알 수 있는 것이 아니기 때문이다. 법공진여와 삼성·삼무성은 이승의 경계가 아니다. 두 가지 사중제 가운데, 첫 번째 세속제는 가명으로 안립한 것이고, 뒤의 세 세속제와 앞의 세 승의제는 유상으로 안립한 것이다. 네 번째 승의제는 언어적 설명을 버리고 종지를 말하여 차별된 형상이 없으므로, 오직 비안립이다. 스스로 안에서 증득하기 때문이다. ‘얕고 깊음’이란, 사람과 법에 대하여 얕고 깊음을 추론하는 것을 말한다. 사람에 의거하든 법에 의거하든 모두 두 가지 사중제에 통한다. 사람에 의거한 얕고 깊음은 다음과 같다. 『열반경』에서 말하였다. “출세간 사람이 아는 것을 제일의제라고 하고, 세간 사람이 아는 것을 세제라고 한다. 세제가 곧 제일의제이지만, 훌륭한 방편으로 중생을 수순하여 이제가 있다고 말한다. 마치 오음이 화합한 것을 아무개라고 부를 때, 범부 중생이 그 부르는 명칭을 따르는 것을 세속제라고 하는 것과 같다. 오음에는 아무개라는 이름이 없음을 알고, 오음을 떠나서도 아무개라는 이름이 없음을, 출세간 사람이 그 성상 그대로, 알 수 있으면 제일의제라고 한다.” 법에 의거한 얕고 깊음은 다음과 같다. 『열반경』 안에서 자체적으로 자세히 해석하였다. 아래의 교설 상섭 가운데에서 자세히 밝힐 것이다. 예컨대 오온법을 집착된 오온으로 본다면, 그 집착하는 정식에 따라 곧 첫 번째 세속이 된다. 이 오온의 사는 곧 두 번째 세속이고, 오온 위의 인과 등의 도리는 곧 세 번째 세속이다. 이 오온에 두 가지 실아가 없음을 관찰하면, 두 가지 무아에 의하여 드러나는 참된 이치가 곧 네 번째 세속이다. 언어적 설명에 의거해 진여를 드러낸다고 말하기 때문이다. 그 오온의 사는 곧 첫 번째 승의이고, 인과 등의 이치는 곧 두 번째 승의이다. 이 오온 위에서 두 가지 아가 없을 때, 그 문에 의거해 진실을 드러낸 것이 곧 세 번째 승의이다. 오온의 진여를 관찰하여 스스로 안에서 증득하고, 언어적 설명을 버리고 종지를 말하는 하나의 참된 법계가 곧 네 번째 승의이다. 앞으로 갈수록 거칠고, 뒤로 갈수록 미세하기 때문이다. 『성유식론』 제7권에서 말하였다. “세속에 의거해 말하면 마음을 떠나 별도로 심소가 있다.” 이는 곧 두 번째 세속이다. 사에 차별이 있기 때문이다. “승의에 의거하면 심소와 마음은 떨어져 있는 것도 아니고 동일한 것도 아니다.” 이는 곧 두 번째 승의이다. 인과의 도리에서 동일한 것도 아니고 떨어진 것도 아니기 때문이다. 세 번째 세속도 이에 준하여, 또한 이와 같다. 지금은 진제와 대비하여 말한 것이다. 또 제7권에서 말하였다. “앞에서 말한 식의 차별된 형상은 도리세속에 의거한다.” 이는 곧 두 번째 세속이며 참된 승의는 아니다. 참된 승의 가운데서는 마음과 말이 끊어지기 때문이다. 이는 곧 네 번째 승의이다. 또 그 권에서 해석하였다. 여덟 식의 자체가 결정코 하나도 아니고 다르지도 않은 것은 곧 세 번째 세속이고, 마음과 말이 끊어진 것과 대비하면 곧 네 번째 승의이다. 허망한 식의 성품은 첫 번째 세속이고, 진실한 식의 성품은 곧 네 번째 승의이다. 곧 첫 번째 세속을 네 가지 승의와 대비하고, 두 번째 세속을 세 가지 승의와 대비하며, 세 번째 세속을 두 가지 승의와 대비하고, 네 번째 세속을 한 가지 승의와 대비한다. 이치는 모두 이와 같다. 이 이치에 준하여 하나하나 추구하면, 거친 것에서 미세한 것으로 들어가며 서로 대비해 말하게 되고, 두 가지 사중제에 모두 통한다.</w:t>
      </w:r>
    </w:p>
    <w:p>
      <w:pPr>
        <w:pStyle w:val="EditorialNote"/>
      </w:pPr>
      <w:r>
        <w:t>교감·번역 메모 | [구문] 원문의 편집표지 `[2]`가 붙은 「種別智」는 ‘종류를 개별적으로 아는 지혜’로 직역하였다.</w:t>
      </w:r>
    </w:p>
    <w:p>
      <w:pPr>
        <w:pStyle w:val="EditorialNote"/>
      </w:pPr>
      <w:r>
        <w:t>교감·번역 메모 | [구문] 문맥상 두 제가 서로 안에 있다고 할 경우 하나의 제로 귀결되는 문제를 제기한 것으로 읽었다.</w:t>
      </w:r>
    </w:p>
    <w:p>
      <w:pPr>
        <w:pStyle w:val="EditorialNote"/>
      </w:pPr>
      <w:r>
        <w:t>교감·번역 메모 | [구두] 「若無智不應二」를 ‘若無, 智不應二’로 끊어 읽었다.</w:t>
      </w:r>
    </w:p>
    <w:p>
      <w:pPr>
        <w:pStyle w:val="EditorialNote"/>
      </w:pPr>
      <w:r>
        <w:t>교감·번역 메모 | [용어] 「二四諦」는 네 세속제와 네 승의제, 곧 두 부류의 사중제로 읽었다.</w:t>
      </w:r>
    </w:p>
    <w:p>
      <w:pPr>
        <w:pStyle w:val="Heading2"/>
      </w:pPr>
      <w:r>
        <w:t>[0289c15]</w:t>
      </w:r>
    </w:p>
    <w:p>
      <w:pPr/>
      <w:r>
        <w:t>원문</w:t>
      </w:r>
    </w:p>
    <w:p>
      <w:pPr>
        <w:pStyle w:val="SourceText"/>
      </w:pPr>
      <w:r>
        <w:t>[0289c15] 第三相攝問答門。於中有二。一諸教相攝。二問答分別。諸教相攝者。如涅槃經第十三卷。迦葉菩薩白佛言。昔佛一時在恒河岸尸首林中。爾時如來取其樹葉告諸比丘問其多少。乃至未所說法如林中葉等。迦葉難言。如來所了無量諸法。若入四諦即為已說。若不入者應有五諦。佛讚迦葉。如是諸法悉已攝在四聖諦中。迦葉復言。若在四諦。如來何故唱言不說。佛言。善男子雖復入中。猶不名說。何以故。善男子知聖諦有二種智。一者中。二者上。中者聲聞緣覺智。上者諸佛菩薩智。善男子知諸陰苦名為中智。分別諸陰有無量相悉是諸苦。非二乘所知。是名上智。我於彼經曾不說之。處界及色受想行識此為苦諦。并集滅道皆說有中智及上智。善男子知世諦者。是名中智。總相知故。分別世諦有無量無邊非一乘所知。是名上智。別相知故。知一切行無常等。是第一義中智。總知三法印故。知第一義無量無邊不可稱計。非二乘所知。是名上智。古來解云即恒沙萬德無量無邊。此上經文因迦葉問二諦所由。世尊答中顯一一法皆有上中智。以明二諦別故。諦者實也。凡夫不了。唯聖者證。凡夫智緣而不能證名為下智。由對彼智但說依中上二智立於二諦。據實而說。法有勝劣。智有深淺。但立二諦。今形凡位智說中上。證實唯二。若總相說。二乘形上下。即下上攝故。如根上下智力。隨其所應。次經當顯。文殊白言。第一義中有世諦不。世諦之中有第一義不。如其有者。即是一諦。如其無者。將非佛妄語耶。善男子。世諦者即第一義諦。此明二諦不相離義。世尊。若爾者即無二諦。佛言。善男子。有善方便隨順眾生說有二諦。善男子。若隨言說即有二種。一者世法。二者出世法。善男子。如出世人之所知者。名第一義諦。世人知者名為世諦。此明依人智有淺深顯二諦別。善男子。五陰和合稱言某甲。凡夫眾生隨其所稱是名世諦。解陰無有某甲名字。離陰亦無某甲名字。出世之人如其性相而能知之。名第一義諦。復次善男子。或有法有名有實。或復有法有名無實。善男子。有名無實者。即是世諦。有名有實者。是第一義諦。善男子。如我．眾生．壽命．知見．養育．丈夫．受者．作者．熱時之炎．乾闥婆城．龜毛．兔角．旋火之輪．諸陰界入。是名世諦。苦集滅道名第一義諦。善男子。世法有五種。一者名世。二者句世。三者縛世。四者法世。五者執著世。善男子。云何名世。男女．瓶衣．車乘．屋舍。如是等物是名名世。云何句世。四句一偈。如是等偈名為句世。云何縛世。捲合．繫結．束縛．合掌是名縛世。云何法世。如鳴鐘集僧。嚴鼓試兵。吹貝知時。是名法世。云何執著世。如望遠人有染衣者。生想執著言是沙門非婆羅門。見有結繩橫佩身上。便生念言是婆羅門非沙門也。是名執著世。善男子如是名為五種世法。善男子。若有眾生。於如是等五種世法。心無顛倒。如實而知。是名第一義諦。復次善男子。若燒．若割．若死．若壞是名世諦。無燒．無割．無死．無壞是名第一義諦。復次善男子。有八苦相名為世諦。無生．無老．無病．無死．無愛別離。無怨憎會。無求不得。無五盛陰。是名第一義諦。復次善男子。譬如一人多有所能。若其走時即名走者。或收刈時復名刈者。若作飲食名作食者。若治林木即名工匠。鍛金銀時言金銀師。如是一人有多名字。法亦如是。其實是一。而有多名。依因父母和合而生名世諦。十二因緣和合生者名第一義諦。古來釋云。五陰和合以來後之七番當法辨相。於中麁分有二。一大。二小。細分有四。一立性宗。即小乘中淺說諸法各有體性。薩婆多等也。二破性宗。即小乘中深說諸法假有無性。成實論等也。三破相宗。即大乘中淺破諸法因緣之相。宣說諸法畢竟空寂。中．百等論也。四顯實宗。即大乘中深說妄情所取諸法畢竟非有真實法界常住不壞。涅槃等也。於此四中皆有二諦。上七番中。初三是其立性宗中所辨二諦。次二是其破性宗中所辨二諦。次一破相宗中所辨二諦。後一顯實宗中所辨二諦。今此文中。以深攝淺故備論之。就初宗中依婆沙等。具說有七番。不能繁引。一情理分別。妄情所取我眾生等。以為世諦。無我之理為第一義。二假實分別。瓶衣．車乘．舍宅．軍林。如是一切假名之有名為世諦。陰．界．入等實法之有為第一義。故雜心云。若法分別時。捨名即說等。分別無所捨。是說第一義。三理事分別。陰．界．入等事名為世諦。其十六行法相道理為第一義。四縛解分別。苦集是世。滅道第一。五劣勝分別。苦集及道理中非上。同名世諦。滅諦精勝。說為第一。六空有分別。於彼四諦十六行中。除空無我皆名世諦。空與無我理中精妙。說為第一。七行教分別。教名世諦。行名第一。故雜心云。經律阿毘曇是名俗正法。三十七覺品是名第一義。今此但彰初之三門。餘略不辨。第一先就情理分二。五陰和合稱言某甲。凡隨所稱計有我人。是名世諦。聖人解陰無有某甲離陰亦無。名第一義。第二約就假實分二。先分二法。有名有實是其實法。陰．界．入等依名求法有體可得故言有實。有名無實是其假法。瓶衣．車乘．舍宅．軍眾。如是一切假施設其名。推求無體故曰無實。下就諦辨假為世諦。實為第一。第三約就理事分二。事為世諦。理為第一。事有假實。如我眾生乃至兔角旋火輪等。是其假事．諸陰．界．入是其實事。此等一切同名世諦。苦集滅道法相道理為第一義。次下就其破性宗中以辨二諦。於中兩門。前門就其假法空有以辨二諦。後門就其實法空有以辨二諦。就前門中先明世諦。世法有五。後於是五法心無顛倒名第一者。知其性空不亦實性名無顛倒。就後門中若燒割等名世諦者。五陰諸法同名世諦。無燒割等名第一者。諸法性空名第一義。次下就其破相宗中以辨二諦。八苦之相以為世諦。無八苦相為第一義。問曰此宗所辨二諦與前何別。古來釋云。前說因緣假有以為世諦。此宗宣說妄相之有以為世諦。前宗宣說無性之空為第一義。此宗宣說無相之空為第一義。有斯別耳。次就第四顯實宗中以辨二諦。事相緣起以為世諦。法性緣起名第一義。先喻．後合。喻相云何。譬如一人隨用分多。若其走時名為走者。收刈之時名收刈者。如是所說父母生邊名為世諦。因緣生邊名為第一。古來解云。因緣所生凡有六重。一事因緣所生。如毘曇說。二法因緣所生。唯苦無常生滅法數。三假因緣所生。如成實說。四妄相因緣所生。猶如幻化。五是妄想因緣所生。如夢所見。六是真實因緣所生。所謂佛性十二因緣如水起波。前五緣生竝是世諦。今據第六故名第一。上解雖精。今解小別。此中二諦。唯明顯實宗中二諦。不說小乘及破相二諦。顯實自有破於相故。諸小乘計二十部殊。佛豈懸為大唐所有。說二小宗所有二諦。由此應言。後七番中初番舉事。釋前依人以立二諦。經言凡夫隨其所稱名為世諦。出世之人如其性相。而能知之名第一義。故知但是重顯前義。令知二諦依人相待亦建立之。以下六番依法勝劣相對建立。雖不分明差別分別。義推即是此中四重。前第二番有名無實是世俗者。即此初俗。顯揚等說如我有情等。正與此同。有名有實名第一義。即論所說四種勝義。皆有名體故。即顯我有情等唯俗非真實最為卑劣。餘皆勝此可為勝義。或唯三科對我眾生等。有名有實名第一義。亦不違理。相可知故。第三番中如我眾生乃至諸陰．界．入是名世諦。四諦是第一義者。此以二類對四諦理俱名世俗。我乃至旋火之輪但有其名無體用。法更重說為世俗諦者。顯不唯形於三科法名為世俗。亦形四諦等名世俗故。准餘世俗皆可通形。其陰．界．入等有名有體。前第二番。以初有名無體用法。形陰．界．入。陰界入法名為真諦。即四真中初勝義攝。顯此非唯是勝義故。復以三科形於四諦。事劣於理即為俗故。即是論中第二世俗。四諦即是第二勝義。第四番中世法有五。名為世俗。知[1]世俗如此名真者。顯初世俗不唯我等但有其名無體用法。其無實體有用之法亦初俗故。顯揚等說房舍．軍林等亦初世俗故。以無實體我等類同最卑劣故。無倒知此唯有蘊等都無真實名句等法。是第一義。四勝義中皆無所說五世法故。或三科中實無此五。此番狀似說之非次。以蘊．界．入既說通真。恐此有用無體之法亦通真諦。為顯不然因釋彼疑。故今方說。五種世中。初二能詮。次二所詮。後一標相。顯能所詮若情若事皆有假立非真實故。作差別說。更無異義。第五番中若燒．割等名世諦等者。此之一對顯二無我名為世俗。外道異生執我常一。佛說為無。以五蘊等可燒割等。無彼實我一常之相故。燒割等二無我也。後番以此無我形於苦諦理等說為真諦。即第三真。今以之對一實真如。真如不依可燒割等詮門顯故。即勝義勝義故。二無我等依詮顯實名為世俗。第四勝義世俗所攝。不爾此言有何詮理。世尊不說無義言故。一實真如即是第四勝義勝義。第六番中八苦相等名世等者。前以四諦對蘊等名真。今以之對二無我等無八苦相法。即成世俗。第三證得世俗所攝八苦。即是苦諦理故。偏舉一苦類餘三諦。此番應在第五番說。前第五番應第六說。以言便故前後不定。第七番中所說法喻。總明二諦體無差別。隨其人智及於法中。空有．事理．淺深詮旨四重二諦。勝劣相形成真俗故。世人但知父母所生名為世俗。出世之人知因緣生名第一義。此隨人智以分二諦。父母所生假事麁淺名為世俗。因緣生者實法細深名為勝義。此隨於法以分二諦。總明二諦差別法喻。更無別門。審觀經意。雖有七重。以義而推與論無別。經為根本義依法相以宣揚。論是末宗稟佛言而成理。豈復自為[矛*牟]楯。苟出胸襟而已哉。故知經論所說無別。但由解者分別不同。作此會經亦應允當。何以得知形無燒割等。即一實真如勝義勝義所攝。涅槃又說。文殊師利菩薩摩訶薩白佛言。世尊所言實諦其義云何。佛言。善男子。言實諦者名曰真法。善男子。若法非真不名實諦。善男子。實諦者無顛倒。無顛倒者乃名實諦。善男子。實諦者無有虛妄。有虛妄者不名實諦。善男子。實諦者名曰大乘。非大乘者不名實諦。善男子。實諦者是佛所說非魔所說。非佛說者不名實諦。善男子。實諦者一道清淨無有二也。善男子。有常．有樂．有我．有淨。是即名為實諦之義。此意即說無燒割等真如為諦。唯是勝義非俗諦攝。最殊勝故。文殊師利白佛言。世尊。若以真實為實諦者。此真實法即是如來虛空佛性。若如是者如來虛空及與佛性無有差別。佛告文殊師利。有苦有諦有實．有集有諦有實有滅有諦有實．有道有諦有實。善男子。如來非苦非諦是實。虛空非苦非諦是實。佛性非苦非諦是實。文殊師利所言苦者為無常相。是可斷相是為實諦。如來之性非苦非無常非可斷相。是故為實。虛空佛性亦復如是。此經文意。一實真如在纏名佛性。在果名如來。法性空如。亦因空顯故名虛空。非安立故非四諦攝。此經即是廢詮談旨一真法界。苦集滅道是四諦事。諦即四理。實為四如。由此真如非苦非諦但是實攝。又如前所引。瑜伽．顯揚說有二諦。但說俗有四與此四同。唯說真有一。即非安立。唯第四真。前三不離俗後三故。所以不說。又有差別名為安立。故說四俗。無有差別名非安立。故唯一真。成唯識論第九卷中四真具有。廣具顯故。示勝於俗亦有差別。勝鬘一諦第四真收。仁王二諦各自名攝。中邊論．顯揚．唯識第八。說此二諦各有三種。俗諦三者。一假世俗。二行世俗。三顯了世俗。如次應知即三自性。真諦三者。一義勝義謂真如。二得勝義謂涅槃。三行勝義謂聖道。此假世俗第一俗攝。唯有假名都無體故。此行世俗第二第三世俗所攝。有為事故。心上變似四諦相理。理不離事故依他攝。第二第三世俗攝也。顯了世俗第四俗攝。依二空門所顯了故。准義應入四勝義中。易可知也。其義勝義第四真攝。此得勝義第三真攝。因證顯故約得辨故。此行勝義第二真攝。無漏真智理稍勝故。若隨其事第一真攝。隨其所應入四世俗。易可知也。若說四諦苦集滅道為得勝義。即第三俗第二真攝。論自說故。瑜伽第四十六云。何名諦施設建立。謂無量種。或立一諦。謂不虛妄諦。第四真攝。或立二諦。一世俗諦。二勝義諦。仁王般若。波斯匿王白言。世尊。世諦中有第一義諦不。若有者諦不應一。若無者智不應二。與瑜伽同隨名次第二諦所攝。或立三諦。一相諦。二語諦。三用諦。所詮能詮體用離合有差別故。相諦通真俗。語用初三俗。唯非真中後二所攝。或立四諦。一苦。二集。三滅。四道。如前已說。雜染清淨二類各有因果殊故。或立五諦。一因諦。二果諦。三智諦。四境諦。五勝諦。前四安立。後一非安立。安立之中能有．所有．心境異故。初因果諦。第三俗諦第二真攝。境通真俗。智唯第二第三俗諦。第一第二真攝。第五勝諦第四俗諦。第三第四真諦所攝。或初四種集苦道滅如次配攝。後一真如。或立六諦。一諦諦。二妄諦。三遍知諦。四應永斷諦。五應作證諦。六應修習諦。勝義世俗二類有殊。染淨因果兩各異故。諦諦通四真。義理皆勝故。妄諦通四俗。義理皆劣故。或諦諦是理。非初二俗。是後三真。妄諦如幻是初二俗真第一攝。後四如次即是四諦。第三俗諦第二真攝。或立七諦。一愛味諦。二過患諦。三出離諦。四法性諦。五勝解諦。六聖諦。七非聖諦。集苦道滅次第初四。意解思惟聖凡所知種類異故。初四諦者第三俗諦第二真攝。意解思惟第四俗諦第三真攝。依詮行相二無我故。四真四俗皆是聖諦。聖知有無事理別故。凡於初俗堅著妄說以為實故。非二聖諦。聖知為無可初俗攝。餘處或立七諦。愛味．過患．出離．應知．應斷．應證．應修。單重二觀觀於四諦。第二觀中除道諦故。亦第三俗第二真攝。或立八諦。一行苦性諦。二壞苦性諦。三苦苦性諦。四流轉諦。五還滅諦。六雜染諦。七清淨諦。八正加行諦。依於三苦．生死．涅槃．有無漏品．聖因別故。初四及第六第二第三俗諦第一第二真諦所攝。第五及第七第三俗諦第二真諦所攝。淨因果故。或第四俗第三第四真諦所攝。第八正加行諦。第三第四俗諦第二第三真諦所收。勝鬘經中亦說八諦。有作無作各有四種。對劣勝機說淺深理。種類別故。有作聲聞四諦。定屬第三俗諦第二真攝。無作四諦菩薩四諦第三俗諦第二真攝。或第四俗第三真攝。依詮顯旨非安立故。或說九諦。一無常諦。二苦諦。三空諦。四無我諦。五有愛諦。六無有愛諦。七彼斷方便諦。八有餘依涅槃諦。九無餘依涅槃諦。依苦四境後有常斷二種愛集一道二滅而分成故。此是四諦即第三俗第二真攝。或說十諦。一逼切苦諦。二財位匱乏苦諦。三界不平等苦諦。四所愛變壞苦諦。五麁重苦諦。六業諦。七煩惱諦。八聽聞正法如理作意諦。九正見諦。十正見果諦。初五有漏果。次二異熟因。次二出世道。後一無為滅。苦諦五中初一攝四苦。謂生老死怨憎會苦。第二即是求不得苦。第三是病苦。第四是愛別離苦。第五是略攝一切五取蘊苦。八苦二集兩道一滅有差別故。第三俗諦第二真攝。此中且略配諦相攝。巨細義門皆應別說。頌曰。不虛．真．相．苦。因諦．及愛．行。無常與逼切。增十諦各初。</w:t>
      </w:r>
    </w:p>
    <w:p>
      <w:pPr/>
      <w:r>
        <w:t>한국어 번역</w:t>
      </w:r>
    </w:p>
    <w:p>
      <w:pPr>
        <w:pStyle w:val="TranslationText"/>
      </w:pPr>
      <w:r>
        <w:t>제3 상섭문답문(相攝問答門)이다. 그 가운데 둘이 있다. 첫째는 여러 교설의 상섭이고, 둘째는 문답분별이다. 여러 교설의 상섭은 다음과 같다. 『열반경』 제13권에서 다음과 같이 말하였다. 가섭보살이 부처님께 아뢰었다. “옛날 부처님께서 어느 때 항하 언덕의 시수림에 계셨습니다. 그때 여래께서 나뭇잎을 집어 여러 비구에게 그 수가 얼마나 되는지 물으셨으며, 나아가 아직 설하지 않은 법은 숲속의 나뭇잎과 같다고 하셨습니다.” 가섭이 논난하였다. “여래께서 아시는 한량없는 모든 법이, 만약 사제에 포함된다면 이미 설한 것이 되고, 만약 포함되지 않는다면 마땅히 다섯 번째 제가 있어야 합니다.” 부처님께서 가섭을 칭찬하시고, “이와 같은 모든 법은 모두 사성제 가운데 포섭되어 있다.”라고 하셨다. 가섭이 다시 말하였다. “만약 사제 안에 있다면, 여래께서는 어째서 설하지 않았다고 말씀하셨습니까?” 부처님께서 말씀하셨다. “선남자여, 비록 그 안에 포함되지만, 아직 설했다고 하지는 않는다. 무슨 까닭인가? 선남자여, 성제를 아는 데에는 두 종류의 지혜가 있다. 첫째는 중지이고, 둘째는 상지이다. 중지는 성문과 연각의 지혜이며, 상지는 모든 부처와 보살의 지혜이다. 선남자여, 모든 음이 괴로움임을 아는 것을 중지라고 한다. 모든 음에 한량없는 형상이 있어 모두 괴로움임을 분별하는 것은, 이승이 알 수 있는 것이 아니니, 이를 상지라고 한다. 나는 그 경에서 일찍이 이것을 설하지 않았다. 처·계와 색·수·상·행·식이 고제이고, 집·멸·도에도 모두 중지와 상지가 있다고 말한다. 선남자여, 세제를 아는 것은, 이를 중지라고 한다. 총상으로 알기 때문이다. 세제에 한량없고 끝없는 차별이 있어 일승이 알 수 있는 것이 아님을 분별하는 것은, 이를 상지라고 한다. 별상으로 알기 때문이다. 모든 행이 무상하다는 것 등을 아는 것은, 제일의 가운데의 중지이다. 세 가지 법인을 총괄해 알기 때문이다. 제일의가 한량없고 끝없어 헤아릴 수 없음을 아는 것은, 이승이 알 수 있는 것이 아니니, 이를 상지라고 한다.” 옛사람은 이를 항하의 모래처럼 한량없는 만덕이라고 해석하였다. 이상의 경문은 가섭이 이제의 연유를 물은 데에서 비롯되었다. 세존은 답변 가운데에서 하나하나의 법에 모두 상지와 중지가 있음을 드러내어, 이제의 차별을 밝혔다. ‘제’는 진실하다는 뜻이다. 범부는 알지 못하고, 오직 성자만 증득한다. 범부의 지혜는 반연하지만 증득하지 못하므로 하지(下智)라고 한다. 그 지혜와 대비하기 때문에 중지와 상지에 의거해서만 이제를 세운다고 말한다. 사실에 의거해 말하면, 법에는 수승함과 열등함이 있고, 지혜에는 깊음과 얕음이 있으나, 오직 이제만을 세운다. 지금은 범부 지위의 지혜와 대비하여 중지와 상지를 말한 것이고, 진실을 증득하는 것은 오직 두 부류이다. 만약 총상으로 말하면, 이승을 상하와 대비할 때, 곧 하와 상에 포섭되기 때문이다. 근기의 상하와 지력의 경우와 같으니, 각각 알맞게 이해해야 한다. 다음 경문에서 곧 드러날 것이다. 문수가 아뢰었다. “제일의 가운데 세제가 있습니까? 세제 가운데 제일의가 있습니까? 만약 있다면, 곧 하나의 제가 될 것이고, 만약 없다면, 부처님께서 거짓말하신 것이 되지 않겠습니까?” “선남자여, 세제는 곧 제일의제이다.” 이는 이제가 서로 떨어지지 않는 뜻을 밝힌다. “세존이시여, 그렇다면 곧 이제가 없게 됩니다.” 부처님께서 말씀하셨다. “선남자여, 훌륭한 방편으로 중생을 수순하여 이제가 있다고 말한다. 선남자여, 언설을 따르면 곧 두 종류가 있으니, 첫째는 세간법이고, 둘째는 출세간법이다. 선남자여, 출세간 사람이 아는 것은, 제일의제라고 하고, 세간 사람이 아는 것은 세제라고 한다.” 이는 사람의 지혜에 얕고 깊음이 있음을 근거로 이제의 차별을 드러낸다. “선남자여, 오음이 화합한 것을 아무개라고 부른다. 범부 중생이 그 부르는 바를 따르는 것을 세제라고 한다. 오음에는 아무개라는 이름이 없음을 알고, 오음을 떠나서도 아무개라는 이름이 없음을, 출세간 사람이 그 성상 그대로 알 수 있으면, 제일의제라고 한다. 또 선남자여, 어떤 법은 명칭도 있고 실체도 있으며, 또 어떤 법은 명칭은 있으나 실체가 없다. 선남자여, 명칭은 있으나 실체가 없는 것은, 곧 세제이고, 명칭도 있고 실체도 있는 것은, 제일의제이다. 선남자여, 아·중생·수명·지견·양육자·장부·수자·작자·더울 때의 아지랑이·건달바성·거북의 털·토끼의 뿔·불을 돌려 생기는 둥근 불빛·모든 음·계·입과 같은 것은, 세제라고 한다. 고·집·멸·도는 제일의제라고 한다. 선남자여, 세간법에는 다섯 종류가 있다. 첫째는 명세(名世)이고, 둘째는 구세(句世)이며, 셋째는 박세(縛世)이고, 넷째는 법세(法世)이며, 다섯째는 집착세(執著世)이다. 선남자여, 무엇을 명세라고 하는가? 남녀·병·옷·수레·집과, 이와 같은 사물을 명세라고 한다. 무엇을 구세라고 하는가? 네 구절로 이루어진 한 게송과, 이와 같은 게송을 구세라고 한다. 무엇을 박세라고 하는가? 말아 합치는 것·매어 맺는 것·묶는 것·합장하는 것을 박세라고 한다. 무엇을 법세라고 하는가? 종을 울려 승가를 모으고, 전고를 울려 군사를 시험하며, 소라를 불어 때를 알리는 것과 같은 것을, 법세라고 한다. 무엇을 집착세라고 하는가? 멀리 있는 사람이 물들인 옷을 입은 것을 보고, ‘이는 사문이고 바라문은 아니다’라고 생각해 집착하거나, 몸 위에 매듭지은 끈을 가로질러 두른 것을 보고, 곧 ‘이는 바라문이고 사문은 아니다’라고 생각하는 것을, 집착세라고 한다. 선남자여, 이와 같은 것을 다섯 가지 세간법이라고 한다. 선남자여, 어떤 중생이, 이와 같은 다섯 가지 세간법에 대하여, 마음이 전도되지 않고, 사실대로 안다면, 이를 제일의제라고 한다. 또 선남자여, 태우거나, 베거나, 죽거나, 무너지는 것을 세제라고 하고, 태움도 없고, 벰도 없고, 죽음도 없고, 무너짐도 없는 것을 제일의제라고 한다. 또 선남자여, 여덟 가지 괴로움의 형상이 있는 것을 세제라고 하고, 태어남도 없고, 늙음도 없고, 병듦도 없고, 죽음도 없고, 사랑하는 이와 헤어짐도 없으며, 원수나 미워하는 이와 만남도 없고, 구해도 얻지 못함도 없으며, 오성음도 없는 것을, 제일의제라고 한다. 또 선남자여, 비유하면 한 사람이 많은 일을 할 수 있는 것과 같다. 그가 달릴 때에는 곧 달리는 사람이라고 하고, 곡식을 거두어 벨 때에는 다시 베는 사람이라고 하며, 음식을 만들면 음식을 만드는 사람이라고 하고, 수목을 다루면 곧 장인이라고 하며, 금과 은을 단련할 때에는 금은세공사라고 한다. 이와 같이 한 사람에게 여러 명칭이 있다. 법도 또한 이와 같다. 그 실상은 하나이지만, 여러 명칭이 있다. 부모가 화합한 인에 의거해 태어난 것을 세제라고 하고, 십이인연이 화합하여 생긴 것을 제일의제라고 한다.” 옛사람은 다음과 같이 해석하였다. “오음의 화합” 이하 뒤의 일곱 대목은 법 자체에 나아가 그 양상을 분별한 것이다. 그 가운데 크게 나누면 둘이다. 첫째는 대승이고, 둘째는 소승이다. 자세히 나누면 넷이다. 첫째는 입성종(立性宗)이다. 곧 소승 가운데 얕은 설로서 모든 법에 각각 체성이 있다고 말한다. 설일체유부 등이 이에 해당한다. 둘째는 파성종(破性宗)이다. 곧 소승 가운데 깊은 설로서 모든 법은 가유이며 자성이 없다고 말한다. 『성실론』 등이 이에 해당한다. 셋째는 파상종(破相宗)이다. 곧 대승 가운데 얕은 설로서 모든 법의 인연상을 깨뜨린다. 모든 법이 필경 공적함을 설한다. 『중론』·『백론』 등이 이에 해당한다. 넷째는 현실종(顯實宗)이다. 곧 대승 가운데 깊은 설로서 망정으로 취한 모든 법은 필경 존재하지 않고 진실한 법계는 항상 머물러 무너지지 않는다고 말한다. 『열반경』 등이 이에 해당한다. 이 네 종에는 모두 이제가 있다. 앞의 일곱 대목 가운데, 처음 셋은 입성종에서 분별한 이제이고, 다음 둘은 파성종에서 분별한 이제이며, 다음 하나는 파상종에서 분별한 이제이고, 마지막 하나는 현실종에서 분별한 이제이다. 지금 이 글에서는, 깊은 것으로 얕은 것을 포섭하기 때문에 갖추어 논한다. 첫 번째 종에 나아가 『대비바사론』 등에 따르면, 일곱 대목을 갖추어 설한다. 번거롭게 모두 인용할 수는 없다. 첫째는 정리분별(情理分別)이다. 망정으로 취한 아·중생 등을, 세제로 삼고, 무아의 이치를 제일의제로 삼는다. 둘째는 가실분별(假實分別)이다. 병·옷·수레·집·군대·숲과 같은 것은, 이와 같은 일체의 가명으로 존재하는 것이므로 세제라고 하고, 음·계·입 등의 실법으로 존재하는 것을 제일의라고 한다. 그러므로 『잡심론』에서 말하였다. “법을 분별할 때, 명칭을 버리면 곧 동등한 것들을 설할 수 있지만, 분별하여도 버릴 것이 없는 것을, 제일의라고 말한다.” 셋째는 이사분별(理事分別)이다. 음·계·입 등의 사를 세제라고 하고, 그 십육행의 법상과 도리를 제일의라고 한다. 넷째는 박해분별(縛解分別)이다. 고제와 집제는 세제이고, 멸제와 도제는 제일의이다. 다섯째는 열승분별(劣勝分別)이다. 고제·집제와 도제의 이치 가운데 최상이 아닌 것은, 함께 세제라고 하고, 멸제는 정묘하고 수승하므로, 제일의라고 한다. 여섯째는 공유분별(空有分別)이다. 그 사제 십육행 가운데, 공과 무아를 제외한 것은 모두 세제라고 하고, 공과 무아는 이치 가운데 정묘하므로, 제일의라고 한다. 일곱째는 행교분별(行敎分別)이다. 교법을 세제라고 하고, 행을 제일의라고 한다. 그러므로 『잡심론』에서 말하였다. “경·율·아비담은 세속의 정법이라고 하고, 삼십칠각품은 제일의라고 한다.” 지금 여기서는 단지 처음 세 문만을 드러내고, 나머지는 생략하여 분별하지 않았다. 첫째는 먼저 정과 이에 나아가 둘로 나눈다. 오음이 화합한 것을 아무개라고 부르고, 범부가 그 부르는 바를 따라 아와 인이 있다고 헤아리는 것을, 세제라고 한다. 성인이 오음에는 아무개가 없고 오음을 떠나서도 없음을 아는 것을, 제일의라고 한다. 둘째는 가와 실에 나아가 둘로 나눈다. 먼저 두 법을 나눈다. 명칭도 있고 실체도 있는 것은 실법이다. 음·계·입 등은 명칭을 따라 법을 구하면 체를 얻을 수 있으므로 실체가 있다고 말한다. 명칭은 있으나 실체가 없는 것은 가법이다. 병·옷·수레·집·군중과 같은 것은, 이와 같은 모든 것에 임시로 명칭을 시설한 것이며, 추구해도 체를 얻을 수 없으므로 실체가 없다고 한다. 아래에서는 제에 나아가 가를 세제라고 분별하고, 실을 제일의라고 한다. 셋째는 이와 사에 나아가 둘로 나눈다. 사를 세제라고 하고, 이를 제일의라고 한다. 사에는 가와 실이 있다. 아·중생에서 토끼 뿔과 회전하는 불바퀴 등에 이르기까지는, 가사이고, 모든 음·계·입은 실사이다. 이 모든 것을 함께 세제라고 하고, 고·집·멸·도의 법상과 도리를 제일의라고 한다. 다음은 파성종에 나아가 이제를 분별한다. 그 가운데 두 문이 있다. 앞의 문은 가법의 공과 유에 나아가 이제를 분별하고, 뒤의 문은 실법의 공과 유에 나아가 이제를 분별한다. 앞의 문에서는 먼저 세제를 밝힌다. 세간법에는 다섯이 있다. 뒤에서 이 다섯 법에 대해 마음이 전도되지 않은 것을 제일의라고 한 것은, 그 자성이 공하여 또한 실성이 아님을 아는 것을 전도되지 않았다고 이름한 것이다. 뒤의 문에서 태우고 베는 것 등을 세제라고 한 것은, 오음의 모든 법을 함께 세제라고 한 것이다. 태움과 벰 등이 없는 것을 제일의라고 한 것은, 모든 법의 자성이 공함을 제일의라고 한 것이다. 다음은 파상종에 나아가 이제를 분별한다. 여덟 괴로움의 형상을 세제로 삼고, 여덟 괴로움의 형상이 없는 것을 제일의라고 한다. 묻는다. 이 종에서 분별한 이제는 앞의 것과 무엇이 다른가? 옛사람은 다음과 같이 해석하였다. 앞에서는 인연으로 이루어진 가유를 세제라고 하였고, 이 종에서는 망상의 형상으로 있는 것을 세제라고 한다. 앞의 종에서는 자성이 없는 공을 제일의라고 하였고, 이 종에서는 형상이 없는 공을 제일의라고 한다. 이러한 차이가 있을 뿐이다. 다음은 네 번째 현실종에 나아가 이제를 분별한다. 사상의 연기를 세제로 삼고, 법성의 연기를 제일의라고 한다. 먼저 비유하고 뒤에 합한다. 비유의 모습은 어떠한가? 비유하면 한 사람이 작용에 따라 여러 이름으로 나뉘는 것과 같다. 그가 달릴 때에는 달리는 사람이라고 하고, 곡식을 거두어 벨 때에는 거두어 베는 사람이라고 한다. 이와 같이 말한 부모에게서 태어난 측면을 세제라고 하고, 인연으로 태어난 측면을 제일의라고 한다. 옛사람은 다음과 같이 해석하였다. 인연으로 생긴 것에는 모두 여섯 층위가 있다. 첫째는 사의 인연으로 생긴 것이니, 『비담』에서 말한 것과 같다. 둘째는 법의 인연으로 생긴 것이니, 오직 괴로움·무상·생멸의 법수이다. 셋째는 가의 인연으로 생긴 것이니, 『성실론』에서 말한 것과 같다. 넷째는 망상의 인연으로 생긴 것이니, 환화와 같다. 다섯째는 망상분별의 인연으로 생긴 것이니, 꿈에서 본 것과 같다. 여섯째는 진실한 인연으로 생긴 것이니, 이른바 불성과 십이인연이 물에서 파도가 일어나는 것과 같은 것이다. 앞의 다섯 연생은 모두 세제이고, 지금은 여섯째에 의거하므로 제일의라고 한다. 위의 해석이 비록 정밀하지만, 지금의 해석은 조금 다르다. 여기에서 말한 이제는, 오직 현실종의 이제를 밝힌 것이며, 소승과 파상종의 이제를 말한 것이 아니다. 현실종 자체에 이미 상을 깨뜨리는 뜻이 있기 때문이다. 여러 소승의 주장은 이십부로 서로 다르다. 부처님께서 어찌 훗날 대당에 존재할 두 소승 종파를 미리 아시고, 그 두 소승 종파에 있는 이제를 말씀하셨겠는가? 그러므로 마땅히 다음과 같이 말해야 한다. 뒤의 일곱 대목 가운데 첫 대목은 사를 들어, 앞에서 사람에 의거하여 이제를 세운 뜻을 해석한 것이다. 경에서 “범부가 그 부르는 바를 따르면 세제라고 하고, 출세간의 사람이 그 성상 그대로, 알 수 있으면 제일의라고 한다.”라고 하였다. 그러므로 이것은 단지 앞의 뜻을 거듭 드러낸 것임을 알 수 있다. 이제로 하여금 사람에 의거해 서로 상대하여 또한 세워진 것임을 알게 한다. 아래의 여섯 대목은 법의 수승함과 열등함을 서로 대비하여 세운 것이다. 비록 차별을 분명하게 나누지는 않았지만, 뜻으로 미루어 보면 곧 여기의 네 층위이다. 앞의 두 번째 대목에서 명칭은 있으나 실체가 없는 것을 세속이라고 한 것은, 곧 여기의 첫 번째 세속제이다. 『현양성교론』 등에서 아·유정 등을 말한 것이, 바로 이것과 같다. 명칭도 있고 실체도 있는 것을 제일의라고 한 것은, 곧 논에서 말한 네 가지 승의제이다. 모두 명칭과 체가 있기 때문이다. 곧 아·유정 등은 오직 속제일 뿐 진실하지 않아 가장 비열함을 드러낸다. 나머지는 모두 이것보다 수승하므로 승의라고 할 수 있다. 혹은 오직 삼과를 아·중생 등과 대비하여, 명칭도 있고 실체도 있는 것을 제일의라고 한 것으로 보아도, 이치에 어긋나지 않는다. 그 모습은 알 수 있기 때문이다. 세 번째 대목에서 아·중생에서 모든 음·계·입에 이르기까지를 세제라고 하고, 사제를 제일의라고 한 것은, 이 두 부류를 사제의 이치와 대비하여 모두 세속이라고 한 것이다. 아에서 회전하는 불바퀴에 이르기까지는 단지 명칭만 있고 체와 작용은 없다. 이 법들을 다시 거듭 세속제라고 말한 것은, 삼과의 법과 대비할 때만 세속이라고 하는 것이 아니라, 사제 등과 대비할 때에도 세속이라고 함을 드러내기 때문이다. 이에 준하면 나머지 세속제도 모두 널리 상대하여 말할 수 있다. 음·계·입 등은 명칭도 있고 체도 있다. 앞의 두 번째 대목에서는, 처음의 명칭만 있고 체와 작용이 없는 법을, 음·계·입과 대비하였다. 그래서 음·계·입의 법을 진제라고 하였으니, 곧 네 가지 진제 가운데 첫 번째 승의제에 포섭된다. 이는 이것이 오직 승의제만은 아님을 드러낸다. 다시 삼과를 사제와 대비하면, 사는 이보다 열등하므로 속제가 되고, 곧 논에서 말한 두 번째 세속제가 된다. 사제는 곧 두 번째 승의제이다. 네 번째 대목에서는 세간법에 다섯이 있으며, 이를 세속이라고 하였다. 이와 같은 세속임을 알아 진이라고 이름한 것은, 첫 번째 세속제가 아 등처럼 단지 명칭만 있고 체와 작용이 없는 법에 한정되지 않음을 드러낸 것이다. 실체는 없지만 작용이 있는 법도 또한 첫 번째 세속제이기 때문이다. 『현양성교론』 등에서 방사·군대·숲 등을 또한 첫 번째 세속제라고 한 것도 이 때문이다. 실체가 없는 점에서 아 등과 같은 부류이고 가장 비열하기 때문이다. 전도 없이 이것을 알아 오직 온 등만 있고 진실한 명·구 등의 법은 전혀 없다고 하는 것이, 제일의이다. 네 가지 승의제 가운데에는 앞에서 말한 다섯 세간법이 모두 없기 때문이다. 혹은 삼과 가운데에는 실제로 이 다섯이 없기 때문이다. 이 대목은 얼핏 보면 설한 순서가 맞지 않는 듯하다. 온·계·입은 이미 진제에도 통한다고 하였으므로, 체는 없으나 작용이 있는 이 법들도 진제에 통한다고 의심할 수 있다. 그렇지 않음을 드러내기 위해 그 의문을 해석한 것이다. 그러므로 지금에야 비로소 말하였다. 다섯 가지 세간 가운데, 처음 둘은 능전이고, 다음 둘은 소전이며, 마지막 하나는 표상이다. 능전과 소전이 정에 속하든 사에 속하든 모두 가립된 것이어서 진실하지 않음을 드러낸다. 그러므로 차별하여 말하였을 뿐, 다른 뜻은 없다. 다섯 번째 대목에서 태우거나 베는 것 등을 세제라고 한 것은, 이 한 쌍으로 이무아를 세속이라고 드러낸 것이다. 외도와 이생은 아가 항상하고 하나라고 집착하지만, 부처님께서는 그것이 없다고 말씀하셨다. 오온 등은 태우거나 벨 수 있으므로, 저 실아의 하나이며 항상한 모습이 없기 때문이다. 태우거나 베는 것 등은 곧 이무아를 말한다. 뒤의 대목에서는 이 무아를 고제의 이치 등과 대비하여 진제라고 하였다. 이는 곧 세 번째 진제이다. 지금 다시 이것을 하나의 진실한 진여와 대비하면, 진여는 태우고 베는 것 등의 언전문에 의지하여 드러나는 것이 아니므로, 곧 승의승의제이다. 이무아 등은 언전에 의지하여 진실을 드러내므로 세속이라고 하고, 네 번째 승의세속제에 포섭한다. 그렇지 않다면 이 말이 무슨 이치를 드러내겠는가? 세존께서는 뜻 없는 말을 하지 않으시기 때문이다. 하나의 진실한 진여가 곧 네 번째 승의승의제이다. 여섯 번째 대목에서 여덟 괴로움의 형상 등을 세제라고 한 것은, 앞에서는 사제를 온 등과 대비하여 진제라고 하였지만, 지금은 그것을 이무아 등과 여덟 괴로움의 형상이 없는 법에 대비하였으므로, 곧 세속이 된다. 세 번째 증득세속제에 포섭되는 여덟 괴로움은, 곧 고제의 이치이기 때문이다. 고 하나만을 치우쳐 들어 나머지 세 제를 유추하게 하였다. 이 대목은 마땅히 다섯 번째에서 말했어야 하고, 앞의 다섯 번째 대목은 마땅히 여섯 번째에서 말했어야 한다. 다만 언설의 편의 때문에 앞뒤의 순서가 일정하지 않다. 일곱 번째 대목에서 말한 법과 비유는, 이제의 체에 차별이 없음을 총괄해 밝힌 것이다. 사람의 지혜에 따라서, 또 법 가운데 공과 유·사와 이·얕음과 깊음·언전과 지취라는 네 층위의 이제를 세우고, 수승함과 열등함이 서로 형성하여 진과 속이 되기 때문이다. 세간 사람은 단지 부모에게서 태어난 것만 알아 세속이라고 하고, 출세간 사람은 인연으로 태어남을 알아 제일의라고 한다. 이는 사람의 지혜에 따라 이제를 나눈 것이다. 부모에게서 태어난 것은 가사이고 거칠고 얕으므로 세속이라고 하고, 인연으로 태어난 것은 실법이고 미세하고 깊으므로 승의라고 한다. 이는 법에 따라 이제를 나눈 것이다. 이제의 차별을 총괄해 밝힌 법과 비유일 뿐, 다른 별도의 문은 없다. 경의 뜻을 자세히 살펴보면, 비록 일곱 층위가 있지만, 뜻으로 미루어 논과 다르지 않다. 경은 근본이므로 뜻이 법상에 의거해 선양되고, 논은 말류의 종이므로 부처님의 말씀을 받아 이치를 이룬다. 어찌 다시 스스로 모순을 이루며, 멋대로 자기 흉금에서 내놓았을 뿐이겠는가? 그러므로 경과 논에서 말한 바가 다르지 않음을 알 수 있다. 다만 해석하는 사람의 분별이 서로 다를 뿐이다. 이처럼 경을 회통한 것도 마땅히 타당할 것이다. 태움과 벰 등이 없는 것을 대비한 것이, 곧 하나의 진실한 진여로서 승의승의제에 포섭됨을 어떻게 알 수 있는가? 『열반경』에서 다시 말하였다. 문수사리보살마하살이 부처님께 아뢰었다. “세존께서 말씀하신 실제(實諦)의 뜻은 무엇입니까?” 부처님께서 말씀하셨다. “선남자여, 실제라고 말하는 것은 진실한 법을 이름한다. 선남자여, 법이 진실하지 않다면 실제라고 하지 않는다. 선남자여, 실제는 전도됨이 없는 것이다. 전도됨이 없어야 비로소 실제라고 한다. 선남자여, 실제에는 허망함이 없다. 허망함이 있으면 실제라고 하지 않는다. 선남자여, 실제는 대승이라고 한다. 대승이 아닌 것은 실제라고 하지 않는다. 선남자여, 실제는 부처님께서 말씀하신 것이며 마왕이 말한 것이 아니다. 부처님께서 말씀하신 것이 아니면 실제라고 하지 않는다. 선남자여, 실제는 하나의 도로서 청정하여 둘이 없다. 선남자여, 항상함이 있고, 즐거움이 있고, 아가 있고, 청정함이 있는 것, 이것을 곧 실제의 뜻이라고 한다.” 이 뜻은 곧 태움과 벰 등이 없는 진여를 제라고 말한 것이다. 오직 승의제일 뿐 세속제에 포섭되지 않는다. 가장 수승하기 때문이다. 문수사리가 부처님께 아뢰었다. “세존이시여, 만약 진실한 것을 실제라고 한다면, 이 진실한 법은 곧 여래·허공·불성입니다. 그렇다면 여래와 허공과 불성은 차별이 없게 됩니다.” 부처님께서 문수사리에게 말씀하셨다. “고에는 제가 있고 실이 있으며, 집에도 제가 있고 실이 있으며, 멸에도 제가 있고 실이 있으며, 도에도 제가 있고 실이 있다. 선남자여, 여래는 고도 아니고 제도 아니며 실이다. 허공은 고도 아니고 제도 아니며 실이다. 불성은 고도 아니고 제도 아니며 실이다. 문수사리여, 말한 바 고는 무상의 모습이고, 끊을 수 있는 모습이니 이것을 실제라고 한다. 여래의 성품은 고도 아니고 무상도 아니며 끊을 수 있는 모습도 아니다. 그러므로 실이라고 한다. 허공과 불성도 또한 이와 같다.” 이 경문의 뜻은 다음과 같다. 하나의 진실한 진여가 번뇌에 얽혀 있을 때에는 불성이라고 하고, 과위에 있을 때에는 여래라고 한다. 법성은 공하고 진여이며, 또한 공을 통해 드러나므로 허공이라고 한다. 비안립이므로 사제에 포섭되지 않는다. 이 경은 곧 언전을 폐하고 지취를 논하는 하나의 진실한 법계이다. 고·집·멸·도는 사제의 사(事)이고, 제는 곧 네 가지 이치이며, 실은 네 가지 진여이다. 그러므로 이 진여는 고도 아니고 제도 아니며 다만 실에 포섭된다. 또 앞에서 인용한 것과 같이, 『유가사지론』과 『현양성교론』은 이제를 설하면서, 다만 속제에 네 가지가 있다고 하였는데 여기의 네 가지와 같다. 진제는 오직 하나만 있다고 하였으니, 곧 비안립이고, 오직 네 번째 진제이다. 앞의 세 진제는 뒤의 세 속제를 떠나지 않기 때문에, 설하지 않았다. 또 차별이 있는 것을 안립이라고 하므로, 네 가지 속제를 말하고, 차별이 없는 것을 비안립이라고 하므로, 오직 하나의 진제만을 말하였다. 『성유식론』 제9권에는 네 가지 진제가 모두 갖추어져 있다. 널리 갖추어 드러냈기 때문이며, 속제보다 수승한 것에도 또한 차별이 있음을 보인 것이다. 『승만경』의 일제는 네 번째 진제에 포섭되고, 『인왕경』의 이제는 각각 그 자체의 명칭에 따라 포섭된다. 『중변분별론』·『현양성교론』·『성유식론』 제8권에서는, 이 이제에 각각 세 종류가 있다고 말한다. 세 가지 속제는, 첫째 가세속, 둘째 행세속, 셋째 현료세속이다. 차례대로 곧 삼성에 해당함을 알아야 한다. 세 가지 진제는, 첫째 의승의로서 진여를 말하고, 둘째 득승의로서 열반을 말하며, 셋째 행승의로서 성도를 말한다. 이 가세속은 첫 번째 세속제에 포섭된다. 오직 가명만 있고 체는 전혀 없기 때문이다. 이 행세속은 두 번째와 세 번째 세속제에 포섭된다. 유위의 사(事)이기 때문이다. 마음 위에 사제의 상과 이치와 비슷하게 변현되고, 이치는 사를 떠나지 않으므로 의타기에 포섭된다. 그러므로 두 번째와 세 번째 세속제에 포섭된다. 현료세속은 네 번째 세속제에 포섭된다. 이공의 문에 의지하여 드러나기 때문이다. 뜻에 준하면 마땅히 네 가지 승의제 가운데 들어가며, 쉽게 알 수 있다. 의승의는 네 번째 진제에 포섭된다. 득승의는 세 번째 진제에 포섭된다. 증득을 통해 드러나고 얻음에 의거해 분별하기 때문이다. 행승의는 두 번째 진제에 포섭된다. 무루의 참된 지혜와 이치가 조금 더 수승하기 때문이다. 그 사에 따른다면 첫 번째 진제에 포섭된다. 각각 알맞게 네 가지 세속제에 들어가며, 쉽게 알 수 있다. 만약 사제인 고·집·멸·도를 득승의라고 한다면, 곧 세 번째 세속제와 두 번째 진제에 포섭된다. 논 자체에서 그렇게 말했기 때문이다. 『유가사지론』 제46권에서 말하였다. “무엇을 제의 시설과 건립이라고 하는가? 그 종류는 한량없다. 혹은 하나의 제를 세우니, 이른바 불허망제이다.” 이는 네 번째 진제에 포섭된다. 혹은 두 가지 제를 세우니, 첫째 세속제이고, 둘째 승의제이다. 『인왕반야경』에서, 파사닉왕이 아뢰었다. “세존이시여, 세제 가운데 제일의제가 있습니까? 있다면 제는 하나여서는 안 되고, 없다면 지혜가 둘이어서는 안 됩니다.” 『유가사지론』과 같으며, 명칭의 순서에 따라 두 번째 이제에 포섭된다. 혹은 세 가지 제를 세우니, 첫째 상제, 둘째 어제, 셋째 용제이다. 소전과 능전, 체와 용을 나누거나 합함에 차별이 있기 때문이다. 상제는 진과 속에 모두 통하고, 어제와 용제는 처음 세 속제에 포섭된다. 다만 진제 가운데 뒤의 두 종류에는 포섭되지 않는다. 혹은 네 가지 제를 세우니, 첫째 고, 둘째 집, 셋째 멸, 넷째 도이다. 앞에서 이미 말한 것과 같다. 잡염과 청정이라는 두 부류에 각각 인과의 차이가 있기 때문이다. 혹은 다섯 가지 제를 세우니, 첫째 인제, 둘째 과제, 셋째 지제, 넷째 경제, 다섯째 승제이다. 앞의 넷은 안립이고, 마지막 하나는 비안립이다. 안립 가운데 능유와 소유, 마음과 경계가 다르기 때문이다. 처음의 인제와 과제는, 세 번째 세속제와 두 번째 진제에 포섭된다. 경제는 진과 속에 모두 통한다. 지제는 오직 두 번째와 세 번째 세속제에 포섭되고, 첫 번째와 두 번째 진제에 포섭된다. 다섯 번째 승제는 네 번째 세속제와, 세 번째와 네 번째 진제에 포섭된다. 혹은 처음 네 가지를 집·고·도·멸에 차례대로 배속하고, 마지막 하나를 진여라고 한다. 혹은 여섯 가지 제를 세우니, 첫째 제제, 둘째 망제, 셋째 변지제, 넷째 응영단제, 다섯째 응작증제, 여섯째 응수습제이다. 승의와 세속이라는 두 부류에 차이가 있고, 염과 정의 인과가 각각 다르기 때문이다. 제제는 네 가지 진제에 모두 통한다. 뜻과 이치가 모두 수승하기 때문이다. 망제는 네 가지 속제에 모두 통한다. 뜻과 이치가 모두 열등하기 때문이다. 혹은 제제는 이치를 말하므로, 처음 두 속제에는 해당하지 않고, 뒤의 세 진제에 해당한다. 망제는 환과 같아서 처음 두 속제와 첫 번째 진제에 포섭된다. 뒤의 네 제는 차례대로 곧 사제이고, 세 번째 세속제와 두 번째 진제에 포섭된다. 혹은 일곱 가지 제를 세우니, 첫째 애미제, 둘째 과환제, 셋째 출리제, 넷째 법성제, 다섯째 승해제, 여섯째 성제, 일곱째 비성제이다. 집·고·도·멸이 차례대로 처음 넷이며, 뜻으로 이해하고 사유하는 것, 성인과 범부가 아는 종류가 다르기 때문이다. 처음 네 제는 세 번째 세속제와 두 번째 진제에 포섭된다. 뜻으로 이해하고 사유하는 것은 네 번째 세속제와 세 번째 진제에 포섭된다. 언전에 의지한 행상으로 이무아를 드러내기 때문이다. 네 가지 진제와 네 가지 속제는 모두 성제이다. 성인은 유와 무, 사와 이의 차별을 알기 때문이다. 범부는 첫 번째 세속제에 굳게 집착하여 허망하게 실재한다고 말하기 때문에, 그러므로 성제가 아니다. 성인이 그것이 없음을 아는 것은 첫 번째 세속제에 포섭할 수 있다. 다른 곳에서는 혹 일곱 가지 제를 세우기도 한다. 애미·과환·출리·응지·응단·응증·응수이다. 한 번의 관찰과 거듭된 관찰로 사제를 관찰하며, 두 번째 관찰에서는 도제를 제외하기 때문이다. 또한 세 번째 세속제와 두 번째 진제에 포섭된다. 혹은 여덟 가지 제를 세우니, 첫째 행고성제, 둘째 괴고성제, 셋째 고고성제, 넷째 유전제, 다섯째 환멸제, 여섯째 잡염제, 일곱째 청정제, 여덟째 정가행제이다. 삼고·생사·열반·유루품과 무루품·성스러운 인이 서로 다르기 때문이다. 처음 넷과 여섯째는 두 번째와 세 번째 세속제, 첫 번째와 두 번째 진제에 포섭된다. 다섯째와 일곱째는 세 번째 세속제와 두 번째 진제에 포섭된다. 청정의 인과이기 때문이다. 혹은 네 번째 세속제와 세 번째·네 번째 진제에 포섭된다. 여덟째 정가행제는, 세 번째와 네 번째 세속제, 두 번째와 세 번째 진제에 포섭된다. 『승만경』에서도 또한 여덟 가지 제를 말한다. 유작과 무작에 각각 네 종류가 있다. 열등한 근기와 수승한 근기를 상대하여 얕고 깊은 이치를 말한 것이며, 종류가 다르기 때문이다. 유작은 성문의 사제이고, 반드시 세 번째 세속제와 두 번째 진제에 속한다. 무작의 사제인 보살의 사제도 세 번째 세속제와 두 번째 진제에 포섭되며, 혹은 네 번째 세속제와 세 번째 진제에 포섭된다. 언전에 의지해 지취를 드러내는 비안립이기 때문이다. 혹은 아홉 가지 제를 말한다. 첫째 무상제, 둘째 고제, 셋째 공제, 넷째 무아제, 다섯째 유애제, 여섯째 무유애제, 일곱째 피단방편제, 여덟째 유여의열반제, 아홉째 무여의열반제이다. 고제의 네 경계, 후유에 대한 상견·단견의 두 애로 이루어진 집제, 하나의 도제와 두 가지 멸제에 의거하여 나누었기 때문이다. 이는 사제이므로 세 번째 세속제와 두 번째 진제에 포섭된다. 혹은 열 가지 제를 말한다. 첫째 핍절고제, 둘째 재위궤핍고제, 셋째 계불평등고제, 넷째 소애변괴고제, 다섯째 추중고제, 여섯째 업제, 일곱째 번뇌제, 여덟째 청문정법여리작의제, 아홉째 정견제, 열째 정견과제이다. 처음 다섯은 유루의 과이고, 다음 둘은 이숙의 인이며, 다음 둘은 출세간의 도이고, 마지막 하나는 무위의 멸이다. 고제의 다섯 가운데 첫째는 네 가지 괴로움을 포섭한다. 곧 생고·노고·사고·원증회고이다. 둘째는 곧 구부득고이고, 셋째는 병고이며, 넷째는 애별리고이고, 다섯째는 일체의 오취온고를 간략히 포섭한다. 여덟 가지 고, 두 가지 집, 두 가지 도, 하나의 멸에 차별이 있기 때문이다. 세 번째 세속제와 두 번째 진제에 포섭된다. 여기서는 우선 간략히 각 제의 상호 포섭을 배속하였다. 크고 세밀한 의문은 모두 별도로 말해야 한다. 게송으로 말한다. “불허망·진·상·고, 인제·애·행, 무상과 핍절은, 하나에서 열까지 늘어나는 각 제의 첫 명칭이다.”</w:t>
      </w:r>
    </w:p>
    <w:p>
      <w:pPr>
        <w:pStyle w:val="EditorialNote"/>
      </w:pPr>
      <w:r>
        <w:t>교감·번역 메모 | [이문] 문맥상 「非一乘所知」의 ‘일승’은 ‘이승’의 이문 가능성이 있으나 원문을 그대로 번역하였다.</w:t>
      </w:r>
    </w:p>
    <w:p>
      <w:pPr>
        <w:pStyle w:val="EditorialNote"/>
      </w:pPr>
      <w:r>
        <w:t>교감·번역 메모 | [구문] 「二乘形上下。即下上攝故」는 이승의 지혜가 비교 기준에 따라 하·상에 포섭된다는 뜻으로 읽었다.</w:t>
      </w:r>
    </w:p>
    <w:p>
      <w:pPr>
        <w:pStyle w:val="EditorialNote"/>
      </w:pPr>
      <w:r>
        <w:t>교감·번역 메모 | [구문] 「不亦實性」의 결합이 매끄럽지 않으나, ‘실성도 아님을 안다’는 뜻으로 읽었다.</w:t>
      </w:r>
    </w:p>
    <w:p>
      <w:pPr>
        <w:pStyle w:val="EditorialNote"/>
      </w:pPr>
      <w:r>
        <w:t>교감·번역 메모 | [구문] 「懸為大唐所有」는 ‘훗날 대당에 있게 될 것을 미리’라는 뜻으로 읽었다.</w:t>
      </w:r>
    </w:p>
    <w:p>
      <w:pPr>
        <w:pStyle w:val="EditorialNote"/>
      </w:pPr>
      <w:r>
        <w:t>교감·번역 메모 | [편집표지] 원문의 `[1]`은 「知」 뒤에 있는 교감 표지로서 그대로 보존하였다.</w:t>
      </w:r>
    </w:p>
    <w:p>
      <w:pPr>
        <w:pStyle w:val="EditorialNote"/>
      </w:pPr>
      <w:r>
        <w:t>교감·번역 메모 | [문자] 원문의 합성자 `[矛*牟]楯`은 문맥에 따라 ‘모순(矛盾)’으로 번역하였다.</w:t>
      </w:r>
    </w:p>
    <w:p>
      <w:pPr>
        <w:pStyle w:val="EditorialNote"/>
      </w:pPr>
      <w:r>
        <w:t>교감·번역 메모 | [구문] 「唯非真中後二所攝」는 어제·용제가 뒤의 두 진제에는 포섭되지 않는다는 뜻으로 읽었다.</w:t>
      </w:r>
    </w:p>
    <w:p>
      <w:pPr>
        <w:pStyle w:val="EditorialNote"/>
      </w:pPr>
      <w:r>
        <w:t>교감·번역 메모 | [구문] 「初二俗真第一攝」은 ‘처음 두 속제와 제1 진제에 포섭된다’고 읽었다.</w:t>
      </w:r>
    </w:p>
    <w:p>
      <w:pPr>
        <w:pStyle w:val="EditorialNote"/>
      </w:pPr>
      <w:r>
        <w:t>교감·번역 메모 | [구문] 「非二聖諦」는 문맥상 ‘두 가지 비성제’로 읽었으나, 교감 가능성이 있다.</w:t>
      </w:r>
    </w:p>
    <w:p>
      <w:pPr>
        <w:pStyle w:val="EditorialNote"/>
      </w:pPr>
      <w:r>
        <w:t>교감·번역 메모 | [구문] 「後有常斷二種愛集一道二滅」은 후유에 대한 상·단 두 애의 집제, 하나의 도제, 두 멸제로 나누어 읽었다.</w:t>
      </w:r>
    </w:p>
    <w:p>
      <w:pPr>
        <w:pStyle w:val="Heading2"/>
      </w:pPr>
      <w:r>
        <w:t>[0293b04]</w:t>
      </w:r>
    </w:p>
    <w:p>
      <w:pPr/>
      <w:r>
        <w:t>원문</w:t>
      </w:r>
    </w:p>
    <w:p>
      <w:pPr>
        <w:pStyle w:val="SourceText"/>
      </w:pPr>
      <w:r>
        <w:t>[0293b04] 問答分別者。問曰雖說二諦四種不同。此中何者名為安立。何者名非安立。答顯揚論說。四種俗諦皆是安立。瑜伽論說。第四勝義是非安立。故前三真亦是安立。體即是俗後三諦故。問若是安立諦。已立為諦。何故復說非安立諦。答瑜伽論中六十四云。唯說安立離非安立。二種解脫不應理故。一者於相縛。二於麁重縛。若有行於諸安立諦。行皆有相。於諸相縛不得解脫。相不脫故。於麁重縛亦不解脫。若有行於非安立諦。不行於相。不行相故相縛解脫。相縛脫故於麁重縛亦得解脫。問若非安立已立為諦。何須復說安立諦耶。答六十四。說為令資糧及方便道得清淨故。有所厭捨。有所修習。有所進趣。有所了知。故立安立。問若行有相。二縛解脫有何過失。答六十四說。有極善定心。依第四靜慮。於順決擇分善法中轉。緣諸諦時。於二種縛應得解脫究竟清淨。以有相心相縛猶在。若能治心許有相者。與所治心竟有何別。又世出世道二種有殊。故行有相不得解脫。要依無相非安立諦。由此證知無分別智定無相分而能斷惑。問但立一俗一真即得。何須立四。答此諦但應攝行歸真總立一諦。勝鬘經說一實諦。是唯如來藏。是為一實。餘有起盡。或是所取非一實故。若以事理安立非安立而論。但應立二。六十四說。一真法界名為勝義。餘名世俗。仁王經中說二亦爾。若隨人法有勝有劣。應各立二。涅槃經中隨人隨法亦說二諦。或俗及真皆有二諦。若以空．及事．理。義．得．行殊。顯揚論等二諦之中皆有三種。若以諸法有無．事理．淺深．詮旨。義各別故。二諦之中各說四重。又瑜伽釋言。世俗勝義皆有世間所成．道理所成．證得所成．真理所成。由是世俗及勝義諦各分四種。於劣法中世間所成等立四世俗。於勝法中世間所成等立四勝義。故非增減。問此二諦為同為異。答亦同亦異。仁王經云。世諦之中無第一義。智不應二。若言有者智不應一。涅槃經言。世諦者即第一義。有別方便隨順眾生說有二諦。故不可說定同定異。第一世俗有名無體。俗中極劣無可過勝。假名安立。唯俗非真。是名為異。第四勝義體妙離言不可施設。真中極勝。超過一切。唯真非俗。是名為異。餘可為同。由此二諦四句分別。有俗非真。謂第一俗。有真非俗謂第四真。有真亦俗。謂前三真俗後三諦。有非真俗。謂除前相。第四勝義不能自勝。待於四俗故名勝義。故前三真亦名為俗。第一世俗不能自俗。待於四真名為世俗。故後三俗亦名為真。第一勝義待一俗名勝。第二勝義待二俗名勝。第三勝義待三俗名勝。第四勝義待四俗名勝。第一世俗待四真名俗。第二世俗待三真名俗。第三世俗待二真名俗。第四世俗待一真名俗。故若有俗時亦必有真。若有真時亦必有俗。俗是真家俗。真是俗家真。有俗亦有真。無真亦無俗。故非遣依他而證圓成實。非無俗諦可得有真。真俗相依而建立故。如是所說四種二諦。經論雖有。諸德雖傳。然諸後學未能疎演。基隨翻譯之次。略纂所聞。其間委細後更諮審。所以編集以為一章。庶後學徒詳而易矣。可謂義高千葉。理光萬代。讚詠吟諷何以暢其歡情。所恨徒響伯牙之琴。虛[1]盡卞和之璧耳。</w:t>
      </w:r>
    </w:p>
    <w:p>
      <w:pPr/>
      <w:r>
        <w:t>한국어 번역</w:t>
      </w:r>
    </w:p>
    <w:p>
      <w:pPr>
        <w:pStyle w:val="TranslationText"/>
      </w:pPr>
      <w:r>
        <w:t>문답으로 분별하는 것은 다음과 같다. 묻는다. 비록 이제에 네 가지가 있어 서로 같지 않다고 말하였으나, 이 가운데 무엇을 안립이라 하고, 무엇을 비안립이라 하는가? 답한다. 『현양성교론』에서는 말하기를, “네 가지 세속제는 모두 안립이다”라고 하였다. 『유가사지론』에서는 말하기를, “네 번째 승의제는 비안립이다”라고 하였다. 그러므로 앞의 세 가지 진제도 안립이다. 그 본체가 곧 세속제의 뒤 세 가지 제이기 때문이다. 묻는다. 안립제라면, 이미 제로 안립하였는데, 어찌하여 다시 비안립제라고 말하는가? 답한다. 『유가사지론』 제64권에서 말하였다. “안립만 말하고 비안립을 떠난다면, 두 가지 해탈이 이치에 맞지 않기 때문이다. 첫째는 상박에서 벗어나는 것이고, 둘째는 추중박에서 벗어나는 것이다. 만일 모든 안립제를 행하는 이가 있다면, 그 행은 모두 상이 있다. 그러므로 모든 상박에서 해탈하지 못한다. 상에서 벗어나지 못하므로, 추중박에서도 해탈하지 못한다. 만일 비안립제를 행하는 이가 있다면, 상을 행하지 않는다. 상을 행하지 않으므로 상박에서 해탈한다. 상박에서 벗어나므로 추중박에서도 해탈할 수 있다.” 묻는다. 비안립도 이미 제로 안립하였다면, 어찌하여 다시 안립제를 말할 필요가 있는가? 답한다. 제64권에서는, 자량도와 방편도를 청정하게 하기 위하여 말한다고 하였다. 싫어하여 버릴 것이 있고, 닦아 익힐 것이 있으며, 나아갈 것이 있고, 분명히 알아야 할 것이 있다. 그러므로 안립을 세운다. 묻는다. 만일 상이 있는 행이라면, 두 가지 속박에서 해탈하는 데 무슨 잘못이 있는가? 답한다. 제64권에서 말하였다. “지극히 선한 선정의 마음이 있어, 제4정려에 의지하고, 순결택분의 선법 가운데서 작용하며, 모든 제를 반연할 때, 두 가지 속박에서 해탈하여 마침내 청정해져야 할 것이다. 그러나 상이 있는 마음이므로 상박이 여전히 남아 있다. 만일 능히 다스리는 마음에도 상이 있다고 인정한다면, 다스림을 받는 마음과 끝내 무슨 차이가 있겠는가?” 또 세간도와 출세간도 두 가지는 서로 다르다. 그러므로 상이 있는 행으로는 해탈하지 못한다. 반드시 무상의 비안립제에 의지해야 한다. 이로써 무분별지는 반드시 상분이 없으면서 번뇌를 끊을 수 있음을 증명해 안다. 묻는다. 단지 하나의 세속제와 하나의 진제만 세워도 될 텐데, 어찌하여 네 가지를 세우는가? 답한다. 제를 논할 때는 행을 거두어 진실로 돌아가게 하여 총괄적으로 하나의 제만 세울 수도 있다. 『승만경』에서는 하나의 실제를 말하였으니, 이는 오직 여래장이고, 이것이 하나의 진실이다. 나머지는 생겨남과 다함이 있거나, 혹은 취해지는 대상이어서 하나의 진실이 아니기 때문이다. 만일 사와 리, 안립과 비안립으로 논한다면, 다만 둘을 세워야 한다. 제64권에서 말하기를, “하나의 참된 법계를 승의라 하고, 나머지는 세속이라 한다”고 하였다. 『인왕경』에서 둘을 말한 것도 이와 같다. 만일 사람과 법을 따라 뛰어남과 열등함이 있다면, 각각 둘을 세워야 한다. 『열반경』에서는 사람과 법을 따라 또한 이제를 말한다. 혹은 세속과 진실에 각각 이제가 있다고 한다. 만일 공과 사와 리를 기준으로 하고, 뜻과 증득과 행이 서로 다름을 기준으로 한다면, 『현양성교론』 등에서는 이제 각각에 세 가지가 있다고 한다. 만일 모든 법의 유무, 사리, 얕고 깊음, 능전과 소지를 기준으로 하면, 그 뜻이 각각 다르기 때문에, 이제 각각에 네 겹을 말한다. 또 『유가사지론』의 해석에서는 말하였다. “세속과 승의에는 모두 세간소성·도리소성·증득소성·진리소성이 있다.” 이 때문에 세속제와 승의제는 각각 네 가지로 나뉜다. 열등한 법 가운데 세간소성 등을 기준으로 네 가지 세속제를 세우고, 뛰어난 법 가운데 세간소성 등을 기준으로 네 가지 승의제를 세운다. 그러므로 수를 늘리거나 줄인 것이 아니다. 묻는다. 이 이제는 같은가, 다른가? 답한다. 같기도 하고 다르기도 하다. 『인왕경』에서 말하였다. “세제 가운데 제일의는 없다. 그렇다면 지혜가 둘이어서는 안 된다. 만일 제일의가 있다고 말한다면 지혜가 하나여서는 안 된다.” 『열반경』에서는 말하였다. “세제가 곧 제일의이지만, 별도의 방편으로 중생을 수순하기 위하여 이제가 있다고 말한다.” 그러므로 반드시 같다고도, 반드시 다르다고도 말할 수 없다. 첫 번째 세속제는 이름만 있고 본체가 없다. 세속 가운데 지극히 열등하여 이를 넘어 더 열등한 것이 없고, 가명으로 안립한 것이며, 오직 세속일 뿐 진실이 아니다. 이를 다르다고 한다. 네 번째 승의제는 본체가 미묘하고 말을 떠나 있어 시설할 수 없으며, 진실 가운데 가장 뛰어나고, 모든 것을 초월하며, 오직 진실일 뿐 세속이 아니다. 이를 다르다고 한다. 나머지는 같다고 할 수 있다. 이 때문에 이제를 네 구로 분별한다. 세속이지만 진실이 아닌 것이 있으니, 첫 번째 세속제이다. 진실이지만 세속이 아닌 것이 있으니, 네 번째 진제이다. 진실이면서 세속인 것이 있으니, 앞의 세 가지 진제와 세속제의 뒤 세 가지 제이다. 진실도 세속도 아닌 것이 있으니, 앞의 세 가지 경우를 제외한 것이다. 네 번째 승의는 스스로를 기준으로 뛰어나다고 할 수 없고, 네 가지 세속을 상대하기 때문에 승의라 한다. 그러므로 앞의 세 가지 진제도 또한 세속이라 한다. 첫 번째 세속은 스스로를 기준으로 세속이라고 할 수 없고, 네 가지 진제를 상대하기 때문에 세속이라 한다. 그러므로 뒤의 세 가지 세속제도 또한 진실이라 한다. 첫 번째 승의는 하나의 세속제를 상대하여 뛰어나다고 하고, 두 번째 승의는 두 세속제를 상대하여 뛰어나다고 하며, 세 번째 승의는 세 세속제를 상대하여 뛰어나다고 하고, 네 번째 승의는 네 세속제를 상대하여 뛰어나다고 한다. 첫 번째 세속은 네 진제를 상대하여 세속이라 하고, 두 번째 세속은 세 진제를 상대하여 세속이라 하며, 세 번째 세속은 두 진제를 상대하여 세속이라 하고, 네 번째 세속은 하나의 진제를 상대하여 세속이라 한다. 그러므로 세속이 있을 때에는 반드시 진실도 있고, 진실이 있을 때에는 반드시 세속도 있다. 세속은 진실에 딸린 세속이고, 진실은 세속에 딸린 진실이다. 세속이 있으면 진실도 있고, 진실이 없으면 세속도 없다. 그러므로 의타기성을 없애고서 원성실성을 증득하는 것이 아니며, 세속제가 전혀 없는데 진실이 있을 수 있는 것도 아니다. 진실과 세속은 서로 의지하여 성립하기 때문이다. 이와 같이 말한 네 가지 이제는, 경론에 비록 존재하고, 여러 대덕이 비록 전하여 왔으나, 후대의 학인들이 아직 조리 있게 풀이하지 못하였다. 기(基)는 번역이 이루어진 차례를 따라, 들은 바를 간략히 찬집하였다. 그 사이의 세밀한 내용은 뒤에 다시 물어 살필 것이다. 그래서 편집하여 한 장으로 삼았으니, 후학들이 자세히 살펴 쉽게 이해하기를 바란다. 그 뜻은 천엽보다 높고, 그 이치는 만대에 빛난다고 할 만하다. 찬탄하고 읊조린들 어찌 그 기쁜 마음을 다 펼 수 있겠는가. 다만 백아의 거문고를 부질없이 울리고, 변화의 옥을 헛되이 다 써버릴 뿐임을 한스럽게 여긴다.</w:t>
      </w:r>
    </w:p>
    <w:p>
      <w:pPr>
        <w:pStyle w:val="EditorialNote"/>
      </w:pPr>
      <w:r>
        <w:t>교감·번역 메모 | 「體即是俗後三諦故」는 앞의 세 승의제가 뒤의 세 세속제와 체를 같이한다는 뜻으로 직역하였다.</w:t>
      </w:r>
    </w:p>
    <w:p>
      <w:pPr>
        <w:pStyle w:val="EditorialNote"/>
      </w:pPr>
      <w:r>
        <w:t>교감·번역 메모 | 원문의 편집표지 [1]을 보존하였다. ‘백아의 거문고’와 ‘변화의 옥’은 뛰어난 음악과 보옥에 관한 고사를 빌린 표현이다.</w:t>
      </w:r>
    </w:p>
    <w:p>
      <w:pPr>
        <w:pStyle w:val="Heading1"/>
      </w:pPr>
      <w:r>
        <w:t>『대승법원의림장』 제2권</w:t>
      </w:r>
    </w:p>
    <w:p>
      <w:pPr>
        <w:pStyle w:val="SmallMeta"/>
      </w:pPr>
      <w:r>
        <w:t>[2]大乘法苑義林章第[3]二</w:t>
      </w:r>
    </w:p>
    <w:p>
      <w:pPr>
        <w:pStyle w:val="EditorialNote"/>
      </w:pPr>
      <w:r>
        <w:t>[4]</w:t>
      </w:r>
    </w:p>
    <w:p>
      <w:pPr>
        <w:pStyle w:val="EditorialNote"/>
      </w:pPr>
      <w:r>
        <w:t>교감·번역 메모 | [편집기호] 원문에 독립적으로 놓인 편집표지 [4]를 그대로 보존하였다.</w:t>
      </w:r>
    </w:p>
    <w:p>
      <w:pPr>
        <w:pStyle w:val="Heading2"/>
      </w:pPr>
      <w:r>
        <w:t>[0294a14]</w:t>
      </w:r>
    </w:p>
    <w:p>
      <w:pPr/>
      <w:r>
        <w:t>원문</w:t>
      </w:r>
    </w:p>
    <w:p>
      <w:pPr>
        <w:pStyle w:val="SourceText"/>
      </w:pPr>
      <w:r>
        <w:t>[0294a14] 治承五年六月三日此卷移點了聖玄大法師　　　　　生年六十八</w:t>
      </w:r>
    </w:p>
    <w:p>
      <w:pPr/>
      <w:r>
        <w:t>한국어 번역</w:t>
      </w:r>
    </w:p>
    <w:p>
      <w:pPr>
        <w:pStyle w:val="TranslationText"/>
      </w:pPr>
      <w:r>
        <w:t>지쇼(治承) 5년 6월 3일, 이 권의 이점(移點)을 마쳤다. 성현 대법사, 나이 68세.</w:t>
      </w:r>
    </w:p>
    <w:p>
      <w:pPr>
        <w:pStyle w:val="EditorialNote"/>
      </w:pPr>
      <w:r>
        <w:t>교감·번역 메모 | [연대·기록] 일본식 연호와 사본 이점 완료 기록을 원문 순서대로 옮겼다.</w:t>
      </w:r>
    </w:p>
    <w:p>
      <w:pPr>
        <w:pStyle w:val="Heading2"/>
      </w:pPr>
      <w:r>
        <w:t>[0294a16]</w:t>
      </w:r>
    </w:p>
    <w:p>
      <w:pPr/>
      <w:r>
        <w:t>원문</w:t>
      </w:r>
    </w:p>
    <w:p>
      <w:pPr>
        <w:pStyle w:val="SourceText"/>
      </w:pPr>
      <w:r>
        <w:t>[0294a16] 傳領求法沙門信定</w:t>
      </w:r>
    </w:p>
    <w:p>
      <w:pPr/>
      <w:r>
        <w:t>한국어 번역</w:t>
      </w:r>
    </w:p>
    <w:p>
      <w:pPr>
        <w:pStyle w:val="TranslationText"/>
      </w:pPr>
      <w:r>
        <w:t>전수하여 법을 구한 사문 신정.</w:t>
      </w:r>
    </w:p>
    <w:p>
      <w:pPr>
        <w:pStyle w:val="EditorialNote"/>
      </w:pPr>
      <w:r>
        <w:t>교감·번역 메모 | [전수기록] 사본 전수자의 명칭을 원문대로 옮겼다.</w:t>
      </w:r>
    </w:p>
    <w:p>
      <w:pPr>
        <w:pStyle w:val="Heading2"/>
      </w:pPr>
      <w:r>
        <w:t>[0294a17]</w:t>
      </w:r>
    </w:p>
    <w:p>
      <w:pPr/>
      <w:r>
        <w:t>원문</w:t>
      </w:r>
    </w:p>
    <w:p>
      <w:pPr>
        <w:pStyle w:val="SourceText"/>
      </w:pPr>
      <w:r>
        <w:t>[0294a17] 寬文十二年(壬子)十月　日如形令修補了</w:t>
      </w:r>
    </w:p>
    <w:p>
      <w:pPr/>
      <w:r>
        <w:t>한국어 번역</w:t>
      </w:r>
    </w:p>
    <w:p>
      <w:pPr>
        <w:pStyle w:val="TranslationText"/>
      </w:pPr>
      <w:r>
        <w:t>간분(寬文) 12년(임자) 10월 어느 날, 원래 모습대로 수리하고 보완하게 하였다.</w:t>
      </w:r>
    </w:p>
    <w:p>
      <w:pPr>
        <w:pStyle w:val="EditorialNote"/>
      </w:pPr>
      <w:r>
        <w:t>교감·번역 메모 | [연대·기록] 일본식 연호가 포함된 수리 기록이다.</w:t>
      </w:r>
    </w:p>
    <w:p>
      <w:pPr>
        <w:pStyle w:val="Heading2"/>
      </w:pPr>
      <w:r>
        <w:t>[0294a18]</w:t>
      </w:r>
    </w:p>
    <w:p>
      <w:pPr/>
      <w:r>
        <w:t>원문</w:t>
      </w:r>
    </w:p>
    <w:p>
      <w:pPr>
        <w:pStyle w:val="SourceText"/>
      </w:pPr>
      <w:r>
        <w:t>[0294a18] 清兼法印</w:t>
      </w:r>
    </w:p>
    <w:p>
      <w:pPr/>
      <w:r>
        <w:t>한국어 번역</w:t>
      </w:r>
    </w:p>
    <w:p>
      <w:pPr>
        <w:pStyle w:val="TranslationText"/>
      </w:pPr>
      <w:r>
        <w:t>청겸 법인.</w:t>
      </w:r>
    </w:p>
    <w:p>
      <w:pPr>
        <w:pStyle w:val="EditorialNote"/>
      </w:pPr>
      <w:r>
        <w:t>교감·번역 메모 | [인명·직칭] 인명과 승직을 한자음으로 옮겼다.</w:t>
      </w:r>
    </w:p>
    <w:p>
      <w:pPr>
        <w:pStyle w:val="Heading1"/>
      </w:pPr>
      <w:r>
        <w:t>『대승법원의림장』 권제3</w:t>
      </w:r>
    </w:p>
    <w:p>
      <w:pPr>
        <w:pStyle w:val="SmallMeta"/>
      </w:pPr>
      <w:r>
        <w:t>大乘法苑[5]義林章卷第[6]三</w:t>
      </w:r>
    </w:p>
    <w:p>
      <w:pPr>
        <w:pStyle w:val="SmallMeta"/>
      </w:pPr>
      <w:r>
        <w:t>[＊]基撰  |  기가 찬술하였다</w:t>
      </w:r>
    </w:p>
    <w:p>
      <w:pPr>
        <w:pStyle w:val="EditorialNote"/>
      </w:pPr>
      <w:r>
        <w:t>교감·번역 메모 | [편집기호] 원문의 [＊]를 그대로 보존하였다.</w:t>
      </w:r>
    </w:p>
    <w:p>
      <w:pPr>
        <w:pStyle w:val="Heading1"/>
      </w:pPr>
      <w:r>
        <w:t>대종조색장</w:t>
      </w:r>
    </w:p>
    <w:p>
      <w:pPr>
        <w:pStyle w:val="SmallMeta"/>
      </w:pPr>
      <w:r>
        <w:t>大種造色章</w:t>
      </w:r>
    </w:p>
    <w:p>
      <w:pPr>
        <w:pStyle w:val="Heading2"/>
      </w:pPr>
      <w:r>
        <w:t>[0294a25]</w:t>
      </w:r>
    </w:p>
    <w:p>
      <w:pPr/>
      <w:r>
        <w:t>원문</w:t>
      </w:r>
    </w:p>
    <w:p>
      <w:pPr>
        <w:pStyle w:val="SourceText"/>
      </w:pPr>
      <w:r>
        <w:t>[0294a25] 大種所造色。合以六門分別。一辨體。二釋名。三生等五因以明造相。四依因緣以辨大造。五同異大造相望辨造。六問答分別。</w:t>
      </w:r>
    </w:p>
    <w:p>
      <w:pPr/>
      <w:r>
        <w:t>한국어 번역</w:t>
      </w:r>
    </w:p>
    <w:p>
      <w:pPr>
        <w:pStyle w:val="TranslationText"/>
      </w:pPr>
      <w:r>
        <w:t>대종과 그 소조색. 합하여 여섯 문으로 분별한다. 첫째는 본체를 밝히는 것이고, 둘째는 명칭을 해석하는 것이며, 셋째는 생인 등 다섯 인으로 조성의 양상을 밝히는 것이고, 넷째는 인연에 의하여 대종과 조색을 밝히는 것이며, 다섯째는 같은 대종과 다른 대종, 조색을 서로 상대하여 조성을 밝히는 것이고, 여섯째는 문답으로 분별하는 것이다.</w:t>
      </w:r>
    </w:p>
    <w:p>
      <w:pPr>
        <w:pStyle w:val="Heading2"/>
      </w:pPr>
      <w:r>
        <w:t>[0294a29]</w:t>
      </w:r>
    </w:p>
    <w:p>
      <w:pPr/>
      <w:r>
        <w:t>원문</w:t>
      </w:r>
    </w:p>
    <w:p>
      <w:pPr>
        <w:pStyle w:val="SourceText"/>
      </w:pPr>
      <w:r>
        <w:t>[0294a29] 辨體者。順世外道。不別立有能造所造。俱是四大。然性是常。更無別物。吠世史迦。四大乃是實句。有礙。通常無常。眼根即火。耳根即空。鼻根即地。舌根即水。皮根即風。色．味．香．觸．聲德句所攝。然是無礙。聲．香唯無常。餘通常無常。色等四種是四大德。四大非能造。色等非所造。地有色．味．香．觸。水有色．味．香．觸。火有色觸。風唯有觸。聲是空德。非四大德。僧佉師說。色等五種名五唯量。乃是能造地．水．等造。地水等方造眼等五根。能造所造雖皆是無常。然非生滅。是轉變無常。竝皆有礙。然有別造。亦有通造。聲論師說。聲唯是常。餘四大種．及眼等根色．味．香．觸竝是無常。聲或顯常。或是生常。大眾部說。四大為能造。四塵為所造。無別五根。即四塵故。俱通有漏及以無漏。許佛有故。成實論說。四塵為能造造於四大。四大成五根。五根唯所造。四塵唯能造。四大通二。聲亦唯所造。薩婆多師。四大為能造。唯有漏．有礙．觸處所攝。五根．五塵．及法處無表色為所造。五根五塵皆唯有礙。唯是有漏。法處無表說通無漏。是無礙攝。皆是實有。經部師說。能造．所造雖竝有礙。皆通假實。極微是實。麁色是假。竝皆有漏。無表假立。法處無色。不許色蘊有無表色。說假部說。能造所造若麁若細。在蘊門中體皆是實。義積聚故。體非積聚。在界．處門竝皆是假。依．緣竝皆體積聚故。通有無漏。一說部說。能造．所造唯有一名都無實體。說出世部說。能造．所造．若有漏者竝皆是假。從顛倒起故。諸無漏者竝皆是實。非倒生故。今依大乘。觸處法處皆是有大種。散．定別故。造色通於十一處有。大種造色隨應俱通依他圓成二性所攝。五法之中相及正智二法所收。通有漏．無漏．善無記性。有漏大造定屬依他。無漏大造亦通圓成．依他所攝。有漏造色唯無記性。假性通三。故瑜伽六十四說。色聲．表色假通善惡。實唯無記。無表既假。許通善惡。無漏大造一切唯善。大種唯實。造色通假。</w:t>
      </w:r>
    </w:p>
    <w:p>
      <w:pPr/>
      <w:r>
        <w:t>한국어 번역</w:t>
      </w:r>
    </w:p>
    <w:p>
      <w:pPr>
        <w:pStyle w:val="TranslationText"/>
      </w:pPr>
      <w:r>
        <w:t>본체를 밝히는 것은 다음과 같다. 순세외도는, 능조와 소조를 별도로 세우지 않고, 모두 네 가지 대종이라고 하며, 그 성품은 항상하고, 그 밖의 별도 사물은 없다고 한다. 폐세사가는, 네 가지 대종은 실구에 속하며, 장애가 있고, 항상한 것과 무상한 것에 모두 통한다고 한다. 안근은 곧 불이고, 이근은 곧 허공이며, 비근은 곧 땅이고, 설근은 곧 물이며, 피근은 곧 바람이다. 색·미·향·촉·성은 덕구에 속하고, 장애가 없다. 소리와 향기는 오직 무상하고, 나머지는 항상한 것과 무상한 것에 모두 통한다. 색 등 네 가지는 네 대종의 덕이다. 네 대종은 능조가 아니고, 색 등도 소조가 아니다. 땅에는 색·미·향·촉이 있고, 물에는 색·미·향·촉이 있으며, 불에는 색과 촉이 있고, 바람에는 오직 촉만 있다. 소리는 허공의 덕이며, 네 대종의 덕은 아니다. 승거사는 말한다. 색 등 다섯 가지를 오유량이라 하며, 이것이 능조가 되어 땅·물 등을 만들고, 땅과 물 등이 다시 안근 등 다섯 근을 만든다. 능조와 소조는 비록 모두 무상하지만, 생멸하는 것은 아니고, 전변하는 무상이다. 또한 모두 장애가 있으며, 별도로 조성하는 것도 있고, 공통으로 조성하는 것도 있다. 성론사는 말한다. 소리만 항상하고, 나머지 네 대종과 안근 등의 근, 색·미·향·촉은 모두 무상하다. 소리는 혹 드러나서 항상한 것이고, 혹 생겨나서 항상한 것이다. 대중부는 말한다. 네 대종을 능조로 삼고, 네 가지 경계를 소조로 삼는다. 별도의 다섯 근은 없으며, 곧 네 가지 경계가 근이기 때문이다. 능조와 소조는 모두 유루와 무루에 통한다. 부처에게도 있다고 인정하기 때문이다. 『성실론』에서는 말한다. 네 가지 경계가 능조가 되어 네 대종을 만들고, 네 대종이 다섯 근을 이룬다. 다섯 근은 오직 소조이고, 네 가지 경계는 오직 능조이며, 네 대종은 두 가지에 모두 통하고, 소리도 오직 소조이다. 설일체유부사는, 네 대종을 능조로 삼고, 오직 유루이고 장애가 있으며 촉처에 속한다고 한다. 다섯 근·다섯 경계와 법처의 무표색을 소조로 삼는다. 다섯 근과 다섯 경계는 모두 오직 장애가 있고, 오직 유루이며, 법처의 무표색은 무루에도 통한다고 말하고, 무애에 속한다고 한다. 모두 실재한다. 경부사는 말한다. 능조와 소조는 비록 모두 장애가 있으나, 가와 실에 모두 통한다. 극미는 실이고, 거친 색은 가이며, 모두 유루이다. 무표는 가립이고, 법처에는 색이 없다. 색온에 무표색이 있음을 인정하지 않는다. 설가부는 말한다. 능조와 소조는 거친 것이든 미세한 것이든, 온의 문에서 보면 본체가 모두 실이다. 뜻으로는 적집이기 때문이다. 그 본체 자체가 적집인 것은 아니다. 계와 처의 문에서 보면 모두 가이다. 의지와 연이 모두 본체상 적집이기 때문이다. 유루와 무루에 모두 통한다. 일설부는 말한다. 능조와 소조는 오직 하나의 명칭만 있을 뿐, 전혀 실체가 없다. 설출세부는 말한다. 능조와 소조 가운데 유루인 것은 모두 가이고, 전도에서 생기기 때문이며, 무루인 것은 모두 실이고, 전도에서 생기지 않기 때문이다. 이제 대승에 의하면, 촉처와 법처에 모두 대종이 있으며, 산심과 정심이 다르기 때문이다. 조색은 열한 처에 모두 존재할 수 있다. 대종과 조색은 경우에 따라 의타기성과 원성실성 두 성품에 모두 속한다. 오법 가운데서는 상과 정지 두 법에 속한다. 유루와 무루, 선과 무기성에 모두 통한다. 유루의 대종과 조색은 반드시 의타기에 속한다. 무루의 대종과 조색은 원성실과 의타기 양쪽에 속할 수 있다. 유루의 조색은 오직 무기성이며, 가립된 성품은 세 성품에 모두 통한다. 그러므로 『유가사지론』 제64권에서 말하였다. “색과 소리, 표색은 가립이므로 선과 악에 통하지만, 실체로는 오직 무기이다.” 무표도 가립이므로, 선과 악에 통함을 인정한다. 무루의 대종과 조색은 모두 오직 선이다. 대종은 오직 실이고, 조색은 가에도 통한다.</w:t>
      </w:r>
    </w:p>
    <w:p>
      <w:pPr>
        <w:pStyle w:val="EditorialNote"/>
      </w:pPr>
      <w:r>
        <w:t>교감·번역 메모 | 「乃是能造地水等造」는 오유량이 지·수 등을 만드는 능조가 된다는 뜻으로 구두하였다.</w:t>
      </w:r>
    </w:p>
    <w:p>
      <w:pPr>
        <w:pStyle w:val="EditorialNote"/>
      </w:pPr>
      <w:r>
        <w:t>교감·번역 메모 | 「觸處法處皆是有大種」는 촉처와 법처 양쪽에 대종을 인정한다는 뜻으로 직역하였다.</w:t>
      </w:r>
    </w:p>
    <w:p>
      <w:pPr>
        <w:pStyle w:val="Heading2"/>
      </w:pPr>
      <w:r>
        <w:t>[0294c11]</w:t>
      </w:r>
    </w:p>
    <w:p>
      <w:pPr/>
      <w:r>
        <w:t>원문</w:t>
      </w:r>
    </w:p>
    <w:p>
      <w:pPr>
        <w:pStyle w:val="SourceText"/>
      </w:pPr>
      <w:r>
        <w:t>[0294c11] 釋名者。瑜伽第三說。由此大種其性大故。為種生故。名為大種。大有四義。一為所依故。與諸造色為所依處。二體性廣故。體性寬廣於造色故。三形相大故。大地．大水．大火．大風。相狀大故。四起大用故。成壞世界作用大故。種者因義。或是類義。此四能為生等五因起眾色故。種類別故。虛空雖大不能為因。內種子等雖能為因體相非大。所餘諸法非大非種。由此地等亦大亦種故名大種。持業釋也。若言四大種。四是數名。即帶數釋。造色名者。顯揚第五說。謂依止大種即於大種處所有餘造色生。由是因故說四大種造所造色。所造即色。五十四云。是同一處攝持彼義名之為造。所造即色。持業為名。大所造色。依士為目。別名者。堅勁義是地義。流濕義是水義。溫熱義是火義。輕等動義是風義。其地即大。乃至風即是大。皆持業釋。造色別名至章中解。</w:t>
      </w:r>
    </w:p>
    <w:p>
      <w:pPr/>
      <w:r>
        <w:t>한국어 번역</w:t>
      </w:r>
    </w:p>
    <w:p>
      <w:pPr>
        <w:pStyle w:val="TranslationText"/>
      </w:pPr>
      <w:r>
        <w:t>명칭을 해석하는 것은 다음과 같다. 『유가사지론』 제3권에서 말하였다. “이 대종은 그 성품이 크고, 종자가 되어 생기게 하기 때문에, 대종이라 한다.” ‘대’에는 네 가지 뜻이 있다. 첫째는 의지처가 되기 때문이다. 모든 조색의 의지처가 된다. 둘째는 체성이 넓기 때문이다. 그 체성이 조색보다 넓다. 셋째는 형상이 크기 때문이다. 큰 땅·큰 물·큰 불·큰 바람은, 모양이 크기 때문이다. 넷째는 큰 작용을 일으키기 때문이다. 세계를 이루고 무너뜨리는 작용이 크기 때문이다. ‘종’은 원인이라는 뜻이며, 혹은 종류라는 뜻이다. 이 네 가지는 생인 등 다섯 인이 되어 여러 색을 일으킬 수 있고, 또 종류가 서로 다르다. 허공은 비록 크지만 원인이 될 수 없고, 내부의 종자 등은 비록 원인이 될 수 있으나 체상은 크지 않다. 나머지 모든 법은 크지도 않고 종자도 아니다. 이 때문에 지 등은 크면서 종자이므로 대종이라 한다. 지업석이다. ‘사대종’이라고 말할 때, ‘사’는 수를 나타내는 명칭이므로, 대수석이다. 조색이라는 명칭은, 『현양성교론』 제5권에서 말하였다. “대종에 의지하여 곧 대종이 있는 곳에서 나머지 조색이 생긴다. 이 원인 때문에 네 대종이 소조색을 만든다고 말한다.” 소조가 곧 색이므로, 제54권에서 말하기를, “같은 한 곳에서 그것을 포섭해 지니는 뜻을 조성이라 한다”고 하였다. 소조가 곧 색이므로, 지업석으로 이름한다. 대종에 의해 만들어진 색이라는 뜻의 ‘대소조색’은, 의주석으로 이름한다. 각각의 명칭은 다음과 같다. 견고하고 굳센 뜻이 지의 뜻이고, 흐르고 젖게 하는 뜻이 수의 뜻이며, 따뜻하고 뜨거운 뜻이 화의 뜻이고, 가벼움 등의 움직이는 뜻이 풍의 뜻이다. 지가 곧 대이고, 나아가 풍이 곧 대이므로, 모두 지업석이다. 조색 각각의 명칭은 해당 장에서 해석한다.</w:t>
      </w:r>
    </w:p>
    <w:p>
      <w:pPr>
        <w:pStyle w:val="Heading2"/>
      </w:pPr>
      <w:r>
        <w:t>[0294c29]</w:t>
      </w:r>
    </w:p>
    <w:p>
      <w:pPr/>
      <w:r>
        <w:t>원문</w:t>
      </w:r>
    </w:p>
    <w:p>
      <w:pPr>
        <w:pStyle w:val="SourceText"/>
      </w:pPr>
      <w:r>
        <w:t>[0294c29] 生等五因以辨造者。對法第一說。所造者。謂以四大種為生依立持養因義。即依五因說名為造。生因者即是起因。謂離大種色不起故。諸所造色雖自種生。若離大種必不能起。瑜伽第三問云。諸法皆從自種而起。寧說大種能生諸色。乃至長養耶。彼自答云。由諸內外大種．造色種子。皆悉依附內相續心。諸大種子未生諸大。造色種子終不能生。要大種子先生大種。造色種子方生造色。為前導故。說彼能生。故名生因。第六十六說此同之。今應問曰。若爾別解脫及定道俱戒。既離大種應不得生。此隨所遊．所防名色。亦隨彼二假說大造。不離義有二。一定同處。二必假藉。別解脫戒等必藉大生。非定同處。亦名不離。離質聲．光皆亦如是。瑜伽論五十四說。勝定果色唯依勝定不依大種。彼如何通。彼自解云。然從緣彼種類影像三摩地發。說彼大造。非依彼生。說名為造。法處色章當具陳述。或復五因非遍一切。如離輪光等無所依因故。依因者。對法云。即是轉因。謂捨大種諸所造色。無有功能據別處。故諸所造色依據大種方乃得生。故捨大種無別處住。瑜伽第三云。由造色生已不離大種處而轉故名依因。若爾如何五十四。說離輪光明。大種香等皆不可得。今依即質以辨依因。離質光等無依因義。故不相違。或說。彼光亦有大造。隨有光處有大造故。此釋不然。聲．香離質。何大所造。故前說善。立因者。即隨轉因。由大變異。能依造色隨變異故。能造．所造。安．危必同。故大變時造隨變異。瑜伽第三云。由大種損．益彼同安．危故。別解脫戒後相續生。表業變異如何相續。或說後時所依猶有。故不變異。如實義者。此隨所遊．所防大造。不爾無色定道俱戒。無所依故應無此因。若爾所防久已斷滅。既無能造應無立因。不可防他說名為色。將他四大造自無表。此唯是彼遠分對治。義名為造。曾有類故。二定已上無表竝然。論說防他。他四大造。此義不然。非已過故防不得故。應非對治。此義名色假名為造。遠分對治。故無有失。遠防自身曾有惡戒。即從過去大造今色。或無表戒等無立因義。依質實色具立因故。若取依身大種名造。無色聖者應無無表。便非大乘。亦違顯揚諸律儀色依不現行法建立色性。故以隨彼所防大造。持因者。即是住因。謂由大種諸所造色。相似相續生持令不絕故。造色續生由大持力。不爾造色應有間斷。瑜伽第三說。由隨大種等量不壞故名持因。又聲光等大小有異。如何但說等量不壞。對法依全分總說持因。瑜伽依小分故作是說。彼依即質造色說故。或瑜伽言等量不壞。非是大造二量齊等。等者前後相似之義。前說為善。養因者。即是長因。謂由大種養彼造色令增長故。由大親養造色增長。或長即因。或長之因。故名長因。瑜伽第三云。由因飲食．睡眠修習梵行。三摩地等。依彼造色倍復增廣。故說大種為彼養因。能養造色有因有緣。大為養因。彼為養緣。各據一說故不相違。又由彼緣先養大種。令造色增故無有失。或彼通養大．及造色．心心所等一切法因。此唯造色能養別因。由造性鈍不如心等。故藉二養。心等不爾。五十四。問諸行皆從自種而起。如何說大造所造耶。由彼變異而變異故。彼所建立及任持故。顯揚第五說。謂依大種有餘造色攝在一處名大所造。此義即顯相依而有。是為造義。非辨體者。現行相望增上緣故。</w:t>
      </w:r>
    </w:p>
    <w:p>
      <w:pPr/>
      <w:r>
        <w:t>한국어 번역</w:t>
      </w:r>
    </w:p>
    <w:p>
      <w:pPr>
        <w:pStyle w:val="TranslationText"/>
      </w:pPr>
      <w:r>
        <w:t>생인 등 다섯 인으로 조성의 양상을 밝히는 것은 다음과 같다. 『대법론』 제1권에서 말하였다. “소조란, 네 대종을 생인·의인·입인·지인·양인으로 삼는다는 뜻이다.” 곧 다섯 인에 의하여 조성이라고 말한다. 생인은 곧 기인이다. 대종을 떠나서는 색이 일어나지 않기 때문이다. 모든 소조색은 비록 자기 종자에서 생기지만, 대종을 떠나면 반드시 일어날 수 없다. 『유가사지론』 제3권에서 묻는다. “모든 법은 각각 자기 종자에서 일어나는데, 어찌하여 대종이 모든 색을 낳고, 나아가 길러 준다고 말하는가?” 그 논에서 스스로 답하였다. “내외의 대종과 조색의 종자는, 모두 내부의 상속하는 마음에 의부한다. 대종의 종자가 아직 대종을 낳지 않았다면, 조색의 종자는 끝내 생겨날 수 없다. 반드시 대종의 종자가 먼저 대종을 낳은 뒤에야, 조색의 종자가 비로소 조색을 낳는다. 앞에서 인도하기 때문에, 그것이 능히 낳는다고 말한다.” 그러므로 생인이라 한다. 제66권의 설명도 이와 같다. 이제 마땅히 물어야 한다. 그렇다면 별해탈계와 정·도와 함께하는 계는, 이미 대종을 떠나 있으므로 생길 수 없어야 한다. 이것은 작용하는 대상과 방지하는 대상을 따라 색이라 이름하고, 또 그 두 가지를 따라서 가설로 대종이 만들었다고 한다. 떠나지 않는다는 뜻에는 두 가지가 있다. 첫째는 반드시 같은 곳에 있는 것이고, 둘째는 반드시 빌려 의지하는 것이다. 별해탈계 등은 반드시 대종을 빌려 생기지만, 반드시 같은 곳에 있는 것은 아니다. 이 또한 떠나지 않는다고 한다. 질을 떠난 소리와 빛도 모두 이와 같다. 『유가사지론』 제54권에서 말하였다. “승정과색은 오직 뛰어난 선정에 의지하고 대종에는 의지하지 않는다.” 이것은 어떻게 회통하는가? 그 논에서 스스로 해석하였다. “그러나 그 종류의 영상에 반연하는 삼마지에서 생겨나므로, 대종이 만들었다고 말한다. 그 대종에 의지하여 생겼기 때문에, 조성이라고 하는 것은 아니다.” 법처색장에서는 마땅히 자세히 진술할 것이다. 혹은 다시 다섯 인이 모든 경우에 두루하는 것은 아니다. 예컨대 질을 떠난 윤광 등에는 소의인이 없는 것과 같다. 의인은 다음과 같다. 『대법론』에서는 말한다. “곧 전인이다. 대종을 버리면 모든 소조색은, 별도의 장소에 자리 잡을 능력이 없기 때문이다.” 그러므로 모든 소조색은 대종에 의지하여 자리 잡아야 비로소 생길 수 있고, 대종을 버리면 별도의 장소에 머무를 수 없다. 『유가사지론』 제3권에서 말하였다. “조색이 생긴 뒤 대종이 있는 곳을 떠나지 않고 작용하기 때문에 의인이라 한다.” 그렇다면 제54권에서 어찌하여, 윤광이 질을 떠난 경우, 대종과 향기 등을 모두 얻을 수 없다고 말하였는가? 지금은 질에 붙어 있는 경우에 의하여 의인을 밝힌 것이다. 질을 떠난 빛 등에는 의인의 뜻이 없으므로, 서로 어긋나지 않는다. 혹자는 말한다. 그 빛에도 대종과 조색이 있으며, 빛이 있는 곳마다 대종과 조색도 있기 때문이다. 이 해석은 옳지 않다. 소리와 향기가 질을 떠난 경우에는, 어느 대종이 만든 것이겠는가? 그러므로 앞의 설명이 좋다. 입인은 다음과 같다. 곧 수전인이다. 대종이 변이하면, 그것에 의지한 조색도 따라서 변이하기 때문이다. 능조와 소조는, 안정과 위태로움이 반드시 같다. 그러므로 대종이 변할 때 조색도 따라서 변한다. 『유가사지론』 제3권에서 말하였다. “대종이 손상되거나 증익되면 그것도 함께 안정되거나 위태로워지기 때문이다.” 별해탈계는 뒤에도 상속하여 생기는데, 표업이 변이하면 어떻게 계속 상속하는가? 혹자는 뒤의 때에도 소의가 여전히 있으므로, 변이하지 않는다고 말한다. 실다운 뜻으로 말하면, 이는 작용하는 대상과 방지하는 대상의 대종과 조색을 따른 것이다. 그렇지 않다면 무색정과 도와 함께하는 계는, 소의가 없으므로 이 인이 없어야 한다. 그렇다면 방지할 대상은 오래전에 이미 끊어져 소멸하였으니, 능조가 이미 없으므로 입인도 없어야 한다. 다른 존재를 방지하는 것을 색이라 이름할 수도 없고, 남의 네 대종이 자기의 무표를 만든다고 할 수도 없다. 이는 오직 그것에 대한 원분대치이므로, 뜻으로 조성이라고 이름한 것이다. 일찍이 같은 종류가 있었기 때문이다. 제2정 이상에서 생기는 무표도 모두 그러하다. 논에서 다른 존재를 방지한다고 말하고, 다른 존재의 네 대종이 만든다고 하는 것은, 그 뜻이 옳지 않다. 이미 지나가 버린 것은 방지할 수 없기 때문이다. 따라서 대치가 아니어야 한다. 이 뜻에 따라 색이라 이름하고 가명으로 조성이라고 한 것이다. 원분대치이므로, 허물이 없다. 멀리 자기 몸에 일찍이 있었던 악계를 방지하므로, 곧 과거의 대종에서 현재의 색이 만들어진 것이다. 혹은 무표계 등에는 입인의 뜻이 없고, 질에 붙은 실제 색에만 입인이 갖추어진다. 만일 몸에 의지한 대종을 능조라고 취한다면, 무색계의 성자는 무표가 없어야 하므로, 대승의 뜻이 아니게 된다. 또 『현양성교론』에서 모든 율의색은 현행하지 않는 법에 의하여 색성을 세운다고 한 것에도 어긋난다. 그러므로 그 방지되는 대상의 대종과 조색을 따른다고 해야 한다. 지인은 다음과 같다. 곧 주인이다. 대종으로 말미암아 모든 소조색이, 서로 비슷하게 상속하여 생기고, 대종이 지녀 끊어지지 않게 하기 때문이다. 조색이 계속 생기는 것은 대종이 지니는 힘에 의한 것이다. 그렇지 않다면 조색은 중간에 끊어져야 한다. 『유가사지론』 제3권에서 말하였다. “대종을 따라 같은 분량으로 무너지지 않기 때문에 지인이라 한다.” 그런데 소리와 빛 등은 크고 작음이 서로 다른데, 어찌하여 다만 같은 분량으로 무너지지 않는다고 말하는가? 『대법론』은 전체의 측면에 의하여 총괄적으로 지인을 말하였고, 『유가사지론』은 일부의 측면에 의하였기 때문에 이와 같이 말하였다. 그 논은 질에 붙은 조색에 의하여 말하였기 때문이다. 혹은 『유가사지론』에서 말한 ‘같은 분량으로 무너지지 않는다’는 것이, 대종과 조색 두 가지의 분량이 서로 같다는 뜻은 아니다. ‘같다’는 것은 앞뒤가 서로 비슷하다는 뜻이다. 앞의 설명이 좋다. 양인은 다음과 같다. 곧 장인이다. 대종이 그 조색을 길러 증장하게 하기 때문이다. 대종이 직접 조색을 길러 증장시킨다. 혹은 증장 자체가 인이 되거나, 혹은 증장의 인이 되므로, 장인이라 한다. 『유가사지론』 제3권에서 말하였다. “음식·수면·범행의 수습과, 삼마지 등에 의하여, 그것에 의지한 조색이 배로 더 증장하고 넓어진다. 그러므로 대종을 그 조색의 양인이라 한다.” 조색을 기르는 것에는 인과 연이 있다. 대종은 양인이 되고, 음식 등은 양연이 된다. 각각 한 측면에 의하여 말했으므로 서로 어긋나지 않는다. 또 그 연이 먼저 대종을 길러, 조색을 증장하게 하므로 허물이 없다. 혹은 그 연은 대종과 조색, 심·심소 등 모든 법을 두루 기르는 인이지만, 이 대종은 오직 조색을 기르는 별도의 인이다. 조색의 성품은 둔하여 심 등과 같지 않으므로, 두 가지 길러 줌을 빌린다. 심 등은 그렇지 않다. 제54권에서는 말한다. 묻는다. “모든 행은 각각 자기 종자에서 일어나는데, 어찌하여 대종이 소조색을 만든다고 말하는가?” 답한다. “대종이 변이하면 조색도 변이하고, 대종이 조색을 세우고 지니기 때문이다.” 『현양성교론』 제5권에서 말하였다. “대종에 의지하여 나머지 조색이 한 곳에 포섭되어 있는 것을 대종이 만든 것이라 한다.” 이 뜻은 곧 서로 의지하여 존재함을 드러낸 것이며, 이것이 조성의 뜻이다. 본체를 밝히는 것이 아닌 것은, 현행을 서로 상대할 때 증상연이기 때문이다.</w:t>
      </w:r>
    </w:p>
    <w:p>
      <w:pPr>
        <w:pStyle w:val="EditorialNote"/>
      </w:pPr>
      <w:r>
        <w:t>교감·번역 메모 | 「非依彼生」는 승정과색이 실제 대종에 의지해 생기는 것은 아니라는 뜻이다.</w:t>
      </w:r>
    </w:p>
    <w:p>
      <w:pPr>
        <w:pStyle w:val="EditorialNote"/>
      </w:pPr>
      <w:r>
        <w:t>교감·번역 메모 | 「隨所遊所防大造」는 무표색이 작용하는 대상과 방지하는 대상에 수반되는 대종·조색을 기준으로 한다는 뜻으로 직역하였다.</w:t>
      </w:r>
    </w:p>
    <w:p>
      <w:pPr>
        <w:pStyle w:val="EditorialNote"/>
      </w:pPr>
      <w:r>
        <w:t>교감·번역 메모 | 「二定已上」은 제2정려 이상으로 이해하였다.</w:t>
      </w:r>
    </w:p>
    <w:p>
      <w:pPr>
        <w:pStyle w:val="EditorialNote"/>
      </w:pPr>
      <w:r>
        <w:t>교감·번역 메모 | 『현양론』의 율의색 설명을 인용한 구절로서 원문의 논증 순서를 그대로 보존하였다.</w:t>
      </w:r>
    </w:p>
    <w:p>
      <w:pPr>
        <w:pStyle w:val="EditorialNote"/>
      </w:pPr>
      <w:r>
        <w:t>교감·번역 메모 | 「非辨體者」는 앞의 설명이 대종·조색의 자성을 논하는 것이 아니라 현행 상호의 증상 관계를 논한다는 뜻으로 구두하였다.</w:t>
      </w:r>
    </w:p>
    <w:p>
      <w:pPr>
        <w:pStyle w:val="Heading2"/>
      </w:pPr>
      <w:r>
        <w:t>[0295c12]</w:t>
      </w:r>
    </w:p>
    <w:p>
      <w:pPr/>
      <w:r>
        <w:t>원문</w:t>
      </w:r>
    </w:p>
    <w:p>
      <w:pPr>
        <w:pStyle w:val="SourceText"/>
      </w:pPr>
      <w:r>
        <w:t>[0295c12] 依因緣辨造者。初辨因造。後辨緣造。因造有二。一十因。二六因。十因造者。大望造色總有七因。一牽引因。二生起因。無記因中未潤已潤。外穀麥等望牙等故。三攝受因。士用依處所攝受故。四引發因。五定異因。引同類起．及自性故。六同事因。七不相違因。攝前諸因為此二故。其相違因互能相損。而為因故無相違因。大非言說無隨說因。觀待因疎無觀待因。有義為八。唯除隨說及相違因。亦通觀待立此二故。有義或九加相違因。造色望大能為八因。一隨說因。音聲言說詮辨大故。二觀待因。疎相待故。三牽引因。四生起因。染淨因中。律不律儀。及定俱戒。未潤．已潤為此二故。五攝受因。作用依處所攝受故。六定異因。定別能招自異熟故。七同事因。八不相違因。除引發者能引自類同品．勝品為彼因故。除相違者不相順故。或說有九加引發因。義亦得成。相引發故。或為十因。有相違故。六因造者現行六因。顯揚十八說皆增上緣。對法第四云。當知一切因皆能作因所攝。為顯差別義。復別建立餘五因。若依因緣辨六因者。攝大乘論唯識等說。種子望現為能作．俱有．相應．遍行。種望於種亦為同類。然無異熟。非因緣故。大望造色皆非六因。造望大種為異熟因感彼果故。今依增上緣辨六因造者。大望造色唯有三因。一能作因。能與彼力不障礙故。二同類因。令增長故。對法文中依前熏種引後果生。亦依現行相望而說。非種望種。三俱有因。對法第四說。大種造色。必俱生故為俱有因。非是同得一果義故。非心心所無相應因。非善惡業無異熟因。非煩惱性故無遍行因。造色望大亦為三因。一能作因。此因寬故。二俱有因不相離故。三異熟因。律不律儀及定俱戒能招大故。或為四因。加同類因如引發故。無餘可知。此說同世非別世造。依處而有非異世故。唯律儀色。依不現行法。建立色性。亦異世造過去大種造現色故。有漏色聲唯無記性。若無漏位。大．造俱善。故但應如此中所說。應如是說。過為現因。非過未因。現為現因及未來因。未非未因。過未無故。此中不說過為未因。因果俱無故。亦非後際為前際因。倒因果故。辨因造已。緣造云何。大．造相望為一增上。現行相望非辨體故。非是因緣。生等五因增上緣故。非心等故。無餘二緣。此因緣造依總相說。依有無漏．及十二處．三性．三界。綺互相望。以大望大。或造望造。因緣多小皆如理思。</w:t>
      </w:r>
    </w:p>
    <w:p>
      <w:pPr/>
      <w:r>
        <w:t>한국어 번역</w:t>
      </w:r>
    </w:p>
    <w:p>
      <w:pPr>
        <w:pStyle w:val="TranslationText"/>
      </w:pPr>
      <w:r>
        <w:t>인연에 의하여 대종과 조색을 밝히는 것은 다음과 같다. 먼저 인에 의한 조성을 밝히고, 뒤에 연에 의한 조성을 밝힌다. 인에 의한 조성에는 두 가지가 있다. 첫째는 십인이고, 둘째는 육인이다. 십인에 의한 조성은 다음과 같다. 대종이 조색을 상대할 때 총괄하여 일곱 가지 인이 있다. 첫째는 견인인이고, 둘째는 생기인이다. 무기의 인 가운데 아직 윤택해지지 않은 것과 이미 윤택해진 것이, 밖의 곡식과 보리 등이 싹 등을 상대하는 경우이기 때문이다. 셋째는 섭수인이다. 사용의 의지처에 섭수되기 때문이다. 넷째는 인발인이고, 다섯째는 정이인이며, 같은 종류를 일으키고 각각의 자성을 결정하기 때문이다. 여섯째는 동사인이고, 일곱째는 불상위인이다. 앞의 모든 인을 이 두 가지 인으로 포섭하기 때문이다. 상위인은 서로 손상하게 하여, 오히려 인이 되므로 불상위인이 없다. 대종은 언설이 아니므로 수설인이 없고, 관대인은 소원하므로 관대인이 없다. 어떤 견해에서는 여덟 가지라고 한다. 수설인과 상위인만 제외하고, 관대인에도 통한다고 하여 이 둘을 세우기 때문이다. 어떤 견해에서는 아홉 가지로서 상위인을 더한다고 한다. 조색이 대종을 상대할 때에는 여덟 가지 인이 될 수 있다. 첫째는 수설인이다. 음성과 언설이 대종을 설명하고 분별하기 때문이다. 둘째는 관대인이다. 성글게 서로 기다리기 때문이다. 셋째는 견인인이고, 넷째는 생기인이다. 염정의 인 가운데, 율의와 불율의, 그리고 선정과 함께하는 계의, 아직 윤택해지지 않은 것과 이미 윤택해진 것이 이 두 인이 되기 때문이다. 다섯째는 섭수인이다. 작용의 의지처에 섭수되기 때문이다. 여섯째는 정이인이다. 각각 달리 결정되어 자기의 이숙을 초래할 수 있기 때문이다. 일곱째는 동사인이고, 여덟째는 불상위인이다. 인발인을 제외하는 것은 자기 종류의 동품과 승품을 이끌어 그 인이 되기 때문이다. 상위인을 제외하는 것은 서로 수순하지 않기 때문이다. 혹은 아홉 가지라고 하여 인발인을 더할 수도 있는데, 뜻으로는 역시 성립한다. 서로 이끌어 일으키기 때문이다. 혹은 열 가지 인이 되기도 하는데, 상위인이 있기 때문이다. 육인에 의한 조성은 현행의 육인이다. 『현양성교론』 제18권에서는 모두 증상연이라고 말한다. 『대법론』 제4권에서 말하였다. “모든 인은 모두 능작인에 포섭됨을 알아야 한다. 차별의 뜻을 드러내기 위하여, 다시 나머지 다섯 인을 따로 세운다.” 만일 인연에 의하여 육인을 밝힌다면, 『섭대승론』과 『성유식론』 등에서 말하듯, 종자는 현행을 상대하여 능작인·구유인·상응인·변행인이 되고, 종자가 종자를 상대하여 또한 동류인이 되지만, 이숙인은 없다. 인연이 아니기 때문이다. 대종이 조색을 상대할 때에는 모두 육인이 아니다. 조색이 대종을 상대해서는 이숙인이 되어 그 과를 감득하기 때문이다. 이제 증상연에 의하여 육인의 조성을 밝히면 다음과 같다. 대종이 조색을 상대할 때 오직 세 가지 인이 있다. 첫째는 능작인이다. 그것에 힘을 주고 장애하지 않기 때문이다. 둘째는 동류인이다. 증장하게 하기 때문이다. 『대법론』의 글은 앞의 훈습된 종자가 뒤의 과를 이끌어 생기게 하는 것에 의하면서, 또 현행을 서로 상대하는 경우에도 의하여 말한 것이다. 종자가 종자를 상대하는 경우만을 말한 것이 아니다. 셋째는 구유인이다. 『대법론』 제4권에서 말하였다. “대종과 조색은, 반드시 함께 생기기 때문에 구유인이 된다.” 동일한 한 과를 함께 얻는다는 뜻 때문에 그런 것은 아니다. 심과 심소가 아니므로 상응인이 없고, 선악의 업이 아니므로 이숙인이 없으며, 번뇌의 성품이 아니므로 변행인이 없다. 조색이 대종을 상대할 때에도 세 가지 인이 된다. 첫째는 능작인이다. 이 인의 범위가 넓기 때문이다. 둘째는 구유인이다. 서로 떠나지 않기 때문이다. 셋째는 이숙인이다. 율의·불율의와 선정과 함께하는 계가 대종을 감득할 수 있기 때문이다. 혹은 네 가지 인이 되기도 하는데, 인발인의 경우와 같이 동류인을 더하기 때문이다. 나머지 인이 없는 것은 알 수 있다. 이는 같은 세대의 조성을 말한 것이지 다른 세대의 조성을 말한 것이 아니다. 장소에 의하여 함께 존재하고 다른 세대에 있지 않기 때문이다. 다만 율의색은, 현행하지 않는 법에 의하여, 색의 성품을 세우므로, 또 다른 세대의 조성이 되어 과거의 대종이 현재의 색을 만든다. 유루의 색과 소리는 오직 무기성이지만, 무루의 지위에서는, 대종과 조색이 모두 선이다. 그러므로 이 가운데서는 다만 이와 같이 말해야 한다. 마땅히 다음과 같이 말해야 한다. 과거는 현재의 인이 되지만, 과거는 미래의 인이 아니며, 현재는 현재의 인과 미래의 인이 되지만, 미래는 미래의 인이 아니다. 과거와 미래는 현재 실재하지 않기 때문이다. 이 가운데 과거가 미래의 인이 된다고 말하지 않는 것은, 인과 과가 모두 현재에는 없기 때문이다. 또 뒤의 시제가 앞의 시제의 인이 되는 것도 아니다. 인과를 거꾸로 하기 때문이다. 인에 의한 조성을 밝혔으니, 연에 의한 조성은 어떠한가? 대종과 조색은 서로 상대하여 하나의 증상연이 된다. 현행을 서로 상대하는 것이며 본체를 밝히는 것이 아니기 때문에, 인연은 아니다. 생인 등 다섯 인은 증상연이기 때문이다. 심 등과 같은 것이 아니므로, 나머지 두 연은 없다. 이 인연에 의한 조성은 총상에 의하여 말한 것이다. 유루와 무루, 열두 처, 세 성품과 삼계에 의하여, 서로 교차하여 상대하고, 대종이 대종을 상대하거나, 혹은 조색이 조색을 상대하는 경우의, 인과 연이 많고 적음은 모두 이치에 맞게 생각해야 한다.</w:t>
      </w:r>
    </w:p>
    <w:p>
      <w:pPr>
        <w:pStyle w:val="EditorialNote"/>
      </w:pPr>
      <w:r>
        <w:t>교감·번역 메모 | 상위인이 서로 손상함으로써 오히려 인이 된다는 난구이다. 원문을 고치지 않고 문맥에 따라 직역하였다.</w:t>
      </w:r>
    </w:p>
    <w:p>
      <w:pPr>
        <w:pStyle w:val="EditorialNote"/>
      </w:pPr>
      <w:r>
        <w:t>교감·번역 메모 | 관대인을 포함하는 견해가 왜 ‘둘’을 세운다고 하는지는 앞의 제외 항목과 관련된 계수 문제로 보이며, 원문을 그대로 보존하였다.</w:t>
      </w:r>
    </w:p>
    <w:p>
      <w:pPr>
        <w:pStyle w:val="EditorialNote"/>
      </w:pPr>
      <w:r>
        <w:t>교감·번역 메모 | 「除引發者…」의 구두와 논리 연결에는 이문 가능성이 있어 원문 순서대로 직역하였다.</w:t>
      </w:r>
    </w:p>
    <w:p>
      <w:pPr>
        <w:pStyle w:val="EditorialNote"/>
      </w:pPr>
      <w:r>
        <w:t>교감·번역 메모 | 율의색의 경우 과거 대종과 현재 무표색 사이의 이세 조성을 인정하는 문맥이다.</w:t>
      </w:r>
    </w:p>
    <w:p>
      <w:pPr>
        <w:pStyle w:val="EditorialNote"/>
      </w:pPr>
      <w:r>
        <w:t>교감·번역 메모 | 대종·조색 상호의 인연 수는 유루·무루 등 분류에 따라 달라짐을 총결하는 문장이다.</w:t>
      </w:r>
    </w:p>
    <w:p>
      <w:pPr>
        <w:pStyle w:val="Heading2"/>
      </w:pPr>
      <w:r>
        <w:t>[0296b04]</w:t>
      </w:r>
    </w:p>
    <w:p>
      <w:pPr/>
      <w:r>
        <w:t>원문</w:t>
      </w:r>
    </w:p>
    <w:p>
      <w:pPr>
        <w:pStyle w:val="SourceText"/>
      </w:pPr>
      <w:r>
        <w:t>[0296b04] 同異大．造相望辨造者。初以類異大造相望。後以即離大．造相望。類異大．造相望辨造者。瑜伽第三．五十四說。類異有三。一異熟類。此有二種。一業生。最初起者。二相續。初是總異熟。後是別異熟。或初是初剎那。後是後時者。二長養類。此亦有二。一處寬遍。飲食睡眠梵行等至之所長養。二相增盛。亦由食故。彼所依故。修勝作意故。長時淳熟故。云所長養。三等流類。此有四種。一異熟等流。二長養等流。即前二類皆等流故。三變異等流。四本性等流。異熟長養二種不攝皆後二故。五根唯有異熟．長養。離此二外無別等流。此依三類體別而說。非根諸色具有三類。或此不說聲界。聲非異熟故。除法處色。彼唯長養及等流故。離根諸色亦無異熟。於前色中具三類者。具二異熟．二種長養．四種等流。無三類者。五內色根具二異熟及二長養。法處諸色有後長養。無處寬遍。有後三等流。無是異熟者。諸心．心所雖具三類無初長養。色界諸蘊除由段食睡眠梵行之所長養。三界長養皆通等持。內外聚中。隨應或有三二一類大種造色。隨應說彼一切大種造一切色。相依而有是造義。故非辨體。故五十四說。依大種處有造色生說名為造。又此聚中有彼大種所造可得。當知此中即有彼法。故諸大種同聚所有一切造色相依有者。皆可名造。互得造義非定屬義。理異小乘不應別釋。此中或可大．造種子本性各異。後生現行各依自類。自類大種不生現行。此類造種終不生造。故自類造。此亦不然。相依而有說名為造。故同聚中所有大．造相依有者。隨應皆造。前說為善。即離大種相望辨造者。謂所造色與大種處不相離者。名即質造。若所造色與大種處體相離者。名離質造。五十四說。離輪光明。大種香等皆不可得。離質光．香．及與聲等。即以發處四大所造。無居處所依故言不可得。諸律儀戒。顯揚論說依不現行法建立色性。皆以所防欲界惡戒大種所造。不律儀戒顯揚論說依現行法建立色性。即以所發惡身語色大種所造名離質造。所餘皆名不相離造。其極略．極逈隨本質大。可名即質及離質造。遍計所起亦爾。無色界無表及佛身無表。以何大造。應以過去自身所有能造惡戒大種所造。義名懸造。如無表章。</w:t>
      </w:r>
    </w:p>
    <w:p>
      <w:pPr/>
      <w:r>
        <w:t>한국어 번역</w:t>
      </w:r>
    </w:p>
    <w:p>
      <w:pPr>
        <w:pStyle w:val="TranslationText"/>
      </w:pPr>
      <w:r>
        <w:t>같고 다른 대종과 조색을 서로 상대하여 조성을 분별하는 것은 다음과 같다. 먼저 유형이 다른 대종과 조색을 서로 상대하고, 뒤에는 대종과 조색이 본질과 붙어 있는지 떨어져 있는지를 서로 상대한다. 유형이 다른 대종과 조색을 서로 상대하여 조성을 분별하는 것은 다음과 같다. 『유가사지론』 제3권과 제54권에서 말한다. 유형의 차이에는 세 가지가 있다. 첫째는 이숙의 유형이다. 여기에는 두 가지가 있다. 첫째는 업으로 생긴 것이니, 가장 처음 일어나는 것이다. 둘째는 상속하는 것이니, 처음 것은 총이숙이고, 뒤의 것은 별이숙이다. 혹은 처음 것은 최초 찰나이고, 뒤의 것은 그 뒤의 때에 계속되는 것이다. 둘째는 장양의 유형이다. 여기에도 두 가지가 있다. 첫째는 처소가 넓게 두루한 것이니, 음식·수면·범행·등지에 의하여 길러지는 것이다. 둘째는 형상이 더욱 왕성해지는 것이다. 이 또한 음식 때문이고, 그것이 의지하는 바 때문이며, 수승한 작의를 닦기 때문이고, 오랫동안 순숙하기 때문에, 길러진 것이라고 말한다. 셋째는 등류의 유형이다. 여기에는 네 가지가 있다. 첫째는 이숙등류이고, 둘째는 장양등류이니, 앞의 두 유형도 모두 등류이기 때문이다. 셋째는 변이등류이고, 넷째는 본성등류이다. 이숙과 장양 두 종류에 포섭되지 않는 것은 모두 뒤의 두 등류이기 때문이다. 오근에는 오직 이숙과 장양만 있다. 이 두 가지를 떠나 별도의 등류는 없다. 이는 세 유형의 체가 서로 다름에 의하여 말한 것이다. 근이 아닌 여러 색은 세 유형을 모두 갖춘다. 혹은 여기서는 성계를 말하지 않은 것이다. 소리는 이숙이 아니기 때문이다. 법처소색은 제외한다. 그것은 오직 장양과 등류일 뿐이기 때문이다. 근을 떠난 여러 색에도 또한 이숙은 없다. 앞에서 말한 색 가운데 세 유형을 갖춘 것은, 두 이숙·두 장양·네 등류를 갖춘다. 세 유형을 갖추지 않은 것은, 다섯 내색근이 두 이숙과 두 장양을 갖춘 경우이다. 법처의 여러 색에는 뒤의 장양이 있고, 처소가 넓게 두루한 장양은 없으며, 뒤의 세 등류가 있다. 이숙이 없는 것은, 여러 심과 심소가 비록 세 유형을 갖추더라도 첫째 장양은 없는 경우이다. 색계의 여러 온은 단식·수면·범행에 의하여 길러지는 것을 제외한다. 삼계의 장양은 모두 등지에도 통한다. 안팎의 취 가운데에는, 그에 따라 세 유형·두 유형·한 유형의 대종과 조색이 있을 수 있다. 그에 따라 모든 대종이 모든 색을 만든다고 말해야 한다. 서로 의지하여 존재하는 것이 조성의 뜻이다. 그러므로 체를 분별하는 것이 아니다. 그러므로 제54권에서 말한다. “대종이 있는 처소에 조색이 생기는 것을 조성이라고 한다. 또 이 취 가운데 그 대종이 만든 것이 있음을 알 수 있다면, 이 가운데 곧 그 법이 있음을 알아야 한다.” 그러므로 여러 대종과 같은 취에 있는 모든 조색 가운데 서로 의지하여 존재하는 것은, 모두 조성이라고 이름할 수 있다. 서로 조성의 뜻을 얻는 것이지 일정하게 어느 하나에 귀속된다는 뜻은 아니다. 이 이치는 소승과 다르므로 따로 해석해서는 안 된다. 이 가운데 혹은 대종과 조색의 종자가 본성상 각각 다르고, 뒤에 현행을 낼 때 각각 자기 종류에 의지한다고 할 수 있다. 자기 종류의 대종 종자가 현행을 내지 않으면, 이 종류의 조색 종자는 끝내 조색을 내지 못하므로, 자기 종류가 조성한다고 하는 것이다. 그러나 이 또한 옳지 않다. 서로 의지하여 존재하는 것을 조성이라고 말하기 때문이다. 그러므로 같은 취 가운데 있는 대종과 조색이 서로 의지하여 존재하는 것은, 그에 따라 모두 조성한다고 한다. 앞의 설명이 옳다. 대종과 본질에 붙어 있거나 떨어져 있는 것을 서로 상대하여 조성을 분별하는 것은 다음과 같다. 조색이 대종의 처소와 서로 떨어지지 않은 것은, 즉질조라고 한다. 조색과 대종의 처소가 체상 서로 떨어져 있는 것은, 이질조라고 한다. 제54권에서 말한다. 바퀴를 떠나 비치는 광명에는, 대종과 향기 등을 모두 얻을 수 없다. 본질을 떠난 빛·향기·소리 등은, 곧 그것이 발생한 처소의 사대가 만든 것이다. 머물 처소의 의지처가 없으므로 얻을 수 없다고 말한다. 여러 율의계는, 『현양성교론』에서 현행하지 않는 법에 의하여 색의 성품을 세운다고 말한다. 모두 그것이 막는 욕계 악계의 대종이 만든 것이다. 불율의계는 『현양성교론』에서 현행하는 법에 의하여 색의 성품을 세운다고 말한다. 곧 그것이 일으킨 악한 몸과 말의 색을 만드는 대종이 만든 것이므로 이질조라고 한다. 그 밖의 것은 모두 불상리조라고 한다. 극략색과 극형색은 본질의 대종을 따르므로, 즉질조와 이질조라고 할 수 있다. 변계소기색도 또한 그러하다. 무색계의 무표와 부처님 몸의 무표는, 어떤 대종이 만드는가? 과거 자기 몸에 있던, 악계를 만들 수 있는 대종이 만든 것이라고 해야 한다. 뜻으로 현조라고 이름한다. 「무표장」에서 말한 것과 같다.</w:t>
      </w:r>
    </w:p>
    <w:p>
      <w:pPr>
        <w:pStyle w:val="EditorialNote"/>
      </w:pPr>
      <w:r>
        <w:t>교감·번역 메모 | 「或此不說聲界」는 이 분류에서 성계를 제외하였다는 뜻으로 구두하였다.</w:t>
      </w:r>
    </w:p>
    <w:p>
      <w:pPr>
        <w:pStyle w:val="EditorialNote"/>
      </w:pPr>
      <w:r>
        <w:t>교감·번역 메모 | 「無是異熟者」는 뒤의 심·심소와 이어지는 문장으로 보아 ‘이숙이 없는 것은’으로 옮겼다.</w:t>
      </w:r>
    </w:p>
    <w:p>
      <w:pPr>
        <w:pStyle w:val="EditorialNote"/>
      </w:pPr>
      <w:r>
        <w:t>교감·번역 메모 | 대종·조색의 종자와 현행 사이의 자류생 논증을 원문 순서대로 직역하였다.</w:t>
      </w:r>
    </w:p>
    <w:p>
      <w:pPr>
        <w:pStyle w:val="EditorialNote"/>
      </w:pPr>
      <w:r>
        <w:t>교감·번역 메모 | 「離輪光明」 이하의 구두가 압축되어 있어, 바퀴에서 떨어져 비치는 광명과 그 능조 대종의 관계로 해석하였다.</w:t>
      </w:r>
    </w:p>
    <w:p>
      <w:pPr>
        <w:pStyle w:val="EditorialNote"/>
      </w:pPr>
      <w:r>
        <w:t>교감·번역 메모 | 極逈은 법처소섭색의 ‘극형색’으로 음역·번역하였다.</w:t>
      </w:r>
    </w:p>
    <w:p>
      <w:pPr>
        <w:pStyle w:val="EditorialNote"/>
      </w:pPr>
      <w:r>
        <w:t>교감·번역 메모 | 무색계·불신의 무표를 과거의 능조 대종에 의한 것으로 설명하는 난구이다. 원문을 고치지 않았다.</w:t>
      </w:r>
    </w:p>
    <w:p>
      <w:pPr>
        <w:pStyle w:val="EditorialNote"/>
      </w:pPr>
      <w:r>
        <w:t>교감·번역 메모 | 懸造는 현재의 본질과 떨어진 과거 대종에 의한 ‘현조’로 직역하였다.</w:t>
      </w:r>
    </w:p>
    <w:p>
      <w:pPr>
        <w:pStyle w:val="Heading2"/>
      </w:pPr>
      <w:r>
        <w:t>[0296c21]</w:t>
      </w:r>
    </w:p>
    <w:p>
      <w:pPr/>
      <w:r>
        <w:t>원문</w:t>
      </w:r>
    </w:p>
    <w:p>
      <w:pPr>
        <w:pStyle w:val="SourceText"/>
      </w:pPr>
      <w:r>
        <w:t>[0296c21] 問答分別者。問於欲界諸色聚中幾物可得。瑜伽第三說。或有聚中唯有一大。如石．末尼．江河．池沼．火焰．燈燭．有無塵風。或唯二大。如熱．末尼．雪．濕樹等。或唯三大。如濕熱樹．或樹搖濕。或四大俱。或唯有色如離輪光。或唯有聲離質聲等。或唯有香孤行香等。若有味．觸。必亦有香色。或唯有四外器除聲。或唯有五。外器有聲時。或有身根并色等四。或有唯六隨有眼根等并身等五。有聲為七。如上造色身增地為六。眼等增為七。加水．火．風為八。為九為十。增聲十一。離輪光等隨其所應。增四大種成其多小。[1]六十四等說。若於此聚有大造可得。當知此聚即有此大種造色。若彼大造自相都無。當知此處無有彼法。不同餘宗無彼現事有彼極微。諸廣問答皆如彼說。此中說相。或有或無。若約界攝隨應皆有。廣如彼論第三卷說。六十六說。欲界有地。亦有色香味。色界唯有色。色界繫除香．味。及無色界色隨所應有。說彼可得。恐厭煩文故略應止。問於欲界身起色界大種。彼諸大種與下界色同異處耶。答如水處沙。非異處住。由本識內有二類種。一純生。二雜生。引彼大起。純滅雜生故非異住。有義此為隨順理門。大乘同處如異類大。此二之色本不相礙。何須間住。故隨順門。問大種造色有對同處既無障礙。云何不說無對性耶。答互相順生不相礙故。又此類業增上所生。諸根遍彼共受用故。如中有等雖有對性而不相礙。此亦應爾。問大種造色云何而住。為有上下為內外處。為雜亂耶。六十五說。俱時而有互不相離。由彼種類因所成故。如一味團更相涉入遍一切處。非如麨稻末尼等聚。又此有三。一同處。二和雜。三相雜不相離。又瑜伽第三說。諸色處有二不相離。一同處不相離。二和雜不相離。同處不相離者。如一眼根阿拏色。四大阿拏與造色阿拏。隨應所有竝相涉入合成一處。無別處所。即一阿拏色中有八阿拏。加聲為九。加身為十。隨餘根為十一。或眼．身．地．色．香．味．觸七阿拏。一因一果同在一處互相涉入。非如薩婆多宗極微各別各成阿拏。亦不同經部合成阿拏。今者大乘本無極微。如色等微。至阿拏時隨其所應多少同在一處。諸根於彼能遍受用。以心知境故。爾由境生心故。然為同處不相離也。和雜不相離者。即前同處不相離阿拏色能造．所造相涉入者。雖在一處同處而住。而不相入合為一體。諸根得時各各別故。然不可說如胡麻豆等聚。可為分折得故。名和雜不相離。又解大．造同類相望同一處住。名同處不相離。異類大．造相望。亦同在此一處住。名和雜不相離。非如他宗同類異類極微各別非同一處。問異熟有時增長廣大。何故異熟非即長養。答由彼長養能攝能持。異熟相續現增長等。猶如外墎防[2]援內城。故非即彼。問為一四大造一造色為造多耶。為多四大造多造色為造一耶。答相依而有。立以造名。造一造多理皆無妨。攝決擇說。要大種生先據處所後造色起。不離彼處名為造故。日輪光等即小生多。因俱聲等即多生少。如是等類皆應准知。既無極微故容皆得。</w:t>
      </w:r>
    </w:p>
    <w:p>
      <w:pPr/>
      <w:r>
        <w:t>한국어 번역</w:t>
      </w:r>
    </w:p>
    <w:p>
      <w:pPr>
        <w:pStyle w:val="TranslationText"/>
      </w:pPr>
      <w:r>
        <w:t>문답으로 분별하는 것은 다음과 같다. 묻는다. 욕계의 여러 색취 가운데 몇 가지 사물을 얻을 수 있는가? 『유가사지론』 제3권에서 말한다. 어떤 취에는 오직 하나의 대종만 있다. 돌·마니·강·못·불꽃·등불·촛불과, 먼지가 있는 바람과 먼지가 없는 바람 등이 그 예이다. 혹은 오직 두 대종만 있다. 뜨거운 마니·눈·젖은 나무 등이 그 예이다. 혹은 오직 세 대종만 있다. 젖고 뜨거운 나무나, 혹은 나무가 흔들리고 젖은 경우 등이 그 예이다. 혹은 네 대종이 모두 갖추어진다. 혹은 바퀴를 떠난 광명처럼 오직 색만 있다. 혹은 본질을 떠난 소리 등처럼 오직 소리만 있다. 혹은 홀로 작용하는 향기 등처럼 오직 향기만 있다. 만일 맛과 촉감이 있으면, 반드시 향기와 색도 있다. 혹은 외적인 기세간에는 소리를 제외한 네 가지 조색만 있다. 혹은 오직 다섯 가지가 있으니, 외적인 기세간에 소리가 있을 때이다. 혹은 신근과 색 등 네 가지가 함께 있다. 혹은 안근 등이 있는 데 따라 신근 등 다섯 가지를 합하여 오직 여섯 가지가 있다. 소리가 있으면 일곱 가지가 된다. 위와 같이 조색인 신근에 지대를 더하면 여섯 가지이고, 안근 등을 더하면 일곱 가지이다. 수대·화대·풍대를 더하면 여덟 가지, 아홉 가지 또는 열 가지가 되며, 소리를 더하면 열한 가지가 된다. 바퀴를 떠난 광명 등은 그에 따라, 사대종을 더하여 그 많고 적음을 이룬다. 제64권 등에서 말한다. 만일 이 취 가운데 대종과 조색을 얻을 수 있으면, 이 취에는 곧 이 대종과 조색이 있음을 알아야 한다. 만일 그 대종과 조색의 자상이 전혀 없으면, 이 처소에는 그 법이 없음을 알아야 한다. 다른 부파처럼 그 현행의 사물은 없으면서 그 극미가 있다고 하는 것과는 다르다. 여러 상세한 문답은 모두 그 논에서 말한 것과 같다. 이 가운데서는 상을 말하였으므로, 있을 수도 있고 없을 수도 있다. 계를 기준으로 포섭하면 그에 따라 모두 있다. 자세한 것은 그 논 제3권에서 말한 것과 같다. 제66권에서 말한다. 욕계에는 지대가 있고, 또 색·향·미가 있다. 색계에는 오직 색만 있다. 색계에 매인 것은 향과 미를 제외하며, 무색계의 색도 그에 따라 존재한다. 그것들을 얻을 수 있다고 말한다. 번거로운 글을 싫어할까 염려하여 간략히 그친다. 묻는다. 욕계의 몸에서 색계의 대종을 일으키면, 그 대종은 하계의 색과 같은 처소에 있는가, 다른 처소에 있는가? 답한다. 물속에 모래가 있는 것과 같아서, 다른 처소에 머무는 것이 아니다. 본식 안에 두 종류의 종자가 있기 때문이다. 첫째는 순수하게 생기는 것이고, 둘째는 섞여 생기는 것이다. 그 대종을 이끌어 일으킬 때, 순수한 것은 소멸하고 섞인 것이 생기므로 다른 처소에 머무는 것이 아니다. 어떤 견해에서는 이것을 이치에 수순하는 방편문이라고 한다. 대승에서는 다른 종류의 대종과 같이 같은 처소에 있다고 한다. 이 두 종류의 색은 본래 서로 장애하지 않는다. 어찌 반드시 사이를 두고 머물러야 하겠는가? 그러므로 수순하는 방편문일 뿐이다. 묻는다. 대종과 조색은 유대법인데도 같은 처소에서 이미 장애가 없다면, 어찌하여 무대성이라고 말하지 않는가? 답한다. 서로 수순하여 생기므로 장애하지 않기 때문이다. 또 이 종류의 업을 증상연으로 하여 생긴 것이고, 여러 근이 그곳에 두루하여 함께 수용하기 때문이다. 중유 등은 비록 유대성이지만 서로 장애하지 않는 것과 같다. 이 또한 그러해야 한다. 묻는다. 대종과 조색은 어떻게 머무는가? 위아래가 있는가, 안팎의 처소가 있는가, 아니면 뒤섞여 있는가? 제65권에서 말한다. 동시에 존재하면서 서로 떨어지지 않는다. 그 종류의 인으로 이루어졌기 때문이다. 한 맛의 덩어리가 서로 스며들어 모든 곳에 두루한 것과 같다. 초(麨)·벼·마니 등의 무더기와는 같지 않다. 또 여기에는 세 가지가 있다. 첫째는 같은 처소이고, 둘째는 화합하여 섞인 것이며, 셋째는 서로 섞여 떨어지지 않는 것이다. 또 『유가사지론』 제3권에서 말한다. 여러 색처에는 두 가지 불상리가 있다. 첫째는 동처불상리이고, 둘째는 화잡불상리이다. 동처불상리란, 하나의 안근 아누색에서, 사대의 아누와 조색의 아누가, 그에 따라 모두 서로 스며들어 한 처소를 이루어, 별도의 처소가 없는 것이다. 곧 하나의 아누색 가운데 여덟 아누가 있고, 소리를 더하면 아홉이며, 신근을 더하면 열이고, 나머지 근을 더하면 열하나이다. 혹은 안근·신근·지대·색·향·미·촉의 일곱 아누가 있다. 하나의 인과 하나의 과가 한 처소에 함께 있으면서 서로 스며든다. 설일체유부처럼 극미가 각각 따로 있어 각각 아누를 이루는 것이 아니며, 경량부처럼 여러 극미가 합하여 아누를 이루는 것과도 다르다. 지금 대승에서는 본래 극미가 없다. 색 등의 미세한 것이, 아누에 이를 때에는 그에 따라 많고 적은 것이 같은 한 처소에 있다. 여러 근은 그곳에서 두루 수용할 수 있다. 마음으로 경계를 알기 때문이며, 또 경계로 말미암아 마음이 생기기 때문이다. 그러므로 동처불상리라고 한다. 화잡불상리란, 앞의 동처불상리인 아누색에서 능조와 소조가 서로 스며든 경우이다. 비록 한 처소에 함께 머물지만, 서로 들어가 합쳐져 한 체가 되는 것은 아니다. 여러 근이 경계를 취할 때 각각 따로이기 때문이다. 그러나 호마와 콩 등이 모인 것과 같다고 말할 수는 없다. 그것은 나누어 분석하여 얻을 수 있기 때문이다. 그러므로 화잡불상리라고 한다. 또 다른 해석에서는 대종과 조색의 같은 종류끼리 서로 상대하여 한 처소에 머무는 것을, 동처불상리라고 한다. 다른 종류의 대종과 조색이 서로 상대하여, 또한 이 한 처소에 함께 머무는 것을, 화잡불상리라고 한다. 다른 부파처럼 같은 종류와 다른 종류의 극미가 각각 따로 있어 같은 처소에 있지 않은 것과는 다르다. 묻는다. 이숙이 때로 증장하고 광대해지는데, 어찌하여 이숙이 곧 장양은 아닌가? 답한다. 장양이 능히 포섭하고 유지하여, 이숙의 상속이 현재 증장하게 하기 때문이다. 외곽이 안의 성을 방어하고 원조하는 것과 같다. 그러므로 이숙이 곧 장양인 것은 아니다. 묻는다. 하나의 사대가 하나의 조색을 만드는가, 여러 조색을 만드는가? 여러 사대가 여러 조색을 만드는가, 하나의 조색을 만드는가? 답한다. 서로 의지하여 존재하는 것을, 조성이라고 세운다. 하나를 만들거나 여러 것을 만드는 것은 이치상 모두 방해가 없다. 「섭결택분」에서 말한다. 반드시 대종이 먼저 생겨 처소를 차지한 뒤에 조색이 일어난다. 그 처소를 떠나지 않는 것을 조성이라고 하기 때문이다. 해의 광명 등은 적은 대종이 많은 조색을 내는 것이고, 인과 함께하는 소리 등은 많은 대종이 적은 조색을 내는 것이다. 이와 같은 종류는 모두 이에 준하여 알아야 한다. 이미 극미가 없으므로 모두 성립할 수 있다.</w:t>
      </w:r>
    </w:p>
    <w:p>
      <w:pPr>
        <w:pStyle w:val="EditorialNote"/>
      </w:pPr>
      <w:r>
        <w:t>교감·번역 메모 | 「有無塵風」은 먼지가 있는 바람과 먼지가 없는 바람을 함께 든 것으로 구두하였다.</w:t>
      </w:r>
    </w:p>
    <w:p>
      <w:pPr>
        <w:pStyle w:val="EditorialNote"/>
      </w:pPr>
      <w:r>
        <w:t>교감·번역 메모 | 이하 해당 구간는 대종·근·성 등의 수를 합산하는 압축된 계수 문장으로, 원문 순서를 보존하였다.</w:t>
      </w:r>
    </w:p>
    <w:p>
      <w:pPr>
        <w:pStyle w:val="EditorialNote"/>
      </w:pPr>
      <w:r>
        <w:t>교감·번역 메모 | 원문의 편집표지 [1]을 그대로 보존하였다.</w:t>
      </w:r>
    </w:p>
    <w:p>
      <w:pPr>
        <w:pStyle w:val="EditorialNote"/>
      </w:pPr>
      <w:r>
        <w:t>교감·번역 메모 | 「純滅雜生」은 순생 종자는 소멸하고 잡생 종자가 생긴다는 뜻으로 직역하였다.</w:t>
      </w:r>
    </w:p>
    <w:p>
      <w:pPr>
        <w:pStyle w:val="EditorialNote"/>
      </w:pPr>
      <w:r>
        <w:t>교감·번역 메모 | 阿拏는 극미의 집합 단위를 나타내는 음역어로 ‘아누’라 표기하였다.</w:t>
      </w:r>
    </w:p>
    <w:p>
      <w:pPr>
        <w:pStyle w:val="EditorialNote"/>
      </w:pPr>
      <w:r>
        <w:t>교감·번역 메모 | 「爾由境生心故」는 문맥상 ‘또 경계로 말미암아 마음이 생긴다’는 뜻으로 구두하였다.</w:t>
      </w:r>
    </w:p>
    <w:p>
      <w:pPr>
        <w:pStyle w:val="EditorialNote"/>
      </w:pPr>
      <w:r>
        <w:t>교감·번역 메모 | 「可為分折得故」는 호마·콩 같은 집합은 분석하여 각 부분을 얻을 수 있다는 뜻으로 해석하였다.</w:t>
      </w:r>
    </w:p>
    <w:p>
      <w:pPr>
        <w:pStyle w:val="EditorialNote"/>
      </w:pPr>
      <w:r>
        <w:t>교감·번역 메모 | 원문의 편집표지 [2]를 보존하였다. 外墎防援內城은 외곽이 내성을 방어·원조한다는 비유이다.</w:t>
      </w:r>
    </w:p>
    <w:p>
      <w:pPr>
        <w:pStyle w:val="EditorialNote"/>
      </w:pPr>
      <w:r>
        <w:t>교감·번역 메모 | 「因俱聲等」의 정확한 구두에는 이문 가능성이 있어 ‘인과 함께하는 소리 등’으로 원문대로 옮겼다.</w:t>
      </w:r>
    </w:p>
    <w:p>
      <w:pPr>
        <w:pStyle w:val="Heading1"/>
      </w:pPr>
      <w:r>
        <w:t>오근장</w:t>
      </w:r>
    </w:p>
    <w:p>
      <w:pPr>
        <w:pStyle w:val="SmallMeta"/>
      </w:pPr>
      <w:r>
        <w:t>五根章</w:t>
      </w:r>
    </w:p>
    <w:p>
      <w:pPr>
        <w:pStyle w:val="Heading2"/>
      </w:pPr>
      <w:r>
        <w:t>[0297b27]</w:t>
      </w:r>
    </w:p>
    <w:p>
      <w:pPr/>
      <w:r>
        <w:t>원문</w:t>
      </w:r>
    </w:p>
    <w:p>
      <w:pPr>
        <w:pStyle w:val="SourceText"/>
      </w:pPr>
      <w:r>
        <w:t>[0297b27] 五根。合以五門分別。一諸宗不同。二出體性。三釋名字。四立通差別。五類異有殊。</w:t>
      </w:r>
    </w:p>
    <w:p>
      <w:pPr/>
      <w:r>
        <w:t>한국어 번역</w:t>
      </w:r>
    </w:p>
    <w:p>
      <w:pPr>
        <w:pStyle w:val="TranslationText"/>
      </w:pPr>
      <w:r>
        <w:t>오근이다. 합하여 다섯 문으로 나누어 분별한다. 첫째는 여러 종파의 주장이 같지 않음이고, 둘째는 체성을 밝힘이며, 셋째는 명칭을 해석함이고, 넷째는 신통으로 세우는 차별이며, 다섯째는 유형의 차이가 서로 다름이다.</w:t>
      </w:r>
    </w:p>
    <w:p>
      <w:pPr>
        <w:pStyle w:val="Heading2"/>
      </w:pPr>
      <w:r>
        <w:t>[0297b29]</w:t>
      </w:r>
    </w:p>
    <w:p>
      <w:pPr/>
      <w:r>
        <w:t>원문</w:t>
      </w:r>
    </w:p>
    <w:p>
      <w:pPr>
        <w:pStyle w:val="SourceText"/>
      </w:pPr>
      <w:r>
        <w:t>[0297b29] 諸宗不同者。順世外道說。一切法皆以地水火風四大為性。由此五根體即四大。勝論師說。眼根即火。耳根即空。鼻根即地。味根即水。皮根即風。五大俱是實句所攝。堅．濕．𤏙．動．皆性無礙。德句所攝。眼唯得三。但除風大。身根得四。亦得堅等。數論師說。自性成大。大成我執。我執成五唯。五唯成五大。五大成十一根。有說火成眼根。空成耳根。地造鼻根。水成舌根。風造皮根。心根有二說。一說是肉團。唯地大造。或五大共造。一說非色。其六根中耳唯無礙。說心根非色者亦無礙。餘皆有礙。皆性是常。大眾部等體即四塵。肉團為性。無別淨色。不能取境。稍勝餘色故名清淨。薩婆多師。別有四大。生等五因為因緣造眼等五根。大唯身觸。根雖和集竝實有體。成實論師名師子胄。本於數論法中出家。因立彼義云。四塵成四大。四大成五根。經部師說。根雖所造然通假實。極微是實。麁是假故。說假部說。亦通假實。在蘊門實。界處假故。一說部說。根唯有名都無色體。說出世部說。有漏根假。無漏根實。今依大乘中。略有四釋。出體門中當具顯示。</w:t>
      </w:r>
    </w:p>
    <w:p>
      <w:pPr/>
      <w:r>
        <w:t>한국어 번역</w:t>
      </w:r>
    </w:p>
    <w:p>
      <w:pPr>
        <w:pStyle w:val="TranslationText"/>
      </w:pPr>
      <w:r>
        <w:t>여러 종파의 주장이 같지 않다는 것은 다음과 같다. 순세외도는 말한다. 모든 법은 모두 지·수·화·풍의 사대를 성품으로 한다. 그러므로 오근의 체는 곧 사대이다. 승론사는 말한다. 안근은 곧 불이고, 이근은 곧 허공이며, 비근은 곧 땅이고, 미근은 곧 물이며, 피근은 곧 바람이다. 오대는 모두 실구에 포섭된다. 견고함·습윤함·따뜻함·움직임은 모두 성품이 장애가 없고, 덕구에 포섭된다. 눈은 오직 세 가지를 얻으니, 다만 풍대만 제외한다. 신근은 네 가지를 얻으며, 또한 견고함 등도 얻는다. 수론사는 말한다. 자성에서 대가 이루어지고, 대에서 아집이 이루어지며, 아집에서 오유가 이루어지고, 오유에서 오대가 이루어지며, 오대에서 열한 근이 이루어진다. 어떤 이는 불이 안근을 이룬다고 하고, 허공이 이근을 이루며, 땅이 비근을 만들고, 물이 설근을 이루며, 바람이 피근을 만든다고 한다. 심근에는 두 가지 설이 있다. 한 설은 살덩이라고 하여, 오직 지대만이 만들거나, 혹은 오대가 함께 만든다고 한다. 다른 한 설은 색이 아니라고 한다. 그 육근 가운데 귀만은 장애가 없고, 심근을 비색이라고 말하는 경우에도 또한 장애가 없으며, 나머지는 모두 장애가 있다. 모두 그 성품은 항상하다. 대중부 등은 그 체가 곧 네 가지 진이라고 한다. 살덩이를 성품으로 하며, 별도의 청정한 색은 없다. 경계를 취할 수 없지만, 다른 색보다 조금 뛰어나므로 청정하다고 한다. 살바다사는 말한다. 별도로 사대가 있고, 생인 등 다섯 인이 인연이 되어 안근 등 오근을 만든다. 대종은 오직 신근의 촉경일 뿐이다. 근은 비록 화합하여 모인 것이지만 모두 실제의 체가 있다. 『성실론』의 논사는 사자주라고 이름한다. 본래 수론의 법 가운데서 출가하였고, 그로 인해 그 학설을 세워 다음과 같이 말한다. 사종 진이 사대를 이루고, 사대가 오근을 이룬다. 경량부사는 말한다. 근은 비록 소조이지만 가와 실에 모두 통한다. 극미는 실이고, 거친 것은 가이기 때문이다. 설가부는 말한다. 또한 가와 실에 모두 통한다. 온문의 입장에서는 실이고, 계와 처의 입장에서는 가이기 때문이다. 일설부는 말한다. 근은 오직 명칭만 있고 색의 체는 전혀 없다. 설출세부는 말한다. 유루의 근은 가이고, 무루의 근은 실이다. 이제 대승에 의하면, 대략 네 가지 해석이 있다. 체를 밝히는 문에서 마땅히 자세히 드러낼 것이다.</w:t>
      </w:r>
    </w:p>
    <w:p>
      <w:pPr>
        <w:pStyle w:val="EditorialNote"/>
      </w:pPr>
      <w:r>
        <w:t>교감·번역 메모 | 희귀문자 𤏙은 원문 그대로 보존하였다. 문맥상 화대의 열성에 해당한다.</w:t>
      </w:r>
    </w:p>
    <w:p>
      <w:pPr>
        <w:pStyle w:val="Heading2"/>
      </w:pPr>
      <w:r>
        <w:t>[0297c23]</w:t>
      </w:r>
    </w:p>
    <w:p>
      <w:pPr/>
      <w:r>
        <w:t>원문</w:t>
      </w:r>
    </w:p>
    <w:p>
      <w:pPr>
        <w:pStyle w:val="SourceText"/>
      </w:pPr>
      <w:r>
        <w:t>[0297c23] 出體性者。唯識第四略有二說。一難陀師等說。唯是種子。無別現行淨色五根。此有四義。一唯見分五識種子。二唯相分五塵種子。三通取見．相二分種子。此三皆是難陀師義。四護法菩薩假為救言。取感五識增上業種名為五根。唯識第四說。眼等五識無別眼等為俱有依。眼等五根即種子故。二十唯識伽陀中言。識從自種生。似境相而轉。為成內外處。佛說彼為十。乃至廣引觀所緣論頌說云。彼頌意言。異熟識上能生眼等色識種子。名色功能。說為五根。無別眼等。種與色識常互為因。能熏與種遞為因故。又復彼云。有避前來所說過難。朋附彼執復轉救言。異熟識中能感五識增上業種名五色根。非作因緣生五識種。二護法等正義。別有現行淨色為其五根。故唯識云。五識俱依。定有四種。謂五色根．六．七．八識。隨關一種必不轉故。對法等云。眼根云何。謂四大種所造。眼識所依清淨色為體。乃至身根。身識所依淨色為體。唯識論云。此中且說不共所依。對法又云。眼界者謂眼曾現見色及此種子。積集異熟阿賴耶識。即取現種俱名眼界。餘四界皆然。問眼界．眼根二義何別。根唯取現不說種耶。答持．因稱界。種亦界名。增上名根。種非根攝。問現根增現識。現色得根名。根種增識種。應同現根攝。對法論云。由根種子生現根已。識之種子方生現識故。答大種所造功用增上。現得根名。種非大造。用非增上。故非根攝。問現眼依大起。是眼亦稱根。大種亦為根種依。如何眼種非根攝。答此依顯相種子非根。據理依文種亦根攝。故決擇說。眼等五根通現種故。</w:t>
      </w:r>
    </w:p>
    <w:p>
      <w:pPr/>
      <w:r>
        <w:t>한국어 번역</w:t>
      </w:r>
    </w:p>
    <w:p>
      <w:pPr>
        <w:pStyle w:val="TranslationText"/>
      </w:pPr>
      <w:r>
        <w:t>체성을 밝히는 것은 다음과 같다. 『성유식론』 제4권에서는 대략 두 가지 설이 있다. 첫째는 난타 논사 등의 설이다. 오직 종자일 뿐이고, 별도의 현행하는 청정색인 오근은 없다고 한다. 여기에는 네 가지 뜻이 있다. 첫째는 오직 견분인 오식의 종자이고, 둘째는 오직 상분인 오진의 종자이며, 셋째는 견분과 상분 두 부분의 종자를 모두 취하는 것이다. 이 세 가지는 모두 난타 논사의 뜻이다. 넷째는 호법보살이 임시로 구제하여 말한 것이다. 오식을 감득하는 증상업의 종자를 취하여 오근이라고 한다. 『성유식론』 제4권에서 말한다. 안식 등 오식에는 별도의 안근 등이 구유의지가 되지 않는다. 안근 등 오근은 곧 종자이기 때문이다. 『이십유식론』의 게송에서 말한다. “식은 자기 종자에서 생겨, 경계의 모습과 비슷하게 전변한다. 안팎의 처를 성립시키기 위하여, 부처님께서 그것을 열 가지라고 설하셨다.” 나아가 『관소연론』의 게송을 널리 인용하여 말한다. 그 게송의 뜻은 다음과 같다. 이숙식 위에서 안식 등 색식을 낼 수 있는 종자를, 색의 공능이라고 이름하고, 오근이라고 말한 것이다. 별도의 안근 등은 없다. 종자와 색식은 항상 서로 인이 된다. 능훈과 종자가 번갈아 인이 되기 때문이다. 또 그 논에서 말한다. 앞에서 말한 과실의 논난을 피하려고, 그 집착에 붙어서 다시 전변하여 구제해 말하는 이가 있다. 이숙식 가운데 오식을 감득하게 하는 증상업의 종자를 오색근이라고 한다. 오식의 종자를 인연으로서 직접 낳는 것은 아니다. 둘째는 호법 등의 바른 뜻이다. 별도로 현행하는 청정색이 있어 오근의 체가 된다. 그러므로 『성유식론』에서 말한다. “오식이 함께 의지하는 것은, 반드시 네 종류가 있다. 곧 오색근과 제6식·제7식·제8식이다. 그 가운데 하나라도 빠지면 반드시 전변하지 않기 때문이다.” 『대법론』 등에서 말한다. “안근이란 무엇인가? 사대종이 만든 것으로서, 안식이 의지하는 청정색을 체로 한다.” 나아가 신근도, 신식이 의지하는 청정색을 체로 한다. 『성유식론』에서 말한다. “이 가운데서는 우선 불공소의만을 말한다.” 『대법론』에서 또 말한다. “안계란 눈이 일찍이 그리고 현재 색을 보는 것과 이 종자를 말하며, 이숙인 아뢰야식에 적집되어 있는 것이다.” 곧 현행과 종자를 함께 취하여 안계라고 한다. 나머지 네 계도 모두 그러하다. 묻는다. 안계와 안근이라는 두 뜻은 어떻게 다른가? 근은 오직 현행만 취하고 종자는 말하지 않는가? 답한다. 지니는 것과 인이라는 뜻으로 계라고 하므로, 종자도 계라고 이름한다. 증상의 뜻으로 근이라고 하므로, 종자는 근에 포섭되지 않는다. 묻는다. 현행의 근은 현행의 식을 증상하고, 현행색이 근이라는 이름을 얻는다. 근의 종자는 식의 종자를 증상하므로, 현행근과 마찬가지로 근에 포섭되어야 하지 않는가? 『대법론』에서 말한다. “근의 종자로 말미암아 현행근이 생긴 뒤에, 식의 종자가 비로소 현행식을 낳기 때문이다.” 답한다. 대종이 만든 것으로서 공용이 증상하므로, 현행은 근이라는 이름을 얻는다. 종자는 대종이 만든 것이 아니고, 그 작용도 증상이 아니므로, 근에 포섭되지 않는다. 묻는다. 현행하는 안근은 대종에 의지하여 일어나므로, 이 눈을 또한 근이라고 한다. 대종도 근의 종자가 의지하는 바인데, 어찌하여 안근의 종자는 근에 포섭되지 않는가? 답한다. 이는 드러난 상에 의거하여 종자는 근이 아니라고 한 것이다. 이치와 문헌에 의거하면 종자도 또한 근에 포섭된다. 그러므로 「결택분」에서 말한다. 안근 등 오근은 현행과 종자에 모두 통하기 때문이다.</w:t>
      </w:r>
    </w:p>
    <w:p>
      <w:pPr>
        <w:pStyle w:val="EditorialNote"/>
      </w:pPr>
      <w:r>
        <w:t>교감·번역 메모 | 「感五識增上業種」은 오식을 감득하게 하는 증상업의 종자로 풀이하였다.</w:t>
      </w:r>
    </w:p>
    <w:p>
      <w:pPr>
        <w:pStyle w:val="EditorialNote"/>
      </w:pPr>
      <w:r>
        <w:t>교감·번역 메모 | 이 구절은 난타계 학설을 다시 구제하는 네 번째 견해의 설명이다.</w:t>
      </w:r>
    </w:p>
    <w:p>
      <w:pPr>
        <w:pStyle w:val="EditorialNote"/>
      </w:pPr>
      <w:r>
        <w:t>교감·번역 메모 | 안계의 정의에서 현행 안근과 그 종자가 아뢰야식에 적집된다는 구조로 구두하였다.</w:t>
      </w:r>
    </w:p>
    <w:p>
      <w:pPr>
        <w:pStyle w:val="Heading2"/>
      </w:pPr>
      <w:r>
        <w:t>[0298a27]</w:t>
      </w:r>
    </w:p>
    <w:p>
      <w:pPr/>
      <w:r>
        <w:t>원문</w:t>
      </w:r>
    </w:p>
    <w:p>
      <w:pPr>
        <w:pStyle w:val="SourceText"/>
      </w:pPr>
      <w:r>
        <w:t>[0298a27] 釋名者。諸論同說。根者增上義。出生義。是根義。與眼等識為威勢增上。為因出生故名為根。五是數名。即帶數釋。眼者照了導義。名之為眼。瑜伽第三云。屢觀眾色觀而復捨。故名為眼。梵云斫芻。斫者行義。芻者盡義。謂能於境行。盡見行。盡見諸色故名行盡。翻為眼者體用相當。依唐言譯。耳者能聞之義。梵云戍(輸聿反)縷多。此云能聞。如是我聞亦云戍縷多。故瑜伽云。數數於此聲至能聞。故名為耳。翻為耳者體用相當。依唐言譯。鼻者能嗅義。梵云揭邏拏。此云能嗅。故瑜伽云。數由此故能嗅於香。故名為鼻。翻為鼻者體義相當。依唐言譯。舌者能甞．能吮．能除飢．渴義。梵云時乞縛。此云能甞。除飢．渴。故瑜伽云。能除飢羸數發言論。表彰呼召故名為舌。然由世俗發言論者。是舌依處。故瑜伽中通以勝義．世俗二義俱名為舌。翻為舌者義相當故。依唐言譯。身者積聚義。依止義。雖諸根大造竝皆積集。身根為彼多法依止。積集其中。獨得身稱。梵云迦耶。此云積聚故瑜伽云。諸根所隨周遍積集故名為身。雖復迦耶是積聚所依義。翻為身者體義相當。依唐言譯。此中眼體即是其根。乃至身根皆持業釋。皆有出生[1]言增上義故。</w:t>
      </w:r>
    </w:p>
    <w:p>
      <w:pPr/>
      <w:r>
        <w:t>한국어 번역</w:t>
      </w:r>
    </w:p>
    <w:p>
      <w:pPr>
        <w:pStyle w:val="TranslationText"/>
      </w:pPr>
      <w:r>
        <w:t>명칭을 해석하는 것은 다음과 같다. 여러 논에서 함께 말한다. 근이란 증상의 뜻이며, 출생의 뜻이니, 이것이 근의 뜻이다. 안식 등에 위세의 증상이 되고, 인이 되어 생겨나게 하므로 근이라고 한다. 오는 수의 명칭이다. 곧 대수석이다. 눈이란 비추어 분명히 알고 인도한다는 뜻이다. 그러므로 눈이라고 한다. 『유가사지론』 제3권에서 말한다. “여러 색을 거듭 관찰하고, 관찰한 뒤 다시 놓아버린다. 그러므로 눈이라고 한다.” 범어로는 작추(斫芻)라고 한다. ‘작’은 행한다는 뜻이고, ‘추’는 다한다는 뜻이다. 곧 경계에 대하여 작용하고, 보는 작용을 다하며, 모든 색을 다 보기 때문에 ‘행진’이라고 한다. 눈이라고 번역한 것은 그 체와 작용이 서로 맞기 때문이다. 당나라 말에 의하여 번역한 것이다. 귀란 들을 수 있다는 뜻이다. 범어로는 수(戍, 輸聿의 반절)루다(縷多)라고 한다. 이는 ‘능히 들음’이라는 뜻이다. ‘이와 같이 나는 들었다’에서도 또한 수루다라고 한다. 그러므로 『유가사지론』에서 말한다. “이 귀에 소리가 이를 때 거듭 들을 수 있다. 그러므로 귀라고 한다.” 귀라고 번역한 것은 그 체와 작용이 서로 맞기 때문이다. 당나라 말에 의하여 번역한 것이다. 코란 냄새를 맡을 수 있다는 뜻이다. 범어로는 갈라나(揭邏拏)라고 한다. 이는 ‘능히 냄새 맡음’이라는 뜻이다. 그러므로 『유가사지론』에서 말한다. “이것으로 말미암아 향기를 거듭 맡을 수 있다. 그러므로 코라고 한다.” 코라고 번역한 것은 그 체와 뜻이 서로 맞기 때문이다. 당나라 말에 의하여 번역한 것이다. 혀란 맛볼 수 있고, 빨 수 있으며, 굶주림과 갈증을 없앨 수 있다는 뜻이다. 범어로는 시걸박(時乞縛)이라고 한다. 이는 ‘능히 맛봄’이라는 뜻이며, 굶주림과 갈증을 없앤다는 뜻이다. 그러므로 『유가사지론』에서 말한다. “굶주림과 쇠약함을 없앨 수 있고, 거듭 말과 논의를 일으키며, 표현하고 부르고 소환하므로 혀라고 한다.” 그러나 세속에서 말과 논의를 일으키는 것은, 혀의 의지처이다. 그러므로 『유가사지론』에서는 승의와 세속의 두 뜻에 모두 통하여 혀라고 한다. 혀라고 번역한 것은 뜻이 서로 맞기 때문이다. 당나라 말에 의하여 번역한 것이다. 몸이란 적집의 뜻이고, 의지처의 뜻이다. 비록 여러 근과 대종·조색이 모두 적집되어 있지만, 신근은 그 많은 법의 의지처가 되고, 그 가운데 여러 법이 적집되므로, 홀로 몸이라는 명칭을 얻는다. 범어로는 가야(迦耶)라고 한다. 이는 적집이라는 뜻이다. 그러므로 『유가사지론』에서 말한다. “여러 근이 따라 두루 적집되므로 몸이라고 한다.” 비록 가야가 적집과 의지처라는 뜻이지만, 몸이라고 번역한 것은 그 체와 뜻이 서로 맞기 때문이다. 당나라 말에 의하여 번역한 것이다. 이 가운데 눈의 체가 곧 그 근이다. 나아가 신근까지 모두 지업석이다. 모두 출생과 증상의 뜻이 있기 때문이다.</w:t>
      </w:r>
    </w:p>
    <w:p>
      <w:pPr>
        <w:pStyle w:val="EditorialNote"/>
      </w:pPr>
      <w:r>
        <w:t>교감·번역 메모 | 「照了導義」는 ‘비추어 분명히 알고 인도하는 뜻’으로 직역하였다.</w:t>
      </w:r>
    </w:p>
    <w:p>
      <w:pPr>
        <w:pStyle w:val="EditorialNote"/>
      </w:pPr>
      <w:r>
        <w:t>교감·번역 메모 | 戍(輸聿反)縷多는 원문의 반절과 음역을 그대로 보존하였다.</w:t>
      </w:r>
    </w:p>
    <w:p>
      <w:pPr>
        <w:pStyle w:val="EditorialNote"/>
      </w:pPr>
      <w:r>
        <w:t>교감·번역 메모 | 「能除飢羸數發言論」은 혀의 맛봄·언어 기능을 함께 드는 문장으로 구두하였다.</w:t>
      </w:r>
    </w:p>
    <w:p>
      <w:pPr>
        <w:pStyle w:val="EditorialNote"/>
      </w:pPr>
      <w:r>
        <w:t>교감·번역 메모 | 원문의 편집표지 [1]을 보존하였다. 문맥상 ‘출생과 증상의 뜻’으로 읽었다.</w:t>
      </w:r>
    </w:p>
    <w:p>
      <w:pPr>
        <w:pStyle w:val="Heading2"/>
      </w:pPr>
      <w:r>
        <w:t>[0298b23]</w:t>
      </w:r>
    </w:p>
    <w:p>
      <w:pPr/>
      <w:r>
        <w:t>원문</w:t>
      </w:r>
    </w:p>
    <w:p>
      <w:pPr>
        <w:pStyle w:val="SourceText"/>
      </w:pPr>
      <w:r>
        <w:t>[0298b23] 立通差別者。此中眼．耳立之為通。餘三不立。夫言通者離擁障義。加之神名名六神通。離諸擁障妙用難測名曰神通。眼耳二根離質用遠。離擁義增妙用難測。故別立通。餘三不立。然此二種修方便生。除障擁得者名之為通。不爾用狹不與通稱。通者唯四禪有。非通者五地成。非通者各唯自地起。通者異地起。然下起上。非上起下。非修起故。其通者通有無漏。佛亦有故。然天眼通亦立為明。與生死智通為前導故。觀諸業色見因尋果勝天耳故。天耳非明。天耳不能除三際愚故。其欲界天等雖能徹視。作用不廣。不立為通。生得眼．耳非修斷擁之所得故。然有經中說。五色根在佛位中皆名為通。佛用勝故。餘即不爾。今依三乘通得之通。故唯二根。</w:t>
      </w:r>
    </w:p>
    <w:p>
      <w:pPr/>
      <w:r>
        <w:t>한국어 번역</w:t>
      </w:r>
    </w:p>
    <w:p>
      <w:pPr>
        <w:pStyle w:val="TranslationText"/>
      </w:pPr>
      <w:r>
        <w:t>신통으로 세우는 차별은 다음과 같다. 이 가운데 안근과 이근은 신통으로 세우지만, 나머지 세 근은 세우지 않는다. 무릇 통이라고 하는 것은 막힘과 장애를 떠난다는 뜻이다. 여기에 ‘신’이라는 이름을 더하여 육신통이라고 한다. 여러 막힘과 장애를 떠나 묘한 작용을 헤아리기 어려운 것을 신통이라고 한다. 안근과 이근 두 근은 본질을 떠나 멀리 작용하며, 막힘을 떠난다는 뜻이 두드러지고 묘한 작용을 헤아리기 어렵다. 그러므로 따로 신통으로 세운다. 나머지 세 근은 세우지 않는다. 그러나 이 두 가지는 수행의 방편으로 생기며, 막힘과 장애를 제거하여 얻은 것을 신통이라고 한다. 그렇지 않으면 작용이 좁으므로 신통이라는 명칭을 주지 않는다. 신통인 것은 오직 사선에만 있다. 신통이 아닌 것은 오지에서 이루어진다. 신통이 아닌 것은 각각 오직 자기 지에서 일어나고, 신통인 것은 다른 지에서도 일어난다. 그러나 아래 지에서 위 지의 것을 일으킬 수는 있지만, 위 지에서 아래 지의 것을 일으킬 수는 없다. 수행으로 일으키는 것이 아니기 때문이다. 신통인 것은 유루와 무루에 모두 통한다. 부처님께도 있기 때문이다. 그러나 천안통은 또한 명으로도 세운다. 생사지통의 앞에서 인도하기 때문이다. 여러 업의 색을 관찰하여 인을 보고 과를 찾는 것이 천이보다 뛰어나기 때문이다. 천이는 명이 아니다. 천이는 삼세에 대한 어리석음을 제거할 수 없기 때문이다. 욕계의 천신 등은 비록 꿰뚫어 볼 수 있지만, 작용이 넓지 않으므로, 신통으로 세우지 않는다. 생득의 안근과 이근은 수행으로 막힘을 끊어 얻은 것이 아니기 때문이다. 그러나 어떤 경에서는 말한다. 오색근은 부처님의 지위에서 모두 신통이라고 한다. 부처님의 작용이 뛰어나기 때문이다. 나머지 지위에서는 그렇지 않다. 지금은 삼승이 공통으로 얻는 신통에 의하므로, 오직 두 근만 신통으로 세운다.</w:t>
      </w:r>
    </w:p>
    <w:p>
      <w:pPr>
        <w:pStyle w:val="EditorialNote"/>
      </w:pPr>
      <w:r>
        <w:t>교감·번역 메모 | 「五地」는 신통이 아닌 안·이근이 성립하는 다섯 지를 가리키는 표현으로 원문대로 직역하였다.</w:t>
      </w:r>
    </w:p>
    <w:p>
      <w:pPr>
        <w:pStyle w:val="EditorialNote"/>
      </w:pPr>
      <w:r>
        <w:t>교감·번역 메모 | 「非修起故」의 주어·연결이 압축되어 있어 앞의 상·하 지 관계에 붙여 직역하였다.</w:t>
      </w:r>
    </w:p>
    <w:p>
      <w:pPr>
        <w:pStyle w:val="Heading2"/>
      </w:pPr>
      <w:r>
        <w:t>[0298c10]</w:t>
      </w:r>
    </w:p>
    <w:p>
      <w:pPr/>
      <w:r>
        <w:t>원문</w:t>
      </w:r>
    </w:p>
    <w:p>
      <w:pPr>
        <w:pStyle w:val="SourceText"/>
      </w:pPr>
      <w:r>
        <w:t>[0298c10] 類異有殊者。瑜伽第三五十四說。類異有三。一異熟類。此有二種。一業生最初起者。二相續後時轉者。二長養類。此復有二。一處寬遍。由食睡眠．梵行．等至之所長養。二相增盛。亦由食故。彼所依故。修勝作意故。長時純熟故之所長養。三等流類。此有四種。一異熟等流。二長養等流。此二即前二類所攝。三變異等流。四本性等流。異熟．長養二種不攝。皆後二故。五根唯有異熟．長養。離此二外無別等流。此依三類體別而說。此五色根具二異熟．及二長養。總說如是。其眼耳根。修果名天。餘皆名肉。天唯長養具二養義。肉通異熟及長養二。養二皆具。天眼非業之所生故不通異熟。有異論師作雜心疏。時雖不用。亦謂自計當其深理。乃云說一切有部。身在下地起上身根。以雜心云極微在四根十種。應當知身根九。餘八。謂在有香地。此理不然。俱舍論云。欲微聚無聲無根有八事。有身根九事。十事有餘根。以欲標名。顯是欲界極微聚說非說上界微聚亦爾。起彼眼耳當成身等。又違發智婆沙所說。彼云頗有成就彼眼根不成就彼身根耶。答曰有。謂身在下起上天眼。不成彼地身根。如是等故。但是學不師授。文不遍尋。妄率胸情浪生穿鑿。應依典據以範後學耳。瑜伽第三復有類例。有一種眼。謂能見色。有二種眼。謂長養．異熟。乃至十一種眼。謂去．來．今．內．外．麁．細．劣．妙．遠．近。眼耳等亦爾。然有差別。論自顯之。有假眼實眼。義准應悉。恐厭繁文故略而止。廣如彼說。</w:t>
      </w:r>
    </w:p>
    <w:p>
      <w:pPr/>
      <w:r>
        <w:t>한국어 번역</w:t>
      </w:r>
    </w:p>
    <w:p>
      <w:pPr>
        <w:pStyle w:val="TranslationText"/>
      </w:pPr>
      <w:r>
        <w:t>유형의 차이가 서로 다르다는 것은 다음과 같다. 『유가사지론』 제3권과 제54권에서 말한다. 유형의 차이에는 세 가지가 있다. 첫째는 이숙의 유형이다. 여기에는 두 가지가 있다. 첫째는 업으로 생겨 최초에 일어나는 것이고, 둘째는 상속하여 뒤의 때에 전변하는 것이다. 둘째는 장양의 유형이다. 여기에도 두 가지가 있다. 첫째는 처소가 넓게 두루한 것이니, 음식·수면·범행·등지에 의하여 길러지는 것이다. 둘째는 형상이 더욱 왕성해지는 것이다. 이 또한 음식 때문이고, 그것이 의지하는 바 때문이며, 수승한 작의를 닦기 때문이고, 오랫동안 순숙하기 때문에 길러지는 것이다. 셋째는 등류의 유형이다. 여기에는 네 가지가 있다. 첫째는 이숙등류이고, 둘째는 장양등류이다. 이 두 가지는 곧 앞의 두 유형에 포섭된다. 셋째는 변이등류이고, 넷째는 본성등류이다. 이숙과 장양 두 종류에 포섭되지 않는 것은, 모두 뒤의 두 등류이기 때문이다. 오근에는 오직 이숙과 장양만 있다. 이 두 가지를 떠나 별도의 등류는 없다. 이는 세 유형의 체가 서로 다름에 의하여 말한 것이다. 이 오색근은 두 이숙과 두 장양을 갖춘다. 총괄하여 말하면 이와 같다. 그 가운데 안근과 이근은, 수행으로 얻은 것을 천안과 천이라고 하고, 나머지는 모두 육안과 육이라고 한다. 천안과 천이는 오직 장양이며 두 장양의 뜻을 갖춘다. 육안과 육이는 이숙과 장양 두 가지에 통하고, 두 장양을 모두 갖춘다. 천안은 업으로 생긴 것이 아니므로 이숙에 통하지 않는다. 어떤 다른 논사가 『잡심론소』를 지었다. 당시에는 비록 채용되지 않았지만, 자기의 견해가 깊은 이치에 맞는다고 여겼다. 그는 설일체유부에서는, 하계에 몸을 두고 상계의 신근을 일으킨다고 말하였다. 『잡심론』에서 “극미가 사근에 있으면 열 가지이고, 신근에는 아홉 가지임을 알아야 하며, 나머지에는 여덟 가지이다. 곧 향기가 있는 지에서 말한다”라고 했기 때문이다. 그러나 이 이치는 옳지 않다. 『구사론』에서 말한다. “욕계의 미취에 소리와 근이 없으면 여덟 사가 있고, 신근이 있으면 아홉 사가 있으며, 나머지 근이 있으면 열 사가 있다.” ‘욕계’라는 말로 명칭을 표시하였으므로, 이는 욕계의 극미취를 말한 것이지 상계의 미취도 또한 그렇다고 말한 것이 아님을 드러낸다. 그 상계의 안근과 이근을 일으킬 때 상계의 신근 등도 이루어져야 할 것이다. 또 『발지론』과 『대비바사론』에서 말한 것에도 어긋난다. 그 논에서 “그 지의 안근을 성취하지만 그 지의 신근을 성취하지 않는 경우가 있는가?”라고 물었다. 답하여 “있다”라고 하였다. 곧 몸은 하계에 있으면서 상계의 천안을 일으키되, 그 지의 신근은 성취하지 않는 경우이다. 이와 같은 등의 이유 때문이다. 이는 단지 스승에게 전수받지 않고 배운 것이며, 문헌을 두루 찾아보지도 않고, 망령되이 자기 생각에 따라 함부로 천착한 것이다. 마땅히 전적의 근거에 의하여 후학의 모범으로 삼아야 한다. 『유가사지론』 제3권에는 다시 유형을 나눈 사례가 있다. 한 종류의 눈이 있으니, 곧 색을 볼 수 있는 눈이다. 두 종류의 눈이 있으니, 곧 장양과 이숙이다. 나아가 열한 종류의 눈이 있다. 곧 과거·미래·현재·안·밖·거침·미세함·열등함·묘함·멀음·가까움이다. 귀 등도 또한 그러하다. 그러나 차별이 있으니, 논에서 스스로 드러내었다. 가안과 실안도 있다. 뜻에 준하여 모두 알아야 한다. 번잡한 글을 싫어할까 염려하여 간략히 그친다. 자세한 것은 그 논에서 말한 것과 같다.</w:t>
      </w:r>
    </w:p>
    <w:p>
      <w:pPr>
        <w:pStyle w:val="EditorialNote"/>
      </w:pPr>
      <w:r>
        <w:t>교감·번역 메모 | 해당 구간는 『잡심론』 인용의 극미 수 계산으로, 계수와 구두를 원문대로 보존하였다.</w:t>
      </w:r>
    </w:p>
    <w:p>
      <w:pPr>
        <w:pStyle w:val="EditorialNote"/>
      </w:pPr>
      <w:r>
        <w:t>교감·번역 메모 | 「但是學不師授」는 스승의 전수 없이 학습한 데 그쳤다는 비판으로 해석하였다.</w:t>
      </w:r>
    </w:p>
    <w:p>
      <w:pPr>
        <w:pStyle w:val="EditorialNote"/>
      </w:pPr>
      <w:r>
        <w:t>[1]◎</w:t>
      </w:r>
    </w:p>
    <w:p>
      <w:pPr>
        <w:pStyle w:val="Heading1"/>
      </w:pPr>
      <w:r>
        <w:t>◎표무표색장</w:t>
      </w:r>
    </w:p>
    <w:p>
      <w:pPr>
        <w:pStyle w:val="SmallMeta"/>
      </w:pPr>
      <w:r>
        <w:t>◎[2]表無表色章</w:t>
      </w:r>
    </w:p>
    <w:p>
      <w:pPr>
        <w:pStyle w:val="Heading2"/>
      </w:pPr>
      <w:r>
        <w:t>[0299a13]</w:t>
      </w:r>
    </w:p>
    <w:p>
      <w:pPr/>
      <w:r>
        <w:t>원문</w:t>
      </w:r>
    </w:p>
    <w:p>
      <w:pPr>
        <w:pStyle w:val="SourceText"/>
      </w:pPr>
      <w:r>
        <w:t>[0299a13] 表無表色合以十門分別。一辨名。二出體。三假實分別。四具支多少。五得捨分齊。六依地有無。七四大造性。八應成差別。九先後得捨。十釋諸妨難。</w:t>
      </w:r>
    </w:p>
    <w:p>
      <w:pPr/>
      <w:r>
        <w:t>한국어 번역</w:t>
      </w:r>
    </w:p>
    <w:p>
      <w:pPr>
        <w:pStyle w:val="TranslationText"/>
      </w:pPr>
      <w:r>
        <w:t>표색과 무표색은 합하여 열 가지 문으로 분별한다. 첫째는 이름을 밝힌다. 둘째는 체를 드러낸다. 셋째는 가실을 분별한다. 넷째는 지분의 많고 적음을 밝힌다. 다섯째는 얻고 버리는 한계를 밝힌다. 여섯째는 지에 의하여 있고 없음을 밝힌다. 일곱째는 사대가 조색을 만드는 성질을 밝힌다. 여덟째는 응당 성립하는 차별을 밝힌다. 아홉째는 먼저와 뒤의 득사를 밝힌다. 열째는 여러 방난을 해석한다.</w:t>
      </w:r>
    </w:p>
    <w:p>
      <w:pPr>
        <w:pStyle w:val="Heading2"/>
      </w:pPr>
      <w:r>
        <w:t>[0299a17]</w:t>
      </w:r>
    </w:p>
    <w:p>
      <w:pPr/>
      <w:r>
        <w:t>원문</w:t>
      </w:r>
    </w:p>
    <w:p>
      <w:pPr>
        <w:pStyle w:val="SourceText"/>
      </w:pPr>
      <w:r>
        <w:t>[0299a17] 第一辨名。於中有二。一列名。二釋名。列名者。一表色。二無表色。舊名作色．無作色。表色有二。一身表業。二語表業。此通三[3]乘。若大乘說。有義表業亦有三種。更加意表。瑜伽論第五十三說。若有不欲表示於他。唯自起心。內意思擇不說語言。但發善．染污．無記法現行意表業。故有意表。其此意表發無表者。唯是善性。菩薩亦成。唯有三支依業道故。除染．無記。業增上者便發無表。餘則不然。有義不善亦有無表。十惡業道極重方成。後三意表亦發無表理有何失。百行所攝俱名律儀。翻此乃是不律儀性。故知意三亦發無表。何容發身．語思種名無表。獨意猛思不名無表。故知三表皆有無表。三罰業中意罰重故。仙人意嫌殺多生故。二十唯識頌云。末蹬伽等空。云何由仙忿。意罰為大罪。此復云何成。意有無表通善．不善。非二無記。然意無表非是色性。不發現行身．語色故。發身．語者[4]即彼攝故。有義意表總教雖然。不見別文說有無表。發身語思外彰最猛。熏種增上可發無表。意思內發唯自表知非最增猛。雖熏種子非用倍增。故唯身語方有無表。仙人意嫌說成意罰。縱成重罪豈有無表。此亦不是不律儀攝。若由律儀有百行故。意業亦立有不律儀無表。何故百法不別說耶。若依此義。雖受十善[5]十善種[6]雖有十類功能名為律儀戒。但七支說有無表。律儀名通無表局故。非由名律儀皆有無表。故律儀之與無表義各別。故瑜伽五十三云。若遠離思與不律儀相違。由遠離增上力故。與五根俱行說名律儀。此說身．語遠前行思名為律儀。何必要是無表方名律儀。又彼卷說。律儀有八。一能起律儀。二攝受律儀。三防護律儀。四還引律儀。五下品律儀。六中品律儀。七上品律儀。八清淨律儀。若未正受先作是心。我當定受如是遠離。名能起律儀。若正攝受遠離戒時名攝受律儀。自後五根增上力故。與彼種子俱行。數生慚羞於罪不作。名防護律儀。失念有犯尋即悔除。說名還引律儀。若小分離．小時離。唯自離不勸他離。不讚嘆不慶慰。說名下品。若多分離多時離。自離亦勸他。然不讚嘆亦不慶慰。說名中品。若一切離盡壽離。自離亦勸他。亦讚歎慶慰。說名上品。靜慮無漏說名清淨。此初能起既名律儀。何必律儀必是無表。故雖百行皆名律儀。發無表者唯在前七。俱舍十四引經頌言。身律儀善哉。善哉語律儀。意律儀善哉。善哉遍律儀。意根亦說律儀之言。豈成無表。若依前二解。身語律儀．及不律儀。體是色性。無變礙故與色類異。故別處攝。此意俱思不同於彼。不發於色。亦不遮色。不稱色名。既是緣慮現思所熏。但於思種義名無表。仍體是思。即行蘊攝。故於百法更不別說。如意邪見後彰身．語。身．語後彰既名不律儀。初之二思何故不名。如律儀中初二思故。縱意無表。但是處中。亦有何失。此三說[7]內。最後為正。外彰身語令他表知有增猛故。無表色中略有三類。一律儀無表。二不律儀無表。三非律儀非不律儀無表。對法第八說。業有三。一律儀業。二不律儀業。三非律儀非不律儀業。非律儀非不律儀業者。謂彼所有善不善業。若布施等。若歐擊等。律儀．不律儀所不攝業。皆此所收。決擇五十三。說律儀不律儀已云。謂除如先所說律儀．不律儀業。所有善．不善等身．語．意業。當知一切皆是非律儀非不律儀所攝。五十四云。色用差別者。謂有表．無表。律儀．不律儀．非律儀非不律儀所攝作用。說布施等為此業故。定知此業亦有無表。何因初說有表．無表唯在律儀不律儀中。不在處中。此有何意。故俱舍論第十四說。無表三。律儀。不律儀。非二。有義處中唯有表業。要上品思。熏種勢勝方有無表。顯揚第一．五十四等。說法處色有三。一律儀。二不律儀。三定自在。不說非二有無表故。雖諸處言有處中業。亦不分明說有無表。故處中表無無表色。若依初義。何妨處中作誠勵意而有上思。律儀容容而有中思。何容熏種猛利義同。成於無表簡處中業。若以律儀及非律儀必具支故。思種熏勝得有無表。處中不然。即應百行非是律儀。亦有全分一分等故。許近事戒有小受故。諸處雖說法處無表但有二類。其處中業。性亦唯二攝屬於彼。即此二收更不別說。體非無也。若依後義。此亦不然。一切處中望律儀等。思皆下品。非處中業可有無表。於二說中既無顯文。亦任取捨。次釋名者。諸根大種造色和合。積集差別說名為身。五根．四塵。能造．所造。俱得身稱。但由身根諸法集處獨依身名。又依止義說名為身。唯識論云。體．依．聚義總說名身。亦由身根為眾多法所依止故。獨標身號。故瑜伽云。諸根所隨周遍積集。故名為身。雖標總稱即是別名。表謂表示。表自內心示於他故。舊云身作義不相應。無表亦有造作義故。表體即是色處表色。依身之表名為身表。依主釋也。業者造作義。若色處表色名身表業。依身之表名身表。身表即業名身表業。持業釋名。今取動身表思名身表業。動身表之業。乃依主釋。語謂語言。音聲為體。表義。業義。皆如前釋。此能表了所欲。宣說內心意樂。表示於他故名為語表。或復語者字等所依。由帶字等能詮表故。名之為語。語體即表。持業釋也。語表即業。業屬語聲。今取語表能發之思。名語表業。即發語表之業。名語表業。依士為釋。與意相應。作動於意。名為意表及名意業。皆隣近釋。若云意表即業。乃持業釋。身．語．意三之無表。皆依主釋。成業等論文義皆顯。故不引之。律儀有三。一別解脫律儀。二靜慮律儀。先云定共戒。亦名禪律儀。三無漏律儀。亦名聖所愛戒。先名道共戒。別別防非名之為別。能防所防．皆得別稱。戒即解脫。解脫惡故。別之解脫。別屬所防。依士釋也。別即解脫。別屬能防。持業釋也。律謂法式。儀謂軌範。古有釋言。律者類也。儀者式也。種類法式名為律儀。皆通善惡。故說惡戒名不律儀。今解唯彼善戒得名。可為法式。可為軌範。故名律儀。如說調伏亦調亦伏。此亦如是。亦律亦儀。別解脫即律儀。皆持業釋。又解。別解脫者。此戒別名。律儀者諸戒通稱。為簡他故。應言別解脫之律儀。即依士釋。俱舍論第十四云。初剎那時名別解脫。亦名律儀。亦名根本業道。從第二念乃至未捨。不名別解脫名別解律儀。不名業道名為後起。今亦可然。靜慮等者。性離囂高．沈沒等障名靜。專思一慮籌度境門名慮。亦慮亦靜名靜慮。慮之靜名靜慮。二釋皆得。靜慮即是定之別名。瑜伽第十二。說定亦名等引．等持．等至．心一境性。亦名靜慮。故律儀是思。靜慮相應之律儀。隣近為釋。無漏者離過義。如無貪等。不可六釋。若無漏屬聖道。體即無漏相應律儀。若無漏即律儀。思體是無漏故。通隣近．持業兩釋。亦是聖者之所愛。聖所愛之戒。皆依士釋。不律儀者。不者非義。不義。非可法則。不可儀軌。名不律儀。如無明等。亦非六釋。不同於惡尸羅惡他尸羅。以尸羅為所惡。名惡尸羅即有財釋。尸羅梵語。此曰清涼。行惡之人惡於尸羅名惡尸羅。非尸羅惡名惡尸羅。古人解云。尸羅戒義。惡尸羅者即是惡戒。由此難言。防非以解戒。有戒不防非。造作以解思。有思非造作。今釋不然。不善解名故有此難。尸羅非熱惱。何得惡體是尸羅。若爾徵返。惡體非尸羅。惡於尸羅名惡尸羅。亦應惡體非是見。惡於見故名惡見。此難不齊。推求以解見。善惡竝推求。清涼是尸羅。尸羅非惡體。由此不律儀非可軌則。不是惡軌則也。非律儀非不律儀者。不可儀軌同於律儀名非律儀。非不可則如不律儀名非不律儀。既有雙非。亦非六釋。又可解言。亦非律儀亦非不律儀。即持業釋。律儀等即無表。皆持業釋。律儀之無表。皆依主釋也。其定．道無表以別簡總。亦得依士。</w:t>
      </w:r>
    </w:p>
    <w:p>
      <w:pPr/>
      <w:r>
        <w:t>한국어 번역</w:t>
      </w:r>
    </w:p>
    <w:p>
      <w:pPr>
        <w:pStyle w:val="TranslationText"/>
      </w:pPr>
      <w:r>
        <w:t>제1은 이름을 밝히는 것이다. 그 가운데 둘이 있다. 첫째는 이름을 열거한다. 둘째는 이름을 해석한다. 이름을 열거한다는 것은 다음과 같다. 첫째는 표색이다. 둘째는 무표색이다. 옛날에는 작색·무작색이라 하였다. 표색에는 둘이 있다. 첫째는 신표업이다. 둘째는 어표업이다. 이는 삼승에 통한다. 만약 대승에서 말한다면, 어떤 견해에서는 표업에도 세 종류가 있다고 한다. 다시 의표를 더한다. 『유가사지론』 제53권에서 말하였다. 만약 남에게 표시하고자 하지 않고, 오직 스스로 마음만 일으켜, 안으로 뜻으로 사택하면서 언어를 말하지 않고, 다만 선·염오·무기법의 현행인 의표업만을 일으킨다면, 그러므로 의표가 있다. 이 의표가 무표를 일으키는 것은, 오직 선성이다. 보살도 또한 성취한다. 오직 세 지분만이 있으니 업도에 의하기 때문이다. 염오와 무기는 제외한다. 업의 세력이 증상한 경우에는 곧 무표를 일으킨다. 나머지는 그렇지 않다. 어떤 견해에서는 불선에도 또한 무표가 있다고 한다. 십악업도가 지극히 무거워야 비로소 성립한다. 뒤의 세 의표도 또한 무표를 일으킨다고 한들 이치상 무슨 허물이 있겠는가. 백행에 포섭되는 것은 모두 율의라 한다. 이를 뒤집으면 곧 불율의의 성질이다. 그러므로 의업의 세 가지도 또한 무표를 일으킴을 알아야 한다. 어찌 몸과 말을 일으키는 사의 종자를 무표라 하면서, 유독 뜻의 맹렬한 사만은 무표라 하지 않을 수 있겠는가. 그러므로 세 가지 표에는 모두 무표가 있음을 알아야 한다. 세 가지 벌업 가운데 의벌이 무겁기 때문이다. 선인이 뜻으로 미워하여 많은 생명을 죽였기 때문이다. 『이십유식론』의 게송에서 말하였다. “말등가 등이 텅 비게 된 것은, 어찌 선인의 분노로 말미암는가. 의벌이 큰 죄가 된다는 것은, 또 어떻게 성립하는가.” 뜻에도 무표가 있어 선과 불선에 통한다. 두 무기에는 해당하지 않는다. 그러나 의무표는 색성이 아니다. 현행하는 신·어의 색을 일으키지 않기 때문이다. 신·어를 일으키는 것은 곧 그쪽에 포섭되기 때문이다. 어떤 견해에서는 의표에 관한 총체적인 가르침은 비록 그러하지만, 별도의 문헌에서 무표가 있다고 말한 것은 보이지 않는다고 한다. 신·어를 일으키는 사는 밖으로 드러나 가장 맹렬하다. 종자를 훈습하는 힘이 증상하여 무표를 일으킬 수 있다. 의사는 안에서 일어나 오직 스스로만 알아차리게 표시하므로 가장 증상하고 맹렬한 것은 아니다. 비록 종자를 훈습하더라도 그 작용이 배로 증대되는 것은 아니다. 그러므로 오직 신·어에만 비로소 무표가 있다. 선인이 뜻으로 미워한 것을 의벌이 성립한다고 말하였다. 설령 중죄가 성립한다 하더라도 어찌 무표가 있겠는가. 이 또한 불율의에 포섭되는 것은 아니다. 만약 율의에 백행이 있기 때문에, 의업에도 또한 불율의의 무표가 있다고 세운다면, 어찌하여 백법 가운데 따로 말하지 않았겠는가. 만약 이 뜻에 의한다면, 비록 십선을 받아 십선의 종자에 열 가지 종류의 기능이 있어 율의계라 이름한다 하더라도, 다만 일곱 지분에만 무표가 있다고 말한다. 율의라는 이름은 넓게 통하지만 무표는 국한되기 때문이다. 율의라고 이름한다고 하여 모두 무표가 있는 것은 아니다. 그러므로 율의와 무표의 뜻은 각각 다르다. 그러므로 『유가사지론』 제53권에서 말하였다. 만약 원리하는 사가 불율의와 서로 어긋나고, 원리의 증상력으로 말미암기 때문에, 오근과 함께 행하는 것을 율의라 한다. 이는 신·어의 원리를 앞서 행하는 사를 율의라 한다는 말이다. 어찌 반드시 무표여야만 비로소 율의라 하겠는가. 또 그 권에서 말하였다. 율의에는 여덟 가지가 있다. 첫째는 능기율의이다. 둘째는 섭수율의이다. 셋째는 방호율의이다. 넷째는 환인율의이다. 다섯째는 하품율의이다. 여섯째는 중품율의이다. 일곱째는 상품율의이다. 여덟째는 청정율의이다. 만약 아직 바르게 받지 않았으나 먼저 이런 마음을 낸다면, “나는 반드시 이와 같은 원리를 받아야 한다.” 이를 능기율의라 한다. 만약 바르게 원리계를 섭수할 때에는 섭수율의라 한다. 그 뒤에는 오근의 증상력 때문에, 그 종자와 함께 행하면서, 자주 부끄러움을 일으켜 죄를 짓지 않는다. 이를 방호율의라 한다. 실념하여 범함이 있더라도 곧바로 뉘우쳐 제거한다. 이를 환인율의라 한다. 만약 작은 부분을 떠나고 짧은 기간만 떠나며, 오직 스스로만 떠나고 남에게 떠나도록 권하지 않으며, 찬탄하지도 않고 기뻐하여 위로하지도 않는다면, 이를 하품이라 한다. 만약 많은 부분을 떠나고 오랜 기간 떠나며, 스스로 떠나고 또한 남에게도 권하지만, 찬탄하지도 않고 기뻐하여 위로하지도 않는다면, 이를 중품이라 한다. 만약 모든 것을 떠나고 목숨이 다할 때까지 떠나며, 스스로 떠나고 또한 남에게도 권하며, 또한 찬탄하고 기뻐하여 위로한다면, 이를 상품이라 한다. 정려와 무루를 청정이라 한다. 이 가운데 첫째 능기율의가 이미 율의라 이름하니, 어찌 반드시 율의는 무표여야만 하겠는가. 그러므로 비록 백행을 모두 율의라 하지만, 무표를 일으키는 것은 오직 앞의 일곱 가지에 있다. 『구사론』 제14권에서 경의 게송을 인용하여 말하였다. “신율의가 훌륭하도다. 훌륭하도다, 어율의여. 의율의가 훌륭하도다. 훌륭하도다, 두루한 율의여.” 의근에도 또한 율의라는 말을 썼다. 어찌 이것이 무표가 되겠는가. 만약 앞의 두 해석에 의한다면, 신·어의 율의와 불율의는, 그 체가 색성이다. 변애가 없으므로 색의 부류와 다르다. 그러므로 별도의 처에 포섭한다. 이 뜻과 함께하는 사는 그것과 같지 않다. 색을 일으키지 않는다. 또한 색을 막지도 않는다. 색이라는 이름으로 부르지 않는다. 이미 연려하는 현행의 사에 의해 훈습되는 것이므로, 다만 사의 종자 위에서 뜻에 따라 무표라 이름할 뿐이다. 그 체는 여전히 사이다. 곧 행온에 포섭된다. 그러므로 백법 가운데 다시 따로 말하지 않는다. 의업의 사견이 뒤에 신·어로 드러나는 것과 같다. 신·어가 뒤에 드러난 것을 이미 불율의라 하면서, 처음의 두 사는 어찌하여 그렇게 이름하지 않겠는가. 율의 가운데 처음 두 사와 같기 때문이다. 설령 의업에도 무표가 있다고 하더라도, 다만 처중일 뿐이니, 또 무슨 허물이 있겠는가. 이 세 가지 설가운데, 마지막 설이 바르다. 신·어를 밖으로 드러내 남에게 표시하여 알게 하는 데 증상하고 맹렬함이 있기 때문이다. 무표색에는 대략 세 종류가 있다. 첫째는 율의무표이다. 둘째는 불율의무표이다. 셋째는 비율의비불율의무표이다. 『대법론』 제8권에서 말하였다. 업에는 세 가지가 있다. 첫째는 율의업이다. 둘째는 불율의업이다. 셋째는 비율의비불율의업이다. 비율의비불율의업이라는 것은, 그에게 있는 선업과 불선업을 말한다. 보시 등과 같은 것, 구타 등과 같은 것으로, 율의와 불율의에 포섭되지 않는 업은, 모두 여기에 포섭된다. 『유가사지론』 「결택분」 제53권에서는, 율의와 불율의를 말한 뒤에 이렇게 말하였다. 앞에서 말한 율의업과 불율의업을 제외하고, 그 밖의 선·불선 등의 신·어·의업은, 마땅히 모두 비율의비불율의에 포섭되는 줄 알아야 한다. 제54권에서 말하였다. 색의 작용 차별이라는 것은, 곧 유표와 무표, 율의·불율의·비율의비불율의에 포섭되는 작용을 말한다. 보시 등을 이 업이라 말하기 때문이다. 그러므로 이 업에도 또한 무표가 있음을 결정코 알아야 한다. 무슨 까닭으로 처음에는 유표·무표가 오직 율의와 불율의 가운데 있다고 말하고, 처중에는 없다고 하였는가. 여기에는 무슨 뜻이 있는가. 그러므로 『구사론』 제14권에서 말하였다. 무표에는 세 가지가 있다. 율의, 불율의, 둘이 아닌 것이다. 어떤 견해에서는 처중에는 오직 표업만 있다고 한다. 반드시 상품의 사라야 하며, 종자를 훈습하는 세력이 뛰어나야 비로소 무표가 있다. 『현양성교론』 제1권과 제54권 등에서는, 법처소섭색에 세 가지가 있다고 말한다. 첫째는 율의이다. 둘째는 불율의이다. 셋째는 정자재이다. 둘이 아닌 것에 무표가 있다고 말하지 않았기 때문이다. 비록 여러 곳에서 처중업이 있다고 말하였지만, 또한 분명하게 무표가 있다고 말하지는 않았다. 그러므로 처중의 표에는 무표색이 없다. 만약 처음의 뜻에 의한다면, 어찌 처중에서도 정성스럽고 힘쓰는 뜻을 일으켜 상품의 사가 있을 수 없겠는가. 율의에는 느슨한 경우에도 중품의 사가 있을 수 있다. 어찌 종자를 훈습하는 맹렬함이라는 뜻은 같으면서, 무표를 성립시키되 처중업만을 가려낼 수 있겠는가. 만약 율의와 불율의는 반드시 지분을 갖추기 때문에, 사의 종자가 뛰어나게 훈습되어 무표가 있다고 한다면, 처중은 그렇지 않다. 그렇다면 백행도 율의가 아니어야 한다. 거기에도 전분과 일분 등이 있기 때문이다. 근사계에도 소분으로 받는 것을 허용하기 때문이다. 여러 곳에서 비록 법처의 무표에는 두 종류만 있다고 말하지만, 그 처중업은, 성질상 또한 오직 두 가지에 포섭되어 그쪽에 속한다. 곧 이 두 가지에 포섭되므로 다시 따로 말하지 않은 것이다. 그 체가 없는 것은 아니다. 만약 뒤의 뜻에 의한다면, 이 또한 그렇지 않다. 모든 처중은 율의 등에 견주어 보면, 사는 모두 하품이다. 처중업에는 무표가 있을 수 없다. 두 설 가운데 이미 분명한 문헌이 없으니, 또한 임의로 취사할 수 있다. 다음은 이름을 해석한다. 여러 근과 대종과 조색이 화합하여, 적집된 차별을 몸이라 한다. 오근과 사경, 능조와 소조는, 모두 몸이라는 명칭을 얻는다. 다만 신근이 여러 법이 모이는 곳이므로 유독 몸이라는 이름을 따른다. 또 의지한다는 뜻으로 몸이라 한다. 『성유식론』에서 말하였다. 체·의지·적집의 뜻을 총괄하여 몸이라 한다. 또한 신근이 많은 법의 의지처가 되기 때문에, 유독 몸이라는 명칭을 드러낸다. 그러므로 『유가사지론』에서 말하였다. 여러 근이 따라 두루 적집된 것이므로, 몸이라 한다. 비록 총칭을 드러냈지만 곧 별명이다. 표는 표시한다는 뜻이다. 자기 안의 마음을 드러내 남에게 보이기 때문이다. 옛날에 신작이라 한 것은 뜻에 맞지 않는다. 무표에도 또한 조작의 뜻이 있기 때문이다. 표의 체는 곧 색처 가운데의 표색이다. 몸에 의지한 표를 신표라 한다. 의주석이다. 업은 조작한다는 뜻이다. 만약 색처의 표색을 신표업이라 한다면, 몸에 의지한 표를 신표라 하고, 신표 자체가 곧 업이므로 신표업이라 한다. 지업석으로 이름한 것이다. 지금은 몸을 움직여 표시하게 하는 사를 신표업이라 취한다. 신표를 움직이게 하는 업이므로, 곧 의주석이다. 어는 언어를 말한다. 음성을 그 체로 한다. 표의 뜻과, 업의 뜻은, 모두 앞의 해석과 같다. 이는 원하는 바를 표시하여 알릴 수 있고, 내심의 의욕을 말로 드러내어, 남에게 표시하기 때문에 어표라 한다. 또 어는 문자 등의 의지처이기도 하다. 문자 등을 띠어 능히 뜻을 설명하고 표시하기 때문에, 어라 한다. 어의 체 자체가 곧 표이다. 지업석이다. 어표 자체가 곧 업이다. 업은 어성에 속한다. 지금은 어표를 일으킬 수 있는 사를 취하여, 어표업이라 한다. 곧 어표를 일으키는 업이므로, 어표업이라 한다. 의사석이다. 뜻과 상응하고, 뜻을 작동시키기 때문에, 의표라고도 하고 의업이라고도 한다. 모두 인근석이다. 만약 의표 자체가 곧 업이라고 한다면, 곧 지업석이다. 신·어·의 세 가지의 무표는, 모두 의주석이다. 『성업론』 등의 논문에서 그 문과 뜻이 모두 분명하므로, 여기서는 인용하지 않는다. 율의에는 세 가지가 있다. 첫째는 별해탈율의이다. 둘째는 정려율의이다. 예전에는 정공계라고 하였다. 또 선율의라고도 한다. 셋째는 무루율의이다. 또 성소애계라고도 한다. 예전에는 도공계라고 하였다. 각각 그릇됨을 막기 때문에 별이라 한다. 막는 것과 막히는 것 모두 별이라는 명칭을 얻는다. 계가 곧 해탈이다. 악에서 해탈하기 때문이다. 별의 해탈이라는 경우, 별은 막히는 것에 속한다. 의사석이다. 별 자체가 곧 해탈이라는 경우, 별은 막는 것에 속한다. 지업석이다. 율은 법식을 뜻한다. 의는 궤범을 뜻한다. 옛 해석에서는 말하였다. 율은 종류이고, 의는 법식이다. 종류와 법식을 율의라 한다. 이것은 모두 선과 악에 통한다. 그러므로 악계를 불율의라 한다. 지금의 해석에서는 오직 선계만이 이 이름을 얻는다고 한다. 법식이 될 수 있고, 궤범이 될 수 있으므로, 율의라 한다. 조복이라는 말에서 조이면서 동시에 복인 것과 같다. 이 또한 이와 같다. 율이면서 동시에 의이다. 별해탈 자체가 곧 율의이다. 모두 지업석이다. 또 달리 해석하면, 별해탈이라는 것은, 이 계의 별명이고, 율의라는 것은 모든 계의 통칭이다. 다른 것과 구별하기 위해, 별해탈의 율의라고 해야 한다. 곧 의사석이다. 『구사론』 제14권에서 말하였다. 처음 찰나에는 별해탈이라 이름하고, 또한 율의라 이름하며, 또한 근본업도라 이름한다. 두 번째 찰나부터 아직 버리지 않을 때까지는, 별해탈이라 하지 않고 별해율의라 하며, 업도라 하지 않고 후기라고 한다. 지금도 또한 그러하다고 할 수 있다. 정려 등이라는 것은, 성질이 시끄럽고 들뜨거나 가라앉는 등의 장애에서 떠난 것을 정이라 하고, 하나의 경계를 오로지 사유하여 헤아리는 것을 려라 한다. 려이면서 또한 정인 것을 정려라 한다. 려의 정을 정려라 하기도 한다. 두 해석 모두 가능하다. 정려는 곧 정의 별명이다. 『유가사지론』 제12권에서는, 정을 또한 등인(等引)·등지(等持)·등지(等至)·심일경성이라고 하며, 또 정려라고도 한다. 그러므로 율의는 사이다. 정려와 상응하는 율의이므로, 인근석으로 해석한다. 무루라는 것은 과실에서 떠난다는 뜻이다. 무탐 등과 같다. 육석으로 해석할 수 없다. 만약 무루가 성도에 속한다면, 그 체는 곧 무루와 상응하는 율의이다. 만약 무루 자체가 곧 율의라면, 사의 체가 무루이기 때문에, 인근석과 지업석 두 해석에 모두 통한다. 또한 성자가 사랑하는 것이기도 하다. 성자가 사랑하는 계이므로, 모두 의사석이다. 불율의라는 것은, 불이라는 것은 ‘아니다’라는 뜻이다. 부정의 뜻이다. 법칙으로 삼을 수 없고, 궤범으로 삼을 수 없으므로, 불율의라 한다. 무명 등과 같다. 또한 육석이 아니다. 악시라와 악타시라와는 같지 않다. 시라를 싫어하는 대상으로 삼아, 악시라라 이름하니 곧 유재석이다. 시라는 범어이다. 여기서는 청량이라 번역한다. 악을 행하는 사람이 시라를 싫어하므로 악시라라 한다. 시라 자체가 악하다는 뜻으로 악시라라 하는 것은 아니다. 옛사람은 이렇게 해석하였다. 시라는 계라는 뜻이다. 악시라는 곧 악계이다. 이 때문에 다음과 같은 난문이 생긴다. 그릇됨을 막는 것으로 계를 해석한다면, 그릇됨을 막지 않는 계도 있다. 조작하는 것으로 사를 해석한다면, 조작하지 않는 사도 있다. 지금의 해석에서는 그렇지 않다. 명칭을 잘못 해석했기 때문에 이런 난문이 생긴 것이다. 시라는 열뇌가 아니다. 어찌 악의 체가 시라일 수 있겠는가. 그렇다면 반대로 따져 물을 수 있다. 악의 체가 시라가 아니고, 시라를 싫어하기 때문에 악시라라 한다면, 또한 악의 체는 견이 아니어야 하고, 견을 싫어하기 때문에 악견이라 한다고 해야 할 것이다. 이 난문은 서로 같지 않다. 추구하는 것으로 견을 해석하니, 선견과 악견 모두 추구한다. 청량한 것이 시라이므로, 시라는 악의 체가 아니다. 그러므로 불율의는 궤칙으로 삼을 수 없는 것이다. 악한 궤칙이라는 뜻이 아니다. 비율의비불율의라는 것은, 궤범으로 삼을 수 없다는 점에서 율의와 같지 않으므로 비율의라 하고, 궤범으로 삼을 수 없는 것이 아니라는 점에서 불율의와 같지 않으므로 비불율의라 한다. 이미 두 가지 부정을 함께 갖추었으므로, 또한 육석이 아니다. 또 이렇게 해석할 수도 있다. 율의도 아니고 불율의도 아니다. 곧 지업석이다. 율의 등이 곧 무표인 경우에는, 모두 지업석이다. 율의의 무표라고 할 경우에는, 모두 의주석이다. 정무표와 도무표는 별명을 들어 총칭과 구별한 것이므로, 또한 의사석이 될 수 있다.</w:t>
      </w:r>
    </w:p>
    <w:p>
      <w:pPr>
        <w:pStyle w:val="EditorialNote"/>
      </w:pPr>
      <w:r>
        <w:t>교감·번역 메모 | 원문의 편집표지 [3]을 그대로 보존하였다.</w:t>
      </w:r>
    </w:p>
    <w:p>
      <w:pPr>
        <w:pStyle w:val="EditorialNote"/>
      </w:pPr>
      <w:r>
        <w:t>교감·번역 메모 | 후삼의표(後三意表)는 십악업도 가운데 뒤의 세 가지 의업을 가리키는 것으로 해석하였다.</w:t>
      </w:r>
    </w:p>
    <w:p>
      <w:pPr>
        <w:pStyle w:val="EditorialNote"/>
      </w:pPr>
      <w:r>
        <w:t>교감·번역 메모 | 「末蹬伽」는 『이십유식론』의 말등가(마등가) 관련 게송으로, 원문 음역을 존중하여 문맥만 직역하였다.</w:t>
      </w:r>
    </w:p>
    <w:p>
      <w:pPr>
        <w:pStyle w:val="EditorialNote"/>
      </w:pPr>
      <w:r>
        <w:t>교감·번역 메모 | 원문의 편집표지 [4]를 그대로 보존하였다.</w:t>
      </w:r>
    </w:p>
    <w:p>
      <w:pPr>
        <w:pStyle w:val="EditorialNote"/>
      </w:pPr>
      <w:r>
        <w:t>교감·번역 메모 | 원문의 편집표지 [5], [6]을 그대로 보존하였다. 문장 구조가 압축되어 있어 십선의 종자에 열 가지 기능이 있다는 뜻으로 구두하였다.</w:t>
      </w:r>
    </w:p>
    <w:p>
      <w:pPr>
        <w:pStyle w:val="EditorialNote"/>
      </w:pPr>
      <w:r>
        <w:t>교감·번역 메모 | 원문의 편집표지 [7]을 그대로 보존하였다.</w:t>
      </w:r>
    </w:p>
    <w:p>
      <w:pPr>
        <w:pStyle w:val="EditorialNote"/>
      </w:pPr>
      <w:r>
        <w:t>교감·번역 메모 | 「舊云身作義不相應」은 옛 번역의 ‘신작’이라는 명칭이 무표에도 조작의 뜻이 있어 적절하지 않다는 문맥으로 해석하였다.</w:t>
      </w:r>
    </w:p>
    <w:p>
      <w:pPr>
        <w:pStyle w:val="EditorialNote"/>
      </w:pPr>
      <w:r>
        <w:t>교감·번역 메모 | 「惡尸羅惡他尸羅」는 악시라 관련 명칭 해석의 난구로 원문 음역을 보존해 옮겼다.</w:t>
      </w:r>
    </w:p>
    <w:p>
      <w:pPr>
        <w:pStyle w:val="EditorialNote"/>
      </w:pPr>
      <w:r>
        <w:t>교감·번역 메모 | 「不可儀軌同於律儀名非律儀」는 처중업이 율의처럼 궤범이 될 수 없다는 뜻으로 구두하였다.</w:t>
      </w:r>
    </w:p>
    <w:p>
      <w:pPr>
        <w:pStyle w:val="Heading2"/>
      </w:pPr>
      <w:r>
        <w:t>[0300c27]</w:t>
      </w:r>
    </w:p>
    <w:p>
      <w:pPr/>
      <w:r>
        <w:t>원문</w:t>
      </w:r>
    </w:p>
    <w:p>
      <w:pPr>
        <w:pStyle w:val="SourceText"/>
      </w:pPr>
      <w:r>
        <w:t>[0300c27] 第二出體者。假身表業。以色處中表色為性。假語表業以聲為體。成業論．瑜伽等說。有三種思。一審慮思。將發身．語先審慮故。二決定思。起決定心將欲作故。三動發勝思。正發身．語動作於事。身．語二表業唯取現行。第三動發善不善思以為自體。意表以前二思為體。故唯識云。能動身思說名身業。能發語思說名語業。審決二思意相應故。作動意故。說名意業。其不律儀唯是有漏。其處中業。有義唯有漏。佛等所有無漏五蘊皆律儀攝。無漏善法皆可法則故。有義處中亦通無漏。因餘無漏及佛餘善。通是彼故。前解為正。無漏善法皆可則故。不同小乘。若律儀業定通無漏。許佛等亦有無漏二表故。其別解脫律儀．及處中一分無表。以善思種子上。有防身語惡戒功能。及發身語善戒功能為體。其不律儀及處中一分無表。以不善思種子上。有發身．語不善功能。遮身語善戒功能為體。此上無表雖善．惡殊。竝依思種別功能立。由願制思有分限故取別功能。故唯識云。然依思．願。善．惡分限假立無表。於理何違。又云。謂此或依發勝身．語善．惡思種增長位立。瑜伽成業說竝同之。涅槃經云。菩薩有戒。雖非形色而可護持。雖無觸對善修方便可得具足。正與此同。又涅槃三十四云。往昔菩提王子作如是言。若有比丘護持禁戒。若發惡心當知是時失比丘戒。我時語言。菩提王子。戒有七種。從於身．口有無作色。以是無作色因緣故。其心雖在惡．無記中不名失戒。猶名持戒。以何因緣名無作色。非實色因。不作實色因果。我諸弟子。聞是說已不解我意。唱言佛說有無作色。薩婆多依此說有實無作色。我於餘經說如是言。戒者即是遮制惡法。若不作惡是名持戒。我諸弟子。聞是說已不解我意。唱言如來決定宣說無無作色。故經部等說無無作色。彼經意言。由發身．語業色之思。能防身．語惡戒色故。熏種成於無作戒色。由此思種防惡色用恒相續故。心雖設在惡．無記中不名失戒。此防惡身．語思種假名色。故不作實色因緣種子生於現色。亦非是實能造所造色之俱有．同類因果。非從彼生。不生彼故。故言有實無作色者應不解意。此思種子所生現行。發身．語故假名為色。遮於惡法名之為戒。若言都無無作戒者。亦不解意。故知無實。有假色者。名為解意。正合此文。靜慮無表以法爾一切上二界十七地中。有漏定俱現行思上。有防欲界惡戒功能為體。此說道俱無漏戒外靜慮律儀。故對法云。以無色界麁色無故。略不建立色戒律儀。雖無色地實有定戒。不說有者略不立故。無漏律儀。以法爾一切上地所有無漏道俱現行思上。能斷欲界諸犯戒非功能為體。二界十地隨應有之。此二戒體俱現行思隨心轉故。成唯識云。或依定中止身．語惡現行思立。餘之無表皆不隨心。有心無心隨何性心定成就故。唯依種立。以能造作是思義故。業是造作。故唯取思不依餘法。由此一切表無表戒皆依思立。</w:t>
      </w:r>
    </w:p>
    <w:p>
      <w:pPr/>
      <w:r>
        <w:t>한국어 번역</w:t>
      </w:r>
    </w:p>
    <w:p>
      <w:pPr>
        <w:pStyle w:val="TranslationText"/>
      </w:pPr>
      <w:r>
        <w:t>제2는 체를 드러내는 것이다. 가립된 신표업은, 색처 가운데 표색을 그 성질로 한다. 가립된 어표업은 소리를 그 체로 한다. 『성업론』과 『유가사지론』 등에서 말한다. 사에는 세 종류가 있다. 첫째는 심려사이다. 신·어를 일으키기 전에 먼저 자세히 살피기 때문이다. 둘째는 결정사이다. 결정하는 마음을 일으켜 장차 행하려 하기 때문이다. 셋째는 동발승사이다. 바로 신·어를 일으켜 일에 작동하기 때문이다. 신·어 두 표업은 오직 현행만을 취한다. 세 번째의 동발하는 선·불선의 사를 자체로 한다. 의표는 앞의 두 사를 그 체로 한다. 그러므로 『성유식론』에서 말한다. 몸을 움직일 수 있는 사를 신업이라 한다. 말을 일으킬 수 있는 사를 어업이라 한다. 심려사와 결정사는 뜻과 상응하므로, 뜻을 작동시키기 때문에, 의업이라 한다. 불율의는 오직 유루이다. 처중업에 대해서는, 어떤 견해에서는 오직 유루라고 한다. 부처님 등에 있는 무루 오온은 모두 율의에 포섭된다. 무루의 선법은 모두 법칙으로 삼을 수 있기 때문이다. 어떤 견해에서는 처중도 또한 무루에 통한다고 한다. 인위(因位)의 나머지 무루법과 부처님의 나머지 선법도, 모두 그것에 통하기 때문이다. 앞의 해석이 바르다. 무루의 선법은 모두 법칙으로 삼을 수 있기 때문이다. 소승과는 같지 않다. 율의업은 반드시 무루에도 통한다. 부처님 등에게도 무루의 두 표업이 있음을 허용하기 때문이다. 별해탈율의와 처중의 일부 무표는, 선한 사의 종자 위에, 신·어의 악계를 막는 기능과, 신·어의 선계를 일으키는 기능이 있는 것을 그 체로 한다. 불율의와 처중의 일부 무표는, 불선한 사의 종자 위에, 신·어의 불선을 일으키는 기능과, 신·어의 선계를 막는 기능이 있는 것을 그 체로 한다. 이상의 무표는 비록 선과 악이 다르지만, 모두 사의 종자 위의 별도 기능에 의하여 세운다. 서원으로 사를 제약하여 분한이 있기 때문에 별도 기능을 취한다. 그러므로 『성유식론』에서 말한다. “다만 사와 원에 의하여, 선·악의 분한을 따라 무표를 가립한다.” 이치에 무슨 어긋남이 있겠는가. 또 말한다. “이는 혹 뛰어난 신·어의 선·악한 사가 일으킨 종자가 증장한 지위에 의하여 세운다.” 『유가사지론』과 『성업론』의 설명도 모두 이와 같다. 『열반경』에서 말한다. 보살에게는 계가 있다. 비록 형색은 아니지만 지켜 지닐 수 있고, 비록 촉대가 없지만 방편을 잘 닦으면 구족할 수 있다. 바로 이 설명과 같다. 또 『열반경』 제34권에서 말한다. 옛날 보리왕자가 이렇게 말하였다. “만약 어떤 비구가 금계를 지키다가, 악심을 일으키면 그때 비구계를 잃는다고 알아야 합니까?” 나는 그때 말하였다. “보리왕자여, 계에는 일곱 가지가 있다. 몸과 입으로부터 무작색이 있다. 이 무작색의 인연 때문에, 그 마음이 비록 악이나 무기 가운데 있더라도 계를 잃었다고 하지 않으며, 여전히 계를 지닌다고 한다. 무슨 인연으로 무작색이라 하는가. 실색의 인이 아니며, 실색의 인과를 짓는 것도 아니다.” 나의 여러 제자들은, 이 말을 듣고도 나의 뜻을 이해하지 못하여, “부처님께서는 무작색이 있다고 말씀하셨다.”라고 외쳤다. 살바다부는 이에 의하여 실재하는 무작색이 있다고 말한다. 나는 다른 경에서 또 이렇게 말하였다. “계란 곧 악법을 막고 제어하는 것이다. 악을 짓지 않는 것을 계를 지킨다고 한다.” 나의 여러 제자들은, 이 말을 듣고도 나의 뜻을 이해하지 못하여, “여래께서는 결정코 무작색이 없다고 말씀하셨다.”라고 외쳤다. 그러므로 경량부 등은 무작색이 없다고 말한다. 그 경의 뜻은 다음과 같다. 신·어의 업색을 일으키는 사가, 신·어의 악한 계색을 막을 수 있기 때문에, 종자를 훈습하여 무작의 계색을 이룬다. 이 사의 종자가 악한 색을 막는 작용이 항상 이어지기 때문에, 마음이 비록 악이나 무기 가운데 있더라도 계를 잃었다고 하지 않는다. 악한 신·어를 막는 이 사의 종자를 가립하여 색이라 한다. 그러므로 실제 색의 인연이 되는 종자가 현행의 색을 낳는 것이 아니다. 또한 실제 능조색과 소조색의 구유인·동류인과라는 것도 아니다. 그것에서 생기는 것이 아니며, 그것을 낳지도 않기 때문이다. 그러므로 실재하는 무작색이 있다고 말하는 것은 뜻을 이해하지 못한 것이다. 이 사의 종자에서 생긴 현행이, 신·어를 일으키므로 가립하여 색이라 한다. 악법을 막기 때문에 계라 한다. 만약 무작계가 전혀 없다고 한다면, 이 또한 뜻을 이해하지 못한 것이다. 그러므로 실제의 것은 없으나, 가립된 색은 있다는 것을, 뜻을 이해한 것이라 한다. 바로 이 문장과 합치된다. 정려무표는 법이 본래 그러하여 상계 두 계의 열일곱 지 가운데, 유루정과 함께하는 현행의 사 위에, 욕계의 악계를 막는 기능이 있는 것을 그 체로 한다. 이는 도와 함께하는 무루계 이외의 정려율의를 말한다. 그러므로 『대법론』에서 말한다. 무색계에는 거친 색이 없기 때문에, 색계의 율의를 간략히 세우지 않는다. 비록 무색지에도 실제로 정계가 있으나, 있다고 말하지 않은 것은 간략히 세우지 않았기 때문이다. 무루율의는, 법이 본래 그러하여 모든 상지에 있는 무루도와 함께하는 현행의 사 위에, 욕계에서 계를 범하는 여러 그릇됨을 끊을 수 있는 기능이 있는 것을 그 체로 한다. 두 계의 열 지에 그에 맞게 이것이 있다. 이 두 계의 체는 모두 현행의 사로서 마음을 따라 움직이기 때문에, 『성유식론』에서 말한다. “혹 선정 가운데 신·어의 악을 그치게 하는 현행의 사에 의하여 세운다.” 나머지 무표는 모두 마음을 따라 움직이지 않는다. 유심이든 무심이든 어떠한 성질의 마음이든 반드시 성취하기 때문이다. 오직 종자에 의하여 세운다. 능히 조작하는 것이 사의 뜻이기 때문이다. 업은 조작이다. 그러므로 오직 사만 취하고 다른 법에 의하지 않는다. 이 때문에 모든 유표계와 무표계는 모두 사에 의하여 세운다.</w:t>
      </w:r>
    </w:p>
    <w:p>
      <w:pPr>
        <w:pStyle w:val="EditorialNote"/>
      </w:pPr>
      <w:r>
        <w:t>교감·번역 메모 | 「因餘無漏及佛餘善」은 다른 무루법과 부처의 나머지 선법을 근거로 처중업의 무루 통용을 주장하는 문맥으로 해석하였다.</w:t>
      </w:r>
    </w:p>
    <w:p>
      <w:pPr>
        <w:pStyle w:val="EditorialNote"/>
      </w:pPr>
      <w:r>
        <w:t>교감·번역 메모 | 「由願制思有分限」은 서원으로 사를 제약하여 선악의 분한을 세운다는 뜻으로 직역하였다.</w:t>
      </w:r>
    </w:p>
    <w:p>
      <w:pPr>
        <w:pStyle w:val="EditorialNote"/>
      </w:pPr>
      <w:r>
        <w:t>교감·번역 메모 | 「不作實色因果」는 무작색이 실색의 실제 인과관계를 이루지 않는다는 뜻으로 구두하였다.</w:t>
      </w:r>
    </w:p>
    <w:p>
      <w:pPr>
        <w:pStyle w:val="EditorialNote"/>
      </w:pPr>
      <w:r>
        <w:t>교감·번역 메모 | 「故不作實色因緣種子生於現色」는 사종자가 실제 색의 인연종자가 되어 현색을 낳는 것은 아니라는 뜻으로 해석하였다.</w:t>
      </w:r>
    </w:p>
    <w:p>
      <w:pPr>
        <w:pStyle w:val="EditorialNote"/>
      </w:pPr>
      <w:r>
        <w:t>교감·번역 메모 | 정려무표의 체를 상계 두 계의 열일곱 지에 있는 유루정 상응사 위의 기능으로 설명하는 압축 문장이다.</w:t>
      </w:r>
    </w:p>
    <w:p>
      <w:pPr>
        <w:pStyle w:val="EditorialNote"/>
      </w:pPr>
      <w:r>
        <w:t>교감·번역 메모 | 「諸犯戒非」는 계를 범하는 여러 그릇됨으로 직역하였다.</w:t>
      </w:r>
    </w:p>
    <w:p>
      <w:pPr>
        <w:pStyle w:val="Heading2"/>
      </w:pPr>
      <w:r>
        <w:t>[0301c01]</w:t>
      </w:r>
    </w:p>
    <w:p>
      <w:pPr/>
      <w:r>
        <w:t>원문</w:t>
      </w:r>
    </w:p>
    <w:p>
      <w:pPr>
        <w:pStyle w:val="SourceText"/>
      </w:pPr>
      <w:r>
        <w:t>[0301c01] 第三假實分別者。若表．無表二業三業皆是假立。然有差別。身．語二業假表業體。實是表色非是業性。顯揚等說。身．語二業表善．惡故假名善．惡。實是無記。故不能招當異熟果。從業為假。故唯識云。或身．語表．由思發故。假說為業。五十三說。一切表業皆是假有。其發身．語現行之思。實是業性招異熟故。而非身語。亦非是表。亦非是色。假名身．語表色。所發是表。所防．所發俱是色故。思假名色。其無表色實是無表。無所表示故。而體非色。亦從所發．所防假名為色。故顯揚云。諸律儀色依不現行法建立色性。此從所防故名為色。以決定故。不律儀色依現行法建立色性。定發身語故。然唯識云。謂此或依發勝身．語善．惡思種增長位立者。此有二義。一云。別解無表。能熏現思初位亦有發身．語。故顯揚據決定故。云依不現行法建立色性。二云顯揚依一切律儀故。依不現行建立色性。唯識依別解脫亦有所發。故不相違。唯識又云。然依思願善惡分限假立無表。故皆假有。顯揚十八說七事無實。第六律儀。第七不律儀。故表無表皆是假立。成業論同。</w:t>
      </w:r>
    </w:p>
    <w:p>
      <w:pPr/>
      <w:r>
        <w:t>한국어 번역</w:t>
      </w:r>
    </w:p>
    <w:p>
      <w:pPr>
        <w:pStyle w:val="TranslationText"/>
      </w:pPr>
      <w:r>
        <w:t>제3 가실분별은 다음과 같다. 유표·무표의 두 업과 삼업은 모두 임시로 세운 것이다. 그러나 차이가 있다. 신업과 어업 두 업에서 가립한 표업의 체는, 실제로는 표색이지 업의 성질은 아니다. 『현양성교론』 등에서 말한다. “신업과 어업의 두 업은 선과 악을 표시하기 때문에 임시로 선·악이라 이름한다.” 실제로는 무기이다. 그러므로 미래의 이숙과를 초래할 수 없다. 업을 따라 임시로 세운 것이다. 그러므로 『성유식론』에서 말한다. “혹 신표와 어표는 사에 의해 발동되기 때문에, 임시로 업이라 말한다.” 『유가사지론』 제53권에서 말한다. “모든 표업은 다 가유이다.” 그 신·어를 발동시키는 현행의 사는, 실제로 업의 성질로서 이숙을 초래하기 때문이다. 그러나 신도 어도 아니다. 또한 표도 아니다. 또한 색도 아니다. 임시로 신·어의 표색이라 이름할 뿐이다. 발동된 것은 표이고, 막는 것과 발동되는 것이 모두 색이기 때문에, 사도 임시로 색이라 이름한다. 그 무표색은 실제로 무표이다. 표시하는 바가 없기 때문이다. 그러나 그 체는 색이 아니다. 또한 발동되는 것과 막는 것을 따라 임시로 색이라 이름한다. 그러므로 『현양성교론』에서 말한다. “모든 율의색은 현행하지 않는 법에 의하여 색의 성질을 세운다.” 이는 막는 바를 따라 색이라 이름한 것이다. 결정되어 있기 때문이다. 불율의색은 현행하는 법에 의하여 색의 성질을 세운다. 반드시 신·어를 발동시키기 때문이다. 그러나 『성유식론』에서는 말한다. “이것은 혹 신·어를 발동시키는 강력한 선·악의 사종자가 증장한 지위에 의하여 세운다.” 여기에는 두 뜻이 있다. 첫째로 말한다. 별해탈의 무표는, 능히 훈습하는 현행의 사가 처음 일어나는 지위에서도 또한 신·어를 발동시킴이 있다. 그러므로 『현양성교론』은 결정된 점에 근거하여, “현행하지 않는 법에 의하여 색의 성질을 세운다”고 말하였다. 둘째로 말하면, 『현양성교론』은 모든 율의에 의거하기 때문에, 현행하지 않는 것에 의하여 색의 성질을 세운다고 하였다. 『성유식론』은 별해탈에도 또한 발동되는 바가 있는 것에 의거하였다. 그러므로 서로 어긋나지 않는다. 『성유식론』에서 또 말한다. “그러나 사와 원의 선악 분한에 의하여 무표를 임시로 세운다.” 그러므로 모두 가유이다. 『현양성교론』 제18권에서는 일곱 가지 일이 실재하지 않는다고 말한다. 여섯째가 율의이고, 일곱째가 불율의이다. 그러므로 유표와 무표는 모두 임시로 세운 것이다. 『성업론』도 같다.</w:t>
      </w:r>
    </w:p>
    <w:p>
      <w:pPr>
        <w:pStyle w:val="EditorialNote"/>
      </w:pPr>
      <w:r>
        <w:t>교감·번역 메모 | 「勝身語」는 뛰어난 신·어를 발동시키는 사라는 문맥으로 직역하였다.</w:t>
      </w:r>
    </w:p>
    <w:p>
      <w:pPr>
        <w:pStyle w:val="Heading2"/>
      </w:pPr>
      <w:r>
        <w:t>[0301c24]</w:t>
      </w:r>
    </w:p>
    <w:p>
      <w:pPr/>
      <w:r>
        <w:t>원문</w:t>
      </w:r>
    </w:p>
    <w:p>
      <w:pPr>
        <w:pStyle w:val="SourceText"/>
      </w:pPr>
      <w:r>
        <w:t>[0301c24] 第四具支多少者。支有二義。一支分義。二支類義。支分義者。即廢立門。支類義者即體類義。支分義者。五十三云。苾芻律儀四支所攝。一受具足支。謂作表白第四羯磨。及略攝受隨麁學處。由具此故名初苾芻具苾芻戒。此意即顯。初受具戒。作白及為第四羯磨。說四波羅夷等。表受戒者意樂普廣。身語所得皆有止作。名為初支。創成苾芻。故十戒．六法。歸依說相皆即初支。二受隨法學處支。自初受後。於毘奈耶．別解脫中。所有隨順苾芻尸羅。若彼所引眾多學處。於彼一切守護奉行。由此得名守護別解脫律儀者。此意即顯。受戒已後廣律毘奈耶戒本別解脫中。隨順所受戒法。謂止持等諸性遮戒。及彼所引諸作持等性．遮戒相守護奉行。其正學．勤策．勤策女戒。及三千威儀等皆此所攝。三隨護他心支。由成前二軌則具足。所行具足。此意即顯。行．住．坐．臥等。如法威儀名軌則具足。不跳行入白衣舍。及如牛王行象王步等是。其估酒家．王家．旃荼羅．羯恥那等家。皆不應往。名所行具足。即獨與女人。屏處覆處可作婬處。坐說非法語等是。四隨護如所學處支。於微細罪中深見怖畏。於所學處諸學處中能不毀犯。設犯速出。謂由深見怖畏及聰叡故。此中意說。由怖畏故。及聰叡故。深怖諸罪而不敢犯。設犯能出。今此分別律中性遮一切戒相。以類而論說之為支。故由此四。諸出家者於性遮戒。皆等護持不減不增。此說大戒。故略為四。瑜伽本地分聲聞地第二十二卷及顯揚第七。說有七支。如律中說。若諸苾芻尸羅成熟為第一住。守別解脫律儀為第二。軌則所行悉皆具足為第三．第四。於微細罪深見怖畏為第五。受學學處為第六。名具戒者。彼第六即此初二。彼第三四即此第三。彼第一．第二．第五即此第四。增減名數體性無異。此六支相。廣如顯揚第七等解。近事律儀三支所攝。一受遠離最勝損他事支。即離殺生．損壞他財．損他妻妾。此三損他故。二違越所受重修行支。即離妄語。若有妄語於已所。犯不肯重修故。三不越所受支。即離諸酒眾放逸處。若開飲酒。於前所受便多違越而犯戒故。近住律儀五支所攝。一受遠離損害他支。即離殺生損壞他財。二受遠離損害自他支。即離非梵行。由離此者。不染自妻不染他妻。非如近事開自妻故。三違越所受重修行支。即離妄語。四不越所受正念住支。即是三種。一歌舞伎樂塗冠香鬘。二昇高大床。三非時飲食。此三種常所串習。若遠離彼。數數自憶我今安住決定齋戒。於一切時堅守正念。如孝子等。離諸樂具不受大床遠離諸傲。不數飲食。潔己憶持便能住戒。故於所受不越正念。五不壞正念支。即離諸酒眾放逸處。彼雖安住正憶念支。謂我今住決定齋戒。若為諸酒所醉。便發狂亂不自在轉。故應遮止。此中出家五眾諸戒合一處明。五十三中釋上支已云。今於此中。若苾芻尼若正學勤策勤策女律儀。皆在出家品所攝故。當知攝屬苾芻律儀。復正學等戒體雖狹。皆等護持與苾芻同。故廢立中五眾合說。若近事女律儀。墮在家品攝故。相似學所顯故。當知攝屬近事律儀。不說靜慮及聖所愛戒。并不律儀。處中戒十善戒等具支多少。此中意說。七眾戒中論其別類不同所由。非餘戒中有此增減。釋此所由故明支分。若說支類竝須別說。其苾芻尼中。正學．勤策女分三。苾芻分二。及近住．勤策等戒之開合。下問答中自當廣辨。上說支分。支類者何。其苾芻．苾芻尼戒。唯有身三．語四七支律儀。苾芻等心意樂。普遮色性罪故。身．語業相雖復無窮。據重根本皆七所攝。不過七故。所餘但為護此而受。非有別類。故涅槃云。戒有七種。從於身．語生於無作。然通防彼加行．根本．後起三種。義亦可言皆防三世。於現在法立於過未。既防現法故義遮三。不同小乘。彼唯防現故此不爾。定道二心生即順理而能益物。法爾破惡故亦具七。既無支遮。亦可說言通防三時加行．根本．後起之非。若起彼時三皆滅故。亦可說言破三世惡。此上二類實唯防現在。去．來二世無自體故。義可通之。定戒唯根本。性定對敵故。其懃策．懃策女．及正學．近事．近住。皆唯四支。身三．語一。謂不妄語。令其漸學。意樂未普。更不受多。此四性戒。餘為防此非別有體。以上一切出家之戒。既為道器必須具受具持方成。近事．近住則不如是。方便誘故。五十三云。百行所攝律儀。謂於十種不善業道。小分遠離。多分遠離。全分遠離。小時遠離。多時遠離。盡壽遠離。自遠離。勸他離。稱讚離。慶悅離。是名十十。既說律儀。許有小多分時而離。故知近住．近事二戒有缺有全。受及持一分亦成近事等。雜集第八云。問若唯修學鄔波索迦一分學處。為說成就鄔波索迦律儀。為說不成就耶。答應說成就。而名犯戒。此說具受後便少持。故成犯戒。非初少受而後少持可名有犯。先既不受。後何可犯。故知缺受具受。為後具持及少持亦成彼二。有義近事初雖全受。可一分持成近事性。既言成就而名犯戒。故知可一分持非不全受。近住不然。以時促故。受持俱全。俱舍第十四說。七因緣故受近住律儀。頌曰。近住於晨旦。下座從師受。隨教說具支。離嚴飾晝夜。一要晨旦。一晝夜持故。若先有邀期月八日等受。晨旦有緣礙。齋竟亦得受。二在卑劣座。唯除病等。三必從師。四應隨師教受者後說。不同五戒。此不問答。逐師連環而受戒故。五具受八支方成近住。六必離嚴飾。憍逸處故。常嚴身具不必須捨。不生憍逸如新受故。七必須晝夜。猶至明旦日初出時。若不依法。但得妙行不得律儀。今則不然。但有六緣。無必從師。義如下說。論說近事有一分等。不須具支。智度論說。受一戒者名一分優婆塞。若受二三四戒者。名多分優婆塞。具受五者名滿分優婆塞。又涅槃三十五說。我往一時住迦毘羅衛尼拘律陀林時。釋摩男來至我所作如是言。云何名為優婆塞也。我即為說。若善男子善女人。諸根完具受三歸依。是則名為優婆塞也。釋摩男言。云何名為一分優婆塞也。我言若受三歸及受一戒。是名一分優婆塞也。我諸弟子。聞是說已不解我意。唱言。如來說優婆塞戒不具受持。我於一時住恒河邊。時迦旃延來至我所作如是言。世尊。我教眾生令受齋法。或一日或一夜。或一時或一念。如是之人成齋不耶。我言。比丘。是人得善不名持齋。我諸弟子聞是說已不解我意。唱言。如來說八戒齋具受乃得。准彼經文。世尊先說若受三歸及受一戒。是名一分優婆塞者。近事戒也。若近住戒有一分者名不解意。後說若但一日無夜。若但一夜無日。或一時。或一念。皆不成齋。要盡一晝一夜。不非時食。持成齋故。我只但言齋必盡日夜。弟子不解。必具八支方成於齋。故知近住戒不具受不得。近事戒者不具受得。前師即以此文為正。近事．近住皆通具受及不具受。一切皆得。說不具得名不解我意者。引攝初根許一分受。非引久根。亦受一分漸漸化令必具受故。故唯受一分。無全受者名不解意。若必全受無一分者。亦不解意。對法且據具受少持。非遮亦有少受少持。由此准知。不律儀亦有具七支。及缺支者。世間現見。邀期盡壽。唯行殺生而自存活。未必皆具前七業道。豈彼非是不律儀耶。律儀既爾。對之定然。受持願盡壽名不律儀。但雖盡壽不邀期者處中所攝。有義不律儀要七支具。惡法易成。意樂廣故。隨順亦行彼七事故。若不具七。雖期盡壽處中所攝。不同律儀。律儀難成。意樂難廣。故有缺支。不律儀不爾。故必具七支。此二解中隨情取捨。處中業道多少不定。隨其願樂而作事故。由此亦准。近事得少時。近住得多時。多分．少分．多時．少時。誰障其戒。但至明旦。要至命終。方得方捨。准義得成。十善律儀故。出家戒不爾。非初攝受。簡擇方取為道器故。有義不爾。別受近事無少時。近住無多時。少分多分等不同百行律儀。此分限局。近事但有盡形捨。近住但有日出捨。不許餘時故。若菩薩戒中雜既可爾。今釋不然。論據三乘通行。令諸受者不解。多分為論。不說受者意樂短長。捨戒時故。何故許有少分持。不許少時受。其十善律儀通攝初眾。即許少多分等。近事等何故不爾。前說為善。十善即善業道。既許意有無表。即具十支。菩薩律儀制十支故。性罪治故。色支唯七。後三非色。其菩薩戒期心廣故。必須具受。亦非初位引攝之故。</w:t>
      </w:r>
    </w:p>
    <w:p>
      <w:pPr/>
      <w:r>
        <w:t>한국어 번역</w:t>
      </w:r>
    </w:p>
    <w:p>
      <w:pPr>
        <w:pStyle w:val="TranslationText"/>
      </w:pPr>
      <w:r>
        <w:t>제4 구지다소는 다음과 같다. 지에는 두 뜻이 있다. 첫째는 지분의 뜻이고, 둘째는 지류의 뜻이다. 지분의 뜻이라는 것은, 곧 폐립문이다. 지류의 뜻이라는 것은 곧 체류의 뜻이다. 지분의 뜻에 대해서는, 『유가사지론』 제53권에서 말한다. “필추율의는 네 지에 포섭된다. 첫째는 구족을 받는 지이다. 곧 백을 하고 제4 갈마를 행하는 것과, 또 대략 거친 학처를 섭수하는 것이다. 이것을 갖추기 때문에 처음 필추가 되어 필추계를 갖추었다고 이름한다.” 이 뜻은 곧 다음을 드러낸다. 처음 구족계를 받을 때, 백을 하고 또 제4 갈마를 행하며, 네 바라이 등을 설한다. 이는 계를 받는 사람의 의요가 넓고 두루함을 나타낸다. 신과 어로 얻는 바에 모두 지와 작이 있다. 이를 첫째 지라 이름한다. 처음 필추가 되는 것이기 때문이다. 그러므로 십계와 육법과, 귀의와 계상을 설하는 것도 모두 첫째 지에 속한다. “둘째는 수법의 학처를 받는 지이다. 처음 받은 뒤부터, 비나야와 별해탈 가운데, 필추의 시라에 수순하는 모든 것과, 그것이 이끌어 낸 여러 학처가 있으면, 그 모든 것을 수호하고 받들어 행한다. 이 때문에 별해탈율의를 수호하는 자라고 이름한다.” 이 뜻은 곧 다음을 드러낸다. 계를 받은 뒤의 광율 비나야와 계본 별해탈 가운데, 받은 계법에 수순하는 것을 말한다. 곧 지지 등의 여러 성계와 차계, 그리고 그것이 이끌어 내는 여러 작지 등의 성계·차계의 모습을 수호하고 받들어 행한다. 정학·근책·근책녀의 계와, 삼천 위의 등도 모두 여기에 포섭된다. 셋째는 다른 이의 마음을 따라 보호하는 지이다. 앞의 두 가지를 성취함으로써 궤칙을 구족하고, 소행을 구족한다. 이 뜻은 곧 다음을 드러낸다. 행·주·좌·와 등에서, 법다운 위의를 궤칙구족이라 이름한다. 뛰듯 걸어 백의의 집에 들어가지 않고, 또 우왕처럼 걷고 상왕처럼 걸음을 옮기는 것 등이 이것이다. 술을 파는 집·왕가·전다라의 집·갈치나 등의 집에는, 모두 가서는 안 된다. 이를 소행구족이라 이름한다. 곧 홀로 여자와 함께하거나, 가려진 곳이나 덮인 곳처럼 음행을 할 수 있는 곳에서, 앉아 비법의 말을 하는 것 등이 이것이다. 넷째는 배운 바의 학처를 따라 보호하는 지이다. 미세한 죄에서도 깊이 두려움을 보고, 배우는 바의 여러 학처 가운데 능히 훼범하지 않는다. 설령 범하더라도 곧바로 죄에서 벗어난다. 이는 깊이 두려움을 보고 또 총예하기 때문이다. 여기에서 말하려는 뜻은, 두려움 때문에, 또 총예하기 때문에, 여러 죄를 깊이 두려워하여 감히 범하지 않고, 설령 범하더라도 능히 죄에서 벗어난다는 것이다. 지금 여기서는 율 가운데 성계와 차계의 모든 계상을 분별하여, 종류에 따라 논하여 그것을 지라 말한다. 그러므로 이 네 가지로 말미암아, 모든 출가자는 성계와 차계에 대하여, 모두 한결같이 수호하여 줄이지도 늘리지도 않는다. 이는 대계를 말한 것이다. 그러므로 간략히 네 가지로 삼았다. 『유가사지론』 본지분 성문지 제22권과 『현양성교론』 제7권에서는, 일곱 지가 있다고 말한다. 율에서 설한 것과 같다. 모든 필추가 시라를 성숙시킨 것을 첫째 주로 삼고, 별해탈율의를 지키는 것을 둘째로 삼으며, 궤칙과 소행을 모두 구족하는 것을 셋째와 넷째로 삼고, 미세한 죄에서도 깊이 두려움을 보는 것을 다섯째로 삼으며, 학처를 받아 배우는 것을 여섯째로 삼아, 구계자라고 이름한다. 그곳의 여섯째는 곧 여기의 처음 두 가지이고, 그곳의 셋째와 넷째는 곧 여기의 셋째이며, 그곳의 첫째·둘째·다섯째는 곧 여기의 넷째이다. 명수에는 증감이 있지만 체성에는 차이가 없다. 이 여섯 지의 모습은, 『현양성교론』 제7권 등에서 풀이한 것처럼 자세하다. 근사율의는 세 지에 포섭된다. 첫째는 남을 가장 크게 해치는 일을 멀리 여의는 지를 받는 것이다. 곧 살생을 여의고, 남의 재물을 손상하는 것을 여의며, 남의 처첩을 해치는 것을 여의는 것이다. 이 세 가지는 남을 해치기 때문이다. 둘째는 받은 바를 어긴 뒤 다시 수행하는 지이다. 곧 망어를 여의는 것이다. 만약 망어가 있으면 자신이 이미 행한 바에 대하여, 범하고도 다시 닦으려 하지 않기 때문이다. 셋째는 받은 바를 넘지 않는 지이다. 곧 모든 술이라는 방일처를 여의는 것이다. 만약 음주를 허용한다면, 앞서 받은 바를 많이 어기고 계를 범하게 되기 때문이다. 근주율의는 다섯 지에 포섭된다. 첫째는 남을 손상하는 것을 멀리 여의는 지를 받는 것이다. 곧 살생과 남의 재물을 손상하는 것을 여의는 것이다. 둘째는 자신과 남을 함께 손상하는 것을 멀리 여의는 지를 받는 것이다. 곧 비범행을 여의는 것이다. 이것을 여의면, 자기 아내에게 물들지 않고 남의 아내에게도 물들지 않는다. 근사계에서 자기 아내를 허용하는 것과 같지 않기 때문이다. 셋째는 받은 바를 어긴 뒤 다시 수행하는 지이다. 곧 망어를 여의는 것이다. 넷째는 받은 바를 넘지 않게 하는 정념주지이다. 곧 세 가지이다. 첫째는 노래·춤·기악과 향을 바르고 화관을 쓰는 것이고, 둘째는 높고 큰 침상에 오르는 것이며, 셋째는 때 아닌 때에 먹고 마시는 것이다. 이 세 가지는 평소 익혀 온 것이므로, 만약 그것들을 멀리 여의면, 거듭거듭 ‘나는 지금 결정된 재계에 편안히 머문다’고 스스로 기억한다. 모든 때에 굳게 정념을 지킨다. 효자 등과 같이, 여러 즐거움의 도구를 여의고 큰 침상을 받지 않으며 여러 교만을 멀리하고, 자주 먹고 마시지 않는다. 자신을 깨끗이 하고 기억해 지니면 곧 계에 머물 수 있다. 그러므로 받은 바에서 벗어나지 않게 하는 정념이다. 다섯째는 정념을 무너뜨리지 않는 지이다. 곧 모든 술이라는 방일처를 여의는 것이다. 그가 비록 바르게 기억하는 지에 편안히 머물러, ‘나는 지금 결정된 재계에 머문다’고 생각하더라도, 만약 여러 술에 취하면, 곧 미치고 어지러워져 자재하게 움직이지 못한다. 그러므로 마땅히 막아 그쳐야 한다. 여기에서는 출가 오중의 여러 계를 한 곳에 합하여 밝혔다. 『유가사지론』 제53권에서 위의 지를 해석한 뒤 말한다. “지금 여기에서, 필추니·정학·근책·근책녀의 율의는, 모두 출가품에 포섭되기 때문에, 마땅히 필추율의에 속하는 것으로 알아야 한다.” 또 정학 등의 계체는 비록 좁지만, 모두 똑같이 수호하여 필추와 같다. 그러므로 폐립 가운데 오중을 합하여 말한다. “근사녀의 율의는, 재가품에 떨어져 포섭되기 때문에, 서로 비슷한 배움으로 드러나므로, 마땅히 근사율의에 속하는 것으로 알아야 한다.” 정려계와 성소애계를 말하지 않았고, 또 불율의와, 처중계·십선계 등의 지가 얼마나 되는지도 말하지 않았다. 여기에서 뜻하는 것은, 칠중의 계 가운데 그 별류가 서로 다른 까닭을 논한 것이지, 다른 계 가운데 이런 증감이 있다는 것이 아니다. 이 까닭을 해석하기 때문에 지분을 밝혔다. 만약 지류를 말한다면 모두 따로 말해야 한다. 그 필추니 가운데에는, 정학과 근책녀를 나누어 셋으로 하고, 필추를 둘로 나누며, 또 근주·근책 등의 계를 열고 합하는 것은, 아래 문답 가운데에서 자연히 자세히 분별할 것이다. 이상은 지분을 말하였다. 지류란 무엇인가. 필추와 필추니의 계는, 오직 신업의 세 가지와 어업의 네 가지, 일곱 지의 율의만 있다. 필추 등의 마음과 의요가, 색의 성질에 속하는 죄를 널리 막기 때문이다. 신업과 어업의 모습은 비록 다시 한량없지만, 중대한 근본에 의거하면 모두 일곱에 포섭된다. 일곱을 넘지 않기 때문이다. 나머지는 다만 이것을 보호하기 위하여 받는 것이지, 별도의 종류가 있는 것은 아니다. 그러므로 『열반경』에서 말한다. “계에는 일곱 종류가 있다. 신과 어에서 생겨 무작을 이룬다.” 그러나 가행·근본·후기의 세 가지를 두루 막는다. 뜻으로는 또한 모두 삼세를 막는다고 말할 수 있다. 현재의 법에 의하여 과거와 미래를 세우니, 이미 현재의 법을 막기 때문에 뜻으로는 삼세를 막는다. 소승과는 같지 않다. 그들은 오직 현재만 막지만 여기서는 그렇지 않다. 정심과 도심이 생기면 곧 이치에 순응하여 능히 중생을 이롭게 하고, 법이 본래 그러하여 악을 깨뜨리므로 또한 일곱을 갖춘다. 이미 지별의 차별로 막는 것이 없으므로, 또한 삼시에 걸친 가행·근본·후기의 그릇됨을 모두 막는다고 말할 수 있다. 그것들이 일어날 때 세 가지가 모두 소멸하기 때문이다. 또한 삼세의 악을 깨뜨린다고 말할 수도 있다. 이상의 두 부류는 실제로는 오직 현재만 막는다. 과거와 미래 두 세에는 자체가 없기 때문이다. 뜻으로는 그것에 통한다고 할 수 있다. 정계는 오직 근본만 막는다. 그 성질이 선정과 직접 대치하기 때문이다. 근책·근책녀·정학·근사·근주는, 모두 오직 네 지뿐이다. 신업의 세 가지와 어업의 한 가지, 곧 망어하지 않는 것이다. 그들로 하여금 점차 배우게 하므로, 의요가 아직 두루하지 않다. 그래서 더 많이 받게 하지 않는다. 이 네 가지는 성계이다. 나머지는 이것을 보호하기 위한 것이지 별도의 체가 있는 것은 아니다. 이상의 모든 출가계는, 이미 도의 그릇이 되기 위한 것이므로 반드시 온전히 받고 온전히 지녀야 비로소 성립한다. 근사와 근주는 그렇지 않다. 방편으로 이끌기 때문이다. 『유가사지론』 제53권에서 말한다. “백행에 포섭되는 율의란, 십종 불선업도에 대하여, 소분으로 멀리 여의고, 다분으로 멀리 여의며, 전분으로 멀리 여의고, 짧은 시간 멀리 여의며, 긴 시간 멀리 여의고, 목숨이 다하도록 멀리 여의며, 스스로 멀리 여의고, 남에게 멀리 여의도록 권하며, 멀리 여의는 것을 칭찬하고, 멀리 여의는 것을 기뻐하는 것이다. 이를 열 가지씩 열 가지, 곧 백행이라 이름한다. 이미 율의를 말하면서, 소분·다분과 일정 기간의 멀리 여읨이 있음을 허용하였다. 그러므로 근주와 근사 두 계에는 빠짐이 있는 경우와 온전한 경우가 있음을 알 수 있다. 받거나 지님이 일부뿐이어도 또한 근사 등이 성립한다. 『잡집론』 제8권에서 말한다. “묻는다. 만약 오파색가의 일부 학처만 닦아 배운다면, 오파색가의 율의를 성취한다고 말해야 하는가, 아니면 성취하지 못한다고 말해야 하는가. 답한다. 성취한다고 말해야 한다. 그러나 범계라고 이름한다.” 이는 온전히 받은 뒤에 적게 지니는 경우를 말한 것이다. 그러므로 범계가 된다. 처음부터 적게 받고 뒤에도 적게 지닌 것을 범함이 있다고 이름할 수는 없다. 앞서 이미 받지 않았는데, 뒤에 무엇을 범할 수 있겠는가. 그러므로 빠뜨려 받는 경우와 온전히 받는 경우가 있음을 알 수 있다. 뒤에 온전히 지니거나 혹 적게 지니더라도 또한 그 두 계가 성립한다. 어떤 견해에서는 근사는 처음에 비록 모두 받아도, 일부만 지녀도 근사의 성품을 이룰 수 있다고 한다. 이미 성취하면서도 범계라고 이름한다고 하였으므로, 일부만 지닐 수 있다는 것은 알 수 있지만, 온전히 받지 않는다는 뜻은 아니다. 근주는 그렇지 않다. 기간이 짧기 때문이다. 받음과 지님이 모두 온전해야 한다. 『구사론』 제14권에서는, 일곱 가지 인연으로 근주율의를 받는다고 말한다. 게송에서 말한다. “근주는 이른 아침에, 낮은 자리에 앉아 스승에게서 받고, 가르침을 따라 말하며 지를 갖추고, 장엄을 여의어 낮과 밤을 지닌다.” 첫째, 반드시 이른 아침이어야 한다. 하루 낮과 밤 동안 지니기 때문이다. 만약 앞서 그 달의 팔일 등에 받기로 약속해 두었는데, 이른 아침에 장애되는 인연이 있다면, 재를 마친 뒤에도 받을 수 있다. 둘째, 낮은 자리에 있어야 한다. 오직 병 등의 경우는 제외한다. 셋째, 반드시 스승에게서 받아야 한다. 넷째, 마땅히 스승의 가르침을 따라 받는 사람이 뒤이어 말해야 한다. 오계와는 같지 않다. 여기서는 문답하지 않고, 스승을 따라 이어서 계를 받기 때문이다. 다섯째, 팔지를 모두 받아야 비로소 근주가 성립한다. 여섯째, 반드시 장엄을 여의어야 한다. 교만하고 방일해지는 곳이기 때문이다. 평소 몸을 장엄하던 도구는 반드시 버릴 필요가 없다. 새로 받은 장엄구처럼 교만하고 방일한 마음을 내는 것이 아니기 때문이다. 일곱째, 반드시 낮과 밤이어야 한다. 곧 다음 날 새벽 해가 처음 떠오를 때까지이다. 만약 법에 의하지 않는다면, 다만 묘행만 얻고 율의는 얻지 못한다. 지금의 뜻은 그렇지 않다. 다만 여섯 인연만 있다. 반드시 스승에게서 받아야 한다는 것은 없다. 그 뜻은 아래에서 말하는 것과 같다. 논에서 근사에 일분 등이 있다고 말하였으므로, 반드시 지를 모두 갖출 필요는 없다. 『대지도론』에서 말한다. “한 계를 받은 사람은 일분 우바새라 이름하고, 두 계·세 계·네 계를 받은 사람은, 다분 우바새라 이름하며, 다섯 계를 모두 받은 사람은 만분 우바새라 이름한다.” 또 『열반경』 제35권에서 말한다. “내가 옛날 어느 때 가비라위의 니구율타림에 머물렀을 때, 석마남이 나에게 와서 이렇게 말하였다. ‘어떻게 해야 우바새라고 이름합니까?’ 내가 곧 그를 위해 말하였다. ‘선남자와 선여인이, 모든 근을 온전히 갖추고 삼귀의를 받으면, 이를 곧 우바새라고 이름한다.’ 석마남이 말하였다. ‘어떻게 해야 일분 우바새라고 이름합니까?’ 내가 말하였다. ‘삼귀의를 받고 한 계를 받으면, 이를 일분 우바새라고 이름한다.’ 나의 여러 제자들은, 이 말을 듣고도 내 뜻을 이해하지 못하여, 큰 소리로 말하였다. ‘여래께서는 우바새계는 온전히 받아 지니지 않아도 된다고 말씀하셨다.’ 내가 어느 때 항하 가에 머물렀는데, 그때 가전연이 나에게 와서 이렇게 말하였다. ‘세존이시여, 제가 중생을 가르쳐 재법을 받게 하는데, 혹 하루만, 혹 하룻밤만, 혹 한때만, 혹 한 생각 동안만 지키게 합니다. 이런 사람이 재를 성취합니까, 그렇지 않습니까?’ 내가 말하였다. ‘비구여, 이 사람은 선은 얻지만 지재라고 이름하지는 못한다.’ 나의 여러 제자들은 이 말을 듣고도 내 뜻을 이해하지 못하여, 큰 소리로 말하였다. ‘여래께서는 팔계재는 온전히 받아야 비로소 얻는다고 말씀하셨다.’” 저 경문에 준해 보면, 세존께서 앞서 “삼귀의를 받고 한 계를 받으면, 이를 일분 우바새라고 이름한다”고 말씀하신 것은, 근사계를 가리킨다. 만약 근주계에도 일분이 있다고 하는 것은 내 뜻을 이해하지 못한 것이다. 뒤에서 말한 것처럼 하루만 지키고 밤은 지키지 않거나, 밤만 지키고 낮은 지키지 않거나, 혹 한때만, 혹 한 생각 동안만 지키면, 모두 재를 성취하지 못한다. 반드시 하루 낮과 밤을 다하도록, 비시식을 하지 않아야, 지님이 성립하여 재가 되기 때문이다. 나는 다만 재는 반드시 낮과 밤을 다해야 한다고 말했을 뿐인데, 제자들이 이해하지 못하여, 반드시 팔지를 모두 갖추어야 비로소 재가 성립한다고 여겼다. 그러므로 근주계는 온전히 받지 않으면 얻지 못함을 알 수 있다. 근사계는 온전히 받지 않아도 얻을 수 있다. 앞의 논사는 곧 이 문장을 바른 뜻으로 삼는다. 근사와 근주는 모두 온전히 받는 것과 온전히 받지 않는 것에 통하며, 모두 다 성립한다고 한다. 온전히 받지 않아도 된다고 말한 것을 ‘내 뜻을 이해하지 못했다’고 한 것은, 초근기를 이끌어 포섭하기 위하여 일분을 받는 것을 허용한 것이고, 오래 익힌 근기를 이끌기 위한 것은 아니다. 또한 일분을 받게 하여 점차 교화해 반드시 모두 받게 하기 때문이다. 그러므로 오직 일분만 받고, 끝내 온전히 받는 사람이 없다고 여기는 것을 내 뜻을 이해하지 못했다고 이름한다. 만약 반드시 모두 받아야 하여 일분이라는 것이 없다고 한다면, 그것도 내 뜻을 이해하지 못한 것이다. 『대법론』은 우선 온전히 받은 뒤 적게 지니는 경우에 의거한 것이지, 적게 받고 적게 지니는 경우도 있다는 것을 막은 것은 아니다. 이로 말미암아 준하여 알 수 있다. 불율의에도 또한 일곱 지를 온전히 갖춘 경우와, 지가 빠진 경우가 있다. 세간에서 현재 볼 수 있듯이, 목숨이 다할 때까지 하겠다고 기약하고, 오직 살생만 행하여 스스로 생계를 잇는 경우가 있다. 반드시 앞의 일곱 업도를 모두 갖춘 것은 아니다. 어찌 그가 불율의가 아니겠는가. 율의가 이미 그러하니, 그에 대립하는 것도 반드시 그러하다. 받아 지니기를 목숨이 다하도록 원한 것을 불율의라 이름한다. 다만 비록 목숨이 다하도록 하더라도 미리 기약하지 않은 것은 처중에 포섭된다. 어떤 견해에서는 불율의는 반드시 일곱 지를 갖추어야 한다고 한다. 악법은 쉽게 성립하고, 의요가 넓기 때문이다. 수순하여 또한 그 일곱 일을 행하기 때문이다. 만약 일곱을 갖추지 않으면, 비록 목숨이 다하도록 기약하더라도 처중에 포섭된다. 율의와는 같지 않다. 율의는 성립하기 어렵고, 의요도 넓히기 어렵기 때문에, 지가 빠지는 경우가 있다. 불율의는 그렇지 않다. 그러므로 반드시 일곱 지를 갖춘다. 이 두 해석 가운데에서 뜻에 따라 취사한다. 처중의 업도는 많고 적음이 일정하지 않다. 그 원하고 즐기는 바에 따라 일을 하기 때문이다. 이로 말미암아 또한 준하여 알 수 있다. 근사는 짧은 기간만 받을 수도 있고, 근주는 긴 기간 동안 받을 수도 있다. 다분·소분과 다시간·소시간을, 누가 그 계에서 막겠는가. 다만 새벽이 되면, 반드시 목숨이 끝나야, 비로소 얻고 비로소 버린다고 할 수 있는 것만은 아니다. 뜻에 준하면 성립할 수 있다. 십선율의이기 때문이다. 출가계는 그렇지 않다. 처음부터 포섭하여 받는 것이 아니며, 간택한 뒤에야 도의 그릇으로 취하기 때문이다. 어떤 견해에서는 그렇지 않다고 한다. 별도로 근사계를 받을 때에는 짧은 기간이 없고, 근주계에는 긴 기간이 없다. 소분·다분 등은 백행율의와 같지 않다. 이것은 분한이 국한되어 있다. 근사는 오직 형명이 다할 때 버리는 것만 있고, 근주는 오직 해가 뜰 때 버리는 것만 있다. 다른 때를 허용하지 않기 때문이다. 만약 보살계 가운데 섞여 있는 경우라면 그렇게 할 수도 있지만, 지금의 해석은 그렇지 않다. 논은 삼승이 공통으로 행하는 것에 의거하여, 계 받는 사람들이 혼동하지 않게 하려고, 대체적인 경우를 들어 논했을 뿐이다. 계를 받는 사람의 의요가 짧고 긴 것은 말하지 않았고, 계를 버리는 때를 말한 것이기 때문이다. 어찌하여 소분으로 지니는 것은 허용하면서, 짧은 기간 동안 받는 것은 허용하지 않는가. 십선율의는 처음 배우는 무리까지 두루 포섭하므로, 곧 소분·다분 등을 허용한다. 근사 등이 어찌하여 그렇지 않겠는가. 앞의 설명이 옳다. 십선은 곧 선업도이다. 이미 의업에도 무표가 있음을 허용하므로, 곧 열 지를 갖춘다. 보살율의는 열 지를 제정하기 때문이다. 성죄를 다스리기 때문이다. 색에 속하는 지는 오직 일곱이고, 뒤의 세 가지는 색이 아니다. 보살계는 서원하는 마음이 넓기 때문에, 반드시 모두 받아야 한다. 또한 초위의 사람을 이끌어 포섭하기 위한 것도 아니기 때문이다.</w:t>
      </w:r>
    </w:p>
    <w:p>
      <w:pPr>
        <w:pStyle w:val="EditorialNote"/>
      </w:pPr>
      <w:r>
        <w:t>교감·번역 메모 | 「羯恥那」는 원문의 음역어로 판단하여 ‘갈치나’로 음사하였다.</w:t>
      </w:r>
    </w:p>
    <w:p>
      <w:pPr>
        <w:pStyle w:val="EditorialNote"/>
      </w:pPr>
      <w:r>
        <w:t>교감·번역 메모 | 원문은 앞에서 일곱 항목을 열거한 뒤 「此六支相」이라 하므로 계수상 이문 가능성이 있으나 원문을 고치지 않았다.</w:t>
      </w:r>
    </w:p>
    <w:p>
      <w:pPr>
        <w:pStyle w:val="EditorialNote"/>
      </w:pPr>
      <w:r>
        <w:t>교감·번역 메모 | 원문이 「若有妄語於已所。」에서 마침표를 두어 문장이 끊긴다. 다음 단위 「犯不肯重修故」와 문맥상 이어 읽되 단위는 합치지 않았다.</w:t>
      </w:r>
    </w:p>
    <w:p>
      <w:pPr>
        <w:pStyle w:val="EditorialNote"/>
      </w:pPr>
      <w:r>
        <w:t>교감·번역 메모 | 「為後具持及少持亦成彼二」는 구문이 압축되어 있어, 뒤의 온전한 지님 또는 일부 지님에도 근사·근주 두 계가 성립한다는 문맥으로 옮겼다.</w:t>
      </w:r>
    </w:p>
    <w:p>
      <w:pPr>
        <w:pStyle w:val="EditorialNote"/>
      </w:pPr>
      <w:r>
        <w:t>교감·번역 메모 | 「如新受」는 새로 받은 장엄구가 교만·방일을 일으키는 경우와 대비하는 뜻으로 해석하였다.</w:t>
      </w:r>
    </w:p>
    <w:p>
      <w:pPr>
        <w:pStyle w:val="EditorialNote"/>
      </w:pPr>
      <w:r>
        <w:t>교감·번역 메모 | 「百行律儀」와의 대비를 원문대로 보존하였다. 여기의 소분·다분은 별수 근사·근주의 시간적 분한 논의와 연결된다.</w:t>
      </w:r>
    </w:p>
    <w:p>
      <w:pPr>
        <w:pStyle w:val="Heading2"/>
      </w:pPr>
      <w:r>
        <w:t>[0303c20]</w:t>
      </w:r>
    </w:p>
    <w:p>
      <w:pPr/>
      <w:r>
        <w:t>원문</w:t>
      </w:r>
    </w:p>
    <w:p>
      <w:pPr>
        <w:pStyle w:val="SourceText"/>
      </w:pPr>
      <w:r>
        <w:t>[0303c20] 第五得捨分齊。於中有二。一得。二捨。得中又二。一得緣。二時節。得緣復二。一差別緣。二無差別緣。初差別緣唯在具足別解脫戒。無差別緣通在一切。差別緣有二。一得具足別解脫緣。二羯磨得別解脫緣。初緣通在佛及弟子。羯磨非佛及與獨覺。然二皆通現在．滅後。且得具足別解脫緣。諸教不同。四律五論諸宗異說。四律者。一十誦律。是薩婆多宗同俱舍第十四。律毘婆沙．并雜心論．及順正理．顯宗．大毘婆沙。十誦律云。佛在竹園。告諸比丘。十種受具足。一自然得。謂佛．獨覺。盡智心位自然得之。問何故許有羅漢沙彌得通無戒。不許獨覺亦通無戒。皆自然得。以利根故。二見諦得。俱舍等云。謂入正性離生。即五苾芻。問何故苾芻初入見道有初得戒。諸尼初得無見諦者。勝．劣異故。若爾。即應由佛勝故見諦時得。弟子劣故無學時得。何故。佛及獨覺唯盡智時得。初轉法輪見諦時得。彼初解法信法增故。餘則不爾。三善來得。俱舍等云。佛命善來。謂[1]耶舍等。唯佛自作非餘所能。滿道被故。四自誓得。俱舍等云。信佛為大師。謂大迦葉。何故四分。迦葉自云佛建立善根上受具足。以宗別故。餘人何故不自誓得。信不增故。五論議得。俱舍等云。善巧酬答所問。謂蘇陀夷。其年七歲。佛問言。汝家何在。彼答佛言。三界無家。佛嘆聰明善答所問。雖年未滿令僧為受。非由答時即便得戒。何故鶖子不令爾耶。命善來故。西域記中。目連．鶖子皆善來得。六受重法。俱舍等云。敬受八尊重法。謂大生主。十誦律云。優婆離問。波闍受重法。即是出家成比丘尼。餘尼云何。佛言。應現前作白四羯磨。若爾于時眾既未滿。諸尼云何後時得戒。若許初受八尊重法更有餘尼。便違十誦令作羯磨。薩婆多師云何釋此。薩婆多論。十四年前八敬度女。十四年後羯磨度之。便無是失。五分亦云。五百尼眾亦八敬得。七遣信得。俱舍等云。謂法授尼。五分律云。婬女半迦尸。欲往蘭若住處受具戒。賊欲逆路伺取彼女。女聞此事時不敢去。佛聽遙遣為受具戒。先尼眾中作本法竟。置受戒人於一處所。將十尼眾往蘭若處禮僧眾足。尼羯磨師為從僧乞戒。僧羯磨師乃至為作白四羯磨已。和上闍梨將十尼眾還至本處所。呼受戒人令禮眾足。在羯磨師前䠒跪合掌。為說僧眾白四羯磨。令其聽已具說二八．兩四。謂八墮．四喻．八不可越．四依。乃至餘所未知者。和上當為說。八邊五得。俱舍等云。持律為第五人。此有釋云。以無僧故。極少猶五。四人成僧。一人羯磨故。名持律為第五人。和上不入其數。同僧祇律。若減不成。闕法事故。既爾即應四人羯磨一人表白大德僧聽餘三非僧。或應白自。以要四人方成僧故。故五人中。一持羯磨。一為和上。羯磨牒名。餘三僧體正所和白故。邊地極少猶五人辨法事。摩得勒伽論。邊地多僧。但取五人得名受具。僧得可呵罪九羯磨。俱舍等云。十眾謂於中國。彼律通說僧尼得戒。故云羯磨。以尼受中二部極少猶須各十。犯戒緣多。必須二部對受方得。簡擇所宜令生羞恥不敢犯故。論唯據僧故言十眾。又依論說二部各十合名十眾。如邊地五亦不相違。十三歸。俱舍等云。三說歸佛．法．僧。謂六十賢部。謂有六十仁賢眾類共集。佛遣無學為說三歸。便得具足。毘尼母云。諸阿羅漢。教令剃髮染衣憑伏三寶。歸依心成即發具足。故名三歸得。亦名三語得。何故諸尼無三歸得。無賢眾故。二四分律是法藏部。五種得戒。一善來。二上法。古來相傳解。謂成無學證有餘滅名為上法。即便得戒。故四分云。若修道成阿羅漢果。即名出家受具足戒。羅漢沙彌非此宗義。三三歸。四八敬。五羯磨。彼宗意說。自然即上法。得無學果成受具故。不唯屬在佛及獨覺。其見諦得即是善來。律中自云。六群比丘互論。迦葉不如憍陳善來受戒。不如毘舍離跋耆子三歸受戒。亦不如婆盧波斯那羯磨受戒。云何與諸比丘布薩羯磨。迦葉答言。我在多子塔邊。世尊為我建立善根。第一受具足故。初見諦即是善來。由此亦無信佛為大師。迦葉自言上法得故。其問答．遣信邊五．中十。俱作羯磨。皆羯磨攝。故唯說五。三僧祇律是大眾部。四種得戒。彼律云。成道五年比丘清淨。自是已後漸漸為非。隨事制立說木叉戒四種受具足法。一自覺具足。謂佛自覺。初證菩提善受具足。二善來。佛自覺已。在竹林園告諸比丘。如來處處度人。汝等當効如來度人。諸比丘由此亦善來度人。時諸比丘善來度人不能如法。為世所譏。身子默然舉以請佛。俱名善來。有如．不如。云何令比丘善具具足皆悉如法。佛因於此而制十眾。三十眾。彼律云。和上十眾內不名受具。合十一人。四分等但言十眾。和上在中。四五眾。彼律初標。雖言四種受具足戒。乃言。愛道尼言。佛為尼制八法。我等得廣聞不。佛為具說八相。八相之中。初六與四分別。後二法同。以此理推應有第五受八重法。不爾諸尼初云何得。前唯說僧。是故唯四。此宗意說。見諦．信佛為大師二。亦自覺得。得阿羅漢成受具故。從佛為名名為自覺。其問答．遣信不異中十。俱十眾故。無三歸得。所以不說。四五分律。是化地部。律有五受具足。一自然。二善來。三三歸。四八不可越。五羯磨其八不可越。彼律兼有五百尼眾。彼律云。為汝制八不可越。若能行者即是受具足戒。大愛道言。若佛說八不可越。我及五百當共頂受。又佛言。愛道及舍夷諸尼。亦得戒。此宗意說。見諦．信佛為大師二種皆自然得。其問答．遣信．邊五．中十。四種皆即羯磨。更不別說。此中自然與上受具足。名字雖殊。義推亦與四分稍同。五論別者。一毘尼母論。二眾各五。總即為十。比丘五者。一善來。二建立善根上受具足。謂得阿羅漢果。三勅聽謂論議。言下即得。四三語。謂三歸。五羯磨。其見諦信佛為大師。自然皆上受所攝。邊五．中十即羯磨故。尼亦五者。一善來。二上受具足。三師法。謂八敬。四遣信。五羯磨。合有七種。一善來。二上受。三勅聽。四三歸。五八敬。六遣信。七羯磨。二磨得勒伽論。十種得戒。一無師即自然。二見諦。三問答謂須陀夷。四三歸。五自誓謂迦葉。六五眾。七十眾。八八重法謂大生主。九遣信。十二部謂諸尼。此宗乍觀同薩婆多。然無善來。來捨俗相後更與受故。邊五中十唯在僧中。故尼加二部眾。即是十眾二十眾也。三善見論。八種得戒。一善來。二三歸。三敬授。即見諦。因佛教已敬受佛語便得戒故。四問答。五受重法。六遣使。七八語。謂尼。於二部中。義推遣信即十二語。八白四羯磨白四即四語。此說弟子無自然。信佛為大師即羯磨。羯磨已方得戒故。或信佛為大師即[1]敬受得。邊五中十即羯磨故。四薩婆多論。七種受具。一見諦。二善來。三三語。四三歸。五自誓。六八法。七白四。此說弟子故無自然。三語即遣信。此初一至彼一來後一。其問答．邊五．中十。皆白四故。此是薩婆多宗。與俱舍等同。增減數異。體性不殊。五明了論。三乘得戒合有九圓德。圓德者四萬二千功德無不具滿。稱曰圓德。聲聞有七。比丘有四。一善來。二三歸。三略羯磨。四廣羯磨。略羯磨者。佛初成時。聞法得戒故名略羯磨。即見諦得。其信佛為大師．及論議邊五中十。皆廣羯磨攝。尼有其三。一善來。二遣使。即法授尼。瞿婁多達磨敬尊重法。遣阿難傳語遙為授故。三廣羯磨。即遣信．二部等。上來七種聲聞得戒。第八獨覺有量功德至得。九佛無量功德至得。此二皆自然。大乘之中無別教文。多分且用薩婆多宗十種得戒。然敬受八法不唯大生主。非但同彼薩婆多論。亦同五分律。佛言。愛道及舍夷諸尼。亦敬受八不可越得戒。上得具足別解脫緣。次羯磨得別解脫緣者。昔來相傳四分律具四緣。八比丘中解。一羯磨者。比丘若受大戒者僧數。滿足緣。二白四羯磨如法成就。教法成就緣。三得處所者。結界成就。界內不別眾緣。四住比丘法中者。年歲滿足身無遮難緣。要具此四是大比丘得成大戒。亦即滅諍五法現前中。除其滅諍。別所為者具四現前。一能秉僧。二所秉法。三秉法處所。即界現前。四所為事。謂人現前。今此受戒即別所為。故具此四即能發戒。僧祇律六緣。即是釋八比丘文。毘尼母論五緣。一和上如法。二闍梨如法。三七僧清淨。四羯磨稱文。五界內和合不別。此之五緣。四中初三攝。初三是第一緣。次一教法緣。次一不別眾緣。今依四分四緣具足。於前四緣中第四身無遮難之中。瑜伽五十三云。由六因故不應為授苾芻律儀。即是解彼遮難所以。恐文繁廣至後當釋。於第一僧數滿足緣中。瑜伽又云。又除闕減能作羯磨。阿遮利耶．鄔波托耶。住清淨戒圓滿僧眾。此中義意。其上坐部．及薩婆多師。犯重不捨戒。故受戒時。闍梨．大眾必須清淨。和合與戒發戒勝緣。故和上不定。其受戒時除去和上外。彼受戒者名．及諸難名．三衣名等。若不牒標有所虧闕則不得戒。大眾撿驗有所闕故。非和合故。其和上名牒．與不牒。及在眾內不在眾內。若清淨不清淨。竝悉得戒。大眾但知某為和上。令其攝錄所受戒者。非要發戒之勝緣故。然具牒和上名。身在眾內戒清淨即無罪。若不牒名及不在眾。若知和上無戒破戒與他受戒。彼雖得戒。現前大眾得突吉羅。羯磨但言今從眾僧乞受具足戒。不言從和上乞受戒故。設復和上戒德清淨。大眾闍梨有所闕少。戒德有犯。即不得戒。無勝緣故。制多山部等竝同此說。又有諸部說。但和上清淨。大眾不淨。亦得大戒。和上勝緣發其心故。大眾但是訪委受者無遮難罪。和合與之令墮僧數。故羯磨云今從眾僧乞受具足戒。非是發起彼勝心緣。何要清淨。其大眾部律。和上大眾竝須清淨。然始得戒。和上親教最是勝緣。發彼勝心亦由和上。又若持戒便是眾僧。犯戒非僧。何得教誨成師資道。又戒從僧乞。僧和合方得。眾既戒行不清淨。[1]先非墮入僧數。何得辨其法事輒說戒律之言。又僧亦是受者勝緣。僧既犯戒不發彼心。豈是受者之勝緣也。故要和上及大眾清淨。受者方得大戒。今者大乘略有二說。一者三品心犯重皆失戒。二者中下品心犯重不失戒。上品心犯重即失戒。若依後義。和上不清淨。但大眾清淨即得戒。從彼乞故。法事辦故。和上但是教授之緣。設知不清淨不從彼乞戒。何故不得。若依初義。和上眾僧必須清淨方可得戒。和上是勝教授之緣。未體僧前。已從和上乞大戒故。且如邊方。僧眾滿四人法事故。與戒緣故。闕一犯重俱為不可。無僧非僧與戒故。瑜伽云鄔波拕耶住清淨戒圓滿僧眾。住淨戒言。上屬和上。下屬僧眾。兩俱須故。上來所說。佛在及滅一切弟子。除獨覺果餘受具戒。非謂一切。上來所辨有差別緣。無差別緣。有諸戒通緣。應說頌曰。苾芻非自受。從他簡擇故。近住等諸戒。自受亦從他。表業名從他。無表唯自受。自受唯意表。無表示他故。是別解脫戒。瑜伽五十三云。此中或有由他由自而受律儀。或復有一。唯自然受。除苾芻律儀。何以故。由苾芻律儀非一切堪受故。若苾芻律儀非要從他受者。若堪出家。若不堪出家。但欲出家者。便應一切隨其所欲自然出家。如是聖教便無軌範。亦無善說法毘奈耶而可了知。是故苾芻律儀無有自然受義。以簡擇故必從他受。此除自然及見諦二。或可。除信佛為大師。餘一切得別解脫戒。彼無簡擇故。然彼亦由無遮難等事。方可自然見諦等得。故俱舍論說十種得戒已云。如是所得別解脫戒。非必定依表業而發。何況從他。即許除苾芻戒。餘一切戒自受亦從他。故瑜伽問。若除苾芻律儀所餘律儀有自然受。何因緣故復從他受。答由有二種遠離惡戒受隨護支。所謂慚．愧。若於他處及於自處。現行罪時深生羞恥。如是。於離惡戒受隨護支。乃能具受。故從他受。此中意說。由有慚故於自處現行罪時深生羞恥。由有愧故於他處現行罪時深生羞恥。或由慚故於他自處作罪之時。顧身生羞崇重賢．善。或由愧故於他．自處作罪之時。顧世生羞輕拒暴惡。故愧現前非必有慚。必有慚者必定有愧。是故慚法最為強勝。若有如自所受而深護持。當知所生福德等無差別。由慚顧自必愧顧他。有愧顧他未必顧自慚起。雖護世名不顧己故。此說出家五眾之戒。近事．近住．及菩薩戒。皆通二受。不同餘宗其近住戒必從師受。故菩薩地第四十云。若有欲於三種戒藏勤修學者。若在家．出家先於無上菩提。發弘願已。當審訪求同法菩薩。已發大願有智有力。於語表義能授．能開。於如是等功德具足勝菩薩所。先禮雙足。乃至廣說受戒五相。第四十一云。若不會遇具足功德補特伽羅。爾時應對如來像前。自受菩薩淨律儀。四十又云。若雖聰慧於戒無信解。不善思惟。有慳貪者。大欲無足。毀戒慢緩。忿恨不忍。不耐他犯。嬾墮懈怠多耽倚臥好合徒侶樂談喜話。心多散亂。下至不能搆牛乳頃。善心一緣住修習者。暗昧愚癡。劣心誹謗菩薩藏者。不應從受。是名菩薩戒師之緣。瓔珞經云。若千里內無戒師時。方得自受者。令尊重戒千里尋師。非要定爾。如一女人身不自在。或貧病身欲受菩薩戒。豈要千里。故知但是一相之語。瑜伽不論處近遠故但許自受。此上諸戒。若從他受必有表無表。表示他故。若自受者唯有意表。無身語表。可成無表。故瑜伽言。若自然受者。唯有意表業。縱有傍人見其自受。非是師長慚愧緣故。定無表業。或亦有表。論說傍邊一人亦無自然受者。唯有無表業。如今對眾發露受戒自誓邀期。定有表業。定道無表准對法說。法處五色中名受所引。遠前方便亦從他受。正起無表。亦有從他義。如佛為說法得入見道。遠塵離垢得入三昧即便得戒。若爾亦應說有表業。此亦不然。此思不發外身．語故。是無漏故。無有表業。故唯可說有無表業。然正得道定無表之時。無心外緣。云何受得。從遠方便得彼受名。五十三說。若即於此所受律儀。能無缺犯。以為依止。修無悔等。乃至具足入初靜慮。由奢摩他能損伏力。損伏一切犯戒種子。是名靜慮律儀。此說如苾芻等。受律儀已。能無缺犯。以為依止。由無犯故無悔。無悔故心喜。心喜故心樂。心樂故心安。心安故得定。若有所犯終不得定。大集經中。佛言。我本無數劫中處在凡夫。字遮他陀。在加倫羅國。作賈客販賣虛妄無實。造諸惡行不可具說。是時愚癡害父婬母。舉國知之。與六畜無別。國王欲殺。吾怖往投異方。作沙門三十七年。以五逆罪障心不得定。後因乞食。拾得一鉢。鉢中有此陀羅尼。名集法呪捨苦難。經一年餘誦持不絕。方得禪定。其苾芻等犯重禁已。心悔故心憂。心憂故不樂。不樂故不安。不安故不得禪定。故持戒等得禪律儀緣。若所持戒。於此身中犯重禁已。必不得定。不善思廣損障深故。由呪威神。先在俗位犯五逆罪。今身可得。上說因戒而得定者。亦有初定不由戒者。如劫壞時最初一人所得禪定。法爾初故。故定律儀亦有他緣。亦有不由。其道共戒。瑜伽又說。若即於此尸羅律儀無有缺犯。又復依止靜慮律儀。入諦現觀得不還果。爾時一切惡戒種子皆悉永害。若依未至定證得初果。爾時一切能往惡趣惑皆悉永害。此說得超越第三果。并次第人依根本定及未至。說諸得道戒必先淨定以為其緣。其四善根色界繫故。其不律儀及處中戒。若生彼家。不生彼家。自發期心。或父子等自相教習。故得外緣。或不由他得。二皆無失。不同小宗。不律儀不從他得。上說得緣。得時節者。初說得表時。後說得無表時。且說苾芻。苾芻尼得表時者。謂從僧眾乞戒時得。五十三云。又若起心往趣師所。慇懃勸請。方便發起禮敬等業。以正威儀在師前住。又以語言表宣所欲。造作勝業是名身表及語表業。成業論同。不能繁引。要現行思近因等起。正發身．語為轉因者。是表業體。故要此時。若說前位從僧乞時心。上中下以判於業。祈願滿足。要第三羯磨時。方得表者。此小乘義。非今所宗。表業非是形色攝故。唯發身語現思攝故。其時無心。或染．無記。或異緣故。准此自餘出家三眾．近住．近事。皆從師前禮拜等受得表戒。此等後時雖隨師言。不必有心在。而未必善。亦不決定。乃是隨轉非轉心故。若對人前許自然受。有身語表及意表者。即於佛前求禮時得。其菩薩戒即請受時。第三周了慈悲故字時得。以決定故。定道唯無表。不說得表時。其不律儀。要作事時。或處分時。方得表業。五十三云。若有生在不律儀家。有所了別自發期心。謂我當以此活命事而自存活。又於此活命事重復起心欲樂忍可。爾時說名不律儀者。由不律儀所攝故。極重不如理作意損害心所攝故。但成廣大諸不善根。然未成就殺生所生及餘不善業道所生諸不善業。乃至所期事未現行。此意說言。若生彼家不生彼家。發心忍可即由成彼不善根故。從當所起為名。即名不律儀者。彼論又云。後若現行若少若多。隨其所應更復成就諸不善業。此意說言。後若自作。若處分他作少多事。雖未命斷等。即成殺生若身若語不善表業。若後彼事自．他作已。前生命斷等少多遂心滿本願故。方成無表。不同他宗前事究竟。表與無表俱時發得。初發勝思起身語業。即是表業。其事究竟是隨轉非轉。得無表故。得名不律儀。表業如今說。處中表業或發期願。或處分時。或作方得。上說身．語二表得時。其意表業舉心即得。上說得表。得無表者。別解脫無表得有三類。一出家大戒。第三羯磨竟是事如是持時得。其菩薩戒。亦第三羯磨答言能持時得。先發期心所邀勝顏今滿足故。僧眾法事此時具故。雖由前位思表熏種。法事今竟。雖或無心．或別緣心。由彼先期今願滿故。從初念後防惡思種用。倍倍增名為得戒。有說思種體。倍倍增名為得戒。此亦不然。法事竟時。彼或無心．或異性緣。既無現思現表熏習。如何種子體忽爾得新生。由此故知。隨彼遇緣新．舊種子。若別若總。現行緣因思所熏種。今緣會滿。用倍倍增名得無表。以隨心戒雖念念中是未曾得。若非用增是體增者。豈念念中皆現熏種。定．道無表既是現思。無一心中有多思故。准此別解脫無表亦非體增。初剎那位一七用增。第二剎那即二七支。乃至未捨運運增長。決擇第六十云。不善業道若到究竟。即此亦名由塗染過成於重惡。成大不善能引增上不可愛果。何以故。若有用染污心能引發他不可愛樂欣悅之苦。彼隨苦心威勢力故能引發苦。補特伽羅思便觸得廣大之罪。是故名為塗染過失。此意說言。若身自作。若令他作不善業道。令他命斷等。事究竟時法爾威勢。能自行者及處分者思。便觸得廣大之罪。先心今滿他苦亦滿。故自觸罪名為塗染。彼論又云。彼雖不發如是想心。諸能引發我之苦者當觸大罪。然彼法爾觸於大罪。譬如礠石雖不作意諸所有鐵來附於我。然彼法爾所有近鐵。不由功用來附礠石。此中道理當知亦爾。日珠等喻亦如是知。又於思上無別有法。彼威勢生。來相依附說名塗染。當知唯是此思轉變。由彼威力之所發起。此意說言。即思種子由前期心今時滿足。他苦圓滿。功用便增名思轉變。更無別物。猶如魔王惑媚無量娑梨藥迦諸婆羅門長者等心。令於世尊變異暴惡。非於彼心更增別法。說名惑媚。唯除魔王加行威勢生彼諸心令其轉變成極暴惡。此亦如是。翻惡業道有此善故。故成塗染。用倍倍增方成無表。十種得戒中。佛自然得者。有諸菩薩初地即得變易生死。或八地得更不經生。其別解脫乃至有種一得不捨。轉成圓滿無漏之法。不定種姓聲聞無學迴心向大受變易生。亦復如是。此說別受別解脫戒。非菩薩戒中律儀戒也。何故得名自然得戒。若約成佛之位。現非受得。亦名自然得。自然得者解脫道時即得無表。設有表業非發無表。成佛已後不熏習故。獨覺之心解脫道位。猶不發身語。何處得有表。見道得戒亦復如是。五人見諦亦無表業。初入見諦即得無表。此初時有非於後時。後有僧故初未有故。善來耶舍言之下即得無表業。此等眾多但喚善來。鬢髮自落袈裟變成為沙門者。皆是此類。信佛為師者。猶未見佛。遙聞即信。信時即得。亦無表業。有說見佛信忍為師方得無表。非未見時。問答得者。唯蘇陀夷一人言下即得。亦無表業。亦有說言。年未滿二十。因其問答佛令為授。敬八尊重法者。時無尼故。聞教敬授時便得無表。未有尼故可言無表與表俱時。亦言別時。初表後無表唯初非後。遣使受者。表在遣時得無表者。在所使尼彼受竟時。五眾十眾即從師受。如前已說。三歸表發。在初歸依創求禮時。無表得在三歸竟時。此十皆是佛在有之。佛無之後唯有三種。一自然獨覺。二十眾。三持律為第五人。餘非無佛可得有之。上初類說。第二類者。其出家三眾．近事得無表。即三歸竟得。俱舍論云。起慇淨心。發誠諦語。自稱我是鄔波素迦願尊。憶持慈悲護念。爾時即發近事律儀。出家三眾後說戒相非發無表。無表亦是三歸竟得。第三類者。其近住戒有二義。一云三歸竟得。與近事無別。二云若爾何故俱舍不說三歸竟即得近住戒。何故說相不同近事。近事別說五戒之相。近住連環三周說相。又彼頌云隨教說具支。不說近事亦隨教說。故知近住非三歸得。其心廣遮一日夜。故非前即得。由此故知隨師後說。第三周竟方發無表。靜慮無表。初起上地初未至地一品之心。即名初得。後隨所起何地根本未至定心皆名成就。對法第八說。靜慮律儀所攝業者。謂能損害發起犯戒煩惱種子。離欲界欲者所有遠離。離初．二．三靜慮欲者所有遠離。彼自釋言。離欲界欲者。謂由伏對治力。或小分離欲。或全分離欲。唯初未至於犯戒非。是斷對治。已上皆是遠分對治。且七作意初六是未至地。其了相勝解二作意。為損伏對治。猶未斷惑遠離作意方始斷惑。此有二釋。一言了相猶為聞思間雜。創觀欲界為麁。上地為靜。未能斷障。勝解於此數數思惟。從此已往一向修相。此二作意故名厭壞。至第三遠離作意方斷上三品。猶損伏對治。已是修慧。故了相勝解俱已得定戒。上三品斷惑要至第三作意。故說遠離方能斷惑。二云了相斷上上。勝解斷上中。遠離斷上下品惑。上品都盡得其斷名。非了相中不伏煩惱。故定俱戒初心即得。亦無妨難。應說頌曰。定戒唯無表。初近分名斷。餘持遠分性。是名定律儀。若無漏無表。初得見道無間道俱即名為得。色界五地得入見道。皆斷對治。餘色無色皆成遠分。此長徒義。若依色界六地．無色下三種。預流果超證第四果。猶如刈竹。橫斷煩惱。於欲界中修道煩惱。有斷對治。餘名遠分。雖有經說依未至地得此初果。更不進修上無漏義。非定唯爾。可如前說。不爾無色無斷對治。此定．道戒應隨心轉。但得彼心即名為得。不待表發。法爾定道．性違於惡。故此二俱必有無表。不律儀無表得者。其不律儀依瑜伽第九。有十二種。一屠羊。二販雞。三販猪。四捕鳥五。罝兔。六盜賊。七魁膾。八守獄。九讒刺。十斷獄。十一縛象。十二呪龍。對法第八有十五種。一屠羊。二養雞。三養猪。四捕鳥。五捕魚。六獵鹿。七罝兔。八劫盜。九魁膾。十害牛。十一縛象。十二立壇呪龍。十三守獄。十四讒搆。十五好為損等。涅槃經中說十六種。牛．羊．猪．雞為利故買肥已轉賣為四。為利故買買已屠殺即為八種。捕鳥．捕魚．獵師．劫盜．魁膾．兩舌．獄卒．呪龍復為八故。雜心說十二。非此所宗。此皆意樂損害即廣。即與其名。非唯定爾故對法言樂為損等。此等無表得之時者由前表引。至後滿遂其宿心已即成無表。故對法云。所期現行彼業決定者。謂身語方便為先。決定要期現行彼業。故表在前後行彼業。殺令命斷。盜令離處。變異覆藏養成屬己。捕入罝網。皆名現行。定成無表。處中無表要自作時。或初發願。或處分時。事滿本心即得無表。如遣殺生。生後命斷方成無表。名塗染過。義如前說。</w:t>
      </w:r>
    </w:p>
    <w:p>
      <w:pPr/>
      <w:r>
        <w:t>한국어 번역</w:t>
      </w:r>
    </w:p>
    <w:p>
      <w:pPr>
        <w:pStyle w:val="TranslationText"/>
      </w:pPr>
      <w:r>
        <w:t>제5 득사분제이다. 그 가운데 둘이 있다. 첫째는 얻는 것이고, 둘째는 버리는 것이다. 얻는 것 가운데 다시 둘이 있다. 첫째는 얻는 인연이고, 둘째는 시절이다. 얻는 인연에 다시 둘이 있다. 첫째는 차별연이고, 둘째는 무차별연이다. 처음의 차별연은 오직 구족 별해탈계에만 있고, 무차별연은 모든 계에 통한다. 차별연에는 둘이 있다. 첫째는 구족 별해탈을 얻는 인연이고, 둘째는 갈마로 별해탈을 얻는 인연이다. 첫째 인연은 부처와 제자에게 모두 통하고, 갈마는 부처와 독각에게는 해당하지 않는다. 그러나 두 가지는 모두 현재와 멸후에 통한다. 우선 구족 별해탈을 얻는 인연은, 여러 교설이 서로 다르다. 사율과 오론에서 여러 종파가 서로 달리 말한다. 사율이란, 첫째 『십송률』이다. 이는 살바다종이며 『구사론』 제14권과 같다. 『율비바사』와 『잡심론』 및 『순정리론』·『현종론』·『대비바사론』도 같다. 『십송률』에서 말한다. 부처님이 죽원에 계실 때, 여러 비구에게 말씀하셨다. “구족계를 받는 데에는 열 가지가 있다. 첫째는 자연득이다. 곧 부처와 독각이다. 진지심의 지위에서 자연히 이것을 얻는다.” 묻는다. 어찌하여 아라한 사미가 신통은 얻었으나 계가 없는 경우는 허용하면서, 독각도 신통은 얻었으나 계가 없는 경우는 허용하지 않는가. 모두 자연히 얻기 때문이다. 근기가 예리하기 때문이다. 둘째는 견제득이다. 『구사론』 등에서 말한다. “정성리생에 들어가는 것을 말한다. 곧 오비구이다.” 묻는다. 어찌하여 필추가 처음 견도에 들어갈 때에는 처음으로 계를 얻는 경우가 있는데, 여러 비구니가 처음 계를 얻을 때에는 견제로 얻는 경우가 없는가. 수승함과 열등함이 다르기 때문이다. 그렇다면, 곧 부처가 수승하기 때문에 견제할 때 얻고, 제자는 열등하기 때문에 무학일 때 얻어야 할 것이다. 그런데 어찌하여, 부처와 독각은 오직 진지 때에 얻고, 처음 법륜을 굴릴 때 견제하여 얻는가. 그들은 처음 법을 깨달아 법에 대한 믿음이 증장했기 때문이다. 나머지는 그렇지 않다. 셋째는 선래득이다. 『구사론』 등에서 말한다. 부처님이 “잘 왔다”고 명하시는 것이다. 야사 등을 말한다. 오직 부처님만이 친히 행하실 수 있고 다른 이는 할 수 없다. 도가 원만히 갖추어졌기 때문이다. 넷째는 자서득이다. 『구사론』 등에서 말한다. 부처님을 큰 스승으로 믿는 것이다. 대가섭을 말한다. 어찌하여 『사분율』에서는, 가섭이 스스로 “부처님께서 선근을 세워 주신 위에서 구족계를 받았다”고 말하는가. 종파가 다르기 때문이다. 다른 사람은 어찌하여 자서하여 얻지 못하는가. 믿음이 증장하지 않기 때문이다. 다섯째는 논의득이다. 『구사론』 등에서 말한다. 묻는 바에 능숙하게 응답하는 것이다. 수다이를 말한다. 그 나이는 일곱 살이었다. 부처님이 물으셨다. “너의 집은 어디에 있는가.” 그가 부처님께 답하였다. “삼계에는 집이 없습니다.” 부처님은 총명하여 묻는 바에 잘 답하였다고 칭찬하셨다. 비록 나이가 차지 않았으나 승가로 하여금 그에게 계를 주게 하셨다. 답할 때 곧바로 계를 얻은 것은 아니다. 어찌하여 사리자에게는 그렇게 하지 않았는가. 선래로 명하셨기 때문이다. 『서역기』에서는, 목련과 사리자도 모두 선래로 얻었다고 한다. 여섯째는 중법을 받아 얻는 것이다. 『구사론』 등에서 말한다. 여덟 가지 존중법을 공경하여 받아들이는 것이다. 대생주를 말한다. 『십송률』에서 말한다. 우바리가 물었다. “파사파제가 중법을 받은 것은, 곧 출가하여 비구니가 된 것입니까. 다른 비구니들은 어떻게 합니까.” 부처님이 말씀하셨다. “마땅히 현전에서 백사갈마를 행해야 한다.” 그렇다면 그때에는 대중의 수가 아직 차지 않았는데, 여러 비구니가 어떻게 뒤에 계를 얻었는가. 처음 여덟 가지 존중법을 받을 때 이미 다른 비구니가 있었다고 허용한다면, 곧 『십송률』에서 갈마를 행하게 했다는 말과 어긋난다. 설일체유부의 논사는 이를 어떻게 해석하는가. 『살바다론』에서는, 14년 전에는 팔경법으로 여인을 제도하고, 14년 뒤에는 갈마로 제도했다고 한다. 그러면 이러한 허물이 없다. 『오분율』에서도 또한 말한다. 오백 비구니 대중도 팔경법으로 얻었다. 일곱째는 견신득이다. 『구사론』 등에서 말한다. 법수 비구니를 말한다. 『오분율』에서 말한다. 음녀 반가시는, 난야의 거처로 가서 구족계를 받고자 하였다. 도적이 길을 거슬러 기다렸다가 그 여인을 붙잡으려 하였다. 여인이 이 일을 듣고 감히 가지 못하였다. 부처님은 멀리서 사람을 보내어 구족계를 받게 하는 것을 허락하셨다. 먼저 비구니 대중 가운데서 본법을 마친 뒤, 계를 받을 사람을 한 곳에 두고, 열 명의 비구니 대중을 데리고 난야의 처소로 가서 승중의 발에 예배하였다. 비구니 갈마사가 승중에게 계를 청해 주고, 승가의 갈마사가 나아가 백사갈마를 행해 마치면, 화상과 아사리가 열 명의 비구니 대중을 데리고 본래 처소로 돌아간다. 계를 받을 사람을 불러 대중의 발에 예배하게 하고, 갈마사 앞에서 꿇어앉아 합장하게 한다. 그에게 승중이 행한 백사갈마를 말해 주고, 그것을 듣게 한 뒤 두 가지 여덟 조목과 두 가지 네 조목을 자세히 말해 준다. 곧 여덟 타죄, 네 비유, 여덟 불가월법, 네 의지이다. 나아가 그 밖에 아직 알지 못하는 것은, 화상이 마땅히 설명해 주어야 한다. 여덟째는 변방에서 다섯 사람으로 얻는 것이다. 『구사론』 등에서 말한다. 율을 지닌 이를 다섯째 사람으로 삼는다. 이에 대해 어떤 해석에서는 말한다. 승가가 없기 때문에, 가장 적어도 다섯 사람은 있어야 한다. 네 사람이 승가를 이루고, 한 사람이 갈마를 행하기 때문이다. 그러므로 율을 지닌 이를 다섯째 사람이라 한다. 화상은 그 수에 들어가지 않는다. 『승기율』과 같다. 수가 줄면 성립하지 않는다. 법사에 결함이 있기 때문이다. 이미 그렇다면 네 사람이 갈마를 하되 한 사람이 “대덕 승가는 들으십시오”라고 표백할 때 나머지 세 사람은 승가가 아니게 된다. 혹은 마땅히 자기 자신에게 표백해야 할 것이다. 반드시 네 사람이 있어야 비로소 승가를 이루기 때문이다. 그러므로 다섯 사람 가운데, 한 사람은 갈마를 맡고, 한 사람은 화상이 되며, 갈마에서 그 이름을 거론한다. 나머지 세 사람은 승가의 본체로서 바로 화합하여 표백을 받는 자들이다. 그러므로 변방에서는 가장 적어도 다섯 사람이 있어야 법사를 판별한다. 『마득륵가론』에서는, 변방에 승려가 많더라도, 다만 다섯 사람만 취하면 구족계를 받는다고 이름할 수 있다고 한다. 승가는 가책죄를 얻는다. 아홉째는 갈마로 얻는 것이다. 『구사론』 등에서 말한다. 열 명의 대중이란 중국에서의 경우를 말한다. 그 율은 승려와 비구니가 계를 얻는 것을 통틀어 말한다. 그러므로 갈마라고 한다. 비구니의 수계에서는 이부가 각각 적어도 열 명은 있어야 하기 때문이다. 계율을 범할 인연이 많으므로, 반드시 이부를 갖추어 마주하여 받아야 비로소 얻는다. 마땅한 바를 간택하여 부끄러움을 일으키게 해서 감히 범하지 못하게 하기 때문이다. 논에서는 오직 승려에 의거하므로 열 명의 대중이라고 말한다. 또 논에 의하면 이부가 각각 열 명이므로 합하여 열 명의 대중이라고 이름한다. 변방의 다섯 사람과 같아서 또한 서로 어긋나지 않는다. 열째는 삼귀로 얻는 것이다. 『구사론』 등에서 말한다. 부처·법·승에 귀의한다고 세 번 말하는 것이다. 육십현부를 말한다. 곧 육십 명의 어진 무리가 함께 모인 것이다. 부처님이 무학을 보내어 삼귀의를 말해 주게 하셨고, 곧 구족계를 얻었다. 『비니모론』에서 말한다. 여러 아라한이, 머리를 깎고 물들인 옷을 입게 하며 삼보에 의지하게 하였다. 귀의하는 마음이 이루어지면 곧 구족계가 발생한다. 그러므로 삼귀득이라 한다. 또한 삼어득이라고도 한다. 어찌하여 여러 비구니에게는 삼귀득이 없는가. 현중이 없었기 때문이다. 둘째 『사분율』은 법장부이다. 다섯 가지 득계가 있다. 첫째는 선래이다. 둘째는 상법이다. 예로부터 전해 온 해석에서는, 무학을 이루어 유여멸을 증득하는 것을 상법이라 한다고 말한다. 곧 계를 얻는다. 그러므로 『사분율』에서 말한다. “도를 닦아 아라한과를 이루면, 곧 출가하여 구족계를 받은 것이라 한다.” 아라한 사미는 이 종의 뜻에는 없다. 셋째는 삼귀이다. 넷째는 팔경이다. 다섯째는 갈마이다. 그 종의 뜻에서는, 자연득이 곧 상법이라고 말한다. 무학과를 얻어 구족계를 받은 것이 이루어지기 때문이다. 오직 부처와 독각에게만 속하는 것은 아니다. 견제득은 곧 선래이다. 율에서 스스로 말한다. 육군비구가 서로 논하였다. “가섭은 교진여가 선래로 계를 받은 것만 못하고, 비사리의 발기자가 삼귀로 계를 받은 것만 못하며, 또한 바라파사나가 갈마로 계를 받은 것만 못하다. 그런데 어떻게 여러 비구와 함께 포살 갈마를 하는가.” 가섭이 답하여 말하였다. “나는 다자탑 가에 있을 때, 세존께서 나를 위하여 선근을 세워 주셨으므로, 제일 먼저 구족계를 받은 것이다.” 처음 견도한 것이 곧 선래이다. 이로 말미암아 또한 부처를 큰 스승으로 믿는다는 별도의 득계도 없다. 가섭 자신이 상법으로 얻었다고 말했기 때문이다. 문답·견신·변방의 다섯 사람·중국의 열 사람은, 모두 갈마를 행하는 것이므로, 전부 갈마에 포섭된다. 그러므로 오직 다섯 가지만 말한다. 셋째 『승기율』은 대중부이다. 네 가지 득계가 있다. 그 율에서 말한다. 성도 후 5년 동안은 비구가 청정하였으나, 그 뒤로부터 점차 그릇된 일이 생겼다. 일에 따라 제정하여 목차계를 설하고 네 가지 구족계 받는 법을 세웠다. 첫째는 자각구족이다. 부처님이 스스로 깨달으신 것을 말한다. 처음 보리를 증득하여 잘 구족계를 받은 것이다. 둘째는 선래이다. 부처님이 스스로 깨달으신 뒤, 죽림원에 계실 때 여러 비구에게 말씀하셨다. “여래가 곳곳에서 사람을 제도하니, 너희도 마땅히 여래를 본받아 사람을 제도하라.” 여러 비구도 이로 말미암아 선래로 사람을 제도하였다. 그때 여러 비구가 선래로 사람을 제도하였으나 법답게 하지 못하여, 세상 사람들의 비난을 받았다. 사리자가 묵묵히 있다가 이를 들어 부처님께 여쭈었다. 둘 다 선래라고 이름하지만, 법다운 것과 법답지 않은 것이 있었다. 어떻게 비구들로 하여금 구족계를 잘 갖추어 모두 법답게 하게 할 것인가. 부처님은 이 일로 말미암아 열 명의 대중을 제정하셨다. 셋째는 열 명의 대중이다. 그 율에서 말한다. 화상은 열 명의 대중 안에 들어가지 않으므로 구족계를 받게 하는 수에 포함되지 않는다. 합하면 열한 사람이다. 『사분율』 등에서는 다만 열 명의 대중이라고 하며, 화상이 그 가운데 들어간다. 넷째는 다섯 명의 대중이다. 그 율의 처음 표제에서는, 비록 네 가지 구족계 받는 법을 말한다고 하였으나, 뒤이어 말한다. 애도 비구니가 말하였다. “부처님께서 비구니를 위하여 여덟 가지 법을 제정하셨는데, 저희도 그것을 자세히 들을 수 있습니까.” 부처님이 여덟 가지 모습을 자세히 말씀하셨다. 여덟 모습 가운데, 처음 여섯은 『사분율』과 다르고, 뒤의 두 법은 같다. 이 이치로 미루어 보면 마땅히 다섯째로 여덟 중법을 받아 얻는 것이 있어야 한다. 그렇지 않다면 여러 비구니가 처음에 어떻게 계를 얻었겠는가. 앞에서는 오직 승려만 말했으므로, 그 때문에 오직 네 가지만 말한 것이다. 이 종의 뜻에서는, 견제와 부처를 큰 스승으로 믿는 두 가지도, 또한 자각으로 얻는다고 한다. 아라한을 얻으면 구족계를 받은 것이 이루어지기 때문이다. 부처를 따라 이름하여 자각이라 한 것이다. 문답과 견신은 중국의 열 사람과 다르지 않고, 모두 열 명의 대중이 있어야 하기 때문이다. 삼귀득은 없다. 그러므로 말하지 않은 것이다. 넷째 『오분율』은, 화지부이다. 그 율에는 다섯 가지 구족계 받음이 있다. 첫째는 자연이다. 둘째는 선래이다. 셋째는 삼귀이다. 넷째는 여덟 불가월법이다. 다섯째는 갈마이다. 그 여덟 불가월법에 대하여, 그 율에는 아울러 오백 비구니 대중의 일이 있다. 그 율에서 말한다. “너희를 위하여 여덟 가지 불가월법을 제정하니, 능히 행할 수 있으면 곧 구족계를 받은 것이다.” 대애도가 말하였다. “부처님께서 여덟 불가월법을 말씀하신다면, 저와 오백 명이 함께 머리 위로 받들어 받겠습니다.” 또 부처님이 말씀하셨다. “애도와 석가족의 여러 비구니도, 또한 계를 얻었다.” 이 종의 뜻에서는, 견제와 부처를 큰 스승으로 믿는 두 가지가 모두 자연득이다. 문답·견신·변방의 다섯 사람·중국의 열 사람, 이 네 가지는 모두 곧 갈마이다. 다시는 별도로 말하지 않는다. 여기서 자연득과 앞의 상구족은, 명칭은 비록 다르지만, 뜻으로 미루어 보면 또한 『사분율』과 조금 같다. 다섯째 논서들의 차이는 다음과 같다. 첫째 『비니모론』이다. 비구와 비구니 두 무리에 각각 다섯 가지가 있다. 합하면 곧 열 가지이다. 비구의 다섯 가지란, 첫째 선래이다. 둘째 선근을 세운 위에서 구족계를 받는 것이다. 곧 아라한과를 얻는 것을 말한다. 셋째는 칙청이며 곧 논의를 말한다. 말씀 아래에서 곧 얻는다. 넷째는 삼어이다. 곧 삼귀를 말한다. 다섯째는 갈마이다. 견제와 부처를 큰 스승으로 믿는 것은, 자연득으로서 모두 상수에 포섭된다. 변방의 다섯 사람과 중국의 열 사람은 곧 갈마이기 때문이다. 비구니에게도 다섯 가지가 있다. 첫째는 선래이다. 둘째는 상구족이다. 셋째는 사법이다. 곧 팔경법을 말한다. 넷째는 견신이다. 다섯째는 갈마이다. 합하면 일곱 가지가 있다. 첫째 선래, 둘째 상수, 셋째 칙청, 넷째 삼귀, 다섯째 팔경, 여섯째 견신, 일곱째 갈마이다. 둘째 『마득륵가론』이다. 열 가지 득계가 있다. 첫째 무사는 곧 자연이다. 둘째 견제이다. 셋째 문답으로서 수다이를 말한다. 넷째 삼귀이다. 다섯째 자서이며 가섭을 말한다. 여섯째 다섯 사람의 대중이다. 일곱째 열 사람의 대중이다. 여덟째 팔중법이며 대생주를 말한다. 아홉째 견신이다. 열째 이부이며 여러 비구니를 말한다. 이 종은 얼핏 보면 설일체유부와 같아 보인다. 그러나 선래는 없다. 와서 속인의 모습을 버린 뒤 다시 계를 주기 때문이다. 변방의 다섯 사람과 중국의 열 사람은 오직 승려에게만 있다. 그러므로 비구니에게는 이부의 대중을 더한다. 곧 열 사람의 대중과 스무 사람의 대중이다. 셋째 『선견론』이다. 여덟 가지 득계가 있다. 첫째 선래이다. 둘째 삼귀이다. 셋째 경수이다. 곧 견제이다. 부처님의 가르침을 받은 뒤 공경히 부처님의 말씀을 받아들여 곧 계를 얻기 때문이다. 넷째 문답이다. 다섯째 중법을 받는 것이다. 여섯째 사자를 보내는 것이다. 일곱째 팔어이다. 비구니를 말한다. 이부 가운데에서 행한다. 뜻으로 미루어 보면 견신은 곧 십이어이다. 여덟째 백사갈마이며, 백사는 곧 사어이다. 이 설에서는 제자에게 자연득이 없다. 부처를 큰 스승으로 믿는 것은 곧 갈마이다. 갈마를 마친 뒤에야 계를 얻기 때문이다. 혹은 부처를 큰 스승으로 믿는 것이 곧 경수득이다. 변방의 다섯 사람과 중국의 열 사람은 곧 갈마이기 때문이다. 넷째 『살바다론』이다. 일곱 가지 구족계 받음이 있다. 첫째 견제이다. 둘째 선래이다. 셋째 삼어이다. 넷째 삼귀이다. 다섯째 자서이다. 여섯째 팔법이다. 일곱째 백사이다. 이는 제자를 말하므로 자연득이 없다. 삼어는 곧 견신이다. 여기의 첫째는 저쪽에서는 첫째 다음에 오고, 마지막 것은 저쪽의 마지막과 같다. 문답·변방의 다섯 사람·중국의 열 사람은, 모두 백사갈마이기 때문이다. 이는 설일체유부의 종이다. 『구사론』 등과 같다. 증감한 수는 다르지만, 체성에는 차이가 없다. 다섯째 『명료론』이다. 삼승이 계를 얻는 데 합하여 아홉 가지 원덕이 있다. 원덕이란 사만 이천의 공덕을 하나도 빠짐없이 갖춘 것을 말한다. 이를 원덕이라 한다. 성문에게는 일곱 가지가 있다. 비구에게는 네 가지가 있다. 첫째 선래이다. 둘째 삼귀이다. 셋째 약갈마이다. 넷째 광갈마이다. 약갈마란, 부처님께서 처음 성도하셨을 때, 법을 듣고 계를 얻었으므로 약갈마라고 한다. 곧 견제로 얻는 것이다. 부처를 큰 스승으로 믿는 것과 논의·변방의 다섯 사람·중국의 열 사람은, 모두 광갈마에 포섭된다. 비구니에게는 세 가지가 있다. 첫째 선래이다. 둘째 사자를 보내는 것이다. 곧 법수 비구니를 말한다. 구루다달마, 곧 존중법을 공경히 받아들이는 것이다. 아난을 보내어 말을 전하게 하고 멀리서 계를 주었기 때문이다. 셋째는 광갈마이다. 곧 견신과 이부 등을 말한다. 이상 일곱 가지가 성문이 계를 얻는 방식이다. 여덟째 독각은 유량공덕에 이르러 얻는다. 아홉째 부처는 무량공덕에 이르러 얻는다. 이 둘은 모두 자연득이다. 대승 가운데에는 별도의 교문이 없다. 대체로 우선 설일체유부의 열 가지 득계를 쓴다. 그러나 여덟 법을 공경히 받아들이는 것은 대생주에게만 한정되지 않는다. 단지 저 『살바다론』과만 같은 것도 아니다. 또한 『오분율』과도 같다. 부처님이 말씀하셨다. “애도와 석가족의 여러 비구니도, 또한 여덟 불가월법을 공경히 받아 계를 얻었다.” 이상은 구족 별해탈계를 얻는 인연이다. 다음은 갈마로 별해탈계를 얻는 인연이다. 예로부터 전하기를 『사분율』에는 네 가지 인연이 갖추어져 있다고 한다. 이는 여덟 비구에 관한 설명 가운데 나온다. 첫째는 갈마를 행하는 자이다. 비구가 대계를 받으려면 승가의 수가, 충족되어야 하는 인연이다. 둘째는 백사갈마가 법답게 성취되는 것이다. 교법이 성취되는 인연이다. 셋째는 처소를 얻는 것이다. 결계(結界)가 성취되어야 한다. 결계 안에서 별중(別衆)이 되지 않는 인연이다. 넷째는 비구법 가운데 머무는 것이다. 나이가 충족되고 몸에 차난이 없는 인연이다. 반드시 이 네 가지를 갖추어야 대비구가 대계를 이룰 수 있다. 또한 곧 멸쟁의 다섯 현전법 가운데, 멸쟁을 제외하고, 별도의 소위가 있는 경우 네 가지 현전을 갖추는 것과 같다. 첫째는 갈마를 집행할 수 있는 승가이다. 둘째는 집행할 법이다. 셋째는 법을 집행하는 처소이다. 곧 계의 현전이다. 넷째는 소위의 일이다. 곧 사람의 현전을 말한다. 지금 이 수계가 바로 별도의 소위이다. 그러므로 이 네 가지를 갖추면 곧 계를 일으킬 수 있다. 『승기율』에는 여섯 가지 인연이 있다. 이는 곧 여덟 비구에 관한 문장을 풀이한 것이다. 『비니모론』에는 다섯 가지 인연이 있다. 첫째 화상이 법답다. 둘째 아사리가 법답다. 셋째 일곱 승려가 청정하다. 넷째 갈마가 문구에 맞는다. 다섯째 계 안에서 화합하고 별중이 되지 않는다. 이 다섯 가지 인연은, 앞의 네 가지 가운데 처음 세 가지에 포섭된다. 처음 세 가지는 첫째 인연이고, 다음 하나는 교법의 인연이며, 다음 하나는 별중이 되지 않는 인연이다. 이제 『사분율』에 따라 네 가지 인연이 갖추어졌다고 한다. 앞의 네 가지 인연 가운데 넷째, 몸에 차난이 없는 것에 대하여, 『유가사지론』 제53권에서 말한다. 여섯 가지 인연 때문에 필추율의를 주어서는 안 된다. 곧 저 차난의 까닭을 풀이한 것이다. 글이 번거롭고 길어질까 염려되므로 뒤에 이르러 설명하겠다. 첫째 승가의 수가 충족되는 인연에 대하여, 『유가사지론』에서 또 말한다. 또한 갈마를 행할 수 있는 자가 결여되거나 부족한 경우를 제외하고, 아자리야와 오파타야, 청정한 계에 머무는 원만한 승중이 있어야 한다. 이 가운데 뜻은, 상좌부와 설일체유부의 논사들은, 중죄를 범하여도 계를 버린 것은 아니라고 하므로, 그러므로 계를 받을 때, 아사리와 대중은 반드시 청정해야 한다. 화합하여 계를 주는 것이 계를 일으키는 뛰어난 인연이기 때문이다. 그러므로 화상은 반드시 그렇지는 않다. 계를 받을 때에는 화상을 제외하고, 그 수계자의 이름과 여러 차난의 이름, 삼의의 이름 등을, 만일 갈마에서 거론하여 표시하지 않아 빠뜨림이 있으면 곧 계를 얻지 못한다. 대중이 검사하여 결함이 있기 때문이다. 화합한 것이 아니기 때문이다. 화상의 이름을 거론하든 거론하지 않든, 또 대중 가운데 있든 대중 가운데 있지 않든, 청정하든 청정하지 않든, 모두 계를 얻는다. 대중이 다만 누구가 화상인지 알고, 그로 하여금 계를 받는 이를 거두어 지도하게 하면 된다. 반드시 계를 일으키는 뛰어난 인연은 아니기 때문이다. 그러나 화상의 이름을 갖추어 거론하고, 몸이 대중 가운데 있으며 계가 청정하면 곧 죄가 없다. 만일 이름을 거론하지 않고 대중 가운데에도 없으며, 화상이 계가 없거나 파계한 줄 알면서도 다른 이에게 계를 주게 한다면, 그가 비록 계를 얻더라도, 현전한 대중은 돌길라죄를 얻는다. 갈마에서는 다만 “이제 승중에게서 구족계를 받기를 청합니다”라고 말하고, 화상에게서 계를 받기를 청한다고 말하지 않기 때문이다. 설령 화상의 계덕이 청정하더라도, 대중과 아사리에게 결함이 있고, 계덕에 범함이 있으면, 곧 계를 얻지 못한다. 뛰어난 인연이 없기 때문이다. 제다산부 등도 모두 이 설과 같다. 또 어떤 부파에서는 말한다. 다만 화상만 청정하면, 대중이 청정하지 않아도, 또한 대계를 얻는다고 한다. 화상이 뛰어난 인연으로서 그의 마음을 일으키기 때문이다. 대중은 단지 수계자에게 차난죄가 없는지를 살펴 확인하고, 화합하여 계를 주어 승가의 수에 들어가게 할 뿐이다. 그러므로 갈마에서 “이제 승중에게서 구족계를 받기를 청합니다”라고 한다. 그의 뛰어난 마음을 일으키는 인연은 아니다. 어찌 반드시 청정해야 하겠는가. 대중부의 율에서는, 화상과 대중이 모두 청정해야, 비로소 계를 얻는다고 한다. 화상은 친히 가르치는 자로서 가장 뛰어난 인연이다. 그의 뛰어난 마음을 일으키는 것도 화상으로 말미암는다. 또 계를 지키면 곧 승가이고, 계를 범하면 승가가 아니다. 어찌 가르치고 훈계하여 사제의 도를 이루겠는가. 또 계는 승가에게서 청하고, 승가가 화합해야 비로소 얻는다. 대중의 계행이 이미 청정하지 않다면, 먼저부터 승가의 수에 들어간 것이 아니다. 어찌 그 법사를 판별하고 함부로 계율의 말을 설할 수 있겠는가. 또 승가 역시 수계자의 뛰어난 인연이다. 승가가 이미 계를 범하면 그의 마음을 일으키지 못하는데, 어찌 수계자의 뛰어난 인연이겠는가. 그러므로 반드시 화상과 대중이 청정해야, 수계자가 비로소 대계를 얻는다. 이제 대승에서는 대략 두 가지 설이 있다. 첫째는 상품의 마음, 중품의 마음, 하품의 마음으로 중죄를 범하면 모두 계를 잃는다는 설이다. 둘째는 중품과 하품의 마음으로 중죄를 범하면 계를 잃지 않고, 상품의 마음으로 중죄를 범하면 곧 계를 잃는다는 설이다. 뒤의 뜻에 의하면, 화상이 청정하지 않더라도, 대중만 청정하면 곧 계를 얻는다. 그 대중에게서 청하기 때문이다. 법사가 성립되기 때문이다. 화상은 단지 가르쳐 주는 인연일 뿐이다. 설령 그가 청정하지 않음을 알더라도 그에게서 계를 청하는 것이 아니니, 어찌하여 얻지 못하겠는가. 처음의 뜻에 의하면, 화상과 승중은 반드시 청정해야 비로소 계를 얻을 수 있다. 화상은 뛰어난 가르침의 인연이다. 아직 승가 앞에 나아가기 전에, 이미 화상에게서 대계를 청했기 때문이다. 가령 변방의 경우에는, 승중이 네 사람을 채워야 법사가 성립하기 때문이다. 계를 주는 인연이 되기 때문이다. 한 사람이라도 빠지거나 중죄를 범하면 모두 허용될 수 없다. 승가가 아니거나 비승가인 자가 계를 줄 수 없기 때문이다. 『유가사지론』에서 “오파타야가 청정한 계에 머물고 원만한 승중이 있어야 한다”고 하였다. “청정한 계에 머문다”는 말은, 위로는 화상에 속하고, 아래로는 승중에 속한다. 둘 다 필요하기 때문이다. 이상에서 말한 것은, 부처님이 세상에 계실 때와 멸도하신 뒤의 모든 제자가, 독각과를 제외하고 그 밖에 구족계를 받는 경우이다. 모든 경우를 말하는 것은 아니다. 이상에서 분별한 것은 유차별연이다. 무차별연이다. 여러 계에 공통되는 인연이 있다. 마땅히 게송으로 말한다. 비구계는 스스로 받는 것이 아니다. 다른 이로부터 간택을 받기 때문이다. 근주계 등의 여러 계는, 스스로 받기도 하고 다른 이에게서 받기도 한다. 표업을 다른 이에게서 받는다고 이름하고, 무표는 오직 스스로 받는다. 스스로 받는 것은 오직 의표뿐이며, 무표는 다른 이에게 보이는 것이 아니기 때문이다. 이것이 별해탈계이다. 『유가사지론』 제53권에서 말한다. 여기에는 혹 다른 이로 말미암거나 스스로 말미암아 율의를 받는 경우가 있다. 또 혹 한 경우는, 오직 자연히 받는다. 비구율의는 제외한다. 어째서인가. 비구율의는 모든 사람이 감당하여 받을 수 있는 것이 아니기 때문이다. 만약 비구율의를 반드시 다른 이에게서 받아야 하는 것이 아니라면, 출가할 만한 자든, 출가할 수 없는 자든, 단지 출가하고자 하는 자라면, 모두가 자기 뜻에 따라 자연히 출가할 수 있어야 한다. 그렇다면 성교에는 곧 규범이 없게 된다. 또한 잘 설해진 법과 비나야도 알아볼 수 없게 된다. 그러므로 비구율의에는 자연히 받는 뜻이 없다. 간택이 있기 때문에 반드시 다른 이에게서 받아야 한다. 여기서는 자연득과 견제득 두 가지를 제외한다. 혹은 이렇게 볼 수도 있다. 부처님을 큰 스승으로 믿는 경우를 제외하고, 나머지 일체의 별해탈계는 얻을 수 있다. 그들에게는 간택이 없기 때문이다. 그러나 그들 또한 차난 등의 일이 없어야만, 비로소 자연득·견제득 등을 얻을 수 있다. 그러므로 『구사론』은 열 가지 득계를 말한 뒤에 이렇게 말한다. 이와 같이 얻은 별해탈계는, 반드시 표업에 의지하여 일어나는 것은 아니다. 하물며 다른 이에게서 받는 것뿐이겠는가. 곧 비구계를 제외하고, 나머지 일체의 계는 스스로 받기도 하고 다른 이에게서 받기도 함을 인정한 것이다. 그러므로 『유가사지론』에서 묻는다. 비구율의를 제외한 나머지 율의에 자연히 받는 경우가 있다면, 무슨 인연 때문에 다시 다른 이에게서 받는가. 답한다. 악계를 멀리 여의어 받아서 따라 보호하게 하는 두 가지 지분이 있기 때문이다. 곧 참(慚)과 괴(愧)이다. 다른 이가 있는 곳에서나 자기 자신에 대해서나, 죄를 현행할 때 깊이 부끄러워한다. 이와 같이, 악계를 여의어 받아서 따라 보호하는 지분을, 비로소 완전하게 받아들일 수 있다. 그러므로 다른 이에게서 받는다. 여기서 뜻하는 바는 이렇다. 참이 있기 때문에 자기 자신에 대해 죄를 현행할 때 깊이 부끄러워하고, 괴가 있기 때문에 다른 이가 있는 곳에서 죄를 현행할 때 깊이 부끄러워한다. 혹은 참으로 말미암아 다른 이가 있는 곳이나 자기 자신에 대해 죄를 지을 때, 자기 몸을 돌아보아 부끄러워하며 현명하고 선한 이를 존중한다. 혹은 괴로 말미암아 다른 이가 있는 곳이나 자기 자신에 대해 죄를 지을 때, 세상을 돌아보아 부끄러워하며 사납고 악한 것을 가볍게 여기고 물리친다. 그러므로 괴가 현전할 때 반드시 참이 있는 것은 아니지만, 참이 있는 자에게는 반드시 괴가 있다. 그러므로 참의 법이 가장 강하고 수승하다. 만약 자기가 받은 바와 같이 깊이 보호하여 지킨다면, 마땅히 생겨나는 복덕 등에는 차별이 없음을 알아야 한다. 참으로 자기를 돌아보면 반드시 괴로 다른 이를 돌아보게 된다. 괴가 있어 다른 이를 돌아보더라도 반드시 자기를 돌아보는 참이 일어나는 것은 아니다. 비록 세간을 돌아보지만 자기를 돌아보지 않기 때문이다. 이는 출가 오중의 계를 말한 것이다. 근사계·근주계 및 보살계는, 모두 두 가지 방식의 수계를 통한다. 다른 종파에서 근주계는 반드시 스승에게서 받아야 한다고 하는 것과는 다르다. 그러므로 『보살지』 제40권에서 말한다. 만약 삼종 계장에 부지런히 닦고 배우고자 하는 자가 있다면, 재가자이든 출가자이든 먼저 무상보리에 대해, 큰 서원을 일으킨 뒤, 마땅히 같은 법을 닦는 보살을 자세히 찾아야 한다. 이미 큰 서원을 일으켰고 지혜와 힘이 있으며, 말로 표현된 뜻에 대해 능히 주고 능히 열어 보일 수 있는, 이와 같은 등의 공덕을 갖춘 뛰어난 보살의 처소에서, 먼저 두 발에 예배하고, 나아가 널리 수계의 다섯 모습을 설한다. 제41권에서 말한다. 만약 공덕을 갖춘 보특가라를 만나지 못했다면, 그때에는 여래의 상 앞에서, 스스로 보살정율의를 받아야 한다. 제40권에서 또 말한다. 비록 총명하고 지혜로워도 계에 대해 믿음과 이해가 없고, 잘 사유하지 않으며, 간탐이 있는 자, 욕심이 많아 만족할 줄 모르는 자, 계를 훼손하고 태만한 자, 분노와 원한이 많고 참지 못하는 자, 다른 이의 범계를 견디지 못하는 자, 게으르고 나태하여 눕는 데 많이 탐착하고 무리를 모으기 좋아하며 담론과 잡담을 즐기는 자, 마음이 많이 산란한 자, 심지어 소젖을 짜는 정도의 짧은 시간조차, 선한 마음을 한 대상에 머물게 하여 닦지 못하는 자, 어둡고 어리석은 자, 열등한 마음으로 보살장을 비방하는 자에게서는, 계를 받아서는 안 된다. 이것을 보살계사의 인연이라 한다. 『영락경』에서 말한다. 만약 천 리 안에 계사가 없을 때에야, 비로소 스스로 받을 수 있다고 한 것은, 계를 존중하게 하여 천 리라도 스승을 찾아가게 하려는 것이지, 반드시 꼭 그러해야 한다는 뜻은 아니다. 가령 한 여인이 몸이 자유롭지 못하거나, 가난하거나 병든 몸으로 보살계를 받고자 한다면, 어찌 반드시 천 리를 가야 하겠는가. 그러므로 이는 다만 한 측면에서 한 말임을 알 수 있다. 『유가사지론』에서는 장소의 가깝고 멂을 논하지 않고 다만 스스로 받는 것을 허용한다. 이상에서 말한 여러 계는, 만약 다른 이에게서 받으면 반드시 표와 무표가 모두 있다. 다른 이에게 표시하기 때문이다. 만약 스스로 받는 경우에는 오직 의표만 있고, 신표와 어표는 없지만, 무표는 성립할 수 있다. 그러므로 『유가사지론』에서 말한다. 만약 자연히 받는 경우에는, 오직 의표업만 있다. 비록 곁에 다른 사람이 있어 그가 스스로 받는 것을 보더라도, 그 사람이 스승이나 어른으로서 참괴의 인연이 되는 것은 아니므로, 반드시 표업은 없다. 혹은 또한 표가 있다고 할 수도 있다. 논에서 말한 것은 곁에 한 사람도 없는 자연수의 경우이고, 그때에는 오직 무표업만 있다. 지금 대중 앞에서 발로하여 계를 받고 스스로 맹세하여 기한을 세우는 것과 같은 경우에는, 반드시 표업이 있다. 정공 무표와 도공 무표는 『대법론』의 설에 준한다. 법처의 다섯 색 가운데서는 수소인색이라 한다. 먼 앞의 방편에서는 또한 다른 이에게서 받지만, 바로 무표가 일어날 때에는, 또한 다른 이에게서 받는 뜻이 있다. 가령 부처님이 법을 설하여 견도에 들어가게 하고, 티끌을 멀리하고 때를 여의어 삼매에 들어가 곧 계를 얻는 경우와 같다. 그렇다면 또한 표업이 있다고 말해야 하지 않는가. 이 또한 그렇지 않다. 이 사는 외적인 신·어를 일으키지 않기 때문이다. 또 무루이기 때문에, 표업이 없다. 그러므로 오직 무표업이 있다고 말할 수 있다. 그러나 바로 도공·정공의 무표를 얻을 때에는, 마음이 밖의 대상을 반연하지 않는데, 어떻게 받아서 얻는다고 하는가. 먼 앞의 방편을 따라 그것을 ‘받는다’고 이름한 것이다. 『유가사지론』 제53권에서 말한다. 만약 바로 이 받아 지닌 율의에 대해, 결함이나 범함이 없고, 그것을 의지처로 삼아, 무회 등을 닦으며, 나아가 초정려에 완전히 들어가면, 사마타의 능히 손상시키고 제압하는 힘으로 말미암아, 계를 범하게 하는 일체 종자를 손상시키고 제압한다. 이를 정려율의라 한다. 이는 비구 등이, 율의를 받은 뒤, 결함이나 범함이 없이, 그것을 의지처로 삼는 것을 말한다. 범함이 없으므로 후회가 없고, 후회가 없으므로 마음이 기쁘며, 마음이 기쁘므로 마음이 즐겁고, 마음이 즐거우므로 마음이 편안하며, 마음이 편안하므로 선정을 얻는다. 만약 범한 바가 있다면 끝내 선정을 얻지 못한다. 『대집경』에서, 부처님이 말씀하셨다. “나는 본래 무수한 겁 동안 범부의 처지에 있었으며, 이름은 차타타였고, 가륜라국에 살았다. 장사꾼이 되어 물건을 팔면서 거짓되고 진실하지 못하였으며, 여러 악행을 지었으니 다 말할 수 없었다. 그때 어리석어 아버지를 해치고 어머니와 음행하였으며, 온 나라가 이를 알았다. 짐승과 다를 바가 없었다. 국왕이 죽이려 하자, 나는 두려워 다른 곳으로 도망가 의탁하였다. 사문이 되어 37년을 지냈으나, 오역죄가 마음을 막았기 때문에 선정을 얻지 못하였다. 뒤에 걸식하다가, 발우 하나를 주웠는데, 발우 안에 이 다라니가 있었다. 이름은 ‘집법주사고난’이었다. 1년 남짓 끊임없이 외우고 지닌 뒤에야, 비로소 선정을 얻었다.” 그 비구 등이 중한 금계를 범한 뒤에는, 마음으로 뉘우치므로 마음에 근심이 있고, 마음에 근심이 있으므로 즐겁지 않으며, 즐겁지 않으므로 편안하지 않고, 편안하지 않으므로 선정을 얻지 못한다. 그러므로 계를 지키는 것 등이 선정율의를 얻는 인연이 된다. 만약 지닌 계를, 이 몸에서 중한 금계를 범하여 깨뜨렸다면, 반드시 선정을 얻지 못한다. 불선한 사유가 넓게 손상시키고 장애가 깊기 때문이다. 그러나 주문의 위신력으로 말미암아, 앞서 속인의 지위에 있을 때 오역죄를 범한 자는, 이 생에서도 선정을 얻을 수 있다. 이상은 계로 말미암아 선정을 얻는 경우를 말한 것이다. 또한 처음 얻는 선정 가운데 계로 말미암지 않는 경우도 있다. 가령 겁이 무너질 때 최초의 한 사람이 얻는 선정과 같다. 법이 본래 처음부터 그러하기 때문이다. 그러므로 정율의에도 다른 인연으로 말미암는 경우가 있고, 또한 다른 인연으로 말미암지 않는 경우도 있다. 그 도공계에 대해서는, 『유가사지론』에서 또 말한다. 만약 바로 이 시라율의에 결함이나 범함이 없고, 또 다시 정려율의에 의지하여, 제현관에 들어 불환과를 얻으면, 그때 일체 악계의 종자가 모두 영원히 해쳐진다. 만약 미지정에 의지하여 초과를 증득하면, 그때 일체 악취로 가게 하는 번뇌가 모두 영원히 해쳐진다. 이는 제3과를 초월하여 증득하는 경우와, 차제 수행자가 근본정과 미지정에 의지하는 경우를 말한 것이다. 여러 도계를 얻는 데에는 반드시 먼저 청정한 선정이 그 인연이 됨을 말한다. 사선근은 색계에 매인 것이기 때문이다. 불율의와 처중계의 경우에는, 그 집안에 태어났든, 그 집안에 태어나지 않았든, 스스로 기약하는 마음을 일으키거나, 혹은 부모와 자식 등이 서로 가르치고 익히므로, 밖의 인연으로 말미암아 얻을 수도 있다. 혹은 다른 이로 말미암지 않고 얻기도 한다. 두 경우 모두 허물이 없다. 소승의 다른 종파와는 달리, 불율의는 다른 이에게서 얻지 않는다고만 하지 않는다. 이상은 얻는 인연을 말하였다. 얻는 시절에 대해서는, 먼저 표를 얻는 때를 말하고, 뒤에 무표를 얻는 때를 말한다. 우선 비구를 말한다. 비구니가 표를 얻는 때는, 승중에게 계를 청할 때 얻는다. 『유가사지론』 제53권에서 말한다. 또 마음을 일으켜 스승의 처소로 나아가, 간절히 권청하고, 방편으로 예경 등의 업을 일으키며, 바른 위의를 갖추고 스승 앞에 머물고, 또 말로써 원하는 바를 드러내어, 뛰어난 업을 짓는 것을 신표업과 어표업이라 한다. 『성업론』도 같다. 번거롭게 인용할 수는 없다. 반드시 현행하는 사가 가까운 원인 등이 되어 일으키고, 바로 신·어를 일으키는 전인(轉因)이 되는 것이, 표업의 본체이다. 그러므로 반드시 이때에 얻는다. 만약 앞 단계에서 승가에게 계를 청할 때의 마음을, 상·중·하로 나누어 그 업을 판정하고, 기원한 바가 원만해지는 것은, 반드시 세 번째 갈마 때라야 하므로, 그때에야 비로소 표를 얻는다고 말한다면, 이는 소승의 뜻이지, 지금 이 종이 취하는 바가 아니다. 표업은 형색에 속하는 것이 아니기 때문이다. 오직 신·어를 일으키는 현행의 사에 속하기 때문이다. 그때에는 마음이 없거나, 혹 염오하거나 무기이거나, 혹 다른 대상을 반연하기도 한다. 이에 준하면 그 밖의 출가 삼중·근주·근사도, 모두 스승 앞에서 예배하는 등의 수계 때 표계를 얻는다. 이들이 뒤에 비록 스승의 말을 따라 말하더라도, 반드시 마음이 현전해 있는 것은 아니며, 또 반드시 선한 것도 아니고, 결정적인 것도 아니다. 이는 수전심이지 전심이 아니기 때문이다. 만약 사람 앞에서 자연수계를 허용하여, 신표·어표 및 의표가 있다고 한다면, 곧 부처님 앞에서 구하고 예배할 때 얻는다. 보살계의 경우에는 바로 계를 청하여 받을 때, 세 번째 두루 말하고 ‘자비하기 때문에’라는 글자가 끝날 때 얻는다. 결정되기 때문이다. 정공계와 도공계는 오직 무표만 있으므로, 표를 얻는 때는 말하지 않는다. 불율의는, 반드시 실제 일을 행할 때나, 혹은 남에게 분부할 때에야, 비로소 표업을 얻는다. 『유가사지론』 제53권에서 말한다. 만약 불율의의 집안에 태어난 자가, 그 일을 분명히 알고 스스로 기약하는 마음을 일으켜, ‘나는 이 생업으로 살아가며 스스로 목숨을 이어가겠다’고 하고, 또 이 생업에 대해 거듭 마음을 일으켜 즐기고 인정하면, 그때 불율의자라고 이름한다. 불율의에 포섭되기 때문이다. 극도로 중한 비리작의와 해치는 마음에 포섭되기 때문에, 다만 광대한 여러 불선근을 성취한다. 그러나 아직 살생에서 생긴 것과 그 밖의 불선업도에서 생긴 여러 불선업을 성취한 것은 아니다. 기약한 일이 아직 현행하지 않았기 때문이다. 이 뜻은 다음과 같다. 그 집안에 태어났든 태어나지 않았든, 마음을 일으켜 인정하면 곧 그 불선근을 성취하기 때문에, 장차 일으킬 행위를 따라 이름을 붙여, 곧 불율의자라고 한다. 그 논에서 또 말한다. 뒤에 현행하는 것이 적든 많든, 그에 따라 다시 여러 불선업을 성취한다. 이 뜻은 다음과 같다. 뒤에 스스로 행하거나, 다른 이에게 적거나 많은 일을 하도록 분부하면, 비록 아직 목숨을 끊는 등의 일이 이루어지지 않았더라도, 곧 살생의 신표 또는 어표인 불선표업을 성취한다. 뒤에 그 일을 자신이나 다른 이가 행하여 마치고, 앞서 의도한 목숨 끊기 등의 일이 적든 많든 뜻대로 이루어져 본래의 원을 만족하면, 그때 비로소 무표를 성취한다. 다른 종파에서 앞의 일이 구경에 이르면, 표와 무표가 동시에 일어나 얻어진다고 하는 것과는 다르다. 처음 뛰어난 사를 일으켜 신·어업을 일으키는 것이, 곧 표업이다. 그 일이 구경에 이르는 때의 것은 수전이지 전은 아니며, 그때 무표를 얻기 때문에, 불율의라고 이름한다. 표업은 지금 말한 바와 같다. 처중의 표업은 혹 기약하고 원을 일으킬 때나, 혹 남에게 분부할 때나, 혹 직접 행할 때에야 얻는다. 이상은 신표·어표 두 표를 얻는 때를 말하였다. 의표업은 마음을 일으키는 즉시 얻는다. 이상은 표를 얻는 것을 말하였다. 무표를 얻는 경우에는, 별해탈의 무표를 얻는 데 세 부류가 있다. 첫째는 출가 대계이다. 세 번째 갈마가 끝나 “이 일은 이와 같으니 지니라” 할 때 얻는다. 보살계도, 세 번째 갈마에 “능히 지니겠습니다”라고 답할 때 얻는다. 앞서 기약한 마음으로 청한 뛰어난 서원이 이제 만족하기 때문이다. 승중의 법사가 이때 갖추어지기 때문이다. 비록 앞 단계의 사와 표가 종자를 훈습하지만, 법사가 이제 끝났으므로, 비록 혹 마음이 없거나 혹 다른 대상을 반연하는 마음이라도, 앞서 기약한 것이 이제 서원대로 이루어졌기 때문에, 첫 찰나 이후 악을 막는 사의 종자 작용이, 배가하여 증대되는 것을 계를 얻는다고 이름한다. 어떤 이는 사의 종자 자체가, 배가하여 증대되는 것을 계를 얻는다고 말한다. 이 또한 그렇지 않다. 법사가 끝나는 때에는, 그 사람이 혹 마음이 없거나 혹 다른 성질의 대상을 반연하고 있으며, 이미 현행하는 사와 현행하는 표가 훈습하지 않는데, 어떻게 종자 자체가 갑자기 새로 생겨날 수 있겠는가. 이로 말미암아 알 수 있다. 그가 인연을 만남에 따라 새 종자와 옛 종자가, 각각이든 총체이든, 현행의 연인인 사가 훈습한 종자가, 이제 인연이 만나 원만해지면, 그 작용이 배가하여 증대되는 것을 무표를 얻는다고 한다. 수심계는 비록 찰나찰나마다 전에 얻지 못했던 것이지만, 만약 작용이 증대하는 것이 아니라 자체가 증대하는 것이라면, 어찌 찰나찰나마다 모두 현행이 종자를 훈습하는 것이겠는가. 정공·도공의 무표는 이미 현행하는 사이며, 한 마음 가운데 여러 사가 있는 것은 아니다. 이에 준하면 별해탈 무표도 또한 자체가 증대하는 것이 아니다. 첫 찰나에는 일곱 지분의 작용이 한 배로 증대하고, 두 번째 찰나에는 곧 두 배의 일곱 지분이 되며, 나아가 버리지 않는 동안 끊임없이 증장한다. 『유가사지론』 「결택분」 제60권에서 말한다. 불선업도가 만약 구경에 이르면, 바로 이것을 또한 도염의 허물로 말미암아 중한 악을 이룬다고 한다. 큰 불선을 이루어 증상된 사랑스럽지 못한 과보를 능히 끌어온다. 어째서인가. 만약 염오한 마음을 써서 다른 이에게 사랑스럽지도 즐겁지도 기쁘지도 않은 고통을 일으키면, 그 고통받는 마음의 위세력에 따라 고통을 능히 일으키므로, 그 보특가라의 사는 곧 광대한 죄에 접촉하게 된다. 그러므로 이를 도염의 과실이라 한다. 이 뜻은 다음과 같다. 몸소 스스로 행하거나, 다른 이에게 불선업도를 행하게 하여, 다른 이의 목숨을 끊게 하는 등의 일이, 구경에 이르는 때에는 법이 본래 그러한 위세력으로, 스스로 행한 자와 남에게 분부한 자의 사가, 곧 광대한 죄에 접촉하게 된다. 앞서의 마음이 이제 만족되고 다른 이의 고통도 원만해졌으므로, 스스로 죄에 접촉하는 것을 도염이라 한다. 그 논에서 또 말한다. 그가 비록 ‘나에게 고통을 일으키는 자들은 마땅히 큰 죄에 접촉할 것이다’라는, 그러한 생각의 마음을 일으키지 않았더라도, 그 법은 본래 그러하여 큰 죄에 접촉한다. 비유하면 자석이 비록 ‘모든 쇠가 나에게 와서 붙으라’고 작의하지 않더라도, 그 법이 본래 그러하여 가까이에 있는 쇠는, 공용을 말미암지 않고 자석에 와서 붙는 것과 같다. 여기의 도리도 마땅히 이와 같음을 알아야 한다. 일주 등의 비유도 또한 이와 같이 알아야 한다. 또 사 위에 별도의 법이 있어서, 그 위세력으로 생겨나, 와서 서로 의지하고 붙는 것을 도염이라 하는 것이 아니다. 마땅히 오직 이 사 자체의 전변일 뿐임을 알아야 한다. 그 위력에 의해 일어나기 때문이다. 이 뜻은 다음과 같다. 곧 사의 종자가 앞서 기약한 마음이 이제 만족되고, 다른 이의 고통도 원만해짐으로 말미암아, 공용이 곧 증대하는 것을 사의 전변이라 한다. 다시 별도의 물건이 있는 것은 아니다. 마치 마왕이 무량한 사리약가의 여러 바라문과 장자 등의 마음을 미혹하고 홀려, 세존에 대해 변이하여 사납고 악하게 만들지만, 그 마음에 다시 별도의 법을 더하여, 그것을 미혹이라고 이름하는 것이 아닌 것과 같다. 오직 마왕의 가행 위세력이 그 여러 마음을 일으켜 그것들을 전변시켜 지극히 사납고 악하게 만들었을 뿐이다. 이 또한 이와 같다. 악업도의 경우를 뒤집으면 이러한 선이 있으므로, 도염을 이룬다고 한다. 작용이 배가하여 증대되어야 비로소 무표를 이룬다. 열 가지 득계 가운데, 부처님이 자연히 얻는 경우에는, 어떤 보살들은 초지에서 곧 변역생사를 얻고, 혹은 팔지에서 얻어 다시 생을 받지 않는다. 그 별해탈계는 나아가 종자가 존재하는 한 한 번 얻으면 버리지 않고, 전전하여 원만한 무루법이 된다. 부정종성의 성문 무학이 회심하여 대승으로 향하고 변역생을 받는 경우도, 또한 이와 같다. 이는 별도로 받은 별해탈계를 말한 것이며, 보살계 가운데의 율의계를 말한 것은 아니다. 어째서 자연득계라고 이름하는가. 만약 성불한 지위에 의거하면, 현재 새로 받아 얻은 것은 아니지만, 또한 자연득이라고 이름한다. 자연득은 해탈도 때 곧 무표를 얻는다. 설령 표업이 있더라도 그것이 무표를 일으키는 것은 아니다. 성불한 뒤에는 다시 훈습하지 않기 때문이다. 독각의 마음은 해탈도의 지위에서도, 아직 신·어를 일으키지 않는데, 어디에 표가 있을 수 있겠는가. 견도에서 계를 얻는 것도 또한 이와 같다. 다섯 사람이 제를 볼 때에도 역시 무표업이다. 처음 견제에 들어가는 즉시 무표를 얻는다. 이는 처음 그때에는 있지만 뒤의 때에는 그런 방식으로 얻는 것이 아니다. 뒤에는 승가가 있지만 처음에는 아직 승가가 없기 때문이다. 선래득은 야사에게 ‘잘 왔다’고 말씀하신 직후 곧 무표업을 얻는다. 이처럼 많은 이들이 단지 ‘잘 왔다’는 부름을 받고, 머리카락과 수염이 저절로 떨어지고 가사가 변하여 사문이 된 경우는, 모두 이 부류이다. 부처님을 스승으로 믿어 얻는 자는, 아직 부처님을 보지 못했더라도, 멀리서 듣고 곧 믿으면, 믿는 때에 즉시 얻는다. 이 또한 무표업이다. 어떤 이는 부처님을 보고 믿어 받아들여 스승으로 삼을 때에야 비로소 무표를 얻으며, 아직 보지 못했을 때에는 아니라고 말한다. 문답으로 얻는 경우는, 오직 수다이 한 사람만이 말이 끝나자 곧 얻었다. 이 또한 무표업이다. 또 어떤 이는 말한다. 나이가 아직 스무 살이 차지 않았으나, 그 문답으로 말미암아 부처님이 계를 주도록 하셨다고 한다. 여덟 존중법을 공경하는 경우에는, 그때 비구니가 없었기 때문에, 가르침을 듣고 공경하여 받아들이는 때 곧 무표를 얻는다. 아직 비구니가 없었기 때문에 무표와 표가 동시에 있었다고 말할 수도 있고, 또 다른 때였다고 말할 수도 있다. 처음에는 표가 있고 뒤에는 무표가 있으니, 오직 처음일 뿐 뒤는 아니다. 사신을 보내어 받는 경우에는, 표는 사신을 보낼 때 있고 무표를 얻는 것은, 그 사신으로 간 비구니가 저쪽에서 수계를 마친 때에 있다. 오중·십중은 곧 스승에게서 받는다. 앞에서 이미 말한 것과 같다. 삼귀의의 표가 일어나는 것은, 처음 귀의하여 처음으로 구하고 예배할 때이고, 무표를 얻는 것은 삼귀의가 끝나는 때이다. 이 열 가지는 모두 부처님이 계실 때에 있는 것이다. 부처님이 계시지 않은 뒤에는 오직 세 가지가 있다. 첫째는 자연득인 독각이고, 둘째는 십중이며, 셋째는 율을 지닌 이를 다섯째 사람으로 삼는 경우이다. 나머지는 부처님이 없을 때에는 있을 수 없다. 이상은 첫 번째 부류를 말하였다. 두 번째 부류는, 출가 삼중과 근사가 무표를 얻는 경우로, 곧 삼귀의가 끝날 때 얻는다. 『구사론』에서 말한다. 간절하고 청정한 마음을 일으켜, 성실하고 참된 말을 발하고, 스스로 “나는 오파소가이니 존자께서, 기억하여 지니고 자비로 보호하여 생각해 주시기를 원합니다”라고 한다. 그때 곧 근사율의를 일으킨다. 출가 삼중은 뒤에 계상을 말해 주지만 그것이 무표를 일으키는 것은 아니다. 무표 또한 삼귀의가 끝날 때 얻는다. 세 번째 부류는, 근주계에 두 가지 뜻이 있다. 첫째는 삼귀의가 끝날 때 얻는다고 한다. 근사계와 다르지 않다는 것이다. 둘째는, 만약 그렇다면 어찌하여 『구사론』에서는 삼귀의가 끝나자 곧 근주계를 얻는다고 말하지 않았는가 하는 것이다. 어찌하여 계상을 설하는 방식이 근사계와 다른가. 근사계는 별도로 오계의 모습을 말하고, 근주계는 연속하여 세 차례 계상을 말한다. 또 그 게송에서는 “가르침을 따라 구족한 지분을 설한다”고 하였고, 근사계도 가르침을 따라 설한다고는 하지 않았다. 그러므로 근주계는 삼귀의로 얻는 것이 아님을 알 수 있다. 그 마음으로 하루낮 하룻밤을 널리 막기 때문에, 앞 단계에서 곧 얻는 것은 아니다. 이로 말미암아 스승을 따라 뒤에 설하는 것을 통해 얻음을 알 수 있다. 세 번째 주가 끝나야 비로소 무표를 일으킨다. 정려무표의 경우에는, 상지의 첫 미지지에서 첫 한 품의 마음을 일으키는 즉시, 처음 얻는다고 이름한다. 뒤에 어느 지의 근본정이나 미지정의 마음을 일으키든 모두 성취라고 이름한다. 『대법론』 제8권에서 말한다. 정려율의에 포섭되는 업이란, 곧 계를 범하게 하는 번뇌의 종자를 능히 손상시키는 것이다. 욕계의 욕을 여읜 자에게 있는 원리와, 초정려·제2정려·제3정려의 욕을 여읜 자에게 있는 원리이다. 그 논에서 스스로 풀이하여 말한다. 욕계의 욕을 여읜 자란, 복대치의 힘으로 말미암아, 혹 욕을 조금 여의거나, 혹 욕을 완전히 여읜 자를 말한다. 오직 첫 미지정은 계를 범하게 하는 번뇌에 대해, 단대치는 아니다. 그 이상은 모두 원분대치이다. 우선 일곱 작의 가운데 처음 여섯은 미지지이다. 그 요상작의와 승해작의 두 작의는, 손상시키고 제압하는 대치가 된다. 아직 번뇌를 끊지는 못하고, 원리작의에 이르러 비로소 번뇌를 끊기 시작한다. 이에 두 가지 해석이 있다. 첫째는 요상작의에는 아직 문혜·사혜가 섞여 있어, 처음으로 욕계를 거친 것으로 관하고, 상지를 고요한 것으로 관하므로, 아직 장애를 끊을 수 없다고 한다. 승해작의에서는 이에 대해 자주자주 사유하며, 이때부터 이후에는 한결같이 수행의 모습이 되므로, 이 두 작의를 염괴라고 이름한다. 세 번째 원리작의에 이르러서야 비로소 상삼품을 끊는다. 그러나 아직 손상시키고 제압하는 대치이다. 이미 수혜에 속하기 때문에, 요상작의와 승해작의에서 모두 이미 정계를 얻는다. 상삼품 번뇌를 끊으려면 반드시 세 번째 작의에 이르러야 하므로, 원리작의라야 비로소 번뇌를 끊을 수 있다고 말한 것이다. 둘째는 요상작의가 상상품을 끊고, 승해작의가 상중품을 끊으며, 원리작의가 상하품의 번뇌를 끊는다고 한다. 상품이 모두 다해야 단(斷)이라는 이름을 얻는 것이지, 요상작의에서 번뇌를 제압하지 못하는 것은 아니다. 그러므로 선정과 함께하는 계는 첫 마음에 곧 얻는다. 이렇게 보아도 방해되는 난점은 없다. 마땅히 게송으로 말한다. 정계에는 오직 무표만 있고, 처음 근분은 단대치라 이름하며, 나머지는 원분의 성질을 지닌다. 이를 정율의라 한다. 무루무표의 경우에는, 처음 견도의 무간도와 함께하는 때 곧 처음 얻는다고 이름한다. 색계의 다섯 지에서 견도에 들어가면, 모두 단대치이다. 나머지 색계와 무색계는 모두 원분이 된다. 이는 장도의 뜻이다. 만약 색계의 여섯 지와 무색계 아래 세 지에 의거하여, 예류과에서 제4과를 초월해 증득한다면, 대나무를 베는 것과 같이, 번뇌를 가로로 끊는다. 욕계의 수도소단 번뇌에 대해서는, 단대치가 있고, 나머지는 원분이라 한다. 비록 경에서 미지지에 의지해 이 초과를 얻는다고 말한 바가 있으나, 다시 나아가 상지의 무루의를 닦지 않는다는 뜻이지, 반드시 오직 그 경우뿐이라는 뜻은 아니다. 앞에서 말한 것과 같이 이해할 수 있다. 그렇지 않다면 무색계에는 단대치가 없게 된다. 이 정계와 도계는 마땅히 마음을 따라 전한다. 다만 그 마음을 얻으면 곧 얻었다고 이름하며, 표가 일어나는 것을 기다리지 않는다. 법이 본래 그러하여 정과 도의 성질은 악과 서로 어긋나기 때문에, 이 두 가지에는 반드시 무표가 있다. 불율의의 무표를 얻는 것을 말하면, 그 불율의에는 『유가사지론』 제9권에 의하면, 열두 종류가 있다. 첫째는 양을 도살하는 자이고, 둘째는 닭을 파는 자이며, 셋째는 돼지를 파는 자이고, 넷째는 새를 잡는 자이며, 다섯째는 토끼에게 그물을 놓는 자이고, 여섯째는 도적이며, 일곱째는 사형 집행인(魁膾)이고, 여덟째는 감옥을 지키는 자이며, 아홉째는 참소하여 해치는 자이고, 열째는 옥사를 판결하는 자이며, 열한째는 코끼리를 결박하는 자이고, 열두째는 주문으로 용을 제압하는 자이다. 『대법론』 제8권에는 열다섯 종류가 있다. 첫째는 양을 도살하는 자이고, 둘째는 닭을 기르는 자이며, 셋째는 돼지를 기르는 자이고, 넷째는 새를 잡는 자이며, 다섯째는 물고기를 잡는 자이고, 여섯째는 사슴을 사냥하는 자이며, 일곱째는 토끼에게 그물을 놓는 자이고, 여덟째는 강도질하는 자이며, 아홉째는 사형 집행인(魁膾)이고, 열째는 소를 해치는 자이며, 열한째는 코끼리를 결박하는 자이고, 열두째는 단을 세우고 주문으로 용을 제압하는 자이며, 열셋째는 감옥을 지키는 자이고, 열넷째는 참소하여 모함하는 자이며, 열다섯째는 남을 해치기를 좋아하는 자 등이다. 『열반경』에서는 열여섯 종류를 말한다. 소·양·돼지·닭을 이익을 위해 사서 살찌운 뒤 다시 파는 것을 네 종류로 삼고, 이익을 위해 사서 산 뒤 도살하는 것을 곧 여덟 종류로 삼는다. 새를 잡는 자·물고기를 잡는 자·사냥꾼·강도·괴회·이간질하는 자·옥졸·주문으로 용을 제압하는 자가 다시 여덟 종류가 되기 때문이다. 『잡심론』에서는 열두 종류를 말하지만, 이는 여기서 종지로 삼는 바가 아니다. 이들은 모두 남을 해치려는 의요를 넓게 펼쳐 말한 것이며, 곧 그에 따라 이름을 붙인 것이다. 반드시 오직 그것들만을 정한 것은 아니므로 『대법론』에서 ‘남을 해치기를 좋아하는 자 등’이라고 말한 것이다. 이러한 무표를 얻는 때는 앞의 표업에 이끌려서, 뒤에 이르러 일이 충족되어 본래 품은 마음이 이루어지면 곧 무표를 성취한다. 그러므로 『대법론』에서 말한다. “기약한 바의 업을 현행하는 것이 결정된 자란, 신업과 어업의 방편을 먼저 삼아, 반드시 기약한 그 업을 현행하기로 결정한 자를 말한다.” 그러므로 표업은 앞에 있고 뒤에 그 업을 행한다. 살생에서는 목숨을 끊게 하고, 도둑질에서는 처소에서 떠나게 하며, 변형시키거나 감추거나 길러서 자기 소유로 삼고, 잡는 경우에는 그물 안에 들어가게 한다. 이 모두를 현행이라 이름하며, 반드시 무표를 성취한다. 처중의 무표는 반드시 스스로 행할 때, 혹은 처음 서원을 일으킬 때나, 혹은 일을 처분할 때, 그 일이 본래의 마음대로 완성되면 곧 무표를 얻는다. 예컨대 사람을 시켜 살생하게 한 경우, 중생의 목숨이 나중에 끊어져야 비로소 무표를 성취한다. 이를 도염(塗染)의 과실이라 한다. 뜻은 앞에서 말한 것과 같다.</w:t>
      </w:r>
    </w:p>
    <w:p>
      <w:pPr>
        <w:pStyle w:val="EditorialNote"/>
      </w:pPr>
      <w:r>
        <w:t>교감·번역 메모 | 여러 논서의 나열은 『율비바사』·『잡심론』·『순정리론』·『현종론』·『대비바사론』 순으로 원문을 보존하였다.</w:t>
      </w:r>
    </w:p>
    <w:p>
      <w:pPr>
        <w:pStyle w:val="EditorialNote"/>
      </w:pPr>
      <w:r>
        <w:t>교감·번역 메모 | 「羅漢沙彌得通無戒」는 아라한 사미가 신통을 얻었으나 구족계가 없는 경우를 가리키는 것으로 해석하였다.</w:t>
      </w:r>
    </w:p>
    <w:p>
      <w:pPr>
        <w:pStyle w:val="EditorialNote"/>
      </w:pPr>
      <w:r>
        <w:t>교감·번역 메모 | 「彼」는 앞에서 든 초전법륜 때의 오비구를 가리키는 것으로 보아 직역하였다.</w:t>
      </w:r>
    </w:p>
    <w:p>
      <w:pPr>
        <w:pStyle w:val="EditorialNote"/>
      </w:pPr>
      <w:r>
        <w:t>교감·번역 메모 | 「滿道被故」는 문구가 압축되어 있고 이문 가능성이 있어, 선래득이 오직 부처에게 가능한 이유를 ‘도가 원만히 갖추어졌기 때문’으로 옮겼다. 원문은 수정하지 않았다.</w:t>
      </w:r>
    </w:p>
    <w:p>
      <w:pPr>
        <w:pStyle w:val="EditorialNote"/>
      </w:pPr>
      <w:r>
        <w:t>교감·번역 메모 | 「二八．兩四」는 다음 단위에서 여덟 타죄·네 비유·여덟 불가월법·네 의지로 해설되므로 ‘두 가지 여덟 조목과 두 가지 네 조목’으로 직역하였다.</w:t>
      </w:r>
    </w:p>
    <w:p>
      <w:pPr>
        <w:pStyle w:val="EditorialNote"/>
      </w:pPr>
      <w:r>
        <w:t>교감·번역 메모 | 원문 「僧得可呵罪九羯磨」는 구두가 압축되어 있다. 문맥상 「僧得可呵罪。九羯磨」로 읽어 한 원문 단위 안에서 두 문장으로 번역하되 원문 단위와 문자는 바꾸지 않았다.</w:t>
      </w:r>
    </w:p>
    <w:p>
      <w:pPr>
        <w:pStyle w:val="EditorialNote"/>
      </w:pPr>
      <w:r>
        <w:t>교감·번역 메모 | 「二部各十合名十眾」은 이부가 각각 열 명이라고 하면서 합하여 ‘십중’이라 명명하므로 계수상 주의가 필요하다. 원문을 그대로 보존하였다.</w:t>
      </w:r>
    </w:p>
    <w:p>
      <w:pPr>
        <w:pStyle w:val="EditorialNote"/>
      </w:pPr>
      <w:r>
        <w:t>교감·번역 메모 | 「六十賢部」는 고유 집단명 여부가 분명하지 않아 ‘육십현부’로 음독하여 보존하였다.</w:t>
      </w:r>
    </w:p>
    <w:p>
      <w:pPr>
        <w:pStyle w:val="EditorialNote"/>
      </w:pPr>
      <w:r>
        <w:t>교감·번역 메모 | 「初六與四分別」은 뒤의 「後二法同」과 대구를 이루므로 ‘처음 여섯은 『사분율』과 다르다’는 뜻으로 옮겼다.</w:t>
      </w:r>
    </w:p>
    <w:p>
      <w:pPr>
        <w:pStyle w:val="EditorialNote"/>
      </w:pPr>
      <w:r>
        <w:t>교감·번역 메모 | 「十二部謂諸尼」는 ‘十(열째)·二部(이부)’로 구두하여 ‘열째는 이부이며 여러 비구니를 말한다’고 옮겼다.</w:t>
      </w:r>
    </w:p>
    <w:p>
      <w:pPr>
        <w:pStyle w:val="EditorialNote"/>
      </w:pPr>
      <w:r>
        <w:t>교감·번역 메모 | 원문의 편집표지 [1]이 「敬受得」 앞에 놓여 있다. 번역에서는 본문 뜻을 ‘경수득’으로 옮기고 편집표지는 원문란에 그대로 보존하였다.</w:t>
      </w:r>
    </w:p>
    <w:p>
      <w:pPr>
        <w:pStyle w:val="EditorialNote"/>
      </w:pPr>
      <w:r>
        <w:t>교감·번역 메모 | 「此初一至彼一來後一」는 구문이 불명확하다. 앞뒤의 『살바다론』과 『구사론』 계수 비교 문맥에 따라 순서 대응을 말하는 것으로 직역하였으며 원문은 고치지 않았다.</w:t>
      </w:r>
    </w:p>
    <w:p>
      <w:pPr>
        <w:pStyle w:val="EditorialNote"/>
      </w:pPr>
      <w:r>
        <w:t>교감·번역 메모 | 「瞿婁多達磨」는 gurudharma 계열의 음역으로 보아 ‘구루다달마’로 음사하고, 뒤의 「敬尊重法」에 따라 존중법을 공경히 받는 뜻을 덧붙여 옮겼다.</w:t>
      </w:r>
    </w:p>
    <w:p>
      <w:pPr>
        <w:pStyle w:val="EditorialNote"/>
      </w:pPr>
      <w:r>
        <w:t>교감·번역 메모 | 「八比丘中解」는 구체적인 문헌 내 위치가 본문만으로 명확하지 않아 ‘여덟 비구에 관한 설명 가운데’로 직역하였다.</w:t>
      </w:r>
    </w:p>
    <w:p>
      <w:pPr>
        <w:pStyle w:val="EditorialNote"/>
      </w:pPr>
      <w:r>
        <w:t>교감·번역 메모 | 「阿遮利耶．鄔波托耶」는 각각 ācārya·upādhyāya 계열 음역으로 보아 ‘아자리야·오파타야’로 음사하였다.</w:t>
      </w:r>
    </w:p>
    <w:p>
      <w:pPr>
        <w:pStyle w:val="EditorialNote"/>
      </w:pPr>
      <w:r>
        <w:t>교감·번역 메모 | 원문은 편집표지 [1] 뒤에 「先非墮入僧數」라고 되어 있어 이문 가능성이 있으나 고치지 않고 ‘먼저부터 승가의 수에 들어간 것이 아니다’로 직역하였다.</w:t>
      </w:r>
    </w:p>
    <w:p>
      <w:pPr>
        <w:pStyle w:val="EditorialNote"/>
      </w:pPr>
      <w:r>
        <w:t>교감·번역 메모 | 「未體僧前」의 「體」는 문맥상 이문 가능성이 있다. 수계자가 승중 앞에 나아가기 전 이미 화상에게 계를 청한다는 문맥으로 옮기되 원문은 수정하지 않았다.</w:t>
      </w:r>
    </w:p>
    <w:p>
      <w:pPr>
        <w:pStyle w:val="EditorialNote"/>
      </w:pPr>
      <w:r>
        <w:t>교감·번역 메모 | 「鄔波拕耶」는 앞의 「鄔波托耶」와 같은 upādhyāya 계열의 이체 음역으로 보아 동일하게 ‘오파타야’로 음사하였다.</w:t>
      </w:r>
    </w:p>
    <w:p>
      <w:pPr>
        <w:pStyle w:val="EditorialNote"/>
      </w:pPr>
      <w:r>
        <w:t>교감·번역 메모 | 게송의 「表業名從他／無表唯自受」는 타인에게서 받는 수계와 스스로 받는 수계를 표·무표의 관점에서 압축해 대비한 구절이다. 원문의 대구를 살려 직역하였다.</w:t>
      </w:r>
    </w:p>
    <w:p>
      <w:pPr>
        <w:pStyle w:val="EditorialNote"/>
      </w:pPr>
      <w:r>
        <w:t>교감·번역 메모 | 「由慚顧自必愧顧他」 이하에서는 참(慚)과 괴(愧)의 관계를 비대칭적으로 설명한다. 문맥을 보충하지 않고 원문의 논리를 그대로 옮겼다.</w:t>
      </w:r>
    </w:p>
    <w:p>
      <w:pPr>
        <w:pStyle w:val="EditorialNote"/>
      </w:pPr>
      <w:r>
        <w:t>교감·번역 메모 | 「傍邊一人亦無」는 자연수계의 경우 곁에 증인이 한 사람도 없다는 뜻으로 읽었다. 구두가 압축되어 있어 원문은 수정하지 않았다.</w:t>
      </w:r>
    </w:p>
    <w:p>
      <w:pPr>
        <w:pStyle w:val="EditorialNote"/>
      </w:pPr>
      <w:r>
        <w:t>교감·번역 메모 | 「集法呪捨苦難」은 다라니의 명칭으로 보아 ‘집법주사고난’으로 음독하여 보존하였다. 정확한 산스크리트 대응은 원문만으로 확정하기 어렵다.</w:t>
      </w:r>
    </w:p>
    <w:p>
      <w:pPr>
        <w:pStyle w:val="EditorialNote"/>
      </w:pPr>
      <w:r>
        <w:t>교감·번역 메모 | 「今身可得」은 앞 문맥상 ‘금생에 선정을 얻을 수 있다’는 뜻으로 보충 번역하였다. 목적어는 원문에 생략되어 있다.</w:t>
      </w:r>
    </w:p>
    <w:p>
      <w:pPr>
        <w:pStyle w:val="EditorialNote"/>
      </w:pPr>
      <w:r>
        <w:t>교감·번역 메모 | 「隨轉非轉心」은 유식의 전심(轉心)·수전심(隨轉心) 구별에 따른 표현으로 보아 전문용어를 살려 옮겼다.</w:t>
      </w:r>
    </w:p>
    <w:p>
      <w:pPr>
        <w:pStyle w:val="EditorialNote"/>
      </w:pPr>
      <w:r>
        <w:t>교감·번역 메모 | 「第三周了慈悲故字時得」은 세 번째 반복 수계문에서 「慈悲故」라는 어구가 끝나는 때를 가리키는 것으로 해석하였다.</w:t>
      </w:r>
    </w:p>
    <w:p>
      <w:pPr>
        <w:pStyle w:val="EditorialNote"/>
      </w:pPr>
      <w:r>
        <w:t>교감·번역 메모 | 「一七用增／二七支」는 별해탈계의 칠지(七支) 작용이 찰나마다 배가하여 증장한다는 계수 설명으로 직역하였다.</w:t>
      </w:r>
    </w:p>
    <w:p>
      <w:pPr>
        <w:pStyle w:val="EditorialNote"/>
      </w:pPr>
      <w:r>
        <w:t>교감·번역 메모 | 「娑梨藥迦」는 고유 음역어로 판단하여 ‘사리약가’로 음사하였다.</w:t>
      </w:r>
    </w:p>
    <w:p>
      <w:pPr>
        <w:pStyle w:val="EditorialNote"/>
      </w:pPr>
      <w:r>
        <w:t>교감·번역 메모 | 「有種一得不捨」는 종자가 존속하는 한 한 번 얻은 별해탈계가 버려지지 않는다는 뜻으로 읽었다.</w:t>
      </w:r>
    </w:p>
    <w:p>
      <w:pPr>
        <w:pStyle w:val="EditorialNote"/>
      </w:pPr>
      <w:r>
        <w:t>교감·번역 메모 | 「五人見諦」의 ‘다섯 사람’이 구체적으로 누구를 가리키는지는 이 구간만으로 확정하기 어려워 원문 표현을 그대로 직역하였다.</w:t>
      </w:r>
    </w:p>
    <w:p>
      <w:pPr>
        <w:pStyle w:val="EditorialNote"/>
      </w:pPr>
      <w:r>
        <w:t>교감·번역 메모 | 「初表後無表唯初非後」는 구두가 매우 압축되어 있다. 앞뒤 문맥에 따라 처음에는 표가 있고 뒤에는 무표가 있다는 취지로 옮겼으며 원문은 고치지 않았다.</w:t>
      </w:r>
    </w:p>
    <w:p>
      <w:pPr>
        <w:pStyle w:val="EditorialNote"/>
      </w:pPr>
      <w:r>
        <w:t>교감·번역 메모 | 「鄔波素迦」는 upāsaka 계열의 음역으로 보아 ‘오파소가’로 음사하였다.</w:t>
      </w:r>
    </w:p>
    <w:p>
      <w:pPr>
        <w:pStyle w:val="EditorialNote"/>
      </w:pPr>
      <w:r>
        <w:t>교감·번역 메모 | 원문은 「唯初未至於犯戒非。是斷對治。」로 끊겨 있으나 문맥상 「非是斷對治」가 이어지는 구문이다. 위치와 문장 단위를 바꾸지 않고 두 단위의 번역을 이어 읽도록 처리하였다.</w:t>
      </w:r>
    </w:p>
    <w:p>
      <w:pPr>
        <w:pStyle w:val="EditorialNote"/>
      </w:pPr>
      <w:r>
        <w:t>교감·번역 메모 | 「長徒義」는 특정 해석 계통 또는 논자의 견해를 가리킬 가능성이 있으나 원문만으로 확정하기 어려워 ‘장도의 뜻’으로 음독하였다.</w:t>
      </w:r>
    </w:p>
    <w:p>
      <w:pPr>
        <w:pStyle w:val="EditorialNote"/>
      </w:pPr>
      <w:r>
        <w:t>교감·번역 메모 | 「依未至地得此初果」 이하의 논의는 미지지와 상지 무루도의 관계를 압축해 서술한다. 원문의 논증 순서를 유지하여 직역하였다.</w:t>
      </w:r>
    </w:p>
    <w:p>
      <w:pPr>
        <w:pStyle w:val="EditorialNote"/>
      </w:pPr>
      <w:r>
        <w:t>교감·번역 메모 | 원문 「四捕鳥五。」는 숫자 열거가 문장부호에 의해 갈라져 있다. 원문을 고치거나 합치지 않고 해당 구간의 「罝兔」와 이어 읽도록 번역하였다.</w:t>
      </w:r>
    </w:p>
    <w:p>
      <w:pPr>
        <w:pStyle w:val="EditorialNote"/>
      </w:pPr>
      <w:r>
        <w:t>교감·번역 메모 | 「塗染過」는 이 문맥의 전문적 표현으로 보아 ‘도염과’로 음독하였다. 정확한 개념 범위는 이 구간만으로 확정하기 어렵다.</w:t>
      </w:r>
    </w:p>
    <w:p>
      <w:pPr>
        <w:pStyle w:val="Heading2"/>
      </w:pPr>
      <w:r>
        <w:t>[0309b08]</w:t>
      </w:r>
    </w:p>
    <w:p>
      <w:pPr/>
      <w:r>
        <w:t>원문</w:t>
      </w:r>
    </w:p>
    <w:p>
      <w:pPr>
        <w:pStyle w:val="SourceText"/>
      </w:pPr>
      <w:r>
        <w:t>[0309b08] 上辨得。下辨捨。捨中分二。一捨相。二捨緣。捨相者。初得功能念念增長。令不新長但順舊住。不同前位。更不新生。即名為捨。非捨昔者曾得體無名捨。不同小乘無得屬己。其身語二表。發無表者。初念名得。第二念中即名為捨。雖有相續不名發無表之表。但是隨轉非定轉故。不由於此發身語故有之。三性皆不定故。佛即不爾。非佛已外皆未曾得。念念新生。佛是曾得。但順舊住。由但不萎歇故不名捨戒。故唯識云。依於思願善惡分限假立無表。佛願無萎故不名捨。不同因位。不爾諸佛功德應非圓滿。念念新生有未曾得故。不爾前後諸佛應有勝劣。前佛戒多後佛[＊]小故。發無表之表唯在於初。自餘表業非無表因。其無表業。且別解脫無表。五十三說苾芻五眾律儀五緣故捨。一由捨所學處故。二由犯根本罪故。三由形沒二形生故。四由善根斷故。五由棄捨眾同分故。捨所學處者。謂律中說作法棄捨。謂對比丘[1]互跪作法起棄語言。戒方成捨。若作捨心雖起語言。不對比丘依法言捨。但名戒羸。其戒不捨。後作罪時。乃名污戒沙門所攝。非為白衣。由此苾芻名捨學處。近事．近住各起不同分心。非作對他方成捨故。犯根本罪者。依十輪經第四卷說犯重不捨。彼云。善男子若有苾芻。於諸根本性重罪中。隨犯一罪。雖名破戒惡行苾芻。而於親教和合僧中。所得律儀猶不斷絕。乃至棄捨所學尸羅。猶有白法香氣隨逐。國王大臣諸在家者。無有律儀不應輕慢及加擿罰。如是苾芻雖非法器。退失聖法。穢雜清眾。破壞一切沙門法事。不得受用四方僧物。而於親教和合僧中。所得律儀不棄捨故。猶勝一切在家白衣。犯性罪者尚應如是。況犯其餘諸小遮罪。是故不許國王大臣諸在家者輕慢及加摘罰。此有二釋。瑜伽第四十釋菩薩戒中云。若起上纏犯根本罪即便捨戒。無慚愧故。尚令焚滅一切善根。況所受戒上品纏者。於本四罪數數現行。都無慚愧深生愛樂。見是功德說名上纏。非暫現行即名棄捨。然不共住治罰法故。非失戒義。中下纏犯其戒不捨。瑜伽據彼上品纏犯。十輪但據中下纏犯。故涅槃經第三十四卷。迦葉菩薩問當來世二十一對諍論之義。此當第十八對。至第三十五卷中。佛為釋云。善男子我於經中作如是說。若有比丘犯四重。已不名比丘。名破比丘亡失比丘。不復能生善芽種子。譬如焦種不生果實。如多羅樹頭若斷壞即不生菓。犯重比丘亦復如是。我諸弟子聞是說已。不解我意唱如是言。如來說諸比丘犯重禁已失比丘戒。善男子。我於經中為純陀說四種比丘。一者究竟到道。俱舍云勝道沙門。二者示道。三者受道。新云命道。四者污道。犯四重者即是污道。我諸弟子聞是說已。不解我意唱言。如來說諸比丘犯四重已不失禁戒。準觀文意。若犯四重一向失戒。則應解意。一向不失亦應解意。云何不解。故知上下二品心犯。有其失不失別。雖諸經中多說若有犯四重禁。誦持此呪罪皆消滅。不說戒體重還生不生。其大方等陀羅尼經第四卷說。文殊師利白佛言。若有比丘於佛滅後毀犯四重。若比丘尼毀八重。若菩薩．及沙彌尼．優婆塞．優婆夷。若毀如是一一諸戒。當云何滅如是等過。佛言若惡比丘毀四重禁。默然受於供養而不改悔。當知是比丘必受地獄苦。而無疑也。我今當出良藥救彼比丘。</w:t>
      </w:r>
    </w:p>
    <w:p>
      <w:pPr/>
      <w:r>
        <w:t>한국어 번역</w:t>
      </w:r>
    </w:p>
    <w:p>
      <w:pPr>
        <w:pStyle w:val="TranslationText"/>
      </w:pPr>
      <w:r>
        <w:t>이상에서는 얻는 것을 분별하였다. 이하에서는 버리는 것을 분별한다. 버리는 것에는 둘로 나눈다. 첫째는 버리는 모습이고, 둘째는 버리는 인연이다. 버리는 모습이란, 처음 얻었을 때에는 그 공능이 찰나찰나마다 증장하지만, 새로 증장하지 않게 하고 다만 이전의 것을 따라 머물게 하는 것이다. 앞의 지위와는 달라서, 다시는 새로 생겨나지 않는 것을, 곧 버린다고 이름한다. 예전에 이미 얻었던 체가 없어지는 것을 버린다고 이름하는 것은 아니다. 이는 소승에서 ‘득’이 자기에게 속하지 않게 되는 것과는 다르다. 그 신·어 두 표업 가운데, 무표를 일으키는 것은, 첫 찰나를 얻었다고 이름하고, 둘째 찰나에서는 곧 버린다고 이름한다. 비록 상속하는 것이 있더라도 무표를 일으키는 표업이라 이름하지 않는다. 다만 수전하는 것이고 반드시 전하는 것이 아니기 때문이다. 이것으로 말미암아 신업과 어업을 일으키는 것이 아니므로 그것이 존재하는 것이며, 삼성이 모두 일정하지 않기 때문이다. 부처는 곧 그렇지 않다. 부처 이외의 자들은 모두 일찍이 얻은 것이 아니므로, 찰나찰나마다 새로 생겨나지만, 부처는 이미 얻은 것이므로, 다만 이전의 것을 따라 머문다. 다만 쇠퇴하여 그치지 않기 때문에 계를 버린다고 이름하지 않는다. 그러므로 『성유식론』에서 말한다. “사원(思願)의 선악의 분한에 의지하여 무표를 가립한다.” 부처의 서원은 쇠퇴함이 없으므로 버린다고 이름하지 않는다. 이는 인위와는 다르다. 그렇지 않다면 모든 부처의 공덕은 원만하지 않아야 할 것이다. 찰나찰나마다 새로 생겨 아직 얻지 못한 것이 있기 때문이다. 또 그렇지 않다면 앞뒤의 모든 부처에게 우열이 있어야 할 것이다. 앞의 부처는 계가 많고 뒤의 부처는 적게 될 것이기 때문이다. 무표를 일으키는 표업은 오직 처음에만 있고, 그 밖의 표업은 무표의 원인이 아니다. 그 무표업 가운데, 우선 별해탈의 무표를 말하면, 『유가사지론』 제53권에서는 필추 오중의 율의가 다섯 인연 때문에 버려진다고 말한다. 첫째는 배워야 할 학처를 버리기 때문이고, 둘째는 근본죄를 범하기 때문이며, 셋째는 형이 없어지거나 두 형이 생기기 때문이고, 넷째는 선근이 끊어지기 때문이며, 다섯째는 중동분을 버리기 때문이다. 배워야 할 학처를 버린다는 것은, 율에서 말하는 작법에 따라 버리는 것을 말한다. 곧 비구를 마주하여 서로 무릎 꿇고 작법을 행하여 버리겠다는 말을 내어야, 계가 비로소 버려진다. 만약 버리려는 마음으로 비록 말을 하였더라도, 비구를 마주하여 법에 따라 버린다고 말하지 않았다면, 다만 계가 쇠약해졌다고 이름할 뿐, 그 계는 버려지지 않는다. 뒤에 죄를 지을 때에야, 비로소 오염된 계의 사문에 포섭된다고 이름하며, 재가인이 되는 것은 아니다. 이 때문에 필추에게는 학처를 버린다고 이름한다. 근사와 근주는 각각 다른 분류의 마음을 일으키는 것이며, 남을 마주하여 작법해야 비로소 버림이 성립하는 것은 아니기 때문이다. 근본죄를 범하는 것에 대해서는, 『십륜경』 제4권에 의하면 중죄를 범해도 계를 버리지 않는다고 말한다. 그 경에서 말한다. “선남자여, 어떤 필추가 여러 근본적인 성중죄 가운데 그 가운데 한 죄를 범하였다고 하자. 비록 파계하고 악행하는 필추라고 이름하지만, 친교사와 화합승 가운데에서 얻은 율의는 여전히 끊어지지 않는다. 나아가 배워야 할 시라를 버렸더라도, 여전히 백법의 향기가 따라다닌다. 국왕·대신과 모든 재가자는 율의가 없으므로 그를 업신여기거나 벌을 가해서는 안 된다. 이와 같은 필추가 비록 법의 그릇은 아니고, 성법을 퇴실하였으며, 청정한 대중을 더럽히고, 모든 사문의 법사(法事)를 파괴하며, 사방승의 물건을 수용할 수 없더라도, 친교사와 화합승 가운데에서 얻은 율의를 버리지 않았기 때문에, 여전히 모든 재가 백의보다 뛰어나다. 성죄를 범한 자도 오히려 이와 같아야 하거늘, 하물며 그 밖의 여러 작은 차죄를 범한 경우이겠는가. 그러므로 국왕·대신과 여러 재가자들이 업신여기거나 벌을 가하는 것을 허락하지 않는다.” 이에 대해서는 두 가지 해석이 있다. 『유가사지론』 제40권에서 보살계를 해석하며 말한다. “만약 상품의 전을 일으켜 근본죄를 범하면 곧 계를 버린다.” 참괴가 없기 때문이다. 오히려 일체의 선근을 불살라 없애게 하거늘, 하물며 받은 계이겠는가. 상품전이란, 근본의 네 죄를 거듭거듭 현행하고, 전혀 참괴가 없으며 깊이 애착하고 좋아하며, 그것을 공덕이라 여기는 것을 상품전이라 이름한다. 잠시 현행한 것만으로 곧 버림이라 이름하는 것은 아니다. 그러나 함께 머물지 못하게 하는 치벌법이기 때문에, 계를 잃는다는 뜻은 아니다. 중품·하품의 전으로 범하면 그 계를 버리지 않는다. 『유가사지론』은 저 상품전의 범죄에 근거하였고, 『십륜경』은 다만 중품·하품 전의 범죄에 근거한 것이다. 그러므로 『열반경』 제34권에서, 가섭보살이 미래세의 스물한 쌍의 논쟁의 뜻을 물었는데, 이는 제18쌍에 해당한다. 제35권에 이르러, 부처가 해석하여 말한다. “선남자여, 내가 경 가운데에서 이와 같이 말하였다. 어떤 비구가 네 가지 중죄를 범하면, 이미 비구라 이름하지 못하고, 파비구 또는 망실비구라 이름하며, 다시는 선한 싹의 종자를 낼 수 없다. 비유하면 탄 종자가 과실을 내지 못하는 것과 같고, 다라수의 꼭대기가 끊어져 상하면 곧 열매를 내지 못하는 것과 같다. 중죄를 범한 비구도 또한 이와 같다. 나의 여러 제자들이 이 말을 듣고, 나의 뜻을 이해하지 못하여 이렇게 말하였다. ‘여래께서는 여러 비구가 중한 금계를 범하고 나면 비구계를 잃는다고 말씀하셨다.’ 선남자여, 내가 경 가운데에서 순타를 위해 네 종류의 비구를 말하였다. 첫째는 궁극적으로 도에 이른 자이다. 『구사론』에서는 승도사문이라 한다. 둘째는 도를 보이는 자이고, 셋째는 도를 받는 자이다. 신역에서는 명도라 한다. 넷째는 도를 더럽히는 자이다. 네 가지 중죄를 범한 자가 곧 도를 더럽히는 자이다. 나의 여러 제자들이 이 말을 듣고, 나의 뜻을 이해하지 못하여 말하였다. ‘여래께서는 여러 비구가 네 가지 중죄를 범하고도 금계를 잃지 않는다고 말씀하셨다.’” 문장의 뜻을 준거하여 살펴보면, 만약 네 가지 중죄를 범하면 한결같이 계를 잃는다고 한다면, 곧 뜻을 이해했다고 해야 할 것이고, 한결같이 잃지 않는다고 해도 또한 뜻을 이해했다고 해야 할 것이다. 그런데 어찌하여 이해하지 못했다고 하였겠는가. 그러므로 상품과 하품 두 종류의 마음으로 범하는 경우에는, 잃는 것과 잃지 않는 것의 차별이 있음을 알 수 있다. 비록 여러 경에서 네 가지 중한 금계를 범하더라도, 이 주문을 외워 지니면 죄가 모두 소멸한다고 많이 말하지만, 계체가 다시 생기는지 생기지 않는지는 말하지 않는다. 『대방등다라니경』 제4권에서는 말한다. 문수사리가 부처께 아뢰었다. “부처께서 멸도하신 뒤 어떤 비구가 네 가지 중죄를 훼범하거나, 비구니가 여덟 가지 중죄를 훼범하거나, 보살·사미니·우바새·우바이가 이와 같은 여러 계를 하나하나 훼범하였다면, 마땅히 어떻게 이와 같은 허물을 없애야 합니까?” 부처께서 말씀하셨다. “악한 비구가 네 가지 중한 금계를 훼범하고, 잠자코 공양을 받으면서도 고쳐 참회하지 않는다면, 마땅히 알아야 한다. 이 비구는 반드시 지옥의 고통을 받을 것이니, 의심할 여지가 없다. 내가 이제 좋은 약을 내어 그 비구를 구제하겠다.</w:t>
      </w:r>
    </w:p>
    <w:p>
      <w:pPr>
        <w:pStyle w:val="EditorialNote"/>
      </w:pPr>
      <w:r>
        <w:t>교감·번역 메모 | [편집기호] 「後佛[＊]小故」의 [＊]를 원문 위치에 보존하였다.</w:t>
      </w:r>
    </w:p>
    <w:p>
      <w:pPr>
        <w:pStyle w:val="EditorialNote"/>
      </w:pPr>
      <w:r>
        <w:t>교감·번역 메모 | 원문은 「[1]互跪」로 되어 있다. 구두·이문 가능성이 있으나 원문을 교정하지 않고 ‘서로 무릎 꿇고’로 직역하였다.</w:t>
      </w:r>
    </w:p>
    <w:p>
      <w:pPr>
        <w:pStyle w:val="EditorialNote"/>
      </w:pPr>
      <w:r>
        <w:t>교감·번역 메모 | 「況所受戒上品纏者」는 앞 문장의 결구와 뒤의 ‘상품전’ 정의가 압축되어 이어진 구문으로 보아 번역을 연결하였다.</w:t>
      </w:r>
    </w:p>
    <w:p>
      <w:pPr>
        <w:pStyle w:val="Heading2"/>
      </w:pPr>
      <w:r>
        <w:t>[0310a19]</w:t>
      </w:r>
    </w:p>
    <w:p>
      <w:pPr/>
      <w:r>
        <w:t>원문</w:t>
      </w:r>
    </w:p>
    <w:p>
      <w:pPr>
        <w:pStyle w:val="SourceText"/>
      </w:pPr>
      <w:r>
        <w:t>[0310a19] 離波離波帝。仇呵仇呵帝。陀羅離帝。尼呵羅帝。毘摩離帝。莎呵</w:t>
      </w:r>
    </w:p>
    <w:p>
      <w:pPr/>
      <w:r>
        <w:t>한국어 번역</w:t>
      </w:r>
    </w:p>
    <w:p>
      <w:pPr>
        <w:pStyle w:val="TranslationText"/>
      </w:pPr>
      <w:r>
        <w:t>리파리파제, 구하구하제, 타라리제, 니하라제, 비마리제, 사하.”</w:t>
      </w:r>
    </w:p>
    <w:p>
      <w:pPr>
        <w:pStyle w:val="Heading2"/>
      </w:pPr>
      <w:r>
        <w:t>[0310a21]</w:t>
      </w:r>
    </w:p>
    <w:p>
      <w:pPr/>
      <w:r>
        <w:t>원문</w:t>
      </w:r>
    </w:p>
    <w:p>
      <w:pPr>
        <w:pStyle w:val="SourceText"/>
      </w:pPr>
      <w:r>
        <w:t>[0310a21] 是三世七佛之所宣說。救末世惡律儀比丘。令其堅固住清淨地。若犯四重。至心憶念此陀羅尼。誦千四百遍。乃一懺悔。請一比丘以為證人自陳其罪。向形像前如是次第八十七日懺悔已。是諸戒根。若不還生無有是處。彼人於八十七日已若不堅固無上菩提。亦無是處。云何知得住清淨戒。若於夢中見有師長手摩其頭。若父母．婆羅門。耆舊．有德。如是等人。若與飲食．衣服．臥具．湯藥。當知是人住清淨戒。若比丘尼犯八種罪。應誦此陀羅尼。呪曰。</w:t>
      </w:r>
    </w:p>
    <w:p>
      <w:pPr/>
      <w:r>
        <w:t>한국어 번역</w:t>
      </w:r>
    </w:p>
    <w:p>
      <w:pPr>
        <w:pStyle w:val="TranslationText"/>
      </w:pPr>
      <w:r>
        <w:t>이는 삼세의 일곱 부처가 설한 것으로, 말세의 악율의 비구를 구제하여, 그로 하여금 견고하게 청정한 지위에 머물게 한다. 만약 네 가지 중죄를 범했다면, 지극한 마음으로 이 다라니를 기억하여, 천사백 번 외우고, 그런 뒤 한 번 참회한다. 비구 한 사람을 청하여 증인으로 삼고 스스로 자신의 죄를 진술하며, 형상 앞에서 이와 같은 차례로 87일 동안 참회하고 나면, 이 여러 계의 뿌리가 다시 생기지 않는다는 것은 있을 수 없다. 그 사람이 87일이 지난 뒤에도 무상보리에 견고하게 서지 못한다는 것 또한, 있을 수 없다. 어떻게 청정한 계에 머물게 되었음을 아는가. 만약 꿈속에서 스승이나 어른이 손으로 그의 머리를 쓰다듬는 것을 보거나, 혹은 부모나 바라문, 연로하고 덕이 있는 사람 등, 이와 같은 사람들이 음식·의복·와구·탕약을 주는 것을 본다면, 마땅히 이 사람이 청정한 계에 머문 줄 알아야 한다. 만약 비구니가 여덟 종류의 죄를 범하였다면, 마땅히 이 다라니를 외워야 한다. 주문은 다음과 같다.</w:t>
      </w:r>
    </w:p>
    <w:p>
      <w:pPr>
        <w:pStyle w:val="Heading2"/>
      </w:pPr>
      <w:r>
        <w:t>[0310b02]</w:t>
      </w:r>
    </w:p>
    <w:p>
      <w:pPr/>
      <w:r>
        <w:t>원문</w:t>
      </w:r>
    </w:p>
    <w:p>
      <w:pPr>
        <w:pStyle w:val="SourceText"/>
      </w:pPr>
      <w:r>
        <w:t>[0310b02] 阿疑離波。其羅帝。羅帝婆。摩羅帝呵。摩羅帝。莎呵</w:t>
      </w:r>
    </w:p>
    <w:p>
      <w:pPr/>
      <w:r>
        <w:t>한국어 번역</w:t>
      </w:r>
    </w:p>
    <w:p>
      <w:pPr>
        <w:pStyle w:val="TranslationText"/>
      </w:pPr>
      <w:r>
        <w:t>“아의리파, 기라제, 라제파, 마라제하, 마라제, 사하.”</w:t>
      </w:r>
    </w:p>
    <w:p>
      <w:pPr>
        <w:pStyle w:val="Heading2"/>
      </w:pPr>
      <w:r>
        <w:t>[0310b04]</w:t>
      </w:r>
    </w:p>
    <w:p>
      <w:pPr/>
      <w:r>
        <w:t>원문</w:t>
      </w:r>
    </w:p>
    <w:p>
      <w:pPr>
        <w:pStyle w:val="SourceText"/>
      </w:pPr>
      <w:r>
        <w:t>[0310b04] 九十七日誦四十九遍乃一懺悔。廣說菩薩及沙彌等滅罪之法。彼經第一卷中。說陀羅尼亦言。犯比丘戒比丘尼戒等。當一懺悔。若不還生無有是處。除不至心。故知犯重而不失戒但名污戒。若不爾者。云何還得已後清淨。佛名經中說亦大同。就四分律同薩婆多犯重不失。不共住者。是治罰法。非失戒義。二云犯重不問何心決定失戒。五十三云犯重捨故。菩薩地第四十解菩薩戒云。若用耎中品纏。毀犯四種他勝處法。不捨菩薩淨戒律儀。上品纏犯即名為捨。若諸菩薩毀犯四種他勝處法。數數現行都無慚愧。深生愛樂見是功德。當知說名上品纏犯。非諸菩薩暫一現行他勝處法。便捨菩薩淨戒律儀。如諸苾芻犯他勝法。即便棄捨別解脫戒。此中意說。菩薩淨戒上纏犯失。非諸菩薩中下纏犯亦名為失。如諸苾芻犯重便失。此即翻顯苾芻犯重中下品心亦即失戒。菩薩不爾。故云非諸菩薩暫一現行即名為犯等。長讀論文義道亦遠。故知菩薩犯重有失不失。破戒苾芻犯重決定失戒。不可以菩薩戒犯重有失不失證苾芻同。苾芻意樂廣大深遠為法器故。菩薩種種皆引攝故。故四十云。由此菩薩犯重失戒今生得受。苾芻現生不任更受。惡意樂思損善器故。若二形生及斷善根作法棄捨而失戒者。後無前事今生得受。不污戒故。十輪經等護末法僧。息謗化俗故言不失。非實不失。涅槃由此犯重實失息謗不失。故言定失決定不失皆不解意。方等經中但是懺悔犯重罪滅。言更生者是引接語。亦不相違。故經中說。犯重之人。世尊不許食僧祇食下至一摶。踐毘訶羅一足跟地。擯出一切苾芻業事。故佛又言。應速拔除稻禾稗秀。應速簡擇[木*腐]朽棟梁。應速簸揚種中糠粃。應速除擯似稱苾芻。故知犯重定成失戒。律中自云不犯者。最初未制戒。癡狂心亂病惱所纏。雖有此解言不失戒。文多理正。又犯戒者實有三心。何因一類是令失戒。故前解善。形沒二形生者。形沒有二解。一云。一形沒。無形時不失戒。如入聖人。雖有失形而戒不失。雖知聖人不作無形。如凡時得戒後被虫食。虫食之時即入見諦。當時先戒悉皆不失。入見諦已不失戒故。可失形故。言形沒者。二形生時先唯一形。必轉沒故方成二形。非是無形而便失戒。若先無形受大戒不得者。意樂劣故。非道器故。受戒已後可無形故。意不劣故。二云應六緣捨。一形沒時戒必捨故。二形後生先一形在。云何名沒。然俱．非形而失戒故。論一處說。其實六緣。無入見諦而許虫食。不可以小乘而亂大義。若爾諸有漸命終者先從下死。豈過形已即便失戒。後得重甦須更受戒。此亦何爽。先無形時戒已捨故。何要命終。若爾此處初生此處後捨。瑜伽第一說。末後心方死。死位一切先皆無形。何得更有命終捨也。二形先有受戒不得。後二形生亦定捨戒。無形不爾。先有不得。後生不捨。二形器惡。男女煩惱恒俱現前。障法器故。無形初有其理亦同。後有不失。不壞本性。不障聖故。二形便壞。障聖位故。故俱舍說。成就未知當知根定成就十三。謂信等五．身．命．意．四受除憂根。并未知當知根。不言定成男．女隨一。故知諸聖亦有無形。斷善根者。有二心受戒．謂生得．加行。斷生得善非加行善。加行善心受者。斷善根前加行道其戒已失。斷善為緣。亦名斷善。若生得心受。要邪見起現在前其戒方失。然戒通有三品心受。邪見九品方斷善盡其戒亦爾。但言斷善捨。不言初捨故。棄眾同分者。謂命終捨。末後一念正命終心在現在世。戒亦現在。未名已捨。可名正捨。如第一法捨異生性。若命終已戒入過去。現住中有等。已捨戒故名捨。隔異生故。此說別受苾芻等戒非菩薩戒之律儀戒。五十三說。若正法毀壞正法隱沒。雖無新受苾芻律儀。先已受得。當知不捨。所以者何。由於爾時壞劫正起。無一有情不損意樂能受具戒。況當有證沙門果者。故受不得。先戒不失。近事律儀由三緣捨。一起不同分心。此攝限勢。期限多少年歲。受捨。許有少時．多時．盡形之近事故。二善根斷。三棄眾同分。正法隱沒如苾芻律儀。道理當知。無犯重捨。亦無形沒．二形生捨。對法第八云。問若唯修學鄔婆素迦一分學處。為說成就鄔婆素迦律儀。為說不成就耶。答應說成就而名犯戒。故知犯重不失近事戒。彼卷又問。扇搋迦．半擇迦等。為遮彼受近事戒。為不遮耶。答不遮彼受近事律儀。然遮彼性。不堪承事二出家眾故。二形亦爾。男女煩惱恒俱現行。不堪親近承事二眾。故不別說。五十三云。何故扇搋．半擇。雖受歸依。亦能隨護諸近事男所有學處。而不得名近事男耶。答近事男者。各能親近承事苾芻苾芻尼眾。彼雖能護所受律儀。而不應數親近承事出家二眾。出家二眾。亦復不應親近攝受若摩若觸如是種類。又亦不應如近事男而相親近。是故不得名近事男。然其受護所有學處。當知福德等無差別。故知形沒二形生時。亦不失近事戒。近住律儀亦三緣捨。一由日出已後此但引接一類初根。無別一法遮礙戒故。若心期滿。設期多日。何義不得。故知但是佛教施設化初根也。二由發起不同分心。三捨眾同分。無犯重捨及形沒二[1]形生。義如前說。無斷善捨者。此有二說。一云理應四緣。此中起不同分心。攝二種捨。一起棄捨心。棄捨心者。起不持想不同苾芻一向作法。二斷善根。以近事戒無日出捨。近住即有故。合二種俱名起不同分心。隱顯影彰亦無過失。如先已起邪見方便。而猶未斷。今日受戒即便斷善。故信應有四。而此說為三。二云但有三緣。以一日夜時極促故。不假別起斷善方便。故無此捨。先起方便不能受戒。中下品心設受不得。必上品心方發戒故。上品邪見方斷善故。其菩薩戒。第四十說。二緣故捨。一者棄捨無上正等菩提大願。二者現行上品纏。犯他勝處法。決擇分第七十五說。又捨因緣略有四緣。一決定發起不同分心作休捨意。二於有識別丈夫前故。意發起棄捨語言。發言對捨。三總別毀犯四種他勝處法。起根本罪。四若以上品纏。總．別毀犯隨順四種他勝處法。犯隨順罪。又云。此三種戒。由律儀戒之所攝持。令其和合。若能於此精懃守護。亦能護餘。若此不能餘亦不能。是故若有毀律儀戒。名毀一切菩薩律儀。故犯四重。及犯隨順。即失戒者。皆犯律儀。律儀戒者是根本故。若有不捨。當知餘生亦得隨轉。其菩薩地退菩提心。即攝決擇四中初二上品纏犯即攝後二。但上品纏犯四根本及隨順四。皆失戒也。其斷善根起不同分心中所攝。所以不論。又退菩提心前已失戒故。斷善時更不說捨。決擇分云。此菩薩戒若有不捨。當知餘生亦得隨轉。第四十云。若諸菩薩。雖復轉身遍十方世界。在在生處不捨菩薩淨戒律儀。由是菩薩不捨菩提大願。亦不。現行上纏犯故。雖轉餘生忘失本念。值遇善友還得覺悟菩薩戒念。雖數重受而非新受。亦不新得。以受願心盡未來故心寬漫故。餘皆不得心願狹故。設作寬心勢亦不得。準此苾芻．近事．近住今生未捨。重受亦得非為新得。四十一說。若上纏犯他勝處法失戒律儀。發露悔滅應當更受。發露之法如中纏犯。若中纏犯他勝處法。應對於三。或過是數。於語表義能覺能受。小乘大乘補特伽羅。發露悔滅除惡作法。乃至廣說。若下品纏犯他勝處。及餘違犯。應對於一如前德者發露除悔。若無此德可對發露。應淨意樂起自誓心。我當決定防護當來終不重犯。如是於犯還出還淨。其不犯者狂亂．苦逼作重罪者。不名為犯。準此近事。近住二類犯戒不捨。應對有德能開受者。或自誓言。發露自誓。還出其罪還淨其戒。四他勝處及隨順法。如新所譯彌勒所造菩薩戒等中說。無形．二形不遮受戒。攝受廣故。亦不說捨。準此等理。菩薩戒中苾芻等戒。命終．二形．日出等時皆不捨也。心寬漫故。別受不得。靜慮律儀。四緣故捨。一止息捨。謂出彼定起異分心。隨心戒故。二不行捨。謂易地捨。從下上地生上下地時。三失用捨。四永無捨。入無餘涅槃。一切皆捨永不成就。退靜慮等更不成故。無漏律儀有五緣捨。一止息捨。謂出彼心起異分心。隨心轉故。二暫無捨。謂退故捨。慧解脫及身證者。退現法樂住．滅盡定等。生下地等時。非退聖果起諸煩惱。上二名暫捨。今身還引現前。三得果捨。對法第十四說。於諸現觀位。證得後勝品道時。捨前所得下劣品道。如證得此果所攝道時。即捨此向所攝道。以不復現前故。四練根捨。決擇五十七說。幾補特伽羅有練根耶。答一切有學及無學五退．思護．住堪達種姓。非諸獨覺。亦非菩薩。性利根故。對法第十四云。若諸菩薩性是利根。云何復令修練根耶。謂令依利耎根引利中根。依利中根復引上利根故。彼自會云。前說菩薩性是利根。而後復說於時時中應修練根者。由於自種類復有耎等三品。後後相引說名練根。不爾利根應唯一品。五十七說不動獨覺不練根者。不進自乘。菩薩不練者不進他乘。非不動法及獨覺不進他乘。亦非菩薩不進自乘。五十七云。預流練根亦得一來。一來練根不得不還。對治難得。所得大故。不還練根但進離欲不得無學。如前應知。有五義故須練。一少善不具。二為引勝定。三為植多聞力。四為植論議決擇力。五為植觀察甚深法忍力。故須練根。故除得果。亦有練根捨道共戒。五入無餘涅槃一切永捨。下之三捨種更不成就。雖知四緣說靜慮捨。雖復五緣說無漏捨。總類一緣。謂起異心一切皆捨。由現行思是無表故。故於諸緣前方便中已說捨故。今說種類於現續生。故說四緣五緣故捨。不律儀戒。雖無正文。由四緣捨。一誓願捨。於佛等處。自邀期願永不復作。如捨律儀捨彼思故。二受戒捨。若受出家及近事戒。一切永捨。若受近住戒作永捨思。亦復永捨。若心勢捨。過於明旦。捨近住戒已還復相續。由彼惡思不永捨故。三得定捨。諸定．道戒。性違惡故。四命終捨。邀期息故。有說形沒二形生亦捨。所依變故。有說不然。許此二種不捨律儀受得律儀。況不律儀唯惡意樂。彼器亦爾。故無此捨。五十三云。當知此人乃至不律儀思未捨已來。常得說名不律儀者。於日日分彼不善思廣積集故。彼不善業多現行故。當知非福運運增長。故知如前四捨為善。有說無有誓願捨。如不服藥病終難愈。故要受戒．得定．命終。此亦不然。其思捨故。如捨律儀。故前說善。處中無表若立有者。此無正文。依俱舍論第十五說六緣故捨。一受心斷壞故捨。謂捨所受。作是念言。我從今時棄先所受。二勢力斷壞。謂由淨信．煩惱勢力限勢斷壞。如所放箭。陶家輪等勢盡便斷。三作業斷壞。謂如所受後更不作。四事物斷壞。謂所捨施四事什物罝網等事。五壽命斷壞。謂所依止有轉易故。六善根斷壞。謂起加行斷善根時。便捨善根所引無表。十善業道表與無表支類雖殊。多分說與近事戒同。然於捨中加期限滿。或一日夜等。時分長短期限滿故。即便棄捨。</w:t>
      </w:r>
    </w:p>
    <w:p>
      <w:pPr/>
      <w:r>
        <w:t>한국어 번역</w:t>
      </w:r>
    </w:p>
    <w:p>
      <w:pPr>
        <w:pStyle w:val="TranslationText"/>
      </w:pPr>
      <w:r>
        <w:t>97일 동안 마흔아홉 번 외우고 나서 한 번 참회한다. 보살과 사미 등의 죄를 없애는 법도 자세히 설한다. 그 경 제1권에서, 다라니를 설하면서 또한 말한다. “비구계·비구니계 등을 범하였다면, 마땅히 한 번 참회해야 한다. 다시 생기지 않는다는 것은 있을 수 없다. 다만 지극한 마음이 아닌 경우는 제외한다.” 그러므로 중죄를 범하여도 계를 잃는 것은 아니고 다만 오염된 계라고 이름함을 알 수 있다. 그렇지 않다면, 어떻게 뒤에 다시 청정함을 얻을 수 있겠는가. 『불명경』에서 말한 것도 또한 대체로 같다. 『사분율』에 의하면 설일체유부와 같이 중죄를 범해도 계를 잃지 않는다. 함께 머물지 못하게 하는 것은, 치벌법이지, 계를 잃는다는 뜻이 아니다. 두 번째 해석에서는, 중죄를 범하면 어떤 마음이든 따지지 않고 결정코 계를 잃는다고 한다. 『유가사지론』 제53권에서 중죄를 범하면 버린다고 말하기 때문이다. 『유가사지론』 보살지 제40권에서 보살계를 해석하며 말한다. “만약 연품이나 중품의 전을 사용하여, 네 종류의 타승처법을 훼범하더라도, 보살의 청정한 계율의를 버리지 않는다. 상품의 전으로 범하면 곧 버린다고 이름한다. 만약 여러 보살이 네 종류의 타승처법을 훼범하여, 거듭거듭 현행하고 전혀 참괴가 없으며, 깊이 애착하고 좋아하며 그것을 공덕이라고 여긴다면, 마땅히 이를 상품전으로 범한 것이라 이름함을 알아야 한다. 여러 보살이 잠시 한 번 타승처법을 현행하였다고 해서, 곧 보살의 청정한 계율의를 버리는 것은 아니다. 여러 필추가 타승법을 범하면, 곧 별해탈계를 버리는 것과 같다.” 여기에서 말하려는 뜻은, 보살의 청정한 계는 상품의 전으로 범하면 잃는다는 것이고, 여러 보살이 중품·하품의 전으로 범하는 것까지 또한 잃는다고 이름하는 것은 아니다. 그러나 여러 필추는 중죄를 범하면 곧 잃는 것과 같다는 뜻이다. 이는 곧 반대로 필추는 중죄를 중품·하품의 마음으로 범하여도 곧 계를 잃는다는 것을 드러낸다. 보살은 그렇지 않다. 그러므로 “여러 보살은 잠시 한 번 현행하였다고 곧 범하였다고 이름하는 것은 아니다”라고 한 것이다. 논문의 문장을 길게 이어 읽으면 뜻의 길 또한 멀어진다. 그러므로 보살은 중죄를 범해도 잃는 경우와 잃지 않는 경우가 있음을 알 수 있다. 그러나 파계한 필추가 중죄를 범하면 결정코 계를 잃는다. 보살계에서 중죄를 범함에 잃음과 잃지 않음이 있다는 것으로 필추도 같다고 증명해서는 안 된다. 필추는 의요가 광대하고 심원하여 법의 그릇이 되어야 하기 때문이고, 보살은 여러 종류를 모두 이끌어 포섭하기 때문이다. 그러므로 제40권에서 말한다. “이 때문에 보살은 중죄를 범하여 계를 잃어도 금생에 다시 받을 수 있지만, 필추는 현생에서 다시 받는 것을 감당하지 못한다.” 악한 의요로 선한 법기를 손상시켰기 때문이다. 만약 두 형이 생기거나 선근을 끊거나 작법으로 버려 계를 잃은 경우에는, 뒤에 앞의 일이 없어지면 금생에 다시 받을 수 있다. 계를 더럽힌 것이 아니기 때문이다. 『십륜경』 등은 말법의 승려를 보호하고, 비방을 그치게 하며 세속을 교화하기 위하여 잃지 않는다고 말한 것이지, 실제로 잃지 않는다는 뜻은 아니다. 『열반경』은 이 때문에 중죄를 범하면 실제로는 잃는다는 것과 비방을 그치게 하기 위해 잃지 않는다고 한 것을 함께 말한다. 그러므로 반드시 잃는다고 하거나 결정코 잃지 않는다고 하는 것은 모두 뜻을 이해하지 못한 것이다. 『방등경』에서는 다만 중죄를 범한 죄를 참회하여 소멸시키는 것을 말한 것이고, ‘다시 생긴다’고 한 것은 이끌어 받아들이기 위한 말이므로, 또한 서로 어긋나지 않는다. 그러므로 경 가운데에서 말한다. 중죄를 범한 사람에 대해서는, 세존께서 승기식을 아래로 한 덩이만큼도 먹는 것을 허락하지 않으셨고, 비하라의 땅을 한쪽 발꿈치만큼이라도 밟는 것을 허락하지 않으셨으며, 모든 필추의 갈마에서 내쫓으셨다. 그러므로 부처께서 또 말씀하셨다. “벼 사이의 피와 잡초를 빨리 뽑아내야 하고, 썩은 대들보를 빨리 골라내야 하며, 곡식 가운데의 쭉정이를 빨리 키질해 내야 하고, 필추와 비슷할 뿐인 자를 빨리 내쫓아야 한다.” 그러므로 중죄를 범하면 반드시 계를 잃는다는 것을 알 수 있다. 율 가운데에서 스스로 범하지 않은 경우라고 말한 것은, 최초로 아직 계를 제정하지 않았을 때이거나, 어리석고 미쳤거나 마음이 어지럽거나 병고에 얽매인 경우이다. 비록 이와 같이 해석하여 계를 잃지 않는다고 말하더라도, 문헌의 근거가 많고 이치도 바르다. 또 계를 범하는 자에게는 실제로 세 종류의 마음이 있는데, 어찌 한 부류만 계를 잃게 된다고 하겠는가. 그러므로 앞의 해석이 좋다. 형이 없어지거나 두 형이 생기는 것 가운데, 형이 없어지는 데에는 두 가지 해석이 있다. 첫 번째 해석에서는 말한다. 한 형이 없어져, 무형일 때에도 계를 잃지 않는다. 예컨대 성인이 되는 경우와 같다. 비록 형을 잃는 일이 있어도 계는 잃지 않는다. 비록 성인은 무형이 되지 않는다는 것을 알지만, 예컨대 범부일 때 계를 얻은 뒤 벌레에게 형을 먹힌 경우처럼, 벌레에게 먹히는 그때 곧 견제에 들어간다면, 당시 이전에 받은 계를 모두 잃지 않는다. 견제에 들어간 뒤에는 계를 잃지 않기 때문이며, 형은 잃을 수 있기 때문이다. ‘형이 없어진다’고 말한 것은, 두 형이 생길 때 이전의 한 형이 반드시 바뀌어 없어져야 비로소 두 형이 되기 때문이지, 무형이 되면 곧 계를 잃는다는 뜻은 아니다. 처음부터 무형인 자가 대계를 받을 수 없는 것은, 의요가 열등하기 때문이고, 도의 그릇이 아니기 때문이다. 계를 받은 뒤에는 무형이 될 수 있으니, 의요가 열등하지 않기 때문이다. 두 번째 해석에서는 여섯 인연으로 버려야 한다고 말한다. 한 형이 없어질 때 계를 반드시 버리기 때문이다. 두 형이 뒤에 생길 때에는 이전의 한 형이 그대로 있는데, 어찌 없어졌다고 이름하겠는가. 그러나 구형과 무형에서도 계를 잃기 때문에, 논에서 한 곳에 합하여 말했을 뿐, 실제로는 여섯 인연이다. 견제에 들어간 뒤 벌레에게 먹히는 것을 허용한다는 근거는 없다. 소승의 설로 대승의 뜻을 어지럽혀서는 안 된다. 그렇다면 점차 목숨이 끝나는 자들은 먼저 아래쪽부터 죽는데, 어찌 형을 지나 죽은 뒤 곧 계를 잃는다고 하겠는가. 뒤에 다시 살아난다면 반드시 다시 계를 받아야 할 것이다. 이 또한 무슨 잘못이 있겠는가. 앞서 무형이 되었을 때 계를 이미 버렸기 때문이다. 어찌 반드시 명종해야만 하겠는가. 그렇다면 이곳에서 처음 생기고 이곳에서 뒤에 버려진다는 것인가. 『유가사지론』 제1권에서는, 마지막 마음에 이르러서야 죽는다고 말한다. 죽는 지위에서는 모든 것이 먼저 무형이 될 터인데, 어떻게 다시 명종으로 버리는 것이 있을 수 있겠는가. 두 형을 처음부터 가진 자는 계를 받을 수 없고, 뒤에 두 형이 생겨도 반드시 계를 버린다. 무형은 그렇지 않다. 처음부터 무형이면 받을 수 없지만, 뒤에 무형이 생겨도 버리지 않는다. 두 형은 그 그릇이 악하고, 남녀의 번뇌가 항상 함께 현행하여, 법의 그릇이 되는 것을 장애하기 때문이다. 무형도 처음부터 있는 경우에는 그 이치가 또한 같지만, 뒤에 생기는 경우에는 잃지 않는다. 본래의 성품을 무너뜨리지 않고, 성위에 들어가는 것을 장애하지 않기 때문이다. 두 형은 곧 본성을 무너뜨리고, 성위를 장애하기 때문이다. 그러므로 『구사론』에서 말한다. “미지당지근을 성취한 자는 반드시 열세 근을 성취한다.” 곧 신 등 다섯 근과 신근·명근·의근, 우근을 제외한 네 수근, 그리고 미지당지근을 말한다. 남근·여근 가운데 하나를 반드시 성취한다고는 말하지 않았다. 그러므로 모든 성인에게도 무형이 있을 수 있음을 알 수 있다. 선근을 끊는 것에 대해서는, 두 종류의 마음으로 계를 받으니, 곧 생득선과 가행선이다. 생득선은 끊지만 가행선은 끊지 않는다. 가행선의 마음으로 계를 받은 자는, 선근을 끊기 전의 가행도에서 그 계를 이미 잃는다. 선근을 끊는 것을 인연으로 삼으므로, 또한 선근을 끊어서 버린다고 이름한다. 만약 생득선의 마음으로 받았다면, 반드시 사견이 일어나 현전해야 그 계를 비로소 잃는다. 그러나 계는 상·중·하 세 품의 마음으로 받는 것이 모두 통하고, 사견은 아홉 품이 모두 갖추어져야 선근을 완전히 끊으므로 계 또한 그와 같다. 다만 선근을 끊으면 버린다고 말했을 뿐, 처음에 곧 버린다고 말하지 않은 까닭이다. 중동분을 버리는 것이란, 곧 목숨이 끝날 때 버리는 것을 말한다. 마지막 한 찰나의 바로 명종하는 마음이 현재세에 있을 때에는, 계 또한 현재에 있으므로, 이미 버렸다고 이름하지는 않는다. 그러나 바로 버리고 있다고는 이름할 수 있다. 예컨대 세제일법에서 이생성을 버리는 것과 같다. 만약 명종하고 나면 계는 과거로 들어가고, 현재에는 중유 등에 머물게 되므로, 이미 계를 버렸기 때문에 버렸다고 이름한다. 다른 생으로 서로 간격이 생겼기 때문이다. 이는 별도로 받은 필추 등의 계를 말한 것이지 보살계의 율의계를 말한 것은 아니다. 『유가사지론』 제53권에서 말한다. “만약 정법이 무너지고 정법이 은몰하여, 비록 새로 필추율의를 받는 자는 없더라도, 이전에 이미 받아 얻은 자는, 마땅히 버리지 않는다고 알아야 한다. 그 까닭은 무엇인가. 그때에는 괴겁이 바로 일어나, 손해를 끼치려는 의요가 없는 유정으로서 구족계를 받을 수 있는 자가 한 사람도 없기 때문이다. 하물며 사문과를 증득하는 자가 있겠는가.” 그러므로 새로 받는 것은 얻을 수 없지만, 먼저 받은 계는 잃지 않는다. 근사율의는 세 가지 인연으로 버린다. 첫째는 다른 분류의 마음을 일으키는 것이다. 이는 기한의 세력을 포섭한다. 기한을 몇 해 또는 몇 년으로 정하여, 받고 버리는 것이다. 근사에는 짧은 기간·긴 기간·목숨이 다할 때까지 받는 것을 허용하기 때문이다. 둘째는 선근을 끊는 것이고, 셋째는 중동분을 버리는 것이다. 정법이 은몰한 경우는 필추율의와 같다고, 이치에 따라 마땅히 알아야 한다. 중죄를 범하여 버리는 것은 없고, 또 형이 없어지거나 두 형이 생겨서 버리는 것도 없다. 『대법론』 제8권에서 말한다. “묻는다. 만약 오파소가의 학처 가운데 일부분만을 닦아 배운다면, 오파소가율의를 성취한다고 말해야 하는가, 성취하지 못한다고 말해야 하는가?” 답한다. “성취한다고 말해야 하지만 파계자라고 이름한다.” 그러므로 중죄를 범하여도 근사계를 잃지 않음을 알 수 있다. 그 권에서 또 묻는다. “선차가·반택가 등은, 그들이 근사계를 받는 것을 막는가, 막지 않는가?” 답한다. “그들이 근사율의를 받는 것은 막지 않는다. 그러나 그들이 근사남이라는 자격을 얻는 것은 막는다. 두 출가 대중을 받들어 섬길 수 없기 때문이다.” 두 형을 가진 자도 또한 그러하다. 남녀의 번뇌가 항상 함께 현행하여, 두 대중을 가까이하고 받들어 섬길 수 없기 때문에, 따로 말하지 않은 것이다. 『유가사지론』 제53권에서 말한다. “어찌하여 선차·반택은, 비록 귀의를 받고, 또 근사남이 지니는 모든 학처를 따라 보호할 수 있으면서도, 근사남이라 이름할 수 없는가?” 답한다. “근사남이란, 각각 필추·필추니의 대중을 가까이하여 받들어 섬길 수 있는 자이다. 그들은 비록 받은 율의를 지킬 수 있으나, 출가한 두 대중을 자주 가까이하여 받들어 섬겨서는 안 된다. 출가한 두 대중도, 또한 이러한 종류의 사람을 가까이하여 거두어들이거나 어루만지거나 접촉해서는 안 되며, 또 근사남과 같이 서로 가까이해서도 안 된다. 그러므로 근사남이라 이름할 수 없다. 그러나 그들이 받아 지키는 모든 학처에 대해서는, 마땅히 복덕 등이 차별이 없다고 알아야 한다.” 그러므로 형이 없어지거나 두 형이 생길 때에도, 근사계를 잃지 않음을 알 수 있다. 근주율의도 또한 세 가지 인연으로 버린다. 첫째는 해가 뜬 뒤이기 때문이다. 이는 다만 한 부류의 초근기를 이끌어 받아들이기 위한 것이며, 계를 장애하는 별도의 한 법이 있는 것은 아니다. 만약 마음으로 기약한 기간을 채운다면, 설령 여러 날을 기약하더라도, 무슨 이치로 얻지 못하겠는가. 그러므로 이는 다만 부처의 가르침에서 초근기를 교화하기 위해 시설한 것임을 알 수 있다. 둘째는 다른 분류의 마음을 일으키기 때문이고, 셋째는 중동분을 버리기 때문이다. 중죄를 범하여 버리거나 형이 없어지거나 두 형이 생겨 버리는 것은 없다는 뜻은 앞에서 말한 것과 같다. 선근을 끊어서 버리는 것을 말하지 않은 데에는, 두 가지 설이 있다. 첫 번째 설에서는 이치상 네 가지 인연이어야 한다고 한다. 여기에서 다른 분류의 마음을 일으킨다는 것이, 두 종류의 버림을 포섭한다. 첫째는 버리려는 마음을 일으키는 것이다. 버리려는 마음이란, 지키지 않겠다는 생각을 일으키는 것으로, 필추가 반드시 작법하는 것과는 다르다. 둘째는 선근을 끊는 것이다. 근사계에는 해가 뜨면 버리는 일이 없지만, 근주에는 그것이 있기 때문에, 두 종류를 합하여 모두 다른 분류의 마음을 일으킨다고 이름한 것이다. 드러난 것과 감추어진 것이 서로 비추어 나타난다고 해도 또한 허물이 없다. 예컨대 이전에 이미 사견의 방편을 일으켰으나, 아직 선근을 끊지는 않은 사람이, 오늘 계를 받은 뒤 곧 선근을 끊는 경우와 같다. 그러므로 참으로 네 가지가 있어야 한다. 그런데 여기에서는 세 가지라고 말하였다. 두 번째 설에서는 다만 세 가지 인연만 있다고 한다. 하루 낮과 하루 밤은 시간이 매우 짧기 때문에, 따로 선근을 끊는 방편을 일으킬 필요가 없으므로, 이러한 버림이 없다. 먼저 그 방편을 일으킨 자는 계를 받을 수 없으며, 중품·하품의 마음으로는 설령 받더라도 얻을 수 없다. 반드시 상품의 마음이어야 비로소 계를 일으키기 때문이고, 상품의 사견이어야 비로소 선근을 끊기 때문이다. 그 보살계는, 제40권에서 말한다. 두 가지 인연 때문에 버린다. 첫째는 무상정등보리에 대한 큰 서원을 버리는 것이다. 둘째는 상품의 번뇌 얽힘을 현행시키고, 타승처법을 범하는 것이다. 「결택분」 제75권에서는 말한다. 또 버리는 인연에 대략 네 가지가 있다. 첫째는 다른 분류의 마음을 결정코 일으켜 그만두고 버리려는 뜻을 내는 것이다. 둘째는 식별 능력이 있는 장부 앞에서, 뜻으로 버리겠다는 말을 일으키고, 말을 내어 상대에게 버린다고 하는 것이다. 셋째는 네 가지 타승처법을 전체적으로든 개별적으로든 훼범하여, 근본죄를 일으키는 것이다. 넷째는 상품의 번뇌 얽힘으로, 네 가지 타승처법에 수순하는 법을 전체적으로든 개별적으로든 훼범하여, 수순죄를 범하는 것이다. 또 말한다. 이 세 종류의 계는, 율의계에 의해 섭지되어, 서로 화합하게 된다. 만약 이 율의계를 힘써 지켜 보호할 수 있으면, 나머지도 또한 지킬 수 있다. 만약 이것을 지킬 수 없으면 나머지도 지킬 수 없다. 그러므로 율의계를 훼손하면, 일체 보살율의를 훼손한다고 한다. 그러므로 네 가지 중죄를 범하거나, 수순죄를 범하여, 곧 계를 잃는 자는, 모두 율의를 범한 것이다. 율의계가 근본이기 때문이다. 만약 버리지 않았다면, 마땅히 다른 생에서도 또한 따라 이어진다는 것을 알아야 한다. 『보살지』에서 보리심에서 물러나는 것은, 곧 「결택분」의 네 가지 가운데 처음 두 가지에 포섭되고, 상품의 번뇌 얽힘으로 범하는 것은 곧 뒤의 두 가지에 포섭된다. 다만 상품의 번뇌 얽힘으로 네 근본죄와 네 수순죄를 범하면, 모두 계를 잃는다. 선근을 끊는 것은 다른 분류의 마음을 일으키는 것 가운데 포섭되므로, 따로 논하지 않았다. 또 보리심에서 물러나면 그보다 앞서 이미 계를 잃었기 때문에, 선근을 끊을 때 다시 버린다고 말하지 않는다. 「결택분」에서 말한다. 이 보살계를 만약 버리지 않았다면, 마땅히 다른 생에서도 또한 따라 이어진다는 것을 알아야 한다. 제40권에서 말한다. 여러 보살이, 비록 몸을 바꾸어 시방세계에 두루 태어나더라도, 태어나는 곳마다 보살의 청정한 계율의를 버리지 않는다. 이는 보살이 보리의 큰 서원을 버리지 않고, 또한 …하지 않기 때문이다. 상품의 번뇌 얽힘을 현행하여 범하지 않기 때문이다. 비록 다른 생으로 몸을 바꾸어 본래의 기억을 잊더라도, 선우를 만나면 다시 보살계에 대한 기억을 깨닫는다. 비록 여러 번 다시 받더라도 새로 받는 것이 아니며, 또 새로 얻는 것도 아니다. 계를 받을 때의 서원하는 마음이 미래가 다하도록 미치고 그 마음이 넓기 때문이다. 나머지는 모두 그렇게 할 수 없으니 마음과 서원이 좁기 때문이다. 설령 넓은 마음의 기세를 내더라도 또한 얻을 수 없다. 이에 준하면 필추·근사·근주도 이 생에서 아직 버리지 않았다면, 다시 받아도 되지만 새로 얻는 것은 아니다. 제41권에서 말한다. 상품의 번뇌 얽힘으로 타승처법을 범하여 계율의를 잃었다면, 발로하여 뉘우치고 소멸한 뒤 마땅히 다시 받아야 한다. 발로하는 방법은 중품의 번뇌 얽힘으로 범한 경우와 같다. 만약 중품의 번뇌 얽힘으로 타승처법을 범했다면, 마땅히 세 사람 앞에서, 또는 그보다 많은 수의 사람 앞에서, 말로 나타낸 뜻을 깨닫고 받아들일 수 있는, 소승이나 대승의 보특가라에게, 발로하여 뉘우치고 소멸하여 악작을 제거해야 한다. 이하 자세히 말한 것과 같다. 만약 하품의 번뇌 얽힘으로 타승처를 범하거나, 그 밖의 위범을 했다면, 마땅히 앞에서 말한 덕을 갖춘 한 사람에게 발로하여 뉘우침을 없애야 한다. 만약 발로할 만한 그런 덕 있는 사람이 없다면, 마땅히 의요를 깨끗이 하고 스스로 서원하는 마음을 일으켜, ‘나는 앞으로 반드시 방호하여 끝내 다시 범하지 않겠다’고 해야 한다. 이와 같이 범한 것에서 다시 벗어나고 다시 청정해진다. 범한 것이 아니라고 하는 것은 광란하거나 고통에 핍박되어 중죄를 지은 경우이니, 범했다고 이름하지 않는다. 이에 준하면 근사와, 근주의 두 부류는 계를 범해도 버리는 것이 아니므로, 마땅히 덕이 있어 받아줄 수 있는 사람 앞에서, 혹은 스스로 서원하는 말을 하여, 발로하고 스스로 서원함으로써, 다시 그 죄에서 벗어나고 그 계를 다시 청정하게 한다. 네 가지 타승처와 수순법은, 새로 번역된 미륵 소조의 『보살계』 등에서 설한 것과 같다. 무형과 이형은 수계를 막지 않는다. 섭수하는 범위가 넓기 때문이다. 또한 버린다고 말하지도 않는다. 이러한 이치에 준하면, 보살계 가운데의 필추계 등은, 명종하거나 이형이 생기거나 해가 뜨는 때에도 모두 버리지 않는다. 마음이 넓기 때문이다. 별도로 받는 경우에는 그렇게 할 수 없다. 정려율의는, 네 가지 인연 때문에 버린다. 첫째는 지식사이다. 곧 그 선정에서 나와 다른 분류의 마음을 일으키는 것이다. 마음을 따라가는 계이기 때문이다. 둘째는 불행사이다. 곧 지가 바뀌어 버리는 것이다. 아래 지에서 위 지로 태어나거나 위 지에서 아래 지로 태어날 때이다. 셋째는 실용사이다. 넷째는 영무사이다. 무여열반에 들어가면, 모든 것을 다 버려 영원히 다시 성취하지 못한다. 정려 등에서 물러나 다시 성취하지 못하기 때문이다. 무루율의에는 버리는 다섯 가지 인연이 있다. 첫째는 지식사이다. 곧 그 마음에서 나와 다른 분류의 마음을 일으키는 것이다. 마음을 따라 전변하기 때문이다. 둘째는 잠무사이다. 곧 물러남 때문에 버리는 것이다. 혜해탈과 신증의 사람이, 현법락주나 멸진정 등에서 물러나거나, 아래 지에 태어나는 등의 때이다. 성자의 과에서 물러나 여러 번뇌를 일으킨다는 뜻은 아니다. 위의 두 가지는 잠시 버리는 것이라고 한다. 이 몸에서 다시 이끌어 현전할 수 있다. 셋째는 득과사이다. 『대법』 제14권에서 말한다. 여러 현관의 지위에서, 뒤의 뛰어난 품의 도를 증득할 때, 앞에서 얻은 하열한 품의 도를 버린다. 예컨대 이 과에 포섭되는 도를 증득할 때, 곧 이 향에 포섭되는 도를 버린다. 다시는 현전하지 않기 때문이다. 넷째는 연근사이다. 「결택분」 제57권에서 말한다. 몇 종류의 보특가라에게 연근이 있는가? 답한다. 일체 유학과 무학 가운데 퇴·사·호·주·감달의 다섯 종성이다. 여러 독각은 아니며, 또 보살도 아니다. 그 성품이 이근이기 때문이다. 『대법』 제14권에서 말한다. 만약 여러 보살의 성품이 이근이라면, 어찌하여 다시 그들로 하여금 연근을 닦게 하는가? 곧 이근 가운데 연한 근기에 의지하여 이근 가운데 중간 근기를 이끌고, 이근 가운데 중간 근기에 의지하여 다시 최상의 이근을 이끌기 때문이다. 그 논 자체에서 해석하여 말한다. 앞에서는 보살의 성품이 이근이라고 말했으면서, 뒤에서는 다시 때때로 연근을 닦아야 한다고 말한 것은, 자기 종류 안에도 다시 연한 것 등 세 품이 있기 때문이다. 뒤의 것이 앞의 것을 차례로 이끌어 나아가게 하는 것을 연근이라고 말한다. 그렇지 않다면 이근은 오직 한 품뿐이어야 할 것이다. 제57권에서 부동법의 독각이 연근하지 않는다고 한 것은, 자기 승에서 더 나아가지 않기 때문이다. 보살이 연근하지 않는다고 한 것은 다른 승으로 나아가지 않기 때문이다. 부동법과 독각이 다른 승으로 나아가지 않는다는 뜻도 아니며, 보살이 자기 승에서 나아가지 않는다는 뜻도 아니다. 제57권에서 말한다. 예류가 연근하면 일래를 얻기도 한다. 일래가 연근하더라도 불환을 얻지는 못한다. 대치가 얻기 어렵고, 얻는 바가 크기 때문이다. 불환이 연근하면 다만 이욕에서 더 나아갈 뿐 무학을 얻지는 못한다. 앞에서 말한 것에 준하여 알아야 한다. 다섯 가지 뜻이 있기 때문에 연근해야 한다. 첫째는 선이 적어 갖추어지지 않았기 때문이다. 둘째는 뛰어난 선정을 이끌기 위해서이다. 셋째는 다문하는 힘을 심기 위해서이다. 넷째는 논의하고 결택하는 힘을 심기 위해서이다. 다섯째는 심심한 법을 관찰하여 인가하는 힘을 심기 위해서이다. 그러므로 연근해야 한다. 그러므로 득과를 제외하고도, 연근 때문에 도공계를 버리는 경우가 있다. 다섯째는 무여열반에 들어가 일체를 영원히 버리는 것이다. 아래의 세 가지 버림에서는 그 종자가 다시 성취되지 않는다. 비록 네 인연으로 정려율의를 버린다고 말하고, 또 다섯 인연으로 무루율의를 버린다고 말하지만, 전체 종류로 보면 한 가지 인연이다. 곧 다른 마음을 일으키면 모두 버리는 것이다. 현행하는 사가 무표이기 때문이다. 그러므로 여러 인연의 앞 방편에서 이미 버림을 말하였다. 지금은 그 종류가 현재에 이어 생기는 것을 말하므로, 네 인연과 다섯 인연 때문에 버린다고 한 것이다. 불율의계는, 비록 직접적인 본문은 없지만, 네 가지 인연 때문에 버린다. 첫째는 서원사이다. 부처님 등의 앞에서, 스스로 기한을 정하여 영원히 다시는 하지 않겠다고 서원하는 것이다. 율의를 버릴 때와 같이 그 사를 버리기 때문이다. 둘째는 수계사이다. 출가계나 근사계를 받으면, 모두 영원히 버린다. 근주계를 받으면서 영원히 버리려는 생각을 일으키면, 또한 영원히 버린다. 만약 마음의 기세로만 버린다면, 다음 날 아침을 지나, 근주계를 버린 뒤 다시 이어진다. 그 악한 사를 영원히 버린 것이 아니기 때문이다. 셋째는 득정사이다. 여러 정계와 도계는, 성품이 악과 서로 어긋나기 때문이다. 넷째는 명종사이다. 스스로 정한 기한이 끝나기 때문이다. 어떤 이는 형이 없어지거나 이형이 생겨도 버린다고 한다. 의지처가 변하기 때문이다. 어떤 이는 그렇지 않다고 한다. 이 두 종류가 율의를 버리지 않고도 율의를 받을 수 있다고 인정하는데, 하물며 불율의는 오직 악한 의요에 의한 것임에랴. 그릇도 또한 그러하다. 그러므로 이러한 버림은 없다. 제53권에서 말한다. 마땅히 이 사람은 불율의의 사를 아직 버리지 않은 동안에는, 항상 불율의자라고 말할 수 있음을 알아야 한다. 날마다 그 불선의 사를 널리 쌓아 모으기 때문이고, 그 불선업이 많이 현행하기 때문이며, 마땅히 비복이 계속해서 증장함을 알아야 한다. 그러므로 앞에서 말한 네 가지 버림이 옳음을 알 수 있다. 어떤 이는 서원에 의한 버림은 없다고 한다. 마치 약을 먹지 않으면 병이 끝내 낫기 어려운 것과 같으므로, 반드시 계를 받거나 선정을 얻거나 명종해야 한다는 것이다. 이것도 그렇지 않다. 그 사를 버리기 때문이다. 율의를 버리는 것과 같다. 그러므로 앞의 설명이 옳다. 처중무표가 있다고 세운다면, 이에 대한 직접적인 본문은 없다. 『구사론』 제15권에 의하면 여섯 인연 때문에 버린다고 한다. 첫째는 수심이 끊어지고 무너지기 때문에 버리는 것이다. 곧 받은 바를 버리는 것이다. 이와 같이 생각하여 말한다. ‘나는 지금부터 전에 받은 것을 버리겠다.’ 둘째는 세력이 끊어지고 무너지는 것이다. 곧 청정한 믿음이나 번뇌의 세력이 한계에 이르러 끊어지는 것이다. 마치 쏘아 보낸 화살이나, 도공의 물레 등이 세력이 다하면 곧 멈추는 것과 같다. 셋째는 작업이 끊어지고 무너지는 것이다. 곧 받은 바에 따라 뒤에는 다시 하지 않는 것이다. 넷째는 사물이 끊어지고 무너지는 것이다. 곧 버려서 베푼 네 가지 물건이나 잡물, 그물 등의 일이 없어지는 것이다. 다섯째는 수명이 끊어지고 무너지는 것이다. 곧 의지처가 바뀌기 때문이다. 여섯째는 선근이 끊어지고 무너지는 것이다. 곧 가행을 일으켜 선근을 끊을 때, 곧 선근이 이끈 무표를 버리는 것이다. 십선업도의 표와 무표는 지분의 종류가 비록 다르지만, 대부분 근사계와 같다고 말한다. 다만 버리는 경우에는 기한이 차는 것을 더한다. 혹은 하루 낮과 밤 등처럼, 시간의 길고 짧은 기한이 다 차기 때문에, 곧 버리게 된다.</w:t>
      </w:r>
    </w:p>
    <w:p>
      <w:pPr>
        <w:pStyle w:val="EditorialNote"/>
      </w:pPr>
      <w:r>
        <w:t>교감·번역 메모 | 「長讀論文義道亦遠」는 구두가 압축되어 있어 논문을 길게 이어 읽을 경우 해석의 거리가 멀어진다는 뜻으로 옮겼다.</w:t>
      </w:r>
    </w:p>
    <w:p>
      <w:pPr>
        <w:pStyle w:val="EditorialNote"/>
      </w:pPr>
      <w:r>
        <w:t>교감·번역 메모 | 「苾芻意樂廣大深遠為法器故」 이하의 대비는 문맥이 압축되어 있다. 필추와 보살의 수계 대상 범위를 대비하는 원문의 순서를 그대로 살렸다.</w:t>
      </w:r>
    </w:p>
    <w:p>
      <w:pPr>
        <w:pStyle w:val="EditorialNote"/>
      </w:pPr>
      <w:r>
        <w:t>교감·번역 메모 | [편집기호] 원문의 합성문자 표기 「[木*腐]」를 원문에 그대로 보존하였다. 번역에서는 문맥상 ‘썩은’으로 옮겼다.</w:t>
      </w:r>
    </w:p>
    <w:p>
      <w:pPr>
        <w:pStyle w:val="EditorialNote"/>
      </w:pPr>
      <w:r>
        <w:t>교감·번역 메모 | 「文多理正」는 앞뒤 두 해석 가운데 어느 쪽을 직접 수식하는지 구두상 여지가 있어, 원문의 어순을 보존하여 ‘문헌의 근거가 많고 이치도 바르다’로 직역하였다.</w:t>
      </w:r>
    </w:p>
    <w:p>
      <w:pPr>
        <w:pStyle w:val="EditorialNote"/>
      </w:pPr>
      <w:r>
        <w:t>교감·번역 메모 | 「三心」은 범계의 상·중·하 세 품의 마음을 가리키는 것으로 보이지만, 원문은 이 자리에서 직접 열거하지 않는다.</w:t>
      </w:r>
    </w:p>
    <w:p>
      <w:pPr>
        <w:pStyle w:val="EditorialNote"/>
      </w:pPr>
      <w:r>
        <w:t>교감·번역 메모 | 해당 구간의 「雖知聖人不作無形」은 해당 구간 이하의 비유와 이어지는 문장이다. 단위는 합치지 않고 번역만 문맥상 이어지게 하였다.</w:t>
      </w:r>
    </w:p>
    <w:p>
      <w:pPr>
        <w:pStyle w:val="EditorialNote"/>
      </w:pPr>
      <w:r>
        <w:t>교감·번역 메모 | 「無入見諦而許虫食」은 논박 문맥의 압축구문이다. 원문을 수정하지 않고 ‘견제에 들어간 뒤 벌레에게 먹히는 것을 허용한다는 근거는 없다’는 취지로 옮겼다.</w:t>
      </w:r>
    </w:p>
    <w:p>
      <w:pPr>
        <w:pStyle w:val="EditorialNote"/>
      </w:pPr>
      <w:r>
        <w:t>교감·번역 메모 | 「此處初生此處後捨」는 지시대상이 생략된 난구이다. 앞의 명종·형몰 논쟁의 어순을 그대로 보존해 직역하였다.</w:t>
      </w:r>
    </w:p>
    <w:p>
      <w:pPr>
        <w:pStyle w:val="EditorialNote"/>
      </w:pPr>
      <w:r>
        <w:t>교감·번역 메모 | 「隔異生故」는 명종으로 전생과 후생이 갈라지는 문맥으로 보아 ‘다른 생으로 서로 간격이 생겼기 때문’이라고 옮겼다.</w:t>
      </w:r>
    </w:p>
    <w:p>
      <w:pPr>
        <w:pStyle w:val="EditorialNote"/>
      </w:pPr>
      <w:r>
        <w:t>교감·번역 메모 | 「然遮彼性」의 ‘彼性’이 정확히 지시하는 명칭·자격의 범위는 이 구간만으로 단정하기 어려워 ‘그 성질은 막는다’로 직역하였다.</w:t>
      </w:r>
    </w:p>
    <w:p>
      <w:pPr>
        <w:pStyle w:val="EditorialNote"/>
      </w:pPr>
      <w:r>
        <w:t>교감·번역 메모 | 「此但引接一類初根」은 근주계의 일야 제한이 초근기의 한 부류를 교화하기 위한 시설이라는 뜻으로 해석하였다.</w:t>
      </w:r>
    </w:p>
    <w:p>
      <w:pPr>
        <w:pStyle w:val="EditorialNote"/>
      </w:pPr>
      <w:r>
        <w:t>교감·번역 메모 | [편집기호] 「二[1]形生」의 [1]을 원문 위치에 그대로 보존하였다.</w:t>
      </w:r>
    </w:p>
    <w:p>
      <w:pPr>
        <w:pStyle w:val="EditorialNote"/>
      </w:pPr>
      <w:r>
        <w:t>교감·번역 메모 | 해당 구간는 선근 단절의 방편과 수계 가능성을 압축하여 논증한다. 원문 단위를 합치지 않고 네 단위의 논리를 이어 번역하였다.</w:t>
      </w:r>
    </w:p>
    <w:p>
      <w:pPr>
        <w:pStyle w:val="EditorialNote"/>
      </w:pPr>
      <w:r>
        <w:t>교감·번역 메모 | 원문은 「亦不。」에서 물리적으로 끊기고 다음 해당 구간 「現行上纏犯故。」로 이어진다. 원문 단위를 합치지 않고 번역에서도 연결 관계를 표시하였다.</w:t>
      </w:r>
    </w:p>
    <w:p>
      <w:pPr>
        <w:pStyle w:val="EditorialNote"/>
      </w:pPr>
      <w:r>
        <w:t>교감·번역 메모 | 「五退．思護．住堪達種姓」은 다섯 무학 종성의 열거가 압축되어 있다. 원문의 구두와 배열을 고치지 않고 그대로 옮겼다.</w:t>
      </w:r>
    </w:p>
    <w:p>
      <w:pPr>
        <w:pStyle w:val="EditorialNote"/>
      </w:pPr>
      <w:r>
        <w:t>교감·번역 메모 | 해당 구간는 독각과 보살의 연근 여부를 자승·타승의 진전과 대조하는 난구이다. 원문 단위를 유지해 직역하였다.</w:t>
      </w:r>
    </w:p>
    <w:p>
      <w:pPr>
        <w:pStyle w:val="EditorialNote"/>
      </w:pPr>
      <w:r>
        <w:t>교감·번역 메모 | 「淨信．煩惱勢力限勢斷壞」는 청정한 믿음 또는 번뇌의 세력이 한계에 이르러 소멸하는 경우를 가리키는 것으로 보아 옮겼다.</w:t>
      </w:r>
    </w:p>
    <w:p>
      <w:pPr>
        <w:pStyle w:val="EditorialNote"/>
      </w:pPr>
      <w:r>
        <w:t>교감·번역 메모 | 「四事什物罝網等事」의 열거와 구두는 압축되어 있다. 원문을 교정하지 않고 네 가지 물품·잡물·그물 등의 사물로 직역하였다.</w:t>
      </w:r>
    </w:p>
    <w:p>
      <w:pPr>
        <w:pStyle w:val="Heading2"/>
      </w:pPr>
      <w:r>
        <w:t>[0312c24]</w:t>
      </w:r>
    </w:p>
    <w:p>
      <w:pPr/>
      <w:r>
        <w:t>원문</w:t>
      </w:r>
    </w:p>
    <w:p>
      <w:pPr>
        <w:pStyle w:val="SourceText"/>
      </w:pPr>
      <w:r>
        <w:t>[0312c24] 第六依地有無者。善身語律儀表。唯欲色二界。欲界初定有尋伺故。能發身．語表。意表通三界。有義身表通上三定。尋伺不是身之因故。出入二息身之因故。業通四禪。何不許有。其無漏身．語表或通四定。不爾頓悟八地以去菩薩及佛。但居第四定。應無身．語善。如鼻．舌識有漏上地無。無漏即言有。身語業應爾。不善二表唯欲界。處中善表身語通二界。意地表通九地。律儀無表中別脫無表。可依欲．色二界依身得。既許色界迴趣大乘。豈彼世尊無別脫戒。此別脫戒若菩薩時。雖復依彼。定是無漏。依色界身。準此無有有漏別脫。盧舍那佛化十八梵天等。俱能解語。皆悉受持菩薩戒法。亦得別脫。不得別受別脫之戒。別受別脫除諸聖者。上界依身心非極厭。由此不得。既許鬼畜得別脫戒。色天許得於理何違。既許欲天有住梵行。亦有欲天得別脫戒。畜生鬼趣得受五八戒。但非彼性。如扇𢮎．半擇迦。故有別脫非菩薩戒。地獄無由得別脫戒。菩薩戒勝可攝於彼。或彼亦得五八等戒。地藏菩薩等與其受戒。瑜伽但遮意樂及俱形損受近事戒。不遮畜生等故。由此亦顯欲天色天得五八戒。於理無違。然非有漏出家之戒。於理無違。靜慮律儀。通色界九地．無色八地。唯初未至離欲界欲。或[＊]小分或全分是斷對治。損伏[1]於彼發起犯戒煩惱種子故。第九解脫道入根本初定。可是持對治。已上皆是遠分對治。瑜伽第九云。律儀所攝業。或靜慮等至果斷律儀所攝。等至即是四無色定。不爾靜慮色定已周。何須等至。果斷即是此二律儀斷犯戒非。定生果故。對法第八及五十三唯說四靜慮。尚不說四等至。何況無色。對法第八．[2]卷會云。由無色界麁色無故。略不建立色戒律儀。由此故知。無色亦有靜慮律儀。此但所防假名為色。何必要藉有所依身。故以根本及以方便中間。皆有能伏欲界犯戒非失。法爾靜慮皆能伏非。非唯色界有此律儀。由此不同薩婆多義。無漏律儀。通於十地。色六無色四。有無漏道故。若見道斷對治。色界五地中間靜慮無見道故。餘皆持．遠分。若修道斷對治。有義唯色六地。望欲界有斷對治。非無色地。無色地遠不斷欲界非故。唯遠分性。有義修道對治。亦通下三無色。許超初果取第四果。何廢依彼。雖知論文引指端分別。於理依初未至得第四果。且據多分決定能故。不據容有。故亦無爽。非想地者。唯遠分非斷義。生三界身一切容起。其不律儀無表。唯依欲界身地所繫。唯不善故。三天下人非北州有。六天鬼畜一切亦無。無惡意樂養活命故。天及惡趣可有善意樂持禁戒故。惡心非勝。善心勝故。處中即通三界依身。及起身語色者。欲色界二地而有。意表等及無漏者通三界依身。上地皆有。除律儀善外皆處中故。</w:t>
      </w:r>
    </w:p>
    <w:p>
      <w:pPr/>
      <w:r>
        <w:t>한국어 번역</w:t>
      </w:r>
    </w:p>
    <w:p>
      <w:pPr>
        <w:pStyle w:val="TranslationText"/>
      </w:pPr>
      <w:r>
        <w:t>제6은 지에 의하여 유무를 밝히는 것이다. 선한 신·어 율의의 표업은, 오직 욕계와 색계의 두 계에 있다. 욕계와 초정에는 심과 사가 있기 때문에, 신표와 어표를 일으킬 수 있다. 의표는 삼계에 통한다. 어떤 견해에서는 신표가 위의 세 선정에도 통한다고 한다. 심과 사는 신업의 원인이 아니기 때문이고, 출식과 입식 두 호흡이 신업의 원인이기 때문이다. 업은 사선에 통하는데, 어찌 있다고 허용하지 않겠는가? 그 무루의 신표와 어표는 혹 사정에 통한다. 그렇지 않다면 돈오한 팔지 이후의 보살과 부처가, 다만 제4정에 머무를 때, 신·어의 선업이 없어야 할 것이다. 비유하면 비식과 설식은 유루로서는 상지에 없지만, 무루라면 있다고 말한다. 신·어업도 마땅히 이와 같아야 한다. 불선의 두 표업은 오직 욕계에 있다. 처중의 선한 표업 가운데 신·어는 두 계에 통한다. 의지의 표업은 구지에 통한다. 율의무표 가운데 별해탈무표는, 욕계와 색계의 두 계의 몸에 의지하여 얻을 수 있다. 이미 색계에서도 회향하여 대승으로 나아감을 인정하니, 어찌 그 세존에게 별해탈계가 없겠는가? 이 별해탈계가 보살의 경우라면, 비록 그 몸에 의지하더라도, 반드시 무루이다. 색계의 몸에 의지하기 때문이다. 이에 준하면 유루의 별해탈은 없다. 노사나불이 십팔범천 등을 교화할 때, 모두 말을 이해할 수 있고, 모두 보살계법을 받아 지니며, 또 별해탈도 얻는다. 다만 별도로 별해탈계를 받지는 못한다. 별도로 별해탈을 받는 것은 여러 성자를 제외하고는, 상계의 몸에서는 마음이 극도로 싫어하여 떠나는 것이 아니므로, 이 때문에 얻지 못한다. 이미 귀신과 축생도 별해탈계를 얻는다고 허용한다면, 색계의 천인이 얻는다고 허용한들 이치에 무엇이 어긋나겠는가? 이미 욕계의 천인에게 범행에 머무는 이가 있다고 허용하니, 욕계의 천인에게도 별해탈계를 얻는 이가 있다. 축생과 귀취도 오계와 팔계를 받을 수 있다. 다만 그 명칭의 자격을 이루지는 못한다. 선차가와 반택가의 경우와 같다. 그러므로 별해탈은 있어도 보살계는 아닌 경우가 있다. 지옥에서는 별해탈계를 얻을 방도가 없다. 보살계는 뛰어나므로 그들도 포섭할 수 있다. 혹 그들도 오계·팔계 등을 얻을 수 있다. 지장보살 등이 그들에게 계를 주기 때문이다. 『유가』에서는 다만 의요의 손상과 구형의 손상으로 근사계를 받는 것만을 막았고, 축생 등을 막지는 않았기 때문이다. 이로써 욕계천과 색계천도 오계·팔계를 얻는다는 것이 드러나며, 이치에 어긋남이 없다. 그러나 유루의 출가계는 아니다. 이 또한 이치에 어긋남이 없다. 정려율의는, 색계의 아홉 지와 무색계의 여덟 지에 통한다. 오직 초미지정만이 욕계의 욕을 떠나는 데에서, 혹은 일부분 혹은 전부가 단대치가 된다. 그곳에서 범계를 일으키는 번뇌의 종자를 손상하고 굴복시키기 때문이다. 제9 해탈도에서 근본 초정에 들어가면, 이는 지대치가 될 수 있다. 그 이상은 모두 원분대치이다. 『유가』 제9권에서 말한다. 율의에 포섭되는 업은, 혹 정려·등지의 과단율의에 포섭된다. 등지는 곧 사무색정이다. 그렇지 않다면 정려인 색계의 선정에서 이미 다 포괄했는데, 어찌 다시 등지를 말할 필요가 있겠는가? 과단은 곧 이 두 율의가 범계를 일으키는 그릇됨을 끊는 것이다. 선정에서 생기는 결과이기 때문이다. 『대법』 제8권과 제53권에서는 다만 사정려만을 말하고, 오히려 네 등지를 말하지 않았는데, 하물며 무색을 말하겠는가? 『대법』 제8권에서는 이를 회통하여 말한다. 무색계에는 거친 색이 없기 때문에, 간략히 색계율의를 세우지 않았을 뿐이다. 이로써 알 수 있으니, 무색계에도 또한 정려율의가 있다. 여기에서는 다만 막아야 할 것을 가명으로 색이라 한 것이다. 어찌 반드시 의지하는 몸이 있어야 하겠는가? 그러므로 근본정과 방편정과 중간정에는, 모두 욕계에서 범계를 일으키는 잘못을 제어할 수 있는 힘이 있다. 법이 그러하여 정려는 모두 그릇됨을 제어할 수 있다. 오직 색계에만 이 율의가 있는 것이 아니다. 이 점에서 설바다의 뜻과 다르다. 무루율의는, 십지에 통한다. 색계 여섯 지와 무색계 네 지이다. 무루도가 있기 때문이다. 만약 견도에서의 단대치라면, 색계의 다섯 지 가운데 중간정에는 견도가 없기 때문에, 나머지는 모두 지대치와 원분대치이다. 만약 수도에서의 단대치라면, 어떤 견해에서는 오직 색계의 여섯 지에만 있다고 한다. 욕계에 대해서는 단대치가 있으나, 무색지에는 그렇지 않다. 무색지는 멀리 떨어져 있어 욕계의 그릇됨을 끊지 못하기 때문이다. 오직 원분대치의 성격만 가진다. 다른 견해에서는 수도의 대치가, 아래 세 무색정에도 통한다고 한다. 초과를 뛰어넘어 제4과를 취하는 것을 인정한다면, 어찌 그것들에 의지하는 것을 막겠는가? 비록 논문에서 손가락 끝을 비유로 들어 분별한 것을 알고 있지만, 이치로는 초미지정에 의지하여 제4과를 얻을 수 있다. 다만 대부분의 경우에 반드시 가능하다는 점에 근거한 것이고, 가능성이 있는 모든 경우에 근거한 것은 아니다. 그러므로 또한 모순이 없다. 비상비비상처지는, 오직 원분대치일 뿐 단대치의 뜻은 없다. 삼계의 어느 몸으로 태어나든 모두 일어날 가능성이 있다. 불율의무표는, 오직 욕계의 몸에 의지하고 욕계에 계박되며, 오직 불선이기 때문이다. 세 천하의 사람에게는 있으나 북주에는 없다. 육욕천과 귀신·축생에게도 모두 없다. 악한 의요로 생계를 삼는 일이 없기 때문이다. 천과 악취에도 선한 의요로 금계를 지니는 일은 있을 수 있기 때문이다. 악한 마음은 강하지 않고, 선한 마음은 강하기 때문이다. 처중은 곧 삼계의 몸에 의지하는 데 통한다. 또 신·어의 색을 일으키는 경우에는, 욕계와 색계 두 지에 있다. 의표 등과 무루인 것은 삼계의 몸에 의지하는 데 통한다. 상지에도 모두 있다. 율의의 선을 제외한 나머지는 모두 처중이기 때문이다.</w:t>
      </w:r>
    </w:p>
    <w:p>
      <w:pPr>
        <w:pStyle w:val="EditorialNote"/>
      </w:pPr>
      <w:r>
        <w:t>교감·번역 메모 | 원문은 「色界九地．無色八地」라고 계수한다. 통상적인 지계 체계와의 대조로 임의 교정하지 않고 원문 계수를 그대로 보존하였다.</w:t>
      </w:r>
    </w:p>
    <w:p>
      <w:pPr>
        <w:pStyle w:val="EditorialNote"/>
      </w:pPr>
      <w:r>
        <w:t>교감·번역 메모 | [편집기호] 「或[＊]小分」의 [＊]를 원문 위치에 그대로 보존하였다.</w:t>
      </w:r>
    </w:p>
    <w:p>
      <w:pPr>
        <w:pStyle w:val="EditorialNote"/>
      </w:pPr>
      <w:r>
        <w:t>교감·번역 메모 | [편집기호] 「損伏[1]於彼」의 [1]을 원문 위치에 그대로 보존하였다.</w:t>
      </w:r>
    </w:p>
    <w:p>
      <w:pPr>
        <w:pStyle w:val="EditorialNote"/>
      </w:pPr>
      <w:r>
        <w:t>교감·번역 메모 | [편집기호] 「對法第八．[2]卷」의 [2]를 원문 위치에 그대로 보존하였다. 구두상 이문 가능성이 있으나 교정하지 않았다.</w:t>
      </w:r>
    </w:p>
    <w:p>
      <w:pPr>
        <w:pStyle w:val="EditorialNote"/>
      </w:pPr>
      <w:r>
        <w:t>교감·번역 메모 | 「引指端分別」은 난구이다. 논문이 특정 분별을 지시한 것으로 보아 원문 어순을 최대한 보존하여 직역하였다.</w:t>
      </w:r>
    </w:p>
    <w:p>
      <w:pPr>
        <w:pStyle w:val="Heading2"/>
      </w:pPr>
      <w:r>
        <w:t>[0313b23]</w:t>
      </w:r>
    </w:p>
    <w:p>
      <w:pPr/>
      <w:r>
        <w:t>원문</w:t>
      </w:r>
    </w:p>
    <w:p>
      <w:pPr>
        <w:pStyle w:val="SourceText"/>
      </w:pPr>
      <w:r>
        <w:t>[0313b23] 第七何大[3]所造者。準顯揚論云。律儀色依不現行法建立色性。不律儀色依現行法建立色性。此意總說。表與無表律儀。皆依所防身．語以假名色。即顯三界別脫定戒無漏色等。皆是能造欲界所防造惡身．語四大所造。設佛身無漏無表無色定共。亦以過去欲界四大所造。既假疎遠名色。亦假疎遠名造。故不以所發名色。亦不以名造。以不定故。未必有所發身語故。其身．語二表義亦通以所發名色。即所發色大種所造。故唯識云。謂此或依發勝身．語。善惡思種增長位立。雖知散無表現行亦發身語。顯揚簡別定道不以所發名色。故不相違。又彼唯約律儀。此通律．不律。又彼律儀決定所造。此說不定。亦有所發身．語故名色名造。彼唯無表。此通表．無表。彼依一切律儀。此唯別脫及不律儀故。其不律儀定有表故。從所發現行假名為色。假名彼大造。其仙人意嫌殺一國人。小乘必有表。鬼神知仙人身語相故為殺。大乘唯意表業發殺生無表。如何說所發名色名造耶。若不爾者二十唯識云意罰為大罪。此復云何成。此義相違。今解。雖不用身業。亦有能殺具此為色故。亦有所發色。或彼論意。由先意業引大罪成。非行殺時無身語表。動身發語必有相故。前解為善。順論文故。又仙人意嫌殺非不律儀。故無身語。亦不相違。處中無表隨其善惡。準此二說。</w:t>
      </w:r>
    </w:p>
    <w:p>
      <w:pPr/>
      <w:r>
        <w:t>한국어 번역</w:t>
      </w:r>
    </w:p>
    <w:p>
      <w:pPr>
        <w:pStyle w:val="TranslationText"/>
      </w:pPr>
      <w:r>
        <w:t>제7은 어느 대종이 조성하는가를 밝히는 것이다. 『현양성교론』에 준하면 말한다. 율의색은 현행하지 않는 법에 의하여 색성을 세우고, 불율의색은 현행하는 법에 의하여 색성을 세운다. 이 뜻은 총괄하여 말한 것이다. 표율의와 무표율의는, 모두 막아야 할 신·어에 의하여 가명으로 색이라 한다. 곧 삼계의 별해탈계·정계·무루색 등이, 모두 욕계에서 막아야 할 악한 신·어를 조성하는 사대에 의해 조성된 것임을 드러낸다. 설령 불신의 무루무표나 무색계의 정공계라 하더라도, 또한 과거 욕계의 사대가 조성한 것으로 본다. 이미 멀리 떨어진 것에 의탁하여 가명으로 색이라 하였으니, 또한 멀리 떨어진 것에 의탁하여 가명으로 조라고 한다. 그러므로 발동된 것을 곧 색이라고 이름한 것은 아니며, 또한 그것 때문에 조라고 이름한 것도 아니다. 정해져 있지 않기 때문이다. 반드시 발동된 신·어가 있는 것은 아니기 때문이다. 신표와 어표의 뜻에서는 또한 발동된 것을 색이라고 이름하는 데 통한다. 곧 발동된 색은 대종에 의해 조성된다. 그러므로 『유식』에서 말한다. 곧 이것은 혹 신·어를 발동시키는 강력한 선·악의 사종자가 증장한 지위에 의하여 세운다. 비록 산심의 무표가 현행할 때에도 신·어를 일으킨다는 것을 알지만, 『현양성교론』은 정계와 도계를 구별하여 발동된 것을 색이라고 이름하지 않았으므로, 서로 어긋나지 않는다. 또 그 논은 오직 율의만을 기준으로 하였고, 여기에서는 율의와 불율의에 모두 통한다. 또 그 논의 율의는 결정적으로 조성되는 것이지만, 여기에서 말하는 것은 정해져 있지 않다. 발동된 신·어가 있어서 색이라 하고 조라고 하는 경우도 있기 때문이다. 그 논은 오직 무표만을 말하고, 여기에서는 표와 무표에 모두 통한다. 그 논은 일체 율의를 대상으로 하고, 여기에서는 오직 별해탈과 불율의만을 대상으로 하기 때문이다. 불율의에는 반드시 표업이 있으므로, 발동되어 현행한 것에 따라 가명으로 색이라 하고, 가명으로 그 대종이 조성한 것이라 한다. 선인이 뜻으로 미워하여 한 나라 사람을 죽이는 경우, 소승에서는 반드시 표업이 있다고 한다. 귀신이 선인의 신·어의 모습을 알아차리고 그들을 죽이기 때문이다. 대승에서는 오직 의표업으로 살생의 무표를 일으킨다고 한다. 그렇다면 어찌 발동된 것을 색이라 하고 조라고 말할 수 있는가? 그렇지 않다면 『이십유식』에서 의벌이 큰 죄라고 한 것은, 또 어떻게 성립하겠는가? 이 두 뜻은 서로 어긋난다. 이제 해석한다. 비록 신업을 사용하지 않더라도, 죽일 수 있는 도구가 있으니 이것을 색이라 하기 때문에, 또 발동된 색이 있다고 할 수 있다. 혹 그 논의 뜻은, 앞선 의업이 큰 죄를 이끌어 성립시킨다는 것이지, 살생을 행할 때 신표·어표가 없다는 뜻은 아니다. 몸을 움직이고 말을 내면 반드시 모습이 있기 때문이다. 앞의 해석이 더 낫다. 논문에 부합하기 때문이다. 또 선인이 뜻으로 미워하여 죽이는 것은 불율의가 아니므로, 신·어가 없다고 하더라도, 또한 서로 어긋나지 않는다. 처중무표는 그 선악에 따라, 이 두 설명에 준한다.</w:t>
      </w:r>
    </w:p>
    <w:p>
      <w:pPr>
        <w:pStyle w:val="EditorialNote"/>
      </w:pPr>
      <w:r>
        <w:t>교감·번역 메모 | [편집기호] 「何大[3]所造」의 [3]을 원문 위치에 그대로 보존하였다.</w:t>
      </w:r>
    </w:p>
    <w:p>
      <w:pPr>
        <w:pStyle w:val="EditorialNote"/>
      </w:pPr>
      <w:r>
        <w:t>교감·번역 메모 | 원문 「亦不以名造」는 목적어가 생략된 압축 구문이다. 앞 해당 구간와 이어 ‘발동된 것을 곧 조라 이름하는 것도 아니다’라는 취지로 옮겼다.</w:t>
      </w:r>
    </w:p>
    <w:p>
      <w:pPr>
        <w:pStyle w:val="EditorialNote"/>
      </w:pPr>
      <w:r>
        <w:t>교감·번역 메모 | 「仙人意嫌殺」은 선인이 뜻으로 혐오하여 살해 결과를 일으키는 논증이다. 의업·신어표 관계를 설명하는 문맥에 따라 직역하였다.</w:t>
      </w:r>
    </w:p>
    <w:p>
      <w:pPr>
        <w:pStyle w:val="Heading2"/>
      </w:pPr>
      <w:r>
        <w:t>[0313c23]</w:t>
      </w:r>
    </w:p>
    <w:p>
      <w:pPr/>
      <w:r>
        <w:t>원문</w:t>
      </w:r>
    </w:p>
    <w:p>
      <w:pPr>
        <w:pStyle w:val="SourceText"/>
      </w:pPr>
      <w:r>
        <w:t>[0313c23] 第八應成差別者。於中有二。一資所成。二師所成。先明資者。瑜伽五十三說。問苾芻律儀由幾因緣。雖樂受戒而不應授耶。答略由六因不應為授。出家五眾併在其中。一意樂損害。二依止損害。三男形損害。四白法損害。五繫屬於他六為護他故。若有為王之所逼錄。或為強賊之所逼錄。或為債主之所逼迫。或由怖畏之所逼迫。或畏不活。彼如是思我處居家難可存活。是諸苾芻活命甚易。我今應往苾芻眾中詐現自身與彼同法。易當活命。彼由如是諂詐意樂。既出家已。雖懷恐怖守護奉行隨一學處。勿諸苾芻與我同止知我犯戒。便當驅擯。然彼意樂被損害故。不名出家受具足戒。如是名為意樂損害。若復有人作如是思。我處居家難可活命。要當出家方易存濟。如諸苾芻所修梵行。我亦如是。乃至命終常修梵行。如是出家者。不名意樂損害。雖非純淨。非不說名出家受具。依止損害者。若有身帶癰腫白癩癲狂大小便道合等疾如遮法中所說病狀。如是名為依止損害。由彼如是無力能故。所受師長同梵行者[1]供事之業。及受純信施主衣服飲食等淨信施物。此之二種淨信所施。彼極難消。不應受用。令彼退減諸善法故。是故依止被損害者。不應出家受具足戒。男形損害者。若扇𢮎迦及半擇迦。名男形損害。又半擇迦略有三種。一全分半擇迦。二一分半擇迦。三損害半擇迦。若有生便不成男根。是名全分半擇迦。若有半月起男勢用。或有被他於已為過。或復見他行非梵行男勢方起。是名一分半擇迦。若被刀等之所損害。或為病藥若火呪等之所損害。先得男根今被斷壞。既斷壞已男勢不轉。是名損害半擇迦。初半擇迦名半擇迦。亦名扇𢮎迦。第二唯半擇迦非扇𢮎迦。第三若不被他於已為過。唯扇𢮎迦非半擇迦。若有被他於已為過。名半擇迦亦名扇𢮎迦。四白法損害者。若造無間業。污苾芻尼。外道賊住。若別異住。若不共住。是名白法損害。不應為受具足戒。所以者何。彼由上品無慚無愧極垢染法。令慚愧等所有白法極成劣薄。五繫屬於他者。若諸王臣。若王所惡。若有造作王不宜業。若被債主之所拘執。若他僕隸。若他劫引。若他所得。若有諍訟。若為父母所不開許。是名繫屬於他。不應為受具足戒。六隨護他心者。若變化者。為護他心故。不應為受具足戒。所以者何或有龍等為受法故。自化已身。為苾芻像。求受具足戒。若便為彼受具足戒者。彼睡眠時便復本形。既睡悟已作苾芻像。彼假相苾芻。若守園者。若近事男。率爾往趣。見彼身形如是變已。便於一切真苾芻所起憎惡心。謂諸苾芻皆非人類。誰能敬事。施彼衣食。勿令他人得此惡見。是故為隨護他心。不應為彼受具足戒。其近事戒由二因故不得為受。一意樂損害故。二男形損害故。若意樂損害者。當知一切不應為受。若男形損害者。或有為受。然不得說名近事男。不說因緣。前已具辨。若近住戒。當知唯由意樂損害不應為受。何以故。或有隨他轉故。或有為得財利恭敬。詐稱欲受近住律儀。然彼實無求受意樂。當知是名意樂損害。若無如上所說。不應受因緣。應受如前所受律儀。第二明師。又除闕減能作羯磨。阿遮利耶．鄔波拕耶住清淨戒。圓滿僧眾。定道得緣者。經中說。尸羅不清淨。三昧不現前。由此故知。須持淨戒。由持戒故無悔。無悔故心安。心安故得定。得定故起聖道。起聖道故依俱時思立定道戒。問不律儀[2]律儀更無別緣耶。答由無慚愧故。廣犯諸戒。造諸惡業。故名不律儀更無別緣也。</w:t>
      </w:r>
    </w:p>
    <w:p>
      <w:pPr/>
      <w:r>
        <w:t>한국어 번역</w:t>
      </w:r>
    </w:p>
    <w:p>
      <w:pPr>
        <w:pStyle w:val="TranslationText"/>
      </w:pPr>
      <w:r>
        <w:t>제8은 성립시키는 조건의 차이를 밝히는 것이다. 그 가운데 둘이 있다. 첫째는 제자 쪽에서 성립되는 조건이고, 둘째는 스승 쪽에서 성립되는 조건이다. 먼저 제자를 밝힌다. 『유가』 제53권에서 말한다. 묻는다. 필추율의는 몇 가지 인연 때문에, 비록 계 받기를 좋아하더라도 주어서는 안 되는가? 답한다. 대략 여섯 가지 이유 때문에 주어서는 안 된다. 출가의 오중이 모두 그 가운데 포함된다. 첫째는 의요의 손상이다. 둘째는 의지처의 손상이다. 셋째는 남형의 손상이다. 넷째는 백법의 손상이다. 다섯째는 남에게 예속된 것이고, 여섯째는 남을 보호하기 위한 것이다. 만약 왕에게 강제로 징발되었거나, 강한 도적에게 강제로 끌려갔거나, 채권자에게 핍박을 받거나, 두려움 때문에 핍박을 받거나, 살아갈 수 없음을 두려워하는 사람이, 이와 같이 생각한다. ‘내가 집에 있으면 살아가기 어렵다. 이 필추들은 생계를 이어가기가 매우 쉽다. 나는 이제 필추의 대중 가운데 가서 거짓으로 나 자신을 그들과 같은 법을 지닌 듯 보이면, 쉽게 살아갈 수 있을 것이다.’ 그가 이처럼 아첨하고 거짓된 의요 때문에, 이미 출가한 뒤에는, 비록 두려움을 품고 어느 한 학처라도 지켜 받들어 행하지만, 함께 머무는 여러 필추가 내가 계를 범한 것을 알아차려, 곧 나를 쫓아내지 않게 하려는 것일 뿐이다. 그러나 그의 의요가 손상되어 있으므로, 출가하여 구족계를 받은 것이라고 이름하지 않는다. 이와 같은 것을 의요의 손상이라고 한다. 만약 또 어떤 사람이 이와 같이 생각한다. ‘내가 집에 있으면 살아가기 어렵다. 반드시 출가해야 비로소 쉽게 살아갈 수 있다. 여러 필추가 닦는 범행과 같이, 나도 또한 그렇게 하여, 목숨이 다할 때까지 항상 범행을 닦겠다.’ 이와 같이 출가한 사람은, 의요가 손상되었다고 이름하지 않는다. 비록 완전히 청정한 것은 아니더라도, 출가하여 구족계를 받았다고 말하지 못할 것은 아니다. 의지처의 손상이란, 몸에 종기·백라·전광·대소변도가 합쳐진 병 등 차법에서 말하는 병상이 있는 경우이다. 이와 같은 것을 의지처의 손상이라고 한다. 그가 이처럼 감당할 힘이 없기 때문에, 수계한 뒤 스승과 동범행자에게 봉사해야 하는 일과, 청정한 믿음을 지닌 시주가 베푸는 의복·음식 등 청정한 믿음의 보시물을 받는 일을, 이 두 종류의 청정한 믿음에 의한 보시에 대하여, 그가 소화하여 갚기가 매우 어렵다. 그러므로 받아 사용해서는 안 된다. 그로 하여금 여러 선법에서 물러나 줄어들게 하기 때문이다. 그러므로 의지처가 손상된 사람은, 출가하여 구족계를 받아서는 안 된다. 남형의 손상이란, 선차가나 반택가와 같은 경우로, 남형의 손상이라고 한다. 또 반택가에는 대략 세 종류가 있다. 첫째는 전분 반택가이다. 둘째는 일분 반택가이다. 셋째는 손해 반택가이다. 태어날 때부터 남근이 성립하지 않은 경우를, 전분 반택가라고 한다. 반달 동안 남성의 기능이 일어나거나, 혹 다른 사람이 자신에게 잘못을 행했을 때, 또는 다른 사람이 비범행을 하는 것을 보아야 남성의 기능이 비로소 일어나는 경우를, 일분 반택가라고 한다. 칼 따위에 의해 손상되었거나, 병이나 약 또는 불이나 주문 등에 의해 손상되어, 전에 남근을 얻었으나 지금 잘려 망가졌고, 이미 망가진 뒤에는 남성의 기능이 작용하지 않는 경우를, 손해 반택가라고 한다. 첫 번째 반택가는 반택가라고도 하고, 또 선차가라고도 한다. 두 번째는 오직 반택가일 뿐 선차가는 아니다. 세 번째는 만약 다른 사람이 자신에게 잘못을 행한 일이 없다면, 오직 선차가일 뿐 반택가는 아니다. 만약 다른 사람이 자신에게 잘못을 행한 일이 있다면, 반택가라고도 하고 선차가라고도 한다. 넷째 백법의 손상이란, 무간업을 지었거나, 필추니를 더럽혔거나, 외도이거나 적주(賊住)이거나, 혹 별이주이거나, 혹 불공주인 경우이다. 이를 백법의 손상이라고 한다. 이런 사람에게는 구족계를 주어서는 안 된다. 그 까닭은 무엇인가? 그가 상품의 무참·무괴라는 극도로 더러운 법 때문에, 참·괴 등의 모든 백법을 지극히 약하고 엷게 만들었기 때문이다. 다섯째 남에게 예속된 사람이란, 왕의 신하이거나, 왕에게 미움을 받는 사람이거나, 왕이 허락하지 않는 일을 한 사람이거나, 채권자에게 붙잡혀 있거나, 남의 종이거나, 남에게 납치되었거나, 남의 소유가 되었거나, 소송이나 다툼이 있거나, 부모가 허락하지 않은 사람이다. 이를 남에게 예속된 사람이라고 한다. 이런 사람에게는 구족계를 주어서는 안 된다. 여섯째 남의 마음을 보호하는 경우란, 변화한 존재에게, 남의 마음을 보호하기 위해, 구족계를 주어서는 안 되는 것이다. 그 까닭은 무엇인가? 혹 용 등이 법을 받기 위하여, 스스로 자기 몸을 변화시켜, 필추의 모습이 되어, 구족계 받기를 구할 수 있다. 만약 곧 그에게 구족계를 준다면, 그가 잠들었을 때 곧 본래의 모습으로 돌아가고, 잠에서 깨어난 뒤에는 다시 필추의 모습을 짓는다. 그 거짓 모습의 필추에게, 혹 동산을 지키는 사람이거나, 혹 근사남이, 갑자기 가까이 갔다가, 그 몸의 모습이 이처럼 변한 것을 보고 나면, 곧 모든 진짜 필추에 대해 미워하고 싫어하는 마음을 일으켜, ‘여러 필추는 모두 인간의 종류가 아니다. 누가 그들을 공경하여 섬기고, 그들에게 의복과 음식을 베풀겠는가?’라고 생각할 것이다. 다른 사람으로 하여금 이런 악견을 얻게 하지 않기 위해, 그러므로 남의 마음을 보호하려는 까닭에, 그에게 구족계를 주어서는 안 된다. 근사계는 두 가지 이유 때문에 주어서는 안 된다. 첫째는 의요가 손상되었기 때문이고, 둘째는 남형이 손상되었기 때문이다. 의요가 손상된 경우라면, 마땅히 모두 계를 주어서는 안 됨을 알아야 한다. 남형이 손상된 경우에는, 혹 계를 주는 경우가 있을 수 있으나, 근사남이라고 말할 수는 없다. 그 인연은 여기서 말하지 않으니, 앞에서 이미 자세히 분별했기 때문이다. 근주계의 경우에는, 마땅히 오직 의요가 손상된 경우에만 주어서는 안 됨을 알아야 한다. 그 까닭은 무엇인가? 혹 남을 따라 움직이기 때문이거나, 혹 재물과 이익과 공경을 얻기 위해, 거짓으로 근주율의를 받고자 한다고 말하지만, 실제로는 계 받기를 구하는 의요가 없기 때문이다. 마땅히 이를 의요의 손상이라고 알아야 한다. 만약 위에서 말한 것과 같은, 받아서는 안 될 인연이 없다면, 앞에서 말한 대로 그 율의를 받아야 한다. 둘째는 스승 쪽의 조건을 밝힌다. 또 결감이 없이 갈마를 행할 수 있어야 하고, 아사리와 오파타야가 청정한 계에 머물러야 하며, 승중의 수가 원만해야 한다. 정계와 도계를 얻는 인연에 대해서는, 경에서 말한다. 시라가 청정하지 않으면, 삼매가 현전하지 않는다. 이로써 알 수 있으니, 반드시 청정한 계를 지녀야 한다. 계를 지니기 때문에 후회가 없고, 후회가 없기 때문에 마음이 편안하며, 마음이 편안하기 때문에 선정을 얻고, 선정을 얻기 때문에 성도를 일으키며, 성도를 일으키기 때문에 그와 동시에 있는 사에 의하여 정계와 도계를 세운다. 묻는다. 불율의에는 다시 별도의 인연이 없는가? 답한다. 무참·무괴하기 때문에, 여러 계를 널리 범하고, 여러 악업을 지으므로, 불율의라고 이름할 뿐 다시 별도의 인연은 없다.</w:t>
      </w:r>
    </w:p>
    <w:p>
      <w:pPr>
        <w:pStyle w:val="EditorialNote"/>
      </w:pPr>
      <w:r>
        <w:t>교감·번역 메모 | 원문은 「五繫屬於他六為護他故」로 다섯째와 여섯째 항목을 한 단위에 연속 표기한다. 임의 분할하지 않았다.</w:t>
      </w:r>
    </w:p>
    <w:p>
      <w:pPr>
        <w:pStyle w:val="EditorialNote"/>
      </w:pPr>
      <w:r>
        <w:t>교감·번역 메모 | 「所受師長同梵行者[1]供事之業」는 앞의 ‘무력능’과 뒤의 보시물 수용을 잇는 압축 구문이다. [1]을 보존하고 봉사 의무의 뜻으로 옮겼다.</w:t>
      </w:r>
    </w:p>
    <w:p>
      <w:pPr>
        <w:pStyle w:val="EditorialNote"/>
      </w:pPr>
      <w:r>
        <w:t>교감·번역 메모 | 「被他於已為過」는 타인이 자신에게 행한 성적 침해를 가리키는 율장 용례로 볼 여지가 있으나, 원문이 완곡하므로 번역도 ‘잘못을 행하다’로 직역하였다.</w:t>
      </w:r>
    </w:p>
    <w:p>
      <w:pPr>
        <w:pStyle w:val="EditorialNote"/>
      </w:pPr>
      <w:r>
        <w:t>교감·번역 메모 | 「外道賊住」는 구두가 명시되지 않아 ‘외도·적주’ 두 기술어의 병렬로 읽었다. 원문 자체에는 구분점을 추가하지 않았다.</w:t>
      </w:r>
    </w:p>
    <w:p>
      <w:pPr>
        <w:pStyle w:val="EditorialNote"/>
      </w:pPr>
      <w:r>
        <w:t>교감·번역 메모 | 「所以者何或有龍等」은 문답 표지와 사례가 같은 원문 단위에 붙어 있다. 분리하지 않고 그대로 번역하였다.</w:t>
      </w:r>
    </w:p>
    <w:p>
      <w:pPr>
        <w:pStyle w:val="EditorialNote"/>
      </w:pPr>
      <w:r>
        <w:t>교감·번역 메모 | 「除闕減能作羯磨」의 구문은 압축되어 있다. 수계 갈마를 성립시키는 스승·승중 측 조건으로 보아 ‘결감이 없이 갈마를 행할 수 있음’으로 옮겼다.</w:t>
      </w:r>
    </w:p>
    <w:p>
      <w:pPr>
        <w:pStyle w:val="EditorialNote"/>
      </w:pPr>
      <w:r>
        <w:t>교감·번역 메모 | [편집기호] 원문 「不律儀[2]律儀」의 [2]를 그대로 보존하였다. 두 용어 사이의 구두나 탈자 가능성은 임의 교정하지 않았다.</w:t>
      </w:r>
    </w:p>
    <w:p>
      <w:pPr>
        <w:pStyle w:val="Heading2"/>
      </w:pPr>
      <w:r>
        <w:t>[0314c09]</w:t>
      </w:r>
    </w:p>
    <w:p>
      <w:pPr/>
      <w:r>
        <w:t>원문</w:t>
      </w:r>
    </w:p>
    <w:p>
      <w:pPr>
        <w:pStyle w:val="SourceText"/>
      </w:pPr>
      <w:r>
        <w:t>[0314c09] 第九先得後捨者。瑜伽第一百卷說。苾芻轉為尼。尼轉為苾芻。即更[3]在得戒。更不須重受戒也。乃至沙彌。沙彌尼等戒式叉摩那。為男子即是沙彌也。更不須重受也。沙彌轉為女子。更須受六法。六法者即於已前上更加一也。若別解脫漸受頓受。始從五戒次第[4]受苾芻戒。若從五戒更受十戒時。但增其緣。令戒增明。更不別重發戒體也。唯依舊身三語一也。但[5]遮其其遮戒乃至十戒。受大苾芻戒唯增於語三。不別得前四支也。若竪為言。定漸受得非頓也。若橫而語。即頓非漸也。以四支七支皆頓得故。若捨之時。亦有頓漸也。若鄔波素迦亦有漸頓二受。如對法云。有少分多分全分優婆塞也。其捨者且如十戒與六法戒。後捨六法時。為但捨六法四支。為亦捨十戒中四支。又尼五百戒後捨時。為但捨三支四支不捨。為七總捨耶。解云六法捨時。已捨十四支。以體無別故。尼捨七支時有二解。一云捨三。不捨四。以不異前四支故。二云總捨七支。以受時別故。</w:t>
      </w:r>
    </w:p>
    <w:p>
      <w:pPr/>
      <w:r>
        <w:t>한국어 번역</w:t>
      </w:r>
    </w:p>
    <w:p>
      <w:pPr>
        <w:pStyle w:val="TranslationText"/>
      </w:pPr>
      <w:r>
        <w:t>아홉째, 먼저 얻었다가 뒤에 버리는 것을 밝힌다. 『유가사지론』 제100권에서 말한다. 비구가 비구니로 전환되거나, 비구니가 비구로 전환되면, 곧 다시 계를 얻게 되며, 다시 거듭 계를 받을 필요는 없다. 나아가 사미와, 사미니 등의 계와 식차마나의 경우도 그러하다. 여자가 남자가 되면 곧 사미가 된다. 다시 거듭 받을 필요는 없다. 사미가 여자로 전환되면, 다시 육법을 받아야 한다. 육법이란 곧 이미 앞서 받은 것 위에 한 가지를 더하는 것이다. 별해탈계를 점차 받거나 단번에 받는 경우를 말하면, 처음 오계에서 시작하여 차례로 비구계를 받는다. 오계에서 다시 십계를 받을 때에는, 다만 그 인연을 더하여, 계가 더욱 분명해지게 할 뿐, 다시 별도로 계체를 거듭 발하는 것은 아니다. 다만 이전의 신업 셋과 어업 하나에 의거할 뿐이다. 다만 그 차계(遮戒)를 더할 뿐이며, 나아가 십계도 그러하다. 대비구계를 받을 때에는 오직 어업의 세 가지를 더할 뿐, 앞의 네 지분을 별도로 다시 얻는 것은 아니다. 세로의 차례로 말한다면, 반드시 점차 받아 얻는 것이며 단번에 얻는 것이 아니다. 가로로 말한다면, 곧 단번에 얻는 것이고 점차 얻는 것이 아니다. 네 지분과 일곱 지분을 모두 한꺼번에 얻기 때문이다. 버릴 때에도, 또한 단번에 버림과 점차 버림이 있다. 우바새에게도 점차 받음과 단번에 받음의 두 가지가 있다. 『대법론』에서 말한 것과 같다. 소분·다분·전분 우바새가 있다. 버리는 경우는, 우선 십계와 육법계를 예로 들면, 뒤에 육법을 버릴 때, 다만 육법의 네 지분만 버리는 것인가, 아니면 십계 가운데 네 지분도 함께 버리는 것인가. 또 비구니의 오백계를 뒤에 버릴 때, 다만 세 지분만 버리고 네 지분은 버리지 않는 것인가, 아니면 일곱 지분을 모두 버리는 것인가. 풀이하면, 육법을 버릴 때에는, 이미 열네 지분을 버리는 것이다. 그 체가 별개가 아니기 때문이다. 비구니가 일곱 지분을 버릴 때에는 두 가지 해석이 있다. 첫째는 세 지분을 버리고, 네 지분은 버리지 않는다는 것이다. 앞의 네 지분과 다르지 않기 때문이다. 둘째는 일곱 지분을 모두 버린다는 것이다. 받을 때가 별개이기 때문이다.</w:t>
      </w:r>
    </w:p>
    <w:p>
      <w:pPr>
        <w:pStyle w:val="EditorialNote"/>
      </w:pPr>
      <w:r>
        <w:t>교감·번역 메모 | [편집기호/난구] 원문 「即更[3]在得戒」의 [3]을 그대로 보존하였다. 「更在」의 구문이 압축되어 있어 ‘다시 계를 얻는 데에 있다’로 직역하고 임의 교정하지 않았다.</w:t>
      </w:r>
    </w:p>
    <w:p>
      <w:pPr>
        <w:pStyle w:val="EditorialNote"/>
      </w:pPr>
      <w:r>
        <w:t>교감·번역 메모 | 「唯依舊身三語一也」는 앞서 받은 네 근본 지분을 가리키는 압축 구문으로 보아 ‘이전의 신업 셋과 어업 하나’로 직역하였다.</w:t>
      </w:r>
    </w:p>
    <w:p>
      <w:pPr>
        <w:pStyle w:val="EditorialNote"/>
      </w:pPr>
      <w:r>
        <w:t>교감·번역 메모 | [편집기호/원문] 원문 「但[5]遮其其遮戒」에는 「其」가 중첩되어 있다. [5]와 중첩 표기를 모두 원문대로 보존하고 교정하지 않았다.</w:t>
      </w:r>
    </w:p>
    <w:p>
      <w:pPr>
        <w:pStyle w:val="EditorialNote"/>
      </w:pPr>
      <w:r>
        <w:t>교감·번역 메모 | 「已捨十四支」는 문자 그대로 ‘열네 지분을 버린다’로 옮겼다. 계수의 해석은 원문을 수정하지 않았다.</w:t>
      </w:r>
    </w:p>
    <w:p>
      <w:pPr>
        <w:pStyle w:val="Heading2"/>
      </w:pPr>
      <w:r>
        <w:t>[0315a02]</w:t>
      </w:r>
    </w:p>
    <w:p>
      <w:pPr/>
      <w:r>
        <w:t>원문</w:t>
      </w:r>
    </w:p>
    <w:p>
      <w:pPr>
        <w:pStyle w:val="SourceText"/>
      </w:pPr>
      <w:r>
        <w:t>[0315a02] 第十問答分別者。問定．道二戒隨心法。能感異熟不。若能感者。此是現行。如何能招異熟耶。若取種子者。即非隨心戒故。解云。能招異熟果。現行不能[1]招。種子能感。以是定道家類。亦名隨心轉也。問仙人意嫌無表生不。若生者元無身語。如何言生。若不生者豈有無表不依表生耶。解云有二。一云當時亦有表業。于時動脣口故。鬼神等知仙人之意。天雨石也。二云不爾。且如五逆業中破僧為重。五見之中邪見為重。三罰業中意業為重也。若如前說即是身業為重也。但由仙人福德力故。令諸鬼等折其讎也。若如此者元無身語色。何得發無表耶。解云。亦有所發色。雨石等天色也。問何故苾芻戒前。但立勤策一。尼戒前即正學．及勤策女二耶。答由彼女人多有煩惱。受勤策戒已更受正學。二年陶練身心。於中住持受樂。然後可受五百戒。問何故勤策戒中離說。及不捉金銀生像。近住等戒何不亦然耶。答出家之人於二種處極非淨妙。一者墮貪欲樂。好戲嚴身。二者多畜財寶。為斷初非淨妙故。受遠離歌舞伎樂及非時食。為斷第二非淨妙故。受遠離執受金銀。由彼金銀諸寶中最勝根本故。問何故勤策戒中。歌舞作倡．香．油塗身開為二。近住戒中合為一耶。答於在家者非為過重。於出家者極生譏毀。為息譏嫌故分二也。問通受菩薩戒。攝一切戒盡。其定道戒亦在其中。菩薩若起貪心。如何得名隨心轉戒耶。答以身中有種子故。又當可成故。亦得言通受名隨心轉戒也。問且如因中破戒。後時更能感異熟果不耶。若言能感。戒已破訖。如何能感。若不感者。如何得言由持戒故能生天耶。答亦言犯戒者。不損種之體。但損功能。更不倍倍而增有防非力。故名犯也。非無舊時種子功能在故。能感異熟也。問意中既有善惡律儀。為並發無表不耶。答有二解。一云善中有無表。以菩薩發心極弘廣故。惡即不能。二云惡亦有無表。且如仙人意嫌殺三國眾生。最為重故也。問既言依身之表名身表者。且如化人發身表業時。既無實身。如何得名身表業耶。答表現是假身。於理何妨。問定共戒等既是現行。剎那即滅。為能感不。若不能感。如何得言有漏定共戒能感異熟。答取種子能感也。若爾如何名隨心戒。答是彼種類故也。問菩薩地云。七眾所受為菩薩律儀。出家之戒。何故菩薩二形生及捨眾同分時。[2]猶即不捨同聲聞耶。答菩薩受戒其心寬漫。增上猛利。故二形生．及命終時必定不捨。以能隨類而化生故。若別受者即捨也。通受之者其義不[3]然。問仙人意嫌但是意業。何故有處說。言仙人動脣口身。此乃名身語表耶。答此是小乘之義。非大乘也。大乘但由心故。令鬼等雨石。此無表色亦可得言不從表生也。問然十業道體即是思。約彼所發所防。即假名色。大乘既無身語。但是一思所發所防。唯全是意。如何得言。約彼空中雨石。而名無表色也。約三界九地六趣四洲。而差別者。表中意表通三界。身語通色界。若約定所生色及廣慧聲聞身語表色。亦通無色。若據業果及唯凡夫。如前分別。無表如前准知。九地分別者。意表通九地。語表唯初禪。身表通五地。若約佛及菩薩。身語二表俱通五地。定．道俱通三界九地思。言六趣者。別解脫唯人趣。菩薩戒通六趣。五八戒雖得通。而不成戒性。定．道唯人天二趣。有餘暇故。表無表准知之。四洲別脫。五八在三天下。菩薩通四洲表無表准知。定．道亦在三天下。問定及無漏性能遮惡。如何不取定及無漏慧。為表無表體耶。答若得定及無漏心。俱有相應思。二俱除惡。以思是業體故。但依思者乎。問如諸如來先因位中已具別脫。如何成佛已言自然得戒。答有二釋。一云依隨轉門化相而說。理實如來別脫過去久遠已成。二云得勝捨劣。所成勝戒不從師等。說自然得。亦不違理。問如加行善心受得戒。後斷善根。何時捨耶。答一解云。與加行善同時而捨。得捨相翻不違理故。二云雖由邪見斷加行善。爾時但令戒漸微羸。由未名捨。與生得善同時而捨。隨善根盡方名捨故。前解應勝。</w:t>
      </w:r>
    </w:p>
    <w:p>
      <w:pPr/>
      <w:r>
        <w:t>한국어 번역</w:t>
      </w:r>
    </w:p>
    <w:p>
      <w:pPr>
        <w:pStyle w:val="TranslationText"/>
      </w:pPr>
      <w:r>
        <w:t>열째, 문답으로 분별한다. 묻는다. 정계와 도계 두 계는 마음을 따르는 법인데, 이숙을 감득할 수 있는가. 만약 감득할 수 있다면, 이것은 현행인데, 어떻게 이숙을 불러올 수 있는가. 만약 종자를 취한다면, 곧 마음을 따르는 계가 아니게 된다. 풀이한다. 이숙과를 불러올 수 있다. 현행은불러오지 못하고, 종자가 감득할 수 있다. 정계와 도계의 같은 부류이므로, 또한 마음을 따라 전한다고 이름한다. 묻는다. 선인이 뜻으로 혐오할 때 무표가 생기는가. 만약 생긴다면 애초에 신업과 어업이 없었는데, 어떻게 생긴다고 말할 수 있는가. 만약 생기지 않는다면 어찌 표업에 의하지 않고 생기는 무표가 있을 수 있는가. 풀이에는 두 가지가 있다. 첫째는 그때에도 표업이 있었다고 한다. 그때 입술과 입을 움직였기 때문이다. 귀신 등이 선인의 뜻을 알고, 하늘에서 돌을 비처럼 내린다. 둘째는 그렇지 않다고 한다. 가령 오역업 가운데서는 파승이 가장 무겁고, 다섯 견해 가운데서는 사견이 가장 무거우며, 세 가지 벌업 가운데서는 의업이 가장 무겁다. 앞의 설명과 같다면 곧 신업이 가장 무거운 것이 된다. 다만 선인의 복덕력으로 말미암아, 여러 귀신 등으로 하여금 그 원수를 해치게 한 것이다. 이와 같다면 애초에 신업·어업의 색이 없는데, 어떻게 무표를 발할 수 있는가. 풀이한다. 또한 발해진 색이 있으니, 돌을 비처럼 내리는 등의 하늘의 색이다. 묻는다. 어째서 비구계 앞에는, 다만 근책 하나만 세우고, 비구니계 앞에는 정학과 근책녀 둘을 세우는가. 답한다. 여인은 번뇌가 많은 까닭에, 근책계를 받은 뒤 다시 정학을 받아, 2년 동안 몸과 마음을 단련하고, 그 가운데 머물러 지니며 받아 익힌 뒤, 그런 다음에야 오백계를 받을 수 있다. 묻는다. 어째서 근책계에서는, 금은과 생상을 잡지 않는 것을 따로 세우면서, 근주 등의 계에서는 어째서 또한 그렇게 하지 않는가. 답한다. 출가인은 두 가지 점에서 지극히 청정하고 미묘하지 못한 일이 있다. 첫째는 탐욕의 즐거움에 떨어져, 희롱과 몸 꾸미기를 좋아하는 것이다. 둘째는 재보를 많이 쌓아 두는 것이다. 첫 번째의 청정하지 못한 일을 끊기 위해, 가무·기악과 때 아닌 식사를 멀리하는 계를 받는다. 두 번째의 청정하지 못한 일을 끊기 위해, 금은을 받아 지니는 것을 멀리하는 계를 받는다. 금은이 여러 보배 가운데 가장 뛰어난 근본이기 때문이다. 묻는다. 어째서 근책계에서는, 가무·광대짓과 향·기름을 몸에 바르는 것을 둘로 나누면서, 근주계에서는 하나로 합하는가. 답한다. 재가자에게는 허물이 심하지 않지만, 출가자에게는 지극히 비난을 낳기 때문이다. 비난과 혐의를 그치게 하기 위해 둘로 나눈다. 묻는다. 보살계를 통틀어 받으면, 일체의 계를 모두 포섭하고, 정계와 도계도 그 가운데 들어간다. 보살이 만약 탐심을 일으키면, 어떻게 마음을 따라 전하는 계라고 이름할 수 있는가. 답한다. 몸 안에 종자가 있기 때문이고, 또 장차 성취할 수 있기 때문이다. 그러므로 통틀어 받아 마음을 따라 전하는 계라고 이름한다고 말할 수 있다. 묻는다. 가령 원인 단계에서 계를 깨뜨렸다가, 뒤에 다시 이숙과를 감득할 수 있는가. 만약 감득할 수 있다고 한다면, 계는 이미 깨졌는데, 어떻게 감득할 수 있는가. 만약 감득하지 못한다고 한다면, 어떻게 계를 지니기 때문에 천상에 태어날 수 있다고 말하는가. 답한다. 계를 범했다고 말하더라도, 종자의 체 자체를 손상하는 것은 아니고, 다만 그 공능을 손상하여, 더 이상 배로 증장하며 잘못을 막는 힘이 생기지 않게 하는 것이다. 그러므로 범계라고 이름한다. 옛 종자의 공능이 전혀 없는 것은 아니므로, 이숙을 감득할 수 있다. 묻는다. 의업 가운데 이미 선·악의 율의가 있다면, 모두 무표를 발하는가. 답에는 두 가지 해석이 있다. 첫째는 선 가운데에는 무표가 있다고 한다. 보살의 발심이 지극히 넓고 크기 때문이다. 악은 곧 그렇게 할 수 없다. 둘째는 악에도 무표가 있다고 한다. 가령 선인이 뜻으로 혐오하여 세 나라의 중생을 죽인 것은, 가장 무겁기 때문이다. 묻는다. 몸의 표에 의한 것을 신표라고 이름한다고 하였는데, 가령 화인이 신표업을 일으킬 때, 이미 실제 몸이 없는데, 어떻게 신표업이라고 이름할 수 있는가. 답한다. 나타내 보이는 것은 가신이다. 이치상 무슨 방해가 있겠는가. 묻는다. 정공계 등은 이미 현행이고, 찰나에 곧 소멸한다. 이것이 이숙을 감득할 수 있는가. 만약 감득할 수 없다면, 어떻게 유루의 정공계가 이숙을 감득할 수 있다고 말하는가. 답한다. 종자를 취하여 그것이 감득한다. 그렇다면 어떻게 마음을 따르는 계라고 이름하는가. 답한다. 그것과 같은 종류이기 때문이다. 묻는다. 『보살지』에서는, 칠중이 받은 것을 보살율의라 하였다. 출가의 계인데, 어째서 보살에게 이형이 생기거나 중동분을 버릴 때, 오히려 성문과 같이 곧 버리지 않는가. 답한다. 보살이 계를 받을 때 그 마음이 넓고 광대하며, 증상력이 맹렬하다. 그러므로 이형이 생기거나 목숨이 끝날 때에도 반드시 버리지 않는다. 부류를 따라 몸을 나타내 중생을 교화할 수 있기 때문이다. 만약 별도로 받은 것이라면 곧 버린다. 통틀어 받은 경우에는 그 뜻이 그렇지 않다. 묻는다. 선인이 뜻으로 혐오하는 것은 다만 의업일 뿐인데, 어째서 어떤 곳에서는, 선인이 입술과 입과 몸을 움직였다고 말하여, 이것을 곧 신업·어업의 표라고 이름하는가. 답한다. 이것은 소승의 뜻이며, 대승의 뜻은 아니다. 대승에서는 다만 마음으로 말미암아, 귀신 등으로 하여금 돌을 비처럼 내리게 한다. 이 무표색은 또한 표업을 따라 생기지 않는다고 말할 수 있다. 묻는다. 십업도의 체는 곧 사인데, 그것이 발하는 것과 막는 것에 의거하여, 가명으로 색이라 한다. 대승에는 이미 신업과 어업이 없고, 다만 하나의 사가 발하고 막는 것뿐이며, 전적으로 의업일 뿐이다. 그런데 어떻게, 허공에서 돌이 비처럼 내리는 것에 의거하여, 무표색이라고 이름할 수 있는가. 삼계·구지·육취·사주에 의거하여, 차별을 말하면, 표 가운데 의표는 삼계에 통하고, 신표와 어표는 색계에 통한다. 정에서 생긴 색과 광혜성문의 신·어 표색에 의거한다면, 또한 무색계에도 통한다. 업의 과보와 오직 범부에 근거한다면, 앞에서 분별한 것과 같다. 무표도 앞의 설명에 준하여 알아야 한다. 구지로 분별하면, 의표는 구지에 통하고, 어표는 오직 초선에만 있으며, 신표는 오지에 통한다. 부처와 보살에 의거한다면, 신표와 어표 두 가지 모두 오지에 통한다. 정계와 도계는 모두 삼계 구지의 사에 통한다. 육취를 말하면, 별해탈계는 오직 인간 취에만 있고, 보살계는 육취에 통한다. 오계와 팔계는 비록 통할 수 있으나, 계의 성질을 이루지는 못한다. 정계와 도계는 오직 인간과 천상 두 취에만 있다. 그들에게 여가가 있기 때문이다. 표와 무표도 이에 준하여 알아야 한다. 사주에서 별해탈을 말하면, 오계와 팔계는 세 천하에 있고, 보살계는 사주에 통하니 표와 무표도 이에 준해 알아야 한다. 정계와 도계도 또한 세 천하에 있다. 묻는다. 선정과 무루의 성품은 악을 막을 수 있는데, 어째서 선정과 무루혜를 취하여, 표와 무표의 체로 삼지 않는가. 답한다. 선정과 무루심을 얻으면, 그와 함께 상응하는 사가 있고, 둘이 모두 악을 제거한다. 사가 업의 체이기 때문에, 다만 사에 의거하는 것이다. 묻는다. 여러 여래는 인위에서 이미 별해탈을 갖추었는데, 어째서 성불한 뒤에 자연득계라고 말하는가. 답에는 두 가지 해석이 있다. 첫째는 수전문의 화상에 의거해 말한 것이라고 한다. 실제로 여래의 별해탈은 과거 오래전부터 이미 성취되어 있었다. 둘째는 뛰어난 것을 얻으면 열등한 것을 버린다고 한다. 새로 성취한 뛰어난 계는 스승 등에게서 얻은 것이 아니므로, 자연히 얻는다고 말한다. 또한 이치에 어긋나지 않는다. 묻는다. 가행선심으로 계를 받아 얻은 뒤, 나중에 선근을 끊으면, 언제 계를 버리는가. 답의 한 해석은, 가행선과 동시에 버린다고 한다. 얻음과 버림이 서로 반대이므로 이치에 어긋나지 않는다. 둘째는 비록 사견으로 가행선을 끊더라도, 그때에는 다만 계를 점차 미약하게 할 뿐이고, 아직 버렸다고 이름하지 않는다. 생득선과 동시에 버린다. 선근이 다 없어져야 비로소 버렸다고 하기 때문이다. 앞의 해석이 더 낫다.</w:t>
      </w:r>
    </w:p>
    <w:p>
      <w:pPr>
        <w:pStyle w:val="EditorialNote"/>
      </w:pPr>
      <w:r>
        <w:t>교감·번역 메모 | [편집기호] 원문 「不能[1]招」의 [1]을 그대로 보존하였다.</w:t>
      </w:r>
    </w:p>
    <w:p>
      <w:pPr>
        <w:pStyle w:val="EditorialNote"/>
      </w:pPr>
      <w:r>
        <w:t>교감·번역 메모 | [편집기호] 원문 「[2]猶即不捨」의 [2]를 그대로 보존하였다.</w:t>
      </w:r>
    </w:p>
    <w:p>
      <w:pPr>
        <w:pStyle w:val="EditorialNote"/>
      </w:pPr>
      <w:r>
        <w:t>교감·번역 메모 | [편집기호] 원문 「不[3]然」의 [3]을 그대로 보존하였다.</w:t>
      </w:r>
    </w:p>
    <w:p>
      <w:pPr>
        <w:pStyle w:val="Heading1"/>
      </w:pPr>
      <w:r>
        <w:t>대승법원의림장 권제3</w:t>
      </w:r>
    </w:p>
    <w:p>
      <w:pPr>
        <w:pStyle w:val="SmallMeta"/>
      </w:pPr>
      <w:r>
        <w:t>大乘法苑義林章卷第[4]三</w:t>
      </w:r>
    </w:p>
    <w:p>
      <w:pPr>
        <w:pStyle w:val="EditorialNote"/>
      </w:pPr>
      <w:r>
        <w:t>교감·번역 메모 | 권말 표제의 편집표지 [4]를 그대로 보존하였다.</w:t>
      </w:r>
    </w:p>
    <w:p>
      <w:pPr>
        <w:pStyle w:val="EditorialNote"/>
      </w:pPr>
      <w:r>
        <w:t>[5]</w:t>
      </w:r>
    </w:p>
    <w:p>
      <w:pPr>
        <w:pStyle w:val="EditorialNote"/>
      </w:pPr>
      <w:r>
        <w:t>교감·번역 메모 | 원문에 단독으로 놓인 편집표지 「[5]」를 독립 단위로 보존하였다.</w:t>
      </w:r>
    </w:p>
    <w:p>
      <w:pPr>
        <w:pStyle w:val="Heading2"/>
      </w:pPr>
      <w:r>
        <w:t>[0315c29]</w:t>
      </w:r>
    </w:p>
    <w:p>
      <w:pPr/>
      <w:r>
        <w:t>원문</w:t>
      </w:r>
    </w:p>
    <w:p>
      <w:pPr>
        <w:pStyle w:val="SourceText"/>
      </w:pPr>
      <w:r>
        <w:t>[0315c29] 寬文十二年壬子十月日</w:t>
      </w:r>
    </w:p>
    <w:p>
      <w:pPr/>
      <w:r>
        <w:t>한국어 번역</w:t>
      </w:r>
    </w:p>
    <w:p>
      <w:pPr>
        <w:pStyle w:val="TranslationText"/>
      </w:pPr>
      <w:r>
        <w:t>관문 12년 임자년 10월 일.</w:t>
      </w:r>
    </w:p>
    <w:p>
      <w:pPr>
        <w:pStyle w:val="EditorialNote"/>
      </w:pPr>
      <w:r>
        <w:t>교감·번역 메모 | 권말 일본 수리 기록의 연호·간지를 원문 그대로 음역하지 않고 한자 연호를 한국 한자음으로 옮겼다. 서력 환산은 덧붙이지 않았다.</w:t>
      </w:r>
    </w:p>
    <w:p>
      <w:pPr>
        <w:pStyle w:val="Heading2"/>
      </w:pPr>
      <w:r>
        <w:t>[0316a01]</w:t>
      </w:r>
    </w:p>
    <w:p>
      <w:pPr/>
      <w:r>
        <w:t>원문</w:t>
      </w:r>
    </w:p>
    <w:p>
      <w:pPr>
        <w:pStyle w:val="SourceText"/>
      </w:pPr>
      <w:r>
        <w:t>[0316a01] 令修補了　　　　　　　　　清兼法印</w:t>
      </w:r>
    </w:p>
    <w:p>
      <w:pPr/>
      <w:r>
        <w:t>한국어 번역</w:t>
      </w:r>
    </w:p>
    <w:p>
      <w:pPr>
        <w:pStyle w:val="TranslationText"/>
      </w:pPr>
      <w:r>
        <w:t>수리를 마치게 하였다. 청겸 법인.</w:t>
      </w:r>
    </w:p>
    <w:p>
      <w:pPr>
        <w:pStyle w:val="EditorialNote"/>
      </w:pPr>
      <w:r>
        <w:t>교감·번역 메모 | 권말 수리 기록이다. 본문과 구별하되 원문의 위치와 단위를 그대로 보존하였다.</w:t>
      </w:r>
    </w:p>
    <w:p>
      <w:pPr>
        <w:pStyle w:val="Heading1"/>
      </w:pPr>
      <w:r>
        <w:t>대승법원의림장 권제4</w:t>
      </w:r>
    </w:p>
    <w:p>
      <w:pPr>
        <w:pStyle w:val="SmallMeta"/>
      </w:pPr>
      <w:r>
        <w:t>大乘法苑義林章卷第[1]四</w:t>
      </w:r>
    </w:p>
    <w:p>
      <w:pPr>
        <w:pStyle w:val="EditorialNote"/>
      </w:pPr>
      <w:r>
        <w:t>교감·번역 메모 | 권제4 권두 표제의 편집표지 [1]을 그대로 보존하였다.</w:t>
      </w:r>
    </w:p>
    <w:p>
      <w:pPr>
        <w:pStyle w:val="SmallMeta"/>
      </w:pPr>
      <w:r>
        <w:t>[＊]基撰  |  기(基)가 지음</w:t>
      </w:r>
    </w:p>
    <w:p>
      <w:pPr>
        <w:pStyle w:val="EditorialNote"/>
      </w:pPr>
      <w:r>
        <w:t>교감·번역 메모 | 권두 저자 표기 앞의 [＊]를 그대로 보존하였다.</w:t>
      </w:r>
    </w:p>
    <w:p>
      <w:pPr>
        <w:pStyle w:val="Heading1"/>
      </w:pPr>
      <w:r>
        <w:t>귀경장</w:t>
      </w:r>
    </w:p>
    <w:p>
      <w:pPr>
        <w:pStyle w:val="SmallMeta"/>
      </w:pPr>
      <w:r>
        <w:t>歸敬章</w:t>
      </w:r>
    </w:p>
    <w:p>
      <w:pPr>
        <w:pStyle w:val="Heading2"/>
      </w:pPr>
      <w:r>
        <w:t>[0316a08]</w:t>
      </w:r>
    </w:p>
    <w:p>
      <w:pPr/>
      <w:r>
        <w:t>원문</w:t>
      </w:r>
    </w:p>
    <w:p>
      <w:pPr>
        <w:pStyle w:val="SourceText"/>
      </w:pPr>
      <w:r>
        <w:t>[0316a08] 能敬相。以六門分別。一諸教不同。二釋名差別。三出體性。四明敬意。五敬禮歸依二種差別。六諸門辨。</w:t>
      </w:r>
    </w:p>
    <w:p>
      <w:pPr/>
      <w:r>
        <w:t>한국어 번역</w:t>
      </w:r>
    </w:p>
    <w:p>
      <w:pPr>
        <w:pStyle w:val="TranslationText"/>
      </w:pPr>
      <w:r>
        <w:t>능경의 모습을 밝힌다. 여섯 문으로 나누어 분별한다. 첫째, 여러 가르침의 차이이다. 둘째, 명칭 해석의 차별이다. 셋째, 체성을 밝힌다. 넷째, 공경하는 뜻을 밝힌다. 다섯째, 경례와 귀의 두 가지의 차별이다. 여섯째, 여러 문으로 분별한다.</w:t>
      </w:r>
    </w:p>
    <w:p>
      <w:pPr>
        <w:pStyle w:val="Heading2"/>
      </w:pPr>
      <w:r>
        <w:t>[0316a11]</w:t>
      </w:r>
    </w:p>
    <w:p>
      <w:pPr/>
      <w:r>
        <w:t>원문</w:t>
      </w:r>
    </w:p>
    <w:p>
      <w:pPr>
        <w:pStyle w:val="SourceText"/>
      </w:pPr>
      <w:r>
        <w:t>[0316a11] 一諸教不同者。有唯身敬非語．意。俱舍論云。稽首接足故言敬禮。以已頭首至於地中而接彼足。故名敬禮。虔仰深故。以身比語身重語輕。舉重投誠明輕可發。身由意起不說自成。故唯身敬。或唯語敬非身．意。說無垢稱經云。長者寶性。以頌讚曰。久積無邊清淨業。獲得廣大勝名聞。故我稽首大沙門。開導希夷寂路者。初雖身禮後但以言。故名語敬。非身意攝。無唯意敬非身語文。但標令他知。必形聲．色故。亦有解云。法華經言。以深心念佛修持淨戒故。即是意敬。或唯身語非意敬。雜集敘云。敬禮如是大覺尊。無等妙法真聖眾。彼論釋言。今此頌中。無倒稱讚最勝功德敬申頂禮。其意業者即能發思。不說自成。但舉身語。或唯身．意非語敬。雜心云。起善心轉愛果。舉體敬禮也。舉重身業本由意轉。其語業者影亦為敬。有唯語．意非身敬。勝鬘經云。咸以清淨心嘆佛實功德。如來妙色身。乃至。敬禮難思議。雖前已身禮。今讚歎時唯語意故。或三業俱敬。天親攝論序云。故我至誠身．語．思。頻修無倒歸命禮。顯揚亦云。我今至誠先讚禮。至誡意業語讚身禮。故通三業。</w:t>
      </w:r>
    </w:p>
    <w:p>
      <w:pPr/>
      <w:r>
        <w:t>한국어 번역</w:t>
      </w:r>
    </w:p>
    <w:p>
      <w:pPr>
        <w:pStyle w:val="TranslationText"/>
      </w:pPr>
      <w:r>
        <w:t>첫째, 여러 가르침의 차이를 말하면, 오직 몸으로만 공경하고 말과 뜻으로는 공경하지 않는 경우가 있다. 『구사론』에서 말한다. 머리를 조아려 발에 닿게 하므로 경례라고 한다. 자기의 머리를 땅에 이르게 하여 상대의 발에 닿게 하므로, 경례라고 이름한다. 경건히 우러르는 마음이 깊기 때문이다. 몸과 말을 비교하면 몸은 무겁고 말은 가벼우므로, 무거운 것을 들어 정성을 바치면 가벼운 것도 일으킬 수 있음이 드러난다. 몸은 뜻에서 일어나므로 말하지 않아도 저절로 성립한다. 그러므로 오직 몸의 공경만을 말한다. 혹은 오직 말로만 공경하고 몸과 뜻으로는 공경하지 않는 경우가 있다. 『무구칭경』에서 말한다. 장자 보성이, 게송으로 찬탄하여 말하였다. 오래도록 끝없는 청정한 업을 쌓아, 광대한 뛰어난 명성을 얻으셨으니, 그러므로 나는 대사문께 머리를 조아리며, 희미하고 고요한 길을 열어 인도하시는 분께 예배합니다. 처음에는 비록 몸으로 예배했으나 뒤에는 다만 말로 하였으므로, 어경이라고 이름한다. 몸과 뜻에 포섭되는 것은 아니다. 오직 뜻으로만 공경하고 몸과 말이 없는 문헌은 없다. 다만 다른 이에게 알리려고 표시하려면, 반드시 소리나 형색으로 나타나기 때문이다. 또 다른 해석에서는, 『법화경』에서 말한, 깊은 마음으로 부처를 생각하고 청정한 계를 닦아 지닌다는 것이, 곧 의경이라고 한다. 혹은 오직 몸과 말로만 공경하고 뜻으로는 공경하지 않는 경우가 있다. 『잡집론』 서문에서 말한다. 이와 같은 대각존께 경례하고, 비할 데 없는 묘법과 참된 성중께 경례한다. 그 논에서 풀이하여 말한다. 지금 이 게송에서는, 뒤바뀜 없이 가장 뛰어난 공덕을 칭찬하고 공경하여 정수리로 예를 올린다. 그 의업은 곧 발동시키는 사이다. 말하지 않아도 저절로 성립하므로, 다만 신업과 어업만을 들었다. 혹은 오직 몸과 뜻으로만 공경하고 말로는 공경하지 않는 경우가 있다. 『잡심론』에서 말한다. 선한 마음을 일으켜 사랑할 만한 과보로 전향하고, 온몸을 들어 경례한다. 무거운 신업을 들었지만 본래 뜻에서 전하기 때문에, 어업도 또한 그림자처럼 공경이 된다고 볼 수 있다. 오직 말과 뜻으로만 공경하고 몸으로는 공경하지 않는 경우도 있다. 『승만경』에서 말한다. 모두 청정한 마음으로 부처의 참된 공덕을 찬탄한다. 여래의 묘한 색신은, 나아가, 불가사의하신 분께 경례합니다. 비록 앞에서 이미 몸으로 예배했지만, 지금 찬탄할 때에는 오직 말과 뜻으로만 하기 때문이다. 혹은 삼업이 모두 공경이 되는 경우가 있다. 천친의 『섭대승론』 서문에서 말한다. 그러므로 나는 지극한 정성으로 몸·말·생각을 다하여, 거듭 뒤바뀜 없이 귀명하고 예배한다. 『현양성교론』에서도 말한다. 나는 지금 지극한 정성으로 먼저 찬탄하고 예배한다. 지극한 정성은 의업이고, 말로 찬탄하며 몸으로 예배하므로, 삼업에 통한다.</w:t>
      </w:r>
    </w:p>
    <w:p>
      <w:pPr>
        <w:pStyle w:val="Heading2"/>
      </w:pPr>
      <w:r>
        <w:t>[0316b06]</w:t>
      </w:r>
    </w:p>
    <w:p>
      <w:pPr/>
      <w:r>
        <w:t>원문</w:t>
      </w:r>
    </w:p>
    <w:p>
      <w:pPr>
        <w:pStyle w:val="SourceText"/>
      </w:pPr>
      <w:r>
        <w:t>[0316b06] 二釋名差別者。依俗釋云。稽者至也。首者頭也。以首至地故名稽首。此即跪拜頭至地故。即俱舍云。稽首接足故言敬禮。屈已所尊之首。接彼所卑之足。故言稽首。俱舍意以身業稽首之別名禮。即是三業敬禮之通稱。雜心亦爾。舉體敬禮。亦稽首故。言叩頭者。以手至首故言叩頭。言敬禮者。虔恭曰敬。軌儀稱禮。諦發殷誠。屈儀褒讚。申虔恭之道。標敬禮之名。又起殷淨心策殊勝業。申誠歸仰故名敬禮。即通三業。諸教或云稽首者。藉身業之稽首。申三業之敬禮體唯一物。未可依俗。古云南牟。即是敬禮。應言納慕或納莫。故不別釋。歸依者。歸敬依投之義。非此所明。若云伴談。或云伴題。此云稽首。亦云禮拜。亦[2]非敬禮。訛名和南。</w:t>
      </w:r>
    </w:p>
    <w:p>
      <w:pPr/>
      <w:r>
        <w:t>한국어 번역</w:t>
      </w:r>
    </w:p>
    <w:p>
      <w:pPr>
        <w:pStyle w:val="TranslationText"/>
      </w:pPr>
      <w:r>
        <w:t>둘째, 명칭 해석의 차별이다. 세속의 풀이에 의하면, 계(稽)는 ‘이르다’라는 뜻이고, 수(首)는 ‘머리’라는 뜻이다. 머리를 땅에 이르게 하므로 계수라고 한다. 곧 무릎을 꿇고 절하여 머리가 땅에 이르는 것이다. 곧 『구사론』에서 말한, ‘머리를 조아려 발에 닿게 하므로 경례라고 한다’는 것이다. 자기가 존중하는 머리를 굽혀, 상대의 낮은 곳인 발에 닿게 하므로, 계수라고 말한다. 『구사론』의 뜻은 신업으로 계수하는 별명을 ‘예’라 하고, 곧 삼업으로 경례하는 통칭을 ‘경례’라 한 것이다. 『잡심론』도 또한 그러하다. 온몸을 들어 경례하는 것도, 또한 계수이기 때문이다. 고두라고 말하는 것은, 손을 머리에 이르게 하므로 고두라고 하는 것이다. 경례라고 말하는 것은, 경건하고 공손한 것을 경이라 하고, 법도에 맞는 의식을 예라고 한다. 정성스러운 마음을 진실하게 일으키고, 몸가짐을 굽혀 찬탄하며, 경건하고 공손한 도를 펴는 것이므로, 경례라는 이름을 드러낸다. 또 정성스럽고 청정한 마음을 일으켜 뛰어난 업을 북돋우고, 정성을 펴서 귀의하고 우러르므로 경례라고 이름한다. 곧 삼업에 통한다. 여러 가르침에서 혹 계수라고 하는 것은, 신업의 계수를 빌려, 삼업의 경례를 드러낸 것이니 체는 오직 하나이다. 세속의 풀이에만 의거해서는 안 된다. 옛날에는 남모라고 하였는데, 곧 경례라는 뜻이다. 응당 납모 또는 납막이라고 해야 한다. 그러므로 따로 풀이하지 않는다. 귀의란, 돌아가 공경하고 의지하여 몸을 맡긴다는 뜻이다. 이는 여기서 밝힐 바가 아니다. 만약 반담이라고 하거나, 혹은 반제라고 한다면, 이는 계수라는 뜻이다. 또한 예배라고도 한다. 또한경례와는 다르다. 잘못 전하여 화남이라고 이름하였다.</w:t>
      </w:r>
    </w:p>
    <w:p>
      <w:pPr>
        <w:pStyle w:val="EditorialNote"/>
      </w:pPr>
      <w:r>
        <w:t>교감·번역 메모 | [편집기호] 원문 「亦[2]非敬禮」의 [2]를 그대로 보존하였다.</w:t>
      </w:r>
    </w:p>
    <w:p>
      <w:pPr>
        <w:pStyle w:val="Heading2"/>
      </w:pPr>
      <w:r>
        <w:t>[0316b22]</w:t>
      </w:r>
    </w:p>
    <w:p>
      <w:pPr/>
      <w:r>
        <w:t>원문</w:t>
      </w:r>
    </w:p>
    <w:p>
      <w:pPr>
        <w:pStyle w:val="SourceText"/>
      </w:pPr>
      <w:r>
        <w:t>[0316b22] 三出體者。體即三業。合有三思謂審慮思．決定思．動發勝思。動發勝思正發身．語。身語業體前之二思。意業之體雖通三性。今取善思為能敬體。大乘身．語除佛果中體唯無記故。二業體唯取發思。又有釋言。體唯慚愧。崇重賢善名慚。輕拒暴惡是愧。今取前解。色行二蘊而為自性。身語是色蘊。意業行蘊故。發身語色思與色名。作動於意故名意業。二蘊攝也。隨其所應亦通種子。身語二業無表色故。分位亦通色處聲處。</w:t>
      </w:r>
    </w:p>
    <w:p>
      <w:pPr/>
      <w:r>
        <w:t>한국어 번역</w:t>
      </w:r>
    </w:p>
    <w:p>
      <w:pPr>
        <w:pStyle w:val="TranslationText"/>
      </w:pPr>
      <w:r>
        <w:t>셋째, 체를 밝힌다. 그 체는 곧 삼업이다. 합하여 세 가지 사가 있으니, 심려사·결정사·동발승사를 말한다. 동발승사는 바로 신업과 어업을 발동시키고, 신업과 어업의 체가 되며, 앞의 두 사는, 의업의 체가 된다. 비록 삼성에 통하지만, 지금은 선한 사를 취하여 능경의 체로 삼는다. 대승에서 신업과 어업은 불과 가운데를 제외하면 체가 오직 무기이기 때문에, 두 업의 체는 오직 발동시키는 사만을 취한다. 또 다른 해석에서는, 그 체가 오직 참과 괴라고 한다. 현선과 선법을 숭중하는 것을 참이라 하고, 포악하고 악한 것을 가볍게 여기고 거부하는 것을 괴라고 한다. 지금은 앞의 해석을 취한다. 색온과 행온 두 온을 자성으로 삼는다. 신업과 어업은 색온이고, 의업은 행온이기 때문이다. 신업과 어업의 색을 발하는 사가 색이라는 이름과 함께하고, 뜻을 움직여 작용하므로 의업이라 한다. 그러므로 두 온에 포섭된다. 그에 따라 마땅한 경우 종자에도 통한다. 신업과 어업 두 업에는 무표색이 있기 때문이다. 분위에 의거하면 또한 색처와 성처에도 통한다.</w:t>
      </w:r>
    </w:p>
    <w:p>
      <w:pPr>
        <w:pStyle w:val="Heading2"/>
      </w:pPr>
      <w:r>
        <w:t>[0316c04]</w:t>
      </w:r>
    </w:p>
    <w:p>
      <w:pPr/>
      <w:r>
        <w:t>원문</w:t>
      </w:r>
    </w:p>
    <w:p>
      <w:pPr>
        <w:pStyle w:val="SourceText"/>
      </w:pPr>
      <w:r>
        <w:t>[0316c04] 四明敬意者。瞿波論師二十唯識釋云。欲顯大師有天眼故以身業禮。有天耳故以語業禮。有他心故以意業禮。如律中說。若在明處以身業禮。以可見故在闇去近以語業禮。以可聞故。在闇復遠以意業禮。不可見聞故。又顯敬禮者三輪因故。身業禮者神變輪因。語業禮者記說輪因。意業禮者教誡輪因。又亦即是神境．他心．漏盡通因。又顯發生三業滿善。善三業者。總攝一切業道盡故。又須憑力假大威神。若敬不圓憑威不盡。</w:t>
      </w:r>
    </w:p>
    <w:p>
      <w:pPr/>
      <w:r>
        <w:t>한국어 번역</w:t>
      </w:r>
    </w:p>
    <w:p>
      <w:pPr>
        <w:pStyle w:val="TranslationText"/>
      </w:pPr>
      <w:r>
        <w:t>넷째, 공경하는 뜻을 밝힌다. 구파 논사의 『이십유식석』에서 말한다. 대사에게 천안이 있음을 나타내기 위해 신업으로 예배하고, 천이가 있음을 나타내기 위해 어업으로 예배하며, 타심지가 있음을 나타내기 위해 의업으로 예배한다. 율에서 말한 것과 같다. 밝은 곳에 있으면 신업으로 예배한다. 볼 수 있기 때문이다. 어두운 곳이라도 가까이 있으면 어업으로 예배한다. 들을 수 있기 때문이다. 어두운 곳이면서 다시 멀리 있으면 의업으로 예배한다. 보거나 들을 수 없기 때문이다. 또 경례하는 것이 삼륜의 원인임을 나타낸다. 신업으로 예배하는 것은 신변륜의 원인이고, 어업으로 예배하는 것은 기설륜의 원인이며, 의업으로 예배하는 것은 교계륜의 원인이다. 또한 곧 신경통·타심통·누진통의 원인이기도 하다. 또 삼업의 원만한 선을 발생시키는 것을 나타낸다. 선한 삼업은, 모든 업도를 모두 총섭하기 때문이다. 또 반드시 힘을 빌리고 큰 위신을 의지해야 하는데, 공경이 원만하지 않으면 위신을 온전히 의지할 수 없다.</w:t>
      </w:r>
    </w:p>
    <w:p>
      <w:pPr>
        <w:pStyle w:val="Heading2"/>
      </w:pPr>
      <w:r>
        <w:t>[0316c15]</w:t>
      </w:r>
    </w:p>
    <w:p>
      <w:pPr/>
      <w:r>
        <w:t>원문</w:t>
      </w:r>
    </w:p>
    <w:p>
      <w:pPr>
        <w:pStyle w:val="SourceText"/>
      </w:pPr>
      <w:r>
        <w:t>[0316c15] 五敬禮．歸依二種差別者。略有七釋。一歸依據重。但唯身語。敬禮通輕。該心及色。通三業故。二歸依境廣。必具歸而成業。敬禮或寬。縱偏依而辯事。具歸三寶方是歸依。但敬一尊即是敬禮。三歸依有其限齊。發言必終未來。敬禮但約投誠措想。由其永．暫。故歸依言。願從今身盡未來際。諸敬禮者。舉心虔仰。即是敬禮。四歸依情懇。帶無表以為歸依。敬禮心通。或唯表而為體。歸依必有表與無表。但有善表即成敬禮故。五歸依義重。必合身語。敬禮通輕。唯一即是。六歸依帶相。唯在欲．色。敬禮義通。亦遍無色。七歸依義勝。觀真理而亦成。敬禮通微重賢善而兼是。澄淨是信。歸敬是業。體性懸別。不勞對辨。</w:t>
      </w:r>
    </w:p>
    <w:p>
      <w:pPr/>
      <w:r>
        <w:t>한국어 번역</w:t>
      </w:r>
    </w:p>
    <w:p>
      <w:pPr>
        <w:pStyle w:val="TranslationText"/>
      </w:pPr>
      <w:r>
        <w:t>다섯째, 경례와 귀의 두 가지의 차별이다. 간략히 일곱 가지 풀이가 있다. 첫째, 귀의는 중요한 것에 근거하여, 다만 신업과 어업에만 해당하고, 경례는 가벼운 것에도 통하여, 마음과 색을 모두 포괄한다. 삼업에 통하기 때문이다. 둘째, 귀의는 대상이 넓어서, 반드시 모두 귀의해야 그 업을 이룬다. 경례는 혹 범위가 넓어서, 비록 한쪽에만 의지하더라도 그 일을 성립시킬 수 있다. 삼보에 모두 귀의해야 비로소 귀의이고, 한 분의 존자만 공경해도 곧 경례이다. 셋째, 귀의에는 그 한계가 있어서, 말을 발하면 반드시 미래가 다할 때까지를 기약한다. 경례는 다만 정성을 바치고 마음을 두는 데에 근거한다. 영구함과 잠시임이 다르기 때문에, 귀의할 때에는, ‘지금 이 몸으로부터 미래제가 다할 때까지’라고 발원하고, 경례하는 경우에는, 마음을 일으켜 경건히 우러르는 것만으로, 곧 경례가 된다. 넷째, 귀의는 정이 간절하여, 무표를 수반하는 것을 귀의로 삼고, 경례는 마음의 범위가 넓어서, 혹 오직 표업만을 체로 삼기도 한다. 귀의에는 반드시 표와 무표가 있고, 다만 선한 표업만 있어도 곧 경례가 성립하기 때문이다. 다섯째, 귀의는 뜻이 중하여, 반드시 신업과 어업을 합해야 하고, 경례는 가벼운 것에도 통하여, 한 가지만 있어도 곧 성립한다. 여섯째, 귀의는 상을 수반하므로, 오직 욕계와 색계에만 있고, 경례의 뜻은 넓어서, 또한 무색계에도 두루한다. 일곱째, 귀의는 뜻이 뛰어나, 진리를 관해도 또한 성립하고, 경례는 미약한 경우에도 통하며, 현선한 이를 중히 여기는 것도 아울러 이에 해당한다. 맑고 청정한 것은 신이고, 귀의와 공경은 업이다. 체성이 현격히 다르므로, 굳이 대조하여 분별할 필요가 없다.</w:t>
      </w:r>
    </w:p>
    <w:p>
      <w:pPr>
        <w:pStyle w:val="EditorialNote"/>
      </w:pPr>
      <w:r>
        <w:t>교감·번역 메모 | 「敬禮通微重賢善而兼是」는 구두가 압축된 난구이다. ‘경례는 미세한 것과 무거운 것에 통하고 현선을 숭중하는 것도 겸한다’는 방향으로 직역하였다.</w:t>
      </w:r>
    </w:p>
    <w:p>
      <w:pPr>
        <w:pStyle w:val="Heading2"/>
      </w:pPr>
      <w:r>
        <w:t>[0317a01]</w:t>
      </w:r>
    </w:p>
    <w:p>
      <w:pPr/>
      <w:r>
        <w:t>원문</w:t>
      </w:r>
    </w:p>
    <w:p>
      <w:pPr>
        <w:pStyle w:val="SourceText"/>
      </w:pPr>
      <w:r>
        <w:t>[0317a01] 六諸門辨者。略有十二門。瑜伽六十四說。一由於五處觀察所歸乃可歸依。一身業淨。二語業淨。三意業淨。四於有情起大悲。五成就無上法。二歸依有幾。答有三。謂佛法僧。三有四緣故但有爾所不減不增。一由如來性極調善故。二於一切種所調能調善方便故。三具大悲故。四財供養未將為喜正行供養生歡喜故。由如是故彼所立法。彼弟子眾皆可歸依四齊四緣故說能歸依。一知功德故。二知差別故。三自誓願故。四更不說有餘大師故。五當知歸依起四正行。一親近善士。二聽聞正法。三如理作意。四法隨法行。若有成就此四正行乃名歸依。復有四行。一諸根不掉。二受學處。三悲愍有情。四應時時間於三寶前勤修供養。六因果分別。歸依在因。非於佛果。佛無所歸依。故能歸依亦無。勝鬘經云。聲聞．辟支佛。有恐怖有歸依。依不求依。如來無恐怖無歸依。可有敬禮。梵網經中釋迦亦禮盧舍那故。法花亦言。我聞聖師子深淨微妙音。喜稱南牟佛。故有敬禮。七有無漏分別。身．語唯有漏。意業通無漏。七地已前在因位故。或在因位三業俱通無漏。後得智中有敬禮故。或在佛身皆無漏故。八九地差別。語業至初禪。有尋伺故。身業至四禪。有身業故。意業通九地。有善思故。二定已上雖借語起。非善性故。非語敬體。地前菩薩無色聖者。佛邊聽法故有意表。歸依即不然。不發無表故。九三性分別。唯善性攝。崇重賢善必慚愧俱唯善性故。生得加行二種皆得。聞思修三理亦無爽。十三科分別。體唯色．行。眷屬五蘊。體唯一界．處。謂法界．法處。若表三界處。謂色．聲．法。眷屬四處十界攝。四處者色．聲．意．法處。十界者色．聲．七心．及法界也。十一由五因緣餘諸天等非可歸依。唯有三寶是真歸處。一由形相。謂彼諸天由不現見無交儀故。由形暴惡有怖畏故。由習放逸有貪愛故。由捨離他無悲愍故。由不了知作與不作。於真實義不通達故。如來形相由現可見有交儀故。由形[1]怡泊無怖畏故。由無縱逸離貪愛故。由常不捨利有情事有悲愍故。由善了知作與不作於真實義善通達故。復有五相佛可歸依。為利有情。取菩提故。由能善轉正法眼故。恩怨有情等心利故。捨家屬貪恒寂靜故。能善解釋一切疑故。二由自性。諸天漏隨。性非調善。焉能化他。如來離漏。自性調善。故能化物。三由作業。諸天受欲損害有情惡業可得。佛住靜慮能利有情善業可得。四由法爾。謂諸世間及出世間吉祥盛事。無不皆依自功力得。若無功力雖事諸天亦不能得。故雖不事天。但自作功力必能得之。佛則不爾。有大威神能為善友。方便勸他。令自修習便獲盛事。五由因果。雖彼天身由天業得。為由供養諸天故得。為無因得。皆有過失。如彼論說。十二受歸依者獲四功德。一獲廣大福。二獲大歡喜。三獲三摩地。四獲大清淨。復獲四德。一大護圓滿。由歸三寶十方聖眾皆擁護之令無障難。二於一切種邪信解障皆得輕微。或永滅盡。三得入聰叡正行正至善大眾中。所謂大師同梵行者。四為於聖教淨信諸天歡喜愛念。唱如是言。我等成就三歸依故。從彼處沒來生此間。是諸人等今既成就。多住歸依。亦當來我眾同分中。顯揚第六說亦同此。雖有少別大義無異。此等義門或有誠教。或以義准未見前傳。諸廣學者詳而正之。</w:t>
      </w:r>
    </w:p>
    <w:p>
      <w:pPr/>
      <w:r>
        <w:t>한국어 번역</w:t>
      </w:r>
    </w:p>
    <w:p>
      <w:pPr>
        <w:pStyle w:val="TranslationText"/>
      </w:pPr>
      <w:r>
        <w:t>여섯째, 여러 문으로 분별한다. 간략히 열두 문이 있다. 『유가사지론』 제64권에서 말한다. 첫째, 다섯 곳에서 귀의할 대상을 관찰한 뒤에야 귀의할 수 있다. 첫째는 신업이 청정한 것이고, 둘째는 어업이 청정한 것이며, 셋째는 의업이 청정한 것이고, 넷째는 유정에게 대비를 일으키는 것이며, 다섯째는 무상법을 성취하는 것이다. 둘째, 귀의에는 몇 가지가 있는가. 답한다. 세 가지가 있다. 곧 불·법·승이다. 셋째, 네 가지 인연이 있기 때문에 다만 이만큼만 있고 줄거나 늘지 않는다. 첫째, 여래의 성품이 지극히 잘 조복되어 있기 때문이고, 둘째, 모든 종류의 조복될 대상에 대해 잘 조복시키는 방편을 갖추었기 때문이며, 셋째, 대비를 갖추었기 때문이고, 넷째, 재물 공양을 기쁨으로 삼지 않고 정행 공양에 환희하기 때문이다. 이와 같은 까닭에 그가 세운 법과, 그 제자 대중은 모두 귀의할 수 있다. 넷째, 네 가지 인연을 갖추었기 때문에 능히 귀의한다고 말한다. 첫째는 공덕을 알기 때문이고, 둘째는 차별을 알기 때문이며, 셋째는 스스로 서원하기 때문이고, 넷째는 다시 다른 대사가 있다고 말하지 않기 때문이다. 다섯째, 귀의하면 네 가지 정행을 일으킴을 알아야 한다. 첫째는 선지식을 가까이하는 것이고, 둘째는 정법을 듣는 것이며, 셋째는 여리작의이고, 넷째는 법수법행이다. 이 네 가지 정행을 성취해야 비로소 귀의라고 이름한다. 다시 네 가지 행이 있다. 첫째는 여러 근이 들뜨지 않는 것이고, 둘째는 학처를 받아 배우는 것이며, 셋째는 유정을 불쌍히 여기는 것이고, 넷째는 때에 따라 삼보 앞에서 부지런히 공양을 닦는 것이다. 여섯째, 인과로 분별한다. 귀의는 인위에 있으며, 불과에는 있지 않다. 부처에게는 귀의할 대상이 없으므로, 능히 귀의하는 것 또한 없다. 『승만경』에서 말한다. 성문과 벽지불은, 두려움이 있고 귀의가 있으며, 의지처가 되는 이는 다시 의지처를 구하지 않는다. 여래는 두려움도 없고 귀의도 없다. 그러나 경례는 있을 수 있다. 『범망경』에서 석가도 노사나불께 예배하였기 때문이다. 『법화경』에서도 말한다. 나는 성스러운 사자의 깊고 청정하며 미묘한 음성을 듣고, 기뻐하며 ‘남모불’이라고 칭하였다. 그러므로 경례가 있다. 일곱째, 유루와 무루로 분별한다. 신업과 어업은 오직 유루이고, 의업은 무루에도 통한다. 칠지 이전은 인위에 있기 때문이다. 혹 인위에서 삼업이 모두 무루에 통한다고 할 수도 있다. 후득지 가운데 경례가 있기 때문이다. 혹 부처의 몸에서는 모두 무루이기 때문이다. 여덟째, 구지의 차별이다. 어업은 초선까지 이른다. 심사(尋伺)가 있기 때문이다. 신업은 사선까지 이른다. 신업이 있기 때문이다. 의업은 구지에 통한다. 선한 사가 있기 때문이다. 제2정 이상에서는 비록 말을 빌려 일으키더라도, 선성이 아니기 때문에, 어업으로 하는 경례의 체가 아니다. 지전의 보살과 무색계의 성자는, 부처 곁에서 법을 듣기 때문에 의표가 있다. 귀의는 그렇지 않다. 무표를 발하지 않기 때문이다. 아홉째, 삼성으로 분별한다. 오직 선성에 포섭된다. 현선한 이를 숭상하고 중히 여기는 것은 반드시 참과 괴와 함께하므로 오직 선성이기 때문이다. 생득과 가행 두 가지가 모두 가능하다. 문·사·수 세 가지에도 이치상 어긋남이 없다. 열째, 삼과로 분별한다. 체는 오직 색온과 행온이다. 권속은 오온이다. 체는 오직 한 계와 한 처이다. 곧 법계와 법처이다. 만약 표업이라면 삼계와 삼처이다. 곧 색·성·법이다. 권속은 사처와 십계에 포섭된다. 사처란 색처·성처·의처·법처이고, 십계란 색계·성계·칠심계와 법계이다. 열한째, 다섯 인연 때문에 그 밖의 여러 천신 등은 귀의할 대상이 될 수 없다. 오직 삼보만이 참된 귀의처이다. 첫째는 형상 때문이다. 곧 저 여러 천신은 눈앞에 나타나 보이지 않아 교접하는 위의가 없기 때문이고, 형상이 사납고 악하여 두려움이 있기 때문이며, 방일을 익혀 탐애가 있기 때문이고, 남을 버리고 떠나 자비가 없기 때문이며, 해야 할 일과 하지 말아야 할 일을 분명히 알지 못하고, 진실한 뜻을 통달하지 못하기 때문이다. 여래의 형상은 눈앞에 보이고 교접하는 위의가 있으며, 형상이 평온하고 담박하여 두려움이 없고, 방종하고 방일함이 없어 탐애를 떠났으며, 항상 유정을 이롭게 하는 일을 버리지 않아 자비가 있고, 해야 할 일과 하지 말아야 할 일을 잘 알아 진실한 뜻을 잘 통달하기 때문이다. 다시 다섯 가지 모습 때문에 부처께 귀의할 수 있다. 유정을 이롭게 하기 위하여, 보리를 취하기 때문이고, 정법의 눈을 잘 굴릴 수 있기 때문이며, 은혜 있는 이와 원수인 유정을 평등한 마음으로 이롭게 하기 때문이고, 가족에 대한 탐착을 버리고 항상 적정하기 때문이며, 모든 의심을 잘 해석할 수 있기 때문이다. 둘째는 자성 때문이다. 여러 천신에게는 누가 따라붙고, 성품이 잘 조복되지 않았는데, 어찌 남을 교화할 수 있겠는가. 여래는 누를 떠났고, 자성이 잘 조복되었으므로, 능히 중생을 교화할 수 있다. 셋째는 지어 행하는 업 때문이다. 여러 천신에게는 욕락을 누리면서 유정을 해치는 악업이 있음을 알 수 있고, 부처는 정려에 머물면서 유정을 이롭게 하는 선업이 있음을 알 수 있다. 넷째는 법이 그러하기 때문이다. 곧 세간과 출세간의 길상하고 성대한 일은, 모두 자기 공력에 의하여 얻지 않는 것이 없다. 공력이 없다면 비록 여러 천신을 섬기더라도 얻을 수 없다. 그러므로 비록 천신을 섬기지 않더라도, 다만 스스로 공력을 지으면 반드시 그것을 얻을 수 있다. 부처는 그렇지 않다. 큰 위신력이 있어 훌륭한 벗이 될 수 있고, 방편으로 남을 권하여, 스스로 닦게 하여 곧 성대한 일을 얻게 한다. 다섯째는 인과 때문이다. 비록 저 천신의 몸이 천업으로 얻어진 것이라 하더라도, 여러 천신을 공양했기 때문에 얻어진 것인가, 아니면 원인 없이 얻어진 것인가. 어느 쪽이든 모두 과실이 있다. 저 논에서 말한 것과 같다. 열두째, 귀의를 받은 사람은 네 가지 공덕을 얻는다. 첫째, 광대한 복을 얻는다. 둘째, 큰 환희를 얻는다. 셋째, 삼마지를 얻는다. 넷째, 큰 청정을 얻는다. 다시 네 가지 덕을 얻는다. 첫째, 큰 보호가 원만해진다. 삼보에 귀의함으로써 시방의 성중이 모두 그를 옹호하여 장애와 재난이 없게 한다. 둘째, 온갖 종류의 삿된 신해의 장애가 모두 가벼워지거나, 혹은 영원히 소멸한다. 셋째, 총명하고 지혜로우며 정행으로 바르게 나아가는 훌륭한 대중 가운데 들어가게 된다. 곧 대사와 함께 범행을 닦는 이들이다. 넷째, 성교에 청정한 믿음을 낸 까닭에 여러 천신이 기뻐하고 사랑하며 생각한다. 그들이 이렇게 말한다. ‘우리도 삼귀의를 성취했기 때문에, 그곳에서 죽어 이곳에 태어났다. 이 사람들도 이제 이미 성취하여, 많이 귀의에 머무르므로, 장차 우리와 같은 무리에 태어날 것이다.’ 『현양성교론』 제6권의 설명도 이와 같다. 비록 조금 다른 점은 있지만 큰 뜻에는 차이가 없다. 이러한 의문 가운데 어떤 것은 확실한 성교에 근거하고, 어떤 것은 뜻에 준하여 판단한 것이어서 앞선 전승에서는 보지 못하였다. 널리 배운 이들이 자세히 살펴 바로잡기 바란다.</w:t>
      </w:r>
    </w:p>
    <w:p>
      <w:pPr>
        <w:pStyle w:val="EditorialNote"/>
      </w:pPr>
      <w:r>
        <w:t>교감·번역 메모 | 「皆可歸依四齊四緣故說能歸依」는 제3문 결구와 제4문의 도입이 한 원문 단위 안에 연속되어 있다. 원문 단위를 나누지 않고 번역 안에서 문맥을 구분하였다.</w:t>
      </w:r>
    </w:p>
    <w:p>
      <w:pPr>
        <w:pStyle w:val="EditorialNote"/>
      </w:pPr>
      <w:r>
        <w:t>교감·번역 메모 | 「依不求依」는 압축된 난구이다. 원문의 문구를 고치지 않고 ‘의지하되 의지를 구하지 않는다’로 직역하였다.</w:t>
      </w:r>
    </w:p>
    <w:p>
      <w:pPr>
        <w:pStyle w:val="EditorialNote"/>
      </w:pPr>
      <w:r>
        <w:t>교감·번역 메모 | 「十三科分別」은 문맥상 ‘열째, 삼과(三科)로 분별한다’로 절분하였다. 원문 자체는 고치지 않았다.</w:t>
      </w:r>
    </w:p>
    <w:p>
      <w:pPr>
        <w:pStyle w:val="EditorialNote"/>
      </w:pPr>
      <w:r>
        <w:t>교감·번역 메모 | 「若表三界處」는 표업을 포함하여 논할 경우 색·성·법의 세 계·처를 든다는 문맥으로 직역하였다.</w:t>
      </w:r>
    </w:p>
    <w:p>
      <w:pPr>
        <w:pStyle w:val="EditorialNote"/>
      </w:pPr>
      <w:r>
        <w:t>교감·번역 메모 | [편집기호] 원문 「形[1]怡泊」의 [1]을 그대로 보존하였다. 「怡泊」은 평온하고 담박하다는 뜻으로 옮겼다.</w:t>
      </w:r>
    </w:p>
    <w:p>
      <w:pPr>
        <w:pStyle w:val="EditorialNote"/>
      </w:pPr>
      <w:r>
        <w:t>교감·번역 메모 | 「或以義准未見前傳」은 ‘혹은 뜻에 준하여 판단한 것이어서 앞선 전승에서는 보지 못하였다’로 직역하였다.</w:t>
      </w:r>
    </w:p>
    <w:p>
      <w:pPr>
        <w:pStyle w:val="Heading1"/>
      </w:pPr>
      <w:r>
        <w:t>사식장</w:t>
      </w:r>
    </w:p>
    <w:p>
      <w:pPr>
        <w:pStyle w:val="SmallMeta"/>
      </w:pPr>
      <w:r>
        <w:t>四食章</w:t>
      </w:r>
    </w:p>
    <w:p>
      <w:pPr>
        <w:pStyle w:val="Heading2"/>
      </w:pPr>
      <w:r>
        <w:t>[0317c13]</w:t>
      </w:r>
    </w:p>
    <w:p>
      <w:pPr/>
      <w:r>
        <w:t>원문</w:t>
      </w:r>
    </w:p>
    <w:p>
      <w:pPr>
        <w:pStyle w:val="SourceText"/>
      </w:pPr>
      <w:r>
        <w:t>[0317c13] 四食。合以五門分別。一辨名。二出體。三顯相。四廢立。五諸門。</w:t>
      </w:r>
    </w:p>
    <w:p>
      <w:pPr/>
      <w:r>
        <w:t>한국어 번역</w:t>
      </w:r>
    </w:p>
    <w:p>
      <w:pPr>
        <w:pStyle w:val="TranslationText"/>
      </w:pPr>
      <w:r>
        <w:t>사식이다. 합하여 다섯 문으로 분별한다. 첫째는 명칭을 분별하는 것이고, 둘째는 체를 밝히는 것이며, 셋째는 상을 드러내는 것이고, 넷째는 폐립이며, 다섯째는 여러 문이다.</w:t>
      </w:r>
    </w:p>
    <w:p>
      <w:pPr>
        <w:pStyle w:val="Heading2"/>
      </w:pPr>
      <w:r>
        <w:t>[0317c15]</w:t>
      </w:r>
    </w:p>
    <w:p>
      <w:pPr/>
      <w:r>
        <w:t>원문</w:t>
      </w:r>
    </w:p>
    <w:p>
      <w:pPr>
        <w:pStyle w:val="SourceText"/>
      </w:pPr>
      <w:r>
        <w:t>[0317c15] 第一辨名有二。初列。後釋。此等廣如瑜伽第五十七．六十六．九十四。顯揚第一。對法第五。兩本攝論俱第三．第十。成唯識第四說。初列名者。五十七等說。如經言有四種食。皆能長養諸根大種。云何四食。云何長養諸根大種。答段食．觸食．意思食．識食。乃至廣說。後釋名者。釋總名云。六十六說。任持有情令不壞故。成唯識云。此四能持有情身命。令不斷壞故名為食。四是數名。即帶數釋。釋別名云。段者分段。分分受之能持身命。段即是食。持業釋也。舊云團者可摶可握。立為團食。此義全非。團字非摶。非水飲等可摶團圓。云何名團。故應名段。觸謂觸對。令心心所同觸於境。立以觸名。觸即是食。亦持業釋。意思食者。意謂意處。所依心名。思謂造作相應心所。意相應思名曰意思。隣近釋也。依意之思。即依主釋。意思即食。亦持業釋。識謂了別。識即是食。亦持業名。</w:t>
      </w:r>
    </w:p>
    <w:p>
      <w:pPr/>
      <w:r>
        <w:t>한국어 번역</w:t>
      </w:r>
    </w:p>
    <w:p>
      <w:pPr>
        <w:pStyle w:val="TranslationText"/>
      </w:pPr>
      <w:r>
        <w:t>첫째 명칭을 분별하는 데에는 둘이 있다. 처음은 열거이고, 뒤는 해석이다. 이것들은 자세히는 『유가사지론』 제57·66·94권, 『현양성교론』 제1권, 『대승아비달마집론』 제5권, 두 본의 『섭대승론』 제3권과 제10권, 『성유식론』 제4권에서 말한다. 처음 명칭을 열거한다. 제57권 등에서 말한다. 경에서 ‘네 가지 식이 있다’고 한 것과 같다. 모두 여러 근과 대종을 증장하고 양육할 수 있다. 네 가지 식이란 무엇인가. 어떻게 여러 근과 대종을 증장하고 양육하는가. 답한다. 단식·촉식·의사식·식식이다. 이하 자세히 말한다. 뒤에서 명칭을 해석한다. 먼저 총명을 해석하여 말한다. 제66권에서 말한다. 유정을 맡아 지탱하여 무너지지 않게 하기 때문이다. 『성유식론』에서는 말한다. 이 네 가지는 유정의 몸과 목숨을 유지하여, 끊어지고 무너지지 않게 하므로 식이라 이름한다. ‘넷’은 수의 명칭이니, 곧 대수석이다. 별명을 해석하여 말한다. ‘단(段)’은 나누어진다는 뜻이다. 부분부분 받아들여 몸과 목숨을 유지할 수 있다. 단이 곧 식이므로, 지업석이다. 옛날에는 ‘단(團)’은 손으로 뭉치고 잡을 수 있다는 뜻이라 하여, ‘단식(團食)’이라 세웠다. 이 뜻은 전혀 옳지 않다. ‘團’자는 ‘摶’의 뜻이 아니며, 물이나 음료 같은 것이 손으로 뭉쳐 둥글게 만들 수 있는 것도 아니다. 어찌 ‘단(團)’이라 이름하겠는가. 그러므로 마땅히 ‘단(段)’이라 이름해야 한다. ‘촉’은 접촉한다는 뜻이다. 마음과 마음작용으로 하여금 함께 경계에 접촉하게 하므로, ‘촉’이라는 이름을 세운다. 촉이 곧 식이므로, 또한 지업석이다. ‘의사식’이란, ‘의’는 의처를 말하며, 의지처인 마음의 이름이다. ‘사’는 조작을 특징으로 하는 상응심소를 말한다. 의와 상응하는 사를 ‘의사’라고 한다. 인근석이다. 의에 의지한 사(思)이므로, 곧 의주석이다. 의사가 곧 식이므로, 또한 지업석이다. ‘식’은 요별을 말한다. 식이 곧 식이므로, 또한 지업석의 명칭이다.</w:t>
      </w:r>
    </w:p>
    <w:p>
      <w:pPr>
        <w:pStyle w:val="Heading2"/>
      </w:pPr>
      <w:r>
        <w:t>[0318a05]</w:t>
      </w:r>
    </w:p>
    <w:p>
      <w:pPr/>
      <w:r>
        <w:t>원문</w:t>
      </w:r>
    </w:p>
    <w:p>
      <w:pPr>
        <w:pStyle w:val="SourceText"/>
      </w:pPr>
      <w:r>
        <w:t>[0318a05] 第二出體性者。六十六云。段食當言香．味．觸處所攝。成唯識言。謂欲界繫香．味．觸三。此言意顯唯欲界繫香．味．觸三。於變壞時有資養者說名為食。非下一切及上觸等。九十四云。諸有漏觸能與喜樂為食。唯識亦言。謂有漏觸總取境時。攝受喜樂及順益捨能為食事。此言意顯。三界有漏八識俱觸。攝益喜樂及順益捨。攝益身者是觸食體。若引苦憂非順益捨觸體非食。非資益故。故唯識言。此觸雖與諸識相應。屬六識者食義偏勝。即彰觸食通八識俱。密會天親攝論第三。云此中觸食屬六識身。觸麁顯境資養勝故。不取餘觸。有義唯取六識俱觸以為食體。論觸雖通八識俱轉。為食體者唯六識俱。七八俱觸全無引生喜．樂二受．及順捨故。八俱之捨一切地時行相同故。前解不然。非要觸能引自俱生喜．樂受等方名為食。引餘識俱喜樂等起攝益身者。一切皆是。由第八等觸勝自境。引生六識俱時喜等故亦是食。然准諸文第二解勝。但言攝益喜等為食。非七八故。成唯識言。思食謂有漏思。與欲俱轉。又言。此思雖與諸識相應。屬意識者食義偏勝。此意正顯。三界有漏八識俱思。希可愛境攝益身者皆思食體。密會五十七．及天親攝論。云緣未來境攝益於識名為思食。意思於境希望勝故。由此九十四云。若在意地能會境思名意會思。能與一切於可愛境專注希望為食。復有義者。六識俱思諸有漏者。希境益身皆思食體。七八不然。無行相故。諸處但說與意俱者。通緣未來。彼最勝故。亦有希望現境思故。許通五識。唯識所言諸識相應。顯思體俱。食唯六俱。有義思食唯第六俱。諸處但說緣未來故。五識緣現觸力增長非思食。故唯識說。思體通諸識。成食義者唯第六俱。故世親說。意思食者是能希望。由希望故饒益所依。如遠見水雖渴不死。以眼為門意希望故。非五識有希未來故。此雖三解第二解勝。五識於境有微細思。可希望故。不爾五識應無欲俱。准此第三乃同唯識不許別境與五俱義。故知正者第二師勝。成唯識云。識食謂有漏識。此識雖通諸識自體。而第八識食義偏勝。此顯識食取通三界有漏八識。正能執受唯第八識。一類相續執持勝故。攝論．唯識皆取第八。實通八識。然瑜伽等但總言識。不別說是第八。唯攝論及唯識取第八故。雖知八識皆可名食。非一切識皆立食名。取有漏位第八識全。恒執持故。五十七說。由三養識。識復長養諸根大種故立為食。故知諸識非資養者。皆非食攝。如觸思等。下第三門。辨相之中。四句分別方應了知。然第七識有漏。皆是由與本識為俱有依能執持故。即七八全六識少分。或除第七。非資養故。由此集論第三卷說。三蘊．五處．十一界一分攝。段食是色蘊。思．觸是行蘊。八識是識蘊。五處者謂香．味．觸三。法．意二處。十一界者。香．味．觸．法．及七心界。除無漏四。非資益故。言一分也。即非一切香．味．觸三皆是食體。非資養故。五十七言。能長養者名食。與此相違非是食。故如段食餘食亦爾。</w:t>
      </w:r>
    </w:p>
    <w:p>
      <w:pPr/>
      <w:r>
        <w:t>한국어 번역</w:t>
      </w:r>
    </w:p>
    <w:p>
      <w:pPr>
        <w:pStyle w:val="TranslationText"/>
      </w:pPr>
      <w:r>
        <w:t>둘째, 체성을 밝힌다. 제66권에서 말한다. 단식은 향처·미처·촉처에 포섭된다고 해야 한다. 『성유식론』에서는 말한다. 곧 욕계에 매인 향·미·촉 세 가지이다. 이 말은 오직 욕계에 매인 향·미·촉 세 가지 가운데, 변괴될 때 자양하는 작용이 있는 것을 식이라 이름한다는 뜻을 드러낸다. 욕계의 모든 것과 상계의 촉 등이 다 그런 것은 아니다. 제94권에서 말한다. 여러 유루의 촉 가운데 희와 낙을 줄 수 있는 것이 식이다. 『성유식론』에서도 말한다. 곧 유루의 촉이 전체적으로 경계를 취할 때, 희·낙 및 순익하는 사수(捨受)를 받아들여 식의 일을 할 수 있다. 이 말의 뜻은, 삼계의 유루한 팔식과 함께하는 촉 가운데, 희·낙 및 순익하는 사수(捨受)를 섭수하여 이롭게 하고, 몸을 이롭게 하는 것이 촉식의 체임을 드러낸다. 만약 고·우를 일으키거나 순익하는 사수(捨受)가 아니라면, 그 촉의 체는 식이 아니다. 자익하지 않기 때문이다. 그러므로 『성유식론』에서 말한다. ‘이 촉은 비록 여러 식과 상응하지만, 육식에 속하는 것이 식의 뜻이 특히 뛰어나다.’ 이는 곧 촉식이 팔식과 함께하는 촉 모두에 통함을 밝힌 것이다. 은밀히 천친의 『섭대승론』 제3권의 설명을 회통한 것이다. 거기서는 ‘여기서 촉식은 육식신에 속한다’고 하였다. 촉이 거친 경계를 분명히 접하여 자양하는 작용이 뛰어나기 때문이다. 나머지 촉은 취하지 않는다. 어떤 견해에서는 오직 육식과 함께하는 촉만을 취하여 식의 체로 삼는다. 논에서 촉이 비록 팔식과 함께 일어난다고 하였지만, 식의 체가 되는 것은 오직 육식과 함께하는 촉뿐이라는 것이다. 제7·제8식과 함께하는 촉은 희수·낙수 두 수와 순익하는 사수(捨受)를 전혀 일으키지 않기 때문이다. 제8식과 함께하는 사수는 모든 지와 때에서 행상이 같기 때문이다. 앞의 해석은 옳지 않다. 촉이 반드시 자기와 함께 생하는 희·낙수 등을 일으켜야만 식이라 이름하는 것은 아니다. 다른 식과 함께하는 희·낙 등을 일으켜 몸을 섭수하고 이롭게 하는 것은, 모두 식이다. 제8식 등의 촉이 자기 경계를 수승하게 접함으로써, 육식과 함께하는 희수 등을 일으키므로 또한 식이 된다. 그러나 여러 문헌에 준하면 두 번째 해석이 더 뛰어나다. 다만 희수 등을 섭수하고 이롭게 하는 것을 식이라 말하였으니, 제7·제8식의 촉은 아니기 때문이다. 『성유식론』에서 말한다. 사식은 곧 유루의 사(思)이며, 욕과 함께 일어난다. 또 말한다. ‘이 사는 비록 여러 식과 상응하지만, 의식에 속하는 것이 식의 뜻이 특히 뛰어나다.’ 이 말은 바로, 삼계의 유루한 팔식과 함께하는 사 가운데, 사랑할 만한 경계를 희구하여 몸을 섭수하고 이롭게 하는 것이 모두 사식의 체임을 드러낸다. 이는 은밀히 『유가사지론』 제57권과 천친의 『섭대승론』을 회통한 것이다. 거기서는 ‘미래의 경계를 반연하여 식을 섭수하고 이롭게 하는 것을 사식이라 한다’고 하였다. 의사는 경계에 대한 희망이 특히 뛰어나기 때문이다. 이 때문에 제94권에서 말한다. ‘의지에 있으면서 경계와 합할 수 있는 사를 의회사라 하며, 모든 사랑할 만한 경계에 전념하여 희망하게 하는 것이 식이 된다.’ 다시 어떤 견해에서는, 육식과 함께하는 여러 유루의 사 가운데, 경계를 희구하여 몸을 이롭게 하는 것이 모두 사식의 체이고, 제7·제8식의 사는 그렇지 않다고 한다. 행상이 없기 때문이다. 여러 곳에서 다만 의와 함께하는 것이라고 말한 것은, 미래를 두루 반연하고, 그 작용이 가장 뛰어나기 때문이다. 또한 현재 경계를 희망하는 사도 있으므로, 오식에도 통한다고 인정한다. 『성유식론』에서 ‘여러 식과 상응한다’고 한 것은, 사의 체가 여러 식과 함께함을 드러낸 것이고, 식이 되는 것은 오직 육식과 함께하는 경우라고 한다. 또 어떤 견해에서는 사식은 오직 제6식과 함께하는 것이라고 한다. 여러 곳에서 다만 미래를 반연한다고 말하기 때문이다. 오식은 현재를 반연하며 촉의 힘으로 증장하므로 사식이 아니다. 그러므로 『성유식론』에서 말한다. 사의 체는 여러 식에 통하지만, 식의 뜻을 이루는 것은 오직 제6식과 함께하는 것이다. 그러므로 세친이 말한다. ‘의사식이란 능히 희망하는 것이며, 희망하기 때문에 소의를 넉넉히 이롭게 한다. 마치 멀리 물을 보기만 해도 비록 목마르지만 죽지는 않는 것과 같다. 눈을 문으로 삼아 의가 희망하기 때문이다.’ 오식에는 미래를 희망하는 작용이 없기 때문이다. 이처럼 세 가지 해석이 있으나 두 번째 해석이 뛰어나다. 오식도 경계에 대하여 미세한 사가 있고, 희망할 수 있기 때문이다. 그렇지 않다면 오식은 욕과 함께할 수 없어야 한다. 이에 준하면 세 번째 해석은 오별경이 오식과 함께한다는 뜻을 허용하지 않는 『성유식론』의 견해와 같게 된다. 그러므로 바른 것은 두 번째 스승의 해석이 뛰어남을 알 수 있다. 『성유식론』에서 말한다. 식식은 유루의 식을 말한다. 이 식은 비록 여러 식의 자체에 통하지만, 제8식이 식의 뜻에서 특히 뛰어나다. 이는 식식이 삼계의 유루한 팔식에 모두 통함을 드러낸다. 그러나 바로 집수할 수 있는 것은 오직 제8식이다. 한 종류로 상속하여 집지하는 작용이 뛰어나기 때문이다. 『섭대승론』과 『성유식론』은 모두 제8식을 취한다. 실제로는 팔식 모두에 통한다. 그러나 『유가사지론』 등에서는 다만 총괄하여 ‘식’이라고 말하고, 따로 제8식이라고 하지 않는다. 오직 『섭대승론』과 『성유식론』에서 제8식을 취하기 때문이다. 비록 팔식이 모두 식이라 이름할 수 있음을 알지만, 모든 식에 다 식이라는 이름을 세우는 것은 아니다. 유루위의 제8식 전체를 취한다. 항상 집지하기 때문이다. 제57권에서 말한다. 세 가지 식이 식을 자양하고, 식이 다시 여러 근과 대종을 증장하고 양육하므로 식이라 세운다. 그러므로 여러 식 가운데 자양하지 못하는 것은, 모두 식에 포섭되지 않음을 알 수 있다. 촉·사 등도 이와 같다. 아래 제3문에서, 상을 분별하는 가운데, 사구로 분별해야 비로소 분명히 알 수 있다. 그런데 제7식은 유루일 때, 모두 본식과 구유의가 되어 능히 집지하기 때문에, 곧 제7·제8식 전체와 육식의 일부가 해당한다. 혹은 제7식을 제외한다. 자양하지 못하기 때문이다. 이 때문에 『집론』 제3권에서 말한다. 삼온·오처·십일계의 일부에 포섭된다. 단식은 색온이고, 사와 촉은 행온이며, 팔식은 식온이다. 오처란 향·미·촉 세 처와, 법처·의처 두 처를 말한다. 십일계란, 향계·미계·촉계·법계 및 칠심계이다. 무루의 네 가지는 제외한다. 자익하지 못하기 때문이다. 그러므로 ‘일부’라고 한 것이다. 곧 모든 향·미·촉 세 가지가 다 식의 체인 것은 아니다. 자양하지 못하는 것도 있기 때문이다. 제57권에서 말한다. 증장하고 양육할 수 있는 것을 식이라 이름하고, 이와 반대되는 것은 식이 아니다. 그러므로 단식과 마찬가지로 나머지 식도 또한 그러하다.</w:t>
      </w:r>
    </w:p>
    <w:p>
      <w:pPr>
        <w:pStyle w:val="EditorialNote"/>
      </w:pPr>
      <w:r>
        <w:t>교감·번역 메모 | 촉식의 범위를 둘러싼 두 해석 가운데 원문이 ‘第二解勝’이라 판정한 것을 그대로 반영하였다.</w:t>
      </w:r>
    </w:p>
    <w:p>
      <w:pPr>
        <w:pStyle w:val="EditorialNote"/>
      </w:pPr>
      <w:r>
        <w:t>교감·번역 메모 | 「第三乃同唯識不許別境與五俱義」는 압축된 논쟁 구문이다. 제3설이 오별경과 오식의 구기를 허용하지 않는 견해와 같아진다는 뜻으로 옮겼다.</w:t>
      </w:r>
    </w:p>
    <w:p>
      <w:pPr>
        <w:pStyle w:val="Heading2"/>
      </w:pPr>
      <w:r>
        <w:t>[0318c09]</w:t>
      </w:r>
    </w:p>
    <w:p>
      <w:pPr/>
      <w:r>
        <w:t>원문</w:t>
      </w:r>
    </w:p>
    <w:p>
      <w:pPr>
        <w:pStyle w:val="SourceText"/>
      </w:pPr>
      <w:r>
        <w:t>[0318c09] 第三顯相者。此等四種。云何長養諸根大種以成食相。此所長養者。五十七說。謂五色根．及意根．并根所依所有大種。若諸段食。能攝益識令其強盛。由此長養諸根大種。亦令強盛。觸能攝受若喜若樂若捨一分。由此益識。識復長養諸根．大種。意思為證勝境界故。依止方便。起染不染。希望喜根。緣未來境。攝益於識。由此長養諸根．大種。此文即顯喜俱之思名為思食。樂俱捨俱之思非也。此義不然。據勝緣境且言喜俱。樂俱捨俱其思竝是不爾。上界三四定上應無思食。便違聖教。如是三種攝益其識。由體增盛及緣現在未來生故。亦緣過去。此義且依順觸思故。略而不論。識由三食之所資持。能與後後為增盛因令彼得生。故說識與意根為食。九十四說。有四種法。於現法中最能長養諸根大種。一者氣力。二者喜樂。三者於可愛事專注悕望。四者前三之所依止諸根．大種。并壽與煗安住不壞。段食能與氣力為食。由氣力故便能長養諸根．大種。氣即風大。力者即是觸處力觸。由段食故長彼氣力。長根．大等。五十七說。段食長識令其強盛方養根．大。據通所資別資氣力。此中下三。九十四說。別資亦爾。五十七中說通資故。亦不相違。成唯識中。段．識二食據通別資。文不違故。觸思但據別所資說。用勝顯故亦不相違。九十四云。能順樂受諸有漏觸。能與喜．樂為食。略無順益捨故。由此便能長養根．大。若能會境思。能與一切。於可愛境專注悕望為食。即定俱欲據勝者故。設非定俱悕望。亦是由悕望故便長根．大。由能執受根．大識故。令彼根．大．壽．煗．與識．不離於身為因而住。是故說識為彼住因。由彼住故。氣力．喜樂．專注．希望。依彼而轉。彼九十四第二復次又云。由段食故而有氣力。有氣力故．根大增長。由是諸有顧[1]戀身命。一切愚夫為此義故有所追求。追求之時造作種種新善惡業。及諸煩惱亦令增長。觸思亦爾。由此三門能集後有業煩惱識。此於現法由業煩惱所隨[2]逐故。成其有取[3]復能攝受當來後有諸根．大等復得增長。由此四種。各有通別現在當來所長養法。然此段食。雖長諸識或長氣力。六十六說。若正消變便能長養。不正消變乃為損減。若諸段物於吞咽時。令心歡悅諸根悅豫。當於爾時不名段食。但名觸食。是觸之境。觸勝境故。非以三處即觸食體。以三所生歡悅之觸是觸食故。若受用已。安隱消變增長喜樂。於消變時乃名段食。若雖熟變不能長養諸根安樂。不名段食。若吞咽時不生歡喜。亦不能令諸根悅豫。當於爾時。都不名食。要彼後時安隱熟變增長喜樂方名食故。五十七說。或有段物。於受用時暫為損害。於變壞時方能攝益。如苦辛等。或有段物。於受用時暫為攝益。於變壞時乃為損害。如有甘美食所不宜。故變壞時方立為食。論唯二句。故應更加初後俱損如毒藥等。初後俱益如食所宜甘美飯食。四句中初第四名食。餘二句非。由此應作四句分別。六十六云。或有段物而非是食。謂諸段物不能長養諸根．大種。或有是食而非段物。謂觸思識。能令諸根大種長養。或有是食亦是段物。謂有段物能令諸根．大種長養。或非段物亦非是食。謂觸．思識．不能長養諸根．大種。如是所餘觸思識三。隨其所應四句亦爾。欲令本義得明淨故皆應分別。或有是觸而非是食。謂順苦憂一分捨觸。或有是食而非是觸。謂段．思．識三能長諸根．大種者是。或有是觸而亦是食。謂觸攝益喜樂二受及一分捨。益根．大等。或非是觸而亦非食。謂段思識三非食者是。或有是思而非是食。謂緣過去及現未世。不能攝益諸根．大者。或是食非是思。謂餘三食[4]或有是思亦是食。謂思與欲俱緣未來世益根大者。等四句者。謂餘三非食。或有識而非食。謂非三所資識不能長根．大者。或是食而非識。謂餘三食。第三句者。前三所資識能益根．大者。是第四句。謂前三非食者是。由此四種各有四句。故對法論第五卷言。謂變壞故有變壞者。有境界故有境界者。有希望故有希望者。有取故有取者。取謂取境。或是有取。有漏異名。以一一中有是非故得成此義。如是總名成食之相。</w:t>
      </w:r>
    </w:p>
    <w:p>
      <w:pPr/>
      <w:r>
        <w:t>한국어 번역</w:t>
      </w:r>
    </w:p>
    <w:p>
      <w:pPr>
        <w:pStyle w:val="TranslationText"/>
      </w:pPr>
      <w:r>
        <w:t>셋째, 상을 드러낸다. 이 네 가지가, 어떻게 여러 근과 대종을 증장하고 양육하여 식의 상을 이루는가. 여기서 증장되고 양육되는 것은, 제57권에서 말하듯, 오색근과 의근 및 근의 소의가 되는 모든 대종이다. 여러 단식의 경우, 식을 섭수하고 이롭게 하여 강성하게 할 수 있고, 이로 말미암아 여러 근과 대종을 증장하고 양육하며, 또한 강성하게 한다. 촉은 희·낙 또는 사의 일부를 섭수할 수 있고, 이로 말미암아 식을 이롭게 하며, 식이 다시 여러 근과 대종을 증장하고 양육한다. 의사는 수승한 경계를 증득하기 위하여, 방편에 의지하여, 염오하거나 염오하지 않은 작용을 일으키고, 희근을 희망하며, 미래의 경계를 반연하여, 식을 섭수하고 이롭게 한다. 이로 말미암아 여러 근과 대종을 증장하고 양육한다. 이 문장은 곧 희수와 함께하는 사를 사식이라 한다는 뜻을 드러낸다. 낙수와 함께하거나 사수와 함께하는 사는 그렇지 않다는 것이다. 그러나 이 뜻은 옳지 않다. 수승하게 경계를 반연하는 경우에 의거하여 우선 희수와 함께한다고 말한 것뿐이다. 낙수와 함께하고 사수와 함께하는 사도 모두 그렇지 않은 것은 아니다. 그렇다면 상계의 제3·제4정 이상에는 사식이 없어야 하여, 곧 성교에 어긋나게 된다. 이와 같은 세 가지 식이 그 식을 섭수하고 이롭게 하며, 자체를 증성하게 하고 현재와 미래를 반연하여 생기게 하기 때문이다. 또한 과거도 반연한다. 여기서는 우선 순익하는 촉과 사에 의거하므로, 간략히 논하지 않은 것이다. 식은 세 가지 식의 자양과 지지를 받아, 뒤의 뒤의 법에 증성의 인이 되어 그것을 생기게 할 수 있다. 그러므로 식이 의근에 대하여 식이 된다고 말한다. 제94권에서 말한다. 네 가지 법이 있는데, 현법에서 여러 근과 대종을 가장 잘 증장하고 양육한다. 첫째는 기력이고, 둘째는 희락이며, 셋째는 사랑할 만한 일에 전념하여 희망하는 것이고, 넷째는 앞의 세 가지가 의지하는 여러 근과 대종, 그리고 수명과 온기가 머물러 무너지지 않는 것이다. 단식은 기력에 대하여 식이 될 수 있고, 기력으로 말미암아 곧 여러 근과 대종을 증장하고 양육할 수 있다. ‘기’는 곧 풍대이고, ‘력’은 곧 촉처의 역촉이다. 단식으로 말미암아 그 기력을 증장시키고, 근과 대종 등을 증장시킨다. 제57권에서는, 단식이 식을 증장하여 강성하게 한 뒤 비로소 근과 대종을 기른다고 말한다. 이는 통틀어 자양하는 것에 의거한 것이고, 별도로는 기력을 자양한다. 여기 아래의 세 가지도, 제94권에서 말하듯, 별도로 자양하는 점에서는 또한 그러하다. 제57권에서는 통틀어 자양함을 말했기 때문에, 서로 어긋나지 않는다. 『성유식론』에서는, 단식과 식식 두 가지를 통별의 자양에 의거하여 말하였으므로, 문장이 서로 어긋나지 않는다. 촉식과 사식은 다만 별도로 자양하는 바에 의거하여 말하였다. 작용이 뛰어난 것을 드러냈기 때문에 또한 서로 어긋나지 않는다. 제94권에서 말한다. 낙수를 따르는 여러 유루의 촉은, 희와 낙에 대하여 식이 될 수 있다. 순익하는 사를 간략히 생략했기 때문이다. 이로 말미암아 곧 근과 대종을 증장하고 양육할 수 있다. 만약 경계와 합할 수 있는 사라면, 모든, 사랑할 만한 경계에 전념하여 희망하게 하는 식이 될 수 있다. 곧 정과 함께하는 욕 가운데 뛰어난 것에 의거했기 때문이다. 설령 정과 함께하지 않는 희망이라도, 또한 희망하기 때문에 곧 근과 대종을 증장시킨다. 근과 대종을 집수할 수 있는 식으로 말미암아, 그 근·대종·수명·온기와 식으로 하여금 몸에서 떠나지 않게 하는 인이 되어 머물게 한다. 그러므로 식을 그것들이 머무는 인이라고 말한다. 그것들이 머물기 때문에, 기력·희락·전념·희망이, 그것에 의지하여 전전한다. 제94권의 두 번째 ‘다시’에서 또 말한다. 단식으로 말미암아 기력이 있고, 기력이 있기 때문에 근과 대종이 증장한다. 이 때문에 몸과 목숨을 돌보고 애착하는 여러 유정은, 모든 범부가 이 뜻 때문에 추구하는 바가 있다. 추구할 때 여러 가지 새로운 선업과 악업을 짓고, 여러 번뇌 또한 증장시킨다. 촉과 사도 또한 그러하다. 이 세 문으로 말미암아 후유를 낳는 업·번뇌·식을 모을 수 있다. 이것은 현법에서 업과 번뇌에 따라 쫓김으로써, 유취가 되고 다시 미래의 후유의 여러 근과 대종 등을 섭수하여 다시 증장하게 한다. 이 네 가지로 말미암아, 각각 현재와 미래에 통하거나 별도로 증장되는 법이 있다. 그런데 이 단식은, 비록 여러 식을 증장시키기도 하고 기력을 증장시키기도 한다. 제66권에서는 말한다. 바르게 소화되고 변하면 곧 증장하고 양육할 수 있고, 바르게 소화되지 않고 변하면 도리어 손감한다. 여러 단물(段物)을 삼킬 때, 마음을 기쁘게 하고 여러 근을 즐겁게 하더라도, 그때에는 단식이라 이름하지 않고, 다만 촉식이라 이름한다. 그것은 촉의 경계이며, 촉이 수승한 경계를 접했기 때문이다. 세 처 자체를 곧 촉식의 체로 삼는 것이 아니라, 그 세 처에서 생긴 기쁨의 촉이 촉식이기 때문이다. 만약 수용한 뒤, 편안히 소화되고 변하여 희락을 증장시키면, 소화되고 변할 때 비로소 단식이라 이름한다. 비록 익고 변하더라도 여러 근을 증장·양육하고 안락하게 하지 못하면, 단식이라 이름하지 않는다. 삼킬 때 기쁨이 생기지 않고, 또한 여러 근을 즐겁게 하지도 못하면, 그때에는, 전혀 식이라 이름하지 않는다. 반드시 뒤의 때에 편안히 익고 변하여 희락을 증장시켜야 비로소 식이라 이름하기 때문이다. 제57권에서 말한다. 어떤 단물은, 수용할 때 잠시 손해를 주지만, 변괴될 때 비로소 섭수하고 이롭게 할 수 있다. 쓴맛이나 매운맛 등과 같다. 또 어떤 단물은, 수용할 때 잠시 섭수하고 이롭게 하지만, 변괴될 때 도리어 손해를 준다. 달고 맛있지만 몸에 맞지 않는 음식과 같다. 그러므로 변괴될 때에야 비로소 식이라 세운다. 논에서는 오직 두 구만 말하였다. 그러므로 처음과 뒤가 모두 손해인 경우, 곧 독약 등을 더해야 하고, 처음과 뒤가 모두 이익인 경우, 곧 몸에 알맞은 달고 맛있는 음식도 더해야 한다. 사구 가운데 첫째와 넷째를 식이라 이름하고, 나머지 두 구는 그렇지 않다. 이 때문에 마땅히 사구로 분별해야 한다. 제66권에서 말한다. 어떤 것은 단물이면서 식이 아닌데, 곧 여러 근과 대종을 증장하고 양육할 수 없는 단물이다. 어떤 것은 식이면서 단물이 아닌데, 곧 촉·사·식으로서, 여러 근과 대종을 증장하고 양육하게 할 수 있는 것이다. 어떤 것은 식이면서 또한 단물인데, 곧 여러 근과 대종을 증장하고 양육하게 할 수 있는 단물이다. 어떤 것은 단물도 아니고 식도 아닌데, 곧 여러 근과 대종을 증장하고 양육할 수 없는 촉·사·식이다. 이와 같이 나머지 촉·사·식 세 가지도, 각각 마땅한 바에 따라 사구가 또한 그러하다. 본래의 뜻을 명정하게 하려는 까닭에 모두 분별해야 한다. 어떤 것은 촉이면서 식이 아닌데, 곧 고·우를 따르거나 사수(捨受)의 일부와 함께하는 촉이다. 어떤 것은 식이면서 촉이 아닌데, 곧 단·사·식 세 가지 가운데 여러 근과 대종을 증장하는 것이다. 어떤 것은 촉이면서 또한 식인데, 곧 희수·낙수 두 수 및 사수(捨受)의 일부를 섭수하고 이롭게 하는 촉으로서, 근과 대종 등을 이롭게 하는 것이다. 어떤 것은 촉도 아니고 식도 아닌데, 곧 단·사·식 세 가지 가운데 식이 아닌 것이다. 어떤 것은 사(思)이면서 식이 아닌데, 곧 과거와 현재·미래를 반연하지만, 여러 근과 대종을 섭수하고 이롭게 할 수 없는 것이다. 어떤 것은 식이면서 사가 아닌데, 곧 나머지 세 식이다. 어떤 것은 사(思)이면서 또한 식인데, 곧 사가 욕과 함께하여 미래세를 반연하고 근과 대종을 이롭게 하는 것이다. 나머지 사구의 하나는, 곧 나머지 세 가지 가운데 식이 아닌 것이다. 어떤 것은 식(識)이면서 식(食)이 아닌데, 곧 앞의 세 식의 자양을 받지 않아 근과 대종을 증장할 수 없는 식이다. 어떤 것은 식(食)이면서 식(識)이 아닌데, 곧 나머지 세 식이다. 세 번째 구는, 앞의 세 식의 자양을 받은 식으로서 근과 대종을 이롭게 할 수 있는 것이다. 네 번째 구는, 곧 앞의 세 가지 가운데 식이 아닌 것이다. 이 때문에 이 네 가지에는 각각 사구가 있다. 그러므로 『대승아비달마잡집론』 제5권에서 말한다. 곧 변괴하기 때문에 변괴하는 것이 있고, 경계가 있기 때문에 경계를 가진 것이 있으며, 희망이 있기 때문에 희망하는 것이 있고, 취가 있기 때문에 취하는 것이 있다. ‘취’란 경계를 취하는 것을 말한다. 혹은 ‘유취’라는 뜻이니, 유루의 다른 이름이다. 각각의 가운데 옳은 경우와 아닌 경우가 있기 때문에 이 뜻이 성립한다. 이와 같이 총괄하여 식이 성립하는 상을 말하였다.</w:t>
      </w:r>
    </w:p>
    <w:p>
      <w:pPr>
        <w:pStyle w:val="EditorialNote"/>
      </w:pPr>
      <w:r>
        <w:t>교감·번역 메모 | 「樂俱捨俱其思竝是不爾」는 문맥상 희수만으로 한정할 수 없음을 반박하는 구절로 보아 직역하였으며 원문을 교정하지 않았다.</w:t>
      </w:r>
    </w:p>
    <w:p>
      <w:pPr>
        <w:pStyle w:val="EditorialNote"/>
      </w:pPr>
      <w:r>
        <w:t>교감·번역 메모 | 「據通所資別資氣力」는 ‘통틀어 자양하는 것에 의거하고, 별도로는 기력을 자양한다’로 절분하였다.</w:t>
      </w:r>
    </w:p>
    <w:p>
      <w:pPr>
        <w:pStyle w:val="EditorialNote"/>
      </w:pPr>
      <w:r>
        <w:t>교감·번역 메모 | [편집기호] 원문 「顧[1]戀身命」의 [1]을 그대로 보존하였다.</w:t>
      </w:r>
    </w:p>
    <w:p>
      <w:pPr>
        <w:pStyle w:val="EditorialNote"/>
      </w:pPr>
      <w:r>
        <w:t>교감·번역 메모 | [편집기호] 원문 「隨[2]逐」의 [2]를 그대로 보존하였다.</w:t>
      </w:r>
    </w:p>
    <w:p>
      <w:pPr>
        <w:pStyle w:val="EditorialNote"/>
      </w:pPr>
      <w:r>
        <w:t>교감·번역 메모 | [편집기호/구두] 원문 「有取[3]復能攝受」의 [3]을 그대로 보존하고, 앞뒤 문맥에 따라 유취가 된 뒤 다시 미래의 후유를 섭수한다는 뜻으로 옮겼다.</w:t>
      </w:r>
    </w:p>
    <w:p>
      <w:pPr>
        <w:pStyle w:val="EditorialNote"/>
      </w:pPr>
      <w:r>
        <w:t>교감·번역 메모 | [편집기호/구두] 원문에서 [4]가 두 사구 설명 사이에 놓여 있다. 위치를 이동하지 않고 한 단위 안에서 두 구를 구분해 번역하였다.</w:t>
      </w:r>
    </w:p>
    <w:p>
      <w:pPr>
        <w:pStyle w:val="Heading2"/>
      </w:pPr>
      <w:r>
        <w:t>[0319c07]</w:t>
      </w:r>
    </w:p>
    <w:p>
      <w:pPr/>
      <w:r>
        <w:t>원문</w:t>
      </w:r>
    </w:p>
    <w:p>
      <w:pPr>
        <w:pStyle w:val="SourceText"/>
      </w:pPr>
      <w:r>
        <w:t>[0319c07] 第四廢立者。有四種法。於現法中最能長養諸根．大種。一氣力。二喜樂。三於可愛境專注希望。四即三所依止諸根．大種．及壽．并煗安住不壞。如其次第當知別用四法為食。一段。二觸。三思。四識。由別所資長根．大法唯有四故。食唯立四不減不增。餘於此四無勝能故。又由追求三食等故生業煩惱。生後有識。故唯立四。餘法不然。又五十七云。何故建立此四為食。以多分故。六十六說。四是諸行住多分因緣。有情多分以四為資。故非增減。又易覺知故。此四相顯易可了知。六十六說。嬰兒等類亦能知故。又於日日分易資養故。此四日日易可資身。餘法不能數數資故。又於念住中易趣入故。六十六說。令易入道能修身等四種念住。謂一切有情食所住故。由段食故能修身念住。由觸食故能修受念住。由識食故能修心念住。由思食故能修法念住。思是諸行法之主故。食為彼因故易入道。食唯四種。又六十六說。有七因緣住持諸行令住不壞。何故世尊但說四食。何等為七。一生。無無生而住故。二命根。三食。四心自在通。五因緣和合由緣未盡善等法住。六作意。由發先業能牽諸行令不絕故。七無障礙。即所遠離違敗壞法。彼自答云。此有五因。一易了知故。二能令羸[1]瘦諸根大種得增益故。三又令疾病得除愈故。四又有長壽。諸有情類若不得食。非時中夭故。五令易入道故。修四念住等。故唯說四不增不減。何緣復說依止命根諸行得住。謂於是處曾無飲食有所闕乏。非求飲食有所艱難。於彼處所唯由命根勢力而住。如其所感壽量而住。佛依彼處說由命住。若爾何故不說為食。五十七說。若離於食。彼終不能長養身故。其識亦爾。要三資養方得住故。此亦不然。生無色界入滅定等。識自持身。豈由三力。說由三者通一切論。非一一爾。或識由三持命等勝。壽體不爾。故不為例。五十七又云。何故眠夢．梵行．等至。皆能長養諸根．大種。而不立食。答有二種長養。一攝受別義長養。二令無損害長養。眠夢等三。於後長養雖能長養。於前即非。是故不立。攝受別義者。即九十四說長養現緣。謂氣力等。四食於彼別能攝受總能益識。餘法不爾。不應為食。若爾何故觸．思．識三非長養耶。若唯不損名為長養。如何得有處寬遍耶。此上總是總廢立已。何故五根．及色．聲二。非食攝也。五根亦能資五識身成明昧故觀色聽聲亦長養故。若資四法者可立為食。彼無此用故。根由其識所資長養。識能養勝。非根於識。故不說之。以段食用變壞時增。於色聲不爾。然五十七及唯識云。色於變壞無損益故。由於自根既無損益。他根亦無故不立也。又色麁著。聲體虛疎。離根有用。亦不能資氣力強勝。故不立食。勝定果色雖具五處。全非是食。然由聖力三處可成食。如香積飯可為食故。有義不然。彼實三處。非法處故。然有聖者定通力變令資益者。三識所得。非法處故。此亦不然。豈要三識得方名為食。但是後變時能資氣力。令識明盛。非要識得。故勝定果三處名食。以本識得能資養故。其假法處色非食義亦成。無體用故。如不相應。何故受想不名為食。受由觸資方益於識。猶如氣力。故不立食。想用微昧於四無能。不如觸思。故亦不立。雖亦由愛追求四食。非近資長。業等亦爾。故不說為食。餘心所法皆不及觸思。觸遍諸心。順生三受。思能希望。造作之主。故餘皆非。無漏無為皆破壞有故。有漏四方立食名。</w:t>
      </w:r>
    </w:p>
    <w:p>
      <w:pPr/>
      <w:r>
        <w:t>한국어 번역</w:t>
      </w:r>
    </w:p>
    <w:p>
      <w:pPr>
        <w:pStyle w:val="TranslationText"/>
      </w:pPr>
      <w:r>
        <w:t>넷째, 폐립한다. 네 가지 법이 있는데, 현법 가운데 여러 근과 대종을 가장 잘 증장하고 양육한다. 첫째는 기력이고, 둘째는 희락이며, 셋째는 사랑할 만한 경계에 전념하여 희망하는 것이고, 넷째는 곧 앞의 세 가지가 의지하는 여러 근과 대종 및 수명과 온기가 머물러 무너지지 않는 것이다. 그 순서대로 각각 네 가지 법을 식으로 삼음을 알아야 한다. 첫째는 단식이고, 둘째는 촉식이며, 셋째는 사식이고, 넷째는 식식이다. 각각 자양하는 바에 따라 근과 대종을 증장시키는 법이 오직 네 가지뿐이기 때문에, 식은 오직 네 가지로 세워 줄지도 늘지도 않는다. 나머지 법은 이 네 가지보다 뛰어난 능력이 없기 때문이다. 또 세 가지 식 등을 추구함으로 말미암아 업과 번뇌가 생기고, 후유의 식이 생긴다. 그러므로 오직 네 가지를 세우며, 나머지 법은 그렇지 않다. 또 제57권에서 말한다. 어째서 이 네 가지를 식으로 세우는가. 대부분 그러하기 때문이다. 제66권에서 말한다. 이 네 가지는 여러 행이 머무는 대부분의 인연이고, 유정도 대부분 이 네 가지에 의지하여 자양되므로, 늘리거나 줄이지 않는다. 또 쉽게 깨달아 알 수 있기 때문이다. 이 네 가지의 상은 분명하여 쉽게 알 수 있다. 제66권에서 말한다. 영아 등의 부류도 알 수 있기 때문이다. 또 날마다 쉽게 자양할 수 있기 때문이다. 이 네 가지는 날마다 쉽게 몸을 자양할 수 있으나, 나머지 법은 자주자주 자양할 수 없기 때문이다. 또 염주에 쉽게 들어갈 수 있기 때문이다. 제66권에서 말한다. 쉽게 도에 들어가 신 등 네 가지 염주를 닦게 하기 때문이다. 곧 모든 유정은 식에 의하여 머무르므로, 단식으로 말미암아 신념주를 닦을 수 있고, 촉식으로 말미암아 수념주를 닦을 수 있으며, 식식으로 말미암아 심념주를 닦을 수 있고, 사식으로 말미암아 법념주를 닦을 수 있다. 사는 여러 행법의 주체이기 때문이다. 식이 그 인이 되므로 쉽게 도에 들어간다. 그러므로 식은 오직 네 가지이다. 또 제66권에서 말한다. 여러 행을 지탱하여 머물게 하고 무너지지 않게 하는 일곱 인연이 있는데, 어째서 세존은 다만 네 가지 식만을 말씀하셨는가. 일곱 가지란 무엇인가. 첫째는 생이다. 생함이 없이 머무는 것은 없기 때문이다. 둘째는 명근이고, 셋째는 식이며, 넷째는 심자재통이고, 다섯째는 인연의 화합이다. 인연이 아직 다하지 않았기 때문에 선 등의 법이 머무른다. 여섯째는 작의이다. 앞서 지은 업을 발동시켜 여러 행을 끌어 단절되지 않게 할 수 있기 때문이다. 일곱째는 장애가 없는 것이다. 곧 어긋나게 하여 무너뜨리는 법을 멀리 떠난 것이다. 그 논에서 스스로 답하여 말한다. 여기에는 다섯 가지 인이 있다. 첫째는 쉽게 알 수 있기 때문이고, 둘째는 여위고 쇠약해진 여러 근과 대종을 증익하게 할 수 있기 때문이며, 셋째는 또 질병을 제거하여 낫게 할 수 있기 때문이고, 넷째는 또한 장수하게 하기 때문이다. 여러 유정이 식을 얻지 못하면, 제때가 아닌 때에 요절하기 때문이다. 다섯째는 쉽게 도에 들어가게 하기 때문이다. 사념주 등을 닦게 한다. 그러므로 오직 네 가지라고 말하며 늘리거나 줄이지 않는다. 무슨 인연으로 다시 명근에 의지하여 여러 행이 머물 수 있다고 말하는가. 곧 어떤 곳에서는 일찍이 음식이 부족한 일이 없고, 음식을 구하는 데 어려움도 없는데, 그곳에서는 오직 명근의 세력으로 말미암아 머문다. 자기가 감득한 수명의 분량대로 머문다. 부처께서는 그곳에 의거하여 명근으로 인해 머문다고 말씀하셨다. 그렇다면 어째서 그것을 식이라고 하지 않는가. 제57권에서 말한다. 만약 식을 떠난다면, 그것은 끝내 몸을 증장하고 양육할 수 없기 때문이다. 그 식(識)도 또한 그러하다. 반드시 세 가지의 자양을 받아야 비로소 머물 수 있기 때문이다. 그러나 이 또한 옳지 않다. 무색계에 태어나거나 멸정에 들어가는 경우 등에는, 식이 스스로 몸을 유지한다. 어찌 세 가지 힘에 의한 것이겠는가. 세 가지에 의한다고 말한 것은 모든 경우에 통하는 총론이고, 낱낱이 모두 그러하다는 뜻은 아니다. 혹은 식은 세 가지에 의하여 유지되지만 명근 등보다 그 작용이 뛰어나고, 수명의 체는 그렇지 않으므로, 그것을 예로 삼을 수 없다. 제57권에서 또 말한다. 어째서 수면·꿈·범행·등지 등이, 모두 여러 근과 대종을 증장하고 양육할 수 있는데도, 식으로 세우지 않는가. 답한다. 증장하고 양육하는 데에는 두 가지가 있다. 첫째는 별도의 뜻을 섭수하는 증장이고, 둘째는 손해가 없게 하는 증장이다. 수면·꿈 등 세 가지는, 뒤의 증장에 대해서는 비록 증장할 수 있지만, 앞의 증장에 대해서는 그렇지 않다. 그러므로 식으로 세우지 않는다. ‘별도의 뜻을 섭수한다’는 것은, 곧 제94권에서 말한 현재의 증장 인연, 곧 기력 등을 말한다. 사식은 그것들에 대해서 각각 별도로 섭수할 수 있고 총괄해서는 식을 이롭게 할 수 있다. 나머지 법은 그렇지 않으므로, 식이 되어서는 안 된다. 그렇다면 어째서 촉·사·식 세 가지는 증장이 아닌가. 만약 오직 손해하지 않는 것을 증장이라 이름한다면, 어떻게 그 범위가 넓고 두루한 곳이 있을 수 있겠는가. 이상은 총괄적인 폐립을 모두 말한 것이다. 어째서 오근 및 색과 성 두 가지는, 식에 포섭되지 않는가. 오근도 오식신을 자양하여 밝고 어두움의 차이를 이루게 하고, 색을 보고 소리를 듣는 것도 증장시키기 때문이다. 만약 네 가지 법을 자양한다면 식으로 세울 수 있다. 그러나 그것들에는 이러한 작용이 없기 때문이다. 근은 그 식의 자양을 받아 증장하고, 식이 능히 양육하는 작용이 뛰어나며, 근이 식을 양육하는 것은 아니다. 그러므로 말하지 않는다. 단식의 작용은 변괴될 때 증대하지만, 색과 성은 그렇지 않다. 그런데 제57권과 『성유식론』에서 말한다. 색은 변괴될 때 손해도 이익도 없기 때문이다. 자기의 근에 대하여 이미 손익이 없고, 다른 근에 대해서도 또한 없으므로 세우지 않는다. 또 색은 거칠고 드러나며, 성의 체는 허하고 성글고, 근을 떠나서 작용하는 것이어서, 또한 기력을 강성하게 자양하지 못한다. 그러므로 식으로 세우지 않는다. 승정과색은 비록 오처를 갖추었지만, 전혀 식이 아니다. 그러나 성자의 힘으로 세 처가 식을 이룰 수 있다. 향적불국의 밥이 식이 될 수 있는 것과 같다. 어떤 견해에서는 그렇지 않다고 한다. 그것은 실제로 세 처이고, 법처가 아니기 때문이다. 그러나 성자가 정과 신통의 힘으로 변화시켜 자익하게 하는 경우, 세 식이 얻는 바가 되며, 법처가 아니기 때문이다. 그러나 이 또한 옳지 않다. 어찌 반드시 세 식이 얻어야만 비로소 식이라 이름하겠는가. 다만 뒤에 변할 때 기력을 자양할 수 있고, 식을 밝고 성하게 하며, 반드시 식이 얻어야 하는 것은 아니다. 그러므로 승정과의 세 처를 식이라 이름한다. 본식이 얻어 능히 자양할 수 있기 때문이다. 가립된 법처색이 식이 아니라는 뜻도 또한 성립한다. 체와 작용이 없기 때문이다. 불상응행과 같다. 어째서 수와 상은 식이라 이름하지 않는가. 수는 촉의 자양을 받아야 비로소 식을 이롭게 하니, 기력과 같기 때문이다. 그러므로 식으로 세우지 않는다. 상의 작용은 미세하고 희미하여 네 가지에 능력이 없고, 촉과 사만 못하므로, 또한 식으로 세우지 않는다. 비록 애로 말미암아 사식을 추구하기도 하지만, 가까이에서 자양하고 증장시키는 것은 아니다. 업 등도 또한 그러하므로, 식이라고 말하지 않는다. 나머지 심소법은 모두 촉과 사에 미치지 못한다. 촉은 모든 마음에 두루하고, 세 수를 순조롭게 생기게 한다. 사는 능히 희망하고, 조작의 주체가 된다. 그러므로 나머지는 모두 식이 아니다. 무루와 무위는 모두 유를 무너뜨리는 것이므로, 오직 유루의 네 가지에만 식이라는 이름을 세운다.</w:t>
      </w:r>
    </w:p>
    <w:p>
      <w:pPr>
        <w:pStyle w:val="EditorialNote"/>
      </w:pPr>
      <w:r>
        <w:t>교감·번역 메모 | [편집기호] 원문 「羸[1]瘦」의 [1]을 그대로 보존하였다.</w:t>
      </w:r>
    </w:p>
    <w:p>
      <w:pPr>
        <w:pStyle w:val="EditorialNote"/>
      </w:pPr>
      <w:r>
        <w:t>교감·번역 메모 | 「若爾何故觸．思．識三非長養耶」는 앞의 두 종류 장양 논의를 되받는 반문으로 원문 순서 그대로 옮겼다.</w:t>
      </w:r>
    </w:p>
    <w:p>
      <w:pPr>
        <w:pStyle w:val="EditorialNote"/>
      </w:pPr>
      <w:r>
        <w:t>교감·번역 메모 | 「離根有用」은 압축된 구문이므로 ‘근을 떠나서 작용하는 것’으로 직역하였고 임의 보정하지 않았다.</w:t>
      </w:r>
    </w:p>
    <w:p>
      <w:pPr>
        <w:pStyle w:val="EditorialNote"/>
      </w:pPr>
      <w:r>
        <w:t>교감·번역 메모 | 「彼實三處」는 승정과색의 향·미·촉이 실제의 세 처라는 주장으로 읽어 직역하였다.</w:t>
      </w:r>
    </w:p>
    <w:p>
      <w:pPr>
        <w:pStyle w:val="Heading2"/>
      </w:pPr>
      <w:r>
        <w:t>[0320b20]</w:t>
      </w:r>
    </w:p>
    <w:p>
      <w:pPr/>
      <w:r>
        <w:t>원문</w:t>
      </w:r>
    </w:p>
    <w:p>
      <w:pPr>
        <w:pStyle w:val="SourceText"/>
      </w:pPr>
      <w:r>
        <w:t>[0320b20] 第五諸門者。於中有五。一三界。二五趣。三三性攝。四因果別。五問答。第一三界者。顯揚第一．瑜伽第五．唯識等皆言。由觸．思．識三種食故。一切三界有情安住。段食一種唯令欲界有情安住。欲界有眠及婬欲故。必資段食。餘界不爾。此依散境。定境通三界。至下當知。第二五趣者。瑜伽第六十六云。若麁段食。於欲界五趣中皆現可得。此於一分各別那落迦。非大那落迦。餘[2]食通三界中皆現可得。瑜伽第五云。於那落迦受生有情。有微細段食。謂腑藏間風。由此因緣彼得久住。鬼．傍生．人．天有麁段食。謂作分段而食噉之說之為麁。地獄風不爾故名為細。復有微細食。謂住羯邏藍等位有情。及欲界諸天。由彼食已所有段食。流入一切身分支節。尋即消化無有便穢。然五十七云。那落迦中無有段食。定地諸天亦復如是。諸那落迦雖有廣大諸根．大種損害因緣。而不能死者。彼卷次文自會之云。然彼亦有諸微細風。隨入身分以之為食。難可了知。是故不說。故不相違。即顯四食遍五趣也。第三三性攝者。段食唯無記。散位三境其性定故。能造所造本性定故。法處三境若為食者。自識所變第八識境亦無記故。若依意境遠資長故。色無色繫是有漏者。是善性攝。若無漏者親非資有。究竟為損。破裂有故近可為食。義稍難知。此應思審。其觸思識通三性有。若取勝識食唯無記性。即第八故。然通定散。定位思觸識。皆能攝益故。第四因果別者。對法第五云。有四差別。一不淨依止住食。謂欲界異生由具縛故。攝論世親第十但言具縛。對法為勝。依有現種名具縛故。二淨不淨依止住食。謂有學及色無色異生有餘縛故。攝論言有學。雖同對法。異生中云若生色無色界。此義便狹。唯明三食非說段故。在下離欲攝不盡故。三清淨依止住食。謂阿羅漢解脫一切縛故。攝論文同。四示現依止住食。謂諸佛及已證大威德菩薩。由唯示現食力住。故攝論云。謂佛世尊示現受用段等四食。如來食時實不受食。亦不假食因食而生。然順世間示現受食。示現假食其身安住。對法不約第四識食以明示現。故取菩薩。攝論具依四皆示現。故說唯佛。唯識亦因攝論所說。各望不同不相違也。第五問答者。問若三食通三界散位。段食唯欲界者。亦有上界資下段食及餘三食耶。答有。二定以上起初禪四識。豈非資下三耶。又段食示現可爾。即大威德菩薩等是實不資下。問下資上耶。答有。由依上定起觸觸境思妙理故。又解此非下食。但長養故。不爾定心亦應名食。非別攝益。此義不爾。定不損害觸等攝別義。所望異故。問如是四種為唯種子。亦通現行。答前三唯現行。識食通種子。九十四說。由段食等力故有氣力等。諸根．大種皆得增益。由是因緣諸有顧戀身命。愚夫為此義故有所追求。追求之時造作新業。及增煩惱。由此段．觸．思三門故。能集後有業煩惱識。此於現法。由業煩惱所隨逐故。成其有取便能攝受當來後有。此意即顯。由前三食集種子識後有增長。故知前三皆唯現行。其彼種子即後有因。為種子識。此通二世。未來唯凡非在聖者。依總果業非聖者故。問一切有情一一念頃。隨所有處皆定有耶。答曰不定。識食定有。餘或有無。問若許五趣皆有段食觸食等者。彼必生樂。極苦趣中攝論說有樂。彼定是樂耶。答起順益捨非喜．樂受。又唯識言。餘處所說彼有樂者。隨轉理門。非大乘義。此義為正。但生順捨必非喜．樂。問若三食通三性。如何不善能長養耶。答如行惡行觸五妙欲。亦資長故。後世雖損。現資養故。問因果別中。隨所應有四三食處皆得四種耶。謂不淨食等。答欲界具四。色界有三。除不淨食。無第四少分。以無佛故。然無色界全無第四及初。問三界中何界食麁耶。答且段食者。九十四云。欲天．及中有．母腹．卵㲉皆細。餘位名麁。然五十七唯天為細。餘名麁者。據多分故。或五趣相望為麁細故。九十四中自趣望故。又全消化．不消為麁．細。餘不爾故。五十七云。在欲界三食為麁。在色．無色三食為細。九十四云。三食在無色界名細。餘處名麁。有色為依。易分別故。無色為依。難分別故。此意即顯以有色所依為麁。無色所依為細。五十七以定地法行相難知名細。散地行相易知名麁。各據一義亦不相違。九十四云。更有別義。一切四食能令已生有情安住名麁。能令求生有情安住名細。本有．中有麁．細別故。此等一切皆應准知。非要勝義故不具述。九十四云。無有少法生已安住。亦無有我能食所食。然唯約與未生諸法作生緣理。唯法引法說為食義。但由法假於其識上。假想施設補特伽羅。望此四食說為食者。隨順世間約世俗諦有能食者。非約勝義。若說有識生已安住。體是真實補特伽羅名為食者。不應立識為其食性。未曾見有補特伽羅還自能食補特伽羅。乃至廣說。故知食者但假設施。復次三食為因能生三苦。一界不平等苦。二欲希求苦。三求不[1]充苦。由段．觸．思三為因故。故觀段食如子肉想不應貪著。觀順樂觸如無皮牛諸虫唼食多生眾苦。觀意會思如一大火。作此觀已勿為三苦之所苦惱。坦然而住。三食為緣生識內苦。故觀識食如三百鉾之所讚刺。乃至廣說。不審觀此便為喜貪之所染污。若為二染生二過失。一者當來。二者現法。乃至廣如九十四說。問若無漏法破裂有故說為非食。何故佛地經云廣大法味喜樂所持名為食耶。答佛地第一說。食能長養三有眾生。此斷有故應不名食。是住持因故亦名食。如有漏法雖障無漏。然持有漏得名為食。無漏亦爾。雖斷有漏然持無漏。云何非食。謂佛菩薩後得無漏。能說能受大乘法味生大喜樂。又正體智受真如味生大喜樂。能任持身令不斷壞。長養善法故名為食。非與有情而為食也。唯大悲心神通變境資養有情。近亦名食故不相違。問何故有漏觸為食體。無漏法中喜．樂為食。答由有漏觸引喜．樂勝。無漏喜．樂治憂．苦勝。各立為食。對治別故。又無漏受領法味增。說之為食。亦如有漏觸生喜增。立名為食。故不違理。各隨增故。問佛地經說一食。廣大法味喜樂所持。法花說二食。一者法喜。二者禪悅。處處說四。謂段．觸．思．識。攝論說四。不淨依止等。阿含說九。四是世間。五是出世。世間食者即段．觸等。出世食者。一禪．二願．三念．四八解脫．五喜食。佛地法花唯說無漏資無漏食。不說有漏。佛地經中。唯說因聞正法之食。不說禪悅。法花通說因定．慧資。故說二食。福．慧品中此二勝故。念．願．解脫非增勝故。略而不說。處處說四。世間食故。不淨等四依人別故。說九食者。有漏．無漏合二說故。無漏法資破有漏食。具五種故。故阿含云。常共專念除捨四種世間之食。求於五種出世間食。有漏法中段等為勝。無漏法中定等為勝。各據勝立亦不相違。</w:t>
      </w:r>
    </w:p>
    <w:p>
      <w:pPr/>
      <w:r>
        <w:t>한국어 번역</w:t>
      </w:r>
    </w:p>
    <w:p>
      <w:pPr>
        <w:pStyle w:val="TranslationText"/>
      </w:pPr>
      <w:r>
        <w:t>다섯째, 여러 문에 의하여 분별한다. 그 가운데 다섯 가지가 있다. 첫째는 삼계이다. 둘째는 오취이다. 셋째는 삼성에 포섭되는 것이다. 넷째는 인과의 차별이다. 다섯째는 문답이다. 첫째, 삼계에 관해서이다. 『현양성교론』 제1권·『유가사지론』 제5권·『성유식론』 등에서는 모두 말한다. 촉·사·식의 세 가지 식으로 말미암아, 삼계의 모든 유정이 안주한다. 단식 한 가지는 오직 욕계 유정을 안주하게 한다. 욕계에는 수면과 음욕이 있기 때문에, 반드시 단식의 자양을 받아야 한다. 나머지 계는 그렇지 않다. 이는 산란한 경계에 의거한 것이다. 선정의 경계에서는 삼계에 모두 통한다. 아래에서 이르면 마땅히 알게 될 것이다. 둘째, 오취에 관해서이다. 『유가사지론』 제66권에서는 말한다. 거친 단식은, 욕계의 오취 가운데 모두 현전하여 얻을 수 있다. 이는 각각의 일부 나락가에는 해당하지만, 대나락가에는 해당하지 않는다. 나머지 식은 삼계 가운데 모두 현전하여 얻을 수 있다. 『유가사지론』 제5권에서는 말한다. 나락가에 태어난 유정에게는, 미세한 단식이 있다. 이른바 장부 사이의 바람이다. 이 인연으로 말미암아 그들이 오래 머물 수 있다. 아귀·방생·인간·천에는 거친 단식이 있다. 이른바 부분으로 나누어 먹고 삼키므로 이를 거칠다고 말한다. 지옥의 바람은 그렇지 않으므로 미세하다고 이름한다. 또 미세한 식이 있다. 이른바 갈라람 등의 지위에 있는 유정과, 욕계의 여러 천이다. 그들이 먹은 뒤에 모든 단식이, 온몸의 신분과 지절로 흘러 들어가, 곧바로 소화되어 대소변의 더러움이 없기 때문이다. 그러나 제57권에서는 말한다. 나락가 가운데는 단식이 없다. 정지의 여러 천도 또한 이와 같다. 여러 나락가에는 비록 광대한 여러 근과 대종을 손상시키는 인연이 있으나, 죽을 수 없는 까닭은, 그 권의 다음 문장에서 스스로 이를 회통하여 말하기를, 그러나 그들에게도 여러 미세한 바람이 있어, 몸의 각 부분으로 따라 들어가 그것을 식으로 삼기 때문이다. 이를 알기 어렵기 때문에, 말하지 않았을 뿐이다. 그러므로 서로 어긋나지 않는다. 곧 사식이 오취에 두루함을 드러낸 것이다. 셋째, 삼성에 포섭되는 것에 관해서이다. 단식은 오직 무기이다. 산란한 지위의 세 경계는 그 성질이 정해져 있기 때문이다. 능조와 소조의 본성도 정해져 있기 때문이다. 법처에 속하는 세 경계가 만약 식이 된다면, 자기 식이 변화시킨 제8식의 경계도 또한 무기이기 때문이다. 만약 의식의 경계에 의하여 멀리서 자양하고 증장시키는 것이라면, 색계·무색계에 계박된 것으로서 유루인 것은, 선성에 포섭된다. 만약 무루라면 가까이서는 유를 자양하지 않고, 궁극적으로는 손상시키며, 유를 파괴하기 때문에 가까이 식이 될 수 있다고 하기는, 뜻을 조금 알기 어렵다. 이는 마땅히 자세히 생각해야 한다. 촉·사·식은 삼성에 모두 통한다. 만약 뛰어난 식식을 취한다면 오직 무기성이다. 곧 제8식이기 때문이다. 그러나 선정과 산란에 모두 통한다. 선정의 지위에서의 사·촉·식은, 모두 능히 섭익하기 때문이다. 넷째, 인과의 차별에 관해서이다. 『대승아비달마집론』 제5권에서는 말한다. 네 가지 차별이 있다. 첫째는 부정한 의지처에 머무는 식이다. 이른바 욕계의 이생은 모든 속박을 갖추었기 때문이다. 『섭대승론』 세친석 제10권에서는 다만 ‘모든 속박을 갖춘 자’라고만 말한다. 『대승아비달마집론』의 설명이 더 낫다. 현행과 종자가 있음에 의하여 ‘모든 속박을 갖추었다’고 이름하기 때문이다. 둘째는 청정하고도 부정한 의지처에 머무는 식이다. 이른바 유학과 색계·무색계의 이생은 남은 속박이 있기 때문이다. 『섭대승론』에서는 유학이라고 말한다. 비록 『대승아비달마집론』과 같지만, 이생 가운데서는 ‘만약 색계·무색계에 태어나면’이라고 하니, 이 뜻은 곧 좁다. 오직 세 가지 식만 밝히고 단식은 말하지 않았기 때문이다. 아래에서 욕을 떠난 경우를 다 포섭하지 못하기 때문이다. 셋째는 청정한 의지처에 머무는 식이다. 이른바 아라한은 모든 속박에서 해탈했기 때문이다. 『섭대승론』의 문장도 같다. 넷째는 시현하는 의지처에 머무는 식이다. 이른바 여러 부처와 이미 큰 위덕을 증득한 보살이다. 오직 시현하는 식의 힘으로 머물기 때문이다. 그러므로 『섭대승론』에서는 말한다. 이른바 불세존께서 단식 등의 네 가지 식을 수용하는 모습을 나타내신다. 여래께서 드실 때 실제로 식을 받는 것은 아니며, 또한 식을 빌려 식을 원인으로 생기는 것도 아니다. 그러나 세간을 따르기 위해 식을 받는 모습을 나타내고, 식에 의지하여 몸이 안주하는 모습을 나타낼 뿐이다. 『대승아비달마집론』은 제4의 식을 기준으로 시현을 밝힌 것이 아니다. 그러므로 보살을 취하였다. 『섭대승론』은 네 가지 모두에 의하여 시현을 갖추어 말한다. 그러므로 오직 부처만을 말하였다. 『성유식론』도 또한 『섭대승론』의 설명을 따른 것이다. 각각 바라보는 바가 다르므로 서로 어긋나지 않는다. 다섯째, 문답에 관해서이다. 묻는다. 만약 세 가지 식이 삼계의 산란한 지위에 통하고, 단식은 오직 욕계에만 해당한다면, 상계가 하계의 단식과 나머지 세 식에 의해 자양되는 경우도 있는가. 답한다. 있다. 제2정 이상에서 초선의 네 식을 일으키는 것이, 어찌 아래의 세 식에 의해 자양되는 것이 아니겠는가. 또 단식을 시현하는 것은 그럴 수 있다. 곧 큰 위덕을 지닌 보살 등이 그러하니, 실제로는 하계의 식에 의해 자양되지 않는다. 묻는다. 하계가 상계를 자양하는 경우도 있는가. 답한다. 있다. 상계의 선정에 의하여 촉을 일으켜 경계에 접촉하고, 사로써 묘한 이치를 사유하기 때문이다. 또 다른 해석에서는 이것은 하계의 식이 아니라고 한다. 다만 장양할 뿐이기 때문이다. 그렇지 않다면 선정의 마음도 마땅히 식이라 이름해야 한다. 별도로 섭익하는 것이 아니기 때문이다. 이 뜻은 옳지 않다. 선정은 손상시키지 않고, 촉 등은 별도로 섭익하는 뜻이 있다. 바라보는 대상이 다르기 때문이다. 묻는다. 이와 같은 네 가지는 오직 종자뿐인가, 아니면 현행에도 통하는가. 답한다. 앞의 세 가지는 오직 현행이고, 식식은 종자에도 통한다. 제94권에서는 말한다. 단식 등의 힘으로 말미암아 기력 등이 생기고, 여러 근과 대종이 모두 증익된다. 이 인연으로 말미암아 몸과 목숨을 돌아보고 애착하는, 어리석은 범부가 이 뜻 때문에 추구하는 바가 있다. 추구할 때 새로운 업을 짓고, 또 번뇌를 증장한다. 이 단·촉·사의 세 문으로 말미암아, 능히 후유의 업·번뇌·식을 모은다. 이는 현법에서, 업과 번뇌가 따라붙기 때문에, 취를 이루고 곧 미래의 후유를 섭수할 수 있다. 이 뜻은 곧, 앞의 세 식으로 말미암아 종자식이 모이고 후유가 증장함을 드러낸다. 그러므로 앞의 세 가지는 모두 오직 현행임을 안다. 그 종자는 곧 후유의 원인이며, 종자식이 된다. 이는 두 세(世)에 통한다. 미래에는 오직 범부에게만 있고 성자에게는 없다. 총보업에 의거하면 성자의 것이 아니기 때문이다. 묻는다. 모든 유정에게 매 순간마다, 그가 있는 곳에 따라 반드시 모두 있는가. 답한다. 일정하지 않다. 식식은 반드시 있으나, 나머지는 있기도 하고 없기도 하다. 묻는다. 만약 오취에 모두 단식·촉식 등이 있다고 허용한다면, 거기서는 반드시 즐거움이 생겨야 한다. 극고의 취에서도 『섭대승론』은 즐거움이 있다고 말하는데, 그것은 반드시 낙수인가. 답한다. 이익을 따르는 사수가 일어나는 것이지 희수·낙수가 아니다. 또 『성유식론』에서는 말한다. 다른 곳에서 그들에게 즐거움이 있다고 말한 것은, 수전리문에 따른 것이며, 대승의 뜻은 아니다. 이 뜻이 옳다. 다만 이익을 따르는 사수가 생길 뿐 반드시 희수·낙수는 아니다. 묻는다. 만약 세 식이 삼성에 통한다면, 어떻게 불선도 장양할 수 있는가. 답한다. 악행을 하면서 다섯 묘욕에 접촉하는 경우와 같이, 그 또한 자양하고 증장하기 때문이다. 후세에는 비록 손상시키더라도, 현재에는 자양하기 때문이다. 묻는다. 인과의 차별 가운데, 그에 상응하는 네 종류의 세 식이 있는 곳에서는 모두 네 가지를 얻는가. 이른바 부정식 등이다. 답한다. 욕계에는 네 가지가 모두 있고, 색계에는 세 가지가 있으며, 부정식을 제외한다. 또 제4의 일부도 없다. 부처가 없기 때문이다. 그러나 무색계에는 제4와 제1이 전혀 없다. 묻는다. 삼계 가운데 어느 계의 식이 거친가. 답한다. 우선 단식에 대해 말하면, 제94권에서는 말한다. 욕계천·중유·모태·난각에 있는 경우는 모두 미세하고, 나머지 지위는 거칠다고 한다. 그러나 제57권에서는 오직 천의 경우만 미세하고, 나머지는 거칠다고 한 것은, 대부분에 의거했기 때문이다. 혹은 오취를 서로 비교하여 거칠고 미세함을 말했기 때문이며, 제94권에서는 각 취 내부에서 비교했기 때문이다. 또 완전히 소화되는 것과 소화되지 않는 것으로 거칠고 미세함을 삼았으니, 나머지는 그렇지 않기 때문이다. 제57권에서는 말한다. 욕계에 있는 세 식은 거칠고, 색계·무색계에 있는 세 식은 미세하다. 제94권에서는 말한다. 세 식이 무색계에 있으면 미세하다고 하고, 나머지 곳에 있으면 거칠다고 한다. 색을 의지처로 삼으면, 분별하기 쉽기 때문이다. 무색을 의지처로 삼으면, 분별하기 어렵기 때문이다. 이 뜻은 곧 색이 있는 의지처를 거칠다고 하고, 색이 없는 의지처를 미세하다고 함을 드러낸다. 제57권에서는 정지의 법은 행상을 알기 어려우므로 미세하다고 하고, 산지의 행상은 알기 쉬우므로 거칠다고 한다. 각각 한 가지 뜻에 의거한 것이므로 또한 서로 어긋나지 않는다. 제94권에서는 말한다. 또 다른 뜻이 있다. 모든 사식이 이미 태어난 유정을 안주하게 하는 것을 거칠다고 하고, 태어나기를 구하는 유정을 안주하게 하는 것을 미세하다고 한다. 본유와 중유에 거칠고 미세한 차이가 있기 때문이다. 이러한 모든 경우는 마땅히 이에 준하여 알아야 한다. 반드시 승의의 핵심은 아니므로 자세히 서술하지 않는다. 제94권에서는 말한다. 조금의 법도 태어난 뒤 스스로 안주하는 것은 없고, 또한 능히 먹는 나와 먹히는 대상도 없다. 다만 아직 생기지 않은 여러 법에 생기의 연이 되는 이치에 의거하여, 오직 법이 법을 이끈다는 뜻을 식이라고 말할 뿐이다. 다만 법에 의하여 그 식 위에, 가상으로 보특가라를 시설한다. 이 사식을 바라보아 식자라고 말한다. 세간을 따르기 위해 세속제에 의거하면 능히 먹는 자가 있으나, 승의에 의거한 것은 아니다. 만약 식이 있는 자가 태어난 뒤 안주하고, 그 체가 진실한 보특가라여서 식자라고 이름한다고 말한다면, 식을 그 식의 체성으로 세워서는 안 된다. 보특가라가 다시 스스로 보특가라를 먹는 것은 일찍이 본 적이 없기 때문이다. 이하 자세히 말한다. 그러므로 식자란 다만 가설하여 시설한 것임을 안다. 또 세 가지 식은 원인이 되어 세 가지 괴로움을 낳는다. 첫째는 계가 평등하지 못한 괴로움이고, 둘째는 욕구하고 희구하는 괴로움이며, 셋째는 구하여도 충족되지 못하는 괴로움이다. 단식·촉식·사식의 세 가지가 원인이 되기 때문이다. 그러므로 단식을 자식의 살과 같이 관하여 탐착하지 않아야 한다. 즐거움을 따르는 촉을 가죽 없는 소에 여러 벌레가 달라붙어 먹어 많은 괴로움이 생기는 것처럼 관한다. 의사식을 하나의 큰 불과 같이 관한다. 이렇게 관하고 나서는 세 가지 괴로움에 시달리지 말아야 한다. 평탄하고 태연하게 머문다. 세 식은 연이 되어 식 내부의 괴로움을 낳는다. 그러므로 식식을 삼백 개의 창으로 찌르는 것처럼 관한다. 이하 자세히 말한다. 이를 자세히 관하지 않으면 곧 희탐에 물들게 된다. 만약 두 가지 염오에 물들면 두 가지 과실이 생긴다. 첫째는 미래의 것이고, 둘째는 현법의 것이다. 이하 자세한 내용은 제94권의 설명과 같다. 묻는다. 만약 무루법은 유를 파괴하기 때문에 식이 아니라고 한다면, 어찌하여 『불지경』에서는 ‘광대한 법미와 희락에 의해 유지되는 것을 식이라 한다’고 말하는가. 답한다. 『불지경론』 제1권에서는 말한다. 식은 능히 삼유의 중생을 장양한다. 무루는 이 유를 끊으므로 마땅히 식이라 이름하지 않아야 한다. 그러나 주지의 원인이 되므로 또한 식이라 이름한다. 유루법이 비록 무루를 장애하지만, 유루를 유지하므로 식이라 이름하는 것과 같다. 무루도 또한 그러하다. 비록 유루를 끊지만 무루를 유지하니, 어찌 식이 아니겠는가. 이른바 부처와 보살의 후득무루지는, 대승의 법미를 능히 설하고 능히 받아들여 큰 희락을 낳는다. 또 정체지는 진여의 맛을 받아 큰 희락을 낳고, 능히 몸을 맡아 지탱하여 끊어지거나 무너지지 않게 하고, 선법을 장양하므로 식이라 이름한다. 유정에게 식이 되어 주는 것은 아니다. 오직 대비심과 신통으로 경계를 변화시켜 유정을 자양하는 경우는, 가까운 의미에서도 식이라 이름하므로 서로 어긋나지 않는다. 묻는다. 어찌하여 유루에서는 촉을 식의 체로 삼고, 무루법 가운데서는 희·락을 식으로 삼는가. 답한다. 유루의 촉은 희·락을 이끄는 힘이 뛰어나고, 무루의 희·락은 우·고를 대치하는 힘이 뛰어나기 때문이다. 각각을 식으로 세운다. 대치하는 바가 다르기 때문이다. 또 무루의 수는 법미를 받아들이는 작용이 뛰어나므로, 이를 식이라 말한다. 또한 유루의 촉이 희를 낳는 작용이 뛰어나, 식이라 이름하는 것과 같다. 그러므로 이치에 어긋나지 않는다. 각각 증성한 것에 따라 세웠기 때문이다. 묻는다. 『불지경』에서는 한 가지 식을 말하여, ‘광대한 법미와 희락에 의해 유지된다’고 하였고, 『법화경』에서는 두 가지 식을 말하여, 첫째는 법희이고, 둘째는 선정의 기쁨이라고 하였으며, 여러 곳에서는 네 가지를 말하여, 단식·촉식·사식·식식이라 하였고, 『섭대승론』에서는 네 가지를 말하여, 부정한 의지처에 머무는 것 등을 들었으며, 『아함경』에서는 아홉 가지를 말하여, 네 가지는 세간의 것이고, 다섯 가지는 출세간의 것이라 하였다. 세간의 식은 곧 단식·촉식 등이고, 출세간의 식은, 첫째 선, 둘째 원, 셋째 염, 넷째 팔해탈, 다섯째 희식이다. 『불지경』과 『법화경』은 오직 무루가 무루를 자양하는 식만 말하고, 유루는 말하지 않았다. 『불지경』에서는, 오직 정법을 들음으로 인한 식만 말하고, 선정의 기쁨은 말하지 않았다. 『법화경』은 선정과 지혜의 자양을 모두 말하므로, 두 가지 식을 말하였다. 복덕과 지혜의 품류 가운데 이 둘이 뛰어나기 때문이다. 염·원·해탈은 증성하지 않기 때문에, 간략히 말하지 않았다. 여러 곳에서 네 가지를 말한 것은, 세간의 식이기 때문이다. 부정 등 네 가지는 사람에 따라 구별한 것이다. 아홉 가지 식을 말한 것은, 유루와 무루를 합하여 둘 다 말했기 때문이다. 무루법은 유루를 파괴하는 식으로서, 다섯 종류를 갖추기 때문이다. 그러므로 『아함경』에서는 말한다. 항상 함께 전념하여 네 가지 세간의 식을 제거하여 버리고, 다섯 가지 출세간의 식을 구하라. 유루법 가운데서는 단식 등이 뛰어나고, 무루법 가운데서는 선정 등이 뛰어나다. 각각 뛰어난 것에 의거하여 세운 것이므로 또한 서로 어긋나지 않는다.</w:t>
      </w:r>
    </w:p>
    <w:p>
      <w:pPr>
        <w:pStyle w:val="EditorialNote"/>
      </w:pPr>
      <w:r>
        <w:t>교감·번역 메모 | [편집기호] 원문 「餘[2]食」의 [2]를 그대로 보존하였다.</w:t>
      </w:r>
    </w:p>
    <w:p>
      <w:pPr>
        <w:pStyle w:val="EditorialNote"/>
      </w:pPr>
      <w:r>
        <w:t>교감·번역 메모 | 「義稍難知」는 바로 앞의 ‘무루도 가까이 식이 될 수 있다’는 논의 자체가 이해하기 어렵다는 저자의 유보로 직역하였다.</w:t>
      </w:r>
    </w:p>
    <w:p>
      <w:pPr>
        <w:pStyle w:val="EditorialNote"/>
      </w:pPr>
      <w:r>
        <w:t>교감·번역 메모 | [편집기호] 원문 「不[1]充苦」의 [1]을 그대로 보존하였다.</w:t>
      </w:r>
    </w:p>
    <w:p>
      <w:pPr>
        <w:pStyle w:val="EditorialNote"/>
      </w:pPr>
      <w:r>
        <w:t>교감·번역 메모 | 「三百鉾之所讚刺」는 식식에 대한 고전적 비유로, 원문의 ‘삼백 창에 찔림’이라는 이미지를 그대로 살려 옮겼다.</w:t>
      </w:r>
    </w:p>
    <w:p>
      <w:pPr>
        <w:pStyle w:val="EditorialNote"/>
      </w:pPr>
      <w:r>
        <w:t>[1]◎</w:t>
      </w:r>
    </w:p>
    <w:p>
      <w:pPr>
        <w:pStyle w:val="EditorialNote"/>
      </w:pPr>
      <w:r>
        <w:t>교감·번역 메모 | [편집기호] 권·장 구분부의 「[1]◎」를 원문 위치 그대로 보존하였다.</w:t>
      </w:r>
    </w:p>
    <w:p>
      <w:pPr>
        <w:pStyle w:val="Heading1"/>
      </w:pPr>
      <w:r>
        <w:t>◎육십이견장</w:t>
      </w:r>
    </w:p>
    <w:p>
      <w:pPr>
        <w:pStyle w:val="SmallMeta"/>
      </w:pPr>
      <w:r>
        <w:t>◎[2]六十二見章</w:t>
      </w:r>
    </w:p>
    <w:p>
      <w:pPr>
        <w:pStyle w:val="EditorialNote"/>
      </w:pPr>
      <w:r>
        <w:t>교감·번역 메모 | [편집기호] 「◎[2]六十二見章」의 표지를 이동하거나 정규화하지 않았다.</w:t>
      </w:r>
    </w:p>
    <w:p>
      <w:pPr>
        <w:pStyle w:val="Heading2"/>
      </w:pPr>
      <w:r>
        <w:t>[0322a15]</w:t>
      </w:r>
    </w:p>
    <w:p>
      <w:pPr/>
      <w:r>
        <w:t>원문</w:t>
      </w:r>
    </w:p>
    <w:p>
      <w:pPr>
        <w:pStyle w:val="SourceText"/>
      </w:pPr>
      <w:r>
        <w:t>[0322a15] 六十二見。略以五門分別。一明所因。二辨名相。三出體性。四迷諦通別。五問答分別。</w:t>
      </w:r>
    </w:p>
    <w:p>
      <w:pPr/>
      <w:r>
        <w:t>한국어 번역</w:t>
      </w:r>
    </w:p>
    <w:p>
      <w:pPr>
        <w:pStyle w:val="TranslationText"/>
      </w:pPr>
      <w:r>
        <w:t>육십이견을, 간략히 다섯 문으로 나누어 분별한다. 첫째는 소인을 밝힌다. 둘째는 명상을 분별한다. 셋째는 체성을 밝힌다. 넷째는 미혹하는 제의 통별을 밝힌다. 다섯째는 문답으로 분별한다.</w:t>
      </w:r>
    </w:p>
    <w:p>
      <w:pPr>
        <w:pStyle w:val="Heading2"/>
      </w:pPr>
      <w:r>
        <w:t>[0322a18]</w:t>
      </w:r>
    </w:p>
    <w:p>
      <w:pPr/>
      <w:r>
        <w:t>원문</w:t>
      </w:r>
    </w:p>
    <w:p>
      <w:pPr>
        <w:pStyle w:val="SourceText"/>
      </w:pPr>
      <w:r>
        <w:t>[0322a18] 第一辨所因者。略有二因。一者佛說所因。二者見起所因。佛說所因者。依阿含第十四卷梵動品。佛遊摩竭題國。遊行人間。詣竹林園。止於講堂。時有梵志。名為善念。其有弟子名梵摩達。師徒常共隨佛後行。善念梵志以無數方便毀佛法僧。其梵摩達以無量方便讚佛法僧。師弟二人各懷異意。共相違背。由習異見異親近故。時諸比丘。食後相共詣講堂中。作如是論甚奇。世尊有大神力。威德具足。盡知眾生志意所趣。善念梵志毀佛法僧。弟子梵摩達以無量方便。稱讚如來法及比丘。各懷異心。佛在靜室以淨天耳。聞諸比丘如是言論。往詣講堂。知而故問。向何所說。諸比丘言。向共談論甚奇。世尊。乃至廣說。師弟二人各懷異見。具陳彼事。世尊告曰。若有毀謗佛法僧者。汝等不得懷忿結[3]意心害於彼。若懷此意即自陷溺。若有讚歎佛法僧者。汝等於中不足為喜。若生喜心亦自陷溺。此是小弱凡夫。寡聞不達深義。直以所見如實讚歎佛法僧寶。更有餘法甚深微妙大法光明。唯有賢聖弟子。能以此法讚歎如來。諸有沙門婆羅門等。於本劫本見。末劫末見種種無數。隨意所入盡入六十二見中。無出過者。唯有如來。知此見處如是轉如是執。又過於是。雖知不著。以不著故即得寂靜無餘解脫。故名如來甚深微妙大法光明。賢聖弟子真實平等讚歎如來。瑜伽亦說。謂由依彼能顯見趣不正法藏。師弟傳聞展轉相授為方便故。所以世尊說此諸見。見起所因者。瑜伽論說。謂彼一切薩迦耶見以為因緣。因緣雖有或親或疎。親依我見諸見方起。不爾便非邊見所攝。由親依故說為邊見。疎相依者說為邪見。緣梵王常等有邪見故。總是第一明所因也。</w:t>
      </w:r>
    </w:p>
    <w:p>
      <w:pPr/>
      <w:r>
        <w:t>한국어 번역</w:t>
      </w:r>
    </w:p>
    <w:p>
      <w:pPr>
        <w:pStyle w:val="TranslationText"/>
      </w:pPr>
      <w:r>
        <w:t>첫째, 소인을 분별한다. 간략히 두 가지 원인이 있다. 첫째는 부처께서 설하신 원인이고, 둘째는 견해가 일어나는 원인이다. 부처께서 설하신 원인은, 『아함경』 제14권 「범동품」에 의하면, 부처께서 마갈제국을 유행하시고, 인간 세상을 유행하시다가, 죽림원에 이르러, 강당에 머무셨다. 그때 범지가 있었는데, 이름이 선념이었다. 그에게 제자가 있었는데 이름은 범마달이었다. 스승과 제자는 늘 함께 부처의 뒤를 따라 다녔다. 선념 범지는 수없는 방편으로 불·법·승을 헐뜯었고, 범마달은 한량없는 방편으로 불·법·승을 찬탄하였다. 스승과 제자 두 사람은 각각 다른 뜻을 품어, 서로 어긋나고 대립하였다. 서로 다른 견해를 익히고 서로 다른 이를 가까이했기 때문이다. 그때 여러 비구가, 식후에 함께 강당으로 가서, 이와 같이 논하였다. ‘참으로 기이하다. 세존께서는 큰 신력이 있으시고, 위덕을 갖추셨으며, 중생의 뜻과 나아가는 바를 모두 아신다. 선념 범지는 불·법·승을 헐뜯고, 그 제자 범마달은 한량없는 방편으로, 여래와 법과 비구를 찬탄하며, 각각 다른 마음을 품고 있다.’ 부처께서는 조용한 방에서 청정한 천이로, 여러 비구의 이러한 말을 들으시고, 강당으로 가셨다. 알면서도 일부러 물으셨다. ‘아까 무엇을 말하였는가.’ 여러 비구가 말하였다. ‘아까 함께 논하면서 참으로 기이하다고 하였습니다. 세존이시여, 이하 자세히 말한 바와 같습니다. 스승과 제자 두 사람은 각각 다른 견해를 품고 있습니다.’ 그 일을 자세히 아뢰었다. 세존께서 말씀하셨다. ‘만약 불·법·승을 훼방하는 자가 있더라도, 너희는 분노와 원한의 마음을 품어 그를 해치려 해서는 안 된다. 만약 이런 마음을 품으면 곧 스스로 빠져들게 된다. 만약 불·법·승을 찬탄하는 자가 있더라도, 너희가 그 때문에 기뻐할 필요는 없다. 만약 기뻐하는 마음을 낸다면 또한 스스로 빠져들게 된다. 이것은 미약한 범부가, 들은 것이 적고 깊은 뜻에 통달하지 못하여, 다만 자신이 본 바에 따라 사실대로 불·법·승 삼보를 찬탄하는 것이다. 그 밖에 더욱 깊고 미묘하며 큰 법의 광명이 있으니, 오직 현성의 제자만이, 이 법으로 여래를 찬탄할 수 있다. 모든 사문과 바라문 등이, 본겁과 본견에 대해서나, 말겁과 말견에 대해서 갖가지로 헤아리는 수없는 견해는, 그 뜻이 향하는 바에 따라 모두 육십이견 가운데 들어가며, 이를 벗어나는 것은 없다. 오직 여래만이, 이 견처가 이와 같이 전전하고 이와 같이 집착함을 아시며, 또 이를 넘어선다. 비록 알더라도 집착하지 않고, 집착하지 않기 때문에 곧 적정한 무여해탈을 얻는다. 그러므로 여래를 깊고 미묘한 큰 법의 광명이라 이름한다. 현성의 제자는 진실하고 평등하게 여래를 찬탄한다.’ 『유가사지론』에서도 또한 말한다. 이른바 그들이 견취를 드러내는 바르지 못한 법장에 의지하고, 스승과 제자가 전해 듣고 전전하여 서로 전수하는 것을 방편으로 삼기 때문이다. 그러므로 세존께서 이 여러 견해를 설하셨다. 견해가 일어나는 원인은, 『유가사지론』에서 말한다. 이른바 그 모든 견해는 살가야견을 인연으로 삼는다. 인연에는 비록 친근하거나 소원한 차이가 있으나, 친히 아견에 의지해야 여러 견해가 비로소 일어난다. 그렇지 않으면 곧 변견에 포섭되는 것이 아니다. 친히 의지하기 때문에 변견이라고 말한다. 소원하게 서로 의지하는 것은 사견이라 말한다. 범왕이 항상하다는 것 등을 반연하여 사견이 있기 때문이다. 이상은 모두 첫째, 소인을 밝힌 것이다.</w:t>
      </w:r>
    </w:p>
    <w:p>
      <w:pPr>
        <w:pStyle w:val="EditorialNote"/>
      </w:pPr>
      <w:r>
        <w:t>교감·번역 메모 | [편집기호] 원문 「忿結[3]意心」의 [3]을 그대로 보존하였다.</w:t>
      </w:r>
    </w:p>
    <w:p>
      <w:pPr>
        <w:pStyle w:val="EditorialNote"/>
      </w:pPr>
      <w:r>
        <w:t>교감·번역 메모 | 「能顯見趣不正法藏」는 압축된 구문이므로 ‘견취를 드러내는 바르지 못한 법장’으로 직역하였다.</w:t>
      </w:r>
    </w:p>
    <w:p>
      <w:pPr>
        <w:pStyle w:val="Heading2"/>
      </w:pPr>
      <w:r>
        <w:t>[0322b25]</w:t>
      </w:r>
    </w:p>
    <w:p>
      <w:pPr/>
      <w:r>
        <w:t>원문</w:t>
      </w:r>
    </w:p>
    <w:p>
      <w:pPr>
        <w:pStyle w:val="SourceText"/>
      </w:pPr>
      <w:r>
        <w:t>[0322b25] 第二辨名相者。大智度論說。身邊二見以為根本。有二十句我我所見。三世合數并本二見成六十二。非此所宗。阿含經有許無色界有色身故。大眾部經非可全憑。梵網六十二見經。與舍利弗阿毘曇同。是正量部。亦非所宗。大毘婆沙第一百九十九．及第二百雖復廣明。是薩婆多。亦非依憑。以上皆非大乘之義。今竝不依。今依瑜伽第八十七．第六．第七．第八．及五十八。顯揚第九．第十。對法第一。成唯識第六卷。上下諸文自廣解釋。既是自義。理應依憑。初列總名相。後辨別名相。列總名相者。八十七云。薩迦耶見以為根本。有六十二諸惡見趣。謂四遍常見論。四一分常見論。二無因論。四有邊無邊想論。四不死矯亂論。如是十八諸惡見趣。是計前際說我論者。又有十六有見想論。八無想論。八非有想非無想論。七斷見論。五現法涅槃論。此四十四諸惡見趣。是計後際說我論者。如是前際及於後際各有五故總成十類。前後際者。際謂際畔。時分之義。即阿含云。本劫．本見．末劫末見。八十七云。諸見依世者。謂依過去及現在世。起分別故名計前際。依未來世起分別故名計後際。此約多分二際道理。如四全常第四常見。見死生故。現在名前。如是等類多分義故非據實義。且如五現涅槃論說為後際。然唯現在。故知現在通前後際。名前際者未來前故。未來因故。或名後際過去後故。過去果故。由是現在通前後際。辨總名相已。</w:t>
      </w:r>
    </w:p>
    <w:p>
      <w:pPr/>
      <w:r>
        <w:t>한국어 번역</w:t>
      </w:r>
    </w:p>
    <w:p>
      <w:pPr>
        <w:pStyle w:val="TranslationText"/>
      </w:pPr>
      <w:r>
        <w:t>둘째, 명상을 분별한다. 『대지도론』에서는 말한다. 신견과 변견 두 견을 근본으로 삼아, 스무 구의 아견·아소견이 있고, 삼세를 합하여 헤아리고 근본의 두 견까지 합하면 육십이가 된다고 한다. 이는 이 글에서 따르는 종지가 아니다. 『아함경』에는 무색계에도 색신이 있다고 허용하기 때문이다. 대중부의 경은 전적으로 의지할 수 없다. 『범망육십이견경』은, 『사리불아비담론』과 같다. 이는 정량부의 설이니, 또한 이 글이 따르는 종지가 아니다. 『대비바사론』 제199권과 제200권에서도 비록 널리 밝혔다. 그러나 이는 살바다부의 설이므로, 또한 의거할 만한 것은 아니다. 이상은 모두 대승의 뜻이 아니다. 지금은 모두 의지하지 않는다. 이제 『유가사지론』 제87권·제6권·제7권·제8권 및 제58권과, 『현양성교론』 제9권·제10권, 『대승아비달마집론』 제1권, 『성유식론』 제6권에 의거한다. 위아래의 여러 문장에서 스스로 자세히 해석한다. 이미 자신의 종의 뜻이므로, 이치상 마땅히 의지해야 한다. 먼저 총체적인 명상을 열거하고, 뒤에 개별적인 명상을 분별한다. 총체적인 명상을 열거하면, 제87권에서는 말한다. 살가야견을 근본으로 삼아, 육십이 가지 여러 악견취가 있다. 이른바 네 가지 변상견론, 네 가지 일부상견론, 두 가지 무인론, 네 가지 유변무변상론, 네 가지 불사교란론이다. 이와 같은 열여덟 가지 악견취는, 전제를 헤아려 아를 설하는 자들의 견해이다. 또 열여섯 가지 유상론, 여덟 가지 무상론, 여덟 가지 비유상비무상론, 일곱 가지 단견론, 다섯 가지 현법열반론이 있다. 이 마흔네 가지 악견취는, 후제를 헤아려 아를 설하는 자들의 견해이다. 이와 같이 전제와 후제에 각각 다섯 가지가 있어 합하여 열 부류를 이룬다. 전제와 후제에서, ‘제’는 경계와 한계를 말하며, 시간의 구분이라는 뜻이다. 곧 『아함경』에서 말한, 본겁·본견과 말겁·말견이다. 제87권에서는 말한다. 여러 견해가 세(世)에 의지한다는 것은, 이른바 과거세와 현재세에 의하여, 분별을 일으키므로 전제를 헤아린다고 이름하고, 미래세에 의하여 분별을 일으키므로 후제를 헤아린다고 이름한다. 이는 대체로 두 제의 도리에 의한 것이다. 네 가지 전상견 가운데 네 번째 상견과 같은 경우에는, 죽고 태어남을 보기 때문에, 현재를 ‘앞’이라고 이름한다. 이와 같은 부류는 대체적인 뜻에 의한 것이지 실제의 뜻에 의한 것은 아니다. 예컨대 다섯 가지 현법열반론은 후제라고 하지만, 실제로는 오직 현재에 해당한다. 그러므로 현재가 전제와 후제에 모두 통함을 안다. 전제라 이름하는 것은 미래보다 앞이기 때문이고, 미래의 원인이기 때문이다. 혹은 후제라 이름하는 것은 과거보다 뒤이기 때문이며, 과거의 결과이기 때문이다. 이 때문에 현재는 전제와 후제에 모두 통한다. 총체적인 명상을 분별하기를 마쳤다.</w:t>
      </w:r>
    </w:p>
    <w:p>
      <w:pPr>
        <w:pStyle w:val="Heading2"/>
      </w:pPr>
      <w:r>
        <w:t>[0322c25]</w:t>
      </w:r>
    </w:p>
    <w:p>
      <w:pPr/>
      <w:r>
        <w:t>원문</w:t>
      </w:r>
    </w:p>
    <w:p>
      <w:pPr>
        <w:pStyle w:val="SourceText"/>
      </w:pPr>
      <w:r>
        <w:t>[0322c25] 辨別名相者。瑜伽第六顯揚第九云。當知此中計前際者。謂或依下中上靜慮。起宿住隨念。不善緣起故。於過去諸行。但唯憶念不如實知。計過去世。以為前際發起常見。或依天眼計現在世。以為前際。於諸行剎那生滅流轉不如實知。又見諸識流轉相續。從此世間至彼世間無斷絕故。發起常見。八十七云。宿住隨念俱行者。謂計前際。三常論中由下中上清淨差別。今觀論意。由依靜慮宿住隨念有下中上。分成初三。一憶過去二十成壞劫。二憶四十成壞劫。三憶八十成壞劫。由宿住念有三品故。見有遠近。伊師迦者。僧佉喻名。說一切法皆悉是常。世間隱顯非為滅壞。故計為常。以說三品靜慮所見故。六十劫宿住不緣。故但有三。瑜伽第六等又云。或依天眼計現在世以為前際。於諸行剎那生滅流轉。不如實知。又見諸識流轉相續。從此世間至彼世間無斷絕故。發起常見。此意即顯。天眼見有情諸識流轉死此生彼。而不實知諸行剎那生滅流轉。故執為常。是第四常見。總詳此意。初之三見雖同阿含。第四即非。彼捷疾智計一切常。非由天眼。八十七亦云天眼俱行故。此中前三總是婆沙第一。此之第四即彼第三。彼餘二常此中無也。八十七說。此四常見皆依靜慮。不說散故。然婆沙說。第一觀劫。第二觀生。第三觀現在死此生彼。第四依尋伺。若有說言。此前三種。即瑜伽言依下中上三種靜慮。雖爾即有違天眼過。瑜伽第六云。第四即依天眼所見非尋伺故。四一分常見論者。一從梵天沒來生此間。得宿住通觀前來處作如是執。我等皆是梵王所化。梵王是常。不見初後故。我等無常見今來此故。常論中言或見梵王隨意成立。即此見也。二聞梵王有如是見。大種是常。心等無常。或復翻此。同彼忍者或住梵世。乃至或是展轉聞如是道理。我以梵王為量信其所言。是故世間一分常住。常論中言。或見四大種變異。或見諸識變異。變異者無常也。即是此見。三有先從戲忘天沒。來生此間得通起執。在彼諸天不極戲等。在彼常住。我等無常。四有先從意憤恚天沒。來生此間得通起執。在彼諸天不極憤恚。在彼常住。我等無常。此後二天。准依瑜伽第五自害非他而能死句。即唯欲界上四空天。下之二天他所害故。此之四見。八十七說。皆依靜慮知過去故名為前際。婆沙四種雖與此同。後二天別。彼有二說。一云即住妙高層級。一云即是三十三天。此四由執大梵．大種．或心．戲忘憤恚而起。阿含經說。無此第二。餘三同此。更加捷疾世智[1]餘三所計半常無常。此雖有言。相仍難見。不但宗殊義別。亦乃甚難得意。二無因論者。一從無想天沒。來生此間得宿住通。不能憶彼出心已前所有諸位。便執諸法本無而起諸法。如我亦應一切本無而生。便執我及世間無因而起。二由尋思不憶前身。作如是執。無因而起。乃至廣說。故瑜伽第七無因論言。謂依靜慮及依尋思二種差別。見諸因緣空無果報。大風卒起忽然還靜。暴河彌漫欻成空竭。故作是執。阿含等同。四有邊無邊論者。第七卷瑜伽．顯揚第[2]九云。一者若依斷邊際求世邊時。若憶念壞劫於世間起有邊想。以世界壞後臨空劫有邊限故。二若憶念成劫。則於世間起無邊想。去壞劫遠不見邊故。三若依方域周廣求世邊時。若下過無間更無所得。上過第四靜慮亦無所得。傍一切處不得邊際。則於上下起有邊想。於傍處所起無邊想。四若為治此執。但依異文義無差別。則於世間起非有邊非無邊想。初之二見緣過去起。後之二種緣現在起。待未來故名為前際邊無邊論。說四皆依靜慮而起。八十七又說。宿住隨念俱行者。謂於四種邊無邊論。由彼憶念諸器世間成壞[3]世間出現方便。若時憶念成劫分位。爾時便生四種妄想。一者若有一向憶念上下。下至無間捺落迦下。上至第四靜慮之上。憶念如是分量邊際。便於世間住有邊想。二者若有一向傍憶無際。便於世間住無邊想。三者若有憶念二種俱行。便於世間住二俱想。四者若時憶念壞劫分位。爾時便生非有邊非無邊想。諸器世間無所得故。雖二文說兩種此見。由有是行相故。總名邊無邊論。阿含經說。此第四見依捷疾智。瑜伽四種。皆依靜慮宿住智起。然毘婆沙。一以天眼見下至地獄上至初定。執我於中悉皆遍滿。便作是念。過此有我。我應可見。故知有邊。二傍見無邊為執。同前起無邊想。三依天眼及神境通。見下見上。如初近遠。運身傍去。不得邊際。於上下起有邊想。於傍起無邊想。四者[1]返此。四皆緣現在待未來故。名為前際。唯第四見與八十七別。餘三見同。然見於上亦有近遠。然阿含經總相而說。得定起執有邊無邊。不說緣何分齊起執。彼第三見與婆沙同。彼第四見依捷疾智而起此執。亦不說彼緣何境起。故不可依。四不死矯亂者。八十七云。淨天有二。一不善清淨。二善清淨。唯入俗定名不善清淨。未了達諦故。心未解脫故。若證內法定。名善清淨。已了達諦故。心善解脫故。無亂亦二。一無相無分別。二有相有分別。初是善清淨天。後是不善清淨天。前清淨天。於自不死無亂而轉。故名不死無亂。後不清淨天。若有依於不死無亂有所詰問。便託餘事矯亂避之。於諦．無相心定不善巧故。先興心慮作是思惟。我等既稱不死無亂。復有所餘不死無亂。於諸聖諦．無想定已得善巧。彼所成德望我為勝。彼若於中詰問於我。我若記別。或為異記。或撥實有。或許非有。彼於記別見如是等諸過失。已作是思惟。我於一切所詰問中皆不應記。觀此文意。即所事天名為不死。亦名無亂。應言不死無亂。言不死矯亂者。即一不字貫通二處。謂不死．不矯亂。或彼自稱。作此無亂答者生不死天。今毀責之名為矯亂。又以聖者真是不死淨無亂天。此為能問。今答此天諸所詰問。名不死不矯亂天。八十七意。勿他由此鑒我無知。因則輕咲以為是答。又行諂者作是思惟。非我淨天一切隱密皆許記別。謂自所證及清淨道。故設矯言。又懷恐怖而無記別。勿我劣昧為他所知。由是因緣不能解[2]脫。以此為室而自安處。即將恐怖及不解[＊]脫而為室故。以自安處。又有愚戇專修止行不能矯言。但作是思。諸有來問我當返詰。隨彼所答。我當一切隨其。無減而印順之。此言四者。一怖無知。二行諂曲。三懷恐怖不得解[＊]脫四為愚戇。十六異論中言。彼諸外道。若有人來依最勝生道問善不善。依決定勝道問四聖諦。便自稱言。不死無亂者。隨於處所。依不死淨天不亂詰問。即於彼所問以言矯亂。或託餘事方便避之。或但隨問者言辭而轉。是中第一覺未開悟。彼第二復次云。怖畏妄語。及怖他人知其無智。故不分明答我無知。此意即說。性雖有識覺未開悟。若言我解即為妄語。若言不解。即他知我都無所知。故矯亂答。是中第二於所證法起增上慢。第二復次云。於自所證未得無畏。懼他詰問怖畏妄語。及畏邪見。故不分明說我有證。恐他問其所證。未無畏故不能實答。答成邪見。不答成妄語。是中第三覺已開悟而未決定。第二復次云怖畏邪見及妄語故。懼他詰問故。不分明說我不決定。此意即顯。雖有少得心未決定。答是邪見。不答妄語。已有知故便矯亂答。如是三種假託餘事以言矯亂。是中第四羸劣愚鈍。第二復次云。唯懼他詰。於勝生道及定勝道皆不了達。於世文字亦不善知。而不分明說我愚鈍。但隨彼問隨言而轉。此意由愚都無所了。故隨返問而答於前。此與阿含全有差別。彼依四問即為四別。一問世間有報無報耶。二問有無他世。三問善非善。四自愚鈍他問不知。毘婆沙言。一怖妄語。二怖邪見。三怖無知。四怖愚癡。故矯亂答成四別也。上來五類是前際見。</w:t>
      </w:r>
    </w:p>
    <w:p>
      <w:pPr/>
      <w:r>
        <w:t>한국어 번역</w:t>
      </w:r>
    </w:p>
    <w:p>
      <w:pPr>
        <w:pStyle w:val="TranslationText"/>
      </w:pPr>
      <w:r>
        <w:t>개별적인 명상을 분별하면, 『유가사지론』 제6권과 『현양성교론』 제9권에서는 말한다. 이 가운데 전제를 헤아리는 자는, 혹 하·중·상의 정려에 의하여, 숙주수념을 일으키고, 연기를 잘 알지 못하기 때문에, 과거의 여러 행에 대하여, 다만 기억할 뿐 사실대로 알지 못한다. 과거세를, 전제로 헤아려 상견을 일으킨다. 혹 천안에 의하여 현재세를, 전제로 헤아린다. 여러 행이 찰나마다 생멸하며 유전함을 사실대로 알지 못하고, 또 여러 식이 유전하며 상속하여, 이 세간에서 저 세간에 이르기까지 끊어짐이 없음을 보기 때문에, 상견을 일으킨다. 제87권에서는 말한다. 숙주수념과 함께 행하는 것은, 전제를 헤아리는 것을 말한다. 세 가지 상론 가운데 하·중·상의 청정함에 차이가 있으므로, 이제 논의 뜻을 살펴보면, 정려에 의한 숙주수념에 하·중·상이 있기 때문에, 나누어 처음의 세 가지를 이룬다. 첫째는 과거 이십 성괴겁을 기억하고, 둘째는 사십 성괴겁을 기억하며, 셋째는 팔십 성괴겁을 기억한다. 숙주념에 세 품이 있기 때문이다. 보는 데 멀고 가까운 차이가 있다. 이사가는, 승거 외도의 비유에서 쓰는 명칭이다. 모든 법이 모두 항상하다고 말하며, 세간은 은현할 뿐 멸하고 무너지는 것은 아니라고 한다. 그러므로 항상하다고 헤아린다. 세 품의 정려에서 본 바를 말하기 때문에, 육십겁의 숙주를 반연하는 것은 없다. 그러므로 다만 세 가지뿐이다. 『유가사지론』 제6권 등에서는 또 말한다. 혹 천안에 의하여 현재세를 전제로 헤아리고, 여러 행의 찰나생멸과 유전을, 사실대로 알지 못하며, 또 여러 식이 유전하고 상속하여, 이 세간에서 저 세간까지 끊어짐이 없음을 보고, 상견을 일으킨다. 이 뜻은 곧, 천안으로 유정의 여러 식이 유전하여 여기서 죽어 저기에 태어남을 보지만, 여러 행이 찰나마다 생멸하고 유전함을 사실대로 알지 못하기 때문에, 항상하다고 집착함을 드러낸다. 이것이 네 번째 상견이다. 전체적으로 이 뜻을 자세히 살펴보면, 처음 세 견해는 비록 『아함경』과 같지만, 네 번째는 곧 같지 않다. 그 경에서는 민첩한 지혜로 모든 것이 항상하다고 헤아리며, 천안에 의한 것은 아니기 때문이다. 제87권에서도 천안과 함께 행한다고 말한다. 이 가운데 앞의 세 가지는 모두 『비바사론』의 첫째와 같고, 이 네 번째는 곧 그 논의 셋째와 같다. 그 논의 나머지 두 상견은 여기에는 없다. 제87권에서는 말한다. 이 네 가지 상견은 모두 정려에 의하고, 산란한 상태에 의한다고 말하지 않는다. 그러나 『비바사론』에서는, 첫째는 겁을 관찰하고, 둘째는 태어남을 관찰하며, 셋째는 현재 여기서 죽어 저기에 태어남을 관찰하고, 넷째는 심사에 의한다고 한다. 만약 어떤 이가 말하기를, ‘앞의 세 가지가, 곧 『유가사지론』에서 하·중·상의 세 정려에 의한다고 한 것’이라고 한다면, 비록 그렇다 하더라도 천안에 어긋나는 허물이 있다. 『유가사지론』 제6권에서는, 네 번째가 곧 천안으로 본 것에 의하고 심사에 의한 것이 아니라고 말하기 때문이다. 네 가지 일부상견론은 다음과 같다. 첫째, 범천에서 죽어 이곳에 태어나, 숙주통을 얻어 이전에 온 곳을 관찰하고 이와 같이 집착한다. ‘우리들은 모두 범왕이 변화시켜 만든 것이다. 범왕은 항상하다. 그 처음과 끝을 보지 못하기 때문이다. 우리들은 무상하다. 지금 이곳에 온 것을 보기 때문이다.’ 상론 가운데 ‘혹 범왕이 뜻대로 성립시키는 것을 본다’고 한 것이, 곧 이 견해이다. 둘째, 범왕에게 이러한 견해가 있다고 듣는다. ‘대종은 항상하고, 마음 등은 무상하다.’ 혹은 다시 이와 반대로 말한다. 그것을 인정하는 자는 혹 범세에 머물렀거나, 내지는 혹 전전하여 이와 같은 도리를 전해 들은 자이다. ‘나는 범왕을 기준으로 삼아 그의 말을 믿는다. 그러므로 세간의 일부는 항상 머문다.’고 한다. 상론 가운데 말한, ‘혹 사대종의 변이를 보고, 혹 여러 식의 변이를 본다’는 것이니, 변이한다는 것은 무상하다는 뜻이다. 곧 이것이 이 견해이다. 셋째, 이전에 희망천에서 죽어, 이곳에 태어나 신통을 얻고 집착을 일으킨 자가 있다. ‘저 하늘에 있으면서 지나치게 유희하지 않는 자들은, 그곳에서 항상 머문다. 우리들은 무상하다.’고 한다. 넷째, 이전에 의분에천에서 죽어, 이곳에 태어나 신통을 얻고 집착을 일으킨 자가 있다. ‘저 하늘에 있으면서 지나치게 분노하지 않는 자들은, 그곳에서 항상 머문다. 우리들은 무상하다.’고 한다. 뒤의 이 두 하늘은, 『유가사지론』 제5권의 ‘스스로 해칠 수 있으나 남이 해쳐 죽게 할 수는 없다’는 구절에 준하여 보면, 곧 오직 욕계의 위쪽 네 공중천이다. 아래의 두 하늘은 남에게 해를 입기 때문이다. 이 네 가지 견해는, 제87권에서 말하기를, 모두 정려에 의하여 과거를 알기 때문에 전제라고 이름한다고 하였다. 『비바사론』의 네 가지는 비록 이것과 같지만, 뒤의 두 하늘은 다르다. 거기에는 두 가지 설이 있다. 하나는 곧 묘고산의 층급에 머문다는 설이고, 하나는 곧 삼십삼천이라는 설이다. 이 네 견해는 대범·대종·혹 마음·희망·분에를 집착함으로써 일어난다. 『아함경』에서는, 이 두 번째 견해는 없고, 나머지 세 가지는 이것과 같다고 한다. 거기에 다시 민첩한 세간 지혜로 나머지 세 가지가 헤아린 반상반무상을 더한다. 이에 비록 말이 있기는 하나, 그 모습은 여전히 알기 어렵다. 단지 종지가 달라 뜻이 다른 것만이 아니라, 또한 그 뜻을 얻기가 매우 어렵다. 두 가지 무인론은 다음과 같다. 첫째, 무상천에서 죽어, 이곳에 태어나 숙주통을 얻었으나, 그곳에서 마음이 다시 일어나기 이전에 있었던 여러 지위를 기억하지 못한다. 그래서 곧 ‘모든 법은 본래 없었는데 모든 법이 일어났다’고 집착하고, ‘나 또한 마땅히 모든 것이 본래 없었다가 태어난 것이다’라고 하여, 곧 나와 세간이 원인 없이 일어났다고 집착한다. 둘째, 심사에 의하여 앞선 몸을 기억하지 못하고, 이와 같이 집착하여, 원인 없이 일어났다고 한다. 내지는 자세히 설한 바와 같다. 그러므로 『유가사지론』 제7권의 무인론에서 말한다. 이른바 정려에 의하는 것과 심사에 의하는 것의 두 가지 차이가 있다. 여러 인연에 과보가 전혀 없다고 보고, 큰 바람이 갑자기 일어났다가 홀연히 다시 잦아들며, 사나운 강물이 가득 넘쳤다가 갑자기 말라 비는 것을 보고, 그러므로 이러한 집착을 일으킨다. 『아함경』 등도 같다. 네 가지 유변무변론은 다음과 같다. 『유가사지론』 제7권과 『현양성교론』 제9권에서 말한다. 첫째, 만약 시간의 경계를 따라 세간의 끝을 구할 때, 괴겁을 기억하면 세간에 대하여 유변이라는 생각을 일으킨다. 세계가 무너진 뒤 공겁에 임하면 경계가 있기 때문이다. 둘째, 만약 성겁을 기억하면, 세간에 대하여 무변이라는 생각을 일으킨다. 괴겁에서 멀리 떨어져 그 끝을 보지 못하기 때문이다. 셋째, 만약 방역의 넓이를 따라 세간의 끝을 구할 때, 아래로 무간지옥을 지나 더 얻는 것이 없고, 위로 제4정려를 지나서도 또한 얻는 것이 없으며, 옆으로 모든 곳에서 끝을 얻지 못하면, 위아래에 대해서는 유변이라는 생각을 일으키고, 옆의 처소에 대해서는 무변이라는 생각을 일으킨다. 넷째, 만약 이 집착을 다스리기 위하여, 다만 다른 문구에 의거할 뿐 뜻에는 차이가 없는데도, 세간에 대하여 비유변비무변이라는 생각을 일으킨다. 앞의 두 견해는 과거를 반연하여 일어나고, 뒤의 두 가지는 현재를 반연하여 일어난다. 미래와 상대하기 때문에 전제의 유변무변론이라 이름한다. 네 가지가 모두 정려에 의하여 일어난다고 설한다. 제87권에서는 또 말한다. 숙주수념과 함께 행하는 것은, 네 가지 유변무변론을 말한다. 그들이 여러 기세간의 성괴와 세간이 출현하는 방편을 기억하기 때문이다. 성겁의 지위를 기억할 때에는, 그때 곧 네 가지 망상을 낸다. 첫째, 만약 한결같이 위아래를 기억하여, 아래로 무간 나락가의 아래에 이르고, 위로 제4정려의 위에 이르기까지, 이와 같은 분량과 경계를 기억하면, 곧 세간에 대하여 유변이라는 생각에 머문다. 둘째, 만약 한결같이 옆으로 끝이 없음을 기억하면, 곧 세간에 대하여 무변이라는 생각에 머문다. 셋째, 만약 두 가지를 함께 행하는 것으로 기억하면, 곧 세간에 대하여 두 가지가 함께라는 생각에 머문다. 넷째, 괴겁의 지위를 기억할 때에는, 그때 곧 비유변비무변이라는 생각을 낸다. 여러 기세간을 얻을 수 없기 때문이다. 비록 두 문장에서 이 견해를 두 가지로 설명하였으나, 이러한 행상이 있기 때문에, 통틀어 유변무변론이라 이름한다. 『아함경』에서는, 이 네 번째 견해가 민첩한 지혜에 의한다고 말한다. 『유가사지론』의 네 가지는, 모두 정려의 숙주지에 의하여 일어난다. 그러나 『비바사론』에서는, 첫째, 천안으로 아래로 지옥에 이르고 위로 초정에 이르기까지 보아, 내가 그 가운데 모두 두루 가득하다고 집착한다. 그리고 곧 이렇게 생각한다. ‘이를 넘어 나가도 내가 있다면, 나는 마땅히 볼 수 있어야 한다. 그러므로 유변임을 안다.’ 둘째, 옆으로 끝이 없음을 보고 집착하여, 앞과 같이 무변이라는 생각을 일으킨다. 셋째, 천안과 신경통에 의하여, 아래와 위를 보되, 처음과 같이 가까운 곳과 먼 곳을 보고, 몸을 움직여 옆으로 가도, 그 끝을 얻지 못한다. 그래서 위아래에 대해서는 유변이라는 생각을 일으키고, 옆에 대해서는 무변이라는 생각을 일으킨다. 넷째는 이와 반대로 한다. 네 가지가 모두 현재를 반연하면서 미래와 상대하기 때문에, 전제라고 이름한다. 오직 네 번째 견해만 제87권의 설과 다르고, 나머지 세 견해는 같다. 그러나 위를 보는 데에도 또한 가깝고 먼 차이가 있다. 그런데 『아함경』에서는 총상으로 말하여, 정을 얻어 유변·무변이라는 집착을 일으킨다고만 하고, 어떠한 경계의 한계를 반연하여 집착을 일으키는지는 말하지 않는다. 그 경의 세 번째 견해는 『비바사론』과 같고, 그 네 번째 견해는 민첩한 지혜에 의하여 이 집착을 일으킨다. 또한 그가 어떤 경계를 반연하여 일으키는지도 말하지 않는다. 그러므로 의거할 수 없다. 네 가지 불사교란론은 다음과 같다. 제87권에서 말한다. 정천에는 두 가지가 있다. 첫째는 선하지 않은 청정이고, 둘째는 선한 청정이다. 오직 세속정을 얻은 것을 선하지 않은 청정이라 이름하니, 아직 진리를 요달하지 못했기 때문이고, 마음이 아직 해탈하지 못했기 때문이다. 만약 내법의 정을 증득하면, 선한 청정이라 이름하니, 이미 진리를 요달했기 때문이고, 마음이 잘 해탈했기 때문이다. 무란에도 또한 두 가지가 있다. 첫째는 무상·무분별이고, 둘째는 유상·유분별이다. 처음 것은 선한 청정천이고, 뒤의 것은 선하지 않은 청정천이다. 앞의 청정천은, 자신의 불사와 무란에서 어지럽지 않게 작용하므로, 불사무란이라 이름한다. 뒤의 청정하지 않은 천은, 만약 불사무란에 의지하여 누군가가 질문하면, 곧 다른 일을 빌려 말을 꾸며 어지럽게 하여 피한다. 진리와 무상심정에 능숙하지 못하기 때문이다. 먼저 마음으로 생각을 일으켜 이렇게 사유한다. ‘우리들이 이미 불사무란이라 일컬어지지만, 또 다른 불사무란이 있어, 여러 성제와 무상정에 이미 능숙함을 얻었다. 그가 성취한 덕은 나보다 뛰어나다. 그가 그 가운데에서 나에게 질문한다면, 내가 만약 분별하여 대답하면, 혹 다른 내용으로 대답하거나, 혹 실유를 부정하거나, 혹 없다고 인정하게 될 것이다.’ 그는 분별하여 대답하는 데 이러한 여러 허물이 있음을 보고, 이미 이렇게 사유한다. ‘나는 모든 질문 가운데에서 모두 대답해서는 안 된다.’ 이 문장의 뜻을 살펴보면, 곧 섬기는 하늘을 불사라고 이름하고, 또 무란이라고 이름한다. 마땅히 불사무란이라 해야 한다. ‘불사교란’이라고 말한 것은, 곧 하나의 ‘불’자가 두 곳을 관통하는 것이다. 이른바 불사·불교란이다. 혹은 그들이 스스로 일컫기를, 이렇게 어지럽지 않게 대답하는 자는 불사천에 태어난다고 한다. 지금 이를 꾸짖어 교란이라 이름한다. 또 성자는 참으로 불사이며 청정하고 무란한 하늘이니, 이것이 능히 묻는 자가 되고, 지금 이 하늘의 여러 질문에 답하면서, 불사불교란천이라고 이름한다. 제87권의 뜻은, 다른 사람이 이로 말미암아 나의 무지를 알아차리지 못하게 하려고, 이에 가볍게 웃으면서 그것을 대답으로 삼는다는 것이다. 또 아첨을 행하는 자는 이렇게 생각한다. ‘나의 정천은 모든 은밀한 것을 다 분별하여 말하도록 허락하지 않는다. 곧 자신이 증득한 것과 청정한 도를 말하지 않는다.’ 그러므로 거짓말을 꾸며낸다. 또 두려움을 품고 분별하여 대답하지 않으니, 나의 용렬하고 어두움을 남이 알게 될까 두렵기 때문이다. 이러한 인연 때문에 해탈할 수 없고, 이것을 방으로 삼아 스스로 편안히 머문다. 곧 두려움과 해탈하지 못함을 방으로 삼기 때문에, 그곳에서 스스로 편안히 머무는 것이다. 또 어리석고 우둔하여 오로지 지행만 닦는 자는 말을 꾸밀 수도 없어서, 다만 이렇게 생각한다. ‘누가 나에게 물으러 오면 내가 도리어 되물을 것이며, 그가 대답하는 바를 따라, 나는 모두 그대로 따르고, 조금도 덜지 않고 그대로 인정해 줄 것이다.’ 여기서 네 가지라고 말한 것은, 첫째 무지를 두려워하는 것, 둘째 아첨하고 굽은 행을 하는 것, 셋째 두려움을 품어 해탈하지 못하는 것, 넷째 어리석고 우둔한 것이다. 『십육이론』에서는 말한다. 그 여러 외도들은, 만약 어떤 사람이 와서 최승생도에 의하여 선·불선을 묻거나, 결정승도에 의하여 사성제를 물으면, 곧 스스로 일컬어 말한다. ‘불사무란한 자는, 처소를 따라서, 불사청정천의 어지럽지 않음에 의하여 질문을 받으면, 곧 그 물음에 대하여 말을 꾸며 어지럽게 하거나, 혹 다른 일을 빌려 방편으로 피하거나, 혹 다만 묻는 자의 말에 따라 움직인다.’ 이 가운데 첫째는 깨달음이 아직 열리지 않은 것이다. 그 두 번째 다시 설명하는 문에서는 말한다. 거짓말을 두려워하고, 또 다른 사람이 자기에게 지혜가 없음을 알까 두려워하기 때문에, ‘나는 알지 못한다’고 분명히 대답하지 않는다. 이 뜻은 곧, 본성상 비록 식별은 있으나 깨달음이 아직 열리지 않아, 만약 ‘내가 안다’고 말하면 곧 거짓말이 되고, 만약 ‘알지 못한다’고 말하면, 다른 사람이 내가 전혀 아는 것이 없음을 알게 되므로, 말을 꾸며 어지럽게 대답한다는 것이다. 이 가운데 둘째는 증득한 법에 대하여 증상만을 일으킨 것이다. 두 번째 다시 설명하는 문에서는 말한다. 자기가 증득한 것에 아직 두려움 없음[無畏]을 얻지 못하여, 다른 사람이 질문할 것을 두려워하고 거짓말을 두려워하며, 또 사견을 두려워하기 때문에, ‘내가 증득한 것이 있다’고 분명히 말하지 않는다. 다른 사람이 그 증득한 바를 물을까 두려워하며, 아직 무외를 얻지 못했으므로 사실대로 대답할 수 없다. 대답하면 사견을 이루고, 대답하지 않으면 거짓말을 이룬다. 이 가운데 셋째는 깨달음이 이미 열렸으나 아직 결정되지 않은 것이다. 두 번째 다시 설명하는 문에서는 사견과 거짓말을 두려워하고, 다른 사람이 질문하는 것을 두려워하기 때문에, ‘나는 결정하지 못했다’고 분명히 말하지 않는다고 한다. 이 뜻은 곧, 비록 조금 얻은 것이 있으나 마음이 아직 결정되지 않아, 대답하면 사견이 되고, 대답하지 않으면 거짓말이 되며, 이미 아는 것이 있기 때문에 곧 말을 꾸며 어지럽게 대답한다는 것이다. 이와 같은 세 가지는 다른 일을 가탁하여 말로 교란한다. 이 가운데 넷째는 허약하고 어리석고 둔한 것이다. 두 번째 다시 설명하는 문에서는 말한다. 오직 다른 사람이 질문할 것만을 두려워하고, 최승생도와 결정승도를 모두 요달하지 못하며, 세간의 문자에도 능숙하지 못하면서, ‘나는 어리석고 둔하다’고 분명히 말하지 않고, 다만 상대방의 질문과 말을 따라 움직인다. 이 뜻은 어리석음으로 말미암아 전혀 아는 바가 없기 때문에, 도리어 물은 것을 따라서 앞의 질문에 답한다는 것이다. 이는 『아함경』과 완전히 차이가 있다. 거기서는 네 가지 질문에 의하여 곧 네 가지로 구별한다. 첫째는 세간에 과보가 있는가 없는가를 묻고, 둘째는 다른 세상이 있는가 없는가를 묻고, 셋째는 선인가 선이 아닌가를 묻고, 넷째는 스스로 어리석고 둔하여 남이 물어도 알지 못하는 것이다. 『비바사론』에서는 말한다. 첫째는 거짓말을 두려워하고, 둘째는 사견을 두려워하며, 셋째는 무지를 두려워하고, 넷째는 우치를 두려워하기 때문에, 말을 꾸며 어지럽게 대답하여 네 가지 차별을 이룬다. 이상 다섯 부류는 전제에 관한 견해이다.</w:t>
      </w:r>
    </w:p>
    <w:p>
      <w:pPr>
        <w:pStyle w:val="EditorialNote"/>
      </w:pPr>
      <w:r>
        <w:t>교감·번역 메모 | 「伊師迦」는 음역·고유명으로 보아 ‘이사가’로 옮기고 원형을 보존하였다.</w:t>
      </w:r>
    </w:p>
    <w:p>
      <w:pPr>
        <w:pStyle w:val="EditorialNote"/>
      </w:pPr>
      <w:r>
        <w:t>교감·번역 메모 | 「婆沙第一」은 문맥상 『비바사론』의 첫 번째 상견 유형을 가리키는 것으로 읽되 원문을 보정하지 않았다.</w:t>
      </w:r>
    </w:p>
    <w:p>
      <w:pPr>
        <w:pStyle w:val="EditorialNote"/>
      </w:pPr>
      <w:r>
        <w:t>교감·번역 메모 | 「違天眼過」는 앞 설명이 천안에 의해 일어난 네 번째 상견이라는 『유가사지론』의 설과 어긋나는 허물을 뜻하는 것으로 직역하였다.</w:t>
      </w:r>
    </w:p>
    <w:p>
      <w:pPr>
        <w:pStyle w:val="EditorialNote"/>
      </w:pPr>
      <w:r>
        <w:t>교감·번역 메모 | [편집기호] 원문 「世智[1]餘三」의 [1]을 그대로 보존하였다.</w:t>
      </w:r>
    </w:p>
    <w:p>
      <w:pPr>
        <w:pStyle w:val="EditorialNote"/>
      </w:pPr>
      <w:r>
        <w:t>교감·번역 메모 | [편집기호] 원문 「顯揚第[2]九」의 [2]를 그대로 보존하였다.</w:t>
      </w:r>
    </w:p>
    <w:p>
      <w:pPr>
        <w:pStyle w:val="EditorialNote"/>
      </w:pPr>
      <w:r>
        <w:t>교감·번역 메모 | [편집기호] 원문 「成壞[3]世間」의 [3]을 그대로 보존하였다.</w:t>
      </w:r>
    </w:p>
    <w:p>
      <w:pPr>
        <w:pStyle w:val="EditorialNote"/>
      </w:pPr>
      <w:r>
        <w:t>교감·번역 메모 | [편집기호] 원문 「四者[1]返此」의 [1]을 그대로 보존하였다.</w:t>
      </w:r>
    </w:p>
    <w:p>
      <w:pPr>
        <w:pStyle w:val="EditorialNote"/>
      </w:pPr>
      <w:r>
        <w:t>교감·번역 메모 | [편집기호] 원문 「不能解[2]脫」의 [2]를 그대로 보존하였다.</w:t>
      </w:r>
    </w:p>
    <w:p>
      <w:pPr>
        <w:pStyle w:val="EditorialNote"/>
      </w:pPr>
      <w:r>
        <w:t>교감·번역 메모 | [편집기호] 원문 「不解[＊]脫」의 [＊]를 그대로 보존하였다.</w:t>
      </w:r>
    </w:p>
    <w:p>
      <w:pPr>
        <w:pStyle w:val="EditorialNote"/>
      </w:pPr>
      <w:r>
        <w:t>교감·번역 메모 | [편집기호] 원문 「不得解[＊]脫」의 [＊]를 그대로 보존하였다.</w:t>
      </w:r>
    </w:p>
    <w:p>
      <w:pPr>
        <w:pStyle w:val="Heading2"/>
      </w:pPr>
      <w:r>
        <w:t>[0324c09]</w:t>
      </w:r>
    </w:p>
    <w:p>
      <w:pPr/>
      <w:r>
        <w:t>원문</w:t>
      </w:r>
    </w:p>
    <w:p>
      <w:pPr>
        <w:pStyle w:val="SourceText"/>
      </w:pPr>
      <w:r>
        <w:t>[0324c09] 後際五類見者。有想論有十六。瑜伽第六．顯揚第九云。初四見依三見立。若計命即是身者。彼計我是色。若計命異於身者。彼計我非色。若計我俱遍無二無缺者。彼計我亦是色亦非色。若為治此於是義中。由異文句而起執者。彼計我非色非非色。此意即說。無想天處名為無想。有頂名非有想非無想。下三無色。色界中除無想餘。欲界等。竝名有想。八十七云。由依命者即是身見故。計我有色。死後或有色有想。或無有想。或非有想。非無想。由依命者異於身見故。計我無色。死後有想。或無有想。或非有想。非無想。由依此總是我遍滿無二無缺見故。說我亦有色亦無色死後有想非有色非無色死後有想。其無想及非有想非無想亦爾。此上意說。執有色等死後初有想四句。與死後無想。及死後非有想非無想初四句。同但生處有異。現在皆同。依於命者即異於身。無二．無缺三見之上。立此三種四句義故。執色為我名命即身。執非色為我。名命異於身。雙執色非色以為其我。名無二無缺。我有色等句。無色界下三地。若說有色。亦遍於彼。若說無色。即不及彼。死後有想四句者。一執我有色死後有想。二執我無色死後有想。三執我亦有色亦無色死後有想。四執我非有色非無色死後有想。次有邊等四句者。八十七云。計我是色者。或言狹小。或言無量。計我無色。當知亦爾。亦有狹少及與無量。所依所緣作用等法。有小大故。此二我論依第三見此總遍滿無二無缺立為二論。一計我狹少。二計我無量。由此四種我論差別。說我有邊等四句。如次配之。故瑜伽第六云。若見少色少非色。彼計有邊。若見彼二無量。彼計無邊。若復遍見而色分少。非色分無量。或色分無量。非色分少者。彼計亦有邊亦無邊。為治此故。但由文異不由義異。而起執者。彼計非有邊非無邊。觀此文意第六太正。八十七中如次配者。義次非文。謂執色非色狹小者名有邊。執色非色無量者名無邊。互執多少者為俱句。遮此為第四。與前文同。以此四種死後生有想地。是名第二有邊等四句。次四句者第六有名。不辨處所。八十七說。一執我一想。在空無邊處識無邊處。不說無所有處。略文故也。亦一想故。同婆沙故。以瑜伽說無量想配前一想故。略不論於無所有處。彼非無量想故。然是一想。二執我種種想。謂在下地。三執我有狹少思。謂即下地。四執我無量想。謂空識處。八十七云。即如所說二想隨其次第應知。說我有狹少想有無量想。此以義理逆次第配。然毘婆沙云。執少色為我想為我所。我與彼合名為少想。在欲色界。除無想天。無量想者。執無量色為我想。為我所等。如前廣說。瑜伽意說。即前所說一想之處有無量想。種種想處有此少想。亦不相違。次四句者。一我純有樂。死後有想。第六有名而無處所。八十七說。謂下三靜慮二我純有苦。死後有想。謂在捺落迦。三我有樂有苦。死後有想。在鬼傍生人欲界天。四我無樂無苦。死後有想。在第四靜慮以上乃至有頂。上明有想十六論訖。</w:t>
      </w:r>
    </w:p>
    <w:p>
      <w:pPr/>
      <w:r>
        <w:t>한국어 번역</w:t>
      </w:r>
    </w:p>
    <w:p>
      <w:pPr>
        <w:pStyle w:val="TranslationText"/>
      </w:pPr>
      <w:r>
        <w:t>후제의 다섯 부류 견해는 다음과 같다. 유상론에는 열여섯 가지가 있다. 『유가사지론』 제6권과 『현양성교론』 제9권에서 말한다. 처음 네 견해는 세 견해에 의하여 세운다. 만약 명이 곧 몸이라고 헤아리면, 그는 나가 색이라고 헤아린다. 만약 명이 몸과 다르다고 헤아리면, 그는 나가 색이 아니라고 헤아린다. 만약 내가 함께 두루하여 둘도 없고 결함도 없다고 헤아리면, 그는 나가 또한 색이면서 또한 색이 아니라고 헤아린다. 만약 이를 다스리기 위하여 이 뜻 가운데 다른 문구로 말미암아 집착을 일으키면, 그는 나가 색도 아니고 색 아님도 아니라고 헤아린다. 이 뜻은 곧 다음과 같이 말한다. 무상천의 처소를 무상이라 이름하고, 유정(有頂)을 비유상비무상이라 이름하며, 아래 세 무색처와, 색계 가운데 무상천을 제외한 나머지와, 욕계 등은, 모두 유상이라 이름한다. 제87권에서 말한다. 명이 곧 몸이라는 견해에 의하기 때문에, 나가 유색이라고 헤아린다. 죽은 뒤에는 혹 유색유상이거나, 혹 무유상이거나, 혹 비유상이거나, 비무상이라고 한다. 명이 몸과 다르다는 견해에 의하기 때문에, 나가 무색이라고 헤아리고, 죽은 뒤에 유상이거나, 혹 무유상이거나, 혹 비유상이거나, 비무상이라고 한다. 이것이 전체적으로 내가 두루 가득하여 둘도 없고 결함도 없다는 견해에 의하기 때문에, 나가 또한 유색이고 또한 무색이며 죽은 뒤 유상이라고 말하고, 색도 아니고 무색도 아니며 죽은 뒤 유상이라고 말한다. 그 무상과 비유상비무상에 대해서도 또한 그러하다. 이상의 뜻은, 유색 등을 집착하여 죽은 뒤 유상이라고 하는 처음 네 구와, 죽은 뒤 무상이라고 하는 것, 그리고 죽은 뒤 비유상비무상이라고 하는 처음 네 구가, 서로 같고 다만 태어나는 처소에 차이가 있다는 것이다. 현재의 상태는 모두 같다. 명자가 몸과 같거나 다른 것, 둘도 없고 결함도 없다는 세 견해 위에서, 이 세 종류의 사구의 뜻을 세우기 때문이다. 색을 나라고 집착하는 것을 ‘명이 곧 몸이다’라고 이름한다. 색이 아닌 것을 나라고 집착하는 것을, ‘명이 몸과 다르다’고 이름한다. 색과 비색을 함께 집착하여 나로 삼는 것을, ‘둘도 없고 결함도 없다’고 이름한다. ‘나는 유색이다’ 등의 구에서, 무색계의 아래 세 지에 대하여, 만약 유색이라고 말하면, 또한 그곳까지 두루 포섭하지만, 만약 무색이라고 말하면, 곧 그곳에는 미치지 않는다. 죽은 뒤 유상이라는 네 구는 다음과 같다. 첫째, 나는 유색이며 죽은 뒤 유상이라고 집착하고, 둘째, 나는 무색이며 죽은 뒤 유상이라고 집착하며, 셋째, 나는 또한 유색이고 또한 무색이며 죽은 뒤 유상이라고 집착하고, 넷째, 나는 유색도 아니고 무색도 아니며 죽은 뒤 유상이라고 집착한다. 다음의 유변 등 네 구에 대해서는, 제87권에서 말한다. 내가 색이라고 헤아리는 자는, 혹 협소하다고 말하고, 혹 무량하다고 말한다. 내가 무색이라고 헤아리는 경우도, 마땅히 또한 그러한 줄 알아야 한다. 또한 협소한 것과 무량한 것이 있다. 의지하는 것·반연하는 것·작용 등의 법에, 작고 큰 차이가 있기 때문이다. 이 두 가지 아론은 세 번째 견해, 곧 전체적으로 두루 가득하여 둘도 없고 결함도 없다는 견해에 의하여 두 논으로 세워진다. 첫째는 내가 협소하다고 헤아리는 것이고, 둘째는 내가 무량하다고 헤아리는 것이다. 이 네 가지 아론의 차별로 말미암아, 내가 유변이다 등의 네 구를 말한다. 차례대로 이에 배속한다. 그러므로 『유가사지론』 제6권에서 말한다. 만약 적은 색과 적은 비색을 보면, 그는 유변이라고 헤아린다. 만약 그 두 가지가 무량함을 보면, 그는 무변이라고 헤아린다. 또 만약 두루 보되 색의 부분은 적고, 비색의 부분은 무량하거나, 혹 색의 부분은 무량하고, 비색의 부분은 적으면, 그는 또한 유변이고 또한 무변이라고 헤아린다. 이를 다스리기 위하여, 다만 문구가 다를 뿐 뜻이 다르지 않은데, 집착을 일으키는 자는, 비유변비무변이라고 헤아린다. 이 문장의 뜻을 살펴보면 제6권의 설명이 매우 정확하다. 제87권에서 차례대로 배속한다고 한 것은, 뜻의 차례이지 문장의 차례가 아니다. 곧 색과 비색이 협소하다고 집착하는 것을 유변이라 이름하고, 색과 비색이 무량하다고 집착하는 것을 무변이라 이름하며, 서로 많고 적음을 달리 집착하는 것을 구구라 하고, 이를 차단한 것을 네 번째라 한다. 앞의 문장과 같다. 이 네 가지가 죽은 뒤 유상지에 태어난다고 하므로, 이를 두 번째 유변 등 네 구라 이름한다. 다음 네 구는 제6권에 이름은 있으나, 처소는 분별하지 않았다. 제87권에서는 말한다. 첫째, 내가 일상이라고 집착하는 것은, 공무변처와 식무변처에 있는 경우이다. 무소유처를 말하지 않은 것은, 문장을 줄였기 때문이다. 그곳도 또한 일상이기 때문이다. 『비바사론』과도 같기 때문이다. 『유가사지론』에서 무량상을 앞의 일상에 배속하였기 때문에, 무소유처를 생략하여 논하지 않은 것이다. 그곳은 무량상이 아니기 때문이다. 그러나 일상인 것은 맞다. 둘째, 내가 여러 가지 상을 가진다고 집착하는 것은, 아래 지에 있는 경우이다. 셋째, 내가 협소한 생각을 가진다고 집착하는 것은, 곧 아래 지에 있는 경우이다. 넷째, 내가 무량상을 가진다고 집착하는 것은, 공처와 식처에 있는 경우이다. 제87권에서 말한다. 곧 앞에서 말한 두 가지 상에 대하여 그 차례에 따라 알아야 한다. 내가 협소한 상을 가진다고 말하고, 무량한 상을 가진다고 말한다. 이는 뜻의 이치에 따라 거꾸로 차례를 배속한 것이다. 그러나 『비바사론』에서는 말한다. 적은 색을 나라고 집착하고 상을 나의 것이라고 하여, 나와 그것이 합한다고 하므로 소상이라 이름한다. 욕계와 색계에 있으며, 무상천은 제외한다. 무량상이라는 것은, 무량한 색을 나라고 집착하고 상을, 나의 것이라고 하는 등이다. 앞에서 자세히 말한 것과 같다. 『유가사지론』의 뜻은, 곧 앞에서 말한 일상의 처소에 무량상이 있고, 종종상의 처소에 이 소상이 있다고 말하는 것이니, 또한 서로 어긋나지 않는다. 다음 네 구는 다음과 같다. 첫째, 나는 오직 즐거움만 있고, 죽은 뒤 유상이라고 한다. 제6권에는 이름은 있으나 처소는 없다. 제87권에서는 말한다. 이는 아래 세 정려를 말한다. 둘째, 나는 오직 괴로움만 있고, 죽은 뒤 유상이라고 한다. 이는 나락가에 있는 경우이다. 셋째, 나는 즐거움도 있고 괴로움도 있으며, 죽은 뒤 유상이라고 한다. 귀신·방생·인간·욕계천에 있는 경우이다. 넷째, 나는 즐거움도 없고 괴로움도 없으며, 죽은 뒤 유상이라고 한다. 제4정려 이상에서 유정(有頂)에 이르기까지이다. 이상 유상 열여섯 논을 밝혔다.</w:t>
      </w:r>
    </w:p>
    <w:p>
      <w:pPr>
        <w:pStyle w:val="EditorialNote"/>
      </w:pPr>
      <w:r>
        <w:t>교감·번역 메모 | 「有頂」은 무색계의 최상처인 비상비비상처를 가리키므로 원문 용어를 병기하였다.</w:t>
      </w:r>
    </w:p>
    <w:p>
      <w:pPr>
        <w:pStyle w:val="EditorialNote"/>
      </w:pPr>
      <w:r>
        <w:t>교감·번역 메모 | 「說我亦有色…」은 여러 사구를 압축하여 이어 쓴 문장이므로 원문의 병렬 구조를 보존하여 직역하였다.</w:t>
      </w:r>
    </w:p>
    <w:p>
      <w:pPr>
        <w:pStyle w:val="EditorialNote"/>
      </w:pPr>
      <w:r>
        <w:t>교감·번역 메모 | 「第六太正」의 「第六」은 문맥상 바로 앞에서 인용한 『유가사지론』 제6권을 가리키는 것으로 읽었다.</w:t>
      </w:r>
    </w:p>
    <w:p>
      <w:pPr>
        <w:pStyle w:val="EditorialNote"/>
      </w:pPr>
      <w:r>
        <w:t>교감·번역 메모 | 「以瑜伽說無量想配前一想故」는 무량상을 앞에서 든 일상의 계열에 배속한다는 뜻으로 직역하였다.</w:t>
      </w:r>
    </w:p>
    <w:p>
      <w:pPr>
        <w:pStyle w:val="Heading2"/>
      </w:pPr>
      <w:r>
        <w:t>[0325b14]</w:t>
      </w:r>
    </w:p>
    <w:p>
      <w:pPr/>
      <w:r>
        <w:t>원문</w:t>
      </w:r>
    </w:p>
    <w:p>
      <w:pPr>
        <w:pStyle w:val="SourceText"/>
      </w:pPr>
      <w:r>
        <w:t>[0325b14] 其八無想論。八非有想非無想論。即有想中。初二四句。有色有邊等。是如前引教已略說訖。唯當生處有異。餘義皆同。然瑜伽等。但言有色。不明何處。毘婆沙云前三無色。有說有色即亦該彼。若說無色即不至彼。七斷滅論者。瑜伽第七．顯揚第十云。一我有麁色四大所造之身。任持未壞。爾時有病有癰有箭。若我死後斷壞無有。爾時我是斷滅。二欲界諸天。三色界諸天。四空無邊處所攝諸天。五識無邊處。六無所有處。七非想非非想處所攝諸天。死後斷滅。此中七滅不定自他。今身後身一切皆得。五現法涅槃論者。瑜伽第七．顯揚第十云。一者若我解脫。心得自在。觀得自在。謂於諸天微妙五欲。堅著．攝受．嬉戲．婬樂。隨意受用。是則名得現法涅槃第一清淨。此說勝妙略無人中。婆沙說有。二者若有離欲惡不善法。於初靜慮得具足住。三者離尋伺得第二靜慮具足住。四者離尋伺喜故。得第三定具足住。五者離喜樂等故。得第四靜慮具足住。現法涅槃第一清淨。是名後際分別諸見。</w:t>
      </w:r>
    </w:p>
    <w:p>
      <w:pPr/>
      <w:r>
        <w:t>한국어 번역</w:t>
      </w:r>
    </w:p>
    <w:p>
      <w:pPr>
        <w:pStyle w:val="TranslationText"/>
      </w:pPr>
      <w:r>
        <w:t>그 여덟 가지 무상론과, 여덟 가지 비유상비무상론은, 곧 유상론 가운데, 처음 두 종류의 네 구, 곧 유색·유변 등의 구이다. 이는 앞에서 교설을 인용하며 이미 간략히 설명하였다. 오직 장차 태어날 처소에 차이가 있을 뿐이고, 나머지 뜻은 모두 같다. 그러나 『유가사지론』 등에서는, 다만 유색이라고 말하고, 어느 처소인지는 밝히지 않았다. 『비바사론』에서는 앞의 세 무색처를 말한다. 어떤 이는 유색이라고 말하면 또한 그곳까지 포괄한다고 한다. 만약 무색이라고 말하면 곧 그곳에는 이르지 않는다. 일곱 가지 단멸론은 다음과 같다. 『유가사지론』 제7권과 『현양성교론』 제10권에서 말한다. 첫째, 나에게 거친 색인 사대소조의 몸이 있어, 유지되어 아직 무너지지 않았을 때에는, 병도 있고 종기도 있고 화살도 있으나, 만약 내가 죽은 뒤 끊어져 무너져 없어지면, 그때 나에게는 단멸이 이루어진다고 한다. 둘째는 욕계의 여러 하늘, 셋째는 색계의 여러 하늘, 넷째는 공무변처에 포섭되는 여러 하늘, 다섯째는 식무변처, 여섯째는 무소유처, 일곱째는 비상비비상처에 포섭되는 여러 하늘이, 죽은 뒤 단멸한다고 한다. 이 가운데 일곱 가지 단멸은 자신과 남 가운데 어느 하나로 일정하지 않으며, 현재의 몸과 뒤의 몸에 모두 해당할 수 있다. 다섯 가지 현법열반론은 다음과 같다. 『유가사지론』 제7권과 『현양성교론』 제10권에서 말한다. 첫째, 만약 내가 해탈하여, 마음에 자재함을 얻고, 관찰에도 자재함을 얻어, 곧 여러 하늘의 미묘한 오욕에 대하여, 굳게 집착하고 받아들이며 유희하고 음락하여, 뜻대로 누린다면, 이를 곧 현법열반의 제일 청정을 얻었다고 이름한다. 이는 뛰어나고 미묘한 것을 말한 것으로 인간 가운데의 경우는 생략하였다. 『비바사론』에서는 인간의 경우도 있다고 말한다. 둘째, 만약 욕심과 악하고 선하지 않은 법을 여의어, 초정려에 구족하여 머문다. 셋째, 심·사를 여의어 제2정려에 구족하여 머문다. 넷째, 심·사와 희를 여의기 때문에, 제3정을 얻어 구족하여 머문다. 다섯째, 희와 낙 등을 여의기 때문에, 제4정려를 얻어 구족하여 머문다. 이를 현법열반의 제일 청정이라 한다. 이를 후제를 분별하는 여러 견해라 이름한다.</w:t>
      </w:r>
    </w:p>
    <w:p>
      <w:pPr>
        <w:pStyle w:val="Heading2"/>
      </w:pPr>
      <w:r>
        <w:t>[0325c07]</w:t>
      </w:r>
    </w:p>
    <w:p>
      <w:pPr/>
      <w:r>
        <w:t>원문</w:t>
      </w:r>
    </w:p>
    <w:p>
      <w:pPr>
        <w:pStyle w:val="SourceText"/>
      </w:pPr>
      <w:r>
        <w:t>[0325c07] 第三出體性者。此以五見中二見為體。一邊見。二邪見。對法第一說。問六十二見何見所攝。答或二或一切。覺師子釋言。二者自性故。一切者眷屬故。瑜伽五十八．成唯識第六云。邊見差別。謂執前際四遍常論。四一分常論。及計後際有想十六。無想俱非。各有八論。七斷論等邊執見攝。瑜伽論第五十八說。常見所攝六十二見。謂計前際諸[1]遍常論一分常論。及計後際諸有想論無想論非想非非想論。斷見攝者。謂七事斷論。常見攝四十。斷見攝七。總合邊見攝四十七。成唯識及五十八云。邪見差別有執前際。二無因論。四有邊等論。四不死矯亂論及計後際五現涅槃論。如是邪見攝十五見。故說自性二見所攝。若并眷屬。五見所攝同類等流相引生故。如是即顯通不善有覆。別境慧攝。</w:t>
      </w:r>
    </w:p>
    <w:p>
      <w:pPr/>
      <w:r>
        <w:t>한국어 번역</w:t>
      </w:r>
    </w:p>
    <w:p>
      <w:pPr>
        <w:pStyle w:val="TranslationText"/>
      </w:pPr>
      <w:r>
        <w:t>셋째, 체성을 밝힌다. 이는 오견 가운데 두 견을 체로 삼는다. 첫째는 변견이고, 둘째는 사견이다. 『대승아비달마집론』 제1권에서 말한다. 묻는다. 육십이견은 어떤 견에 포섭되는가? 답한다. 혹 두 견에 포섭되거나 혹 모든 견에 포섭된다. 각사자가 해석하여 말한다. 두 견이라고 한 것은 자성에 의한 것이고, 모든 견이라고 한 것은 권속에 의한 것이다. 『유가사지론』 제58권과 『성유식론』 제6권에서 말한다. 변견의 차별은, 곧 전제에 집착하는 네 가지 변상론, 네 가지 일부상론, 그리고 후제에 집착하는 열여섯 가지 유상론, 무상론과 비유상비무상론은, 각각 여덟 가지인 논, 일곱 가지 단론 등은 변집견에 포섭된다는 것이다. 『유가사지론』 제58권에서 말한다. 상견에 포섭되는 육십이견은, 곧 전제에 집착하는 여러 변상론·일부상론과, 후제에 집착하는 여러 유상론·무상론·비상비비상론이다. 단견에 포섭되는 것은, 곧 일곱 가지 단론이다. 상견에 포섭되는 것이 마흔 가지이고, 단견에 포섭되는 것이 일곱 가지이므로, 합하면 변견에 포섭되는 것이 모두 마흔일곱 가지이다. 『성유식론』과 제58권에서는 말한다. 사견의 차별에는 전제에 집착하는, 두 가지 무인론, 네 가지 유변 등의 논, 네 가지 불사교란론 및 후제에 집착하는 다섯 가지 현법열반론이 있다. 이와 같은 사견에 포섭되는 것이 열다섯 견이다. 그러므로 자성에 의하면 두 견에 포섭된다고 말한다. 만약 권속까지 아울러 말하면, 오견에 포섭되니, 같은 부류의 등류가 서로 이끌어 일으키기 때문이다. 이와 같이 하면 곧 불선과 유부무기에 모두 통함을 드러내며, 별경 가운데 혜심소에 포섭된다.</w:t>
      </w:r>
    </w:p>
    <w:p>
      <w:pPr>
        <w:pStyle w:val="EditorialNote"/>
      </w:pPr>
      <w:r>
        <w:t>교감·번역 메모 | [편집기호] 원문 「諸[1]遍常論」의 [1]을 그대로 보존하였다.</w:t>
      </w:r>
    </w:p>
    <w:p>
      <w:pPr>
        <w:pStyle w:val="Heading2"/>
      </w:pPr>
      <w:r>
        <w:t>[0325c24]</w:t>
      </w:r>
    </w:p>
    <w:p>
      <w:pPr/>
      <w:r>
        <w:t>원문</w:t>
      </w:r>
    </w:p>
    <w:p>
      <w:pPr>
        <w:pStyle w:val="SourceText"/>
      </w:pPr>
      <w:r>
        <w:t>[0325c24] 第四迷諦通別者。五十八說。愚夫於苦起二十句薩迦耶見。是名迷苦薩迦耶見。此見為依。於五取蘊見我斷常。故邊執見亦迷於苦。准此即顯邊見所攝四十七見皆迷苦諦。於餘三諦我見等微。邊見行狹不能有此廣分別故。其邪見中二無因論。迷集諦起。五十八云。云何迷集有八隨眠。謂諸沙門若婆羅門。謗因邪見故。二無因迷集諦起。四有邊等論。通迷苦．滅二諦所起。五十八云。又有諸見計邊無邊等。如是亦名迷苦邪見。亦名迷滅邪見。迷於有漏無漏果故。有計不死矯亂。通迷四諦。以決定道而為問故。迷於四諦而興答故。五現涅槃論。五十八說。迷滅諦起。正迷滅故。此中所說。皆以行相所迷深遠。以為迷諦。但舉行別不舉行總。行總之見隨應思說。是名第四迷諦之相。</w:t>
      </w:r>
    </w:p>
    <w:p>
      <w:pPr/>
      <w:r>
        <w:t>한국어 번역</w:t>
      </w:r>
    </w:p>
    <w:p>
      <w:pPr>
        <w:pStyle w:val="TranslationText"/>
      </w:pPr>
      <w:r>
        <w:t>제4는 어느 진리에 미혹하는지 통별을 분별하는 것이다. 『유가사지론』 제58권에서 말한다. 어리석은 범부는 고에 대하여 스무 구의 살가야견을 일으킨다. 이를 고제에 미혹한 살가야견이라 한다. 이 견해를 의지하여, 오취온에 대하여 나를 단멸하거나 상주한다고 본다. 그러므로 변집견 또한 고제에 미혹한다. 이에 준하면 곧 변견에 포섭되는 마흔일곱 견해가 모두 고제에 미혹함을 드러낸다. 나머지 세 진리에서는 아견 등이 미세하고, 변견의 작용이 협소하여 이와 같이 널리 분별할 수 없기 때문이다. 그 사견 가운데 두 가지 무인론은, 집제에 미혹하여 일어난다. 제58권에서 말한다. 어찌하여 집제에 미혹하면 여덟 수면이 있는가. 여러 사문이나 바라문이, 원인을 비방하는 사견을 지니기 때문이다. 그러므로 두 가지 무인론은 집제에 미혹하여 일어난다. 네 가지 유변 등의 논은, 고제와 멸제 두 진리에 두루 미혹하여 일어난다. 제58권에서 말한다. 또 어떤 견해들은 유변과 무변 등을 헤아린다. 이와 같은 것을 또한 고제에 미혹한 사견이라 하고, 또한 멸제에 미혹한 사견이라 한다. 유루의 과와 무루의 과에 미혹하기 때문이다. 불사교란을 헤아리는 견해는, 네 진리에 두루 미혹한다. 결정적인 도리를 가지고 질문하기 때문이며, 네 진리에 미혹하여 답변을 일으키기 때문이다. 다섯 가지 현법열반론은, 제58권에서 말하기를, 멸제에 미혹하여 일어난다고 하였으니, 바로 멸에 미혹하기 때문이다. 여기에서 말한 것은, 모두 행상이 미혹하는 바가 깊고 멀다는 점을 가지고, 진리에 미혹한다고 한 것이다. 다만 개별적인 행만 들고 총괄적인 행은 들지 않았으니, 총괄적인 행의 견해는 마땅함에 따라 생각하여 설명해야 한다. 이를 제4 미제의 모습이라 한다.</w:t>
      </w:r>
    </w:p>
    <w:p>
      <w:pPr>
        <w:pStyle w:val="Heading2"/>
      </w:pPr>
      <w:r>
        <w:t>[0326a12]</w:t>
      </w:r>
    </w:p>
    <w:p>
      <w:pPr/>
      <w:r>
        <w:t>원문</w:t>
      </w:r>
    </w:p>
    <w:p>
      <w:pPr>
        <w:pStyle w:val="SourceText"/>
      </w:pPr>
      <w:r>
        <w:t>[0326a12] 第五問答分別者。如是諸見。幾欲界繫。幾色界繫。幾無色界繫。應從上至下一一推尋勘當釋之。二又問。何故遍常論中。唯有二十乃至八十。無有過此及減此耶。亦無計生耶。亦無捷智耶。三一分常中。何故無計色界二定已上沒來耶。欲界中何故無有二天及餘趣耶。四何故遍一分是常見。標常見名。有想等亦是不標常見名。標有想等耶。五何故斷滅。不計餘地及三惡趣後斷滅耶。六何故無因。餘地身等後。不有無因耶。七何故無色等。及四根本之方便。不計為涅槃耶。何故．人天合為一涅槃。斷滅中開也。八此等諸見幾於即蘊我後起。幾離蘊我後起耶。九問何故不說見戒及以我見并餘邪見。為六十二等見數耶。十問何故但立二際。不立現在為中際耶。</w:t>
      </w:r>
    </w:p>
    <w:p>
      <w:pPr/>
      <w:r>
        <w:t>한국어 번역</w:t>
      </w:r>
    </w:p>
    <w:p>
      <w:pPr>
        <w:pStyle w:val="TranslationText"/>
      </w:pPr>
      <w:r>
        <w:t>제5는 문답으로 분별하는 것이다. 이와 같은 여러 견해 가운데, 몇 가지가 욕계에 매이는가. 몇 가지가 색계에 매이는가. 몇 가지가 무색계에 매이는가. 마땅히 위에서 아래에 이르기까지 하나하나 추구하고 조사하여 합당하게 해석해야 한다. 둘째, 또 묻는다. 어찌하여 변상론 가운데에는, 오직 스무 겁에서 팔십 겁까지만 있고, 이를 넘거나 이에 미치지 않는 것은 없는가. 또 태어남을 헤아리는 견해는 없는가. 또 첩질한 지혜로 헤아리는 것은 없는가. 셋째, 일부상론 가운데에는, 어찌하여 색계의 제2정 이상에서 죽어 이곳에 태어났다고 헤아리는 것은 없는가. 욕계 가운데에는 어찌하여 두 하늘과 나머지 취에서 온 경우가 없는가. 넷째, 어찌하여 변상과 일부상은 상견이어서, 상견이라는 이름을 드러내는데, 유상론 등도 또한 상견인데도, 상견이라는 이름을 드러내지 않고 유상 등이라고 드러내는가. 다섯째, 어찌하여 단멸론에서는, 나머지 지와 삼악취에서 죽은 뒤 단멸한다고 헤아리지 않는가. 여섯째, 어찌하여 무인론에서는, 나머지 지의 몸 등을 뒤로 하여, 무인이라고 하는 경우는 없는가. 일곱째, 어찌하여 무색계 등과, 네 근본정의 방편을, 열반이라고 헤아리지 않는가. 어찌하여 인간과 천상을 합하여 하나의 열반으로 삼으면서, 단멸론에서는 나누어 말하는가. 여덟째, 이러한 여러 견해 가운데 몇 가지는 곧 온을 나라고 여기는 견해 뒤에 일어나고, 몇 가지는 온을 떠난 나를 여기는 견해 뒤에 일어나는가. 아홉째, 묻는다. 어찌하여 견취견·계금취견과 아견 및 나머지 사견을, 육십이견 등의 수에 넣어 말하지 않는가. 열째, 묻는다. 어찌하여 단지 두 변제만 세우고, 현재를 중제라 하여 세우지 않는가.</w:t>
      </w:r>
    </w:p>
    <w:p>
      <w:pPr>
        <w:pStyle w:val="Heading1"/>
      </w:pPr>
      <w:r>
        <w:t>팔해탈장</w:t>
      </w:r>
    </w:p>
    <w:p>
      <w:pPr>
        <w:pStyle w:val="SmallMeta"/>
      </w:pPr>
      <w:r>
        <w:t>八解脫章</w:t>
      </w:r>
    </w:p>
    <w:p>
      <w:pPr>
        <w:pStyle w:val="Heading2"/>
      </w:pPr>
      <w:r>
        <w:t>[0326a29]</w:t>
      </w:r>
    </w:p>
    <w:p>
      <w:pPr/>
      <w:r>
        <w:t>원문</w:t>
      </w:r>
    </w:p>
    <w:p>
      <w:pPr>
        <w:pStyle w:val="SourceText"/>
      </w:pPr>
      <w:r>
        <w:t>[0326a29] 八解脫。以十門分別。一列名字。二顯行相。三出體。四釋名。五所緣境。六凡聖得。七離障別。八依身起。九二得異。十有無漏。</w:t>
      </w:r>
    </w:p>
    <w:p>
      <w:pPr/>
      <w:r>
        <w:t>한국어 번역</w:t>
      </w:r>
    </w:p>
    <w:p>
      <w:pPr>
        <w:pStyle w:val="TranslationText"/>
      </w:pPr>
      <w:r>
        <w:t>팔해탈을, 열 문으로 분별한다. 첫째 이름을 열거한다. 둘째 행상을 드러낸다. 셋째 체를 밝힌다. 넷째 이름을 해석한다. 다섯째 소연의 경계이다. 여섯째 범부와 성인이 얻는 것을 밝힌다. 일곱째 장애를 떠나는 차별이다. 여덟째 어느 몸에 의지하여 일어나는가이다. 아홉째 두 가지 득의 차이이다. 열째 유루와 무루이다.</w:t>
      </w:r>
    </w:p>
    <w:p>
      <w:pPr>
        <w:pStyle w:val="Heading2"/>
      </w:pPr>
      <w:r>
        <w:t>[0326b03]</w:t>
      </w:r>
    </w:p>
    <w:p>
      <w:pPr/>
      <w:r>
        <w:t>원문</w:t>
      </w:r>
    </w:p>
    <w:p>
      <w:pPr>
        <w:pStyle w:val="SourceText"/>
      </w:pPr>
      <w:r>
        <w:t>[0326b03] 列名者。依瑜伽論第十一．十二．十五．七十三．攝事分第九十六。對法十三。顯揚第四．第二．及第二十。菩薩藏經第四等說。一有色觀諸色解脫。二內無色想觀外諸色解脫。三淨解脫身作證具足住。四空無邊處解脫。五識無邊處解脫。六無所有處解脫。七非想非非想處解脫。八想受滅解脫身作證具足住。</w:t>
      </w:r>
    </w:p>
    <w:p>
      <w:pPr/>
      <w:r>
        <w:t>한국어 번역</w:t>
      </w:r>
    </w:p>
    <w:p>
      <w:pPr>
        <w:pStyle w:val="TranslationText"/>
      </w:pPr>
      <w:r>
        <w:t>이름을 열거하는 것은 다음과 같다. 『유가사지론』 제11·12·15·73권과 섭사분 제96권, 『대법론』 제13권, 『현양성교론』 제4·2·20권, 『보살장경』 제4권 등에서 말한다. 첫째, 유색관제색해탈이다. 둘째, 내무색상관외제색해탈이다. 셋째, 정해탈신작증구족주이다. 넷째, 공무변처해탈이다. 다섯째, 식무변처해탈이다. 여섯째, 무소유처해탈이다. 일곱째, 비상비비상처해탈이다. 여덟째, 상수멸해탈신작증구족주이다.</w:t>
      </w:r>
    </w:p>
    <w:p>
      <w:pPr>
        <w:pStyle w:val="Heading2"/>
      </w:pPr>
      <w:r>
        <w:t>[0326b11]</w:t>
      </w:r>
    </w:p>
    <w:p>
      <w:pPr/>
      <w:r>
        <w:t>원문</w:t>
      </w:r>
    </w:p>
    <w:p>
      <w:pPr>
        <w:pStyle w:val="SourceText"/>
      </w:pPr>
      <w:r>
        <w:t>[0326b11] 顯行相者。俱舍第二十九說。內有色想觀外色。名初解脫。內未伏除見者色想。觀外諸色以為不淨。名觀外色。今則不然。准對法文。初修業者身在欲界。已離欲界欲。未依無色定伏除見者色想。未離色界欲故。若久習業已離色欲。見者色想安立現前。而觀欲界一切所有內外諸色。作光明想。由前三解脫引發勝處遍處等故。即觀勝處所攝少多等色。作光明想。由除變化障故。作光明想。不除貪欲故。不作不淨想。瑜伽唯云未得無色定。未離色界染。觀外諸色。是初解脫者。唯依初業說故。第二解脫。俱舍論說。內已伏除見者色想。唯觀外境而為不淨。名內無色想觀外諸色。大乘不然。准對法云。初習業者已依無色定。伏除見者色想。久習業者。或見者無色想安立現前。而觀外色。作少多等相。不同於初觀內外色皆作光明。未自在故。此唯觀彼已離欲色。作少多等名觀外色。已離染故立以外名。觀心漸勝故稍略觀。故瑜伽云。又不思惟彼想明相。但於外色而作勝解。即觀少多等不作光明等。若於是處已得離欲。說彼為外。故唯觀彼已離染色。名之為外。又由初解脫觀色不言外。其內有色亦不言內。通緣內外根塵等色。作光明想。故今此第二內有色。有根等色故。其觀外色。唯觀外塵。作少多等。不緣根等作少多等故。瑜伽又云無色界定不現在前者。此說觀外色不依無色定。無色定不能緣外色故。上二解脫初作光明想。後作少多等想。初寬後狹。兩觀有殊。顯揚二十。說此二解脫除變化障。為於變化得自在故。變化既通四靜慮有故。初二解脫通依四靜慮。但在根本非近分地。彼欣趣修都無通果。此容預修有通果故。不同俱舍初二靜慮。能除欲界初靜慮中顯色貪故作不淨觀。第三解脫。俱舍論說。清淨相轉作淨光解行相轉故。唯第四靜慮離八災患。心澄淨故。餘地雖有相似解脫。而不建立。非增上故。今者大乘。謂如有一已得捨念圓滿清白。以此為依修習清淨聖行圓滿。於內淨不淨諸色。已得展轉相待想展轉相入想展轉一味想。是第三解脫行相。謂待諸淨色。於餘色中謂為不淨。非不相待。若唯見一類。淨與不淨二覺無故。是名初想。又於淨中不淨性所隨入。於不淨中淨性所隨入。由於薄皮所覆共謂為淨之中。現有三十六種不淨物故。是第二想。如是展轉總一切色。合為一味清淨想解。是第三想乃名成就。唯在第四靜慮地。有捨念淨故。論說超過諸苦樂故。一切動亂已寂靜故。善磨鎣故。餘地不然。故唯第四此亦內無色想而觀外色。由前已說故略不論。而立異稱。次四無色解脫。俱舍論說。以四無色定善為性。非無記染。非解脫故。亦非散善。性微劣故。近分解脫道。亦得解脫名。無間不然。所緣下故。彼要背下地方名解脫。故多說根本者。近分非全故。今者大乘。皆已離自地欲。依自根本地。重觀自境。思惟勝解。令障更遠。引生勝德。謂如有一於彼空處已得離欲。即於虛空思惟勝解。是名空處解脫行相。於彼識處已得離欲。即於是識思惟勝解。是名識處解脫行相。於無所有處已得離欲。於識無邊處思惟勝解。是名無所有處解脫行相。空識二名自地所緣行相為稱。無所有處以識無有。為自地名。故於識處思惟勝解。於有頂地已得離染。更不於餘而作勝解。乃至遍於想可生處。即於是處應作勝解。無所有處名想生處。今緣此無所有心心所。名非想非非想。故遍於此思惟勝解。至下當知。上說離染。依無學說。故瑜伽言。前七解脫於已解脫而生勝解。身證者得。若依唯識。有二師說。一云伏初定已上染得滅定。二云伏第四定已上染得滅定。無所有處已下染可有伏義。令障轉遠。引生勝德。有頂一地定未能伏。故瑜伽第十二。空識二解脫。有說離自地染言。上之二地無說離自地染字。有學無學影略說故。唯立根本亦非近分。滅盡解脫大小俱說。即滅盡定而無行相。棄想受故。然將入時有二行相。謂依非想非非想處相及無相界相。初修久熟二入別故。</w:t>
      </w:r>
    </w:p>
    <w:p>
      <w:pPr/>
      <w:r>
        <w:t>한국어 번역</w:t>
      </w:r>
    </w:p>
    <w:p>
      <w:pPr>
        <w:pStyle w:val="TranslationText"/>
      </w:pPr>
      <w:r>
        <w:t>행상을 드러내는 것은 다음과 같다. 『구사론』 제29권에서 말한다. 안에 색상이 있으면서 바깥 색을 관찰하는 것을, 첫째 해탈이라 한다. 안에서 보는 자의 색상을 아직 조복하여 제거하지 못한 채, 바깥의 여러 색을 관찰하여 부정하다고 여기는 것을, 바깥 색을 관찰한다고 한다. 지금 대승에서는 그렇지 않다. 『대법론』의 글에 준하면, 처음 수행하는 자는 몸이 욕계에 있으면서, 이미 욕계의 욕망을 떠났고, 아직 무색정에 의지하여 보는 자의 색상을 조복해 제거하지 못했으며, 색계의 욕망을 아직 떠나지 못했기 때문이다. 오랫동안 수행한 자라면 이미 색계의 욕망을 떠났고, 보는 자의 색상을 안립하여 현전시키며, 욕계에 있는 안팎의 모든 색을 관찰하여, 광명상을 짓는다. 앞의 세 해탈로 승처와 변처 등을 이끌어 내기 때문이다. 곧 승처에 포섭되는 적거나 많은 등의 색을 관찰하여, 광명상을 짓는다. 변화의 장애를 제거하기 때문에, 광명상을 짓는 것이며, 탐욕을 제거하는 것이 아니므로, 부정상을 짓지 않는다. 『유가사지론』에서는 다만 아직 무색정을 얻지 못하고, 색계의 번뇌를 떠나지 못한 채, 바깥의 여러 색을 관찰하는 것이, 첫째 해탈이라고 말하였는데, 이는 오직 처음 수행하는 경우에 의거해 말한 것이기 때문이다. 둘째 해탈은, 『구사론』에서 말하기를, 안에서 이미 보는 자의 색상을 조복하여 제거하고, 오직 바깥 경계만 관찰하여 부정하다고 여기는 것을, 내무색상관외제색이라 한다고 하였다. 대승에서는 그렇지 않다. 『대법론』에 준하여 말하면, 처음 수행하는 자는 이미 무색정에 의지하여, 보는 자의 색상을 조복해 제거한 자이다. 오랫동안 수행한 자는, 혹 보는 자의 무색상을 안립하여 현전시키고, 바깥의 색을 관찰하여, 적거나 많음 등의 모습을 짓는다. 첫째 해탈에서 안팎의 색을 관찰하여 모두 광명상을 짓는 것과는 같지 않다. 아직 자재하지 못하기 때문이다. 이는 오직 이미 욕망을 떠난 색을 관찰하여, 적거나 많음 등의 모습을 짓기 때문에 바깥 색을 관찰한다고 한다. 이미 번뇌를 떠났기 때문에 바깥이라는 이름을 세운다. 관찰하는 마음이 점차 수승해지므로 관찰을 조금 줄인다. 그러므로 『유가사지론』에서 말한다. 또 그 상의 밝은 모습을 사유하지 않고, 다만 바깥 색에 대하여 승해를 짓는다. 곧 적거나 많음 등을 관찰하고 광명 등을 짓지 않는다. 어떤 곳에 대하여 이미 욕망을 떠났으면, 그것을 바깥이라고 한다. 그러므로 오직 이미 번뇌를 떠난 색만 관찰하여, 바깥이라고 이름한다. 또 첫째 해탈에서 색을 관찰한다고만 하고 바깥이라고 말하지 않았으며, 그 ‘안에 색이 있다’는 것에서도 또한 안이라고 말하지 않았다. 안팎의 근과 진 등의 색을 두루 인연하여, 광명상을 짓기 때문이다. 그러므로 지금 이 둘째 해탈에서 ‘안에 색이 있다’는 것은, 근 등의 색이 있기 때문이다. 그 바깥 색을 관찰하는 것은, 오직 바깥의 진경만 관찰하여, 적거나 많음 등을 짓는 것이다. 근 등을 인연하여 적거나 많음 등을 짓는 것이 아니기 때문이다. 『유가사지론』에서 또 “무색계의 정이 현전하지 않는다”고 말한 것은, 이 바깥 색을 관찰하는 것이 무색정에 의지하지 않음을 말한 것이다. 무색정은 바깥 색을 인연할 수 없기 때문이다. 위의 두 해탈에서 처음에는 광명상을 짓고, 뒤에는 적거나 많음 등의 상을 짓는다. 처음은 넓고 뒤는 좁으니, 두 관찰에는 차이가 있다. 『현양성교론』 제20권에서는, 이 두 해탈이 변화의 장애를 제거한다고 말한다. 변화에 자재함을 얻기 위해서이다. 변화는 네 정려에 모두 통하여 있기 때문에, 첫 두 해탈은 네 정려에 두루 의지한다. 다만 근본정에 있고 근분지에는 있지 않다. 근분지는 나아가 닦기를 좋아할 뿐 도통의 과가 전혀 없지만, 근본정은 미리 닦을 수 있고 도통의 과가 있기 때문이다. 『구사론』에서 첫 두 정려에만 있다고 한 것과 같지 않다. 『구사론』에서는 욕계와 초정려 가운데의 현색에 대한 탐욕을 제거할 수 있기 때문에 부정관을 짓는다고 한다. 셋째 해탈은, 『구사론』에서 말하기를, 청정한 모습으로 전환하여 깨끗한 빛에 대한 이해의 행상이 전환되기 때문이며, 오직 제4정려만 여덟 재환을 떠나, 마음이 맑고 깨끗하기 때문이라고 한다. 나머지 지에도 비슷한 해탈은 있으나, 그것을 따로 세우지 않는다. 증상한 것이 아니기 때문이다. 지금 대승에서는, 어떤 사람이 이미 사념이 원만하고 청백함을 얻어, 이를 의지하여 청정한 성행을 닦아 원만하게 하고, 안의 청정한 색과 부정한 여러 색에 대하여, 이미 서로 상대하여 보는 상·서로 들어가는 상·서로 한맛이 되는 상을 얻는 것을, 셋째 해탈의 행상이라고 한다. 곧 여러 청정한 색을 기준으로 하여, 나머지 색 가운데에서 부정하다고 여기는 것이니, 서로 상대하지 않는 것이 아니다. 만약 오직 한 종류만 본다면, 청정함과 부정함이라는 두 깨달음이 없기 때문이다. 이를 첫째 상이라 한다. 또 청정한 것 가운데에는 부정한 성질이 따라 들어 있고, 부정한 것 가운데에는 청정한 성질이 따라 들어 있다. 얇은 피부로 덮여 있어 함께 청정하다고 여기는 것 가운데에도, 실제로 서른여섯 가지 부정한 물질이 있기 때문이다. 이를 둘째 상이라 한다. 이와 같이 전전하여 모든 색을 총괄해서, 합하여 한맛의 청정한 상으로 이해하는 것이, 셋째 상이니, 이때 비로소 성취라고 한다. 오직 제4정려지에 있다. 사념이 청정하기 때문이다. 논에서 모든 고락을 초월했기 때문이라고 말하고, 일체의 동란이 이미 고요해졌기 때문이라고 하며, 잘 갈고 닦였기 때문이라고 한다. 나머지 지는 그렇지 않다. 그러므로 오직 제4정려에서 이루어진다. 이것도 또한 안에는 무색상이 있으면서 바깥 색을 관찰하는 것이다. 앞에서 이미 말했으므로 간략히 논하지 않는다. 다만 다른 명칭을 세웠을 뿐이다. 다음 네 가지 무색해탈은, 『구사론』에서 말하기를, 네 무색정의 선을 성품으로 삼는다고 한다. 무기와 염오는 아니니, 해탈이 아니기 때문이다. 또한 산선도 아니니, 성품이 미약하고 열등하기 때문이다. 근분정의 해탈도에서도, 또한 해탈이라는 이름을 얻는다. 무간도는 그렇지 않다. 아래를 소연으로 삼기 때문이다. 그것은 반드시 아래 지를 등져야 비로소 해탈이라 하기 때문이다. 그러므로 대부분 근본정이라고 말하는 것은, 근분정 전체가 그런 것은 아니기 때문이다. 지금 대승에서는, 모두 이미 자기 지의 욕망을 떠난 뒤, 자기 근본지에 의지하여, 다시 자기 경계를 관찰하고, 사유하여 승해함으로써, 장애를 더욱 멀어지게 하고, 수승한 공덕을 이끌어 낸다고 한다. 예컨대 어떤 사람이 공처에 대하여 이미 욕망을 떠났다면, 곧 허공에 대하여 사유하고 승해한다. 이를 공처해탈의 행상이라 한다. 식처에 대하여 이미 욕망을 떠났다면, 곧 이 식에 대하여 사유하고 승해한다. 이를 식처해탈의 행상이라 한다. 무소유처에 대하여 이미 욕망을 떠났다면, 식무변처에 대하여 사유하고 승해한다. 이를 무소유처해탈의 행상이라 한다. 공처와 식처 두 명칭은 자기 지의 소연과 행상을 따라 이름한 것이고, 무소유처는 식이 존재하지 않음을, 자기 지의 이름으로 삼는다. 그러므로 식처에 대하여 사유하고 승해한다. 유정지에 대하여 이미 번뇌를 떠났다면, 다시는 다른 것에 대하여 승해를 짓지 않고, 나아가 상이 생길 수 있는 모든 곳에 두루하여, 바로 그곳에 대하여 승해를 지어야 한다. 무소유처를 상이 생기는 곳이라고 한다. 지금 이 무소유처의 심·심소를 인연하는 것을, 비상비비상이라 한다. 그러므로 이곳에 두루하여 사유하고 승해한다. 아래에 이르면 알게 될 것이다. 위에서 번뇌를 떠났다고 말한 것은, 무학에 의거하여 말한 것이다. 그러므로 『유가사지론』에서 말한다. 앞의 일곱 해탈은 이미 해탈한 것에 대하여 승해를 일으키며, 신증한 자가 얻는다. 『성유식론』에 의하면, 두 논사의 설이 있다. 한 설은 초정 이상의 번뇌를 조복하면 멸정을 얻는다고 하고, 다른 설은 제4정 이상 번뇌를 조복하면 멸정을 얻는다고 한다. 무소유처 이하의 번뇌는 조복할 수 있는 뜻이 있어, 장애를 더욱 멀어지게 하고, 수승한 공덕을 이끌어 낸다. 유정 한 지의 정은 아직 조복할 수 없다. 그러므로 『유가사지론』 제12권에서는, 공처와 식처 두 해탈에 대해서는, 자기 지의 번뇌를 떠났다는 말을 하였으나, 위의 두 지에는 자기 지의 번뇌를 떠났다는 글자를 말하지 않았다. 유학과 무학을 서로 드러내고 생략하여 말했기 때문이다. 오직 근본정을 세우고 또한 근분정은 아니다. 멸진해탈은 대승과 소승이 모두, 곧 멸진정을 성품으로 하며 행상은 없다고 말한다. 상과 수를 버리기 때문이다. 그러나 들어가려고 할 때에는 두 행상이 있으니, 곧 비상비비상처의 상과 무상계의 상에 의지하는 것이다. 처음 닦을 때와 오래 익숙해진 뒤의 두 입정이 다르기 때문이다.</w:t>
      </w:r>
    </w:p>
    <w:p>
      <w:pPr>
        <w:pStyle w:val="EditorialNote"/>
      </w:pPr>
      <w:r>
        <w:t>교감·번역 메모 | [구문] 「彼欣趣修都無通果」는 근분지의 성격을 압축해 서술한 구절로 보고, 원문의 어순을 가능한 한 유지하여 직역하였다.</w:t>
      </w:r>
    </w:p>
    <w:p>
      <w:pPr>
        <w:pStyle w:val="EditorialNote"/>
      </w:pPr>
      <w:r>
        <w:t>교감·번역 메모 | [구문] 「清淨相轉作淨光解行相轉故」는 압축된 구문이므로 청정한 상과 정광해의 행상 전환이라는 구조로 직역하였다.</w:t>
      </w:r>
    </w:p>
    <w:p>
      <w:pPr>
        <w:pStyle w:val="EditorialNote"/>
      </w:pPr>
      <w:r>
        <w:t>교감·번역 메모 | [명칭] 「空識二名自地所緣行相為稱」은 공처·식처가 각각 자기 지의 소연과 행상을 따라 명명된다는 뜻으로 옮겼다.</w:t>
      </w:r>
    </w:p>
    <w:p>
      <w:pPr>
        <w:pStyle w:val="Heading2"/>
      </w:pPr>
      <w:r>
        <w:t>[0327b07]</w:t>
      </w:r>
    </w:p>
    <w:p>
      <w:pPr/>
      <w:r>
        <w:t>원문</w:t>
      </w:r>
    </w:p>
    <w:p>
      <w:pPr>
        <w:pStyle w:val="SourceText"/>
      </w:pPr>
      <w:r>
        <w:t>[0327b07] 出體性者。俱舍論說。前三無貪性眷屬五蘊性。次四無色定善為性。第八滅定性。大乘之中七十[1]三卷解五法中云。世間出世間正智為體。有漏者以分別中世間正智為體。無漏者即無分別智。及後得智唯慧為性。緣色非色及真如境。離諸定障。引生勝德。非餘能故。若相應體。初七以四蘊為性。眷屬五蘊性故。對法云。若定若慧。及彼相應諸心心所。無色界中許有定道無表色故。第八解脫以二十二法厭心種子為體。即不相應行蘊所攝。</w:t>
      </w:r>
    </w:p>
    <w:p>
      <w:pPr/>
      <w:r>
        <w:t>한국어 번역</w:t>
      </w:r>
    </w:p>
    <w:p>
      <w:pPr>
        <w:pStyle w:val="TranslationText"/>
      </w:pPr>
      <w:r>
        <w:t>체성을 밝히는 것은 다음과 같다. 『구사론』에서 말한다. 앞의 세 해탈은 무탐을 성품으로 하고, 권속은 오온을 성품으로 한다. 다음 네 해탈은 무색정의 선을 성품으로 한다. 여덟째는 멸정을 성품으로 한다. 대승 가운데 『유가사지론』 제73권에서 오법을 해석하며 말한다. 세간과 출세간의 정지를 체로 삼는다. 유루인 것은 분별 가운데의 세간정지를 체로 삼고, 무루인 것은 곧 무분별지와, 후득지로서 오직 혜를 성품으로 한다. 색·비색 및 진여의 경계를 인연하여, 여러 선정의 장애를 떠나고, 수승한 공덕을 이끌어 내는 것은, 다른 것은 할 수 없기 때문이다. 상응하는 체를 말한다면, 앞의 일곱 해탈은 사온을 성품으로 한다. 권속은 오온을 성품으로 하기 때문이다. 『대법론』에서 말한다. 혹은 정이고 혹은 혜이며, 또 그것과 상응하는 여러 심·심소이다. 무색계에도 정계·도계의 무표색이 있다고 인정하기 때문이다. 여덟째 해탈은 스물두 법의 염환하는 마음의 종자를 체로 삼는다. 곧 불상응행온에 포섭된다.</w:t>
      </w:r>
    </w:p>
    <w:p>
      <w:pPr>
        <w:pStyle w:val="EditorialNote"/>
      </w:pPr>
      <w:r>
        <w:t>교감·번역 메모 | [편집기호] 원문 「七十[1]三卷」의 [1]을 그대로 보존하였다.</w:t>
      </w:r>
    </w:p>
    <w:p>
      <w:pPr>
        <w:pStyle w:val="EditorialNote"/>
      </w:pPr>
      <w:r>
        <w:t>교감·번역 메모 | [난구] 「二十二法厭心種子」는 원문을 교정하지 않고 ‘스물두 법의 염환하는 마음의 종자’로 직역하였다.</w:t>
      </w:r>
    </w:p>
    <w:p>
      <w:pPr>
        <w:pStyle w:val="Heading2"/>
      </w:pPr>
      <w:r>
        <w:t>[0327b18]</w:t>
      </w:r>
    </w:p>
    <w:p>
      <w:pPr/>
      <w:r>
        <w:t>원문</w:t>
      </w:r>
    </w:p>
    <w:p>
      <w:pPr>
        <w:pStyle w:val="SourceText"/>
      </w:pPr>
      <w:r>
        <w:t>[0327b18] 釋名者。初釋總名。後釋別名。初總名者。瑜伽云。前七解脫於已解脫而生勝解。七所觀法多分要伏要斷彼地煩惱障染。方始修作名已解脫。今觀已解脫境。為除定障起神通功德。而生勝解故名解脫。其身證者。於有頂染定未能離。但除彼地所有定障。起無諍等諸功德故。故成解脫。由此前言多分已離。不爾多言便為無用。第八解脫棄背想受。故名解脫。前無間道。雖滅想受障。至滅盡定位。方得解脫名。由入滅定時暫棄背想受障。所求今滿足故。立解脫名。非時方始解脫定障。先已離故。亦解亦脫。八者是數。帶數釋也。</w:t>
      </w:r>
    </w:p>
    <w:p>
      <w:pPr/>
      <w:r>
        <w:t>한국어 번역</w:t>
      </w:r>
    </w:p>
    <w:p>
      <w:pPr>
        <w:pStyle w:val="TranslationText"/>
      </w:pPr>
      <w:r>
        <w:t>이름을 해석하는 것은 다음과 같다. 먼저 총명을 해석하고, 뒤에 별명을 해석한다. 먼저 총명을 해석하면, 『유가사지론』에서 말한다. 앞의 일곱 해탈은 이미 해탈한 것에 대하여 승해를 일으킨다. 일곱 가지 관찰 대상의 법은 대체로 반드시 그 지의 번뇌장과 염오를 조복하거나 끊은 뒤에야, 비로소 닦아 일으키므로 이미 해탈했다고 한다. 이제 이미 해탈한 경계를 관찰하여, 선정의 장애를 제거하고 신통 등의 공덕을 일으키기 위해, 승해를 일으키므로 해탈이라 한다. 그 신증한 자는, 유정의 번뇌는 아직 선정으로 떠날 수 없고, 다만 그 지에 있는 선정의 장애만 제거하여, 무쟁 등의 여러 공덕을 일으키기 때문에, 해탈을 이룬다. 이 때문에 앞에서 ‘대체로 이미 떠났다’고 말한 것이다. 그렇지 않다면 ‘대체로’라는 말은 쓸모없게 된다. 여덟째 해탈은 상과 수를 버리고 등지므로, 해탈이라 한다. 앞의 무간도에서, 비록 상·수의 장애를 소멸시키지만, 멸진정의 지위에 이르러야, 비로소 해탈이라는 이름을 얻는다. 멸정에 들어갈 때 잠시 상·수의 장애를 버리고 등져, 구하던 바가 이제 충족되기 때문에, 해탈이라는 이름을 세운다. 그때 비로소 선정의 장애에서 해탈하는 것은 아니다. 이미 앞서 떠났기 때문이다. 또한 해(解)이기도 하고 탈(脫)이기도 하다. 여덟은 수이다. 수자를 지닌 해석이다.</w:t>
      </w:r>
    </w:p>
    <w:p>
      <w:pPr>
        <w:pStyle w:val="EditorialNote"/>
      </w:pPr>
      <w:r>
        <w:t>교감·번역 메모 | [명칭] 「亦解亦脫」은 해탈(解脫) 두 글자를 나누어 풀이하는 문맥이므로 ‘해(解)이기도 하고 탈(脫)이기도 하다’로 직역하였다.</w:t>
      </w:r>
    </w:p>
    <w:p>
      <w:pPr>
        <w:pStyle w:val="Heading2"/>
      </w:pPr>
      <w:r>
        <w:t>[0327c01]</w:t>
      </w:r>
    </w:p>
    <w:p>
      <w:pPr/>
      <w:r>
        <w:t>원문</w:t>
      </w:r>
    </w:p>
    <w:p>
      <w:pPr>
        <w:pStyle w:val="SourceText"/>
      </w:pPr>
      <w:r>
        <w:t>[0327c01] 次釋別名者。初有色觀諸色解脫者。瑜伽云。由二因緣名為有色。謂生欲界得色界定故。又於有光明而生勝解故。此觀欲界。於勝處所制少多好惡劣勝等色。作光明想。故但名有色觀諸色。不言內有色觀外色。其有色非唯內故。諸所觀非唯外故。即外色之觀。及有色之觀外色。皆依主釋也。內無色想觀外色者。由二因緣。名內無色想。一者謂已證得無色等至。亦自了知得此定故。先依空處定。已離色界染。故顯揚云。內無色想者。依無色定。意解思惟故。二者不思惟內光明想故。名內無色。此言意顯。已得空處內離色染。又自內心不作光明想。名內無色。此已離染色名之為外。故瑜伽云。若於是色已得離欲。說彼為外。出於染故。即觀此色作少多等解。名觀外諸色。故瑜伽云。又不思惟彼想明相。但於外色而作勝解。此說不作光明色觀。但作少多好惡等解。初四勝處。有色無色。各別觀色若少若多。此總觀外少多好惡等。故與勝處別外諸色之觀。及內無色之觀。外色亦皆依主內無色時。必須得空處等定。正觀外色作勝解時。唯依色定不依無色。無色不能觀於諸色少多等故。故瑜伽云。無色界定不現在前。淨解脫身作證具足住者。瑜伽論云。已得捨念圓滿清白。以此為依修習清淨聖行圓滿名淨解脫。此說第四靜慮中離尋伺喜樂三地障故。捨念圓滿清白名淨。故瑜伽云。謂已超過諸苦樂故。一切亂動已寂靜故。善磨鎣故。離淨不淨變化障故。名為解脫。此亦內無色而觀外色。作淨不淨相待相入一味淨想。由前已說內無色言。所以今略。既略於內故。亦略於觀外色等。但言淨解脫。顯揚論說一向意解思惟淨妙者。隨轉理門。或依彼觀成滿之時。展轉一味唯觀淨想故作是說。身作證者。於此住中一切賢聖多所住故。身者意身。作證者由於智斷得作證故。諸根得境。唯身根親合。勝餘根故獨得證名。此亦如是。前二解脫意解思惟尚疎遠。故與其觀名。今此解脫除障最勝。聖意親取名身作證。由此聖者多住於此及第八解脫。此二勝故。於二界中各在邊故。世尊經中說身作證。於色無色障斷無餘。證得轉依勝餘六故。具足住者。第四靜慮根本圓滿。第八亦爾。九次第定得圓滿故。空無邊處解脫者。顯揚論云。虛空者。謂色對治所緣境界。空其色故。無邊者。十方諸相不可分別。名空無邊。處者謂彼地中。定等諸所依法。能依行者所緣虛空。所依之處名為處也。欲色二界相狀易知。彼界難了獨與處名。空無邊是境。處是能緣。空無邊之處。依主釋也。下皆准知。識無邊處者。謂緣無邊虛空之識。今緣此識而為境界。十方諸相不可知故名識無邊。處即能緣義如前說。無所有處者。謂於識處上境界。推求之時無少所得。除無所有無別境界。由唯見此境極寂靜故。無所有此細超前。觀已上境無少所有。少亦無故。餘義如前。非想非非想處者。非想者。謂超過無所有想。無所有處猶有麁想故。非非想者。謂於無所有處上境界推求之時。唯得緣無所有極細心心所。由唯見此極寂靜故。前無所有處。唯緣識處已上諸境少分亦無。此有頂地唯緣無所有處能緣心心所。不同彼地有麁想故。名為非想。仍有唯無此極寂靜心在故。名非非想。非者無也。非全無想故。餘義同前。想受滅解脫身作證具足住者。由想受二強勝於餘是心行故。厭患勞慮暫求止息。止息此時要斷障得名為解脫。為滅想．受之解脫。依主釋也。上七解脫皆持業釋。謂有色觀諸色即解脫。解脫障故。乃至非想非非想即解脫。亦可以別簡通得依主釋。謂有色觀諸色之解脫等。</w:t>
      </w:r>
    </w:p>
    <w:p>
      <w:pPr/>
      <w:r>
        <w:t>한국어 번역</w:t>
      </w:r>
    </w:p>
    <w:p>
      <w:pPr>
        <w:pStyle w:val="TranslationText"/>
      </w:pPr>
      <w:r>
        <w:t>다음으로 별명을 해석한다. 첫째 유색관제색해탈은, 『유가사지론』에서 말한다. 두 인연으로 유색이라 한다. 곧 욕계에 태어나 색계정을 얻기 때문이며, 또 광명이 있는 것에 대하여 승해를 일으키기 때문이다. 이는 욕계의 색을 관찰한다. 승처에서 제어하는 적음·많음·좋음·나쁨·열등함·수승함 등의 색에 대하여, 광명상을 짓는다. 그러므로 단지 ‘유색관제색’이라 하고, ‘내유색관외색’이라고 말하지 않는다. 그 유색은 오직 안의 색만이 아니기 때문이며, 관찰하는 모든 것도 오직 바깥만이 아니기 때문이다. 곧 ‘바깥 색에 대한 관찰’과, ‘유색한 자가 바깥 색을 관찰함’은, 모두 의주석이다. 내무색상관외색이라는 것은, 두 인연으로, 안에 무색상이 있다고 한다. 첫째, 이미 무색등지를 증득했고, 또 스스로 이 선정을 얻었음을 분명히 알기 때문이다. 먼저 공처정에 의지하여, 이미 색계의 번뇌를 떠났기 때문이다. 그러므로 『현양성교론』에서 말한다. 안에 무색상이 있다는 것은, 무색정에 의지하여, 뜻으로 이해하고 사유하기 때문이다. 둘째, 안의 광명상을 사유하지 않기 때문에, 안에 무색이라고 한다. 이 말의 뜻은, 이미 공처를 얻어 안으로 색계 번뇌를 떠났고, 또 자신의 내심에서 광명상을 짓지 않음을, 안에 무색이라고 한다는 것이다. 이미 번뇌를 떠난 이 색을 바깥이라고 한다. 그러므로 『유가사지론』에서 말한다. 어떤 색에 대하여 이미 욕망을 떠났다면, 그 색을 바깥이라고 한다. 번뇌에서 벗어났기 때문이다. 곧 이 색을 관찰하여 적거나 많음 등의 이해를 짓는 것을, 바깥의 여러 색을 관찰한다고 한다. 그러므로 『유가사지론』에서 말한다. 또 그 상의 밝은 모습을 사유하지 않고, 다만 바깥 색에 대하여 승해를 짓는다. 이는 광명색에 대한 관찰을 짓지 않고, 다만 적거나 많음·좋음·나쁨 등의 이해를 짓는다는 말이다. 처음 네 승처에서는, 유색과 무색이, 각각 색을 관찰하여 적거나 많음을 따로 본다. 여기에서는 바깥의 적거나 많음·좋음·나쁨 등을 총괄하여 관찰한다. 그러므로 승처와 구별된다. ‘바깥의 여러 색에 대한 관찰’과, ‘안의 무색에 대한 관찰’은, ‘바깥 색’ 또한 모두 의주석이다. 안에 무색상이 있을 때에는, 반드시 공처 등의 정을 얻어야 하지만, 바로 바깥 색을 관찰하여 승해를 지을 때에는, 오직 색정에 의지하고 무색정에는 의지하지 않는다. 무색정은 여러 색의 적고 많음 등을 관찰할 수 없기 때문이다. 그러므로 『유가사지론』에서 말한다. 무색계의 정은 현전하지 않는다. 정해탈신작증구족주라는 것은, 『유가사지론』에서 말한다. 이미 사념이 원만하고 청백함을 얻어, 이를 의지하여 청정한 성행을 닦아 원만하게 하는 것을 정해탈이라 한다. 이는 제4정려 가운데에서 심사(尋伺)·희·락의 세 지에 있는 장애를 떠났기 때문에, 사념이 원만하고 청백함을 얻는 것을 정이라고 한다. 그러므로 『유가사지론』에서 말한다. 곧 이미 모든 고락을 초월했기 때문이며, 일체의 어지러운 동요가 이미 고요해졌기 때문이며, 잘 갈고 닦였기 때문이다. 청정·부정의 변화장애를 떠났기 때문에, 해탈이라 한다. 이 또한 안에는 무색상이 있으면서 바깥 색을 관찰하는 것이다. 청정함과 부정함이 서로 상대하고 서로 들어가 한맛이 되는 청정상을 짓는다. 앞에서 이미 ‘안에 무색’이라는 말을 했으므로, 지금은 생략한 것이다. 이미 안에 대한 말을 생략했기 때문에, 또 바깥 색 등을 관찰한다는 말도 생략하고, 다만 정해탈이라고 한 것이다. 『현양성교론』에서 한결같이 뜻으로 이해하고 사유하여 청정하고 미묘한 것만을 본다고 말한 것은, 수전리문에 따른 것이다. 혹은 그 관찰이 성취되어 원만해진 때에 의거하면, 전전하여 한맛이 되어 오직 청정상만 관찰하기 때문에 그렇게 말한 것이다. 신작증이라는 것은, 이 머묾 가운데 일체 현성이 많이 머물기 때문이다. 몸이란 의신이다. 작증이란 지단득(智斷得)에 의해 작증하기 때문이다. 여러 근이 경계를 얻을 때, 오직 신근만이 친히 합한다. 나머지 근보다 뛰어나므로 홀로 ‘증’이라는 이름을 얻는다. 이 또한 이와 같다. 앞의 두 해탈은 뜻으로 이해하고 사유하는 것이 아직 성글고 멀기 때문에, 관찰이라는 이름을 붙였다. 지금 이 해탈은 장애를 제거하는 것이 가장 뛰어나므로, 성인의 뜻이 친히 취하는 것을 신작증이라 한다. 이 때문에 성인은 이 해탈과 제8해탈에 많이 머문다. 이 두 가지가 수승하기 때문이다. 색계와 무색계 두 계의 각각 끝에 있기 때문이다. 세존은 경에서 신작증이라고 말하였다. 색계와 무색계의 장애가 남김없이 끊어지고, 전의를 증득하는 것이 나머지 여섯 해탈보다 뛰어나기 때문이다. 구족주라는 것은, 제4정려의 근본정이 원만한 것이며, 제8해탈도 또한 그러하다. 아홉 차제정이 원만함을 얻기 때문이다. 공무변처해탈이라는 것은, 『현양성교론』에서 말한다. 허공이라는 것은, 곧 색을 대치할 때 소연이 되는 경계이다. 색을 비워 없애기 때문이다. 무변이라는 것은, 시방의 여러 모습을 분별할 수 없다는 뜻이다. 이를 공무변이라 한다. 처란 그 지 가운데, 정 등의 여러 의지되는 법을 말한다. 의지하는 행자가 소연으로 삼는 허공은, 의지되는 곳이므로 처라고 한다. 욕계와 색계 두 계는 모습이 쉽게 알려지지만, 그 무색계는 알기 어려우므로 홀로 처라는 이름을 붙인다. 공무변은 경계이고, 처는 능연이다. 그러므로 공무변의 처라는 것은, 의주석이다. 아래도 모두 이에 준하여 알아야 한다. 식무변처라는 것은, 무변한 허공을 인연하는 식을 말한다. 이제 이 식을 인연하여 경계로 삼는데, 시방의 여러 모습을 알 수 없으므로 식무변이라 한다. 처가 곧 능연이라는 뜻은 앞에서 말한 것과 같다. 무소유처라는 것은, 식처의 상위 경계를, 추구할 때 조금도 얻는 바가 없는 것이다. 무소유를 제외하면 별도의 경계가 없고, 오직 이 경계가 지극히 적정함을 보기 때문에, 무소유라고 한다. 이것은 미세하여 앞의 식처를 넘어선다. 그보다 위의 경계를 관찰하면 조금도 소유된 것이 없고, 조금마저도 없기 때문이다. 나머지 뜻은 앞과 같다. 비상비비상처라는 것은, 비상이라는 것은, 무소유처의 상을 초월한 것을 말한다. 무소유처에는 아직 거친 상이 있기 때문이다. 비비상이라는 것은, 무소유처보다 위의 경계를 추구할 때, 오직 무소유를 인연하는 지극히 미세한 심·심소만을 얻는 것을 말한다. 오직 이것이 지극히 적정함을 보기 때문이다. 앞의 무소유처는, 오직 식처보다 위의 여러 경계에 조금도 있는 바가 없음을 인연한다. 이 유정지는 오직 무소유처에서 능연하는 심·심소만을 인연한다. 그 지에 거친 상이 있는 것과 같지 않기 때문에, 비상이라 한다. 그러나 오직 이 지극히 적정한 마음만은 여전히 있기 때문에, 비비상이라 한다. 비(非)란 없다는 뜻이다. 상이 완전히 없는 것은 아니기 때문이다. 나머지 뜻은 앞과 같다. 상수멸해탈신작증구족주라는 것은, 상과 수 두 가지는 나머지보다 강하고 뛰어나며 마음의 행이기 때문에, 그 번거로움과 사려를 싫어하여 잠시 그침을 구하는 것이다. 이를 그치게 할 때에는 반드시 장애를 끊어야 하므로 해탈이라는 이름을 얻는다. 그러므로 상·수를 소멸하는 해탈이다. 의주석이다. 위의 일곱 해탈은 모두 지업석이다. 곧 유색관제색 자체가 해탈이니, 장애에서 해탈하기 때문이다. 나아가 비상비비상 자체가 곧 해탈이다. 또한 별칭으로 통칭을 간별한다는 뜻에서는 의주석으로 풀이할 수도 있다. 곧 유색관제색의 해탈 등이라고 하는 것이다.</w:t>
      </w:r>
    </w:p>
    <w:p>
      <w:pPr>
        <w:pStyle w:val="EditorialNote"/>
      </w:pPr>
      <w:r>
        <w:t>교감·번역 메모 | [구두] 원문 「外色亦皆依主內無色時」는 구두가 압축되어 있어 ‘外色亦皆依主。內無色時…’의 구조로 읽되 원문은 수정하지 않았다.</w:t>
      </w:r>
    </w:p>
    <w:p>
      <w:pPr>
        <w:pStyle w:val="EditorialNote"/>
      </w:pPr>
      <w:r>
        <w:t>교감·번역 메모 | [용어] 「智斷得」은 논서의 전문용어로 판단하여 ‘지단득(智斷得)’을 병기하였다.</w:t>
      </w:r>
    </w:p>
    <w:p>
      <w:pPr>
        <w:pStyle w:val="EditorialNote"/>
      </w:pPr>
      <w:r>
        <w:t>교감·번역 메모 | [난구] 원문 「仍有唯無此極寂靜心在故」는 문구가 매끄럽지 않으나 교정하지 않고 문맥에 따라 직역하였다.</w:t>
      </w:r>
    </w:p>
    <w:p>
      <w:pPr>
        <w:pStyle w:val="Heading2"/>
      </w:pPr>
      <w:r>
        <w:t>[0328b18]</w:t>
      </w:r>
    </w:p>
    <w:p>
      <w:pPr/>
      <w:r>
        <w:t>원문</w:t>
      </w:r>
    </w:p>
    <w:p>
      <w:pPr>
        <w:pStyle w:val="SourceText"/>
      </w:pPr>
      <w:r>
        <w:t>[0328b18] 所緣境者。初二解脫以顯色相及真如相為所緣境。初觀光明。後觀顯色少多等故。漸入真觀方斷定障。第三解脫。以攝受相及真如相為所緣境。攝受相者。於內淨不淨色。展轉相待．展轉相入．展轉一味。如前已說。次四解脫各以自相及真如為境。初三解脫以色無色為境。次四解脫唯無色為境。為斷此二障起此觀行。第八解脫無所緣也。</w:t>
      </w:r>
    </w:p>
    <w:p>
      <w:pPr/>
      <w:r>
        <w:t>한국어 번역</w:t>
      </w:r>
    </w:p>
    <w:p>
      <w:pPr>
        <w:pStyle w:val="TranslationText"/>
      </w:pPr>
      <w:r>
        <w:t>소연의 경계를 밝힌다. 처음 두 해탈은 현색의 상과 진여의 상을 소연경으로 삼는다. 처음에는 광명을 관하고, 뒤에는 현색의 적고 많음 등을 관하기 때문이다. 점차 진실한 관에 들어가야 비로소 선정의 장애를 끊는다. 제3 해탈은, 섭수상과 진여상을 소연경으로 삼는다. 섭수상이라는 것은, 안의 깨끗한 색과 깨끗하지 않은 색에 대하여, 서로 상대하고, 서로 들어가며, 서로 한맛이 되는 것이다. 앞에서 이미 말한 것과 같다. 다음 네 해탈은 각각 자신의 상과 진여를 경계로 삼는다. 처음 세 해탈은 색과 무색을 경계로 삼고, 다음 네 해탈은 오직 무색만을 경계로 삼는다. 이 두 장애를 끊기 위하여 이러한 관행을 일으킨다. 제8 해탈에는 소연이 없다.</w:t>
      </w:r>
    </w:p>
    <w:p>
      <w:pPr>
        <w:pStyle w:val="Heading2"/>
      </w:pPr>
      <w:r>
        <w:t>[0328b27]</w:t>
      </w:r>
    </w:p>
    <w:p>
      <w:pPr/>
      <w:r>
        <w:t>원문</w:t>
      </w:r>
    </w:p>
    <w:p>
      <w:pPr>
        <w:pStyle w:val="SourceText"/>
      </w:pPr>
      <w:r>
        <w:t>[0328b27] 凡聖得者。有義初七解脫通凡聖得。第八唯聖得。唯無漏故。七十三說。異生聖者同得初三。然有差別。內外二道通得無爽。除變化障。得自在故。然瑜伽第十五。云初三解脫於一切色得自在故。便能引發諸聖神通。不與一切異生共有者。彼論自說不還阿羅漢所作。不說異生不作初三。次四解脫對法論說。聖弟子所得。能順無漏。是清淨性方名解脫。解脫愛味故。外道依無色多生愛味。執為涅槃故。由此返顯不簡次四解脫唯聖所得。聖之弟子不得。故通外有。有義唯前三通內外道凡聖皆得。論唯說此異生得故。後五唯聖得。論說聖弟子。不說聖之弟子異生故也。</w:t>
      </w:r>
    </w:p>
    <w:p>
      <w:pPr/>
      <w:r>
        <w:t>한국어 번역</w:t>
      </w:r>
    </w:p>
    <w:p>
      <w:pPr>
        <w:pStyle w:val="TranslationText"/>
      </w:pPr>
      <w:r>
        <w:t>범부와 성인이 얻는 것을 밝힌다. 한 견해에서는 처음 일곱 해탈은 범부와 성인이 모두 얻는다고 한다. 제8은 오직 성인만이 얻는다. 오직 무루이기 때문이다. 『유가사지론』 제73권에서 말한다. 이생과 성자가 똑같이 처음 세 해탈을 얻는다. 그러나 차별이 있다. 내도와 외도가 모두 얻는다고 해도 잘못이 없다. 변화의 장애를 제거하여, 자재함을 얻기 때문이다. 그러나 『유가사지론』 제15권에서는, 처음 세 해탈은 모든 색에 대하여 자재함을 얻기 때문에, 곧 여러 성스러운 신통을 이끌어 낼 수 있다고 하였다. ‘모든 이생과 함께 공유하지 않는다’고 한 것은, 그 논에서 스스로 불환과 아라한이 행하는 것이라고 말한 것이지, 이생이 처음 세 해탈을 행하지 못한다고 말한 것은 아니다. 다음 네 해탈에 대해서는 『대법론』에서 말하기를, 성제자가 얻는 것이며, 무루에 수순할 수 있고, 청정한 성품이어야 비로소 해탈이라 이름한다고 하였다. 애미에서 해탈하기 때문이다. 외도는 무색정에 의지하여 애미를 많이 일으키고, 이를 열반이라고 집착하기 때문이다. 그러므로 도리어 다음 네 해탈을 오직 성인만 얻는다고 한정하지 않았음이 드러난다. 성인의 제자만이 얻는 것은 아니므로, 외도에게도 통한다. 한 견해에서는 오직 처음 세 해탈만 내도와 외도, 범부와 성인이 모두 얻고, 논에서 오직 이 세 해탈을 이생이 얻는다고 말했기 때문이며, 뒤의 다섯 해탈은 오직 성인만 얻는다고 한다. 논에서 성제자라고 말했고, ‘성인의 제자’인 이생이라고 말하지 않았기 때문이다.</w:t>
      </w:r>
    </w:p>
    <w:p>
      <w:pPr>
        <w:pStyle w:val="EditorialNote"/>
      </w:pPr>
      <w:r>
        <w:t>교감·번역 메모 | [구문] 「由此返顯不簡次四解脫唯聖所得」은 ‘이로써 도리어 다음 네 해탈을 오직 성인 소득으로 한정하지 않음이 드러난다’는 구조로 읽었다.</w:t>
      </w:r>
    </w:p>
    <w:p>
      <w:pPr>
        <w:pStyle w:val="EditorialNote"/>
      </w:pPr>
      <w:r>
        <w:t>교감·번역 메모 | [구문] 「聖之弟子不得。故通外有」는 앞의 「聖弟子」와 ‘성인의 제자’를 구별하는 논증으로 보아, 외도에게도 통한다는 결론으로 직역하였다.</w:t>
      </w:r>
    </w:p>
    <w:p>
      <w:pPr>
        <w:pStyle w:val="Heading2"/>
      </w:pPr>
      <w:r>
        <w:t>[0328c12]</w:t>
      </w:r>
    </w:p>
    <w:p>
      <w:pPr/>
      <w:r>
        <w:t>원문</w:t>
      </w:r>
    </w:p>
    <w:p>
      <w:pPr>
        <w:pStyle w:val="SourceText"/>
      </w:pPr>
      <w:r>
        <w:t>[0328c12] 離障差別者。顯揚二十說。對除六障。一變化障。初二所除。能變．能化。由觀光明殊妙無礙。及為少多等得自在故。二最極現法樂住障。第三所除。對法論說。能斷淨不淨色變化障。及於此中煩惱生起障。此障即於淨色變化加行功用。與不淨色變化相違。體即梗澁無記之性名為煩惱。三往還障。第四所除。由空諸色無障礙故。為方便已入色四定根本之地。往還自在。四引無諍等勝功德障。由識所除。彼諸功德體即識故。此為方便已起第四靜慮發諸功德。五諸漏及有障。漏謂煩惱。有謂有頂。此即無色惑苦二法。由第六第七解脫所除。第六解脫正能除之。第七解脫除之令遠。六寂靜最極住障。第八所除。滅定寂靜極勝住故。第十五說後五解脫。唯言能引想受滅等至者。依成滿位。亦不相違。</w:t>
      </w:r>
    </w:p>
    <w:p>
      <w:pPr/>
      <w:r>
        <w:t>한국어 번역</w:t>
      </w:r>
    </w:p>
    <w:p>
      <w:pPr>
        <w:pStyle w:val="TranslationText"/>
      </w:pPr>
      <w:r>
        <w:t>장애를 여의는 차별을 밝힌다. 『현양성교론』 제20권에서 말한다. 여섯 장애를 대치하여 제거한다. 첫째는 변화장이다. 처음 두 해탈이 제거하는 것이다. 능히 변하게 하고 능히 변화시키는 데 있어서, 광명이 뛰어나고 오묘하여 장애가 없음을 관하고, 또 적고 많음 등에 자재함을 얻기 때문이다. 둘째는 현법에서 지극한 즐거움에 머무는 장애이다. 제3 해탈이 제거한다. 『대법론』에서 말한다. 깨끗한 색과 깨끗하지 않은 색을 변화시키는 장애를 끊을 수 있고, 또 그 가운데서 번뇌가 생겨나는 장애를 끊을 수 있다. 이 장애는 곧 깨끗한 색을 변화시키는 가행의 공용이, 깨끗하지 않은 색을 변화시키는 것과 서로 어긋나는 것이다. 그 체는 곧 막히고 껄끄러운 무기성이며, 이를 번뇌라고 이름한다. 셋째는 왕환장이다. 제4 해탈이 제거한다. 여러 색이 공하여 장애가 없기 때문에, 이를 방편으로 삼아 이미 색계 네 선정의 근본지에 들어가, 오고 감에 자재하다. 넷째는 무쟁 등의 뛰어난 공덕을 이끌어 내는 장애이다. 식무변처에 의하여 제거된다. 그 여러 공덕의 체가 곧 식이기 때문이다. 이를 방편으로 삼아 제4 정려를 일으켜 여러 공덕을 발한다. 다섯째는 여러 누와 유의 장애이다. 누란 번뇌를 말하고, 유(有)란 유정(有頂)을 말한다. 이는 곧 무색계의 혹과 고 두 법이다. 제6과 제7 해탈에 의하여 제거된다. 제6 해탈이 바로 이를 제거하고, 제7 해탈은 이를 제거하여 멀리 떠나게 한다. 여섯째는 적정하여 지극히 머무는 데 대한 장애이다. 제8 해탈이 제거한다. 멸정은 적정하여 지극히 뛰어나게 머물기 때문이다. 『유가사지론』 제15권에서 뒤의 다섯 해탈에 대해, 오직 상수멸등지를 이끌어 낼 수 있다고 말한 것은, 성만위에 의한 것이므로, 또한 서로 어긋나지 않는다.</w:t>
      </w:r>
    </w:p>
    <w:p>
      <w:pPr>
        <w:pStyle w:val="EditorialNote"/>
      </w:pPr>
      <w:r>
        <w:t>교감·번역 메모 | [용어] 「梗澁無記之性名為煩惱」의 煩惱는 일반적인 번뇌 범주라기보다 변화에 장애가 되는 막히고 껄끄러운 무기성을 가리키는 문맥이다.</w:t>
      </w:r>
    </w:p>
    <w:p>
      <w:pPr>
        <w:pStyle w:val="Heading2"/>
      </w:pPr>
      <w:r>
        <w:t>[0328c29]</w:t>
      </w:r>
    </w:p>
    <w:p>
      <w:pPr/>
      <w:r>
        <w:t>원문</w:t>
      </w:r>
    </w:p>
    <w:p>
      <w:pPr>
        <w:pStyle w:val="SourceText"/>
      </w:pPr>
      <w:r>
        <w:t>[0328c29] 依身起者。後五解脫三界身起。許無色界起滅定故。初三解脫。有義唯欲界起。由教力故。瑜伽第十二云。由二因緣名為有色。謂生欲界等故。有義不然。通二界起。初修解脫遍處為果。必在欲界。如前道理。後成滿時遍處為因。解脫為果。何妨色界亦得後起。豈生色界不得名有色耶。不作不淨不唯在欲。</w:t>
      </w:r>
    </w:p>
    <w:p>
      <w:pPr/>
      <w:r>
        <w:t>한국어 번역</w:t>
      </w:r>
    </w:p>
    <w:p>
      <w:pPr>
        <w:pStyle w:val="TranslationText"/>
      </w:pPr>
      <w:r>
        <w:t>어느 몸에 의하여 일어나는지를 밝힌다. 뒤의 다섯 해탈은 삼계의 몸에서 일어난다. 무색계에서도 멸정을 일으킨다고 인정하기 때문이다. 처음 세 해탈에 대해서는, 한 견해에서는 오직 욕계에서만 일어난다고 한다. 가르침의 근거가 있기 때문이다. 『유가사지론』 제12권에서 말한다. 두 인연 때문에 유색이라고 이름하는데, 곧 욕계에 태어나는 것 등이기 때문이다. 한 견해에서는 그렇지 않다고 한다. 두 계에서 모두 일어난다. 처음 해탈을 닦을 때에는 변처를 결과로 삼으므로, 반드시 욕계에 있으니, 앞에서 말한 도리와 같다. 뒤에 성만할 때에는 변처를 원인으로 삼고, 해탈을 결과로 삼으니, 어찌 색계에서도 뒤에 일어나는 것을 얻을 수 없겠는가. 어찌 색계에 태어난 자를 유색이라고 이름할 수 없겠는가. 부정관을 행하지 않는다고 해서 오직 욕계에만 있는 것은 아니다.</w:t>
      </w:r>
    </w:p>
    <w:p>
      <w:pPr>
        <w:pStyle w:val="EditorialNote"/>
      </w:pPr>
      <w:r>
        <w:t>교감·번역 메모 | [인용] 「由二因緣名為有色」 이하 『유가사지론』 인용은 원문의 축약된 형태를 그대로 두고 직역하였다.</w:t>
      </w:r>
    </w:p>
    <w:p>
      <w:pPr>
        <w:pStyle w:val="Heading2"/>
      </w:pPr>
      <w:r>
        <w:t>[0329a08]</w:t>
      </w:r>
    </w:p>
    <w:p>
      <w:pPr/>
      <w:r>
        <w:t>원문</w:t>
      </w:r>
    </w:p>
    <w:p>
      <w:pPr>
        <w:pStyle w:val="SourceText"/>
      </w:pPr>
      <w:r>
        <w:t>[0329a08] 二得者。在佛及麟角獨覺身中。八皆離欲得。在餘身中皆加行得。要離彼地染後方修起故。</w:t>
      </w:r>
    </w:p>
    <w:p>
      <w:pPr/>
      <w:r>
        <w:t>한국어 번역</w:t>
      </w:r>
    </w:p>
    <w:p>
      <w:pPr>
        <w:pStyle w:val="TranslationText"/>
      </w:pPr>
      <w:r>
        <w:t>두 가지 득을 밝힌다. 부처와 인각독각의 몸에서는, 여덟 해탈을 모두 이욕득으로 얻는다. 그 밖의 몸에서는 모두 가행득으로 얻는다. 반드시 그 지의 염오를 여읜 뒤에야 비로소 닦아 일으키기 때문이다.</w:t>
      </w:r>
    </w:p>
    <w:p>
      <w:pPr>
        <w:pStyle w:val="Heading2"/>
      </w:pPr>
      <w:r>
        <w:t>[0329a11]</w:t>
      </w:r>
    </w:p>
    <w:p>
      <w:pPr/>
      <w:r>
        <w:t>원문</w:t>
      </w:r>
    </w:p>
    <w:p>
      <w:pPr>
        <w:pStyle w:val="SourceText"/>
      </w:pPr>
      <w:r>
        <w:t>[0329a11] 有無漏[1]者在佛身皆無漏。在餘身中第八唯無漏。餘七通有漏無漏。通是世間出世間二智為體故。</w:t>
      </w:r>
    </w:p>
    <w:p>
      <w:pPr/>
      <w:r>
        <w:t>한국어 번역</w:t>
      </w:r>
    </w:p>
    <w:p>
      <w:pPr>
        <w:pStyle w:val="TranslationText"/>
      </w:pPr>
      <w:r>
        <w:t>유루와 무루를 밝히면, 부처의 몸에서는 모두 무루이다. 그 밖의 몸에서는 제8 해탈만 오직 무루이고, 나머지 일곱은 유루와 무루에 모두 통한다. 세간과 출세간의 두 지혜를 모두 체로 삼기 때문이다.</w:t>
      </w:r>
    </w:p>
    <w:p>
      <w:pPr>
        <w:pStyle w:val="EditorialNote"/>
      </w:pPr>
      <w:r>
        <w:t>교감·번역 메모 | [편집기호] 원문 「有無漏[1]者」의 [1]을 그대로 보존하였다.</w:t>
      </w:r>
    </w:p>
    <w:p>
      <w:pPr>
        <w:pStyle w:val="Heading1"/>
      </w:pPr>
      <w:r>
        <w:t>이집장</w:t>
      </w:r>
    </w:p>
    <w:p>
      <w:pPr>
        <w:pStyle w:val="SmallMeta"/>
      </w:pPr>
      <w:r>
        <w:t>二執章</w:t>
      </w:r>
    </w:p>
    <w:p>
      <w:pPr>
        <w:pStyle w:val="Heading2"/>
      </w:pPr>
      <w:r>
        <w:t>[0329a15]</w:t>
      </w:r>
    </w:p>
    <w:p>
      <w:pPr/>
      <w:r>
        <w:t>원문</w:t>
      </w:r>
    </w:p>
    <w:p>
      <w:pPr>
        <w:pStyle w:val="SourceText"/>
      </w:pPr>
      <w:r>
        <w:t>[0329a15] 二執。以十門分別。一出體。二釋名。三性攝。四相應。五所緣。六行相。七互起。八二縛差別。九諸惑相攝。十伏斷位次。</w:t>
      </w:r>
    </w:p>
    <w:p>
      <w:pPr/>
      <w:r>
        <w:t>한국어 번역</w:t>
      </w:r>
    </w:p>
    <w:p>
      <w:pPr>
        <w:pStyle w:val="TranslationText"/>
      </w:pPr>
      <w:r>
        <w:t>두 가지 집착을 밝힌다. 열 문으로 나누어 분별한다. 첫째는 체를 밝힌다. 둘째는 명칭을 해석한다. 셋째는 삼성에 포섭되는지를 밝힌다. 넷째는 상응을 밝힌다. 다섯째는 소연을 밝힌다. 여섯째는 행상을 밝힌다. 일곱째는 서로 일어나는 것을 밝힌다. 여덟째는 두 속박의 차별을 밝힌다. 아홉째는 여러 미혹과의 상섭을 밝힌다. 열째는 조복하고 끊는 위차를 밝힌다.</w:t>
      </w:r>
    </w:p>
    <w:p>
      <w:pPr>
        <w:pStyle w:val="Heading2"/>
      </w:pPr>
      <w:r>
        <w:t>[0329a18]</w:t>
      </w:r>
    </w:p>
    <w:p>
      <w:pPr/>
      <w:r>
        <w:t>원문</w:t>
      </w:r>
    </w:p>
    <w:p>
      <w:pPr>
        <w:pStyle w:val="SourceText"/>
      </w:pPr>
      <w:r>
        <w:t>[0329a18] 第一出體者。若唯言生法我見。唯以別境中慧．根本煩惱中薩迦耶見。以為體性。故瑜伽云。五見世俗有。即慧分故。離慧體無。唯以有漏染慧為體。若言生法我執。隨其所應二執通局。慧俱四蘊以為體性。</w:t>
      </w:r>
    </w:p>
    <w:p>
      <w:pPr/>
      <w:r>
        <w:t>한국어 번역</w:t>
      </w:r>
    </w:p>
    <w:p>
      <w:pPr>
        <w:pStyle w:val="TranslationText"/>
      </w:pPr>
      <w:r>
        <w:t>첫째, 체를 밝힌다. 만약 단지 생아견과 법아견이라고 말한다면, 오직 별경심소 가운데 혜와 근본번뇌 가운데 살가야견을, 그 체성으로 삼는다. 그러므로 『유가사지론』에서 말한다. 오견은 세속적으로 존재한다. 곧 혜의 일부이기 때문이다. 혜를 떠나 별도의 체가 없다. 오직 유루의 염오한 혜를 체로 삼는다. 만약 생아집과 법아집이라고 말한다면, 그에 상응하여 두 집착의 통함과 국한됨에 따라, 혜와 함께하는 네 온을 체성으로 삼는다.</w:t>
      </w:r>
    </w:p>
    <w:p>
      <w:pPr>
        <w:pStyle w:val="Heading2"/>
      </w:pPr>
      <w:r>
        <w:t>[0329a23]</w:t>
      </w:r>
    </w:p>
    <w:p>
      <w:pPr/>
      <w:r>
        <w:t>원문</w:t>
      </w:r>
    </w:p>
    <w:p>
      <w:pPr>
        <w:pStyle w:val="SourceText"/>
      </w:pPr>
      <w:r>
        <w:t>[0329a23] 第二釋名者。梵云薩迦耶達利瑟致。經部師言。薩是偽義。迦耶是身。達利瑟致是見。身是聚義。即聚集假。應言緣聚身起見名為身見。佛遮當來薩婆多等執為有身見者故。說薩偽言。雖一薩言亦目於有。然今說是思誕提底薩故。薩言表偽。薩婆多云。薩是有義。迦耶等如前。雖是聚身而是實有。身者自體之異名。緣此見應名自體見。佛遮當來經部師等說。為偽身者故。說薩有言。雖一薩言亦目於偽。今者應言阿悉提底薩故。薩言表有。大乘解云。應言僧吃爛底薩。便成移轉義。由此薩迦耶見大小乘別。大乘之意。心上所現似我之相。體非實有是假法故。又體非全無依他起性成所緣緣故。既非實有。亦非虛偽。唯是依他移轉之法我之所依。又本我無境。妄情執有。可言虛偽。依所變相境。可言為實有。非如餘宗定實定偽。故名移轉。法執正義亦唯此見。故佛地云。所知障者。謂執遍計所執實法薩迦耶見而為上首故。法我見亦同生我。此兼我所不唯我見。說薩迦耶言故。</w:t>
      </w:r>
    </w:p>
    <w:p>
      <w:pPr/>
      <w:r>
        <w:t>한국어 번역</w:t>
      </w:r>
    </w:p>
    <w:p>
      <w:pPr>
        <w:pStyle w:val="TranslationText"/>
      </w:pPr>
      <w:r>
        <w:t>둘째, 명칭을 해석한다. 범어로는 ‘살가야달리슬치’라고 한다. 경부사에서는 말한다. ‘살’은 거짓이라는 뜻이고, ‘가야’는 몸이며, ‘달리슬치’는 견해이다. 몸은 쌓임이라는 뜻이니, 곧 모여 이루어진 가법이다. 그러므로 쌓인 몸을 반연하여 일으킨 견해를 신견이라 한다고 해야 한다. 부처께서는 장래의 설일체유부 등이 몸을 실유라고 집착하는 견해를 막기 위하여, ‘살’을 거짓이라는 말로 설하였다. 비록 하나의 ‘살’이라는 말이 또한 존재한다는 뜻을 가리키기도 하지만, 지금은 ‘사탄제저살’이라고 해야 하므로, ‘살’이라는 말은 거짓을 나타낸다. 설일체유부에서는 말한다. ‘살’은 존재한다는 뜻이고, ‘가야’ 등은 앞과 같다. 비록 쌓인 몸이지만 실재하는 것이다. 몸이라는 것은 자체의 다른 이름이다. 이를 반연하는 견해는 마땅히 자체견이라 해야 한다. 부처께서는 장래의 경부사 등이, 거짓된 몸이라고 말하는 것을 막기 위하여, ‘살’을 존재한다는 말로 설하였다. 비록 하나의 ‘살’이라는 말이 또한 거짓이라는 뜻을 가리키기도 하지만, 지금은 마땅히 ‘아실제저살’이라고 해야 하므로, ‘살’이라는 말은 존재를 나타낸다. 대승에서는 다음과 같이 해석한다. 마땅히 ‘승끽란제살’이라고 해야 하니, 곧 전이한다는 뜻이 된다. 이 때문에 살가야견에 대한 대승과 소승의 뜻이 다르다. 대승의 뜻에서는, 마음 위에 나타난 나와 유사한 상은, 그 체가 실유가 아니어서 가법이지만, 또한 그 체가 완전히 없는 것은 아니니, 의타기성이 소연연이 되기 때문이다. 이미 실유도 아니고, 또한 허위도 아니며, 오직 의타기에서 전이한 법으로서 아집이 의지하는 바이다. 또 본래의 아는 경계로서 없지만, 망정이 있다고 집착하므로, 허위라고 말할 수 있다. 그러나 변현된 상분의 경계에 의하면, 실유라고 말할 수도 있다. 다른 종파처럼 반드시 실재하거나 반드시 거짓이라고 정하지 않으므로, 전이라고 이름한다. 법집의 바른 뜻도 또한 오직 이 견해이다. 그러므로 『불지경론』에서 말한다. 소지장이라는 것은, 곧 변계소집의 실법을 집착하는 살가야견을 우두머리로 삼는 것이라고 하였다. 법아견도 생아견과 같다. 이는 아소까지 겸하며 오직 아견만을 말하는 것이 아니다. 살가야라는 말을 하였기 때문이다.</w:t>
      </w:r>
    </w:p>
    <w:p>
      <w:pPr>
        <w:pStyle w:val="EditorialNote"/>
      </w:pPr>
      <w:r>
        <w:t>교감·번역 메모 | [음역] 「薩迦耶達利瑟致」는 살가야달리슬치로 음역하였다.</w:t>
      </w:r>
    </w:p>
    <w:p>
      <w:pPr>
        <w:pStyle w:val="EditorialNote"/>
      </w:pPr>
      <w:r>
        <w:t>교감·번역 메모 | [음역] 「思誕提底薩」은 원문 음역을 교정하지 않고 ‘사탄제저살’로 옮겼다.</w:t>
      </w:r>
    </w:p>
    <w:p>
      <w:pPr>
        <w:pStyle w:val="EditorialNote"/>
      </w:pPr>
      <w:r>
        <w:t>교감·번역 메모 | [음역] 「阿悉提底薩」은 원문 음역을 교정하지 않고 ‘아실제저살’로 옮겼다.</w:t>
      </w:r>
    </w:p>
    <w:p>
      <w:pPr>
        <w:pStyle w:val="EditorialNote"/>
      </w:pPr>
      <w:r>
        <w:t>교감·번역 메모 | [음역] 「僧吃爛底薩」은 원문 음역을 교정하지 않고 ‘승끽란제살’로 옮겼다.</w:t>
      </w:r>
    </w:p>
    <w:p>
      <w:pPr>
        <w:pStyle w:val="Heading2"/>
      </w:pPr>
      <w:r>
        <w:t>[0329b16]</w:t>
      </w:r>
    </w:p>
    <w:p>
      <w:pPr/>
      <w:r>
        <w:t>원문</w:t>
      </w:r>
    </w:p>
    <w:p>
      <w:pPr>
        <w:pStyle w:val="SourceText"/>
      </w:pPr>
      <w:r>
        <w:t>[0329b16] 第三性攝者。此中我見在二識中在第七識。唯有覆無記。瑜伽六十三說末那煩惱其性唯是有覆無記。如是顯揚．唯識處處皆同。不假繁引。其第六識略有二類。一俱生。二分別。俱生者雖有覆攝。決擇五十八云。當知俱生薩迦耶見。唯有覆無記性攝。此文非一不能具引。其分別我見在欲界唯不善。在上二界有覆所攝。對法第四云。自性不善者。謂除染污意相應及色無色界煩惱。所餘能發惡行煩惱隨煩惱。此復云何。謂欲界繫不任運起者是不善。若任運起能發惡行者亦是不善。所餘是有覆無記。唯識第六云。嗔唯不善損自他故。餘九通二。上二界者唯無記攝。定所伏故。若欲界繫分別起者。唯不善攝發惡行故。若是俱生發惡業者。亦不善攝損自他故。餘無記攝。細不障善。非極損惱自他處故。當知俱生身邊二見唯無記攝。不發惡行。雖數現行不障善故。即三界俱生唯有覆無記。上界分別我見亦爾。欲界分別唯不善性。損自他故。楞伽第二卷云。大慧。身見有二種。謂俱生及妄想。俱生身見。斷貪則不生。二種身見中。妄想身見。斷疑則不生。俱生者即第七識俱。及第六識中任運起者。妄想者即第六識中分別起者。廣百論第二卷亦云。然諸我見略有二種。一者俱生。二者分別。與此唯識第一卷同。故知第六七識皆有二執。合性通二。</w:t>
      </w:r>
    </w:p>
    <w:p>
      <w:pPr/>
      <w:r>
        <w:t>한국어 번역</w:t>
      </w:r>
    </w:p>
    <w:p>
      <w:pPr>
        <w:pStyle w:val="TranslationText"/>
      </w:pPr>
      <w:r>
        <w:t>셋째, 삼성에 포섭되는 것을 밝힌다. 이 가운데 아견은 두 식에 있는데, 제7식에 있는 것은, 오직 유부무기이다. 『유가사지론』 제63권에서는 말나식의 번뇌는 그 성품이 오직 유부무기라고 말한다. 『현양성교론』과 『성유식론』의 여러 곳에서도 모두 같다. 번거롭게 많이 인용할 필요가 없다. 제6식의 것은 대략 두 부류가 있다. 첫째는 구생이고, 둘째는 분별이다. 구생의 것은 비록 유부에 포섭되지만, 『유가사지론』 「결택분」 제58권에서 말한다. 구생의 살가야견은, 오직 유부무기성에 포섭된다는 것을 알아야 한다. 이러한 문장은 하나가 아니어서 모두 인용할 수 없다. 분별하여 일으키는 아견은 욕계에서는 오직 불선이고, 위의 두 계에서는 유부에 포섭된다. 『대법론』 제4권에서 말한다. 자성불선이라는 것은, 염오의와 상응하는 것 및 색계·무색계의 번뇌를 제외하고, 나머지 악행을 일으킬 수 있는 번뇌와 수번뇌를 말한다. 이는 다시 어떤 것인가. 욕계에 계박되어 임의로 일어나지 않는 것은 불선이다. 임의로 일어나더라도 악행을 일으킬 수 있는 것은 또한 불선이다. 나머지는 유부무기이다. 『성유식론』 제6권에서 말한다. 진은 오직 불선이니 자신과 남을 손상하기 때문이다. 나머지 아홉은 두 성품에 통한다. 위의 두 계에 있는 것은 오직 무기에 포섭되니, 선정에 의해 조복되기 때문이다. 욕계에 계박되어 분별로 일어나는 것은, 오직 불선에 포섭되니 악행을 일으키기 때문이다. 구생이라도 악업을 일으키는 것은, 또한 불선에 포섭되니 자신과 남을 손상하기 때문이다. 나머지는 무기에 포섭된다. 미세하여 선을 장애하지 않고, 자신과 남을 극심하게 손상시키는 것이 아니기 때문이다. 구생의 신견과 변견 두 가지는 오직 무기에 포섭됨을 알아야 한다. 악행을 일으키지 않고, 비록 자주 현행하더라도 선을 장애하지 않기 때문이다. 곧 삼계의 구생 아견은 모두 유부무기이다. 상계의 분별 아견도 또한 그러하다. 욕계의 분별 아견은 오직 불선성이니, 자신과 남을 손상하기 때문이다. 『능가경』 제2권에서 말한다. 대혜여, 신견에는 두 종류가 있다. 곧 구생과 망상이다. 구생신견은, 탐을 끊으면 곧 다시 생기지 않는다. 두 종류의 신견 가운데, 망상신견은, 의심을 끊으면 곧 다시 생기지 않는다. 구생이라는 것은 곧 제7식과 함께하는 것과, 제6식 가운데 임의로 일어나는 것이다. 망상이라는 것은 곧 제6식 가운데 분별하여 일어나는 것이다. 『광백론』 제2권에서도 또한 말한다. 모든 아견에는 대략 두 종류가 있으니, 첫째는 구생이고, 둘째는 분별이다. 이는 『성유식론』 제1권과 같다. 그러므로 제6식과 제7식에 모두 두 집착이 있음을 알 수 있다. 합하여 말하면 그 성품은 두 가지에 통한다.</w:t>
      </w:r>
    </w:p>
    <w:p>
      <w:pPr>
        <w:pStyle w:val="Heading2"/>
      </w:pPr>
      <w:r>
        <w:t>[0329c15]</w:t>
      </w:r>
    </w:p>
    <w:p>
      <w:pPr/>
      <w:r>
        <w:t>원문</w:t>
      </w:r>
    </w:p>
    <w:p>
      <w:pPr>
        <w:pStyle w:val="SourceText"/>
      </w:pPr>
      <w:r>
        <w:t>[0329c15] 第四心所相應者。第七識中俱生我見。成唯識第四卷。有說心所唯九法俱。謂遍行五．我癡．我見．我慢．我愛。欲希未合。此唯任運無欲也。勝解印持未定。此恒緣定。無勝解也。念記曾習。此緣現境無念也。定專一境。此恒別緣無定也。慧即我見故別不說。一切隨惑竝依煩惱前後分位差別假立。此恒一類故無隨惑。惡作追悔。眠外緣起。尋伺俱發言淺深推度轉。此一類緣故彼無也。見見不俱無餘四見。二取邪見分別而生。我所邊見依我見起故此不俱。貪．嗔相返。見疑相違染淨相異。故此唯九。有義十五俱。前九加慧。別門說故。及五隨惑。謂惛．掉．不信．懈怠．放逸。對法第六說遍染故。忿等十麁。此識細故。無慚．無愧唯不善故。散亂外緣。此識內故。不正知犯軌則。此不爾故不俱。忘念者要念曾習。此不爾故唯十五。有義說十九俱。前九加六隨。謂不信．懈怠．放逸．忘念．散亂．惡慧。決擇五十五說遍染故。竝念．定．慧．及惛沈。專注一境不捨有定。無明重有惛沈。無掉者相違故。有義此俱有二十四。前九及十隨惑。決擇五十八說放逸．散亂．掉舉．惛沈．不信．懈怠．邪欲．邪勝解．邪念．不正知遍染心故。加別境五。如實義者。此俱十八。前九加八隨。雖無聖教理准定有。謂惛沈．掉舉．不信．懈怠．放逸．忘念．散亂．不正知。無明為性者。此得俱故加別境慧。義門別故。無欲解者不遍染故。雖有五說第五為正。不違教理。故第六識俱俱生薩迦耶見。與遍行五．別境五。根本三惑謂愛．慢．癡。隨煩惱中初十定不俱。彼行麁故。此有五說。第一說不與隨惑俱。無別分位故。第二說五隨俱。第三說六隨俱。第四說十隨俱。第五說八隨俱。以此為正。不定四中與三種俱。除悔一種。悔行相麁。我見等細故。餘皆不違。善．染相違。不與善俱。今據正義總應容與二十四俱。如前思計。分別我見二十七俱。加根本嗔。竝無慚．愧。欲界不善得相應故。此說欲義。非定俱故。</w:t>
      </w:r>
    </w:p>
    <w:p>
      <w:pPr/>
      <w:r>
        <w:t>한국어 번역</w:t>
      </w:r>
    </w:p>
    <w:p>
      <w:pPr>
        <w:pStyle w:val="TranslationText"/>
      </w:pPr>
      <w:r>
        <w:t>넷째, 심소와의 상응을 밝힌다. 제7식 가운데 구생아견에 대해서는, 『성유식론』 제4권에서, 어떤 견해는 심소가 오직 아홉 법과 함께한다고 말한다. 곧 변행 다섯과 아치·아견·아만·아애이다. 욕은 아직 합하지 않은 것을 희구하는 것인데, 이는 오직 임의로 일어나므로 욕이 없다. 승해는 아직 결정되지 않은 것을 인지하여 지니는 것인데, 이는 항상 결정된 대상을 반연하므로, 승해가 없다. 염은 일찍이 익힌 것을 기억하는 것인데, 이는 현재의 경계를 반연하므로 염이 없다. 정은 한 경계에 전일하게 하는 것인데, 이는 항상 따로 반연하므로 정이 없다. 혜는 곧 아견이므로 따로 말하지 않는다. 모든 수혹은 모두 번뇌의 전후 분위 차별에 의하여 가립된 것이다. 이는 항상 한 종류이므로 수혹이 없다. 악작은 뒤에 뉘우치는 것이고, 수면은 바깥 인연으로 일어나며, 심사(尋伺)는 함께 말을 일으키면서 얕고 깊게 헤아려 전전하는 것이다. 이는 한 종류의 경계를 반연하므로 저것들이 없다. 견과 견은 함께하지 않으므로 나머지 네 견이 없다. 두 취견과 사견은 분별하여 생기고, 아소견과 변견은 아견에 의하여 일어나므로 여기에는 함께하지 않는다. 탐과 진은 서로 반대되고, 견과 의는 서로 어긋나며, 염오와 청정은 서로 다르다. 그러므로 여기에는 오직 아홉만 있다. 어떤 견해에서는 열다섯이 함께한다고 말한다. 앞의 아홉에 혜를 더한다. 별도의 문으로 설하기 때문이다. 그리고 다섯 수혹을 더한다. 곧 혼침·도거·불신·해태·방일이다. 『대법론』 제6권에서 염오심에 두루한다고 말했기 때문이다. 분 등의 열 가지는 거친데, 이 식은 미세하기 때문이다. 무참·무괴는 오직 불선이기 때문이고, 산란은 바깥 경계를 반연하는데, 이 식은 안을 반연하기 때문이다. 부정지는 궤칙을 범하는 것인데, 이는 그렇지 않으므로 함께하지 않는다. 망념은 반드시 일찍이 익힌 것을 기억하는 것인데, 이는 그렇지 않으므로 오직 열다섯이다. 어떤 견해에서는 열아홉이 함께한다고 말한다. 앞의 아홉에 여섯 수혹을 더한다. 곧 불신·해태·방일·망념·산란·악혜이다. 『유가사지론』 「결택분」 제55권에서 염오심에 두루한다고 말했기 때문이다. 그리고 염·정·혜 및 혼침을 함께 더한다. 한 경계에 전념하여 버리지 않으므로 정이 있고, 무명이 무거우므로 혼침이 있다. 도거가 없는 것은 서로 어긋나기 때문이다. 어떤 견해에서는 이와 함께하는 것이 스물넷이라고 한다. 앞의 아홉과 열 수혹이다. 『유가사지론』 「결택분」 제58권에서 방일·산란·도거·혼침·불신·해태·사욕·사승해·사념·부정지가 염오심에 두루한다고 말했기 때문이다. 별경 다섯을 더한다. 여실한 뜻에서는, 이와 함께하는 것이 열여덟이다. 앞의 아홉에 여덟 수혹을 더한다. 비록 성교에 명문은 없지만 이치에 준하면 반드시 있다. 곧 혼침·도거·불신·해태·방일·망념·산란·부정지이다. 무명을 성품으로 하는 것들은, 이와 함께할 수 있으므로 별경 가운데 혜를 더한다. 의문이 다르기 때문이다. 욕과 승해가 없는 것은 염오심에 두루하지 않기 때문이다. 비록 다섯 설이 있지만 다섯째를 바른 뜻으로 삼는다. 교리와 이치에 어긋나지 않기 때문이다. 그러므로 제6식과 함께하는 구생 살가야견은, 변행 다섯과 별경 다섯, 근본번뇌 세 가지 곧 애·만·치와 함께한다. 수번뇌 가운데 처음 열 가지는 반드시 함께하지 않으니, 그 행상이 거칠기 때문이다. 여기에 다섯 설이 있다. 첫째 설은 수혹과 함께하지 않는다고 한다. 별도의 분위가 없기 때문이다. 둘째 설은 다섯 수혹과 함께한다고 한다. 셋째 설은 여섯 수혹과 함께한다고 한다. 넷째 설은 열 수혹과 함께한다고 한다. 다섯째 설은 여덟 수혹과 함께한다고 한다. 이를 바른 뜻으로 삼는다. 부정 네 가지 가운데서는 세 가지와 함께한다. 악작 한 가지를 제외한다. 악작의 행상이 거칠고, 아견 등은 미세하기 때문이다. 나머지는 모두 서로 어긋나지 않는다. 선과 염오는 서로 어긋나므로, 선과는 함께하지 않는다. 이제 바른 뜻에 의하면 모두 스물네 심소와 함께할 수 있다. 앞의 설명에 따라 헤아려야 한다. 분별아견은 스물일곱과 함께한다. 근본번뇌 가운데 진을 더하고, 또 무참과 무괴를 더한다. 욕계의 불선에서는 서로 상응할 수 있기 때문이다. 이는 욕계의 경우를 말한 것이다. 반드시 언제나 함께한다는 뜻은 아니다.</w:t>
      </w:r>
    </w:p>
    <w:p>
      <w:pPr>
        <w:pStyle w:val="EditorialNote"/>
      </w:pPr>
      <w:r>
        <w:t>교감·번역 메모 | [열거] 열 가지 수번뇌의 명칭은 원문 순서를 그대로 유지하였다.</w:t>
      </w:r>
    </w:p>
    <w:p>
      <w:pPr>
        <w:pStyle w:val="Heading2"/>
      </w:pPr>
      <w:r>
        <w:t>[0330a26]</w:t>
      </w:r>
    </w:p>
    <w:p>
      <w:pPr/>
      <w:r>
        <w:t>원문</w:t>
      </w:r>
    </w:p>
    <w:p>
      <w:pPr>
        <w:pStyle w:val="SourceText"/>
      </w:pPr>
      <w:r>
        <w:t>[0330a26] 第五所緣分齊者。第七識俱者。唯識第四總有四說。一云緣第八識體及相應我我所俱故。心所不離識故。論云緣第八。據實緣心所。二云緣第八識見及相分為我我所。相見俱識故。三云緣第八現行及種為我我所。種即識功能無別有物。不違聖說。四者正義唯緣第八見分非餘。此識一類不容別起我所見。故義說為所。皆如彼說。瑜伽顯揚文皆全正。故不繁引。前三解彼緣藏識言不稱正理。故後解善。第六識中俱生身見。唯緣有法不緣無法。緣無法者。要強思想方起計故。釋三分義頌。</w:t>
      </w:r>
    </w:p>
    <w:p>
      <w:pPr/>
      <w:r>
        <w:t>한국어 번역</w:t>
      </w:r>
    </w:p>
    <w:p>
      <w:pPr>
        <w:pStyle w:val="TranslationText"/>
      </w:pPr>
      <w:r>
        <w:t>다섯째, 소연의 한계를 밝힌다. 제7식과 함께하는 것에 대해서는, 『성유식론』 제4권에 모두 네 설이 있다. 첫째는 제8식의 체와 그 상응심소를 반연하여 아와 아소로 삼는다고 한다. 심소는 식을 떠나지 않기 때문이다. 논에서 제8식을 반연한다고 말했지만, 실제로는 심소도 반연한다. 둘째는 제8식의 견분과 상분을 반연하여 아와 아소로 삼는다고 한다. 상분과 견분이 모두 식이기 때문이다. 셋째는 제8식의 현행과 종자를 반연하여 아와 아소로 삼는다고 한다. 종자는 곧 식의 공능이어서 별개의 물건이 아니므로, 성인의 설에 어긋나지 않는다. 넷째의 바른 뜻은 오직 제8식의 견분만을 반연하고 나머지는 반연하지 않는다는 것이다. 이 식은 항상 한 종류이므로 별도로 아소견을 일으킬 수 없다. 그러므로 뜻에 따라 아소라고 말할 뿐이다. 모두 그 논에서 설한 것과 같다. 『유가사지론』과 『현양성교론』의 문장도 모두 바른 뜻과 일치한다. 그러므로 번거롭게 인용하지 않는다. 앞의 세 해석은 저 식이 장식을 반연한다는 말을 해석하면서 바른 이치에 맞지 않는다. 그러므로 뒤의 해석이 좋다. 제6식 가운데 구생신견은, 오직 유법만을 반연하고 무법은 반연하지 않는다. 무법을 반연하는 것은, 반드시 강하게 사유하고 분별해야 비로소 집착이 일어나기 때문이다. 삼분의 뜻을 해석한 게송이다.</w:t>
      </w:r>
    </w:p>
    <w:p>
      <w:pPr/>
      <w:r>
        <w:t>원문</w:t>
      </w:r>
    </w:p>
    <w:p>
      <w:pPr>
        <w:pStyle w:val="SourceText"/>
      </w:pPr>
      <w:r>
        <w:t>性境不隨心　　獨影唯從見</w:t>
      </w:r>
    </w:p>
    <w:p>
      <w:pPr/>
      <w:r>
        <w:t>한국어 번역</w:t>
      </w:r>
    </w:p>
    <w:p>
      <w:pPr>
        <w:pStyle w:val="TranslationText"/>
      </w:pPr>
      <w:r>
        <w:t>성경은 마음을 따르지 않고, 독영경은 오직 견분을 따르며,</w:t>
      </w:r>
    </w:p>
    <w:p>
      <w:pPr>
        <w:pStyle w:val="EditorialNote"/>
      </w:pPr>
      <w:r>
        <w:t>교감·번역 메모 | [게송] 해당 구간은 게송이므로 원문의 병렬 구조와 행간 의미를 보존하여 직역하였다.</w:t>
      </w:r>
    </w:p>
    <w:p>
      <w:pPr/>
      <w:r>
        <w:t>원문</w:t>
      </w:r>
    </w:p>
    <w:p>
      <w:pPr>
        <w:pStyle w:val="SourceText"/>
      </w:pPr>
      <w:r>
        <w:t>帶質通情本　　性種等隨應</w:t>
      </w:r>
    </w:p>
    <w:p>
      <w:pPr/>
      <w:r>
        <w:t>한국어 번역</w:t>
      </w:r>
    </w:p>
    <w:p>
      <w:pPr>
        <w:pStyle w:val="TranslationText"/>
      </w:pPr>
      <w:r>
        <w:t>대질경은 정과 본질에 모두 통하니, 성품과 종자 등은 마땅한 바를 따른다.</w:t>
      </w:r>
    </w:p>
    <w:p>
      <w:pPr/>
      <w:r>
        <w:t>원문</w:t>
      </w:r>
    </w:p>
    <w:p>
      <w:pPr>
        <w:pStyle w:val="SourceText"/>
      </w:pPr>
      <w:r>
        <w:t>能食及所食　　此依身所住</w:t>
      </w:r>
    </w:p>
    <w:p>
      <w:pPr/>
      <w:r>
        <w:t>한국어 번역</w:t>
      </w:r>
    </w:p>
    <w:p>
      <w:pPr>
        <w:pStyle w:val="TranslationText"/>
      </w:pPr>
      <w:r>
        <w:t>능히 먹는 것과 먹히는 것, 이것은 몸이 의지하여 머무는 바이고,</w:t>
      </w:r>
    </w:p>
    <w:p>
      <w:pPr/>
      <w:r>
        <w:t>원문</w:t>
      </w:r>
    </w:p>
    <w:p>
      <w:pPr>
        <w:pStyle w:val="SourceText"/>
      </w:pPr>
      <w:r>
        <w:t>能見此如理　　所求二諦空</w:t>
      </w:r>
    </w:p>
    <w:p>
      <w:pPr/>
      <w:r>
        <w:t>한국어 번역</w:t>
      </w:r>
    </w:p>
    <w:p>
      <w:pPr>
        <w:pStyle w:val="TranslationText"/>
      </w:pPr>
      <w:r>
        <w:t>이를 능히 여실하게 보는 것, 구하는 바는 이제의 공이다.</w:t>
      </w:r>
    </w:p>
    <w:p>
      <w:pPr/>
      <w:r>
        <w:t>원문</w:t>
      </w:r>
    </w:p>
    <w:p>
      <w:pPr>
        <w:pStyle w:val="SourceText"/>
      </w:pPr>
      <w:r>
        <w:t>為常益有情　　為不捨生死</w:t>
      </w:r>
    </w:p>
    <w:p>
      <w:pPr/>
      <w:r>
        <w:t>한국어 번역</w:t>
      </w:r>
    </w:p>
    <w:p>
      <w:pPr>
        <w:pStyle w:val="TranslationText"/>
      </w:pPr>
      <w:r>
        <w:t>항상 유정을 이익되게 하기 위하여, 생사를 버리지 않기 위하여,</w:t>
      </w:r>
    </w:p>
    <w:p>
      <w:pPr/>
      <w:r>
        <w:t>원문</w:t>
      </w:r>
    </w:p>
    <w:p>
      <w:pPr>
        <w:pStyle w:val="SourceText"/>
      </w:pPr>
      <w:r>
        <w:t>為善無窮盡　　故菩薩觀空</w:t>
      </w:r>
    </w:p>
    <w:p>
      <w:pPr/>
      <w:r>
        <w:t>한국어 번역</w:t>
      </w:r>
    </w:p>
    <w:p>
      <w:pPr>
        <w:pStyle w:val="TranslationText"/>
      </w:pPr>
      <w:r>
        <w:t>선법을 다함없이 하기 위하여, 그러므로 보살은 공을 관한다.</w:t>
      </w:r>
    </w:p>
    <w:p>
      <w:pPr/>
      <w:r>
        <w:t>원문</w:t>
      </w:r>
    </w:p>
    <w:p>
      <w:pPr>
        <w:pStyle w:val="SourceText"/>
      </w:pPr>
      <w:r>
        <w:t>為種性清淨　　為得諸相好</w:t>
      </w:r>
    </w:p>
    <w:p>
      <w:pPr/>
      <w:r>
        <w:t>한국어 번역</w:t>
      </w:r>
    </w:p>
    <w:p>
      <w:pPr>
        <w:pStyle w:val="TranslationText"/>
      </w:pPr>
      <w:r>
        <w:t>종성을 청정하게 하기 위하여, 여러 상호를 얻기 위하여,</w:t>
      </w:r>
    </w:p>
    <w:p>
      <w:pPr/>
      <w:r>
        <w:t>원문</w:t>
      </w:r>
    </w:p>
    <w:p>
      <w:pPr>
        <w:pStyle w:val="SourceText"/>
      </w:pPr>
      <w:r>
        <w:t>為淨諸佛法　　故菩薩觀空</w:t>
      </w:r>
    </w:p>
    <w:p>
      <w:pPr/>
      <w:r>
        <w:t>한국어 번역</w:t>
      </w:r>
    </w:p>
    <w:p>
      <w:pPr>
        <w:pStyle w:val="TranslationText"/>
      </w:pPr>
      <w:r>
        <w:t>여러 불법을 청정하게 하기 위하여, 그러므로 보살은 공을 관한다.</w:t>
      </w:r>
    </w:p>
    <w:p>
      <w:pPr/>
      <w:r>
        <w:t>원문</w:t>
      </w:r>
    </w:p>
    <w:p>
      <w:pPr>
        <w:pStyle w:val="SourceText"/>
      </w:pPr>
      <w:r>
        <w:t>補特伽羅法　　實性俱非有</w:t>
      </w:r>
    </w:p>
    <w:p>
      <w:pPr/>
      <w:r>
        <w:t>한국어 번역</w:t>
      </w:r>
    </w:p>
    <w:p>
      <w:pPr>
        <w:pStyle w:val="TranslationText"/>
      </w:pPr>
      <w:r>
        <w:t>보특가라와 법은, 실성으로는 모두 존재하지 않는다.</w:t>
      </w:r>
    </w:p>
    <w:p>
      <w:pPr/>
      <w:r>
        <w:t>원문</w:t>
      </w:r>
    </w:p>
    <w:p>
      <w:pPr>
        <w:pStyle w:val="SourceText"/>
      </w:pPr>
      <w:r>
        <w:t>此無性有性　　故別立二空</w:t>
      </w:r>
    </w:p>
    <w:p>
      <w:pPr/>
      <w:r>
        <w:t>한국어 번역</w:t>
      </w:r>
    </w:p>
    <w:p>
      <w:pPr>
        <w:pStyle w:val="TranslationText"/>
      </w:pPr>
      <w:r>
        <w:t>이 무성에도 성품이 있으므로, 따로 두 가지 공을 세운다.</w:t>
      </w:r>
    </w:p>
    <w:p>
      <w:pPr>
        <w:pStyle w:val="Heading2"/>
      </w:pPr>
      <w:r>
        <w:t>[0330b19]</w:t>
      </w:r>
    </w:p>
    <w:p>
      <w:pPr/>
      <w:r>
        <w:t>원문</w:t>
      </w:r>
    </w:p>
    <w:p>
      <w:pPr>
        <w:pStyle w:val="SourceText"/>
      </w:pPr>
      <w:r>
        <w:t>[0330b19] 述曰。能食在六根也。由六根能受用境。今觀六根無實能受用。空其遍計故說為內空。所食者。六境空也。由執六境是實所受用。今觀六境無實。空其遍計故說為外空。此依者。扶根空也。由不是內根故非內。不同外器世間故非外。是內非內。故執為實。今觀為空遣其遍計故。說為內外空。身所[1]依住者。大空也。器世間有大勝用。火．水所依止多有情。名之為大。大有情之所住故。名為大勝用。火水所依止多有情名之為有。今觀為空故名大空。能見。空空也。即是能觀智。由昔觀其境是空。空其遍計。執能觀之智是有。今觀能觀之智亦空。故名空空。此如理者。勝義空也。真如理是勝智之境。勝之義。故名勝義。亦可。真理出過事俗名勝義。由遍計故障理。今觀遍計空顯真理。就所顯故名勝義空也。所求二諦空者。有為空無為空也。由執一切有為實故。今觀為空故名有為空。由執三無為九無為等為實故。今觀為空。遣其遍計故名無為空。即真如也。又釋。菩薩為求一切智。為求涅槃。為求菩提故。空其有為遍計。為求真空無為色。故說有為無為空。為常益有情者。畢竟空也。由觀有情畢竟空。不見有情自他差別故。能常益也。不捨生死者。無際空也。由智觀理遣其遍計。由悲故廣化有情。有情無際故無際空。為善無窮盡者。散空。亦名不散空。菩薩所積福智資糧。盡未來際無有斷盡。故名不散空。為種性清淨者。本性空也。法本無緣。為惑所弊。今觀空除惑。顯本性種性。故名本性空。為求相好者。相空也。相好[2]觀故名相好空。為淨諸佛法者。一切法空也。由遍計一切三寶。今觀遣執。淨諸佛法故。名一切法空。又一切法亦得空。不但佛法。補特伽羅法者。無性空也。生．法二執體無自性故名空。實性俱非有者。無性空。由生．法無性之性所得明。執無為有還成其病。今觀無所得亦空。故名無所得空。言十八空者。前十七空中。開無性為二。加自性空。法執之自性空。又有三釋。一總故名生。別故名法。二亦本故名法。末故名生。三體故名法。用故名生。又體用故名法．名生。十九空者。前十七中除無所得。別加三空。一所緣空。一切識所緣境皆空。二增上空所緣空增上緣一切俱空。三互無空。前說諸空。謂是互無空。牛中無馬等。今觀一切作空。名之互無空。二十空者。前十九空中除後三空。取十七空中無所得以成十八空。於中開散為二。散空．不散空。二乘著法有。其空故為散空也。又釋無漏名不散空。有漏名散。又開相空為二[1]空也。相空。三十二相別故名自相空。八十種好共有故名共相空。今唯識觀於十六中。十四全一少分。法全法分名生。離唯所真。問但言生空皆唯識不。答得但是唯識必帶生空。自有生空不必唯識觀。謂二乘生空。</w:t>
      </w:r>
    </w:p>
    <w:p>
      <w:pPr/>
      <w:r>
        <w:t>한국어 번역</w:t>
      </w:r>
    </w:p>
    <w:p>
      <w:pPr>
        <w:pStyle w:val="TranslationText"/>
      </w:pPr>
      <w:r>
        <w:t>해석하여 말한다. 능히 먹는 것은 육근에 있다. 육근이 능히 경계를 수용하기 때문이다. 이제 육근에는 실재하는 능수용자가 없음을 관하여, 그 변계소집을 공하게 하므로 내공이라 한다. 먹히는 것은, 육경의 공이다. 육경이 실재하는 소수용이라고 집착하기 때문에, 이제 육경이 실재하지 않음을 관하여, 그 변계소집을 공하게 하므로 외공이라 한다. ‘이것이 의지하는 바’라는 것은, 부진근의 공이다. 안의 근이 아니므로 내도 아니고, 바깥의 기세간과 같지도 않으므로 외도 아니다. 안에 속하면서도 안은 아니므로, 이를 실재한다고 집착한다. 이제 이를 공하다고 관하여 그 변계소집을 제거하므로, 내외공이라 한다. ‘몸이 의지하여 머무는 바’라는 것은, 대공이다. 기세간에는 크고 뛰어난 작용이 있으며, 불과 물이 의지하는 곳이고 많은 유정이 머문다. 그러므로 대라고 한다. 큰 유정이 머무는 곳이기 때문에, 크고 뛰어난 작용이라고 한다. 불과 물이 의지하는 곳이며 많은 유정이 머무는 것이므로 유라고 이름한다. 이제 이를 공하다고 관하므로 대공이라 한다. ‘능히 보는 것’이라는 것은, 공공이다. 곧 능관의 지혜이다. 예전에는 그 경계가 공하다고 관하여, 그 변계소집을 공하게 하였지만, 능관의 지혜는 있다고 집착하였다. 이제 능관의 지혜도 또한 공하다고 관하므로, 공공이라 한다. ‘이와 같이 여실한 것’이라는 것은, 승의공이다. 진여의 이치는 뛰어난 지혜의 경계이므로, ‘승’의 의가 있다. 그러므로 승의라고 한다. 또한 다음과 같이 말할 수 있다. 진실한 이치는 사(事)의 세속을 뛰어넘으므로 승의라고 한다. 변계소집 때문에 이치를 장애하지만, 이제 변계소집이 공함을 관하여 진리를 드러낸다. 드러나는 바에 나아가 승의공이라 한다. ‘구하는 바 이제의 공’이라는 것은, 유위공과 무위공이다. 일체 유위를 실재한다고 집착하기 때문에, 이제 이를 공하다고 관하므로 유위공이라 한다. 세 가지 무위와 아홉 가지 무위 등을 실재한다고 집착하기 때문에, 이제 이를 공하다고 관하여, 그 변계소집을 제거하므로 무위공이라 한다. 곧 진여이다. 또 다음과 같이 해석한다. 보살은 일체지를 구하기 위하여, 열반을 구하기 위하여, 보리를 구하기 때문에, 유위에 대한 변계소집을 공하게 하고, 진공의 무위색을 구하기 위하여, 그러므로 유위공과 무위공을 설한다. ‘항상 유정을 이익되게 하기 위하여’라는 것은, 필경공이다. 유정이 필경공임을 관함으로써, 유정에게 자타의 차별이 있음을 보지 않기 때문에, 항상 이익되게 할 수 있다. ‘생사를 버리지 않는다’는 것은, 무제공이다. 지혜로 이치를 관하여 그 변계소집을 제거하고, 자비 때문에 널리 유정을 교화한다. 유정이 끝이 없으므로 무제공이라 한다. ‘선법을 다함없이 하기 위하여’라는 것은, 산공이다. 또한 불산공이라고도 한다. 보살이 쌓은 복덕과 지혜의 자량은, 미래제가 다하도록 끊어져 다함이 없다. 그러므로 불산공이라 한다. ‘종성을 청정하게 하기 위하여’라는 것은, 본성공이다. 법은 본래 반연하는 바가 없지만, 미혹에 가려져 있다. 이제 공을 관하여 미혹을 제거하고, 본성의 종성을 드러낸다. 그러므로 본성공이라 한다. ‘상호를 구하기 위하여’라는 것은, 상공이다. 상호를 관하기 때문에 상호공이라 한다. ‘여러 불법을 청정하게 하기 위하여’라는 것은, 일체법공이다. 일체 삼보를 변계하여 집착하기 때문에, 이제 관하여 그 집착을 제거하고, 여러 불법을 청정하게 한다. 그러므로 일체법공이라 한다. 또 일체법 자체를 공하다고 할 수도 있다. 불법만을 말하는 것이 아니다. ‘보특가라와 법’이라는 것은, 무성공이다. 생집과 법집은 그 체에 자성이 없으므로 공이라 한다. ‘실성으로는 모두 존재하지 않는다’는 것은, 무성공이다. 생과 법이 무성하다는 그 성품으로 말미암아 밝혀지는 것이다. 없음을 있다고 집착하면 도리어 병이 된다. 이제 무소득마저도 공하다고 관하므로, 무소득공이라 한다. 열여덟 공이라고 말하는 것은, 앞의 열일곱 공 가운데, 무성공을 둘로 나누고, 자성공을 더한 것이다. 법집의 자성이 공한 것이다. 또 세 가지 해석이 있다. 첫째, 총체이므로 생이라고 하고, 개별이므로 법이라고 한다. 둘째, 근본이므로 법이라고 하고, 말단이므로 생이라고 한다. 셋째, 체이므로 법이라고 하고, 용이므로 생이라고 한다. 또 체와 용이기 때문에 각각 법·생이라고 한다. 열아홉 공이라는 것은, 앞의 열일곱 가운데 무소득공을 제외하고, 따로 세 가지 공을 더한 것이다. 첫째는 소연공이다. 모든 식이 소연으로 삼는 경계가 모두 공한 것이다. 둘째는 증상공이니, 소연공과 증상연이 모두 공한 것이다. 셋째는 호무공이다. 앞에서 말한 여러 공은, 곧 서로 없는 호무공을 말한다. 소 가운데 말이 없는 것과 같은 것이다. 이제 일체를 관하여 공하게 하므로, 이를 호무공이라 한다. 스무 가지 공이라는 것은, 앞의 열아홉 공 가운데 뒤의 세 공을 제외하고, 열일곱 공 가운데 무소득공을 취하여 열여덟 공을 이루며, 그 가운데 산공을 둘로 나누어, 산공과 불산공으로 한다. 이승은 법이 있다고 집착하므로, 그 집착을 공하게 하기 때문에 산공이라고 한다. 또 무루를 불산공이라 하고, 유루를 산공이라 한다고도 해석한다. 또 상공을 두 가지 공으로 나눈다. 상공과, 삼십이상은 각각 다르므로 자상공이라 하고, 팔십종호는 함께 공유하는 것이므로 공상공이라 한다. 이제 유식관은 열여섯 공 가운데, 열넷 전체와 한 가지의 일부에 해당한다. 법 전체와 법의 일부를 생이라고 한다. 오직 소취를 떠난 진실만을 여읜다. 묻는다. 단지 생공이라고 하면 모두 유식관인가. 답한다. 유식관이라면 반드시 생공을 함께하지만, 생공 자체는 반드시 유식관일 필요가 없다. 곧 이승의 생공이 그러하다.</w:t>
      </w:r>
    </w:p>
    <w:p>
      <w:pPr>
        <w:pStyle w:val="EditorialNote"/>
      </w:pPr>
      <w:r>
        <w:t>교감·번역 메모 | [편집기호] 원문 「身所[1]依住者」의 [1]을 그대로 보존하였다.</w:t>
      </w:r>
    </w:p>
    <w:p>
      <w:pPr>
        <w:pStyle w:val="EditorialNote"/>
      </w:pPr>
      <w:r>
        <w:t>교감·번역 메모 | [편집기호] 원문 「相好[2]觀故」의 [2]를 그대로 보존하였다.</w:t>
      </w:r>
    </w:p>
    <w:p>
      <w:pPr>
        <w:pStyle w:val="EditorialNote"/>
      </w:pPr>
      <w:r>
        <w:t>교감·번역 메모 | [구두] 「二增上空所緣空增上緣一切俱空」은 구두가 압축되어 있으므로 ‘둘째는 증상공이며, 소연공과 증상연이 모두 공하다’는 구조로 읽었다.</w:t>
      </w:r>
    </w:p>
    <w:p>
      <w:pPr>
        <w:pStyle w:val="EditorialNote"/>
      </w:pPr>
      <w:r>
        <w:t>교감·번역 메모 | [편집기호] 원문 「又開相空為二[1]空也」의 [1]을 그대로 보존하였다.</w:t>
      </w:r>
    </w:p>
    <w:p>
      <w:pPr>
        <w:pStyle w:val="EditorialNote"/>
      </w:pPr>
      <w:r>
        <w:t>교감·번역 메모 | [난구] 「法全法分名生」은 문구가 극도로 압축되어 있어 원문을 고치지 않고 ‘법 전체와 법의 일부를 생이라 한다’로 직역하였다.</w:t>
      </w:r>
    </w:p>
    <w:p>
      <w:pPr>
        <w:pStyle w:val="EditorialNote"/>
      </w:pPr>
      <w:r>
        <w:t>교감·번역 메모 | [난구] 「離唯所真」은 현 원문만으로 구문 확정이 어렵다. 원문을 교정하지 않고 최소한의 직역을 유지하였다.</w:t>
      </w:r>
    </w:p>
    <w:p>
      <w:pPr>
        <w:pStyle w:val="Heading1"/>
      </w:pPr>
      <w:r>
        <w:t>대승법원의림장 권제4</w:t>
      </w:r>
    </w:p>
    <w:p>
      <w:pPr>
        <w:pStyle w:val="SmallMeta"/>
      </w:pPr>
      <w:r>
        <w:t>大乘法苑義林章卷第[2]四</w:t>
      </w:r>
    </w:p>
    <w:p>
      <w:pPr>
        <w:pStyle w:val="Heading1"/>
      </w:pPr>
      <w:r>
        <w:t>대승법원의림장 권제5</w:t>
      </w:r>
    </w:p>
    <w:p>
      <w:pPr>
        <w:pStyle w:val="SmallMeta"/>
      </w:pPr>
      <w:r>
        <w:t>大乘法苑義林章卷第[3]五</w:t>
      </w:r>
    </w:p>
    <w:p>
      <w:pPr>
        <w:pStyle w:val="SmallMeta"/>
      </w:pPr>
      <w:r>
        <w:t>[＊]基撰  |  기(基)가 지음</w:t>
      </w:r>
    </w:p>
    <w:p>
      <w:pPr>
        <w:pStyle w:val="EditorialNote"/>
      </w:pPr>
      <w:r>
        <w:t>교감·번역 메모 | [편집기호] 원문 머리의 [＊]를 그대로 보존하였다.</w:t>
      </w:r>
    </w:p>
    <w:p>
      <w:pPr>
        <w:pStyle w:val="Heading1"/>
      </w:pPr>
      <w:r>
        <w:t>이십칠현성장</w:t>
      </w:r>
    </w:p>
    <w:p>
      <w:pPr>
        <w:pStyle w:val="SmallMeta"/>
      </w:pPr>
      <w:r>
        <w:t>二十七賢聖章</w:t>
      </w:r>
    </w:p>
    <w:p>
      <w:pPr>
        <w:pStyle w:val="Heading2"/>
      </w:pPr>
      <w:r>
        <w:t>[0331a25]</w:t>
      </w:r>
    </w:p>
    <w:p>
      <w:pPr/>
      <w:r>
        <w:t>원문</w:t>
      </w:r>
    </w:p>
    <w:p>
      <w:pPr>
        <w:pStyle w:val="SourceText"/>
      </w:pPr>
      <w:r>
        <w:t>[0331a25] 略以五門分別。一釋名義。二出體。三依身地。四廢立。五問答決擇。</w:t>
      </w:r>
    </w:p>
    <w:p>
      <w:pPr/>
      <w:r>
        <w:t>한국어 번역</w:t>
      </w:r>
    </w:p>
    <w:p>
      <w:pPr>
        <w:pStyle w:val="TranslationText"/>
      </w:pPr>
      <w:r>
        <w:t>간략히 다섯 문으로 나누어 분별한다. 첫째, 명칭과 뜻을 해석한다. 둘째, 체를 밝힌다. 셋째, 의지하는 몸과 지위를 밝힌다. 넷째, 세우고 폐하는 뜻을 밝힌다. 다섯째, 문답으로 결택한다.</w:t>
      </w:r>
    </w:p>
    <w:p>
      <w:pPr>
        <w:pStyle w:val="Heading2"/>
      </w:pPr>
      <w:r>
        <w:t>[0331a27]</w:t>
      </w:r>
    </w:p>
    <w:p>
      <w:pPr/>
      <w:r>
        <w:t>원문</w:t>
      </w:r>
    </w:p>
    <w:p>
      <w:pPr>
        <w:pStyle w:val="SourceText"/>
      </w:pPr>
      <w:r>
        <w:t>[0331a27] [4]釋名義者。於中有二。一者列名。二者釋名。言列名者。總有二類。一者因位。二者果位。就因之中有其十八。果位之中有其九種。因十八者。即四向三果即成七種。八者信解。九者見至。十者身證。十一極七返。十二家家。十三一間。十四中般。十五生般。十六無行般．十七有行般。十八上流般。此即有學之中十八名。言無學中九。一者阿羅漢。二者慧解脫。三者俱解脫。四者退。五者思。六者護。七者住。八者堪達。九者不動。此約大乘列名。若約小乘其名少異。小乘之中即無信解見至。遂立隨信行．隨法行替前二名。若無學中無羅漢。別開不退。上來即是列名訖。言釋名者。言初果者。名為預流。預者入也。流者類也。即入聖之流類故名預流。言第二果者。名一往來。即斷六品惑從人生天名之為往。從天還人名之為來。言第三果。名為不還。欲界九品悉皆竝盡。唯有一生更不還生欲界。名為不還。言四向者。即進趣之義名為向也。四向法更無別義。言信解者。隨他言音而生信解。名為信解。言見至者。曾見之法能至於果。名為見至。[5]言身證者。信解。見至二種聖人。至不還果身中。證得滅盡定故。轉名身證。此但轉名而不轉體。理說應云身證滅定。由得滅定。得滅定者必具前七。故瑜伽說得八解脫。所以者何。前七解脫共異生故。異生唯得前七解脫。不名身證。滅定無心。唯身證得似涅槃法。由身證得得身證名。身謂積聚。或復依止證謂成顯。身之與證。依主．相違二釋俱得。言七返有者。人．天七返名為七返有。言家家者。從家至家故名家家。於中有四。一者從人至人。二者從天至天。三者從人至天。四者從天至人。皆名家家。其義不定。或言初果之人不重生二家。從張家死流生王家者。故言家家也。言一間者。一生或半生在名為一間。即是間隔之義。亦名一間。間者隔也。即由此生堪能障隔聖果之道。名之為間。若斷三品即三生在。若斷四品即二生在。若斷五品之時必斷六品。聖道力合如此。若斷七八品即半生在。問如何得知。答初品潤二生。中下二品各潤一生。中上品潤一生。中下二品共潤一生。下上品潤半生。下中．下二品共潤半生。問何因唯有七生。不至八。不減六。答以聖道力故。不增八不減六者業力強故。如蛇毒損人之時。行不過七步。以毒力勢故不減至六。七步者四大力故。言中般者。謂處中有而般涅槃。言生般者。謂處生有及本有中而般涅槃。言有行般者。謂加行精勤而般涅槃。言無行般者。謂速疾道不假加行而般涅槃。言上流者。從下向上而往受生故名上流。問云何名般涅槃。答言般涅槃者。謂得果義。謂[6]般命而得羅漢故。名般涅槃。上來有學訖。言羅漢者即是應義。有其三種。如論廣釋。言慧解脫。能斷慧障未斷定障。名慧解脫。言俱解脫者。定．慧二障全俱能盡。名俱解脫。言退者。退有二義。小乘之中退失於果。名之為退。大乘之中退失禪定現法樂住。名之為退。若遊散．若不遊散．若思惟．若不思惟。皆退失故名為退言思者。若不思惟即便退。若思惟已便不退失名之為思。言護者。若作意防護故不退失。故名為護。言住者。在平等位亦不練根。亦不退住平等位。故名為住。言堪達者。即是練根堪能進達故名堪達。不動性。是利根不進不退。名為不動。上來即是大乘釋訖。就小乘中。隨信行．隨法行。隨他言音而生信解。名為隨信行。言隨法行者。是利根自能依教而生於解。名為隨法[1]行。</w:t>
      </w:r>
    </w:p>
    <w:p>
      <w:pPr/>
      <w:r>
        <w:t>한국어 번역</w:t>
      </w:r>
    </w:p>
    <w:p>
      <w:pPr>
        <w:pStyle w:val="TranslationText"/>
      </w:pPr>
      <w:r>
        <w:t>명칭과 뜻을 해석한다는 것은, 그 가운데 둘이 있다. 첫째는 명칭을 열거하는 것이다. 둘째는 명칭을 해석하는 것이다. 명칭을 열거한다는 것은, 총괄하면 두 부류가 있다. 첫째는 인위(因位)이다. 둘째는 과위(果位)이다. 인위 가운데는 열여덟이 있다. 과위 가운데는 아홉 종류가 있다. 인위의 열여덟이란, 곧 사향과 삼과를 합하면 일곱 종류가 된다. 여덟째는 신해(信解)이다. 아홉째는 견지(見至)이다. 열째는 신증(身證)이다. 열한째는 극칠반(極七返)이다. 열두째는 가가(家家)이다. 열셋째는 일간(一間)이다. 열넷째는 중반(中般)이다. 열다섯째는 생반(生般)이다. 열여섯째는 무행반이고, 열일곱째는 유행반이다. 열여덟째는 상류반(上流般)이다. 이것이 곧 유학 가운데의 열여덟 명칭이다. 무학 가운데의 아홉을 말하면, 첫째는 아라한이다. 둘째는 혜해탈이다. 셋째는 구해탈이다. 넷째는 퇴(退)이다. 다섯째는 사(思)이다. 여섯째는 호(護)이다. 일곱째는 주(住)이다. 여덟째는 감달(堪達)이다. 아홉째는 부동(不動)이다. 이는 대승에 의거하여 명칭을 열거한 것이다. 소승에 의거하면 그 명칭이 조금 다르다. 소승 가운데에는 신해와 견지가 없고, 마침내 수신행과 수법행을 세워 앞의 두 명칭을 대신한다. 무학 가운데에는 별도로 ‘아라한’이라는 한 항목을 두지 않고, 불퇴를 따로 나눈다. 이상으로 명칭의 열거를 마친다. 명칭을 해석한다는 것은, 첫째 과를 말하면, 예류라고 한다. ‘예(預)’는 들어간다는 뜻이다. ‘류(流)’는 부류라는 뜻이다. 곧 성자의 흐름과 부류에 들어가기 때문에 예류라고 한다. 둘째 과를 말하면, 일왕래(一往來)라고 한다. 곧 여섯 품의 번뇌를 끊고 사람에서 죽어 하늘에 태어나는 것을 ‘왕(往)’이라 하고, 하늘에서 다시 인간으로 돌아오는 것을 ‘래(來)’라고 한다. 셋째 과를 말하면, 불환이라고 한다. 욕계의 아홉 품 번뇌가 모두 다 끊어지고, 오직 한 생만 남아 다시는 욕계에 돌아와 태어나지 않으므로, 불환이라고 한다. 사향을 말하면, 곧 나아가고 향한다는 뜻 때문에 ‘향(向)’이라고 한다. 사향의 법에는 다시 별도의 뜻이 없다. 신해를 말하면, 다른 이의 말소리를 따라 믿음과 이해를 내므로, 신해라고 한다. 견지를 말하면, 일찍이 본 법에 의하여 과에 이를 수 있으므로, 견지라고 한다. 신증을 말하면, 신해와, 견지의 두 종류 성인이, 불환과의 몸에 이르러, 멸진정을 증득하기 때문에, 명칭을 바꾸어 신증이라고 한다. 이는 단지 명칭만 바뀌는 것이지 체가 바뀌는 것은 아니다. 이치대로 말하면 ‘몸으로 멸정을 증득한다’고 해야 한다. 멸정을 얻기 때문에, 멸정을 얻은 이는 반드시 앞의 일곱 해탈을 갖추며, 그러므로 『유가사지론』에서는 팔해탈을 얻는다고 말한다. 그 까닭은 무엇인가. 앞의 일곱 해탈은 이생과 공통하기 때문이다. 이생은 오직 앞의 일곱 해탈만을 얻으므로, 신증이라고 하지 않는다. 멸정은 마음이 없는 것이며, 오직 신증만이 열반과 비슷한 법을 얻는다. 몸으로 증득하여 얻기 때문에 신증이라는 명칭을 얻는다. ‘신(身)’은 적집을 뜻한다. 또는 의지한다는 뜻이고, ‘증(證)’은 이루어 드러낸다는 뜻이다. ‘신’과 ‘증’은, 의주석과 상위석 두 해석이 모두 성립한다. 칠반유(七返有)를 말하면, 인간과 하늘을 일곱 번 왕래하므로 칠반유라고 한다. 가가를 말하면, 집에서 집으로 이르기 때문에 가가라고 한다. 그 가운데 네 가지가 있다. 첫째는 인간에서 인간으로 가는 것이다. 둘째는 하늘에서 하늘로 가는 것이다. 셋째는 인간에서 하늘로 가는 것이다. 넷째는 하늘에서 인간으로 가는 것이다. 모두 가가라고 한다. 그 뜻은 일정하지 않다. 또 어떤 이는 초과의 사람은 두 집에 거듭 태어나지 않는다고 말한다. 장씨 집에서 죽어 왕씨 집에 태어나는 경우와 같으므로, 가가라고 한다. 일간을 말하면, 한 생 또는 반 생이 남아 있는 것을 일간이라고 한다. 곧 사이를 막는다는 뜻이다. 또한 일간이라고 한다. ‘간(間)’은 막는다는 뜻이다. 곧 이 한 생이 성과에 이르는 도를 능히 가로막기 때문에, 간이라고 한다. 세 품을 끊으면 세 생이 남고, 네 품을 끊으면 두 생이 남는다. 다섯 품을 끊을 때에는 반드시 여섯째 품까지 끊는다. 성도의 힘이 본래 이와 같기 때문이다. 일곱째와 여덟째 품을 끊으면 반 생이 남는다. 묻는다. 어떻게 그것을 아는가. 답한다. 첫째 품은 두 생을 윤택하게 하고, 중품의 아래 두 품은 각각 한 생을 윤택하게 하며, 중상품은 한 생을 윤택하게 하고, 중하의 두 품은 함께 한 생을 윤택하게 한다. 하상품은 반 생을 윤택하게 하고, 하중품과 하하품 두 품은 함께 반 생을 윤택하게 한다. 묻는다. 무슨 까닭에 오직 일곱 생만 있고, 여덟 생에 이르지 않으며, 여섯 생으로 줄지도 않는가. 답한다. 성도의 힘 때문이다. 여덟 생으로 늘지 않고 여섯 생으로 줄지 않는 것은 업력이 강하기 때문이다. 뱀의 독이 사람을 해칠 때와 같아서, 걸어도 일곱 걸음을 넘지 못한다. 독의 세력 때문에 여섯 걸음에서 그치지도 않고, 일곱 걸음인 것은 사대의 힘 때문이다. 중반을 말하면, 중유에 머물러 반열반하는 것을 말한다. 생반을 말하면, 생유와 본유 가운데에서 반열반하는 것을 말한다. 유행반을 말하면, 가행으로 부지런히 정진하여 반열반하는 것을 말한다. 무행반을 말하면, 빠른 도로 가행을 빌리지 않고 반열반하는 것을 말한다. 상류를 말하면, 아래에서 위로 올라가 태어나기 때문에 상류라고 한다. 묻는다. 어째서 반열반이라고 하는가. 답한다. 반열반이라는 것은, 과를 얻는다는 뜻이다. 곧 목숨을 마치면서 아라한을 얻기 때문에, 반열반이라고 한다. 이상으로 유학을 마친다. 아라한은 곧 ‘응(應)’의 뜻이다. 그 뜻에는 세 가지가 있다. 논에서 자세히 해석한 것과 같다. 혜해탈을 말하면, 혜를 장애하는 것은 끊었으나 정을 장애하는 것은 아직 끊지 못한 것이므로, 혜해탈이라고 한다. 구해탈을 말하면, 정과 혜의 두 장애를 모두 완전히 없앨 수 있으므로, 구해탈이라고 한다. 퇴를 말하면, 퇴에는 두 뜻이 있다. 소승에서는 과에서 물러나 잃는 것을, 퇴라고 한다. 대승에서는 선정의 현법락주를 물러나 잃는 것을, 퇴라고 한다. 산란하게 노닐거나 노닐지 않거나, 사유하거나 사유하지 않거나, 모두 물러나 잃기 때문에 퇴라고 한다. ‘사(思)’를 말하면, 사유하지 않으면 곧 물러나지만, 사유하고 나면 물러나지 않으므로 사라고 한다. 호를 말하면, 작의하여 방호하기 때문에 물러나지 않으므로, 호라고 한다. 주를 말하면, 평등한 지위에 있으면서 근기를 연마하지도 않고, 또 물러나지도 않은 채 평등한 지위에 머무르므로, 주라고 한다. 감달을 말하면, 곧 근기를 연마하여 능히 나아갈 수 있기 때문에 감달이라고 한다. 부동성은, 이근으로서 더 나아가지도 않고 물러나지도 않으므로, 부동이라고 한다. 이상으로 대승의 해석을 마친다. 소승 가운데에서는, 수신행과 수법행을 말한다. 다른 이의 말소리를 따라 믿음과 이해를 내므로, 수신행이라고 한다. 수법행을 말하면, 이는 이근으로 스스로 가르침에 의지하여 이해를 내므로, 수법행이라고 한다.</w:t>
      </w:r>
    </w:p>
    <w:p>
      <w:pPr>
        <w:pStyle w:val="EditorialNote"/>
      </w:pPr>
      <w:r>
        <w:t>교감·번역 메모 | [편집기호] 원문 머리의 [4]를 그대로 보존하였다.</w:t>
      </w:r>
    </w:p>
    <w:p>
      <w:pPr>
        <w:pStyle w:val="EditorialNote"/>
      </w:pPr>
      <w:r>
        <w:t>교감·번역 메모 | [편집기호] 원문 머리의 [5]를 그대로 보존하였다.</w:t>
      </w:r>
    </w:p>
    <w:p>
      <w:pPr>
        <w:pStyle w:val="EditorialNote"/>
      </w:pPr>
      <w:r>
        <w:t>교감·번역 메모 | [편집기호] 원문 「謂[6]般命而得羅漢故」의 [6]을 그대로 보존하였다. 「般命」은 문맥에 따라 목숨을 마침의 뜻으로 직역하였다.</w:t>
      </w:r>
    </w:p>
    <w:p>
      <w:pPr>
        <w:pStyle w:val="EditorialNote"/>
      </w:pPr>
      <w:r>
        <w:t>교감·번역 메모 | [편집기호] 원문 「隨法[1]行」의 [1]을 그대로 보존하였다.</w:t>
      </w:r>
    </w:p>
    <w:p>
      <w:pPr>
        <w:pStyle w:val="Heading2"/>
      </w:pPr>
      <w:r>
        <w:t>[0332a11]</w:t>
      </w:r>
    </w:p>
    <w:p>
      <w:pPr/>
      <w:r>
        <w:t>원문</w:t>
      </w:r>
    </w:p>
    <w:p>
      <w:pPr>
        <w:pStyle w:val="SourceText"/>
      </w:pPr>
      <w:r>
        <w:t>[0332a11] 二總別出體。言總者。若有學無學。總用有為．無為為自性。言別相。於中有二。一者向。二者果。言向者。初預流向。即取四善根及見道十五心已來總是向。言斯陀含向者。總六無間道．五解脫道．六加行道。而為體性。言那含向者。總用九無間九加行八解脫而為自性。言羅漢向者。總用九地八十一無間道．八十一加行道．八十解脫道。而為自性。此約有為出體性。若取無為於理無違。上來出向體訖。言四果體者。初果總用八十一品無為。第二果總用見道八十一無為。及取修道六品無為。并取六品解脫道中頓修八智．十六行。而為體性。第三果者總用見道八十一無為。及取修道九品無為。并取第九品解脫道中頓修八智．十六行。而為體性。第四果者。總用見道八十一無為。及取修道八十一無為。并取非想第九解脫道中頓修八智十六行。而為體性。上來即是出體性訖。</w:t>
      </w:r>
    </w:p>
    <w:p>
      <w:pPr/>
      <w:r>
        <w:t>한국어 번역</w:t>
      </w:r>
    </w:p>
    <w:p>
      <w:pPr>
        <w:pStyle w:val="TranslationText"/>
      </w:pPr>
      <w:r>
        <w:t>둘째는 총체와 별상으로 체를 밝힌다. 총체를 말하면, 유학이든 무학이든, 모두 유위와 무위를 자성으로 삼는다. 별상을 말하면, 그 가운데 둘이 있다. 첫째는 향이다. 둘째는 과이다. 향을 말하면, 첫째 예류향은, 곧 사선근과 견도의 열다섯 마음까지를 모두 향으로 취한다. 사다함향을 말하면, 여섯 무간도·다섯 해탈도·여섯 가행도를 모두 취하여, 체성으로 삼는다. 아나함향을 말하면, 아홉 무간도·아홉 가행도·여덟 해탈도를 모두 체성으로 삼는다. 아라한향을 말하면, 아홉 지의 여든한 무간도·여든한 가행도·여든 해탈도를 모두 취하여, 체성으로 삼는다. 이는 유위에 의거하여 체성을 밝힌 것이다. 무위를 취하더라도 이치에 어긋남이 없다. 이상으로 향의 체를 밝히는 것을 마친다. 사과의 체를 말하면, 초과는 여든한 품의 무위를 모두 취한다. 둘째 과는 견도의 여든한 무위를 모두 취하고, 또 수행도의 여섯 품 무위를 취하며, 아울러 여섯 품 해탈도 가운데에서 단번에 닦는 팔지와 십육행을 취하여, 체성으로 삼는다. 셋째 과는 견도의 여든한 무위를 모두 취하고, 또 수행도의 아홉 품 무위를 취하며, 아울러 제9품 해탈도 가운데에서 단번에 닦는 팔지와 십육행을 취하여, 체성으로 삼는다. 넷째 과는, 견도의 여든한 무위를 모두 취하고, 또 수행도의 여든한 무위를 취하며, 아울러 비상비비상처 제9 해탈도 가운데에서 단번에 닦는 팔지와 십육행을 취하여, 체성으로 삼는다. 이상으로 체성을 밝히는 것을 마친다.</w:t>
      </w:r>
    </w:p>
    <w:p>
      <w:pPr>
        <w:pStyle w:val="Heading2"/>
      </w:pPr>
      <w:r>
        <w:t>[0332b01]</w:t>
      </w:r>
    </w:p>
    <w:p>
      <w:pPr/>
      <w:r>
        <w:t>원문</w:t>
      </w:r>
    </w:p>
    <w:p>
      <w:pPr>
        <w:pStyle w:val="SourceText"/>
      </w:pPr>
      <w:r>
        <w:t>[0332b01] 第三依身地門者。於中有二。一者依身。二者依地。言依身者。四果四向於三界中何界初起。九地之中於何初起。答前之三果．三向。唯於欲界身初證初起。第四果通三界身。第四果向初起唯欲．色。若約地論前之三果向唯一地起。謂欲界地。其第四果通九地。第四果向準果應知。釋依身訖。言依地[2]者。前之二果唯初未至心。若那含果初未至．及根本。若羅漢果通九地心。八根本及初未至即九地成。即出依身地訖。</w:t>
      </w:r>
    </w:p>
    <w:p>
      <w:pPr/>
      <w:r>
        <w:t>한국어 번역</w:t>
      </w:r>
    </w:p>
    <w:p>
      <w:pPr>
        <w:pStyle w:val="TranslationText"/>
      </w:pPr>
      <w:r>
        <w:t>셋째는 의신지문이다. 그 가운데 둘이 있다. 첫째는 의지하는 몸이다. 둘째는 의지하는 지이다. 의지하는 몸을 말하면, 사과와 사향은 삼계 가운데 어느 계의 몸에서 처음 일어나는가. 또 구지 가운데 어느 지에서 처음 일어나는가. 답한다. 앞의 삼과와 삼향은, 오직 욕계의 몸에서 처음 증득하고 처음 일어난다. 넷째 과는 삼계의 몸에 통한다. 넷째 과의 향은 처음 일어날 때 욕계와 색계에만 통한다. 지에 의거하여 말하면 앞의 삼과와 삼향은 오직 한 지에서만 일어나니, 곧 욕계지이다. 넷째 과는 구지에 통한다. 넷째 과의 향은 과에 준하여 알아야 한다. 이상으로 의지하는 몸의 해석을 마친다. 의지하는 지를 말하면, 앞의 두 과는 오직 초미지의 마음에 의지한다. 아나함과는 초미지와 근본정에 의지한다. 아라한과는 구지의 마음에 통한다. 여덟 근본정과 초미지를 합하면 곧 구지가 된다. 이상으로 의신지문을 밝히는 것을 마친다.</w:t>
      </w:r>
    </w:p>
    <w:p>
      <w:pPr>
        <w:pStyle w:val="EditorialNote"/>
      </w:pPr>
      <w:r>
        <w:t>교감·번역 메모 | [편집기호] 원문 「言依地[2]者」의 [2]를 그대로 보존하였다.</w:t>
      </w:r>
    </w:p>
    <w:p>
      <w:pPr>
        <w:pStyle w:val="Heading2"/>
      </w:pPr>
      <w:r>
        <w:t>[0332b11]</w:t>
      </w:r>
    </w:p>
    <w:p>
      <w:pPr/>
      <w:r>
        <w:t>원문</w:t>
      </w:r>
    </w:p>
    <w:p>
      <w:pPr>
        <w:pStyle w:val="SourceText"/>
      </w:pPr>
      <w:r>
        <w:t>[0332b11] 言第四廢立者。問於何果中。而立信解．見至．及身證耶。答信解．見至。即是隨信行。隨法行。轉至前三果中若向若果。立為信解．見至。若第三果中為身證。問信解．見至此二何別。答信解是鈍。見至是利。由隨信解轉名信解。由隨法行轉成見至。故二差別。問於幾品惑盡建立四果。答要斷三界見所斷惑盡故立初果。謂斷欲六品建立第二。若斷欲界九品皆盡而立第三。三界見．修總盡而立第四。問何處建立七返。答約業而立。謂七生之業而立七返。此約多而言。非無四．三等生數不遮止。問於何處而立家家。答約生約惑而立家家。言約生者。謂二生．三生。言約惑者。若斷三．四品。彼對治餘二．三。是說名家家。問何故但於三生．二生而立家家。答夫論於業還皆由惑潤。潤生之義略有二種。一者總。二者別。言總者。前之三品以潤四生。中之三品共潤二生。下之三品共潤一生。言別者。就初三中。初之一品以潤二生。次有二品各潤一生。中．上品潤一生。中．下二品共潤一生。後下三品共潤一生。於中有異。初之一品獨潤半生。次有二品共潤半生。約此義邊。即有損生之義。若斷三品即有三生。即損四生業也。餘有三生在。若斷四品即有二生。謂第四品獨潤一生故。若約四生立家家者。即逆流生之失。若斷三品即盡四生之業。是故不得約於四生。若斷四品即損五生之業。若斷五品必斷第六。問何故如是。答以近果故更無遲住。問何故但於三．四品而立家家。不依斷一．二品而立家家。答惑品力等。聖道齊同。若斷二品必斷第三。同上品故。一入斷盡無出觀義。問上之三品齊不出即斷。中品三品齊亦應入斷。問於何處建立一間。答那含向中斷七．八品。唯一來生而立一間。問於何處而立五種般。答於那含中立。問上流有幾種。答有其三種。一者全超。二者半超。三者遍沒。言全超者有其二類。一者樂慧上流。為初禪死直生五淨居。是樂慧全超。二者樂定全超。為初禪死生於非想。皆於初[3]禪死。隨其諸地而[4]斷[5]受生。言遍沒者次第而生不得超隔名[6]遍沒。其餘那含如釋名中述。問何故建立羅漢。答對四果說。</w:t>
      </w:r>
    </w:p>
    <w:p>
      <w:pPr/>
      <w:r>
        <w:t>한국어 번역</w:t>
      </w:r>
    </w:p>
    <w:p>
      <w:pPr>
        <w:pStyle w:val="TranslationText"/>
      </w:pPr>
      <w:r>
        <w:t>넷째 폐립을 말하면, 묻는다. 어느 과 가운데 신해·견지·신증을 세우는가. 답한다. 신해와 견지는, 곧 수신행과, 수법행이, 앞의 삼과 가운데 향이나 과에 이르러 전환된 것으로, 신해와 견지라고 세운다. 셋째 과 가운데에서는 신증이라고 한다. 묻는다. 신해와 견지, 이 둘은 무엇이 다른가. 답한다. 신해는 둔근이고, 견지는 이근이다. 수신행에서 전환되었기 때문에 신해라고 하고, 수법행에서 전환되었기 때문에 견지가 된다. 그러므로 둘은 다르다. 묻는다. 몇 품의 번뇌를 다 끊었을 때 사과를 세우는가. 답한다. 반드시 삼계의 견소단 번뇌를 모두 끊어야 초과를 세운다. 욕계의 여섯 품을 끊으면 둘째 과를 세우고, 욕계의 아홉 품을 모두 끊으면 셋째 과를 세우며, 삼계의 견소단과 수소단을 모두 끊으면 넷째 과를 세운다. 묻는다. 어느 곳에서 칠반을 세우는가. 답한다. 업에 의거하여 세운다. 곧 일곱 생의 업에 의거하여 칠반을 세운다. 이는 많은 경우에 의거해 말한 것이다. 네 생이나 세 생 등의 수가 있는 것을 막는 것은 아니다. 묻는다. 어느 곳에서 가가를 세우는가. 답한다. 생과 번뇌에 의거하여 가가를 세운다. 생에 의거한다는 것은, 두 생과 세 생을 말한다. 번뇌에 의거한다는 것은, 세 품 또는 네 품을 끊으면, 그 대치로 인해 남는 생이 둘 또는 셋이므로, 이를 가가라고 한다는 것이다. 묻는다. 어째서 오직 세 생과 두 생에 대해서만 가가를 세우는가. 답한다. 업이 다시 생을 맺는 것은 모두 번뇌가 윤택하게 하기 때문이다. 생을 윤택하게 하는 뜻에는 대략 두 종류가 있다. 첫째는 총체이다. 둘째는 별상이다. 총체를 말하면, 앞의 세 품은 네 생을 윤택하게 하고, 가운데 세 품은 함께 두 생을 윤택하게 하며, 아래 세 품은 함께 한 생을 윤택하게 한다. 별상을 말하면, 처음 세 품 가운데 첫째 한 품은 두 생을 윤택하게 하고, 다음 두 품은 각각 한 생을 윤택하게 한다. 중상품은 한 생을 윤택하게 한다. 중하의 두 품은 함께 한 생을 윤택하게 한다. 뒤의 하품 세 품은 함께 한 생을 윤택하게 한다. 그 가운데 차이가 있다. 그 첫째 한 품은 홀로 반 생을 윤택하게 하고, 다음 두 품은 함께 반 생을 윤택하게 한다. 이 뜻의 측면에 의거하면, 곧 생을 줄이는 뜻이 있다. 세 품을 끊으면 곧 세 생이 남으니, 곧 네 생의 업을 줄인 것이다. 나머지 세 생이 남아 있다. 네 품을 끊으면 곧 두 생이 남는데, 넷째 품이 홀로 한 생을 윤택하게 하기 때문이다. 만약 네 생에 의거하여 가가를 세운다면, 곧 생의 차례가 거꾸로 흐르는 허물이 있게 된다. 세 품을 끊으면 곧 네 생의 업을 모두 없애므로, 그 때문에 네 생에 의거해서는 안 된다. 네 품을 끊으면 곧 다섯 생의 업을 줄인다. 다섯 품을 끊으면 반드시 여섯째 품까지 끊는다. 묻는다. 어째서 그러한가. 답한다. 과에 가까워졌기 때문에 더 이상 지체하여 머무르지 않는다. 묻는다. 어째서 오직 세 품과 네 품을 끊는 경우에만 가가를 세우고, 한 품이나 두 품을 끊는 경우에는 가가를 세우지 않는가. 답한다. 번뇌 품류의 힘이 같고, 성도의 작용도 동일하기 때문이다. 두 품을 끊으면 반드시 셋째 품까지 끊는다. 같은 상품에 속하기 때문이다. 한 번 관에 들어가면 모두 끊고서야 나오므로, 관에서 중간에 나오는 뜻이 없다. 묻는다. 위의 세 품은 함께 관에서 나오지 않고 곧 끊는다고 하였으니, 중품 세 품도 마찬가지로 함께 관에 들어가 끊어야 하지 않는가. 묻는다. 어느 곳에서 일간을 세우는가. 답한다. 아나함향 가운데 일곱째와 여덟째 품을 끊어, 오직 한 번의 내생만 남았을 때 일간을 세운다. 묻는다. 어느 곳에서 다섯 종류의 반열반을 세우는가. 답한다. 아나함 가운데에서 세운다. 묻는다. 상류에는 몇 종류가 있는가. 답한다. 세 종류가 있다. 첫째는 전초(全超)이다. 둘째는 반초(半超)이다. 셋째는 변몰(遍沒)이다. 전초를 말하면 두 부류가 있다. 첫째는 요혜상류(樂慧上流)이다. 초선에서 죽어 곧바로 오정거천에 태어나는 것이, 요혜의 전초이다. 둘째는 요정전초(樂定全超)이다. 초선에서 죽어 비상비비상처에 태어난다. 모두 초선에서 죽으며, 그 여러 지에 따라 끊고 태어난다. 변몰을 말하면 차례대로 태어나 뛰어넘어 건너가지 못하는 것을 변몰이라고 한다. 그 밖의 아나함은 명칭을 해석한 가운데에서 서술한 것과 같다. 묻는다. 어째서 아라한을 세우는가. 답한다. 사과와 상대하여 말하기 때문이다.</w:t>
      </w:r>
    </w:p>
    <w:p>
      <w:pPr>
        <w:pStyle w:val="EditorialNote"/>
      </w:pPr>
      <w:r>
        <w:t>교감·번역 메모 | [편집기호] 원문 「初[3]禪」의 [3]을 그대로 보존하였다.</w:t>
      </w:r>
    </w:p>
    <w:p>
      <w:pPr>
        <w:pStyle w:val="EditorialNote"/>
      </w:pPr>
      <w:r>
        <w:t>교감·번역 메모 | [난구·편집기호] 원문 「隨其諸地而[4]斷[5]受生」의 [4], [5]를 그대로 보존하였다. 구문이 압축되어 있어 임의 교정하지 않고 최소한으로 직역하였다.</w:t>
      </w:r>
    </w:p>
    <w:p>
      <w:pPr>
        <w:pStyle w:val="EditorialNote"/>
      </w:pPr>
      <w:r>
        <w:t>교감·번역 메모 | [편집기호] 원문 「名[6]遍沒」의 [6]을 그대로 보존하였다.</w:t>
      </w:r>
    </w:p>
    <w:p>
      <w:pPr>
        <w:pStyle w:val="Heading2"/>
      </w:pPr>
      <w:r>
        <w:t>[0332c26]</w:t>
      </w:r>
    </w:p>
    <w:p>
      <w:pPr/>
      <w:r>
        <w:t>원문</w:t>
      </w:r>
    </w:p>
    <w:p>
      <w:pPr>
        <w:pStyle w:val="SourceText"/>
      </w:pPr>
      <w:r>
        <w:t>[0332c26] 問何故建立慧．俱解脫。答由除定．慧二障亦立二種[7]云何慧解脫。謂已能證得諸漏永盡。於八解脫未能身證具足安住。是名慧解脫。此義意說。障有二種。一煩惱障。能障聖慧不得應果。二者事障。就勝而說。唯異熟生喜．樂．捨受有下劣障。於上等至不肯進求。所知障攝。此人唯能斷初障故慧縛得脫。慧謂簡擇。離縛故名解脫。慧所有脫名慧解脫。又諸阿羅漢得滅定者名俱解脫。由慧定力解脫煩惱解脫障故。問何故建立餘六種羅漢。答約種姓別立六有別。</w:t>
      </w:r>
    </w:p>
    <w:p>
      <w:pPr/>
      <w:r>
        <w:t>한국어 번역</w:t>
      </w:r>
    </w:p>
    <w:p>
      <w:pPr>
        <w:pStyle w:val="TranslationText"/>
      </w:pPr>
      <w:r>
        <w:t>묻는다. 어째서 혜해탈과 구해탈을 세우는가. 답한다. 정과 혜의 두 장애를 제거하는 데 의거하여 두 종류를 세운다. 무엇이 혜해탈인가. 이미 모든 누가 영원히 다한 것을 증득할 수 있으나, 팔해탈에 대해서는 아직 몸으로 증득하여 원만히 안주하지 못한 것을, 혜해탈이라고 한다. 이 뜻에서 말하는 것은 다음과 같다. 장애에는 두 종류가 있다. 첫째는 번뇌장이다. 성혜를 장애하여 응과를 얻지 못하게 한다. 둘째는 사장(事障)이다. 수승한 것에 의거하여 말하면, 오직 이숙생의 희수·낙수·사수에 열등한 장애가 있어, 더 높은 등지에 나아가 구하려 하지 않는 것이다. 이는 소지장에 속한다. 이 사람은 오직 첫째 장애만 끊을 수 있으므로 혜의 속박에서 해탈한다. ‘혜’는 간택을 뜻하고, 속박을 떠나므로 해탈이라고 한다. 혜에 속한 해탈이라는 뜻에서 혜해탈이라고 한다. 또 여러 아라한 가운데 멸정을 얻은 이를 구해탈이라고 한다. 혜와 정의 힘으로 번뇌장과 해탈장을 벗어났기 때문이다. 묻는다. 어째서 나머지 여섯 종류의 아라한을 세우는가. 답한다. 종성의 차이에 의거하여 여섯을 세우므로 차별이 있다.</w:t>
      </w:r>
    </w:p>
    <w:p>
      <w:pPr>
        <w:pStyle w:val="EditorialNote"/>
      </w:pPr>
      <w:r>
        <w:t>교감·번역 메모 | [구두·편집기호] 원문은 「答由除定．慧二障亦立二種[7]云何慧解脫」로 이어져 있다. [7]을 보존하고, 문맥상 「두 종류를 세운다. 무엇이 혜해탈인가」로 나누어 번역하였다.</w:t>
      </w:r>
    </w:p>
    <w:p>
      <w:pPr>
        <w:pStyle w:val="Heading2"/>
      </w:pPr>
      <w:r>
        <w:t>[0333a09]</w:t>
      </w:r>
    </w:p>
    <w:p>
      <w:pPr/>
      <w:r>
        <w:t>원문</w:t>
      </w:r>
    </w:p>
    <w:p>
      <w:pPr>
        <w:pStyle w:val="SourceText"/>
      </w:pPr>
      <w:r>
        <w:t>[0333a09] 第五問答決擇。問九地之中俱有其惑。何故但於欲界之中而立三果。答欲界具三性三受。煩雜多生立多果。上界唯定地。無多煩雜。不立於多果。問四果中有其二種。一取有為。二取無為。此二何勝。答取有為勝。以彼者是其進取之義。無為之法義何有進取。以無為無進取故。前解為勝。問無間．解脫何道立果。答但於解脫道中而立果。以解脫道得果周圓而立於果。問何故但取解脫耶。答得果捨向得勝捨劣。唯有解脫道。又解脫道能證無為。是以取之。問向中何故不取見道無為。果中即取斯何意。問立果之中。云何名入八智十六行。答取上下八諦智。言十六行者。即取苦．空．無常等問欲經生那含將命終。得果之義不。以彼經生必不生上。以斷惑盡。無由生欲界。答有其二解。一解云。約那含身上必定得果。必無命終。第二解云。問何故聖人不生中間禪。及不依彼而得聖道。答無多勝用。不依彼心。又多障難故不生彼。問初未至何界所攝。問身證與俱解脫何別。答因果二殊。身證者是因所攝。俱解脫者。是果所收。問且如初果即是第二果向。此有何別。答雖得初果而未進斷修所斷惑。但名住果不名向。若得果已進斷修所斷惑。隨其所應是向所攝。問頗有是向亦是果耶。頗有是果亦向耶。答有其四句。有果而非向。謂中間二果不進斷位是。有向非果。謂初果向是。亦向亦果。謂中間二果進斷位是。非果非向。反上應知。問潤生下上一品獨潤半生。中下二品共潤一半生。如何斷欲第八品而立一間。問中般那含取何中有。答但取欲界死生於色界。取此中有不取餘者。問何故如是。答欲界還生欲界。二性煩雜故。色界生色界。一性無厭。色界生無色。無其中有故。問賢聖有二十七。何故諸處但說四果。答有五義。一者捨已曾得。二者得未曾得。三集斷行故。謂集諸無為斷諸煩惱。四者頓得八智。五者頓修十六行。具此五義故立四果。亦無妨難。</w:t>
      </w:r>
    </w:p>
    <w:p>
      <w:pPr/>
      <w:r>
        <w:t>한국어 번역</w:t>
      </w:r>
    </w:p>
    <w:p>
      <w:pPr>
        <w:pStyle w:val="TranslationText"/>
      </w:pPr>
      <w:r>
        <w:t>다섯째는 문답으로 결택한다. 묻는다. 구지 가운데에 모두 그 번뇌가 있는데, 어째서 오직 욕계 가운데에서만 삼과를 세우는가. 답한다. 욕계에는 삼성과 삼수가 갖추어져 있고, 번잡하며 생이 많으므로 여러 과를 세운다. 상계는 오직 정지(定地)라서, 많은 번잡함이 없으므로, 여러 과를 세우지 않는다. 묻는다. 사과 가운데에는 두 종류가 있으니, 첫째는 유위를 취하는 것이고, 둘째는 무위를 취하는 것이다. 이 둘 가운데 어느 것이 더 수승한가. 답한다. 유위를 취하는 것이 더 수승하다. 그것은 나아가 취한다는 뜻이기 때문이다. 무위의 법에 무슨 나아가 취하는 뜻이 있겠는가. 무위에는 나아가 취함이 없기 때문에, 앞의 해석이 더 수승하다. 묻는다. 무간도와 해탈도 가운데 어느 도에서 과를 세우는가. 답한다. 오직 해탈도 가운데에서 과를 세운다. 해탈도에서 과를 원만하게 얻으므로 과를 세운다. 묻는다. 어째서 오직 해탈도만을 취하는가. 답한다. 과를 얻을 때 향을 버리고, 수승한 것을 얻으며 열등한 것을 버리는 것은, 오직 해탈도에서만 있기 때문이다. 또 해탈도는 무위를 증득할 수 있으므로, 그 때문에 그것을 취한다. 묻는다. 향 가운데에서는 어째서 견도의 무위를 취하지 않으면서, 과 가운데에서는 곧 그것을 취하는가. 그 뜻은 무엇인가. 묻는다. 과를 세우는 가운데 어째서 팔지와 십육행에 들어간다고 하는가. 답한다. 상하의 팔제지를 취한다. 십육행을 말하면, 곧 고·공·무상 등을 취한다. 묻는다. 욕계에서 생을 받은 아나함이 장차 목숨을 마치려 할 때, 과를 얻는 뜻이 있는가. 그는 이미 생을 받았으므로 반드시 상계에 태어나지는 않으며, 번뇌를 모두 끊었기 때문에, 욕계에 태어날 까닭도 없다. 답한다. 두 가지 해석이 있다. 첫째 해석에서는 말한다. 아나함의 몸에 의거하면 반드시 과를 얻으며, 반드시 과를 얻기 전에 목숨을 마치는 일은 없다. 둘째 해석에서는 말한다. 묻는다. 어째서 성인은 중간선에 태어나지 않으며, 또 그것에 의지하여 성도를 얻지도 않는가. 답한다. 뛰어난 작용이 많지 않으므로, 그 마음에 의지하지 않는다. 또 장애와 어려움이 많기 때문에 그곳에 태어나지 않는다. 묻는다. 초미지는 어느 계에 속하는가. 묻는다. 신증과 구해탈은 무엇이 다른가. 답한다. 인과 과가 서로 다르다. 신증은 인에 속하고, 구해탈은, 과에 속한다. 묻는다. 예컨대 초과는 곧 둘째 과의 향이기도 한데, 이 둘은 무엇이 다른가. 답한다. 비록 초과를 얻었더라도 아직 나아가 수소단의 번뇌를 끊지 않았다면, 단지 과에 머문다고 할 뿐 향이라고 하지 않는다. 과를 얻은 뒤 나아가 수소단의 번뇌를 끊는다면, 그에 알맞게 향에 속한다. 묻는다. 향이면서 또한 과인 경우가 있는가. 과이면서 또한 향인 경우가 있는가. 답한다. 네 구가 있다. 과이지만 향은 아닌 것이 있으니, 가운데 두 과에서 더 나아가 번뇌를 끊지 않는 지위가 그것이다. 향이지만 과는 아닌 것이 있으니, 초과향이 그것이다. 향이면서 또한 과인 것이 있으니, 가운데 두 과에서 더 나아가 번뇌를 끊는 지위가 그것이다. 과도 아니고 향도 아닌 것은, 위의 경우를 반대로 하여 알아야 한다. 묻는다. 생을 윤택하게 하는 데에서 하상품 한 품은 홀로 반 생을 윤택하게 하고, 하중과 하하의 두 품은 함께 반 생을 윤택하게 하는데, 어째서 욕계의 제8품을 끊었을 때 일간을 세우는가. 묻는다. 중반의 아나함은 어떤 중유를 취하는가. 답한다. 오직 욕계에서 죽어 색계에 태어날 때의 중유를 취한다. 이 중유만을 취하고 다른 것을 취하지 않는 것은, 묻는다. 어째서 그러한가. 답한다. 욕계에서 다시 욕계에 태어나는 경우는, 두 성품이 뒤섞여 번잡하기 때문이고, 색계에서 색계에 태어나는 경우는, 한 성품뿐이라 싫어함이 없기 때문이다. 색계에서 무색계에 태어나는 경우에는, 그 중유가 없기 때문이다. 묻는다. 현성과 성인이 스물일곱인데, 어째서 여러 곳에서는 단지 사과만을 말하는가. 답한다. 다섯 가지 뜻이 있다. 첫째는 이미 얻었던 것을 버리는 것이다. 둘째는 전에 얻지 못했던 것을 얻는 것이다. 셋째는 단행(斷行)을 모으기 때문이다. 곧 여러 무위를 모으고 여러 번뇌를 끊는다. 넷째는 팔지를 단번에 얻는 것이다. 다섯째는 십육행을 단번에 닦는 것이다. 이 다섯 뜻을 갖추기 때문에 사과를 세운다. 또한 이와 관련하여 방해되는 어려움은 없다.</w:t>
      </w:r>
    </w:p>
    <w:p>
      <w:pPr>
        <w:pStyle w:val="EditorialNote"/>
      </w:pPr>
      <w:r>
        <w:t>교감·번역 메모 | [구두 주의] 원문 「即取苦．空．無常等問欲經生那含將命終」은 「等」 뒤에 문답 표지가 곧바로 이어진다. 원문을 고치지 않고 문맥상 여기에서 새 질문이 시작되는 것으로 번역하였다.</w:t>
      </w:r>
    </w:p>
    <w:p>
      <w:pPr>
        <w:pStyle w:val="EditorialNote"/>
      </w:pPr>
      <w:r>
        <w:t>교감·번역 메모 | [결락 의심] 원문은 「第二解云。」 뒤에 둘째 해석의 내용이 이어지지 않고 곧바로 다른 질문 「問何故聖人不生中間禪」으로 넘어간다. 결락 가능성을 표시하되 원문은 보정하지 않았다.</w:t>
      </w:r>
    </w:p>
    <w:p>
      <w:pPr>
        <w:pStyle w:val="EditorialNote"/>
      </w:pPr>
      <w:r>
        <w:t>교감·번역 메모 | [문답 구조 주의] 「問初未至何界所攝。」은 답변 없이 다음 질문으로 이어진다. 원문 상태를 그대로 보존하였다.</w:t>
      </w:r>
    </w:p>
    <w:p>
      <w:pPr>
        <w:pStyle w:val="Heading1"/>
      </w:pPr>
      <w:r>
        <w:t>대승의 온·계·처의 뜻</w:t>
      </w:r>
    </w:p>
    <w:p>
      <w:pPr>
        <w:pStyle w:val="SmallMeta"/>
      </w:pPr>
      <w:r>
        <w:t>大乘蘊界處義</w:t>
      </w:r>
    </w:p>
    <w:p>
      <w:pPr>
        <w:pStyle w:val="Heading2"/>
      </w:pPr>
      <w:r>
        <w:t>[0333b21]</w:t>
      </w:r>
    </w:p>
    <w:p>
      <w:pPr/>
      <w:r>
        <w:t>원문</w:t>
      </w:r>
    </w:p>
    <w:p>
      <w:pPr>
        <w:pStyle w:val="SourceText"/>
      </w:pPr>
      <w:r>
        <w:t>[0333b21] 蘊界處義。五門分別。一辨名。二出體。三廢立。四百法相攝。五十性等分別。</w:t>
      </w:r>
    </w:p>
    <w:p>
      <w:pPr/>
      <w:r>
        <w:t>한국어 번역</w:t>
      </w:r>
    </w:p>
    <w:p>
      <w:pPr>
        <w:pStyle w:val="TranslationText"/>
      </w:pPr>
      <w:r>
        <w:t>온·계·처의 뜻을, 다섯 문으로 분별한다. 첫째, 명칭을 분별한다. 둘째, 체를 밝힌다. 셋째, 폐립을 밝힌다. 넷째, 백법과의 상섭을 밝힌다. 다섯째, 십성 등에 의하여 분별한다.</w:t>
      </w:r>
    </w:p>
    <w:p>
      <w:pPr>
        <w:pStyle w:val="Heading2"/>
      </w:pPr>
      <w:r>
        <w:t>[0333b23]</w:t>
      </w:r>
    </w:p>
    <w:p>
      <w:pPr/>
      <w:r>
        <w:t>원문</w:t>
      </w:r>
    </w:p>
    <w:p>
      <w:pPr>
        <w:pStyle w:val="SourceText"/>
      </w:pPr>
      <w:r>
        <w:t>[0333b23] 釋名者。初釋新舊名。後釋義名。梵云塞建陀。唐言蘊。舊譯名陰(於禁反)。此陰是蔭覆義。若言蔭者梵本應云鉢羅婆陀。案陰音應以於今反。陰陽之陰也。近代諸師競作異釋。或云淡聚名淡陰。此釋不然。然依醫方說淡飲不言陰。更有異釋不能具述。若言陰氣是萬物所藏。即是聚義借喻為名。粗可通途。然非正目。今名蘊。或翻為眾。故法華云五眾之生滅。此亦不然。若言眾者。梵本應云僧伽。或翻為聚。此亦不然。若言聚者。梵本應云曷羅陀。又言處者。梵云阿野怛那。舊翻為入。此亦不然。若言入者梵云鉢羅吠舍。舊經亦有譯為處者。如空無邊處等．阿練若處。竝與今同。梵云馱都。唐云界。有譯為持。偏據一義非盡理也。釋義名者。俱舍云。聚．生．門種族。是蘊．處．界義。蘊是聚義。可聚十一種義。故中邊云。非一．及總略．分段義名蘊。彼論釋云。一非一義。如契經云。諸所有色。若過去．若未來．若現在．若內．若外．若麁．若細．若劣．若勝．若遠．若近。如是一切略為一聚。說名色蘊。由此聚義蘊義得成。俱舍釋云。於此經中。無常已滅名過去。若未已生名未來。已生未謝名現在。自身名內。所餘名外。或約處辨。有對名麁。無對名細。苦集染污名劣。不染名勝。去來名遠。現在名近。乃至識蘊當知亦然。二總略義。如經言。如是一切略為總聚。三分段義。如經言。說名色蘊等。各別安立色蘊等相故。由斯聚義蘊義得成。俱舍云。和合聚義是蘊義。此依內明釋。二云荷負重擔義。如世間說肩名蘊。物所聚故(此依俗釋)。三云可分段義是蘊義故。世間有言。汝三蘊還我當與汝(此依聲論釋)。案俱舍三解。與中邊非一及總略分段義名蘊。其意同也。又釋蘊有二義。一是聚義。二是滅義。故毘曇云。陰是聚義。舊云十二入者。是殺義。今云處者是出生義。出生六識之門處故。十八界者。俱舍云。種族義是界義。大乘釋名。種子義名界。故中邊云。非一．及總略．分段義名蘊。能．所取．彼取種子義名界。能受．所了境用門義名處。</w:t>
      </w:r>
    </w:p>
    <w:p>
      <w:pPr/>
      <w:r>
        <w:t>한국어 번역</w:t>
      </w:r>
    </w:p>
    <w:p>
      <w:pPr>
        <w:pStyle w:val="TranslationText"/>
      </w:pPr>
      <w:r>
        <w:t>명칭을 해석한다는 것은, 먼저 신역과 구역의 명칭을 해석하고, 뒤에 뜻에 따른 명칭을 해석한다. 범어로는 ‘색건타(塞建陀)’라고 하고, 당나라 말로는 ‘온(蘊)’이라고 한다. 옛 번역에서는 ‘음(陰)’이라고 하였다(‘어금[於禁]’의 반절로 읽는다). 이 ‘음’은 가리고 덮는다는 뜻이다. 만약 ‘음(蔭)’이라고 한다면 범본에는 ‘발라바타(鉢羅婆陀)’라고 해야 한다. 살펴보면 ‘음(陰)’의 음은 ‘어금[於今]’의 반절로 읽어야 한다. 음양의 ‘음(陰)’이다. 근대의 여러 스승들은 앞다투어 다른 해석을 만들었다. 혹은 ‘담(淡)이 모인 것을 담음(淡陰)이라 한다’고 말한다. 이 해석은 옳지 않다. 그러나 의방에서는 ‘담음(淡飲)’이라고 말하지 ‘음(陰)’이라고 하지는 않는다. 그 밖에도 다른 해석들이 있으나 모두 갖추어 서술할 수는 없다. 만약 음기(陰氣)가 만물을 감추어 두는 것이라고 말한다면, 곧 모인다는 뜻을 빌려 비유하여 이름한 것이므로, 대략 통용할 수는 있다. 그러나 올바른 명칭은 아니다. 지금은 ‘온(蘊)’이라고 한다. 혹은 ‘중(衆)’이라고 번역하기도 한다. 그러므로 『법화경』에서는 ‘오중(五衆)의 생멸’이라고 하였다. 이 또한 옳지 않다. 만약 ‘중(衆)’이라고 한다면, 범본에는 ‘승가(僧伽)’라고 해야 한다. 혹은 ‘취(聚)’라고 번역하기도 한다. 이 또한 옳지 않다. 만약 ‘취(聚)’라고 한다면, 범본에는 ‘갈라타(曷羅陀)’라고 해야 한다. 또 ‘처(處)’를 말하면, 범어로는 ‘아야달나(阿野怛那)’라고 한다. 옛 번역에서는 ‘입(入)’이라고 번역하였다. 이 또한 옳지 않다. 만약 ‘입(入)’이라고 한다면 범어로는 ‘발라폐사(鉢羅吠舍)’라고 한다. 옛 경전에도 ‘처(處)’라고 번역한 경우가 있다. 공무변처 등과 아련야처 같은 것이 그 예이다. 모두 지금의 번역과 같다. 범어로는 ‘다도(馱都)’라고 하고, 당나라 말로는 ‘계(界)’라고 한다. ‘지(持)’라고 번역한 경우도 있으나, 한 가지 뜻에 치우쳐 근거한 것이어서 이치를 다 드러낸 것은 아니다. 뜻에 따른 명칭을 해석한다는 것은 다음과 같다. 『구사론』에서는 말한다. 취(聚)·생(生)·문(門)·종족(種族)은, 온(蘊)·처(處)·계(界)의 뜻이다. 온은 모인다는 뜻이다. 열한 가지 뜻을 모을 수 있다. 그러므로 『중변론』에서는 말한다. 하나가 아님과 총괄하여 간략히 함과 분단하는 뜻을 온이라 한다. 그 논에서 해석하여 말한다. 첫째는 하나가 아니라는 뜻이다. 계경에서 말한 것과 같다. 모든 존재하는 색은, 과거이거나 미래이거나 현재이거나, 안이거나 밖이거나, 거칠거나 미세하거나, 열등하거나 수승하거나, 멀거나 가깝거나 한 것이다. 이와 같은 일체를 간략히 하나의 모임으로 삼아, 색온이라 이름한다. 이러한 모임의 뜻으로 말미암아 온의 뜻이 성립한다. 『구사론』에서 해석하여 말한다. 이 경 가운데 무상하여 이미 소멸한 것을 과거라 하고, 아직 생기지 않은 것을 미래라 하며, 이미 생겨 아직 사라지지 않은 것을 현재라 한다. 자신의 몸을 안이라고 하고, 나머지를 밖이라고 한다. 혹은 처에 의거하여 분별한다. 대애(對礙)가 있는 것을 거칠다고 하고, 대애가 없는 것을 미세하다고 한다. 고·집에 속하여 염오한 것을 열등하다고 하고, 물들지 않은 것을 수승하다고 한다. 과거와 미래를 멀다고 하고, 현재를 가깝다고 한다. 나아가 식온도 또한 이와 같음을 알아야 한다. 둘째는 총괄하여 간략히 한다는 뜻이다. 경에서 말한 것과 같다. 이와 같은 일체를 간략히 총괄하여 하나의 모임으로 삼는다. 셋째는 분단한다는 뜻이다. 경에서 말한 것과 같다. 색온 등이라고 말하는 것은, 색온 등의 모습을 각각 따로 안립하기 때문이다. 이러한 모임의 뜻으로 말미암아 온의 뜻이 성립한다. 『구사론』에서는 말한다. 화합하여 모인다는 뜻이 온의 뜻이다. 이는 내명(內明)에 의거한 해석이다. 둘째는 무거운 짐을 짊어진다는 뜻이라고 한다. 세간에서 어깨를 온이라고 말하는 것과 같다. 물건이 그곳에 모이기 때문이다(이는 세속의 해석에 의거한다). 셋째는 분단할 수 있다는 뜻이 온의 뜻이라고 한다. 그러므로 세간에 이런 말이 있다. ‘네가 세 온을 나에게 돌려주면 내가 마땅히 너에게 주겠다’고 한다(이는 성론의 해석에 의거한다). 『구사론』의 세 해석을 살펴보면, 『중변론』에서 하나가 아님과 총괄하여 간략히 함과 분단의 뜻을 온이라 한 것과, 그 뜻이 같다. 또 온을 해석함에 두 뜻이 있다. 첫째는 모임의 뜻이고, 둘째는 소멸의 뜻이다. 그러므로 『비담』에서는 말한다. 음(陰)은 모임의 뜻이다. 옛날에 십이입(十二入)이라고 한 것은, 죽인다는 뜻이다. 지금 처(處)라고 하는 것은 출생의 뜻이다. 여섯 식을 낳는 문이 되는 처이기 때문이다. 십팔계에 대해서는, 『구사론』에서 말한다. 종족의 뜻이 계의 뜻이다. 대승에서는 명칭을 해석하여, 종자의 뜻을 계라고 한다. 그러므로 『중변론』에서는 말한다. 하나가 아님과 총괄하여 간략히 함과 분단의 뜻을 온이라 한다. 능취·소취와 그것을 취하는 종자의 뜻을 계라고 한다. 능히 수용하는 것과 인식되는 경계가 수용의 문으로 작용한다는 뜻을 처라 한다.</w:t>
      </w:r>
    </w:p>
    <w:p>
      <w:pPr>
        <w:pStyle w:val="EditorialNote"/>
      </w:pPr>
      <w:r>
        <w:t>교감·번역 메모 | [음주] 원문 괄호의 「於禁反」은 반절 표기로, 옛 번역 ‘陰’의 독음을 밝힌 것이다.</w:t>
      </w:r>
    </w:p>
    <w:p>
      <w:pPr>
        <w:pStyle w:val="EditorialNote"/>
      </w:pPr>
      <w:r>
        <w:t>교감·번역 메모 | [난구] 「淡聚名淡陰」은 근대 제사의 이설을 인용한 구절이다. 원문을 교정하지 않고 문자에 따라 직역하였다.</w:t>
      </w:r>
    </w:p>
    <w:p>
      <w:pPr>
        <w:pStyle w:val="EditorialNote"/>
      </w:pPr>
      <w:r>
        <w:t>교감·번역 메모 | [난구] 「汝三蘊還我當與汝」는 성론(聲論)의 용례를 예시한 고문으로 문맥이 압축되어 있다. 원문을 교정하지 않고 문자 순서에 따라 직역하였다.</w:t>
      </w:r>
    </w:p>
    <w:p>
      <w:pPr>
        <w:pStyle w:val="Heading2"/>
      </w:pPr>
      <w:r>
        <w:t>[0334a06]</w:t>
      </w:r>
    </w:p>
    <w:p>
      <w:pPr/>
      <w:r>
        <w:t>원문</w:t>
      </w:r>
    </w:p>
    <w:p>
      <w:pPr>
        <w:pStyle w:val="SourceText"/>
      </w:pPr>
      <w:r>
        <w:t>[0334a06] 二辨體者。其五蘊性唯是有為。以積聚故。俱舍論云。蘊不攝無為。義不相應故。又毘曇云。陰是死法。唯攝有為。三性之中依他性。談有法故非遍計所執。通無漏故亦圓成實。五法之內。體即前四。唯除如如。十二處．十八界。通以有為無為為體。總攝五法及以二性。除遍計所執性。以無體故。</w:t>
      </w:r>
    </w:p>
    <w:p>
      <w:pPr/>
      <w:r>
        <w:t>한국어 번역</w:t>
      </w:r>
    </w:p>
    <w:p>
      <w:pPr>
        <w:pStyle w:val="TranslationText"/>
      </w:pPr>
      <w:r>
        <w:t>둘째, 체를 분별한다. 오온의 성질은 오직 유위이다. 쌓여 모이기 때문이다. 『구사론』에서는 말한다. 온은 무위를 포섭하지 않는다. 뜻이 서로 응하지 않기 때문이다. 또 『비담』에서는 말한다. 음은 죽는 법이다. 오직 유위만을 포섭한다. 삼성 가운데에서는 의타기성이다. 존재하는 법을 말하기 때문에 변계소집성은 아니며, 무루에도 통하기 때문에 또한 원성실성이기도 하다. 오법 가운데에서는, 그 체가 곧 앞의 네 가지이고, 오직 여여만을 제외한다. 십이처와 십팔계는, 유위와 무위를 모두 체로 삼는다. 오법과 두 성을 모두 포섭하되, 변계소집성을 제외한다. 체가 없기 때문이다.</w:t>
      </w:r>
    </w:p>
    <w:p>
      <w:pPr>
        <w:pStyle w:val="Heading2"/>
      </w:pPr>
      <w:r>
        <w:t>[0334a13]</w:t>
      </w:r>
    </w:p>
    <w:p>
      <w:pPr/>
      <w:r>
        <w:t>원문</w:t>
      </w:r>
    </w:p>
    <w:p>
      <w:pPr>
        <w:pStyle w:val="SourceText"/>
      </w:pPr>
      <w:r>
        <w:t>[0334a13] 三廢立者。有二門。一總廢立三科。二別廢立五十二等。總者俱舍云。愚．根．樂三故說蘊．處．界三。彼自釋云。或愚心所總執為我。或唯愚色。或愚色心。又根亦有三。謂利．中．鈍。樂亦三種。謂樂略．中及．廣文故。如其次第世尊說為蘊．處．界三。瑜伽第九廢立離合三科頌云。隨增說我事。為依．此所行。生．持．分廣略。無別根．所緣。以上總廢立訖。釋此頌文下自當悉。</w:t>
      </w:r>
    </w:p>
    <w:p>
      <w:pPr/>
      <w:r>
        <w:t>한국어 번역</w:t>
      </w:r>
    </w:p>
    <w:p>
      <w:pPr>
        <w:pStyle w:val="TranslationText"/>
      </w:pPr>
      <w:r>
        <w:t>셋째, 폐립을 밝힌다. 두 문이 있다. 첫째는 삼과를 총괄하여 폐립하는 것이다. 둘째는 오온·십이처 등의 각각을 따로 폐립하는 것이다. 총괄하여 말하면 『구사론』에서는 말한다. 어리석음·근기·좋아함의 세 가지 때문에 온·처·계의 셋을 설한다. 그 논에서 스스로 해석하여 말한다. 혹은 마음과 마음작용을 어리석게 알아 모두 나라고 집착하고, 혹은 오직 색만을 어리석게 알며, 혹은 색과 마음을 함께 어리석게 안다. 또 근기도 세 가지가 있으니, 예리함·중간·둔함이다. 좋아함도 세 가지이니, 간략한 글·중간의 글·광대한 글을 좋아하는 것이다. 그 차례에 따라 세존께서 온·처·계의 셋을 설하셨다. 『유가사지론』 제9권에서 삼과의 폐립과 이합을 밝힌 게송은 다음과 같다. 증가하는 바에 따라 나의 일을 설하고, 의지가 되는 것과 이것이 행하는 바를 설하며, 생겨나게 함·지탱함·나눔과 넓고 간략함을 설하고, 별도의 근과 소연은 없다. 이상으로 총괄한 폐립을 마친다. 이 게송의 글은 아래에서 스스로 자세히 해석할 것이다.</w:t>
      </w:r>
    </w:p>
    <w:p>
      <w:pPr>
        <w:pStyle w:val="Heading2"/>
      </w:pPr>
      <w:r>
        <w:t>[0334a21]</w:t>
      </w:r>
    </w:p>
    <w:p>
      <w:pPr/>
      <w:r>
        <w:t>원문</w:t>
      </w:r>
    </w:p>
    <w:p>
      <w:pPr>
        <w:pStyle w:val="SourceText"/>
      </w:pPr>
      <w:r>
        <w:t>[0334a21] 二別廢立者。隨增說我事者。廢立五蘊也。對法云。何因蘊唯有五。顯五種我事故。謂身具我事．受用我事．言說我事．造作一切法非法我事．彼所依止我自體事。如其次第配釋五蘊不減不增。又俱舍云。隨麁．染．器．等．界別次第立。此亦是廢立。亦是次第先後。論云。色有對故諸蘊中麁。無色中麁唯受行相。故世間說我手痛言。待二想麁。男女等想易了知故。行麁過識。貪．瞋等行相易了知故。識最為細。總取境相難分別故。或從無始生死已來。男女於色更相愛樂。此由耽著樂受味故。耽愛復從倒想生故。此倒想生由煩惱故如是煩惱依識而生。此及前三皆染污識。由此隨染立蘊次第。或色如器。受類飲食。想同助味。行似厨人識喻食者。故隨器等立蘊次第。或隨界別立蘊次第。謂欲界中有諸妙欲。色相顯了。色界靜慮有勝喜等。受相顯了。三無色中取空等相。想相顯了。第一有中思為最勝。行相顯了。此即識住。識住其中。顯似世間田種次第。是故諸蘊次第如是。由此五蘊無增減過。處界次第頌云。</w:t>
      </w:r>
    </w:p>
    <w:p>
      <w:pPr/>
      <w:r>
        <w:t>한국어 번역</w:t>
      </w:r>
    </w:p>
    <w:p>
      <w:pPr>
        <w:pStyle w:val="TranslationText"/>
      </w:pPr>
      <w:r>
        <w:t>둘째, 각각의 폐립을 밝힌다. ‘증가하는 바에 따라 나의 일을 설한다’는 것은, 오온을 폐립하는 것이다. 『대법론』에서는 말한다. 무슨 까닭에 온은 오직 다섯인가. 다섯 종류의 아사(我事)를 드러내기 때문이다. 곧 몸을 갖춘 나의 일, 수용하는 나의 일, 말하는 나의 일, 일체의 법과 비법을 짓는 나의 일, 그리고 그것들이 의지하는 나 자체의 일이다. 그 차례대로 오온에 배대하여 해석하면 줄지도 늘지도 않는다. 또 『구사론』에서는 말한다. 거침·염오·그릇 등의 차이와 계의 차이에 따라 차례를 세운다. 이 또한 폐립이고, 또한 앞뒤의 차례이기도 하다. 논에서는 말한다. 색은 대애가 있기 때문에 여러 온 가운데 가장 거칠다. 무색의 법 가운데 거친 것은 오직 수의 행상이다. 그러므로 세간에서 ‘내 손이 아프다’고 말한다. 이 둘에 견주면 상(想)이 더 거칠다. 남녀 등의 상은 쉽게 알아차릴 수 있기 때문이다. 행은 식보다 거칠다. 탐·진 등의 행상은 쉽게 알아차릴 수 있기 때문이다. 식은 가장 미세하다. 경계의 전체 모습을 취하여 분별하기 어렵기 때문이다. 혹은 무시 이래 생사로부터, 남녀가 색에 대하여 서로 애착하고 즐긴다. 이는 즐거운 수의 맛에 탐착하기 때문이며, 탐애는 다시 뒤바뀐 상으로부터 생기고, 이 뒤바뀐 상은 번뇌로 말미암아 생기며 이러한 번뇌는 식에 의지하여 생긴다. 이것과 앞의 셋은 모두 식을 염오시킨다. 그러므로 이러한 염오의 순서에 따라 온의 차례를 세운다. 혹은 색은 그릇과 같고, 수는 음식과 같으며, 상은 맛을 돕는 것과 같고, 행은 요리사와 같으며 식은 먹는 사람에 비유된다. 그러므로 그릇 등의 차례에 따라 온의 차례를 세운다. 혹은 계의 차이에 따라 온의 차례를 세운다. 곧 욕계에는 여러 묘욕이 있어, 색의 모습이 분명하게 드러난다. 색계의 정려에는 뛰어난 희 등이 있어, 수의 모습이 분명하게 드러난다. 세 무색계에서는 허공 등의 모습을 취하므로, 상의 모습이 분명하게 드러난다. 제일유에서는 사(思)가 가장 뛰어나므로, 행의 모습이 분명하게 드러난다. 이는 곧 식주(識住)이다. 식이 그 가운데 머문다. 세간의 밭과 종자의 차례와 비슷함을 드러낸다. 그러므로 여러 온의 차례가 이와 같다. 이 때문에 오온에는 증감의 허물이 없다. 처와 계의 차례를 밝힌 게송은 다음과 같다.</w:t>
      </w:r>
    </w:p>
    <w:p>
      <w:pPr>
        <w:pStyle w:val="EditorialNote"/>
      </w:pPr>
      <w:r>
        <w:t>교감·번역 메모 | [구문 주의] 「無色中麁唯受行相」은 무색법 가운데 상대적으로 거친 것을 수(受)의 행상으로 드는 구절로 이해하여 직역하였다.</w:t>
      </w:r>
    </w:p>
    <w:p>
      <w:pPr>
        <w:pStyle w:val="EditorialNote"/>
      </w:pPr>
      <w:r>
        <w:t>교감·번역 메모 | [구두 주의] 원문 「此倒想生由煩惱故如是煩惱依識而生」은 구두가 압축되어 있다. 「故」를 경계로 뜻을 나누어 번역하되 원문은 그대로 보존하였다.</w:t>
      </w:r>
    </w:p>
    <w:p>
      <w:pPr>
        <w:pStyle w:val="Heading2"/>
      </w:pPr>
      <w:r>
        <w:t>[0334b15]</w:t>
      </w:r>
    </w:p>
    <w:p>
      <w:pPr/>
      <w:r>
        <w:t>원문</w:t>
      </w:r>
    </w:p>
    <w:p>
      <w:pPr>
        <w:pStyle w:val="SourceText"/>
      </w:pPr>
      <w:r>
        <w:t>[0334b15] 前五境唯現。四境唯所造。餘用遠．速．明。或隨處次第(恐繁不能別釋)。依對法論第一廢立十八界云。由身．具等。能持過．現六行受用性故。釋云。身者謂內六根。具者謂外六境。過現六行受用性者。謂六識。能持者。謂六根．境。能持六識所依．緣故。過．現六識。能持受用不捨自相故。當知。十八以能持義故說名界。問何因處唯十二。答唯由身．具。能與未來六行受用為生長門故。所言唯者簡六識也。</w:t>
      </w:r>
    </w:p>
    <w:p>
      <w:pPr/>
      <w:r>
        <w:t>한국어 번역</w:t>
      </w:r>
    </w:p>
    <w:p>
      <w:pPr>
        <w:pStyle w:val="TranslationText"/>
      </w:pPr>
      <w:r>
        <w:t>앞의 다섯 경계는 오직 현재의 것이며, 네 경계는 오직 소조색이다. 나머지는 작용이 멀고 빠르고 밝은 데 따르며, 혹은 처의 차례에 따른다(번다할까 염려되어 따로 해석하지 않는다). 『대법론』 제1권에 의거하여 십팔계를 폐립한 것을 말하면 다음과 같다. 몸과 구(具) 등에 의하여, 과거·현재의 여섯 행의 수용성을 능히 지탱하기 때문이다. 해석하여 말한다. 몸이라는 것은 안의 육근을 말하고, 구라는 것은 밖의 육경을 말한다. 과거와 현재의 여섯 행의 수용성이라는 것은, 육식을 말한다. 능히 지탱한다는 것은, 육근과 육경을 말한다. 육근과 육경은 육식의 소의와 소연을 능히 지탱하기 때문이다. 과거와 현재의 육식은, 수용을 유지하여 자신의 상을 버리지 않기 때문이다. 마땅히 알아야 한다. 십팔은 능히 지탱한다는 뜻 때문에 계라고 한다. 묻는다. 무슨 까닭에 처는 오직 열둘인가. 답한다. 오직 몸과 구로 말미암는다. 미래의 여섯 행의 수용을 생장시키는 문이 될 수 있기 때문이다. ‘오직’이라고 말한 것은 육식을 가려낸 것이다.</w:t>
      </w:r>
    </w:p>
    <w:p>
      <w:pPr>
        <w:pStyle w:val="EditorialNote"/>
      </w:pPr>
      <w:r>
        <w:t>교감·번역 메모 | [원주] 원문 괄호 「恐繁不能別釋」은 ‘번다할까 염려되어 따로 해석하지 않는다’는 저자의 주기이다.</w:t>
      </w:r>
    </w:p>
    <w:p>
      <w:pPr>
        <w:pStyle w:val="Heading2"/>
      </w:pPr>
      <w:r>
        <w:t>[0334b25]</w:t>
      </w:r>
    </w:p>
    <w:p>
      <w:pPr/>
      <w:r>
        <w:t>원문</w:t>
      </w:r>
    </w:p>
    <w:p>
      <w:pPr>
        <w:pStyle w:val="SourceText"/>
      </w:pPr>
      <w:r>
        <w:t>[0334b25] 第四以蘊處界。與百法相攝。於色蘊中攝十一種色。受蘊攝遍行中受數。想蘊攝遍行中想數。行蘊攝相應心所四十九法。及攝不相應行二十四法。合七十三法。識蘊唯攝心法八種。總攝九十四法。唯除六無為。故俱舍云。蘊不攝無為義不相應故。十二處攝者。內五處外五處攝十種色。意處攝八識。法處攝四類法。所謂色法法處所攝色有五種。是相應法有五十一。不相應法二十四。無為法有六。合有八十六法。十八界攝者。唯開意處立六識界。餘竝與處同。</w:t>
      </w:r>
    </w:p>
    <w:p>
      <w:pPr/>
      <w:r>
        <w:t>한국어 번역</w:t>
      </w:r>
    </w:p>
    <w:p>
      <w:pPr>
        <w:pStyle w:val="TranslationText"/>
      </w:pPr>
      <w:r>
        <w:t>넷째, 온·처·계를 가지고, 백법과 서로 포섭되는 관계를 밝힌다. 색온 가운데에서는 열한 종류의 색을 포섭한다. 수온은 변행 가운데 수의 심소를 포섭한다. 상온은 변행 가운데 상의 심소를 포섭한다. 행온은 상응하는 심소 마흔아홉 법을 포섭하고, 또 불상응행 스물네 법을 포섭한다. 합하면 일흔세 법이다. 식온은 오직 심법 여덟 종류를 포섭한다. 모두 아흔네 법을 포섭하고, 오직 여섯 무위만을 제외한다. 그러므로 『구사론』에서는 말한다. 온은 무위를 포섭하지 않으니 뜻이 서로 응하지 않기 때문이다. 십이처가 포섭하는 것을 말하면, 안의 다섯 처와 밖의 다섯 처가 열 종류의 색을 포섭한다. 의처는 여덟 식을 포섭한다. 법처는 네 부류의 법을 포섭한다. 이른바 색법 가운데 법처소섭색에는 다섯 종류가 있고, 상응법에는 쉰한 가지가 있으며, 불상응법에는 스물네 가지가 있고, 무위법에는 여섯 가지가 있다. 합하면 여든여섯 법이다. 십팔계가 포섭하는 것을 말하면, 오직 의처를 나누어 육식계를 세울 뿐이며, 나머지는 모두 처와 같다.</w:t>
      </w:r>
    </w:p>
    <w:p>
      <w:pPr>
        <w:pStyle w:val="Heading2"/>
      </w:pPr>
      <w:r>
        <w:t>[0334c08]</w:t>
      </w:r>
    </w:p>
    <w:p>
      <w:pPr/>
      <w:r>
        <w:t>원문</w:t>
      </w:r>
    </w:p>
    <w:p>
      <w:pPr>
        <w:pStyle w:val="SourceText"/>
      </w:pPr>
      <w:r>
        <w:t>[0334c08] 第五十種蘊等分別。雖無一處具說。總究諸論亦可具立一無漏善蘊。二加行善蘊。三生得善蘊。四不善蘊。五有覆無記蘊。六異熟無記蘊。七威儀無記蘊。八工巧無記蘊。九變化無記蘊。十自性無記蘊。一無漏色蘊。有說唯有定所生色色蘊少分。無五根等。正義皆具涅槃經言。捨無常色獲得常色等。勝鬘經云。如來妙色身。佛地經言有五種法攝大覺地。唯識第十．佛地論云。如來功德蘊．處．界攝。如是等文誠證非一。不能煩引。下皆准知。故五蘊法皆通無漏也。於百法總有七十法通無漏。第一心法八識是識蘊性。第二心所法。有二十三通無漏。謂遍行五．別境五．善十一．不定二謂尋伺。第三色法有十一。謂五根五境．及法處攝聖所愛戒．并定自在所生色。不相應行取二十二。除無想定．無想事。除異生性取非得。若取異生性唯有漏。第五無為有六。竝唯無漏。以依真如假立故。對法云。</w:t>
      </w:r>
    </w:p>
    <w:p>
      <w:pPr/>
      <w:r>
        <w:t>한국어 번역</w:t>
      </w:r>
    </w:p>
    <w:p>
      <w:pPr>
        <w:pStyle w:val="TranslationText"/>
      </w:pPr>
      <w:r>
        <w:t>다섯째, 열 종류의 온 등을 분별한다. 비록 한 곳에서 갖추어 설한 것은 없으나, 여러 논을 종합하여 살펴보면 또한 첫째 무루선온을 갖추어 세울 수 있고, 둘째는 가행선온, 셋째는 생득선온, 넷째는 불선온, 다섯째는 유부무기온, 여섯째는 이숙무기온, 일곱째는 위의무기온, 여덟째는 공교무기온, 아홉째는 변화무기온, 열째는 자성무기온이다. 첫째, 무루색온이다. 어떤 이는 오직 정에서 생긴 색이라는 색온의 일부만 있고, 오근 등은 없다고 말한다. 그러나 바른 뜻에서는 모두 갖추어져 있다. 『열반경』에서 말한다. 무상한 색을 버리고 항상한 색을 얻는다고 하는 것 등이다. 『승만경』에서는 말한다. 여래의 묘한 색신이다. 『불지경』에서는 다섯 종류의 법이 대각지를 포섭한다고 말한다. 『성유식론』 제10권과 『불지론』에서는 말한다. 여래의 공덕은 온·처·계에 포섭된다. 이와 같은 글은 참된 증거가 한둘이 아니다. 번거롭게 모두 인용할 수는 없다. 아래도 모두 이에 준하여 알아야 한다. 그러므로 오온의 법은 모두 무루에도 통한다. 백법 가운데 모두 일흔 법이 무루에 통한다. 첫째 심법의 여덟 식은 식온의 성질이다. 둘째 심소법에서는, 스물세 법이 무루에 통한다. 곧 변행 다섯, 별경 다섯, 선 열하나, 부정 둘인 심(尋)과 사(伺)이다. 셋째 색법에는 열하나가 있다. 곧 오근과 오경, 법처에 포섭되는 성소애계, 그리고 정자재로 생긴 색이다. 불상응행에서는 스물둘을 취한다. 무상정과 무상사를 제외한다. 이생성을 제외하고 비득을 취한다. 만약 이생성을 취하면 오직 유루이다. 다섯째 무위에는 여섯이 있다. 모두 오직 무루이다. 진여에 의지하여 가립한 것이기 때문이다. 『대법론』에서는 말한다.</w:t>
      </w:r>
    </w:p>
    <w:p>
      <w:pPr>
        <w:pStyle w:val="Heading2"/>
      </w:pPr>
      <w:r>
        <w:t>[0334c26]</w:t>
      </w:r>
    </w:p>
    <w:p>
      <w:pPr/>
      <w:r>
        <w:t>원문</w:t>
      </w:r>
    </w:p>
    <w:p>
      <w:pPr>
        <w:pStyle w:val="SourceText"/>
      </w:pPr>
      <w:r>
        <w:t>[0334c26] 空．非擇滅．勝義無記者。亦隨轉門。二加行善五蘊。有五十二法。心有六除七八識。因中唯無記故。至轉依位便無漏故。第二心所有法有二十五。遍行．別境各五．善有十一。不定有四。第三色法有三。以色．聲二表加行善心發故。及定共戒并一分散無表。是加行善故。第四不相應行法有十八法。除命根．同分．無想天．并名句文身對法云。五蘊一分是善。又云。加行善者。謂依止善丈夫聽聞正法。修習淨善法隨法行。五十四云。威德定色亦通有漏。此等總說因聞慧等所發身語。定境色等為色蘊性。故通五蘊。三生得善五蘊。總四十九法為性。色蘊中三。謂色．聲．表．并法處散無表一分。心所法二十四。遍行．別境．善十。除輕安。及四不定。不相應十六。除命根．同分．三無心．及與名．句．文身。識蘊中取六識。除七．八識。故對法云。生得善者。即前所說發起善身語等。由先串習感得如是報。乃至廣說。與信等俱任運起故。此意即說。宿習為因。生得善心所發身語為色蘊性。四不善五蘊者。以六十五法為性。色蘊唯三。謂色聲二表．并法處不律儀無表。心所法中四十。遍行．別境．并煩惱六．隨煩惱二十．不定四．識蘊中取六識。除七．八二識。不相應中取十六。謂得．非得．四相并後十。五有覆無記五蘊。有五十四法。色蘊唯二。謂身．語表。梵於釋子執手行誑故。心法有七除第八識。餘七通有覆故。心所有法二十九。謂遍行．別境．及根本煩惱五。除瞋。隨惑有十一。除忿等七．及無慚．無愧二。不定中取三唯除悔。不相應法取十六謂得．非得．四相．及後十。對法第四云。若欲界繫分別煩惱隨煩惱。是不善。若任運生一切煩惱。發惡行者亦是不善。所餘皆是有覆無記故。五蘊一分是有覆性。不善五蘊准知。六異熟無記五蘊。色蘊有十。謂五根境。唯除法處色彼非異熟故。對法云八界八處是無記者。約全分說。今取色聲據容有說。聲通異熟。依菩薩地。常行愛語如語諦語故。感得大士梵音聲相。同餘相好通異熟故。聲屬第三．第五轉者。隨轉小乘聲非異熟故。色蘊十皆通異熟。心法通七識。唯除末那。心所有法取十一。謂遍行．別境．并不定中取眠除餘三。不相應法取二十二。唯除二定。第七威儀路五蘊者。對法云。謂懷非染非淨心所發威儀路有三十九法。色蘊中有四。謂色．香．味．觸。心法中有五。謂意識緣發威儀。眼．鼻．舌．身．四識緣威儀。以聲非威儀故不說耳識。若第八識緣四塵故得名緣威儀。薩婆多更立似威儀心。即總有六識。為威儀路識蘊也。心所有法有十四。遍行五．別境五．及不定四。不相應法有十六。謂得．非得．四相．及後十。第八工巧處五蘊者。對法云。謂懷非染非淨心所起工巧處。是無記性法有四十二法。色蘊中有五。身工巧四塵性。語工巧即是聲。心法取七識。唯除末那。發工巧第六意識。緣工巧五識及第八。心所有法取十四。遍行。別境．及不定四。不相應取十六。得．非得．四相．并後十。第九變化無記五蘊者。瑜伽第三說。變化有二。一善。二無記。說定境色亦通無漏。五十三說。若依勝定於一切色皆得自在。諸定加行令現在前。九十八說。神通不能變化四事。謂根等。由此。但有法處色．聲．香．味．觸五。為色蘊性。若為利樂便是善性。初二門攝。瑜伽雖說欲界亦有諸變化此通三性。生得變化非是通果。設無記者異熟生攝。此變化蘊有三十五法。色蘊取五塵。兼取法處色。心法唯取一。謂第六意識。心所有法有十二。謂遍行．別境．并不定中尋伺。不相應行有十六。得．非得．四相．并後十。第十自性無記五蘊。有四十七法。色蘊中有五塵即外器世界。及長養五。既非四無記。是故名自性。心法唯取二。謂第六七兩識。心所法有十。謂遍行別境二乘起法執不障彼果。故非染污。是自性無記。不相應行有十六。准前應知。依瑜伽第三。說無記有四。無此自性。唯識亦說。法執不障二乘故異熟生攝。准瑜伽六十六。說無記有五。初四如前。更加第五自性無記。謂諸色根是長養者．外諸色處．非異熟等之所攝者。皆名自性無記。除善．染．色處聲處。案此文唯說色蘊是自性無記性。不說四蘊通自性無記。今解四蘊亦通自性。如二乘等所起法執。是異熟生亦名自姓。然異熟生有二種。一是業感。二是從生。所以本地第三說四無記已攝自性盡。六十六中開第五者。以從生者體非異熟立為自性。前後二文不相乖返。故五蘊法竝通自性。諸師於此闕而不論。後學之徒遂無憑據。</w:t>
      </w:r>
    </w:p>
    <w:p>
      <w:pPr/>
      <w:r>
        <w:t>한국어 번역</w:t>
      </w:r>
    </w:p>
    <w:p>
      <w:pPr>
        <w:pStyle w:val="TranslationText"/>
      </w:pPr>
      <w:r>
        <w:t>허공·비택멸·승의가 무기라고 한 것은, 또한 수전문에 따른 것이다. 둘째, 가행선의 오온이다. 쉰두 법이 있다. 심법에는 여섯이 있으니 제7식과 제8식을 제외한다. 인위에서는 오직 무기이기 때문이며, 전의의 지위에 이르면 곧 무루가 되기 때문이다. 둘째 심소법에는 스물다섯이 있다. 변행과 별경은 각각 다섯이고, 선은 열하나이며, 부정은 넷이다. 셋째 색법에는 셋이 있다. 색·성 두 표업은 가행선심에서 발동하기 때문이며, 또 정공계와 산위의 무표 일부를 아우른다. 이들이 가행선이기 때문이다. 넷째 불상응행법에는 열여덟 법이 있다. 명근·동분·무상천과 명신·구신·문신을 제외한다. 『대법론』에서는 말한다. 오온의 일부는 선이다. 또 말한다. 가행선이라는 것은, 선한 장부를 의지하여 정법을 듣고, 청정하고 선한 법을 닦아 법에 따라 행하는 것을 말한다. 제54권에서는 말한다. 위덕정의 색도 또한 유루에 통한다. 이것들은 모두 문혜 등으로 말미암아 일으킨 몸과 말을 총괄하여 설한 것이고, 정의 경계가 되는 색 등을 색온의 성질로 삼는다. 그러므로 오온에 모두 통한다. 셋째, 생득선의 오온이다. 모두 마흔아홉 법을 성질로 삼는다. 색온 가운데에는 셋이 있으니, 곧 색·성의 두 표업과 법처의 산위 무표 일부이다. 심소법은 스물넷이다. 변행·별경과 선 열 가지이다. 경안을 제외하고, 또 네 부정을 포함한다. 불상응은 열여섯이다. 명근·동분·세 가지 무심과 명신·구신·문신을 제외한다. 식온 가운데에서는 육식을 취하고, 제7식과 제8식을 제외한다. 그러므로 『대법론』에서는 말한다. 생득선이라는 것은, 곧 앞에서 말한 선한 몸과 말 등을 일으키는 것이다. 앞서 익혀 온 습기로 말미암아 이와 같은 과보를 감득하고, 나아가 자세히 설한다. 신(信) 등과 함께 저절로 일어나기 때문이다. 이 뜻은 곧, 숙세의 습기를 원인으로 삼아, 생득선심이 일으킨 몸과 말을 색온의 성질로 삼는다는 것이다. 넷째, 불선의 오온이다. 예순다섯 법을 성질로 삼는다. 색온에는 오직 셋이 있으니, 곧 색·성 두 표업과 법처의 불율의무표이다. 심소법 가운데에는 마흔이 있다. 변행·별경과 여섯 근본번뇌, 스무 수번뇌, 네 부정이며, 식온 가운데에서는 육식을 취한다. 제7식과 제8식 두 식은 제외한다. 불상응 가운데에서는 열여섯을 취한다. 곧 득·비득·사상과 뒤의 열 가지이다. 다섯째, 유부무기의 오온이다. 쉰네 법이 있다. 색온에는 오직 둘이 있으니, 곧 신표와 어표이다. 범천이 석자의 손을 잡아 속임을 행한 까닭이다. 심법에는 일곱이 있으니 제8식을 제외한다. 나머지 일곱은 유부에 통하기 때문이다. 심소법에는 스물아홉이 있다. 곧 변행·별경과 근본번뇌 다섯이다. 진(瞋)을 제외한다. 수번뇌에는 열하나가 있다. 분(忿) 등 일곱과 무참·무괴 둘을 제외한다. 부정 가운데에서는 셋을 취하되 오직 회(悔)만을 제외한다. 불상응법에서는 열여섯, 곧 득·비득·사상과 뒤의 열 가지를 취한다. 『대법론』 제4권에서는 말한다. 만약 욕계에 계박된 분별번뇌와 수번뇌이면, 이는 불선이다. 만약 저절로 생기는 모든 번뇌 가운데, 악행을 일으키는 것 또한 불선이다. 그 나머지는 모두 유부무기이기 때문이다. 오온의 일부는 유부의 성질이다. 불선의 오온도 이에 준하여 알아야 한다. 여섯째, 이숙무기의 오온이다. 색온에는 열 가지가 있다. 곧 오근과 오경이다. 오직 법처색만 제외하니, 그것은 이숙이 아니기 때문이다. 『대법론』에서 팔계·팔처가 무기라고 한 것은, 전체를 기준으로 말한 것이다. 지금 색과 성을 취하는 것은 그것이 있을 수 있음을 기준으로 말한 것이다. 성은 이숙에도 통한다. 『보살지』에 의하면, 늘 애어와 여실한 말과 참된 말을 행하기 때문에, 대사의 범음성상을 감득한다. 다른 상호와 마찬가지로 이숙에 통하기 때문이다. 성을 제3전과 제5전에 속한다고 한 것은, 소승에 따라 전하여 설하면 성은 이숙이 아니기 때문이다. 색온의 열 가지는 모두 이숙에 통한다. 심법은 일곱 식에 통하고, 오직 말나식만을 제외한다. 심소법에서는 열하나를 취한다. 곧 변행·별경과 부정 가운데 면(眠)을 취하고 나머지 셋은 제외한다. 불상응법에서는 스물둘을 취하고, 오직 두 정만 제외한다. 일곱째, 위의로의 오온이다. 『대법론』에서는 말한다. 염오도 청정도 아닌 마음을 품고 일으킨 위의로에는 서른아홉 법이 있다. 색온 가운데에는 넷이 있으니, 곧 색·향·미·촉이다. 심법 가운데에는 다섯이 있다. 곧 의식이 위의를 일으키는 것을 반연하고, 안·비·설·신의 네 식이 위의를 반연한다. 성은 위의가 아니기 때문에 이식을 말하지 않는다. 만약 제8식이 네 진(塵)을 반연하므로 위의를 반연한다고 이름한다면, 살바다부에서는 다시 위의와 비슷한 마음을 세운다. 그렇다면 모두 여섯 식이 있게 되어, 위의로의 식온이 된다. 심소법에는 열넷이 있다. 변행 다섯·별경 다섯과 부정 넷이다. 불상응법에는 열여섯이 있다. 곧 득·비득·사상과 뒤의 열 가지이다. 여덟째, 공교처의 오온이다. 『대법론』에서는 말한다. 염오도 청정도 아닌 마음을 품고 일으킨 공교처를 말한다. 이는 무기의 성질이며 마흔두 법이 있다. 색온 가운데에는 다섯이 있다. 몸의 공교는 네 진(塵)을 성질로 삼고, 말의 공교는 곧 소리이다. 심법에서는 일곱 식을 취하고, 오직 말나식만 제외한다. 공교를 일으키는 것은 제6의식이고, 공교를 반연하는 것은 오식과 제8식이다. 심소법에서는 열넷을 취한다. 변행과, 별경 및 부정 넷이다. 불상응에서는 열여섯을 취한다. 득·비득·사상과 뒤의 열 가지이다. 아홉째, 변화무기의 오온이다. 『유가사지론』 제3권에서는 말한다. 변화에는 두 가지가 있다. 첫째는 선이고, 둘째는 무기이다. 정의 경계가 되는 색도 또한 무루에 통한다고 설한다. 제53권에서는 말한다. 만약 뛰어난 정에 의지하면 모든 색에 대하여 자재를 얻는다. 여러 정의 가행으로 그것을 현재에 나타나게 한다. 제98권에서는 말한다. 신통은 네 가지 일을 변화시킬 수 없다. 곧 근 등을 말한다. 이 때문에, 오직 법처색과 성·향·미·촉의 다섯이 있어, 색온의 성질이 된다. 만약 이익과 안락을 위한다면 곧 선성이며, 앞의 두 문에 포섭된다. 『유가사지론』에서 비록 욕계에도 여러 변화가 있고 이것이 삼성에 통한다고 말하지만, 생득의 변화는 신통의 과가 아니다. 설령 무기라 하더라도 이숙생에 포섭된다. 이 변화온에는 서른다섯 법이 있다. 색온에서는 오진을 취하고, 아울러 법처색을 취한다. 심법에서는 오직 하나를 취하니, 곧 제6의식이다. 심소법에는 열둘이 있다. 곧 변행·별경과 부정 가운데 심·사이다. 불상응행에는 열여섯이 있다. 득·비득·사상과 뒤의 열 가지이다. 열째, 자성무기의 오온이다. 마흔일곱 법이 있다. 색온 가운데에는 오진, 곧 외부의 기세간이 있고, 또 장양의 다섯이 있다. 이미 네 무기에 속하지 않으므로, 그 때문에 자성이라고 이름한다. 심법에서는 오직 둘을 취하니, 곧 제6식과 제7식 두 식이다. 심소법에는 열이 있다. 곧 변행과 별경이다. 이승이 일으키는 법집은 그들의 과를 장애하지 않으므로, 염오가 아니다. 이는 자성무기이다. 불상응행에는 열여섯이 있다. 앞에 준하여 알아야 한다. 『유가사지론』 제3권에 의하면, 무기에는 네 가지가 있다고 설하고, 이 자성무기는 없다. 『성유식론』에서도 또한 말한다. 법집은 이승을 장애하지 않기 때문에 이숙생에 포섭된다. 『유가사지론』 제66권에 준하면, 무기에는 다섯이 있다고 설한다. 앞의 넷은 앞서 말한 것과 같고, 다시 다섯째 자성무기를 더한다. 곧 여러 색근 가운데 장양된 것과 외부의 여러 색처 가운데 이숙 등에 포섭되지 않는 것을 말한다. 모두 자성무기라고 이름한다. 선·염오에 속하는 색처와 성처는 제외한다. 이 글을 살펴보면 오직 색온만 자성무기의 성질이라고 설하고, 나머지 네 온이 자성무기에 통한다고는 설하지 않는다. 지금 해석하면 네 온도 또한 자성무기에 통한다. 이승 등이 일으키는 법집과 같은 것이며, 이는 이숙생이면서 또한 자성이라고도 이름한다. 그러나 이숙생에는 두 종류가 있다. 첫째는 업에 의해 감응된 것이고, 둘째는 생겨난 것으로부터 생긴 것이다. 그러므로 『본지분』 제3권에서 네 무기를 설한 것으로 이미 자성무기까지 모두 포섭하였다. 제66권에서 다섯째를 따로 연 것은, 생겨난 것으로부터 생긴 것은 그 체가 이숙이 아니므로 자성으로 세웠기 때문이다. 앞뒤 두 글은 서로 어긋나지 않는다. 그러므로 오온의 법은 모두 자성무기에 통한다. 여러 논사들이 이 점을 빠뜨려 논하지 않았기 때문에, 후학들이 마침내 의거할 근거가 없게 되었다.</w:t>
      </w:r>
    </w:p>
    <w:p>
      <w:pPr>
        <w:pStyle w:val="EditorialNote"/>
      </w:pPr>
      <w:r>
        <w:t>교감·번역 메모 | [구문 주의] 「空．非擇滅．勝義無記者。亦隨轉門」은 공·비택멸을 승의무기로 설한 것이 수전문(隨轉門)에 따른다는 뜻으로 직역하였다.</w:t>
      </w:r>
    </w:p>
    <w:p>
      <w:pPr>
        <w:pStyle w:val="EditorialNote"/>
      </w:pPr>
      <w:r>
        <w:t>교감·번역 메모 | [구두 주의] 원문 「并名句文身對法云」은 구두가 생략되어 있다. 문맥상 「명·구·문신을 제외한다」와 이어지는 『대법론』 인용으로 나누어 번역하였다.</w:t>
      </w:r>
    </w:p>
    <w:p>
      <w:pPr>
        <w:pStyle w:val="EditorialNote"/>
      </w:pPr>
      <w:r>
        <w:t>교감·번역 메모 | [난구] 「梵於釋子執手行誑故」는 범천과 석자(釋子)에 관한 예시로 보이나 문맥이 압축되어 있어 원문을 교정하지 않고 최소한으로 직역하였다.</w:t>
      </w:r>
    </w:p>
    <w:p>
      <w:pPr>
        <w:pStyle w:val="EditorialNote"/>
      </w:pPr>
      <w:r>
        <w:t>교감·번역 메모 | [전문용어] 「第三．第五轉」은 성(聲)의 문법적 전(轉)에 관한 성명학적 표현으로 보이며, 원문 용어를 그대로 살려 직역하였다.</w:t>
      </w:r>
    </w:p>
    <w:p>
      <w:pPr>
        <w:pStyle w:val="EditorialNote"/>
      </w:pPr>
      <w:r>
        <w:t>교감·번역 메모 | [구문 주의] 제8식이 사경(四塵)을 반연하는 것을 위의(威儀)를 반연한다고 부를 수 있는지 논하는 압축 구문이다. 원문 순서를 유지하였다.</w:t>
      </w:r>
    </w:p>
    <w:p>
      <w:pPr>
        <w:pStyle w:val="EditorialNote"/>
      </w:pPr>
      <w:r>
        <w:t>교감·번역 메모 | [구두 주의] 원문 「謂遍行別境二乘起法執不障彼果」는 구두가 생략되어 있다. 문맥상 ‘변행·별경’과 ‘이승이 일으키는 법집’ 사이를 나누어 번역하였다.</w:t>
      </w:r>
    </w:p>
    <w:p>
      <w:pPr>
        <w:pStyle w:val="EditorialNote"/>
      </w:pPr>
      <w:r>
        <w:t>교감·번역 메모 | [난구] 「謂諸色根是長養者．外諸色處．非異熟等之所攝者」는 자성무기의 범위를 열거하는 압축 구문이다. 항목 관계를 보충하지 않고 문자에 따라 직역하였다.</w:t>
      </w:r>
    </w:p>
    <w:p>
      <w:pPr>
        <w:pStyle w:val="EditorialNote"/>
      </w:pPr>
      <w:r>
        <w:t>교감·번역 메모 | [이문·오자 의심] 원문은 「自姓」으로 되어 있다. 문맥상 「自性」의 오자 가능성이 있으나 원문은 고치지 않고 번역에서는 ‘자성’으로 옮겼다.</w:t>
      </w:r>
    </w:p>
    <w:p>
      <w:pPr>
        <w:pStyle w:val="EditorialNote"/>
      </w:pPr>
      <w:r>
        <w:t>교감·번역 메모 | [서명·권차 주의] 원문 「本地第三」은 『유가사지론』 본지분 제3을 가리키는 것으로 보이지만, 원문 표기를 그대로 보존하였다.</w:t>
      </w:r>
    </w:p>
    <w:p>
      <w:pPr>
        <w:pStyle w:val="Heading1"/>
      </w:pPr>
      <w:r>
        <w:t>극미장</w:t>
      </w:r>
    </w:p>
    <w:p>
      <w:pPr>
        <w:pStyle w:val="SmallMeta"/>
      </w:pPr>
      <w:r>
        <w:t>極微章</w:t>
      </w:r>
    </w:p>
    <w:p>
      <w:pPr>
        <w:pStyle w:val="Heading2"/>
      </w:pPr>
      <w:r>
        <w:t>[0336a02]</w:t>
      </w:r>
    </w:p>
    <w:p>
      <w:pPr/>
      <w:r>
        <w:t>원문</w:t>
      </w:r>
    </w:p>
    <w:p>
      <w:pPr>
        <w:pStyle w:val="SourceText"/>
      </w:pPr>
      <w:r>
        <w:t>[0336a02] 略以三門解釋。一辨眼緣。二釋違難。三說勝利。</w:t>
      </w:r>
    </w:p>
    <w:p>
      <w:pPr/>
      <w:r>
        <w:t>한국어 번역</w:t>
      </w:r>
    </w:p>
    <w:p>
      <w:pPr>
        <w:pStyle w:val="TranslationText"/>
      </w:pPr>
      <w:r>
        <w:t>간략히 세 문으로 해석한다. 첫째, 눈이 반연하는 것을 분별한다. 둘째, 어긋나는 난문을 해석한다. 셋째, 수승한 이익을 말한다.</w:t>
      </w:r>
    </w:p>
    <w:p>
      <w:pPr>
        <w:pStyle w:val="Heading2"/>
      </w:pPr>
      <w:r>
        <w:t>[0336a04]</w:t>
      </w:r>
    </w:p>
    <w:p>
      <w:pPr/>
      <w:r>
        <w:t>원문</w:t>
      </w:r>
    </w:p>
    <w:p>
      <w:pPr>
        <w:pStyle w:val="SourceText"/>
      </w:pPr>
      <w:r>
        <w:t>[0336a04] 一辨眼緣者。一肉眼。業等所生故。二天眼。修方便起故。此二皆是色蘊眼根。三慧眼。四法眼。此二皆是無漏慧根。五佛眼。即前四故。下六通中當廣分別。五十四說。除肉天眼所餘眼用一切極微為所行境。以彼天眼唯取聚色中表上下前後兩邊。若明若暗。必不能取極微處所。由極微體。以思分析而建立故。天眼尚不能。況乎肉眼。</w:t>
      </w:r>
    </w:p>
    <w:p>
      <w:pPr/>
      <w:r>
        <w:t>한국어 번역</w:t>
      </w:r>
    </w:p>
    <w:p>
      <w:pPr>
        <w:pStyle w:val="TranslationText"/>
      </w:pPr>
      <w:r>
        <w:t>첫째, 눈이 반연하는 것을 분별한다. 첫째는 육안이다. 업 등으로 말미암아 생기기 때문이다. 둘째는 천안이다. 방편을 닦아 일으키기 때문이다. 이 둘은 모두 색온에 속하는 안근이다. 셋째는 혜안이고, 넷째는 법안이다. 이 둘은 모두 무루의 혜근이다. 다섯째는 불안이다. 곧 앞의 네 눈을 아우른 것이기 때문이다. 아래 육통 가운데에서 마땅히 자세히 분별할 것이다. 제54권에서는 말한다. 육안과 천안을 제외한 나머지 눈은 일체 극미를 소행의 경계로 삼는다. 그 천안은 오직 모인 색 가운데 드러난 위·아래·앞·뒤의 양쪽 가장자리만을 취하며, 밝거나 어둡거나 한 것을 취할 뿐, 반드시 극미의 처소를 취할 수는 없다. 극미의 체는, 사유로 분석하여 세운 것이기 때문이다. 천안마저도 오히려 취할 수 없는데, 하물며 육안이겠는가.</w:t>
      </w:r>
    </w:p>
    <w:p>
      <w:pPr>
        <w:pStyle w:val="Heading2"/>
      </w:pPr>
      <w:r>
        <w:t>[0336a12]</w:t>
      </w:r>
    </w:p>
    <w:p>
      <w:pPr/>
      <w:r>
        <w:t>원문</w:t>
      </w:r>
    </w:p>
    <w:p>
      <w:pPr>
        <w:pStyle w:val="SourceText"/>
      </w:pPr>
      <w:r>
        <w:t>[0336a12] 二釋違難者。花嚴經說。菩薩能知無色宮殿若干微塵成。第五十四云。略說極微有十五種。五根．五塵．四大．并法處實色。如是等教處處非一。極微無者彼如何通。雖無真實極微體性。如慧所析彼量亦成。說知彼極微如所析量故。五十四說。非集極微成麁色故。成唯識說。諸識變時。隨量大小頓現一相。非別變作眾多極微合成一物。瑜伽亦說。由諸聚色。最初生時全分而生。最後滅時不至極微。中間盡滅猶如水滴。此即意顯如熱釜水煎。微滅時不至邊際諸色頓盡。長讀上文。又翻解此。諸色頓滅不至極微而即滅盡。非如水滴微至邊際。諸色終滅猶不至邊。況有真實極微可見。故但知慧之所析。又有體用中最極小者。所謂阿拏。說此名極微。此復何失。</w:t>
      </w:r>
    </w:p>
    <w:p>
      <w:pPr/>
      <w:r>
        <w:t>한국어 번역</w:t>
      </w:r>
    </w:p>
    <w:p>
      <w:pPr>
        <w:pStyle w:val="TranslationText"/>
      </w:pPr>
      <w:r>
        <w:t>둘째, 어긋나는 난문을 해석한다. 『화엄경』에서는 말한다. 보살은 무색계의 궁전이 얼마만큼의 미진으로 이루어졌는지를 능히 안다. 제54권에서는 말한다. 간략히 말하면 극미에는 열다섯 종류가 있다. 오근·오진·사대와 법처의 실색이다. 이와 같은 가르침은 곳곳에 하나둘이 아니다. 극미가 없다면 그것들은 어떻게 회통할 것인가. 비록 진실한 극미의 체성은 없지만, 지혜로 분석한 만큼의 분량은 또한 성립한다. 그 극미를 안다고 말하는 것은 분석된 그 분량과 같다는 뜻이기 때문이다. 제54권에서는 말한다. 극미가 모여 거친 색을 이룬 것은 아니기 때문이다. 『성유식론』에서는 말한다. 여러 식이 변현할 때, 분량의 크고 작음에 따라 한 모습을 단번에 나타내며, 여러 극미를 따로 변현하여 합쳐 하나의 물건을 만드는 것이 아니다. 『유가사지론』에서도 또한 말한다. 여러 모인 색은, 처음 생길 때 전체가 함께 생기고, 마지막으로 소멸할 때에도 극미에 이르지 않으며, 그 중간에 다 소멸하는 것이 마치 물방울과 같다. 이는 곧 뜨거운 솥에서 물을 달이는 것과 같다는 뜻을 드러낸 것이다. 미세하게 소멸할 때 가장자리에 이르기 전에 모든 색이 단번에 다 없어진다. 윗글을 길게 이어 읽어야 한다. 또 이를 뒤집어 해석하면, 모든 색은 단번에 소멸하여 극미에 이르지 않은 채 곧 다 소멸한다. 물방울이 미세해져 가장자리에 이르는 것과 같은 것은 아니다. 모든 색은 끝내 소멸할 때에도 오히려 가장자리에 이르지 않는다. 하물며 진실한 극미가 있어 볼 수 있겠는가. 그러므로 다만 지혜로 분석한 것임을 알 뿐이다. 또 체와 작용 가운데 가장 작은 것이 있으니, 이른바 아누(阿拏)이다. 이를 극미라고 이름한다고 말한다. 이 또한 무슨 허물이 있겠는가.</w:t>
      </w:r>
    </w:p>
    <w:p>
      <w:pPr>
        <w:pStyle w:val="EditorialNote"/>
      </w:pPr>
      <w:r>
        <w:t>교감·번역 메모 | [교리상 난문] 무색계의 궁전이 미진으로 이루어졌다는 『화엄경』 인용은 바로 뒤의 극미 부정 논증과 긴장을 이루므로, 해소하거나 보충하지 않고 원문 논증 순서대로 번역하였다.</w:t>
      </w:r>
    </w:p>
    <w:p>
      <w:pPr>
        <w:pStyle w:val="EditorialNote"/>
      </w:pPr>
      <w:r>
        <w:t>교감·번역 메모 | [구문 주의] 「此即意顯如熱釜水煎」은 뒤의 「微滅時不至邊際」와 이어 읽어야 하는 비유로 보아 직역하였다.</w:t>
      </w:r>
    </w:p>
    <w:p>
      <w:pPr>
        <w:pStyle w:val="EditorialNote"/>
      </w:pPr>
      <w:r>
        <w:t>교감·번역 메모 | [독법 지시] 「長讀上文」은 윗글을 길게 이어 읽으라는 저자의 독법 지시로 이해하여 그대로 옮겼다.</w:t>
      </w:r>
    </w:p>
    <w:p>
      <w:pPr>
        <w:pStyle w:val="EditorialNote"/>
      </w:pPr>
      <w:r>
        <w:t>교감·번역 메모 | [음역] 「阿拏」는 극미보다 큰 최소 단위를 가리키는 음역어로, 원문 음역을 살려 ‘아누(阿拏)’로 옮겼다.</w:t>
      </w:r>
    </w:p>
    <w:p>
      <w:pPr>
        <w:pStyle w:val="Heading2"/>
      </w:pPr>
      <w:r>
        <w:t>[0336a28]</w:t>
      </w:r>
    </w:p>
    <w:p>
      <w:pPr/>
      <w:r>
        <w:t>원문</w:t>
      </w:r>
    </w:p>
    <w:p>
      <w:pPr>
        <w:pStyle w:val="SourceText"/>
      </w:pPr>
      <w:r>
        <w:t>[0336a28] 三說勝利者。既無極微。說有何義。五十四有五勝利。謂由分析一合聚色安立方便。於所緣境便能清淨廣大修習。又能漸斷薩迦耶見。斷諸憍慢。伏煩惱纏。及能速疾除諸相執。此中意說。修法空觀。要析諸色。先至極微。斷諸煩惱。後入空故。由是大義故說極微。能析彼心何人所作。何諦所攝。皆別思之。</w:t>
      </w:r>
    </w:p>
    <w:p>
      <w:pPr/>
      <w:r>
        <w:t>한국어 번역</w:t>
      </w:r>
    </w:p>
    <w:p>
      <w:pPr>
        <w:pStyle w:val="TranslationText"/>
      </w:pPr>
      <w:r>
        <w:t>셋째, 그 뛰어난 이익을 설명한다. 이미 극미가 없다면, 극미를 말하는 데 무슨 뜻이 있는가. 제54권에서는 다섯 가지 뛰어난 이익이 있다고 한다. 곧 하나로 합쳐진 취색을 분석하는 방편을 세움으로써, 소연의 경계에 대하여 곧 청정하고 광대한 수행을 할 수 있다. 또 점차 살가야견을 끊을 수 있고, 여러 교만을 끊으며, 번뇌의 얽힘을 조복하고, 또한 여러 상에 대한 집착을 빠르게 제거할 수 있다. 이 가운데 뜻은 말하자면, 법공관을 닦을 때에는, 반드시 여러 색을 분석하여, 먼저 극미에 이르고, 여러 번뇌를 끊은 뒤, 그 후 공에 들어가기 때문이다. 이와 같은 큰 뜻이 있기 때문에 극미를 설한 것이다. 그것을 분석할 수 있는 마음은 어떤 사람이 일으키는 것인가. 어느 제에 포섭되는가. 모두 따로 생각해 보아야 한다.</w:t>
      </w:r>
    </w:p>
    <w:p>
      <w:pPr>
        <w:pStyle w:val="Heading1"/>
      </w:pPr>
      <w:r>
        <w:t>승정과색장</w:t>
      </w:r>
    </w:p>
    <w:p>
      <w:pPr>
        <w:pStyle w:val="SmallMeta"/>
      </w:pPr>
      <w:r>
        <w:t>勝定果色章</w:t>
      </w:r>
    </w:p>
    <w:p>
      <w:pPr>
        <w:pStyle w:val="Heading2"/>
      </w:pPr>
      <w:r>
        <w:t>[0336b08]</w:t>
      </w:r>
    </w:p>
    <w:p>
      <w:pPr/>
      <w:r>
        <w:t>원문</w:t>
      </w:r>
    </w:p>
    <w:p>
      <w:pPr>
        <w:pStyle w:val="SourceText"/>
      </w:pPr>
      <w:r>
        <w:t>[0336b08] 略以三門分別。一凡聖起。二境多小。三大種生。</w:t>
      </w:r>
    </w:p>
    <w:p>
      <w:pPr/>
      <w:r>
        <w:t>한국어 번역</w:t>
      </w:r>
    </w:p>
    <w:p>
      <w:pPr>
        <w:pStyle w:val="TranslationText"/>
      </w:pPr>
      <w:r>
        <w:t>대략 세 문으로 나누어 분별한다. 첫째, 범부와 성인이 일으키는가이다. 둘째, 경계가 많고 적은가이다. 셋째, 대종에서 생기는가이다.</w:t>
      </w:r>
    </w:p>
    <w:p>
      <w:pPr>
        <w:pStyle w:val="Heading2"/>
      </w:pPr>
      <w:r>
        <w:t>[0336b10]</w:t>
      </w:r>
    </w:p>
    <w:p>
      <w:pPr/>
      <w:r>
        <w:t>원문</w:t>
      </w:r>
    </w:p>
    <w:p>
      <w:pPr>
        <w:pStyle w:val="SourceText"/>
      </w:pPr>
      <w:r>
        <w:t>[0336b10] 一凡聖起者。有義此色通凡聖起。五十四言。心自在轉微細性者。謂色無色二界諸色。如契經說。有平等心天。曾於人中薰瑩心故。隨此修力住一毛端空量地處。展轉更互不相妨礙。又阿含云。無色諸天淚下如雨。佛邊側立。如是等證處處皆有。彼處既說上二界天現身住此。復言此色亦通[1]有漏。引教如前。故知凡聖皆能現起。顯揚唯說諸佛菩薩。據大威德勝人說故。豈二乘等亦不能變。無色界天許雨淚故。瑜伽又說雖非出世定之所行。然由彼定增上力故[2]有能現者。彼說聖者具有世間出世間智。顯非出世智之所行。非簡異生不能現起。故知此色定通凡聖。有義此色非異生起。顯揚十八說法處色十二相中。唯言諸佛菩薩等變。此瑜伽又說離非出世定之所行。然由彼定增上力故。有一能現。尚非一切聖者能起。況諸異生。六十五說。要具威德極靜定心。方能為緣生此定色。亦非不具大威德心。及不定心。所緣境界。豈異生類能獲威德極靜定心現起諸色。又言此事不可思議。若異生起應思議攝。由此唯聖非凡所起。然瑜伽論三十三說。諸聖神通隨所變事。隨所作事。隨所勝解。一切皆能如實成辦。無有改異。堪任有用。非聖神通不能如是。猶如幻化唯可觀見。不堪受用。故前解是。</w:t>
      </w:r>
    </w:p>
    <w:p>
      <w:pPr/>
      <w:r>
        <w:t>한국어 번역</w:t>
      </w:r>
    </w:p>
    <w:p>
      <w:pPr>
        <w:pStyle w:val="TranslationText"/>
      </w:pPr>
      <w:r>
        <w:t>첫째, 범부와 성인이 일으키는가에 관해서이다. 어떤 견해에서는 이 색은 범부와 성인에게 모두 일어난다고 한다. 제54권에서는 말한다. “마음이 자재하게 전변하는 미세한 성질”이란, 곧 색계와 무색계 두 계의 여러 색을 말한다. 계경에서 말한 것과 같다. 평등심천이 있었는데, 일찍이 인간 가운데서 마음을 훈습하여 밝게 하였기 때문에, 이 수행의 힘을 따라 털끝만 한 허공의 분량인 곳에 머물렀으며, 서로 전전하며 조금도 방해하지 않았다. 또 『아함경』에서는 말한다. 무색계의 여러 천신이 눈물을 비처럼 흘리고, 부처님 곁에 서 있었다. 이와 같은 증거가 여러 곳에 있다. 그곳에서 이미 위의 두 계의 천신이 몸을 나타내어 이곳에 머문다고 말했고, 또 이 색은 유루에도 통한다고 말하였다. 인용한 가르침은 앞과 같다. 그러므로 범부와 성인이 모두 능히 나타내어 일으킬 수 있음을 알 수 있다. 『현양성교론』에서는 오직 여러 부처님과 보살만을 말하였는데, 이는 큰 위덕을 지닌 뛰어난 사람에 근거하여 말했기 때문이다. 어찌 이승 등도 또한 변현할 수 없겠는가. 무색계의 천신도 눈물을 내리는 것을 인정하기 때문이다. 『유가사지론』에서는 또 비록 출세간정이 행하는 바는 아니지만, 그러나 그 선정의 증상력 때문에 능히 나타내는 이가 있다고 말한다. 그 논은 성인이 세간지와 출세간지를 함께 갖춘다고 말한 것이다. 이는 출세간지가 행하는 바가 아님을 밝힌 것이지, 이생은 나타내어 일으킬 수 없다고 가려낸 것이 아니다. 그러므로 이 색은 반드시 범부와 성인 모두에 통함을 알 수 있다. 다른 견해에서는 이 색은 이생이 일으키는 것이 아니라고 한다. 『현양성교론』 제18권에서 법처색의 열두 가지 상을 설명하는 가운데, 오직 여러 부처님과 보살 등이 변현한다고 말했기 때문이다. 이 『유가사지론』에서도 또 출세간정이 행하는 바가 아니라고 말하지만, 그러나 그 선정의 증상력 때문에, 능히 나타내는 이가 하나 있다고 한다. 오히려 모든 성인이 다 일으킬 수 있는 것도 아닌데, 하물며 여러 이생이겠는가. 제65권에서는 말한다. 반드시 위덕이 있고 지극히 고요한 선정의 마음을 갖추어야, 비로소 연이 되어 이 선정의 색을 낼 수 있다. 또 큰 위덕의 마음을 갖추지 못한 경우와, 선정에 들지 않은 마음의 경우에는, 그 소연의 경계가 아니다. 어찌 이생의 부류가 위덕이 있고 지극히 고요한 선정의 마음을 얻어 여러 색을 나타내어 일으킬 수 있겠는가. 또 이 일은 불가사의하다고 말한다. 만일 이생이 일으킬 수 있다면 사의 가능한 것에 포섭되어야 한다. 그러므로 이는 오직 성인이 일으키는 것이고 범부가 일으키는 것이 아니다. 그러나 『유가사지론』 제33권에서는 말한다. 여러 성인의 신통은 변현하는 일에 따라, 행하는 일에 따라, 승해하는 바에 따라, 모두 사실대로 성취할 수 있고, 변하거나 달라짐이 없으며, 감당하여 실제 작용이 있다. 성인의 신통이 아닌 것은 이와 같이 할 수 없다. 마치 환화와 같아서 오직 보아 알 수 있을 뿐이고, 실제로 받아 쓸 수는 없다. 그러므로 앞의 해석이 옳다.</w:t>
      </w:r>
    </w:p>
    <w:p>
      <w:pPr>
        <w:pStyle w:val="EditorialNote"/>
      </w:pPr>
      <w:r>
        <w:t>교감·번역 메모 | [판독 주의] 원문 「此瑜伽又說離非出世定之所行」의 「離」는 문맥상 연결이 매끄럽지 않다. 원문을 고치지 않고 ‘출세간정이 행하는 바가 아니다’라는 논지에 맞추어 최소한으로 옮겼다.</w:t>
      </w:r>
    </w:p>
    <w:p>
      <w:pPr>
        <w:pStyle w:val="Heading2"/>
      </w:pPr>
      <w:r>
        <w:t>[0336c08]</w:t>
      </w:r>
    </w:p>
    <w:p>
      <w:pPr/>
      <w:r>
        <w:t>원문</w:t>
      </w:r>
    </w:p>
    <w:p>
      <w:pPr>
        <w:pStyle w:val="SourceText"/>
      </w:pPr>
      <w:r>
        <w:t>[0336c08] 二境多少者。五十三說。勝定果色於一切色皆得自在。又顯揚論第四卷說初勝處云。若勝若劣者。謂淨不淨色．聲．香．味觸之所攝色。由如是等諸教誠證。故知此色若假．若實。有漏．無漏。皆具五境。[3]八十九說。變化不能為四事。謂業果．心．心所．及根。故餘一切皆能變化。[4]六十四說。勝定果色當知唯有顯色等相。於彼香等生因闕故。及無用者。此言意顯。異生定前加行因劣故。不能變化香．味等色。設復變之無彼實用。非諸聖者。又有漏定勢力微劣。唯能變起色．聲．觸三。香．味無前加行因故不能變起。設變無用非無漏心。又二[5]乘不能變起香．味二種。非諸菩薩。又以欲界為本質者。具有五境。以上界色為本質者。無香味二。上界地無種子．所託二種因故。又變欲界具有五種。變色界境但唯有三。隨有無故。設託變彼亦無實用。本質無故。若定果色不變香．味。花嚴經說。菩薩鼻根聞無色界宮殿之香。法花經云。持此經故。光音．遍淨。乃至有頂。初生退沒聞香悉能知。彼界異熟先無香．味。若非定果此是何香。非獨變香而不變味。故知定果通香．味等。法花論云。此是智境。鼻根知故。諸根互用。不可說言六十五說威德定色雖不與彼十有色處自相相應。然得似彼自性顯現。眼等五根既無相用。香．味二法其用亦無。色聲觸三有實用故。根為識依。所變之根識不依止。可無實用。香味不爾。其用寧無。香．味．色觸其類同故。似根但是色等五攝。如前道理既廣成立故。定果色定具五境。香積佛界定具五故。</w:t>
      </w:r>
    </w:p>
    <w:p>
      <w:pPr/>
      <w:r>
        <w:t>한국어 번역</w:t>
      </w:r>
    </w:p>
    <w:p>
      <w:pPr>
        <w:pStyle w:val="TranslationText"/>
      </w:pPr>
      <w:r>
        <w:t>둘째, 경계가 많고 적은가에 관해서이다. 제53권에서는 말한다. 승정과색은 모든 색에 대하여 모두 자재함을 얻는다. 또 『현양성교론』 제4권에서 첫 번째 승처를 설명하며 말한다. “혹 뛰어나고 혹 열등하다”는 것은, 곧 청정하거나 청정하지 않은 색·성·향·미·촉에 포섭되는 색을 말한다. 이와 같은 여러 가르침의 확실한 증거로 말미암아, 그러므로 이 색은 가색이든 실색이든, 유루이든 무루이든, 모두 다섯 경계를 갖춤을 알 수 있다. 제89권에서는 말한다. 변화로는 네 가지 일을 만들 수 없다. 곧 업과·심·심소·근이다. 그러므로 나머지 모든 것은 다 변화시킬 수 있다. 제64권에서는 말한다. 승정과색은 오직 현색 등의 상만이 있다고 알아야 한다. 그 향 등에는 생인(生因)이 결여되어 있기 때문이고, 또 작용이 없기 때문이라고 한다. 이 말의 뜻은, 이생은 선정에 들기 전의 가행인이 열등하기 때문에, 향·미 등의 색을 변화시킬 수 없다는 것을 밝힌 것이다. 설령 다시 변현하더라도 거기에는 실제 작용이 없다. 여러 성인의 경우를 말한 것은 아니다. 또 유루정의 세력은 미약하여, 오직 색·성·촉 세 가지를 변현하여 일으킬 수 있을 뿐이다. 향과 미에는 앞서의 가행인이 없기 때문에 변현하여 일으킬 수 없다. 설령 변현하더라도 작용이 없다는 것이지 무루심의 경우는 아니다. 또 이승은 향·미 두 가지를 변현하여 일으킬 수 없지만, 여러 보살의 경우는 그렇지 않다. 또 욕계의 것을 본질로 삼는 경우에는, 다섯 경계를 모두 갖춘다. 상계의 색을 본질로 삼는 경우에는, 향과 미 두 가지가 없다. 상계의 지에는 종자와 의탁하는 바라는 두 가지 원인이 없기 때문이다. 또 욕계의 것을 변현하면 다섯 가지를 모두 갖추고, 색계의 경계를 변현하면 다만 세 가지만 있다. 그곳에 있고 없음에 따르기 때문이다. 설령 그것에 의탁하여 변현하더라도 또한 실제 작용이 없다. 본질이 없기 때문이다. 만일 정과색이 향·미를 변현하지 못한다면, 『화엄경』에서는 말한다. 보살의 비근은 무색계 궁전의 향기를 맡는다고 한다. 『법화경』에서는 말한다. 이 경을 지니기 때문에, 광음천과 변정천으로부터, 나아가 유정천에 이르기까지, 처음 태어나거나 퇴몰할 때의 향기를 맡아 모두 알 수 있다. 그 계의 이숙에는 본래 향과 미가 없다. 만일 정과가 아니라면 이것은 무슨 향이겠는가. 향만 홀로 변현하고 미는 변현하지 않는 것도 아니다. 그러므로 정과는 향·미 등에도 통함을 알 수 있다. 『법화론』에서는 말한다. 이는 지혜의 경계이다. 비근이 알기 때문이다. 여러 근이 서로 작용하는 것이다. 제65권에서 “위덕정의 색은 비록 저 열 가지 유색처의 자상과 서로 상응하지 않지만”이라고 말한 것을 들어, “그러나 저것과 비슷한 자성이 나타난다”고 말해서는 안 된다. 안근 등 다섯 근에는 이미 그에 상응하는 작용이 없고, 향과 미 두 법도 그 작용이 없다고 한다면, 색·성·촉 세 가지에는 실제 작용이 있기 때문이다. 근은 식의 의지처이다. 변현된 근에는 식이 의지하지 않으므로, 실제 작용이 없을 수 있다. 향과 미는 그렇지 않다. 그 작용이 어찌 없겠는가. 향·미·색·촉은 그 종류가 같기 때문이다. 근과 비슷한 것은 다만 색 등 다섯 경계에 포섭된다. 앞에서의 도리가 이미 널리 성립되었으므로, 정과색에는 반드시 다섯 경계가 모두 갖추어진다. 향적불계에는 반드시 다섯 경계가 갖추어지기 때문이다.</w:t>
      </w:r>
    </w:p>
    <w:p>
      <w:pPr>
        <w:pStyle w:val="EditorialNote"/>
      </w:pPr>
      <w:r>
        <w:t>교감·번역 메모 | [구문 주의] 「設變無用非無漏心」은 문장이 압축되어 있다. 앞뒤 대조에 따라 ‘변현해도 작용이 없는 것은 유루정의 경우이며 무루심은 아니다’라는 취지로 직역하였다.</w:t>
      </w:r>
    </w:p>
    <w:p>
      <w:pPr>
        <w:pStyle w:val="EditorialNote"/>
      </w:pPr>
      <w:r>
        <w:t>교감·번역 메모 | [구문 주의] 「不可說言」 이하가 길게 이어지는 반론 구조이므로, 다음 단위들과 연결하여 읽어야 한다.</w:t>
      </w:r>
    </w:p>
    <w:p>
      <w:pPr>
        <w:pStyle w:val="Heading2"/>
      </w:pPr>
      <w:r>
        <w:t>[0337a11]</w:t>
      </w:r>
    </w:p>
    <w:p>
      <w:pPr/>
      <w:r>
        <w:t>원문</w:t>
      </w:r>
    </w:p>
    <w:p>
      <w:pPr>
        <w:pStyle w:val="SourceText"/>
      </w:pPr>
      <w:r>
        <w:t>[0337a11] 三大種所造者。五十四說。勝定果色。若依此繫定。即由此繫大種所造。又說此色勝定力故先起大種。然後造色變異而生。又說此色不依大種。然從緣彼種類影像三摩地發故。亦說彼大種所造。非依彼生故名為造。六十六云。問世尊說有無見無對色。當言何等大種所造。答若彼定心思惟欲界有色諸法。影像生起。當言欲界大種所造。思惟色界大造亦爾。顯揚論十八說法處色有十二相。第五色相非實大生。雖此五文作諸異說。今詳造義莫過三種。由彼所緣親疎大種唯二類故。一者觸處業等所生本四大種。此通身根．身識．俱意．第八識境。二者法處定果大種。此唯定[1]意第八識境。通或五識境。前通異熟長養等流。後非異熟。前唯欲色二界所繫。或通不繫。後通色界無色界繫及與不繫。五中初文依後大造。隨能緣定處所繫故。此言繫者。是攝屬義。非繫縛義。不爾無漏應非大造。隨所攝屬。何等至中大種造故。前第二文義亦同此。謂由勝定。先變大種。後造色生。即隨能緣定地大造。隨定前因。及義說彼大種先起。實俱時故。此大通造三識之境。亦許定力先起定果本識等境大。後造生故。或此文說依初大造。定先擊起觸處大種。後造生故。前第三文依初大造。雖定亦變大種親生。初變色境要託觸處。法處方起故。說本質大種所造。定大種劣不說依起。然非本大親實能生。親能生者．定大種故。前第四文義亦同此。隨所思惟本大造故。顯揚意說。非實觸處大種親生。說非大造。非定中[2]者。若初大種通三識境。大種皆能造後定果色。相依而有成造義故。是疎遠造非親近造故。若後大造通三識境。俱能為依起造色故。是親近造。非疏遠造。若依初造。或以下大種能造上色。或以有漏能造無漏。或以自處能造他處。若依後造唯自類造。非他能造。唯以有漏能造有漏。唯以無漏能造無漏。唯以自處還造自處。皆唯自類。一切非他。設有諸處[3]互造不同。據理尋文未踰此二。有義大造總應立三。亦有不依本質定果得成造。故前初文說隨所繫定大種造者。此依依處大種所造。如依此處入彼定時。不杖本質。先定期心不變大種。彼所造色豈無大造。即隨所依床座等物。或所依身大種所造故。應別立第三依處。雖無加行。然以理攝。即觸處大。二大種中初大種攝。神通勢力。如瑜伽六十二說。修之方便初起何身．異界相緣。如是等義如唯識疏別章等說。</w:t>
      </w:r>
    </w:p>
    <w:p>
      <w:pPr/>
      <w:r>
        <w:t>한국어 번역</w:t>
      </w:r>
    </w:p>
    <w:p>
      <w:pPr>
        <w:pStyle w:val="TranslationText"/>
      </w:pPr>
      <w:r>
        <w:t>셋째, 대종이 만들어 내는 것에 관해서이다. 제54권에서는 말한다. 승정과색은, 만일 이 계에 속한 선정에 의지한다면, 곧 이 계에 속한 대종에 의해 만들어진다. 또 이 색은 뛰어난 선정의 힘 때문에 먼저 대종을 일으키고, 그 뒤 조색이 변이하여 생긴다고 말한다. 또 이 색은 대종에 의지하지 않지만, 그러나 그 종류의 영상을 반연하는 삼마지에서 일어나기 때문에, 또한 그 대종에 의해 만들어진다고 말한다. 그 대종에 의지하여 생긴다는 뜻으로 ‘조(造)’라고 한 것은 아니다. 제66권에서는 말한다. 묻는다. 세존께서는 무견무대색이 있다고 말씀하셨다. 그렇다면 어떤 대종이 그것을 만든다고 해야 하는가. 답한다. 만일 그 선정의 마음이 욕계의 유색법을 사유하여, 그 영상이 생겨난다면, 욕계의 대종이 만든 것이라고 해야 한다. 색계의 대종을 사유하는 경우도 또한 이와 같다. 『현양성교론』 제18권에서는 법처색에 열두 가지 상이 있다고 말한다. 다섯째 색의 상은 실제로 대종에서 생긴 것이 아니다. 비록 이 다섯 문헌이 서로 다른 설을 하고 있지만, 이제 자세히 살펴보면 ‘조(造)’의 뜻은 세 가지를 넘지 않는다. 그 소연이 되는 친근하고 소원한 대종이 오직 두 종류이기 때문이다. 첫째는 촉처의 업 등에서 생긴 본래의 네 대종이다. 이는 신근·신식·구의식·제8식의 경계에 통한다. 둘째는 법처의 정과대종이다. 이는 오직 선정 중의 의식과 제8식의 경계이고, 혹은 오식의 경계에도 통한다. 앞의 것은 이숙·장양·등류에 통하지만, 뒤의 것은 이숙이 아니다. 앞의 것은 오직 욕계와 색계 두 계에 소속되고, 혹은 계에 매이지 않는 것에도 통한다. 뒤의 것은 색계·무색계에 소속되는 것과 계에 매이지 않는 것에 통한다. 다섯 문헌 가운데 첫 번째 문장은 뒤의 대종에 의한 조색에 근거한다. 능히 반연하는 선정이 속한 곳을 따르기 때문이다. 여기서 ‘계(繫)’라고 한 것은, 포섭되어 속한다는 뜻이지, 속박된다는 뜻이 아니다. 그렇지 않다면 무루도 대종에 의해 만들어진 것이 아니어야 한다. 포섭되어 속하는 바를 따라, 어느 등지에 속한 대종이 만드는가를 말했기 때문이다. 앞의 두 번째 문장의 뜻도 또한 이와 같다. 곧 뛰어난 선정으로 말미암아, 먼저 대종을 변현하고, 그 뒤 조색이 생긴다는 것이다. 곧 능히 반연하는 선정의 지에 따른 대종이 만드는 것이다. 선정에 앞선 원인을 따르고, 뜻에 따라 그 대종이 먼저 일어난다고 말한 것이지만, 실제로는 동시에 일어나기 때문이다. 이 대종은 세 식의 경계를 모두 만들 수 있다. 또 선정의 힘으로 먼저 정과로서 본식 등의 경계가 되는 대종을 일으키고, 그 뒤 조색을 낸다고도 인정한다. 혹 이 문장은 첫 번째 대종에 의한 조색에 근거하여 말한 것이다. 선정이 먼저 촉처의 대종을 격발하여 일으키고, 그 뒤 조색을 내기 때문이다. 앞의 세 번째 문장은 첫 번째 대종에 의한 조색에 근거한다. 비록 선정도 대종을 변현하여 직접 낳지만, 처음 색의 경계를 변현할 때에는 반드시 촉처에 의탁해야 하고, 그 뒤에야 법처의 것이 일어나기 때문이다. 그러므로 본질의 대종이 만든 것이라고 말한다. 선정의 대종은 열등하므로 그것에 의지하여 일어난다고 말하지 않은 것이다. 그러나 본래의 대종이 직접 실제로 낳는 것은 아니다. 직접 능히 낳는 것은 선정의 대종이기 때문이다. 앞의 네 번째 문장의 뜻도 또한 이와 같다. 사유하는 바의 본래 대종이 만든 것을 따르기 때문이다. 『현양성교론』의 뜻은, 실제 촉처의 대종이 직접 낳는 것이 아니므로, 대종이 만든 것이 아니라고 말한 것이다. 선정 중의 대종이 직접 낳는다는 뜻은 아니다. 만일 첫 번째 대종이 세 식의 경계에 통한다면, 그 대종들은 모두 뒤의 정과색을 만들 수 있고, 서로 의지하여 존재함으로써 ‘만든다’는 뜻이 성립하기 때문이다. 이는 소원한 조색이지 친근한 조색은 아니다. 만일 뒤의 대종에 의한 조색이 세 식의 경계에 통한다면, 모두 의지가 되어 조색을 일으킬 수 있기 때문에, 이는 친근한 조색이고, 소원한 조색은 아니다. 만일 첫 번째 조색에 의한다면, 혹 아래 지의 대종이 위 지의 색을 만들 수도 있고, 혹 유루가 무루를 만들 수도 있으며, 혹 자기 처의 것이 다른 처의 것을 만들 수도 있다. 뒤의 조색에 의한다면 오직 자기 종류만이 만든다. 다른 종류가 만들 수 있는 것은 아니다. 오직 유루로 유루를 만들 수 있고, 오직 무루로 무루를 만들 수 있으며, 오직 자기 처의 것으로 다시 자기 처의 것을 만들 수 있다. 모두 오직 자기 종류일 뿐이고, 일체 다른 종류가 아니다. 설령 여러 곳에서 서로 만들어 주는 방식이 다르다고 하더라도, 이치에 의거하여 문장을 찾아보면 이 두 가지를 넘지 않는다. 어떤 견해에서는 대종의 조색 관계를 전체적으로 세 가지로 세워야 한다고 한다. 본질에 의지하지 않고서도 정과가 조색을 이루는 경우가 있기 때문이다. 그러므로 앞의 첫 문장에서 “속한 선정에 따른 대종이 만든다”고 한 것은, 의처의 대종이 만든다는 뜻에 근거한다. 예컨대 이 처소에 의지하여 저 선정에 들어갈 때, 본질에 의지하지 않고, 먼저 마음으로 기약한 선정에서 대종을 변현하지 않더라도, 그 조색이 어찌 대종이 만든 것이 아니겠는가. 곧 의지하는 침상·좌구 등의 물건이나, 혹은 의지하는 몸의 대종이 만들어 주기 때문이다. 그러므로 세 번째인 의처를 따로 세워야 한다. 비록 가행은 없지만, 그러나 이치로 포섭하면, 곧 촉처의 대종이다. 두 종류의 대종 가운데 첫 번째 대종에 포섭된다. 신통의 세력에 대해서는, 『유가사지론』 제62권에서 말한 것과 같다. 수행의 방편, 처음 어느 몸에서 일어나는가, 다른 계를 서로 반연하는가 등의 문제는, 이와 같은 뜻을 『유식소』의 별장 등에서 말한 것과 같다.</w:t>
      </w:r>
    </w:p>
    <w:p>
      <w:pPr>
        <w:pStyle w:val="EditorialNote"/>
      </w:pPr>
      <w:r>
        <w:t>교감·번역 메모 | [판독 주의] 「非定中[2]者」는 편집표지와 결합되어 문맥이 불명확하다. 원문을 수정하지 않고 앞뒤의 ‘대종에 의한 조색’ 논의에 맞추어 최소한으로 옮겼다.</w:t>
      </w:r>
    </w:p>
    <w:p>
      <w:pPr>
        <w:pStyle w:val="EditorialNote"/>
      </w:pPr>
      <w:r>
        <w:t>교감·번역 메모 | [구문 주의] 「修之方便初起何身．異界相緣」은 여러 논점을 압축하여 병렬한 문구이므로, ‘수행의 방편·처음 일어나는 몸·이계 상연’의 세 논점으로 읽었다.</w:t>
      </w:r>
    </w:p>
    <w:p>
      <w:pPr>
        <w:pStyle w:val="EditorialNote"/>
      </w:pPr>
      <w:r>
        <w:t>[4]◎</w:t>
      </w:r>
    </w:p>
    <w:p>
      <w:pPr>
        <w:pStyle w:val="Heading1"/>
      </w:pPr>
      <w:r>
        <w:t>◎십인장</w:t>
      </w:r>
    </w:p>
    <w:p>
      <w:pPr>
        <w:pStyle w:val="SmallMeta"/>
      </w:pPr>
      <w:r>
        <w:t>◎[5]十因章</w:t>
      </w:r>
    </w:p>
    <w:p>
      <w:pPr>
        <w:pStyle w:val="Heading2"/>
      </w:pPr>
      <w:r>
        <w:t>[0337c04]</w:t>
      </w:r>
    </w:p>
    <w:p>
      <w:pPr/>
      <w:r>
        <w:t>원문</w:t>
      </w:r>
    </w:p>
    <w:p>
      <w:pPr>
        <w:pStyle w:val="SourceText"/>
      </w:pPr>
      <w:r>
        <w:t>[0337c04] 十因。略以十門分別。一辨名。二總別出體。三三種十因互辨寬狹。四明廢立。五依十五處立。六明得五果。七與四緣相攝。八與二因相攝。九三性。十因互明通局。十問答分別。</w:t>
      </w:r>
    </w:p>
    <w:p>
      <w:pPr/>
      <w:r>
        <w:t>한국어 번역</w:t>
      </w:r>
    </w:p>
    <w:p>
      <w:pPr>
        <w:pStyle w:val="TranslationText"/>
      </w:pPr>
      <w:r>
        <w:t>십인이다. 대략 열 문으로 나누어 분별한다. 첫째, 명칭을 분별한다. 둘째, 총괄과 개별로 체를 밝힌다. 셋째, 세 종류의 십인을 서로 대조하여 넓고 좁음을 분별한다. 넷째, 폐립을 밝힌다. 다섯째, 열다섯 의처에 의하여 세운다. 여섯째, 오과를 얻는 것을 밝힌다. 일곱째, 사연과 서로 포섭되는 관계를 밝힌다. 여덟째, 이인과 서로 포섭되는 관계를 밝힌다. 아홉째, 삼성이다. 십인은 서로 통함과 국한됨을 밝힌다. 열째, 문답으로 분별한다.</w:t>
      </w:r>
    </w:p>
    <w:p>
      <w:pPr>
        <w:pStyle w:val="Heading2"/>
      </w:pPr>
      <w:r>
        <w:t>[0337c09]</w:t>
      </w:r>
    </w:p>
    <w:p>
      <w:pPr/>
      <w:r>
        <w:t>원문</w:t>
      </w:r>
    </w:p>
    <w:p>
      <w:pPr>
        <w:pStyle w:val="SourceText"/>
      </w:pPr>
      <w:r>
        <w:t>[0337c09] 第一辨名中有二。初列名。二解名。別名者故為頌曰。隨．待．牽．生．受。發．定．事．違．不。攝受．六依生。餘各一處起。初列名可知。</w:t>
      </w:r>
    </w:p>
    <w:p>
      <w:pPr/>
      <w:r>
        <w:t>한국어 번역</w:t>
      </w:r>
    </w:p>
    <w:p>
      <w:pPr>
        <w:pStyle w:val="TranslationText"/>
      </w:pPr>
      <w:r>
        <w:t>제1 명칭을 분별하는 가운데 두 가지가 있다. 처음은 명칭을 열거하는 것이고, 둘째는 명칭을 풀이하는 것이다. 개별 명칭에 관해서는 게송으로 말한다. “수설·관대·견인·생기·섭수, 인발·정이·동사·상위·불상위, 섭수는 여섯 의처에 의하여 생기고, 나머지는 각각 한 처에서 일어난다.” 처음의 명칭 열거는 알 수 있다.</w:t>
      </w:r>
    </w:p>
    <w:p>
      <w:pPr>
        <w:pStyle w:val="Heading2"/>
      </w:pPr>
      <w:r>
        <w:t>[0337c11]</w:t>
      </w:r>
    </w:p>
    <w:p>
      <w:pPr/>
      <w:r>
        <w:t>원문</w:t>
      </w:r>
    </w:p>
    <w:p>
      <w:pPr>
        <w:pStyle w:val="SourceText"/>
      </w:pPr>
      <w:r>
        <w:t>[0337c11] 二釋名者。就十因中總有三類一有三个通持業依主。二有一个唯依主。三有六个唯持業。言三个者。謂隨說．引發．定異。若隨是所隨是見聞等。說是能說。即是隨之說名隨說因者。依主釋。若隨亦是能隨者。即是亦隨亦說名隨說者。持業釋也。若言發是果名。引者是因。發之引名引發。依主釋也。若發亦是因者。亦引亦發故。名引發者。持業釋也。若異是果。定者是因。異之定名定異者。依主釋也。若二俱因亦定亦異。名定異者。持業釋也。言一依主者。謂同事因。事是果同是因。事之同名同事。依主釋。自餘六因皆持業釋。亦觀亦待。乃至不相違者。皆持業也。若言隨說因等者。十種皆持業釋。隨說即因。乃至不相違即因故。問相違即因者。豈滅亦有因生耶。答不然。但與黃葉為因。不與已滅青等為因。即是能相違即因故。名相違因。相違果者謂黃葉是。</w:t>
      </w:r>
    </w:p>
    <w:p>
      <w:pPr/>
      <w:r>
        <w:t>한국어 번역</w:t>
      </w:r>
    </w:p>
    <w:p>
      <w:pPr>
        <w:pStyle w:val="TranslationText"/>
      </w:pPr>
      <w:r>
        <w:t>둘째, 명칭을 풀이한다. 십인 가운데 전체적으로 세 종류가 있으니, 첫째 세 가지는 지업석과 의주석에 모두 통하고, 둘째 한 가지는 오직 의주석이며, 셋째 여섯 가지는 오직 지업석이다. 세 가지라고 한 것은, 수설·인발·정이를 말한다. 만일 ‘수(隨)’가 따라지는 것이라면 곧 보고 들은 것 등이고, ‘설(說)’은 능히 말하는 것이다. 곧 따라지는 것에 대한 말이라는 뜻에서 ‘수설인’이라 이름하는 것은, 의주석이다. 만일 ‘수’ 또한 능히 따르는 것이라면, 곧 따르는 것이면서 말하는 것이므로 ‘수설’이라 이름하는 것은, 지업석이다. 만일 ‘발(發)’이 결과의 명칭이라면, ‘인(引)’은 원인이다. 발의 인이라는 뜻에서 ‘인발’이라 이름하는 것은, 의주석이다. 만일 ‘발’ 또한 원인이라면, 인도하기도 하고 일으키기도 하기 때문에, ‘인발’이라 이름하는 것은, 지업석이다. 만일 ‘이(異)’가 결과라면, ‘정(定)’은 원인이다. 이의 정이라는 뜻에서 ‘정이’라 이름하는 것은, 의주석이다. 만일 둘 다 원인이라면 정하기도 하고 다르게 하기도 하므로, ‘정이’라 이름하는 것은, 지업석이다. 한 가지가 의주석이라고 한 것은, 동사인을 말한다. ‘사(事)’는 결과이고 ‘동(同)’은 원인이다. 사의 동이라는 뜻에서 ‘동사’라 이름한다. 의주석이다. 그 밖의 여섯 인은 모두 지업석이다. 관(觀)이면서 대(待)이고, 나아가 불상위에 이르기까지, 모두 지업석이다. 만일 수설인 등이라고 말한다면, 열 가지 모두 지업석이다. 수설 자체가 곧 인이고, 나아가 불상위 자체가 곧 인이기 때문이다. 묻는다. 상위 자체가 곧 인이라면, 어찌 소멸에도 또한 생겨나게 하는 원인이 있다는 것인가. 답한다. 그렇지 않다. 다만 누런 잎에 대해서는 원인이 되지만, 이미 소멸한 푸른 잎 등에 대해서는 원인이 되지 않는다. 곧 능히 상위하는 것 자체가 인이기 때문에, 상위인이라 이름한다. 상위의 결과란 곧 누런 잎을 말한다.</w:t>
      </w:r>
    </w:p>
    <w:p>
      <w:pPr>
        <w:pStyle w:val="Heading2"/>
      </w:pPr>
      <w:r>
        <w:t>[0338a01]</w:t>
      </w:r>
    </w:p>
    <w:p>
      <w:pPr/>
      <w:r>
        <w:t>원문</w:t>
      </w:r>
    </w:p>
    <w:p>
      <w:pPr>
        <w:pStyle w:val="SourceText"/>
      </w:pPr>
      <w:r>
        <w:t>[0338a01] 第二出體中有二。初總。後別。謂由法故有想。想故有名。名故所起語性能詮辨諸法。名隨說因。以聲為性也。若所觀待有四句。能所受性即是遍行中受數。觸．想．作意．思。無此五位差別能故非也。觸雖有此能。而方此受非是領納。唯此受有此五位能及能領納。獨名領受性也。若待所受有能受。受性唯受數。所受中通一切法也。若待能受有所受者。即能受唯受性。所受中通有為無為。餘有通故。若所受待所受一種。若以能受待能受者亦相似也。其牽引因者。種子遠有牽果之能名牽引因。即用有漏．無漏．三性．內外．種子為體。若此種子為潤已去。俱為生起因性。若疎緣相攝受令果得起。唯除種子疎緣法體。其引發因者。若種．若現．[1]漏．無漏．三性相依。依引中等為體。若定異因亦以此法等為體。前界寬性狹。後界狹性寬。同事者始從觀待終至定異。同辨一果。即以前法為體。若相違因得有違緣為性。不相違者於生．住．成得。俱不為障一切法為性。此中總出體也。</w:t>
      </w:r>
    </w:p>
    <w:p>
      <w:pPr/>
      <w:r>
        <w:t>한국어 번역</w:t>
      </w:r>
    </w:p>
    <w:p>
      <w:pPr>
        <w:pStyle w:val="TranslationText"/>
      </w:pPr>
      <w:r>
        <w:t>제2 체를 밝히는 가운데 두 가지가 있다. 처음은 총괄이고, 뒤는 개별이다. 법이 있기 때문에 상(想)이 있고, 상이 있기 때문에 명칭이 있으며, 명칭이 있기 때문에 일어난 언어의 성질이 능히 여러 법을 설명하고 분별한다. 이를 수설인이라 이름한다. 소리를 그 체로 삼는다. 관대하는 바에는 네 구가 있다. 능수와 소수의 성질은 곧 변행 가운데의 수심소이다. 촉·상·작의·사는, 이 다섯 지위의 차별을 능히 갖추지 못하므로 그렇지 않다. 촉도 비록 이러한 능력이 있지만, 이 수와 비교하면 영납하는 것은 아니다. 오직 이 수만이 이 다섯 지위의 능력을 가지면서 또한 능히 영납한다. 그러므로 홀로 영수성이라 이름한다. 만일 소수를 기다려 능수가 있는 경우에는, 능수의 성질은 오직 수심소이고, 소수에는 일체법이 모두 통한다. 만일 능수를 기다려 소수가 있는 경우에는, 능수는 오직 수의 성질이고, 소수에는 유위와 무위가 모두 통한다. 나머지에도 통하는 것이 있기 때문이다. 소수가 소수를 기다리는 한 가지 경우와, 능수가 능수를 기다리는 경우도 또한 이와 비슷하다. 견인인에 관해서는, 종자가 멀리 결과를 끌어당길 능력이 있는 것을 견인인이라 이름한다. 곧 유루·무루, 삼성, 내·외의 종자를 그 체로 삼는다. 이 종자가 윤택해진 이후에는, 모두 생기인의 성질이 된다. 만일 소원한 연이 서로 섭수하여 결과를 일으키게 하는 것이라면, 오직 종자를 제외한 소원한 연의 법체가 이에 해당한다. 인발인에 관해서는, 종자이든 현행이든, 유루이든 무루이든, 삼성의 법이 서로 의지하여, 서로 이끌어 중간 등의 것을 일으키는 것을 그 체로 삼는다. 정이인도 또한 이러한 법 등을 그 체로 삼는다. 앞의 것은 계(界)가 넓고 성(性)은 좁으며, 뒤의 것은 계(界)가 좁고 성(性)은 넓다. 동사인은 관대인에서 시작하여 정이인에 이르기까지, 함께 하나의 결과를 성취한다. 곧 앞의 여러 법을 그 체로 삼는다. 상위인은 상위하는 연을 그 성질로 삼는다. 불상위인은 생·주·성·득에 대하여, 모두 장애가 되지 않는 모든 법을 그 성질로 삼는다. 이상이 총괄적으로 체를 밝힌 것이다.</w:t>
      </w:r>
    </w:p>
    <w:p>
      <w:pPr>
        <w:pStyle w:val="EditorialNote"/>
      </w:pPr>
      <w:r>
        <w:t>교감·번역 메모 | [구문 주의] 「無此五位差別能故非也」의 지시 대상이 압축되어 있어, 앞의 촉·상·작의·사를 가리키는 것으로 보아 옮겼다.</w:t>
      </w:r>
    </w:p>
    <w:p>
      <w:pPr>
        <w:pStyle w:val="EditorialNote"/>
      </w:pPr>
      <w:r>
        <w:t>교감·번역 메모 | [편집표지] 「[1]漏．無漏」의 [1]은 원문 편집표지이다. 임의로 ‘有’를 보충하지 않았다.</w:t>
      </w:r>
    </w:p>
    <w:p>
      <w:pPr>
        <w:pStyle w:val="Heading2"/>
      </w:pPr>
      <w:r>
        <w:t>[0338a21]</w:t>
      </w:r>
    </w:p>
    <w:p>
      <w:pPr/>
      <w:r>
        <w:t>원문</w:t>
      </w:r>
    </w:p>
    <w:p>
      <w:pPr>
        <w:pStyle w:val="SourceText"/>
      </w:pPr>
      <w:r>
        <w:t>[0338a21] 第二別出體者。別有三種十因。所謂清淨．雜染．無記也。且清淨者。以無漏善聲為隨說因體。觀待因即以清淨位中受性為體。所有種子為生起牽引二體。無漏見等疎相攝。六依處為體。其無漏種現為引發因體。若無漏種子及現行為定異因體。始從清淨觀待終至定異因。竝以此法為同事因體。諸雜染法清淨法家相違。於生．住．成．得事中。不相障礙無漏法者。為不相違因體也。第二雜染十因者。若薩婆多聲通三性。以是業性。即大乘宗聲唯無記。以是報故。若依表業性。假名善惡也。即以此不善聲為性。觀待因者。待苦受有樂受者。或待惡知識。於是待所受。有能受也。無明等七支名牽引因。愛．取．有三支名生起因。由於根．境疎相攝受名攝受因。下界引上三品相生。若種若現為引發因體。定異因者。能招得自界等果為體。初從觀待終至定異。俱共得果名同事因。若無漏法等。是雜染法家相違。於生．得成．住中不相障礙。即名不相違因也。第三無記十因者。無記聲為隨說因性。若取外麥等為無記法。唯有依主釋。亦持業也。待足有往來等。名無記法觀待因。[2]穀種子等未潤已前名牽引因。若潤已去名生起因。水土人功等相助名攝受因。依種生莖等已去名引發因。若麥定生麥不生豆等名定異。始從觀待。終至定異。同招一事果名同事因也。其霜等是禾相違因。於生住等不相障礙名不相違因。</w:t>
      </w:r>
    </w:p>
    <w:p>
      <w:pPr/>
      <w:r>
        <w:t>한국어 번역</w:t>
      </w:r>
    </w:p>
    <w:p>
      <w:pPr>
        <w:pStyle w:val="TranslationText"/>
      </w:pPr>
      <w:r>
        <w:t>둘째, 개별적으로 체를 밝힌다. 따로 세 종류의 십인이 있으니, 이른바 청정·잡염·무기이다. 우선 청정의 경우에는, 무루의 선한 소리를 수설인의 체로 삼는다. 관대인은 곧 청정한 지위 가운데의 수의 성질을 그 체로 삼는다. 모든 종자는 생기인과 견인인 두 가지의 체가 된다. 무루의 견도 등은 소원하게 서로 섭수하고, 여섯 의처를 그 체로 삼는다. 무루의 종자와 현행을 인발인의 체로 삼는다. 무루의 종자와 현행은 정이인의 체가 된다. 청정의 관대인에서 시작하여 정이인에 이르기까지, 모두 이러한 법을 동사인의 체로 삼는다. 여러 잡염법은 청정법에 대하여 상위하고, 생·주·성·득의 일 가운데 무루법을 서로 장애하지 않는 것은, 불상위인의 체가 된다. 둘째, 잡염의 십인에 관해서이다. 만일 설일체유부에서는 소리가 삼성에 통한다고 한다. 그것이 업의 성질이기 때문이다. 대승종에서는 소리가 오직 무기라고 한다. 그것이 과보이기 때문이다. 만일 표업의 성질에 의한다면, 가설적으로 선·악이라 이름한다. 곧 이 불선의 소리를 그 성질로 삼는다. 관대인에 관해서는, 고수를 기다려 낙수가 있는 경우나, 혹 악지식을 기다리는 경우가 있다. 이는 소수를 기다려, 능수가 있는 경우이다. 무명 등 일곱 지를 견인인이라 이름한다. 애·취·유 세 지를 생기인이라 이름한다. 근과 경이 소원하게 서로 섭수하는 것을 섭수인이라 이름한다. 하계에서 상계를 이끌어 세 품이 서로 생기게 하는 경우에는, 종자이든 현행이든 인발인의 체가 된다. 정이인에 관해서는, 자기 계 등의 결과를 불러 얻을 수 있는 것을 그 체로 삼는다. 처음 관대인에서 정이인에 이르기까지, 함께 하나의 결과를 얻는 것을 동사인이라 이름한다. 무루법 등은, 잡염법에 대하여 상위하고, 생·득·성·주 가운데 서로 장애하지 않는 것은, 곧 불상위인이라 이름한다. 셋째, 무기의 십인에 관해서이다. 무기의 소리를 수설인의 성질로 삼는다. 만일 외부의 보리 등과 같은 것을 무기법으로 취한다면, 오직 의주석만이 있고, 또 지업석도 있다. 발을 기다려 왕래 등이 있는 것을, 무기법의 관대인이라 이름한다. 곡식 종자 등이 아직 윤택해지기 전에는 견인인이라 이름하고, 윤택해진 이후에는 생기인이라 이름한다. 물·흙·사람의 노력 등이 서로 돕는 것을 섭수인이라 이름한다. 종자에 의하여 줄기 등이 생긴 이후의 것을 인발인이라 이름한다. 보리는 반드시 보리를 낳고 콩 등을 낳지 않는 것을 정이인이라 이름한다. 관대인에서 시작하여, 정이인에 이르기까지, 함께 하나의 사(事)의 결과를 불러오는 것을 동사인이라 이름한다. 서리 등은 곡식의 상위인이다. 생·주 등에 장애가 되지 않는 것을 불상위인이라 이름한다.</w:t>
      </w:r>
    </w:p>
    <w:p>
      <w:pPr>
        <w:pStyle w:val="EditorialNote"/>
      </w:pPr>
      <w:r>
        <w:t>교감·번역 메모 | [원문 상충] 바로 앞에서 「唯有依主釋」이라 한 뒤 「亦持業也」가 이어져 문면상 상충한다. 원문을 고치지 않고 두 문장을 각각 그대로 번역하였다.</w:t>
      </w:r>
    </w:p>
    <w:p>
      <w:pPr>
        <w:pStyle w:val="Heading2"/>
      </w:pPr>
      <w:r>
        <w:t>[0338b22]</w:t>
      </w:r>
    </w:p>
    <w:p>
      <w:pPr/>
      <w:r>
        <w:t>원문</w:t>
      </w:r>
    </w:p>
    <w:p>
      <w:pPr>
        <w:pStyle w:val="SourceText"/>
      </w:pPr>
      <w:r>
        <w:t>[0338b22] 第三三性互辨因果寬狹者。於十因中。且清淨者。若清淨之隨說因者。因體通三性有漏無漏有為。其果唯無漏有為。無為善性也。若清淨法即隨說因。[3]因體唯有為．無漏．善性也。果通一切法也。觀待因者。若清淨法之觀待因。因體通三性．有漏．無漏．有為．無為也。果唯無漏。通有為．無為唯善性也。若善清淨即觀待因。因體通有為．無為。唯無漏。定是善性也。果法通三性。有漏．無漏．有為．無為。於中四句。若待所受有所受者。如待前理有後理起。因果性等。若待能受[4]有能受者。如待見道有修道者。因果性同也。若待所受有能受者。如緣真如理。果因性等。因唯無為。若待能受有所受者。依現行見方得此理。因是有為。果皆無為。餘同也。言牽引．生起二因者。唯得清淨法即牽引．生起因。因果性等。唯有為相無無為。唯無漏．唯善性。無有不善．及無記。若據有為。無漏。遠望攝無為果。彼既是疎。此因親不取也。攝受因者。若清淨之攝受因。因體通有漏．無漏．有為．無為。有三性。果體唯無漏非有漏。通有無為。唯善性也。若清淨即攝受因。因體通有為無為。唯無漏唯善性也。果性唯無漏。通有為．無為．唯善性也。若據[5]平等智[6]攝起染污末那。何妨果法亦通有漏。有三性然。言引發因者。若清淨法之引發因。因體通有漏．無漏。唯有為．唯善性。以論言同類勝品引故。既言於勝品亦得為因。何妨三性俱能引耶。果法唯無漏。通有．無為。定唯善性。若清淨法即引發因。因唯有為．無漏．善性。果唯無漏．有為．無為．唯善性也。言定異因者。若清淨法即定異因。因唯有為．無漏．善性。果通有為．無為等。若清淨法之定異因。因唯有為。果是無為同事因者。若清淨法之同事因。因體通三性．有為．無為．有漏．無漏也。果法唯無漏。通有為．無為．唯是善性也。若清淨法即同事因。因體唯無漏。通有為．無為．唯善性也。果法唯無漏。通有為．無為。唯善性。若能同辨相。得末那識起。果法何妨通三性也。言相違因者。唯得有清淨之相違因。不得有持業也。因體通二性。不善．有覆無記故。若總言之。何妨亦通三性耶。唯有為非無為。唯有漏性也。果法通有為．無為。唯無漏．唯善性也。言不相違因者。若清淨之不相違因。因寬果狹。若清淨法即不相違因。因狹果寬。准前釋也。第二雜染十因者。若據實義。唯得有雜染法之隨說因。何以故者。以大乘中聲非善惡性。若從表故假得通善惡性。由此道理亦有二釋也。若雜染法之隨說因。因體通三性有漏無漏。唯有為。果法通三性。唯有為．唯有漏。若雜染即隨說因者。因體通三性。唯有漏．唯有為。果法通一切皆得。若據展轉義。亦得緣真如故。觀待因者。若雜染法之觀待因。因體通三性．有漏．無漏．有為．無為。果體通三性唯有漏．唯有為也。若雜染即觀待因。因體通三性。唯有漏．唯有為。果體通一切皆得。此是總說。若別說者。此有四句。若待所受有能受。因體通一切。果法唯有為．有漏通三性。若待能受有所受。因體通三性唯有漏．有為也。果法通一切皆得也。若以能受待能受者。因果性同也。其中有別如理應思。大乘中既無不善色等。即無所受待所受也。若據表業。始從足骨待踝骨等。因果性通。於理何失。其牽引．生起二因。俱是持業也。因果性同故。若據業能引識等五果起。少有雜染法牽引因。因體通二性。唯有為．有漏．果唯無記．唯有漏．有為也。言攝受因者。若雜染法之攝受因。因體通三性有為．無為．有漏．無漏也。果法性同前。若雜染法即攝受者。因體通三性。唯有漏．有為也。果性通一切也。言引發者。若雜染法之引發因。因體通三性。唯有漏．唯有為。非無為也。果性同前也。亦可無此釋也。若雜染法即引發因者。因體通三性。唯有為．有漏．果法通三性。有漏．無漏．唯有為也。若據因有漏善法斷證離繫果。何妨果法通無為耶。言定異因者。若雜染法之定異因當須分別。若據無記為果。果法唯無記．但有為．有漏。因體通善．惡二性。唯有為．有漏。若三性為果者。雜染法即定異因。因果俱通三性。唯有為．有漏也。言同事因者。若雜染法之同事因。因體通三性。有為．無為．有漏．無漏。果法通三性。唯有為．有漏也。若雜染即同事因。因體狹果性寬也。言相違因者。唯得有雜染之相違因。因體通有為．無為。唯無漏唯善性也。其果即狹。言不相違者。若持業釋。因體狹果體通一切。若依主釋。果狹因寬也。</w:t>
      </w:r>
    </w:p>
    <w:p>
      <w:pPr/>
      <w:r>
        <w:t>한국어 번역</w:t>
      </w:r>
    </w:p>
    <w:p>
      <w:pPr>
        <w:pStyle w:val="TranslationText"/>
      </w:pPr>
      <w:r>
        <w:t>셋째, 삼성을 서로 대조하여 인과의 넓고 좁음을 분별한다. 십인 가운데, 우선 청정의 경우이다. 만일 청정법의 수설인이라면, 인의 체는 삼성·유루·무루·유위에 통한다. 그 결과는 오직 무루이며 유위에도 통하고, 무위에도 통하며 선성이다. 만일 청정법 자체가 곧 수설인이라면, 인의 체는 오직 유위·무루·선성이다. 결과는 일체법에 통한다. 관대인에 관해서이다. 만일 청정법의 관대인이라면, 인의 체는 삼성·유루·무루·유위·무위에 통한다. 결과는 오직 무루이고, 유위·무위에 통하며 오직 선성이다. 만일 선한 청정법 자체가 곧 관대인이라면, 인의 체는 유위·무위에 통하고, 오직 무루이며, 반드시 선성이다. 결과의 법은 삼성에 통하고, 유루·무루·유위·무위에 통한다. 그 가운데 네 구가 있다. 만일 소수를 기다려 소수가 있는 경우에는, 예컨대 앞의 이치를 기다려 뒤의 이치가 일어나는 것과 같아서, 인과의 성질이 같다. 만일 능수를 기다려 능수가 있는 경우에는, 예컨대 견도를 기다려 수도가 있는 것과 같아서, 인과의 성질이 같다. 만일 소수를 기다려 능수가 있는 경우에는, 예컨대 진여의 이치를 반연하는 것과 같아서, 결과와 원인의 성질이 같다. 인은 오직 무위이다. 만일 능수를 기다려 소수가 있는 경우에는, 현행하는 견에 의지해야 비로소 이 이치를 얻으므로, 인은 유위이고, 결과는 모두 무위이다. 나머지는 같다. 견인인과 생기인 두 가지에 관해서는, 오직 청정법 자체가 곧 견인인·생기인이 되는 경우만 인정된다. 인과의 성질이 같고, 오직 유위의 상만 있으며 무위는 없고, 오직 무루·선성이다. 불선과 무기는 없다. 유위에 근거하여, 무루가, 멀리 무위의 결과까지 포섭한다고 본다면, 그것은 이미 소원한 관계이고, 이 인은 친근한 인이므로 취하지 않는다. 섭수인에 관해서이다. 만일 청정법의 섭수인이라면, 인의 체는 유루·무루·유위·무위에 통하고, 삼성에도 통한다. 결과의 체는 오직 무루이고 유루가 아니며, 유위와 무위에 통하고, 오직 선성이다. 만일 청정법 자체가 곧 섭수인이라면, 인의 체는 유위와 무위에 통하고, 오직 무루·선성이다. 결과의 성질은 오직 무루이고, 유위·무위에 통하며 오직 선성이다. 만일 평등성지가 염오한 말나식을 섭수하여 일으키는 경우에 근거한다면, 결과의 법도 또한 유루에 통한다고 해서 무슨 방해가 있겠는가. 그렇다면 삼성에도 통한다. 인발인에 관해서이다. 만일 청정법의 인발인이라면, 인의 체는 유루·무루에 통하고, 오직 유위·선성이다. 논에서 동류와 뛰어난 품류를 이끈다고 말했기 때문이다. 이미 뛰어난 품류에 대해서도 인이 될 수 있다고 말했으니, 삼성이 모두 능히 이끌 수 있다고 해서 무슨 방해가 있겠는가. 결과의 법은 오직 무루이고, 유위·무위에 통하며, 반드시 오직 선성이다. 만일 청정법 자체가 곧 인발인이라면, 인은 오직 유위·무루·선성이고, 결과는 오직 무루이며 유위·무위에 통하고 오직 선성이다. 정이인에 관해서이다. 만일 청정법 자체가 곧 정이인이라면, 인은 오직 유위·무루·선성이고, 결과는 유위·무위 등에 통한다. 만일 청정법의 정이인이라면, 인은 오직 유위이고, 결과는 무위이다. 동사인에 관해서는, 만일 청정법의 동사인이라면, 인의 체는 삼성·유위·무위·유루·무루에 통한다. 결과의 법은 오직 무루이고, 유위·무위에 통하며 오직 선성이다. 만일 청정법 자체가 곧 동사인이라면, 인의 체는 오직 무루이고, 유위·무위에 통하며 오직 선성이다. 결과의 법은 오직 무루이고, 유위·무위에 통하며, 오직 선성이다. 만일 함께 성취하는 상에 의하여, 말나식이 일어나는 것을 얻는다면, 결과의 법이 삼성에 통한다고 해서 무슨 방해가 있겠는가. 상위인에 관해서이다. 오직 청정법의 상위인만을 세울 수 있고, 지업석으로는 세울 수 없다. 인의 체는 두 성에 통한다. 불선과 유부무기이기 때문이다. 만일 총괄하여 말한다면, 또한 삼성에 통한다고 해서 무슨 방해가 있겠는가. 오직 유위이고 무위가 아니며, 오직 유루의 성질이다. 결과의 법은 유위·무위에 통하고, 오직 무루·선성이다. 불상위인에 관해서이다. 만일 청정법의 불상위인이라면, 인은 넓고 결과는 좁다. 만일 청정법 자체가 곧 불상위인이라면, 인은 좁고 결과는 넓다. 앞의 해석에 준하면 된다. 둘째, 잡염의 십인에 관해서이다. 만일 실제의 뜻에 근거한다면, 오직 잡염법의 수설인만을 세울 수 있다. 그 까닭은 무엇인가. 대승에서는 소리가 선성이나 악성이 아니기 때문이다. 만일 표업에 따른다고 하면 가설적으로 선·악에 통할 수 있다. 이 도리에 따라 또한 두 가지 해석이 있다. 만일 잡염법의 수설인이라면, 인의 체는 삼성·유루·무루에 통하고, 오직 유위이다. 결과의 법은 삼성에 통하고, 오직 유위·유루이다. 만일 잡염법 자체가 곧 수설인이라면, 인의 체는 삼성에 통하고, 오직 유루·유위이다. 결과의 법은 일체에 모두 통할 수 있다. 전전하는 관계에 근거한다면, 또한 진여를 반연할 수도 있기 때문이다. 관대인에 관해서이다. 만일 잡염법의 관대인이라면, 인의 체는 삼성·유루·무루·유위·무위에 통한다. 결과의 체는 삼성에 통하되 오직 유루·유위이다. 만일 잡염법 자체가 곧 관대인이라면, 인의 체는 삼성에 통하고, 오직 유루·유위이며, 결과의 체는 일체에 모두 통할 수 있다. 이는 총괄하여 말한 것이다. 개별적으로 말하면, 여기에 네 구가 있다. 만일 소수를 기다려 능수가 있는 경우에는, 인의 체는 일체에 통하고, 결과의 법은 오직 유위·유루이며 삼성에 통한다. 만일 능수를 기다려 소수가 있는 경우에는, 인의 체는 삼성에 통하되 오직 유루·유위이고, 결과의 법은 일체에 모두 통할 수 있다. 만일 능수로 능수를 기다리는 경우에는, 인과의 성질이 같다. 그 가운데의 차별은 이치대로 생각해야 한다. 대승에는 이미 불선의 색 등이 없으므로, 곧 소수가 소수를 기다리는 경우는 없다. 표업에 근거한다면, 발의 뼈에서 시작하여 발목의 뼈 등을 기다리는 것과 같아서, 인과의 성질에 통한다. 이치상 무슨 허물이 있겠는가. 견인인과 생기인 두 가지는, 모두 지업석이다. 인과의 성질이 같기 때문이다. 업이 능히 식 등 다섯 결과를 이끌어 일으키는 것에 근거하면, 잡염법의 견인인을 어느 정도 세울 수 있다. 인의 체는 두 성에 통하고, 오직 유위·유루이며, 결과는 오직 무기·유루·유위이다. 섭수인에 관해서이다. 만일 잡염법의 섭수인이라면, 인의 체는 삼성·유위·무위·유루·무루에 통한다. 결과의 법의 성질은 앞과 같다. 만일 잡염법 자체가 곧 섭수인이라면, 인의 체는 삼성에 통하고, 오직 유루·유위이며, 결과의 성질은 일체에 통한다. 인발인에 관해서이다. 만일 잡염법의 인발인이라면, 인의 체는 삼성에 통하고, 오직 유루·유위이며, 무위가 아니다. 결과의 성질은 앞과 같다. 또 이 해석은 없다고 해도 된다. 만일 잡염법 자체가 곧 인발인이라면, 인의 체는 삼성에 통하고, 오직 유위·유루이며, 결과의 법은 삼성에 통한다. 유루·무루에 통하되 오직 유위이다. 만일 유루의 선법을 인으로 삼아 끊고 증득하여 이계과를 얻는 것에 근거한다면, 결과의 법이 무위에도 통한다고 해서 무슨 방해가 있겠는가. 정이인에 관해서이다. 만일 잡염법의 정이인이라면 마땅히 분별해야 한다. 만일 무기를 결과로 삼는 경우에 근거하면, 결과의 법은 오직 무기이며 다만 유위·유루이고, 인의 체는 선·악 두 성에 통하며, 오직 유위·유루이다. 만일 삼성을 결과로 삼는다면, 잡염법 자체가 곧 정이인이고, 인과 결과가 모두 삼성에 통하며, 오직 유위·유루이다. 동사인에 관해서이다. 만일 잡염법의 동사인이라면, 인의 체는 삼성에 통하고, 유위·무위·유루·무루에 통한다. 결과의 법은 삼성에 통하되, 오직 유위·유루이다. 만일 잡염법 자체가 곧 동사인이라면, 인의 체는 좁고 결과의 성질은 넓다. 상위인에 관해서이다. 오직 잡염법의 상위인만을 세울 수 있다. 인의 체는 유위·무위에 통하되, 오직 무루·선성이다. 그 결과는 곧 좁다. 불상위인에 관해서이다. 만일 지업석이라면, 인의 체는 좁고 결과의 체는 일체에 통한다. 만일 의주석이라면, 결과는 좁고 인은 넓다.</w:t>
      </w:r>
    </w:p>
    <w:p>
      <w:pPr>
        <w:pStyle w:val="EditorialNote"/>
      </w:pPr>
      <w:r>
        <w:t>교감·번역 메모 | [구문 주의] 앞 단위 「其果唯無漏有為」와 이어지는 「無為善性也」의 구두가 다소 불안정하다. 원문의 문장 경계를 유지하여 각각 직역하였다.</w:t>
      </w:r>
    </w:p>
    <w:p>
      <w:pPr>
        <w:pStyle w:val="EditorialNote"/>
      </w:pPr>
      <w:r>
        <w:t>교감·번역 메모 | [판독 주의] 「平等智攝起染污末那」는 교학적으로 이례적인 결합이다. 「平等智」·「染污末那」를 원문 그대로 보존하여 번역하였다.</w:t>
      </w:r>
    </w:p>
    <w:p>
      <w:pPr>
        <w:pStyle w:val="EditorialNote"/>
      </w:pPr>
      <w:r>
        <w:t>교감·번역 메모 | [구두 주의] 「果是無為同事因者」는 문맥상 「果是無為。 同事因者」로 읽을 가능성이 있으나, 원문 단위를 합치거나 이동하지 않고 번역문 안에서만 절을 나누었다.</w:t>
      </w:r>
    </w:p>
    <w:p>
      <w:pPr>
        <w:pStyle w:val="EditorialNote"/>
      </w:pPr>
      <w:r>
        <w:t>교감·번역 메모 | [구문 주의] 「若能同辨相。得末那識起。」는 지시 관계가 압축되어 있다. 동사인이 함께 결과를 성취한다는 앞 문맥을 따라 최소한으로 옮겼다.</w:t>
      </w:r>
    </w:p>
    <w:p>
      <w:pPr>
        <w:pStyle w:val="EditorialNote"/>
      </w:pPr>
      <w:r>
        <w:t>교감·번역 메모 | [용례 주의] 「足骨待踝骨」은 표업의 물질적 상호 의존을 드는 예로 보이며, 원문의 신체 부위 명칭을 그대로 옮겼다.</w:t>
      </w:r>
    </w:p>
    <w:p>
      <w:pPr>
        <w:pStyle w:val="EditorialNote"/>
      </w:pPr>
      <w:r>
        <w:t>교감·번역 메모 | [구문 주의] 「少有雜染法牽引因」의 「少有」는 제한적으로 성립한다는 뜻으로 이해하여 ‘어느 정도 세울 수 있다’고 옮겼다.</w:t>
      </w:r>
    </w:p>
    <w:p>
      <w:pPr>
        <w:pStyle w:val="EditorialNote"/>
      </w:pPr>
      <w:r>
        <w:t>교감·번역 메모 | [구문 주의] 「因有漏善法斷證離繫果」는 조사와 구두가 생략된 압축문이다. 유루 선법을 인으로 하여 단증(斷證)으로 이계과를 얻는 경우로 읽었다.</w:t>
      </w:r>
    </w:p>
    <w:p>
      <w:pPr>
        <w:pStyle w:val="Heading2"/>
      </w:pPr>
      <w:r>
        <w:t>[0339b24]</w:t>
      </w:r>
    </w:p>
    <w:p>
      <w:pPr/>
      <w:r>
        <w:t>원문</w:t>
      </w:r>
    </w:p>
    <w:p>
      <w:pPr>
        <w:pStyle w:val="SourceText"/>
      </w:pPr>
      <w:r>
        <w:t>[0339b24] 第三無記法十因者。若取外法名無記法。唯得有無記之隨說因。因體可通三性。因中表故。顯果上實無記極成。因通有漏．無漏。唯有為也。果體唯無記。唯有漏有為。言無記即因者。若據內聲性是無記。名隨說因者。即有無記法即隨說因。因體唯無記．唯有漏．唯有為。果通一切。[1]風聲等是能詮者。何妨外法有即因耶。言觀待者。於中有四句。若所受待所受者。即所待為因。能待為果。果因性等。以[2]因顯形待水等。形等為因果故。若能受待能受者。即因果等。性亦同故。以俱受數為觀待因。若依此義。外法無此句也。若依待所受有能受者。所受是因。是無記法。即因體唯無記．唯有為．有漏。果性通三性。唯有為非無為。通有．無漏唯心心所法[3]觸受數也。若待能受有所受者。因體有為．通有漏．無漏有三性。果性唯無記．唯有漏．有為．唯色法也。若無記之觀待因。因體寬果性狹。若無記即觀待者。因性狹果即寬也。其牽引．生起二因。唯得有無記法即因。以取外麥等種子假故也。言攝受因者。若無記法之攝受因。唯得有二依。謂作用士用。因通三性。唯有為．有漏。果唯無記．唯有為有漏也。若無記法即攝受因者。因果性同也。其引發因者。唯有無記法即引發因。因果性同。言定異因者。亦只得有無記法即定異。果因體等。言同事因者。若無記法之同事因。因寬果狹。准前可解。若無記法即同事因。因狹果寬。言相違因者。唯得有無記之相違因。因果性同也。若據雪等是外無記。何妨亦有無記法即相違因。因果體等也。言不相違因者。若無記之不相違因。因體通一切。果唯極狹。若無記即相違因。因果性等。</w:t>
      </w:r>
    </w:p>
    <w:p>
      <w:pPr/>
      <w:r>
        <w:t>한국어 번역</w:t>
      </w:r>
    </w:p>
    <w:p>
      <w:pPr>
        <w:pStyle w:val="TranslationText"/>
      </w:pPr>
      <w:r>
        <w:t>셋째, 무기법의 십인에 관해서이다. 만일 외법을 취하여 무기법이라고 이름한다면, 오직 무기법의 수설인만을 세울 수 있다. 인의 체는 삼성에 통할 수 있다. 인 가운데 표업이 있기 때문이다. 결과 쪽이 실제로 무기라는 것은 지극히 성립한다. 인은 유루·무루에 통하고, 오직 유위이다. 결과의 체는 오직 무기이고, 오직 유루·유위이다. 무기법 자체가 곧 인이라고 말하는 경우에는, 만일 내적인 소리의 성질이 무기라는 데 근거하여, 수설인이라 이름한다면, 곧 무기법 자체가 수설인인 경우가 있다. 인의 체는 오직 무기·유루·유위이고, 결과는 일체에 통한다. 바람 소리 등도 능히 표현하는 것이라면, 어찌 외법에도 법 자체가 곧 인인 경우가 있다고 하지 못하겠는가. 관대인에 관해서이다. 그 가운데 네 구가 있다. 만일 소수가 소수를 기다리는 경우에는, 곧 기다려지는 것을 인으로 삼고, 능히 기다리는 것을 결과로 삼는다. 결과와 원인의 성질이 같다. 원인에 의하여 현색과 형색이 물 등을 기다리는 경우와 같아서, 형색 등이 인과 결과가 되기 때문이다. 만일 능수가 능수를 기다리는 경우에는, 곧 인과 결과가 같고, 성질도 또한 같기 때문이다. 둘 다 수심소를 관대인으로 삼는다. 만일 이 뜻에 의한다면, 외법에는 이 구가 없다. 만일 소수를 기다려 능수가 있는 경우에 의한다면, 소수가 인이고, 이는 무기법이다. 곧 인의 체는 오직 무기·유위·유루이고, 결과의 성질은 삼성에 통하며, 오직 유위이고 무위가 아니며, 유루·무루에 통하되 오직 심·심소법인 촉과 수의 수(數)이다. 만일 능수를 기다려 소수가 있는 경우에는, 인의 체는 유위이고 유루·무루와 삼성에 통하며, 결과의 성질은 오직 무기·유루·유위이고 오직 색법이다. 만일 무기법의 관대인이라면, 인의 체는 넓고 결과의 성질은 좁다. 만일 무기법 자체가 곧 관대인이라면, 인의 성질은 좁고 결과는 곧 넓다. 견인인과 생기인 두 가지는, 오직 무기법 자체가 곧 인인 경우만 세울 수 있다. 외부의 보리 등의 종자를 가설적으로 취하기 때문이다. 섭수인에 관해서이다. 만일 무기법의 섭수인이라면, 오직 두 의처만이 있다. 곧 작용의처와 사용의처이다. 인은 삼성에 통하고, 오직 유위·유루이며, 결과는 오직 무기·유위·유루이다. 만일 무기법 자체가 곧 섭수인이라면, 인과 결과의 성질이 같다. 인발인에 관해서이다. 오직 무기법 자체가 곧 인발인인 경우만 있다. 인과 결과의 성질이 같다. 정이인에 관해서이다. 또한 오직 무기법 자체가 곧 정이인인 경우만 있다. 결과와 인의 체가 같다. 동사인에 관해서이다. 만일 무기법의 동사인이라면, 인은 넓고 결과는 좁다. 앞에 준하여 이해할 수 있다. 만일 무기법 자체가 곧 동사인이라면, 인은 좁고 결과는 넓다. 상위인에 관해서이다. 오직 무기법의 상위인만을 세울 수 있다. 인과 결과의 성질이 같다. 만일 눈 등은 외부의 무기법이라는 데 근거한다면, 어찌 또한 무기법 자체가 곧 상위인인 경우가 있다고 하지 못하겠는가. 인과 결과의 체가 같다. 불상위인에 관해서이다. 만일 무기법의 불상위인이라면, 인의 체는 일체에 통하고, 결과는 지극히 좁다. 만일 무기법 자체가 곧 상위인이라면, 인과 결과의 성질이 같다.</w:t>
      </w:r>
    </w:p>
    <w:p>
      <w:pPr>
        <w:pStyle w:val="EditorialNote"/>
      </w:pPr>
      <w:r>
        <w:t>교감·번역 메모 | [의미 주의] 「風聲等是能詮者」는 바람 소리 등도 능전이 될 수 있다는 가정적 문답으로 보아 직역하였다.</w:t>
      </w:r>
    </w:p>
    <w:p>
      <w:pPr>
        <w:pStyle w:val="EditorialNote"/>
      </w:pPr>
      <w:r>
        <w:t>교감·번역 메모 | [판독 주의] 「以[2]因顯形待水等」은 문면이 불안정하다. 편집표지 [2]를 보존하고 현색·형색이 물 등을 기다리는 예로 최소한 번역하였다.</w:t>
      </w:r>
    </w:p>
    <w:p>
      <w:pPr>
        <w:pStyle w:val="EditorialNote"/>
      </w:pPr>
      <w:r>
        <w:t>교감·번역 메모 | [구문 주의] 「唯心心所法[3]觸受數也」는 열거 관계가 압축되어 있다. 원문 편집표지 [3]을 보존하고 심·심소법 가운데 촉·수의 수(數)를 가리키는 것으로 옮겼다.</w:t>
      </w:r>
    </w:p>
    <w:p>
      <w:pPr>
        <w:pStyle w:val="EditorialNote"/>
      </w:pPr>
      <w:r>
        <w:t>교감·번역 메모 | [원문 의심] 현재 과문은 「不相違因」인데 원문에는 「若無記即相違因」이라고 되어 있다. 문맥상 「不相違因」의 탈락 가능성이 있으나 원문을 교정하지 않고 ‘상위인’으로 그대로 번역하였다.</w:t>
      </w:r>
    </w:p>
    <w:p>
      <w:pPr>
        <w:pStyle w:val="Heading2"/>
      </w:pPr>
      <w:r>
        <w:t>[0339c29]</w:t>
      </w:r>
    </w:p>
    <w:p>
      <w:pPr/>
      <w:r>
        <w:t>원문</w:t>
      </w:r>
    </w:p>
    <w:p>
      <w:pPr>
        <w:pStyle w:val="SourceText"/>
      </w:pPr>
      <w:r>
        <w:t>[0339c29] 第四廢立者。問何故十因耶。答略有六別。</w:t>
      </w:r>
    </w:p>
    <w:p>
      <w:pPr/>
      <w:r>
        <w:t>한국어 번역</w:t>
      </w:r>
    </w:p>
    <w:p>
      <w:pPr>
        <w:pStyle w:val="TranslationText"/>
      </w:pPr>
      <w:r>
        <w:t>넷째, 폐립에 관해서이다. 묻는다. 어찌하여 십인인가. 답한다. 대략 여섯 가지 차별이 있다.</w:t>
      </w:r>
    </w:p>
    <w:p>
      <w:pPr>
        <w:pStyle w:val="Heading1"/>
      </w:pPr>
      <w:r>
        <w:t>오과의(五果義)</w:t>
      </w:r>
    </w:p>
    <w:p>
      <w:pPr>
        <w:pStyle w:val="SmallMeta"/>
      </w:pPr>
      <w:r>
        <w:t>五果義</w:t>
      </w:r>
    </w:p>
    <w:p>
      <w:pPr>
        <w:pStyle w:val="Heading2"/>
      </w:pPr>
      <w:r>
        <w:t>[0340a03]</w:t>
      </w:r>
    </w:p>
    <w:p>
      <w:pPr/>
      <w:r>
        <w:t>원문</w:t>
      </w:r>
    </w:p>
    <w:p>
      <w:pPr>
        <w:pStyle w:val="SourceText"/>
      </w:pPr>
      <w:r>
        <w:t>[0340a03] 略以十門分別。一出體。二釋名。三廢立。四十因二因得。五四緣得。六十五依處得。七三乘因果具幾。八有為無為有漏無漏等分別。九見所斷等分別。十問答分別。</w:t>
      </w:r>
    </w:p>
    <w:p>
      <w:pPr/>
      <w:r>
        <w:t>한국어 번역</w:t>
      </w:r>
    </w:p>
    <w:p>
      <w:pPr>
        <w:pStyle w:val="TranslationText"/>
      </w:pPr>
      <w:r>
        <w:t>대략 열 문으로 분별한다. 첫째, 체를 밝힌다. 둘째, 명칭을 해석한다. 셋째, 폐립한다. 넷째, 십인과 이인으로 얻는 것을 밝힌다. 다섯째, 사연으로 얻는 것을 밝힌다. 여섯째, 십오 의처로 얻는 것을 밝힌다. 일곱째, 삼승의 인과에 몇 가지가 갖추어지는지를 밝힌다. 여덟째, 유위·무위·유루·무루 등을 분별한다. 아홉째, 견소단 등을 분별한다. 열째, 문답으로 분별한다.</w:t>
      </w:r>
    </w:p>
    <w:p>
      <w:pPr>
        <w:pStyle w:val="Heading2"/>
      </w:pPr>
      <w:r>
        <w:t>[0340a07]</w:t>
      </w:r>
    </w:p>
    <w:p>
      <w:pPr/>
      <w:r>
        <w:t>원문</w:t>
      </w:r>
    </w:p>
    <w:p>
      <w:pPr>
        <w:pStyle w:val="SourceText"/>
      </w:pPr>
      <w:r>
        <w:t>[0340a07] 三廢立者。果是成辦義。要有法是。無法非也。因之所剋有二種果。一無為果。二有為果。無為果名離繫果。有為果名增上果。無為無多差別故。更不分別。有為有差別故。復應建立。有因與威勢不障礙而得者。但得增上之名。有因勝取與而得者。於中有因總假者之所得。有因別法之所得。總假者之所得名士用果。餘別法所得亦得士用果者。以別從總相似為名。於中依總立。別法之所得。復有二類。一者同性。二者異性。異性者名異熟果。同性者名等流果。無為果要斷隨眠之所得勝故。餘非擇果．六行所得等但增上果。若非勝招致者但名增上。勝者名士用等。是故五果不增不減。又顯因類眾多可分十種。果眾難剋合立五果。此依聖教。無說增上及士用果通無為處。故作此釋。又解。因之所得不過有法。謂有為無為。無為無多差別。唯有一性。故立一果名離繫果。諸有為法有多差別三性不同。其同性所得名等流果。異性所得名異熟果同性得中。然據勝力所牽之果名等流果。故同品與同品．勝品二俱為因。非為劣因。異性之中因體殊勝。果相顯現名為異熟。故無記性望善惡法。善惡法中。自互相望皆非此果。因體非勝。果非顯現。非有異相令可知故不立為果。是總果收。然唯識第二卷。言習氣有二。一等流。二異熟。總攝一切有漏盡故。顯無為無別有為有別。立一．二果。然上所說即是無為．有為別果。此二各有近力．遠力．勝力．劣力．親力．疎力．資助力．不障力。有無為中。若為近．勝．親．資助力之所得者。立為士用果。若為遠．劣．疎．不障力之所得者。名增上果。此二即是有為無為二法共果。皆依別法得士用名。此果即通四法為體。俱生．無間．隔越．不生。俱生果者。即同時法故。成唯識第二卷云。種子生現．如俱有因得士用果。或第七云。一切法有得士用果。無間果者。次後生法。故成唯識第七卷云。一切種者得士用果。等流果中名士用故。第八卷云。引發等因得士用果。隔越果者。假者春種秋獲果故。諸論俱說此為士用。或異熟果亦是隔越。唯識七云。於異熟果立士用故。又第八云。牽引．生起得士用果。不生果者。謂真見依處所得士用。故唯識云。攝受因得士用果。雖士用作用二種依處是此因收。既引發等當得士用。豈遮真見得士用耶。故知別法亦有士用。士用之果亦通四種。由此五果不增不減。六十五卷說五果義少好。與餘不同應撿之。</w:t>
      </w:r>
    </w:p>
    <w:p>
      <w:pPr/>
      <w:r>
        <w:t>한국어 번역</w:t>
      </w:r>
    </w:p>
    <w:p>
      <w:pPr>
        <w:pStyle w:val="TranslationText"/>
      </w:pPr>
      <w:r>
        <w:t>셋째, 폐립에 관해서이다. 과는 성취하여 이루어낸다는 뜻이다. 반드시 법이 있어야 과가 된다. 법이 없으면 과가 아니다. 인이 성취해 내는 과에는 두 종류가 있다. 첫째는 무위과이다. 둘째는 유위과이다. 무위과를 이계과라고 한다. 유위과를 증상과라고 한다. 무위에는 많은 차별이 없기 때문에, 다시 분별하지 않는다. 유위에는 차별이 있기 때문에, 다시 마땅히 세워야 한다. 어떤 인이 위세를 주어 장애하지 않음으로써 얻어지는 경우에는, 다만 증상이라는 이름만을 얻는다. 어떤 인이 뛰어나게 취하여 주어서 얻어지는 경우에는, 그 가운데 총체적인 가설적 존재가 얻는 것이 있고, 개별적인 법이 얻는 것이 있다. 총체적인 가설적 존재가 얻는 것을 사용과라고 한다. 그 밖의 개별법이 얻는 것도 사용과라는 이름을 얻는 것은, 개별을 총체에 따라 유사하게 이름한 것이다. 그 가운데 총체에 의거하여 세운다. 개별법이 얻는 것에는, 다시 두 부류가 있다. 첫째는 같은 성질인 것이고, 둘째는 다른 성질인 것이다. 다른 성질인 것을 이숙과라고 하고, 같은 성질인 것을 등류과라고 한다. 무위과는 반드시 수면을 끊어서 얻는 것이 수승하기 때문에, 그 밖의 비택과와 육행으로 얻는 것 등은 다만 증상과일 뿐이다. 만일 수승하게 불러오게 하는 것이 아니면 다만 증상이라고 하고, 수승한 것은 사용과 등이라고 한다. 그러므로 오과는 더하지도 덜하지도 않는다. 또 인의 부류는 많으므로 열 종류로 나눌 수 있음을 드러낸다. 과의 종류는 이루어 분별하기 어려우므로 합하여 오과를 세운다. 이는 성교에 의거한 것이다. 증상과와 사용과가 무위에도 통한다고 설한 곳이 없으므로, 이와 같이 해석한다. 또 다른 해석이 있다. 인이 얻는 것은 유법을 벗어나지 않는다. 곧 유위와 무위이다. 무위에는 많은 차별이 없고, 오직 하나의 성질만 있으므로, 하나의 과를 세워 이계과라고 한다. 모든 유위법에는 많은 차별이 있고 삼성도 같지 않다. 그 가운데 같은 성질에서 얻어지는 것을 등류과라고 하고, 다른 성질에서 얻어지는 것을 이숙과라고 한다. 같은 성질에서 얻는 것 가운데, 그러나 수승한 힘에 이끌려 얻는 과에 근거하여 등류과라고 한다. 그러므로 동품은 동품과 승품 두 가지 모두의 인이 되고, 열등한 것의 인은 되지 않는다. 다른 성질의 관계 가운데서는 인의 체가 수승하고, 과의 모습이 뚜렷이 드러나는 것을 이숙이라고 한다. 그러므로 무기성과 선·악법을 서로 대조하면, 선법과 악법 가운데서도, 서로를 서로 대조할 때 모두 이 과가 아니다. 인의 체가 수승하지 않고, 과도 뚜렷이 드러나지 않으며, 알 수 있게 하는 다른 모습이 있는 것이 아니기 때문에 과로 세우지 않는다. 이는 총체적인 과에 포섭된다. 그러나 『성유식론』 제2권에서는, 습기에 두 가지가 있다고 말한다. 첫째는 등류이고, 둘째는 이숙이다. 일체 유루를 모두 포섭하기 때문이다. 무위에는 차별이 없고 유위에는 차별이 있음을 드러내어, 하나와 두 가지 과를 세운 것이다. 그러나 위에서 말한 것은 곧 무위와 유위의 개별적인 과이다. 이 둘에는 각각 가까운 힘·먼 힘·수승한 힘·열등한 힘·친근한 힘·소원한 힘·자조하는 힘·장애하지 않는 힘이 있다. 유위와 무위 가운데, 만일 가까운 힘·수승한 힘·친근한 힘·자조하는 힘에 의해 얻어진 것이라면, 사용과로 세운다. 만일 먼 힘·열등한 힘·소원한 힘·장애하지 않는 힘에 의해 얻어진 것이라면, 증상과라고 한다. 이 둘은 곧 유위와 무위 두 법에 공통되는 과이다. 모두 개별법에 의거하여 사용이라는 이름을 얻는다. 이 사용과는 곧 네 가지 법을 체로 삼는다. 곧 구생·무간·격월·불생이다. 구생과란, 곧 동시에 있는 법이기 때문이다. 『성유식론』 제2권에서 말한다. 종자가 현행을 낳는 것은 구유인이 사용과를 얻는 것과 같다. 또 제7권에서는 말한다. 일체법에는 사용과를 얻는 경우가 있다. 무간과란, 바로 다음에 생기는 법이다. 그러므로 『성유식론』 제7권에서 말한다. 일체종자는 사용과를 얻는다. 등류과 가운데서 사용이라고 이름하기 때문이다. 제8권에서 말한다. 인발인 등의 인은 사용과를 얻는다. 격월과란, 가설적 존재가 봄에 씨를 뿌리고 가을에 과실을 얻는 것과 같기 때문이다. 여러 논에서 모두 이것을 사용이라고 설한다. 또 이숙과도 격월과일 수 있다. 『성유식론』 제7권에서 말한다. 이숙과에 사용을 세우기 때문이다. 또 제8권에서 말한다. 견인인과 생기인은 사용과를 얻는다. 불생과란, 곧 진견의처에서 얻는 사용과를 말한다. 그러므로 『성유식론』에서 말한다. 섭수인은 사용과를 얻는다. 비록 사용의처와 작용의처 두 가지 의처가 이 인에 포섭되지만, 이미 인발인 등도 마땅히 사용과를 얻는다면, 어찌 진견에서도 사용과를 얻는 것을 막겠는가. 그러므로 개별법에도 또한 사용과가 있음을 알 수 있다. 사용과 역시 네 종류에 통한다. 이 때문에 오과는 더하지도 덜하지도 않는다. 『유가사지론』 제65권에서 설한 오과의 뜻은 조금 더 좋다. 다른 곳과 같지 않으니 마땅히 검토해야 한다.</w:t>
      </w:r>
    </w:p>
    <w:p>
      <w:pPr>
        <w:pStyle w:val="EditorialNote"/>
      </w:pPr>
      <w:r>
        <w:t>교감·번역 메모 | [구두 주의] 원문은 「異性所得名異熟果同性得中」으로 이어져 있어 ‘이숙과’ 뒤에서 구두하였다.</w:t>
      </w:r>
    </w:p>
    <w:p>
      <w:pPr>
        <w:pStyle w:val="EditorialNote"/>
      </w:pPr>
      <w:r>
        <w:t>교감·번역 메모 | [어휘 주의] 「少好」를 ‘조금 더 좋다’는 뜻으로 직역하였다.</w:t>
      </w:r>
    </w:p>
    <w:p>
      <w:pPr>
        <w:pStyle w:val="Heading1"/>
      </w:pPr>
      <w:r>
        <w:t>법처색의림</w:t>
      </w:r>
    </w:p>
    <w:p>
      <w:pPr>
        <w:pStyle w:val="SmallMeta"/>
      </w:pPr>
      <w:r>
        <w:t>法處色義林</w:t>
      </w:r>
    </w:p>
    <w:p>
      <w:pPr>
        <w:pStyle w:val="Heading2"/>
      </w:pPr>
      <w:r>
        <w:t>[0340b29]</w:t>
      </w:r>
    </w:p>
    <w:p>
      <w:pPr/>
      <w:r>
        <w:t>원문</w:t>
      </w:r>
    </w:p>
    <w:p>
      <w:pPr>
        <w:pStyle w:val="SourceText"/>
      </w:pPr>
      <w:r>
        <w:t>[0340b29] 總以五門分別。一開合廢立。二辨體性。三釋名字。四分別假實。五影質有無。</w:t>
      </w:r>
    </w:p>
    <w:p>
      <w:pPr/>
      <w:r>
        <w:t>한국어 번역</w:t>
      </w:r>
    </w:p>
    <w:p>
      <w:pPr>
        <w:pStyle w:val="TranslationText"/>
      </w:pPr>
      <w:r>
        <w:t>전체를 다섯 문으로 분별한다. 첫째, 개합과 폐립이다. 둘째, 체성을 분별한다. 셋째, 명칭을 해석한다. 넷째, 가와 실을 분별한다. 다섯째, 영상과 본질의 유무를 밝힌다.</w:t>
      </w:r>
    </w:p>
    <w:p>
      <w:pPr>
        <w:pStyle w:val="Heading2"/>
      </w:pPr>
      <w:r>
        <w:t>[0340c02]</w:t>
      </w:r>
    </w:p>
    <w:p>
      <w:pPr/>
      <w:r>
        <w:t>원문</w:t>
      </w:r>
    </w:p>
    <w:p>
      <w:pPr>
        <w:pStyle w:val="SourceText"/>
      </w:pPr>
      <w:r>
        <w:t>[0340c02] 一開合廢立者。百法論總有一。謂法處所攝色也。五蘊論說法處色有二。一無表。二定果。瑜伽第三說亦同彼。顯揚第一說有三種。一律儀。二不律儀。三定自在。第五十四初說三同此。又彼卷中。廣說極微唯覺慧折。若非法處何處所攝。由此法處亦立四種。對法論說五。如文自列。顯揚十八說。法處色有十二相。一影像。二所作成[1]熟。三無見。四無對。五非實大生。六繫屬心相。七世間。八不思議。九世間定果。十出世定果。十一自他地境。十二諸佛菩薩自在轉變。百法一者處類說故。五蘊．瑜伽各說二者。極略．極逈體即極微。折麁實色分成此二。以假從實以細從麁故。於諸法處更不別說。遍計所起不明了意識。獨緣根境搆畫所生。熏種為因後生根境。以因從果以影從質。亦於法處不別說之。諸無表色相隱同類。總合建立名一無表。定自在果雖通假實。俱由定生。亦總合立故。五蘊等說二非多。顯揚第一。瑜伽決擇各說三者。諸無表色相類雖同。善惡性殊。分成二種。善者名律儀。不善者名不律儀。處中無表或無不立。或有彼類更不別開不說所餘准前應說。故顯揚等但說有三。說有四者遍計所起可有本質。隨質從果法處不立。極微無質故別立之。極逈類同故不開也。此說五者。獨頭意所緣諸色與質用殊。以根對故。法處所攝。諸有本質皆名影像。名遍計所起。善慧分折此有二類。一互[1]為。二[2]破一。唯為所觀。[3]極略．極逈[4]無漏心所緣假．實竝名定生。故分成五。顯揚十八說十二者。唯說定果若假若實諸相各別異於餘類。更不說餘。十二種相竝勝定果之差別義。非盡理門。理實法處唯立三種。一者影像。諸有極微．并獨散意搆畫根．境．鏡像．水月。如是等類同皆無實。心之影故。同立一門。二者無表。若定若散若善若不善。此皆不能表示他故。相用既等。同立一門。三者定果。有漏無漏若假若實俱由定起同立一門。故五蘊等說後二種。若極微色以假從實以細從麁。若遍計色以因從果以影從質。更不別立影像色者。亦應無表以假從實。非色從色不別說之唯說定果。彼既不爾此云何然。故應說三非可增減。然今本論說有五者。且有漏心獨生散意。總緣根．境．水月．鏡像。此等皆麁。折諸根．境至極微位非麁唯細。雖同影像麁細全殊。覺[5]意計心能緣亦別。故離遍計別立極微。有對色中略有二類。一唯所礙不能礙他。即色處中明等逈色。下第三說非能礙故。二能礙他亦為所礙。除逈色等外諸有對色。下第三說能互礙故。由此二類麁色不同。柝至極微細亦差別。折前所礙以至極微名極逈色。柝後俱礙以至極微名極略色。由此類別細分二種。二門影顯境心有異。隨應麁細開合亦別。麁色易知合名影像。細色難解別開二門。故論說五不可減增。深貫諸文。的當深理。</w:t>
      </w:r>
    </w:p>
    <w:p>
      <w:pPr/>
      <w:r>
        <w:t>한국어 번역</w:t>
      </w:r>
    </w:p>
    <w:p>
      <w:pPr>
        <w:pStyle w:val="TranslationText"/>
      </w:pPr>
      <w:r>
        <w:t>첫째, 개합과 폐립에 관해서이다. 『백법론』에서는 총괄하여 하나만을 세운다. 곧 법처에 포섭되는 색이다. 『오온론』에서는 법처색에 두 가지가 있다고 설한다. 첫째는 무표이고, 둘째는 정과이다. 『유가사지론』 제3권의 설명도 그것과 같다. 『현양성교론』 제1권에서는 세 종류를 설한다. 첫째는 율의이고, 둘째는 불율의이며, 셋째는 정자재이다. 제54권 처음의 설명도 이 세 가지와 같다. 또 그 권 가운데서는, 극미는 오직 각혜로 분석한 것이라고 널리 설명한다. 만일 법처가 아니라면 어느 처에 포섭되겠는가. 이 때문에 법처색에도 네 종류를 세운다. 『대법론』에서는 다섯 가지를 설한다. 본문에 스스로 열거한 것과 같다. 『현양성교론』 제18권에서는 말한다. 법처색에는 열두 가지 모습이 있다. 첫째는 영상이고, 둘째는 만들어져 성숙된 것이며, 셋째는 무견이며, 넷째는 무대이고, 다섯째는 실제 대종에서 생긴 것이 아니며, 여섯째는 마음의 모습에 계속되어 소속되는 것이며, 일곱째는 세간이고, 여덟째는 불사의이며, 아홉째는 세간의 정과이고, 열째는 출세간의 정과이며, 열한째는 자지와 타지의 경계이고, 열두째는 모든 부처와 보살이 자재하게 전변하는 것이다. 『백법론』에서 하나만을 세우는 것은 처의 부류를 따라 설하기 때문이다. 『오온론』과 『유가사지론』에서 각각 둘을 설하는 것은, 극략색과 극형색의 체가 곧 극미이기 때문이다. 거친 실제의 색을 분석하여 이 둘로 나누고, 가를 실에 따르게 하고 미세한 것을 거친 것에 따르게 하기 때문에, 여러 법처색 가운데 다시 따로 설하지 않는다. 변계소기색은 명료하지 않은 의식이, 홀로 근과 경계를 반연하여 분별해 그려냄으로써 생긴 것이다. 종자를 훈습하여 인으로 삼고 뒤에 근과 경계를 생기게 한다. 인을 과에 따르게 하고 영상을 본질에 따르게 하기 때문에, 또한 법처 가운데 따로 설하지 않는다. 여러 무표색은 모습이 드러나지 않고 같은 부류이므로, 총괄하여 하나로 세워 하나의 무표라고 한다. 정자재과는 비록 가와 실에 통하지만, 모두 선정에서 생기고, 또한 총괄하여 하나로 세우기 때문에, 『오온론』 등에서는 둘만을 설하고 그 이상은 설하지 않는다. 『현양성교론』 제1권과, 『유가사지론』 「결택분」에서 각각 셋을 설하는 것은, 여러 무표색이 서로 같은 부류이기는 하지만, 선성과 악성이 다르므로, 두 종류로 나누기 때문이다. 선한 것은 율의라고 하고, 불선한 것은 불율의라고 한다. 처중의 무표는 혹 없기 때문에 세우지 않거나, 혹 있더라도 그 부류를 다시 따로 열지 않고 나머지도 앞에 준하여 이해해야 하므로 따로 설하지 않는다. 그러므로 『현양성교론』 등에서는 다만 세 가지가 있다고 설한다. 네 가지를 설하는 경우에는 변계소기색에 본질이 있을 수 있으므로, 본질에 따라 과에 종속시켜 법처색으로 따로 세우지 않는다. 극미는 본질이 없기 때문에 따로 세우고, 극형색은 부류가 같기 때문에 따로 열지 않는다. 여기에서 다섯 가지를 설하는 것은, 독두의식이 반연하는 여러 색이 본질과 작용이 다르기 때문이다. 근과 상대하기 때문에, 법처에 포섭된다. 본질이 있는 것은 모두 영상이라고 하며, 변계소기라고 이름한다. 선혜로 분석하면 이것에는 두 부류가 있다. 첫째는 서로 되는 것이고, 둘째는 하나를 깨뜨리는 것이다. 오직 관찰되는 대상이 된다. 극략색·극형색과 무루심이 반연하는 가·실의 색은 모두 정에서 생긴 것이라고 한다. 그러므로 다섯 가지로 나눈다. 『현양성교론』 제18권에서 열두 가지를 설한 것은, 오직 정과의 가이거나 실인 여러 모습이 다른 부류와 서로 다른 점을 설한 것이다. 그 밖의 것은 다시 설하지 않는다. 열두 가지 모습은 모두 수승한 정과의 차별된 뜻일 뿐이며, 이치를 모두 다한 문은 아니다. 이치상 실제로 법처색은 오직 세 종류만을 세워야 한다. 첫째는 영상이다. 모든 극미와 독두 산란의식이 분별해 그려낸 근·경계·거울의 상·물에 비친 달 등은, 이와 같은 부류가 모두 실제가 없고, 마음의 그림자이기 때문에, 같이 하나의 문으로 세운다. 둘째는 무표이다. 선정에 의한 것이든 산란한 것이든, 선이든 불선이든, 이것들은 모두 다른 사람에게 표시할 수 없기 때문에, 모습과 작용이 이미 같으므로, 같이 하나의 문으로 세운다. 셋째는 정과이다. 유루이든 무루이든, 가이든 실이든 모두 선정에서 일어나므로 하나의 문으로 세운다. 그러므로 『오온론』 등에서는 뒤의 두 종류를 설한다. 만일 극미색을 가(假)는 실(實)을 따르고 미세한 것은 거친 것을 따른다고 하며, 변계색을 인이 과를 따르고 영상이 본질을 따른다고 하여, 다시 영상색을 따로 세우지 않는다면, 무표 또한 가가 실을 따르게 해야 하고, 비색이 색을 따라 따로 설하지 않으며 오직 정과만을 설해야 할 것이다. 저것이 이미 그렇지 않다면 이것은 어찌 그러하겠는가. 그러므로 마땅히 세 가지를 설해야 하며 더하거나 덜 수 없다. 그러나 지금 이 본론에서 다섯 가지를 설하는 것은, 우선 유루심의 독생 산란의식이, 근·경계·물에 비친 달·거울의 상 등을 총괄하여 반연하는데, 이것들은 모두 거친 것이고, 여러 근과 경계를 극미의 지위까지 분석한 것은 거칠지 않고 오직 미세하기 때문이다. 비록 모두 영상이지만 거침과 미세함이 완전히 다르며, 각의와 계탁하는 마음 등 능연도 또한 다르다. 그러므로 변계소기색과 떨어져 극미를 따로 세운다. 유대색 가운데에는 대략 두 부류가 있다. 첫째는 오직 장애를 받을 뿐 다른 것을 장애하지 못하는 것이다. 곧 색처 가운데 밝음 등의 형색이다. 아래 제3문에서 능히 장애하지 못한다고 설하기 때문이다. 둘째는 다른 것을 장애할 수도 있고 자신도 장애를 받는 것이다. 형색 등을 제외한 나머지 모든 유대색이다. 아래 제3문에서 서로 장애할 수 있다고 설하기 때문이다. 이 두 부류의 거친 색이 서로 다르기 때문에, 극미까지 분석하면 미세한 것도 또한 차별된다. 앞의 오직 장애받는 것을 극미까지 분석한 것을 극형색이라고 하고, 뒤의 서로 장애하는 것을 극미까지 분석한 것을 극략색이라고 한다. 이와 같이 부류가 다르므로 미세하게 두 종류로 나눈다. 두 문은 영상이 드러나는 경계와 마음이 서로 다르고, 각각에 따라 거침과 미세함의 개합도 또한 다르다. 거친 색은 알기 쉬우므로 합하여 영상이라고 하고, 미세한 색은 이해하기 어려우므로 따로 두 문을 연다. 그러므로 논에서 다섯을 설한 것은 줄이거나 늘릴 수 없다. 여러 문헌을 깊이 관통해 보면, 깊은 이치에 정확히 부합한다.</w:t>
      </w:r>
    </w:p>
    <w:p>
      <w:pPr>
        <w:pStyle w:val="EditorialNote"/>
      </w:pPr>
      <w:r>
        <w:t>교감·번역 메모 | [편집표지 주의] 원문의 [1]을 「成熟」 사이의 위치 그대로 보존하였다.</w:t>
      </w:r>
    </w:p>
    <w:p>
      <w:pPr>
        <w:pStyle w:val="EditorialNote"/>
      </w:pPr>
      <w:r>
        <w:t>교감·번역 메모 | [구문 주의] 원문은 「或有彼類更不別開不說所餘准前應說」로 압축되어 있어 문맥에 따라 풀어 옮겼다.</w:t>
      </w:r>
    </w:p>
    <w:p>
      <w:pPr>
        <w:pStyle w:val="EditorialNote"/>
      </w:pPr>
      <w:r>
        <w:t>교감·번역 메모 | [판독 주의] 「一互[1]為」는 편집표지 때문에 원문 구성이 불완전해 보인다. 원문을 보존하여 최소한으로 옮겼다.</w:t>
      </w:r>
    </w:p>
    <w:p>
      <w:pPr>
        <w:pStyle w:val="EditorialNote"/>
      </w:pPr>
      <w:r>
        <w:t>교감·번역 메모 | [판독 주의] 「二[2]破一」의 [2]는 편집표지로 보이며 원문을 교정하지 않았다.</w:t>
      </w:r>
    </w:p>
    <w:p>
      <w:pPr>
        <w:pStyle w:val="EditorialNote"/>
      </w:pPr>
      <w:r>
        <w:t>교감·번역 메모 | [구문 주의] 편집표지 [3], [4]를 원문 위치대로 보존하였다.</w:t>
      </w:r>
    </w:p>
    <w:p>
      <w:pPr>
        <w:pStyle w:val="EditorialNote"/>
      </w:pPr>
      <w:r>
        <w:t>교감·번역 메모 | [구문 주의] 「非色從色」은 문면이 압축되어 있어 ‘비색이 색을 따른다’고 직역하였다.</w:t>
      </w:r>
    </w:p>
    <w:p>
      <w:pPr>
        <w:pStyle w:val="EditorialNote"/>
      </w:pPr>
      <w:r>
        <w:t>교감·번역 메모 | [판독 주의] 「覺[5]意計心」은 편집표지 때문에 문면이 불안정하다. 원문을 교정하지 않고 최소한으로 옮겼다.</w:t>
      </w:r>
    </w:p>
    <w:p>
      <w:pPr>
        <w:pStyle w:val="Heading2"/>
      </w:pPr>
      <w:r>
        <w:t>[0341b02]</w:t>
      </w:r>
    </w:p>
    <w:p>
      <w:pPr/>
      <w:r>
        <w:t>원문</w:t>
      </w:r>
    </w:p>
    <w:p>
      <w:pPr>
        <w:pStyle w:val="SourceText"/>
      </w:pPr>
      <w:r>
        <w:t>[0341b02] 二辨體性者。初極略色。此論自說極微為體。即五色根。除逈色等餘五色境．及四大種．法處實色。極微為性。顯揚第五．瑜伽五十四說。建立極微有十五種。謂眼等根為五極微。色等境五極微。四大種四極微。法處實色有一極微。故此十五為極略色性。二極逈色。論自說言。即此離餘之礙觸色。以空界色極微為體。論說逈色即明．闇色。當知光．影色極逈色收。日炎名光。餘炎名明。影．暗翻此。豈唯明暗是逈色耶。唯說明暗但舉小分。然空界色上下見別。分成逈色及空一顯。故空界色攝六種色。折至極微總名極逈。建立所以如前應知。三受所引色者。論自說言。謂無表色。有義唯二。以律儀．不律儀無表為體。處處皆說法處無表唯此二故。要猛利思種便無表故。有義亦以非律儀非不律儀無表為性。此第八等說業有三。一律儀。二不律儀。三非律儀非不律儀。非律儀非不律儀者。謂彼所有善不善業。若布施等。若毆擊等。律儀．不律儀所不攝業。皆此所收。五十四說。色用差別者。謂有表無表律儀．不律儀．非律儀非不律儀所攝作用。說布施等為此業故。定知此業亦有無表。說表無表律儀等三為色作用。何緣唯二有表無表。此處中業唯有表耶。不說三者即二所攝善惡類故。故受所引定通三種。律儀無表總有三種。一別解脫無表。即七眾戒。二定俱無表。八等至俱諸有漏戒。此亦名為靜慮律儀。色界[6]威儀故以為名。三無漏無表。八等至俱諸無漏戒。若別解脫無表．不律儀無表．處中無表。此三皆依動發思種防發身語善惡功能增長位立。故唯識說。謂此或依發勝身語善惡思種增長位立。成業論說。動發勝思能發律儀不律儀表。由此熏成二勝種子未損壞位。假立善惡律儀無表。定俱無漏二種無表。依彼二位止惡現思功能建立。故唯識說。或依定中止身語惡現行思立。此等諸無表為受所引體。四遍計所起色者。論自說言。謂影像色。獨生散意識通三性心所變根塵無根等用。水月．鏡像。此等非一。因計所變五根．五塵．定境色等。無用影像。為此遍計所起色體。五自在所生色者。論自說言。以解脫靜慮境色為體。五十三說。勝定力故於一切色皆得自在。即以定所變色．聲．香．味．觸境為體。</w:t>
      </w:r>
    </w:p>
    <w:p>
      <w:pPr/>
      <w:r>
        <w:t>한국어 번역</w:t>
      </w:r>
    </w:p>
    <w:p>
      <w:pPr>
        <w:pStyle w:val="TranslationText"/>
      </w:pPr>
      <w:r>
        <w:t>둘째, 체성을 분별한다. 먼저 극략색이다. 이 논에서는 스스로 극미를 체로 삼는다고 설한다. 곧 다섯 색근과, 형색 등을 제외한 나머지 다섯 색경 및 사대종과 법처의 실색이다. 이들의 극미를 성질로 삼는다. 『현양성교론』 제5권과 『유가사지론』 제54권에서는, 극미를 세우는 데 열다섯 종류가 있다고 설한다. 곧 안근 등의 다섯 근을 다섯 극미로 하고, 색 등의 다섯 경계를 다섯 극미로 하며, 사대종을 네 극미로 하고, 법처의 실색을 한 극미로 한다. 그러므로 이 열다섯을 극략색의 성질로 삼는다. 둘째는 극형색이다. 논에서 스스로 말한다. 곧 이것은 그 밖의 장애·접촉을 떠난 색이다. 공계색의 극미를 체로 삼는다. 논에서는 형색이 곧 명색·암색이라고 설한다. 마땅히 광색·영색도 극형색에 포섭됨을 알아야 한다. 해의 불꽃을 광이라고 하고, 그 밖의 불꽃을 명이라고 한다. 영과 암은 이와 반대이다. 어찌 오직 명과 암만이 형색이겠는가. 오직 명과 암만을 말한 것은 단지 작은 일부를 든 것이다. 그러나 공계색은 위와 아래에서 보는 것이 다르므로, 형색과 공의 한 가지 현색으로 나눈다. 그러므로 공계색은 여섯 종류의 색을 포섭한다. 극미까지 분석한 것을 총괄하여 극형이라고 한다. 이것을 세우는 까닭은 앞에서 말한 것과 같이 알아야 한다. 셋째, 수소인색이다. 논에서 스스로 말한다. 곧 무표색이다. 한 견해에서는 오직 두 가지라고 한다. 율의무표와 불율의무표를 체로 삼는다. 여러 곳에서 모두 법처의 무표는 오직 이 둘뿐이라고 설하기 때문이다. 반드시 맹리한 사의 종자가 있어야 곧 무표가 되기 때문이다. 다른 견해에서는 비율의비불율의의 무표도 또한 성질로 삼는다. 『성유식론』 제8권 등에서는 업에 세 가지가 있다고 설한다. 첫째는 율의이고, 둘째는 불율의이며, 셋째는 비율의비불율의이다. 비율의비불율의란, 곧 그 모든 선업과 불선업을 말한다. 보시 등이나, 구타 등과 같이, 율의와 불율의에 포섭되지 않는 업은, 모두 여기에 포섭된다. 『유가사지론』 제54권에서 말한다. 색의 작용 차별이란, 표·무표와 율의·불율의·비율의비불율의에 포섭되는 작용을 말한다. 보시 등을 이 업이라고 설하기 때문이다. 그러므로 이 업에도 또한 무표가 있음을 반드시 알 수 있다. 표·무표와 율의 등 세 가지를 색의 작용으로 설하는데, 무슨 까닭으로 오직 앞의 두 가지에만 표와 무표가 있고, 이 처중의 업에는 오직 표만 있겠는가. 세 가지라고 따로 설하지 않은 것은 이것이 앞의 두 부류에 포섭되는 선악의 종류이기 때문이다. 그러므로 수소인색은 반드시 세 종류에 통한다. 율의무표에는 총괄하여 세 종류가 있다. 첫째는 별해탈무표이고, 곧 칠중의 계이다. 둘째는 선정과 함께하는 무표이고, 팔등지와 함께하는 여러 유루계이다. 이것은 또한 정려율의라고 한다. 색계의 위의이기 때문에 이를 이름으로 삼는다. 셋째는 무루무표이고, 팔등지와 함께하는 여러 무루계이다. 별해탈무표·불율의무표·처중무표의 경우, 이 세 가지는 모두 동발사의 종자 가운데 몸과 말의 선악을 막거나 일으키는 기능이 증장된 지위에 의거하여 세운다. 그러므로 『성유식론』에서 말한다. 곧 이것은 혹 수승한 몸과 말의 선악을 일으키는 사의 종자가 증장된 지위에 의거하여 세운다. 『성업론』에서 말한다. 동발하는 수승한 사가 율의·불율의의 표업을 일으키고, 이로 말미암아 훈습되어 이루어진 두 가지 수승한 종자가 아직 손상되지 않은 지위에서, 선악의 율의무표를 가립한다. 정과 함께하는 무표와 무루무표 두 종류는, 그 두 지위에서 악한 몸과 말의 현행을 그치게 하는 현재의 사의 기능에 의거하여 세운다. 그러므로 『성유식론』에서 말한다. 혹 선정 가운데 몸과 말의 악한 현행을 그치게 하는 사에 의거하여 세운다. 이러한 여러 무표를 수소인색의 체로 삼는다. 넷째, 변계소기색이다. 논에서 스스로 말한다. 곧 영상색이다. 홀로 생기는 산란의식이 삼성의 마음에 통하여 변현한 근과 진경은 근 등의 작용이 없다. 물에 비친 달과 거울의 상 등, 이와 같은 것이 하나가 아니다. 계탁으로 말미암아 변현된 오근·오진·정경색 등, 작용 없는 영상이, 이 변계소기색의 체가 된다. 다섯째, 자재소생색이다. 논에서 스스로 말한다. 해탈과 정려의 경계인 색을 체로 삼는다. 『유가사지론』 제53권에서 말한다. 수승한 선정의 힘 때문에 일체 색에 모두 자재함을 얻는다. 곧 선정이 변현한 색·성·향·미·촉의 경계를 체로 삼는다.</w:t>
      </w:r>
    </w:p>
    <w:p>
      <w:pPr>
        <w:pStyle w:val="EditorialNote"/>
      </w:pPr>
      <w:r>
        <w:t>교감·번역 메모 | [편집표지 주의] 원문의 [6]을 「色界」와 「威儀」 사이 위치대로 보존하였다.</w:t>
      </w:r>
    </w:p>
    <w:p>
      <w:pPr>
        <w:pStyle w:val="EditorialNote"/>
      </w:pPr>
      <w:r>
        <w:t>교감·번역 메모 | [구문 주의] 「所變根塵無根等用」은 ‘변현된 근·진은 실제 근 등의 작용이 없다’는 뜻으로 읽었다.</w:t>
      </w:r>
    </w:p>
    <w:p>
      <w:pPr>
        <w:pStyle w:val="Heading2"/>
      </w:pPr>
      <w:r>
        <w:t>[0341c19]</w:t>
      </w:r>
    </w:p>
    <w:p>
      <w:pPr/>
      <w:r>
        <w:t>원문</w:t>
      </w:r>
    </w:p>
    <w:p>
      <w:pPr>
        <w:pStyle w:val="SourceText"/>
      </w:pPr>
      <w:r>
        <w:t>[0341c19] 三釋名字者。初極略色。極者至也。窮也。邊也。略有二義。一者總義。總略眾色折至極微名極略色。二者小義。折諸根境至極小處名極略色。故稱極略不名極微。略是總者略色之極。略是小者色即極略。或色之極略。依士．持業二釋隨應。今此色者五種通名。二釋雖成。持業為勝。極逈色者。逈色即是色處。逈色離礙方顯。立以逈名。極逈即色。逈色之極。逈之極色。二釋隨應。色既通名。初後解勝。雖明暗等亦是所折。明等是別。逈色是總。處所寬廣。復能為依。不名極明等但稱極逈色。然此逈色與空一顯。上下類殊。俱空界色。不名極空名極逈者。恐濫虛空亦是色性。又逈色通。空色唯上。不名極空但稱極逈。受所引色者。受謂領受。因教因師而領受義。引謂發起。受之所引名受所引。受所引即色名受所引色。離合二名即成兩釋。雖定道戒得不從[1]師教。然方便時亦從師教。不律儀戒或自邀期。或從他受。由此總說名受所引。又別解脫惡戒無表。定由受起。轉不隨心。定道相從。亦名受所引。又雖得彼不定從他。無表類同皆名受所引。亦有受得定得道。由此總名受所引色。遍計所起色者。三性意識能遍計度。境從此生。名彼所起所起。即色名所起色。遍計之所起色。名遍計所起色。亦通兩釋。自在所生色者。定．通無擁名為自在。果從彼起名彼所生。所生即色名所生色。自在之所生色。名自在所生色。二釋如前。</w:t>
      </w:r>
    </w:p>
    <w:p>
      <w:pPr/>
      <w:r>
        <w:t>한국어 번역</w:t>
      </w:r>
    </w:p>
    <w:p>
      <w:pPr>
        <w:pStyle w:val="TranslationText"/>
      </w:pPr>
      <w:r>
        <w:t>셋째, 명칭을 해석한다. 먼저 극략색이다. 극이란 지극함이고, 다함이며, 끝이라는 뜻이다. 략에는 두 가지 뜻이 있다. 첫째는 총괄한다는 뜻이다. 여러 색을 총괄하여 간략히 하고 극미까지 분석한 것을 극략색이라고 한다. 둘째는 작다는 뜻이다. 여러 근과 경계를 가장 작은 곳까지 분석한 것을 극략색이라고 한다. 그러므로 극략이라고 부르고 극미라고 이름하지 않는다. 략이 총괄이라는 뜻이면 ‘략색의 극’이고, 략이 작다는 뜻이면 색 자체가 곧 극략이며, 혹은 ‘색의 극략’이다. 의주석과 지업석 두 해석을 각각에 따라 적용한다. 지금 이 색이라는 말은 다섯 종류에 공통되는 이름이다. 두 해석이 비록 모두 성립하지만, 지업석이 더 낫다. 극형색에 관해서이다. 형색은 곧 색처이다. 형색은 장애에서 벗어나야 비로소 드러나므로, ‘형’이라는 이름을 세운다. 극형 자체가 곧 색이고, 형색의 극이며, 형의 극에 있는 색이다. 두 해석은 각각에 따라 적용한다. 색이 이미 공통된 이름이므로, 처음과 마지막 해석이 더 낫다. 비록 명·암 등도 또한 분석되는 대상이지만, 명 등은 개별이고, 형색은 총괄적인 것이다. 그 처소가 넓고 광대하며, 또한 의지처가 될 수 있기 때문에, 극명 등이라고 이름하지 않고 다만 극형색이라고 한다. 그러나 이 형색과 공의 한 현색은, 상하의 부류가 서로 다르지만, 모두 공계색이다. 극공이라고 하지 않고 극형이라고 하는 것은, 허공도 또한 색의 성질이라고 혼동할까 염려하기 때문이다. 또 형색은 두루 통하지만, 공색은 오직 위쪽에만 있기 때문에, 극공이라고 하지 않고 다만 극형이라고 한다. 수소인색에 관해서이다. 수란 받아들임을 말한다. 가르침과 스승으로 말미암아 받아들인다는 뜻이다. 인이란 일으킨다는 뜻이다. 받아들임에 의해 일어난 것을 수소인이라고 한다. 수소인 자체가 곧 색인 것을 수소인색이라고 한다. 분리하여 해석하거나 합하여 해석하는 두 명칭에 따라 두 가지 해석이 성립한다. 비록 정계와 도계는 스승의 가르침을 따르지 않고 얻기도 하지만, 그러나 방편의 때에는 또한 스승의 가르침을 따른다. 불율의계는 혹 스스로 기한을 정하기도 하고, 혹 다른 사람에게서 받기도 한다. 이 때문에 총괄하여 수소인이라고 한다. 또 별해탈계와 악계의 무표는, 반드시 수계로 말미암아 일어나고, 전변할 때 마음을 따르지 않는다. 정계와 도계도 이에 따라, 또한 수소인이라고 한다. 또 비록 그것을 얻는 것이 반드시 타인에게서 받는 것은 아니지만, 무표라는 부류가 같기 때문에 모두 수소인이라고 한다. 또 받아서 얻는 것과 선정으로 얻는 것과 도로 얻는 것이 있다. 이 때문에 총괄하여 수소인색이라고 한다. 변계소기색에 관해서이다. 삼성의 의식은 두루 계탁하고 헤아릴 수 있으며, 경계는 이로부터 생긴다. 그러므로 그것에 의해 일어난 것이라고 이름한다. 일어난 것 자체가 곧 색이므로 소기색이라고 하고, 변계의 소기색이므로, 변계소기색이라고 한다. 이 역시 두 가지 해석에 통한다. 자재소생색에 관해서이다. 선정과 신통이 막힘이 없는 것을 자재라고 한다. 과가 그것에서 일어나므로 그것이 낳은 것이라고 하고, 소생 자체가 곧 색이므로 소생색이라고 한다. 자재의 소생색이므로, 자재소생색이라고 한다. 두 해석은 앞과 같다.</w:t>
      </w:r>
    </w:p>
    <w:p>
      <w:pPr>
        <w:pStyle w:val="EditorialNote"/>
      </w:pPr>
      <w:r>
        <w:t>교감·번역 메모 | [구문 주의] 원문 「名彼所起所起」는 중복된 듯 보이나 교정하지 않고 의미만 최소한으로 옮겼다.</w:t>
      </w:r>
    </w:p>
    <w:p>
      <w:pPr>
        <w:pStyle w:val="Heading2"/>
      </w:pPr>
      <w:r>
        <w:t>[0342a20]</w:t>
      </w:r>
    </w:p>
    <w:p>
      <w:pPr/>
      <w:r>
        <w:t>원문</w:t>
      </w:r>
    </w:p>
    <w:p>
      <w:pPr>
        <w:pStyle w:val="SourceText"/>
      </w:pPr>
      <w:r>
        <w:t>[0342a20] 四分別假實者。下第六云。極微無體。由慧分拆。顯揚第五云。慧拆麁色至最細邊。建立極微。非由有體。故說極微無生無滅。瑜伽論第三云。於色聚中曾無極微。從種生時唯聚集起。亦非極微集成麁色。唯識亦云。至色邊際假立極微。五十四等皆說同此。故初二色皆是假有。成唯識云。謂依思．願善惡分限假立無表。成業亦云。依二種子未損壞位。假立善惡律儀無表。此證甚多。故受所引色亦是假有。顯揚第十八說七事無實。三影像．四響音。故遍計色亦是假有。五十四說。墮法處色有實有假。若有威德定所行境。猶如變化。彼果．彼境。及彼相應識等境色。是實物有。成唯識說。阿賴耶識變十色處．及墮法處所現實色。故定果色體是實有。此中有義。五種色中前四假有。唯第五實。顯揚論說七事假中。但說律儀不律儀假。不說定果亦是假有。瑜伽但說法處色中。威德定色是實物有。律儀不律儀皆是假有。亦不說此定境色中通假有故。有義第五亦通假有。菩薩二乘等。解脫勝處遍處。諸假相色實用都無。若非此收何色所攝。定境界故。非五境攝。性非極微。又非無表。彼解脫等定非遍計。由此復非前四種色。若非第五便無所屬。應此五色攝法不盡。復不可說以影像故遍計色收。豈諸定心皆成搆畫。無漏心等無假相耶。佛智具能現諸影故。此論亦云。靜慮解脫所行境色。名定所生色。然由聖者所變皆能成實極殊勝故。瑜伽唯說彼為定所生。以彼假想非殊勝故。略而不說。異生所變唯令他見不堪受用。豈非假也。顯揚第一說。定所引色。由三品心起彼所緣影像色性．及彼所作成熟色性。初是假色。後是實色。又顯揚第十八。七色假中說影像假有。又法處色有十二相。第一影像。若假影像非定果者。彼論不說無表定果外。更有法處色。彼影像色何色所收。故知定果有假有實。後義為善。順理．教故。</w:t>
      </w:r>
    </w:p>
    <w:p>
      <w:pPr/>
      <w:r>
        <w:t>한국어 번역</w:t>
      </w:r>
    </w:p>
    <w:p>
      <w:pPr>
        <w:pStyle w:val="TranslationText"/>
      </w:pPr>
      <w:r>
        <w:t>넷째, 가와 실을 분별한다. 아래 제6문에서 말한다. 극미에는 실체가 없고, 혜에 의해 분석한 것이다. 『현양성교론』 제5권에서 말한다. 혜로 거친 색을 가장 미세한 끝까지 분석하여, 극미를 세운다. 실체가 있기 때문에 세운 것이 아니다. 그러므로 극미에는 생도 멸도 없다고 설한다. 『유가사지론』 제3권에서 말한다. 색의 집합 가운데 본래 극미가 따로 존재한 적이 없고, 종자로부터 생길 때 오직 집합하여 일어날 뿐이다. 또 극미가 모여 거친 색을 이룬 것도 아니다. 『성유식론』에서도 말한다. 색의 변제에 이르러 가립하여 극미라고 한다. 제54권 등에서도 모두 이와 같이 설한다. 그러므로 처음 두 색은 모두 가유이다. 『성유식론』에서 말한다. 곧 사와 원에 의지하여 선악의 한계를 정하고 가립한 것이 무표이다. 『성업론』에서도 말한다. 두 종자가 아직 손상되지 않은 지위에 의거하여, 선악의 율의무표를 가립한다. 이와 같은 증거는 매우 많다. 그러므로 수소인색 또한 가유이다. 『현양성교론』 제18권에서는 일곱 가지 일이 실재하지 않는다고 설한다. 그 셋째가 영상이고 넷째가 메아리 소리이다. 그러므로 변계색 또한 가유이다. 『유가사지론』 제54권에서 말한다. 법처에 떨어지는 색에는 실유와 가유가 있다. 만일 위덕 있는 선정이 행하는 경계라면, 마치 변화와 같아서, 그 과와 그 경계, 그리고 그것과 상응하는 식 등의 경계색은, 실물로 존재한다. 『성유식론』에서 말한다. 아뢰야식은 십색처와 법처에 떨어지는 소현실색을 변현한다. 그러므로 정과색의 체는 실유이다. 이 가운데 한 견해에서는, 다섯 종류의 색 가운데 앞의 네 가지는 가유이고, 오직 다섯째만 실유라고 한다. 『현양성교론』에서 일곱 가지 가를 설하는 가운데, 다만 율의와 불율의가 가라고 설하고, 정과도 또한 가유라고는 설하지 않는다. 『유가사지론』에서도 다만 법처색 가운데, 위덕정의 색은 실물로 존재한다고 설하고, 율의와 불율의는 모두 가유라고 설할 뿐, 이 정경색 가운데 가유에도 통한다고는 또한 설하지 않기 때문이다. 다른 견해에서는 다섯째도 또한 가유에 통한다고 한다. 보살과 이승 등이, 해탈·승처·변처에서, 변현하는 여러 가상의 색에는 실제 작용이 전혀 없다. 만일 이것에 포섭되지 않는다면 어느 색에 포섭되겠는가. 선정의 경계이기 때문에, 오경에 포섭되지 않고, 그 성질도 극미가 아니며, 또 무표도 아니다. 그 해탈 등의 선정은 변계도 아니므로, 이 때문에 다시 앞의 네 종류에도 속하지 않는다. 만일 다섯째에 포섭되지 않는다면 소속될 곳이 없게 된다. 그렇다면 이 다섯 색은 법을 다 포섭하지 못하게 될 것이다. 또 영상이기 때문에 변계색에 포섭된다고 말할 수도 없다. 어찌 모든 선정의 마음이 전부 분별해 그려낸 것이 되겠는가. 무루심 등에는 가상이 없겠는가. 부처의 지혜는 갖추어 모든 영상을 나타낼 수 있기 때문이다. 이 논에서도 또한 말한다. 정려와 해탈이 행하는 경계의 색을, 정에서 생긴 색이라고 한다. 그러나 성자가 변현한 것은 모두 실제를 이루어 지극히 수승하기 때문에, 『유가사지론』에서는 오직 그것을 정소생이라고 설한다. 그 가상은 수승하지 않기 때문에, 생략하여 설하지 않은 것이다. 이생이 변현한 것은 오직 다른 사람에게 보이게 할 뿐 실제로 수용할 수 없는데, 어찌 가가 아니겠는가. 『현양성교론』 제1권에서 말한다. 정소인색은, 세 품류의 마음으로 그 소연인 영상색의 성질과 그 마음이 만들어 성숙시킨 색의 성질을 일으킨 것이다. 앞의 것은 가색이고, 뒤의 것은 실색이다. 또 『현양성교론』 제18권에서는, 일곱 가지 색의 가 가운데 영상이 가유라고 설한다. 또 법처색에는 열두 가지 모습이 있는데, 첫째가 영상이다. 만일 가인 영상이 정과가 아니라면, 그 논에서는 무표와 정과 이외에, 별도의 법처색이 있다고 설하지 않았는데, 그 영상색은 어느 색에 포섭되겠는가. 그러므로 정과에는 가와 실이 모두 있음을 알 수 있다. 뒤의 견해가 더 좋다. 이치와 교설에 모두 부합하기 때문이다.</w:t>
      </w:r>
    </w:p>
    <w:p>
      <w:pPr>
        <w:pStyle w:val="EditorialNote"/>
      </w:pPr>
      <w:r>
        <w:t>교감·번역 메모 | [구문 주의] 「由三品心起彼所緣影像色性．及彼所作成熟色性」을 두 종류의 정소인색을 드는 문장으로 옮겼다.</w:t>
      </w:r>
    </w:p>
    <w:p>
      <w:pPr>
        <w:pStyle w:val="Heading2"/>
      </w:pPr>
      <w:r>
        <w:t>[0342c01]</w:t>
      </w:r>
    </w:p>
    <w:p>
      <w:pPr/>
      <w:r>
        <w:t>원문</w:t>
      </w:r>
    </w:p>
    <w:p>
      <w:pPr>
        <w:pStyle w:val="SourceText"/>
      </w:pPr>
      <w:r>
        <w:t>[0342c01] 五影質有無者。唯識第七卷說。有二所緣緣。一親。二疎。若與能緣體不相離。是見分等內所慮託。應知彼是親所緣緣。若與能緣體雖相離。為質能起內所慮託。應知彼是疎所緣緣。此五種色雖多是假。彼能緣心親所緣相決定皆有。故彼復說。親所緣緣能緣皆有。離內所慮託必不能生。性是依他從因所起。諸非實色即能緣等種子所生。無色用故。或無別種成本質故。同一種起。然無實用。若實有者。有色用故別從種生。非與能緣同一種起。如樞要說。或變似色。或有色用。依此二[2]理親所緣故。五皆名色。依集量說。疎所緣緣。一切心生決定皆有。佛地等說。無分別智緣真如時亦變影像。故諸心起定有本質。即依此義。五中四色必有本質。初極略色。欲色界十有色處。以色無色定果實色以為本質。論說極微有十五故。次極逈色以欲色界色處為質。無色界無別處所故。此中所說。皆由折彼麁色所生故以為質。非有彼類說為本質。受所引色。既非心變。非影像故。不說本質。遍計所起。以欲色界十有色處．及上二界中定所起色。以為本質。皆可託彼變影像故。定所生色。以欲．色界諸根境色以為本質。五十四說。勝定果色。然從緣彼種類影像三摩地發。說彼大造故。用二界諸色為質。若有質色若無本境。皆用名教以為本質。許識行相通見及影。故知所緣定有影質。由此四色本質皆成。故成唯識說。疎所緣緣能緣或有。離外所託亦得生故。第八第六此諸心品所杖本質。或有或無。疎所緣緣有無不定。若依此義。極略．極逈．遍計起色。折緣諸色因名教者本質如前。依自尋思計諸我法．空花兔角．過去．未來．劫盡常微。不因他教皆無本質。又定果色有變有化。有緣他起。有定力生。若變緣他定有本質。其化定力及自在位。不假他生。故此本質有無不定。雖說行相通見及影。誰許彼遍一切心。正智緣如行緣一故。若緣如智亦有影像。誰能照彼知有真如。即本．後智亦應無別。又諸菩薩雖入滅定。尚起威儀遊諸淨土。此由定前意樂。擊發本識相分現諸威儀。後雖滅心威儀不滅。由第八識持緣彼故。此位威儀依何本質。不爾八地以上菩薩。入滅定位無前意識發起威儀。即應不成念念入定。亦非不起定現諸威儀。如是便違處處經典。又梵王等變本形類。佛前聽法談論語言。前能變心意識已滅。以非定通識。時現在前。此所變形唯第八境。彼以何法為本質耶。第八所緣亦定果故。由斯定果所杖本質有無不定。故唯識說契當深宗。集量未行。且依現教。性境不隨心。獨影唯從見。帶質通情本。性種等隨應。</w:t>
      </w:r>
    </w:p>
    <w:p>
      <w:pPr/>
      <w:r>
        <w:t>한국어 번역</w:t>
      </w:r>
    </w:p>
    <w:p>
      <w:pPr>
        <w:pStyle w:val="TranslationText"/>
      </w:pPr>
      <w:r>
        <w:t>다섯째, 영상과 본질의 유무를 밝힌다. 『성유식론』 제7권에서 말한다. 소연연에는 두 가지가 있다. 첫째는 친소연연이다. 둘째는 소소연연이다. 만일 능연의 체와 서로 떨어지지 않고, 견분 등이 안에서 사려하여 의탁하는 것이라면, 그것은 친소연연임을 알아야 한다. 만일 능연의 체와 비록 서로 떨어져 있으나, 본질이 되어 안에서 사려하여 의탁하는 것을 일으킬 수 있다면, 그것은 소소연연임을 알아야 한다. 이 다섯 가지 색은 비록 대부분 가이지만, 그 능연심의 친소연인 상분은 결정코 모두 존재한다. 그러므로 그 논에서 다시 말한다. 친소연연은 모든 능연에 다 있다. 안에서 사려하여 의탁하는 것을 떠나서는 반드시 생길 수 없기 때문이다. 그 성질은 의타기이며 인으로부터 일어난다. 여러 실색이 아닌 것은 곧 능연 등의 종자로부터 생긴다. 색의 실제 작용이 없기 때문이다. 또는 별도의 종자가 없어 본질을 이루기 때문이다. 동일한 한 종자로부터 일어난다. 그러나 실제 작용은 없다. 만일 실제로 존재하는 것이라면, 색의 작용이 있으므로 별도의 종자로부터 생긴다. 능연과 동일한 한 종자로부터 일어나는 것이 아니다. 『성유식론장중추요』에서 설한 것과 같다. 혹은 색과 비슷하게 변현하거나, 혹은 색의 작용이 있다. 이 두 이치에 의거하여 친소연이 되므로, 다섯 가지를 모두 색이라 한다. 『집량론』에 의거하여 말하면, 소소연연은, 모든 마음이 생길 때 결정코 모두 존재한다. 『불지경론』 등에서는 말한다. 무분별지가 진여를 연할 때에도 또한 영상을 변현한다. 그러므로 모든 마음이 일어날 때 반드시 본질이 있다. 곧 이 뜻에 의거하면, 다섯 가운데 네 가지 색에는 반드시 본질이 있다. 처음은 극략색이다. 욕계와 색계의 열 가지 유색처와, 색계·무색계의 선정에서 생긴 실제 색을 본질로 삼는다. 논에서 극미에 열다섯 가지가 있다고 설하기 때문이다. 다음 극형색은 욕계와 색계의 색처를 본질로 삼는다. 무색계에는 별도의 처소가 없기 때문이다. 여기서 말한 것은, 모두 저 거친 색을 분석하여 생긴 것이므로 그것을 본질로 삼는다는 뜻이다. 그와 같은 종류가 실제로 있어서 본질이라 하는 것은 아니다. 수소인색은, 이미 마음이 변현한 것이 아니고, 영상도 아니므로, 본질을 말하지 않는다. 변계소기색은, 욕계·색계의 열 가지 유색처와 위 두 계에서 선정으로 일어난 색을, 본질로 삼는다. 모두 그것에 의탁하여 영상을 변현할 수 있기 때문이다. 정소생색은, 욕계와 색계의 여러 근색과 경색을 본질로 삼는다. 『유가사지론』 제54권에서 말한다. 수승한 선정의 과보로 생긴 색은, 그 종류의 영상을 연하는 삼마지로부터 일어난다. 그것이 대종으로 만들어진다고 설하기 때문이다. 그러므로 두 계의 여러 색을 본질로 삼는다. 본질이 있는 색이든 본래 경계가 없는 것이든, 모두 명언과 교설을 본질로 삼는다. 식의 행상이 견분과 영상에 모두 통한다고 인정하기 때문이다. 그러므로 소연에는 반드시 영상과 본질이 있음을 알 수 있다. 이로써 이 네 가지 색의 본질은 모두 성립한다. 그러나 『성유식론』에서는 말한다. 소소연연은 능연에 혹 있기도 하고, 밖에서 의탁하는 것을 떠나서도 생길 수 있으므로 없기도 하다. 제8식과 제6식의 이 여러 심품이 의지하는 본질은, 혹 있기도 하고 혹 없기도 하다. 그러므로 소소연연의 유무는 일정하지 않다. 만일 이 뜻에 의거한다면, 극략색·극형색·변계소기색에서, 여러 색을 분석하여 연하고 명언과 교설에 의거한 경우의 본질은 앞에서 말한 것과 같다. 스스로 심사하여 여러 아와 법, 허공의 꽃과 토끼의 뿔, 과거와 미래, 겁이 다해도 항상한 극미 등을 분별하는 경우에는, 다른 이의 가르침에 의거하지 않았으므로 모두 본질이 없다. 또 정과색에는 변현된 것과 화작된 것이 있고, 다른 것을 연하여 일어난 것도 있으며, 선정의 힘으로 생긴 것도 있다. 다른 것을 연하여 변현한 경우에는 반드시 본질이 있다. 화작한 것과 선정의 힘으로 생긴 것 및 자재한 지위에서는, 다른 것에 의지하여 생기지 않는다. 그러므로 이 경우 본질의 유무는 일정하지 않다. 비록 행상이 견분과 영상에 모두 통한다고 말하지만, 누가 그것이 일체의 마음에 두루한다고 허락하겠는가. 정지는 진여를 연할 때 능연과 소연의 행상이 하나이기 때문이다. 만일 진여를 연하는 지에도 또한 영상이 있다면, 누가 그것을 비추어 진여가 있음을 알 수 있겠는가. 그렇다면 근본지와 후득지도 또한 차별이 없어야 한다. 또 여러 보살은 비록 멸정에 들어가더라도, 오히려 위의를 일으켜 여러 정토를 유행한다. 이는 선정에 들기 전의 의요가, 본식의 상분을 격발하여 여러 위의를 나타내기 때문이다. 뒤에 비록 마음이 멸하더라도 위의는 멸하지 않는다. 제8식이 그것을 유지하고 연하기 때문이다. 이 지위의 위의는 어떤 본질에 의지하는가. 그렇지 않다면 팔지 이상의 보살이, 멸정에 든 자리에서는 앞의 의식이 없어 위의를 일으킬 수 없으므로, 곧 찰나찰나 선정에 드는 것이 성립하지 않아야 한다. 또 선정에서 나오지 않은 채 여러 위의를 나타내지 못하는 것도 아니다. 그와 같이 말하면 곳곳의 경전에 어긋난다. 또 범왕 등이 본래의 형류를 변현하여, 부처 앞에서 법을 듣고 말을 주고받을 때, 앞서 그것을 변현하던 심·의·식은 이미 멸하였다. 선정이나 신통의 식이 아닌 것이 그때 현전하기 때문에, 이 변현된 형상은 오직 제8식의 경계이다. 그러면 그것은 어떤 법을 본질로 삼는가. 제8식의 소연 또한 정과이기 때문이다. 이로써 정과가 의지하는 본질은 있기도 하고 없기도 하여 일정하지 않다. 그러므로 『성유식론』의 설이 깊은 종지에 부합한다. 『집량론』의 설은 아직 널리 행해지지 않았으므로, 우선 현재의 교설에 의거한다. 성경은 마음을 따라 변하지 않고, 독영경은 오직 견분을 따르며, 대질경은 유정의 마음과 본질에 모두 통하고, 성질과 종자 등은 각각 마땅함에 따른다.</w:t>
      </w:r>
    </w:p>
    <w:p>
      <w:pPr>
        <w:pStyle w:val="EditorialNote"/>
      </w:pPr>
      <w:r>
        <w:t>교감·번역 메모 | [구문 주의] 원문은 「以非定通識。時現在前。」로 구두되어 문맥이 압축되어 있다. 원문의 문장 경계를 보존하면서 앞뒤 의미가 이어지도록 옮겼다.</w:t>
      </w:r>
    </w:p>
    <w:p>
      <w:pPr>
        <w:pStyle w:val="EditorialNote"/>
      </w:pPr>
      <w:r>
        <w:t>교감·번역 메모 | [구문 주의] 앞 단위와 연결되는 압축 구문이다. 원문 구두를 이동하지 않았다.</w:t>
      </w:r>
    </w:p>
    <w:p>
      <w:pPr>
        <w:pStyle w:val="EditorialNote"/>
      </w:pPr>
      <w:r>
        <w:t>교감·번역 메모 | [의미 주의] 「集量未行」은 『집량론』의 해당 설이 아직 통용되지 않았다는 뜻으로 직역하였다.</w:t>
      </w:r>
    </w:p>
    <w:p>
      <w:pPr>
        <w:pStyle w:val="Heading1"/>
      </w:pPr>
      <w:r>
        <w:t>『대승법원의림장』 권제5</w:t>
      </w:r>
    </w:p>
    <w:p>
      <w:pPr>
        <w:pStyle w:val="SmallMeta"/>
      </w:pPr>
      <w:r>
        <w:t>大乘法苑義林章卷第[1]五</w:t>
      </w:r>
    </w:p>
    <w:p>
      <w:pPr>
        <w:pStyle w:val="EditorialNote"/>
      </w:pPr>
      <w:r>
        <w:t>[2]</w:t>
      </w:r>
    </w:p>
    <w:p>
      <w:pPr>
        <w:pStyle w:val="Heading2"/>
      </w:pPr>
      <w:r>
        <w:t>[0343a27]</w:t>
      </w:r>
    </w:p>
    <w:p>
      <w:pPr/>
      <w:r>
        <w:t>원문</w:t>
      </w:r>
    </w:p>
    <w:p>
      <w:pPr>
        <w:pStyle w:val="SourceText"/>
      </w:pPr>
      <w:r>
        <w:t>[0343a27] 奉施入　東新談義屋</w:t>
      </w:r>
    </w:p>
    <w:p>
      <w:pPr/>
      <w:r>
        <w:t>한국어 번역</w:t>
      </w:r>
    </w:p>
    <w:p>
      <w:pPr>
        <w:pStyle w:val="TranslationText"/>
      </w:pPr>
      <w:r>
        <w:t>동신담의옥(東新談義屋)에 시주하여 들임.</w:t>
      </w:r>
    </w:p>
    <w:p>
      <w:pPr>
        <w:pStyle w:val="Heading2"/>
      </w:pPr>
      <w:r>
        <w:t>[0343a28]</w:t>
      </w:r>
    </w:p>
    <w:p>
      <w:pPr/>
      <w:r>
        <w:t>원문</w:t>
      </w:r>
    </w:p>
    <w:p>
      <w:pPr>
        <w:pStyle w:val="SourceText"/>
      </w:pPr>
      <w:r>
        <w:t>[0343a28] 文和二年(癸巳)八月上旬參籠丁眾旁以有存旨之間奉安置當室了存生之程自專契約別紙註之矣。</w:t>
      </w:r>
    </w:p>
    <w:p>
      <w:pPr/>
      <w:r>
        <w:t>한국어 번역</w:t>
      </w:r>
    </w:p>
    <w:p>
      <w:pPr>
        <w:pStyle w:val="TranslationText"/>
      </w:pPr>
      <w:r>
        <w:t>분와(文和) 2년(계사) 8월 상순, 참롱하던 대중 곁에서 뜻한 바가 있었으므로 이 방에 봉안하였다. 살아 있는 동안부터 스스로 약속한 내용을 별지에 적어 두었다.</w:t>
      </w:r>
    </w:p>
    <w:p>
      <w:pPr>
        <w:pStyle w:val="EditorialNote"/>
      </w:pPr>
      <w:r>
        <w:t>교감·번역 메모 | [권말 기록] 일본 전수·봉안 기록의 고문체이다. 문맥을 따라 직역하되 인명·시설명은 원문 표기를 병기하였다.</w:t>
      </w:r>
    </w:p>
    <w:p>
      <w:pPr>
        <w:pStyle w:val="Heading2"/>
      </w:pPr>
      <w:r>
        <w:t>[0343b02]</w:t>
      </w:r>
    </w:p>
    <w:p>
      <w:pPr/>
      <w:r>
        <w:t>원문</w:t>
      </w:r>
    </w:p>
    <w:p>
      <w:pPr>
        <w:pStyle w:val="SourceText"/>
      </w:pPr>
      <w:r>
        <w:t>[0343b02] 善慶花押</w:t>
      </w:r>
    </w:p>
    <w:p>
      <w:pPr/>
      <w:r>
        <w:t>한국어 번역</w:t>
      </w:r>
    </w:p>
    <w:p>
      <w:pPr>
        <w:pStyle w:val="TranslationText"/>
      </w:pPr>
      <w:r>
        <w:t>선경(善慶) 화압.</w:t>
      </w:r>
    </w:p>
    <w:p>
      <w:pPr>
        <w:pStyle w:val="Heading2"/>
      </w:pPr>
      <w:r>
        <w:t>[0343b03]</w:t>
      </w:r>
    </w:p>
    <w:p>
      <w:pPr/>
      <w:r>
        <w:t>원문</w:t>
      </w:r>
    </w:p>
    <w:p>
      <w:pPr>
        <w:pStyle w:val="SourceText"/>
      </w:pPr>
      <w:r>
        <w:t>[0343b03] 嘉應二年十月二十日於菩提院卯時點之了。</w:t>
      </w:r>
    </w:p>
    <w:p>
      <w:pPr/>
      <w:r>
        <w:t>한국어 번역</w:t>
      </w:r>
    </w:p>
    <w:p>
      <w:pPr>
        <w:pStyle w:val="TranslationText"/>
      </w:pPr>
      <w:r>
        <w:t>가오(嘉應) 2년 10월 20일, 보리원에서 묘시(卯時)에 점교를 마쳤다.</w:t>
      </w:r>
    </w:p>
    <w:p>
      <w:pPr>
        <w:pStyle w:val="Heading2"/>
      </w:pPr>
      <w:r>
        <w:t>[0343b05]</w:t>
      </w:r>
    </w:p>
    <w:p>
      <w:pPr/>
      <w:r>
        <w:t>원문</w:t>
      </w:r>
    </w:p>
    <w:p>
      <w:pPr>
        <w:pStyle w:val="SourceText"/>
      </w:pPr>
      <w:r>
        <w:t>[0343b05] 時代及末佛法不重尚如瓦礫雖然為上生內院值遇三會悟解唯識點了生年四十三。</w:t>
      </w:r>
    </w:p>
    <w:p>
      <w:pPr/>
      <w:r>
        <w:t>한국어 번역</w:t>
      </w:r>
    </w:p>
    <w:p>
      <w:pPr>
        <w:pStyle w:val="TranslationText"/>
      </w:pPr>
      <w:r>
        <w:t>시대가 말세에 이르러 불법을 중히 여기지 않음이 기와와 자갈 같지만, 내원에 상생하여 삼회에 만나 유식을 깨닫고 이해하기를 바라며 점교를 마쳤다. 나이 마흔셋이었다.</w:t>
      </w:r>
    </w:p>
    <w:p>
      <w:pPr>
        <w:pStyle w:val="EditorialNote"/>
      </w:pPr>
      <w:r>
        <w:t>교감·번역 메모 | [권말 기록] 일본 점교 기록이다. 「三會」는 미륵의 용화삼회를 가리키는 문맥으로 보되 원문에는 설명을 보태지 않았다.</w:t>
      </w:r>
    </w:p>
    <w:p>
      <w:pPr>
        <w:pStyle w:val="Heading2"/>
      </w:pPr>
      <w:r>
        <w:t>[0343b08]</w:t>
      </w:r>
    </w:p>
    <w:p>
      <w:pPr/>
      <w:r>
        <w:t>원문</w:t>
      </w:r>
    </w:p>
    <w:p>
      <w:pPr>
        <w:pStyle w:val="SourceText"/>
      </w:pPr>
      <w:r>
        <w:t>[0343b08] 寬文十二年(壬子)十月日令修補了。</w:t>
      </w:r>
    </w:p>
    <w:p>
      <w:pPr/>
      <w:r>
        <w:t>한국어 번역</w:t>
      </w:r>
    </w:p>
    <w:p>
      <w:pPr>
        <w:pStyle w:val="TranslationText"/>
      </w:pPr>
      <w:r>
        <w:t>간분(寬文) 12년(임자) 10월에 수보하게 하였다.</w:t>
      </w:r>
    </w:p>
    <w:p>
      <w:pPr>
        <w:pStyle w:val="Heading2"/>
      </w:pPr>
      <w:r>
        <w:t>[0343b09]</w:t>
      </w:r>
    </w:p>
    <w:p>
      <w:pPr/>
      <w:r>
        <w:t>원문</w:t>
      </w:r>
    </w:p>
    <w:p>
      <w:pPr>
        <w:pStyle w:val="SourceText"/>
      </w:pPr>
      <w:r>
        <w:t>[0343b09] 法印權大僧都清兼六十七才</w:t>
      </w:r>
    </w:p>
    <w:p>
      <w:pPr/>
      <w:r>
        <w:t>한국어 번역</w:t>
      </w:r>
    </w:p>
    <w:p>
      <w:pPr>
        <w:pStyle w:val="TranslationText"/>
      </w:pPr>
      <w:r>
        <w:t>법인 권대승도 청겸(清兼), 예순일곱 살.</w:t>
      </w:r>
    </w:p>
    <w:p>
      <w:pPr>
        <w:pStyle w:val="Heading1"/>
      </w:pPr>
      <w:r>
        <w:t>『대승법원의림장』 권제6</w:t>
      </w:r>
    </w:p>
    <w:p>
      <w:pPr>
        <w:pStyle w:val="SmallMeta"/>
      </w:pPr>
      <w:r>
        <w:t>[3]大乘法苑義林章卷第[4]六</w:t>
      </w:r>
    </w:p>
    <w:p>
      <w:pPr>
        <w:pStyle w:val="SmallMeta"/>
      </w:pPr>
      <w:r>
        <w:t>[＊]基撰  |  기(基)가 지음</w:t>
      </w:r>
    </w:p>
    <w:p>
      <w:pPr>
        <w:pStyle w:val="Heading1"/>
      </w:pPr>
      <w:r>
        <w:t>삼보의림</w:t>
      </w:r>
    </w:p>
    <w:p>
      <w:pPr>
        <w:pStyle w:val="SmallMeta"/>
      </w:pPr>
      <w:r>
        <w:t>三寶義林</w:t>
      </w:r>
    </w:p>
    <w:p>
      <w:pPr>
        <w:pStyle w:val="Heading2"/>
      </w:pPr>
      <w:r>
        <w:t>[0343b15]</w:t>
      </w:r>
    </w:p>
    <w:p>
      <w:pPr/>
      <w:r>
        <w:t>원문</w:t>
      </w:r>
    </w:p>
    <w:p>
      <w:pPr>
        <w:pStyle w:val="SourceText"/>
      </w:pPr>
      <w:r>
        <w:t>[0343b15] 三寶。略以六門分別。一明種類。二出體性。三釋名字。四辨廢立。五顯差別。六解妨難。</w:t>
      </w:r>
    </w:p>
    <w:p>
      <w:pPr/>
      <w:r>
        <w:t>한국어 번역</w:t>
      </w:r>
    </w:p>
    <w:p>
      <w:pPr>
        <w:pStyle w:val="TranslationText"/>
      </w:pPr>
      <w:r>
        <w:t>삼보를, 간략히 여섯 문으로 나누어 분별한다. 첫째, 종류를 밝힌다. 둘째, 체성을 드러낸다. 셋째, 명칭의 뜻을 풀이한다. 넷째, 세움과 폐함을 분별한다. 다섯째, 차별을 드러낸다. 여섯째, 방해되는 논난을 해석한다.</w:t>
      </w:r>
    </w:p>
    <w:p>
      <w:pPr>
        <w:pStyle w:val="Heading2"/>
      </w:pPr>
      <w:r>
        <w:t>[0343b18]</w:t>
      </w:r>
    </w:p>
    <w:p>
      <w:pPr/>
      <w:r>
        <w:t>원문</w:t>
      </w:r>
    </w:p>
    <w:p>
      <w:pPr>
        <w:pStyle w:val="SourceText"/>
      </w:pPr>
      <w:r>
        <w:t>[0343b18] 明種類者。有六種類。一同體。二別體。三一乘。四三乘。五真實。六住持。同體者。勝鬘經說。歸依第一義者。是究竟歸依。無異如來。無異二歸依。如來即三歸依。涅槃第十說。若能計三寶常住同真諦。此即是諸佛最上之誓願。又云。若於三寶修異相者。當知是人所有禁戒悉不具足。尚不能得二乘菩提。何況能得大菩提也。又云。佛即是法。法即是僧。乃至佛性即是法身。故言同體。</w:t>
      </w:r>
    </w:p>
    <w:p>
      <w:pPr/>
      <w:r>
        <w:t>한국어 번역</w:t>
      </w:r>
    </w:p>
    <w:p>
      <w:pPr>
        <w:pStyle w:val="TranslationText"/>
      </w:pPr>
      <w:r>
        <w:t>종류를 밝히는 데에는, 여섯 종류가 있다. 첫째, 동체이다. 둘째, 별체이다. 셋째, 일승이다. 넷째, 삼승이다. 다섯째, 진실이다. 여섯째, 주지이다. 동체란, 『승만경』에서 말한다. “제일의에 귀의하는 것은, 궁극의 귀의이다. 여래와 다르지 않고, 나머지 두 귀의와도 다르지 않다. 여래가 곧 삼귀의이다.” 『열반경』 제10권에서 말한다. “만일 삼보가 상주하여 진제와 같다고 헤아릴 수 있다면, 이것이 곧 모든 부처의 가장 뛰어난 서원이다.” 또 말한다. “만일 삼보에 대하여 서로 다른 상을 닦는 자라면, 이 사람의 모든 금계는 모두 구족되지 못한 줄 알아야 한다. 오히려 이승의 보리조차 얻지 못하는데, 하물며 대보리를 얻을 수 있겠는가.” 또 말한다. “부처가 곧 법이고, 법이 곧 승이며, 나아가 불성이 곧 법신이다.” 그러므로 동체라고 한다.</w:t>
      </w:r>
    </w:p>
    <w:p>
      <w:pPr>
        <w:pStyle w:val="Heading2"/>
      </w:pPr>
      <w:r>
        <w:t>[0343b26]</w:t>
      </w:r>
    </w:p>
    <w:p>
      <w:pPr/>
      <w:r>
        <w:t>원문</w:t>
      </w:r>
    </w:p>
    <w:p>
      <w:pPr>
        <w:pStyle w:val="SourceText"/>
      </w:pPr>
      <w:r>
        <w:t>[0343b26] 別體者。涅槃經第五。佛言。憍曇彌。莫供養我。當供養僧。若供養僧。即得具足供養三歸。摩訶波闍波提言。眾僧之中無佛無法。云何說言供養眾僧即得具足供養三歸。我復告言。汝隨我語即供養佛。為解脫故即供養法。眾僧受者即供養僧。是故三歸不得為一。善男子。如來或時說一為三。說三為一。如是之義諸佛境界。非諸聲聞．緣覺所知。</w:t>
      </w:r>
    </w:p>
    <w:p>
      <w:pPr/>
      <w:r>
        <w:t>한국어 번역</w:t>
      </w:r>
    </w:p>
    <w:p>
      <w:pPr>
        <w:pStyle w:val="TranslationText"/>
      </w:pPr>
      <w:r>
        <w:t>별체란, 『열반경』 제5권에서, 부처께서 말씀하셨다. “교담미여, 나를 공양하지 말고, 마땅히 승가를 공양하라. 만일 승가를 공양하면, 곧 삼귀의를 모두 공양하게 된다.” 마하파사파제가 말했다. “승가 가운데에는 부처도 없고 법도 없는데, 어찌 승가를 공양하면 곧 삼귀의를 모두 공양한다고 말씀하십니까?” 내가 다시 말하였다. “네가 내 말을 따르면 곧 부처를 공양하는 것이고, 해탈을 위하기 때문에 곧 법을 공양하는 것이며, 승가가 받아들이므로 곧 승가를 공양하는 것이다. 그러므로 삼귀의를 하나라고 할 수는 없다. 선남자여, 여래는 어떤 때에는 하나를 셋이라 말하고, 셋을 하나라고 말하기도 한다. 이와 같은 뜻은 모든 부처의 경계이므로, 여러 성문과 연각이 알 수 있는 바가 아니다.”</w:t>
      </w:r>
    </w:p>
    <w:p>
      <w:pPr>
        <w:pStyle w:val="Heading2"/>
      </w:pPr>
      <w:r>
        <w:t>[0343c06]</w:t>
      </w:r>
    </w:p>
    <w:p>
      <w:pPr/>
      <w:r>
        <w:t>원문</w:t>
      </w:r>
    </w:p>
    <w:p>
      <w:pPr>
        <w:pStyle w:val="SourceText"/>
      </w:pPr>
      <w:r>
        <w:t>[0343c06] 一乘者。勝鬘經說。說一乘道法。得究竟法身。於上更無說一乘法事。三乘眾者。有恐怖歸依。非究竟歸依。顯揚論說。善逝善說妙三身。無畏無流證教法。上乘真實牟尼子。我今至誠先讚禪。佛地論云。稽首無上良福田。三身二諦一乘眾。法花亦說。十方佛土中。唯有一乘法等三乘者。勝鬘經說。於未度世間．無依世間。與後際等作無盡歸依。常住歸依者。謂如來應正等覺也。法者即說一乘道。僧者是三乘眾。彼經意說。為三乘者所現三身名為佛寶。二乘所修教理行果。一乘方便名一乘道法。竟歸一乘故。雜集序云。敬禮如是大覺尊．無等妙法諸聖眾。又云。此三佛身是差別義。當知此中亦讚法．僧功德。法寶者。自性因果等義所攝。僧寶者隨此修學所生。諸言所表一切三寶。安慧意同天親所說。心無偏黨有力皆敬。故言諸表諸聖眾等。攝論亦言。稽首大覺諸如來．無等妙法．真聖眾。無別簡別。故通三乘。</w:t>
      </w:r>
    </w:p>
    <w:p>
      <w:pPr/>
      <w:r>
        <w:t>한국어 번역</w:t>
      </w:r>
    </w:p>
    <w:p>
      <w:pPr>
        <w:pStyle w:val="TranslationText"/>
      </w:pPr>
      <w:r>
        <w:t>일승이란, 『승만경』에서 말한다. 일승도의 법을 설하여, 궁극의 법신을 얻으며, 그 위에 다시 일승법을 설할 일이 없다고 한다. 삼승의 무리는, 두려움 때문에 귀의하는 것이므로, 궁극의 귀의가 아니다. 『현양성교론』에서 말한다. “선서께서 잘 설하신 묘한 삼신과, 두려움 없고 번뇌의 흐름이 없는 증법과 교법과, 상승의 진실한 모니의 아들들을, 나는 이제 지극한 정성으로 먼저 찬탄한다.” 『불지경론』에서 말한다. “위없는 훌륭한 복전에 머리 숙여 예경하나니, 삼신과 이제와 일승의 대중이다.” 『법화경』에서도 말한다. “시방의 불국토 가운데에는, 오직 일승법만이 있다.” 등이라고 한다. 삼승이란, 『승만경』에서 말한다. 아직 제도되지 못한 세간과 의지할 곳 없는 세간을 위하여, 미래의 끝과 같이 다함없는 귀의처가 되어 준다. 상주의 귀의처란, 곧 여래·응공·정등각을 말한다. 법은 곧 일승도를 설한 것이고, 승은 곧 삼승의 대중이다. 그 경의 뜻은, 삼승의 사람들을 위하여 나타낸 삼신을 불보라 하고, 이승이 닦는 교·리·행·과를, 일승의 방편인 일승도의 법이라 한다는 것이다. 마침내 일승으로 돌아가기 때문이다. 『잡집론』 서문에서 말한다. “이와 같은 대각존과 비할 데 없는 묘법과 모든 성중께 예경합니다.” 또 말한다. “이 세 가지 불신은 차별의 뜻이다.” 이 가운데에서도 법과 승의 공덕을 함께 찬탄한 줄 알아야 한다. 법보란, 자성·인·과 등의 뜻에 포섭되는 것이다. 승보는 이를 따라 닦고 배움으로써 생긴 것이다. ‘모든’이라는 말은 일체 삼보를 나타낸다. 안혜의 뜻도 천친이 설한 것과 같다. 마음에 치우침이 없어 힘 있는 이들을 모두 공경하므로, ‘모든 성중’ 등이라고 표현한 것이다. 『섭대승론』에서도 말한다. “대각을 이루신 모든 여래와 비할 데 없는 묘법과 진실한 성중께 머리 숙입니다.” 별도로 제한하여 구별하지 않았으므로, 삼승에 모두 통한다.</w:t>
      </w:r>
    </w:p>
    <w:p>
      <w:pPr>
        <w:pStyle w:val="EditorialNote"/>
      </w:pPr>
      <w:r>
        <w:t>교감·번역 메모 | [이문 주의] 원문 「讚禪」은 문맥상 찬탄·예경의 결구로 보이지만 원문을 교정하지 않고 ‘찬탄한다’로 옮겼다.</w:t>
      </w:r>
    </w:p>
    <w:p>
      <w:pPr>
        <w:pStyle w:val="EditorialNote"/>
      </w:pPr>
      <w:r>
        <w:t>교감·번역 메모 | [구문 주의] 「唯有一乘法等三乘者」는 앞의 『법화경』 인용과 뒤의 ‘삼승’ 항목 전환이 붙어 있는 형태로 보고 원문 순서대로 옮겼다.</w:t>
      </w:r>
    </w:p>
    <w:p>
      <w:pPr>
        <w:pStyle w:val="Heading2"/>
      </w:pPr>
      <w:r>
        <w:t>[0343c25]</w:t>
      </w:r>
    </w:p>
    <w:p>
      <w:pPr/>
      <w:r>
        <w:t>원문</w:t>
      </w:r>
    </w:p>
    <w:p>
      <w:pPr>
        <w:pStyle w:val="SourceText"/>
      </w:pPr>
      <w:r>
        <w:t>[0343c25] 真實者。三身佛寶。一切無漏教．理．行．果三乘法寶。一切住向住果住道三乘聖眾名為僧寶。大小乘同真實三寶。十輪經第五說。沙門有四。一勝道沙門。三乘無學已離有支。或大菩薩不假他緣。於一切法知見無障。攝受利樂一切有情。皆名勝道沙門所攝。皆唯勝義僧。二示道沙門。其勝義僧。及世俗僧。於中或有亦是示道沙門所攝。若有成就別解脫戒真善異生。乃至具足世間正見。彼由記說．變現力故。能廣為他宣說開示諸聖道法。名最下品示道沙門。預流第二。一來第三。不還第四。十地菩薩是名第五示道沙門。三命道沙門。若有成就別解脫戒。軌則所行清淨具足。以道活命故名命道。又大菩薩為利有情具足修行六到彼岸。亦名命道。如是勝道．示道．命道三種沙門。名為世間真實福田。依彼經說。真善異生持別解戒。具足正見說聖道法。名為示道。前異生等具戒六支名為命道。此二沙門得名世間真善福田。故真實三寶通異生類。或此不然。聖道現前斷滅煩惱。內理無諍。外事和合。可名僧寶。設非沙門。住聖道者理無諍故。皆名僧寶。與諸沙門種類同故。若諸異生住戒住見。亦入真實僧寶攝者。則非沙門住戒．見類亦僧寶攝。於理事二皆非和合。云何名僧。福田與僧寶。二義別故。非異生福田亦真僧寶攝。若許異生二種沙門真僧寶者。事和合故。餘類不然。於二說中後說為善。</w:t>
      </w:r>
    </w:p>
    <w:p>
      <w:pPr/>
      <w:r>
        <w:t>한국어 번역</w:t>
      </w:r>
    </w:p>
    <w:p>
      <w:pPr>
        <w:pStyle w:val="TranslationText"/>
      </w:pPr>
      <w:r>
        <w:t>진실삼보란, 삼신의 불보와, 일체 무루의 교·리·행·과인 삼승의 법보와, 향에 머물고 과에 머물며 도에 머무는 모든 삼승의 성중을 승보라 하는 것이다. 대승과 소승이 모두 진실삼보를 말한다. 『십륜경』 제5권에서 말한다. 사문에는 네 가지가 있다. 첫째는 승도사문이다. 삼승의 무학으로서 이미 유지를 여읜 이와, 또는 다른 인연을 빌리지 않는 대보살로서, 모든 법에 대한 지견에 장애가 없고, 일체 유정을 섭수하여 이익과 안락을 주는 이들은, 모두 승도사문에 포섭된다. 이들은 모두 오직 승의승이다. 둘째는 시도사문이다. 그 승의승과, 세속승 가운데, 어떤 이들은 또한 시도사문에도 포섭된다. 만일 별해탈계를 성취한 진실하고 선한 이생으로서, 나아가 세간의 정견까지 구족하고, 수기하여 설하는 힘과 변화하여 나타내는 힘으로, 널리 다른 이를 위하여 모든 성도의 법을 선설하고 개시할 수 있다면, 가장 낮은 품의 시도사문이라 한다. 예류는 둘째이고, 일래는 셋째이며, 불환은 넷째이고, 십지보살은 다섯째 시도사문이다. 셋째는 명도사문이다. 만일 별해탈계를 성취하고, 행동 규범과 실천이 청정하고 구족하여, 도로써 생명을 유지하므로 명도라 한다. 또 대보살이 유정을 이롭게 하기 위하여 육바라밀을 구족하여 닦는 것도, 명도라 한다. 이와 같은 승도·시도·명도의 세 사문을, 세간의 진실한 복전이라 한다. 그 경의 설에 의거하면, 진실하고 선한 이생이 별해탈계를 지니고, 정견을 구족하여 성도의 법을 설하면, 시도라 한다. 앞의 이생 등이 계의 여섯 지분을 구족하면 명도라 한다. 이 두 사문은 세간의 진실하고 선한 복전이라 불리므로, 진실삼보는 이생의 부류에도 통한다고 할 수 있다. 그러나 혹은 그렇지 않다고 보아야 한다. 성도가 현전하여 번뇌를 끊어 없애고, 안으로는 이치에 다툼이 없으며, 밖으로는 일에서 화합한 경우에, 승보라 할 수 있다. 설령 사문이 아니더라도, 성도에 머무는 자는 이치에 다툼이 없으므로, 모두 승보라 한다. 여러 사문의 종류와 같기 때문이다. 만일 여러 이생이 계에 머물고 정견에 머문다는 이유로, 또한 진실승보에 포섭된다고 한다면, 사문이 아니면서 계와 정견에 머무는 부류도 또한 승보에 포섭되어야 한다. 그러나 이치와 일의 두 측면 모두에서 화합하지 않으니, 어찌 승이라 하겠는가. 복전과 승보는, 두 뜻이 서로 다르기 때문이다. 그러므로 이생의 복전이라고 해서 진실승보에도 포섭되는 것은 아니다. 만일 이생인 두 종류의 사문을 진실승보라고 허용한다면, 그들은 일에서 화합하기 때문이겠지만, 그 밖의 부류는 그렇지 않다. 두 설 가운데에서는 뒤의 설이 더 타당하다.</w:t>
      </w:r>
    </w:p>
    <w:p>
      <w:pPr>
        <w:pStyle w:val="EditorialNote"/>
      </w:pPr>
      <w:r>
        <w:t>교감·번역 메모 | [용어 주의] 「戒六支」는 문맥상 계의 여섯 지분을 가리키는 것으로 옮겼다.</w:t>
      </w:r>
    </w:p>
    <w:p>
      <w:pPr>
        <w:pStyle w:val="Heading2"/>
      </w:pPr>
      <w:r>
        <w:t>[0344a25]</w:t>
      </w:r>
    </w:p>
    <w:p>
      <w:pPr/>
      <w:r>
        <w:t>원문</w:t>
      </w:r>
    </w:p>
    <w:p>
      <w:pPr>
        <w:pStyle w:val="SourceText"/>
      </w:pPr>
      <w:r>
        <w:t>[0344a25] 住持者。世尊最後將般涅槃。於忉利天安居說法。優填王等思仰金容。雕檀為像以為供養。佛從忉利方下寶階。檀像起立禮拜迎逆。世尊摩頂而記像言。未來住持廣為佛事。故花嚴說十佛。前五世俗佛中有住持佛。又餘經言。其未度者皆亦已作得度因緣。即是舍利．遺形．及像。皆是住持佛寶所攝。佛滅度後法有三時。謂正．像．末。具教．行．證三名為正法。但有教行．名為像法。有教無餘名為末法。此教行二有漏攝者。[1]及葉文字皆住持法寶。無漏三法真法寶故。示道．命道二沙門中。異生具戒．具見等類。正．像．末法能住持者。是住持僧。又十輪說四沙門中。第四名為污道沙門。雖非真實亦得墮在福田數中。無慚愧僧於我正法亦名死屍。於清眾海應當擯棄。非聖器故。我於彼人不稱大師。彼人於我亦非弟子。有無慚僧於我舍利．及我形像．及我法僧聖所愛戒。深生敬信。自無邪見。亦令他無。能宣正法讚歎不毀。常發正願隨犯數悔。業障皆除。當知是人信三寶戒。力勝諸外道。多百千倍。輪王不及。況餘有情。故勸有情作如是說。於我法中剃除鬚髮。我終不聽毀辱擿罰。此出家者三世諸佛慈悲護念。是故輕毀即毀諸佛。有無慚僧毀破禁戒。非聖法器。自起邪見。亦令他起。誹毀三乘不讚一乘。如是破戒惡行苾芻。誑惑有情令生惡見。師及弟子俱斷善根當墮地獄。如是死屍膖脹爛臭。若與交遊共住同事。臭穢熏染失聖法財。師及弟子俱斷善根當墮地獄。是故若無初三沙門。於污道中求雖破戒不壞正見者。親近承事聽聞法要。不應親近戒．見俱壞惡行苾芻。觀前文意。初無慚者亦得名為住持僧寶。及上座等僧像亦然。然彼經中第四卷說。若有苾芻於諸根本性重惡中。隨犯一罪。雖名破戒惡行苾芻。而於親教和合僧中。所得律儀猶不斷絕。乃至棄捨所學尸羅。猶有白法香氣隨逐。諸國王等無有律儀。不應輕慢及加擿罰。彼雖非法器雜穢清眾。不捨戒故猶勝一切在家白衣。犯性罪者尚應如是。況犯其餘諸小遮罪。此文即是初無慚僧。壞戒有見故得有戒。後無慚者。善根既斷。戒亦隨無。非住持攝。住持令他善根生故。法隨有故。彼令善滅。法隨滅故非住持攝。</w:t>
      </w:r>
    </w:p>
    <w:p>
      <w:pPr/>
      <w:r>
        <w:t>한국어 번역</w:t>
      </w:r>
    </w:p>
    <w:p>
      <w:pPr>
        <w:pStyle w:val="TranslationText"/>
      </w:pPr>
      <w:r>
        <w:t>주지삼보란, 세존께서 마지막으로 반열반하려 하실 때, 도리천에서 안거하며 설법하셨다. 우전왕 등이 부처의 금빛 모습을 사모하여, 전단을 깎아 형상을 만들어 공양하였다. 부처께서 도리천에서 보배 계단을 따라 내려오시자, 전단상이 일어나 예배하며 맞이하였다. 세존께서는 그 머리를 쓰다듬고 그 상에 수기하여 말씀하셨다. “미래에 주지하여 널리 불사를 행하리라.” 그러므로 『화엄경』에서 열 가지 부처를 설하며, 앞의 다섯 세속불 가운데 주지불이 있다. 또 다른 경에서 말한다. 아직 제도되지 못한 이들도 모두 이미 제도될 인연을 지어 두었다고 한다. 곧 사리·유형·불상 등이, 모두 주지불보에 포섭된다. 부처가 멸도한 뒤 법에는 세 시기가 있다. 곧 정법·상법·말법이다. 교·행·증의 셋을 모두 갖춘 것을 정법이라 하고, 교와 행만 있는 것을 상법이라 하며, 교만 있고 나머지가 없는 것을 말법이라 한다. 이 교와 행 가운데 유루에 포섭되는 것과, 패엽과 문자도 모두 주지법보이다. 무루의 세 법은 진실법보이기 때문이다. 시도·명도의 두 사문 가운데, 이생으로서 계와 정견 등을 갖추고, 정법·상법·말법을 능히 주지하는 이가, 곧 주지승이다. 또 『십륜경』에서 설한 네 사문 가운데, 넷째를 오도사문이라 한다. 비록 진실한 사문은 아니지만 복전의 수에 들어갈 수 있다. 부끄러움 없는 승려는 나의 정법 안에서도 죽은 시체라 불리고, 청정한 대중의 바다에서 마땅히 내쫓아야 하며, 성법의 그릇이 아니기 때문이다. 나는 그 사람에게 대사라 불리지 않고, 그 사람도 나의 제자가 아니다. 그러나 어떤 부끄러움 없는 승려가 나의 사리와 형상, 법과 승, 성인이 사랑하는 계에 대하여, 깊은 공경과 믿음을 내고, 스스로 삿된 견해가 없으며, 또 다른 이에게도 삿된 견해가 없게 하고, 정법을 설하고 찬탄하여 훼방하지 않으며, 항상 바른 서원을 내고 범한 죄를 거듭 참회하면, 업장이 모두 제거된다. 이 사람은 삼보와 계를 믿는 줄 알아야 한다. 그 힘은 여러 외도보다 뛰어나고, 백천 배나 더하며, 전륜왕도 미치지 못하는데, 하물며 다른 유정이겠는가. 그러므로 유정에게 다음과 같이 말하라고 권한다. “나의 법 안에서 수염과 머리를 깎은 자를, 나는 끝내 모욕하거나 벌하도록 허락하지 않는다.” 이 출가자는 삼세의 모든 부처가 자비로 보호하고 생각해 주므로, 가볍게 훼손하는 것은 곧 모든 부처를 훼손하는 것이다. 또 어떤 부끄러움 없는 승려는 금계를 깨뜨리고, 성법의 그릇이 아니며, 스스로 삿된 견해를 일으키고, 다른 이에게도 일으키게 하며, 삼승을 비방하고 일승을 찬탄하지 않는다. 이와 같은 파계 악행의 비구는, 유정을 속이고 미혹하여 악견을 일으키게 하므로, 스승과 제자가 함께 선근을 끊고 지옥에 떨어진다. 이와 같은 죽은 시체는 붓고 썩어 악취를 풍기니, 만일 그와 사귀고 함께 살며 일을 같이하면, 더러운 냄새에 물들어 성법의 재산을 잃고, 스승과 제자가 함께 선근을 끊고 지옥에 떨어진다. 그러므로 처음 세 종류의 사문이 없다면, 오도사문 가운데 비록 파계했더라도 정견을 무너뜨리지 않은 이를 찾아, 가까이하고 섬기며 법의 요점을 들어야 한다. 계와 정견을 모두 무너뜨린 악행의 비구는 가까이해서는 안 된다. 앞 문장의 뜻을 살펴보면, 앞의 부끄러움 없는 자도 주지승보라고 할 수 있고, 상좌 등의 승상도 또한 그러하다. 그러나 그 경 제4권에서 말한다. 만일 비구가 여러 근본적인 성중악 가운데, 어느 한 죄를 범하였더라도, 비록 파계 악행의 비구라 불리지만, 친교사와 화합승 가운데서, 얻은 율의는 여전히 끊어지지 않는다. 나아가 배워야 할 시라를 버렸다 하더라도, 여전히 백법의 향기가 따라다닌다. 여러 국왕 등은 율의가 없으므로, 그를 가볍게 여기거나 벌해서는 안 된다. 그가 비록 법의 그릇이 아니어서 청정한 대중을 섞어 더럽히더라도, 계를 버리지 않았으므로 여전히 모든 재가 백의보다 뛰어나다. 성죄를 범한 자에게도 오히려 이와 같이 해야 하거늘, 하물며 그 밖의 작은 차죄를 범한 경우이겠는가. 이 문장은 곧 앞의 부끄러움 없는 승려를 말한다. 계를 깨뜨렸으나 정견은 있으므로 여전히 계가 있는 것이다. 뒤의 부끄러움 없는 자는, 선근이 이미 끊어졌으므로, 계도 따라서 없어진다. 그러므로 주지에 포섭되지 않는다. 주지란 다른 이의 선근을 생기게 하기 때문이고, 법이 그를 따라 존재하기 때문이다. 그런데 저 사람은 선을 소멸시키므로, 법도 그를 따라 소멸하기 때문에 주지에 포섭되지 않는다.</w:t>
      </w:r>
    </w:p>
    <w:p>
      <w:pPr>
        <w:pStyle w:val="Heading2"/>
      </w:pPr>
      <w:r>
        <w:t>[0344c13]</w:t>
      </w:r>
    </w:p>
    <w:p>
      <w:pPr/>
      <w:r>
        <w:t>원문</w:t>
      </w:r>
    </w:p>
    <w:p>
      <w:pPr>
        <w:pStyle w:val="SourceText"/>
      </w:pPr>
      <w:r>
        <w:t>[0344c13] 第二出體性者。同體三寶。即淨法界真如法身。涅槃經云。佛即是法。法即是僧。僧即是常。常即虛空。虛空即佛性。佛性即法身。說無垢稱經入不二法門品寂靜根言。佛法僧寶分別為二。若了佛性即是法性。法即僧性。如是三寶。皆無為相與虛空等。諸法亦爾。達此名悟不二法門故。別體三寶。佛以三身佛為自性。如三身義林說。法謂三乘無漏所攝教理行果四法為性。教謂音聲名句文身。如[2]總義林說。理謂二諦四諦等理。此有二種。一根本智境諸法實性故。即二空理。二後得智境變似彼故。十六諦等。行謂三乘因聖所起二利諸行。果謂三乘無學所得二轉依果。雜集序中。唯說根本智境真如名理法寶。略無後得所變境．理。唯說大乘十地因行。不說[3]二乘因所修行。唯說大乘有為果法。不說所餘變化身等亦果法攝。法體如是。若別說者。因所證理是理法寶。因聖所修行是行法寶。無學位中二轉依果是果法寶。所有言教是教法寶。差別法體名為法寶。通五聚法能依德義．及以假者。隨其所應名佛僧寶。五蘊假者．及法身義是佛寶。唯取假者為僧寶。是三差別。三乘聖眾具理．事和名為僧寶。以具無漏戒．見等故。能依假者方名僧寶。十地菩薩既皆聖位多同類出。麟角獨覺．天趣亦然。獨勝部行僧種類故。報恩經中鹿女夫人五百太子出家修道。同一時中得辟支果。不從師受名為獨覺。有多同出名為部行。如上二界六欲天等。二果四果。無出家像。於事非和。理無諍故。是僧種類皆名僧寶。不同餘宗有漏身器為無漏依。供養及損故生罪福。瑜伽六十四云。先受歸依三乘。皆取見道已上。聲聞有五。一地。二智。三淨。四果。五功德證得。地謂見修及究竟地。獨覺有三。乃至大乘八種亦爾。唯取聖非凡。遺教論云。增長修行者。世及出世間。我等皆南牟者。二乘聖者名世間修故。一乘者根本一乘所有三寶。不定種姓方便所修。若法若僧。亦是一乘三寶體攝。法花經說羊．鹿二車為牛車因。化城亦為寶所方便。故勝鬘說。正法住．正法滅．波羅提木叉．毘尼．出家．受具足。此六處為大乘故說。初四是法。後二是僧。故為一乘方便。二寶亦一乘攝。此義廣如一乘義林說。雖定種姓法僧二寶後不歸大。由法等等亦名一乘。如攝論等十義中說。三乘者。三身佛寶名三乘佛。教雖設異非宗所明。不須異釋。其他受用自性身等大乘佛寶。變化唯是二乘佛寶。雖地前眾十地菩薩亦得見之。非大乘佛。彼地前眾非是大乘僧寶攝故。為彼僧現是彼佛故。若許異生亦僧寶攝便無是義。根本大乘及方便修。教．理．行．果大乘法寶。麟角獨覺及餘定性所修四法。各隨所應二乘法寶。隨此所修無漏四法能修假者。各即是彼三乘僧寶。真實者即前所說同體。別體．一乘．三乘所有三寶實義。唯取聖位名僧寶。理和以上煩惱斷滅。得道得果可貴可珍。正名僧寶。四沙門中初勝道全。示道命道各取少分。聖者種類是僧寶攝。異生示道．命道沙門。雖具戒．見能生物利。是真福田。非僧寶攝無聖道故。福田義廣寶義局故。同體三寶廢詮辨實非四諦收。依詮顯旨滅諦所攝。別體．一乘．三乘．真實皆通滅．道。准下住持亦苦集攝。住持者佛寶。唯以四處為性。舍利及像色香味觸為自性故。法寶通以五蘊為性。教謂聲法處。[1]葉字謂四處行謂三業。或五蘊性。故此法寶五蘊七處以為自性。唯有漏故。住持僧中上座等像。四處為性。示．道命道二沙門中。諸異生類及以第四污道沙門。壞戒有見不斷善根。悔罪種類五蘊假者。通十二處以為自性。</w:t>
      </w:r>
    </w:p>
    <w:p>
      <w:pPr/>
      <w:r>
        <w:t>한국어 번역</w:t>
      </w:r>
    </w:p>
    <w:p>
      <w:pPr>
        <w:pStyle w:val="TranslationText"/>
      </w:pPr>
      <w:r>
        <w:t>둘째, 체성을 드러낸다. 동체삼보는, 곧 청정법계인 진여법신이다. 『열반경』에서 말한다. “부처가 곧 법이고, 법이 곧 승이며, 승이 곧 상이다. 상은 곧 허공이고, 허공은 곧 불성이며, 불성은 곧 법신이다.” 『설무구칭경』 「입불이법문품」에서 적정근이 말한다. “불·법·승의 보배를 분별하면 둘이 되지만, 불성이 곧 법성임을 깨달으면, 법이 곧 승의 성품이다. 이와 같은 삼보는, 모두 무위의 상이며 허공과 같다. 모든 법도 또한 그러하다. 이를 통달하는 것을 불이법문을 깨달았다고 한다.” 별체삼보는, 불보는 삼신불을 자성으로 삼는다. 『삼신의림』에서 설한 것과 같다. 법은 삼승의 무루에 포섭되는 교·리·행·과 네 법을 자성으로 삼는다. 교는 음성과 명신·구신·문신을 말한다. 『총의림』에서 설한 것과 같다. 리는 이제·사제 등의 이치를 말한다. 여기에는 두 가지가 있다. 첫째는 근본지의 경계로서 모든 법의 진실한 성품이므로, 곧 이공의 이치이다. 둘째는 후득지의 경계로서 그것과 비슷하게 변현되므로, 십육제 등의 이치이다. 행은 삼승의 인위 성인이 일으키는 자리와 이타의 여러 행을 말한다. 과는 삼승의 무학이 얻는 두 전의의 과를 말한다. 『잡집론』 서문에서는, 오직 근본지의 경계인 진여만을 이법보라 하고, 후득지가 변현한 경계의 이치는 생략하였다. 또 오직 대승 십지의 인행만을 말하고, 이승의 인위에서 닦는 행은 말하지 않았다. 또 오직 대승의 유위 과법만을 말하고, 그 밖의 변화신 등도 과법에 포섭된다는 것은 말하지 않았다. 법의 체는 이와 같다. 세별하여 말한다면, 인위에서 증득하는 이치는 이법보이고, 인위 성인이 닦는 행은 행법보이며, 무학위에서의 두 전의과는 과법보이고, 모든 언교는 교법보이다. 차별된 법의 체를 법보라 한다. 오취의 법 가운데 능의지의 공덕과 뜻 및 가립된 자에 두루 통하여, 각각 마땅함에 따라 불보와 승보라 한다. 오온을 의지하여 가립된 자와 법신의 뜻은 불보이고, 승보는 오직 가립된 자만을 취한다. 이것이 셋의 차별이다. 삼승의 성중은 이치의 화합과 일의 화합을 갖추므로 승보라 한다. 무루의 계와 견해 등을 갖추었기 때문이다. 능의지인 가립된 자라야 비로소 승보라 한다. 십지보살은 모두 성인의 지위이며 같은 부류가 많이 함께 출현하고, 인각독각과 천취의 성인도 또한 그러하다. 독승과 부행의 승가 부류에 속하기 때문이다. 『보은경』에서는 녹녀부인의 오백 태자가 출가하여 도를 닦고, 같은 때에 벽지불과를 얻었다고 한다. 스승에게서 받지 않았으므로 독각이라 하고, 여럿이 함께 출현하였으므로 부행이라 한다. 위의 두 계와 육욕천 등에서도, 이과나 사과를 얻은 이들은, 출가한 모습은 없고, 일의 측면에서는 화합하지 않지만, 이치에는 다툼이 없으므로, 승가의 부류로서 모두 승보라 한다. 다른 종파에서 유루의 몸을 무루의 의지처로 삼고, 그 몸에 공양하거나 손상함으로 죄와 복이 생긴다고 보는 것과는 다르다. 『유가사지론』 제64권에서 말한다. 먼저 삼승에 귀의할 때, 모두 견도 이상의 성인만을 취한다. 성문에는 다섯 가지가 있다. 첫째는 지위, 둘째는 지혜, 셋째는 청정, 넷째는 과, 다섯째는 공덕의 증득이다. 지위란 견도·수도·구경도를 말한다. 독각에는 세 가지가 있고, 나아가 대승의 여덟 가지도 또한 이와 같다. 오직 성인만을 취하고 범부는 취하지 않는다. 『유교경론』에서 말한다. “수행을 증장하는 이는, 세간과 출세간에 있으며, 우리들이 모두 남모한다.”라고 한 것은, 이승의 성인을 세간수라 하기 때문이다. 일승삼보란 근본 일승에 속한 모든 삼보와, 부정종성이 방편으로 닦는 것 가운데, 법이든 승이든, 또한 일승삼보의 체에 포섭되는 것을 말한다. 『법화경』에서 양거와 녹거를 우거의 인으로 설하고, 화성도 보소의 방편으로 삼은 것과 같다. 그러므로 『승만경』에서 말한다. 정법의 머묾·정법의 소멸·바라제목차·비니·출가·구족계 수지의, 이 여섯 처는 대승을 위하여 설한 것이라고 한다. 앞의 넷은 법이고, 뒤의 둘은 승이며, 그러므로 일승의 방편이다. 법보와 승보 두 보배도 또한 일승에 포섭된다. 이 뜻은 『일승의림』에서 자세히 설한 것과 같다. 비록 정종성의 법보와 승보는 뒤에 대승으로 돌아가지 않지만, 법 등이 평등하다는 뜻에 의하여 또한 일승이라 한다. 『섭대승론』 등의 열 가지 뜻에서 설한 것과 같다. 삼승삼보란, 삼신의 불보를 삼승의 부처라 하는 것이다. 교설은 비록 달리 시설하지만 이 종에서 밝히는 바가 아니므로, 별도의 해석은 필요하지 않다. 타수용신과 자성신 등은 대승의 불보이고, 변화신은 오직 이승의 불보이다. 비록 지전의 대중과 십지보살도 이를 볼 수 있으나, 그 때문에 대승의 부처라고 하는 것은 아니다. 저 지전의 대중은 대승의 승보에 포섭되지 않기 때문이다. 그 승가를 위하여 나타난 부처이므로 그들의 부처인 것이다. 만일 이생도 승보에 포섭된다고 인정한다면 이 뜻은 성립하지 않는다. 근본 대승과 방편으로 닦는, 교·리·행·과는 대승의 법보이다. 인각독각과 그 밖의 정종성이 닦는 네 법은, 각각 마땅함에 따라 이승의 법보이다. 이 무루의 네 법을 따라 닦는 능수의 가립된 자가, 각각 그 삼승의 승보이다. 진실삼보란 앞에서 말한 동체삼보와, 별체·일승·삼승의 모든 삼보에 있는 진실한 뜻을 말한다. 오직 성인의 지위만을 취하여 승보라 한다. 이치의 화합 이상에서는 번뇌가 끊어지고 소멸하며, 도를 얻고 과를 얻어 귀하고 보배로울 만하므로, 바로 승보라 한다. 네 사문 가운데 첫째 승도사문은 전부 해당하고, 시도와 명도는 각각 일부만 취한다. 성인의 부류가 승보에 포섭된다. 이생인 시도사문과 명도사문은, 비록 계와 정견을 갖추어 유정을 이롭게 할 수 있으나, 진실한 복전일 뿐, 성도가 없으므로 승보에 포섭되지 않는다. 복전의 뜻은 넓고 보배의 뜻은 좁기 때문이다. 동체삼보는 언설을 폐하고 진실을 밝히면 사제에 포섭되지 않지만, 언설에 의하여 뜻을 드러내면 멸제에 포섭된다. 별체·일승·삼승·진실삼보는 모두 멸제와 도제에 통한다. 아래에서 말할 주지삼보에 준하면 고제와 집제에도 포섭된다. 주지삼보 가운데 불보는, 오직 네 처를 자성으로 삼는다. 사리와 불상은 색·향·미·촉을 자성으로 삼기 때문이다. 법보는 오온을 자성으로 하는 데 두루 통한다. 교는 성처와 법처를 말하고, 패엽과 문자는 네 처이며, 행은 삼업을 말한다. 혹은 오온을 자성으로 삼는다. 그러므로 이 법보는 오온과 일곱 처를 자성으로 삼는다. 모두 유루이기 때문이다. 주지승 가운데 상좌 등의 승려 형상은, 네 처를 자성으로 삼는다. 시도·명도의 두 사문 가운데, 여러 이생의 부류와 넷째 오도사문 중, 계를 깨뜨렸으나 정견이 있고 선근을 끊지 않았으며, 죄를 뉘우치는 부류의 오온에 의지해 가립된 자는, 십이처에 두루 통하여 자성으로 삼는다.</w:t>
      </w:r>
    </w:p>
    <w:p>
      <w:pPr>
        <w:pStyle w:val="EditorialNote"/>
      </w:pPr>
      <w:r>
        <w:t>교감·번역 메모 | [음역 주의] 「南牟」는 귀경을 나타내는 음역으로 보아 문맥상 예경의 뜻으로 옮겼다.</w:t>
      </w:r>
    </w:p>
    <w:p>
      <w:pPr>
        <w:pStyle w:val="EditorialNote"/>
      </w:pPr>
      <w:r>
        <w:t>교감·번역 메모 | [편집표지·구문 주의] 원문의 [1]을 그대로 보존하였다. 「葉字謂四處行謂三業」는 패엽·문자와 행의 자성을 나누어 설명하는 문장으로 옮겼다.</w:t>
      </w:r>
    </w:p>
    <w:p>
      <w:pPr>
        <w:pStyle w:val="Heading2"/>
      </w:pPr>
      <w:r>
        <w:t>[0345b28]</w:t>
      </w:r>
    </w:p>
    <w:p>
      <w:pPr/>
      <w:r>
        <w:t>원문</w:t>
      </w:r>
    </w:p>
    <w:p>
      <w:pPr>
        <w:pStyle w:val="SourceText"/>
      </w:pPr>
      <w:r>
        <w:t>[0345b28] 第三釋名字者。初釋通名。三者是數。謂佛．法．僧。此三種稱寶合有六義。寶性論問以何義故佛．法．眾僧說名為寶。偈言。真寶世希有。明淨及勢力。能莊嚴世間。最上不變等。依彼六種相似相對。佛法眾僧說名為寶。一世間難得。無善眾生百千萬劫不能得故。此真[2]實寶世希有故。二無垢。以離一切有漏諸行極明淨故。三威德具六神通。威德自在有勢力或。四莊嚴世間。以能莊嚴出世間法故。此亦能莊嚴世間。五勝妙。是出世法極最上故。六不可改異。以得無漏世間八法不能傾動恒。不變故。如世七珍具此六相。三體亦爾。故皆名寶。帶數釋也相似相對是譬喻義梵云馞陀。訛略云佛涅槃經云。佛者名覺。既自覺悟復能覺他。譬如有人覺知有賊賊無能為。菩薩能覺無量煩惱。既覺了已令諸煩惱無所能為。是故名佛。菩薩地說。於三聚法平等開覺。故名為佛。佛地論云。具二種智能覺自他。有覺之者總有別慧。依主為名。達磨云法。分廣經云。軌則名法。成唯識云。法謂軌持。能持自相軌生解故。涅槃經說。法名不覺。僧伽云眾。於理於事無乖諍故。此有三種。一理和僧。三人已上雖方名僧。麟角獨覺及餘聖者。設獨一出彼種類故。亦得名僧。二事和僧。三人已上皆是僧體。從多論故。彼國之法一名為一。二名為身。自三已上皆名為多。如辨法事四人方成。一人白言大德僧聽。所和三人得名僧故。若四是僧。豈能白者而自白耶。欲顯和合從多人故。自三已上皆得名僧。三辨事僧。謂四人．五人．十人．二十。能所白中具足和合辨法事故。非者和體。此法僧名皆非六釋。唯一字名無簡別故。若置寶言。三皆持業。</w:t>
      </w:r>
    </w:p>
    <w:p>
      <w:pPr/>
      <w:r>
        <w:t>한국어 번역</w:t>
      </w:r>
    </w:p>
    <w:p>
      <w:pPr>
        <w:pStyle w:val="TranslationText"/>
      </w:pPr>
      <w:r>
        <w:t>셋째, 명칭을 해석한다. 먼저 공통 명칭을 해석한다. ‘삼’은 수이다. 곧 불·법·승을 말한다. 이 세 가지를 ‘보’라 부르는 데에는 합하여 여섯 가지 뜻이 있다. 『보성론』에서 묻기를, “무슨 뜻 때문에 불·법·승중을 보배라 이름하는가?”라고 하였다. 게송에서 말한다. 참된 보배는 세상에 드물고, 밝고 깨끗하며 위력이 있고, 세간을 장엄할 수 있으며, 최상이고 변하지 않는 등이다. 저 여섯 가지의 서로 비슷하게 대응하는 뜻에 의거하여, 불·법·승중을 보배라 이름한다. 첫째는 세간에서 얻기 어렵다는 것이다. 선이 없는 중생은 백천만 겁 동안에도 얻을 수 없기 때문이다. 이 진실한 보배는 세상에 드물기 때문이다. 둘째는 때가 없다는 것이다. 모든 유루의 행을 떠나 지극히 밝고 깨끗하기 때문이다. 셋째는 위덕으로 육신통을 갖춘다는 것이다. 위덕이 자재하여 세력이 있기 때문이다. 넷째는 세간을 장엄한다는 것이다. 출세간법을 장엄할 수 있기 때문이다. 이 또한 세간을 장엄할 수 있다. 다섯째는 수승하고 미묘하다는 것이다. 출세간법 가운데 지극히 최상이기 때문이다. 여섯째는 바뀌거나 달라질 수 없다는 것이다. 무루를 얻었으므로 세간의 팔법이 언제나 흔들 수 없기 때문이다. 그러므로 변하지 않는다. 세간의 일곱 보배가 이 여섯 모습을 갖추듯이, 세 가지 체도 또한 그러하다. 그러므로 모두 보배라 이름한다. 이는 대수석이며, 서로 비슷하게 대응한다는 것은 비유의 뜻이다. 범어로 ‘불타(馞陀)’라고 한다. 잘못 줄여서 ‘불(佛)’이라 하며, 『열반경』에서는 말한다. “불이란 각(覺)을 이름한다.” 스스로 깨달을 뿐 아니라 다시 남도 깨닫게 한다. 비유하면 어떤 사람이 도둑이 있음을 알아차리면 도둑이 해를 끼칠 수 없는 것과 같다. 보살은 한량없는 번뇌를 알아차릴 수 있고, 이미 깨달아 안 뒤에는 모든 번뇌가 해를 끼칠 수 없게 한다. 그러므로 불이라 이름한다. 『보살지』에서는 말한다. “세 무더기의 법에 대하여 평등하게 열어 깨닫는다.” 그러므로 불이라 이름한다. 『불지론』에서 말한다. “두 종류의 지혜를 갖추어 자기와 남을 깨닫게 할 수 있다.” 깨달음이 있는 자에는 총체적으로 별도의 지혜가 있다. 의주석으로 이름한 것이다. 달마(達磨)를 법이라 한다. 『분광경』에서 말한다. “규칙과 법칙을 법이라 한다.” 『성유식론』에서 말한다. “법이란 궤지(軌持)를 말한다.” 자기 모습을 보존하고, 법칙이 되어 이해를 생기게 할 수 있기 때문이다. 『열반경』에서 말한다. “법은 깨닫지 못함이라 이름한다.” 승가(僧伽)는 ‘대중’이라 한다. 이치와 일에서 어긋나 다투는 일이 없기 때문이다. 여기에는 세 종류가 있다. 첫째는 이화승(理和僧)이다. 세 사람 이상이어야 비로소 승가라 이름하지만, 인각독각과 그 밖의 성자는, 비록 홀로 출현하더라도 그 부류에 속하기 때문에, 또한 승가라 이름할 수 있다. 둘째는 사화승(事和僧)이다. 세 사람 이상이면 모두 승가의 체가 된다. 다수를 기준으로 논하기 때문이다. 그 나라의 법에서는 하나를 ‘일(一)’이라 하고, 둘을 ‘신(身)’이라 하며, 셋 이상을 모두 ‘다(多)’라 한다. 예컨대 법사를 처리할 때는 네 사람이 있어야 성립한다. 한 사람이 “대덕 승가는 들으십시오”라고 백하고, 화합의 대상이 되는 세 사람이 승가라 이름되기 때문이다. 만일 네 사람이 곧 승가라면, 어찌 백하는 사람이 자기 자신에게 백할 수 있겠는가. 화합은 다수를 따른다는 뜻을 드러내려는 것이므로, 셋 이상이면 모두 승가라 이름할 수 있다. 셋째는 변사승(辨事僧)이다. 곧 네 사람·다섯 사람·열 사람·스무 사람이다. 백하는 자와 백을 받는 자 가운데 화합을 갖추어 법사를 처리하기 때문이다. 그것은 화합의 체 자체는 아니다. 이 ‘법’과 ‘승’이라는 명칭은 모두 육석에 속하지 않는다. 한 글자의 명칭이라 간별함이 없기 때문이다. 만일 ‘보(寶)’라는 말을 붙이면, 세 가지 모두 지업석이다.</w:t>
      </w:r>
    </w:p>
    <w:p>
      <w:pPr>
        <w:pStyle w:val="EditorialNote"/>
      </w:pPr>
      <w:r>
        <w:t>교감·번역 메모 | [편집표지] 원문의 [2]를 그대로 보존하였다.</w:t>
      </w:r>
    </w:p>
    <w:p>
      <w:pPr>
        <w:pStyle w:val="EditorialNote"/>
      </w:pPr>
      <w:r>
        <w:t>교감·번역 메모 | [구문 주의] 원문 말미의 「或」은 문맥상 오자 가능성이 있으나 교정하지 않았다.</w:t>
      </w:r>
    </w:p>
    <w:p>
      <w:pPr>
        <w:pStyle w:val="EditorialNote"/>
      </w:pPr>
      <w:r>
        <w:t>교감·번역 메모 | [구두 주의] 「恒」을 뒤 문장과 이어 읽었다.</w:t>
      </w:r>
    </w:p>
    <w:p>
      <w:pPr>
        <w:pStyle w:val="EditorialNote"/>
      </w:pPr>
      <w:r>
        <w:t>교감·번역 메모 | [음역 주의] 원문의 「馞陀」를 그대로 보존하였다.</w:t>
      </w:r>
    </w:p>
    <w:p>
      <w:pPr>
        <w:pStyle w:val="EditorialNote"/>
      </w:pPr>
      <w:r>
        <w:t>교감·번역 메모 | [원문 보존] 문맥상 특이한 표현이나 원문 「不覺」을 그대로 옮겼다.</w:t>
      </w:r>
    </w:p>
    <w:p>
      <w:pPr>
        <w:pStyle w:val="EditorialNote"/>
      </w:pPr>
      <w:r>
        <w:t>교감·번역 메모 | [구문 주의] 원문 「非者和體」는 문맥에 따라 직역하였다.</w:t>
      </w:r>
    </w:p>
    <w:p>
      <w:pPr>
        <w:pStyle w:val="Heading2"/>
      </w:pPr>
      <w:r>
        <w:t>[0346a04]</w:t>
      </w:r>
    </w:p>
    <w:p>
      <w:pPr/>
      <w:r>
        <w:t>원문</w:t>
      </w:r>
    </w:p>
    <w:p>
      <w:pPr>
        <w:pStyle w:val="SourceText"/>
      </w:pPr>
      <w:r>
        <w:t>[0346a04] 等四辨癈立者。略有四義。一僧祇律云。為翻外道邪三寶故。優婆塞戒經云。若歸佛已寧捨身命。終不歸依自在天等。若歸法已終不歸依外道典藉。若歸僧已終不歸依外道邪眾。涅槃．成實說亦同此。二寶性論第二卷三寶品云。依三種義故。一調御師。一彼師法。三彼師資。所證無量種類同故合立一法。能證因果二類別故。分成師資。三彼論又說。為上根人取佛菩提。說於佛寶。為中根人求自然智達因緣法。說於法寶。為下根人依師受法理．事不違。說於僧寶。故彼論說。依六種人故說三寶。一大二中三者小乘。如次信佛信法信僧故名六種。四處處皆說。佛如良醫。法如妙藥。僧如看者。故此三寶不減不增。</w:t>
      </w:r>
    </w:p>
    <w:p>
      <w:pPr/>
      <w:r>
        <w:t>한국어 번역</w:t>
      </w:r>
    </w:p>
    <w:p>
      <w:pPr>
        <w:pStyle w:val="TranslationText"/>
      </w:pPr>
      <w:r>
        <w:t>넷째, 폐립을 분별한다. 간략히 네 가지 뜻이 있다. 첫째, 『승기율』에서 말한다. 외도의 그릇된 삼보를 뒤집어 바로잡기 위해서이다. 『우바새계경』에서 말한다. “불에 귀의한 뒤에는 차라리 몸과 목숨을 버릴지언정, 끝내 자재천 등에 귀의하지 않는다. 법에 귀의한 뒤에는 끝내 외도의 전적에 귀의하지 않는다. 승가에 귀의한 뒤에는 끝내 외도의 삿된 무리에 귀의하지 않는다.” 『열반경』과 『성실론』의 설명도 또한 이와 같다. 둘째, 『보성론』 제2권 「삼보품」에서 말한다. 세 가지 뜻에 의거하기 때문이다. 첫째는 조어사(調御師)이고, 둘째는 그 스승의 법이며, 셋째는 그 스승의 제자이다. 증득되는 것은 한량없는 종류가 동일하므로 합하여 하나의 법으로 세우고, 증득하는 자는 인위와 과위의 두 부류가 다르므로, 나누어 스승과 제자로 삼는다. 셋째, 그 논에서는 또 말한다. 상근인 사람이 불보리를 취하도록 하기 위해, 불보를 설하고, 중근인 사람이 자연지를 구하여 인연법에 통달하도록 하기 위해, 법보를 설하며, 하근인 사람이 스승에 의지하여 법을 받아 이치와 일에 어긋나지 않도록 하기 위해, 승보를 설한다. 그러므로 그 논에서 말한다. 여섯 종류의 사람에 의거하여 삼보를 설한다. 첫째는 대승, 둘째는 중승, 셋째는 소승이다. 차례대로 불·법·승을 믿으므로 여섯 종류라 이름한다. 넷째, 곳곳에서 모두 말한다. 불은 훌륭한 의사와 같고, 법은 묘한 약과 같으며, 승가는 간호하는 사람과 같다. 그러므로 이 삼보는 줄지도 늘지도 않는다.</w:t>
      </w:r>
    </w:p>
    <w:p>
      <w:pPr>
        <w:pStyle w:val="EditorialNote"/>
      </w:pPr>
      <w:r>
        <w:t>교감·번역 메모 | [원문 보존] 원문은 「等四辨癈立者」로 되어 있어 문맥상 「第四」로 이해해 옮겼다.</w:t>
      </w:r>
    </w:p>
    <w:p>
      <w:pPr>
        <w:pStyle w:val="EditorialNote"/>
      </w:pPr>
      <w:r>
        <w:t>교감·번역 메모 | [계수 주의] 원문은 「一彼師法」이나 열거상 둘째로 옮겼다.</w:t>
      </w:r>
    </w:p>
    <w:p>
      <w:pPr>
        <w:pStyle w:val="EditorialNote"/>
      </w:pPr>
      <w:r>
        <w:t>교감·번역 메모 | [구문 주의] 원문 「一大二中三者小乘」의 열거를 문맥에 따라 옮겼다.</w:t>
      </w:r>
    </w:p>
    <w:p>
      <w:pPr>
        <w:pStyle w:val="EditorialNote"/>
      </w:pPr>
      <w:r>
        <w:t>교감·번역 메모 | [계수 난해] 앞뒤 문맥의 ‘여섯 사람’과의 대응이 압축되어 있다.</w:t>
      </w:r>
    </w:p>
    <w:p>
      <w:pPr>
        <w:pStyle w:val="Heading2"/>
      </w:pPr>
      <w:r>
        <w:t>[0346a19]</w:t>
      </w:r>
    </w:p>
    <w:p>
      <w:pPr/>
      <w:r>
        <w:t>원문</w:t>
      </w:r>
    </w:p>
    <w:p>
      <w:pPr>
        <w:pStyle w:val="SourceText"/>
      </w:pPr>
      <w:r>
        <w:t>[0346a19] 第五顯差別者。瑜伽六十四說。由六種相三寶差別。一由相故。謂自然覺悟相是佛寶。覺悟果相是法寶。隨他所教正修行相是僧寶。二由業故。謂轉正教業是佛寶。捨煩惱苦所緣境業是法寶。勇猛增長業是僧寶。三信解故。謂於佛寶應樹親近承事信解。於法寶所應樹希求證得信解。於僧寶所應樹和合同一法性共住信解。四修行故。謂於佛寶所應修供養承事正行。於法寶所應修瑜伽方便正行。於僧寶所應修共受財．法正行。五隨念故。應以餘相隨念佛寶。應以餘相隨念法寶。應以餘相隨念僧寶。謂是世尊。乃至廣說。六生福故。謂於佛寶依一有情生最勝福。於法寶所即依此法生最勝福。於僧寶所依多有情生最勝福。</w:t>
      </w:r>
    </w:p>
    <w:p>
      <w:pPr/>
      <w:r>
        <w:t>한국어 번역</w:t>
      </w:r>
    </w:p>
    <w:p>
      <w:pPr>
        <w:pStyle w:val="TranslationText"/>
      </w:pPr>
      <w:r>
        <w:t>다섯째, 차별을 드러낸다. 『유가사지론』 제64권에서 말한다. 여섯 가지 모습으로 인해 삼보에 차별이 있다. 첫째는 상(相)에 의해서이다. 자연히 깨달아 아는 모습은 불보이고, 깨달음의 결과인 모습은 법보이며, 남의 가르침을 따라 바르게 수행하는 모습은 승보이다. 둘째는 업(業)에 의해서이다. 바른 가르침을 굴리는 작용은 불보이고, 번뇌와 괴로움을 버리게 하는 소연경의 작용은 법보이며, 용맹하게 증장하는 작용은 승보이다. 셋째는 신해(信解)에 의해서이다. 불보에 대해서는 친근하고 받들어 섬기는 신해를 세워야 하고, 법보에 대해서는 희구하여 증득하려는 신해를 세워야 하며, 승보에 대해서는 화합하여 동일한 법성에 함께 머무는 신해를 세워야 한다. 넷째는 수행에 의해서이다. 불보에 대해서는 공양하고 받들어 섬기는 정행을 닦아야 하고, 법보에 대해서는 유가의 방편인 정행을 닦아야 하며, 승보에 대해서는 재물과 법을 함께 받아 쓰는 정행을 닦아야 한다. 다섯째는 수념(隨念)에 의해서이다. 불보는 다른 모습으로 수념해야 하고, 법보도 다른 모습으로 수념해야 하며, 승보도 다른 모습으로 수념해야 한다. 곧 “이분은 세존이시다”라고 하는 것에서, 나아가 널리 설한 것과 같다. 여섯째는 복을 낳는 것에 의해서이다. 불보에 대해서는 한 유정에 의지하여 가장 뛰어난 복을 낳고, 법보에 대해서는 바로 이 법에 의지하여 가장 뛰어난 복을 낳으며, 승보에 대해서는 여러 유정에 의지하여 가장 뛰어난 복을 낳는다.</w:t>
      </w:r>
    </w:p>
    <w:p>
      <w:pPr>
        <w:pStyle w:val="Heading2"/>
      </w:pPr>
      <w:r>
        <w:t>[0346b06]</w:t>
      </w:r>
    </w:p>
    <w:p>
      <w:pPr/>
      <w:r>
        <w:t>원문</w:t>
      </w:r>
    </w:p>
    <w:p>
      <w:pPr>
        <w:pStyle w:val="SourceText"/>
      </w:pPr>
      <w:r>
        <w:t>[0346b06] 六解妨難者。初依總義。有十問答。一問所辨三寶次第云何。答或有次第。或無次第。同體三寶一體義分性無勝劣。故無前後。然隨義別亦有前後。能覺．所覺．隨覺有異。彰佛．法．僧前後差別。別相三寶次第有五。一因果次第。由僧先修。次佛圓滿。後得法果。二境行次第。以法為境。僧修聖行。佛果圓滿。三師資次第。涅槃經說。諸佛所師所謂法也。報恩經中。亦說法先。佛寶次說。後說僧寶。四勝劣次第。諸教皆說佛．法．僧寶。能覺彼法。所覺．隨受。有勝劣故。五隨信次第。由先見僧威儀戒行既生信已。次於所證諦等歸心。後於彼師亦生崇仰。故僧．法．佛如是次第。如鶖子等路見馬勝威儀閑寂願聞所知。既聞苦諦便得初果。後往佛所歸仰聞法成阿羅漢。二問所歸三寶何狹何寬。答三皆體寬通住持故。或體無別。歸真實故。三問佛墮僧攝為非僧攝。答經言。眾僧之中無佛無法。云何說言供養眾僧則得具足供養三寶。佛自告言。汝隨我語則供養佛。為解脫故即供養法。眾僧受者即供養僧。是故三歸不得為一。觀彼經意。佛非僧攝。若爾如何瑜伽六十說由五種相田成廣大。第五極清淨相續究竟。謂阿羅漢．及佛為首大苾芻僧。既云苾芻及佛為首。如何說佛非僧寶攝。答出家外道皆假號僧。為異彼徒。及佛為首顯佛弟子。非佛即僧。同大眾部等佛非僧攝。化地部說僧中有佛。故施僧者便獲大果。非別施佛。僧不得故。佛亦得故。法藏部說。謂佛雖在僧中所攝。然別施佛果大非僧。眾德滿故。田非勝故。若依彼義佛墮僧攝。故瑜伽說及佛為首大苾芻僧。既爾涅槃所說復云何通。答大勝生主不知佛是剃髮染衣亦僧所攝。佛隨彼意故作別說。不定說佛非僧所收。故言或時說一為三說三為一。是佛境界非餘所知。於二說中應求正理。四問佛．法．僧寶勝劣可知。何故佛．僧．損殺成逆。於法毀損不成逆罪。答佛僧[1]苦生。化二乘以說為逆。法毀誠重。導菩薩而立逆名。薩遮尼乾子經說五逆。第[2]二謗三乘法定非理法。障礙．留難．隱蔽．覆藏。第四方說出佛身血殺無學等。般若法花亦言。謗法當墮十方無間地獄。故為菩薩法亦成逆。五問三身損化得成逆罪。僧寶殺因應成逆業。答法報無損。但化稱逆。無學福增。逆成唯果。理實說僧過尚得稱逆。況殺有學命而非逆罪。出佛身血尚得逆名。毀謗法報理亦成逆。但以佛據易損。僧依勝田。通為二乘偏稱逆罪。六問三乘僧寶。菩薩成尊。損殺十地應成逆罪。答隨類化生五逆無停。菩薩逆同類罪。十地損亦逆成。七問福罪相翻。供養僧勝別無學。罪福相返。無學非逆於僧。故云別請五百羅漢不如僧次一人。答殺罪心境俱增。殺無學而稱逆。供福．情田竝勝。於僧福而為多。或依大乘罪福相似。八問有學無學同事和而稱僧寶。凡生聖生俱僧而同寶攝。答理和．事和。二聖無諍。事和非理凡生有乖。寶義可珍。凡僧非寶。九問一佛一法亦稱佛．法。一僧二僧皆得稱僧。答辨事名僧。從眾而方僧稱。覺察．持軌隨一皆稱佛．法。十問十輪經說。有四種僧。一勝義。二世俗。三瘂羊。四無慚愧。謂佛．十地菩薩．獨覺．四果名勝義僧。若諸有情帶在家相。不剃鬚髮。不服袈裟。雖不得受一切出家別解脫戒。一切羯磨．布薩．自恣悉皆遮遣。而有聖法得聖果故。前出家聖此在家聖皆勝義僧。有剃鬚髮被服袈裟成出家戒名世俗僧。此據有智凡出家類。若不了知罪與非罪。犯與不犯不知發露。憃愚魯鈍不依善士。不往聽聞。不數請問作何罪福。名瘂羊僧。若諸有情為活命故。歸我出家毀犯戒行。無慚無愧不畏苦果。內懷腐敗如穢蝸螺。貝音狗行虛言無實。煩惱增多曾無勝業。耽湎利譽婬佚六境。毀謗正法。名無慚愧僧此中何者僧寶所攝。答初全或次少聖者名僧寶。次餘後二全凡僧非寶攝。</w:t>
      </w:r>
    </w:p>
    <w:p>
      <w:pPr/>
      <w:r>
        <w:t>한국어 번역</w:t>
      </w:r>
    </w:p>
    <w:p>
      <w:pPr>
        <w:pStyle w:val="TranslationText"/>
      </w:pPr>
      <w:r>
        <w:t>여섯째, 방해되는 의문을 풀이한다. 먼저 총체적인 뜻에 의거한다. 열 가지 문답이 있다. 첫째 묻는다. “분별한 삼보의 차례는 어떠한가?” 답한다. “혹 차례가 있기도 하고, 혹 차례가 없기도 하다. 동체삼보는 한 체를 뜻에 따라 나눈 것이므로 성품에 우열이 없다. 그러므로 앞뒤가 없다. 그러나 뜻의 차별을 따르면 또한 앞뒤가 있다. 능각·소각·수각이 서로 다르므로, 불·법·승의 앞뒤 차별이 드러난다. 별상삼보의 차례에는 다섯 가지가 있다. 첫째는 인과의 차례이다. 승가가 먼저 닦고, 다음에 불이 원만해지며, 뒤에 법이라는 과를 얻는다. 둘째는 경계와 행의 차례이다. 법을 경계로 삼고, 승가는 성행을 닦으며, 불과가 원만해진다. 셋째는 스승과 제자의 차례이다. 『열반경』에서 말한다. “모든 부처님이 스승으로 삼는 것은 이른바 법이다.” 『보은경』에서도, 또한 법을 먼저 설하고, 다음에 불보를 설하며, 뒤에 승보를 설한다. 넷째는 수승하고 열등한 차례이다. 모든 가르침에서 모두 불·법·승보라 설한다. 저 법을 깨닫는 자와, 깨달아지는 것과 그것을 따라 받아들이는 자에, 수승하고 열등함이 있기 때문이다. 다섯째는 믿음을 따르는 차례이다. 먼저 승가의 위의와 계행을 보고 이미 믿음을 낸 뒤, 다음에는 증득해야 할 제(諦) 등에 마음을 귀의시키고, 뒤에는 그 스승에 대해서도 또한 숭앙하는 마음을 낸다. 그러므로 승·법·불이 이와 같은 차례가 된다. 사리자 등이 길에서 마승의 위의가 한적하고 고요한 것을 보고 그가 아는 바를 듣기를 원한 것과 같다. 이미 고제에 관한 말을 듣자 곧 초과를 얻었고, 뒤에 부처님 처소로 가서 귀의하고 우러러 법을 들어 아라한이 되었다. 둘째 묻는다. “귀의하는 삼보 가운데 어느 것이 좁고 어느 것이 넓은가?” 답한다. “세 가지는 모두 체가 넓어 주지삼보에까지 통하기 때문이다. 혹은 체에 차별이 없으니, 진실삼보에 귀의하기 때문이다.” 셋째 묻는다. “불은 승가에 포섭되는가, 승가에 포섭되지 않는가?” 답한다. “경에서 말한다. ‘승중 가운데에는 불도 없고 법도 없다. 어찌 승중을 공양하면 곧 삼보를 구족하게 공양한다고 말하는가?’ 부처님께서 친히 말씀하셨다. ‘네가 나의 말을 따르면 곧 불을 공양하는 것이고, 해탈을 위하기 때문에 곧 법을 공양하는 것이며, 승중이 받으면 곧 승가를 공양하는 것이다. 그러므로 삼귀는 하나로 만들 수 없다.’ 저 경의 뜻을 살펴보면, 불은 승가에 포섭되지 않는다. 그렇다면 『유가사지론』 제60권에서 다섯 가지 모습으로 말미암아 복전이 광대해진다고 한 것은 어떻게 되는가? 다섯째는 지극히 청정하여 상속이 구경에 이른 모습이니, 곧 아라한 및 부처님을 우두머리로 하는 큰 비구승이다. 이미 ‘비구와 부처님을 우두머리로 한다’고 하였는데, 어찌 불이 승보에 포섭되지 않는다고 말하는가? 답한다. 출가한 외도도 모두 임시로 승가라는 이름을 쓰므로, 그 무리와 구별하기 위하여, ‘부처님을 우두머리로 한다’고 한 것은 부처님의 제자임을 드러낸 것이다. 부처님 자체가 곧 승가라는 뜻은 아니다. 대중부 등에서 불은 승가에 포섭되지 않는다고 한 것과 같다. 화지부에서는 승가 가운데 불이 있다고 말한다. 그러므로 승가에 보시하는 자는 곧 큰 과보를 얻으며, 부처님께 따로 보시하는 것 때문만은 아니다. 승가만으로는 얻지 못하기 때문이고, 부처님도 또한 얻기 때문이다. 법장부에서는 말한다. 부처님이 비록 승가 가운데에 포섭되지만, 부처님께 따로 보시한 과보는 크고 승가에 보시한 것은 그렇지 않다고 한다. 부처님은 여러 덕이 원만하기 때문이고, 승가는 복전이 그보다 수승하지 않기 때문이다. 만일 그 뜻에 따르면 불은 승가에 포섭된다. 그러므로 『유가사지론』에서 ‘부처님을 우두머리로 하는 큰 비구승’이라 말하였다. 그렇다면 『열반경』의 설명은 또 어떻게 회통해야 하는가? 답한다. 대승생주(大勝生主)는 부처님도 머리를 깎고 물든 옷을 입었으므로 또한 승가에 포섭됨을 알지 못하였다. 부처님은 그의 뜻을 따랐기 때문에 별도로 설한 것이다. 부처님이 반드시 승가에 포섭되지 않는다고 말한 것은 아니다. 그러므로 “혹 어떤 때에는 하나를 셋이라 설하고, 셋을 하나라 설한다”라고 하였다. 이는 부처님의 경계이므로 다른 이가 알 수 있는 바가 아니다. 두 설 가운데에서 바른 이치를 구해야 한다.” 넷째 묻는다. “불·법·승보의 수승하고 열등함은 알 수 있다. 그런데 어찌하여 불과 승을 해치고 죽이는 것은 역죄가 되면서, 법을 훼손하는 것은 역죄가 되지 않는가?” 답한다. “불과 승은 괴로움을 낳게 하는 대상이므로, 이승을 교화하기 위하여 역죄라고 설하였다. 법을 훼손하는 것은 참으로 무거우므로, 보살을 인도할 때에는 역죄라는 이름을 세운다. 『살차니건자경』에서 오역을 설하는데, 제2는 삼승의 법을 비방하여 반드시 이치가 아닌 법이라 하는 것이고, 장애하고, 방해하고, 숨기고, 덮어 가리는 것이다. 넷째에 이르러서야 부처님의 몸에서 피를 내고 무학 등을 죽이는 것을 설한다. 『반야경』과 『법화경』에서도 또한 말한다. “법을 비방하면 마땅히 시방의 무간지옥에 떨어진다.” 그러므로 보살을 위한 법에서는 또한 역죄가 성립한다.” 다섯째 묻는다. “삼신 가운데 화신을 손상시키면 역죄가 성립한다. 승보의 인위를 죽이는 것도 마땅히 역업이 되어야 한다.” 답한다. “법신과 보신은 손상시킬 수 없고, 다만 화신을 해치는 것을 역죄라 한다. 무학은 복전의 공덕이 더욱 크므로, 역죄는 오직 과위의 성자에 대해 성립한다. 이치대로 말하면 승가에 대해 잘못을 저지르는 것조차도 역죄라 할 수 있는데, 하물며 유학의 목숨을 죽이고도 역죄가 아니겠는가. 부처님의 몸에서 피를 내는 것조차 역죄라는 이름을 얻는데, 법신·보신을 훼방하는 것도 이치상 또한 역죄가 된다. 다만 부처님에 대해서는 손상시키기 쉽다는 점을 기준으로 하고, 승가는 수승한 복전이라는 점에 의거하여, 이승을 통틀어 교화할 때 특히 역죄라 부르는 것이다.” 여섯째 묻는다. “삼승의 승보 가운데, 보살이 가장 존귀하다. 십지보살을 해치고 죽이는 것도 마땅히 역죄가 되어야 한다.” 답한다. “부류에 따라 화생하더라도 오역의 규정은 멈추지 않으며, 보살을 거스르는 것도 같은 부류의 죄가 된다. 십지보살을 해치는 것도 또한 역죄가 성립한다.” 일곱째 묻는다. “복과 죄는 서로 반대인데, 승가를 공양하는 복은 별도로 무학을 공양하는 것보다 수승하다. 죄와 복이 서로 반대라면, 무학을 해치는 것은 승가에 대한 역죄가 아닌 셈이다. 그러므로 ‘오백 아라한을 따로 청하는 것이 승차에 따라 한 사람을 공양하는 것만 못하다’고 한 것은 어째서인가?” 답한다. “살생의 죄는 마음과 경계가 모두 증대하므로, 무학을 죽이는 것을 역죄라 한다. 공양의 복은 정성과 복전이 함께 수승하므로, 승가에 대한 복이 더 많다. 혹 대승에 의거하면 죄와 복의 관계도 서로 비슷하다.” 여덟째 묻는다. “유학과 무학은 모두 사화(事和)를 갖추므로 승보라 부른다. 범부와 성인도 모두 승가라면 함께 보배에 포섭되어야 한다.” 답한다. “이화와 사화가 있는데, 두 종류의 성인은 다툼이 없지만, 범부는 일에서는 화합하더라도 이치에서는 어긋남이 있다. 보배라는 뜻은 귀중히 여길 만하다는 것이므로, 범부 승가는 보배가 아니다.” 아홉째 묻는다. “한 부처와 한 법도 불·법이라 부르는데, 한 승려나 두 승려도 모두 승가라 부를 수 있는가?” 답한다. “일을 처리하는 것을 기준으로 승가라 이름하므로, 대중을 이루어야 비로소 승가라는 명칭이 성립한다. 깨달아 살피는 뜻과 자상을 보존하고 궤범이 되는 뜻은 하나만 있어도 각각 불·법이라 부를 수 있다.” 열째 묻는다. “『십륜경』에서 말한다. 승가에는 네 종류가 있다. 첫째는 승의승이고, 둘째는 세속승이며, 셋째는 아양승(瘂羊僧)이고, 넷째는 무참괴승(無慚愧僧)이다. 부처·십지보살·독각·사과의 성인을 승의승이라 한다. 만일 어떤 유정이 재가의 모습을 지니고, 수염과 머리카락을 깎지 않고, 가사를 입지 않으며, 비록 모든 출가 별해탈계를 받을 수 없고, 모든 갈마·포살·자자를 전부 허용하지 않는다 하더라도, 성법을 지니고 성과를 얻었기 때문에, 앞의 출가 성인과 이 재가 성인은 모두 승의승이다. 수염과 머리카락을 깎고 가사를 입어 출가계를 성취한 이를 세속승이라 한다. 이는 지혜가 있는 범부 출가자를 기준으로 한 것이다. 만일 죄와 죄 아닌 것을 분명히 알지 못하고, 범한 것과 범하지 않은 것을 몰라 발로할 줄 모르며, 어리석고 둔하여 선지식에 의지하지 않고, 가서 법을 듣지 않으며, 어떤 것이 죄이고 어떤 것이 복인지 자주 청하여 묻지 않으면, 아양승이라 이름한다. 만일 어떤 유정이 생계를 위해, 나의 교법에 귀의하여 출가한 뒤 계행을 훼범하고, 부끄러움도 뉘우침도 없으며 괴로운 과보를 두려워하지 않고, 안으로 부패를 품어 더러운 소라와 같으며, 소리는 조개와 같으나 행실은 개와 같고 헛된 말만 하여 진실이 없으며, 번뇌만 늘어나 일찍이 수승한 업이 없고, 이익과 명예에 탐닉하고 여섯 경계에 음일하며, 정법을 훼방하는 자를, 무참괴승이라 이름한다. 이 가운데 어느 것이 승보에 포섭되는가?” 답한다. “첫째는 전부이고, 혹 둘째 가운데 일부 성인은 승보라 한다. 둘째의 나머지와 뒤의 두 부류는 모두 범부승이므로 승보에 포섭되지 않는다.”</w:t>
      </w:r>
    </w:p>
    <w:p>
      <w:pPr>
        <w:pStyle w:val="EditorialNote"/>
      </w:pPr>
      <w:r>
        <w:t>교감·번역 메모 | [고유명사] 「鶖子」는 사리자(舍利子), 「馬勝」은 마승(馬勝)으로 옮겼다.</w:t>
      </w:r>
    </w:p>
    <w:p>
      <w:pPr>
        <w:pStyle w:val="EditorialNote"/>
      </w:pPr>
      <w:r>
        <w:t>교감·번역 메모 | [구문 주의] 앞뒤 논지를 따라 직역하였다.</w:t>
      </w:r>
    </w:p>
    <w:p>
      <w:pPr>
        <w:pStyle w:val="EditorialNote"/>
      </w:pPr>
      <w:r>
        <w:t>교감·번역 메모 | [고유명사 주의] 원문의 「大勝生主」를 음역·의역하지 않고 한자음으로 옮겼다.</w:t>
      </w:r>
    </w:p>
    <w:p>
      <w:pPr>
        <w:pStyle w:val="EditorialNote"/>
      </w:pPr>
      <w:r>
        <w:t>교감·번역 메모 | [편집표지·난구] 원문 「佛僧[1]苦生」은 구문이 압축되어 있어 직역에 가깝게 옮겼다.</w:t>
      </w:r>
    </w:p>
    <w:p>
      <w:pPr>
        <w:pStyle w:val="EditorialNote"/>
      </w:pPr>
      <w:r>
        <w:t>교감·번역 메모 | [편집표지] 원문의 [2]를 그대로 보존하였다.</w:t>
      </w:r>
    </w:p>
    <w:p>
      <w:pPr>
        <w:pStyle w:val="EditorialNote"/>
      </w:pPr>
      <w:r>
        <w:t>교감·번역 메모 | [구문 주의] 원문 「逆成唯果」를 문맥에 따라 풀어 옮겼다.</w:t>
      </w:r>
    </w:p>
    <w:p>
      <w:pPr>
        <w:pStyle w:val="EditorialNote"/>
      </w:pPr>
      <w:r>
        <w:t>교감·번역 메모 | [비유 난해] 원문의 「穢蝸螺」를 문자대로 옮겼다.</w:t>
      </w:r>
    </w:p>
    <w:p>
      <w:pPr>
        <w:pStyle w:val="EditorialNote"/>
      </w:pPr>
      <w:r>
        <w:t>교감·번역 메모 | [구문 주의] 원문의 압축된 비유를 문장 구조에 맞춰 옮겼다.</w:t>
      </w:r>
    </w:p>
    <w:p>
      <w:pPr>
        <w:pStyle w:val="Heading2"/>
      </w:pPr>
      <w:r>
        <w:t>[0347a25]</w:t>
      </w:r>
    </w:p>
    <w:p>
      <w:pPr/>
      <w:r>
        <w:t>원문</w:t>
      </w:r>
    </w:p>
    <w:p>
      <w:pPr>
        <w:pStyle w:val="SourceText"/>
      </w:pPr>
      <w:r>
        <w:t>[0347a25] 次依種類有三問答。一問以乘對寶寶有別．同。以寶對乘乘有同．別。答教無別顯理亦應通。但說教行方便乘三。談理．果乘究竟唯一。不遮何性獸渡義以分三。究竟轉依證偏．圓而不一。故[1]談理．果義分三乘。或寶分法之本末。故開同．別二門。乘以運載生機故無一體三義。齊不齊釋取捨任情。二問何緣三寶有一三乘。何義三乘無三一寶。答乘隨機立。寶逐乘明。寶據可珍。乘不隨立。或寶雖可重。逐三根以分三。乘既運生。亦隨寶分三一。或以寶隨乘而易顯。乘逐寶而難明。二互翻成。兩皆無爽。三問寶隨機立假許住持。乘對生根應開雜染。何故唯說不繫為乘。答真實稱寶不繫義同。利益可珍住持隨立。乘隨真寶不繫名乘。有益運生雜染亦運。</w:t>
      </w:r>
    </w:p>
    <w:p>
      <w:pPr/>
      <w:r>
        <w:t>한국어 번역</w:t>
      </w:r>
    </w:p>
    <w:p>
      <w:pPr>
        <w:pStyle w:val="TranslationText"/>
      </w:pPr>
      <w:r>
        <w:t>다음으로 종류에 의거한 세 가지 문답이 있다. 첫째 묻는다. “승(乘)을 보(寶)와 대조하면 보에는 별체와 동체가 있고, 보를 승과 대조하면 승에도 동체와 별체가 있는가?” 답한다. “교에는 차별이 없으므로 드러나는 이치도 마땅히 통해야 한다. 다만 교와 행이라는 방편의 승을 셋이라 설하고, 이치와 과를 논할 때 승은 구경에 오직 하나이다. 그러나 어떤 성품의 중생을 건네는가 하는 뜻에 따라 셋으로 나누는 것을 막지는 않는다. 구경의 전의는 치우치게 증득함과 원만하게 증득함이 같지 않다. 그러므로 이치와 과를 논하는 뜻에서도 삼승으로 나눈다. 혹은 보배는 법의 근본과 말단을 나누므로, 동체와 별체의 두 문을 연다. 승은 중생의 근기를 싣고 운반한다는 뜻이므로 하나의 체에 세 가지 뜻이 있다고 하지 않는다. 서로 같다고 보거나 같지 않다고 보는 해석은 취사에 맡긴다.” 둘째 묻는다. “무슨 까닭에 삼보에는 일승과 삼승이 있는데, 어째서 삼승에는 삼보와 일보라는 구분이 없는가?” 답한다. “승은 근기를 따라 세우고, 보는 승을 따라 밝힌다. 보는 귀중히 여길 만하다는 뜻을 기준으로 하므로, 승에 따라 따로 세우지 않는다. 혹 보배는 비록 귀중히 여길 만하지만, 세 근기를 따라 셋으로 나누고, 승은 이미 중생을 운반하므로, 또한 보배를 따라 삼승과 일승으로 나눈다. 혹 보가 승을 따르면 드러내기 쉽지만, 승이 보를 따르면 밝히기 어렵다. 두 설명은 서로 뒤집어 성립하므로, 둘 다 잘못이 없다.” 셋째 묻는다. “보배는 근기를 따라 세우므로 가립인 주지삼보까지 허용한다. 승도 중생의 근기를 상대해 세운다면 잡염의 법도 열어야 한다. 어째서 오직 불계(不繫)의 법만 승이라 하는가?” 답한다. “진실하게 보배라 부르는 것은 불계라는 뜻과 같다. 그러나 이익을 주어 귀중히 여길 만하면 주지삼보도 따라서 세운다. 승은 진실한 보배를 따라 불계의 법을 승이라 이름한다. 이익이 있어 중생을 운반한다는 점에서는 잡염법도 또한 운반하는 작용이 있다.”</w:t>
      </w:r>
    </w:p>
    <w:p>
      <w:pPr>
        <w:pStyle w:val="EditorialNote"/>
      </w:pPr>
      <w:r>
        <w:t>교감·번역 메모 | [난구] 「何性獸渡」는 문맥상 ‘어떤 성품의 중생을 건넨다’는 뜻으로 이해하였다.</w:t>
      </w:r>
    </w:p>
    <w:p>
      <w:pPr>
        <w:pStyle w:val="EditorialNote"/>
      </w:pPr>
      <w:r>
        <w:t>교감·번역 메모 | [편집표지] 원문의 [1]을 그대로 보존하였다.</w:t>
      </w:r>
    </w:p>
    <w:p>
      <w:pPr>
        <w:pStyle w:val="Heading2"/>
      </w:pPr>
      <w:r>
        <w:t>[0347b11]</w:t>
      </w:r>
    </w:p>
    <w:p>
      <w:pPr/>
      <w:r>
        <w:t>원문</w:t>
      </w:r>
    </w:p>
    <w:p>
      <w:pPr>
        <w:pStyle w:val="SourceText"/>
      </w:pPr>
      <w:r>
        <w:t>[0347b11] 次依體性有六問答。一問僧是眾義。自三以上名僧。理體不殊。真如寧有僧義。答覺依無慮。尚得稱以佛名。僧本非多。理亦得標僧稱。二問三乘體別後會歸於一乘。三寶相殊。終可成於一寶。答運生有於初後。會二歸於一乘。可珍有[2]於勝劣。究竟咸歸一寶。或寶[3]可珍。有同別而無會。乘依運載說三．一。而稱歸。齊與不齊。亦隨取捨。三問以乘對寶皆許會歸。以寶對身亦應歸會。謂會應化歸法身故。答執乘極而住果。令進習而明歸。無執身而不進。故於身而無會。若說勝劣諸教明文。四問既許三寶體有同．別。應許三身亦有同體。答寶隨機立。對樂執而稱同[4]別。身利別根無計情而但異。或事殊立別。理等明同。寶既一三。身亦三一。但以身殊難曉。諸教多陳。體等易知聖無明說。五問寶隨乘立既許一．三。身對乘明亦應三．一。答乘體即寶故有一．三。佛非二乘故無三．一。六問隨機現寶寶有一．三。隨乘現身佛有三．一。答佛皆極果非彼二乘。餘開劣勝故有三．一。或雖化身為二乘現逗彼機器。亦分三身。五分法身名法身。王宮生身名報身。餘隨類身名化身。一乘三身已如前辨。故釋前難有齊不齊。</w:t>
      </w:r>
    </w:p>
    <w:p>
      <w:pPr/>
      <w:r>
        <w:t>한국어 번역</w:t>
      </w:r>
    </w:p>
    <w:p>
      <w:pPr>
        <w:pStyle w:val="TranslationText"/>
      </w:pPr>
      <w:r>
        <w:t>다음으로 체성에 의거한 여섯 가지 문답이 있다. 첫째 묻는다. “승은 대중이라는 뜻이다. 셋 이상부터 승가라 이름한다. 이치의 체인 진여는 서로 다르지 않은데, 진여에 어찌 승가라는 뜻이 있겠는가?” 답한다. “깨달음이 의지하는 것은 사려가 없는데도, 오히려 불이라는 명칭을 얻을 수 있다. 승가도 본래 반드시 다수만을 뜻하는 것은 아니므로, 이치 또한 승가라는 명칭을 붙일 수 있다.” 둘째 묻는다. “삼승은 체가 다르지만 뒤에는 일승으로 회귀한다. 삼보도 모습이 다르니, 마침내 일보가 될 수 있는가?” 답한다. “중생을 운반함에는 처음과 뒤가 있으므로, 두 승을 모아 일승으로 귀결시킨다. 귀중히 여길 만함에는 수승함과 열등함이 있으므로, 구경에는 모두 하나의 보배로 귀결된다. 혹은 보배의 귀중히 여길 만하다는 뜻에는, 동체와 별체는 있어도 회귀시킨다는 뜻은 없다. 승은 운반이라는 뜻에 의거하여 삼승과 일승을 설하고, 그래서 회귀한다고 말한다. 서로 같다고 볼 수도 있고 같지 않다고 볼 수도 있으니, 또한 취사에 맡긴다.” 셋째 묻는다. “승을 보와 대조할 때에는 모두 회귀를 허용한다. 그렇다면 보를 신(身)과 대조할 때에도 마땅히 회귀가 있어야 한다. 곧 응신과 화신을 회귀시켜 법신으로 돌린다고 해야 한다.” 답한다. “승을 궁극이라 집착하여 과에 머무는 자를, 더 나아가 닦게 하기 위해 회귀를 밝힌다. 그러나 신에 집착하여 더 나아가지 않는 경우는 없으므로, 그러므로 신에 대해서는 회귀를 말하지 않는다. 만일 수승하고 열등함을 말한다면 여러 교설에 분명한 문구가 있다.” 넷째 묻는다. “이미 삼보의 체에 동체와 별체가 있음을 허용했다면, 삼신에도 또한 동체가 있음을 허용해야 한다.” 답한다. “보는 근기를 따라 세운다. 집착을 좋아하는 근기를 상대하여 동체와 별체라 부른다. 신은 서로 다른 근기를 이롭게 하며, 분별하여 집착하는 마음이 없으므로 다르다고만 한다. 혹은 일의 모습이 다르므로 별체를 세우고, 이치가 평등하므로 동체를 밝힌다. 보에 이미 일보와 삼보가 있으니, 신에도 또한 삼신과 일신이 있다. 다만 신의 차별은 알기 어렵기 때문에, 여러 교설에서 많이 말하였고, 체가 평등하다는 것은 알기 쉬우므로 성교에서 분명히 설하지 않았을 뿐이다. 다섯째 묻는다. “보가 승을 따라 세워져 일보와 삼보를 허용한다면, 신도 승을 상대하여 밝힐 때 마땅히 삼신과 일신이 있어야 한다.” 답한다. “승의 체가 곧 보이므로 일보와 삼보가 있지만, 불은 이승이 아니므로 삼과 일의 구분이 없다.” 여섯째 묻는다. “근기를 따라 보배를 나타낼 때 보에는 일보와 삼보가 있고, 승을 따라 몸을 나타낼 때 불에도 삼신과 일신이 있는가?” 답한다. “불은 모두 궁극의 과위이므로 저 이승과 같지 않다. 그 밖에는 열등함과 수승함을 나누므로 삼신과 일신의 구분이 있다. 혹 화신이 이승을 위해 나타나 그들의 근기에 맞추더라도, 또한 삼신으로 나눈다. 오분법신을 법신이라 이름하고, 왕궁에서 태어난 몸을 보신이라 이름하며, 그 밖에 부류에 따라 나타난 몸을 화신이라 이름한다. 일승의 삼신은 이미 앞에서 분별하였다. 그러므로 앞의 난문을 풀이하는 데에는 서로 같게 보는 해석과 같지 않게 보는 해석이 있다.”</w:t>
      </w:r>
    </w:p>
    <w:p>
      <w:pPr>
        <w:pStyle w:val="EditorialNote"/>
      </w:pPr>
      <w:r>
        <w:t>교감·번역 메모 | [난구] 「覺依無慮」는 진여가 무분별임에도 각의 의지가 된다는 뜻으로 옮겼다.</w:t>
      </w:r>
    </w:p>
    <w:p>
      <w:pPr>
        <w:pStyle w:val="EditorialNote"/>
      </w:pPr>
      <w:r>
        <w:t>교감·번역 메모 | [편집표지] 원문의 [2]를 그대로 보존하였다.</w:t>
      </w:r>
    </w:p>
    <w:p>
      <w:pPr>
        <w:pStyle w:val="EditorialNote"/>
      </w:pPr>
      <w:r>
        <w:t>교감·번역 메모 | [편집표지] 원문의 [3]을 그대로 보존하였다.</w:t>
      </w:r>
    </w:p>
    <w:p>
      <w:pPr>
        <w:pStyle w:val="EditorialNote"/>
      </w:pPr>
      <w:r>
        <w:t>교감·번역 메모 | [편집표지] 원문의 [4]를 그대로 보존하였다.</w:t>
      </w:r>
    </w:p>
    <w:p>
      <w:pPr>
        <w:pStyle w:val="EditorialNote"/>
      </w:pPr>
      <w:r>
        <w:t>교감·번역 메모 | [구문 주의] 원문 「無計情」을 ‘분별 집착하는 마음이 없음’으로 옮겼다.</w:t>
      </w:r>
    </w:p>
    <w:p>
      <w:pPr>
        <w:pStyle w:val="EditorialNote"/>
      </w:pPr>
      <w:r>
        <w:t>교감·번역 메모 | [구문 주의] 원문 「聖無明說」을 문맥상 ‘성교에서 분명히 설하지 않았다’로 이해하였다.</w:t>
      </w:r>
    </w:p>
    <w:p>
      <w:pPr>
        <w:pStyle w:val="Heading2"/>
      </w:pPr>
      <w:r>
        <w:t>[0347c07]</w:t>
      </w:r>
    </w:p>
    <w:p>
      <w:pPr/>
      <w:r>
        <w:t>원문</w:t>
      </w:r>
    </w:p>
    <w:p>
      <w:pPr>
        <w:pStyle w:val="SourceText"/>
      </w:pPr>
      <w:r>
        <w:t>[0347c07] 次依釋名。有三問答。一問任持自相真如正可名法。非和無覺云何得名佛僧。答覺性．覺依．覺本名覺。理和事順眾本名僧。二問能學勝劣佛僧開二。所學果因法應非一。答有障無障以顯修。能[5]學易知以開二。有勝非勝以明證所學難了故唯一。三問劣勝難了法合為一。事理易知法開為二。答師．資道別。佛．僧為二。軌則義齊。法但為一。</w:t>
      </w:r>
    </w:p>
    <w:p>
      <w:pPr/>
      <w:r>
        <w:t>한국어 번역</w:t>
      </w:r>
    </w:p>
    <w:p>
      <w:pPr>
        <w:pStyle w:val="TranslationText"/>
      </w:pPr>
      <w:r>
        <w:t>다음으로 명칭 해석에 의거한다. 세 가지 문답이 있다. 첫째 묻는다. “자상을 맡아 지니는 진여는 바로 법이라 이름할 수 있지만, 화합하지도 않고 깨달음도 없는데 어찌 불·승이라 이름할 수 있는가?” 답한다. “깨달음의 성품·깨달음의 의지·깨달음의 근본을 모두 각(覺)이라 이름하고, 이치가 화합하고 일이 순응하며 대중의 근본이 되므로 승가라 이름한다.” 둘째 묻는다. “배우는 주체의 수승함과 열등함에 따라 불과 승을 둘로 나눈다면, 배우는 대상인 과와 인에 따라 법도 하나가 아니어야 한다.” 답한다. “장애가 있고 없음으로 수행하는 주체를 드러내는데, 능학은 알기 쉬우므로 둘로 나눈다. 그러나 수승함과 수승하지 않음으로 증득되는 대상을 밝히는 것은 알기 어려우므로 하나로만 세운다.” 셋째 묻는다. “열등하고 수승한 차이는 알기 어려우므로 법을 하나로 합친다면, 일과 이치는 알기 쉬우므로 법을 둘로 나누어야 한다.” 답한다. “스승과 제자의 도가 다르므로, 불과 승은 둘로 나누고, 궤범이라는 뜻은 같으므로, 법은 다만 하나로 한다.”</w:t>
      </w:r>
    </w:p>
    <w:p>
      <w:pPr>
        <w:pStyle w:val="EditorialNote"/>
      </w:pPr>
      <w:r>
        <w:t>교감·번역 메모 | [편집표지] 원문의 [5]를 그대로 보존하였다.</w:t>
      </w:r>
    </w:p>
    <w:p>
      <w:pPr>
        <w:pStyle w:val="Heading2"/>
      </w:pPr>
      <w:r>
        <w:t>[0347c15]</w:t>
      </w:r>
    </w:p>
    <w:p>
      <w:pPr/>
      <w:r>
        <w:t>원문</w:t>
      </w:r>
    </w:p>
    <w:p>
      <w:pPr>
        <w:pStyle w:val="SourceText"/>
      </w:pPr>
      <w:r>
        <w:t>[0347c15] 次依廢立有三問答。一問勝鬘經等說有一乘。涅槃經等說有二乘。譬如國王調御駕駟。欲令驢車而及之者無有是處。法花經等說有三乘。謂羊．鹿．牛車。善戒經等說有四車。前三加象。勝鬘經等亦說有四。謂無聞非法眾生以人天善根而成就之。求聲聞者授聲聞乘。求緣覺者授緣覺乘。求大乘者授以大乘。楞伽經中說有五乘。三乘定性不定性為四。第五阿闡提有二。一有性而斷善根。二菩薩具大悲者。莊嚴論中亦說有五。前四如前。第五有二。一即有性而斷善根。謂暫時無。二無性者。謂畢竟無。善戒經等亦說有五。初四如前。第五唯一。謂無種姓。何故說乘有此差別。不說身寶有此異門。答乘隨機立。佛據覺殊寶性可珍。故無增減。二問何故證淨別立戒門。於立寶中不開戒寶答證淨是所信。二因戒別立。寶義化三根。從通名法寶。四種證淨由二因立。由信三寶離惡道因。由信戒故離賤貧因。故信法外別立戒淨。三問何因隨念加六加三。所敬可珍即無增減。答念緣令其親近。念行令其進修。加六加三。六．十隨念。緣為所敬隨根可珍。但說三歸。故無增減。</w:t>
      </w:r>
    </w:p>
    <w:p>
      <w:pPr/>
      <w:r>
        <w:t>한국어 번역</w:t>
      </w:r>
    </w:p>
    <w:p>
      <w:pPr>
        <w:pStyle w:val="TranslationText"/>
      </w:pPr>
      <w:r>
        <w:t>다음으로 폐립에 의거한 세 가지 문답이 있다. 첫째 묻는다. “『승만경』 등에서는 일승이 있다고 설하고, 『열반경』 등에서는 이승이 있다고 설한다. 비유하면 국왕이 네 마리 말이 끄는 수레를 잘 다스릴 때, 나귀 수레로 그것을 따라잡으려 해도 그럴 수 없는 것과 같다. 『법화경』 등에서는 삼승이 있다고 설하고, 곧 양 수레·사슴 수레·소 수레를 말한다. 『선계경』 등에서는 네 수레를 설하는데, 앞의 셋에 코끼리 수레를 더한다. 『승만경』 등에서도 또한 넷을 설한다. 곧 듣지 못하고 법답지 않은 중생은 인천의 선근으로 성취시키고, 성문을 구하는 자에게는 성문승을 주며, 연각을 구하는 자에게는 연각승을 주고, 대승을 구하는 자에게는 대승을 준다. 『능가경』에서는 오승을 설한다. 삼승의 정성·부정성을 나누어 넷으로 하고, 다섯째 아천제에는 두 종류가 있다. 첫째는 종성이 있으나 선근을 끊은 자이고, 둘째는 큰 자비를 갖춘 보살이다. 『장엄론』에서도 또한 오승을 설한다. 앞의 넷은 앞과 같고, 다섯째에는 두 종류가 있다. 첫째는 곧 종성이 있으나 선근을 끊은 자이니, 잠시 동안 성취 가능성이 없는 경우이다. 둘째는 종성이 없는 자이니, 끝내 성취 가능성이 없는 경우이다. 『선계경』 등에서도 또한 오승을 설한다. 처음 네 가지는 앞과 같고, 다섯째는 오직 하나이니, 곧 무종성이다. 어째서 승에는 이와 같은 차별을 설하면서, 신과 보에는 이러한 다른 분류를 설하지 않는가?” 답한다. “승은 근기를 따라 세우지만, 불은 깨달음의 차별을 기준으로 하고 보배는 귀중히 여길 만한 성품을 기준으로 하므로, 증감이 없다.” 둘째 묻는다. “어째서 증정(證淨)에는 별도로 계의 문을 세우면서, 보배를 세울 때에는 계보를 따로 열지 않는가?” 답한다. “증정은 믿는 대상이며, 두 가지 원인 가운데 계를 별도로 세운다. 보배의 뜻은 세 근기를 교화하는 것이므로, 통틀어 법보라 이름한다. 네 가지 증정은 두 원인에 의하여 세워진다. 삼보를 믿음으로써 악도에 떨어질 원인을 떠나고, 계를 믿음으로써 천하고 가난해질 원인을 떠난다. 그러므로 법에 대한 믿음 밖에 별도로 계정(戒淨)을 세운다.” 셋째 묻는다. “무슨 까닭에 수념에는 여섯을 더하기도 하고 셋을 더하기도 하는가? 공경하는 대상과 귀중히 여길 만한 것은 곧 증감이 없어야 한다.” 답한다. “대상을 생각하면 그것을 친근하게 되고, 행을 생각하면 더욱 닦아 나아가게 되므로, 여섯을 더하거나 셋을 더한다. 곧 육수념과 십수념이다. 귀의의 대상은 공경할 바이고 근기를 따라 귀중히 여길 만한 것이므로, 다만 삼귀만을 설한다. 그러므로 증감이 없다.”</w:t>
      </w:r>
    </w:p>
    <w:p>
      <w:pPr>
        <w:pStyle w:val="EditorialNote"/>
      </w:pPr>
      <w:r>
        <w:t>교감·번역 메모 | [의미 보충 최소화] 「暫時無」를 문맥상 ‘잠시 없음’으로 옮겼다.</w:t>
      </w:r>
    </w:p>
    <w:p>
      <w:pPr>
        <w:pStyle w:val="EditorialNote"/>
      </w:pPr>
      <w:r>
        <w:t>교감·번역 메모 | [구문 주의] 원문 「二因戒別立」은 뒤 문장의 두 원인과 연결하여 옮겼다.</w:t>
      </w:r>
    </w:p>
    <w:p>
      <w:pPr>
        <w:pStyle w:val="EditorialNote"/>
      </w:pPr>
      <w:r>
        <w:t>교감·번역 메모 | [계수 주의] 원문 「六．十隨念」을 육수념·십수념으로 옮겼다.</w:t>
      </w:r>
    </w:p>
    <w:p>
      <w:pPr>
        <w:pStyle w:val="Heading2"/>
      </w:pPr>
      <w:r>
        <w:t>[0348a10]</w:t>
      </w:r>
    </w:p>
    <w:p>
      <w:pPr/>
      <w:r>
        <w:t>원문</w:t>
      </w:r>
    </w:p>
    <w:p>
      <w:pPr>
        <w:pStyle w:val="SourceText"/>
      </w:pPr>
      <w:r>
        <w:t>[0348a10] 次依差別。有一問答。問何故唯說三寶別相。不說無別。答無別義易經已廣陳。有別義難論須具釋。合前問答有二十五。</w:t>
      </w:r>
    </w:p>
    <w:p>
      <w:pPr/>
      <w:r>
        <w:t>한국어 번역</w:t>
      </w:r>
    </w:p>
    <w:p>
      <w:pPr>
        <w:pStyle w:val="TranslationText"/>
      </w:pPr>
      <w:r>
        <w:t>다음으로 차별에 의거한다. 한 가지 문답이 있다. 묻는다. “어째서 오직 삼보의 별상만을 설하고, 무별상은 설하지 않는가?” 답한다. “무별의 뜻은 알기 쉬워 경에서 이미 널리 말하였고, 유별의 뜻은 어려우므로 논에서 반드시 자세히 해석해야 한다.” 앞의 문답을 합하면 스물다섯이다.</w:t>
      </w:r>
    </w:p>
    <w:p>
      <w:pPr>
        <w:pStyle w:val="Heading1"/>
      </w:pPr>
      <w:r>
        <w:t>파마라의림(破魔羅義林)</w:t>
      </w:r>
    </w:p>
    <w:p>
      <w:pPr>
        <w:pStyle w:val="SmallMeta"/>
      </w:pPr>
      <w:r>
        <w:t>破魔羅義林</w:t>
      </w:r>
    </w:p>
    <w:p>
      <w:pPr>
        <w:pStyle w:val="Heading2"/>
      </w:pPr>
      <w:r>
        <w:t>[0348a14]</w:t>
      </w:r>
    </w:p>
    <w:p>
      <w:pPr/>
      <w:r>
        <w:t>원문</w:t>
      </w:r>
    </w:p>
    <w:p>
      <w:pPr>
        <w:pStyle w:val="SourceText"/>
      </w:pPr>
      <w:r>
        <w:t>[0348a14] 破魔羅義。以七門分別。一列名不同。二釋名出體。三明廢立。四辨所障。五能破差別。六真破位次。七示相降時。</w:t>
      </w:r>
    </w:p>
    <w:p>
      <w:pPr/>
      <w:r>
        <w:t>한국어 번역</w:t>
      </w:r>
    </w:p>
    <w:p>
      <w:pPr>
        <w:pStyle w:val="TranslationText"/>
      </w:pPr>
      <w:r>
        <w:t>마라를 깨뜨리는 뜻을, 일곱 문으로 분별한다. 첫째는 명칭의 차이를 열거하고, 둘째는 명칭을 해석하고 체를 밝히며, 셋째는 폐립을 밝히고, 넷째는 장애되는 바를 분별하며, 다섯째는 능히 깨뜨리는 것의 차별을 밝히고, 여섯째는 참으로 깨뜨리는 위차를 밝히며, 일곱째는 모습을 보이고 항복시키는 때를 밝힌다.</w:t>
      </w:r>
    </w:p>
    <w:p>
      <w:pPr>
        <w:pStyle w:val="Heading2"/>
      </w:pPr>
      <w:r>
        <w:t>[0348a17]</w:t>
      </w:r>
    </w:p>
    <w:p>
      <w:pPr/>
      <w:r>
        <w:t>원문</w:t>
      </w:r>
    </w:p>
    <w:p>
      <w:pPr>
        <w:pStyle w:val="SourceText"/>
      </w:pPr>
      <w:r>
        <w:t>[0348a17] 一列名不同者。魔有二種。一分段品魔。二變易品魔。法花經中安樂行品說。如來亦復如是。以禪定智慧力得法國土。王於三界。而諸魔王不肯順伏。如來賢聖諸將與之共戰。其有功者心亦歡喜。於四眾中。為說諸經令其心悅。乃至[1]又復賜與涅槃之城。言得滅度引導其心。令其歡喜。而不為說是法華經。此說二乘先所破滅。故知但是分段之魔煩惱障品既障二乘。說之為魔。所知障品障於菩薩。明知亦魔。勝鬘經說。有作四聖諦。無作四聖諦。如來應正等覺。初始覺知。然後為無明㲉藏眾生。方便演說。既分二死二蘊二煩惱。明知天魔亦有二類。或說三魔。法花又云。如來亦復如是。於三界中為大法王。以法教化一切眾生。見賢聖軍與五陰魔．煩惱魔．死魔。共戰有大功勳。滅三毒出三界破魔網。爾時如來亦大歡喜。不說天魔。或說四魔。瑜伽等說。坦然安坐妙菩提座。降伏四魔。具大勢力。名薄伽梵。佛地論云。言四魔者。一煩惱魔。二蘊魔。三死魔。四自在天魔。或說八魔。分段．變易各有四故菩薩以分別及所知障為煩惱故。理亦定有變易生死品煩惱魔。又說八魔。涅槃經說。四魔之上更加四倒。或說十魔。雜藏中說。欲憂．愁飢．渴愛．睡眠．怖畏．疑毒．及名利．自高輕慢彼。汝等軍如是。一切無能破。我智箭定刀。摧坏瓶投水。</w:t>
      </w:r>
    </w:p>
    <w:p>
      <w:pPr/>
      <w:r>
        <w:t>한국어 번역</w:t>
      </w:r>
    </w:p>
    <w:p>
      <w:pPr>
        <w:pStyle w:val="TranslationText"/>
      </w:pPr>
      <w:r>
        <w:t>첫째, 명칭의 차이를 열거한다. 마에는 두 종류가 있다. 첫째는 분단품마(分段品魔)이고, 둘째는 변역품마(變易品魔)이다. 『법화경』 「안락행품」에서 말한다. “여래도 또한 이와 같다. 선정과 지혜의 힘으로 법의 국토를 얻고, 삼계에서 왕이 되지만, 여러 마왕이 순종하여 항복하려 하지 않는다. 여래의 현성 장수들이 그들과 함께 싸운다. 공이 있는 자가 있으면 마음 또한 기뻐하여, 사부대중 가운데 여러 경을 설해 그들의 마음을 기쁘게 한다. 나아가 다시 열반의 성을 하사하고, 멸도를 얻었다고 말하여 그들의 마음을 이끌고, 기뻐하게 한다. 그러나 이 『법화경』은 설하지 않는다.” 이는 이승이 먼저 깨뜨려 없애는 바를 설한 것이다. 그러므로 이는 다만 분단생사의 마에 속하는 번뇌장품이 이승을 장애하기 때문에, 그것을 마라 한다는 것을 알 수 있다. 소지장품은 보살을 장애하므로, 또한 마임을 분명히 알 수 있다. 『승만경』에서 말한다. 유작사성제와, 무작사성제가 있다. 여래·응공·정등각이, 처음으로 비로소 깨달아 알고, 그런 뒤 무명의 껍질에 싸인 중생을 위하여, 방편으로 설한다. 이미 두 생사·두 온·두 번뇌를 나누어 말하였으니, 천마에도 또한 두 부류가 있음을 분명히 알 수 있다. 혹 세 가지 마를 설하기도 한다. 『법화경』에서 또 말한다. “여래도 또한 이와 같다. 삼계 가운데에서 대법왕이 되어, 법으로 모든 중생을 교화한다. 현성의 군대가 오음마·번뇌마·사마와, 함께 싸워 큰 공훈을 세우고, 삼독을 없애고 삼계를 벗어나 마의 그물을 깨뜨리는 것을 본다. 그때 여래도 또한 크게 기뻐한다.” 여기에서는 천마를 설하지 않았다. 혹 네 가지 마를 설하기도 한다. 『유가사지론』 등에서 말한다. “고요히 묘보리좌에 앉아, 네 가지 마를 항복시키고, 큰 세력을 갖추었으므로, 박가범이라 이름한다.” 『불지론』에서 말한다. “네 가지 마란, 첫째 번뇌마, 둘째 온마, 셋째 사마, 넷째 자재천마이다.” 혹 여덟 가지 마를 설하기도 한다. 분단과 변역에 각각 네 가지가 있기 때문이며, 보살에게는 분별과 소지장을 번뇌로 삼기 때문이다. 이치상 변역생사품의 번뇌마도 반드시 존재한다. 또 다른 여덟 가지 마를 설하기도 한다. 『열반경』에서 말한다. 네 가지 마 위에 다시 네 가지 전도를 더한다. 혹 열 가지 마를 설하기도 한다. 『잡장』에서 말한다. “욕심·근심·시름·굶주림·갈애·수면·두려움·의심과 독, 그리고 명예와 이익, 스스로 높이고 남을 업신여기는 교만, 너희의 군대는 이와 같지만, 어느 것도 모두 나를 깨뜨릴 수 없다. 나의 지혜의 화살과 선정의 칼은, 병을 부수어 물에 던지듯 그것들을 꺾어 버린다.”</w:t>
      </w:r>
    </w:p>
    <w:p>
      <w:pPr>
        <w:pStyle w:val="EditorialNote"/>
      </w:pPr>
      <w:r>
        <w:t>교감·번역 메모 | [편집표지] 원문의 [1]을 그대로 보존하였다.</w:t>
      </w:r>
    </w:p>
    <w:p>
      <w:pPr>
        <w:pStyle w:val="EditorialNote"/>
      </w:pPr>
      <w:r>
        <w:t>교감·번역 메모 | [희귀문자] 「㲉」은 껍질·껍데기의 뜻으로 옮겼다.</w:t>
      </w:r>
    </w:p>
    <w:p>
      <w:pPr>
        <w:pStyle w:val="EditorialNote"/>
      </w:pPr>
      <w:r>
        <w:t>교감·번역 메모 | [구문 주의] 원문은 두 논거가 한 문장에 압축되어 있다.</w:t>
      </w:r>
    </w:p>
    <w:p>
      <w:pPr>
        <w:pStyle w:val="EditorialNote"/>
      </w:pPr>
      <w:r>
        <w:t>교감·번역 메모 | [구두 주의] 원문의 병렬어를 뜻에 따라 분절하여 옮겼다.</w:t>
      </w:r>
    </w:p>
    <w:p>
      <w:pPr>
        <w:pStyle w:val="EditorialNote"/>
      </w:pPr>
      <w:r>
        <w:t>교감·번역 메모 | [비유 주의] 원문 「摧坏瓶投水」를 비유 구조에 맞춰 옮겼다.</w:t>
      </w:r>
    </w:p>
    <w:p>
      <w:pPr>
        <w:pStyle w:val="Heading2"/>
      </w:pPr>
      <w:r>
        <w:t>[0348b15]</w:t>
      </w:r>
    </w:p>
    <w:p>
      <w:pPr/>
      <w:r>
        <w:t>원문</w:t>
      </w:r>
    </w:p>
    <w:p>
      <w:pPr>
        <w:pStyle w:val="SourceText"/>
      </w:pPr>
      <w:r>
        <w:t>[0348b15] 二釋名出體者。初釋名。後出體。釋名中。初釋通名。後釋別名。通名者梵云魔羅。此云擾亂障礙破壞。擾亂身心。障礙善法。破壞勝事。故名魔羅。此略云魔。諸魔通稱。三等是數帶數釋也。又云波卑夜。此云惡者。天魔別名。波旬訛也。成就惡法懷惡意故。惡魔波旬號名雙舉。釋別名者。可分可段名為分段。品是類義。變改轉易名為變易。品義如前。分段變易品即是魔。持業釋也。煩多擾亂名為煩惱。色等積聚名之為蘊。將盡正盡盡已名死神用光潔自在名天。此四即魔。皆持業釋。涅槃八魔。初四如前。無常．無樂．無我．無淨。倒體即魔。亦持業釋。十魔名者。可欣名欲心慼名憂愁。悕求食飲名飢渴。耽欲名愛。令心昧略名睡眠。有所恐怯名怖畏。猶豫兩端名疑。損惱身心名毒。悕譽貪財曰名利。自舉陵他名高慢。欲等即魔。亦持業釋。此中且解諸名不同。增減數中。同者類釋。</w:t>
      </w:r>
    </w:p>
    <w:p>
      <w:pPr/>
      <w:r>
        <w:t>한국어 번역</w:t>
      </w:r>
    </w:p>
    <w:p>
      <w:pPr>
        <w:pStyle w:val="TranslationText"/>
      </w:pPr>
      <w:r>
        <w:t>둘째, 명칭을 해석하고 체를 밝힌다. 먼저 명칭을 해석한다. 뒤에 체를 밝힌다. 명칭을 해석하는 가운데, 먼저 통명을 해석하고, 뒤에 별명을 해석한다. 통명은 범어로 마라(魔羅)라 한다. 여기서는 요란하게 함·장애함·파괴함이라 한다. 몸과 마음을 요란하게 하고, 선법을 장애하며, 수승한 일을 파괴한다. 그러므로 마라라 이름한다. 이를 줄여 마(魔)라 한다. 모든 마의 공통 명칭이다. ‘셋’ 등은 수이므로 대수석(帶數釋)이다. 또 파비야(波卑夜)라 한다. 여기서는 ‘악한 자’라 한다. 천마의 별명이다. 파순(波旬)은 잘못 전해진 음역이다. 악법을 성취하고 악한 뜻을 품기 때문이다. ‘악마’와 ‘파순’이라는 호칭을 함께 든 것이다. 별명을 해석하면, 나눌 수 있고 끊을 수 있으므로 분단(分段)이라 이름한다. 품(品)은 종류라는 뜻이다. 변하고 고쳐지며 바뀌고 옮겨지므로 변역(變易)이라 이름한다. 품의 뜻은 앞과 같다. 분단품과 변역품 자체가 곧 마이다. 지업석(持業釋)이다. 번거롭게 많이 요란하게 하므로 번뇌(煩惱)라 이름한다. 색 등이 쌓여 모인 것을 온(蘊)이라 이름한다. 장차 다함·바로 다함·이미 다함을 사(死)라 이름하고, 신묘한 작용이 빛나고 청정하며 자재한 것을 천(天)이라 이름한다. 이 네 가지가 곧 마이다. 모두 지업석이다. 『열반경』의 여덟 가지 마에서는, 처음 네 가지는 앞과 같다. 무상·무락·무아·무정이다. 전도의 체 자체가 곧 마이다. 또한 지업석이다. 열 가지 마의 명칭을 해석하면, 기뻐할 만한 것을 욕(欲)이라 하고 마음이 근심스러운 것을 우수(憂愁)라 한다. 음식과 마실 것을 바라 구하는 것을 기갈(飢渴)이라 한다. 욕망에 탐착하는 것을 애(愛)라 한다. 마음을 어둡고 흐릿하게 하는 것을 수면(睡眠)이라 한다. 두려워하고 겁내는 바가 있는 것을 포외(怖畏)라 한다. 두 갈래 사이에서 망설이는 것을 의(疑)라 한다. 몸과 마음을 해치고 괴롭히는 것을 독(毒)이라 한다. 명예를 바라고 재물을 탐하는 것을 명리(名利)라 한다. 자기를 높이고 남을 능멸하는 것을 고만(高慢)이라 한다. 욕 등이 곧 마이다. 또한 지업석이다. 여기서는 우선 여러 명칭의 서로 다른 점을 해석하였다. 수가 늘고 줄어드는 가운데, 서로 같은 것은 그 종류에 따라 해석한다.</w:t>
      </w:r>
    </w:p>
    <w:p>
      <w:pPr>
        <w:pStyle w:val="EditorialNote"/>
      </w:pPr>
      <w:r>
        <w:t>교감·번역 메모 | [구두 주의] 원문 「將盡正盡盡已名死神用光潔自在名天」에는 ‘死’ 뒤의 구두가 생략된 것으로 보고 두 정의를 나누어 옮겼다.</w:t>
      </w:r>
    </w:p>
    <w:p>
      <w:pPr>
        <w:pStyle w:val="Heading2"/>
      </w:pPr>
      <w:r>
        <w:t>[0348c04]</w:t>
      </w:r>
    </w:p>
    <w:p>
      <w:pPr/>
      <w:r>
        <w:t>원문</w:t>
      </w:r>
    </w:p>
    <w:p>
      <w:pPr>
        <w:pStyle w:val="SourceText"/>
      </w:pPr>
      <w:r>
        <w:t>[0348c04] 次出魔體。二魔體者。依於有作麁四諦品。二乘異生麁淺境事。立分段魔體。依於無作細四諦品。大乘異生。微妙境事。立變易魔體。後唯障菩薩。初通障二乘。二乘求解脫。彼等能為解脫障故。菩薩求菩提。變易四魔細能障故。三魔體者。一切見修煩惱障品名煩惱魔。因惑所感五蘊諸法名為蘊魔。依此五蘊無常死沒。將死已死名為死魔。不取死觸唯是色蘊。觸處狹故。亦不取死支。將死正死非已死故。死即滅相。不相應行蘊。依五蘊假捨眾同分入過去故。破壞壽命故名為魔。或兼死支。將死正死逼迫身心壞壽命故。或兼死觸。觸於末摩令生苦惱。損壽命故。四魔體者。煩惱所知。若現若種。并隨所應。習氣等法名煩惱魔。分段變易二死五蘊名為蘊魔。分段沒無將死．正死．死已滅相名為死魔。變易正死將死二位名為死魔。若彼滅已便非魔體。欲界第六他化天子魔及眷屬。并不思議解脫菩薩之所化作。名自在天魔。八魔體者。一百二十八根本煩惱。及隨煩惱。種．現．習氣．名分段煩惱魔。即此所招諸麁五蘊類名分段蘊魔。即此五蘊終盡已死．將死．正死．名分段死魔。第六天子及彼眷屬名分段天魔。麁下劣故。實凡類故。實破壞故諸所知障現．種．習氣名變易煩惱魔。菩薩以分別并一切所知障為煩惱故。變易生死五蘊果等名變易蘊魔。此於初位無終盡捨。但有念念微細墮滅。逼迫生滅。以為死魔。第十地菩薩示現所為名為天魔。無垢稱言。作魔王者多是不思議解脫菩薩。鼓音王經云。阿彌陀佛父名月上。母名殊勝妙顏。魔王名無勝。調達名寂。唯有龍象能與龍象而為戰諍。十地菩薩既將成佛。豈凡魔王所能抗敵。故必大菩薩化為魔王。共菩薩戰諍。又八魔體初四分段品。後四分別所知障攝。二乘四倒故。十魔體者。欲魔謂五塵境。體是所欲。能生貪欲。從果為名名欲。欲體正是欲境之貪。憂愁謂憂苦受。飢渴則是二觸所生二欲。睡眠即不定眠。怖畏即五怖畏。一不活畏。由分別我．資生愛起。二惡名畏。行不饒益有悕望起。三者死畏。由有我見失壞想起。四惡趣畏。不遇諸佛惡業所起。五怯眾畏。見已證劣他勝所起。初二怖體多是貪欲。財譽之愛。第三第五多是我愛。第四體是慧俱無貪。或體是愧。拒惡法故。疑體如名。毒謂三毒貪．嗔無明。名謂聲譽。利謂資產。自高慢彼。體即是慢。此隨所應唯說蘊．惑以為魔軍。或說天魔以此為軍。</w:t>
      </w:r>
    </w:p>
    <w:p>
      <w:pPr/>
      <w:r>
        <w:t>한국어 번역</w:t>
      </w:r>
    </w:p>
    <w:p>
      <w:pPr>
        <w:pStyle w:val="TranslationText"/>
      </w:pPr>
      <w:r>
        <w:t>다음으로 마의 체를 밝힌다. 두 가지 마의 체는 다음과 같다. 유작(有作)의 거친 사성제의 품에 의거하여, 이승과 이생의 거칠고 얕은 경계와 일을 대상으로 하여, 분단마의 체를 세운다. 무작(無作)의 미세한 사성제의 품에 의거하여, 대승의 이생이, 미묘한 경계와 일을 대상으로 하는 데에서, 변역마의 체를 세운다. 뒤의 것은 오직 보살만을 장애하고, 앞의 것은 이승을 두루 장애한다. 이승은 해탈을 구하므로, 그것들이 해탈의 장애가 될 수 있기 때문이다. 보살은 보리를 구하므로, 변역의 네 가지 마가 미세하여 장애할 수 있기 때문이다. 세 가지 마의 체는 다음과 같다. 모든 견도·수도의 번뇌장품을 번뇌마라 한다. 미혹으로 인해 감득한 오온의 모든 법을 온마라 한다. 이 오온에 의지하여 무상하게 죽어 없어지니, 장차 죽는 것과 이미 죽은 것을 사마라 한다. 사촉(死觸)을 취하지 않으니, 그것은 오직 색온이기 때문이다. 촉이 미치는 범위가 좁기 때문이다. 또한 사지(死支)를 취하지 않는다. 장차 죽음과 바로 죽음은 이미 죽은 것이 아니기 때문이다. 죽음은 곧 멸하는 상이고, 불상응행온에 속한다. 오온에 의지하여 가설된 중동분을 버리고 과거로 들어가기 때문이다. 수명을 파괴하기 때문에 마라 이름한다. 혹 사지(死支)까지 아울러 취하기도 한다. 장차 죽음과 바로 죽음이 몸과 마음을 핍박하여 수명을 무너뜨리기 때문이다. 혹 사촉까지 아울러 취하기도 한다. 말마(末摩)에 닿아 고뇌를 일으키고, 수명을 손상하기 때문이다. 네 가지 마의 체는 다음과 같다. 번뇌장과 소지장에서, 현행이거나 종자이거나, 또 그에 따라 마땅한, 습기 등의 법을 번뇌마라 한다. 분단과 변역 두 생사의 오온을 온마라 한다. 분단생사에서 소멸하여 없어지는 장차 죽음·바로 죽음·죽은 뒤의 멸상을 사마라 한다. 변역에서는 바로 죽음과 장차 죽음의 두 지위를 사마라 한다. 그것이 이미 멸한 뒤라면 곧 마의 체가 아니다. 욕계 제6천의 타화자재천자 마왕과 그 권속, 그리고 부사의해탈보살이 변화하여 만든 것을, 자재천마라 한다. 여덟 가지 마의 체는 다음과 같다. 백이십팔 가지 근본번뇌와, 수번뇌의, 종자·현행·습기를 분단번뇌마라 한다. 바로 이것이 불러온 여러 거친 오온의 부류를 분단온마라 한다. 바로 이 오온이 끝내 다하여 이미 죽음·장차 죽음·바로 죽음에 이른 것을 분단사마라 한다. 제6천의 천자와 그 권속을 분단천마라 한다. 거칠고 열등하기 때문이고, 실제로 범부의 부류이기 때문이며, 실제로 파괴하기 때문이다. 모든 소지장의 현행·종자·습기를 변역번뇌마라 한다. 보살은 분별과 모든 소지장을 번뇌로 삼기 때문이다. 변역생사의 오온의 과 등을 변역온마라 한다. 이것은 처음 지위에서 끝내 다하여 버려지는 일이 없고, 다만 생각생각 미세하게 떨어져 멸함이 있을 뿐이며, 생멸로써 핍박하므로, 이를 사마로 삼는다. 제10지 보살이 나타내어 하는 일을 천마라 한다. 『무구칭경』에서 말한다. “마왕이 되는 자는 대부분 부사의해탈보살이다.” 『고음왕경』에서 말한다. “아미타불의 아버지 이름은 월상이고, 어머니 이름은 수승묘안이며, 마왕의 이름은 무승이고, 조달의 이름은 적이다.” 오직 용상만이 용상과 더불어 싸움을 벌일 수 있다. 제10지 보살이 이미 장차 성불하려 하는데, 어찌 범부인 마왕이 능히 맞서 대적할 수 있겠는가. 그러므로 반드시 대보살이 변화하여 마왕이 되어, 보살과 함께 싸우는 것이다. 또 여덟 가지 마의 체 가운데 처음 네 가지는 분단품이고, 뒤의 네 가지는 분별소지장에 포섭된다. 이승에게 네 가지 전도가 있기 때문이다. 열 가지 마의 체는 다음과 같다. 욕마는 오진(五塵)의 경계를 말한다. 그 체는 욕구되는 대상이며, 탐욕을 낳을 수 있다. 결과를 따라 이름하여 욕이라 한다. 욕의 체는 바로 욕망의 경계에 대한 탐욕이다. 우수는 근심하는 고수(苦受)를 말한다. 기갈은 곧 두 촉에서 생긴 두 가지 욕구이다. 수면은 곧 부정(不定)의 면(眠)이다. 포외는 곧 다섯 가지 두려움이다. 첫째는 살아가지 못할까 하는 두려움이다. 분별하는 아(我)와 자생(資生)에 대한 애착으로 말미암아 일어난다. 둘째는 나쁜 이름에 대한 두려움이다. 이롭지 않은 일을 행하면서 바라는 바가 있기 때문에 일어난다. 셋째는 죽음에 대한 두려움이다. 아견이 있어 잃고 무너진다는 생각을 일으키기 때문에 생긴다. 넷째는 악취에 대한 두려움이다. 모든 부처를 만나지 못하고 악업을 지은 데서 일어난다. 다섯째는 대중 앞에서 겁내는 두려움이다. 자신이 이미 증득한 것은 열등하고 남은 수승하다고 보는 데서 일어난다. 처음 두 두려움의 체는 대부분 탐욕이고, 재물과 명예에 대한 애착이다. 셋째와 다섯째는 대부분 아애(我愛)이다. 넷째의 체는 혜와 함께하는 무탐이고, 혹은 그 체가 괴(愧)이기도 하다. 악법을 물리치기 때문이다. 의심의 체는 그 이름과 같다. 독은 삼독인 탐·진·무명을 말한다. 명(名)은 명성과 명예를 말하고, 리(利)는 재산을 말한다. 스스로를 높이고 남을 업신여기는 것은, 그 체가 곧 만(慢)이다. 이는 그에 따라 마땅한 온과 미혹만을 마군으로 설한 것이다. 혹은 천마가 이것들을 군대로 삼는다고 설한다.</w:t>
      </w:r>
    </w:p>
    <w:p>
      <w:pPr>
        <w:pStyle w:val="EditorialNote"/>
      </w:pPr>
      <w:r>
        <w:t>교감·번역 메모 | [구문 주의] 「分段沒無將死．正死．死已滅相」은 압축된 열거로 보고 분단생사의 소멸 과정에 속하는 세 양상을 직역하였다.</w:t>
      </w:r>
    </w:p>
    <w:p>
      <w:pPr>
        <w:pStyle w:val="EditorialNote"/>
      </w:pPr>
      <w:r>
        <w:t>교감·번역 메모 | [구두 주의] 원문 「實破壞故諸所知障現．種．習氣名變易煩惱魔」에서 「故」 뒤에 문장 경계가 생략된 것으로 보고 뜻을 나누어 옮겼다.</w:t>
      </w:r>
    </w:p>
    <w:p>
      <w:pPr>
        <w:pStyle w:val="EditorialNote"/>
      </w:pPr>
      <w:r>
        <w:t>교감·번역 메모 | [구문 주의] 「此於初位無終盡捨」는 변역생사의 오온에는 분단생사처럼 한 번에 끝나는 최종적 버림이 없다는 문맥으로 직역하였다.</w:t>
      </w:r>
    </w:p>
    <w:p>
      <w:pPr>
        <w:pStyle w:val="EditorialNote"/>
      </w:pPr>
      <w:r>
        <w:t>교감·번역 메모 | [교학 용어] 원문 「二觸所生二欲」의 두 ‘촉’과 두 ‘욕’의 세부 대응은 원문에 풀어 쓰지 않아 직역하였다.</w:t>
      </w:r>
    </w:p>
    <w:p>
      <w:pPr>
        <w:pStyle w:val="Heading2"/>
      </w:pPr>
      <w:r>
        <w:t>[0349a24]</w:t>
      </w:r>
    </w:p>
    <w:p>
      <w:pPr/>
      <w:r>
        <w:t>원문</w:t>
      </w:r>
    </w:p>
    <w:p>
      <w:pPr>
        <w:pStyle w:val="SourceText"/>
      </w:pPr>
      <w:r>
        <w:t>[0349a24] 三明廢立者。立二魔者。所障有二。一涅槃品。二菩提品。依障初品立分段品魔。依障後品立變易品魔。或智有二。一中智。二上智。中智所知立初魔。上智所知立後魔。或有漏法有二。一麁。二細。依麁法立分段魔。依細法立變易品魔。有作無作安立非安立。亦如是說。三魔者。唯說聲聞。畢竟恒時所能降故。天魔蔽阿難之心。不聞佛問入涅槃事。鄔波掬多。在座禪。觀。不覺魔王插花於頂。雖起神通亦能制伏。非畢竟降。故略不說。實亦能降。又說四魔不說業者。為生死因惑為本勝。由惑所起蘊勝非業。蘊總業別。不別立魔。果因二中非殊勝故。生．老．病三皆劣於死。從勝為魔不立三種。唯死增用。獨立為魔。法立三魔謂惑．蘊．死。情立一魔。謂自在天。無上依經。三界內有四種難。不得如來四德法身。一煩惱難。二業難。三生報難。四過失難。變易生死有四。一方便生死。二因緣生死。三有有生死。四無有生死。如次配前。前為分段。後為變易。唯業一種不立為魔。擾亂破壞障礙劣故。法既為六。情分假實。故成八魔。涅槃八魔煩惱障品。有因異熟果。約法情分初四。所知障品無異熟果。不說有情。說二乘起障四德涅槃。故說後四。十魔隨增。天魔多起煩惱及蘊。此十相增所以偏說。障定智故。略不說餘。</w:t>
      </w:r>
    </w:p>
    <w:p>
      <w:pPr/>
      <w:r>
        <w:t>한국어 번역</w:t>
      </w:r>
    </w:p>
    <w:p>
      <w:pPr>
        <w:pStyle w:val="TranslationText"/>
      </w:pPr>
      <w:r>
        <w:t>셋째, 폐립을 밝힌다. 두 가지 마를 세우는 경우, 장애되는 바에는 둘이 있다. 첫째는 열반품이고, 둘째는 보리품이다. 앞의 품을 장애하는 데 의거하여 분단품마를 세우고, 뒤의 품을 장애하는 데 의거하여 변역품마를 세운다. 혹 지혜에 둘이 있으니, 첫째는 중지(中智)이고, 둘째는 상지(上智)이다. 중지로 아는 바에 의거하여 처음의 마를 세우고, 상지로 아는 바에 의거하여 뒤의 마를 세운다. 혹 유루법에 둘이 있으니, 첫째는 거친 것이고, 둘째는 미세한 것이다. 거친 법에 의거하여 분단마를 세우고, 미세한 법에 의거하여 변역품마를 세운다. 유작·무작과 안립·비안립도, 또한 이와 같이 설한다. 세 가지 마를 세우는 경우에는, 오직 성문에 대하여 설한다. 끝내 항상 능히 항복시킬 수 있기 때문이다. 천마가 아난의 마음을 가려, 부처님께서 열반에 드는 일을 물으신 것을 듣지 못하게 하였다. 우파국다(鄔波掬多)는, 앉아서 선정을 닦고, 관하고 있었으나, 마왕이 머리 위에 꽃을 꽂은 것을 깨닫지 못하였다. 비록 신통을 일으켜 또한 능히 제압할 수 있었지만, 끝내 완전히 항복시킨 것은 아니었다. 그러므로 간략히 설하지 않은 것이다. 실제로는 또한 능히 항복시킬 수 있다. 또 네 가지 마를 설하면서 업을 설하지 않는 것은, 생사의 원인 가운데 미혹이 근본으로서 더 수승하고, 미혹으로 말미암아 일어난 온이 수승하며 업은 그렇지 않기 때문이다. 온은 총체이고 업은 개별이므로, 업을 따로 마로 세우지 않는다. 과와 인의 둘 가운데서 업은 특별히 수승하지 않기 때문이다. 생·노·병의 셋은 모두 죽음보다 열등하다. 수승한 것을 따라 마로 삼으므로 그 세 가지를 따로 세우지 않고, 오직 죽음만 작용이 더 강하므로, 홀로 마로 세운다. 법에 대해서는 세 가지 마를 세우니, 곧 미혹·온·죽음이다. 유정에 대해서는 한 가지 마를 세우니, 곧 자재천이다. 『무상의경』에서는, 삼계 안에 네 가지 난(難)이 있어, 여래의 네 덕을 갖춘 법신을 얻지 못한다고 한다. 첫째는 번뇌난이고, 둘째는 업난이며, 셋째는 생보난이고, 넷째는 과실난이다. 변역생사에는 넷이 있으니, 첫째는 방편생사이고, 둘째는 인연생사이며, 셋째는 유유생사이고, 넷째는 무유생사이다. 차례대로 앞의 네 가지에 배대한다. 앞의 것은 분단이고, 뒤의 것은 변역이다. 오직 업 한 가지만은 마로 세우지 않는다. 요란하게 하고 파괴하며 장애하는 작용이 열등하기 때문이다. 법으로는 이미 여섯이 되고, 유정은 가와 실로 나뉘므로, 여덟 가지 마가 된다. 『열반경』의 여덟 가지 마는 번뇌장품에 의거한 것으로, 인과 이숙과가 있다. 법과 유정에 의거하여 처음 네 가지를 나누고, 소지장품에는 이숙과가 없으므로, 유정을 따로 설하지 않는다. 이승이 네 덕을 갖춘 열반을 장애하는 것을 일으킨다고 설하므로, 뒤의 네 가지를 설한다. 열 가지 마는 증상하는 바에 따른 것이고, 천마는 번뇌와 온을 많이 일으킨다. 이 열 가지는 그 양상이 특히 증성하므로 치우쳐 설한 것이다. 정과 지를 장애하기 때문이며, 그 밖의 것은 간략히 설하지 않았다.</w:t>
      </w:r>
    </w:p>
    <w:p>
      <w:pPr>
        <w:pStyle w:val="Heading2"/>
      </w:pPr>
      <w:r>
        <w:t>[0349b22]</w:t>
      </w:r>
    </w:p>
    <w:p>
      <w:pPr/>
      <w:r>
        <w:t>원문</w:t>
      </w:r>
    </w:p>
    <w:p>
      <w:pPr>
        <w:pStyle w:val="SourceText"/>
      </w:pPr>
      <w:r>
        <w:t>[0349b22] 四辨所障者。二魔中分段魔障三乘。變易魔障菩薩。初障解脫．涅槃。後障菩提．妙．智。三魔中煩惱障有餘。蘊障無餘。死障生壽。四魔中前三如前。天魔能障一切善品。障出欲界及三界故。初八魔中。分段變易二障雖殊。別障相似。後八魔中初四如前。後四障大涅槃具四德故。十魔別障智．定二門。說二刀箭而能破故。或下所說能治魔體。即是所障。至下當知。</w:t>
      </w:r>
    </w:p>
    <w:p>
      <w:pPr/>
      <w:r>
        <w:t>한국어 번역</w:t>
      </w:r>
    </w:p>
    <w:p>
      <w:pPr>
        <w:pStyle w:val="TranslationText"/>
      </w:pPr>
      <w:r>
        <w:t>넷째, 장애하는 바를 분별한다. 두 가지 마 가운데 분단마는 삼승을 장애하고, 변역마는 보살을 장애한다. 앞의 것은 해탈과 열반을 장애하고, 뒤의 것은 보리와 묘지(妙智)를 장애한다. 세 가지 마 가운데 번뇌마는 유여열반을 장애하고, 온마는 무여열반을 장애하며, 사마는 생명과 수명을 장애한다. 네 가지 마 가운데 앞의 셋은 앞과 같고, 천마는 모든 선품을 장애할 수 있다. 욕계와 삼계에서 벗어나는 것을 장애하기 때문이다. 처음의 여덟 가지 마 가운데, 분단과 변역 두 장애는 비록 다르지만, 각각 장애하는 양상은 서로 비슷하다. 뒤의 여덟 가지 마 가운데 처음 네 가지는 앞과 같고, 뒤의 네 가지는 대열반이 네 덕을 갖추는 것을 장애한다. 열 가지 마는 지와 정의 두 문을 각각 장애한다. 두 가지 칼과 화살로 능히 깨뜨린다고 설하기 때문이다. 혹 아래에서 설하는 마의 체를 능히 다스리는 것이, 곧 마가 장애하는 바이다. 아래에 이르면 알 수 있을 것이다.</w:t>
      </w:r>
    </w:p>
    <w:p>
      <w:pPr>
        <w:pStyle w:val="EditorialNote"/>
      </w:pPr>
      <w:r>
        <w:t>교감·번역 메모 | [구두 주의] 원문 「菩提．妙．智」는 문맥상 ‘보리와 묘지’로 읽어 옮겼다.</w:t>
      </w:r>
    </w:p>
    <w:p>
      <w:pPr>
        <w:pStyle w:val="Heading2"/>
      </w:pPr>
      <w:r>
        <w:t>[0349c02]</w:t>
      </w:r>
    </w:p>
    <w:p>
      <w:pPr/>
      <w:r>
        <w:t>원문</w:t>
      </w:r>
    </w:p>
    <w:p>
      <w:pPr>
        <w:pStyle w:val="SourceText"/>
      </w:pPr>
      <w:r>
        <w:t>[0349c02] 五能破差別者。有六門異。一實能破體。破前三魔。正證真智。我生已盡。梵行已立。所作已辦。不受後有。由智證真彼方滅故。由有神通方伏天魔。亦智為本後智為性。二大集經說。知苦．斷集．證滅．修道。如次能壞蘊．煩惱．死．自在天魔。三復次觀有漏苦．諸行無常．諸法無我．涅槃寂靜。如次能壞．蘊．惑．死．天。四復次觀空．無相．無願。具此三已迴向菩提。如次壞四。五復次觀身受心法。如次壞四。六智度論云。菩薩得道故破煩惱魔。得法性身故破蘊魔。得道及法性身故破死魔。常一心入不動三昧。破天魔。前所說義各隨相增。隨前所修四別行相。相當義配。非正證真一念有此行相差別。如理應知。應各別解相配所由。恐文繁廣。易故不述。</w:t>
      </w:r>
    </w:p>
    <w:p>
      <w:pPr/>
      <w:r>
        <w:t>한국어 번역</w:t>
      </w:r>
    </w:p>
    <w:p>
      <w:pPr>
        <w:pStyle w:val="TranslationText"/>
      </w:pPr>
      <w:r>
        <w:t>다섯째, 능히 깨뜨리는 것의 차별을 밝힌다. 여섯 문에 차이가 있다. 첫째는 실제로 능히 깨뜨리는 체이다. 앞의 세 가지 마를 깨뜨리는 것은, 바르게 진리를 증득하는 지혜이다. “나의 생은 이미 다하였고, 범행은 이미 세워졌으며, 해야 할 일은 이미 마쳤고, 뒤의 유를 다시 받지 않는다.” 지혜로 진리를 증득해야 그것들이 비로소 멸하기 때문이다. 신통이 있어야 비로소 천마를 굴복시킬 수 있고, 또한 지혜를 근본으로 삼고 후득지를 체로 삼는다. 둘째, 『대집경』에서 말한다. 고를 알고·집을 끊고·멸을 증득하고·도를 닦는 것이, 차례대로 온마·번뇌마·사마·자재천마를 능히 무너뜨린다. 셋째, 다시 유루는 고임·모든 행은 무상함·모든 법은 무아임·열반은 적정함을 관하면, 차례대로 온·미혹·죽음·천마를 능히 무너뜨린다. 넷째, 다시 공·무상·무원을 관하고, 이 셋을 갖춘 뒤 보리에 회향하면, 차례대로 네 가지 마를 무너뜨린다. 다섯째, 다시 신·수·심·법을 관하면, 차례대로 네 가지 마를 무너뜨린다. 여섯째, 『지도론』에서 말한다. “보살은 도를 얻기 때문에 번뇌마를 깨뜨리고, 법성신을 얻기 때문에 온마를 깨뜨리며, 도와 법성신을 얻기 때문에 사마를 깨뜨린다. 항상 한마음으로 부동삼매에 들어, 천마를 깨뜨린다.” 앞에서 설한 뜻은 각각 그 양상이 증성한 바를 따른 것이다. 앞에서 닦은 네 가지 서로 다른 행상을 따라, 서로 해당하는 뜻에 배대한 것이다. 진리를 바르게 증득하는 한 생각에 이러한 행상의 차별이 실제로 따로 있는 것은 아니다. 이치에 따라 알아야 한다. 각각 행상을 배대한 까닭을 따로 이해해야 하지만, 글이 번잡하고 길어질까 염려되고, 뜻이 알기 쉬우므로 서술하지 않는다.</w:t>
      </w:r>
    </w:p>
    <w:p>
      <w:pPr>
        <w:pStyle w:val="Heading2"/>
      </w:pPr>
      <w:r>
        <w:t>[0349c18]</w:t>
      </w:r>
    </w:p>
    <w:p>
      <w:pPr/>
      <w:r>
        <w:t>원문</w:t>
      </w:r>
    </w:p>
    <w:p>
      <w:pPr>
        <w:pStyle w:val="SourceText"/>
      </w:pPr>
      <w:r>
        <w:t>[0349c18] 六真破位次者。分段四魔。十住菩薩初發心住。分成十信。花嚴經說。初發心住能八相成道。已伏分段品天魔已得神通。彼何能障。第四生貴住中已伏分別諸煩惱魔。資糧道漸伏。加行道中能頓伏盡。初地初心正斷分別體盡。其俱生者。加行道中漸伏。初地已上能頓伏盡。然故意力有時猶起。而不為失。八地已上一切不行。種金剛斷。若依天親法華論說。初地已上受變易生即伏蘊死。若依唯識。有至八地方受變易。七地滿心方捨蘊．死二魔。加行所修二類菩薩意樂別故。無垢稱經歎八地已上德。云。降伏魔怨制諸外道。明其具德。非今始破。又具破四魔。要八地已上故彼讚之。佛地論云。初地已上離麁四魔。八地已上能離細故。又分段魔名麁。初地離故。變易四魔猶在。細名未離。若變易品魔分別所知障。第四住中離不共無明伴類。所知障資糧道中漸伏。加行道中能頓伏盡。初地永斷。其六識中俱生所知障。十地分分斷。八地已上一切不行。七識中者。乃至金剛加行道中方斷不起。此及六識中種。金剛無間道一時方斷。變易蘊．死二魔。唯識有二說。一云金剛道起皆已棄捨。與二障種俱時捨故。正義不然。解脫道起方棄捨之。與無間道不相違故。阿彌陀佛既有魔王。已上諸位准有何爽。要大菩薩能為魔事障大位故。若住菩薩方降天魔。若已成佛十地菩薩無能為障。已出三界。更何須降。四倒四魔即所知障。初之四魔不異於前。故不別說。</w:t>
      </w:r>
    </w:p>
    <w:p>
      <w:pPr/>
      <w:r>
        <w:t>한국어 번역</w:t>
      </w:r>
    </w:p>
    <w:p>
      <w:pPr>
        <w:pStyle w:val="TranslationText"/>
      </w:pPr>
      <w:r>
        <w:t>여섯째, 참으로 깨뜨리는 위차를 밝힌다. 분단의 네 가지 마에 대하여, 십주보살의 처음 발심주에서는, 십신으로 나누어 이루며, 『화엄경』에서 말하기를, 초발심주에서 능히 팔상성도를 나타낼 수 있다고 한다. 이미 분단품의 천마를 굴복시키고 이미 신통을 얻었으니, 그것이 어찌 능히 장애할 수 있겠는가. 제4 생귀주에서는 이미 분별의 여러 번뇌마를 굴복시킨다. 자량도에서는 점차 굴복시키고, 가행도에서는 능히 단번에 모두 굴복시킨다. 초지의 첫 마음에서 분별의 체를 바로 끊어 다 없앤다. 그 구생의 것은, 가행도에서 점차 굴복시키고, 초지 이상에서는 능히 단번에 모두 굴복시킨다. 그러나 일부러 일으키는 힘 때문에 때때로 여전히 일어나기도 하지만, 허물이 되지는 않는다. 팔지 이상에서는 모두 현행하지 않고, 종자는 금강도에서 끊는다. 만일 천친의 『법화론』 설에 의하면, 초지 이상에서 변역생을 받으므로 곧 온마와 사마를 굴복시킨다. 만일 유식의 설에 의하면, 팔지에 이르러서야 변역생을 받는 경우도 있다. 칠지의 만심에서야 비로소 온마와 사마 두 마를 버린다. 가행에서 닦는 두 부류 보살의 의요가 서로 다르기 때문이다. 『무구칭경』에서는 팔지 이상의 공덕을 찬탄하여, 말한다. “마의 원수를 항복시키고 여러 외도를 제압한다.” 이는 그 공덕을 갖추었음을 밝힌 것이지, 지금 비로소 깨뜨리기 시작한다는 뜻은 아니다. 또 네 가지 마를 모두 깨뜨리는 것은, 반드시 팔지 이상이므로 그 경에서 이를 찬탄한 것이다. 『불지론』에서 말한다. “초지 이상에서는 거친 네 가지 마를 떠나고, 팔지 이상에서는 미세한 네 가지 마를 능히 떠난다.” 또 분단마를 거친 것이라 이름하는 것은, 초지에서 떠나기 때문이고, 변역의 네 가지 마는 아직 남아 있으므로, 미세한 것이라 이름하여 아직 떠나지 못했다고 한다. 변역품의 마인 분별소지장에 대해서는, 제4주에서 불공무명의 반류를 떠나고, 소지장은 자량도에서 점차 굴복시키며, 가행도에서 능히 단번에 모두 굴복시키고, 초지에서 영원히 끊는다. 그 육식 가운데 구생소지장은, 십지에서 부분부분 끊고, 팔지 이상에서는 모두 현행하지 않는다. 제7식 가운데 있는 것은, 금강가행도에 이르러서야 비로소 끊어 다시 일어나지 않게 한다. 이것과 육식 가운데 있는 종자는, 금강무간도에서 한때에 비로소 끊는다. 변역의 온마와 사마 두 가지에 대해서는, 유식에 두 가지 설이 있다. 첫째 설은 금강도가 일어날 때 모두 이미 버린다고 한다. 두 장애의 종자와 함께 동시에 버리기 때문이다. 그러나 정설은 그렇지 않다. 해탈도가 일어날 때 비로소 그것을 버린다. 무간도와 서로 어긋나지 않기 때문이다. 아미타불에게도 이미 마왕이 있었으니, 이상의 여러 지위에 이에 준하여 마왕이 있다고 해서 무슨 어긋남이 있겠는가. 반드시 대보살이라야 마의 일을 하여 높은 지위를 장애할 수 있기 때문이다. 만일 보살의 지위에 머문 뒤에야 천마를 항복시킨다고 한다면, 이미 성불한 뒤에는 십지보살도 능히 장애할 수 없고, 이미 삼계를 벗어났는데, 다시 어찌 항복시킬 필요가 있겠는가. 네 가지 전도로 된 네 가지 마는 곧 소지장이고, 처음의 네 가지 마는 앞에서 말한 것과 다르지 않으므로, 따로 설하지 않는다.</w:t>
      </w:r>
    </w:p>
    <w:p>
      <w:pPr>
        <w:pStyle w:val="Heading2"/>
      </w:pPr>
      <w:r>
        <w:t>[0350a19]</w:t>
      </w:r>
    </w:p>
    <w:p>
      <w:pPr/>
      <w:r>
        <w:t>원문</w:t>
      </w:r>
    </w:p>
    <w:p>
      <w:pPr>
        <w:pStyle w:val="SourceText"/>
      </w:pPr>
      <w:r>
        <w:t>[0350a19] 七示相降時者。釋迦化身。化相降位。金剛心起破煩惱魔。捨第五分壽入無餘滅。破彼蘊魔。魔王請後更留三月。為顯於死得自在故。破其死魔。然破天魔。二文不定。涅槃經說。菩提樹下未成菩提。魔王惱亂恐出三界。菩薩入慈定。起雷吼三摩地。即破天魔。同於法華。大通智勝破魔軍已。垂得阿耨多羅三藐三菩提。而諸佛法不現在前。大般若經八相成道。得菩提已方破天魔。隨機部執各有異故。不須和會。</w:t>
      </w:r>
    </w:p>
    <w:p>
      <w:pPr/>
      <w:r>
        <w:t>한국어 번역</w:t>
      </w:r>
    </w:p>
    <w:p>
      <w:pPr>
        <w:pStyle w:val="TranslationText"/>
      </w:pPr>
      <w:r>
        <w:t>일곱째, 모습을 보이고 항복시키는 때를 밝힌다. 석가모니의 화신은, 교화의 모습을 나타내어 항복시키는 지위에서, 금강심이 일어나 번뇌마를 깨뜨리고, 수명의 다섯째 몫을 버려 무여멸에 들어가며, 그 온마를 깨뜨린다. 마왕이 청한 뒤 다시 석 달을 더 머무른 것은, 죽음에 대하여 자재함을 얻었음을 드러내기 위한 것이므로, 그 사마를 깨뜨린 것이다. 그러나 천마를 깨뜨리는 때에 대해서는, 두 문헌의 설이 일정하지 않다. 『열반경』에서는 말한다. 보리수 아래에서 아직 보리를 이루지 못했을 때, 마왕이 삼계를 벗어날까 두려워하여 괴롭히고 어지럽혔다. 보살은 자정(慈定)에 들어가, 뇌후삼마지(雷吼三摩地)를 일으켜, 곧 천마를 깨뜨렸다. 이는 『법화경』과 같다. 대통지승불이 마군을 깨뜨린 뒤, 아뇩다라삼먁삼보리를 거의 얻으려 하였으나, 모든 불법이 앞에 나타나지 않았다고 한다. 『대반야경』의 팔상성도에서는, 보리를 얻은 뒤에야 비로소 천마를 깨뜨린다고 한다. 근기에 따라 부파의 집착이 각각 다르기 때문이므로, 굳이 회통할 필요가 없다.</w:t>
      </w:r>
    </w:p>
    <w:p>
      <w:pPr>
        <w:pStyle w:val="EditorialNote"/>
      </w:pPr>
      <w:r>
        <w:t>[1]◎</w:t>
      </w:r>
    </w:p>
    <w:p>
      <w:pPr>
        <w:pStyle w:val="EditorialNote"/>
      </w:pPr>
      <w:r>
        <w:t>교감·번역 메모 | [편집기호] 원문의 독립 편집기호 [1]◎를 그대로 보존하였다.</w:t>
      </w:r>
    </w:p>
    <w:p>
      <w:pPr>
        <w:pStyle w:val="Heading1"/>
      </w:pPr>
      <w:r>
        <w:t>◎삼혜의림(三慧義林)</w:t>
      </w:r>
    </w:p>
    <w:p>
      <w:pPr>
        <w:pStyle w:val="SmallMeta"/>
      </w:pPr>
      <w:r>
        <w:t>◎[2]三慧義林</w:t>
      </w:r>
    </w:p>
    <w:p>
      <w:pPr>
        <w:pStyle w:val="EditorialNote"/>
      </w:pPr>
      <w:r>
        <w:t>교감·번역 메모 | [편집기호] 원문의 ◎[2]를 제목 앞의 편집기호로 보존하였다.</w:t>
      </w:r>
    </w:p>
    <w:p>
      <w:pPr>
        <w:pStyle w:val="Heading2"/>
      </w:pPr>
      <w:r>
        <w:t>[0350b02]</w:t>
      </w:r>
    </w:p>
    <w:p>
      <w:pPr/>
      <w:r>
        <w:t>원문</w:t>
      </w:r>
    </w:p>
    <w:p>
      <w:pPr>
        <w:pStyle w:val="SourceText"/>
      </w:pPr>
      <w:r>
        <w:t>[0350b02] 三慧義略以十門分別。一出體。二釋名。三所緣。四廢立。五位地。六諸智相攝。七法行差別。八與陀羅尼對明同異。九地證不同。十諸門分別。</w:t>
      </w:r>
    </w:p>
    <w:p>
      <w:pPr/>
      <w:r>
        <w:t>한국어 번역</w:t>
      </w:r>
    </w:p>
    <w:p>
      <w:pPr>
        <w:pStyle w:val="TranslationText"/>
      </w:pPr>
      <w:r>
        <w:t>삼혜의 뜻을 간략히 열 문으로 나누어 분별한다. 첫째, 체를 밝힌다. 둘째, 명칭을 해석한다. 셋째, 소연을 밝힌다. 넷째, 폐립을 밝힌다. 다섯째, 위와 지를 밝힌다. 여섯째, 여러 지혜와의 상섭을 밝힌다. 일곱째, 법행의 차별을 밝힌다. 여덟째, 다라니와 대조하여 같고 다름을 밝힌다. 아홉째, 지에서의 증득이 서로 다름을 밝힌다. 열째, 여러 문으로 분별한다.</w:t>
      </w:r>
    </w:p>
    <w:p>
      <w:pPr>
        <w:pStyle w:val="Heading2"/>
      </w:pPr>
      <w:r>
        <w:t>[0350b06]</w:t>
      </w:r>
    </w:p>
    <w:p>
      <w:pPr/>
      <w:r>
        <w:t>원문</w:t>
      </w:r>
    </w:p>
    <w:p>
      <w:pPr>
        <w:pStyle w:val="SourceText"/>
      </w:pPr>
      <w:r>
        <w:t>[0350b06] 第一出體者。此三自性別境慧攝。名三慧故。通現及種。顯揚論十七說十八現觀。謂聞所成智。思所成智。修所成智。說是智故。有說此三唯是意識或七八識相應慧性。非五識俱。五識不能緣教理故。唯識論第六說。善十一中。五識唯十。自性散動無輕安故。說佛身中無五識故。眼等不能聽聞法故。五識中善唯是生得不明了故。有義五識亦有聞修。唯識有說。五識有輕安。定所引善者亦有調暢故。成所作智俱必有輕安故。定有修慧。何緣五識雖無分別。由第六識分別引生有分別惑。聞慧意引而無聞慧。雖不別緣若名若義。名俱之聲體即是教。耳既緣彼寧非聞慧。思慧深緣名所詮義。五識可無。聞麁緣教。五識應有。聞慧意引五識善生。因聞所成聞慧伴類。亦聞慧攝。聞所成故。若能引意聞加行善。所引五識生得善者。亦應能引第六意識是分別惑。所引五識唯是俱生。若爾不應通見道斷。便違聖教。若親聞聲方名聞者。意慧應非。若聞聲故彼所成故五亦應有。瑜伽第十三聞慧地說。於五明處名句文身。覺慧為先。聽聞．領受．讀誦．憶念名聞所成地。彼論意說。覺慧為先者。是生得慧。初闇劣故。後聽聞等皆是聞慧。能明了故。故耳識俱明了意識。亦是聞慧。不明了者生得慧攝。由此聞慧唯取意識相應慧性。所引伴類亦通五識相應慧性。七識不外緣。八識佛果起。無聞慧故。思慧唯取意識俱慧。五非助伴。行相淺故。非七識俱。在無漏位行相深故。佛無思慧。非第八俱。修慧定通八識俱有。言彼所成慧體性如前。但言所成不說慧者。便通四蘊或五蘊性。</w:t>
      </w:r>
    </w:p>
    <w:p>
      <w:pPr/>
      <w:r>
        <w:t>한국어 번역</w:t>
      </w:r>
    </w:p>
    <w:p>
      <w:pPr>
        <w:pStyle w:val="TranslationText"/>
      </w:pPr>
      <w:r>
        <w:t>첫째, 체를 밝힌다. 이 세 가지의 자성은 별경의 혜에 포섭된다. 삼혜라 이름하기 때문이다. 현행과 종자에 모두 통한다. 『현양성교론』 제17권에서는 열여덟 가지 현관을 설하면서, 문소성지, 사소성지, 수소성지를 말한다. 이를 지(智)라고 설하기 때문이다. 어떤 이는 이 셋이 오직 의식 또는 제7·제8식과 상응하는 혜의 성품이라고 설하며, 오식과 함께하는 것은 아니라고 한다. 오식은 교와 이치를 소연으로 삼을 수 없기 때문이다. 『성유식론』 제6권에서 말한다. 열한 가지 선심소 가운데, 오식에는 오직 열 가지만 있고, 자성이 산동하여 경안이 없기 때문이다. 또 불신 가운데 오식이 없다고 설하기 때문이며, 안식 등은 법을 듣지 못하기 때문이고, 오식 가운데 선은 오직 생득선으로서 분명하지 않기 때문이다. 다른 뜻에서는 오식에도 문혜와 수혜가 있다고 한다. 『성유식론』에는 다음과 같은 설이 있다. 오식에도 경안이 있으니, 선정에서 이끌려 나온 선에는 또한 조창함이 있기 때문이다. 성소작지와 함께하는 것에는 반드시 경안이 있기 때문이며, 따라서 반드시 수혜가 있다. 무슨 까닭에 오식은 비록 분별이 없지만, 제6식의 분별에 이끌려 분별혹을 일으키면서도, 문혜인 의식에 이끌릴 때에는 문혜가 없다고 하겠는가. 비록 명이나 의를 각각 따로 소연으로 삼지는 않더라도, 명과 함께하는 소리의 체 자체가 곧 교이다. 이식이 이미 그것을 소연으로 삼는데 어찌 문혜가 아니겠는가. 사혜는 명이 나타내는 뜻을 깊이 소연으로 삼으므로, 오식에는 없어도 된다. 문혜는 거칠게 교를 소연으로 삼으므로, 오식에도 마땅히 있어야 한다. 문혜인 의식이 이끌어 오식의 선이 생기면, 들음으로 말미암아 이루어진 문혜의 반류이므로, 또한 문혜에 포섭된다. 들음으로 말미암아 이루어졌기 때문이다. 만일 능히 이끄는 의식의 문혜가 가행선이고, 그에 이끌린 오식은 생득선이라고 한다면, 또한 능히 이끄는 제6의식이 분별혹일 때, 그에 이끌린 오식은 오직 구생혹이라고 해야 한다. 그렇다면 견도에서 끊는 것에 통하지 않아야 하므로, 곧 성교에 어긋난다. 만일 직접 소리를 들어야만 비로소 ‘문(聞)’이라 이름한다면, 의식과 함께하는 혜는 문혜가 아니어야 한다. 만일 소리를 듣고 그것으로 말미암아 이루어졌기 때문에 문혜라 한다면 오식에도 또한 있어야 한다. 『유가사지론』 제13권 「문혜지」에서 말한다. 오명처의 명신·구신·문신에 대하여, 각혜를 먼저 삼고, 듣고·받아들이고·읽고 외우고·기억하는 것을 문소성지라 한다. 그 논의 뜻은, ‘각혜를 먼저 삼는다’는 것은, 생득혜이고, 처음에는 어둡고 열등하기 때문이라는 것이다. 그 뒤의 듣기 등은 모두 문혜이고, 분명하게 알 수 있기 때문이다. 그러므로 이식과 함께하는 분명한 의식도, 또한 문혜이다. 분명하지 않은 것은 생득혜에 포섭된다. 이로 말미암아 문혜는 오직 의식과 상응하는 혜의 성품을 본체로 취하지만, 그에 이끌린 반류는 또한 오식과 상응하는 혜의 성품에도 통한다. 제7식은 밖의 경계를 소연으로 삼지 않고, 제8식은 불과에서 일어나며, 문혜가 없기 때문이다. 사혜는 오직 의식과 함께하는 혜를 취한다. 오식은 조반이 아니니, 행상이 얕기 때문이다. 제7식과 함께하는 것도 아니다. 무루위에서는 그 행상이 깊기 때문이다. 부처에게는 사혜가 없으므로, 제8식과 함께하는 것도 아니다. 수혜는 반드시 팔식과 함께하는 것에 모두 통한다. ‘그것으로 말미암아 이루어진 혜’라고 할 때 그 체성은 앞과 같다. 다만 ‘소성(所成)’이라고만 하고 ‘혜’라고 하지 않는다면, 곧 사온 또는 오온의 성품에 통하게 된다.</w:t>
      </w:r>
    </w:p>
    <w:p>
      <w:pPr>
        <w:pStyle w:val="EditorialNote"/>
      </w:pPr>
      <w:r>
        <w:t>교감·번역 메모 | [구문 주의] 해당 구간는 ‘능인 의식과 소인 오식의 성격을 서로 달리 볼 수 있는가’라는 반례 구조로 읽어 직역하였다.</w:t>
      </w:r>
    </w:p>
    <w:p>
      <w:pPr>
        <w:pStyle w:val="Heading2"/>
      </w:pPr>
      <w:r>
        <w:t>[0350c10]</w:t>
      </w:r>
    </w:p>
    <w:p>
      <w:pPr/>
      <w:r>
        <w:t>원문</w:t>
      </w:r>
    </w:p>
    <w:p>
      <w:pPr>
        <w:pStyle w:val="SourceText"/>
      </w:pPr>
      <w:r>
        <w:t>[0350c10] 第二釋名者。初列。後釋。列者。一聞所成慧。二思所成慧。三修所成慧。釋名者。初釋通名。後釋別名。釋通名者。慧簡擇義。三者是數。帶數釋也。聞謂能聽。即是耳識能聞於聲。成是生長圓滿之義。慧體如前。以聞為因因聞所成之慧。名聞所成慧。依士釋也。思謂思數。由思籌度勝慧方生。因相應思所成慧名思所成慧。隣近釋也。或因於思所成之慧。依主釋也。修者證義。明證境故。體即定數。因定相應所成慧。隣近釋也。或因於定所成之慧。亦依士釋。若但言聞慧思慧修慧。濫持業釋。無隣近等。言彼所成便無是失。</w:t>
      </w:r>
    </w:p>
    <w:p>
      <w:pPr/>
      <w:r>
        <w:t>한국어 번역</w:t>
      </w:r>
    </w:p>
    <w:p>
      <w:pPr>
        <w:pStyle w:val="TranslationText"/>
      </w:pPr>
      <w:r>
        <w:t>둘째, 명칭을 해석한다. 먼저 열거하고, 뒤에 해석한다. 열거하면, 첫째 문소성혜, 둘째 사소성혜, 셋째 수소성혜이다. 명칭을 해석하면, 먼저 통명을 해석하고, 뒤에 별명을 해석한다. 통명을 해석하면, 혜는 간택한다는 뜻이다. 셋은 수이고, 대수석이다. 문(聞)은 능히 듣는다는 뜻으로, 곧 이식이 소리를 능히 듣는 것이다. 성(成)은 생장하고 원만해진다는 뜻이다. 혜의 체는 앞과 같다. 들음을 원인으로 삼아 들음으로 말미암아 이루어진 혜를, 문소성혜라 이름한다. 의사석(依士釋)이다. 사(思)는 사수(思數), 곧 사심소를 말한다. 사의 헤아림으로 말미암아 수승한 혜가 비로소 생긴다. 상응하는 사로 말미암아 이루어진 혜를 사소성혜라 이름한다. 인근석(隣近釋)이다. 혹 사를 원인으로 하여 이루어진 혜라는 뜻으로 보면, 의주석(依主釋)이다. 수(修)는 증득한다는 뜻이다. 경계를 분명히 증득하기 때문이다. 그 체는 곧 정수(定數), 곧 정심소이고, 정과 상응함으로 말미암아 이루어진 혜를 말한다. 인근석이다. 혹 정을 원인으로 하여 이루어진 혜라는 뜻으로 보면, 또한 의사석이다. 만일 다만 문혜·사혜·수혜라고만 한다면, 지업석과 혼동되고, 인근석 등의 뜻이 없게 된다. ‘그것으로 말미암아 이루어졌다’고 말하면 곧 이러한 허물이 없다.</w:t>
      </w:r>
    </w:p>
    <w:p>
      <w:pPr>
        <w:pStyle w:val="Heading2"/>
      </w:pPr>
      <w:r>
        <w:t>[0350c23]</w:t>
      </w:r>
    </w:p>
    <w:p>
      <w:pPr/>
      <w:r>
        <w:t>원문</w:t>
      </w:r>
    </w:p>
    <w:p>
      <w:pPr>
        <w:pStyle w:val="SourceText"/>
      </w:pPr>
      <w:r>
        <w:t>[0350c23] 第三所緣者。俱舍二十二。毘婆沙師說。聞所成慧唯緣名境。未能捨文而觀義故。毘婆沙論四十二說。聞所成慧於一切時依名了義。念三藏教及師友教有何義耶。隨其所念皆能解了。然成就位實唯緣義。今據初位說唯緣名。思所成慧緣名義境。有時由文引義。有時由義引文。未全捨文而觀義故。修所成慧唯緣義境已能捨文。唯觀義故。婆沙又說。於一切時不依於名而了義故。譬如有人浮深駛水。曾未學者不捨所依。曾學未成或捨或執。曾善學者不待所依自力浮渡。當知三慧如次亦爾。有言若爾思慧不成。謂此既通緣名緣義。如次應是聞．修所成。今詳三相。無過別者。諸修行所。依聞至教所生勝慧名聞所成。依思正理所生勝慧名思所成。依修等持所生勝慧名修所成。說所成言。顯三勝慧是聞思等三因所成。猶如世間於命．牛等。如次說是食草所成。今觀彼意。天親正取聞唯緣教思唯緣義修慧亦爾。然毘婆沙諸門分別中唯有一說。此三種慧皆緣名義。與此相違。今依大乘。聞慧通緣若名若義。瑜伽十三說。云何聞所成地。謂若略說於五明處名句文身無量差別。覺慧為先。聽聞領受讀誦憶念。又於依止名身句身文身義中無倒解了。如是名為聞所成地。此中初文說緣於名。後文緣義。然彼論第十一。說緣法作意者。謂聞所成慧相應作意。不說緣義者。緣教多故。未能捨文而觀義故。以教為先而方取義。唯說緣法。理實通緣。思所成慧。有義唯緣於義。瑜伽第十六說思慧自性。凡所思惟唯依於義不依於文。雖彼亦說思擇諸法。思素怛纜及伽他義非彼文故。瑜伽第十一又說。緣義作意者。謂思所成慧故。即彼復說。修所成慧相應作意。亦唯緣義不緣於文。十地等中諸後得智有緣教者。彼是聞慧亦非修慧。十地論說八地已上於一切法能堪．能思．能持。如次即是聞思修慧。八地已去定心相續。外緣教法。既說為聞。故知思修但緣於義。籌慮證解二義有別。在佛身中說無聞思。唯有修慧通緣名義。若聞他教非修慧者。其性是何。故知修慧通緣名義。然皆證解。如實義者。瑜伽七十七．解深密經第三卷中。慈氏菩薩白言。世尊。若聞所成．思所成慧．修所成慧。皆緣義者有何差別。善男子聞所成慧依止於文。但如其說未善意趣。未現在前。[1]隨順解脫未能領受成解脫義。思所成慧亦依於文不唯如說。亦善意趣未現在前。隨順解脫未能領受成解脫義。若諸菩薩。修所成慧。亦依於文。亦不依文。亦如其說。亦不如說。能善意趣。所知事同分三摩地所行影像現前。極順解脫。已能領受成解脫義。是名三種知義差別。彼說三慧皆緣名．義。初依聽聞以文為先。而觀義者名為聞慧。次依思慮以義為先。而觀文者名為思慧。次依於修俱於文．義。證解明了名為修慧。此在因位八地以上一體義分。七地已前各有別體。在佛位中無未曾得。都無聞思。唯有修慧。然諸聖教隨彼所宜相增。別說緣名．義異。理實如是。</w:t>
      </w:r>
    </w:p>
    <w:p>
      <w:pPr/>
      <w:r>
        <w:t>한국어 번역</w:t>
      </w:r>
    </w:p>
    <w:p>
      <w:pPr>
        <w:pStyle w:val="TranslationText"/>
      </w:pPr>
      <w:r>
        <w:t>셋째, 소연을 밝힌다. 『구사론』 제22권에서, 비바사사들이 말한다. 문소성혜는 오직 명(名)의 경계만을 소연으로 삼는다. 아직 문(文)을 버리고 뜻을 관찰할 수 없기 때문이다. 『비바사론』 제42권에서 말한다. 문소성혜는 모든 때에 명에 의지하여 뜻을 이해한다. 삼장(三藏)의 가르침과 스승·벗의 가르침을 생각할 때 무슨 뜻이 있는가. 생각하는 바에 따라 모두 이해할 수 있다. 그러나 성취위에서는 실제로 오직 뜻만을 소연으로 한다. 지금은 초위에 근거하여 오직 명을 소연으로 한다고 말한다. 사소성혜는 명과 뜻의 경계를 소연으로 한다. 때로는 문으로 말미암아 뜻을 이끌어 내고, 때로는 뜻으로 말미암아 문을 이끌어 낸다. 아직 문을 완전히 버리고 뜻만을 관찰하지는 못하기 때문이다. 수소성혜는 오직 뜻의 경계만을 소연으로 하여 이미 문을 버릴 수 있고, 오직 뜻만을 관찰하기 때문이다. 『비바사론』에서는 또 말한다. 모든 때에 명에 의지하지 않고 뜻을 이해하기 때문이다. 비유하면 어떤 사람이 깊고 빠른 물에 뜨는 것과 같다. 일찍이 배우지 않은 자는 의지하는 것을 버리지 못하고, 일찍이 배웠으나 아직 익숙하지 않은 자는 때로 버리고 때로 붙잡으며, 일찍이 잘 배운 자는 의지할 것을 기다리지 않고 자기 힘으로 떠서 건넌다. 마땅히 세 가지 혜도 차례대로 이와 같음을 알아야 한다. 어떤 이는 말한다. 그렇다면 사혜가 성립하지 않는다. 이것이 이미 명을 소연으로 하는 것과 뜻을 소연으로 하는 것에 모두 통하므로, 차례대로 문소성혜와 수소성혜가 되어야 하기 때문이다. 지금 세 가지 상을 자세히 살펴보면, 허물이 없는 별도의 뜻은 다음과 같다. 모든 수행하는 곳에서, 들은 지교(至敎)에 의지하여 생긴 수승한 혜를 문소성이라 이름하고, 생각한 정리에 의지하여 생긴 수승한 혜를 사소성이라 이름하며, 닦은 등지에 의지하여 생긴 수승한 혜를 수소성이라 이름한다. ‘소성(所成)’이라고 말한 것은, 세 가지 수승한 혜가 문·사 등의 세 가지 인으로 이루어졌음을 드러낸다. 마치 세간에서 목숨·소 등에 대하여, 차례대로 음식과 풀로 이루어졌다고 말하는 것과 같다. 이제 그 뜻을 살펴보면, 천친은 바로 문혜는 오직 교를 소연으로 하고 사혜는 오직 뜻을 소연으로 하며 수혜도 또한 그러하다고 취하였다. 그러나 『비바사론』의 여러 문으로 분별하는 가운데에는 오직 한 설이 있어, 이 세 가지 혜가 모두 명과 뜻을 소연으로 한다고 하니, 이것과 서로 어긋난다. 지금 대승에 의하면, 문혜는 명과 뜻을 소연으로 하는 것에 모두 통한다. 『유가사지론』 제13권에서 말한다. 무엇을 문소성지(聞所成地)라 하는가. 간략히 말하면 오명처(五明處)의 명신·구신·문신의 무량한 차별에 대하여, 각혜(覺慧)를 먼저 하고, 듣고·받아들이고·읽고 외우고·기억하며, 또 명신·구신·문신에 의지하는 뜻 가운데서 뒤바뀜 없이 이해하는 것을, 이와 같이 문소성지라 이름한다. 이 가운데 앞의 문장은 명을 소연으로 함을 말하고, 뒤의 문장은 뜻을 소연으로 함을 말한다. 그러나 그 논 제11권에서는, 법을 소연으로 하는 작의란, 문소성혜와 상응하는 작의라고 말한다. 뜻을 소연으로 한다고 말하지 않은 것은, 교를 소연으로 하는 경우가 많기 때문이다. 아직 문을 버리고 뜻을 관찰할 수 없기 때문에, 교를 먼저 삼은 뒤에야 뜻을 취한다. 그러므로 오직 법을 소연으로 한다고 말한 것이다. 이치상 실제로는 모두를 소연으로 한다. 사소성혜에 대해서는, 어떤 견해에서는 오직 뜻만을 소연으로 한다고 한다. 『유가사지론』 제16권에서 사혜의 자성을 설명하기를, 무릇 사유하는 바는 오직 뜻에 의지하고 문에 의지하지 않는다고 하였다. 비록 거기서 또한 여러 법을 사택한다고 말하지만, 수달람과 가타의 뜻을 사유하는 것이지 그 문을 사유하는 것은 아니기 때문이다. 『유가사지론』 제11권에서도 또 말한다. 뜻을 소연으로 하는 작의란, 사소성혜라고 한다. 곧 거기서 다시 말한다. 수소성혜와 상응하는 작의도, 또한 오직 뜻만을 소연으로 하고 문은 소연으로 하지 않는다. 십지 등에서 여러 후득지가 교를 소연으로 하는 경우가 있는데, 그것은 문혜이지 또한 수혜는 아니다. 『십지론』에서는 팔지 이상이 모든 법에 대하여 능히 감당하고·능히 사유하고·능히 지닌다고 말한다. 차례대로 곧 문혜·사혜·수혜이다. 팔지 이후에는 선정의 마음이 계속 이어지면서, 밖으로 교법을 소연으로 삼는다. 그런데도 이미 문혜라고 말하였으니, 그러므로 사혜와 수혜는 다만 뜻만을 소연으로 함을 알 수 있다. 헤아리는 것과 증득하여 이해하는 것, 이 두 뜻은 차이가 있다. 불신에서는 문혜와 사혜가 없다고 말하고, 오직 수혜만 있어 명과 뜻을 소연으로 하는 데 모두 통한다. 만일 다른 이의 가르침을 듣는 것이 수혜가 아니라면, 그 성품은 무엇인가. 그러므로 수혜가 명과 뜻을 소연으로 하는 데 모두 통함을 알 수 있다. 그러나 모두 증득하여 이해하는 것이다. 실제의 뜻은, 『유가사지론』 제77권과 『해심밀경』 제3권에서, 자씨보살이 아뢰었다. “세존이시여, 만일 문소성혜·사소성혜·수소성혜가, 모두 뜻을 소연으로 한다면 어떤 차별이 있습니까?” “선남자여, 문소성혜는 문에 의지하여, 단지 설해진 대로일 뿐 아직 그 의취를 잘 알지 못하고, 아직 현전하지 않았으며, 해탈에 수순하지만 아직 해탈의 뜻을 받아들여 성취하지 못한다. 사소성혜도 또한 문에 의지하지만 오직 설해진 대로에만 머물지는 않고, 또한 의취를 잘 알지만 아직 현전하지 않았고, 해탈에 수순하지만 아직 해탈의 뜻을 받아들여 성취하지 못한다. 만일 여러 보살의, 수소성혜라면, 또한 문에 의지하기도 하고, 또한 문에 의지하지 않기도 하며, 또한 설해진 대로이기도 하고, 또한 설해진 대로가 아니기도 하며, 의취를 능히 잘 알고, 소지사(所知事)의 동분인 삼마지에서 행하는 영상이 현전하며, 해탈에 지극히 수순하고, 이미 해탈의 뜻을 받아들여 성취할 수 있다. 이것을 세 가지가 뜻을 아는 차별이라 한다.” 그 설에서는 세 가지 혜가 모두 명과 뜻을 소연으로 한다. 처음에는 들음에 의지하여 문을 먼저 삼고, 뜻을 관찰하는 것을 문혜라 이름한다. 다음에는 사려에 의지하여 뜻을 먼저 삼고, 문을 관찰하는 것을 사혜라 이름한다. 다음에는 닦음에 의지하여 문과 뜻을 함께, 증득하고 이해하여 분명하게 하는 것을 수혜라 이름한다. 이것은 인위의 팔지 이상에서 한 체를 뜻에 따라 나눈 것이다. 칠지 이전에는 각각 별도의 체가 있다. 불위에서는 전에 얻지 못했던 것이 없으므로, 문혜와 사혜가 전혀 없고, 오직 수혜만 있다. 그러나 여러 성교에서는 그에 알맞게 어느 한 상이 두드러지는 데 따라, 명과 뜻을 소연으로 하는 것이 다르다고 각각 말한다. 이치상 실제로는 이와 같다.</w:t>
      </w:r>
    </w:p>
    <w:p>
      <w:pPr>
        <w:pStyle w:val="EditorialNote"/>
      </w:pPr>
      <w:r>
        <w:t>교감·번역 메모 | [편집기호] 원문 머리의 [1]을 그대로 보존하였다.</w:t>
      </w:r>
    </w:p>
    <w:p>
      <w:pPr>
        <w:pStyle w:val="Heading2"/>
      </w:pPr>
      <w:r>
        <w:t>[0351b27]</w:t>
      </w:r>
    </w:p>
    <w:p>
      <w:pPr/>
      <w:r>
        <w:t>원문</w:t>
      </w:r>
    </w:p>
    <w:p>
      <w:pPr>
        <w:pStyle w:val="SourceText"/>
      </w:pPr>
      <w:r>
        <w:t>[0351b27] 第四廢立者。十地論第一說。如渴思冷水。如飢思美食。如病思良醫。如眾蜂依蜜。我等亦如是。願聞甘露法。此喻四義。一受持。二助力。三遠離。四安樂行。此義云何。如水不嚼隨得而飲。如是聞慧初聞即受。隨聞受持。如食咀嚼身力助成。如是思慧嚼所聞法。智力助成。如服良藥藥行除病。如是具聞．思慧。隨順正義如法修行。遠離一切煩惱習患。如蜜。眾蜂所依。樂行住處。如是聞．思．修慧果。聖所依處。現法愛味受樂行故。三慧既為聖果因本。說前三喻。由此三慧不減不增。蜂依於蜜喻聖果故。又修聖因有四勝行。親近善士。聽聞正法。如理思惟。如教修行。初一福行。後三慧行。今說慧行不減不增。又所軌範。略有二門。一善人。二勝法。法有二。一教。二理。通說三乘習行勝法。略有二位。一散。二定。依習勝法。初教後理。聞初緣教勝。思後緣理勝。故分二種。修慧雖有世出世間。證解不殊合為一慧。又生死因略有二種。一惑。二業。多起重者唯癡與疑。由癡迷境不了真妄。由疑因果不肯造修。以此二門便興惡業。為除癡故令初聽聞。為斷疑故次思妙理。息惡業故後說修慧。生死因滅苦果隨無出世道修便成覺寂。又有三隨惑數數現行。一不正知。二妄念。三散亂。雖別行相各有能除。正能斷者體唯慧性。故說三慧如次伏斷。又出世因略有二種。一福。二智。慧為智相勝獨得名。餘為福相劣故合說。於智之中。略有三品。謂下中上。初修次修後修異故。由此三品分慧成三。又慧起時由三種力一緣力。二因力。三俱力。如次三慧由三力起不減不增。又由三力。一他力。二自力。三俱力。又由三力。一資糧力。二自性力。三俱力。又由三力。一外力。二內力。三俱力。又由三力。一多由教力。二多由義力。三多由定力。如次三慧各由彼起。故說三慧不減不增。此門即簡不說餘法為其所成。但說因三所起妙慧。名彼所成。亦廢立義。</w:t>
      </w:r>
    </w:p>
    <w:p>
      <w:pPr/>
      <w:r>
        <w:t>한국어 번역</w:t>
      </w:r>
    </w:p>
    <w:p>
      <w:pPr>
        <w:pStyle w:val="TranslationText"/>
      </w:pPr>
      <w:r>
        <w:t>넷째, 세우고 폐하는 뜻을 밝힌다. 『십지론』 제1권에서 말한다. “목마른 이가 찬물을 생각하듯, 굶주린 이가 맛있는 음식을 생각하듯, 병든 이가 좋은 의사를 생각하듯, 여러 벌이 꿀에 의지하듯, 우리도 또한 이와 같아, 감로의 법을 듣기를 원합니다.” 이 비유에는 네 가지 뜻이 있다. 첫째는 받아 지니는 것이고, 둘째는 힘을 돕는 것이며, 셋째는 멀리 여의는 것이고, 넷째는 안락행이다. 이 뜻은 무엇인가. 물은 씹지 않고 얻는 대로 마시는 것과 같이, 이와 같이 문혜는 처음 들으면 곧 받아들여, 듣는 대로 받아 지닌다. 음식을 씹으면 몸의 힘이 이루어지는 데 도움이 되는 것과 같이, 이와 같이 사혜는 들은 법을 씹어 사유하여, 지혜의 힘이 이루어지는 데 도움이 된다. 좋은 약을 복용하면 약의 작용이 병을 없애는 것과 같이, 이와 같이 문혜와 사혜를 갖추고, 바른 뜻에 수순하여 법답게 수행하면, 모든 번뇌의 습환을 멀리 여읜다. 꿀과 같이, 여러 벌이 의지하는 것이며, 즐겁게 행하며 머무는 곳이다. 이와 같이 문혜·사혜·수혜의 과는, 성자가 의지하는 곳이고, 현법에서 애미(愛味)를 받아 즐겁게 행하기 때문이다. 세 가지 혜가 이미 성과의 인과 근본이므로, 앞의 세 비유를 설한 것이다. 이 때문에 세 가지 혜는 줄지도 늘지도 않는다. 벌이 꿀에 의지함은 성과를 비유하기 때문이다. 또 성인의 인을 닦는 데 네 가지 수승한 행이 있다. 선사(善士)를 가까이하는 것, 정법을 듣는 것, 이치에 맞게 사유하는 것, 가르침대로 수행하는 것이다. 처음 하나는 복행이고, 뒤의 셋은 혜행이다. 지금 혜행을 말하므로 줄지도 늘지도 않는다. 또 따라야 할 규범은, 대략 두 문이 있다. 첫째 선한 사람이고, 둘째 수승한 법이다. 법에는 둘이 있다. 첫째 교이고, 둘째 리이다. 삼승이 수승한 법을 익혀 행하는 것을 통틀어 말하면, 대략 두 위가 있다. 첫째 산(散)이고, 둘째 정(定)이다. 수승한 법을 익히는 데 의지하면, 처음은 교이고 뒤는 리이다. 문혜는 처음에 교를 소연으로 하는 것이 뛰어나고, 사혜는 뒤에 리를 소연으로 하는 것이 뛰어나다. 그러므로 두 종류로 나눈다. 수혜는 비록 세간과 출세간이 있지만, 증득하고 이해한다는 점은 다르지 않으므로 합하여 하나의 혜로 삼는다. 또 생사의 인에는 대략 두 가지가 있다. 첫째 혹이고, 둘째 업이다. 그 가운데 자주 일어나고 무거운 것은 오직 치와 의이다. 치로 말미암아 경계를 미혹하여 진과 망을 알지 못하고, 의로 말미암아 인과를 의심하여 조작하고 닦으려 하지 않는다. 이 두 문으로 말미암아 곧 악업을 일으킨다. 치를 없애기 위해 먼저 듣게 하고, 의를 끊기 위해 다음으로 묘리를 사유하게 하며, 악업을 그치기 위해 뒤에 수혜를 설한다. 생사의 인이 없어지면 고과가 따라서 없어지고, 출세의 도를 닦으면 곧 각적(覺寂)을 이룬다. 또 세 가지 수혹이 자주 현행한다. 첫째 부정지(不正知), 둘째 망념, 셋째 산란이다. 비록 각기 별도의 행상이 있어 저마다 제거할 수 있으나, 바로 끊는 것은 그 체가 오직 혜의 성품이다. 그러므로 세 가지 혜가 차례대로 그것들을 조복하고 끊는다고 말한다. 또 출세의 인에는 대략 두 가지가 있다. 첫째 복, 둘째 지이다. 혜는 지의 상으로 뛰어나 홀로 이름을 얻고, 나머지는 복의 상으로 열등하므로 합하여 말한다. 지 가운데에는, 대략 세 품이 있다. 하·중·상이다. 처음 닦고, 다음에 닦고, 뒤에 닦는 것이 다르기 때문이다. 이 세 품으로 말미암아 혜를 나누어 셋으로 만든다. 또 혜가 일어날 때 세 가지 힘에 의한다. 첫째 연력, 둘째 인력, 셋째 구력이다. 차례대로 세 가지 혜가 이 세 힘으로 일어나므로 줄지도 늘지도 않는다. 또 세 가지 힘에 의한다. 첫째 타력, 둘째 자력, 셋째 구력이다. 또 세 가지 힘에 의한다. 첫째 자량력, 둘째 자성력, 셋째 구력이다. 또 세 가지 힘에 의한다. 첫째 외력, 둘째 내력, 셋째 구력이다. 또 세 가지 힘에 의한다. 첫째는 대부분 교력에 의하고, 둘째는 대부분 의력에 의하며, 셋째는 대부분 정력에 의한다. 차례대로 세 가지 혜는 각각 그것들에 의해 일어난다. 그러므로 세 가지 혜를 설하여 줄지도 늘지도 않는다고 한다. 이 문은 곧 다른 법을 그 소성으로 말하지 않음을 가려내는 것이다. 다만 세 가지 인으로 일어난 묘혜만을, 그것들에 의해 이루어진 것이라 이름한다. 이것도 폐립의 뜻이다.</w:t>
      </w:r>
    </w:p>
    <w:p>
      <w:pPr>
        <w:pStyle w:val="EditorialNote"/>
      </w:pPr>
      <w:r>
        <w:t>교감·번역 메모 | [구두] 원문은 연속된 압축문이므로 인과 관계가 드러나도록 두 절로 나누어 옮겼다.</w:t>
      </w:r>
    </w:p>
    <w:p>
      <w:pPr>
        <w:pStyle w:val="Heading2"/>
      </w:pPr>
      <w:r>
        <w:t>[0352a08]</w:t>
      </w:r>
    </w:p>
    <w:p>
      <w:pPr/>
      <w:r>
        <w:t>원문</w:t>
      </w:r>
    </w:p>
    <w:p>
      <w:pPr>
        <w:pStyle w:val="SourceText"/>
      </w:pPr>
      <w:r>
        <w:t>[0352a08] 第五位地有二。一三乘凡聖位。二三界九地位。三乘凡聖位者。雖有三慧發心未定名住外凡。發決定心方內凡位。若二乘位解脫分中。聞慧在五停心位。思慧在二念處位。修慧在煖已後諸位。此據隨增說三慧位。然實凡聖因果位中皆容得起。雖煖等體非是聞慧。位亦通起。唯見道中無聞思慧。理定觀故。其大乘者。唯識論說唯識相性。資糧位中聽聞思惟能深信解。在加行位能漸伏除所取能取引發真見。彼文意說。四十心位起聞思慧修習唯識。四善根後方起修慧。從多增修。非理實爾。華嚴經中說。十住位初發心住八相成道能現神通。又瑜伽六十五說。毘鉢舍那菩薩。若定若生。以無色界心了三界法及無漏法。此非決擇分位。不生彼故彼地無故。故資糧位修慧之行未能理觀。加行位中方能觀理故。唯識論說。資糧位。於識性相聽聞思惟。不說修慧。雖決擇分體唯修慧。位起聞思欲界身故。於見道位唯有修慧。內觀諦理非散心故。彼聞．思慧種子得修。於修道位七地已前定散心間皆容得起。八地已上無漏相續都無散心。十地經說。八地已上於一切法能堪．能思．能持。彼論解云。如次即是聞思修慧。雖一慧體。一剎那中。能取外教而尋於義名為聞慧。能深籌度先理後文名為思慧。於此二中能證明顯即名修慧。聖智迅速於一念慧義分三故。實無別體。有說。但是修慧所攝非是聞思。聞思假說實是修慧。大小二乘不說色界亦有思體。無色界中有聞慧體。若八地後起實聞思。應許色地亦有思慧無色有聞。雖說無色天。佛邊側立聽法等事。但依修慧緣教義故。如目犍連。獼猴池側。入無所有處定聞狂象聲。但修慧聞非聞慧故。</w:t>
      </w:r>
    </w:p>
    <w:p>
      <w:pPr/>
      <w:r>
        <w:t>한국어 번역</w:t>
      </w:r>
    </w:p>
    <w:p>
      <w:pPr>
        <w:pStyle w:val="TranslationText"/>
      </w:pPr>
      <w:r>
        <w:t>다섯째, 위와 지에는 두 가지가 있다. 첫째 삼승의 범부·성인의 위이고, 둘째 삼계 구지의 위이다. 삼승의 범부·성인의 위에 관해서는, 비록 세 가지 혜가 있어도 발심이 아직 결정되지 않은 것을 외범위에 머문다고 이름하고, 결정된 마음을 낸 뒤에야 내범위가 된다. 만일 이승의 해탈분위에서는, 문혜는 오정심위에 있고, 사혜는 이념처위에 있으며, 수혜는 난위 이후의 여러 위에 있다. 이것은 수증(隨增)에 근거하여 세 가지 혜의 위를 말한 것이다. 그러나 실제로 범·성의 인과위 가운데 모두 일어날 수 있다. 비록 난위 등의 체가 문혜는 아니지만, 그 위에서도 또한 일어날 수 있다. 오직 견도 가운데에는 문혜와 사혜가 없다. 이치에 맞게 정관하기 때문이다. 대승의 경우에는, 『성유식론』에서 유식의 상과 성을 말하기를, 자량위에서는 듣고 사유하여 능히 깊이 믿고 이해하며, 가행위에서는 능히 점차 소취와 능취를 조복하고 제거하여 진견을 일으킨다고 하였다. 그 글의 뜻은, 사십심위에서는 문혜와 사혜를 일으켜 유식을 닦아 익히고, 사선근 이후에야 비로소 수혜를 일으킨다는 것이다. 이것은 많은 쪽의 증수(增修)를 따른 것이지, 이치상 실제로 그러한 것은 아니다. 『화엄경』에서 말한다. 십주위의 초발심주에서 팔상성도를 이루어 능히 신통을 나타낸다. 또 『유가사지론』 제65권에서 말한다. 비발사나를 닦는 보살은, 선정에 들었을 때든 태어났을 때든, 무색계의 마음으로 삼계법과 무루법을 안다. 이것은 결택분위가 아니다. 그곳에 태어나지 않기 때문이고 그 지에는 결택분이 없기 때문이다. 그러므로 자량위의 수혜행은 아직 이치를 관찰할 수 없고, 가행위 가운데에서야 비로소 이치를 관찰할 수 있기 때문이다. 『성유식론』에서, 자량위에는, 식의 성과 상에 대하여 듣고 사유한다고 말하고, 수혜를 말하지 않은 것은 이 때문이다. 비록 결택분의 체는 오직 수혜이지만, 그 위에서는 욕계의 몸이므로 문혜와 사혜도 일어난다. 견도위에서는 오직 수혜만 있다. 안으로 제리(諦理)를 관찰하여 산심이 아니기 때문이다. 그 문혜·사혜의 종자는 수습될 수 있다. 수도위에서는 칠지 이전까지 정심과 산심이 번갈아 있으므로 모두 일어날 수 있다. 팔지 이상은 무루가 상속하여 산심이 전혀 없다. 『십지경』에서 말한다. 팔지 이상은 모든 법에 대해 능히 감당하고·능히 사유하고·능히 지닌다. 그 논에서 해석하여 말한다. 차례대로 곧 문혜·사혜·수혜이다. 비록 하나의 혜의 체이지만, 한 찰나 가운데, 능히 외교를 취하여 그 뜻을 찾는 것을 문혜라 이름하고, 능히 깊이 헤아려 먼저 이치를 보고 뒤에 문을 살피는 것을 사혜라 이름하며, 이 둘 가운데 능히 증득하여 분명하게 드러내는 것을 곧 수혜라 이름한다. 성지(聖智)는 신속하므로 한 생각의 혜를 뜻에 따라 셋으로 나눈 것이다. 실제로는 별도의 체가 없다. 어떤 이는 말한다. 다만 수혜에 포섭될 뿐 문혜와 사혜는 아니다. 문혜와 사혜라고 한 것은 가설하여 말한 것이고 실제로는 수혜이다. 대·소 이승 모두 색계에도 사혜의 체가 있다고 말하지 않고, 무색계 가운데 문혜의 체가 있다고도 말하지 않는다. 만일 팔지 이후에 실제의 문혜와 사혜를 일으킨다면, 마땅히 색계에도 사혜가 있고 무색계에도 문혜가 있음을 인정해야 한다. 비록 무색계의 천인이, 부처 곁에 서서 법을 듣는 등의 일을 말하지만, 다만 수혜로 교와 뜻을 소연으로 하는 데 의할 뿐이다. 목건련이, 미후지(獼猴池) 곁에서, 무소유처정에 들어 미친 코끼리의 소리를 들은 것과 같지만, 다만 수혜로 들은 것이지 문혜는 아니기 때문이다.</w:t>
      </w:r>
    </w:p>
    <w:p>
      <w:pPr>
        <w:pStyle w:val="Heading2"/>
      </w:pPr>
      <w:r>
        <w:t>[0352b13]</w:t>
      </w:r>
    </w:p>
    <w:p>
      <w:pPr/>
      <w:r>
        <w:t>원문</w:t>
      </w:r>
    </w:p>
    <w:p>
      <w:pPr>
        <w:pStyle w:val="SourceText"/>
      </w:pPr>
      <w:r>
        <w:t>[0352b13] 三界九地者。欲界地有二。謂聞思所成。不定界地非離染地。設欲修時墮思中故。欲界之心行相麁故。色界地有二。謂聞．修所成。若欲思時墮修中故。上界地心行相細故。由此無色亦無思慧。上地雖有慧與思俱。不由思成。相非明了。諸善性者。或是生得。或是聞修。定非思慧。無色界有一。謂即修慧。要由耳根聽聞法已引所成慧。彼無耳根故無聞慧。異界相違不相順故。設由彼引。麁細懸殊。如目犍連。非聞慧攝。聞所成慧通在六地。欲界．四靜慮．及靜慮中間。未至勤求根本地相。善位無容起散聞慧。或在七地加初未至。或在五地又除中間。何故中間說無聞慧。不許上三未至地無。由此應知初說為善。思慧唯在一欲界地。修慧有漏者十七地。八根本．八近分．靜慮中間。無漏者在十地。色界六除上三未至。無色界中四根本地。說非想地有無漏心引滅定故。然在下地得起上地有漏聞慧。對法第五等說。樂欲力者。謂已得第二靜慮者。入初靜慮已。若欲以第二靜慮地心出等。即能現前而出於定。餘一切地如理當知。其所入定修慧心。其第二定所出之心非生得善。諸論皆說。若生彼地方起彼地生得善故。故所出心定是聞慧。有義所出定是修慧。有漏無漏異心名出。要生彼地中起彼聞慧故。八地已後心恒一類。云何名出。既爾純無漏。如何起聞慧。故異行相異分名出。前師亦許聞慧名出。無漏三慧上下通起。上地不起下地有漏思．修二慧。思無下起。一地繫故。上亦不起下地聞慧。有漏三慧是業性故。皆厭捨故。</w:t>
      </w:r>
    </w:p>
    <w:p>
      <w:pPr/>
      <w:r>
        <w:t>한국어 번역</w:t>
      </w:r>
    </w:p>
    <w:p>
      <w:pPr>
        <w:pStyle w:val="TranslationText"/>
      </w:pPr>
      <w:r>
        <w:t>삼계 구지에 관해서는, 욕계지에는 두 가지가 있다. 문소성과 사소성이다. 정계(定界)도 아니고 이염지(離染地)도 아니다. 설령 닦으려 할 때에도 사 가운데 떨어지기 때문이다. 욕계의 마음은 행상이 거칠기 때문이다. 색계지에는 두 가지가 있다. 문소성과 수소성이다. 만일 사유하려 하면 수 가운데 떨어지기 때문이다. 상계의 마음은 행상이 미세하기 때문이다. 이 때문에 무색계에도 또한 사혜가 없다. 상지에도 비록 혜가 사와 함께하지만, 사로 말미암아 이루어진 것은 아니다. 그 상이 분명하지 않다. 여러 선성의 것은, 혹 생득이고, 혹 문 또는 수이며, 결코 사혜는 아니다. 무색계에는 하나가 있다. 곧 수혜이다. 반드시 이근으로 법을 들은 뒤에 이끌려 이루어진 혜여야 하는데, 거기에는 이근이 없으므로 문혜가 없다. 다른 계는 서로 어긋나 서로 따르지 않기 때문이다. 설령 그것으로 말미암아 이끌렸더라도, 거칠고 미세함이 현격히 다르다. 목건련의 경우와 같아서, 문혜에 포섭되지 않는다. 문소성혜는 여섯 지에 통하여 있다. 욕계·사정려 및 정려중간이다. 미지정에서는 근본지의 상을 부지런히 구하므로, 선위에서는 산란한 문혜를 일으킬 수 없다. 혹은 일곱 지에 있어 초미지를 더한다. 혹은 다섯 지에 있어 다시 중간을 제외한다. 어찌하여 중간에는 문혜가 없다고 하면서, 상삼의 미지지에도 없다고는 인정하지 않는가. 이 때문에 처음 설이 옳음을 알아야 한다. 사혜는 오직 하나의 욕계지에만 있다. 유루의 수혜는 열일곱 지에 있다. 팔근본·팔근분·정려중간이다. 무루의 것은 열 지에 있다. 색계의 여섯 지에서는 상삼정려의 미지를 제외하고, 무색계 가운데 네 근본지이다. 비상지에도 무루심이 있어 멸정을 이끈다고 말하기 때문이다. 그러나 하지에 있으면서 상지의 유루 문혜를 일으킬 수 있다. 『대법론』 제5권 등에서 말한다. 낙욕력(樂欲力)이란, 이미 제2정려를 얻은 자가, 초정려에 들어간 뒤, 만일 제2정려지의 마음으로 출정하고자 하면, 곧 현전하여 선정에서 나올 수 있다는 것이다. 나머지 모든 지도 이치대로 알아야 한다. 들어간 선정은 수혜의 마음이고, 제2정에서 나올 때의 마음은 생득선이 아니다. 여러 논에서 모두 말한다. 그 지에 태어난 뒤에야 그 지의 생득선을 일으키기 때문이다. 그러므로 출정할 때의 마음은 반드시 문혜이다. 어떤 견해에서는 출정할 때의 마음은 반드시 수혜라고 한다. 유루와 무루의 서로 다른 마음을 ‘나온다’고 이름한다. 반드시 그 지에 태어나야 그 지의 문혜를 일으킬 수 있기 때문이다. 팔지 이후에는 마음이 항상 한 종류인데, 어떻게 ‘나온다’고 이름할 수 있는가. 이미 그렇다면 순전한 무루인데, 어떻게 문혜를 일으키겠는가. 그러므로 서로 다른 행상과 서로 다른 분위를 ‘나온다’고 이름한다. 앞의 논사도 문혜를 ‘나온다’고 이름함을 인정한다. 무루의 세 가지 혜는 상하에서 서로 통하여 일어난다. 상지에서는 하지의 유루 사혜·수혜 두 가지를 일으키지 않는다. 사혜는 아래에서 일어나는 일이 없다. 한 지에 매여 있기 때문이다. 상지에서도 또한 하지의 문혜를 일으키지 않는다. 유루의 세 가지 혜는 업의 성품이기 때문이다. 모두 싫어하여 버리기 때문이다.</w:t>
      </w:r>
    </w:p>
    <w:p>
      <w:pPr>
        <w:pStyle w:val="EditorialNote"/>
      </w:pPr>
      <w:r>
        <w:t>교감·번역 메모 | [구문 주의] 해당 구간는 중간정과 상삼정려의 미지지에 관한 반문 구조로 읽어 직역하였다.</w:t>
      </w:r>
    </w:p>
    <w:p>
      <w:pPr>
        <w:pStyle w:val="Heading2"/>
      </w:pPr>
      <w:r>
        <w:t>[0352c17]</w:t>
      </w:r>
    </w:p>
    <w:p>
      <w:pPr/>
      <w:r>
        <w:t>원문</w:t>
      </w:r>
    </w:p>
    <w:p>
      <w:pPr>
        <w:pStyle w:val="SourceText"/>
      </w:pPr>
      <w:r>
        <w:t>[0352c17] 第六諸智相攝者。勝鬘經中說一。謂心法智。彼說厭苦求涅槃智。究竟唯修。觀如來藏厭眾苦故。方便通二。又說二智。謂初聖諦智。二無二聖諦智。彼唯修慧。初是安立諦智。後是非安立諦智。彼說二乘以初諦智斷諸煩惱。諸佛世尊以無二聖諦智斷諸住地故。非聞思攝。又說有二種如來藏空智。一空如來藏智。謂緣若離若脫若斷若異煩惱藏智。二不空如來藏智。謂緣過於恒沙不離不脫不斷不異不思議佛法智。初觀煩惱能覆藏智。非真實故名之為空。後觀法身惑所藏智。理真實故名為不空。究竟成滿亦唯修慧。方便通二。又有二種。謂世俗智．勝義智。三皆通二。有說初智唯有漏。後智唯無漏。由諸教中唯說無漏。又雜集說。有三種無分別智。一知足無分別。二無顛倒無分別。三無戲論無分別。初唯思修。說諸異生隨於一無常等法。究竟思已生喜足故。後二唯修慧。說諸聲聞於諸蘊中。為除四倒如理觀察。得出世智能達無我。是中智故。說諸菩薩知法戲論除泯法相得極寂靜出世聖智。是後智故。又有三無生忍智。本性無生忍自然無生忍惑苦無生忍。如次即是緣三性境諸無漏智。亦唯修慧。又有四智。謂圓鏡等。初之二智定唯修慧。妙觀察智。有義唯修慧。有義通三慧。成所作智。有義唯修慧。有義通聞慧。許十地中起此智故。義准如前。又有四智。謂我生已盡．梵行已立．所作已辦．不受後有。如次即是苦．滅．道．集四無學智。真實成滿在定中起。唯是修慧。前方便位亦通聞思。然諸教中多說修者以根本故。又四尋思．四如實智。皆唯修慧。成滿位故。尋思唯有漏。實智通無漏。勝鬘經說。隨順法智者。五種巧便觀察成就。一觀察施設根意解境界。二觀察業報。三觀察阿羅漢眠。四觀察心自在樂禪樂。五觀察阿羅漢辟支佛大力菩薩聖自在通。此五種觀[1]察究竟成滿唯是修慧。初方便位亦通聞．思。彼經自說。於我滅後未來世中。我諸弟子隨信信增上。依於明信隨順法智。自性清淨心。彼為煩惱染污而得究竟。是究竟者入大乘道因故。又有六現觀智。一思現觀。二信現觀。三戒現觀。四現觀智諦現觀。五現觀邊智諦現觀。六究竟現觀。初唯思慧。後三修慧。餘二非慧。此據自性。若取俱行。隨其所應菩提分法而為自性。對法論十三說。現觀有十。一法。二義。三真。四後。五寶。六不行。七究竟。八聲聞。九獨覺。十菩薩。法是聞慧。多緣教故。義是思慧。多緣理故。真．後究竟皆唯修慧。如次即是智諦．智諦邊．究竟。三現觀故。寶即是信。不行即戒。竝如前說。後三依乘得此有異。隨應說慧。瑜伽六十九說十智。世俗智．法智．類智．苦智．集智．滅智．道智．盡智．無生智．他心智。其世俗智通有無漏三慧所攝。中間八智唯無漏唯修慧。後他心智通有無漏。亦唯修慧。又有十力智。謂處非處．乃至漏盡智。唯在如來相續中有。唯無漏。唯修慧。</w:t>
      </w:r>
    </w:p>
    <w:p>
      <w:pPr/>
      <w:r>
        <w:t>한국어 번역</w:t>
      </w:r>
    </w:p>
    <w:p>
      <w:pPr>
        <w:pStyle w:val="TranslationText"/>
      </w:pPr>
      <w:r>
        <w:t>여섯째, 여러 지혜가 서로 포섭되는 것을 밝힌다. 『승만경』에서는 한 가지를 설한다. 곧 심법지(心法智)이다. 그 경에서는 괴로움을 싫어하고 열반을 구하는 지혜를 말한다. 궁극에는 오직 수혜이다. 여래장을 관찰하여 온갖 괴로움을 싫어하기 때문이다. 방편의 단계에서는 문혜와 사혜 두 가지에 통한다. 또 두 가지 지혜를 설한다. 첫째는 성제지(聖諦智)이고, 둘째는 무이성제지(無二聖諦智)이다. 그 둘은 오직 수혜이다. 앞의 것은 안립제지(安立諦智)이고, 뒤의 것은 비안립제지(非安立諦智)이다. 그 경에서는 이승이 앞의 제지로 여러 번뇌를 끊고, 모든 부처님 세존은 무이성제지로 여러 주지(住地)를 끊는다고 설하기 때문이다. 그러므로 문혜와 사혜에 포섭되지 않는다. 또 두 종류의 여래장공지(如來藏空智)가 있다고 설한다. 첫째는 공여래장지(空如來藏智)이다. 곧 혹 떠나고 혹 벗어나며 혹 끊어지고 혹 달라지는 번뇌장을 소연으로 하는 지혜이다. 둘째는 불공여래장지(不空如來藏智)이다. 곧 항하의 모래보다 많은, 떠나지도 벗어나지도 끊어지지도 달라지지도 않는 불가사의한 불법을 소연으로 하는 지혜이다. 앞의 것은 번뇌가 여래장을 덮어 감추는 것을 관찰하는 지혜이다. 진실하지 않기 때문에 그것을 공이라 이름하고, 뒤의 것은 법신이 번뇌에 감추어져 있음을 관찰하는 지혜이다. 이치가 진실하기 때문에 불공이라 이름한다. 궁극에 성취하여 원만해진 것은 또한 오직 수혜이다. 방편의 단계에서는 문혜와 사혜 두 가지에 통한다. 또 두 종류가 있다. 곧 세속지와 승의지이다. 세 가지 혜는 모두 이 두 지혜에 통한다. 어떤 이는 앞의 지혜는 오직 유루라고 말하고, 뒤의 지혜는 오직 무루라고 말한다. 여러 교설 가운데서 오직 무루라고 설하기 때문이다. 또 『잡집론』에서 말한다. 세 종류의 무분별지가 있다. 첫째는 지족무분별(知足無分別)이고, 둘째는 무전도무분별(無顛倒無分別)이며, 셋째는 무희론무분별(無戲論無分別)이다. 첫째는 오직 사혜와 수혜이다. 여러 이생이 무상 등의 한 법을 따라서, 끝까지 사유한 뒤 기뻐하고 만족하기 때문이라고 설한다. 뒤의 두 가지는 오직 수혜이다. 여러 성문이 여러 온 가운데서, 네 가지 전도를 제거하기 위해 이치대로 관찰하고, 출세간지를 얻어 능히 무아에 통달한다고 설하니, 이것이 중간의 지혜이기 때문이다. 여러 보살이 법의 희론을 알아 법상을 없애고 지극히 적정한 출세간 성지를 얻는다고 설하니, 이것이 뒤의 지혜이기 때문이다. 또 세 가지 무생인지(無生忍智)가 있다. 본성무생인·자연무생인·번뇌와 괴로움의 무생인이다. 차례대로 곧 삼성의 경계를 소연으로 하는 여러 무루지이다. 이 또한 오직 수혜이다. 또 네 가지 지혜가 있다. 곧 원경지 등이다. 앞의 두 지혜는 반드시 오직 수혜이다. 묘관찰지에 대해서는, 어떤 견해에서는 오직 수혜라고 하고, 어떤 견해에서는 세 가지 혜에 모두 통한다고 한다. 성소작지에 대해서는, 어떤 견해에서는 오직 수혜라고 하고, 어떤 견해에서는 문혜에도 통한다고 한다. 십지 가운데서 이 지혜를 일으킨다고 인정하기 때문이다. 그 뜻은 앞에 준하여 알 수 있다. 또 네 가지 지혜가 있다. 곧 ‘나의 생은 이미 다하였다’, ‘범행은 이미 세웠다’, ‘할 일은 이미 마쳤다’, ‘뒤의 유를 다시 받지 않는다’는 지혜이다. 차례대로 곧 고·멸·도·집의 네 가지 무학지이다. 진실하게 성취하여 원만해진 것은 선정 가운데서 일어나므로, 오직 수혜이다. 앞의 방편위에서는 또한 문혜와 사혜에도 통한다. 그러나 여러 교설에서 수혜를 많이 말하는 것은 그것이 근본이기 때문이다. 또 네 가지 심사와 네 가지 여실지가 있는데, 모두 오직 수혜이다. 성취하여 원만한 지위이기 때문이다. 심사는 오직 유루이고, 여실지는 무루에도 통한다. 『승만경』에서 말한다. 수순법지(隨順法智)란, 다섯 종류의 교묘한 방편으로 관찰하여 성취하는 것이다. 첫째, 시설된 근기와 의해(意解)의 경계를 관찰하는 것이고, 둘째, 업보를 관찰하는 것이며, 셋째, 아라한의 잠을 관찰하는 것이고, 넷째, 마음의 자재한 즐거움과 선정의 즐거움을 관찰하는 것이며, 다섯째, 아라한·벽지불·대력보살의 성스러운 자재신통을 관찰하는 것이다. 이 다섯 가지 관찰이 궁극에 성취하여 원만해진 것은 오직 수혜이다. 처음 방편위에서는 또한 문혜와 사혜에도 통한다. 그 경에서 스스로 말한다. “내가 멸도한 뒤 미래세에, 나의 여러 제자가 믿음을 따라 믿음이 더욱 증장하고, 분명한 믿음에 의지하여 법지에 수순하면, 자성청정심과, 그것이 번뇌에 오염되는 것을 궁구하여 마침내 통달한다. 이와 같이 궁구하는 것은 대승의 도에 들어가는 인이기 때문이다.” 또 여섯 가지 현관지가 있다. 첫째는 사현관이고, 둘째는 신현관이며, 셋째는 계현관이고, 넷째는 현관지제현관이며, 다섯째는 현관변지제현관이고, 여섯째는 구경현관이다. 첫째는 오직 사혜이고, 뒤의 세 가지는 수혜이며, 나머지 두 가지는 혜가 아니다. 이는 자성에 근거한 것이다. 만일 함께 행하는 법을 취한다면, 그에 알맞은 보리분법을 자성으로 삼는다. 『대법론』 제13권에서 말한다. 현관에는 열 가지가 있다. 첫째 법, 둘째 의, 셋째 진, 넷째 후, 다섯째 보, 여섯째 불행, 일곱째 구경, 여덟째 성문, 아홉째 독각, 열째 보살이다. 법은 문혜이다. 교를 소연으로 하는 경우가 많기 때문이다. 의는 사혜이다. 이치를 소연으로 하는 경우가 많기 때문이다. 진·후·구경은 모두 오직 수혜이다. 차례대로 곧 지제·지제변·구경이고, 이 세 현관이기 때문이다. 보는 곧 믿음이고, 불행은 곧 계이며, 모두 앞에서 말한 것과 같다. 뒤의 세 가지는 승에 의하여 이것을 얻는 데 차이가 있으므로, 그에 알맞게 혜를 말한다. 『유가사지론』 제69권에서는 열 가지 지혜를 설한다. 세속지·법지·유지·고지·집지·멸지·도지·진지·무생지·타심지이다. 그 가운데 세속지는 유루와 무루에 모두 통하며 세 가지 혜에 포섭된다. 중간의 여덟 지혜는 오직 무루이며 오직 수혜이다. 마지막 타심지는 유루와 무루에 모두 통하지만, 또한 오직 수혜이다. 또 십력지가 있다. 곧 처비처지에서부터 누진지에 이르기까지이다. 오직 여래의 상속 가운데에만 있고, 오직 무루이며, 오직 수혜이다.</w:t>
      </w:r>
    </w:p>
    <w:p>
      <w:pPr>
        <w:pStyle w:val="EditorialNote"/>
      </w:pPr>
      <w:r>
        <w:t>교감·번역 메모 | [편집기호] 원문 「觀[1]察」의 [1]을 원문 위치에 그대로 보존하였다.</w:t>
      </w:r>
    </w:p>
    <w:p>
      <w:pPr>
        <w:pStyle w:val="Heading2"/>
      </w:pPr>
      <w:r>
        <w:t>[0353b17]</w:t>
      </w:r>
    </w:p>
    <w:p>
      <w:pPr/>
      <w:r>
        <w:t>원문</w:t>
      </w:r>
    </w:p>
    <w:p>
      <w:pPr>
        <w:pStyle w:val="SourceText"/>
      </w:pPr>
      <w:r>
        <w:t>[0353b17] 對法第三說十三智。信解智．道理智．不散智．內證智．他性智．下智．上智．厭患智．不起智．無生智．生智．究竟智．大義智。彼論自釋。初三即三慧。第四勝義智。第五他心智。第六法智。第七類智。次四種四諦究竟智。即盡無生智。次前九種唯是修慧。大義智即大乘智。通三慧攝。究竟唯修。又顯揚論十六等說。觀察四諦起十六行智。前為後後之所依止。謂為對除四顛倒故。苦諦四行。一為除常倒起無常行。二為除樂淨倒起於苦行。三為除我倒起於空行。四即為除此起無我行。空觀諸行我性空故。此觀行外餘我空故。空觀諸行無有我故。此觀行體非我性故。是二差別。次於常．樂．淨．我四愛集諦。起因．集．生．緣四行。次於此斷滅諦。起滅．靜．妙．離四行。次於此能證道諦。起道如行出四行。皆唯修慧。通有無漏。成滿位中唯無漏修。顯揚論十七說。現觀有十八種。一聞。二思。三修所生智。四順決擇分智。五見道。六修道。七究竟道。八不善清淨世俗智。九善清淨世俗智。十勝義智。十一不善清淨行有分別智。十二善清淨行有分別智。十三善清淨行無分別智。十四成所作前行智。十五成所作智。十六成所作後智。十七聲聞等智。十八菩薩等智。據實現觀體唯修慧。聞等助修五現觀攝。此中有五類。依五位道智有七。聞等三慧。解脫分中而施設故。依觀二諦智有三。觀世俗智。有善不善二境異故。依能緣行有三。有分別中有漏無漏二類異故。依二空二真智有三。加行．根本．後得別故。依乘有二。聲聞．菩薩大小異故。瑜伽第十說四十四智。謂觀老死支為四。一老死苦。二老死集。三老死趣滅。四老死趣滅行。乃至行支皆作此觀。無明無因。智種闕故。不說觀之。菩薩昔在菩提樹下。雜染順逆觀緣起支。於逆觀中而為此觀。依初方便故諸論說齊識退還。皆唯修慧。至成就時修慧觀故。初觀加行亦通聞思。示相異生唯有漏攝。實是無漏。彼論又說七十七智。謂緣現在老死有二智。一緣現在生而有老死。二非不緣現在生而有老死。現在自身自已作故。緣過去老死有二智。一緣過去生而有老死。二非不緣過去生而有老死。觀於前際無始老死。無不皆以生為緣故。緣未來老死有二智。一緣未來生而有老死。二非不緣未來生而有老死。未來雖未起。容有雜染還滅義故。今觀雜染故成二智。此三際中。初智觀果有因顯其所由。後智觀果有因非不決定。破外妄計不平等因無因而生。此前六智名真實智。第七法住智。觀支所不攝法。諸有漏慧遍知義故。通知三世緣起教法名支不攝。准知聖者身亦有法住智。異生身中亦有真實智。觀教觀支起七智故。乃至行支亦有此七。智種闕故。除無明支究竟觀成。唯修慧攝。初加行位亦通聞思。瑜伽又說諸神通智．解脫門智．無礙解智．無諍智．願智．力．無所畏．念住．一切種．不共佛法等智。前五神通通有無漏。說異生身及聖起故。後唯無漏。二智攝故。六皆修慧。解脫門智唯無漏。修慧攝。解脫門故。空八智攝。無願六智攝。無相五智攝故。無礙解智乃至不共佛法智。唯是修慧。隨其所應通有無漏。在阿羅漢等及如來身故。</w:t>
      </w:r>
    </w:p>
    <w:p>
      <w:pPr/>
      <w:r>
        <w:t>한국어 번역</w:t>
      </w:r>
    </w:p>
    <w:p>
      <w:pPr>
        <w:pStyle w:val="TranslationText"/>
      </w:pPr>
      <w:r>
        <w:t>『대법론』 제3권에서는 열세 가지 지혜를 설한다. 신해지·도리지·불산지·내증지·타성지·하지·상지·염환지·불기지·무생지·생지·구경지·대의지이다. 그 논에서 스스로 해석한다. 처음 세 가지는 곧 세 가지 혜이고, 넷째는 승의지이며, 다섯째는 타심지이고, 여섯째는 법지이며, 일곱째는 유지이다. 다음 네 가지는 사제의 구경지이고, 곧 진지와 무생지이다. 그 다음 앞의 아홉 가지는 오직 수혜이다. 대의지는 곧 대승지로서, 세 가지 혜에 모두 포섭된다. 궁극에는 오직 수혜이다. 또 『현양성교론』 제16권 등에서 말한다. 사제를 관찰하여 열여섯 가지 행지를 일으킨다. 앞의 것은 뒤의 것들이 의지하는 바가 된다. 곧 네 가지 전도를 대치하여 제거하기 위해서이다. 고제에는 네 가지 행이 있다. 첫째, 상전도를 제거하기 위해 무상행을 일으키고, 둘째, 낙전도와 정전도를 제거하기 위해 고행을 일으키며, 셋째, 아전도를 제거하기 위해 공행을 일으키고, 넷째, 바로 이것을 제거하기 위해 무아행을 일으킨다. 공행은 모든 행에 아성이 공함을 관찰하기 때문이고, 이는 행 밖에 있는 다른 아가 공함을 관찰하기 때문이다. 무아행은 모든 행에 아가 없음을 관찰하기 때문이고, 이는 행의 자체가 아성이 아님을 관찰하기 때문이다. 이것이 두 가지의 차별이다. 다음으로 상·낙·정·아의 네 가지 애에 해당하는 집제에 대하여, 인·집·생·연의 네 가지 행을 일으킨다. 다음으로 이것을 끊는 멸제에 대하여, 멸·정·묘·리의 네 가지 행을 일으킨다. 다음으로 이것을 능히 증득하게 하는 도제에 대하여, 도·여·행·출의 네 가지 행을 일으킨다. 모두 오직 수혜이다. 유루와 무루에 모두 통한다. 성취하여 원만한 지위에서는 오직 무루의 수혜이다. 『현양성교론』 제17권에서 말한다. 현관에는 열여덟 종류가 있다. 첫째는 문, 둘째는 사, 셋째는 수소생지, 넷째는 순결택분지, 다섯째는 견도, 여섯째는 수도, 일곱째는 구경도, 여덟째는 불선청정세속지, 아홉째는 선청정세속지, 열째는 승의지, 열한째는 불선청정행유분별지, 열두째는 선청정행유분별지, 열셋째는 선청정행무분별지, 열넷째는 성소작전행지, 열다섯째는 성소작지, 열여섯째는 성소작후지, 열일곱째는 성문 등의 지혜, 열여덟째는 보살 등의 지혜이다. 실제에 근거하면 현관의 체는 오직 수혜이다. 문혜 등은 수혜를 돕는 것으로서 오현관에 포섭된다. 이 가운데 다섯 부류가 있다. 오위의 도지에 의하면 일곱 가지가 있고, 문 등의 세 가지 혜도 포함된다. 해탈분 가운데 시설되기 때문이다. 두 진리를 관찰하는 지혜에 의하면 세 가지가 있다. 세속지를 관찰하는 데에는, 선과 불선이라는 두 경계의 차이가 있기 때문이다. 능연의 행에 의하면 세 가지가 있다. 유분별 가운데 유루와 무루라는 두 부류의 차이가 있기 때문이다. 이공과 두 가지 진실지를 의하면 세 가지가 있고, 가행·근본·후득의 차이가 있기 때문이다. 승에 의하면 두 가지가 있으니, 성문과 보살의 대승·소승 차이가 있기 때문이다. 『유가사지론』 제10권에서는 마흔네 가지 지혜를 설한다. 곧 노사지(老死支)를 관찰하는 데 네 가지가 있다. 첫째는 노사의 고이고, 둘째는 노사의 집이며, 셋째는 노사가 멸로 나아가는 것이고, 넷째는 노사가 멸로 나아가는 행이다. 행지에 이르기까지 모두 이와 같이 관찰한다. 무명에는 인이 없고, 지혜의 종류가 빠져 있기 때문에, 그것을 관찰한다고 말하지 않는다. 보살이 옛날 보리수 아래에 있을 때, 잡염의 순관과 역관으로 연기지를 관찰하였다. 역관 가운데에서 이러한 관찰을 하였다. 처음 방편에 의거하기 때문에 여러 논에서 식에 이르러 되돌아간다고 말한다. 모두 오직 수혜이다. 성취할 때에는 수혜로 관찰하기 때문이다. 처음 관찰하는 가행에서는 또한 문혜와 사혜에 통한다. 겉으로 드러난 모습에서는 이생의 것은 오직 유루에 포섭되지만, 실제로는 무루이다. 그 논에서는 또 일흔일곱 가지 지혜를 설한다. 곧 현재의 노사를 소연으로 하는 데 두 지혜가 있다. 첫째는 현재의 생을 소연으로 하여 노사가 있음을 아는 것이고, 둘째는 현재의 생을 소연으로 하지 않고서는 노사가 있지 않음을 아는 것이다. 현재의 자기 몸은 스스로 이미 지어졌기 때문이다. 과거의 노사를 소연으로 하는 데 두 지혜가 있다. 첫째는 과거의 생을 소연으로 하여 노사가 있음을 아는 것이고, 둘째는 과거의 생을 소연으로 하지 않고서는 노사가 있지 않음을 아는 것이다. 전제(前際)의 시작 없는 노사를 관찰하면, 모두 생을 연으로 하지 않는 것이 없기 때문이다. 미래의 노사를 소연으로 하는 데 두 지혜가 있다. 첫째는 미래의 생을 소연으로 하여 노사가 있음을 아는 것이고, 둘째는 미래의 생을 소연으로 하지 않고서는 노사가 있지 않음을 아는 것이다. 미래는 비록 아직 일어나지 않았지만, 잡염과 환멸의 뜻이 있을 수 있기 때문이다. 지금은 잡염을 관찰하므로 두 지혜가 성립한다. 이 삼세 가운데서, 앞의 지혜는 결과에 원인이 있음을 관찰하여 그 까닭을 드러내고, 뒤의 지혜는 결과가 원인 없이 생긴 것이 아님을 결정적으로 관찰한다. 이는 외도가 평등하지 않은 원인이나 무인으로 생긴다고 망령되이 헤아리는 것을 깨뜨린다. 앞의 여섯 지혜를 진실지라 이름한다. 일곱째는 법주지이다. 연기의 지분에 포섭되지 않는 법을 관찰한다. 모든 유루의 혜로 두루 아는 뜻이기 때문이다. 삼세의 연기 교법을 통틀어 아는 것을 ‘지분에 포섭되지 않는 것’이라 한다. 이에 준하여 성자의 몸에도 또한 법주지가 있음을 알아야 하고, 이생의 몸 가운데에도 또한 진실지가 있다. 교법을 관찰하고 연기의 지분을 관찰하여 일곱 지혜를 일으키기 때문이다. 행지에 이르기까지 또한 모두 이 일곱 지혜가 있다. 지혜의 종류가 빠져 있기 때문에, 무명지를 제외하고 궁극의 관찰이 성립한다. 오직 수혜에 포섭된다. 처음 가행위에서는 또한 문혜와 사혜에 통한다. 『유가사지론』에서는 또 여러 신통지·해탈문지·무애해지·무쟁지·원지·력·무소외·염주·일체종·불공불법 등의 지혜를 설한다. 앞의 오신통은 유루와 무루에 모두 통한다. 이생의 몸에서도, 성자의 몸에서도 일어난다고 설하기 때문이다. 그 뒤의 것들은 오직 무루이다. 두 가지 지혜에 포섭되기 때문이다. 여섯 가지는 모두 수혜이다. 해탈문지는 오직 무루이며, 수혜에 포섭된다. 해탈문이기 때문이다. 공해탈문은 여덟 지혜에 포섭되고, 무원해탈문은 여섯 지혜에 포섭되며, 무상해탈문은 다섯 지혜에 포섭되기 때문이다. 무애해지에서 불공불법지에 이르기까지는, 오직 수혜이다. 그에 알맞게 유루와 무루에 모두 통한다. 아라한 등의 몸과 여래의 몸에 있기 때문이다.</w:t>
      </w:r>
    </w:p>
    <w:p>
      <w:pPr>
        <w:pStyle w:val="EditorialNote"/>
      </w:pPr>
      <w:r>
        <w:t>교감·번역 메모 | [구문 주의] 「二空二真智」는 압축된 구문이므로 원문 어순을 존중하여 ‘두 공과 두 진지’로 옮겼다.</w:t>
      </w:r>
    </w:p>
    <w:p>
      <w:pPr>
        <w:pStyle w:val="EditorialNote"/>
      </w:pPr>
      <w:r>
        <w:t>교감·번역 메모 | [구문 주의] 「現在自身自已作故」는 원문을 교정하지 않고 현재 자기 몸에 관한 문맥에 따라 직역하였다.</w:t>
      </w:r>
    </w:p>
    <w:p>
      <w:pPr>
        <w:pStyle w:val="Heading2"/>
      </w:pPr>
      <w:r>
        <w:t>[0354a23]</w:t>
      </w:r>
    </w:p>
    <w:p>
      <w:pPr/>
      <w:r>
        <w:t>원문</w:t>
      </w:r>
    </w:p>
    <w:p>
      <w:pPr>
        <w:pStyle w:val="SourceText"/>
      </w:pPr>
      <w:r>
        <w:t>[0354a23] 第七法行差別者。法行有十。辨中邊第三卷頌云。謂書寫．供養。施．他聽．披讀。受持．正開演。諷誦．及思修。行十法行者獲福聚無量。勝故無盡故。由攝他不息。大毘婆沙四十二卷。有作是說。若於三藏．十二分教。受持轉讀究竟流布名聞所成慧。依此發生思所成慧。依此發生修所成慧。此斷煩惱證得涅槃。如依金鑛生金。依金生金剛。此能摧壞山石等物。評曰應作是說。若於三藏．十二分教。受持．轉讀究竟流布。是生得慧。依此發生聞所成慧。依此發生思所成慧。依此發生修所成慧。此斷煩惱證得涅槃。如依種生芽。依芽生莖。依莖轉生枝葉花菓。依瑜伽第十三說。云何聞所成地。謂若略說。於五明處名句文身無量差別。覺慧為先。聽聞．領受．讀誦憶念。又於彼義無倒解了。如是名為聞所成地。此中意說。於五明處名句文身無量差別。覺慧為先者。是生得慧。聽聞領受讀誦憶念。又於彼義無倒解了。方名聞慧。即顯總相。於五明教。劣闇覺慧所有善心名生得慧。聽聞已後差別作意明了善心。名為聞慧。非必要先於三藏教。聽聞．領受皆生得慧。但於三藏非用功力。所生闇劣覺慧善心。名生得慧。不順出世。非功力起。性不明了。讀解文義任運而起名生得慧。故雖受持三藏等教。亦有生得。若於三藏要用功力所生明勝覺慧善心。名加行善。能順出世由功力起。性極明了。讀解文義加行而起名為聞慧。故知受持三藏等教亦有聞慧。不爾如何於五明教覺慧為先名生得慧。聽聞領受名為聞慧。辨中邊說。聞所成慧思惟大乘能令善根界得增長。思所成慧思惟大乘能正悟入所求實義。修所成慧思惟大乘能令所求事業成滿。謂能趣入修治地故。此三妙慧以十法行而為助伴。由十法行之所攝受。初八法行名為聞慧。第九法行名為思慧。第十法行修慧所攝。由此三慧於此大乘修諸法行。獲最大果。一最勝故。二無盡故。由能攝益他諸有情。是故大乘說為最勝。由雖證得無餘涅槃。利益他事而恒不息。是故大乘說為無盡。法花經說。受持此經若讀．若誦．若解說．若書寫。是人當得八百眼功德乃至千二百意功德。若於三藏受持讀誦唯生得慧。云何得有行十法行獲福聚多。五種法師成六千德。加行善法用力方生。明了解心所應得故。由此應如大乘所說。</w:t>
      </w:r>
    </w:p>
    <w:p>
      <w:pPr/>
      <w:r>
        <w:t>한국어 번역</w:t>
      </w:r>
    </w:p>
    <w:p>
      <w:pPr>
        <w:pStyle w:val="TranslationText"/>
      </w:pPr>
      <w:r>
        <w:t>일곱째, 법행의 차별을 밝힌다. 법행에는 열 가지가 있다. 『변중변론』 제3권의 게송에서 말한다. 곧 서사하고 공양하며, 보시하고 남에게 듣게 하며 펼쳐 읽고, 수지하고 바르게 열어 연설하며, 외우고 또한 사유하고 닦는 것이다. 열 가지 법행을 행하는 자는 한량없는 복의 무더기를 얻는다. 수승하기 때문이고 다함이 없기 때문이며, 다른 이를 섭수하는 일이 쉬지 않기 때문이다. 『대비바사론』 제42권에서, 어떤 이는 이렇게 말한다. “만일 삼장과 십이분교에 대하여, 수지하고 전독하여 끝까지 유포하면 문소성혜라 이름하고, 이에 의지하여 사소성혜가 생기며, 이에 의지하여 수소성혜가 생긴다. 이것이 번뇌를 끊고 열반을 증득한다. 마치 금광에 의지하여 금이 생기고, 금에 의지하여 금강이 생겨, 그것이 산과 돌 등의 물건을 부술 수 있는 것과 같다.” 평하여 말한다. 마땅히 이렇게 말해야 한다. “만일 삼장과 십이분교에 대하여, 수지하고 전독하여 끝까지 유포하는 것은, 생득혜이다. 이에 의지하여 문소성혜가 생기고, 이에 의지하여 사소성혜가 생기며, 이에 의지하여 수소성혜가 생긴다. 이것이 번뇌를 끊고 열반을 증득한다. 마치 종자에 의지하여 싹이 생기고, 싹에 의지하여 줄기가 생기며, 줄기에 의지하여 다시 가지·잎·꽃·열매가 생기는 것과 같다.” 『유가사지론』 제13권의 설에 의하면, 무엇을 문소성지라 하는가. 간략히 말하면, 오명처의 명신·구신·문신의 한량없는 차별에 대하여, 각혜를 먼저 삼아, 듣고·받아들이고·읽고 외우고·기억하며, 또 그 뜻을 뒤바뀜 없이 이해하는 것을, 이와 같이 문소성지라 이름한다. 이 가운데 뜻은 다음과 같다. 오명처의 명신·구신·문신의 한량없는 차별에 대하여, 각혜를 먼저 삼는다는 것은, 생득혜이다. 듣고·받아들이고·읽고 외우고·기억하며, 또 그 뜻을 뒤바뀜 없이 이해해야, 비로소 문혜라 이름한다. 곧 총체적인 모습을 드러낸 것이다. 오명의 가르침에 대하여, 열등하고 어두운 각혜가 있는 선한 마음을 생득혜라 이름하고, 들은 뒤에 차별하여 작의하는 분명한 선한 마음을, 문혜라 이름한다. 반드시 먼저 삼장의 가르침에 대해서만 그런 것은 아니다. 듣고 받아들이는 것이 모두 생득혜인 것은 아니다. 다만 삼장에 대하여 공력을 쓰지 않고, 생겨난 어둡고 열등한 각혜의 선한 마음을, 생득혜라 이름한다. 출세간에 수순하지 않고, 공력으로 일어난 것이 아니며, 성품이 분명하지 않고, 문과 뜻을 읽고 이해하는 것이 임의로 일어나는 것을 생득혜라 이름한다. 그러므로 비록 삼장 등의 가르침을 수지하더라도, 생득혜가 있을 수 있다. 만일 삼장에 대하여 반드시 공력을 써서 생겨난 분명하고 수승한 각혜의 선한 마음이라면, 가행선이라 이름한다. 출세간에 능히 수순하고 공력으로 일어나며, 성품이 지극히 분명하고, 문과 뜻을 읽고 이해하는 것이 가행으로 일어나는 것을 문혜라 이름한다. 그러므로 삼장 등의 가르침을 수지하는 데에도 또한 문혜가 있음을 알아야 한다. 그렇지 않다면 어떻게 오명의 가르침에 대한 각혜를 먼저 삼는 것을 생득혜라 하고, 듣고 받아들이는 것을 문혜라 하겠는가. 『변중변론』에서 말한다. 문소성혜로 대승을 사유하면 선근계가 증장하게 되고, 사소성혜로 대승을 사유하면 구하는 진실한 뜻에 바르게 깨달아 들어가며, 수소성혜로 대승을 사유하면 구하는 사업을 성취하여 원만하게 할 수 있다. 곧 능히 수치지(修治地)에 나아가 들어가기 때문이다. 이 세 가지 묘한 혜는 열 가지 법행을 조반으로 삼고, 열 가지 법행에 섭수된다. 처음 여덟 가지 법행은 문혜라 이름하고, 아홉째 법행은 사혜라 이름하며, 열째 법행은 수혜에 포섭된다. 이 세 가지 혜로 이 대승에서 여러 법행을 닦으면, 가장 큰 과를 얻는다. 첫째는 가장 수승하기 때문이고, 둘째는 다함이 없기 때문이다. 다른 모든 유정을 능히 섭수하고 이롭게 하기 때문에, 그러므로 대승을 가장 수승하다고 말한다. 비록 무여열반을 증득하더라도, 다른 이를 이롭게 하는 일이 항상 그치지 않기 때문에, 그러므로 대승을 다함이 없다고 말한다. 『법화경』에서 말한다. 이 경을 수지하여 혹 읽고 혹 외우며 혹 해설하고 혹 서사하면, 이 사람은 마땅히 팔백의 눈 공덕에서 천이백의 뜻 공덕에 이르기까지를 얻는다. 만일 삼장을 수지하고 독송하는 것이 오직 생득혜일 뿐이라면, 어찌 열 가지 법행을 행하여 많은 복의 무더기를 얻을 수 있겠는가. 다섯 종류의 법사가 육천 공덕을 성취한다. 가행의 선법은 공력을 써야 비로소 생기고, 분명하게 이해하는 마음이 얻어져야 하기 때문이다. 그러므로 대승에서 설한 것과 같이 해야 한다.</w:t>
      </w:r>
    </w:p>
    <w:p>
      <w:pPr>
        <w:pStyle w:val="Heading2"/>
      </w:pPr>
      <w:r>
        <w:t>[0354c13]</w:t>
      </w:r>
    </w:p>
    <w:p>
      <w:pPr/>
      <w:r>
        <w:t>원문</w:t>
      </w:r>
    </w:p>
    <w:p>
      <w:pPr>
        <w:pStyle w:val="SourceText"/>
      </w:pPr>
      <w:r>
        <w:t>[0354c13] 第八與陀羅尼對明同異者。陀羅尼有二。一能持。諸經等說聞持陀羅尼。二所持。菩薩地說陀羅尼有四。一法。二義。三能得菩薩忍。四明呪。陀羅尼者。此云總持諸論說以念慧為性。此中聞持即是聞慧。此中所持即聞慧境。聞法義等明記不忘名曰聞持。於此義中應有分別。何故聞慧獨稱總持。不說思．修亦總持攝。聞從外分內勝慧生。緣事散境最初慧故。簡未成就聞而不持。獨稱總持。思修二慧因內分起。於義決定非初慧故。理可能持。簡別義微。不立持稱。故於三地說斷二愚。一欲貪愚。障修慧者。二圓滿聞持陀羅尼愚。能障總持聞思慧者。不說欲貪障總持故。有義聞持即是聞慧。法．義．等持亦思．修慧之所持境。聞慧總聞法．義等已明記不忘。名曰聞持。思．修二慧內因力起。能思能修法．義等四明記不忘。立彼四持。不爾三地已得聞持。能持彼四。斷障總持聞思愚已。復言九地斷後後慧辨陀羅尼自在愚。成唯識第九說。無量所說法陀羅尼自在者。謂義無礙解。即於所詮總持自在。於一義中現一切義。故無量名句字陀羅尼自在者。謂法無礙解。即於能詮總持自在。於一名句字中。現一切名句字故。彼何所持。隨彼能持三地已得故。思．修二慧能持相隱內分力生。簡別義微。說所持相聞慧。必從外緣力起。簡別義勝。能持相增。不說所持。故唯識言二圓滿聞持陀羅尼愚。即是此中能障總持聞思慧者。思慧亦名陀羅尼故。故知九地說斷陀羅尼自在愚。得法義無礙解等。即是修慧陀羅尼之所持故。</w:t>
      </w:r>
    </w:p>
    <w:p>
      <w:pPr/>
      <w:r>
        <w:t>한국어 번역</w:t>
      </w:r>
    </w:p>
    <w:p>
      <w:pPr>
        <w:pStyle w:val="TranslationText"/>
      </w:pPr>
      <w:r>
        <w:t>여덟째, 다라니와 대조하여 같고 다름을 밝힌다. 다라니에는 두 가지가 있다. 첫째는 능히 지니는 것이고, 여러 경 등에서 말하는 문지다라니(聞持陀羅尼)이다. 둘째는 지녀지는 것이다. 『보살지』에서는 다라니에 네 가지가 있다고 설한다. 첫째는 법이고, 둘째는 뜻이며, 셋째는 능히 보살의 인을 얻게 하는 것이고, 넷째는 명주이다. 다라니란, 여기서는 총지라고 번역하며, 여러 논에서는 염과 혜를 자성으로 삼는다고 말한다. 이 가운데 문지는 곧 문혜이고, 이 가운데 소지는 곧 문혜의 경계이다. 법과 뜻 등을 듣고 분명히 기억하여 잊지 않는 것을 문지라 이름한다. 이 뜻 가운데에는 마땅히 분별이 있어야 한다. 어찌하여 문혜만을 홀로 총지라고 하고, 사혜와 수혜도 또한 총지에 포섭된다고 말하지 않는가. 문혜는 외적인 부분을 따라 내면의 수승한 혜가 생기는 것이고, 사경(事境)이라는 산란한 경계를 소연으로 하는 최초의 혜이기 때문이다. 아직 성취하지 못하여 듣고도 지니지 못하는 것을 가려내므로, 홀로 총지라고 일컫는다. 사혜와 수혜 두 가지는 내적인 부분의 인으로 일어나고, 뜻에 대하여 결정된 뒤의 것이어서 최초의 혜가 아니기 때문에, 이치상 능히 지닐 수 있지만, 가려서 구별하는 뜻이 미세하여, ‘지닌다’는 명칭을 세우지 않는다. 그러므로 제3지에서 두 가지 어리석음을 끊는다고 설한다. 첫째는 욕탐의 어리석음으로, 수혜를 장애하는 것이고, 둘째는 원만한 문지다라니의 어리석음으로, 총지인 문혜와 사혜를 장애하는 것이다. 욕탐이 총지를 장애한다고 말하지 않기 때문이다. 어떤 견해에서는 문지가 곧 문혜이고, 법·의 등의 지님 역시 사혜와 수혜가 지니는 경계이다. 문혜는 법과 뜻 등을 두루 들은 뒤 분명히 기억하여 잊지 않는 것을, 문지라 이름한다. 사혜와 수혜 두 가지는 안의 인의 힘으로 일어나서, 법·뜻 등의 네 가지를 능히 사유하고 능히 닦아 분명히 기억하여 잊지 않으므로, 그 네 가지 지님을 세운다. 그렇지 않다면 제3지에서 이미 문지를 얻고, 그 네 가지를 능히 지니며, 총지인 문혜와 사혜를 장애하는 어리석음을 이미 끊었는데도, 다시 제9지에서 뒤뒤의 혜변(慧辨)과 다라니자재에 관한 어리석음을 끊는다고 말할 수 없을 것이다. 『성유식론』 제9권에서 말한다. 한량없이 설해진 법에 대한 다라니의 자재란, 의무애해를 말한다. 곧 소전에서 총지하여 자재한 것이다. 하나의 뜻 가운데 모든 뜻을 나타내기 때문이다. 한량없는 명·구·자에 대한 다라니의 자재란, 법무애해를 말한다. 곧 능전에서 총지하여 자재한 것이다. 하나의 명·구·자 가운데, 모든 명·구·자를 나타내기 때문이다. 그렇다면 그것이 지니는 것은 무엇인가. 그 능히 지니는 것에 따라 제3지에서 이미 얻었기 때문이다. 사혜와 수혜 두 가지는 능히 지니는 상이 숨겨져 있고 내적인 부분의 힘으로 생기므로, 가려서 구별하는 뜻이 미세하다. 소지의 상을 말하는 문혜는, 반드시 외적인 연의 힘을 따라 일어나기 때문에, 가려서 구별하는 뜻이 뛰어나고, 능히 지니는 상이 두드러져, 소지를 말하지 않는다. 그러므로 『성유식론』에서 말한 둘째 ‘원만한 문지다라니의 어리석음’은, 곧 여기에서 총지인 문혜와 사혜를 장애하는 것이다. 사혜 또한 다라니라고 이름하기 때문이다. 그러므로 제9지에서 다라니자재의 어리석음을 끊는다고 설하고, 법·의의 무애해 등을 얻는 것은, 곧 수혜라는 다라니가 지니는 것이기 때문임을 알 수 있다.</w:t>
      </w:r>
    </w:p>
    <w:p>
      <w:pPr>
        <w:pStyle w:val="EditorialNote"/>
      </w:pPr>
      <w:r>
        <w:t>교감·번역 메모 | [구문 주의] 「隨彼能持三地已得故」는 전후의 능지·소지 논의를 따라 직역하였다.</w:t>
      </w:r>
    </w:p>
    <w:p>
      <w:pPr>
        <w:pStyle w:val="Heading2"/>
      </w:pPr>
      <w:r>
        <w:t>[0355a16]</w:t>
      </w:r>
    </w:p>
    <w:p>
      <w:pPr/>
      <w:r>
        <w:t>원문</w:t>
      </w:r>
    </w:p>
    <w:p>
      <w:pPr>
        <w:pStyle w:val="SourceText"/>
      </w:pPr>
      <w:r>
        <w:t>[0355a16] 第九地證不同者。法花經法師功德品說。如來滅後受持是經。若讀．若誦．若解說．若書寫。得千二百意功德。以是清淨意根。乃至聞一偈一句。通達無量無邊之義。解是義已能演說一句一偈。至一月四月。乃至一歲。諸所說法隨其義趣皆與實相不相違背。雖未得無漏智慧。而其意根清淨。如此是人有所思惟．籌量．言說。皆是佛法無不真實。此文即顯未入十地證得殊勝聞思二慧。又常不輕品說。不輕菩薩行不輕行。臨欲終時。於虛空中。具聞[1]威音王佛元所說法花經二十千萬億偈。悉能受持。即得如上六根清淨。更增壽命二百萬億那由他歲。命終之後。得值二千億佛。皆號日月燈明。後值二千億佛。皆號雲自在燈王。於此諸佛法中。受持讀誦。為諸四眾說此經典。故得是常眼清淨．耳．鼻．舌．身．意諸根清淨。於四眾說法心無所畏。彼經意說。不輕菩薩臨欲終時。聞法花經六根清淨增壽命者。是見道前四善根位。不說得常六根淨故。不言說法心無畏故。由此定非十地聖位說。此命終得遇多佛。獲常六根清淨。說法心無所畏。證入初地。由此定知。[2]非四十心解脫分位。彼位命終未得常淨根心無所畏故。遠照前文。雖未得無漏智慧。而其意根清淨如是者。是決擇分四善根位。此說聞思地前勝得。其修所成。攝論等說。何故三地說名發光。由無退轉等持等至所依止故。大法光明所依止故。無性釋云。謂此地中證希有定。能發智光照了諸法。故名發光。諸靜慮定說名等持。諸無色定說名等至。或等持者心一境性。言等至者正受現前。唯識又說。初二三地行施戒修。相同世間。此前文說第三地中得勝修慧。天親攝論唯識十地論等皆說十障。第三遲鈍性。於所聞思修法忘失。由斷彼故。得聞思修三種勝慧。此說三地得三勝慧。又十地等說。十波羅蜜不增減者。謂十地中對治十障。證十真如。無增減故。此顯五地得勝等持。正行修習定波羅蜜。隨力隨分亦修餘度。天親攝論說。業自在等依止義者。謂此法界是身等業自在所依。及陀羅尼三摩地門自在所依。若如是知。得入十地。此說十地方得勝定。總斷前文。有漏三慧得殊勝者在四善根。斷分別執得無漏修在於初地。斷遲鈍障得無漏三慧照大乘法。在第三地。正修諸定入出自在自利利他。除散亂障。在第五地。於一切法能堪．思．持。一慧用分成三慧者。在第八地。如十地經前已廣辨。得無礙辨及陀羅尼勝依修慧在第九地。起大神通遍十方界廣行利樂。在第十地。由此教說地證不同。以理推文不相違背。</w:t>
      </w:r>
    </w:p>
    <w:p>
      <w:pPr/>
      <w:r>
        <w:t>한국어 번역</w:t>
      </w:r>
    </w:p>
    <w:p>
      <w:pPr>
        <w:pStyle w:val="TranslationText"/>
      </w:pPr>
      <w:r>
        <w:t>제9는 지위에 따른 증득의 차이를 밝히는 것이다. 『법화경』 「법사공덕품」에서 말한다. “여래가 멸도한 뒤에 이 경을 받아 지니고, 혹 읽고, 혹 외우고, 혹 해설하고, 혹 베껴 쓰면, 천이백 의근의 공덕을 얻는다. 이 청정한 의근으로, 나아가 한 게송이나 한 구절을 듣기만 하여도, 무량하고 끝없는 뜻을 통달한다. 그 뜻을 이해한 뒤에는 한 구절이나 한 게송을 능히 연설하며, 한 달에서 네 달에 이르고, 나아가 한 해에 이르기까지, 설하는 모든 법이 그 뜻의 취지에 따라 모두 실상과 서로 어긋나지 않는다. 비록 아직 무루의 지혜를 얻지 못했더라도, 그 의근은 청정하다. 이와 같은 사람에게 사유하고 헤아리며 말하는 것이 있으면, 모두 불법이어서 진실하지 않은 것이 없다.” 이 글은 곧 아직 십지에 들어가지 않았어도 뛰어난 문혜와 사혜 두 가지를 증득함을 드러낸다. 또 「상불경보살품」에서 말한다. 불경보살이 불경의 행을 행하다가, 목숨을 마치려 할 때, 허공 가운데 위음왕불이 본래 설한 『법화경』 이십천만억 게송을 모두 들었고, 그 모두를 능히 받아 지녔다. 곧 위에서 말한 것과 같은 육근청정을 얻었으며, 다시 수명이 이백만억 나유타 세나 늘어났다. 목숨을 마친 뒤에는, 이천억 부처를 만나게 되었는데, 모두 이름이 일월등명이었다. 뒤에는 다시 이천억 부처를 만났는데, 모두 이름이 운자재등왕이었다. 이 여러 부처의 법 가운데 받아 지니고 읽고 외우며, 모든 사부대중을 위하여 이 경전을 설하였다. 그러므로 이와 같이 항상 눈이 청정하고, 귀·코·혀·몸·뜻의 여러 근도 청정함을 얻었다. 사부대중에게 설법할 때 마음에 두려움이 없었다. 그 경의 뜻에서 말하는 것은, 불경보살이 목숨을 마치려 할 때, 『법화경』을 듣고 육근이 청정해지며 수명이 늘어난 것은, 견도 이전의 사선근위라는 것이다. 항상 육근이 청정함을 얻었다고 설하지 않았기 때문이며, 설법할 때 마음에 두려움이 없다고 말하지 않았기 때문이다. 이로 말미암아 이것이 십지의 성위에 관하여 설한 것이 아님은 분명하다. 이 목숨을 마친 뒤 많은 부처를 만나고, 항상 육근이 청정함을 얻으며, 설법할 때 마음에 두려움이 없게 되어, 초지에 증입한다. 이로 말미암아 분명히 알 수 있다. 이는 사십심의 해탈분위가 아니다. 그 지위에서는 목숨을 마치더라도 아직 항상 청정한 근과 두려움 없는 마음을 얻지 못하기 때문이다. 앞의 글을 멀리 비추어 보면, “비록 아직 무루의 지혜를 얻지 못했더라도, 그 의근이 이와 같이 청정하다”라고 한 것은, 결택분의 사선근위이다. 이는 문혜와 사혜가 지전에서 뛰어나게 얻어짐을 설한 것이다. 그 수소성의 경우에는, 『섭론』 등에서 말한다. “어찌하여 제3지를 발광이라고 이름하는가. 퇴전하지 않는 등지와 등지의 소의가 되기 때문이며, 대법의 광명이 의지하는 바가 되기 때문이다.” 무성은 해석하여 말한다. “이 지 가운데에서 희유한 선정을 증득하여, 능히 지혜의 빛을 내어 모든 법을 비추어 알기 때문에, 발광이라고 이름한다.” 모든 정려의 선정을 등지(等持)라고 말하고, 모든 무색의 선정을 등지(等至)라고 말한다. 혹 등지란 심일경성을 말하고, 등지라고 하는 것은 정수(正受)가 현전하는 것을 말한다. 『성유식론』에서도 또 말한다. 초지·제2지·제3지에서는 보시·지계·수습을 행하며, 그 모습이 세간과 같다. 앞의 글에서는 제3지 가운데에서 뛰어난 수혜를 얻는다고 설하였다. 세친의 『섭론』·『성유식론』·『십지론』 등에서는 모두 열 가지 장애를 말한다. 셋째는 둔한 성품으로, 듣고 생각하고 닦는 법에 대하여 잊어버리는 것이다. 그것을 끊기 때문에, 문혜·사혜·수혜의 세 가지 뛰어난 혜를 얻는다. 이는 제3지에서 세 가지 뛰어난 혜를 얻는다고 설한 것이다. 또 『십지론』 등에서 말한다. 열 바라밀이 늘거나 줄지 않는다는 것은, 십지 가운데에서 열 가지 장애를 대치하고, 열 가지 진여를 증득하여, 증감이 없기 때문이다. 이는 제5지에서 뛰어난 등지를 얻음을 드러낸다. 바르게 선정바라밀을 행하고 닦으며, 힘과 분수에 따라 나머지 바라밀도 닦는다. 세친의 『섭론』에서 말한다. “업자재 등의 의지처라는 뜻은, 이 법계가 몸 등의 업자재가 의지하는 바이며, 또 다라니와 삼마지문의 자재가 의지하는 바이기 때문이다. 이와 같이 알면, 십지에 들어갈 수 있다.” 이는 제10지에서 비로소 뛰어난 선정을 얻는다고 설한 것이다. 앞의 글을 총괄하여 결단하면 다음과 같다. 유루의 세 가지 혜가 뛰어나게 얻어지는 것은 사선근에 있고, 분별의 집착을 끊어 무루의 수혜를 얻는 것은 초지에 있다. 둔한 장애를 끊어 무루의 세 가지 혜로 대승법을 비추는 것은, 제3지에 있다. 모든 선정을 바르게 닦아 입정과 출정이 자재하며, 자신을 이롭게 하고 남을 이롭게 하는 것은, 산란의 장애를 제거하는 것이니, 제5지에 있다. 모든 법에 대하여 능히 감당하고 생각하며 지니고, 하나의 혜의 작용을 나누어 세 가지 혜를 이루는 것은, 제8지에 있다. 이는 『십지경』에 관하여 앞에서 이미 자세히 분별한 것과 같다. 무애변과 다라니를 얻는 뛰어난 소의인 수혜는 제9지에 있다. 대신통을 일으켜 시방세계에 두루 미치고 널리 이익과 안락을 행하는 것은, 제10지에 있다. 이러한 가르침에 의하여 지위에 따른 증득이 같지 않다고 설하며, 이치로 글을 추론하면 서로 어긋나지 않는다.</w:t>
      </w:r>
    </w:p>
    <w:p>
      <w:pPr>
        <w:pStyle w:val="EditorialNote"/>
      </w:pPr>
      <w:r>
        <w:t>교감·번역 메모 | [편집기호] 원문 「[1]威音王佛」의 [1]을 그대로 보존하였다.</w:t>
      </w:r>
    </w:p>
    <w:p>
      <w:pPr>
        <w:pStyle w:val="EditorialNote"/>
      </w:pPr>
      <w:r>
        <w:t>교감·번역 메모 | [편집기호] 원문 머리의 [2]를 그대로 보존하였다.</w:t>
      </w:r>
    </w:p>
    <w:p>
      <w:pPr>
        <w:pStyle w:val="Heading2"/>
      </w:pPr>
      <w:r>
        <w:t>[0355c11]</w:t>
      </w:r>
    </w:p>
    <w:p>
      <w:pPr/>
      <w:r>
        <w:t>원문</w:t>
      </w:r>
    </w:p>
    <w:p>
      <w:pPr>
        <w:pStyle w:val="SourceText"/>
      </w:pPr>
      <w:r>
        <w:t>[0355c11] 第十諸門分別者。合有十門。一問如是三慧幾緣自相。幾緣共相。答此有多種。略說有三。一處自相。色聲等法名為自相。色蘊無常等皆為共相。二事自相。青黃等法名為自相。色聲處等名為共相。三自相自相。不可言性名為自相。餘可言等名為共相。廣引理教如義應知。證自相自相唯修慧得。餘自共相通聞思慧。又佛地論說自共相差別。准義亦爾。二問幾因幾果。答此有。二種。一勝劣相生。二勝劣相修。依初義者。聞為三慧因。思為二慧因。修為一慧因。修為三慧果。思為二慧果。聞為一慧果。由劣為勝因勝為劣果故。若據同類義別。則不然。思非修因。修非思果。以異界故。依後義者。若令勢分熏發用增。因義如前說。若由此起熏修彼體勢力增盛。後現在前極明淨者。聞所成慧唯聞慧因。思所成慧為思慧因。修所成慧為三慧因。聞思二慧不依定生。勢力下劣現在前時。不能令他勢力增勝後生明淨。修慧不爾。故為他因。或後勝法為前劣因。修令勝故。前生劣法非後勝因。由勢力劣。不能令後轉明淨故。三問與幾根相應。答聞所成慧四根相應。謂除苦根。在五識故。於上勝法愁戚欲證。憂根相應。在色界中樂根相應。或五根俱。許聞慧類在五識有。亦苦根俱。如實義者。除苦．憂．樂．喜．捨俱。愁戚欲證思慧相應。性非聞慧。非逼迫故非憂根俱。思所成慧。喜．憂捨俱。色界地無。非五識故。修所成慧．樂．喜．捨俱。非散地法。散五無故。四問幾等持．等至．及等引俱。答皆等持相應。別境定數故。有義聞思非等引．等至俱。修慧可爾。聞思二慧是散善法。非定心故。有義聞．思亦等引．等至。俱許八地後有聞思故。五問幾善十一俱。答有義思．修二慧。十一善俱。成唯識論。許欲界中有輕安故。聞慧散遠。唯有餘十。散位所起無輕安故。實義三慧。十一善俱。許無漏心有聞思故。六問幾不定四俱。答三慧皆與尋．伺相應。定散位中皆容起故。悔．眠不與修慧相應。定散異故。有義悔．眠非聞．思俱。行相麁鄙。及昧略故。聞．思細勝。及明廣故。實義聞．思亦悔．眠俱。聞．思悔惡。睡眠位中聽聞教法思慮義故。如成唯識第七卷說。七問幾三界繫等。答有義聞欲．色界繫。思唯欲界繫。修通上二界繫．及不繫。實義聞慧通欲．色界繫．及不繫。思慧欲界繫．及不繫。修慧如前。聞．思二慧通不繫者。唯依色地。聞有種類故。思行相廣故。三種皆緣繫及不繫。八問幾有學等。答修所成慧通三種。聞思二慧。有義唯非學非無學。實義唯有學．及非學非無學。說佛無故。若無學身有隨順無漏善。亦名無學者。聞．思二慧亦通無學。通緣三種。九問幾見所斷等。答若離縛斷。有義聞．思唯修所斷。非染污故非見所斷。非無漏故非非所斷。成唯識說。善等十一非見所斷。瑜伽論說。信等五根唯修所斷。非所斷故。修所成慧唯修所斷．及非所斷通無漏故。依不生斷亦通見斷。說無想定等唯見所斷故。如成唯識第八卷中說二斷義。十問幾加行得。離染得及生得。答此三種慧皆非生得非闇昧故。竝加行得。加行善故。皆離染得離三地障得勝三慧。離八地染。得無漏三慧故。亦離九地染得勝修慧故。雖有前世修習。此三於現身中。必無任運得此三者。故非生得。要假少功力。方乃能得故。佛所成者。定離染得。無加行故。聲聞．獨覺．及菩薩位。通二種得。八地以後無勉勵加行。有任運加行故。</w:t>
      </w:r>
    </w:p>
    <w:p>
      <w:pPr/>
      <w:r>
        <w:t>한국어 번역</w:t>
      </w:r>
    </w:p>
    <w:p>
      <w:pPr>
        <w:pStyle w:val="TranslationText"/>
      </w:pPr>
      <w:r>
        <w:t>제10은 여러 문으로 분별하는 것이다. 합하여 열 문이 있다. 첫째 묻는다. 이와 같은 세 가지 혜 가운데 몇은 자상을 반연하고, 몇은 공상을 반연하는가. 답한다. 이에 여러 종류가 있으나, 간략히 말하면 세 가지가 있다. 첫째는 처의 자상이다. 색·성 등의 법을 자상이라 하고, 색온의 무상 등은 모두 공상이라 한다. 둘째는 사의 자상이다. 청색·황색 등의 법을 자상이라 하고, 색처·성처 등을 공상이라 한다. 셋째는 자상의 자상이다. 말로 표현할 수 없는 성품을 자상이라 하고, 그 밖의 말할 수 있는 것 등을 공상이라 한다. 이치와 교증을 널리 인용한 것은 뜻에 따라 알아야 한다. 자상의 자상을 증득하는 것은 오직 수혜로만 가능하고, 그 밖의 자상과 공상은 문혜와 사혜에 통한다. 또 『불지론』에서도 자상과 공상의 차별을 설하였으니, 뜻에 준하면 또한 그러하다. 둘째 묻는다. 몇은 인이고 몇은 과인가. 답한다. 여기에는, 두 종류가 있다. 첫째는 우열이 서로 낳는 것이고, 둘째는 우열이 서로 닦아 주는 것이다. 첫째 뜻에 의하면, 문혜는 세 가지 혜의 인이 되고, 사혜는 두 가지 혜의 인이 되며, 수혜는 한 가지 혜의 인이 된다. 수혜는 세 가지 혜의 과가 되고, 사혜는 두 가지 혜의 과가 되며, 문혜는 한 가지 혜의 과가 된다. 열등한 것이 뛰어난 것의 인이 되고 뛰어난 것이 열등한 것의 과가 되기 때문이다. 만일 같은 종류라는 뜻의 차별에 근거한다면, 그렇지 않다. 사혜는 수혜의 인이 아니고, 수혜는 사혜의 과가 아니다. 계가 서로 다르기 때문이다. 뒤의 뜻에 의하면, 만일 세력의 분한을 훈발하여 작용이 증대하게 한다면, 인의 뜻은 앞에서 말한 것과 같다. 만일 이것으로 말미암아 일어나 저 본체를 훈수하여 세력이 더욱 왕성해지고, 뒤에 현전할 때 지극히 밝고 청정하게 되는 경우라면, 문소성혜는 오직 문혜의 인이 되고, 사소성혜는 사혜의 인이 되며, 수소성혜는 세 가지 혜의 인이 된다. 문혜와 사혜 두 가지는 선정에 의지하여 생기는 것이 아니며, 세력이 낮고 약한 채 현전할 때에는, 다른 것의 세력을 더욱 뛰어나게 하여 뒤에 생길 때 밝고 청정하게 하지 못한다. 수혜는 그렇지 않으므로, 다른 것의 인이 된다. 혹 뒤의 뛰어난 법이 앞의 열등한 법의 인이 되기도 한다. 닦아서 뛰어나게 하기 때문이다. 앞서 생긴 열등한 법은 뒤의 뛰어난 법의 인이 아니다. 세력이 열등하여, 뒤의 것이 더욱 밝고 청정해지게 하지 못하기 때문이다. 셋째 묻는다. 몇 근과 상응하는가. 답한다. 문소성혜는 네 근과 상응한다. 곧 고근을 제외한다. 고근은 오식에 있기 때문이다. 위의 뛰어난 법에 대하여 근심하며 증득하고자 하는 것은, 우근과 상응한다. 색계 가운데에서는 낙근과 상응한다. 혹은 오근 모두와 함께한다고도 한다. 문혜의 종류가 오식에도 있다고 인정하므로, 또한 고근과 함께한다는 것이다. 여실한 뜻으로는, 고근을 제외하고 우·낙·희·사근과 함께한다. 근심하면서 증득하고자 하는 것은 사혜와 상응하고, 그 성품은 문혜가 아니다. 핍박하는 성질이 아니므로 우근과 함께하지 않는다. 사소성혜는, 희근·우근·사근과 함께하며, 색계의 지에는 없다. 오식이 아니기 때문이다. 수소성혜는 낙근·희근·사근과 함께한다. 산지의 법이 아니며, 다섯 산지에는 없기 때문이다. 넷째 묻는다. 몇은 등지(等持)·등지(等至) 및 등인(等引)과 함께하는가. 답한다. 모두 등지(等持)와 상응한다. 별경의 정심소이기 때문이다. 어떤 견해에서는 문혜와 사혜는 등인(等引)·등지(等至)와 함께하지 않고, 수혜는 함께할 수 있다고 한다. 문혜와 사혜 두 가지는 산란한 선법이며, 선정의 마음이 아니기 때문이다. 어떤 견해에서는 문혜와 사혜도 등인(等引)·등지(等至)와 함께한다고 한다. 제8지 이후에도 문혜와 사혜가 있다고 인정하기 때문이다. 다섯째 묻는다. 몇은 열한 가지 선심소와 함께하는가. 답한다. 어떤 견해에서는 사혜와 수혜 두 가지가, 열한 가지 선심소 모두와 함께한다고 한다. 『성유식론』에서, 욕계 가운데에도 경안이 있다고 인정하기 때문이다. 문혜는 산란하여 선정에서 멀므로, 나머지 열 가지만 있다. 산위에서 일어난 것에는 경안이 없기 때문이다. 여실한 뜻으로는 세 가지 혜가, 열한 가지 선심소 모두와 함께한다. 무루심에도 문혜와 사혜가 있다고 인정하기 때문이다. 여섯째 묻는다. 몇은 네 가지 부정심소와 함께하는가. 답한다. 세 가지 혜는 모두 심(尋)·사(伺)와 상응한다. 선정과 산란의 지위에서 모두 일어날 수 있기 때문이다. 회(悔)와 면(眠)은 수혜와 상응하지 않는다. 선정과 산란이 서로 다르기 때문이다. 어떤 견해에서는 회와 면은 문혜·사혜와 함께하지 않는다고 한다. 그 행상이 거칠고 비천하며, 또 어둡고 간략하기 때문이다. 문혜와 사혜는 미세하고 뛰어나며, 또 밝고 넓기 때문이다. 여실한 뜻으로는 문혜와 사혜도 회·면과 함께한다. 문혜와 사혜로 악을 뉘우칠 수 있고, 수면의 지위에서도 교법을 듣고 뜻을 사려할 수 있기 때문이다. 이는 『성유식론』 제7권에서 설한 것과 같다. 일곱째 묻는다. 몇은 삼계에 계박되는 것 등인가. 답한다. 어떤 견해에서는 문혜는 욕계와 색계에 계박되고, 사혜는 오직 욕계에 계박되며, 수혜는 위의 두 계에 계박되는 것과 불계에 통한다고 한다. 여실한 뜻으로는 문혜는 욕계·색계에 계박되는 것과 불계에 통하고, 사혜는 욕계에 계박되는 것과 불계에 통하며, 수혜는 앞에서 말한 것과 같다. 문혜와 사혜 두 가지가 불계에도 통하는 것은, 오직 색지에 의지한다. 문혜에는 종류가 있기 때문이며, 사혜는 행상이 넓기 때문이다. 세 가지 모두 계박되는 것과 계박되지 않는 것을 반연한다. 여덟째 묻는다. 몇은 유학 등인가. 답한다. 수소성혜는 세 가지 모두에 통한다. 문혜와 사혜 두 가지는, 어떤 견해에서는 오직 비학비무학이라고 한다. 여실한 뜻으로는 오직 유학과 비학비무학에 해당한다. 부처에게는 없다고 설하기 때문이다. 만일 무학의 몸에 무루를 수순하는 선법이 있어, 또한 무학이라고 이름한다면, 문혜와 사혜 두 가지도 무학에 통한다. 세 가지를 모두 반연한다. 아홉째 묻는다. 몇은 견소단 등인가. 답한다. 만일 이박단에 의한다면, 어떤 견해에서는 문혜와 사혜는 오직 수소단이라고 한다. 염오가 아니므로 견소단이 아니고, 무루가 아니므로 비소단도 아니기 때문이다. 『성유식론』에서는 말한다. 선 등의 열한 가지는 견소단이 아니다. 『유가사지론』에서는 말한다. 신 등의 오근은 오직 수소단이다. 비소단이 아니기 때문이다. 수소성혜는 수소단과 비소단에만 통하는데, 무루에도 통하기 때문이다. 불생단에 의하면 또한 견소단에도 통한다. 무상정 등은 오직 견소단이라고 설하기 때문이다. 이는 『성유식론』 제8권에서 두 가지 단의 뜻을 설한 것과 같다. 열째 묻는다. 몇은 가행으로 얻는 것이고, 이염으로 얻는 것이며 생득으로 얻는 것인가. 답한다. 이 세 가지 혜는 모두 생득이 아닌데, 어둡고 우매하지 않기 때문이다. 모두 가행으로 얻으며, 가행선이기 때문이다. 또 모두 이염으로 얻는다. 제3지의 장애를 떠나 뛰어난 세 가지 혜를 얻고, 제8지의 염오를 떠나, 무루의 세 가지 혜를 얻기 때문이며, 또 제9지의 염오를 떠나 뛰어난 수혜를 얻기 때문이다. 비록 전생에 닦아 익힌 것이 있더라도, 이 세 가지는 현생 가운데 반드시 저절로 이 세 가지를 얻는 경우가 없으므로, 생득이 아니다. 반드시 조금의 공력을 빌려야, 비로소 얻을 수 있기 때문이다. 부처가 성취한 것은, 반드시 이염으로 얻은 것이며, 가행이 없기 때문이다. 성문·독각 및 보살의 지위에서는, 두 가지 획득에 모두 통한다. 제8지 이후에는 애써 힘쓰는 가행은 없지만, 저절로 이루어지는 가행이 있기 때문이다.</w:t>
      </w:r>
    </w:p>
    <w:p>
      <w:pPr>
        <w:pStyle w:val="EditorialNote"/>
      </w:pPr>
      <w:r>
        <w:t>교감·번역 메모 | [구두] 「除苦．憂．樂．喜．捨俱」를 ‘고근을 제외하고 우·낙·희·사근과 함께함’으로 읽었다.</w:t>
      </w:r>
    </w:p>
    <w:p>
      <w:pPr>
        <w:pStyle w:val="Heading1"/>
      </w:pPr>
      <w:r>
        <w:t>삼륜의림</w:t>
      </w:r>
    </w:p>
    <w:p>
      <w:pPr>
        <w:pStyle w:val="SmallMeta"/>
      </w:pPr>
      <w:r>
        <w:t>三輪義林</w:t>
      </w:r>
    </w:p>
    <w:p>
      <w:pPr>
        <w:pStyle w:val="Heading2"/>
      </w:pPr>
      <w:r>
        <w:t>[0356b23]</w:t>
      </w:r>
    </w:p>
    <w:p>
      <w:pPr/>
      <w:r>
        <w:t>원문</w:t>
      </w:r>
    </w:p>
    <w:p>
      <w:pPr>
        <w:pStyle w:val="SourceText"/>
      </w:pPr>
      <w:r>
        <w:t>[0356b23] 三輪義。以七門分別。一出體。二辨名。三廢立。四顯相。五三乘能起。六三身所作。七有情化別。</w:t>
      </w:r>
    </w:p>
    <w:p>
      <w:pPr/>
      <w:r>
        <w:t>한국어 번역</w:t>
      </w:r>
    </w:p>
    <w:p>
      <w:pPr>
        <w:pStyle w:val="TranslationText"/>
      </w:pPr>
      <w:r>
        <w:t>삼륜의 뜻은, 일곱 문으로 나누어 분별한다. 첫째, 체를 밝힌다. 둘째, 명칭을 분별한다. 셋째, 세우고 폐함을 밝힌다. 넷째, 상을 드러낸다. 다섯째, 삼승이 능히 일으키는 것을 밝힌다. 여섯째, 삼신이 행하는 바를 밝힌다. 일곱째, 유정을 교화하는 차별을 밝힌다.</w:t>
      </w:r>
    </w:p>
    <w:p>
      <w:pPr>
        <w:pStyle w:val="Heading2"/>
      </w:pPr>
      <w:r>
        <w:t>[0356b26]</w:t>
      </w:r>
    </w:p>
    <w:p>
      <w:pPr/>
      <w:r>
        <w:t>원문</w:t>
      </w:r>
    </w:p>
    <w:p>
      <w:pPr>
        <w:pStyle w:val="SourceText"/>
      </w:pPr>
      <w:r>
        <w:t>[0356b26] 第一出體者。瑜伽六十九。說前五神通異生有學起者。皆是有漏。無學起者。皆是無漏。異生有學道勢劣故。無學所起道勢強故。若佛所起唯是無漏。漏盡智通。彼論說以盡及無生二智為性。緣漏盡故。唯是無漏漏盡身起。阿羅漢等漏盡智通。十智為性。此中有義。漏盡身成名為無漏。非斷漏義。即顯三輪亦通有漏。有義五通無學身成。皆離漏故。竝名無漏。即顯三輪無學所成非通有漏。三皆世間由漏盡通教誡他故。此三唯依諸靜慮地。意識相應有漏無漏後得智性。即別境慧。容豫化他。非加行智。或亦通彼。六十九說。諸神通等一切靜慮以為依止。皆能引故。無色雖亦有漏盡智。諸菩薩等隨以彼心了一切法。亦能依彼變諸境等。如佛邊側立及宮殿等香。作用狹故。而不名通。色界心廣。除未至地。可有諸通。定．慧均故。瑜伽三十七說三輪即通。故同於通非在餘地。</w:t>
      </w:r>
    </w:p>
    <w:p>
      <w:pPr/>
      <w:r>
        <w:t>한국어 번역</w:t>
      </w:r>
    </w:p>
    <w:p>
      <w:pPr>
        <w:pStyle w:val="TranslationText"/>
      </w:pPr>
      <w:r>
        <w:t>첫째, 체를 밝히는 것은 다음과 같다. 『유가사지론』 제69권에서, 앞의 다섯 신통을 이생과 유학이 일으키는 경우는, 모두 유루라고 설한다. 무학이 일으키는 경우는, 모두 무루이다. 이생과 유학은 도의 세력이 열등하기 때문이고, 무학이 일으키는 것은 도의 세력이 강하기 때문이다. 부처가 일으키는 것이라면 오직 무루이다. 누진지통의 경우, 그 논에서는 진지와 무생지 두 가지 지혜를 체로 삼는다고 설한다. 번뇌가 다한 것을 반연하기 때문에, 오직 무루이며 번뇌가 다한 몸에서 일어난다. 아라한 등의 누진지통은, 열 가지 지혜를 체로 삼는다. 여기에서 어떤 견해는 다음과 같다. 번뇌가 다한 몸에서 이루어진 것을 무루라고 이름한 것이지, 번뇌를 끊는다는 뜻은 아니다. 이는 곧 삼륜 또한 유루에도 통함을 드러낸다. 어떤 견해에서는 오통이 무학의 몸에서 이루어지면, 모두 번뇌를 떠났기 때문에, 모두 무루라고 이름한다고 한다. 이는 곧 삼륜이 무학에 의해 이루어진 경우에는 유루에 통하지 않음을 드러낸다. 세 가지는 모두 세간에 속하나, 누진통으로 다른 이를 교계하기 때문이다. 이 세 가지는 오직 모든 정려지에 의지한다. 의식과 상응하는 유루·무루의 후득지를 성품으로 하며, 곧 별경 가운데 혜심소이다. 여유롭게 다른 이를 교화하는 것이므로, 가행지는 아니다. 혹은 가행지에도 통한다고 할 수 있다. 『유가사지론』 제69권에서 말한다. 모든 신통 등은 일체의 정려를 의지처로 삼는데, 모두 능히 신통을 이끌어 낼 수 있기 때문이다. 무색계에도 비록 누진지가 있고, 모든 보살 등이 그 마음을 따라 일체법을 알며, 또한 그것에 의지하여 여러 경계 등을 변화시킬 수 있다. 예컨대 부처 곁에 세워 놓는 것이나 궁전 등의 향과 같은 것이다. 그러나 작용이 협소하므로, 통이라고 이름하지 않는다. 색계의 마음은 넓으므로, 미지정을 제외하면, 여러 신통이 있을 수 있다. 정과 혜가 균등하기 때문이다. 『유가사지론』 제37권에서는 삼륜이 곧 신통이라고 설한다. 그러므로 신통과 같아서 다른 지에는 있지 않다.</w:t>
      </w:r>
    </w:p>
    <w:p>
      <w:pPr>
        <w:pStyle w:val="EditorialNote"/>
      </w:pPr>
      <w:r>
        <w:t>교감·번역 메모 | [구문 주의] 「三皆世間由漏盡通教誡他故」는 원문 어순을 따라 직역하였다.</w:t>
      </w:r>
    </w:p>
    <w:p>
      <w:pPr>
        <w:pStyle w:val="EditorialNote"/>
      </w:pPr>
      <w:r>
        <w:t>교감·번역 메모 | [난구] 「如佛邊側立及宮殿等香」은 원문을 고치지 않고 직역하였다.</w:t>
      </w:r>
    </w:p>
    <w:p>
      <w:pPr>
        <w:pStyle w:val="Heading2"/>
      </w:pPr>
      <w:r>
        <w:t>[0356c16]</w:t>
      </w:r>
    </w:p>
    <w:p>
      <w:pPr/>
      <w:r>
        <w:t>원문</w:t>
      </w:r>
    </w:p>
    <w:p>
      <w:pPr>
        <w:pStyle w:val="SourceText"/>
      </w:pPr>
      <w:r>
        <w:t>[0356c16] 第二辨名者。瑜伽七十九。問如說三世三輪清淨。云何應知。答由遍計所執自性故。於去來現世法平等平等。以如實慧正觀察時。於去來現在法。無有顧戀希望染著。是名三世三輪清淨。顯揚論十七說。一切者。謂三輪。一所知境。二能知智。三能知者。彼說諸行通有此三。為除法執觀三體空。摧彼執故。此上皆非此所明義。今說三種摧。未信者令生淨信。已信者令修行。已修行者令得果故。名為三輪。十輪經第六說。如是如來及諸菩薩。所有神通．記說．教誡。三種勝輪作用無礙。三者是數。即彼經說。如轉輪王所乘車輪。或首行輪。彼初意說。依止運轉名之為輪。三乘聖者之所依止。自運運他。轉有彼往立以輪稱。彼後意說。如轉輪王所有輪寶。王將遊戲前首而行。能摧不賓。鎮已伏故。三輪亦爾。未信等者令生信等。先已信等令決定等。帶數釋也。瑜伽二十五。亦名三神變教授教誡。三神變者。一神力神變。二記說神變。三教導神變。瑜伽二十七亦名三種神變教授。一神境神變。二記說神變。三教誡神變。修所成果智具威德。作用難測名之為神。轉易不定稱之為變。變者是境。神者是智。變之神能變也。神之變所變也。皆依主釋。神即變。變屬能變。持業釋也。此中但取初後兩釋。教授勸其善生。教誡懲其惡滅。亦教亦誡。教與誡異。二釋皆得。神境一種作用勝顯。能變能化正名神變。故六通中獨名神通。他心漏盡用相非增。不及神境。於六通中不與神稱。於三輪內亦與神名。能轉他心。能善漏盡。用勝餘故。餘三比劣。亦不名輪。瑜伽二十五說。三種皆名教授教誡。三種皆令善生惡滅。二種異故。二十七說三種皆名神變教授。唯令善生非說惡滅。或令善生即是惡滅。故三神變亦持業釋。摧伏鎮遏二利之用。名之為輪。妙體無方彰用之德名為神變。三乘通號立神變名。菩薩如來獨得輪稱。依止摧伏運轉勝故。十輪又說。輪者謂於諸法無所罣礙。猶如日光普照一切。三乘根器隨其所宜。宣說正法無所執[1]者。此說圓滿普照無礙猶如日輪。故二乘者所起非輪。又佛菩薩神變者。為勝二乘。加名威力。故瑜伽三十七說。諸佛菩薩略有三種神變威力。然俱舍論二十七說。名三示導。能示能導得示導名。今者大乘示導之言。唯教誡攝。示現教導讚勵慶喜。即舊經說示教利喜。若初二種亦名示導。示教利喜三輪共有。便乖宗義。故彼立名非此所說。</w:t>
      </w:r>
    </w:p>
    <w:p>
      <w:pPr/>
      <w:r>
        <w:t>한국어 번역</w:t>
      </w:r>
    </w:p>
    <w:p>
      <w:pPr>
        <w:pStyle w:val="TranslationText"/>
      </w:pPr>
      <w:r>
        <w:t>둘째, 명칭을 분별하는 것은 다음과 같다. 『유가사지론』 제79권에서, 묻는다. “삼세의 삼륜이 청정하다고 설하는데, 어떻게 알아야 하는가.” 답한다. “변계소집자성으로 말미암기 때문에, 과거·미래·현재의 법에 대하여 평등하고 또 평등하다. 여실한 지혜로 바르게 관찰할 때, 과거·미래·현재의 법에 대하여, 돌아보아 연연하거나 희망하거나 염착함이 없는 것을, 삼세의 삼륜청정이라고 이름한다.” 『현양성교론』 제17권에서 말한다. “일체”란, 삼륜을 말한다. 첫째는 알려지는 경계이고, 둘째는 능히 아는 지혜이며, 셋째는 능히 아는 자이다. 그 논에서는 모든 행에 이 세 가지가 두루 있다고 설한다. 법집을 제거하기 위하여 세 가지 체가 공함을 관찰하여, 그 집착을 꺾기 때문이다. 이상은 모두 여기에서 밝히려는 뜻이 아니다. 지금 말하는 것은 세 가지로 꺾어 제압하는 것이다. 아직 믿지 않는 자에게는 청정한 믿음을 내게 하고, 이미 믿는 자에게는 수행하게 하며, 이미 수행하는 자에게는 과를 얻게 하기 때문에, 삼륜이라고 이름한다. 『십륜경』 제6권에서 말한다. “이와 같은 여래와 모든 보살에게 있는, 신통·기설·교계의, 세 가지 뛰어난 바퀴는 작용에 장애가 없다.” ‘삼’은 수를 나타낸다. 곧 그 경에서 말한다. “전륜왕이 타는 수레의 바퀴와 같거나, 혹은 앞장서서 가는 바퀴와 같다.” 앞의 뜻에서 말하는 것은, 의지하여 운전하고 굴러가므로 바퀴라고 이름한다. 삼승의 성자가 의지하는 바가 되어, 스스로를 운반하고 다른 이를 운반하며, 굴러가게 하여 저곳으로 가게 하므로 ‘륜’이라는 명칭을 세운다. 뒤의 뜻에서 말하는 것은, 전륜왕에게 있는 윤보와 같다는 것이다. 왕이 유행하려 할 때 앞장서서 가며, 복종하지 않는 자를 능히 꺾고, 이미 굴복한 자를 진정시키기 때문이다. 삼륜도 또한 이와 같다. 아직 믿지 않는 등의 사람에게는 믿음 등을 내게 하고, 먼저 이미 믿은 등의 사람에게는 결정하게 하는 등이다. 대수석이다. 『유가사지론』 제25권에서는, 또한 ‘세 가지 신변·교수·교계’라고 이름한다. 세 가지 신변이란, 첫째 신력신변, 둘째 기설신변, 셋째 교도신변이다. 『유가사지론』 제27권에서도 ‘세 가지 신변교수’라고 이름한다. 첫째 신경신변, 둘째 기설신변, 셋째 교계신변이다. 수소성의 과지는 위덕을 갖추고, 그 작용을 헤아리기 어려우므로 ‘신(神)’이라 이름하며, 전변하여 일정하지 않으므로 ‘변(變)’이라고 한다. ‘변’은 경계이고, ‘신’은 지혜이다. ‘변의 신’은 능히 변화시키는 것이고, ‘신의 변’은 변화되는 것이다. 모두 의주석이다. ‘신이 곧 변’이라고 하면, 변이 능히 변화시키는 것에 속하므로, 지업석이다. 여기에서는 다만 처음과 뒤의 두 해석을 취한다. 교수는 선이 생기도록 권하고, 교계는 악이 없어지도록 징계한다. 또한 가르침이면서 교계이기도 하며, 가르침과 교계가 서로 다르기도 하므로, 두 해석이 모두 가능하다. 신경 한 가지는 작용이 뛰어나게 드러나고, 능히 변화시키고 능히 화현하는 것을 바로 신변이라 이름한다. 그러므로 육통 가운데 이것만 특별히 신통이라고 이름한다. 타심통과 누진통은 작용의 모습이 더 뛰어나지 않아, 신경통에 미치지 못하므로, 육통 가운데에서 따로 ‘신’이라는 명칭을 주지 않는다. 그러나 삼륜 안에서는 또한 ‘신’이라는 이름을 붙인다. 능히 다른 이의 마음을 돌리고, 능히 번뇌를 잘 다하게 하여, 작용이 나머지 셋보다 뛰어나기 때문이다. 나머지 세 가지는 이에 비해 열등하여, 또한 ‘륜’이라고 이름하지 않는다. 『유가사지론』 제25권에서는 말한다. 세 가지를 모두 교수·교계라고 이름한다. 세 가지가 모두 선을 생기게 하고 악을 없애게 하는데, 그 두 가지가 서로 다르기 때문이다. 제27권에서는 세 가지를 모두 신변교수라고 이름한다. 오직 선을 생기게 하는 것만을 말하고 악을 없애는 것은 말하지 않는다. 혹은 선을 생기게 하는 것 자체가 곧 악을 없애는 것이기도 하다. 그러므로 세 가지 신변도 지업석이다. 꺾어 굴복시키고 진압하며 막는 것과 두 가지 이익의 작용을, ‘륜’이라고 이름한다. 묘한 체에는 일정한 방식이 없지만 작용의 덕을 드러내므로 ‘신변’이라 이름한다. 삼승에 공통되는 명칭으로는 ‘신변’이라는 이름을 세우고, 보살과 여래만은 ‘륜’이라는 명칭을 얻는다. 의지하게 하고 꺾어 굴복시키며 운전하여 굴리는 작용이 뛰어나기 때문이다. 『십륜경』에서는 또 말한다. “륜이란 모든 법에 대하여 걸림이 없는 것이며, 마치 햇빛이 모든 곳을 두루 비추는 것과 같다. 삼승의 근기에 따라 그 마땅함에 맞추어, 정법을 설하면서 집착하는 바가 없다.” 이는 원만하게 두루 비추고 걸림이 없는 것이 마치 해의 바퀴와 같음을 설한 것이다. 그러므로 이승이 일으키는 것은 ‘륜’이 아니다. 또 부처와 보살의 신변은, 이승보다 뛰어남을 나타내기 위하여, ‘위력’이라는 이름을 더한다. 그러므로 『유가사지론』 제37권에서 말한다. “모든 부처와 보살에게는 간략히 세 가지 신변위력이 있다.” 그러나 『구사론』 제27권에서는, ‘세 가지 시도(示導)’라고 이름한다. 능히 보이고 능히 인도하므로 시도라는 이름을 얻는다. 지금 대승에서 말하는 ‘시도’라는 말은, 오직 교계에 포섭된다. 시현하고 가르쳐 인도하며 칭찬하여 힘쓰게 하고 기쁘게 하는 것이니, 곧 옛 경에서 말한 ‘시·교·리·희’이다. 만일 앞의 두 가지도 또한 시도라고 이름한다면, 시·교·리·희가 삼륜에 모두 공통되어, 곧 종지의 뜻에 어긋나게 된다. 그러므로 그 논에서 세운 명칭은 여기에서 말하는 바가 아니다.</w:t>
      </w:r>
    </w:p>
    <w:p>
      <w:pPr>
        <w:pStyle w:val="EditorialNote"/>
      </w:pPr>
      <w:r>
        <w:t>교감·번역 메모 | [구문 주의] 「轉有彼往立以輪稱」은 앞의 운전 비유에 따라 직역하였다.</w:t>
      </w:r>
    </w:p>
    <w:p>
      <w:pPr>
        <w:pStyle w:val="EditorialNote"/>
      </w:pPr>
      <w:r>
        <w:t>교감·번역 메모 | [구문 주의] 「摧伏鎮遏二利之用」의 결합 관계를 원문 어순대로 보존하였다.</w:t>
      </w:r>
    </w:p>
    <w:p>
      <w:pPr>
        <w:pStyle w:val="EditorialNote"/>
      </w:pPr>
      <w:r>
        <w:t>교감·번역 메모 | [편집기호] 원문 「無所執[1]者」의 [1]을 그대로 보존하였다.</w:t>
      </w:r>
    </w:p>
    <w:p>
      <w:pPr>
        <w:pStyle w:val="Heading2"/>
      </w:pPr>
      <w:r>
        <w:t>[0357b08]</w:t>
      </w:r>
    </w:p>
    <w:p>
      <w:pPr/>
      <w:r>
        <w:t>원문</w:t>
      </w:r>
    </w:p>
    <w:p>
      <w:pPr>
        <w:pStyle w:val="SourceText"/>
      </w:pPr>
      <w:r>
        <w:t>[0357b08] 三輪別名者。雜集第一說。一神變輪。二記心輪。三教誡輪。神變義如前釋。神變即輪是持業釋。雖知此神能變能化。化略變廣。從廣為名。又變為先方能起化。從初名神變。以後從初說。心謂他心。種類差別。記謂別識。識別彼心。名曰記心。雖亦能記他心所等。心是主故。但說記心。心之記。依主釋。記心即輪。亦持業釋。教謂教示令彼善生。誡謂誡勗令其惡滅。教與誡異。相違釋。亦教亦誡。持業釋。教誡即輪。釋義如前。瑜伽初名神力神變．記說神變．教導神變。神境智[2]作證通名神。有威勢名力。亦神亦力。即名神變。記義如前。說謂言說。依他心智記別他心。而[3]記言說。記之說。說之記。今取後釋。記是通故。記[4]說即神變。教義如前。導謂導引。導體即示。或體即誡。教導即神變。瑜伽後名神境神變．記說神變．教誡神變。神者謂通。境謂通之所變所化。境之神。神之境。若取初釋。神是通故。神境即神變。餘二亦爾。皆持業釋。若取後釋。境之神變。境是所變故。得依主釋。</w:t>
      </w:r>
    </w:p>
    <w:p>
      <w:pPr/>
      <w:r>
        <w:t>한국어 번역</w:t>
      </w:r>
    </w:p>
    <w:p>
      <w:pPr>
        <w:pStyle w:val="TranslationText"/>
      </w:pPr>
      <w:r>
        <w:t>삼륜의 별명은 다음과 같다. 『잡집론』 제1권에서 말한다. 첫째는 신변륜이고, 둘째는 기심륜이며, 셋째는 교계륜이다. 신변의 뜻은 앞에서 해석한 것과 같다. 신변이 곧 륜이므로 지업석이다. 비록 이 ‘신’이 능히 변화시키고 능히 화현함을 알지만, 화현은 범위가 좁고 변화는 넓으므로, 넓은 것을 따라 이름한다. 또 변화가 먼저 있어야 비로소 화현을 일으킬 수 있으므로, 처음을 따라 ‘신변’이라고 이름하며, 뒤의 것도 처음을 따라 말한다. ‘심’은 다른 이의 마음을 말하며, 그 종류에는 차별이 있다. ‘기’는 분별하여 아는 것을 말한다. 그 마음을 분별하여 알기 때문에, ‘기심’이라고 이름한다. 비록 또한 다른 이의 심소 등을 능히 알아 구별하지만, 마음이 주된 것이므로, 다만 ‘기심’이라고 말한다. ‘마음의 기’이므로, 의주석이다. 기심이 곧 륜이므로, 또한 지업석이다. ‘교’는 가르쳐 보여 그에게 선이 생기게 하는 것이고, ‘계’는 경계하고 힘쓰게 하여 그 악이 없어지게 하는 것이다. 교와 계가 서로 다르므로, 상위석이다. 또한 가르침이면서 교계이기도 하므로, 지업석이다. 교계가 곧 륜이며, 그 뜻의 해석은 앞에서 말한 것과 같다. 『유가사지론』에서는 처음에 신력신변·기설신변·교도신변이라고 이름한다. 신경지작증통을 ‘신’이라 이름하고, 위세가 있는 것을 ‘력’이라 이름한다. 또한 신이면서 또한 력이므로, 곧 신변이라고 이름한다. ‘기’의 뜻은 앞에서 말한 것과 같다. ‘설’은 언설을 말한다. 타심지에 의지하여 다른 이의 마음을 분별하여 알고, 기별하여 말로 설한다. ‘기의 설’이라 하면, ‘설의 기’라고도 할 수 있는데, 지금은 뒤의 해석을 취한다. ‘기’는 통이기 때문이다. 기설이 곧 신변이다. ‘교’의 뜻은 앞에서 말한 것과 같다. ‘도’는 인도한다는 뜻이다. 도의 체는 곧 보여 주는 것이며, 혹 그 체는 곧 교계이다. 교도가 곧 신변이다. 『유가사지론』에서는 뒤에 신경신변·기설신변·교계신변이라고 이름한다. ‘신’은 통을 말하고, ‘경’은 통이 변화시키고 화현하는 바를 말한다. ‘경의 신’이라고 하면, ‘신의 경’이라고도 한다. 만일 처음의 해석을 취하면, 신은 통이므로, 신경이 곧 신변이다. 나머지 두 가지도 또한 그러하여, 모두 지업석이다. 만일 뒤의 해석을 취하면, ‘경의 신변’이 되는데, 경은 변화되는 것이기 때문에, 의주석이 된다.</w:t>
      </w:r>
    </w:p>
    <w:p>
      <w:pPr>
        <w:pStyle w:val="EditorialNote"/>
      </w:pPr>
      <w:r>
        <w:t>교감·번역 메모 | [편집기호] 원문 「神境智[2]作證通」의 [2]를 그대로 보존하였다.</w:t>
      </w:r>
    </w:p>
    <w:p>
      <w:pPr>
        <w:pStyle w:val="EditorialNote"/>
      </w:pPr>
      <w:r>
        <w:t>교감·번역 메모 | [편집기호] 원문 「而[3]記言說」의 [3]을 그대로 보존하였다.</w:t>
      </w:r>
    </w:p>
    <w:p>
      <w:pPr>
        <w:pStyle w:val="EditorialNote"/>
      </w:pPr>
      <w:r>
        <w:t>교감·번역 메모 | [편집기호] 원문 「記[4]說」의 [4]를 그대로 보존하였다.</w:t>
      </w:r>
    </w:p>
    <w:p>
      <w:pPr>
        <w:pStyle w:val="Heading2"/>
      </w:pPr>
      <w:r>
        <w:t>[0357b29]</w:t>
      </w:r>
    </w:p>
    <w:p>
      <w:pPr/>
      <w:r>
        <w:t>원문</w:t>
      </w:r>
    </w:p>
    <w:p>
      <w:pPr>
        <w:pStyle w:val="SourceText"/>
      </w:pPr>
      <w:r>
        <w:t>[0357b29] 第三廢立者。合有七義。</w:t>
      </w:r>
    </w:p>
    <w:p>
      <w:pPr/>
      <w:r>
        <w:t>한국어 번역</w:t>
      </w:r>
    </w:p>
    <w:p>
      <w:pPr>
        <w:pStyle w:val="TranslationText"/>
      </w:pPr>
      <w:r>
        <w:t>제3은 폐립을 밝히는 것이다. 합하여 일곱 가지 뜻이 있다.</w:t>
      </w:r>
    </w:p>
    <w:p>
      <w:pPr>
        <w:pStyle w:val="Heading2"/>
      </w:pPr>
      <w:r>
        <w:t>[0357c01]</w:t>
      </w:r>
    </w:p>
    <w:p>
      <w:pPr/>
      <w:r>
        <w:t>원문</w:t>
      </w:r>
    </w:p>
    <w:p>
      <w:pPr>
        <w:pStyle w:val="SourceText"/>
      </w:pPr>
      <w:r>
        <w:t>[0357c01] 一瑜伽二十七說。由神境神變。能現種種神通境界。令他於己生極尊重。由彼於己生尊重故。於屬耳聽。瑜伽作意極生恭敬。由記說神變。能尋求他心行差別。由教誡神變。如根如行如所悟入。為說正法。於所修行能正教誡。二或未發心為作神變不修正行記別其心。未有證獲而為教誡。三又十地論第五說。初一神通身業清淨。天耳他心智二通口業清淨。宿命生死智二通意業清淨。一神通能[5]到眾生[6]所。天耳他心二通能知說法音聲義故。以知他心故。隨種種言音皆能盡知。依於此義種種異名說。隨眾生用故。去來二通盡知眾生過去未來所應受化故。彼論意說。神境用增。獨淨身業。天耳聞彼聲或說法音聲。他心智知彼意方說妙法。令自語業淨。去來二通知境界無礙令意業淨。雖天眼通亦見彼心白黑等色。為說妙法自語業淨。由說生死智知未來法意業淨故。略而不說。雖漏盡通知世非世亦意業淨。以說菩薩第三地中得五通故。淨自三業故亦不說。故此三輪為淨三業不減不增。四又為示現身．意．語三。如其次第三業化故。不減不增。五俱舍論說。唯此三種引所化生。令初發心最為勝故。六或此能引憎背正法及處中者。令發心故。七又唯此三。令於佛法如次歸伏．信受．修行得示導名。餘三不爾。</w:t>
      </w:r>
    </w:p>
    <w:p>
      <w:pPr/>
      <w:r>
        <w:t>한국어 번역</w:t>
      </w:r>
    </w:p>
    <w:p>
      <w:pPr>
        <w:pStyle w:val="TranslationText"/>
      </w:pPr>
      <w:r>
        <w:t>첫째, 『유가사지론』 제27권에서 말한다. 신경신변으로 말미암아, 갖가지 신통의 경계를 나타낼 수 있고, 다른 이로 하여금 자신에 대해 지극한 존중심을 내게 한다. 그가 자신에 대해 존중심을 내기 때문에, 귀를 기울여 듣고, 유가의 작의에 지극한 공경심을 낸다. 기설신변으로 말미암아, 다른 이의 마음에서 일어나는 행의 차별을 찾아 알 수 있다. 교계신변으로 말미암아, 근기에 따라, 행에 따라, 깨달아 들어간 바에 따라, 정법을 설하고, 그가 닦는 행에 대하여 바르게 가르치고 훈계할 수 있다. 둘째, 혹 아직 발심하지 않은 이에게는 신변을 나타내고, 바른 행을 닦지 않는 이에게는 그 마음을 기별하며, 아직 증득한 바가 없는 이에게는 가르치고 훈계한다. 셋째, 또 『십지론』 제5권에서 말한다. 첫 번째 한 신통은 신업을 청정하게 하고, 천이통과 타심지통 두 신통은 구업을 청정하게 하며, 숙명통과 생사지통 두 신통은 의업을 청정하게 한다. 한 신통은 중생이 있는 곳에 도달할 수 있다. 천이통과 타심통 두 신통은 설법의 음성과 뜻을 알 수 있기 때문이다. 다른 이의 마음을 알기 때문에, 갖가지 말과 소리를 모두 남김없이 알 수 있다. 이 뜻에 의하여 갖가지 다른 명칭으로 설하고, 중생의 쓰임에 따르기 때문이다. 과거와 미래의 두 신통은 중생의 과거와 미래에 교화받아야 할 일을 모두 알기 때문이다. 그 논의 뜻은 이렇다. 신경통의 작용이 뛰어나므로, 홀로 신업을 청정하게 한다. 천이통은 그의 소리나 설법하는 음성을 듣고, 타심지는 그의 뜻을 안 뒤에야 묘법을 설하여, 자신의 어업을 청정하게 한다. 과거·미래의 두 신통은 경계를 막힘없이 알아 의업을 청정하게 한다. 비록 천안통도 그의 마음의 희고 검은 등의 색을 보아, 묘법을 설함으로써 자신의 어업을 청정하게 하지만, 생사지가 미래의 법을 알아 의업을 청정하게 한다고 설하였기 때문에, 간략히 말하여 천안통은 따로 설하지 않았다. 비록 누진통도 세간과 비세간을 알아 의업을 청정하게 하지만, 보살이 제3지에서 오통을 얻는다고 설하기 때문에, 자신의 삼업을 청정하게 하는 데서 또한 따로 말하지 않았다. 그러므로 이 삼륜은 삼업을 청정하게 하기 위한 것이어서 줄지도 늘지도 않는다. 넷째, 또 몸·뜻·말의 셋을 나타내기 위한 것이며, 그 차례대로 삼업의 교화이기 때문에, 줄지도 늘지도 않는다. 다섯째, 『구사론』에서 말한다. 오직 이 세 가지가 교화될 중생을 이끌어, 처음 발심하게 하는 데 가장 뛰어나기 때문이다. 여섯째, 혹은 이것들이 정법을 미워하고 등지는 자와 중간에 있는 자를 이끌어, 발심하게 하기 때문이다. 일곱째, 또 오직 이 세 가지가, 불법에 대하여 차례대로 귀복하고, 믿어 받아들이고, 수행하게 하므로 시도(示導)라는 이름을 얻는다. 나머지 세 가지는 그렇지 않다.</w:t>
      </w:r>
    </w:p>
    <w:p>
      <w:pPr>
        <w:pStyle w:val="EditorialNote"/>
      </w:pPr>
      <w:r>
        <w:t>교감·번역 메모 | [난구] 원문 「於屬耳聽」의 문구를 보존하여 문맥에 따라 옮겼다.</w:t>
      </w:r>
    </w:p>
    <w:p>
      <w:pPr>
        <w:pStyle w:val="EditorialNote"/>
      </w:pPr>
      <w:r>
        <w:t>교감·번역 메모 | [편집기호] 원문의 [5], [6]을 그대로 보존하였다.</w:t>
      </w:r>
    </w:p>
    <w:p>
      <w:pPr>
        <w:pStyle w:val="Heading2"/>
      </w:pPr>
      <w:r>
        <w:t>[0357c28]</w:t>
      </w:r>
    </w:p>
    <w:p>
      <w:pPr/>
      <w:r>
        <w:t>원문</w:t>
      </w:r>
    </w:p>
    <w:p>
      <w:pPr>
        <w:pStyle w:val="SourceText"/>
      </w:pPr>
      <w:r>
        <w:t>[0357c28] 第四辨相者。初神變相略有二種。一能變。二能化。能轉所餘有自性物。令成餘物名為能變。隨欲為作諸未有事故名能化。能變者謂十八變。一振動。二熾然。三流布。四示現。五轉變。六往來。七卷。八舒。九眾像入身。十同類往趣。十一顯。十二隱。十三所作自在。十四制他神通。十五能施辨才。十六能施憶念。十七能施安樂。十八放大光明。能化有三。一化為身。二化為境。三化為語。化為身者。化自．他身為他．自身。或一或多。如是等類。化為境者。化似眾寶．飲食．資具諸如是等。化為語者。妙音麁音繫屬自他如是一切。次記心相差別有六。一記有纏有隨眠．離纏．離隨眠心。二記有染．邪願．無染．正願心。三記劣．中．勝三界．五趣心。四知三受相應心。五以一記一以一記多心。六諸佛菩薩記諸有情諸根勝劣．種種勝解種種界行。隨應安處涅槃行中。後教誡相者。謂能實知煩惱盡得。若自若他於諸漏盡已得未得。乃至廣說。知彼所化於漏盡得離增上慢。或說有五。所謂遮止．開許．諫誨．訶擯．慶慰。或即令離欲示現．教導．讚勵．慶喜。此如顯揚第十二說。或教授有四。一無倒。二漸次。三教。四證。如聲聞地二十七說。前三輪相如菩薩地第三十七說。</w:t>
      </w:r>
    </w:p>
    <w:p>
      <w:pPr/>
      <w:r>
        <w:t>한국어 번역</w:t>
      </w:r>
    </w:p>
    <w:p>
      <w:pPr>
        <w:pStyle w:val="TranslationText"/>
      </w:pPr>
      <w:r>
        <w:t>제4는 그 상을 분별하는 것이다. 먼저 신변의 상에는 간략히 두 종류가 있다. 첫째는 능변이고, 둘째는 능화이다. 본래 자성이 있는 다른 사물을 바꾸어, 다른 사물이 되게 하는 것을 능변이라 한다. 뜻대로 본래 없던 여러 일을 만들어 내는 것을 능화라고 한다. 능변에는 열여덟 가지 변화가 있다. 첫째는 진동이고, 둘째는 치연이며, 셋째는 유포이고, 넷째는 시현이며, 다섯째는 전변이고, 여섯째는 왕래이며, 일곱째는 거두어들이는 것이고, 여덟째는 펼치는 것이며, 아홉째는 여러 형상이 몸 안으로 들어가는 것이고, 열째는 같은 종류로 나아가는 것이며, 열한째는 드러내는 것이고, 열두째는 숨기는 것이며, 열셋째는 하는 일에 자재한 것이고, 열넷째는 다른 이의 신통을 제어하는 것이며, 열다섯째는 변재를 베풀 수 있는 것이고, 열여섯째는 기억을 베풀 수 있는 것이며, 열일곱째는 안락을 베풀 수 있는 것이고, 열여덟째는 큰 광명을 놓는 것이다. 능화에는 세 가지가 있다. 첫째는 몸으로 변화하는 것이고, 둘째는 경계로 변화하는 것이며, 셋째는 말로 변화하는 것이다. 몸으로 변화한다는 것은, 자신의 몸과 다른 이의 몸을 각각 다른 이의 몸과 자신의 몸으로 변화시키는 것이며, 혹 하나로도 하고 혹 여럿으로도 하는, 이와 같은 부류이다. 경계로 변화한다는 것은, 여러 보배·음식·생활 도구 등과 같은 것을 변화해 나타내는 것이다. 말로 변화한다는 것은, 묘한 소리와 거친 소리를 자신이나 다른 이에게 소속되게 하는 등 모든 경우이다. 다음으로 마음을 기별하는 상의 차별에는 여섯 가지가 있다. 첫째, 얽힘과 수면이 있는 마음, 얽힘과 수면을 떠난 마음을 기별한다. 둘째, 오염된 마음과 삿된 원이 있는 마음, 오염되지 않은 마음과 바른 원이 있는 마음을 기별한다. 셋째, 하·중·상의 삼계·오취의 마음을 기별한다. 넷째, 세 가지 수와 상응하는 마음을 안다. 다섯째, 하나로 하나의 마음을 기별하고 하나로 여러 마음을 기별한다. 여섯째, 모든 부처와 보살은 유정의 여러 근기의 승렬, 갖가지 승해와 갖가지 계와 행을 기별하여, 그에 알맞게 열반의 행 가운데 안치한다. 뒤의 교계의 상은, 곧 번뇌가 다하여 얻어진 것을 능히 사실대로 알고, 자신이나 다른 이가 모든 누진을 이미 얻었는지 아직 얻지 못했는지를 아는 것이다. 나아가 자세한 설명과 같다. 그 교화되는 이가 누진을 얻는 데 대하여 증상만을 떠나게 되었음을 안다. 혹 다섯 가지가 있다고 설한다. 이른바 차지·개허·간회·가빈·경위이다. 혹은 곧 욕망을 떠나게 하는 시현·교도·찬려·경희이다. 이는 『현양성교론』 제12권에서 설한 것과 같다. 혹 교수에 네 가지가 있다. 첫째는 전도됨이 없는 것이고, 둘째는 점차이며, 셋째는 가르침이고, 넷째는 증득이다. 『성문지』 제27권에서 설한 것과 같다. 앞의 삼륜의 상은 『보살지』 제37에서 설한 것과 같다.</w:t>
      </w:r>
    </w:p>
    <w:p>
      <w:pPr>
        <w:pStyle w:val="Heading2"/>
      </w:pPr>
      <w:r>
        <w:t>[0358a24]</w:t>
      </w:r>
    </w:p>
    <w:p>
      <w:pPr/>
      <w:r>
        <w:t>원문</w:t>
      </w:r>
    </w:p>
    <w:p>
      <w:pPr>
        <w:pStyle w:val="SourceText"/>
      </w:pPr>
      <w:r>
        <w:t>[0358a24] 第五三乘能起者。三乘皆起三神變。聲聞地二十五說。謂阿羅漢具八解脫靜慮等。定有大堪能。具大勢力。能善為他現三神變．教授．教誡。故知獨覺亦能現之。要俱解脫方起三種。故有部行而不能起。又三神變即是三通。菩薩地說。諸佛菩薩與二乘者。神通威力有共不共。略由三相。一微細故。諸佛菩薩於無數量諸有情類。及彼方便諸利益事。皆如實知。無不能作。二者品類。一切神通威力品類悉皆成就。三者世界。以一切世界．一切有情界。為神通境。聲聞但以二千世界諸有情界為神通境。獨覺但以三千世界為神通境。由彼唯為調伏一身而修正行。非諸有情。是故最極唯以一界為神通境。諸教多說。獨覺多以神通化物。聲聞多以記心說法。諸佛多以漏盡教誡。</w:t>
      </w:r>
    </w:p>
    <w:p>
      <w:pPr/>
      <w:r>
        <w:t>한국어 번역</w:t>
      </w:r>
    </w:p>
    <w:p>
      <w:pPr>
        <w:pStyle w:val="TranslationText"/>
      </w:pPr>
      <w:r>
        <w:t>제5는 삼승에서 능히 일으킬 수 있는지를 밝히는 것이다. 삼승은 모두 세 가지 신변을 일으킨다. 『성문지』 제25에서 말한다. 아라한은 팔해탈과 정려 등을 갖추어, 선정에 큰 감능이 있고, 큰 세력을 갖추어, 능히 다른 이를 위하여 세 가지 신변·교수·교계를 잘 나타낸다는 것이다. 그러므로 독각도 또한 이를 나타낼 수 있음을 알 수 있다. 반드시 구해탈이어야 비로소 세 가지를 일으킬 수 있으므로, 일부의 행만 갖춘 이는 능히 일으키지 못한다. 또 세 가지 신변은 곧 세 가지 신통이다. 『보살지』에서 말한다. 모든 부처와 보살은 이승의 사람들과 비교할 때, 신통의 위력에 공통되는 것과 공통되지 않는 것이 있다. 간략히 세 가지 상에 따른다. 첫째는 미세하기 때문이다. 모든 부처와 보살은 헤아릴 수 없이 많은 여러 유정의 부류와, 그들을 위한 방편과 여러 이익되는 일을, 모두 사실대로 알아, 하지 못하는 일이 없다. 둘째는 품류이다. 모든 신통 위력의 품류를 남김없이 모두 성취한다. 셋째는 세계이다. 모든 세계와 모든 유정계를, 신통의 경계로 삼는다. 성문은 다만 이천세계의 여러 유정계를 신통의 경계로 삼고, 독각은 다만 삼천세계를 신통의 경계로 삼는다. 그들은 오직 한 몸을 조복하기 위해 바른 행을 닦을 뿐, 여러 유정을 위한 것이 아니기 때문이다. 그러므로 지극한 경우에도 오직 한 세계만을 신통의 경계로 삼는다. 여러 가르침에서 흔히 말하기를, 독각은 주로 신통으로 중생을 교화하고, 성문은 주로 마음을 기별하여 설법하며, 모든 부처는 주로 누진으로 가르치고 훈계한다고 한다.</w:t>
      </w:r>
    </w:p>
    <w:p>
      <w:pPr>
        <w:pStyle w:val="EditorialNote"/>
      </w:pPr>
      <w:r>
        <w:t>교감·번역 메모 | [용어] 「有部行」은 문맥상 일부의 행을 갖춘 경우로 직역하였다.</w:t>
      </w:r>
    </w:p>
    <w:p>
      <w:pPr>
        <w:pStyle w:val="Heading2"/>
      </w:pPr>
      <w:r>
        <w:t>[0358b11]</w:t>
      </w:r>
    </w:p>
    <w:p>
      <w:pPr/>
      <w:r>
        <w:t>원문</w:t>
      </w:r>
    </w:p>
    <w:p>
      <w:pPr>
        <w:pStyle w:val="SourceText"/>
      </w:pPr>
      <w:r>
        <w:t>[0358b11] 第六三身所作者。其自性身真理常寂無有作用。不外利生不起三輪。然般若論推功歸本故作是言。應化非真佛。亦非說法者。實無作用。不起此三。要由證彼三輪方勝。自受用身。實神通性具實智故。相續湛然無利生用。亦不起三。體即是彼所有俗智。其變化身起此三種。化邪見等入法等故。他受用身。所化生類雖無惡見等。隨其所化令入上位亦現三輪。故阿彌陀亦現神通．記心．教誡。雖楞伽經說佛法身說法差別。推功歸本同般若論。實無作用起說法事。</w:t>
      </w:r>
    </w:p>
    <w:p>
      <w:pPr/>
      <w:r>
        <w:t>한국어 번역</w:t>
      </w:r>
    </w:p>
    <w:p>
      <w:pPr>
        <w:pStyle w:val="TranslationText"/>
      </w:pPr>
      <w:r>
        <w:t>제6은 삼신이 행하는 바를 밝히는 것이다. 자성신의 참된 이치는 항상 적정하여 작용이 없고, 밖으로 중생을 이롭게 하지 않으므로 삼륜을 일으키지 않는다. 그러나 『반야론』에서는 공덕을 근본에 돌리기 때문에 이렇게 말한다. “응화는 참된 부처가 아니며, 또한 설법하는 자도 아니다.” 실제로는 작용이 없으므로, 이 세 가지를 일으키지 않는다. 반드시 그것을 증득함으로 말미암아 삼륜이 비로소 뛰어나진다. 자수용신은, 실제 신통의 성품이며 참된 지혜를 갖추기 때문에, 상속하여 맑고 고요하나 중생을 이롭게 하는 작용은 없으므로, 또한 삼륜을 일으키지 않는다. 그 체는 곧 거기에 있는 세속지이다. 변화신은 이 세 가지를 일으킨다. 삿된 견해 등을 교화하여 법 등에 들어가게 하기 때문이다. 타수용신은, 교화되는 중생의 부류에 비록 악견 등이 없더라도, 그 교화되는 바에 따라 더 높은 지위에 들어가게 하기 위해 또한 삼륜을 나타낸다. 그러므로 아미타불도 또한 신통·기심·교계를 나타낸다. 비록 『능가경』에서 부처의 법신이 설법한다고 차별하여 말하지만, 공덕을 근본에 돌린다는 점에서는 『반야론』과 같다. 실제로는 작용이 없어 설법하는 일을 일으키지 않는다.</w:t>
      </w:r>
    </w:p>
    <w:p>
      <w:pPr>
        <w:pStyle w:val="Heading2"/>
      </w:pPr>
      <w:r>
        <w:t>[0358b23]</w:t>
      </w:r>
    </w:p>
    <w:p>
      <w:pPr/>
      <w:r>
        <w:t>원문</w:t>
      </w:r>
    </w:p>
    <w:p>
      <w:pPr>
        <w:pStyle w:val="SourceText"/>
      </w:pPr>
      <w:r>
        <w:t>[0358b23] 第七有情化別者。世尊三輪能化三界諸有情類。菩薩地說諸佛神通以一切界一切有情為境界故。記心．教誡．其義定爾。二乘三種化欲色界。菩薩地說聲聞神通以二千界。獨覺神通以三千界為境界故。記心教誡隨彼亦爾。傍化既爾。上下應思。世尊三輪能化五趣。如放豪光照無間獄。說陀羅尼地獄來聽。然彼苦迫無容豫修。其二乘者不能化彼。可通四趣威勢劣故。通化四生。小山等類皆受化故。然除北洲。世尊雖往不受化故。世尊三輪能化三乘。二乘三種化等及下。非上乘故。若異生者可能化之。有性有情皆三輪化。無性有情可以三輪。而無得果。是故經說雖復發心懃行精進。終不能證無上菩提。</w:t>
      </w:r>
    </w:p>
    <w:p>
      <w:pPr/>
      <w:r>
        <w:t>한국어 번역</w:t>
      </w:r>
    </w:p>
    <w:p>
      <w:pPr>
        <w:pStyle w:val="TranslationText"/>
      </w:pPr>
      <w:r>
        <w:t>제7은 유정을 교화하는 차별을 밝히는 것이다. 세존의 삼륜은 삼계의 여러 유정 부류를 교화할 수 있다. 『보살지』에서 모든 부처의 신통은 모든 세계와 모든 유정을 경계로 삼는다고 했기 때문이다. 기심과 교계도 그 뜻이 반드시 그러하다. 이승의 세 가지는 욕계와 색계를 교화한다. 『보살지』에서 성문의 신통은 이천세계를, 독각의 신통은 삼천세계를 경계로 삼는다고 했기 때문이다. 기심과 교계도 그에 따라 또한 그러하다. 옆으로 교화하는 것이 이미 그러하니, 위아래의 경우도 마땅히 생각해 보아야 한다. 세존의 삼륜은 오취를 교화할 수 있다. 예컨대 큰 광명을 놓아 무간지옥을 비추고, 다라니를 설할 때 지옥의 중생이 와서 듣는 것과 같다. 그러나 그들은 고통에 핍박되어 미리 수행할 여유가 없다. 이승의 사람들은 그들을 교화할 수 없는데, 위세가 약하므로 오직 나머지 사취에는 통할 수 있다. 사생을 두루 교화한다. 작은 산 등의 부류도 모두 교화를 받기 때문이다. 그러나 북구로주는 제외한다. 세존이 비록 그곳에 가더라도 그들은 교화를 받아들이지 않기 때문이다. 세존의 삼륜은 삼승을 교화할 수 있다. 이승의 세 가지는 동등한 승과 그 아래의 승을 교화하고, 상승은 교화하지 못하기 때문이다. 만일 이생이라면 교화할 수 있다. 유성이 있는 유정은 모두 삼륜으로 교화하며, 무성 유정에게도 삼륜을 베풀 수 있지만, 과를 얻지는 못한다. 그러므로 경에서 비록 다시 발심하여 부지런히 정진하더라도, 끝내 무상보리를 증득할 수 없다고 설한다.</w:t>
      </w:r>
    </w:p>
    <w:p>
      <w:pPr>
        <w:pStyle w:val="EditorialNote"/>
      </w:pPr>
      <w:r>
        <w:t>교감·번역 메모 | [난구] 「小山等類」는 원문 표기를 보존하여 직역하였다.</w:t>
      </w:r>
    </w:p>
    <w:p>
      <w:pPr>
        <w:pStyle w:val="Heading1"/>
      </w:pPr>
      <w:r>
        <w:t>『대승법원의림장』 권제6</w:t>
      </w:r>
    </w:p>
    <w:p>
      <w:pPr>
        <w:pStyle w:val="SmallMeta"/>
      </w:pPr>
      <w:r>
        <w:t>大乘法苑義林章卷第[1]六</w:t>
      </w:r>
    </w:p>
    <w:p>
      <w:pPr>
        <w:pStyle w:val="EditorialNote"/>
      </w:pPr>
      <w:r>
        <w:t>[2]</w:t>
      </w:r>
    </w:p>
    <w:p>
      <w:pPr>
        <w:pStyle w:val="EditorialNote"/>
      </w:pPr>
      <w:r>
        <w:t>교감·번역 메모 | [편집기호] 원문에 독립적으로 놓인 [2]를 그대로 보존하였다.</w:t>
      </w:r>
    </w:p>
    <w:p>
      <w:pPr>
        <w:pStyle w:val="Heading2"/>
      </w:pPr>
      <w:r>
        <w:t>[0358c10]</w:t>
      </w:r>
    </w:p>
    <w:p>
      <w:pPr/>
      <w:r>
        <w:t>원문</w:t>
      </w:r>
    </w:p>
    <w:p>
      <w:pPr>
        <w:pStyle w:val="SourceText"/>
      </w:pPr>
      <w:r>
        <w:t>[0358c10] 七冊之內當卷不足之條令書寫畢併是令法久住利益眾生之一助矣。</w:t>
      </w:r>
    </w:p>
    <w:p>
      <w:pPr/>
      <w:r>
        <w:t>한국어 번역</w:t>
      </w:r>
    </w:p>
    <w:p>
      <w:pPr>
        <w:pStyle w:val="TranslationText"/>
      </w:pPr>
      <w:r>
        <w:t>일곱 책 가운데 이 권에서 부족한 부분을 베껴 쓰게 하여 마쳤으니, 아울러 이는 법을 오래 머물게 하고 중생을 이롭게 하는 한 가지 도움이 될 것이다.</w:t>
      </w:r>
    </w:p>
    <w:p>
      <w:pPr>
        <w:pStyle w:val="EditorialNote"/>
      </w:pPr>
      <w:r>
        <w:t>교감·번역 메모 | [수리기록] 권말의 서사·수리 기록을 원문 순서대로 옮겼다.</w:t>
      </w:r>
    </w:p>
    <w:p>
      <w:pPr>
        <w:pStyle w:val="Heading2"/>
      </w:pPr>
      <w:r>
        <w:t>[0358c12]</w:t>
      </w:r>
    </w:p>
    <w:p>
      <w:pPr/>
      <w:r>
        <w:t>원문</w:t>
      </w:r>
    </w:p>
    <w:p>
      <w:pPr>
        <w:pStyle w:val="SourceText"/>
      </w:pPr>
      <w:r>
        <w:t>[0358c12] 寬文十二年(壬子)曆十月二十五日</w:t>
      </w:r>
    </w:p>
    <w:p>
      <w:pPr/>
      <w:r>
        <w:t>한국어 번역</w:t>
      </w:r>
    </w:p>
    <w:p>
      <w:pPr>
        <w:pStyle w:val="TranslationText"/>
      </w:pPr>
      <w:r>
        <w:t>간분(寬文) 12년 임자년 10월 25일.</w:t>
      </w:r>
    </w:p>
    <w:p>
      <w:pPr>
        <w:pStyle w:val="EditorialNote"/>
      </w:pPr>
      <w:r>
        <w:t>교감·번역 메모 | [연대] 일본 연호와 날짜 표기를 원문대로 보존하였다.</w:t>
      </w:r>
    </w:p>
    <w:p>
      <w:pPr>
        <w:pStyle w:val="Heading2"/>
      </w:pPr>
      <w:r>
        <w:t>[0358c13]</w:t>
      </w:r>
    </w:p>
    <w:p>
      <w:pPr/>
      <w:r>
        <w:t>원문</w:t>
      </w:r>
    </w:p>
    <w:p>
      <w:pPr>
        <w:pStyle w:val="SourceText"/>
      </w:pPr>
      <w:r>
        <w:t>[0358c13] 福園院住</w:t>
      </w:r>
    </w:p>
    <w:p>
      <w:pPr/>
      <w:r>
        <w:t>한국어 번역</w:t>
      </w:r>
    </w:p>
    <w:p>
      <w:pPr>
        <w:pStyle w:val="TranslationText"/>
      </w:pPr>
      <w:r>
        <w:t>복원원에 주석하며,</w:t>
      </w:r>
    </w:p>
    <w:p>
      <w:pPr>
        <w:pStyle w:val="EditorialNote"/>
      </w:pPr>
      <w:r>
        <w:t>교감·번역 메모 | [고유명] 「福園院」은 원음에 따라 옮겼다.</w:t>
      </w:r>
    </w:p>
    <w:p>
      <w:pPr>
        <w:pStyle w:val="Heading2"/>
      </w:pPr>
      <w:r>
        <w:t>[0358c14]</w:t>
      </w:r>
    </w:p>
    <w:p>
      <w:pPr/>
      <w:r>
        <w:t>원문</w:t>
      </w:r>
    </w:p>
    <w:p>
      <w:pPr>
        <w:pStyle w:val="SourceText"/>
      </w:pPr>
      <w:r>
        <w:t>[0358c14] 法印權大僧都清兼(六十七才)</w:t>
      </w:r>
    </w:p>
    <w:p>
      <w:pPr/>
      <w:r>
        <w:t>한국어 번역</w:t>
      </w:r>
    </w:p>
    <w:p>
      <w:pPr>
        <w:pStyle w:val="TranslationText"/>
      </w:pPr>
      <w:r>
        <w:t>법인 권대승도 청겸, 예순일곱 살.</w:t>
      </w:r>
    </w:p>
    <w:p>
      <w:pPr>
        <w:pStyle w:val="Heading1"/>
      </w:pPr>
      <w:r>
        <w:t>『대승법원의림장』 권제7</w:t>
      </w:r>
    </w:p>
    <w:p>
      <w:pPr>
        <w:pStyle w:val="SmallMeta"/>
      </w:pPr>
      <w:r>
        <w:t>大乘法苑義林章卷第[3]七</w:t>
      </w:r>
    </w:p>
    <w:p>
      <w:pPr>
        <w:pStyle w:val="SmallMeta"/>
      </w:pPr>
      <w:r>
        <w:t>[＊]基撰  |  기가 지음</w:t>
      </w:r>
    </w:p>
    <w:p>
      <w:pPr>
        <w:pStyle w:val="EditorialNote"/>
      </w:pPr>
      <w:r>
        <w:t>교감·번역 메모 | [편집기호] 원문의 [＊]를 그대로 보존하였다.</w:t>
      </w:r>
    </w:p>
    <w:p>
      <w:pPr>
        <w:pStyle w:val="Heading1"/>
      </w:pPr>
      <w:r>
        <w:t>삼신의림</w:t>
      </w:r>
    </w:p>
    <w:p>
      <w:pPr>
        <w:pStyle w:val="SmallMeta"/>
      </w:pPr>
      <w:r>
        <w:t>三身義林</w:t>
      </w:r>
    </w:p>
    <w:p>
      <w:pPr>
        <w:pStyle w:val="Heading2"/>
      </w:pPr>
      <w:r>
        <w:t>[0358c21]</w:t>
      </w:r>
    </w:p>
    <w:p>
      <w:pPr/>
      <w:r>
        <w:t>원문</w:t>
      </w:r>
    </w:p>
    <w:p>
      <w:pPr>
        <w:pStyle w:val="SourceText"/>
      </w:pPr>
      <w:r>
        <w:t>[0358c21] 三身義。略以五門分別。一辨名。二出體。三開合廢立。四因起果相。五諸門分別。</w:t>
      </w:r>
    </w:p>
    <w:p>
      <w:pPr/>
      <w:r>
        <w:t>한국어 번역</w:t>
      </w:r>
    </w:p>
    <w:p>
      <w:pPr>
        <w:pStyle w:val="TranslationText"/>
      </w:pPr>
      <w:r>
        <w:t>삼신의 뜻을, 간략히 다섯 문으로 나누어 분별한다. 첫째는 명칭을 분별하고, 둘째는 체를 밝히며, 셋째는 개합과 폐립을 밝히고, 넷째는 인의 일어남과 과의 모습을 밝히며, 다섯째는 여러 문으로 분별한다.</w:t>
      </w:r>
    </w:p>
    <w:p>
      <w:pPr>
        <w:pStyle w:val="Heading2"/>
      </w:pPr>
      <w:r>
        <w:t>[0358c23]</w:t>
      </w:r>
    </w:p>
    <w:p>
      <w:pPr/>
      <w:r>
        <w:t>원문</w:t>
      </w:r>
    </w:p>
    <w:p>
      <w:pPr>
        <w:pStyle w:val="SourceText"/>
      </w:pPr>
      <w:r>
        <w:t>[0358c23] 第一辨名者。佛地經說。自性法．受用．變化差別轉。金光明經第二卷三身品說。一切如來有三種身。一者化身。二者應身。三者法身。如是三身攝受阿耨多羅三藐三菩提。佛地論說。自性即是初自性身。體常不變名自性身。成唯識言。是一切法平等實性。無性攝論第九卷言。非假所立故名自性。非如餘身合集成故。是所依止故名為身。自性即身。是持業釋。法謂差別諸功德義。性謂本體。義之體故名為法性。無性釋言。法性即身故名法身。或法即是諸有為德。此是彼體法之性故。名為法性。無性釋言。或是諸法所依止處。成唯識言。大功德法所依止故。佛地論言。力無畏等諸功德法所依止故。名為法性。是依主釋。身有三義。成唯識言。體依聚義。總說名身。法性即身。是持業釋。佛地論說。受用即是次受用身。能令自他受用種種大法樂故。此義總顯自．他受用身竝名受用身。自受用身自受法樂。他受用身令他受用。成唯識說。自受用身恒自受用廣大法樂。他受用身為十地眾現通說法。決眾疑網令他受樂。合此二種名受用身。自受用身是持業釋。受用即身故。他受用身是依主釋。受用之身故。金光明經亦名應身。但說他受用。不說自受用名為應身。應宜現身名應身故。如彼經說。善男子。是諸如來。為諸菩薩得通達故。說於真諦。乃至廣說。是身能現三十二相．八十種好．項背圓光。是名應身。自受用身定慧功德。彼經說是法身攝故。佛地論說。變化即是後變化身。為欲利益安樂眾生。示現種種變化事故。轉換舊形名變。無而忽有名化。變與化異。是相違釋。變化即身。是持業釋。此舉神境勝作用名變化身。多為變化事故。金光明經單名化身。能導引故。受樂劣故。勝獨得名。或脫略名化。變化即身。是持業釋。總名三身。是帶數釋。</w:t>
      </w:r>
    </w:p>
    <w:p>
      <w:pPr/>
      <w:r>
        <w:t>한국어 번역</w:t>
      </w:r>
    </w:p>
    <w:p>
      <w:pPr>
        <w:pStyle w:val="TranslationText"/>
      </w:pPr>
      <w:r>
        <w:t>제1은 명칭을 분별하는 것이다. 『불지경』에서 말한다. “자성법·수용·변화가 차별되게 전개된다.” 『금광명경』 제2권 「삼신품」에서 말한다. 모든 여래에게는 세 종류의 몸이 있다. 첫째는 화신이고, 둘째는 응신이며, 셋째는 법신이다. 이와 같은 삼신이 아뇩다라삼먁삼보리를 섭수한다. 『불지론』에서 말한다. 자성은 곧 첫 번째 자성신이다. 체가 항상 변하지 않으므로 자성신이라 한다. 『성유식론』에서 말한다. 이는 일체법의 평등한 실성이다. 무성의 『섭론』 제9권에서 말한다. 가설하여 세운 것이 아니므로 자성이라 하고, 다른 몸처럼 여러 요소를 모아 이룬 것이 아니며, 의지처가 되므로 몸이라 한다. 자성이 곧 몸이므로, 지업석이다. 법은 차별된 여러 공덕의 뜻을 말하고, 성은 본체를 말한다. 뜻의 본체이므로 법성이라 한다. 무성은 해석하여 말한다. 법성이 곧 몸이므로 법신이라 한다. 혹 법은 곧 여러 유위의 공덕이고, 이것은 그 본체인 법의 성품이기 때문에, 법성이라 한다. 무성은 해석하여 말한다. 혹은 모든 법이 의지하는 곳이기 때문이다. 『성유식론』에서 말한다. 큰 공덕법이 의지하는 곳이기 때문이며, 『불지론』에서 말한다. 힘과 무외 등 여러 공덕법이 의지하는 곳이기 때문에, 법성이라 한다. 이는 의주석이다. 몸에는 세 가지 뜻이 있다. 『성유식론』에서 말한다. 체·의지·모임이라는 뜻을, 총괄하여 몸이라 한다. 법성이 곧 몸이므로, 지업석이다. 『불지론』에서 말한다. 수용은 곧 다음의 수용신이다. 자신과 다른 이로 하여금 갖가지 큰 법락을 수용하게 할 수 있기 때문이다. 이 뜻은 자수용신과 타수용신을 모두 수용신이라고 한다는 것을 총괄해 드러낸다. 자수용신은 스스로 법락을 수용하고, 타수용신은 다른 이로 하여금 수용하게 한다. 『성유식론』에서 말한다. 자수용신은 항상 스스로 광대한 법락을 수용하고, 타수용신은 십지의 대중을 위해 신통을 나타내고 설법하여, 대중의 의심의 그물을 끊고 다른 이로 하여금 즐거움을 받게 한다. 이 두 종류를 합하여 수용신이라 한다. 자수용신은 지업석이다. 수용이 곧 몸이기 때문이다. 타수용신은 의주석이다. 수용의 몸이기 때문이다. 『금광명경』에서는 또한 응신이라고 한다. 다만 타수용만을 말하고, 자수용을 응신이라고는 하지 않는다. 마땅한 바에 응하여 몸을 나타내므로 응신이라 하기 때문이다. 그 경에서 말한 것과 같다. “선남자여, 이 모든 여래는, 모든 보살이 통달하게 하기 위하여, 진제를 설한다.” 나아가 자세한 설명과 같다. 이 몸은 삼십이상·팔십종호·목과 등의 원광을 나타낼 수 있으니, 이를 응신이라 한다. 자수용신의 선정과 지혜의 공덕은, 그 경에서 법신에 포섭된다고 말하기 때문이다. 『불지론』에서 말한다. 변화는 곧 뒤의 변화신이다. 중생을 이익되고 안락하게 하기 위해, 갖가지 변화의 일을 나타내기 때문이다. 옛 형상을 바꾸는 것을 변이라 하고, 없다가 홀연히 생기는 것을 화라 한다. 변과 화는 서로 다르므로, 상위석이다. 변화가 곧 몸이므로, 지업석이다. 여기서는 신경의 뛰어난 작용을 들어 변화신이라 이름한 것이다. 주로 변화의 일을 하기 때문이다. 『금광명경』에서는 단지 화신이라고 한다. 능히 인도하기 때문이고, 받는 즐거움이 열등하기 때문에, 뛰어난 쪽만 홀로 이름을 얻은 것이다. 혹은 생략하여 화라고만 이름한다. 변화가 곧 몸이므로, 지업석이다. 총괄하여 삼신이라 이름하니, 대수석이다.</w:t>
      </w:r>
    </w:p>
    <w:p>
      <w:pPr>
        <w:pStyle w:val="Heading2"/>
      </w:pPr>
      <w:r>
        <w:t>[0359b02]</w:t>
      </w:r>
    </w:p>
    <w:p>
      <w:pPr/>
      <w:r>
        <w:t>원문</w:t>
      </w:r>
    </w:p>
    <w:p>
      <w:pPr>
        <w:pStyle w:val="SourceText"/>
      </w:pPr>
      <w:r>
        <w:t>[0359b02] 第二出體者。略有六文。一者有義。唯識佛地皆說。如來功德身土。甚深微妙。非有非無。離諸分別。絕諸戲論。非界處等法門所攝。故勝義諦。非身非不身。[1]詎有三種。依世俗諦隨機所現。說有三身。法身空理。報身空智。利物所現名變化身。清辨等師皆有此義。二者有義法身但以真如為性。十八界中唯有後三通無漏攝。由此佛身大定．智．悲三法增上。六七八識及相應品為自受用身。平等性智隨十地宜。現他受用身淨土相。成所作智隨三乘宜。能起變化身淨土相。此二身土妙定生故。法界色攝。非佛五識雖依此變。然麁細異。非五境攝。成所作智。或是第六第七相應。六相應者觀自共相等名妙觀察智。起化用者名成事智。前後別起於理無違。同體用分。俱亦無失。第七俱者變他受用名平等智。起變化者名成事智。佛恒在定。五識性散。前十五界在佛非有。雖轉五識得成事智。然成事智體非五識。如轉生死言得涅槃。然彼涅槃非五蘊攝。三者有義如來功德身土。如應攝在蘊．處．界中。彼三皆通有漏無漏。乃至廣說。於此說中略有四義。一者有義唯識．佛地皆作是說。清淨法界是自性身。佛地經說清淨真如是自性身。攝大乘論智殊勝說。轉去阿賴耶識得自性身。莊嚴論說。轉第八識得圓鏡智。故合二法為自性身。平等性智妙觀察智為受用身。莊嚴等說平等性智於純淨土為諸菩薩現佛身故。說觀察智大集會中。說法斷疑現自在故。此顯二智為他受用。莊嚴又說轉諸轉識得受用身。此顯二智為自受用。成所作智為變化身。佛地經說。成所作智於十方土。現無量種難思化故。又智殊勝具攝三身。故知三身皆有實智。此義不然。佛地經說。清淨法界為自性身。諸佛共有。是自性常。於十地中分皆證得。若圓鏡智是自性身。便無是義。金光明說如如如如智皆名法身。若有為德本說圓鏡智是法身者。應同彼經四實智品皆是法身。又說轉諸轉識得受用身。若成事智非受用者。應非轉識。若成事智為變化者。解深密經問變化身為有心為無心。經應定答言化身有心。說佛五識為此身故。如何經說不得言有心無自依心故。不得言無心有依他心故。由此化身體非實智。然觀佛身。理事有殊。麁細德別。體一用異。別說為三。寧分四智各別成身。二者有義成唯識說。清淨法界為自性身。莊嚴論等說。自性身本性常故。讚佛論說。佛自性身無生滅故。無著金剛般若論說。受持演說彼經功德。於佛法身為證得因。於餘二身為生起因。故彼經云。一切諸佛法。皆從此經出。一切如來從此經生。諸經論說究竟轉依以為法身。轉依即是清淨真如。故知法身法界為性。然說轉去藏識得者。謂由轉滅第八識中二障麁重。證得真如顯法身故。智殊勝中。說法身者是彼依止。彼實性故。實非智攝。受用身有二。一自受用。二他受用。四智品中真實功德。鏡智所起常遍色身。為自受用。莊嚴論中說。大圓鏡智是受用佛。攝大乘說。轉諸轉識得受用故。雖轉藏識實得受用。攝大乘中。由說轉彼顯法身故。於得受用略不說之。既說法身無生無滅。唯證因得非色心等。圓鏡智品與此相違。若非受用屬何身攝。此受用身攝佛不共有為實德。故四智品實有色心。皆自受用。平等智品所現。佛身是他受用。成事智品所現。隨類種種身相為變化身。雖說化身智殊勝攝。而似智現。或智所起。彼說智名體實非智。但說平等智能現受用。成所作智現三業化身。不說二身即是二智。故二實智自受用攝。二所現相說為二身。雖此二身皆四智相。四智所現。為十地聖．地前三乘所現。身相麁細有殊。別為二身。然平等智現身。相似無我平等。顯法樂增令他受用。但說平等所現佛身為他受用。成所作智現三業化增。但說成事智所現身相為變化身。故不違理。三者有義金光明經第一卷說。云何菩薩了別化身。善男子。如來昔在修行地中。為諸眾生修種種法至修行滿。乃至廣說。隨眾生意及隨行．界不待過時。乃至能現種種身相。是名化身。善男子是諸如來。為諸菩薩得通達故說於真諦。乃至廣說。為無邊佛法而作本故。如來相應如如．如如智願力故是身得現。具足三十二相．八十種好．項背圓光。是名應身。善男子。為欲滅除一切諸煩惱等障。為欲具足一切諸善法故。唯有如如．如如智。是名法身。前二種身是假名有。是第三身名為真有。為前二身作於本故。由離法如如離無分別智。一切諸佛無有別法。何以故。一切諸佛智慧具足。一切煩惱究竟滅盡[1]故。得清淨佛地故。是故法如如．如如智。攝一切佛法。彼經意說。清淨法界．及四智品．常遍色身真實有為無為功德。名為法身。有為無為功德本故。如[2]來相應如如．如如智願力故。所現相好．項背圓光。為地前．三乘．及十地菩薩。所現之身名為應身。為化三乘所現佛身。及化十地他受用身竝名應身。應他機宜現佛身故。修願行滿不待時處。隨眾生類現五趣身。是名化身。不現佛形而顯化故。佛地經中五趣化身亦化身攝。多現神通變化事故。他受用身亦名應身。自受用身自受法樂。非應機宜而顯現故。他受用身能令菩薩受法樂故。自他雖殊受樂無別。合名受用。自受用身雖是有為功德法本。非佛共有。是各別體。非法真性。非自性身。非是無為界功德本。不名法身。與金光明各據一義亦不相違。四者有義佛地論說。清淨法界為自性身。四智自性相應共有。常遍色身真實功德。為自受用身。三無數劫所修成故。天親般若上卷論說。亦名報佛。此為十地菩薩所現。一分細相為他受用。為諸菩薩受法樂故。若為三乘有情所現。一分麁相為變化身。地前三乘所應見麁。非是修成真實功德。但化用故。然此二身皆四智相所化有情宜見麁細分成二類。地前三乘但依化用。發心修行而未能證廣大法樂。故此化身不名受用。此六義中。其初三說義理相違。如論自顯。其第四義與第六說。文雖小異兩理無違。第四說中隨二智增說二身攝。非說二身唯二智現。乍觀文別義實無異。第五經文義理無爽。由是褒貶雖成六說。三理無謬。</w:t>
      </w:r>
    </w:p>
    <w:p>
      <w:pPr/>
      <w:r>
        <w:t>한국어 번역</w:t>
      </w:r>
    </w:p>
    <w:p>
      <w:pPr>
        <w:pStyle w:val="TranslationText"/>
      </w:pPr>
      <w:r>
        <w:t>제2는 체를 밝히는 것이다. 간략히 여섯 가지 글이 있다. 첫째, 어떤 이는 이렇게 주장한다. 『유식』과 『불지』에서 모두 말하기를, 여래의 공덕인 몸과 국토는, 매우 깊고 미묘하여, 있는 것도 아니고 없는 것도 아니며, 모든 분별을 떠나고, 모든 희론을 끊었으며, 계·처 등의 법문에 포섭되지 않는다고 한다. 그러므로 승의제에서는, 몸도 아니고 몸이 아닌 것도 아니다. 어찌 세 종류가 있겠는가. 세속제에 의하여 근기에 따라 나타내므로, 삼신이 있다고 설한다. 법신은 공의 이치이고, 보신은 공의 지혜이며, 중생을 이롭게 하기 위해 나타난 것을 변화신이라 한다. 청변 등의 논사에게 모두 이러한 뜻이 있다. 둘째, 어떤 이는 법신은 오직 진여만을 성품으로 삼는다고 주장한다. 십팔계 가운데 오직 뒤의 세 계만 무루에 통하여 포섭된다. 이 때문에 불신에서 대정·지·비의 세 법이 증상하여, 제6·제7·제8식과 그 상응품이 자수용신이 된다. 평등성지는 십지의 근기에 따라, 타수용신과 정토의 모습을 나타낸다. 성소작지는 삼승의 근기에 따라, 변화신과 정토의 모습을 일으킬 수 있다. 이 두 몸과 국토는 묘정에서 생기기 때문에, 법계소섭의 색에 포섭된다. 부처의 오식은 아니며, 비록 이것에 의지하여 변현하지만, 거칠고 미세함이 다르므로, 오경에 포섭되는 것은 아니다. 성소작지는, 혹 제6식 또는 제7식과 상응한다. 제6식과 상응할 때에는 자상과 공상 등을 관찰하는 것을 묘관찰지라 하고, 교화의 작용을 일으킬 때에는 성사지라 한다. 앞뒤로 따로 일어나는 것은 이치에 어긋남이 없다. 같은 체를 작용에 따라 나누는 것도, 모두 허물이 없다. 제7식과 함께할 때에는 타수용을 변현하는 것을 평등지라 하고, 변화를 일으키는 것을 성사지라 한다. 부처는 항상 선정에 있고, 오식의 성품은 산란하므로, 앞의 십오계는 부처에게는 존재하지 않는다. 비록 오식을 전환하여 성사지를 얻는다고 하지만, 성사지의 체가 오식인 것은 아니다. 생사를 전환하여 열반을 얻는다고 말하는 것과 같지만, 그 열반이 오온에 포섭되는 것은 아니다. 셋째, 어떤 이는 여래의 공덕인 몸과 국토는, 마땅한 바에 따라 온·처·계 가운데 포섭된다고 주장한다. 그 세 가지는 모두 유루와 무루에 통한다. 나아가 자세한 설명과 같다. 이 설 가운데 간략히 네 가지 뜻이 있다. 첫째, 어떤 이는 『유식』과 『불지』에서 모두 이렇게 설한다고 주장한다. 청정법계가 자성신이다. 『불지경』에서는 청정한 진여가 자성신이라고 설한다. 『섭대승론』의 지혜수승 가운데서는, 아뢰야식을 전환하여 버리고 자성신을 얻는다고 설하며, 『장엄론』에서는, 제8식을 전환하여 대원경지를 얻는다고 설한다. 그러므로 이 두 법을 합하여 자성신으로 삼는다. 평등성지와 묘관찰지는 수용신이 된다. 『장엄론』 등에서 평등성지가 순정토에서 모든 보살을 위해 불신을 나타낸다고 설하기 때문이다. 묘관찰지는 대집회 가운데서, 설법하여 의심을 끊고 자재함을 나타낸다고 설한다. 이는 두 지혜가 타수용이 됨을 나타낸다. 『장엄론』에서는 또 여러 전식을 전환하여 수용신을 얻는다고 설한다. 이는 두 지혜가 자수용이 됨을 나타낸다. 성소작지는 변화신이 된다. 『불지경』에서 말한다. 성소작지는 시방의 국토에서, 헤아릴 수 없는 종류의 불가사의한 변화를 나타내기 때문이다. 또 지혜의 수승함은 삼신을 모두 포섭한다. 그러므로 삼신에 모두 실제 지혜가 있음을 알 수 있다. 이 뜻은 옳지 않다. 『불지경』에서 말한다. 청정법계가 자성신이고, 모든 부처가 함께 가지며, 이는 자성으로서 항상한 것이며, 십지 가운데서 부분적으로 모두 증득한다. 만일 대원경지가 자성신이라면, 이러한 뜻은 성립하지 않는다. 『금광명경』에서는 여여와 여여지를 모두 법신이라 한다. 만일 유위의 공덕을 근거로 대원경지가 법신이라고 설한다면, 그 경과 같이 네 가지 실제 지품이 모두 법신이어야 한다. 또 여러 전식을 전환하여 수용신을 얻는다고 설한다. 만일 성사지가 수용이 아니라면, 전식이 아니어야 할 것이다. 만일 성사지가 변화신이라면, 『해심밀경』에서 변화신에 마음이 있는지 없는지를 물었을 때, 경에서는 반드시 변화신에 마음이 있다고 대답했어야 한다. 부처의 오식을 이 몸이라고 설하기 때문이다. 그런데 어찌 경에서 “마음이 있다고 할 수 없으니 스스로 의지하는 마음이 없기 때문이고, 마음이 없다고도 할 수 없으니 다른 마음에 의지하기 때문이다”라고 설했겠는가. 이로 말미암아 변화신의 체는 실제 지혜가 아니다. 그러나 불신을 관찰하면, 이치와 일에 차이가 있고, 거칠고 미세한 공덕이 다르며, 체는 하나이나 작용이 다르므로, 별도로 셋을 설한 것이다. 어찌 네 지혜를 나누어 각각 별개의 몸을 이루게 하겠는가. 둘째, 어떤 이는 『성유식론』에서, 청정법계가 자성신이라고 설한다고 주장한다. 『장엄론』 등에서 말한다. 자성신은 본성이 항상하기 때문이고, 『찬불론』에서 말한다. 부처의 자성신에는 생멸이 없기 때문이다. 무착의 『금강반야론』에서 말한다. 그 경을 수지하고 연설하는 공덕은, 부처의 법신에 대해서는 증득의 인이 되고, 나머지 두 몸에 대해서는 생기의 인이 된다. 그러므로 그 경에서 말한다. “모든 부처의 법은, 모두 이 경에서 나오고, 모든 여래는 이 경에서 생겨난다.” 여러 경론에서는 궁극의 전의를 법신으로 삼는다고 설한다. 전의는 곧 청정한 진여이다. 그러므로 법신은 법계를 성품으로 삼음을 알 수 있다. 그런데 장식을 전환해 버리고 얻는다고 설한 것은, 제8식 안의 두 장애의 추중을 전멸함으로 말미암아, 진여를 증득하여 법신이 드러나기 때문이다. 지혜수승 가운데서, 법신이라고 설한 것은 그것의 의지처이자, 그 실제 성품이기 때문이다. 실제로 지혜에 포섭되는 것은 아니다. 수용신에는 두 가지가 있다. 첫째는 자수용이고, 둘째는 타수용이다. 사지품 가운데의 진실한 공덕과, 경지에서 일으키는 항상하고 두루한 색신은, 자수용이 된다. 『장엄론』에서 말한다. 대원경지는 수용불이다. 『섭대승론』에서 말한다. 여러 전식을 전환하여 수용신을 얻기 때문이다. 비록 장식을 전환하여 실제로 수용신을 얻지만, 『섭대승론』에서는, 그것을 전환하여 법신을 드러낸다고 설했기 때문에, 수용신을 얻는 것은 간략히 말하지 않았을 뿐이다. 이미 법신은 생겨나지도 멸하지도 않는다고 설했으므로, 오직 증득의 인으로 얻을 뿐 색이나 마음 등이 아니다. 대원경지품은 이와 서로 어긋난다. 만일 수용신이 아니라면 어느 몸에 포섭되겠는가. 이 수용신은 부처에게만 있고 함께하지 않는 유위의 실제 공덕을 포섭한다. 그러므로 사지품의 실제 색과 마음은, 모두 자수용이다. 평등지품에서 나타난, 불신은 타수용이고, 성사지품에서 나타난, 부류에 따라 갖가지 몸의 모습은 변화신이 된다. 비록 변화신이 지혜수승에 포섭된다고 설하지만, 지혜와 비슷하게 나타난 것이거나, 혹은 지혜가 일으킨 것이다. 거기서 지혜라고 이름했지만 그 체는 실제로 지혜가 아니다. 다만 평등지가 수용신을 나타낼 수 있고, 성소작지가 삼업의 변화신을 나타낸다고 설했을 뿐, 두 몸 자체가 곧 두 지혜라고 설한 것은 아니다. 그러므로 두 가지 실제 지혜는 자수용에 포섭되고, 두 지혜가 나타낸 모습은 두 몸이라고 설한다. 비록 이 두 몸이 모두 사지의 모습이며, 사지가 나타낸 것이지만, 십지의 성인과 지전의 삼승에게 각각 나타나므로, 몸의 모습에 거칠고 미세한 차이가 있어, 별도로 두 몸으로 삼는다. 그러나 평등지가 나타내는 몸은, 무아의 평등과 비슷한 모습을 보이고, 법락이 뛰어남을 드러내어 다른 이로 하여금 수용하게 하므로, 다만 평등지가 나타낸 불신을 타수용이라 한다. 성소작지는 삼업의 교화 작용이 뛰어나므로, 다만 성사지가 나타낸 몸의 모습을 변화신이라 한다. 그러므로 이치에 어긋나지 않는다. 셋째, 어떤 이는 『금광명경』 제1권에서 다음과 같이 설한다고 주장한다. “어떻게 보살은 화신을 분별하여 아는가. 선남자여, 여래는 옛날 수행지에 있을 때, 모든 중생을 위하여 갖가지 법을 닦아 수행을 원만히 하였고, 나아가 자세히 설한 것과 같다. 중생의 뜻과 행과 계에 따라 때를 기다리지 않고, 나아가 갖가지 몸의 모습을 나타낼 수 있으니, 이를 화신이라 한다. 선남자여, 이 모든 여래는, 모든 보살이 통달하게 하기 위해 진제를 설하고, 나아가 자세히 설한 것과 같으며, 끝없는 불법의 근본이 되기 때문에, 여래와 상응하는 여여와 여여지의 원력으로 말미암아 이 몸이 나타나며, 삼십이상·팔십종호·목과 등의 원광을 갖추니, 이를 응신이라 한다. 선남자여, 일체의 모든 번뇌 등의 장애를 없애기 위하고, 일체의 모든 선법을 갖추기 위하기 때문에, 오직 여여와 여여지만이 있으니, 이를 법신이라 한다. 앞의 두 몸은 가명으로 존재하고, 이 세 번째 몸은 진실하게 존재한다고 한다. 앞의 두 몸의 근본이 되기 때문이다. 법여여를 떠나고 무분별지를 떠나서는, 모든 부처에게 별도의 법이 없다. 왜냐하면, 모든 부처는 지혜를 구족하고, 일체 번뇌를 궁극적으로 모두 없앴기 때문이며, 청정한 불지를 얻었기 때문이다. 그러므로 법여여와 여여지는, 일체의 불법을 포섭한다.” 그 경의 뜻은 이렇다. 청정법계와 사지품과 항상 두루한 색신의 진실한 유위·무위 공덕을, 법신이라 한다. 유위와 무위 공덕의 근본이기 때문이다. 여래와 상응하는 여여와 여여지의 원력으로 말미암아, 나타난 상호와 목과 등의 원광을, 지전의 삼승과 십지보살을 위하여, 나타낸 몸이라 하며 이를 응신이라 한다. 삼승을 교화하기 위해 나타낸 불신과, 십지를 교화하는 타수용신을 모두 응신이라 한다. 다른 이의 근기에 응하여 불신을 나타내기 때문이다. 서원과 수행을 원만히 하여 때와 장소를 기다리지 않고, 중생의 부류에 따라 오취의 몸을 나타내는 것을, 화신이라 한다. 불형을 나타내지 않고 교화를 드러내기 때문이다. 『불지경』 가운데의 오취 화신도 또한 화신에 포섭된다. 주로 신통과 변화의 일을 나타내기 때문이다. 타수용신도 또한 응신이라 한다. 자수용신은 스스로 법락을 수용하고, 근기에 응하여 드러나는 것이 아니기 때문이다. 타수용신은 보살로 하여금 법락을 받게 할 수 있기 때문이다. 자수용과 타수용은 비록 다르지만 법락을 받는다는 점에는 차이가 없으므로, 합하여 수용이라 한다. 자수용신은 비록 유위 공덕법의 근본이지만, 모든 부처가 공동으로 가지는 것은 아니고, 각각 별개의 체이며, 법의 진실한 성품도 아니고, 자성신도 아니며, 무위계 공덕의 근본도 아니므로, 법신이라 이름하지 않는다. 『금광명경』과 각각 한 뜻에 근거하므로 또한 서로 어긋나지 않는다. 넷째, 어떤 이는 『불지론』에서 다음과 같이 설한다고 주장한다. 청정법계는 자성신이 되고, 사지의 자성과 상응법과 공유법과, 항상 두루한 색신의 진실한 공덕은, 자수용신이 된다. 삼아승기겁 동안 닦아 이루었기 때문이다. 천친의 『반야론』 상권에서는, 또한 보불이라고 이름한다. 이것이 십지보살을 위하여 나타날 때, 그 가운데 미세한 모습의 한 부분을 타수용이라 하고, 모든 보살로 하여금 법락을 받게 하기 때문이다. 만일 삼승의 유정을 위하여 나타날 때에는, 거친 모습의 한 부분을 변화신이라 한다. 지전의 삼승이 마땅히 보는 것은 거친 것이어서, 수행하여 이루어진 진실한 공덕이 아니라, 다만 교화의 작용일 뿐이기 때문이다. 그러나 이 두 몸은 모두 사지가 교화할 유정의 근기에 맞추어 거칠고 미세하게 보이도록 하여 두 부류로 나눈 것이다. 지전의 삼승은 다만 교화의 작용에 의지하여, 발심하고 수행하지만 아직 광대한 법락을 증득할 수 없으므로, 이 변화신은 수용이라 이름하지 않는다. 이 여섯 가지 뜻 가운데, 처음 세 설은 의리상 서로 어긋나며, 논 자체에서 드러내는 바와 같다. 제4의 뜻과 제6의 설은, 글은 비록 조금 다르지만 두 이치는 서로 어긋나지 않는다. 제4설 가운데 두 지혜가 뛰어난 바에 따라 두 몸에 포섭된다고 설한 것은, 두 몸이 오직 두 지혜가 나타낸 것이라고 말한 것이 아니다. 겉으로 보면 글이 다르지만 뜻은 실제로 차이가 없다. 제5의 경문도 의리에 어긋남이 없다. 이 때문에 칭찬하고 비판하여 비록 여섯 설을 이루었으나, 세 가지 이치는 잘못이 없다.</w:t>
      </w:r>
    </w:p>
    <w:p>
      <w:pPr>
        <w:pStyle w:val="EditorialNote"/>
      </w:pPr>
      <w:r>
        <w:t>교감·번역 메모 | [편집기호] 원문의 [1]을 그대로 보존하였다.</w:t>
      </w:r>
    </w:p>
    <w:p>
      <w:pPr>
        <w:pStyle w:val="EditorialNote"/>
      </w:pPr>
      <w:r>
        <w:t>교감·번역 메모 | [편집기호] 원문의 [2]를 그대로 보존하였다.</w:t>
      </w:r>
    </w:p>
    <w:p>
      <w:pPr>
        <w:pStyle w:val="Heading2"/>
      </w:pPr>
      <w:r>
        <w:t>[0360c11]</w:t>
      </w:r>
    </w:p>
    <w:p>
      <w:pPr/>
      <w:r>
        <w:t>원문</w:t>
      </w:r>
    </w:p>
    <w:p>
      <w:pPr>
        <w:pStyle w:val="SourceText"/>
      </w:pPr>
      <w:r>
        <w:t>[0360c11] 第三開合廢立者。諸經論中或總名一佛寶。覺性．覺相．覺用三種同覺滿故。合名為佛。涅槃經等唯說三寶真體同故。說一法身。</w:t>
      </w:r>
    </w:p>
    <w:p>
      <w:pPr/>
      <w:r>
        <w:t>한국어 번역</w:t>
      </w:r>
    </w:p>
    <w:p>
      <w:pPr>
        <w:pStyle w:val="TranslationText"/>
      </w:pPr>
      <w:r>
        <w:t>제3은 개합과 폐립을 밝히는 것이다. 여러 경론 가운데 혹은 총괄하여 하나의 불보라고 이름한다. 깨달음의 성품·깨달음의 모습·깨달음의 작용 세 가지가 모두 깨달음이 원만하기 때문이다. 합하여 부처라고 이름한다. 『열반경』 등에서는 오직 삼보의 참된 체가 동일하기 때문에, 하나의 법신을 설한다.</w:t>
      </w:r>
    </w:p>
    <w:p>
      <w:pPr>
        <w:pStyle w:val="Heading2"/>
      </w:pPr>
      <w:r>
        <w:t>[0360c14]</w:t>
      </w:r>
    </w:p>
    <w:p>
      <w:pPr/>
      <w:r>
        <w:t>원문</w:t>
      </w:r>
    </w:p>
    <w:p>
      <w:pPr>
        <w:pStyle w:val="SourceText"/>
      </w:pPr>
      <w:r>
        <w:t>[0360c14] 或說為二。寶性論第[3]三說。有二種法身。一寂靜法界身。二得彼因身。所謂說法。彼習氣故。一麁。二細。由依法界。為諸菩薩說深密法。依真諦說。名之為細。若說契經及應頌等種種差別。依世諦說名之為麁。皆依法身。及由此說。當得法身。法身因故亦名法身。即餘二身所起作用。同唯識說在大牟尼名法身故。佛地論又說。一生身。二法身。自性實報皆名法身。實功德故。諸功德法所依止故。諸功德法所集成故。他受．化身俱名生身。隨有情宜現受生故。彼論又說。一世俗佛。即變化身。二勝義佛。即法報身。前隨劣意現麁相故。後隨勝心或現細相。或實體故。天親般若論說。一真佛。二非真佛。初是法身。後餘二身。本末異故。解深密經．瑜伽七十八等亦說有二。一法身。二解脫身。曼殊室利白言。世尊。聲聞．獨覺所得轉依名法身不。善男子。不名法身。名解脫身。解脫身故說彼二乘與佛平等。由法身故說有差別。此說二乘二轉依果菩提．涅槃。皆名解脫身。離煩惱障縛故。如來所得二轉依果菩提．涅槃合名法身。無量功德勝所依故。成唯識云。安樂解脫身。大牟尼名法。</w:t>
      </w:r>
    </w:p>
    <w:p>
      <w:pPr/>
      <w:r>
        <w:t>한국어 번역</w:t>
      </w:r>
    </w:p>
    <w:p>
      <w:pPr>
        <w:pStyle w:val="TranslationText"/>
      </w:pPr>
      <w:r>
        <w:t>혹은 둘로 설한다. 『보성론』 제3권에서 말한다. 두 종류의 법신이 있다. 첫째는 적정법계신이고, 둘째는 그것을 얻는 인인 몸이다. 이른바 설법이며, 그 습기이기 때문이다. 첫째는 거친 것이고, 둘째는 미세한 것이다. 법계에 의지하여, 여러 보살을 위하여 깊고 비밀한 법을 설하고, 진제에 의하여 설하는 것을, 미세하다고 이름한다. 만약 계경과 응송 등의 갖가지 차별을 설하고, 세제에 의하여 설하면 거칠다고 이름한다. 모두 법신에 의지하며, 또 이로 말미암아 설법하여, 마땅히 법신을 얻게 된다. 법신의 인이기 때문에 또한 법신이라고 이름한다. 곧 나머지 두 몸이 일으키는 작용이다. 『성유식론』에서 대모니에게 있는 것을 법신이라 이름한다고 설한 것과 같다. 『불지론』에서는 또 말한다. 첫째는 생신이고, 둘째는 법신이다. 자성신과 실제의 보신을 모두 법신이라고 이름하는 것은, 실제의 공덕이기 때문이며, 모든 공덕법의 의지처이기 때문이고, 모든 공덕법이 모여 이루어진 것이기 때문이다. 타수용신과 변화신을 모두 생신이라고 이름하는 것은, 유정에게 알맞게 생을 받는 모습을 나타내기 때문이다. 그 논에서는 또 말한다. 첫째는 세속불이니, 곧 변화신이고, 둘째는 승의불이니, 곧 법신과 보신이다. 앞의 것은 열등한 뜻을 따라 거친 모습을 나타내기 때문이고, 뒤의 것은 뛰어난 마음을 따라 혹 미세한 모습을 나타내거나, 혹은 실제의 체이기 때문이다. 천친의 『반야론』에서는 말한다. 첫째는 진불이고, 둘째는 비진불이다. 처음 것은 법신이고, 뒤의 것은 나머지 두 몸이니, 근본과 말단이 다르기 때문이다. 『해심밀경』과 『유가사지론』 제78권 등에서도 또한 둘이 있다고 설한다. 첫째는 법신이고, 둘째는 해탈신이다. 만수실리가 아뢰었다. “세존이시여, 성문과 독각이 얻은 전의를 법신이라고 이름합니까?” “선남자여, 법신이라 이름하지 않는다. 해탈신이라고 이름한다. 해탈신 때문에 저 이승과 부처가 평등하다고 설하고, 법신 때문에 차별이 있다고 설한다.” 이는 이승의 두 전의과인 보리와 열반을, 모두 해탈신이라고 이름한다는 뜻이다. 번뇌장의 속박을 떠났기 때문이다. 여래가 얻은 두 전의과인 보리와 열반을 합하여 법신이라고 이름하는 것은, 무량한 뛰어난 공덕의 의지처이기 때문이다. 『성유식론』에서 말한다. 안락한 해탈신이고, 대모니에게서는 법신이라 이름한다.</w:t>
      </w:r>
    </w:p>
    <w:p>
      <w:pPr>
        <w:pStyle w:val="EditorialNote"/>
      </w:pPr>
      <w:r>
        <w:t>교감·번역 메모 | [편집기호] 원문의 [3]을 그대로 보존하였다.</w:t>
      </w:r>
    </w:p>
    <w:p>
      <w:pPr>
        <w:pStyle w:val="Heading2"/>
      </w:pPr>
      <w:r>
        <w:t>[0361a08]</w:t>
      </w:r>
    </w:p>
    <w:p>
      <w:pPr/>
      <w:r>
        <w:t>원문</w:t>
      </w:r>
    </w:p>
    <w:p>
      <w:pPr>
        <w:pStyle w:val="SourceText"/>
      </w:pPr>
      <w:r>
        <w:t>[0361a08] 或說為三。金光明說。一化身。二應身。三法身。即彼經中有七復次。說三所由。一者依應化身說有餘涅槃。所現之身相似苦諦。有餘依故。依後法身說無餘涅槃。一切餘依究竟盡故。二者依三身說無住涅槃。二身不實。念念不住。數數出現。以不定故。不住涅槃。法身真實。離相寂然。曾不出現。以常定故不住生死。前二義中。說有餘依．不住涅槃。分應．化身。由住無餘依。及不住生死中。有法如如．如如智二故亦分二。然彼但是功德法本。合名法身。此為生類。現佛．非佛二相有殊。分為應．化。三者一切凡夫為三相故。有縛有障。遠離三身。為翻彼故但說三身。一思惟分別相。謂遍計所執二法二我相當情現故。遠離化身。二依他起相。能取所取雜染相現遠離應身。三成就相。於真理智未泯相故遠離法身。如其次第如是諸相。不能解故。不能滅故。不能淨故。不至三身。若於三相能解．滅．淨具足三身。四者凡夫未能拔除三心。遠離三身。一起事心。二依根本心。三根本心。依諸伏道起事心盡。起事心滅故得顯化身。此說見修一切煩惱諸相應心名起事心。發生諸業及諸果故名起事心。生死本故障隨類身。修道伏除煩惱折伏。故說依諸伏道。起事心盡。起事心滅。故得顯隨類化身。善不善業相應心名依根本心。業是趣生所依本故。若修聖道便斷諸業。故說依諸斷道。依根本心盡。依根本心滅故。得顯現佛應身。三有苦果相應心名根本心。生死根本自體性故。無漏道圓。二空智滿。有漏根本苦果方滅。故說依勝拔道。根本心盡。根本心滅故。得至如如如如智法身。彼經意說。煩惱熾盛不悔滅者。不見五趣隨類化身。若悔滅者得見化身。雖悔煩惱業熾盛者。不見應身。息惡業者見佛應身。二死苦果未分．未全能滅除者。不見法身。若分．全除。隨應得見佛之法身。由分．或全能成二智證二理故。五者一切諸佛。於第一身與諸佛同事。皆隨生類同能現彼變化事故。令折伏惑。於第二身與諸佛同意。同現佛身。令三乘者隨應入道斷諸業故。於第三身與諸佛同體。有為無為諸功德體。一切諸佛同無異故。六者煩惱障淨故能現應身。業障淨故能現化身。智障淨故能現法身。七者譬如依空出電。依電出光。如是依於法身故出應身。依於應身故出化身。是故性極清淨攝受法身。智慧清淨攝受應身。三昧清淨攝受化身。今助釋義復有四解。觀佛之身但應說二。一者內自真德。即如如．如如智合名法身。二者為所化生應宜而現。合名應身。然所化生。有宜見佛身而入道者。有不宜見潛受化者。故分二種。名為應．化。合成三身。二者又觀彼意應說四身。如如名自性。如如智名報身。理事別故。法實性故。因修生故。為他利現二身如前。然以真德義同。理智冥合。自利無別。自性．報佛合名法身。假德相殊。隨機現異。利他顯隱。分成應．化。故成三佛不減不增。三者又諸障品略有二類。一煩惱障品。二所知障品。為欲伏滅二障品現行。故顯化身。為欲斷除二障品種子。故顯應身。為欲永滅二障品習氣。故顯法身。有彼三者不至三身。為斷三故佛現三身。四者又准金光明說。入如來地者為三種淨故得極清淨。一煩惱淨。能起化身。由無鬪諍隨類化故。二者苦淨。能起應身。由離諸苦現等覺故。三者相淨。能顯法身。離能所執證理智故。前二惑障。後一智障。佛地經等說。三身者略有四釋。一者由昔有情觀虛妄境。心常迷闇。起業受苦。翻對彼故說初二身。一翻妄顯真。二返愚成智。真境離纏名曰法身。實智離闇名受用身。理智難測非略能知。方為有情現麁理智名變化身。令初知麁後證細故。二者煩惱障品能障涅槃。即此涅槃亦名法身。故勝鬘說。一乘即大乘。大乘即佛性。佛性即法身。法身即涅槃界。煩惱性縛。涅槃性解。性相違故。斷得法身。所知障品障受用身。除無明增方為實智。愚智相返斷所知障得受用身。此受用身亦名菩提。菩薩地說菩提．菩提斷皆名菩提故。為令三乘得此二種方顯化身。三者佛有三德謂智．斷．恩。為顯此三故說法．報．及化三身。四者所修成果略有二種。一所受法樂。二能受法樂。自既得已。及為令他得之方便。故說三身。無著金剛般若論說。有三種身。一言說法身。即般若教。二智相至得法身。即菩提智。三福相至得法身。除智餘施等果。餘定．餘善。彼論意說。由於化身聽聞言教。言說法身因故。當成佛果能生智．福二種法身。此三住處。即無相理真如法身。前因果身俱依此身方能證得。雖彼亦說色身住處化身之體。經言不應以相具足得見如來。遮破色身非佛真體。故此不說。不遮法報故說有三。勝鬘經說如來妙色身等即是化佛。如來色無盡等即受用佛。一切法常住即是法佛。與天親菩薩般若論等三佛義同。故此不說。法花經壽量品彼論釋云。出釋氏宮是化身。成佛以來實無量劫是報身。如實知見三界之相是法身。亦與彼同。故不別說。或說四身。楞伽經說。一應化佛。二功德佛。三智慧佛。四如如佛。初是化身。次二受用身。福．慧異故分成二種。後是法身。金光明經亦說有四。有化身非應身。如來已般涅槃以願自在力故。如是之身即是化身。此說如來雖般涅槃。以願自在為物所現龍．鬼等身。是趣攝故非現佛身。名化非應。有應身非化身。是地前身即前應身。但為地前諸菩薩等。所現佛身依定而起。現佛形故非五趣攝。名應非化。四善根中所見大千應身佛也。三亦應亦化身。住有餘涅槃如來之身。謂為二乘．四十心位所現佛身。現相修成依三昧起。現佛形相故名為應。現人同類有諸苦等。亦名為化。四非應非化身。是佛法身。觀此經文。前三是化。後是法身及自受用。不說為化十地菩薩他受用身。理亦定是應身非化。由地前位四善根中所見。大千一主應身。非是趣類。是應非化。他受用身亦此句攝。舉初顯後略而不論。不爾彼身何句所攝。化非應中但說如來已般涅槃願力所現。不說佛在所現化身。主在起化易而可知。主無化起難而說故。即彼經說。是第一身依應身顯。是第二身依法身顯。法身真實無有依處。既說化身依應身顯。無應起化故說為難。佛地論中亦說四種。一受用非變化。謂自利分實受用身。二變化非受用。謂變化身。為化地前雜類生故。或麁或妙。或令歡喜。或令怖畏。改轉不定。但名變化不名受用。不必令受現法樂故。三亦受用亦變化。謂為地上菩薩所現種種化身。令諸菩薩受法樂故。隨時改轉不決定故。四非受用非變化。謂自性身。</w:t>
      </w:r>
    </w:p>
    <w:p>
      <w:pPr/>
      <w:r>
        <w:t>한국어 번역</w:t>
      </w:r>
    </w:p>
    <w:p>
      <w:pPr>
        <w:pStyle w:val="TranslationText"/>
      </w:pPr>
      <w:r>
        <w:t>혹은 셋으로 설한다. 『금광명경』에서 설한다. 첫째는 화신이고, 둘째는 응신이며, 셋째는 법신이다. 곧 그 경 가운데 일곱 가지 ‘다시’가 있어, 세 몸을 설하는 까닭을 밝힌다. 첫째, 응신과 화신에 의하여 유여열반을 설한다. 나타난 몸이 고제와 비슷하고, 남은 의지처가 있기 때문이다. 뒤의 법신에 의하여 무여열반을 설하는 것은, 모든 남은 의지처가 완전히 다하기 때문이다. 둘째, 세 몸에 의하여 무주열반을 설한다. 두 몸은 진실하지 않고, 찰나찰나 머물지 않으며, 거듭거듭 출현하므로, 일정하지 않기 때문에, 열반에 머물지 않는다. 법신은 진실하여, 모습을 떠나 고요하고, 일찍이 출현하지 않으며, 항상 일정하기 때문에 생사에 머물지 않는다. 앞의 두 뜻 가운데, 유여의와 무주열반을 설하면서, 응신과 화신을 나눈다. 무여의에 머무는 것과, 생사에 머물지 않는 것 가운데, 법여여와 여여지 두 가지가 있기 때문에 또한 둘로 나눈다. 그러나 그것은 다만 공덕법의 근본이므로, 합하여 법신이라고 이름한다. 이는 중생의 부류를 위하여, 부처의 모습과 부처 아닌 모습을 나타냄에 차이가 있으므로, 응신과 화신으로 나눈 것이다. 셋째, 모든 범부에게 세 가지 상이 있기 때문에, 속박이 있고 장애가 있어, 세 몸에서 멀리 떠나 있으므로, 그것을 뒤집어 보이기 위하여 다만 세 몸을 설한다. 첫째는 사유분별상이다. 곧 변계소집의 이법과 이아의 모습이 정식 앞에 나타나는 것이므로, 화신에서 멀리 떠나 있다. 둘째는 의타기상이다. 능취와 소취의 잡염상이 나타나므로 응신에서 멀리 떠나 있다. 셋째는 성취상이다. 진리와 지혜에서 아직 상을 없애지 못했기 때문에 법신에서 멀리 떠나 있다. 그 차례와 같이 이러한 모든 상을, 이해하지 못하기 때문에, 소멸하지 못하기 때문에, 청정하게 하지 못하기 때문에, 세 몸에 이르지 못한다. 만약 세 가지 상에 대해 이해하고 소멸하며 청정하게 할 수 있으면 세 몸을 구족한다. 넷째, 범부는 아직 세 가지 마음을 뽑아 없애지 못하여, 세 몸에서 멀리 떠나 있다. 첫째는 기사심이고, 둘째는 의근본심이며, 셋째는 근본심이다. 여러 복도에 의지하여 기사심이 다하고, 기사심이 소멸하기 때문에 화신이 드러나게 된다. 여기서는 견도와 수도의 모든 번뇌와 상응하는 마음을 기사심이라 이름한다. 모든 업과 모든 과를 발생시키기 때문에 기사심이라 이름한다. 생사의 근본이기 때문에 수류신을 장애한다. 수도에서 번뇌를 조복하여 제거하고 꺾어 누르므로, ‘여러 복도에 의지한다’고 설한다. 기사심이 다하고, 기사심이 소멸하기 때문에, 수류화신이 드러나게 된다. 선업·불선업과 상응하는 마음을 의근본심이라 이름한다. 업은 여러 취에 태어남이 의지하는 근본이기 때문이다. 만약 성도를 닦으면 곧 모든 업을 끊으므로, ‘여러 단도에 의지한다’고 설한다. 의근본심이 다하고, 의근본심이 소멸하기 때문에, 부처의 응신이 드러나게 된다. 삼유의 고과와 상응하는 마음을 근본심이라 이름한다. 생사의 근본 자체의 성품이기 때문이다. 무루도가 원만하고, 이공지(二空智)가 충만하면, 유루의 근본인 고과가 비로소 소멸한다. 그러므로 ‘승발도에 의지한다’고 설한다. 근본심이 다하고, 근본심이 소멸하기 때문에, 여여와 여여지의 법신에 이르게 된다. 그 경의 뜻은, 번뇌가 치성하여 참회하고 소멸하지 않는 자는, 오취에 따르는 부류의 화신을 보지 못하고, 만약 참회하여 소멸한 자는 화신을 볼 수 있다는 것이다. 비록 번뇌를 참회했더라도 업이 치성한 자는, 응신을 보지 못하고, 악업을 그친 자는 부처의 응신을 본다. 두 생사의 고과를 부분적으로도, 완전히도 아직 소멸하여 제거하지 못한 자는, 법신을 보지 못하고, 만약 부분적으로 또는 완전히 제거하면, 그에 따라 부처의 법신을 보게 된다. 부분적으로 또는 완전히 제거함으로써 두 지혜를 이루어 두 이치를 증득할 수 있기 때문이다. 다섯째, 일체 모든 부처는, 첫 번째 몸에 있어서는 모든 부처와 일을 같이하니, 모두 중생의 부류를 따라 그와 같은 변화의 일을 나타낼 수 있기 때문이다. 그리하여 번뇌를 꺾어 조복하게 한다. 두 번째 몸에 있어서는 모든 부처와 뜻을 같이하여, 똑같이 부처의 몸을 나타내고, 삼승의 사람으로 하여금 그에 따라 도에 들어가 모든 업을 끊게 한다. 세 번째 몸에 있어서는 모든 부처와 체가 같으니, 유위와 무위의 모든 공덕의 체가, 모든 부처에게 동일하여 다름이 없기 때문이다. 여섯째, 번뇌장이 청정하기 때문에 응신을 나타낼 수 있고, 업장이 청정하기 때문에 화신을 나타낼 수 있으며, 지장이 청정하기 때문에 법신을 나타낼 수 있다. 일곱째, 비유하면 허공에 의지하여 번개가 나오고, 번개에 의지하여 빛이 나오는 것과 같다. 이와 같이 법신에 의지하기 때문에 응신이 나오고, 응신에 의지하기 때문에 화신이 나온다. 그러므로 성품이 지극히 청정한 것이 법신을 섭수하고, 지혜가 청정한 것이 응신을 섭수하며, 삼매가 청정한 것이 화신을 섭수한다. 이제 뜻을 도와 해석하면 다시 네 가지 해석이 있다. 부처의 몸을 관찰하면 다만 둘이라고 설해야 한다. 첫째는 안으로 스스로 갖춘 진실한 덕이니, 곧 여여와 여여지를 합하여 법신이라 이름한다. 둘째는 교화할 중생에게 마땅한 바를 위하여 나타나는 것이니, 합하여 응신이라 이름한다. 그러나 교화할 중생 가운데, 부처의 몸을 보아야 도에 들어가는 자가 있고, 보는 것이 마땅하지 않아 은밀히 교화를 받는 자가 있으므로, 두 종류로 나누어, 응신과 화신이라 이름한다. 합하면 세 몸을 이룬다. 둘째, 또 그 뜻을 살펴보면 마땅히 네 몸을 설해야 한다. 여여를 자성신이라 이름하고, 여여지를 보신이라 이름한다. 이치와 일이 다르기 때문이며, 법의 실제 성품이기 때문이고, 인을 닦아 생기기 때문이다. 이타를 위하여 두 몸을 나타내는 것은 앞과 같다. 그러나 진실한 덕이라는 뜻이 같고, 이치와 지혜가 깊이 합치하며, 자리에는 차별이 없으므로, 자성불과 보불을 합하여 법신이라 이름한다. 가덕은 모습이 다르고, 근기에 따라 나타남이 다르며, 이타에 드러남과 숨음이 있으므로, 응신과 화신으로 나눈다. 그러므로 세 부처를 이루어 줄지도 늘지도 않는다. 셋째, 또 여러 장애의 품류는 대략 두 종류가 있다. 첫째는 번뇌장품이고, 둘째는 소지장품이다. 두 장애 품류의 현행을 조복하여 소멸하려 하기 때문에, 화신을 드러낸다. 두 장애 품류의 종자를 끊어 제거하려 하기 때문에, 응신을 드러낸다. 두 장애 품류의 습기를 영원히 소멸하려 하기 때문에, 법신을 드러낸다. 그 세 가지가 있는 자는 세 몸에 이르지 못한다. 그 세 가지를 끊기 위하여 부처가 세 몸을 나타낸다. 넷째, 또 『금광명경』의 설에 준하면, 여래의 지위에 들어간 자는 세 가지 청정으로 말미암아 지극히 청정함을 얻는다. 첫째는 번뇌가 청정한 것이며, 화신을 일으킬 수 있다. 다툼이 없이 부류에 따라 교화하기 때문이다. 둘째는 고가 청정한 것이며, 응신을 일으킬 수 있다. 모든 괴로움을 떠나 등각을 나타내기 때문이다. 셋째는 상이 청정한 것이며, 법신을 드러낼 수 있다. 능취와 소취의 집착을 떠나 이치와 지혜를 증득하기 때문이다. 앞의 둘은 혹장이고, 뒤의 하나는 지장이다. 『불지경』 등에서 설한, 세 몸에는 대략 네 가지 해석이 있다. 첫째, 옛날 유정이 허망한 경계를 관하여, 마음이 항상 어둡고 미혹하여, 업을 일으키고 괴로움을 받았으므로, 그것을 뒤집어 대치하기 위해 처음의 두 몸을 설한다. 첫째는 허망을 뒤집어 진실을 드러내는 것이고, 둘째는 어리석음을 돌이켜 지혜를 이루는 것이다. 진실한 경계가 얽힘을 떠난 것을 법신이라 이름하고, 실지(實智)가 어둠을 떠난 것을 수용신이라 이름한다. 이치와 지혜는 헤아리기 어려워 간략한 지혜로는 알 수 없으므로, 비로소 유정을 위하여 거친 이치와 지혜를 나타낸 것을 변화신이라 이름한다. 처음에는 거친 것을 알게 하고 뒤에는 미세한 것을 증득하게 하기 때문이다. 둘째, 번뇌장품은 열반을 장애하며, 이 열반을 또한 법신이라고 이름한다. 그러므로 『승만경』에서 설한다. “일승은 곧 대승이고, 대승은 곧 불성이며, 불성은 곧 법신이고, 법신은 곧 열반계이다.” 번뇌의 성품은 속박이고, 열반의 성품은 해탈이니, 성품이 서로 어긋나기 때문에, 끊어서 법신을 얻는다. 소지장품은 수용신을 장애한다. 무명을 제거하고 지혜를 증장해야 비로소 실지가 되므로, 어리석음과 지혜가 서로 반대이기에 소지장을 끊어 수용신을 얻는다. 이 수용신을 또한 보리라고 이름한다. 『보살지』에서 보리와 보리의 단을 모두 보리라고 이름하기 때문이다. 삼승으로 하여금 이 두 가지를 얻게 하기 위하여 비로소 화신을 드러낸다. 셋째, 부처에게는 세 가지 덕이 있으니 지덕·단덕·은덕이다. 이 셋을 드러내기 위하여 법신·보신·화신의 세 몸을 설한다. 넷째, 닦아서 이루는 과는 대략 두 종류가 있다. 첫째는 수용되는 법락이고, 둘째는 법락을 수용하는 주체이다. 자신이 이미 이를 얻고, 또 다른 이로 하여금 이를 얻게 하는 방편을 위하여, 세 몸을 설한다. 무착의 『금강반야론』에서 말한다. 세 종류의 몸이 있다. 첫째는 언설법신이니, 곧 반야의 가르침이다. 둘째는 지상지득법신이니, 곧 보리의 지혜이다. 셋째는 복상지득법신이니, 지혜를 제외한 보시 등의 과이며, 그 밖의 선정과 그 밖의 선법이다. 그 논의 뜻은, 화신에게서 언교를 듣는 것이, 언설법신의 인이기 때문에, 장차 불과를 이루어 지혜와 복의 두 종류 법신을 낳을 수 있다는 것이다. 이 세 가지가 머무는 처소는, 곧 무상의 이치인 진여법신이다. 앞의 인과의 몸은 모두 이 몸에 의지해야 비로소 증득할 수 있다. 비록 그 논에서도 색신이 머무는 처소인 화신의 체를 설하지만, 경에서 “상호가 구족한 것으로 여래를 볼 수 있다고 생각해서는 안 된다”고 말하여, 색신이 부처의 참된 체가 아님을 차단하여 깨뜨렸으므로, 여기서는 이를 설하지 않는다. 법신과 보신을 차단하지 않으므로 세 가지가 있다고 설한다. 『승만경』에서 “여래의 묘색신” 등을 설한 것은 곧 화불이고, “여래의 색은 다함이 없다” 등은 곧 수용불이며, “일체법은 항상 머문다”는 것은 곧 법불이다. 천친보살의 『반야론』 등의 세 부처 뜻과 같으므로, 여기서는 따로 설하지 않는다. 『법화경』 「수량품」을 그 논에서 해석하여 말한다. “석씨의 궁에서 나온 것”은 화신이고, “성불한 이래 실로 무량겁이다”는 보신이며, “삼계의 모습을 사실대로 알고 본다”는 법신이다. 또한 저 설과 같으므로, 따로 말하지 않은 것이다. 혹은 네 몸을 설한다. 『능가경』에서 설한다. 첫째는 응화불이고, 둘째는 공덕불이며, 셋째는 지혜불이고, 넷째는 여여불이다. 첫째는 화신이고, 다음 둘은 수용신이다. 복과 혜가 다르기 때문에 두 종류로 나눈다. 마지막은 법신이다. 『금광명경』에서도 또한 네 가지가 있다고 설한다. 화신이면서 응신이 아닌 것이 있다. 여래가 이미 반열반한 뒤 원력의 자재함으로 말미암아, 이와 같은 몸을 나타내는 것이 곧 화신이다. 이는 여래가 비록 반열반했더라도, 원력의 자재함으로 중생을 위하여 나타내는 용·귀신 등의 몸을 말한다. 이는 취에 포섭되므로 부처의 몸을 나타낸 것이 아니어서, 화신이라 이름하되 응신은 아니다. 응신이면서 화신이 아닌 것이 있다. 이는 지전의 몸으로서 곧 앞에서 말한 응신이다. 다만 지전의 여러 보살 등을 위하여, 나타내는 부처의 몸이 선정에 의지하여 일어나고, 부처의 형상을 나타내므로 오취에 포섭되지 않는다. 응신이라 이름하되 화신은 아니다. 사선근 가운데에서 보는 대천세계의 응신불이다. 셋째는 응신이면서 또한 화신인 것이다. 유여열반에 머무는 여래의 몸이다. 곧 이승과 사십심위의 사람들을 위하여 나타낸 부처의 몸을 말한다. 나타난 모습은 닦아서 이루어지며 삼매에 의지하여 일어나고, 부처의 형상을 나타내기 때문에 응신이라 이름한다. 사람과 같은 부류로 나타나 여러 괴로움 등이 있으므로, 또한 화신이라고 이름한다. 넷째는 응신도 아니고 화신도 아닌 몸이다. 이는 부처의 법신이다. 이 경문을 살펴보면, 앞의 셋은 화신이고, 뒤의 것은 법신과 자수용신이다. 십지보살을 위한 타수용신을 화신이라고 설하지 않았으나, 이치상 또한 반드시 응신이고 화신은 아니다. 지전의 사선근위에서 보는, 대천세계의 한 주재자인 응신은, 취의 부류가 아니므로, 응신이되 화신은 아니다. 타수용신도 또한 이 구에 포섭된다. 처음을 들어 뒤를 드러내고 간략히 논하지 않은 것이다. 그렇지 않다면 그 몸은 어느 구에 포섭되겠는가. 화신이면서 응신이 아닌 것에서는 다만 여래가 이미 반열반한 뒤 원력으로 나타낸 것만을 설하고, 부처가 세상에 있을 때 나타낸 화신은 설하지 않았다. 주체가 있을 때 화신을 일으키는 것은 쉽게 알 수 있지만, 주체가 없는데 화신이 일어나는 것은 알기 어려우므로 따로 설한 것이다. 곧 그 경에서 말한다. “이 첫 번째 몸은 응신에 의지하여 드러나고, 이 두 번째 몸은 법신에 의지하여 드러나며, 법신은 진실하여 의지하는 처소가 없다.” 이미 화신은 응신에 의지하여 드러난다고 설하였는데, 응신이 없이 화신이 일어나는 까닭에 어려운 것으로 설한 것이다. 『불지론』 가운데서도 또한 네 종류를 설한다. 첫째, 수용이면서 변화가 아닌 것이니, 자리분의 실제 수용신을 말한다. 둘째, 변화이면서 수용이 아닌 것이니, 변화신을 말한다. 지전의 여러 부류 중생을 교화하기 위하여, 혹은 거칠게, 혹은 미묘하게, 혹은 기쁘게 하고, 혹은 두렵게 하며, 바꾸어 나타남이 일정하지 않으므로, 다만 변화라고 이름하고 수용이라고 이름하지 않는다. 반드시 현법의 즐거움을 받게 하는 것은 아니기 때문이다. 셋째, 수용이면서 또한 변화인 것이니, 지상의 보살을 위하여 나타내는 갖가지 화신을 말한다. 여러 보살로 하여금 법락을 받게 하기 때문이고, 때에 따라 바꾸어 나타나 일정하지 않기 때문이다. 넷째, 수용도 아니고 변화도 아닌 것이니, 자성신을 말한다.</w:t>
      </w:r>
    </w:p>
    <w:p>
      <w:pPr>
        <w:pStyle w:val="EditorialNote"/>
      </w:pPr>
      <w:r>
        <w:t>교감·번역 메모 | [난구] 「當情現」을 ‘정식 앞에 나타나다’로 옮겼다.</w:t>
      </w:r>
    </w:p>
    <w:p>
      <w:pPr>
        <w:pStyle w:val="Heading2"/>
      </w:pPr>
      <w:r>
        <w:t>[0362b25]</w:t>
      </w:r>
    </w:p>
    <w:p>
      <w:pPr/>
      <w:r>
        <w:t>원문</w:t>
      </w:r>
    </w:p>
    <w:p>
      <w:pPr>
        <w:pStyle w:val="SourceText"/>
      </w:pPr>
      <w:r>
        <w:t>[0362b25] 又華嚴經說有十佛。一無著佛。安住世間成正覺故。佛地論中亦說十佛。彼名現等覺佛。二願佛。願出生故。彼名弘誓願佛。三業報佛。信成就故。諸行皆因信最初起。是故偏說。彼名業異熟佛。四持佛。隨順世間不斷絕故。彼名住持佛。五涅槃佛。示涅槃故。彼名變化佛。六法界佛。於一切處無不現故。七心佛。善安住故。二名同彼。八三昧佛。成就無量功德無所著故。彼名定佛。九性佛。善決定故。彼名本性佛。十如意佛。以普覆故。彼云隨樂佛。前五世俗。後五勝義。隨其所應三身所攝。五世俗者變化身攝。五勝義中。法界本性。法身所攝。餘三受用。於變化中現成正覺示般涅槃。立初及第五。示修正行。及發助願而得勝果。立第二第三。般涅槃後形像舍利住持不絕故立第四。化佛隨增故立此五。於法身中。功德法本及三身本性。分成法界．及本性佛。自受用身。異世間識。及起功德。分成心佛．及與定佛。他受用身名隨樂佛。故雖三身分成十種。</w:t>
      </w:r>
    </w:p>
    <w:p>
      <w:pPr/>
      <w:r>
        <w:t>한국어 번역</w:t>
      </w:r>
    </w:p>
    <w:p>
      <w:pPr>
        <w:pStyle w:val="TranslationText"/>
      </w:pPr>
      <w:r>
        <w:t>또 『화엄경』에서는 열 가지 부처를 설한다. 첫째는 무착불이다. 세간에 안주하여 정각을 이루기 때문이다. 『불지론』 가운데서도 또한 열 가지 부처를 설하는데, 거기서는 현등각불이라 이름한다. 둘째는 원불이다. 서원에서 출생하기 때문이다. 거기서는 홍서원불이라 이름한다. 셋째는 업보불이다. 믿음이 성취되기 때문이다. 모든 행은 모두 믿음으로 인해 가장 먼저 일어나므로, 그 때문에 특별히 설한다. 거기서는 업이숙불이라 이름한다. 넷째는 지불이다. 세간을 따라 끊어지지 않게 하기 때문이다. 거기서는 주지불이라 이름한다. 다섯째는 열반불이다. 열반을 나타내기 때문이다. 거기서는 변화불이라 이름한다. 여섯째는 법계불이다. 모든 곳에 나타나지 않는 곳이 없기 때문이다. 일곱째는 심불이다. 잘 안주하기 때문이다. 이 두 명칭은 그 논과 같다. 여덟째는 삼매불이다. 무량한 공덕을 성취하여 집착하는 바가 없기 때문이다. 거기서는 정불이라 이름한다. 아홉째는 성불이다. 잘 결정되기 때문이다. 거기서는 본성불이라 이름한다. 열째는 여의불이다. 널리 덮기 때문이다. 거기서는 수락불이라 한다. 앞의 다섯은 세속이고, 뒤의 다섯은 승의이다. 그에 따라 삼신에 포섭된다. 세속의 다섯은 변화신에 포섭된다. 승의의 다섯 가운데, 법계불과 본성불은, 법신에 포섭되고, 나머지 셋은 수용신에 포섭된다. 변화신 가운데 정각을 이루는 모습을 나타내고 반열반을 보이므로, 첫째와 다섯째를 세운다. 바른 행을 닦는 모습을 보이고, 또 조력하는 서원을 일으켜 뛰어난 과를 얻으므로, 둘째와 셋째를 세운다. 반열반한 뒤 형상과 사리가 머물러 끊어지지 않게 하기 때문에 넷째를 세운다. 화불의 작용이 두드러지는 바를 따라 이 다섯을 세운다. 법신 가운데에서는, 공덕법의 근본과 삼신의 본성을, 나누어 법계불과 본성불로 삼는다. 자수용신은, 세간의 식과 다른 점과, 공덕을 일으키는 점을, 나누어 심불과 정불로 삼는다. 타수용신을 수락불이라 이름한다. 그러므로 비록 삼신이지만 나누어 열 종류를 이룬다.</w:t>
      </w:r>
    </w:p>
    <w:p>
      <w:pPr>
        <w:pStyle w:val="Heading2"/>
      </w:pPr>
      <w:r>
        <w:t>[0362c16]</w:t>
      </w:r>
    </w:p>
    <w:p>
      <w:pPr/>
      <w:r>
        <w:t>원문</w:t>
      </w:r>
    </w:p>
    <w:p>
      <w:pPr>
        <w:pStyle w:val="SourceText"/>
      </w:pPr>
      <w:r>
        <w:t>[0362c16] 大般若經第五百六十八又說十身。一平等身。二清淨身。三無盡身。四善修身。五法性身。六離尋伺身。七不思議身。八寂靜身。九虛空身。十妙智身。佛告最勝。於初地中。得平等身通達法性。離諸邪曲見平等故。第二地中得清淨身。離犯戒失戒清淨故。第三地中得無盡身。離欲貪瞋得勝定故。第四地中得善修身。常勤修習菩提分故。第五地中得法性身。觀諸諦理證法性故。第六地中得離尋伺身。觀緣起理離尋伺故。第七地中得不思議身。善巧方便智行滿故。第八地中得寂靜身。離諸煩惱戲論事故。第九地中得虛空身。身相無盡遍一切故。第十地中得妙智身。一切種智修圓滿故。最勝白言。佛菩薩身豈無差別。佛告最勝。身無差別。功德有異。以一切法同一法性故身無別。功德異者。佛具功德菩薩不爾。譬如寶珠。若具莊飾不具莊飾。其珠無異。廣說譬喻。彼說所證法身無別。能證功德智身有異。佛則不爾。能證之身亦無差別。今此十身皆法身攝。隨其十地能證德異。說有十種。雖無文說菩薩報身亦有十種。應物化身理亦有十。德用既異名亦應別。准所證理十法身故。十地之稱即報身名。法無我智等分位名地。故金光明經說。是初佛身。隨眾生意有多種故現種種相。是故說多。現猿猴等多形類故。第二佛身。弟子一意故現一相是故說一。弟子樂見現佛形故。第三佛身。過一切種相。非執相境界。是故說名不一不二。一二等數皆執相故。又如如不二如如智不一。是故法身不二不一。</w:t>
      </w:r>
    </w:p>
    <w:p>
      <w:pPr/>
      <w:r>
        <w:t>한국어 번역</w:t>
      </w:r>
    </w:p>
    <w:p>
      <w:pPr>
        <w:pStyle w:val="TranslationText"/>
      </w:pPr>
      <w:r>
        <w:t>『대반야경』 제568권에서도 또 열 가지 몸을 설한다. 첫째는 평등신이고, 둘째는 청정신이며, 셋째는 무진신이고, 넷째는 선수신이며, 다섯째는 법성신이고, 여섯째는 이심사신이며, 일곱째는 불사의신이고, 여덟째는 적정신이며, 아홉째는 허공신이고, 열째는 묘지신이다. 부처께서 최승에게 말씀하셨다. “초지 가운데 평등신을 얻어 법성에 통달한다. 모든 삿되고 굽은 견해를 떠나 평등하기 때문이다. 제2지 가운데에서는 청정신을 얻는다. 계를 범하고 계를 잃는 허물을 떠나 청정하기 때문이다. 제3지 가운데에서는 무진신을 얻는다. 욕탐과 성냄을 떠나 뛰어난 선정을 얻기 때문이다. 제4지 가운데에서는 선수신을 얻는다. 항상 부지런히 보리분법을 닦기 때문이다. 제5지 가운데에서는 법성신을 얻는다. 여러 제의 이치를 관하여 법성을 증득하기 때문이다. 제6지 가운데에서는 이심사신을 얻는다. 연기의 이치를 관하여 심사(尋伺)를 떠나기 때문이다. 제7지 가운데에서는 불사의신을 얻는다. 선교방편의 지행이 원만하기 때문이다. 제8지 가운데에서는 적정신을 얻는다. 모든 번뇌와 희론의 일을 떠나기 때문이다. 제9지 가운데에서는 허공신을 얻는다. 몸의 모습이 다함이 없이 모든 곳에 두루하기 때문이다. 제10지 가운데에서는 묘지신을 얻는다. 일체종지를 닦아 원만하기 때문이다.” 최승이 아뢰었다. “부처와 보살의 몸에는 어찌 차별이 없습니까?” 부처께서 최승에게 말씀하셨다. “몸에는 차별이 없으나, 공덕에는 차이가 있다. 일체법이 동일한 하나의 법성이기 때문에 몸에는 차별이 없다. 공덕이 다르다는 것은, 부처는 공덕을 구족하지만 보살은 그렇지 않다는 뜻이다. 비유하면 보배 구슬과 같다. 장엄을 갖추었거나 장엄을 갖추지 않았더라도, 그 구슬 자체에는 차이가 없다.” 이와 같이 비유를 자세히 설한다. 그 경에서는 증득되는 법신에는 차별이 없고, 증득하는 공덕의 지신에는 차이가 있다고 설한다. 부처는 그렇지 않아, 증득하는 몸 또한 차별이 없다. 지금 이 열 몸은 모두 법신에 포섭된다. 십지에서 증득하는 덕이 다른 데 따라, 열 종류가 있다고 설한다. 비록 보살의 보신에도 열 종류가 있다고 말한 글은 없지만, 중생에게 응하여 나타내는 화신도 이치상 또한 열 종류가 있다. 덕과 작용이 이미 다르므로 명칭 또한 달라야 한다. 증득되는 이치의 열 법신에 준하기 때문이다. 십지의 명칭이 곧 보신의 명칭이다. 법무아지 등의 분위를 지(地)라고 이름한다. 그러므로 『금광명경』에서 설한다. “이는 첫 번째 불신이다. 중생의 뜻에 따라 여러 종류가 있기 때문에 갖가지 모습을 나타내므로, 이 때문에 많다고 설한다.” 원숭이 등의 여러 형류를 나타내기 때문이다. “두 번째 불신은, 제자들의 뜻이 하나이기 때문에 한 모습을 나타내므로 하나라고 설한다.” 제자들이 부처의 형상을 보기를 좋아하기 때문에 부처의 모습을 나타내는 것이다. “세 번째 불신은, 모든 종류의 상을 초월하여, 집착하는 상의 경계가 아니다. 그러므로 하나도 아니고 둘도 아니라고 이름한다.” 하나·둘 등의 수는 모두 상에 집착한 것이기 때문이다. 또 여여는 둘이 아니고 여여지는 하나가 아니므로, 그러므로 법신은 둘도 아니고 하나도 아니다.</w:t>
      </w:r>
    </w:p>
    <w:p>
      <w:pPr>
        <w:pStyle w:val="Heading2"/>
      </w:pPr>
      <w:r>
        <w:t>[0363a19]</w:t>
      </w:r>
    </w:p>
    <w:p>
      <w:pPr/>
      <w:r>
        <w:t>원문</w:t>
      </w:r>
    </w:p>
    <w:p>
      <w:pPr>
        <w:pStyle w:val="SourceText"/>
      </w:pPr>
      <w:r>
        <w:t>[0363a19] 第四因起果相者。攝大乘等說一種因。彼論第六卷說。入所知相云何應見。多聞熏習所依非阿賴耶識所攝等。又云。由何能入。由善根力所任持故。乃至廣說。多聞熏習是出世心種子性故。此說最初修四勝行。一親近善士以為勝緣。二聽聞正法。三如理思惟。四如說修行。後三內行。內行要先多聞熏習。其小聞者無容得故。此多聞種。成唯識等略有三釋。一唯新熏。唯有漏種以為因緣親生無漏。唯識論中雖已廣破。依瑜伽論五十二。問若諸習氣攝一切種子。復名遍行麁重者。諸出世間法從何種子生。若言麁重自性種子為種子生。不應道理。故知有漏非無漏法親生因緣。二唯本有。諸無漏種未發心前名性種姓。發心已後名習種姓。熏習彼用令漸增故。見道以前有漏聞熏能生現行。無漏未起。雙取此二名順解脫．決擇分善。故雜集說。決擇分善雖修道斷。然得建立為無漏性道諦所攝。見道以後無漏種子方生現行。第八地前二種雜起。成佛以後諸有漏善及因無漏。竝皆轉滅。諸果無漏圓滿生起。故涅槃說。捨無常色獲得常色。受．想．行．識亦復如是。今觀彼義唯舊種子生現。都無現行更新熏種子。唯識論中亦已廣破。三者種子皆有二種。本有．新熏。見道以前同第二說。見道以後諸無漏種本有生現行。新諸現行復熏成新種。略有二義。一者轉滅。二者轉齊。轉滅義者。如大乘位無始以來加行勝善．無漏善種。未逢緣故皆唯下品。見道以前有漏聞熏為勝緣故。資下無漏種漸令增勝。至見道位生下現行。現行復熏下品種子。見道修習以為緣故。至修道位。前剎那中見道下種滅。修道中種生生中現行。現行復熏中品種子。修道修習以為緣故。至究竟位。前剎那中。中品無漏種滅。後剎那中。上品無漏種生。無所依故。道已滿故。更不熏習。本唯一品。劣滅勝生故名轉滅。後修習故。前之同類不能為同類因引後同類果故。如是地地下中上品諸無漏種。及諸位中加行勝善下中上品諸有漏種。皆應准知。至佛位中。唯有無漏上品圓滿。無漏中．下。一切有漏。竝皆捨滅。故經說捨無常色等。二者轉齊。法爾種子皆有三品。初修下故至見道位。下品無漏種生現行。現行復熏下品種子。若無修習任運下生。由修習故至修道位。中品種子生中現行。現行復熏中品種子。前之下品亦轉成中。若不熏習任運中生。由修習故至佛位中。上品種子生上現行。道已滿故。無所熏故。更不熏習。中品種子竝轉成上。前中下種不復相續。與後勝齊故名轉齊。故經說言捨無常色等。望自同品可名轉滅。言轉齊名者望他異品。此多聞熏種。見道以前。有漏種子親為因緣生諸現行。現行為因緣復熏成種。望無漏種餘出世法。為增上緣。由無漏種所資持故。諸有漏種感勝異熟。不造無間業不墮惡趣等。由有漏法資無漏故。當生出世無漏現行。見道以後。無漏種子親為因緣生無漏現行。與有漏法為增上緣。令有漏善感十王果。諸有漏善資助無漏。展轉增明證離繫法。乃至成佛。有漏皆滅純無漏在。諸有受生皆依示現。此聞熏習。見道以前。聞似法義理智法已。數起思惟。乃至四善根中等引修習。至見道位。能證智起熏發種子。所生現智所現相好。為受用身因。所證理明為法身因。故勝鬘說。於無量煩惱藏所纏如來藏不疑惑者。於出無量煩惱藏所纏如來法身亦無疑惑。修二因故復得二身。化身但由大悲熏煮。修前二因願力所起。金光明說是第一身依應身顯。是第二身依法身顯。法身無依說是如如．如如智故。大菩提心以善根為自體。善根即是大菩提性。智度論說。智及智處皆名般若。菩薩地說。菩提．菩提斷俱名為菩提。其諸善根即是多聞熏習種故。涅槃等經說。有二種因。一生因。如芽生莖。二了因。猶燈照物。般若經言。一切諸佛法皆從此經出。一切諸佛從此經生。天親論釋言。於實為了因。亦為餘生因。唯獨諸佛法福成第一體。菩提名法身。體實無為。持經．及說二為了因。真如法身證因得故。非生因生。餘謂受報相好莊嚴佛．化身相好佛。於此為生因。生因生故。雖十法行皆能為因。受持自利。演說利他。據十行勝略不說餘。持經及說。唯說為因。能持．及說二種善根正為因故。生因有二。一正。二助。有漏持．說望受用身為疎助因。性相違故。無漏持說為佛正因。無漏相順親生起故。即二生因通現及種。了因亦爾。一正。二助。無漏智中無分別智。望自性身為正了因。諸有漏智．及後得智為助了因非諸種子。不聞緣故。此說一因能得二果。望自同類而為生因。望他異類而為了因。其化身者亦生因生。此中法身。見道以前煩惱纏位名如來藏。二乘雖得生空真如。智障未除。非德依止不名法身。由數聽聞思惟修習悲智因故。初地以上二障漸斷。為德依止即名法身。如前所引般若經說。於初地中得平等身。乃至十地得妙智身。世尊自說是法身故。由證彼理能證之智十德差別。顯彼所證法身亦十。乃至成佛二障皆盡。二智圓成功德滿故。所證理身明淨顯現更無差別。都名法身亦自性身。如空除翳明淨豁然非新有空。法身亦爾。是名法身了因成佛。即見道前。由數聽聞思惟修習大智因故。令無漏種勢力增長。初地以上能生現行諸無漏智。則此諸智分位差別名為十地。故攝論云。法無我智分位名地。此後菩薩略有二類。有怖煩惱便析伏彼令皆不行。從初地後受變易身。楞伽經依此分十地菩薩為三種意生身。有從七地將滿心中方受變易。勝鬘經依此說二乘無學．得自在菩薩為三種意生身。七地以前不怖惑故。如二種生死義林中說。所證真理既名十法身。能證功德亦名十受用。受用法樂故。然昔異生造十王業。初地以後受十王果。第八．五識所變身形。有漏異熟。相好．神通。皆漸具足。後得依此更變殊勝為相好身。是無漏攝。生諸淨土莊嚴道場。於一身處為二類變。其相相似見者冥一。合名受用。怖煩惱者。於見道後生廣果天。資現身因轉受變易。不怖惑者。七地滿心方生廣果。資現身業轉成變易。如成唯識具說此義。十地受用准其所證應有十名。同法身名理亦無爽。依能證德顯法身故。或十地名即是十地受用身名。依彼菩薩立彼名故。如是十地展轉殊勝。至第十地將成佛時。淨居天上乃有大寶蓮華相現。如十阿僧祇百千三千大千世界微塵數量。菩薩坐之而成正覺。金剛心位猶有有漏．劣無漏身。解脫道生有漏都盡。劣無漏滅。故經說捨無常色等。四智圓成功德具足。八識無漏所變色身亦皆無漏。智如其境充遍法界。功德色身皆亦如是。相續湛然窮未來際。利生本願盡法界故。名自受用身生因所生成佛之相。見道以前大悲熏煮以為因故。為其十地下類菩薩。現他受用身。唯是後得無漏所變。展轉勝大。乃至成佛能遍十方。隨其所宜為十地眾。積漸轉大現他受用身。初地見佛坐百葉花即是稱可百大千界。且阿彌陀佛眼如四大海水。眉間豪相如五須彌山。身高六十萬億那由他恒河沙由旬。應是初地菩薩所見。二地見佛坐千葉花。乃至十地所見轉大。此他受用雖有父母亦現受生。不先處天方下成佛。鼓音王經說。阿彌陀佛。父名月上。母名殊勝妙顏。子名月明。奉事弟子名無垢稱。魔王名無勝。調達名寂。無量壽論云。女人．及根缺。二乘種．不生。既是報土無實女人。佛及菩薩化為母等。化分段身故現此相。化變易身未見誠說。法花經中說。大迦葉當成佛時無有魔事。魔及魔人皆護佛法。尚有此相。況報土中有實魔事。然大菩薩化為魔王。障他受用時現有之。觀音授記經說。阿彌陀佛壽命無量。百千萬億劫當有終極。滅度之後。觀世音菩薩。明相出時。於七寶菩提樹下成等正覺。名普光功德山王佛。國名眾寶普集莊嚴。勝阿彌陀佛國百千萬億不可為比。此佛滅已大勢至成佛。名善住功德寶王佛。十地機宜先已淳熟。故化彼類即身成佛。不說先住何處何天後來補處。即以此身就座成佛。是他受用大悲所熏。生因所生成佛之相。故平等智初地以後能隨眾生所樂示現。由見道前大悲熏煮。初地以後能隨三乘。隨所宜見現種種身。花嚴經說。十住之中初發心住能現正覺。後入涅槃。況十地中不現化相。法花等說。觀音妙音皆以神力。應以三乘而得度者。便現彼身而為說法。故於十地位皆能現化身。此變化身及他受用後得所變。本唯無漏。五八識品依之所變皆唯有漏。同處相似見者似一。乃至成佛能隨十方三乘所宜現種種化。或現佛身。或現餘身。先菩薩位要先住彼覩史多天。後方下生。劫初成位生婆羅門家。如慈氏等。由賤富貴重淨行故。劫後減位生剎帝利家。如能寂等。由賤淨行重富貴故。佛為化彼現二受生。攝大乘論第九卷說。佛變化身能現八相。天宮現沒受生受欲踰城出家修諸苦行。證大菩提。轉大法輪。入大涅槃。大般若經五百六十八亦說八相。一從天沒。即入胎相。二嬰兒。即受生相。三童子。即受欲相。四苦行。五成道。六降魔。七轉法輪。八入涅槃。無[1]彼攝論出家之相。加降魔相。攝論降魔成道相攝。成道離三魔。降魔伏一故。亦成道已即降魔故。初現出家後得苦行。離之別立。彼論出家示厭俗相。苦行示修邪行相故。經依出家為修苦行。故合建立。行道證果降魔除怨。故離別立。各據一義亦不相違。廣如彼經說。明現相所以。花嚴經中說有十相。八中加二。三乘有情根猶未熟。令深欣樂方現佛身。故先處天下生成佛。由諸眾生所應見故。是變化身大悲熏煮。生因所生成佛之相。教說菩薩種類有三。一一生所繫。如彌勒等。先處人中身名一生所繫。望當佛位應有四生。人天本有及二中有。如七生等名一大生。若住天中稱一生繫。半生名一。一本有故。智度論說彌勒三生。說在人中除成佛身。故說三也。二最後身．三坐道場。此二局在成佛身位。化身既[2]示。二受用身雖不見文。准此應悉。自受用身七地以前名一生繫。八地以後名最後身。更無生故。處蓮花座名坐道場。他受用身如觀音前身。名一生所繫。觀音之身名最後身。處七寶座名坐道場。法身無生便無是義。然此三身非定一異。自受用身為自身相。法身即是此身理性。理智深妙非餘所知。三乘見麁立名變化。十地見細名他受用身。由見不同性相殊異。德義聚集分成三身。非如有情各別自體立為三種。無定異故非不異故。非定一異。如能寂佛。十地所見名他受用身。二乘所見名變化身。無分別智觀其真理即名法身。真智深[3]微久修因滿自受法樂。非餘所知。名自受身。知見不同非定一異。是生了因因起果相。然有一果。二因所得。一生因。二引因。成唯識說。生近正果名曰生因。引遠殘果名曰引因。如受用身。金剛定前諸無漏種遠為引因。自位種子近為生因。望佛法身近．遠現智俱為引因。非為生因。不說牽引生起因等得離繫故。但說引發．定異因等得無為故。於化身等現在前位。種為生因。正生起故。望舍利等名為引因。引殘果故。今說受用一果二因。若望法身一果一因。若望化身一因二果。又佛二果二因所得。謂理．智因。勝鬘經說。有二種如來藏空智。若離若脫若斷若異一切煩惱藏。不離不脫不斷不異不思議如來藏。此說煩惱體能覆藏名之為藏。虛妄不實。究竟破壞故名為空。無垢稱說。塵勞之疇是如來種姓。涅槃經說。未得阿耨多羅三藐三菩提時。善不善無記法皆名佛性。名如來藏。故經標言有二種如來藏空智。煩惱亦名如來藏故。其真如理因空所顯空之性故。名之為空。法身之因煩惱所覆名如來藏。此離纏位名為法身。故斷能覆煩惱障縛。證得法身自性解脫。法花經說。欲示眾生佛知見故出現於世。示三乘者法身同故。滅二化城至寶所故。十卷楞伽第八卷初說。阿梨耶識名空如來藏。具足無漏熏習法故。名不空如來藏。彼經意說。阿賴耶識能含淨種。名之為藏。為當佛因[1]名如來藏。又未得菩提皆佛性故名如來藏。性虛妄故。亦破壞故。不實名空。所含無漏淨法種子。報身因故名如來藏。性非虛妄。究竟不盡。名為不空。此生現行圓滿果位名報化身。故斷能藏有漏藏識。所知障滅大智滿故證受用身。大悲滿故起變化身。法華經說。欲令眾生悟佛知見出現於世。聲聞緣覺不知智身真實處故。不賜羊鹿但與牛車至道場故。上來二因。若在果位名法受用。示悟此二佛出世間。欲令眾生修此二因入佛知見。皆令修行不退轉業。即是示悟入佛知見。佛出於世總顯經義。佛出世間欲令眾生修二妙因得二勝果。開此無上讚歎令修。即是開．示．悟．入之義。復有二因能得二果。如大乘經莊嚴論說。福德．智慧二資糧。菩薩善修無邊際。乃至勇猛疾歸德海岸。攝論亦言。誰能悟入所應知相。善備福．智資糧。菩薩果隨增上分為二類。法身是福。受用是智。或受用是智。變化是福。法身通二。理實三身皆通福．智。二實性故。二所成故。二所起故。由此三身皆二因得。復有二因。一能生。二方便。能生因性即是因緣。所餘三緣方便因性。受用變化二因所得。法身一種方便因得。又有二因。謂共．不共。法身一種。是共因得。自受用身不共因得。他受用．變化通共．不共。又有二因。大智．大悲。自利．他利。隨增義說。自受用身大智．自利因。他受用變化身大悲．利他因。法身通二因。或皆通二。菩薩利他為自利故。菩薩自利為利他故。又有二因。一性種姓。二習種姓。法身非由二因親得。疎亦可名。雖名佛性無別類故。不名性種性。由此亦無因習成性。餘之二身二性親得。又有三種因。謂聞．思．修。修慧正為親生了因。聞思疎助。又三智因。正智正為法身了因。餘二疎助。正智．後得為受用正生因。加行疎助。後智正為變化正生因。餘二疎助。舊說三因。一應得因。謂即真如。所應得故。二加行因。謂菩提心願。三果圓滿因。謂正加行。隨增義者。初得法身。次得化身願利生故。後得報身實修行故。佛性論中說此三因各感三身。通所成故。廣如彼說。彼論又說。佛性有三。一自性住佛性。未發心前住自性位。二引出佛性。發心以後諸有學位。三至得果佛性。謂無學位。彼論多說法身理性。有此三位與涅槃同。依受用身有為佛性分此三種。理亦無失。又有三因。般若經說。發菩提心。應云何住．云何修行．云何降伏其心。無著釋言。云何住。謂欲願。行謂無相．相應等持。伏謂折伏散心。還住正願入定折伏散障。名三種因。天親釋同。或異解者。發心．修行．斷障別故。散行．定行。初心散行。次心定行。後心入聖斷障。是故三因攝一切盡。彼經宗意。說法身因行無相故。亦說福智二相法身。亦受用因方能起化利益無盡。有四種緣。一因緣。二等無間緣。三所緣緣。四增上緣。因緣一種。遍諸有為親辦自果。等無間緣。因果必是心心所法。其所緣緣。體通一切法果必心心所。增上緣性因果俱通。與力不遮果自性故。法身但由增上緣得。自受用身通四緣得。他受用．變化。初．後緣得。非心心所實自性故。復有四力。一因。二善友。三作意。四資糧。三身皆通四力所得。然親得者。法身即非。又有四行。菩薩地說。一菩提分。二波羅蜜。三諸神通。四成熟有情。三身皆由此四行得。又有六因。一能作。二俱有。三相應。四同類。五遍行。六異熟。能作體通有為無為。果唯有為不障生故。體通四緣攝。俱有體通諸有為法。俱時與力。因緣．增上．相應果唯心心所法。亦因．增上．同類唯是諸有為法。同品．勝品自類為因。亦因．增上．所緣定無。等無間不定。遍行唯是苦．集二諦。或是見道遍緣四諦一切煩惱。唯除因緣。異熟唯是有漏善業．及不善業。招無記故唯增上緣。此六因中若諸現行望自親種。為因．增上。現行相望定無因緣。必有增上。餘二不定。望不親種但一增上。一切種子望自類種。皆因．增上。望自類現行亦因．增上。定無等無間。所緣緣不定。若望異種但為增上。望異現行定為增上。無因．等無間。所緣緣不定。初之四因通現及種可有因緣。遍行．異熟雖通現．種。不親生故皆非因緣。前四因通有漏．無漏。後二種因唯是有漏。故佛三身法身非是六因所得。體非生故。自受用身前四因得。他受．變化初三因得。非相應因。如六因義林教理為證。復有十因。一隨說。二觀待。三牽引。四生起。五攝受。六引發。七定異。八同事。九相違。十不相違。法身唯為五因所得。論說離繫果。攝受．引發．定異．同事．不相違因五因得故。性妙離言。非隨說因得。能證道合。觀待相疎。非彼因得。牽引生起二果有為。亦非二得。相違因遠。得果已無。亦非彼得。若疎遠詮。亦隨說得。不親得故論不說之。觀待餘二功德之身成自性身。道證非疎遠故論亦不說。離煩惱纏而成法身。以道證時彼都已遠。論亦不說相違因得。然義可為八因所得。唯除牽引及生起因。受用．變化八因所得。除隨說．相違。言說不能親詮彼故。不說得之。疎亦可得。相違因遠不說得之。疎亦可得。若依此義通十因得。待因成果。二身相待有觀待因。能生種子熟．未熟別。分成牽引．及生起因。攝受六依處辨無漏法故有攝受因。本性種子成引發因。自乘種子為定異因。即前諸因同為生等一事業故為同事因。不相違因其理可悉。故有八因。或復十因。且隨顯相說。此因等諸嚴淨土所有妙因皆三身因。恐繁且止。</w:t>
      </w:r>
    </w:p>
    <w:p>
      <w:pPr/>
      <w:r>
        <w:t>한국어 번역</w:t>
      </w:r>
    </w:p>
    <w:p>
      <w:pPr>
        <w:pStyle w:val="TranslationText"/>
      </w:pPr>
      <w:r>
        <w:t>넷째, 인이 과를 일으키는 양상을 밝힌다. 『섭대승론』 등에서는 한 가지 인을 설한다. 그 논서 제6권에서 말한다. “소지상에 들어가는 것은 어떻게 보아야 하는가? 다문훈습의 의지처는 아뢰야식에 포섭되지 않는 것 등이다.” 또 말한다. “무엇으로 말미암아 들어갈 수 있는가? 선근의 힘이 맡아 지니기 때문이다.” 내지 자세히 설한다. 다문훈습은 출세간심의 종자 성품이기 때문이다. 이는 최초에 네 가지 뛰어난 행을 닦는 것을 설한다. 첫째, 선지식에 가까이하여 뛰어난 연으로 삼는다. 둘째, 정법을 듣는다. 셋째, 이치대로 사유한다. 넷째, 설한 대로 수행한다. 뒤의 세 가지는 내행이다. 내행에는 반드시 먼저 다문훈습이 있어야 한다. 적게 들은 자에게는 이를 얻을 길이 없기 때문이다. 이 다문의 종자에 대하여, 『성유식론』 등에서는 대략 세 가지 해석이 있다. 첫째는 오직 새로 훈습된다는 것이다. 오직 유루의 종자가 인연이 되어 직접 무루를 낳는다고 한다. 『성유식론』에서 비록 이미 자세히 논파하였지만, 『유가사지론』 제52권에 의하면, 묻는다. “만일 모든 습기가 일체 종자를 포섭하고, 또 변행의 추중이라고 이름한다면, 모든 출세간법은 어떤 종자에서 생기는가? 만일 추중의 자성종자를 종자로 삼아 생긴다고 말한다면, 도리에 맞지 않는다.” 그러므로 유루는 무루법을 직접 낳는 인연이 아님을 알 수 있다. 둘째는 오직 본래부터 있다는 것이다. 모든 무루종자는 발심하기 전에는 성종성이라 하고, 발심한 뒤에는 습종성이라 한다. 그 작용을 훈습하여 점차 증장시키기 때문이다. 견도 이전에는 유루의 문훈이 현행을 낳을 수 있으나, 무루는 아직 일어나지 않는다. 이 둘을 함께 취하여 순해탈분선과 결택분선이라 한다. 그러므로 『잡집론』에서 말한다. “결택분선은 비록 수도에서 끊어지지만, 그러나 무루성으로 건립되어 도제에 포섭된다.” 견도 이후에야 무루종자가 비로소 현행을 낳는다. 제8지 이전에는 두 종류가 섞여 일어난다. 성불한 이후에는 모든 유루의 선과 인위의 무루가, 모두 전변하여 소멸하고, 과위의 모든 무루가 원만하게 생겨난다. 그러므로 『열반경』에서 말한다. “무상한 색을 버리고 상주하는 색을 얻는다.” 수·상·행·식도 또한 이와 같다. 이제 그 뜻을 살펴보면 오직 옛 종자가 현행을 낳을 뿐, 현행이 다시 새 종자를 훈습하는 일은 전혀 없다. 『성유식론』에서도 이미 자세히 논파하였다. 셋째는 종자에는 모두 두 종류가 있다는 것이다. 본유와 신훈이다. 견도 이전은 둘째 설과 같다. 견도 이후에는 모든 본유의 무루종자가 현행을 낳고, 새로운 모든 현행이 다시 훈습하여 새 종자를 이룬다. 대략 두 가지 뜻이 있다. 첫째는 전멸이고, 둘째는 전제이다. 전멸의 뜻은 이렇다. 대승의 지위에서는 무시이래로 가행의 뛰어난 선과 무루선의 종자가, 아직 연을 만나지 못했기 때문에 모두 오직 하품이다. 견도 이전에는 유루의 문훈이 뛰어난 연이 되므로, 하품의 무루종자를 도와 점차 뛰어나게 한다. 견도의 지위에 이르면 하품의 현행을 낳고, 현행이 다시 하품의 종자를 훈습한다. 견도에서의 수습이 연이 되므로, 수도의 지위에 이르면, 앞 찰나에 견도의 하품 종자가 소멸하고, 수도 가운데 중품의 종자가 생겨 중품의 현행을 낳는다. 현행이 다시 중품의 종자를 훈습한다. 수도에서의 수습이 연이 되므로, 구경위에 이르면, 앞 찰나에, 중품의 무루종자가 소멸하고, 뒤 찰나에, 상품의 무루종자가 생겨난다. 의지처가 없기 때문이고, 도가 이미 원만해졌기 때문에, 다시는 훈습하지 않는다. 본래는 오직 한 품뿐인데, 열등한 것은 소멸하고 뛰어난 것이 생기므로 전멸이라 한다. 뒤에 수습하기 때문에, 앞의 동류가 동류인이 되어 뒤의 동류과를 이끌 수 없기 때문이다. 이와 같이 각 지의 하·중·상품 모든 무루종자와, 각 지위 가운데 가행의 뛰어난 선인 하·중·상품 모든 유루종자도, 모두 이에 준하여 알아야 한다. 불위에 이르면, 오직 상품의 원만한 무루만 있고, 무루의 중품과 하품, 일체 유루는, 모두 버려져 소멸한다. 그러므로 경에서 ‘무상한 색 등을 버린다’고 설한다. 둘째, 전제는 이렇다. 법이 그러한 종자에는 모두 세 품이 있다. 처음에는 닦음이 낮기 때문에 견도의 지위에 이르면, 하품의 무루종자가 현행을 낳고, 현행이 다시 하품의 종자를 훈습한다. 만일 수습하지 않으면 자연히 하품으로 생긴다. 수습하기 때문에 수도의 지위에 이르면, 중품의 종자가 중품의 현행을 낳고, 현행이 다시 중품의 종자를 훈습하며, 앞의 하품도 또한 전변하여 중품이 된다. 만일 훈습하지 않으면 자연히 중품으로 생긴다. 수습하기 때문에 불위에 이르면, 상품의 종자가 상품의 현행을 낳는다. 도가 이미 원만하였기 때문에, 훈습할 곳이 없으므로, 다시는 훈습하지 않는다. 중품의 종자도 모두 전변하여 상품이 된다. 앞의 중품과 하품 종자는 다시 상속하지 않는다. 뒤의 뛰어난 것과 같아지므로 전제라고 한다. 그러므로 경에서 ‘무상한 색 등을 버린다’고 말한다. 자기와 같은 품을 기준으로 하면 전멸이라 할 수 있고, 전제라는 명칭은 다른 이품을 기준으로 한 것이다. 이 다문훈습의 종자는, 견도 이전에는, 유루종자가 직접 인연이 되어 모든 현행을 낳고, 현행이 인연이 되어 다시 훈습하여 종자를 이룬다. 무루종자와 그 밖의 출세간법에 대해서는, 증상연이 된다. 무루종자가 도와 지니기 때문에, 모든 유루종자가 뛰어난 이숙을 감응하여, 무간업을 짓지 않고 악취에 떨어지지 않는 등이다. 유루법이 무루를 도와주기 때문에, 장차 출세간의 무루현행을 낳게 된다. 견도 이후에는, 무루종자가 직접 인연이 되어 무루현행을 낳고, 유루법에 대해서는 증상연이 되어, 유루선으로 하여금 십왕의 과보를 감응하게 한다. 모든 유루선은 무루를 돕고, 차츰차츰 더욱 밝아져 이계법을 증득하게 하며, 나아가 성불에 이른다. 유루는 모두 소멸하고 오직 순수한 무루만 남는다. 모든 수생은 모두 시현에 의한다. 이 문훈습은, 견도 이전에, 법과 뜻을 닮은 이지의 법을 듣고, 자주 사유하며, 나아가 사선근 가운데 등인(等引)으로 수습한다. 견도의 지위에 이르면, 능증지가 일어나 종자를 훈발하고, 그로부터 생긴 현행의 지혜가 나타내는 상호는, 수용신의 인이 된다. 증득된 이치가 드러나는 것은 법신의 인이 된다. 그러므로 『승만경』에서 말한다. “무량한 번뇌장에 얽힌 여래장에 의혹이 없는 자는, 무량한 번뇌장에 얽힘에서 벗어난 여래법신에도 또한 의혹이 없다.” 두 인을 닦기 때문에 다시 두 몸을 얻는다. 화신은 다만 대비가 훈증하고, 앞의 두 인을 닦은 원력으로 일어난다. 『금광명경』에서는 “이 첫째 몸은 응신에 의하여 드러나고, 이 둘째 몸은 법신에 의하여 드러난다”고 설한다. 법신은 의지하는 바가 없으니, 여여와 여여지라고 설하기 때문이다. 대보리심은 선근을 자체로 삼는다. 선근은 곧 대보리의 성품이다. 『대지도론』에서 말한다. “지혜와 지혜의 처소를 모두 반야라 한다.” 『보살지』에서 말한다. “보리와 보리단(菩提斷)을 모두 보리라 한다.” 모든 선근은 곧 다문훈습의 종자이기 때문이다. 『열반경』 등의 경에서는, 두 종류의 인이 있다고 설한다. 첫째는 생인이다. 싹에서 줄기가 생기는 것과 같다. 둘째는 요인이다. 등불이 사물을 비추는 것과 같다. 『반야경』에서 말한다. “일체 모든 불법은 모두 이 경에서 나오고, 일체 모든 부처는 이 경에서 생긴다.” 천친의 논석에서 말한다. “실제에 대해서는 요인이 되고, 그 밖의 것에 대해서는 또한 생인이 된다.” 오직 모든 불법만이 복덕으로 제일의 체를 이룬다. 보리를 법신이라 이름한다. 그 체는 참으로 무위이다. 경을 수지하고 설하는 두 가지는 요인이 된다. 진여법신은 증득하는 인으로 얻기 때문이다. 생인이 낳는 것이 아니다. 그 밖의 것은 보신의 상호장엄불과 화신의 상호불을 말한다. 이들에 대해서는 생인이 된다. 생인이 낳기 때문이다. 비록 십법행이 모두 인이 될 수 있지만, 수지는 자리이고, 연설은 이타이다. 십행 가운데 뛰어난 것에 의거하여 나머지는 간략히 말하지 않는다. 경을 수지하고 설하는 것을, 오직 인이라고 설한다. 능히 수지하고 설하는 두 종류의 선근이 바로 인이기 때문이다. 생인에는 두 가지가 있다. 첫째는 정인이고, 둘째는 조인이다. 유루의 수지와 설법은 수용신에 대해 소원한 조인이 된다. 성품과 상이 서로 어긋나기 때문이다. 무루의 수지와 설법은 부처의 정인이 된다. 무루는 서로 따르며 직접 생겨나게 하기 때문이다. 곧 두 생인은 현행과 종자에 모두 통한다. 요인도 또한 그러하다. 첫째는 정이고, 둘째는 조이다. 무루지 가운데 무분별지는, 자성신에 대해 정요인이 된다. 모든 유루지와 후득지는 조요인이 되지만 모든 종자는 아니다. 듣는 연이 아니기 때문이다. 이는 한 인이 두 과를 얻을 수 있음을 설한 것이다. 자기와 같은 종류를 기준으로 하면 생인이 되고, 다른 종류를 기준으로 하면 요인이 된다. 그 화신도 또한 생인에서 생긴다. 여기서 말하는 법신은, 견도 이전 번뇌에 얽힌 지위에서는 여래장이라 한다. 이승이 비록 생공진여를 얻었더라도, 지장이 제거되지 않았으므로, 공덕의 의지처가 아니어서 법신이라 하지 않는다. 자주 듣고 사유하고 수습하여 비와 지의 인을 닦기 때문에, 초지 이상에서 두 장애를 점차 끊고, 공덕의 의지처가 되므로 곧 법신이라 한다. 앞에서 인용한 『반야경』의 설과 같다. 초지에서는 평등신을 얻고, 나아가 십지에서는 묘지신을 얻는다. 세존께서 스스로 이것이 법신이라고 설하셨기 때문이다. 그 이치를 증득함으로 말미암아 능히 증득하는 지혜에 열 가지 공덕의 차별이 있으므로, 그 소증의 법신에도 또한 열 가지가 있음을 드러낸다. 나아가 성불하면 두 장애가 모두 다하고, 두 지혜가 원만하여 공덕이 구족하기 때문에, 증득되는 이치의 몸이 밝고 깨끗하게 드러나 더 이상 차별이 없다. 모두 법신이라 하며 또한 자성신이라 한다. 마치 허공에서 가림이 제거되면 밝고 깨끗하여 탁 트이지만 새로 허공이 생긴 것은 아닌 것과 같다. 법신도 또한 그러하다. 이를 법신이 요인으로 성불한다고 한다. 곧 견도 이전에는, 자주 듣고 사유하고 수습하여 대지의 인을 닦기 때문에, 무루종자의 세력을 증장시키고, 초지 이상에서는 능히 현행하는 모든 무루지를 낳는다. 이 모든 지혜의 분위 차별을 십지라고 이름한다. 그러므로 『섭론』에서 말한다. “법무아지의 분위에 따라 지라 이름한다.” 그 뒤의 보살은 대략 두 부류가 있다. 번뇌를 두려워하는 이는 곧 그것을 꺾어 눌러 모두 현행하지 못하게 하고, 초지 이후부터 변역신을 받는다. 『능가경』은 이에 의하여 십지보살을 세 종류의 의생신으로 나눈다. 어떤 이는 제7지가 거의 원만해질 때 비로소 변역을 받는다. 『승만경』은 이에 의하여 이승의 무학과 자재를 얻은 보살을 세 종류의 의생신이라 한다. 제7지 이전에는 번뇌를 두려워하지 않기 때문이다. 이는 「두 종류 생사의 뜻」 의림에서 설한 것과 같다. 증득되는 진리가 이미 십법신이라 이름하니, 능증의 공덕도 또한 십수용신이라 이름한다. 법락을 수용하기 때문이다. 그러나 옛날 범부였을 때 십왕의 업을 지었으므로, 초지 이후에 십왕의 과보를 받는다. 제8식과 오식이 변화시킨 몸의 형상은, 유루의 이숙이다. 상호와 신통은, 모두 점차 구족된다. 후득지가 이에 의하여 다시 더욱 뛰어나게 변화시켜 상호신을 이룬다. 이는 무루에 포섭된다. 여러 정토에 태어나 도량을 장엄한다. 하나의 몸이 있는 곳에서 두 부류를 위해 변화시키는데, 그 모습이 서로 비슷하여 보는 이에게는 암암리에 하나처럼 보인다. 합하여 수용신이라 한다. 번뇌를 두려워하는 이는, 견도 이후에 광과천에 태어나, 현재 몸의 인을 자량하여 변역을 받는다. 번뇌를 두려워하지 않는 이는, 제7지의 마지막 마음에서 비로소 광과천에 태어나, 현재 몸의 업을 자량하여 변역으로 전환한다. 『성유식론』에서 이 뜻을 자세히 설한다. 십지의 수용신은 그 증득하는 바에 준하면 마땅히 열 가지 명칭이 있어야 한다. 법신의 명칭과 같다고 해도 이치에 어긋남이 없다. 능증의 공덕에 의하여 법신을 드러내기 때문이다. 혹은 십지라는 명칭 자체가 곧 십지 수용신의 명칭이다. 그 보살에 의하여 그 명칭을 세우기 때문이다. 이와 같이 십지는 차례차례 더욱 뛰어나서, 제10지에서 거의 성불하려 할 때, 정거천 위에 곧 큰 보배 연꽃의 모습이 나타난다. 그 크기는 십 아승기 백천 삼천대천세계의 미진수와 같다. 보살이 그 위에 앉아 정각을 이룬다. 금강심의 지위에는 아직 유루와 열등한 무루의 몸이 있으나, 해탈도가 생기면 유루가 모두 다하고, 열등한 무루도 소멸한다. 그러므로 경에서 ‘무상한 색 등을 버린다’고 설한다. 사지가 원만히 성취되어 공덕이 구족하고, 팔식이 무루가 되어 변화시킨 색신도 모두 무루이다. 지혜가 그 경계와 같이 법계에 충만하고, 공덕의 색신도 모두 또한 이와 같다. 상속하여 맑고 고요하게 미래제가 다하도록 이어진다. 중생을 이롭게 하려는 본원이 법계를 다하기 때문이다. 이를 자수용신이 생인으로 생겨나 성불하는 양상이라 한다. 견도 이전에 대비가 훈증하여 인이 되었기 때문에, 십지 아래 부류의 보살을 위하여, 타수용신을 나타낸다. 오직 후득지의 무루가 변화시킨 것이다. 차례차례 더욱 뛰어나고 커져서, 나아가 성불하면 시방에 두루할 수 있다. 그 마땅함에 따라 십지의 대중을 위하여, 점차 더욱 크게 타수용신을 나타낸다. 초지는 부처가 백엽화에 앉은 것을 보는데, 이는 곧 백 대천세계에 상응한다. 또 아미타불의 눈은 네 대해의 물과 같고, 미간의 백호상은 다섯 수미산과 같으며, 몸의 높이는 육십만억 나유타 항하사 유순이다. 이는 아마 초지보살이 보는 모습일 것이다. 이지는 부처가 천엽화에 앉은 것을 보고, 나아가 십지가 보는 것은 점차 더욱 크다. 이 타수용신은 비록 부모가 있는 것으로 나타나고 또한 태어남을 나타내지만, 먼저 하늘에 머물다가 비로소 내려와 성불하는 것은 아니다. 『고음왕경』에서 설한다. “아미타불은, 아버지의 이름이 월상이고, 어머니의 이름이 수승묘안이며, 아들의 이름이 월명이고, 섬겨 받드는 제자의 이름은 무구칭이며, 마왕의 이름은 무승이고, 조달의 이름은 적이다.” 『무량수론』에서 말한다. “여인과 근이 결핍된 자와, 이승의 종성은 태어나지 않는다.” 이미 보토이므로 실제 여인은 없다. 부처와 보살이 변화하여 어머니 등의 모습이 된다. 분단신을 변화시키기 때문에 이러한 모습을 나타낸다. 변역신을 변화시킨다는 것은 아직 확실한 설을 보지 못하였다. 『법화경』에서는 말한다. 대가섭이 장차 성불할 때에는 마의 일이 없고, 마와 마의 무리도 모두 불법을 보호한다고 한다. 오히려 이런 모습이 있는데, 하물며 보토에 실제 마의 일이 있겠는가. 그러나 대보살이 변화하여 마왕이 되어, 타수용신을 방해할 때에는 나타나는 일이 있다. 『관음수기경』에서 설한다. 아미타불의 수명은 무량하지만, 백천만억 겁 뒤에는 마침내 끝이 있다. 멸도한 뒤에는, 관세음보살이, 명상이 나타날 때, 칠보 보리수 아래에서 등정각을 이루고, 이름을 보광공덕산왕불이라 한다. 나라 이름은 중보보집장엄국이다. 아미타불의 나라보다 백천만억 배 뛰어나 비교할 수 없다. 이 부처가 멸한 뒤에는 대세지가 성불하여, 선주공덕보왕불이라 이름한다. 십지의 근기는 이미 먼저 순숙되었으므로, 그 부류를 교화할 때 곧 그 몸으로 성불한다. 먼저 어느 곳 어느 하늘에 머물다가 뒤에 보처에 온다고 설하지 않는다. 곧 이 몸으로 자리에 나아가 성불한다. 이는 타수용신이 대비에 의해 훈증되고, 생인에 의해 생겨난 성불의 모습이다. 그러므로 평등성지는 초지 이후 중생이 좋아하는 바에 따라 나타낼 수 있다. 견도 이전에 대비가 훈증되었기 때문에, 초지 이후에는 능히 삼승에 따라, 마땅히 보아야 할 바에 따라 갖가지 몸을 나타낸다. 『화엄경』에서 설한다. 십주 가운데 초발심주에서도 정각을 나타낼 수 있고, 뒤에는 열반에 든다. 하물며 십지 가운데서 어찌 변화의 모습을 나타내지 않겠는가. 『법화경』 등에서는 말한다. 관음과 묘음은 모두 신력으로, 삼승의 몸으로 제도해야 할 자에게, 곧 그 몸을 나타내어 설법한다. 그러므로 십지의 모든 지위에서 다 화신을 나타낼 수 있다. 이 변화신과 타수용신은 후득지가 변화시킨 것이다. 본래는 오직 무루이다. 오식과 팔식의 식품이 그것에 의지하여 변화시킨 것은 모두 오직 유루이다. 같은 곳에서 모습이 비슷하여 보는 이에게는 하나처럼 보인다. 나아가 성불하면 시방의 삼승에게 마땅한 바에 따라 갖가지 변화를 나타낼 수 있다. 혹은 불신을 나타내고, 혹은 그 밖의 몸을 나타낸다. 먼저 보살의 지위에서는 반드시 도솔천에 머물다가, 뒤에 비로소 내려와 태어난다. 겁이 처음 성립하는 시기에는 바라문 집안에 태어나니, 미륵 등이 그 예이다. 천한 이를 업신여기고 부귀한 이가 청정한 행을 중시하기 때문이다. 겁이 뒤로 감하면서 쇠퇴하는 시기에는 찰제리 집안에 태어나니, 능적불 등이 그 예이다. 청정한 행을 천하게 여기고 부귀를 중시하기 때문이다. 부처는 그들을 교화하기 위해 두 가지 수생을 나타낸다. 『섭대승론』 제9권에서 설한다. 부처의 변화신은 여덟 가지 모습을 나타낼 수 있다. 천궁에서 사라짐, 수생, 욕락을 누림, 성을 넘어 출가함, 여러 고행을 닦음, 대보리를 증득함, 큰 법륜을 굴림, 대열반에 드는 것이다. 『대반야경』 제568권에서도 또한 여덟 모습을 설한다. 첫째는 하늘에서 사라지는 것인데, 곧 입태의 모습이다. 둘째는 영아인데, 곧 수생의 모습이다. 셋째는 동자인데, 곧 욕락을 누리는 모습이다. 넷째는 고행이고, 다섯째는 성도이며, 여섯째는 항마이고, 일곱째는 전법륜이며, 여덟째는 열반에 드는 것이다. 저 『섭론』의 출가의 모습은 없고, 항마의 모습을 더한다. 『섭론』에서는 항마를 성도의 모습에 포섭한다. 성도는 세 마를 떠나는 것이고, 항마는 한 마를 굴복시키는 것이기 때문이다. 또 성도한 뒤 곧 항마하기 때문이다. 처음 출가를 나타낸 뒤 고행을 닦으므로, 이를 나누어 별도로 세운다. 저 논서에서는 출가는 세속을 싫어하는 모습을 보이고, 고행은 사행을 닦는 모습을 보이기 때문이다. 경에서는 출가가 고행을 닦기 위한 것에 의하기 때문에, 합하여 세운다. 도를 행하여 과를 증득하고 항마하여 원수를 제거하므로, 나누어 별도로 세운다. 각각 한 뜻에 근거한 것이므로 또한 서로 어긋나지 않는다. 자세한 것은 저 경의 설과 같다. 나타내는 모습의 이유를 밝히면, 『화엄경』에서는 열 가지 모습을 설한다. 여덟 가지 가운데 두 가지를 더한다. 삼승의 유정은 근기가 아직 성숙하지 않았으므로, 깊이 기뻐하고 좋아하게 한 뒤에야 불신을 나타낸다. 그러므로 먼저 하늘에 머물다가 내려와 태어나 성불한다. 모든 중생이 마땅히 보아야 할 바에 따른 것이다. 이는 변화신이 대비에 의해 훈증되고, 생인에 의해 생겨난 성불의 모습이다. 가르침에서는 보살의 종류를 세 가지로 설한다. 첫째는 일생소계이다. 미륵 등이 그 예이다. 먼저 인간에 있을 때의 몸을 일생소계라 한다. 장차 불위에 이를 것을 기준으로 하면 마땅히 네 생이 있다. 인간과 천상의 본유 및 두 중유이다. 칠생 등과 같이 하나의 대생이라 이름한다. 만약 하늘에 머물 때에는 일생계라 한다. 반생을 하나라고 이름한 것이다. 한 번의 본유이기 때문이다. 『대지도론』에서는 미륵에게 삼생이 있다고 설한다. 인간에 있는 경우를 말하면서 성불하는 몸을 제외했기 때문에, 삼생이라 설한 것이다. 둘째는 최후신이고, 셋째는 좌도량이다. 이 둘은 오직 성불하는 몸의 지위에 한정된다. 화신에서는 이미 나타내었다. 두 수용신은 비록 문헌상 명시된 것을 보지 못했지만, 이에 준하여 마땅히 알아야 한다. 자수용신은 제7지 이전을 일생계라 하고, 제8지 이후를 최후신이라 한다. 다시는 태어남이 없기 때문이다. 연화좌에 머무는 것을 좌도량이라 한다. 타수용신은 관음의 앞선 몸과 같은 것을, 일생소계라 한다. 관음의 그 몸을 최후신이라 한다. 칠보좌에 머무는 것을 좌도량이라 한다. 법신은 생이 없으므로 이러한 뜻이 없다. 그러나 이 세 몸은 결정코 하나도 아니고 다른 것도 아니다. 자수용신은 자기 몸의 상이고, 법신은 곧 이 몸의 이성이다. 이치와 지혜가 깊고 미묘하여 다른 이가 알 수 없다. 삼승이 거친 모습을 보므로 변화신이라 이름하고, 십지가 미세한 모습을 보므로 타수용신이라 이름한다. 봄이 다르기 때문에 성품과 모습이 서로 다르다. 덕과 뜻이 모여 나뉘어 세 몸을 이룬다. 유정처럼 각각 별도의 자체를 세워 세 종류로 삼는 것은 아니다. 결정코 다름이 없기 때문에 또한 다르지 않은 것도 아니므로, 결정코 하나이거나 다른 것이 아니다. 능적불과 같은 경우, 십지가 보는 것을 타수용신이라 하고, 이승이 보는 것을 변화신이라 하며, 무분별지가 그 진리를 관하는 것을 곧 법신이라 한다. 진실한 지혜가 깊고 미세하여 오랫동안 인을 닦아 원만해져 스스로 법락을 누리며, 다른 이가 알 수 없으므로, 자수용신이라 이름한다. 지견이 다르므로 결정코 하나도 아니고 다른 것도 아니다. 이것이 생인과 요인으로 인이 과를 일으키는 모습이다. 그러나 하나의 과가, 두 인으로 얻어지는 경우가 있다. 첫째는 생인이고, 둘째는 인인이다. 『성유식론』에서 설한다. 가까운 정과를 낳는 것을 생인이라 하고, 먼 잔여과를 이끄는 것을 인인이라 한다. 수용신과 같은 경우, 금강정 이전의 모든 무루종자는 멀리서 인인이 되고, 자기 지위의 종자는 가까이에서 생인이 된다. 부처의 법신에 대해서는 가까운 현행지와 먼 현행지가 모두 인인이 되며, 생인이 되지는 않는다. 견인·생기인 등으로 이계과를 얻는다고 설하지 않기 때문이다. 다만 인발인·정이인 등으로 무위를 얻는다고 설하기 때문이다. 화신 등이 현재 앞에 나타나는 지위에서는, 종자가 생인이 된다. 바로 생겨나게 하기 때문이다. 사리 등에 대해서는 인인이라 한다. 잔여과를 이끌기 때문이다. 이제 수용신에 대해서는 하나의 과에 두 인을 설한다. 법신을 기준으로 하면 하나의 과에 하나의 인이고, 화신을 기준으로 하면 하나의 인에 두 과이다. 또 부처의 두 과는 두 인으로 얻어진다. 곧 이치와 지혜의 인이다. 『승만경』에서 설한다. “두 종류의 여래장공지가 있다. 일체 번뇌장과 떨어지고 벗어나고 끊어지고 달라진 것이며, 불가사의한 여래장과 떨어지지 않고 벗어나지 않고 끊어지지 않고 달라지지 않은 것이다.” 이는 번뇌의 자체가 능히 덮어 감추므로 장이라 이름한 것이다. 허망하여 진실하지 않고, 마침내 파괴되므로 공이라 한다. 『유마경』에서 말한다. “진로의 무리가 곧 여래의 종성이다.” 『열반경』에서 설한다. 아뇩다라삼먁삼보리를 얻지 못했을 때에는, 선·불선·무기의 법을 모두 불성이라 하고, 여래장이라 이름한다. 그러므로 경에서 두 종류의 여래장공지가 있다고 표방한다. 번뇌도 또한 여래장이라 이름하기 때문이다. 그 진여의 이치는 공에 의해 드러나는 공의 성품이기 때문에, 공이라 이름한다. 법신의 인이 번뇌에 덮여 있으므로 여래장이라 한다. 이것이 얽힘을 벗어난 지위에서는 법신이라 이름한다. 그러므로 덮는 번뇌의 장애와 속박을 끊고, 법신의 자성해탈을 증득한다. 『법화경』에서 설한다. “중생에게 부처의 지견을 보이기 위하여 세상에 출현한다.” 삼승에게 보이는 것은 법신이 같기 때문이고, 두 화성을 없애고 보소에 이르게 하기 때문이다. 십권본 『능가경』 제8권 첫머리에서 설한다. 아리야식을 공여래장이라 하고, 무루의 훈습법을 구족하기 때문에, 불공여래장이라 한다. 그 경의 뜻은 이렇다. 아뢰야식은 청정한 종자를 머금을 수 있으므로, 장이라 이름한다. 장차 부처의 인이 되므로 여래장이라 이름한다. 또 아직 보리를 얻지 못한 모든 것이 불성이므로 여래장이라 한다. 성품이 허망하기 때문에, 또한 파괴되기 때문에, 진실하지 않아 공이라 한다. 그 안에 포함된 무루의 청정법 종자는, 보신의 인이므로 여래장이라 한다. 성품이 허망하지 않고, 마침내 다하지 않으므로, 불공이라 한다. 이것이 현행을 낳아 과위에서 원만해진 것을 보신과 화신이라 한다. 그러므로 능히 감추는 유루의 장식을 끊고, 소지장이 소멸하여 대지가 원만해지므로 수용신을 증득하며, 대비가 원만해지므로 변화신을 일으킨다. 『법화경』에서 설한다. “중생으로 하여금 부처의 지견을 깨닫게 하려고 세상에 출현한다.” 성문과 연각은 지신의 진실한 처소를 알지 못하기 때문에, 양거와 녹거를 주지 않고 오직 우거만 주어 도량에 이르게 한다. 이상에서 말한 두 인은, 과위에 있으면 법신과 수용신이라 이름한다. 이 둘을 보이고 깨닫게 하기 위하여 부처가 세상에 나온다. 중생으로 하여금 이 두 인을 닦아 부처의 지견에 들게 하려는 것이다. 모두 불퇴전업을 수행하게 하는 것이, 곧 부처의 지견을 보이고 깨닫고 들어가게 하는 것이다. 부처가 세상에 출현한다는 것은 경의 뜻을 총괄하여 드러낸 말이다. 부처는 중생으로 하여금 두 묘인을 닦아 두 승과를 얻게 하려고 세상에 출현한다. 이 무상한 법문을 열어 찬탄하고 닦게 하니, 곧 개·시·오·입의 뜻이다. 또 두 가지 인이 있어 두 가지 과를 얻을 수 있다. 『대승장엄경론』에서 설한 것과 같다. 복덕과 지혜라는 두 자량을, 보살이 잘 닦아 끝없는 경계에 이르며, 나아가 용맹하게 속히 공덕 바다의 언덕으로 돌아간다. 『섭론』에서도 또한 말한다. “누가 마땅히 알아야 할 상에 깨달아 들어갈 수 있는가? 복덕과 지혜의 자량을 잘 갖춘, 보살이다.” 과는 증상하는 바에 따라 두 부류로 나뉜다. 법신은 복덕이고, 수용신은 지혜이다. 혹은 수용신은 지혜이고, 변화신은 복덕이며, 법신은 두 가지에 모두 통한다. 이치로는 실제로 삼신이 모두 복덕과 지혜에 통한다. 두 가지가 그 실성이기 때문이고, 두 가지로 이루어지기 때문이며, 두 가지로 일어나기 때문이다. 이로 말미암아 삼신은 모두 두 인으로 얻어진다. 또 두 가지 인이 있다. 첫째는 능생이고, 둘째는 방편이다. 능생인의 성품은 곧 인연이고, 나머지 세 연은 방편인의 성품이다. 수용신과 변화신은 두 인으로 얻어지고, 법신 한 가지는 방편인으로 얻어진다. 또 두 가지 인이 있다. 곧 공인과 불공인이다. 법신 한 가지는, 공인으로 얻어진다. 자수용신은 불공인으로 얻어지며, 타수용신과 변화신은 공인과 불공인에 모두 통한다. 또 두 가지 인이 있다. 대지와 대비이며, 자리와 이타이다. 증상하는 뜻에 따라 설하면, 자수용신은 대지와 자리의 인으로 얻어지고, 타수용신과 변화신은 대비와 이타의 인으로 얻어지며, 법신은 두 인에 모두 통한다. 혹은 모두 두 가지에 통한다고 할 수도 있다. 보살은 남을 이롭게 하는 것을 자기의 이익으로 삼기 때문이고, 보살은 자기를 이롭게 하는 것을 남을 이롭게 하기 위한 것으로 삼기 때문이다. 또 두 가지 인이 있다. 첫째는 성종성이고, 둘째는 습종성이다. 법신은 두 인으로 직접 얻어지는 것이 아니다. 성긴 관계로는 또한 그렇게 이름할 수 있다. 비록 불성이라고 이름하지만 별도의 부류가 없기 때문에, 성종성이라 이름하지 않는다. 이로 말미암아 또한 습으로 인하여 성품을 이루는 것도 없다. 나머지 두 몸은 두 종성으로 직접 얻어진다. 또 세 가지 인이 있다. 곧 문·사·수이다. 수혜가 바로 직접 생겨나게 하는 요인이 되고, 문혜와 사혜는 성기게 돕는다. 또 세 지혜가 인이 된다. 정지는 바로 법신의 요인이 되고, 나머지 두 지혜는 성기게 돕는다. 정지와 후득지는 수용신을 바로 생겨나게 하는 인이 되고, 가행지는 성기게 돕는다. 후득지는 바로 변화신을 생겨나게 하는 인이 되고, 나머지 두 지혜는 성기게 돕는다. 옛 설에서는 세 가지 인을 말한다. 첫째는 응득인이다. 곧 진여를 말하는데, 마땅히 얻어야 하는 것이기 때문이다. 둘째는 가행인이다. 곧 보리심의 서원을 말한다. 셋째는 과원만인이다. 곧 바른 가행을 말한다. 증상하는 뜻에 따라 말하면, 처음에는 법신을 얻고, 다음에는 중생을 이롭게 하려는 서원 때문에 화신을 얻으며, 뒤에는 실제로 수행하기 때문에 보신을 얻는다. 『불성론』에서는 이 세 인이 각각 삼신을 감득한다고 설한다. 모두 그것으로 이루어지기 때문이다. 자세한 것은 그 논에서 설한 것과 같다. 그 논에서는 또 말한다. 불성에는 세 가지가 있다. 첫째는 자성주불성이다. 발심하기 전 자성의 지위에 머무는 것이고, 둘째는 인출불성이다. 발심한 뒤의 여러 유학위이며, 셋째는 지득과불성이다. 곧 무학위를 말한다. 그 논에서는 대체로 법신의 이성을 설한다. 이 세 지위가 있는 것은 열반의 경우와 같다. 수용신의 유위불성에 의하여 이 세 종류를 나누어도, 이치에 또한 잘못이 없다. 또 세 가지 인이 있다. 『반야경』에서 설한다. 보리심을 일으킨 뒤, 마땅히 어떻게 머물고, 어떻게 수행하며, 어떻게 그 마음을 항복시켜야 하는가? 무착은 해석하여 말한다. ‘어떻게 머무는가’라는 것은, 욕원, 곧 하고자 하는 서원을 말한다. ‘행’은 무상과 상응하는 등지를 말하고, ‘복’은 산란한 마음을 꺾어 굴복시키는 것을 말한다. 다시 바른 서원에 머물고 정에 들어 산란의 장애를 꺾어 굴복시키는 것을, 세 가지 인이라 이름한다. 세친의 해석도 같다. 혹 달리 해석하면, 발심·수행·단장에 차이가 있기 때문이다. 산행과 정행으로 나뉜다. 첫 마음은 산행이고, 다음 마음은 정행이며, 뒤의 마음은 성도에 들어 장애를 끊는다. 그러므로 세 인이 모든 것을 남김없이 포섭한다. 그 경의 종지는, 법신의 인으로 무상의 행을 설하기 때문이며, 또 복덕과 지혜 두 상의 법신을 설하고, 또 수용의 인으로 비로소 화신을 일으켜 이익을 다함없게 하기 때문이다. 네 가지 연이 있다. 첫째는 인연이고, 둘째는 등무간연이며, 셋째는 소연연이고, 넷째는 증상연이다. 인연 한 가지는, 모든 유위에 두루하여 직접 자기 과를 성취한다. 등무간연은, 인과 과가 반드시 심·심소법이다. 소연연은, 그 체가 일체법에 통하지만 과는 반드시 심·심소이다. 증상연의 성품은 인과 과에 모두 통한다. 힘을 주면서도 과의 자성을 막지 않기 때문이다. 법신은 다만 증상연으로 얻어지고, 자수용신은 네 연 모두로 얻어진다. 타수용신과 변화신은, 처음과 마지막의 연으로 얻어진다. 실다운 자성이 심·심소가 아니기 때문이다. 또 네 가지 힘이 있다. 첫째는 인이고, 둘째는 선우이며, 셋째는 작의이고, 넷째는 자량이다. 삼신은 모두 이 네 힘으로 얻어진다. 그러나 직접 얻는 것으로 말하면, 법신은 그렇지 않다. 또 네 가지 행이 있다. 「보살지」에서 설한다. 첫째는 보리분이고, 둘째는 바라밀이며, 셋째는 여러 신통이고, 넷째는 유정을 성숙시키는 것이다. 삼신은 모두 이 네 행으로 얻어진다. 또 여섯 가지 인이 있다. 첫째는 능작인이고, 둘째는 구유인이며, 셋째는 상응인이고, 넷째는 동류인이며, 다섯째는 변행인이고, 여섯째는 이숙인이다. 능작인의 체는 유위와 무위에 모두 통한다. 과는 오직 유위인데, 생겨남을 장애하지 않기 때문이다. 그 체는 네 연의 포섭에 모두 통한다. 구유인의 체는 모든 유위법에 통하며, 동시에 힘을 준다. 인연과 증상연에 해당하며, 상응인의 과는 오직 심·심소법이다. 또한 인연과 증상연에 해당하고, 동류인은 오직 모든 유위법이다. 같은 품류와 뛰어난 품류의 자기 종류가 인이 된다. 또 인연과 증상연에 해당하며, 소연연은 반드시 없다. 등무간연은 일정하지 않다. 변행인은 오직 고제와 집제 두 제에 속하거나, 혹은 견도에서 사제를 두루 반연하는 모든 번뇌이다. 오직 인연만 제외한다. 이숙인은 오직 유루의 선업과 불선업이다. 무기를 초래하므로 오직 증상연이다. 이 여섯 인 가운데 여러 현행이 자기의 직접 종자를 바라보면, 인연과 증상연이 된다. 현행끼리 서로 바라보면 반드시 인연은 없고, 반드시 증상연은 있다. 나머지 두 연은 일정하지 않다. 직접 관계하지 않는 종자를 바라보면 다만 하나의 증상연만 된다. 모든 종자가 자기 종류의 종자를 바라보면, 모두 인연과 증상연이 된다. 자기 종류의 현행을 바라보아도 또한 인연과 증상연이 되고, 등무간연은 반드시 없으며, 소연연은 일정하지 않다. 다른 종류의 종자를 바라보면 다만 증상연이 되고, 다른 종류의 현행을 바라보면 반드시 증상연이 된다. 인연과 등무간연은 없고, 소연연은 일정하지 않다. 처음의 네 인은 현행과 종자에 모두 통하므로 인연이 될 수 있다. 변행인과 이숙인은 비록 현행과 종자에 모두 통하지만, 직접 생겨나게 하지 않으므로 모두 인연은 아니다. 앞의 네 인은 유루와 무루에 모두 통하고, 뒤의 두 인은 오직 유루이다. 그러므로 부처의 삼신 가운데 법신은 여섯 인으로 얻어지는 것이 아니다. 그 체가 생겨나는 것이 아니기 때문이다. 자수용신은 앞의 네 인으로 얻어지고, 타수용신과 변화신은 처음 세 인으로 얻어진다. 상응인은 아니다. 여섯 인의 뜻은 『의림』에서 교와 이치를 증거로 삼은 것과 같다. 또 열 가지 인이 있다. 첫째는 수설인이고, 둘째는 관대인이며, 셋째는 견인인이고, 넷째는 생기인이며, 다섯째는 섭수인이고, 여섯째는 인발인이다. 일곱째는 정이인이고, 여덟째는 동사인이며, 아홉째는 상위인이고, 열째는 불상위인이다. 법신은 오직 다섯 인으로 얻어진다. 논에서는 이계과를 설하는데, 섭수인·인발인·정이인·동사인·불상위인의 다섯 인으로 얻어지기 때문이다. 그 성품은 미묘하여 말을 떠나므로, 수설인으로 얻어지는 것이 아니다. 능히 증득하는 도와 합하며, 관대는 서로 성글기 때문에, 그 인으로 얻어지는 것이 아니다. 견인과 생기 두 인의 과는 유위이므로, 또한 이 두 인으로 얻어지는 것이 아니다. 상위인은 관계가 멀고, 과를 얻고 나면 이미 없어지므로, 또한 그 인으로 얻어지는 것이 아니다. 만일 성글고 먼 관계에서 설명한다면, 또한 수설인으로 얻어진다고 할 수 있으나, 직접 얻는 것이 아니기 때문에 논에서는 이를 설하지 않는다. 나머지 두 공덕의 몸을 관대하여 자성신을 이루지만, 도가 증득하는 것은 성글고 먼 관계가 아니므로 논에서도 또한 설하지 않는다. 번뇌의 얽힘을 떠나 법신을 이루지만, 도가 증득될 때에는 그것이 모두 이미 멀리 떠나 있으므로, 논에서도 또한 상위인으로 얻는다고 설하지 않는다. 그러나 뜻으로는 여덟 인으로 얻어진다고 할 수 있다. 오직 견인과 생기인만 제외한다. 수용신과 변화신은 여덟 인으로 얻어진다. 수설인과 상위인을 제외한다. 언설은 그것을 직접 드러낼 수 없기 때문에, 그 인으로 얻어진다고 설하지 않는다. 성근 관계로는 또한 얻어진다고 할 수 있다. 상위인은 관계가 멀기 때문에 그것으로 얻어진다고 설하지 않지만, 성근 관계로는 또한 얻어진다고 할 수 있다. 만일 이 뜻에 의한다면 열 인에 모두 통하여 얻어진다. 인을 관대하여 과를 이루므로, 두 몸이 서로 관대하는 데 관대인이 있다. 능히 생겨나게 하는 종자가 익었는지 익지 않았는지에 차이가 있으므로, 나누어 견인인과 생기인이 된다. 섭수인의 여섯 의지처에서 무루법을 분별하므로 섭수인이 있고, 본성의 종자가 인발인이 되며, 자기 승의 종자가 정이인이 된다. 곧 앞의 여러 인이 함께 생겨남 등의 하나의 사업을 이루므로 동사인이 되고, 불상위인의 이치는 알 수 있다. 그러므로 여덟 인이 있으며, 혹은 다시 열 인이 있다. 우선 드러난 양상에 따라 설한 것이다. 이러한 인 등과 여러 장엄정토의 모든 묘인은 모두 삼신의 인이다. 번잡해질까 염려하여 우선 그친다.</w:t>
      </w:r>
    </w:p>
    <w:p>
      <w:pPr>
        <w:pStyle w:val="EditorialNote"/>
      </w:pPr>
      <w:r>
        <w:t>교감·번역 메모 | [편집기호] 원문의 [1]을 그대로 보존하였다.</w:t>
      </w:r>
    </w:p>
    <w:p>
      <w:pPr>
        <w:pStyle w:val="EditorialNote"/>
      </w:pPr>
      <w:r>
        <w:t>교감·번역 메모 | [난구] 「半生名一」은 생의 일부를 하나로 헤아리는 문맥에 따라 직역하였으며 원문은 고치지 않았다.</w:t>
      </w:r>
    </w:p>
    <w:p>
      <w:pPr>
        <w:pStyle w:val="EditorialNote"/>
      </w:pPr>
      <w:r>
        <w:t>교감·번역 메모 | [편집기호] 원문의 [2]를 그대로 보존하였다.</w:t>
      </w:r>
    </w:p>
    <w:p>
      <w:pPr>
        <w:pStyle w:val="EditorialNote"/>
      </w:pPr>
      <w:r>
        <w:t>교감·번역 메모 | [편집기호] 원문의 [3]을 그대로 보존하였다.</w:t>
      </w:r>
    </w:p>
    <w:p>
      <w:pPr>
        <w:pStyle w:val="EditorialNote"/>
      </w:pPr>
      <w:r>
        <w:t>교감·번역 메모 | [구두 주의] 이하 『승만경』 인용은 여래장과 공지의 관계를 압축해 서술한 문장으로 원문 단위를 그대로 보존하였다.</w:t>
      </w:r>
    </w:p>
    <w:p>
      <w:pPr>
        <w:pStyle w:val="Heading2"/>
      </w:pPr>
      <w:r>
        <w:t>[0367a22]</w:t>
      </w:r>
    </w:p>
    <w:p>
      <w:pPr/>
      <w:r>
        <w:t>원문</w:t>
      </w:r>
    </w:p>
    <w:p>
      <w:pPr>
        <w:pStyle w:val="SourceText"/>
      </w:pPr>
      <w:r>
        <w:t>[0367a22] 已辨因起當辨果相。果有五種。一異熟。二等流。三離繫。四士用。五增上。此中士用略有二釋。一云五蘊假者名曰士夫。彼所得果名士用果。二云諸別別法亦名士夫。如彼假者有體用故。從喻為名。假士夫得名士用果。若依初義法身唯是離繫．增上果。斷障得故是離繫果。增上可知。非有漏故非異熟果。非有為故非等流果。非五蘊假者之所親證故非士用果。若依後義亦士用果。聖道士夫之所得故。體成三果。受用．變化各成三果。非有漏故非異熟果。非無為故非離繫果。依前諸因得三身中。因緣生者等流．增上。或是士用。或非土用。增上緣得可通四果。唯除異熟。佛果無故。餘二緣得定有增上。必無離繫。等流．士用或有或無。自類勝品者有等流。餘相望非有。彼勢力得者有士夫。餘相望非有。</w:t>
      </w:r>
    </w:p>
    <w:p>
      <w:pPr/>
      <w:r>
        <w:t>한국어 번역</w:t>
      </w:r>
    </w:p>
    <w:p>
      <w:pPr>
        <w:pStyle w:val="TranslationText"/>
      </w:pPr>
      <w:r>
        <w:t>이미 인이 일어나는 것을 분별하였으니, 이제 과의 양상을 분별한다. 과에는 다섯 종류가 있다. 첫째는 이숙과이고, 둘째는 등류과이며, 셋째는 이계과이고, 넷째는 사용과이며, 다섯째는 증상과이다. 이 가운데 사용에는 간략히 두 가지 해석이 있다. 첫째 설은 오온으로 가립된 자를 사부라고 이름하고, 그가 얻은 과를 사용과라고 이름한다. 둘째 설은 각각의 여러 법도 또한 사부라고 이름한다. 저 가립된 사부와 같이 체와 작용이 있기 때문이다. 비유를 따라 이름한 것이므로, 가립된 사부가 얻은 것을 사용과라고 이름한다. 만일 첫 번째 뜻에 의하면 법신은 오직 이계과와 증상과이다. 장애를 끊어 얻기 때문에 이계과이고, 증상과인 것은 알 수 있다. 유루가 아니므로 이숙과가 아니며, 유위가 아니므로 등류과가 아니고, 오온으로 가립된 자가 직접 증득한 것이 아니므로 사용과도 아니다. 만일 뒤의 뜻에 의하면 또한 사용과이다. 성도의 사부가 얻은 것이기 때문이다. 그 체는 세 가지 과를 이룬다. 수용신과 변화신도 각각 세 가지 과를 이룬다. 유루가 아니므로 이숙과가 아니고, 무위가 아니므로 이계과가 아니다. 앞의 여러 인에 의하여 얻는 삼신 가운데, 인연으로 생긴 것은 등류과와 증상과이고, 혹은 사용과이기도 하며, 혹은 사용과가 아니기도 하다. 증상연으로 얻는 것은 네 가지 과에 통할 수 있다. 오직 이숙과만 제외한다. 불과에는 이숙과가 없기 때문이다. 나머지 두 연으로 얻는 것은 반드시 증상과가 있고, 반드시 이계과는 없다. 등류과와 사용과는 있기도 하고 없기도 하다. 자기 종류의 뛰어난 품류이면 등류과가 있고, 그 밖에 서로 바라보는 경우에는 없다. 그 세력으로 얻어진 것이면 사용과가 있고, 그 밖에 서로 바라보는 경우에는 없다.</w:t>
      </w:r>
    </w:p>
    <w:p>
      <w:pPr>
        <w:pStyle w:val="EditorialNote"/>
      </w:pPr>
      <w:r>
        <w:t>교감·번역 메모 | [오자 의심] 원문 「或非土用」의 「土用」은 문맥상 「士用」의 이문 또는 오자로 보이나, 원문은 고치지 않고 사용과의 뜻으로 옮겼다.</w:t>
      </w:r>
    </w:p>
    <w:p>
      <w:pPr>
        <w:pStyle w:val="Heading2"/>
      </w:pPr>
      <w:r>
        <w:t>[0367b11]</w:t>
      </w:r>
    </w:p>
    <w:p>
      <w:pPr/>
      <w:r>
        <w:t>원문</w:t>
      </w:r>
    </w:p>
    <w:p>
      <w:pPr>
        <w:pStyle w:val="SourceText"/>
      </w:pPr>
      <w:r>
        <w:t>[0367b11] 第五諸門分別者。略有十四門。</w:t>
      </w:r>
    </w:p>
    <w:p>
      <w:pPr/>
      <w:r>
        <w:t>한국어 번역</w:t>
      </w:r>
    </w:p>
    <w:p>
      <w:pPr>
        <w:pStyle w:val="TranslationText"/>
      </w:pPr>
      <w:r>
        <w:t>다섯째, 여러 문으로 분별한다. 간략히 열네 문이 있다.</w:t>
      </w:r>
    </w:p>
    <w:p>
      <w:pPr>
        <w:pStyle w:val="Heading2"/>
      </w:pPr>
      <w:r>
        <w:t>[0367b11]</w:t>
      </w:r>
    </w:p>
    <w:p>
      <w:pPr/>
      <w:r>
        <w:t>원문</w:t>
      </w:r>
    </w:p>
    <w:p>
      <w:pPr>
        <w:pStyle w:val="SourceText"/>
      </w:pPr>
      <w:r>
        <w:t>[0367b11] 一常無常門。金光明說。如是三身以有義故而說為常。以有義故說為無常。化身者恒轉法輪。是故處處[1]如如方便相續不斷。是故說常。非是本故。具足之用不顯現故。是故說無常。莊嚴論說。常有三種。一本性常。二不斷常。三相續常。佛地論說。此變化身沒已復現。化無盡故。是相續常。所依常故亦說為常。有生滅故亦是無常。正與經同。金光明說。應身者從無始來相續不斷故。以一切諸佛不共之法能攝持故。眾生未盡用亦不盡。是故說常。非是本故。以具足用不顯現故。故說無常。佛地論說。是不斷常。恒受法樂無間斷故。所依常故亦說為常。依此常義。涅槃經說獲常色等。若言如來身無常者。此人舌根何不墮落。從因生故。有生滅故。亦說無常。[2]諸論及涅槃經三十[3]五皆說。記有四種。一一向記。二分別記。三返問記。四捨置記。此記有二。一人四記。二法四記。人四記者。一問生者皆死耶。答言如是。應一向記。二問死者復生耶。答言應分別。有煩惱者死而復生。無煩惱者死而不生。應分別記。三問人為殊勝。應返問彼。汝何所方。若方於天答言為劣。若方於餘答言為勝。應返問記。四問我為有無。應捨勿答。是捨置記。法四記者。一問生者皆滅耶。答言如是。是一向記。二問滅者復生耶。答言此分別。有因緣者滅而復生。無因緣者滅而不生。二乘五蘊無大悲緣。無餘依滅而更不生。如來之身但墮法數不墮生數。有大悲故本願未盡。有因緣故滅而復生。是分別記。三問聲聞善心為勝．為劣。應返問彼。汝何所方。隨方為答。是返問記。四問第六蘊為善．不善。應捨勿答。是捨置記。佛受用身既墮法數。生者能滅是一向記。故不可說是本性常。許從因生說是常者。違比量故。金光明中說。法身者非是行法。無有異相。異無有故。是[4]自本故。是故說常。如如法身非是行法。無有異相。如如智法身是自本故。理智廣大冥合無相。猶如虛空。是故說常。佛地論說。如如法身是自性常。離諸分別及離戲論。本性常住無生滅故。是故說常。涅槃依此說。佛即法。法即是僧。僧即是常。常即虛空。虛空即佛性。佛性即法身。如如智身是不斷常。眾生無盡。本願不窮。復不入涅槃。中間無間斷。與智冥合如空無限。亦離分別及諸戲論。是故說常。唯說如如為法身者。唯自性常。攝大乘問。佛受用身及變化身既是無常。云何經說如來身常。彼自答言。此二所依法身常故。無性釋云。此非身常。依常身故。此顯等流及變化身是異門常。非自性常。又彼二身以恒受用無休廢故。數數現化不永絕故。如常受樂如常施食。如來身常當知亦爾。無性釋言。又受用身以恒受用無休廢故。猶如世間言常受樂。雖非受樂常無間斷。而言常受。佛受用身亦爾。彼彼菩薩受樂無廢。雖非常住而亦言常。故勝鬘言。如來色無盡。智慧亦復然。由佛化身數數現化不永斷絕。猶如世間言常施食。雖非無間然數數施。其心不絕名常施食。化身亦爾。數數現化不永絕故。二身言常。是密意常。</w:t>
      </w:r>
    </w:p>
    <w:p>
      <w:pPr/>
      <w:r>
        <w:t>한국어 번역</w:t>
      </w:r>
    </w:p>
    <w:p>
      <w:pPr>
        <w:pStyle w:val="TranslationText"/>
      </w:pPr>
      <w:r>
        <w:t>첫째는 상·무상문이다. 『금광명경』에서 설한다. “이와 같은 삼신은 어떤 뜻이 있기 때문에 상이라고 설하고, 어떤 뜻이 있기 때문에 무상이라고 설한다. 화신은 항상 법륜을 굴린다. 그러므로 곳곳에서 여여한 방편이 상속하여 끊어지지 않는다. 그러므로 상이라고 설한다. 근본이 아니기 때문이고, 구족한 작용이 드러나지 않기 때문에, 그러므로 무상이라고 설한다.” 『장엄론』에서는 설한다. 상에는 세 종류가 있다. 첫째는 본성상이고, 둘째는 부단상이며, 셋째는 상속상이다. 『불지론』에서는 설한다. 이 변화신은 사라진 뒤 다시 나타나고, 교화가 다함없기 때문에, 상속상이다. 소의가 항상하기 때문에 또한 상이라고 설하며, 생멸이 있기 때문에 또한 무상이다. 바로 경의 설과 같다. 『금광명경』에서는 설한다. 응신은 무시 이래로 상속하여 끊어지지 않기 때문이고, 모든 부처의 불공법을 능히 섭지하기 때문이며, 중생이 다하지 않는 동안 그 작용도 또한 다하지 않는다. 그러므로 상이라고 설한다. 근본이 아니기 때문이고, 구족한 작용이 드러나지 않기 때문에, 무상이라고 설한다. 『불지론』에서는 설한다. 이는 부단상이다. 항상 법락을 받아 중간에 끊어짐이 없기 때문이다. 소의가 항상하기 때문에 또한 상이라고 설한다. 이러한 상의 뜻에 의하여, 『열반경』에서는 항상한 색 등을 얻는다고 설한다. 만일 여래의 몸이 무상하다고 말한다면, 그 사람의 혀뿌리가 어찌 떨어지지 않겠는가. 인으로부터 생겨나기 때문에, 생멸이 있기 때문에, 또한 무상이라고 설한다. 여러 논과 『열반경』 제삼십오권에서는 모두 설한다. 기별에는 네 종류가 있다. 첫째는 일향기이고, 둘째는 분별기이며, 셋째는 반문기이고, 넷째는 사치기이다. 이 기별에는 두 가지가 있다. 첫째는 사람에 관한 네 기별이고, 둘째는 법에 관한 네 기별이다. 사람에 관한 네 기별은 다음과 같다. 첫째, 태어난 자는 모두 죽는가라고 물으면, 그렇다고 답한다. 마땅히 일향기로 답해야 한다. 둘째, 죽은 자는 다시 태어나는가라고 물으면, 마땅히 분별하여 답해야 한다. 번뇌가 있는 자는 죽었다가 다시 태어나고, 번뇌가 없는 자는 죽은 뒤 다시 태어나지 않는다. 마땅히 분별기로 답해야 한다. 셋째, 사람이 수승한가라고 물으면, 마땅히 그에게 되물어야 한다. “무엇과 견주는가?” 만일 천상과 견준다면 열등하다고 답하고, 다른 것과 견준다면 수승하다고 답한다. 마땅히 반문기로 답해야 한다. 넷째, 아(我)가 있는가 없는가라고 물으면, 마땅히 버려두고 답하지 않아야 한다. 이것이 사치기이다. 법에 관한 네 기별은 다음과 같다. 첫째, 생겨난 것은 모두 소멸하는가라고 물으면, 그렇다고 답한다. 이것이 일향기이다. 둘째, 소멸한 것은 다시 생겨나는가라고 물으면, 이에 대해서는 분별하여 답한다. 인연이 있는 것은 소멸하였다가 다시 생겨나고, 인연이 없는 것은 소멸한 뒤 다시 생겨나지 않는다. 이승의 오온에는 대비의 연이 없으므로, 무여의에서 소멸하면 다시 생겨나지 않는다. 여래의 몸은 다만 법의 수에 들어갈 뿐 생의 수에는 들어가지 않는다. 대비가 있어 본원이 아직 다하지 않았고, 인연이 있기 때문에 소멸하였다가 다시 생겨난다. 이것이 분별기이다. 셋째, 성문의 선심이 수승한가 열등한가라고 물으면, 마땅히 그에게 되물어야 한다. “무엇과 견주는가?” 견주는 대상에 따라 답한다. 이것이 반문기이다. 넷째, 제육온이 선인가 불선인가라고 물으면, 마땅히 버려두고 답하지 않아야 한다. 이것이 사치기이다. 부처의 수용신은 이미 법의 수에 들어가므로, 생겨난 것은 능히 소멸한다는 일향기에 해당한다. 그러므로 본성상이라고 말할 수 없다. 인으로부터 생겨남을 인정하면서 상이라고 말한다면, 비량에 어긋나기 때문이다. 『금광명경』에서는 설한다. 법신은 행법이 아니고, 다른 상이 없다. 다름이 없기 때문이며, 스스로 근본이기 때문에, 그러므로 상이라고 설한다. 여여법신은 행법이 아니고, 다른 상이 없다. 여여지법신은 스스로 근본이기 때문이다. 이치와 지혜가 광대하게 은밀히 합하여 상이 없고, 허공과 같으므로, 그러므로 상이라고 설한다. 『불지론』에서는 설한다. 여여법신은 자성상이다. 여러 분별과 희론을 떠나고, 본성이 항상 머물러 생멸이 없기 때문이다. 그러므로 상이라고 설한다. 『열반경』은 이에 의하여 설한다. 부처가 곧 법이고, 법이 곧 승이며, 승이 곧 상이고, 상이 곧 허공이며, 허공이 곧 불성이고, 불성이 곧 법신이다. 여여지신은 부단상이다. 중생이 다함없고, 본원이 다하지 않으며, 또 열반에 들어가지 않아, 그 사이에 끊어짐이 없고, 지혜와 은밀히 합하여 허공처럼 한계가 없으며, 또한 분별과 여러 희론을 떠난다. 그러므로 상이라고 설한다. 오직 여여만을 법신이라고 설하는 경우에는, 오직 자성상이다. 『섭대승론』에서 묻는다. “부처의 수용신과 변화신은 이미 무상한데, 어찌하여 경에서는 여래의 몸이 항상하다고 설하는가?” 그 논에서 스스로 답한다. “이 두 몸이 의지하는 법신이 항상하기 때문이다.” 무성은 해석하여 말한다. “이는 그 몸 자체가 항상한 것이 아니라, 항상한 몸에 의지하기 때문이다.” 이는 등류신과 변화신이 이문으로 말한 상임을 드러내며, 자성상은 아니다. 또 저 두 몸은 항상 수용하여 쉬거나 폐함이 없기 때문이고, 거듭거듭 교화를 나타내어 영원히 끊어지지 않기 때문이다. 항상 즐거움을 받는다고 하고 항상 음식을 베푼다고 하는 것과 같으니, 여래의 몸이 항상하다는 것도 마땅히 이와 같음을 알아야 한다. 무성은 해석하여 말한다. “또 수용신은 항상 수용하여 쉬거나 폐함이 없기 때문에, 세간에서 ‘항상 즐거움을 받는다’고 말하는 것과 같다. 비록 즐거움을 받는 일이 항상 빈틈없이 이어지는 것은 아니지만, ‘항상 받는다’고 말한다. 부처의 수용신도 또한 그러하다. 각각의 보살이 법락을 받는 일이 폐하지 않으므로, 비록 항상 머무는 것은 아니지만 또한 상이라고 말한다. 그러므로 『승만경』에서 말한다. ‘여래의 색은 다함이 없고, 지혜도 또한 그러하다.’ 부처의 화신은 거듭거듭 교화를 나타내어 영원히 끊어지지 않기 때문에, 세간에서 ‘항상 음식을 베푼다’고 말하는 것과 같다. 비록 빈틈없이 계속되는 것은 아니지만 거듭거듭 베풀고, 그 마음이 끊어지지 않는 것을 ‘항상 음식을 베푼다’고 이름한다. 화신도 또한 그러하여, 거듭거듭 교화를 나타내어 영원히 끊어지지 않기 때문에, 두 몸을 상이라고 말한다. 이는 밀의로 설한 상이다.”</w:t>
      </w:r>
    </w:p>
    <w:p>
      <w:pPr>
        <w:pStyle w:val="EditorialNote"/>
      </w:pPr>
      <w:r>
        <w:t>교감·번역 메모 | [편집기호] 원문 「處處[1]如如方便」의 [1]을 원문 위치에 보존하였다.</w:t>
      </w:r>
    </w:p>
    <w:p>
      <w:pPr>
        <w:pStyle w:val="EditorialNote"/>
      </w:pPr>
      <w:r>
        <w:t>교감·번역 메모 | [편집기호] 원문 「[2]諸論及涅槃經三十[3]五」의 [2], [3]을 원문 위치에 보존하였다.</w:t>
      </w:r>
    </w:p>
    <w:p>
      <w:pPr>
        <w:pStyle w:val="EditorialNote"/>
      </w:pPr>
      <w:r>
        <w:t>교감·번역 메모 | [편집기호] 원문 「是[4]自本故」의 [4]를 원문 위치에 보존하였다.</w:t>
      </w:r>
    </w:p>
    <w:p>
      <w:pPr>
        <w:pStyle w:val="Heading2"/>
      </w:pPr>
      <w:r>
        <w:t>[0368a15]</w:t>
      </w:r>
    </w:p>
    <w:p>
      <w:pPr/>
      <w:r>
        <w:t>원문</w:t>
      </w:r>
    </w:p>
    <w:p>
      <w:pPr>
        <w:pStyle w:val="SourceText"/>
      </w:pPr>
      <w:r>
        <w:t>[0368a15] 二自他二利門。金光明說。善男子一切諸佛利益自他至於究竟。自利益者是法如如。利益他者是如如智。於自他利益處。一切得自在。成就種種無邊用故。是故分別佛法。無量無邊種種差別。雜集論說。佛受用身自利最勝。變化身者他利最勝。自性身者俱利竝勝。他受用身雖他利攝。從自受用受法聖財。最增勝故但說自利。佛地唯識。皆說法身寂靜安樂。無動作故。正自利攝。金光明依此說自利益者是法如如。不說有能為增上緣益眾生故亦兼利他。又與二身俱利為依。二利所攝。受用有二。自受用身自願行滿。能自受用微妙法樂正自利攝。他受用身他願行滿。令諸菩薩受大法樂他利所攝。由此二故。或說受用唯自利攝。或說他利。或說俱利。皆不相違。返顯經言能利益他是如如智者。但說能為受用變化利益他者是如如智。不遮此智而是自利。變化身者唯為利他。現諸化相他利所攝。</w:t>
      </w:r>
    </w:p>
    <w:p>
      <w:pPr/>
      <w:r>
        <w:t>한국어 번역</w:t>
      </w:r>
    </w:p>
    <w:p>
      <w:pPr>
        <w:pStyle w:val="TranslationText"/>
      </w:pPr>
      <w:r>
        <w:t>둘째는 자·타 이리문이다. 『금광명경』에서 설한다. “선남자여, 모든 부처는 자기와 남을 이롭게 하는 일을 궁극에 이르게 한다. 자기를 이롭게 하는 것은 법여여이고, 남을 이롭게 하는 것은 여여지이다. 자기와 남을 이롭게 하는 곳에서, 모든 것에 자재함을 얻고, 갖가지 끝없는 작용을 성취하기 때문이다. 그러므로 불법을 분별하면, 무량무변한 갖가지 차별이 있다.” 『잡집론』에서는 설한다. 부처의 수용신은 자리가 가장 수승하고, 변화신은 이타가 가장 수승하며, 자성신은 두 가지 이익이 모두 수승하다. 타수용신은 비록 이타에 포섭되지만, 자수용신으로부터 법의 성스러운 재물을 받아, 가장 증상하고 수승하기 때문에 다만 자리라고 설한다. 『불지론』과 『성유식론』에서는, 모두 법신이 적정하고 안락하다고 설한다. 움직여 작용함이 없기 때문에, 바로 자리에 포섭된다. 『금광명경』은 이에 의하여 자기를 이롭게 하는 것이 법여여라고 설한다. 중생을 이롭게 하는 증상연이 될 수 있음을 부정하는 것은 아니므로 또한 이타를 겸한다. 또 두 몸의 두 가지 이익을 위한 의지가 되므로, 두 가지 이익에 포섭된다. 수용신에는 두 가지가 있다. 자수용신은 자기의 서원과 행이 원만하여, 능히 스스로 미묘한 법락을 수용하므로 바로 자리에 포섭된다. 타수용신은 남을 위한 서원과 행이 원만하여, 여러 보살로 하여금 큰 법락을 받게 하므로 이타에 포섭된다. 이 두 가지 때문에, 혹은 수용신이 오직 자리에 포섭된다고 설하고, 혹은 이타라고 설하며, 혹은 자리와 이타에 모두 해당한다고 설한다. 모두 서로 어긋나지 않는다. 반대로 경에서 ‘능히 남을 이롭게 하는 것은 여여지이다’라고 말한 것은, 다만 수용신과 변화신으로 남을 이롭게 할 수 있는 것이 여여지임을 설한 것이며, 이 지혜가 또한 자리에 해당함을 막는 것은 아니다. 변화신은 오직 남을 이롭게 하기 위한 것이므로, 여러 교화의 모습을 나타내어 이타에 포섭된다.</w:t>
      </w:r>
    </w:p>
    <w:p>
      <w:pPr>
        <w:pStyle w:val="Heading2"/>
      </w:pPr>
      <w:r>
        <w:t>[0368b05]</w:t>
      </w:r>
    </w:p>
    <w:p>
      <w:pPr/>
      <w:r>
        <w:t>원문</w:t>
      </w:r>
    </w:p>
    <w:p>
      <w:pPr>
        <w:pStyle w:val="SourceText"/>
      </w:pPr>
      <w:r>
        <w:t>[0368b05] 三有異無異門。攝大乘說。諸佛法身依止．意樂業無別故。當言無異。無量依身現等覺故。當言有異。無性釋言。真如無異。依止無別。利樂意同。意樂無別。正覺涅槃種種業同。業無差別。此說能依及所依同故。言無異。佛地論說。法身實性諸佛共有。故無差別。就能證因有差別故。假說差別。唯就所依說無差別。體無二故。若就能依說有差別。體有異故。攝論復言。如說法身受用亦爾。意樂及業無差別故。當言無異。不由依止無差別故。無量依止差別轉故。變化身亦爾。佛地論說。其餘二身。各別因感各別自性。實有差別。即攝論言。無量依身現等覺故。當言有異。但無別執。利樂意樂事業平等。說無差別。亦不相違。</w:t>
      </w:r>
    </w:p>
    <w:p>
      <w:pPr/>
      <w:r>
        <w:t>한국어 번역</w:t>
      </w:r>
    </w:p>
    <w:p>
      <w:pPr>
        <w:pStyle w:val="TranslationText"/>
      </w:pPr>
      <w:r>
        <w:t>셋째, 서로 다름과 다르지 않음을 밝히는 문이다. 『섭대승론』에서 말한다. 모든 부처의 법신은 의지처·의요·업에 차별이 없기 때문에, 마땅히 다르지 않다고 말해야 한다. 무량한 의지신에서 정각을 나타내기 때문에, 마땅히 다르다고 말해야 한다. 무성은 해석하여 말한다. 진여는 다르지 않으므로, 의지처에 차별이 없다. 이롭게 하고 즐겁게 하려는 뜻이 같으므로, 의요에 차별이 없다. 정각·열반 등의 갖가지 업이 같으므로, 업에 차별이 없다. 이는 능의와 소의가 같음을 말한 것이므로, 다르지 않다고 말한다. 『불지론』에서 말한다. 법신의 실성은 모든 부처가 함께 가지므로, 차별이 없다. 능히 증득하는 인에 차별이 있기 때문에, 가설로 차별을 말한다. 오직 소의에 나아가서는 차별이 없다고 말하니, 체가 둘이 아니기 때문이다. 만일 능의에 나아가면 차별이 있다고 말하니, 체에 다름이 있기 때문이다. 『섭대승론』에서 다시 말한다. 법신을 설한 것처럼 수용신도 또한 그러하다. 의요와 업에 차별이 없기 때문에, 마땅히 다르지 않다고 말해야 한다. 의지처에 차별이 없기 때문인 것은 아니다. 무량한 의지처가 차별되게 전변하기 때문이다. 변화신도 또한 그러하다. 『불지론』에서 말한다. 나머지 두 몸은, 각각 다른 인에 의해 감득되고 각각 다른 자성을 가지므로, 실제로 차별이 있다. 곧 『섭대승론』에서 말한, “무량한 의지신에서 정각을 나타내기 때문에, 마땅히 다르다고 말해야 한다.”는 것이다. 다만 별개의 집착이 없고, 이롭게 하고 즐겁게 하려는 의요와 사업이 평등하므로, 차별이 없다고 설한 것이다. 그러므로 또한 서로 어긋나지 않는다.</w:t>
      </w:r>
    </w:p>
    <w:p>
      <w:pPr>
        <w:pStyle w:val="Heading2"/>
      </w:pPr>
      <w:r>
        <w:t>[0368b20]</w:t>
      </w:r>
    </w:p>
    <w:p>
      <w:pPr/>
      <w:r>
        <w:t>원문</w:t>
      </w:r>
    </w:p>
    <w:p>
      <w:pPr>
        <w:pStyle w:val="SourceText"/>
      </w:pPr>
      <w:r>
        <w:t>[0368b20] 四三身形量門。佛地論說。法身無邊。猶若虛空遍一切處。不可說其形量大小。就相而言如空無際。自受用身有色非色。非色無形。不可說其形量大小。隨身及境亦得說言遍一切處。有色諸法。大劫修因得勝根．境。一一相好周遍法界。不同生死業有分限。所感身形有小有大。佛無漏身於無量劫。值無邊佛。斷無邊障。利無邊生。修無量善之所起故。果亦無邊。由圓鏡智所變之身無限量故。諸佛所變同處同時。其相相似不相障礙。終無間斷受用法樂。唯佛所知。非餘根境。故聖教說。無見頂相．無邊法音。一一功德作用無限。他受用身為諸菩薩現種種身。言音相好形量不定。梵網經說。我今盧舍那。方坐蓮華座。乃至一國一釋迦等。花嚴等說。初地菩薩見百佛國。一國即是一大千界。一界有一釋迦化身。一四天下各一化身。一界即有一大釋迦。四善根所見。百億小釋迦餘三乘所見。初地自見百大千界一盧舍那。阿彌陀佛量是此所見。如是二地見千。三地萬等。積數應知。乃至十地金剛心菩薩將成佛時。色究竟天上大寶蓮華相現。周圓如十阿僧祇百千三千大千世界微塵數量。此一微塵一大千界。菩薩坐之而成正覺。彼所見佛身量難知。自受用身彼所不見。法花經等說阿難成佛國土之量。准此佛身他受用攝。何地所見理准應悉。其變化身化地前眾。資糧．加行二位見別。隨眾所宜形量不定。釋迦丈六倍大眾生。彌勒千尺任生宜見。他受化身皆是化色。四五塵性。非色功德雖無形質。而亦化現。成唯識說。無上覺者神力難思。故能化現無形質法。現貪．瞋等令餘知故。瑜伽論說。變化不能為其四事。一心。二心所。三根。四業果。雖無實用。現似有之心心所法。即相分心。化似五根體四塵性。雖似業果性即無漏。六年苦行．馬麥．金鎗。雖皆似苦。實無漏故。</w:t>
      </w:r>
    </w:p>
    <w:p>
      <w:pPr/>
      <w:r>
        <w:t>한국어 번역</w:t>
      </w:r>
    </w:p>
    <w:p>
      <w:pPr>
        <w:pStyle w:val="TranslationText"/>
      </w:pPr>
      <w:r>
        <w:t>넷째, 삼신의 형량을 밝히는 문이다. 『불지론』에서 말한다. 법신은 끝이 없으며, 마치 허공이 모든 곳에 두루한 것과 같아서, 그 형량의 크고 작음을 말할 수 없다. 상에 나아가 말하면 허공처럼 끝이 없다. 자수용신에는 색과 비색이 있다. 비색은 형상이 없으므로, 그 형량의 크고 작음을 말할 수 없다. 몸과 경계에 따라 또한 모든 곳에 두루한다고 말할 수 있다. 색이 있는 모든 법은, 대겁 동안 인을 닦아 뛰어난 근과 경계를 얻었으므로, 낱낱의 상호가 법계에 두루한다. 생사의 업에 한계가 있어, 감득한 몸의 형상이 작기도 하고 크기도 한 것과는 다르다. 부처의 무루신은 무량한 겁 동안, 끝없는 부처를 만나고, 끝없는 장애를 끊으며, 끝없는 중생을 이롭게 하고, 무량한 선을 닦아 일어난 것이기 때문에, 그 과도 또한 끝이 없다. 대원경지가 변현한 몸은 한량이 없기 때문이다. 모든 부처가 변현한 것은 같은 곳과 같은 때에 있으면서, 그 모습이 서로 비슷하고 서로 장애하지 않으며, 끝내 끊임없이 법락을 수용한다. 오직 부처만이 알며, 다른 이의 근과 경계가 아니다. 그러므로 성교에서 설한다. “무견정상과 무변법음”이라고 하였으며, 낱낱의 공덕과 작용이 한량없다. 타수용신은 모든 보살을 위하여 갖가지 몸을 나타내므로, 말소리·상호·형량이 일정하지 않다. 『범망경』에서 말한다. “나 노사나는 지금, 바야흐로 연화좌에 앉아 있다.” 내지 “한 나라에 한 석가” 등이라고 하였다. 『화엄경』 등에서 말한다. 초지 보살은 백 불국토를 본다. 한 국토는 곧 하나의 삼천대천세계이고, 한 세계에는 한 석가 변화신이 있으며, 한 사천하에는 각각 한 변화신이 있다. 한 세계에는 곧 한 대석가가 있는데, 사선근의 보살이 보는 바이며, 백억의 소석가는 나머지 삼승이 보는 바이다. 초지에서는 스스로 백 대천세계의 한 노사나불을 본다. 아미타불의 형량도 이것이 보는 바이다. 이와 같이 이지에서는 천을 보고, 삼지에서는 만 등을 보니, 수를 누적하여 알아야 한다. 나아가 십지의 금강심 보살이 장차 성불하려 할 때, 색구경천 위에 큰 보배 연꽃의 모습이 나타나는데, 그 둘레는 십 아승기 백천 삼천대천세계의 미진수와 같은 양이다. 여기서 한 미진은 하나의 대천세계이다. 보살은 그 위에 앉아 정각을 이룬다. 그가 보는 부처 몸의 형량은 알기 어렵다. 자수용신은 그가 보지 못한다. 『법화경』 등에서 아난이 성불할 국토의 형량을 설하였는데, 이에 준하면 그 불신은 타수용신에 포섭된다. 어느 지위에서 보는 것인지는 이치에 준하여 마땅히 알아야 한다. 변화신은 지전의 대중을 교화한다. 자량위와 가행위에서 보는 것이 서로 다르며, 대중에게 알맞은 바에 따라 형량이 일정하지 않다. 석가의 장육신은 일반 중생보다 배나 크다. 미륵은 천 척이니, 중생에게 알맞은 바에 따라 보게 한다. 타수용신과 변화신은 모두 화색이다. 네 가지 또는 다섯 가지 진을 성품으로 한다. 비색의 공덕은 비록 형질이 없지만, 또한 변화하여 나타낼 수 있다. 『성유식론』에서 말한다. 위없는 깨달은 이는 신력이 생각하기 어려우므로, 능히 형질이 없는 법도 변화하여 나타낼 수 있다. 탐·진 등을 나타내어 다른 이가 알게 하기 때문이다. 『유가사지론』에서 말한다. 변화로는 네 가지 일을 실제로 만들 수 없다. 첫째는 마음이고, 둘째는 심소이며, 셋째는 근이고, 넷째는 업과이다. 비록 실제 작용은 없지만, 마음과 심소법이 있는 것처럼 나타내는데, 곧 상분의 마음이다. 변화하여 오근과 비슷하게 나타낸 것의 체는 네 가지 진을 성품으로 한다. 비록 업과와 비슷하지만 성품은 곧 무루이다. 육년 고행·말먹이 보리·금창의 과보는, 비록 모두 괴로움과 비슷하지만, 실제로는 무루이기 때문이다.</w:t>
      </w:r>
    </w:p>
    <w:p>
      <w:pPr>
        <w:pStyle w:val="Heading2"/>
      </w:pPr>
      <w:r>
        <w:t>[0368c28]</w:t>
      </w:r>
    </w:p>
    <w:p>
      <w:pPr/>
      <w:r>
        <w:t>원문</w:t>
      </w:r>
    </w:p>
    <w:p>
      <w:pPr>
        <w:pStyle w:val="SourceText"/>
      </w:pPr>
      <w:r>
        <w:t>[0368c28] 五所化有情共不共門。自性．自受用無此分別。他受用及化有此義門。佛地論中略有三說。一者皆共。以一一佛皆能化生。福慧平等。多時修行同求菩提。如說一佛所化有情即一切佛。故知皆共。二者不共。以佛所化本相屬故。是故釋迦。底沙佛時。曾與慈氏同事彼佛。佛觀所化。釋迦先熟。慈氏後熟。觀能化者慈氏先成。釋迦後成。入火光定令釋迦見。七日七夜翹一足讚。令超慈氏在前成佛。又釋迦言。我所應度皆已度訖。又契經說。佛涅槃時。觀一所化現在有頂。當生此間應受佛化。留一化身潛住此界身現涅槃。彼沒來生。留身方化。成無學已化身方滅。又處處說。能化所化相屬決定。是故不共。如實義者有共不共。成唯識論亦作是說。所化共者。同處同時。諸佛各變。為身為土。形狀相似不相障礙。展轉相雜為增上緣。令所化生自識變現謂於一土有一佛身。為現神通說法饒益。於不共者。唯一佛變諸有情類。無始時來。種姓法爾更相繫屬。或多屬一。或一屬多。故所化生有共．不共。不爾多佛久住世間各事劬勞。實為無益。一佛能益一切生故。此義廣如佛地等說。</w:t>
      </w:r>
    </w:p>
    <w:p>
      <w:pPr/>
      <w:r>
        <w:t>한국어 번역</w:t>
      </w:r>
    </w:p>
    <w:p>
      <w:pPr>
        <w:pStyle w:val="TranslationText"/>
      </w:pPr>
      <w:r>
        <w:t>다섯째, 교화되는 유정의 공통·비공통을 밝히는 문이다. 자성신과 자수용신에는 이러한 분별이 없다. 타수용신과 변화신에는 이러한 뜻의 문이 있다. 『불지론』 가운데 간략히 세 가지 설이 있다. 첫째는 모두 공통이라는 설이다. 낱낱의 부처가 모두 중생을 교화할 수 있고, 복과 지혜가 평등하며, 오랜 동안 수행하면서 함께 보리를 구했기 때문이다. 한 부처가 교화하는 유정은 곧 모든 부처가 교화한다고 설한 것과 같다. 그러므로 모두 공통임을 알 수 있다. 둘째는 공통하지 않다는 설이다. 부처가 교화하는 대상은 본래 서로 소속되어 있기 때문이다. 그러므로 석가는, 저사불 때, 일찍이 자씨와 함께 그 부처를 섬겼다. 부처가 교화될 대상을 관해 보니, 석가의 대상은 먼저 성숙하고, 자씨의 대상은 뒤에 성숙하였다. 교화할 능력이 있는 이를 관해 보니 자씨가 먼저 성불하고, 석가는 뒤에 성불할 것이었다. 이에 화광정에 들어 석가로 하여금 보게 하였고, 석가는 칠일 칠야 동안 한 발을 들고 찬탄하여, 자씨를 앞질러 먼저 성불하게 되었다. 또 석가가 말하였다. “내가 마땅히 제도해야 할 이들은 모두 이미 제도하였다.” 또 계경에서 말한다. 부처가 열반할 때, 한 교화 대상이 현재 유정천에 있어, 장차 이곳에 태어나 부처의 교화를 받아야 함을 관하고, 한 변화신을 남겨 은밀히 이 세계에 머물게 하고 본신은 열반을 나타냈다. 그가 그곳에서 죽어 이곳에 태어나자, 남겨 둔 몸이 비로소 교화하였고, 그가 무학을 이룬 뒤에야 변화신도 비로소 소멸하였다. 또 여러 곳에서 말하기를, 능화와 소화의 서로 소속됨이 결정되어 있다고 하였다. 그러므로 공통하지 않는다. 여실한 뜻으로는 공통인 것도 있고 공통하지 않은 것도 있다. 『성유식론』에서도 또한 이와 같이 말한다. 교화 대상이 공통한 경우에는, 같은 곳과 같은 때에, 모든 부처가 각각 변현하여, 몸이 되기도 하고 국토가 되기도 한다. 형상이 서로 비슷하지만 서로 장애하지 않으며, 서로 뒤섞여 증상연이 되어, 교화될 중생의 자기 식으로 하여금 ‘한 국토에 한 불신이 있다’고 변현하게 하고, 신통을 나타내고 설법하여 이익되게 한다. 공통하지 않은 경우에는, 오직 한 부처만이 유정의 여러 부류를 변현한다. 무시이래로, 종성은 법이 그러하여 서로 얽혀 소속되므로, 혹 여럿이 하나에 소속되고, 혹 하나가 여럿에 소속된다. 그러므로 교화될 중생에는 공통과 비공통이 있다. 그렇지 않다면 많은 부처가 오랫동안 세간에 머물며 각각 애써 일하는 것이, 실제로 아무 이익도 없게 될 것이다. 한 부처가 모든 중생을 이롭게 할 수 있기 때문이다. 이 뜻은 『불지론』 등에서 자세히 설한 것과 같다.</w:t>
      </w:r>
    </w:p>
    <w:p>
      <w:pPr>
        <w:pStyle w:val="Heading2"/>
      </w:pPr>
      <w:r>
        <w:t>[0369a22]</w:t>
      </w:r>
    </w:p>
    <w:p>
      <w:pPr/>
      <w:r>
        <w:t>원문</w:t>
      </w:r>
    </w:p>
    <w:p>
      <w:pPr>
        <w:pStyle w:val="SourceText"/>
      </w:pPr>
      <w:r>
        <w:t>[0369a22] 六三身諸相門　七由幾自在得自在門　八三身依止幾處門　九由幾佛法所攝持門　十受用．變化非法身門　十一功德相應門。此上皆如攝大乘說　十二有漏無漏識所變門。如成唯識說　十三淨土差別門。如別義林說　十四三身說法差別門。如楞伽經。此三身義差別無邊恐厭繁文且略指述。如十地經．金光明經．楞伽經．金剛般若經．涅槃經．勝鬘經．解深密經．法花經．無垢稱經．瑜伽．攝論．二般若論．對法．佛地．唯識．寶性等論。及法花．無垢稱疏。廣辨其相。</w:t>
      </w:r>
    </w:p>
    <w:p>
      <w:pPr/>
      <w:r>
        <w:t>한국어 번역</w:t>
      </w:r>
    </w:p>
    <w:p>
      <w:pPr>
        <w:pStyle w:val="TranslationText"/>
      </w:pPr>
      <w:r>
        <w:t>여섯째는 삼신의 여러 상을 밝히는 문, 일곱째는 몇 가지 자재로 말미암아 자재를 얻는지를 밝히는 문, 여덟째는 삼신이 몇 처소에 의지하는지를 밝히는 문, 아홉째는 몇 가지 불법에 의해 섭지되는지를 밝히는 문, 열째는 수용신·변화신이 법신이 아닌 것을 밝히는 문, 열한째는 공덕과 상응함을 밝히는 문이다. 이상은 모두 『섭대승론』에서 설한 것과 같고, 열두째는 유루·무루식이 변현한 바를 밝히는 문이다. 『성유식론』에서 설한 것과 같으며, 열셋째는 정토의 차별을 밝히는 문이다. 별도의 『의림』에서 설한 것과 같으며, 열넷째는 삼신의 설법 차별을 밝히는 문이다. 『능가경』에서 설한 것과 같다. 이 삼신의 뜻은 차별이 끝이 없으나 번다한 글을 싫어할까 염려하여 우선 간략히 지목하여 서술한다. 『십지경』·『금광명경』·『능가경』·『금강반야경』·『열반경』·『승만경』·『해심밀경』·『법화경』·『무구칭경』과 『유가사지론』·『섭대승론』·두 『반야론』·『대법론』·『불지론』·『성유식론』·『보성론』 등에서, 그리고 『법화경소』·『무구칭경소』에서, 그 상을 자세히 분별하였다.</w:t>
      </w:r>
    </w:p>
    <w:p>
      <w:pPr>
        <w:pStyle w:val="EditorialNote"/>
      </w:pPr>
      <w:r>
        <w:t>[1]◎</w:t>
      </w:r>
    </w:p>
    <w:p>
      <w:pPr>
        <w:pStyle w:val="EditorialNote"/>
      </w:pPr>
      <w:r>
        <w:t>교감·번역 메모 | [편집기호] 원문의 독립 편집기호 [1]◎를 그대로 보존하였다.</w:t>
      </w:r>
    </w:p>
    <w:p>
      <w:pPr>
        <w:pStyle w:val="Heading1"/>
      </w:pPr>
      <w:r>
        <w:t>◎불토장 제6</w:t>
      </w:r>
    </w:p>
    <w:p>
      <w:pPr>
        <w:pStyle w:val="SmallMeta"/>
      </w:pPr>
      <w:r>
        <w:t>◎[2]佛土章第六</w:t>
      </w:r>
    </w:p>
    <w:p>
      <w:pPr>
        <w:pStyle w:val="EditorialNote"/>
      </w:pPr>
      <w:r>
        <w:t>교감·번역 메모 | [편집기호] 원문의 ◎[2] 표지를 그대로 보존하였다.</w:t>
      </w:r>
    </w:p>
    <w:p>
      <w:pPr>
        <w:pStyle w:val="Heading2"/>
      </w:pPr>
      <w:r>
        <w:t>[0369b07]</w:t>
      </w:r>
    </w:p>
    <w:p>
      <w:pPr/>
      <w:r>
        <w:t>원문</w:t>
      </w:r>
    </w:p>
    <w:p>
      <w:pPr>
        <w:pStyle w:val="SourceText"/>
      </w:pPr>
      <w:r>
        <w:t>[0369b07] 佛土義。以八門分別。一顯差別。二出體性。三明因行。四彰果相。五釋分量。六解處所。七共不共。八諸門辨。</w:t>
      </w:r>
    </w:p>
    <w:p>
      <w:pPr/>
      <w:r>
        <w:t>한국어 번역</w:t>
      </w:r>
    </w:p>
    <w:p>
      <w:pPr>
        <w:pStyle w:val="TranslationText"/>
      </w:pPr>
      <w:r>
        <w:t>불토의. 여덟 문으로 나누어 분별한다. 첫째는 차별을 드러낸다. 둘째는 체성을 밝힌다. 셋째는 인행을 밝힌다. 넷째는 과상을 드러낸다. 다섯째는 분량을 해석한다. 여섯째는 처소를 해석한다. 일곱째는 공통과 비공통을 밝힌다. 여덟째는 여러 문으로 분별한다.</w:t>
      </w:r>
    </w:p>
    <w:p>
      <w:pPr>
        <w:pStyle w:val="Heading2"/>
      </w:pPr>
      <w:r>
        <w:t>[0369b10]</w:t>
      </w:r>
    </w:p>
    <w:p>
      <w:pPr/>
      <w:r>
        <w:t>원문</w:t>
      </w:r>
    </w:p>
    <w:p>
      <w:pPr>
        <w:pStyle w:val="SourceText"/>
      </w:pPr>
      <w:r>
        <w:t>[0369b10] 第一顯差別者。佛地論第七云。佛身有二。一生身。二法身。若自性身．若實受用俱名法身。諸功德法所集成故。若變化身．若他受用俱名生身。隨眾所宜數現生故。一切佛土必有身居。身既有二故土亦然。生身土通淨．穢。法身土唯清淨。或身有二。一實。二權。實即法身。權即生[3]體。土隨亦二。淨穢如前。佛地經說。佛身有三。頌云自性法．受用。變化。差別轉。彼論云。自性法者即是如來初自性身。體常不變故名自性。力無畏等諸功德法所依止故。亦名法身。受用者即受用身。能令自他受用種種大法樂故。變化者即變化身。為欲利益安樂有情。示現種種變化事故。雖淨法界體性無差別。而有三身種種相異。轉變不同故名差別。身既有三土隨亦爾。一法性土。二受用土。此二唯淨。三變化土。通淨及穢。成唯識論第十卷說。佛身有四佛土亦爾。一自性身。依法性土。稱讚大乘功德經言。是薄伽梵。住法界藏說彼經典。住法性土也。二自受用身。依自受用土。三他受用身。依他受用土。佛地經云。住最勝光耀十八圓滿也。四變化身。依變化土。此經所云住廣嚴城也。初三身土唯淨非穢。後變化土通淨及穢。為十地菩薩現身及土非穢唯淨。為地前菩薩二乘眾現。通淨及穢。若為分別煩惱及所知障未盡。未證二空真如者所現身土。或淨或穢。若為二分別障盡及已證二空者所現身土。必是淨故。佛地論說。三身有四句。一受用非變化。謂自受用身。二變化非受用。謂變化身。三亦受用亦變化。謂他受用身。四非受用非變化。謂自性身。亦同唯識。大般若經第五百六十八勝天王會第三卷說。佛有十身。一平等身。二清淨身。三無盡身。四善修身。五法性身。六離尋伺身。七不思議身。八寂靜身。九虛空身。十妙智身。天王白言。何位能得如來十身。佛言。初地得平等身。通達法性。離諸邪曲見平等故。第二地中得清淨身。離犯戒失戒清淨故。第三地中得無盡身。離欲貪瞋得勝定故。第四地中得善修身。常勤修習菩提分故。第五地中得法性身觀諸諦理證法性故。第六地中得離尋伺身。觀緣起理離尋伺故。第七地中得不思議身。方便善巧智行滿故。第八地中得寂靜身。離諸煩惱戲論事故。第九地中得虛空身。身相無盡遍一切故。第十地中得妙智身。一切種智修圓滿故。天王復言。佛菩薩身豈無差別。佛言。天王。身無差別功德有異。以一切法同一法性故身無別。諸如來身具諸功德。菩薩不爾故功德異。廣說無量譬喻顯示。故知十身皆唯法身。法身依義既有十名。是故真如隨於勝德。亦成十土一遍行土。二最勝土。三勝流土。四無攝受土。五類無別土。六無染淨土。七法無別土。八不增減土。九智自在土。十業自在土。亦隨能證別分十土。依義別故。佛地論云。又餘經說有十種佛。即花嚴經。一現等覺佛。二弘誓願佛。三業異熟佛。四住持佛。五變化佛。六法界佛。七心佛。八定佛。九本性佛。十隨樂佛。前五世俗。後五勝義。隨其所應三身所攝。且隨麁相配三身者。初五化身。次二法身。後三受用。既即三身。土亦三土。更無別義。瑜伽第四云。復有超過淨居大自在住處。有十地菩薩。由極熏修第十地故得生其中。即花嚴云。有妙淨土出過三界。第十地菩薩當生其中。亦即十地云。現報利益受佛位故。後報利益摩醯首羅智處生故。梵云摩醯首羅。即瑜伽所云大自在。第十地菩薩也。第十地菩薩將成佛時。往色究竟上坐大寶蓮華成正覺故感得此土。既成佛已土便無邊更無別處。對法第六云。復有清淨世界。非苦諦攝。非業煩惱力所生故。非業煩惱增上所起故。然由大願清淨善根增上所引。此所生處不可思議。唯佛所覺。尚非得靜慮者靜慮境界。況尋思者。此自受用土唯佛所知。尚非十地．二乘境界。況非聖位有尋思者之所能知。雖有諸教種種不同及如上說。身土差別不過三四。更不釋餘。如理應悉。</w:t>
      </w:r>
    </w:p>
    <w:p>
      <w:pPr/>
      <w:r>
        <w:t>한국어 번역</w:t>
      </w:r>
    </w:p>
    <w:p>
      <w:pPr>
        <w:pStyle w:val="TranslationText"/>
      </w:pPr>
      <w:r>
        <w:t>첫째, 차별을 드러낸다는 것은 다음과 같다. 『불지론』 제7권에서 말한다. 불신에는 둘이 있다. 첫째는 생신이다. 둘째는 법신이다. 자성신이든 실수용신이든 모두 법신이라 이름한다. 여러 공덕법이 모여 이루어졌기 때문이다. 변화신이든 타수용신이든 모두 생신이라 이름한다. 대중에게 알맞은 바에 따라 자주 생겨남을 나타내기 때문이다. 모든 불토에는 반드시 몸이 거처한다. 몸에 이미 둘이 있으므로 국토도 또한 그러하다. 생신의 국토는 정토와 예토에 통하고, 법신의 국토는 오직 청정하다. 혹 몸에 둘이 있다고 한다. 첫째는 실이고, 둘째는 권이다. 실은 곧 법신이며, 권은 곧 생체이다. 국토도 이에 따라 또한 둘이다. 정토와 예토는 앞에서 말한 것과 같다. 『불지경』에서 말한다. 불신에는 셋이 있다. 게송에서 “자성법·수용과, 변화가, 차별되게 전변한다.”고 하였다. 그 논에서 말한다. 자성법은 곧 여래의 첫째 자성신이다. 체가 항상 변하지 않으므로 자성이라 이름하고, 힘·무외 등의 여러 공덕법이 의지하는 바가 되므로, 또한 법신이라 이름한다. 수용은 곧 수용신이다. 능히 자신과 남으로 하여금 갖가지 큰 법락을 수용하게 하기 때문이다. 변화는 곧 변화신이다. 유정을 이익되게 하고 안락하게 하려 하여, 갖가지 변화의 일을 나타내기 때문이다. 비록 청정법계의 체성에는 차별이 없지만, 삼신에는 갖가지 상의 차이가 있다. 전변이 같지 않으므로 차별이라 이름한다. 몸에 이미 셋이 있으므로 국토도 이에 따라 또한 그러하다. 첫째는 법성토이고, 둘째는 수용토이다. 이 둘은 오직 청정하다. 셋째는 변화토이다. 정토와 예토에 모두 통한다. 『성유식론』 제10권에서 말한다. 불신에 넷이 있고 불토도 또한 그러하다. 첫째는 자성신이며, 법성토에 의지한다. 『칭찬대승공덕경』에서 말한다. “이 박가범께서는, 법계장에 머물며 그 경전을 설하셨다.” 이는 법성토에 머문 것이다. 둘째는 자수용신이며, 자수용토에 의지한다. 셋째는 타수용신이며, 타수용토에 의지한다. 『불지경』에서 말한다. “가장 뛰어나게 빛나는 십팔원만에 머문다.”고 하였다. 넷째는 변화신이며, 변화토에 의지한다. 이 경에서 말한 “광엄성에 머문다”는 것이다. 앞의 세 몸과 국토는 오직 청정하고 더럽지 않다. 뒤의 변화토는 정토와 예토에 모두 통한다. 십지 보살을 위하여 나타내는 몸과 국토는 더럽지 않고 오직 청정하다. 지전 보살과 이승의 무리를 위하여 나타내는 것은, 정토와 예토에 모두 통한다. 만일 분별로 일어난 번뇌장과 소지장이 아직 다하지 않고, 아직 이공의 진여를 증득하지 못한 이를 위하여 나타낸 몸과 국토라면, 혹 청정하기도 하고 혹 더럽기도 하다. 만일 두 분별장이 다하고 이미 이공을 증득한 이를 위하여 나타낸 몸과 국토라면, 반드시 청정하기 때문이다. 『불지론』에서 말한다. 삼신에는 네 구가 있다. 첫째는 수용이지만 변화는 아닌 것으로, 곧 자수용신이다. 둘째는 변화이지만 수용은 아닌 것으로, 곧 변화신이다. 셋째는 수용이면서 또한 변화인 것으로, 곧 타수용신이다. 넷째는 수용도 아니고 변화도 아닌 것으로, 곧 자성신이다. 또한 『성유식론』과 같다. 『대반야경』 제568권 「승천왕회」 제3권에서 말한다. 부처에게 열 가지 몸이 있다. 첫째는 평등신이고, 둘째는 청정신이며, 셋째는 무진신이고, 넷째는 선수신이며, 다섯째는 법성신이고, 여섯째는 이심사신이며, 일곱째는 부사의신이고, 여덟째는 적정신이며, 아홉째는 허공신이고, 열째는 묘지신이다. 천왕이 부처께 아뢰었다. “어느 지위에서 여래의 열 몸을 얻을 수 있습니까?” 부처께서 말씀하셨다. “초지에서 평등신을 얻으니, 법성에 통달하고, 모든 사곡한 견해를 떠나 평등을 보기 때문이다. 제2지에서 청정신을 얻으니, 계를 범하는 허물에서 벗어나 계가 청정하기 때문이다. 제3지에서 무진신을 얻으니, 욕탐과 성냄을 떠나 뛰어난 선정을 얻기 때문이다. 제4지에서 선수신을 얻으니, 항상 보리분법을 부지런히 닦기 때문이다. 제5지에서 법성신을 얻으니, 모든 제의 이치를 관하여 법성을 증득하기 때문이다. 제6지에서 이심사신을 얻으니, 연기의 이치를 관하여 심사에서 벗어나기 때문이다. 제7지에서 부사의신을 얻으니, 방편선교지의 행이 원만하기 때문이다. 제8지에서 적정신을 얻으니, 모든 번뇌와 희론의 일을 떠났기 때문이다. 제9지에서 허공신을 얻으니, 몸의 모습이 다함이 없어 모든 곳에 두루하기 때문이다. 제10지에서 묘지신을 얻으니, 일체종지를 닦아 원만하기 때문이다.” 천왕이 다시 말하였다. “부처와 보살의 몸에는 어찌 차별이 없습니까?” 부처께서 말씀하셨다. “천왕이여, 몸에는 차별이 없지만 공덕에는 차이가 있다. 모든 법이 동일한 하나의 법성이므로 몸에는 차별이 없다. 모든 여래의 몸은 모든 공덕을 갖추지만, 보살은 그렇지 않으므로 공덕이 다르다.” 무량한 비유를 자세히 설하여 드러낸다. 그러므로 열 몸이 모두 오직 법신임을 알 수 있다. 법신은 의거하는 뜻에 따라 이미 열 가지 명칭이 있으므로, 그러므로 진여도 뛰어난 덕을 따라, 또한 열 국토가 된다. 첫째는 변행토이고, 둘째는 최승토이며, 셋째는 승류토이고, 넷째는 무섭수토이며, 다섯째는 류무별토이고, 여섯째는 무염정토이며, 일곱째는 법무별토이고, 여덟째는 불증감토이며, 아홉째는 지자재토이고, 열째는 업자재토이다. 또한 능히 증득하는 바의 차별을 따라 열 국토로 나눈 것이다. 의거하는 뜻이 다르기 때문이다. 『불지론』에서 말한다. 또 다른 경에서 열 가지 부처가 있다고 설하니, 곧 『화엄경』이다. 첫째는 현등각불이고, 둘째는 홍서원불이며, 셋째는 업이숙불이고, 넷째는 주지불이며, 다섯째는 변화불이고, 여섯째는 법계불이며, 일곱째는 심불이고, 여덟째는 정불이며, 아홉째는 본성불이고, 열째는 수락불이다. 앞의 다섯은 세속이고, 뒤의 다섯은 승의이다. 각각 마땅한 바에 따라 삼신에 포섭된다. 우선 거친 상을 따라 삼신에 배대하면, 처음 다섯은 변화신이고, 다음 둘은 법신이며, 뒤의 셋은 수용신이다. 이미 곧 삼신이므로, 국토도 또한 세 국토이다. 다시 별도의 뜻은 없다. 『유가사지론』 제4권에서 말한다. 또 정거천을 넘어선 대자재천의 거처가 있는데, 십지 보살이, 제10지를 지극히 훈수하였기 때문에 그 가운데 태어날 수 있다. 곧 『화엄경』에서 말한다. “묘한 정토가 있어 삼계를 벗어나며, 제10지 보살이 마땅히 그 가운데 태어난다.” 또한 곧 『십지경』에서 말한다. “현보의 이익으로 불위를 받기 때문이고, 후보의 이익으로 마혜수라의 지혜처에 태어나기 때문이다.” 범어로 마혜수라라 하는 것은, 곧 『유가사지론』에서 말한 대자재천이다. 제10지 보살을 말한다. 제10지 보살이 장차 성불하려 할 때, 색구경천 위로 가서 큰 보배 연꽃에 앉아 정각을 이루므로 이 국토를 감득한다. 이미 성불하고 나면 국토는 곧 끝이 없고 다시 별도의 처소가 없다. 『대법론』 제6권에서 말한다. 또 청정한 세계가 있는데, 고제에 포섭되지 않는다. 업과 번뇌의 힘으로 생긴 것이 아니기 때문이고, 업과 번뇌를 증상으로 하여 일어난 것이 아니기 때문이다. 그러나 큰 서원과 청정한 선근의 증상으로 이끌어진다. 이 태어나는 처소는 불가사의하여, 오직 부처만이 깨달아 안다. 선정을 얻은 이에게조차 선정의 경계가 아니거늘, 하물며 심사하는 이이겠는가. 이 자수용토는 오직 부처만이 알며, 십지와 이승에게조차 경계가 아니다. 하물며 성위가 아닌 심사하는 이가 어찌 알 수 있겠는가. 비록 여러 가르침에 갖가지 차이가 있고 또한 위에서 설한 것과 같지만, 몸과 국토의 차별은 셋이나 넷을 넘지 않는다. 다시는 나머지를 해석하지 않는다. 이치에 맞게 마땅히 알아야 한다.</w:t>
      </w:r>
    </w:p>
    <w:p>
      <w:pPr>
        <w:pStyle w:val="EditorialNote"/>
      </w:pPr>
      <w:r>
        <w:t>교감·번역 메모 | [편집기호·판독] 원문은 「權即生[3]體」로 되어 있어 [3]을 보존하고 ‘생체’로 직역하였다. 문맥상 생신과 관련된 표현이다.</w:t>
      </w:r>
    </w:p>
    <w:p>
      <w:pPr>
        <w:pStyle w:val="Heading2"/>
      </w:pPr>
      <w:r>
        <w:t>[0370b03]</w:t>
      </w:r>
    </w:p>
    <w:p>
      <w:pPr/>
      <w:r>
        <w:t>원문</w:t>
      </w:r>
    </w:p>
    <w:p>
      <w:pPr>
        <w:pStyle w:val="SourceText"/>
      </w:pPr>
      <w:r>
        <w:t>[0370b03] 第二出體性者。自性身土即真如理。雖此身土體無差別。而屬佛法。相．性異故。以義相為身。以體性為土。以覺相為身。以法性為土。體具恒沙真理功德。此佛身．土俱非色攝。非心心所。但依一如差別義說。自受用身還依自土。謂圓鏡智相應淨識。由昔所修自利無漏純淨佛土因緣成熟。從初成佛盡未來際。相續變為純淨佛土。唯以無漏色蘊。色．香．味．觸相續四塵。間斷亦聲。五塵為性。體具事相色法功德。對法所言唯佛所覺。尚非得靜慮者靜慮境界。況尋伺者。即是此土他受用身還依自土。謂平等智大慈悲力。由昔所修利他無漏純淨佛土因緣成就。隨於十地菩薩所宜變為淨土。器土亦以無漏色蘊四塵五塵而為體性。譬如世間人王國土。以有情界及器世界以為體性。離二無別王國土故。由此他受用身所有淨土。亦以成十地菩薩五蘊．及金銀等所成四塵等器土以為體性。無垢稱經第一卷說。諸有情土是為菩薩嚴淨佛土。一切菩薩隨諸有情增長饒益。即便攝受嚴淨佛土。乃至廣說。十善業道土。是菩薩佛土。菩薩成佛時。大富梵行乃至正見有情來生其國。故知有情及彼器界俱稱佛土。持髻所言我見釋迦佛土嚴淨。復有無量寶功德莊嚴。亦他受用土。持髻乃是第八地故。法花經云。眾生見劫盡大火所燒時。我此土安穩天人常充滿。梵網經言。我今盧舍那。方坐蓮華座。一花百億國。一國一釋迦。即他受用土。世親菩薩淨土論云。女人。及根缺。二乘種不生。皆他受用土。此之佛土。佛所變者定唯無漏。菩薩變者通有無漏。第八五識所變。唯有漏第六意識。或第七識及所變通有無漏。其有情土通以五蘊功德為性。其此器土具十八圓滿。佛變化身還居自土。謂成事智大[1]悲慈力由昔所修利他無漏淨穢佛土因緣成熟。隨未登地有情所宜。化為佛土。或淨或穢。如彌勒土淨。釋迦土穢。釋迦土中說無垢稱經。足未按前現穢非淨。足按已後暫令見淨。說法花時。十方佛集淨而非穢。未集已前穢而非淨。涅槃亦言。爾時三千大千世界。以佛神力地皆柔軟。無有坵墟土石沙礫。亦化土攝。隨所宜生而現土故。此土亦以有情五蘊及器四塵等以為體性。佛變唯無漏。餘有情變通有無漏。第六識及所變通有無漏。餘識及所變唯有漏。雖有種種眾寶莊嚴。依法出體。外土唯色。內土通五。所化有情五蘊成故。或似有功德。或似無功德。</w:t>
      </w:r>
    </w:p>
    <w:p>
      <w:pPr/>
      <w:r>
        <w:t>한국어 번역</w:t>
      </w:r>
    </w:p>
    <w:p>
      <w:pPr>
        <w:pStyle w:val="TranslationText"/>
      </w:pPr>
      <w:r>
        <w:t>둘째, 체성을 밝힌다는 것은 다음과 같다. 자성신과 그 국토는 곧 진여의 이치이다. 비록 이 몸과 국토는 체에 차별이 없지만, 불법에 속하며, 상과 성이 다르기 때문에, 의상으로 몸을 삼고, 체성으로 국토를 삼는다. 깨달음의 상으로 몸을 삼고, 법성으로 국토를 삼는다. 그 체에는 항하사와 같은 진리의 공덕이 갖추어져 있다. 이 불신과 불토는 모두 색에 포섭되지 않고, 마음과 심소도 아니다. 다만 하나의 진여에 의지하여 차별된 뜻을 설한 것이다. 자수용신은 다시 자기 국토에 의지한다. 곧 대원경지와 상응하는 청정한 식이다. 과거에 닦은 자리의 무루하고 순수하게 청정한 불토의 인연이 성숙함으로 말미암아, 처음 성불한 때부터 미래제가 다하도록, 상속하여 순수하게 청정한 불토로 변현한다. 오직 무루의 색온으로써, 색·향·미·촉의 상속하는 네 가지 진을 삼고, 간단하는 경우에는 또한 성도 있어, 오진을 체성으로 삼는다. 그 체에는 사상(事相)의 색법 공덕이 갖추어져 있다. 『대법론』에서 말한 “오직 부처만이 깨달아 안다.”는 것과, “선정을 얻은 이에게조차 선정의 경계가 아니며, 하물며 심사하는 이이겠는가.”라는 것이, 곧 이 국토이다. 타수용신도 다시 자기 국토에 의지한다. 곧 평등성지의 대자비력으로, 과거에 닦은 이타의 무루하고 순수하게 청정한 불토의 인연이 성취됨으로 말미암아, 십지 보살에게 알맞은 바를 따라 정토로 변현한다. 기세간의 국토 또한 무루의 색온인 네 가지 진 또는 다섯 가지 진을 체성으로 삼는다. 비유하면 세간의 인간 왕의 국토가, 유정계와 기세계를 체성으로 삼는 것과 같다. 이 둘을 떠나 별도의 왕국토가 없기 때문이다. 이 때문에 타수용신이 가진 정토도, 또한 십지 보살의 오온과 금·은 등으로 이루어진 네 가지 진 등의 기세간 국토를 체성으로 삼는다. 『무구칭경』 제1권에서 말한다. “모든 유정의 국토가 곧 보살이 장엄하고 청정하게 하는 불토이다. 모든 보살은 여러 유정의 증장과 요익을 따라, 곧 장엄하고 청정한 불토를 섭수한다.” 내지 자세히 설한다. “십선업도의 국토가, 보살의 불토이다. 보살이 성불할 때, 큰 부귀와 범행을 갖춘 이 내지 정견을 지닌 유정이 그 나라에 와서 태어난다.” 그러므로 유정과 그 기세계가 모두 불토라고 일컬어짐을 알 수 있다. 지계가 “나는 석가불의 국토가 장엄하고 청정함을 본다.”고 말한 것과, 또한 무량한 보배와 공덕으로 장엄되어 있다고 한 것도, 타수용토이다. 지계는 곧 제8지이기 때문이다. 『법화경』에서 말한다. “중생이 겁이 다하여 큰 불에 타는 것을 볼 때에도, 나의 이 국토는 안온하여 천인으로 항상 가득하다.” 『범망경』에서 말한다. “나 노사나는 지금, 바야흐로 연화좌에 앉아 있고, 한 꽃에 백억 국토가 있으며, 한 국토에 한 석가가 있다.” 이는 곧 타수용토이다. 세친보살의 『정토론』에서 말한다. “여인과, 근이 결여된 이와, 이승의 종성은 태어나지 않는다.” 모두 타수용토이다. 이 불토에서, 부처가 변현한 것은 반드시 오직 무루이고, 보살이 변현한 것은 유루와 무루에 모두 통한다. 제8식과 오식이 변현한 것은, 오직 유루이고, 제6의식 또는 제7식과 그 변현한 것은 유루와 무루에 모두 통한다. 유정의 국토는 오온의 공덕을 체성으로 삼는 데 통한다. 기세간의 이 국토는 십팔원만을 갖춘다. 부처의 변화신은 다시 자기 국토에 머문다. 곧 성소작지의 대비자력과, 과거에 닦은 이타의 무루한 정토·예토의 인연이 성숙함으로 말미암아, 아직 지위에 오르지 못한 유정에게 알맞은 바를 따라, 불토로 변화하여 나타낸다. 혹 청정하기도 하고 혹 더럽기도 하다. 미륵의 국토가 청정하고, 석가의 국토가 더러운 것과 같다. 석가의 국토에서 『무구칭경』을 설할 때, 발로 누르기 전에는 더러운 모습을 나타내고 청정하지 않았으나, 발로 누른 뒤에는 잠시 청정함을 보게 하였다. 『법화경』을 설할 때에는, 시방의 부처가 모인 뒤에는 청정하고 더럽지 않았으며, 모이기 전에는 더럽고 청정하지 않았다. 『열반경』에서도 또한 말한다. “그때 삼천대천세계는, 부처의 신력으로 땅이 모두 부드러워지고, 언덕과 돌과 모래와 자갈이 없었다.” 이 또한 변화토에 포섭된다. 중생에게 알맞은 바를 따라 국토를 나타내기 때문이다. 이 국토 또한 유정의 오온과 기세간의 네 가지 진 등을 체성으로 삼는다. 부처가 변현한 것은 오직 무루이고, 나머지 유정이 변현한 것은 유루와 무루에 모두 통한다. 제6식과 그 변현한 것은 유루와 무루에 모두 통하고, 나머지 식과 그 변현한 것은 오직 유루이다. 비록 갖가지 많은 보배로 장엄되어 있지만, 법에 의거하여 체성을 밝히면, 외적인 국토는 오직 색이고, 내적인 국토는 오온에 통한다. 교화되는 유정은 오온으로 이루어졌기 때문이다. 혹 공덕이 있는 것처럼 나타나고, 혹 공덕이 없는 것처럼 나타난다.</w:t>
      </w:r>
    </w:p>
    <w:p>
      <w:pPr>
        <w:pStyle w:val="EditorialNote"/>
      </w:pPr>
      <w:r>
        <w:t>교감·번역 메모 | [구두 주의] 원문 「即是此土他受用身還依自土」는 문장 경계가 압축되어 있어 「即是此土」와 「他受用身還依自土」의 뜻을 나누어 옮겼다. 원문은 그대로 보존하였다.</w:t>
      </w:r>
    </w:p>
    <w:p>
      <w:pPr>
        <w:pStyle w:val="EditorialNote"/>
      </w:pPr>
      <w:r>
        <w:t>교감·번역 메모 | [구두 주의] 「第八五識所變唯有漏第六意識或第七識及所變通有無漏」의 열거 구조를 따라 직역하였다.</w:t>
      </w:r>
    </w:p>
    <w:p>
      <w:pPr>
        <w:pStyle w:val="EditorialNote"/>
      </w:pPr>
      <w:r>
        <w:t>교감·번역 메모 | [편집기호] 원문의 「大[1]悲慈力」 가운데 [1]을 그대로 보존하였다.</w:t>
      </w:r>
    </w:p>
    <w:p>
      <w:pPr>
        <w:pStyle w:val="Heading2"/>
      </w:pPr>
      <w:r>
        <w:t>[0370c23]</w:t>
      </w:r>
    </w:p>
    <w:p>
      <w:pPr/>
      <w:r>
        <w:t>원문</w:t>
      </w:r>
    </w:p>
    <w:p>
      <w:pPr>
        <w:pStyle w:val="SourceText"/>
      </w:pPr>
      <w:r>
        <w:t>[0370c23] 第三辨因行者。此上經言。發起無上菩提心。正是為菩薩嚴淨佛土。菩薩[2]證得大菩提時。一切發趣大乘。有情來生其國。純意樂．善加行．上意樂．六波羅蜜．四無量．四攝事．巧方便．三十七種菩提分法．修迴向。善說．息除八種無暇。自守戒行不譏彼短。十善業道。合十八種淨修佛土。皆淨土因。經下文言成熟八法生于淨土。香臺品言。堪忍世界諸菩薩眾。成就八法。無毀無傷。從此命終生餘淨土。一作思惟。我於有情應作善事。不應於彼希望善報。二作思惟。我應代彼一切有情受諸苦惱。我之善根悉迴施與。三作思惟。我於有情應心平等心無罣礙。四作思惟。我應於彼一切有情摧伏憍慢敬愛如佛。五信解增上。於未聽受甚深經典。暫得聽聞無疑無謗。六於他利養無嫉妬心。於己利養不生憍慢。七調伏自心。常省已過。不譏他犯。八恒無放逸。於諸善法常樂尋求。精進修行菩提分法。觀無量壽經廣說諸觀生淨土因。乃至孝養父母。奉事師長。十念成就。皆淨土因。佛地經論及攝大乘皆言。勝出世間善根所起。唯說無漏善根為因。雖有如是諸文不同。各隨所化機宜本同。宜聞說行非定唯爾。故對法云。非業煩惱力所生故。非業煩惱增上起故。然由大願清淨善根之所引發。總而言之。淨土因者。一由善根。二由大願。若不修善根佛土無因。不發大願佛土無緣。因緣具足方感果故。如世有支資愛．取潤方感內外二土果故。要修眾行。以願為資。方得生於佛土之中。不爾便無見佛聞法生佛土義。總相雖爾。然佛四土勝因各別。謂法性土唯以二空無分別智為其因緣。證法性理唯此智故。自受用土。唯以自利後所得智為其因緣。證事五蘊唯此智故。他受用土及變化土。唯以利他後所得智為其因緣。般若經云。莊嚴佛土莊嚴佛土者。即非莊嚴佛土。是名莊嚴佛土莊嚴佛土。天親論云。智習唯識通。如是取淨土。非形第一體。非嚴莊嚴意。廣如彼說。正與此同。此說佛土所化眾生其因乃別。其法性土。十地菩薩亦以無分別智為其因緣。圓滿法性土十地不生。分有證會菩薩亦得。如前已說。故諸論云。初地已往生如來家。謂淨法界名如來家。於中證會名為生故。自受用土十地不生。知而不證。他受用土十地菩薩後所得智為其因緣。無分別智加行智等而其助因。佛地亦言無分別者。相資通論理智不為事因緣故。若變化土地前凡夫以加行智。二乘亦以後所得智為正因緣。此上所說皆正因緣。若兼助因及緣助者。隨應理土以事行及願為緣助得。若事土者以理行及願為緣助生。有漏淨土以無漏為助。無漏土以有漏為助。故對法云。唯以大願善根為因而得生起。諸教所說種種不同。皆隨所宜應時而說。非即決定。無垢所言八法無瘡生于淨土。佛地所言勝出世間善根所起。此二皆是他受用因。無垢經言。發起無上菩提心土。乃至十善業道是為淨修佛土者。通說有漏無漏二因相資生于他受用土。亦可通說生變化淨土。觀經所說諸觀及孝養父母等。乃至十念為淨土因者。此有二義。一云准攝大乘等。西方乃是他受用土。觀經自言阿鞞拔致不退菩薩方得生故。非以少善根因緣而得生故。無著天親淨土論言女人根缺二乘種等皆不生故。攝大乘云。非唯由願方乃得生。別時意故。如以一錢貨得千錢。別時方得。非今即得。十念往生亦復如是。十念為因後方漸生。非由十念死後即生。為除懈怠不修善者令其念。佛說十念因生淨土故。又說阿彌陀佛身量豪相如五須彌。非他受用何容乃爾。又觀音授記經言。阿彌陀佛滅度之後。觀音菩薩次當補處。十地大形說當補處。非他受用是何佛耶。二云西方通於報化二土。報土文證如前所說。化土證者。鼓音王經云。阿彌陀佛父名月上。母名殊勝妙顏。有子。有魔。亦有調達。亦有王城。若非化身寧有此事。故觀經說九品生中。有阿羅漢須陀洹等。故生彼者通有三乘。其土通是報．化二土。若依前解。此是他受用身示現。亦有父母王國。實即無之。實無女人惡道怖等。九品生中阿羅漢等。借彼名說。實是菩薩。二釋任情取捨隨意。</w:t>
      </w:r>
    </w:p>
    <w:p>
      <w:pPr/>
      <w:r>
        <w:t>한국어 번역</w:t>
      </w:r>
    </w:p>
    <w:p>
      <w:pPr>
        <w:pStyle w:val="TranslationText"/>
      </w:pPr>
      <w:r>
        <w:t>셋째, 인행(因行)을 분별한다. 위의 경에서 말한다. 위없는 보리심을 일으키는 것이, 바로 보살이 불토를 엄정하게 하는 것이다. 보살이 대보리를 증득할 때, 일체의 대승으로 나아가는, 유정이 그 국토에 와서 태어난다. 순수한 의요·선한 가행·상승한 의요·육바라밀·사무량·사섭사·선교방편·서른일곱 가지 보리분법·회향을 닦는 것과, 잘 설하는 것·여덟 가지 무가(無暇)를 없애는 것과, 스스로 계행을 지키고 다른 이의 단점을 비난하지 않는 것과, 십선업도이다. 합하여 열여덟 가지 불토를 청정하게 닦는 법이며, 모두 정토의 인이다. 경의 아래 글에서는 여덟 법을 성숙시키면 정토에 태어난다고 말한다. 「향대품」에서 말한다. 감인세계의 여러 보살 대중이, 여덟 법을 성취하여, 훼손됨도 없고 상함도 없으면, 이곳에서 목숨을 마친 뒤 다른 정토에 태어난다. 첫째, 이렇게 사유한다. “나는 유정에게 마땅히 선한 일을 해야 하며, 그들에게서 선한 과보를 바라서는 안 된다.” 둘째, 이렇게 사유한다. “나는 마땅히 저 일체 유정을 대신하여 모든 고뇌를 받아야 하며, 나의 선근을 모두 돌려 베풀어 주어야 한다.” 셋째, 이렇게 사유한다. “나는 유정에게 마땅히 마음을 평등하게 하고 마음에 걸림이 없어야 한다.” 넷째, 이렇게 사유한다. “나는 마땅히 저 일체 유정에 대하여 교만을 꺾고 부처님처럼 공경하고 사랑해야 한다.” 다섯째, 신해(信解)를 더욱 증장시켜, 아직 들어 받아 보지 못한 심오한 경전에 대하여, 잠시라도 듣게 되면 의심하지도 비방하지도 않는다. 여섯째, 다른 이의 이양에 질투하는 마음이 없고, 자신의 이양에 교만한 마음을 내지 않는다. 일곱째, 자기 마음을 조복하여, 항상 자기의 허물을 살피고, 다른 이의 범함을 비난하지 않는다. 여덟째, 항상 방일하지 않아, 모든 선법을 늘 즐겨 찾아 구하고, 정진하여 보리분법을 닦아 행한다. 『관무량수경』에서는 여러 관법이 정토에 태어나는 인임을 자세히 설하며, 나아가 부모에게 효도하고 봉양하는 것과, 스승과 어른을 받들어 섬기는 것과, 십념을 성취하는 것까지, 모두 정토의 인이라고 한다. 『불지경론』과 『섭대승론』에서는 모두 말한다. “세간을 뛰어넘는 수승한 선근으로 일어난다.” 오직 무루의 선근을 인으로 삼는다고 설한 것이다. 비록 이와 같이 여러 글의 설이 같지 않지만, 각각 교화할 근기의 마땅함을 따른 것으로 근본 뜻은 같다. 듣기에 마땅한 바에 따라 행을 설한 것이지, 반드시 오직 그것만으로 결정되는 것은 아니다. 그러므로 『대법론』에서 말한다. 업과 번뇌의 힘으로 생긴 것이 아니기 때문이며, 업과 번뇌를 증상연으로 하여 일어난 것이 아니기 때문이다. 그러나 큰 서원과 청정한 선근에 이끌려 일어난다. 총괄하여 말하면, 정토의 인은, 첫째 선근으로 말미암고, 둘째 큰 서원으로 말미암는다. 선근을 닦지 않으면 불토에는 인이 없고, 큰 서원을 일으키지 않으면 불토에는 연이 없다. 인과 연이 갖추어져야 비로소 과를 감득하기 때문이다. 세간의 유지(有支)가 애(愛)의 도움을 받고 취(取)의 윤택을 받아야 비로소 안팎 두 국토의 과를 감득하는 것과 같다. 반드시 여러 행을 닦고, 서원을 도움으로 삼아야, 비로소 불토 가운데 태어날 수 있다. 그렇지 않다면 부처를 보고 법을 듣고 불토에 태어난다는 뜻이 성립하지 않는다. 총상으로는 비록 그러하지만, 부처의 네 국토는 수승한 인이 각각 다르다. 곧 법성토는 오직 이공(二空)의 무분별지를 그 인연으로 삼는데, 법성의 이치를 증득하는 것은 오직 이 지혜이기 때문이다. 자수용토는, 오직 자리의 후득지를 그 인연으로 삼는데, 사(事)의 오온을 증득하는 것은 오직 이 지혜이기 때문이다. 타수용토와 변화토는, 오직 이타의 후득지를 그 인연으로 삼는다. 『반야경』에서 말한다. “불토를 장엄한다. 불토를 장엄한다는 것은, 곧 불토를 장엄하는 것이 아니며, 이를 불토를 장엄한다고 이름한다.” 천친의 논에서 말한다. “지혜의 훈습은 유식에 통하고, 이와 같이 정토를 취한다. 형상이 아님이 제일의 체이며, 장엄이 아님이 장엄의 뜻이다.” 자세한 것은 그곳에서 설한 것과 같다. 바로 여기의 뜻과 같다. 이는 불토에서 교화되는 중생을 말한 것이므로 그 인은 따로 있다. 그 법성토는, 십지보살 또한 무분별지를 그 인연으로 삼는다. 원만한 법성토에는 십지보살이 태어나지 않는다. 다만 부분적으로 증득하여 회합하는 것은 보살도 얻는다. 앞에서 이미 설한 것과 같다. 그러므로 여러 논에서 말한다. “초지 이후에는 여래의 집에 태어난다.” 곧 청정법계를 여래의 집이라 이름하고, 그 가운데서 증득하여 회합하는 것을 태어남이라 이름하기 때문이다. 자수용토에는 십지보살이 태어나지 않으며, 알기는 하지만 증득하지는 못한다. 타수용토는 십지보살의 후득지를 그 인연으로 삼고, 무분별지와 가행지 등을 그 조인(助因)으로 삼는다. 『불지론』에서 또한 무분별지라고 말한 것은, 서로 돕는다는 뜻에서 통틀어 논한 것이며 이지(理智)는 사(事)의 인연이 되지 않기 때문이다. 변화토라면 지전의 범부는 가행지를 쓰고, 이승은 또한 후득지를 정인연으로 삼는다. 이상에서 설한 것은 모두 정인연이다. 만일 조인과 연을 돕는 것까지 아울러 말한다면, 마땅함에 따라 이토(理土)는 사행(事行)과 서원을 연조(緣助)로 삼아 얻고, 사토(事土)는 이행(理行)과 서원을 연조로 삼아 태어난다. 유루의 정토는 무루를 도움으로 삼고, 무루의 국토는 유루를 도움으로 삼는다. 그러므로 『대법론』에서 말한다. “오직 큰 서원과 선근을 인으로 삼아 생겨날 수 있다.” 여러 가르침에서 설한 것이 갖가지로 같지 않은 것은, 모두 마땅함을 따라 때에 맞추어 설한 것이며, 곧 결정된 것은 아니다. 『무구칭경』에서 말한 여덟 법으로 허물 없이 정토에 태어난다는 것과, 『불지경』에서 말한 세간을 뛰어넘는 수승한 선근으로 일어난다는 것, 이 둘은 모두 타수용토의 인이다. 『무구칭경』에서 말한다. 위없는 보리심을 일으키는 것에서부터, 나아가 십선업도까지를 불토를 청정하게 닦는 것이라 한 것은, 유루와 무루의 두 인이 서로 도와 타수용토에 태어나는 것을 통틀어 설한 것이다. 또한 변화정토에 태어나는 것까지 통틀어 설했다고 할 수도 있다. 『관경』에서 설한 여러 관법과 부모를 효양하는 것 등에서, 나아가 십념을 정토의 인이라 한 것에는, 두 가지 뜻이 있다. 첫째는 『섭대승론』 등에 준하여 말한다. 서방은 곧 타수용토이다. 『관경』 자체에서 아비발치, 곧 불퇴보살이라야 비로소 태어날 수 있다고 말하기 때문이고, 적은 선근의 인연만으로 태어날 수 있는 것이 아니기 때문이다. 무착과 천친의 정토론에서 여자·근이 결여된 자·이승의 종성 등은 모두 태어나지 않는다고 말하기 때문이다. 『섭대승론』에서 말한다. 오직 서원만으로 곧바로 태어날 수 있는 것은 아니며, 별시의(別時意)이기 때문이다. 한 푼의 돈으로 천 푼의 물건을 얻는다고 하는 것과 같아서, 다른 때에 비로소 얻는 것이며, 지금 곧 얻는 것은 아니다. 십념으로 왕생하는 것도 또한 이와 같다. 십념을 인으로 삼아 뒤에 비로소 점차 태어나는 것이며, 십념으로 말미암아 죽은 뒤 곧바로 태어나는 것은 아니다. 게을러 선을 닦지 않는 자를 없애기 위해 그들로 하여금 염하게 하려고, 부처께서 십념을 인으로 정토에 태어난다고 설한 것이다. 또 아미타불의 신량과 호상(豪相)이 다섯 수미산과 같다고 설한다. 타수용신이 아니라면 어떻게 그럴 수 있겠는가. 또 『관음수기경』에서 말한다. 아미타불이 멸도한 뒤에, 관음보살이 다음으로 보처가 된다. 십지의 큰 형상을 갖춘 이에게 장차 보처가 된다고 설한 것이다. 타수용신이 아니라면 어떠한 부처이겠는가. 둘째는 서방이 보토와 화토 두 국토에 모두 통한다고 말한다. 보토에 대한 문헌의 증거는 앞에서 설한 것과 같다. 화토에 대한 증거는 다음과 같다. 『고음왕경』에서 말한다. 아미타불의 아버지는 월상(月上)이라 이름하고, 어머니는 수승묘안(殊勝妙顏)이라 이름하며, 아들이 있고, 마가 있고, 또 조달도 있으며, 또 왕성도 있다. 화신이 아니라면 어찌 이런 일이 있겠는가. 그러므로 『관경』에서 구품의 왕생 가운데, 아라한과 수다원 등이 있다고 설한다. 그러므로 그곳에 태어나는 자는 삼승에 모두 통한다. 그 국토는 보토와 화토 두 국토에 모두 통한다. 만일 앞의 해석에 의한다면, 이는 타수용신이 나타내 보인 것이어서, 또 부모와 왕국이 있는 것처럼 보이지만, 실제로는 곧 없다. 실제로는 여자·악도·두려움 등도 없으며, 구품 왕생 가운데의 아라한 등도, 그 명칭을 빌려 설한 것일 뿐, 실제로는 보살이다. 두 해석 가운데 어느 것을 취하고 버릴지는 뜻에 맡긴다.</w:t>
      </w:r>
    </w:p>
    <w:p>
      <w:pPr>
        <w:pStyle w:val="EditorialNote"/>
      </w:pPr>
      <w:r>
        <w:t>교감·번역 메모 | [편집기호] 원문의 [2]를 그대로 보존하였다.</w:t>
      </w:r>
    </w:p>
    <w:p>
      <w:pPr>
        <w:pStyle w:val="EditorialNote"/>
      </w:pPr>
      <w:r>
        <w:t>교감·번역 메모 | [게송] 압축된 게송 문구를 원문 어순에 따라 직역하였다.</w:t>
      </w:r>
    </w:p>
    <w:p>
      <w:pPr>
        <w:pStyle w:val="EditorialNote"/>
      </w:pPr>
      <w:r>
        <w:t>교감·번역 메모 | [구문 주의] 원문 「發起無上菩提心土」는 문맥상 정토를 닦는 항목의 시작으로 읽어 직역하였다.</w:t>
      </w:r>
    </w:p>
    <w:p>
      <w:pPr>
        <w:pStyle w:val="Heading2"/>
      </w:pPr>
      <w:r>
        <w:t>[0371c21]</w:t>
      </w:r>
    </w:p>
    <w:p>
      <w:pPr/>
      <w:r>
        <w:t>원문</w:t>
      </w:r>
    </w:p>
    <w:p>
      <w:pPr>
        <w:pStyle w:val="SourceText"/>
      </w:pPr>
      <w:r>
        <w:t>[0371c21] 第四果相者。佛地經言。最極自在淨識為相。彼論釋言。佛無漏心以為體相。唯有識故。非離識外別有其土。謂法性土即法性心。此不離於無分別智相應淨識。識實性故。自他受用及變化土。皆不離於佛後得智相應淨識。然識有異。自受用土即第八識。他受用土即第七識。其變化土即前五識。隨應是彼後所得智相應識故。十地菩薩見法性土．及他受用土。地前三乘見變化土。皆隨所應不離見者有漏無漏能觀淨識。故此經言。若欲勤修嚴淨佛土。先應方便嚴淨自心。隨諸菩薩自心嚴淨。即得如是嚴淨佛土。天親菩薩般若論云。智習唯識通。如是取淨土。故修智因果識便淨。內識既淨。外感眾生．及器世間國土皆淨。廣如經說。亦隨見者所應之識。如前准知。</w:t>
      </w:r>
    </w:p>
    <w:p>
      <w:pPr/>
      <w:r>
        <w:t>한국어 번역</w:t>
      </w:r>
    </w:p>
    <w:p>
      <w:pPr>
        <w:pStyle w:val="TranslationText"/>
      </w:pPr>
      <w:r>
        <w:t>넷째, 과상(果相)을 밝힌다. 『불지경』에서 말한다. “지극히 자재한 청정한 식을 상으로 삼는다.” 그 논에서 해석하여 말한다. 부처의 무루심을 체상으로 삼는다. 오직 식만 있기 때문에, 식 밖을 떠나 따로 그 국토가 있는 것이 아니다. 곧 법성토는 법성의 마음이고, 이는 무분별지와 상응하는 청정한 식을 떠나지 않는다. 식의 참된 성품이기 때문이다. 자수용토·타수용토와 변화토도, 모두 부처의 후득지와 상응하는 청정한 식을 떠나지 않는다. 그러나 식에는 차이가 있다. 자수용토는 곧 제8식이고, 타수용토는 곧 제7식이며, 변화토는 곧 앞의 오식이다. 마땅함에 따라 그것들이 후득지와 상응하는 식이기 때문이다. 십지보살은 법성토와 타수용토를 보고, 지전의 삼승은 변화토를 본다. 모두 마땅함에 따라 보는 자의 유루·무루의 능관 청정식을 떠나지 않는다. 그러므로 이 경에서 말한다. “불토를 부지런히 닦아 엄정하게 하고자 한다면, 먼저 방편으로 자기 마음을 엄정하게 해야 한다. 여러 보살의 자기 마음이 엄정해지는 데 따라, 곧 이와 같이 엄정한 불토를 얻는다.” 천친보살의 『반야론』에서 말한다. “지혜의 훈습은 유식에 통하고, 이와 같이 정토를 취한다.” 그러므로 지혜라는 인을 닦으면 과인 식이 곧 청정해진다. 내적인 식이 이미 청정해지면, 밖으로 감득되는 중생과 기세간의 국토도 모두 청정해진다. 자세한 것은 경에서 설한 것과 같다. 또한 보는 자에게 마땅한 식을 따른다. 앞에 준하여 알아야 한다.</w:t>
      </w:r>
    </w:p>
    <w:p>
      <w:pPr>
        <w:pStyle w:val="Heading2"/>
      </w:pPr>
      <w:r>
        <w:t>[0372a08]</w:t>
      </w:r>
    </w:p>
    <w:p>
      <w:pPr/>
      <w:r>
        <w:t>원문</w:t>
      </w:r>
    </w:p>
    <w:p>
      <w:pPr>
        <w:pStyle w:val="SourceText"/>
      </w:pPr>
      <w:r>
        <w:t>[0372a08] 第五分量者。佛地．唯識皆說。法性土雖非色攝不可說其形量大小。然依事相其量無邊。譬如虛空遍一切處。自受用土十地經說。第十地菩薩。得生大自在宮。有十果相現。有大寶蓮華座。周圓如十阿僧祇百千三千大千世界微塵數量。出第十地菩薩。坐登正覺。既成佛竟盡未來際。相續變為純淨佛土。周圓無際眾寶莊嚴。隨法性土量無邊故。他受用土。隨十地菩薩所宜而現。或小或大。或劣或勝。前後改轉。梵網經說。我今盧舍那。方坐蓮華座。一華百億國。一國一釋迦。攝論等云。初地菩薩悟十百門見百佛土。一佛國土三千世界。三千世界有百億四天下。四天下各有一化佛。三千界中有百億化佛。初地菩薩見一百箇百億化佛一受用身。受用身居一大寶蓮花臺。花有百葉。葉即三千大千世界。一受用佛名盧舍那。百箇百億化佛名為釋迦。不離一盧舍那身有眾釋迦。二地菩薩見一受用佛坐千葉蓮華。乃至第十地所見佛極大花葉無邊。且二地中見初地所見十受用身盧舍那．千箇百億化身釋迦。乃至十地見九地所見無量受用身盧舍那．無量化身釋迦。大千世界佛數雖多。不離釋迦之化故。名一佛所化。又小乘中唯言一佛無多化身。亦隨彼機說一佛也。或資糧道見一四天下有一主佛。加行道中見三千界有一主佛。初地以上漸漸增故。故他受用土其量不定。其變化土或淨．或穢．或小．或大。前後改轉亦無定限。隨生所宜一時現故。無垢稱經佛足指按大千界淨。無垢將至預變毘耶一城為淨。說法花經初變大千。次變十方各二百萬億佛國令淨。後更重變。故知大小隨時不定。瓔珞經云。毘盧舍那佛是法身。盧舍那佛是受用身。釋迦牟尼佛是化身。故作是說。</w:t>
      </w:r>
    </w:p>
    <w:p>
      <w:pPr/>
      <w:r>
        <w:t>한국어 번역</w:t>
      </w:r>
    </w:p>
    <w:p>
      <w:pPr>
        <w:pStyle w:val="TranslationText"/>
      </w:pPr>
      <w:r>
        <w:t>다섯째, 분량(分量)을 밝힌다. 『불지론』과 『성유식론』에서는 모두 말한다. 법성토는 비록 색에 포섭되지 않으므로 그 형량의 크고 작음을 말할 수 없지만, 사상(事相)에 의하면 그 분량은 끝이 없다. 비유하면 허공이 일체 처소에 두루한 것과 같다. 자수용토에 대해서 『십지경』에서 말한다. 제십지보살이, 대자재궁에 태어나게 되면, 열 가지 과상이 나타나며, 큰 보배 연화좌가 있다. 그 둘레는 십아승기 백천 삼천대천세계의 미진 수량과 같다. 제십지의 보살 지위를 벗어나, 그 자리에 앉아 정각에 오른다. 이미 성불한 뒤 미래제가 다하도록, 계속하여 순수하고 청정한 불토로 변현하며, 둘레가 끝이 없고 여러 보배로 장엄된다. 법성토의 분량이 끝이 없는 것을 따르기 때문이다. 타수용토는, 십지보살에게 마땅한 바를 따라 나타나므로, 혹 작기도 하고 혹 크기도 하며, 혹 열등하기도 하고 혹 수승하기도 하며, 앞뒤로 바뀌어 변한다. 『범망경』에서 말한다. “나 노사나는 지금, 바야흐로 연화좌에 앉아 있다. 한 연꽃에는 백억 국토가 있고, 한 국토마다 한 석가가 있다.” 『섭론』 등에서 말한다. 초지보살은 십백문(十百門)을 깨닫고 백 불토를 본다. 한 불국토는 삼천대천세계이고, 삼천대천세계에는 백억 사천하가 있으며, 사천하마다 각각 한 화불이 있다. 삼천세계 가운데에는 백억 화불이 있다. 초지보살은 백 개의 백억 화불과 한 수용신을 본다. 수용신은 하나의 큰 보배 연화대에 머무는데, 그 연꽃에는 백 잎이 있고, 각 잎은 곧 하나의 삼천대천세계이다. 한 수용불은 노사나라고 이름하고, 백 개의 백억 화불을 석가라고 이름한다. 한 노사나신을 떠나지 않고 여러 석가가 있다. 이지보살은 한 수용불이 천 잎의 연꽃에 앉은 것을 보고, 나아가 제십지에서 보는 부처는 지극히 크며 꽃잎도 끝이 없다. 우선 이지 가운데서는 초지에서 보던 열 수용신 노사나와 천 개의 백억 화신 석가를 본다. 나아가 십지에서는 구지에서 보던 무량한 수용신 노사나와 무량한 화신 석가를 본다. 대천세계의 부처 수가 비록 많지만, 석가의 변화신을 떠나지 않기 때문에, 한 부처가 교화하는 바라고 이름한다. 또 소승에서는 오직 한 부처만을 말하고 여러 화신이 있다고 하지 않는데, 그 또한 저들의 근기에 따라 한 부처라고 설한 것이다. 혹 자량도에서는 하나의 사천하에 한 주불이 있음을 보고, 가행도에서는 삼천세계에 한 주불이 있음을 보며, 초지 이상에서는 점점 늘어나기 때문이다. 그러므로 타수용토의 분량은 일정하지 않다. 변화토도 혹 청정하고 혹 더러우며, 혹 작고 혹 크고, 앞뒤로 바뀌어 변하여 또한 일정한 한계가 없다. 중생에게 마땅한 바를 따라 한때에 나타나기 때문이다. 『무구칭경』에서는 부처가 발가락으로 눌러 대천세계를 청정하게 하였고, 무구칭이 장차 이르려 할 때 미리 비야리 한 성을 변화시켜 청정하게 하였다. 『법화경』을 설할 때에는 처음에 대천세계를 변화시키고, 다음에는 시방마다 각각 이백만억의 불국토를 변화시켜 청정하게 하였으며, 뒤에는 다시 거듭 변화시켰다. 그러므로 크고 작음이 때에 따라 일정하지 않음을 알 수 있다. 『영락경』에서 말한다. 비로사나불은 법신이고, 노사나불은 수용신이며, 석가모니불은 화신이다. 그러므로 이와 같이 설한다.</w:t>
      </w:r>
    </w:p>
    <w:p>
      <w:pPr>
        <w:pStyle w:val="Heading2"/>
      </w:pPr>
      <w:r>
        <w:t>[0372b15]</w:t>
      </w:r>
    </w:p>
    <w:p>
      <w:pPr/>
      <w:r>
        <w:t>원문</w:t>
      </w:r>
    </w:p>
    <w:p>
      <w:pPr>
        <w:pStyle w:val="SourceText"/>
      </w:pPr>
      <w:r>
        <w:t>[0372b15] 第六處所者。其法性土即真如理。無別處所。自受用土亦充法界更無別處。他受用土。佛地經言。超過三界所行之處。彼論釋言。非三界愛所執受故。離相應．所緣二縛隨增言超過三界。故是道諦善性所攝。彼有三釋。有義各別。有處說在淨居天上。有處說在西方等故。有義同處。淨土周圓無有邊際。遍法界故。如實義者自受用土周遍法界無處不有。不可說言離三界處即三界處。若他受[1]用土或在色界淨居天上。或西方等處所不定。法花亦言。眾生見劫盡大火所燒時。我此土安穩。天人常充滿。十地所見乃是報土。地前所見乃是化土。隨宜而現。何得定方別指一處。欲令眾生起勝欣心。別指處所。隨心淨處即淨土處。化土必隨三界處所。任物化生即便現故。古人於此種種分別。三界之外別有處所以為淨土。理必不爾。所化必有異熟識在。異熟識在必是三界攝。何得出界。土非界繫言超三界。非處有別。隨所化故。</w:t>
      </w:r>
    </w:p>
    <w:p>
      <w:pPr/>
      <w:r>
        <w:t>한국어 번역</w:t>
      </w:r>
    </w:p>
    <w:p>
      <w:pPr>
        <w:pStyle w:val="TranslationText"/>
      </w:pPr>
      <w:r>
        <w:t>여섯째, 처소(處所)를 밝힌다. 법성토는 곧 진여의 이치이므로, 별도의 처소가 없다. 자수용토도 또한 법계에 가득하여 다시 별도의 처소가 없다. 타수용토에 대해서, 『불지경』에서 말한다. “삼계에서 행하는 처소를 초월한다.” 그 논에서 해석하여 말한다. 삼계의 애욕에 의해 집수되는 것이 아니기 때문이며, 상응박과 소연박 두 속박을 떠난 데 따라 ‘삼계를 초월한다’고 말한다. 그러므로 도제의 선성에 포섭된다. 여기에는 세 가지 해석이 있다. 어떤 견해는 각각 별도의 처소가 있다고 한다. 어떤 곳에서는 정거천 위에 있다고 설하고, 어떤 곳에서는 서방 등에 있다고 설하기 때문이다. 어떤 견해는 같은 처소라고 한다. 정토는 둘레에 끝이 없고, 법계에 두루하기 때문이다. 여실한 뜻으로는 자수용토가 법계에 두루하여 없는 곳이 없다. 삼계를 떠난 처소라고도, 곧 삼계의 처소라고도 말할 수 없다. 타수용토라면 혹 색계의 정거천 위에 있기도 하고, 혹 서방 등에 있기도 하여 처소가 일정하지 않다. 『법화경』에서도 말한다. “중생이 겁이 다하여 큰불에 타는 것을 볼 때에도, 나의 이 국토는 안온하고, 천인과 사람이 늘 가득하다.” 십지가 보는 것은 곧 보토이고, 지전이 보는 것은 곧 화토이다. 마땅함에 따라 나타나는 것인데, 어찌 방향을 정하여 따로 한 처소만을 가리킬 수 있겠는가. 중생으로 하여금 수승하게 흠모하는 마음을 일으키게 하려고, 별도로 처소를 가리킨 것이다. 마음이 청정한 곳을 따라 곧 정토의 처소가 된다. 화토는 반드시 삼계의 처소를 따르며, 교화할 중생에 맡겨 곧바로 나타나기 때문이다. 옛사람들은 이에 대해 갖가지로 분별하여, 삼계 밖에 별도의 처소가 있고 그것을 정토라 하였지만, 이치상 반드시 그렇지 않다. 교화되는 자에게는 반드시 이숙식이 존재하고, 이숙식이 존재하면 반드시 삼계에 포섭된다. 어찌 삼계를 벗어날 수 있겠는가. 국토가 계계(界繫)에 매이지 않으므로 삼계를 초월한다고 말한 것이지, 처소가 따로 있다는 뜻이 아니다. 교화되는 자를 따르기 때문이다.</w:t>
      </w:r>
    </w:p>
    <w:p>
      <w:pPr>
        <w:pStyle w:val="EditorialNote"/>
      </w:pPr>
      <w:r>
        <w:t>교감·번역 메모 | [편집기호] 원문의 [1]을 그대로 보존하였다.</w:t>
      </w:r>
    </w:p>
    <w:p>
      <w:pPr>
        <w:pStyle w:val="Heading2"/>
      </w:pPr>
      <w:r>
        <w:t>[0372c06]</w:t>
      </w:r>
    </w:p>
    <w:p>
      <w:pPr/>
      <w:r>
        <w:t>원문</w:t>
      </w:r>
    </w:p>
    <w:p>
      <w:pPr>
        <w:pStyle w:val="SourceText"/>
      </w:pPr>
      <w:r>
        <w:t>[0372c06] 第七共不共者。成唯識云。其法性土。一切如來同所證故。體無差別。自受用土雖一切佛各變不同。而皆無邊不相障礙。餘二佛土。隨諸如來所化有情。有共不共。所化共者。同處同時隨應諸佛各變為土。形狀相似不相障礙。展轉相雜為增上緣。令所化生自識變現。謂於一土有一佛身。為現神通說法饒益。如此土眾生宜聞釋迦．彌勒．彌陀。此等諸佛即共變之。於不共者。唯一佛變。諸有情類無始時來。種性法爾更相繫屬。或多屬一。或一屬多。如底沙佛令釋迦菩薩超九劫等。故所化生有共不共。不爾多佛久住世間。各事劬勞實為無益。一佛能益一切生故。由此變化他受用土有共不共。</w:t>
      </w:r>
    </w:p>
    <w:p>
      <w:pPr/>
      <w:r>
        <w:t>한국어 번역</w:t>
      </w:r>
    </w:p>
    <w:p>
      <w:pPr>
        <w:pStyle w:val="TranslationText"/>
      </w:pPr>
      <w:r>
        <w:t>일곱째, 공(共)·불공(不共)을 밝힌다. 『성유식론』에서 말한다. 법성토는, 일체 여래가 함께 증득하는 바이므로, 체에 차별이 없다. 자수용토는 비록 일체 부처가 각각 변현하여 같지 않지만, 모두 끝이 없고 서로 장애하지 않는다. 나머지 두 불토는, 여러 여래가 교화하는 유정을 따라, 공과 불공이 있다. 교화되는 대상이 공통인 경우에는, 같은 처소와 같은 때에 마땅함에 따라 여러 부처가 각각 국토를 변현한다. 그 형상이 서로 비슷하면서도 서로 장애하지 않고, 서로 뒤섞여 증상연이 되어, 교화되는 중생으로 하여금 자기 식에서 변현하게 한다. 곧 한 국토에 하나의 불신이 있어서, 신통을 나타내고 설법하여 이익을 준다. 이 국토의 중생이 석가·미륵·미타의 법을 듣기에 마땅한 경우와 같아서, 이러한 여러 부처가 곧 함께 그 국토를 변현한다. 불공의 경우에는, 오직 한 부처만이 변현한다. 여러 유정의 부류는 무시 이래로, 종성이 법이 그러하여 서로 이어지고 예속되어, 혹 여럿이 하나에 속하기도 하고, 혹 하나가 여럿에 속하기도 한다. 저사불이 석가보살로 하여금 아홉 겁을 뛰어넘게 한 것 등과 같다. 그러므로 교화되는 중생에는 공과 불공이 있다. 그렇지 않다면 여러 부처가 오랫동안 세간에 머물며, 각각 애써 수고하는 일이 실로 아무 이익이 없게 될 것이다. 한 부처가 일체 중생을 이롭게 할 수 있기 때문이다. 이 때문에 변화토와 타수용토에는 공과 불공이 있다.</w:t>
      </w:r>
    </w:p>
    <w:p>
      <w:pPr>
        <w:pStyle w:val="Heading2"/>
      </w:pPr>
      <w:r>
        <w:t>[0372c21]</w:t>
      </w:r>
    </w:p>
    <w:p>
      <w:pPr/>
      <w:r>
        <w:t>원문</w:t>
      </w:r>
    </w:p>
    <w:p>
      <w:pPr>
        <w:pStyle w:val="SourceText"/>
      </w:pPr>
      <w:r>
        <w:t>[0372c21] 第八諸門者。於中有十。一土主。二輔翼。三眷屬。四任持。五事業。六攝益。七無畏。八遊路。九所乘。十入門。第一土主者。佛地經云。如來所都。謂諸佛土諸佛為主。以殊勝故非餘所都。唯屬世尊。或唯世尊住持攝受。非餘所能。即三佛身各於自土為主非餘。謂法性土體性唯一法身為主。自受用土雖遍法界。一一自變各自為主不相障礙。他受用土及變化土。雖諸佛變。然一合相。亦一相身。各各隨應攝受為主不相障礙。</w:t>
      </w:r>
    </w:p>
    <w:p>
      <w:pPr/>
      <w:r>
        <w:t>한국어 번역</w:t>
      </w:r>
    </w:p>
    <w:p>
      <w:pPr>
        <w:pStyle w:val="TranslationText"/>
      </w:pPr>
      <w:r>
        <w:t>여덟째, 여러 문으로 분별한다. 그 가운데 열 가지가 있다. 첫째는 토주(土主)이고, 둘째는 익보(翼輔)이며, 셋째는 권속이고, 넷째는 임지(任持)이며, 다섯째는 사업이고, 여섯째는 섭익(攝益)이며, 일곱째는 무외이고, 여덟째는 유로(遊路)이다. 아홉째는 소승(所乘)이고, 열째는 입문(入門)이다. 첫째, 토주(土主)를 밝힌다. 『불지경』에서 말한다. “여래가 머무는 곳이다.” 곧 모든 불토에서는 여러 부처가 주인이 된다. 수승하기 때문에 다른 이가 머무는 곳이 아니며, 오직 세존에게 속한다. 혹 오직 세존만이 주지하고 섭수할 수 있으며, 다른 이는 그렇게 할 수 없다. 곧 세 불신은 각각 자기 국토에서 주인이 되고 다른 곳에서는 그렇지 않다. 곧 법성토는 체성이 오직 하나이므로 법신을 주인으로 삼는다. 자수용토는 비록 법계에 두루하지만, 각각 스스로 변현하여 저마다 주인이 되며 서로 장애하지 않는다. 타수용토와 변화토는, 비록 여러 부처가 변현하지만, 하나로 합해진 상이고, 또한 한 모습의 몸으로 나타나므로, 각각 마땅함에 따라 섭수하여 주인이 되면서도 서로 장애하지 않는다.</w:t>
      </w:r>
    </w:p>
    <w:p>
      <w:pPr>
        <w:pStyle w:val="Heading2"/>
      </w:pPr>
      <w:r>
        <w:t>[0373a02]</w:t>
      </w:r>
    </w:p>
    <w:p>
      <w:pPr/>
      <w:r>
        <w:t>원문</w:t>
      </w:r>
    </w:p>
    <w:p>
      <w:pPr>
        <w:pStyle w:val="SourceText"/>
      </w:pPr>
      <w:r>
        <w:t>[0373a02] 二翼輔者。其法性土及自受用。唯有佛居而無翼輔。十地菩薩雖分能證。非是法身之能輔翼。法身無相不說之故。他受用土。佛地經言。諸大菩薩眾所雲集。謂此淨土常有無量大菩薩僧常來輔翼。故無怨敵能為違害。諸佛慈悲於自識上。隨菩薩宜現麁妙土。菩薩隨自善根願力。於自識上似佛所生淨土相現。雖是自心各別變現。而同一處形相相似。謂為一土共集其中。佛地論云。如是十地所變淨土。為是有漏。為是無漏。略有三義。有義無漏。自無漏種願力資故變生淨土。於中受用大乘法樂。能證真如得真無漏常見諸佛。故道諦收。有義有漏。謂自心中加行有漏淨土種子。願力資故變生淨土。於中受用大乘法樂。七地已前煩惱現起。十地修道煩惱及所知障種在。第八識體能持彼故現受熏故。猶是有漏。無記性攝。故非無漏。又非有情有[1]二實身。身既有漏。所依淨土云何無漏。故唯有漏。苦諦所攝。如實義者。十地菩薩自心所變淨土有二。第八所變唯是有漏。有漏第八相分攝故。為有漏身之所依故。雖無漏善力所資熏其相淨妙。而是有漏。隨加行等所現亦爾。若隨後得無漏心變淨土影像。是無漏識相所攝故。從無漏善種子生故體是無漏。道諦所攝。其變化土三乘眾集。二乘聖人菩薩凡夫之所集故。佛所變者唯是無漏。餘所變者。有義唯有漏。無漏後得不能變為淨土相故。有義亦無漏。無漏後得隨佛所變增上緣力亦變事相。理不乖故。前釋為善。</w:t>
      </w:r>
    </w:p>
    <w:p>
      <w:pPr/>
      <w:r>
        <w:t>한국어 번역</w:t>
      </w:r>
    </w:p>
    <w:p>
      <w:pPr>
        <w:pStyle w:val="TranslationText"/>
      </w:pPr>
      <w:r>
        <w:t>둘째, 익보(翼輔)를 밝힌다. 법성토와 자수용토에는, 오직 부처만 머물고 익보는 없다. 십지보살이 비록 부분적으로 능히 증득하더라도, 법신을 보좌할 수 있는 존재는 아니다. 법신은 무상이어서 이를 보좌한다고 설하지 않기 때문이다. 타수용토에 대해서, 『불지경』에서 말한다. “여러 대보살의 대중이 구름처럼 모여든다.” 곧 이 정토에는 항상 무량한 대보살승가가 와서 보좌한다. 그러므로 원적이 해를 끼칠 수 없다. 여러 부처는 자비로 자기 식 위에서, 보살에게 마땅한 바에 따라 거칠거나 묘한 국토를 나타낸다. 보살도 자기 선근과 원력에 따라, 자기 식 위에 부처가 낸 것과 같은 정토의 모습이 나타난다. 비록 자기 마음에서 각각 따로 변현한 것이지만, 같은 처소에서 형상이 서로 비슷하므로, 하나의 국토라 하여 그 가운데 함께 모인다고 한다. 『불지론』에서 말한다. 이와 같이 십지가 변현한 정토는, 유루인가, 무루인가. 간략히 세 가지 견해가 있다. 어떤 견해는 무루라고 한다. 자기의 무루종자가 원력의 도움을 받아 정토를 변현하여 내고, 그 가운데서 대승법의 즐거움을 수용하며, 진여를 증득하여 참된 무루를 얻고 항상 여러 부처를 보기 때문이다. 그러므로 도제에 포섭된다. 어떤 견해는 유루라고 한다. 곧 자기 마음 가운데 가행의 유루 정토 종자가, 원력의 도움을 받아 정토를 변현하여 내고, 그 가운데서 대승법의 즐거움을 수용한다. 칠지 이전에는 번뇌가 현행하고, 십지의 수도위에서도 번뇌와 소지장의 종자가 남아 있으며, 제8식의 체가 그것을 능히 지니고 현재 훈습을 받기 때문이다. 그러므로 여전히 유루이고, 무기성에 포섭되며, 따라서 무루가 아니다. 또 유정에게 두 개의 실재하는 몸이 있는 것도 아니다. 몸이 이미 유루라면, 그 의지처인 정토가 어떻게 무루이겠는가. 그러므로 오직 유루이며, 고제에 포섭된다. 여실한 뜻으로는, 십지보살이 자기 마음에서 변현한 정토에 두 가지가 있다. 제8식이 변현한 것은 오직 유루이다. 유루의 제8식 상분에 포섭되기 때문이고, 유루의 몸이 의지하는 곳이기 때문이다. 비록 무루 선법의 힘에 도움과 훈습을 받아 그 상이 청정하고 묘하지만, 그 자체는 유루이다. 가행 등에 따라 나타나는 것도 또한 그러하다. 만일 후득의 무루심을 따라 정토의 영상을 변현한다면, 이는 무루식의 상에 포섭되기 때문이고, 무루의 선종자로부터 생기기 때문에 그 체는 무루이며, 도제에 포섭된다. 변화토에는 삼승의 대중이 모이는데, 이승의 성인·보살·범부가 모이는 곳이기 때문이다. 부처가 변현한 것은 오직 무루이다. 나머지가 변현한 것에 대해서는, 어떤 견해는 오직 유루라고 한다. 무루의 후득지는 정토의 모습을 변현할 수 없기 때문이다. 어떤 견해는 또한 무루라고 한다. 무루의 후득지가 부처가 변현한 것의 증상연력을 따라 또한 사상을 변현하는 것이, 이치에 어긋나지 않기 때문이다. 앞의 해석이 더 좋다.</w:t>
      </w:r>
    </w:p>
    <w:p>
      <w:pPr>
        <w:pStyle w:val="EditorialNote"/>
      </w:pPr>
      <w:r>
        <w:t>교감·번역 메모 | [편집기호] 원문의 [1]을 그대로 보존하였다.</w:t>
      </w:r>
    </w:p>
    <w:p>
      <w:pPr>
        <w:pStyle w:val="Heading2"/>
      </w:pPr>
      <w:r>
        <w:t>[0373b03]</w:t>
      </w:r>
    </w:p>
    <w:p>
      <w:pPr/>
      <w:r>
        <w:t>원문</w:t>
      </w:r>
    </w:p>
    <w:p>
      <w:pPr>
        <w:pStyle w:val="SourceText"/>
      </w:pPr>
      <w:r>
        <w:t>[0373b03] 第三眷屬者。佛地經云。無量天龍人非人等常所翼從。其法性土．自受用土二無輔翼。無相如前。他受用土唯有天人以為眷屬。無有餘類。雖超三界天等仍是三界攝故。淨識如是。攝受變現為嚴淨土。故不相違。或為成熟所化有情。示現如是變化種類。如為調伏劫比拏王。現化無量轉輪王眾眷屬圍繞。或佛自化。或諸菩薩化作此類。任持淨土莊嚴供養。引導他方翼從如來。無量壽經亦言。命命鳥等皆是阿彌陀佛之所化作。化為二乘。莊嚴淨土亦復如是。變化土中亦以真實八部輔翼。他受用土菩薩為真。二乘八部皆為權現。非是真實得生中故。變化土中二乘八部皆是真實。十地菩薩皆為權迹。十地不應生變化土。權示化形生於中故。</w:t>
      </w:r>
    </w:p>
    <w:p>
      <w:pPr/>
      <w:r>
        <w:t>한국어 번역</w:t>
      </w:r>
    </w:p>
    <w:p>
      <w:pPr>
        <w:pStyle w:val="TranslationText"/>
      </w:pPr>
      <w:r>
        <w:t>셋째, 권속(眷屬)을 밝힌다. 『불지경』에서 말한다. “무량한 천·용·사람·비인 등이 항상 보좌하며 따른다.” 법성토와 자수용토 두 곳에는 보좌하는 이가 없으며, 무상인 것은 앞에서 말한 것과 같다. 타수용토에는 오직 천인만을 권속으로 삼고, 그 밖의 부류는 없다. 비록 삼계를 초월한다고 하지만 천인 등은 여전히 삼계에 포섭되기 때문이다. 청정한 식도 이와 같이, 섭수하여 변현한 것을 엄정한 정토로 삼으므로, 서로 어긋나지 않는다. 혹 교화할 유정을 성숙시키기 위하여, 이와 같은 변화의 종류를 나타내 보인다. 겁비나왕을 조복하기 위하여, 무량한 전륜왕의 무리와 권속이 에워싼 모습을 변화하여 나타낸 것과 같다. 혹 부처가 스스로 변화하기도 하고, 혹 여러 보살이 이러한 부류로 변화하기도 하여, 정토를 맡아 지니고 장엄하여 공양하며, 타방의 무리를 이끌어 여래를 보좌하며 따르게 한다. 『무량수경』에서도 또한 말한다. 명명조(命命鳥) 등은 모두 아미타불이 변화하여 만든 것이다. 이승으로 변화하여 나타내는 것과, 정토를 장엄하는 것도 또한 이와 같다. 변화토 가운데에서는 또한 실제의 팔부중을 보좌자로 삼는다. 타수용토에서는 보살이 실제이고, 이승과 팔부중은 모두 방편으로 나타낸 것이며, 실제로 그 가운데 태어날 수 있는 존재가 아니기 때문이다. 변화토 가운데에서는 이승과 팔부중이 모두 실제이고, 십지보살은 모두 방편으로 나타낸 자취이다. 십지보살은 본래 변화토에 태어나서는 안 되지만, 방편으로 변화한 형상을 나타내어 그 가운데 태어나기 때문이다.</w:t>
      </w:r>
    </w:p>
    <w:p>
      <w:pPr>
        <w:pStyle w:val="Heading2"/>
      </w:pPr>
      <w:r>
        <w:t>[0373b18]</w:t>
      </w:r>
    </w:p>
    <w:p>
      <w:pPr/>
      <w:r>
        <w:t>원문</w:t>
      </w:r>
    </w:p>
    <w:p>
      <w:pPr>
        <w:pStyle w:val="SourceText"/>
      </w:pPr>
      <w:r>
        <w:t>[0373b18] 第四任持者。法性土佛不假任持。自受用土自法樂持。他受用土。佛地經言。廣大法味喜樂所持。十地菩薩大乘法味喜樂所持。食能令住是任持義。已超三界性是無漏。能斷有漏不應名食。是任持因故亦名食。如有漏法雖障無漏。然持有漏得名為食。無漏亦爾。雖斷有漏然持無漏云何非食。諸佛菩薩後得妙智。能說能受大乘法味生大喜樂。或正體智受真如味生大喜樂。能任持身令不斷懷。長養善法故名為食。七地已前猶分段生。非不資於段．觸等四。八地以上及一切佛不資段食。可說資餘。諸論說為示現依止住食攝故。若變化土實資四食。亦得說資法味為食。如聞妙法花六十劫住故。然此經下菩提分品言。既飡不死法。還飲解脫味。以涅槃不死而為食者。所證妙境生於喜樂。可名食故。能持無漏亦與食名不相違也。然此食體諸教不同。廣如別章及法花疏。</w:t>
      </w:r>
    </w:p>
    <w:p>
      <w:pPr/>
      <w:r>
        <w:t>한국어 번역</w:t>
      </w:r>
    </w:p>
    <w:p>
      <w:pPr>
        <w:pStyle w:val="TranslationText"/>
      </w:pPr>
      <w:r>
        <w:t>넷째, 임지(任持)이다. 법성토의 부처는 따로 임지에 의지하지 않는다. 자수용토는 스스로 법락(法樂)에 의해 유지된다. 타수용토에 대해서는, 『불지경』에서 말한다. 광대한 법미(法味)의 희락에 의해 유지된다. 십지보살은 대승 법미의 희락에 의해 유지된다. 식(食)이 머물게 할 수 있다는 것이 임지의 뜻이다. 이미 삼계를 초월하였고 그 성품은 무루이다. 유루를 끊을 수 있으므로 마땅히 식이라 이름해서는 안 된다고 할 수 있으나, 임지의 인이 되기 때문에 또한 식이라 이름한다. 유루법은 비록 무루를 장애하지만, 유루를 유지하므로 식이라 이름할 수 있는 것과 같다. 무루도 또한 그러하다. 비록 유루를 끊지만 무루를 유지하니, 어찌 식이 아니겠는가. 모든 부처와 보살의 후득묘지는, 대승의 법미를 설하고 받아들여 큰 희락을 낼 수 있으며, 혹은 정체지(正體智)가 진여의 맛을 받아 큰 희락을 낸다. 몸을 임지하여 끊어지거나 무너지지 않게 하고, 선법을 길러 주므로 식이라 이름한다. 칠지 이전에는 아직 분단생(分段生)을 받으므로, 단식(段食)·촉식(觸食) 등 네 가지 식의 도움을 받지 않는 것이 아니다. 팔지 이상과 모든 부처는 단식의 도움을 받지 않지만, 나머지 식의 도움을 받는다고는 말할 수 있다. 여러 논에서 시현의 의지와 주식(住食)에 포섭된다고 설하기 때문이다. 변화토라면 실제로 네 가지 식의 도움을 받고, 또한 법미의 도움을 받아 식으로 삼는다고 말할 수도 있다. 『묘법연화경』을 듣고 육십 겁 동안 머무는 것과 같기 때문이다. 그러나 이 경의 아래 「보리분품」에서 말한다. 이미 불사의 법을 먹고, 다시 해탈의 맛을 마신다. 열반의 불사(不死)를 식으로 삼는다는 것은, 증득한 묘한 경계가 희락을 내므로, 식이라 이름할 수 있기 때문이다. 무루를 유지할 수 있으므로 식이라는 이름을 붙이는 것과도 서로 어긋나지 않는다. 그러나 이 식의 체에 대해서는 여러 가르침이 같지 않다. 자세한 것은 별도의 장과 『법화소』에서 설한 것과 같다.</w:t>
      </w:r>
    </w:p>
    <w:p>
      <w:pPr>
        <w:pStyle w:val="EditorialNote"/>
      </w:pPr>
      <w:r>
        <w:t>교감·번역 메모 | [오자 의심] 원문 「不斷懷」는 문맥상 「不斷壞」의 가능성이 있으나 원문은 고치지 않았다.</w:t>
      </w:r>
    </w:p>
    <w:p>
      <w:pPr>
        <w:pStyle w:val="Heading2"/>
      </w:pPr>
      <w:r>
        <w:t>[0373c08]</w:t>
      </w:r>
    </w:p>
    <w:p>
      <w:pPr/>
      <w:r>
        <w:t>원문</w:t>
      </w:r>
    </w:p>
    <w:p>
      <w:pPr>
        <w:pStyle w:val="SourceText"/>
      </w:pPr>
      <w:r>
        <w:t>[0373c08] 第五事業者。其佛法身或唯自利。為二身依。或通二利。自受用身唯有自利。若他受用．及變化身。唯屬利他為他現故。佛地經云。作諸眾生一切義利。佛雖寂定。由先所修加行願力。任運能作一切有情一切義利。他受用土中多說妙法。少作神通作利十地菩薩義利。變化土中多作神通。少說妙法作利三乘一切義利。</w:t>
      </w:r>
    </w:p>
    <w:p>
      <w:pPr/>
      <w:r>
        <w:t>한국어 번역</w:t>
      </w:r>
    </w:p>
    <w:p>
      <w:pPr>
        <w:pStyle w:val="TranslationText"/>
      </w:pPr>
      <w:r>
        <w:t>다섯째, 사업(事業)이다. 그 부처의 법신은 혹 오직 자리(自利)만을 하여, 두 몸의 의지가 되고, 혹은 자리와 이타의 두 이익에 통하기도 한다. 자수용신은 오직 자리만을 한다. 타수용신과 변화신은, 오직 이타에 속하니 다른 이를 위하여 나타나기 때문이다. 『불지경』에서 말한다. 모든 중생에게 온갖 이익을 짓는다. 부처는 비록 적정에 머물지만, 앞서 닦은 가행과 원력으로 말미암아, 자연스럽게 모든 유정에게 온갖 이익을 지을 수 있다. 타수용토 가운데에서는 묘법을 많이 설하고, 신통은 적게 지어 십지보살에게 이익을 준다. 변화토 가운데에서는 신통을 많이 짓고, 묘법은 적게 설하여 삼승 모두에게 온갖 이익을 준다.</w:t>
      </w:r>
    </w:p>
    <w:p>
      <w:pPr>
        <w:pStyle w:val="Heading2"/>
      </w:pPr>
      <w:r>
        <w:t>[0373c15]</w:t>
      </w:r>
    </w:p>
    <w:p>
      <w:pPr/>
      <w:r>
        <w:t>원문</w:t>
      </w:r>
    </w:p>
    <w:p>
      <w:pPr>
        <w:pStyle w:val="SourceText"/>
      </w:pPr>
      <w:r>
        <w:t>[0373c15] 第六攝益者。自性身土及自受用。已斷圓滿不說攝益。其他受用攝益義者。佛地經云。滅諸煩惱．災橫．纏．垢。則諸煩惱名為纏垢。如是即名諸災橫因。煩惱．纏．垢此中無故。所作災橫此中亦無。或煩惱者則十煩惱。三界見修合有一百二十八種。纏有八種。謂無慚．無愧．惛沈．睡眠．掉舉．惡作嫉．慳。垢有六種。謂害．恨．惱．諂．誑．憍。災橫即是彼所發業及所得果。所知障中種名煩惱。現起名纏垢。離此二種名為攝益。如世封主雖不攝受。但不為災。封戶亦言主攝益我。此亦如是。又現證得解脫煩惱．災橫．纏．垢。殊勝福智故名攝益。化身土中二乘聖者准此亦爾。凡夫菩薩雖未永斷。制伏現行亦名攝益。地前名為損力益能。能轉道故。然此諸位。分別二障四十心中漸能制伏。於四善根加行道中能頓伏盡。初地頓斷名為攝益。俱生二障加行道中能漸伏之。十地隨應能漸斷之。初地已上能頓伏盡。故名攝益。</w:t>
      </w:r>
    </w:p>
    <w:p>
      <w:pPr/>
      <w:r>
        <w:t>한국어 번역</w:t>
      </w:r>
    </w:p>
    <w:p>
      <w:pPr>
        <w:pStyle w:val="TranslationText"/>
      </w:pPr>
      <w:r>
        <w:t>여섯째, 섭익(攝益)이다. 자성신토와 자수용은, 이미 끊음이 원만하므로 섭익을 말하지 않는다. 그 밖의 타수용에서 섭익의 뜻은, 『불지경』에서 말한다. 모든 번뇌·재횡(災橫)·전(纏)·구(垢)를 멸한다. 곧 모든 번뇌를 전과 구라 이름하며, 이와 같은 것을 여러 재횡의 인이라 이름한다. 번뇌·전·구가 이 가운데 없기 때문에, 그것들이 일으키는 재횡도 이 가운데 없다. 혹 번뇌라는 것은 곧 열 가지 번뇌이다. 삼계의 견도와 수도에서 끊는 것을 합하면 백이십팔 종이 있다. 전(纏)에는 여덟 가지가 있다. 무참·무괴·혼침·수면·도거·악작·질·간을 말한다. 구(垢)에는 여섯 가지가 있다. 해·한·뇌·첨·광·교를 말한다. 재횡은 곧 그것들이 일으킨 업과 그 업에서 얻는 과이다. 소지장 가운데 종자를 번뇌라 이름하고, 현행을 전구(纏垢)라 이름한다. 이 두 가지를 떠나는 것을 섭익이라 이름한다. 세간의 봉주(封主)가 비록 직접 섭수하지 않더라도, 다만 재난을 일으키지 않으면, 봉호(封戶)도 또한 ‘주인이 나를 섭익한다’고 말하는 것과 같다. 이 또한 이와 같다. 또 현전하여 번뇌·재횡·전·구에서 해탈함을 증득하고, 수승한 복과 지혜를 얻기 때문에 섭익이라 이름한다. 화신토 가운데 이승의 성자도 이에 준하여 또한 그러하다. 범부 보살은 비록 아직 영원히 끊지는 못하였으나, 현행을 제압하는 것도 또한 섭익이라 이름한다. 지전에서는 힘을 줄이고 능력을 더한다고 이름하니, 도를 전환할 수 있기 때문이다. 그러나 이러한 여러 지위에서, 분별로 일어난 두 장애는 사십심 가운데 점차 제압할 수 있고, 사선근의 가행도 가운데에서는 단번에 모두 제압할 수 있으며, 초지에서 단번에 끊는 것을 섭익이라 이름한다. 구생의 두 장애는 가행도 가운데에서 점차 제압할 수 있고, 십지에서 알맞게 점차 끊을 수 있다. 초지 이상에서는 단번에 모두 제압할 수 있으므로, 섭익이라 이름한다.</w:t>
      </w:r>
    </w:p>
    <w:p>
      <w:pPr>
        <w:pStyle w:val="Heading2"/>
      </w:pPr>
      <w:r>
        <w:t>[0374a06]</w:t>
      </w:r>
    </w:p>
    <w:p>
      <w:pPr/>
      <w:r>
        <w:t>원문</w:t>
      </w:r>
    </w:p>
    <w:p>
      <w:pPr>
        <w:pStyle w:val="SourceText"/>
      </w:pPr>
      <w:r>
        <w:t>[0374a06] 第七無畏者。內有攝益。外無怖畏。法性身土．自他受用．及變化身。久已無畏。佛地經云。遠離眾魔。魔即四魔。是怖畏因。由此能生諸怖畏故。佛皆無彼故無怖畏。他受用土。十地菩薩離麁四魔。無五怖畏。煩惱．蘊．死。漸斷位次隨應說之。其義可解。變化土中。三乘聖者亦分能離。十住菩薩八相成道能伏天魔。加行道中亦能制伏分別煩惱。離煩惱魔。十住第四生貴住中。捨離生死出三界故。分離死魔。入初地時分離分段死。亦名分離五蘊之魔。是故無畏。</w:t>
      </w:r>
    </w:p>
    <w:p>
      <w:pPr/>
      <w:r>
        <w:t>한국어 번역</w:t>
      </w:r>
    </w:p>
    <w:p>
      <w:pPr>
        <w:pStyle w:val="TranslationText"/>
      </w:pPr>
      <w:r>
        <w:t>일곱째, 무외(無畏)이다. 안으로는 섭익이 있고, 밖으로는 두려움이 없다. 법성의 신토와 자수용·타수용 및 변화신은, 오래전부터 이미 두려움이 없다. 『불지경』에서 말한다. 온갖 마를 멀리 떠난다. 마는 곧 네 가지 마이며, 이는 두려움의 인이다. 이로 말미암아 여러 두려움을 낼 수 있기 때문이다. 부처는 모두 그것들이 없으므로 두려움이 없다. 타수용토에서는, 십지보살이 거친 네 가지 마를 떠나고, 다섯 가지 두려움이 없다. 번뇌마·온마·사마는, 점차 끊는 지위의 차례에 따라 알맞게 설해야 한다. 그 뜻은 알 수 있다. 변화토 가운데에서는, 삼승의 성자도 또한 부분적으로 떠날 수 있다. 십주 보살은 팔상을 나타내 성도할 때 천마를 제압할 수 있고, 가행도 가운데에서도 분별번뇌를 제압할 수 있어, 번뇌마를 떠난다. 십주 제4 생귀주(生貴住) 가운데 생사를 버리고 삼계에서 벗어나므로, 부분적으로 사마(死魔)를 떠난다. 초지에 들어갈 때 분단사(分段死)를 부분적으로 떠나며, 또한 오온의 마를 부분적으로 떠난다고 한다. 그러므로 두려움이 없다.</w:t>
      </w:r>
    </w:p>
    <w:p>
      <w:pPr>
        <w:pStyle w:val="Heading2"/>
      </w:pPr>
      <w:r>
        <w:t>[0374a16]</w:t>
      </w:r>
    </w:p>
    <w:p>
      <w:pPr/>
      <w:r>
        <w:t>원문</w:t>
      </w:r>
    </w:p>
    <w:p>
      <w:pPr>
        <w:pStyle w:val="SourceText"/>
      </w:pPr>
      <w:r>
        <w:t>[0374a16] 第八遊路者。佛地經言。大念．慧．行以為遊路。彼論釋言。若諸如來大念即是無分別智。由念安住真如理故。無分別智為法性土所遊之路。大慧即是後所得智。分別諸法真俗相故。為二受用及變化路。此二皆有造作淨土增上業用故俱名行。通生淨土故俱名路。或大念行是自利行。內攝記故。是法性土．及自受用路。大慧行者是利他行。外分別故。是他受用及變化路。上說佛已。十地菩薩。大念者聞慧。大慧者思慧。大行者修慧。以此三慧隨其所應親疎相資。為其有漏無漏土路。三慧皆通有無漏故。若變化土。地前三乘亦以三慧為其遊路。二乘修慧亦通無漏。凡夫菩薩唯是有漏為其遊路。</w:t>
      </w:r>
    </w:p>
    <w:p>
      <w:pPr/>
      <w:r>
        <w:t>한국어 번역</w:t>
      </w:r>
    </w:p>
    <w:p>
      <w:pPr>
        <w:pStyle w:val="TranslationText"/>
      </w:pPr>
      <w:r>
        <w:t>여덟째, 유로(遊路)이다. 『불지경』에서 말한다. 대념·혜·행을 유로로 삼는다. 그 논에서 해석하여 말한다. 모든 여래에게서 대념은 곧 무분별지이고, 염(念)이 진여의 이치에 안주하기 때문에, 무분별지가 법성토에서 노니는 길이 된다. 대혜는 곧 후득지이며, 모든 법의 진제와 속제의 상을 분별하기 때문에, 두 수용토와 변화토의 길이 된다. 이 둘은 모두 정토를 조작하는 증상업용이 있으므로 모두 행이라 이름하고, 정토에 태어나는 데 통하므로 모두 길이라 이름한다. 혹 대념의 행은 자리행이고, 안으로 섭기(攝記)하기 때문에, 법성토와 자수용토의 길이다. 대혜의 행은 이타행이고, 밖으로 분별하기 때문에, 타수용토와 변화토의 길이다. 이상에서 부처에 대해 설하였다. 십지보살에게서는, 대념은 문혜이고, 대혜는 사혜이며, 대행은 수혜이다. 이 세 가지 혜가 알맞게 친근하거나 소원하게 서로 도와, 그 유루·무루의 불토에 이르는 길이 된다. 세 가지 혜는 모두 유루와 무루에 통하기 때문이다. 변화토라면, 지전의 삼승도 또한 세 가지 혜를 유로로 삼고, 이승의 수혜도 또한 무루에 통하며, 범부 보살은 오직 유루를 그 유로로 삼는다.</w:t>
      </w:r>
    </w:p>
    <w:p>
      <w:pPr>
        <w:pStyle w:val="Heading2"/>
      </w:pPr>
      <w:r>
        <w:t>[0374b01]</w:t>
      </w:r>
    </w:p>
    <w:p>
      <w:pPr/>
      <w:r>
        <w:t>원문</w:t>
      </w:r>
    </w:p>
    <w:p>
      <w:pPr>
        <w:pStyle w:val="SourceText"/>
      </w:pPr>
      <w:r>
        <w:t>[0374b01] 第九所乘者。御彼所乘行此路故。佛地經云。大止．妙觀以為所乘。止謂三摩地等持也。觀謂般羅若慧也。止．觀等運故名所乘。路是總位。位中止．觀各別名所乘。佛之三身恒乘於此入三佛土。十地菩薩乘此入於他受用土。地前二乘隨應亦乘此止．觀品入於淨土。若化穢土。通散定慧以為所乘。不爾無由生佛土故。</w:t>
      </w:r>
    </w:p>
    <w:p>
      <w:pPr/>
      <w:r>
        <w:t>한국어 번역</w:t>
      </w:r>
    </w:p>
    <w:p>
      <w:pPr>
        <w:pStyle w:val="TranslationText"/>
      </w:pPr>
      <w:r>
        <w:t>아홉째, 타는 바[所乘]이다. 그 타는 바를 타고 이 길을 가기 때문이다. 『불지경』에서 말한다. 대지(大止)와 묘관(妙觀)을 타는 바의 것으로 삼는다. 지(止)는 삼마지, 곧 등지(等持)를 말한다. 관(觀)은 반야의 혜를 말한다. 지와 관이 고르게 운행하므로 타는 바라고 이름한다. 길은 총괄적인 지위이고, 그 지위 가운데 지와 관은 각각 별도로 타는 바라고 이름한다. 부처의 삼신은 항상 이것을 타고 세 불토에 들어가며, 십지보살은 이것을 타고 타수용토에 들어간다. 지전의 이승도 알맞게 이 지·관의 품류를 타고 정토에 들어간다. 만약 변화된 예토라면, 산심의 혜와 선정의 혜에 모두 통하여 이를 타는 바가 되며, 그렇지 않다면 불토에 태어날 길이 없기 때문이다.</w:t>
      </w:r>
    </w:p>
    <w:p>
      <w:pPr>
        <w:pStyle w:val="Heading2"/>
      </w:pPr>
      <w:r>
        <w:t>[0374b09]</w:t>
      </w:r>
    </w:p>
    <w:p>
      <w:pPr/>
      <w:r>
        <w:t>원문</w:t>
      </w:r>
    </w:p>
    <w:p>
      <w:pPr>
        <w:pStyle w:val="SourceText"/>
      </w:pPr>
      <w:r>
        <w:t>[0374b09] 第十入門者。從彼入門御此入故。佛地經言。大空．無相．無願解脫為所入門。解脫者涅槃。緣此妙智名之為門。或無漏智亦名解脫。離繫縛故。因此三門入淨土故。且一義云。因無相門入法性土。觀法無相證真如故。因無願門入自受用土。於三界中無願求故。因大空門入他受用．及變化土。達二我無入二土故。或云三門皆入三種佛土。論說三門或各別。觀三種自性。或皆能觀三種性故。此說佛門。若諸菩薩因此三種無漏之門入他受用土。若地前二乘亦因三無漏。或復有漏入於化土。凡夫菩薩。唯因此三有漏等持入於化土。不名解脫門。非無漏攝故。理實。他受用．及變化土。皆有事乘遊路門等。為令有情欣樂實德故就行說。其法性土．及自受用皆量無邊。不說別有事門等相他受用土既有分限。皆依蓮華而方建立。佛地經云。大寶蓮華之所建立。觀經亦言作懸鼓想。有蓮華座。化土不定。或有或無。准此佛土無蓮華故。</w:t>
      </w:r>
    </w:p>
    <w:p>
      <w:pPr/>
      <w:r>
        <w:t>한국어 번역</w:t>
      </w:r>
    </w:p>
    <w:p>
      <w:pPr>
        <w:pStyle w:val="TranslationText"/>
      </w:pPr>
      <w:r>
        <w:t>열째, 입문(入門)이다. 그 문을 통해 들어가 이 타는 바를 몰고 들어가기 때문이다. 『불지경』에서 말한다. 대공·무상·무원해탈을 들어가는 문으로 삼는다. 해탈은 열반을 말한다. 이를 반연하는 묘지를 문이라 이름하며, 혹은 무루지도 또한 해탈이라 이름한다. 계박을 떠났기 때문이다. 이 세 문으로 말미암아 정토에 들어가기 때문이다. 우선 한 뜻으로 말하면, 무상문으로 말미암아 법성토에 들어간다. 법에 상이 없음을 관하여 진여를 증득하기 때문이다. 무원문으로 말미암아 자수용토에 들어간다. 삼계 가운데에서 원하는 바가 없기 때문이다. 대공문으로 말미암아 타수용토와 변화토에 들어간다. 두 아가 없음을 통달하여 두 불토에 들어가기 때문이다. 혹은 세 문이 모두 세 종류의 불토에 들어간다고도 한다. 논에서는 세 문이 혹 각각 별도로, 세 가지 자성을 관하거나, 혹 모두 세 가지 자성을 관할 수 있다고 설하기 때문이다. 이는 부처의 문을 설한 것이다. 모든 보살은 이 세 가지 무루의 문으로 말미암아 타수용토에 들어가고, 지전의 이승도 또한 세 가지 무루의 문을 말미암거나, 혹 다시 유루를 말미암아 변화토에 들어간다. 범부 보살은, 오직 이 세 가지 유루 등지를 말미암아 변화토에 들어가므로, 해탈문이라 이름하지 않는다. 무루에 포섭되지 않기 때문이다. 실제 이치로는, 타수용토와 변화토에, 모두 사(事)의 타는 바·유로·문 등이 있으나, 유정으로 하여금 실제의 덕을 기꺼이 좋아하게 하려고 행을 기준으로 설한 것이다. 법성토와 자수용토는 모두 그 양이 끝이 없으므로, 별도로 사의 문 등의 상이 있다고 말하지 않는다. 타수용토는 이미 한계가 있으므로, 모두 연꽃에 의지한 뒤에야 세워진다. 『불지경』에서 말한다. 큰 보배 연꽃에 의해 건립된다. 『관경』에서도 매달린 북[懸鼓]의 모습을 관상한다고 말한다. 연화좌가 있다. 변화토는 일정하지 않아, 혹 있기도 하고 혹 없기도 한다. 이에 준하면 불토에 연꽃이 없는 경우도 있기 때문이다.</w:t>
      </w:r>
    </w:p>
    <w:p>
      <w:pPr>
        <w:pStyle w:val="EditorialNote"/>
      </w:pPr>
      <w:r>
        <w:t>교감·번역 메모 | [구두 주의] 원문 「不說別有事門等相他受用土既有分限」은 구두가 생략된 것으로 보고 두 절로 나누어 번역하였다.</w:t>
      </w:r>
    </w:p>
    <w:p>
      <w:pPr>
        <w:pStyle w:val="EditorialNote"/>
      </w:pPr>
      <w:r>
        <w:t>교감·번역 메모 | [용어] 「懸鼓想」은 원문 표현을 살려 ‘매달린 북의 모습’으로 직역하였다.</w:t>
      </w:r>
    </w:p>
    <w:p>
      <w:pPr>
        <w:pStyle w:val="Heading1"/>
      </w:pPr>
      <w:r>
        <w:t>『대승법원의림장』 권제7</w:t>
      </w:r>
    </w:p>
    <w:p>
      <w:pPr>
        <w:pStyle w:val="SmallMeta"/>
      </w:pPr>
      <w:r>
        <w:t>大乘法苑義林章卷第[1]七</w:t>
      </w:r>
    </w:p>
    <w:p>
      <w:pPr>
        <w:pStyle w:val="EditorialNote"/>
      </w:pPr>
      <w:r>
        <w:t>[2]</w:t>
      </w:r>
    </w:p>
    <w:p>
      <w:pPr>
        <w:pStyle w:val="EditorialNote"/>
      </w:pPr>
      <w:r>
        <w:t>교감·번역 메모 | [편집기호] 원문에 독립적으로 놓인 편집표지 [2]를 그대로 보존하였다.</w:t>
      </w:r>
    </w:p>
    <w:p>
      <w:pPr>
        <w:pStyle w:val="Heading2"/>
      </w:pPr>
      <w:r>
        <w:t>[0374c02]</w:t>
      </w:r>
    </w:p>
    <w:p>
      <w:pPr/>
      <w:r>
        <w:t>원문</w:t>
      </w:r>
    </w:p>
    <w:p>
      <w:pPr>
        <w:pStyle w:val="SourceText"/>
      </w:pPr>
      <w:r>
        <w:t>[0374c02] 加點畢天文十(辛丑)五月六日未剋功終。</w:t>
      </w:r>
    </w:p>
    <w:p>
      <w:pPr/>
      <w:r>
        <w:t>한국어 번역</w:t>
      </w:r>
    </w:p>
    <w:p>
      <w:pPr>
        <w:pStyle w:val="TranslationText"/>
      </w:pPr>
      <w:r>
        <w:t>가점을 마쳤다. 덴분(天文) 10년(신축) 5월 6일 미시(未時)에 작업을 마쳤다.</w:t>
      </w:r>
    </w:p>
    <w:p>
      <w:pPr>
        <w:pStyle w:val="EditorialNote"/>
      </w:pPr>
      <w:r>
        <w:t>교감·번역 메모 | [연대·기록] 일본식 연호와 시각이 포함된 가점 완료 기록으로 원문 순서를 따라 옮겼다.</w:t>
      </w:r>
    </w:p>
    <w:p>
      <w:pPr>
        <w:pStyle w:val="Heading2"/>
      </w:pPr>
      <w:r>
        <w:t>[0374c03]</w:t>
      </w:r>
    </w:p>
    <w:p>
      <w:pPr/>
      <w:r>
        <w:t>원문</w:t>
      </w:r>
    </w:p>
    <w:p>
      <w:pPr>
        <w:pStyle w:val="SourceText"/>
      </w:pPr>
      <w:r>
        <w:t>[0374c03] 從兼繼僧正御房被下畢。</w:t>
      </w:r>
    </w:p>
    <w:p>
      <w:pPr/>
      <w:r>
        <w:t>한국어 번역</w:t>
      </w:r>
    </w:p>
    <w:p>
      <w:pPr>
        <w:pStyle w:val="TranslationText"/>
      </w:pPr>
      <w:r>
        <w:t>겐케이(兼繼) 승정의 어방으로부터 내려받기를 마쳤다.</w:t>
      </w:r>
    </w:p>
    <w:p>
      <w:pPr>
        <w:pStyle w:val="EditorialNote"/>
      </w:pPr>
      <w:r>
        <w:t>교감·번역 메모 | [전수기록] 일본 사본 전수 기록의 문체를 따라 직역하였다.</w:t>
      </w:r>
    </w:p>
    <w:p>
      <w:pPr>
        <w:pStyle w:val="Heading2"/>
      </w:pPr>
      <w:r>
        <w:t>[0374c04]</w:t>
      </w:r>
    </w:p>
    <w:p>
      <w:pPr/>
      <w:r>
        <w:t>원문</w:t>
      </w:r>
    </w:p>
    <w:p>
      <w:pPr>
        <w:pStyle w:val="SourceText"/>
      </w:pPr>
      <w:r>
        <w:t>[0374c04] 覺清五師</w:t>
      </w:r>
    </w:p>
    <w:p>
      <w:pPr/>
      <w:r>
        <w:t>한국어 번역</w:t>
      </w:r>
    </w:p>
    <w:p>
      <w:pPr>
        <w:pStyle w:val="TranslationText"/>
      </w:pPr>
      <w:r>
        <w:t>각청(覺清) 오사(五師).</w:t>
      </w:r>
    </w:p>
    <w:p>
      <w:pPr>
        <w:pStyle w:val="EditorialNote"/>
      </w:pPr>
      <w:r>
        <w:t>교감·번역 메모 | [인명·직칭] 「五師」는 직칭으로 보고 한자음을 살려 옮겼다.</w:t>
      </w:r>
    </w:p>
    <w:p>
      <w:pPr>
        <w:pStyle w:val="Heading2"/>
      </w:pPr>
      <w:r>
        <w:t>[0374c05]</w:t>
      </w:r>
    </w:p>
    <w:p>
      <w:pPr/>
      <w:r>
        <w:t>원문</w:t>
      </w:r>
    </w:p>
    <w:p>
      <w:pPr>
        <w:pStyle w:val="SourceText"/>
      </w:pPr>
      <w:r>
        <w:t>[0374c05] 此一帖餘本之間覺清五師(仁)與奪之處全部感得之由被申被返畢。</w:t>
      </w:r>
    </w:p>
    <w:p>
      <w:pPr/>
      <w:r>
        <w:t>한국어 번역</w:t>
      </w:r>
    </w:p>
    <w:p>
      <w:pPr>
        <w:pStyle w:val="TranslationText"/>
      </w:pPr>
      <w:r>
        <w:t>이 한 첩은 다른 본이 있는 가운데 각청 오사에게 주고 빼앗는 일을 처리한 곳에서 전부 감득하였다는 뜻을 아뢰어, 돌려보내기를 마쳤다.</w:t>
      </w:r>
    </w:p>
    <w:p>
      <w:pPr>
        <w:pStyle w:val="EditorialNote"/>
      </w:pPr>
      <w:r>
        <w:t>교감·번역 메모 | [판독 주의] 일본식 한문 전수 기록으로 문장이 압축되어 있어 원문 어순을 최대한 보존해 직역하였다.</w:t>
      </w:r>
    </w:p>
    <w:p>
      <w:pPr>
        <w:pStyle w:val="Heading2"/>
      </w:pPr>
      <w:r>
        <w:t>[0374c07]</w:t>
      </w:r>
    </w:p>
    <w:p>
      <w:pPr/>
      <w:r>
        <w:t>원문</w:t>
      </w:r>
    </w:p>
    <w:p>
      <w:pPr>
        <w:pStyle w:val="SourceText"/>
      </w:pPr>
      <w:r>
        <w:t>[0374c07] 天文十二(癸卯)六廿六記之前大僧正兼繼。</w:t>
      </w:r>
    </w:p>
    <w:p>
      <w:pPr/>
      <w:r>
        <w:t>한국어 번역</w:t>
      </w:r>
    </w:p>
    <w:p>
      <w:pPr>
        <w:pStyle w:val="TranslationText"/>
      </w:pPr>
      <w:r>
        <w:t>덴분(天文) 12년(계묘) 6월 26일, 이전의 대승정 겐케이(兼繼)가 기록하였다.</w:t>
      </w:r>
    </w:p>
    <w:p>
      <w:pPr>
        <w:pStyle w:val="EditorialNote"/>
      </w:pPr>
      <w:r>
        <w:t>교감·번역 메모 | [연대·기록] 일본식 연호가 포함된 기록이다.</w:t>
      </w:r>
    </w:p>
    <w:p>
      <w:pPr>
        <w:pStyle w:val="Heading2"/>
      </w:pPr>
      <w:r>
        <w:t>[0374c08]</w:t>
      </w:r>
    </w:p>
    <w:p>
      <w:pPr/>
      <w:r>
        <w:t>원문</w:t>
      </w:r>
    </w:p>
    <w:p>
      <w:pPr>
        <w:pStyle w:val="SourceText"/>
      </w:pPr>
      <w:r>
        <w:t>[0374c08] 寬文十二年(壬子)十月日令修補畢。</w:t>
      </w:r>
    </w:p>
    <w:p>
      <w:pPr/>
      <w:r>
        <w:t>한국어 번역</w:t>
      </w:r>
    </w:p>
    <w:p>
      <w:pPr>
        <w:pStyle w:val="TranslationText"/>
      </w:pPr>
      <w:r>
        <w:t>간분(寬文) 12년(임자) 10월 어느 날, 수리를 마치게 하였다.</w:t>
      </w:r>
    </w:p>
    <w:p>
      <w:pPr>
        <w:pStyle w:val="EditorialNote"/>
      </w:pPr>
      <w:r>
        <w:t>교감·번역 메모 | [연대·기록] 일본식 연호가 포함된 수리 기록이다.</w:t>
      </w:r>
    </w:p>
    <w:p>
      <w:pPr>
        <w:pStyle w:val="Heading2"/>
      </w:pPr>
      <w:r>
        <w:t>[0374c09]</w:t>
      </w:r>
    </w:p>
    <w:p>
      <w:pPr/>
      <w:r>
        <w:t>원문</w:t>
      </w:r>
    </w:p>
    <w:p>
      <w:pPr>
        <w:pStyle w:val="SourceText"/>
      </w:pPr>
      <w:r>
        <w:t>[0374c09] 清兼法印</w:t>
      </w:r>
    </w:p>
    <w:p>
      <w:pPr/>
      <w:r>
        <w:t>한국어 번역</w:t>
      </w:r>
    </w:p>
    <w:p>
      <w:pPr>
        <w:pStyle w:val="TranslationText"/>
      </w:pPr>
      <w:r>
        <w:t>청겸(清兼) 법인(法印).</w:t>
      </w:r>
    </w:p>
    <w:p>
      <w:pPr>
        <w:pStyle w:val="EditorialNote"/>
      </w:pPr>
      <w:r>
        <w:t>교감·번역 메모 | [인명·직칭] 인명과 승직을 한자음으로 옮겼다.</w:t>
      </w:r>
    </w:p>
    <w:p>
      <w:pPr>
        <w:pStyle w:val="Heading2"/>
      </w:pPr>
      <w:r>
        <w:t>[0374c10]</w:t>
      </w:r>
    </w:p>
    <w:p>
      <w:pPr/>
      <w:r>
        <w:t>원문</w:t>
      </w:r>
    </w:p>
    <w:p>
      <w:pPr>
        <w:pStyle w:val="SourceText"/>
      </w:pPr>
      <w:r>
        <w:t>[0374c10] 享保七年(壬寅)正月日謹拜讀了訓兼(戒四歲十六)</w:t>
      </w:r>
    </w:p>
    <w:p>
      <w:pPr/>
      <w:r>
        <w:t>한국어 번역</w:t>
      </w:r>
    </w:p>
    <w:p>
      <w:pPr>
        <w:pStyle w:val="TranslationText"/>
      </w:pPr>
      <w:r>
        <w:t>교호(享保) 7년(임인) 정월 어느 날, 삼가 배독을 마쳤다. 훈겸(訓兼), 계랍 4년, 16세.</w:t>
      </w:r>
    </w:p>
    <w:p>
      <w:pPr>
        <w:pStyle w:val="EditorialNote"/>
      </w:pPr>
      <w:r>
        <w:t>교감·번역 메모 | [연대·기록] 일본식 연호와 독서 완료 기록이다. 「戒四歲十六」은 계랍 4년, 나이 16세로 해석하였다.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rPr>
      <w:t>『대승법원의림장』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대승법원의림장 원문·한국어 전문 번역 - 원문 위치표지 기준 정리본</dc:title>
  <dc:subject>원문 TXT 위치표지 기준 재배열 및 한국어 번역 정리본</dc:subject>
  <dc:creator>OpenAI Codex</dc:creator>
  <cp:keywords>대승기신론약술, 담광, 징의, 불교문헌, 한문번역</cp:keywords>
  <dc:description>고유번호 제거, 원문 위치표지 순서에 따른 문단 재배열</dc:description>
  <cp:lastModifiedBy/>
  <cp:revision>1</cp:revision>
  <dcterms:created xsi:type="dcterms:W3CDTF">2013-12-23T23:15:00Z</dcterms:created>
  <dcterms:modified xsi:type="dcterms:W3CDTF">2013-12-23T23:15:00Z</dcterms:modified>
  <cp:category/>
</cp:coreProperties>
</file>