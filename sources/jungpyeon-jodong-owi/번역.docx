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重編曺洞五位</w:t>
      </w:r>
    </w:p>
    <w:p>
      <w:pPr>
        <w:pStyle w:val="Subtitle"/>
        <w:jc w:val="center"/>
      </w:pPr>
      <w:r>
        <w:t>『중편조동오위』 원문·한국어 전문 완역</w:t>
      </w:r>
    </w:p>
    <w:p>
      <w:pPr>
        <w:jc w:val="center"/>
      </w:pPr>
      <w:r>
        <w:rPr>
          <w:b/>
        </w:rPr>
        <w:t>門人後曺山 慧霞 編 · 廣輝/廣耀 釋 · 後學 晦然 補</w:t>
        <w:br/>
      </w:r>
      <w:r>
        <w:t>自然 述 · 雲外 雲岫 註 · 趙康文 曺洞賛 · 淵龍 跋</w:t>
      </w:r>
    </w:p>
    <w:p>
      <w:pPr>
        <w:jc w:val="center"/>
      </w:pPr>
      <w:r>
        <w:t>KABC 저본의 張 종료경계·교감표지·특수자형을 보존한 연구용 직역 대조본</w:t>
        <w:br/>
      </w:r>
      <w:r>
        <w:t>전체 1,448 U 원문↔번역 전수 대응 검증 · KABC 교감/편집 173건 처리 완료</w:t>
      </w:r>
    </w:p>
    <w:p>
      <w:r>
        <w:br w:type="page"/>
      </w:r>
    </w:p>
    <w:p>
      <w:pPr>
        <w:pStyle w:val="Heading1"/>
      </w:pPr>
      <w:r>
        <w:t>편집·번역 안내</w:t>
      </w:r>
    </w:p>
    <w:tbl>
      <w:tblPr>
        <w:tblStyle w:val="TableGrid"/>
        <w:tblW w:type="auto" w:w="0"/>
        <w:jc w:val="center"/>
        <w:tblLook w:firstColumn="1" w:firstRow="1" w:lastColumn="0" w:lastRow="0" w:noHBand="0" w:noVBand="1" w:val="04A0"/>
      </w:tblPr>
      <w:tblGrid>
        <w:gridCol w:w="4939"/>
        <w:gridCol w:w="4939"/>
      </w:tblGrid>
      <w:tr>
        <w:tc>
          <w:tcPr>
            <w:tcW w:type="dxa" w:w="2016"/>
            <w:vAlign w:val="top"/>
          </w:tcPr>
          <w:p>
            <w:pPr>
              <w:spacing w:after="40"/>
            </w:pPr>
            <w:r>
              <w:t>항목</w:t>
            </w:r>
          </w:p>
        </w:tc>
        <w:tc>
          <w:tcPr>
            <w:tcW w:type="dxa" w:w="8064"/>
            <w:vAlign w:val="top"/>
          </w:tcPr>
          <w:p>
            <w:pPr>
              <w:spacing w:after="40"/>
            </w:pPr>
            <w:r>
              <w:t>내용</w:t>
            </w:r>
          </w:p>
        </w:tc>
      </w:tr>
      <w:tr>
        <w:tc>
          <w:tcPr>
            <w:tcW w:type="dxa" w:w="2016"/>
            <w:vAlign w:val="top"/>
          </w:tcPr>
          <w:p>
            <w:pPr>
              <w:spacing w:after="40"/>
            </w:pPr>
            <w:r>
              <w:t>문헌명</w:t>
            </w:r>
          </w:p>
        </w:tc>
        <w:tc>
          <w:tcPr>
            <w:tcW w:type="dxa" w:w="8064"/>
            <w:vAlign w:val="top"/>
          </w:tcPr>
          <w:p>
            <w:pPr>
              <w:spacing w:after="40"/>
            </w:pPr>
            <w:r>
              <w:t>『重編曺洞五位』(『중편조동오위』)</w:t>
            </w:r>
          </w:p>
        </w:tc>
      </w:tr>
      <w:tr>
        <w:tc>
          <w:tcPr>
            <w:tcW w:type="dxa" w:w="2016"/>
            <w:vAlign w:val="top"/>
          </w:tcPr>
          <w:p>
            <w:pPr>
              <w:spacing w:after="40"/>
            </w:pPr>
            <w:r>
              <w:t>내부 원문 표제</w:t>
            </w:r>
          </w:p>
        </w:tc>
        <w:tc>
          <w:tcPr>
            <w:tcW w:type="dxa" w:w="8064"/>
            <w:vAlign w:val="top"/>
          </w:tcPr>
          <w:p>
            <w:pPr>
              <w:spacing w:after="40"/>
            </w:pPr>
            <w:r>
              <w:t>[重編曺洞五位]</w:t>
            </w:r>
          </w:p>
        </w:tc>
      </w:tr>
      <w:tr>
        <w:tc>
          <w:tcPr>
            <w:tcW w:type="dxa" w:w="2016"/>
            <w:vAlign w:val="top"/>
          </w:tcPr>
          <w:p>
            <w:pPr>
              <w:spacing w:after="40"/>
            </w:pPr>
            <w:r>
              <w:t>원문 파일명</w:t>
            </w:r>
          </w:p>
        </w:tc>
        <w:tc>
          <w:tcPr>
            <w:tcW w:type="dxa" w:w="8064"/>
            <w:vAlign w:val="top"/>
          </w:tcPr>
          <w:p>
            <w:pPr>
              <w:spacing w:after="40"/>
            </w:pPr>
            <w:r>
              <w:t>중편조동오위.txt</w:t>
            </w:r>
          </w:p>
        </w:tc>
      </w:tr>
      <w:tr>
        <w:tc>
          <w:tcPr>
            <w:tcW w:type="dxa" w:w="2016"/>
            <w:vAlign w:val="top"/>
          </w:tcPr>
          <w:p>
            <w:pPr>
              <w:spacing w:after="40"/>
            </w:pPr>
            <w:r>
              <w:t>문헌 장르</w:t>
            </w:r>
          </w:p>
        </w:tc>
        <w:tc>
          <w:tcPr>
            <w:tcW w:type="dxa" w:w="8064"/>
            <w:vAlign w:val="top"/>
          </w:tcPr>
          <w:p>
            <w:pPr>
              <w:spacing w:after="40"/>
            </w:pPr>
            <w:r>
              <w:t>조동종(曹洞宗) 오위설을 중심으로 한 편찬·주석·문답·게송·종지 자료집</w:t>
            </w:r>
          </w:p>
        </w:tc>
      </w:tr>
      <w:tr>
        <w:tc>
          <w:tcPr>
            <w:tcW w:type="dxa" w:w="2016"/>
            <w:vAlign w:val="top"/>
          </w:tcPr>
          <w:p>
            <w:pPr>
              <w:spacing w:after="40"/>
            </w:pPr>
            <w:r>
              <w:t>주요 편찬·주석 층위</w:t>
            </w:r>
          </w:p>
        </w:tc>
        <w:tc>
          <w:tcPr>
            <w:tcW w:type="dxa" w:w="8064"/>
            <w:vAlign w:val="top"/>
          </w:tcPr>
          <w:p>
            <w:pPr>
              <w:spacing w:after="40"/>
            </w:pPr>
            <w:r>
              <w:t>권상: 慧霞 編, 廣輝 釋, 晦然 補. 권중·권하에는 廣耀 釋 표기가 나타나며, 五位寶篋論은 自然 述, 寶鏡三昧玄義는 雲外 雲岫 註, 曺洞賛은 趙康文, 권말 발문은 淵龍의 층위가 확인된다.</w:t>
            </w:r>
          </w:p>
        </w:tc>
      </w:tr>
      <w:tr>
        <w:tc>
          <w:tcPr>
            <w:tcW w:type="dxa" w:w="2016"/>
            <w:vAlign w:val="top"/>
          </w:tcPr>
          <w:p>
            <w:pPr>
              <w:spacing w:after="40"/>
            </w:pPr>
            <w:r>
              <w:t>저본</w:t>
            </w:r>
          </w:p>
        </w:tc>
        <w:tc>
          <w:tcPr>
            <w:tcW w:type="dxa" w:w="8064"/>
            <w:vAlign w:val="top"/>
          </w:tcPr>
          <w:p>
            <w:pPr>
              <w:spacing w:after="40"/>
            </w:pPr>
            <w:r>
              <w:t>{底} 日本京都大學所藏延寶八年刊本</w:t>
            </w:r>
          </w:p>
        </w:tc>
      </w:tr>
      <w:tr>
        <w:tc>
          <w:tcPr>
            <w:tcW w:type="dxa" w:w="2016"/>
            <w:vAlign w:val="top"/>
          </w:tcPr>
          <w:p>
            <w:pPr>
              <w:spacing w:after="40"/>
            </w:pPr>
            <w:r>
              <w:t>대교본</w:t>
            </w:r>
          </w:p>
        </w:tc>
        <w:tc>
          <w:tcPr>
            <w:tcW w:type="dxa" w:w="8064"/>
            <w:vAlign w:val="top"/>
          </w:tcPr>
          <w:p>
            <w:pPr>
              <w:spacing w:after="40"/>
            </w:pPr>
            <w:r>
              <w:t>{甲} 續藏經 第二編十六套二冊 / {乙} 曺洞宗全書註解五</w:t>
            </w:r>
          </w:p>
        </w:tc>
      </w:tr>
      <w:tr>
        <w:tc>
          <w:tcPr>
            <w:tcW w:type="dxa" w:w="2016"/>
            <w:vAlign w:val="top"/>
          </w:tcPr>
          <w:p>
            <w:pPr>
              <w:spacing w:after="40"/>
            </w:pPr>
            <w:r>
              <w:t>번역 범위</w:t>
            </w:r>
          </w:p>
        </w:tc>
        <w:tc>
          <w:tcPr>
            <w:tcW w:type="dxa" w:w="8064"/>
            <w:vAlign w:val="top"/>
          </w:tcPr>
          <w:p>
            <w:pPr>
              <w:spacing w:after="40"/>
            </w:pPr>
            <w:r>
              <w:t>첨부 KABC TXT 전 범위: 권두 서문·서례·범례, 卷上·卷中·卷下, 권말 발문·간기</w:t>
            </w:r>
          </w:p>
        </w:tc>
      </w:tr>
      <w:tr>
        <w:tc>
          <w:tcPr>
            <w:tcW w:type="dxa" w:w="2016"/>
            <w:vAlign w:val="top"/>
          </w:tcPr>
          <w:p>
            <w:pPr>
              <w:spacing w:after="40"/>
            </w:pPr>
            <w:r>
              <w:t>권차</w:t>
            </w:r>
          </w:p>
        </w:tc>
        <w:tc>
          <w:tcPr>
            <w:tcW w:type="dxa" w:w="8064"/>
            <w:vAlign w:val="top"/>
          </w:tcPr>
          <w:p>
            <w:pPr>
              <w:spacing w:after="40"/>
            </w:pPr>
            <w:r>
              <w:t>卷上·卷中·卷下의 3권 구조. 권두 및 권말 부속자료 별도.</w:t>
            </w:r>
          </w:p>
        </w:tc>
      </w:tr>
      <w:tr>
        <w:tc>
          <w:tcPr>
            <w:tcW w:type="dxa" w:w="2016"/>
            <w:vAlign w:val="top"/>
          </w:tcPr>
          <w:p>
            <w:pPr>
              <w:spacing w:after="40"/>
            </w:pPr>
            <w:r>
              <w:t>U 검증</w:t>
            </w:r>
          </w:p>
        </w:tc>
        <w:tc>
          <w:tcPr>
            <w:tcW w:type="dxa" w:w="8064"/>
            <w:vAlign w:val="top"/>
          </w:tcPr>
          <w:p>
            <w:pPr>
              <w:spacing w:after="40"/>
            </w:pPr>
            <w:r>
              <w:t>최종 1,448 U. 원문 1,448 = 번역 1,448, 미번역/누락/중복/혼입 0.</w:t>
            </w:r>
          </w:p>
        </w:tc>
      </w:tr>
      <w:tr>
        <w:tc>
          <w:tcPr>
            <w:tcW w:type="dxa" w:w="2016"/>
            <w:vAlign w:val="top"/>
          </w:tcPr>
          <w:p>
            <w:pPr>
              <w:spacing w:after="40"/>
            </w:pPr>
            <w:r>
              <w:t>張 표지</w:t>
            </w:r>
          </w:p>
        </w:tc>
        <w:tc>
          <w:tcPr>
            <w:tcW w:type="dxa" w:w="8064"/>
            <w:vAlign w:val="top"/>
          </w:tcPr>
          <w:p>
            <w:pPr>
              <w:spacing w:after="40"/>
            </w:pPr>
            <w:r>
              <w:t>명시 경계표지 86개: 卷上 27, 卷中 33, 卷下 26. 표지는 바로 앞까지가 해당 張인 종료경계로 처리.</w:t>
            </w:r>
          </w:p>
        </w:tc>
      </w:tr>
      <w:tr>
        <w:tc>
          <w:tcPr>
            <w:tcW w:type="dxa" w:w="2016"/>
            <w:vAlign w:val="top"/>
          </w:tcPr>
          <w:p>
            <w:pPr>
              <w:spacing w:after="40"/>
            </w:pPr>
            <w:r>
              <w:t>교감</w:t>
            </w:r>
          </w:p>
        </w:tc>
        <w:tc>
          <w:tcPr>
            <w:tcW w:type="dxa" w:w="8064"/>
            <w:vAlign w:val="top"/>
          </w:tcPr>
          <w:p>
            <w:pPr>
              <w:spacing w:after="40"/>
            </w:pPr>
            <w:r>
              <w:t>총 173건: 교감 152건, KABC 편집 21건. 전 항목 처리 완료.</w:t>
            </w:r>
          </w:p>
        </w:tc>
      </w:tr>
    </w:tbl>
    <w:p>
      <w:pPr>
        <w:pStyle w:val="Heading2"/>
      </w:pPr>
      <w:r>
        <w:t>전체 선독 결과와 문헌 성격</w:t>
      </w:r>
    </w:p>
    <w:p>
      <w:pPr/>
      <w:r>
        <w:t>이 문헌은 단일 저자의 연속 논서가 아니라, 동산(洞山)·조산(曺山)의 오위설을 중심으로 후대의 간어(揀語), 석(釋), 보설(補說), 문답, 게송, 종파 설명을 층층이 모은 편찬물이다. 따라서 최종본에서는 동일한 문장 안에서도 “揀云”, “釋云”, “補曰”, 인용된 선사의 문답 및 편찬자의 연결문을 서로 다른 발화·문헌 층위로 읽도록 하였다.</w:t>
      </w:r>
    </w:p>
    <w:p>
      <w:pPr/>
      <w:r>
        <w:t>권두에는 「重編曺洞五位序」, 慧霞의 「洞山五位顯訣 并先曺山揀出語要序」, 廣輝의 「重集洞山偏正五位 曺山揀語并序」, 「五位顯訣凡例」가 놓인다. 첫 서문 자체가 “凡揀云者曺山語也 釋云者輝語也”라고 밝혀, 조산의 간어와 광휘의 석어가 편찬의 기본 층위를 이룸을 명시한다.</w:t>
      </w:r>
    </w:p>
    <w:p>
      <w:pPr/>
      <w:r>
        <w:t>본문에는 원문 판독 불명자를 나타내는 ▩, 자형분해 표기 ((…)), 희귀자 㞧·汯·䘖 등과 여러 전승상의 이문이 남아 있다. 이들은 독자 편의를 위해 임의의 통상자로 교정하지 않고 KABC 원문 표기 그대로 보존하였다.</w:t>
      </w:r>
    </w:p>
    <w:p>
      <w:pPr>
        <w:pStyle w:val="Heading2"/>
      </w:pPr>
      <w:r>
        <w:t>문헌 전체 구조와 주요 과문</w:t>
      </w:r>
    </w:p>
    <w:p>
      <w:pPr/>
      <w:r>
        <w:t>卷上은 「洞山五位顯訣」을 중심으로 正位·偏位와 正中偏·偏中正·正中來·偏中至·兼中到/相兼帶來의 관계, 有語中無語·無語中有語, 賓主·君臣·功勳 등을 해석하며, 뒤에 「附六借」의 借物明功·借功明物·借過明功·借功明過·借位明功·借功明位를 붙인다.</w:t>
      </w:r>
    </w:p>
    <w:p>
      <w:pPr/>
      <w:r>
        <w:t>卷中은 「天童四借頌」, 조산의 逐位頌과 간어, 汾陽·慈明·大陽楷·道吾眞·則之·天童覺 등의 오위 관련 문답·게송, 「妙喜示衆」, 「元眞長老揀」을 거쳐 自然의 「五位寶篋論 新補」로 이어진다. 이 권에서는 오위의 명칭과 배열이 전승마다 달리 나타나므로 하나의 후대 표준 순서로 강제 통일하지 않았다.</w:t>
      </w:r>
    </w:p>
    <w:p>
      <w:pPr/>
      <w:r>
        <w:t>卷下은 「洞山三句」와 百丈三句의 관계, 雲岫의 「寶鏡三昧玄義 新補」, 汾陽昭廣智歌, 心聞賁의 曺洞宗派頌, 趙康文의 「定齋閑閑居士曺洞賛」을 거쳐, 마지막으로 曺山의 三種墮·四種異類 자료와 권말 발문·간기를 수록한다.</w:t>
      </w:r>
    </w:p>
    <w:p>
      <w:pPr>
        <w:pStyle w:val="Heading2"/>
      </w:pPr>
      <w:r>
        <w:t>문답·인용·소석 관계</w:t>
      </w:r>
    </w:p>
    <w:p>
      <w:pPr/>
      <w:r>
        <w:t>문답은 問·答, 僧問·師云, 又問 등의 표지를 따라 화자를 구별하였다. 간어·석어·보설이 곧바로 앞의 어구를 소석하는 경우가 많으므로, 최종 문단화에서도 문답의 질문을 삭제하거나 답을 요약하지 않았고, 서로 다른 텍스트 층위의 U를 임의로 하나의 발화처럼 합치지 않았다.</w:t>
      </w:r>
    </w:p>
    <w:p>
      <w:pPr/>
      <w:r>
        <w:t>인용문은 洞山·曺山·藥山·道吾·雲岩·南泉·百丈·潙山·仰山·雲居 등 선사의 문답뿐 아니라 『維摩經』·『華嚴經』·『起信論』·『楞伽經』·『首楞嚴經』 등 경론을 포함한다. 인용문과 주석자의 해설은 원문의 “云/曰/揀云/釋云/補曰” 경계에 따라 보존하였다.</w:t>
      </w:r>
    </w:p>
    <w:p>
      <w:pPr>
        <w:pStyle w:val="Heading2"/>
      </w:pPr>
      <w:r>
        <w:t>張 위치표지 귀속 원칙</w:t>
      </w:r>
    </w:p>
    <w:p>
      <w:pPr/>
      <w:r>
        <w:t>KABC TXT의 「第N張」은 뒤 문장의 시작표지가 아니라 바로 앞까지가 제N張임을 나타내는 종료경계이다. 따라서 “A文。卷上第三張 B文。”이면 A는 卷上 第三張, B는 卷上 第四張으로 편집하였다. 이 규칙을 명시 표지 86개 전체에 적용했다.</w:t>
      </w:r>
    </w:p>
    <w:p>
      <w:pPr/>
      <w:r>
        <w:t>명시된 마지막 표지 뒤에도 다음 권차 표제가 나오기 전까지 본문이 계속되는 경우에는 종료경계 규칙에 따라 논리적 다음 張으로 귀속하였다. 따라서 卷上 第27張 뒤의 본문은 卷上 第28張, 卷中 第33張 뒤는 卷中 第34張, 卷下 第26張 뒤는 卷下 第27張으로 표시된다. 권말 발문·간기는 張 본문과 분리하였다.</w:t>
      </w:r>
    </w:p>
    <w:p>
      <w:pPr/>
      <w:r>
        <w:t>「卷下第一三張」이 원문상 두 U에 걸쳐 “卷” / “下第一三張”으로 분할된 특수 사례는 원문 데이터 자체를 고치지 않고, 위치 메타데이터로 결합하여 직후 의미 본문부터 卷下 第14張에 귀속시켰다.</w:t>
      </w:r>
    </w:p>
    <w:p>
      <w:pPr>
        <w:pStyle w:val="Heading2"/>
      </w:pPr>
      <w:r>
        <w:t>교감 및 불확실성 표시 원칙</w:t>
      </w:r>
    </w:p>
    <w:p>
      <w:pPr/>
      <w:r>
        <w:t>한문 원문에는 KABC의 숫자 교감표지를 원래 위치에 보존하고, 상세한 교감 설명은 해당 최종 문단의 「교감주」에 모았다. 교감주에는 KABC 교감 원문, 그 한국어 번역, 저본 독법과 적용문·번역, 이문 독법과 적용문·번역, 두 독법의 차이를 제시한다.</w:t>
      </w:r>
    </w:p>
    <w:p>
      <w:pPr/>
      <w:r>
        <w:t>KABC 편집자의 보입·추정은 [KABC 편집], 이번 번역 과정에서 새로 확인한 판독·구두·문헌층위 문제는 [번역자 검토]로 구별했다. 이체자나 표기 차이로 번역에 영향이 없는 경우에는 [번역상의 실질적인 차이 없음]을 명시했다.</w:t>
      </w:r>
    </w:p>
    <w:p>
      <w:pPr/>
      <w:r>
        <w:t>Word 자동 각주번호는 원문 속 KABC 숫자 표지 1), 2), 3)…와 시각적으로 충돌할 수 있으므로, 이 최종본에서는 교감·검토주를 “해당 문단 직후 귀속형 주석”으로 편집하였다. 이 방식은 주석이 다른 문단으로 이동하지 않도록 하면서 KABC 원표지를 그대로 보존하기 위한 선택이다.</w:t>
      </w:r>
    </w:p>
    <w:p>
      <w:pPr>
        <w:pStyle w:val="Heading2"/>
      </w:pPr>
      <w:r>
        <w:t>원문·번역 최종 편집 원칙</w:t>
      </w:r>
    </w:p>
    <w:p>
      <w:pPr/>
      <w:r>
        <w:t>최종본의 독자용 화면에서는 작업용 U번호를 모두 제거하였다. 그러나 내부 문단 감사에서는 각 문단의 시작 U·종료 U를 보존하며, 원문 문단과 번역 문단에는 완전히 동일한 연속 U 범위만 사용하였다.</w:t>
      </w:r>
    </w:p>
    <w:p>
      <w:pPr/>
      <w:r>
        <w:t>KABC TXT의 기계적 줄바꿈은 제거하고 U 단위의 의미·문답·문헌층위와 張 경계를 기준으로 정상적인 문단으로 재구성하였다. 번역은 최종 전수교열이 끝난 U 번역을 기본으로 하여 조사·문장 연결만 최소한으로 정리하고, 새 의역이나 원문에 없는 설명을 본문에 추가하지 않았다.</w:t>
      </w:r>
    </w:p>
    <w:p>
      <w:pPr>
        <w:pStyle w:val="Heading2"/>
      </w:pPr>
      <w:r>
        <w:t>주요 번역어</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vAlign w:val="top"/>
          </w:tcPr>
          <w:p>
            <w:pPr>
              <w:spacing w:after="20"/>
            </w:pPr>
            <w:r>
              <w:t>원어</w:t>
            </w:r>
          </w:p>
        </w:tc>
        <w:tc>
          <w:tcPr>
            <w:tcW w:type="dxa" w:w="2469"/>
            <w:vAlign w:val="top"/>
          </w:tcPr>
          <w:p>
            <w:pPr>
              <w:spacing w:after="20"/>
            </w:pPr>
            <w:r>
              <w:t>기본 번역어</w:t>
            </w:r>
          </w:p>
        </w:tc>
        <w:tc>
          <w:tcPr>
            <w:tcW w:type="dxa" w:w="2469"/>
            <w:vAlign w:val="top"/>
          </w:tcPr>
          <w:p>
            <w:pPr>
              <w:spacing w:after="20"/>
            </w:pPr>
            <w:r>
              <w:t>문맥상 의미</w:t>
            </w:r>
          </w:p>
        </w:tc>
        <w:tc>
          <w:tcPr>
            <w:tcW w:type="dxa" w:w="2469"/>
            <w:vAlign w:val="top"/>
          </w:tcPr>
          <w:p>
            <w:pPr>
              <w:spacing w:after="20"/>
            </w:pPr>
            <w:r>
              <w:t>비고</w:t>
            </w:r>
          </w:p>
        </w:tc>
      </w:tr>
      <w:tr>
        <w:tc>
          <w:tcPr>
            <w:tcW w:type="dxa" w:w="2469"/>
            <w:vAlign w:val="top"/>
          </w:tcPr>
          <w:p>
            <w:pPr>
              <w:spacing w:after="20"/>
            </w:pPr>
            <w:r>
              <w:t>五位</w:t>
            </w:r>
          </w:p>
        </w:tc>
        <w:tc>
          <w:tcPr>
            <w:tcW w:type="dxa" w:w="2469"/>
            <w:vAlign w:val="top"/>
          </w:tcPr>
          <w:p>
            <w:pPr>
              <w:spacing w:after="20"/>
            </w:pPr>
            <w:r>
              <w:t>오위(五位)</w:t>
            </w:r>
          </w:p>
        </w:tc>
        <w:tc>
          <w:tcPr>
            <w:tcW w:type="dxa" w:w="2469"/>
            <w:vAlign w:val="top"/>
          </w:tcPr>
          <w:p>
            <w:pPr>
              <w:spacing w:after="20"/>
            </w:pPr>
            <w:r>
              <w:t>편정의 회호와 수행·종지의 관계를 다섯 위로 설하는 조동종 핵심 틀</w:t>
            </w:r>
          </w:p>
        </w:tc>
        <w:tc>
          <w:tcPr>
            <w:tcW w:type="dxa" w:w="2469"/>
            <w:vAlign w:val="top"/>
          </w:tcPr>
          <w:p>
            <w:pPr>
              <w:spacing w:after="20"/>
            </w:pPr>
            <w:r>
              <w:t>전승별 명칭·배열 차이는 본문대로 보존</w:t>
            </w:r>
          </w:p>
        </w:tc>
      </w:tr>
      <w:tr>
        <w:tc>
          <w:tcPr>
            <w:tcW w:type="dxa" w:w="2469"/>
            <w:vAlign w:val="top"/>
          </w:tcPr>
          <w:p>
            <w:pPr>
              <w:spacing w:after="20"/>
            </w:pPr>
            <w:r>
              <w:t>正位</w:t>
            </w:r>
          </w:p>
        </w:tc>
        <w:tc>
          <w:tcPr>
            <w:tcW w:type="dxa" w:w="2469"/>
            <w:vAlign w:val="top"/>
          </w:tcPr>
          <w:p>
            <w:pPr>
              <w:spacing w:after="20"/>
            </w:pPr>
            <w:r>
              <w:t>정위(正位)</w:t>
            </w:r>
          </w:p>
        </w:tc>
        <w:tc>
          <w:tcPr>
            <w:tcW w:type="dxa" w:w="2469"/>
            <w:vAlign w:val="top"/>
          </w:tcPr>
          <w:p>
            <w:pPr>
              <w:spacing w:after="20"/>
            </w:pPr>
            <w:r>
              <w:t>정·본위·체의 측면</w:t>
            </w:r>
          </w:p>
        </w:tc>
        <w:tc>
          <w:tcPr>
            <w:tcW w:type="dxa" w:w="2469"/>
            <w:vAlign w:val="top"/>
          </w:tcPr>
          <w:p>
            <w:pPr>
              <w:spacing w:after="20"/>
            </w:pPr>
            <w:r>
              <w:t>문맥에 따라 주(主)·군(君)에 비유</w:t>
            </w:r>
          </w:p>
        </w:tc>
      </w:tr>
      <w:tr>
        <w:tc>
          <w:tcPr>
            <w:tcW w:type="dxa" w:w="2469"/>
            <w:vAlign w:val="top"/>
          </w:tcPr>
          <w:p>
            <w:pPr>
              <w:spacing w:after="20"/>
            </w:pPr>
            <w:r>
              <w:t>偏位</w:t>
            </w:r>
          </w:p>
        </w:tc>
        <w:tc>
          <w:tcPr>
            <w:tcW w:type="dxa" w:w="2469"/>
            <w:vAlign w:val="top"/>
          </w:tcPr>
          <w:p>
            <w:pPr>
              <w:spacing w:after="20"/>
            </w:pPr>
            <w:r>
              <w:t>편위(偏位)</w:t>
            </w:r>
          </w:p>
        </w:tc>
        <w:tc>
          <w:tcPr>
            <w:tcW w:type="dxa" w:w="2469"/>
            <w:vAlign w:val="top"/>
          </w:tcPr>
          <w:p>
            <w:pPr>
              <w:spacing w:after="20"/>
            </w:pPr>
            <w:r>
              <w:t>편·작용·현상의 측면</w:t>
            </w:r>
          </w:p>
        </w:tc>
        <w:tc>
          <w:tcPr>
            <w:tcW w:type="dxa" w:w="2469"/>
            <w:vAlign w:val="top"/>
          </w:tcPr>
          <w:p>
            <w:pPr>
              <w:spacing w:after="20"/>
            </w:pPr>
            <w:r>
              <w:t>문맥에 따라 빈(賓)·신(臣)에 비유</w:t>
            </w:r>
          </w:p>
        </w:tc>
      </w:tr>
      <w:tr>
        <w:tc>
          <w:tcPr>
            <w:tcW w:type="dxa" w:w="2469"/>
            <w:vAlign w:val="top"/>
          </w:tcPr>
          <w:p>
            <w:pPr>
              <w:spacing w:after="20"/>
            </w:pPr>
            <w:r>
              <w:t>正中偏</w:t>
            </w:r>
          </w:p>
        </w:tc>
        <w:tc>
          <w:tcPr>
            <w:tcW w:type="dxa" w:w="2469"/>
            <w:vAlign w:val="top"/>
          </w:tcPr>
          <w:p>
            <w:pPr>
              <w:spacing w:after="20"/>
            </w:pPr>
            <w:r>
              <w:t>정중편(正中偏)</w:t>
            </w:r>
          </w:p>
        </w:tc>
        <w:tc>
          <w:tcPr>
            <w:tcW w:type="dxa" w:w="2469"/>
            <w:vAlign w:val="top"/>
          </w:tcPr>
          <w:p>
            <w:pPr>
              <w:spacing w:after="20"/>
            </w:pPr>
            <w:r>
              <w:t>정 가운데 편이 드러나는 위</w:t>
            </w:r>
          </w:p>
        </w:tc>
        <w:tc>
          <w:tcPr>
            <w:tcW w:type="dxa" w:w="2469"/>
            <w:vAlign w:val="top"/>
          </w:tcPr>
          <w:p>
            <w:pPr>
              <w:spacing w:after="20"/>
            </w:pPr>
            <w:r>
              <w:t>오위의 개별 명칭</w:t>
            </w:r>
          </w:p>
        </w:tc>
      </w:tr>
      <w:tr>
        <w:tc>
          <w:tcPr>
            <w:tcW w:type="dxa" w:w="2469"/>
            <w:vAlign w:val="top"/>
          </w:tcPr>
          <w:p>
            <w:pPr>
              <w:spacing w:after="20"/>
            </w:pPr>
            <w:r>
              <w:t>偏中正</w:t>
            </w:r>
          </w:p>
        </w:tc>
        <w:tc>
          <w:tcPr>
            <w:tcW w:type="dxa" w:w="2469"/>
            <w:vAlign w:val="top"/>
          </w:tcPr>
          <w:p>
            <w:pPr>
              <w:spacing w:after="20"/>
            </w:pPr>
            <w:r>
              <w:t>편중정(偏中正)</w:t>
            </w:r>
          </w:p>
        </w:tc>
        <w:tc>
          <w:tcPr>
            <w:tcW w:type="dxa" w:w="2469"/>
            <w:vAlign w:val="top"/>
          </w:tcPr>
          <w:p>
            <w:pPr>
              <w:spacing w:after="20"/>
            </w:pPr>
            <w:r>
              <w:t>편 가운데 정이 드러나는 위</w:t>
            </w:r>
          </w:p>
        </w:tc>
        <w:tc>
          <w:tcPr>
            <w:tcW w:type="dxa" w:w="2469"/>
            <w:vAlign w:val="top"/>
          </w:tcPr>
          <w:p>
            <w:pPr>
              <w:spacing w:after="20"/>
            </w:pPr>
            <w:r>
              <w:t>오위의 개별 명칭</w:t>
            </w:r>
          </w:p>
        </w:tc>
      </w:tr>
      <w:tr>
        <w:tc>
          <w:tcPr>
            <w:tcW w:type="dxa" w:w="2469"/>
            <w:vAlign w:val="top"/>
          </w:tcPr>
          <w:p>
            <w:pPr>
              <w:spacing w:after="20"/>
            </w:pPr>
            <w:r>
              <w:t>正中來</w:t>
            </w:r>
          </w:p>
        </w:tc>
        <w:tc>
          <w:tcPr>
            <w:tcW w:type="dxa" w:w="2469"/>
            <w:vAlign w:val="top"/>
          </w:tcPr>
          <w:p>
            <w:pPr>
              <w:spacing w:after="20"/>
            </w:pPr>
            <w:r>
              <w:t>정중래(正中來)</w:t>
            </w:r>
          </w:p>
        </w:tc>
        <w:tc>
          <w:tcPr>
            <w:tcW w:type="dxa" w:w="2469"/>
            <w:vAlign w:val="top"/>
          </w:tcPr>
          <w:p>
            <w:pPr>
              <w:spacing w:after="20"/>
            </w:pPr>
            <w:r>
              <w:t>정 가운데서 오는 작용/위</w:t>
            </w:r>
          </w:p>
        </w:tc>
        <w:tc>
          <w:tcPr>
            <w:tcW w:type="dxa" w:w="2469"/>
            <w:vAlign w:val="top"/>
          </w:tcPr>
          <w:p>
            <w:pPr>
              <w:spacing w:after="20"/>
            </w:pPr>
            <w:r>
              <w:t>문맥별 설명을 따름</w:t>
            </w:r>
          </w:p>
        </w:tc>
      </w:tr>
      <w:tr>
        <w:tc>
          <w:tcPr>
            <w:tcW w:type="dxa" w:w="2469"/>
            <w:vAlign w:val="top"/>
          </w:tcPr>
          <w:p>
            <w:pPr>
              <w:spacing w:after="20"/>
            </w:pPr>
            <w:r>
              <w:t>偏中至</w:t>
            </w:r>
          </w:p>
        </w:tc>
        <w:tc>
          <w:tcPr>
            <w:tcW w:type="dxa" w:w="2469"/>
            <w:vAlign w:val="top"/>
          </w:tcPr>
          <w:p>
            <w:pPr>
              <w:spacing w:after="20"/>
            </w:pPr>
            <w:r>
              <w:t>편중지(偏中至)</w:t>
            </w:r>
          </w:p>
        </w:tc>
        <w:tc>
          <w:tcPr>
            <w:tcW w:type="dxa" w:w="2469"/>
            <w:vAlign w:val="top"/>
          </w:tcPr>
          <w:p>
            <w:pPr>
              <w:spacing w:after="20"/>
            </w:pPr>
            <w:r>
              <w:t>편 가운데 이르는 위</w:t>
            </w:r>
          </w:p>
        </w:tc>
        <w:tc>
          <w:tcPr>
            <w:tcW w:type="dxa" w:w="2469"/>
            <w:vAlign w:val="top"/>
          </w:tcPr>
          <w:p>
            <w:pPr>
              <w:spacing w:after="20"/>
            </w:pPr>
            <w:r>
              <w:t>전승상 명칭 차이 보존</w:t>
            </w:r>
          </w:p>
        </w:tc>
      </w:tr>
      <w:tr>
        <w:tc>
          <w:tcPr>
            <w:tcW w:type="dxa" w:w="2469"/>
            <w:vAlign w:val="top"/>
          </w:tcPr>
          <w:p>
            <w:pPr>
              <w:spacing w:after="20"/>
            </w:pPr>
            <w:r>
              <w:t>兼中到</w:t>
            </w:r>
          </w:p>
        </w:tc>
        <w:tc>
          <w:tcPr>
            <w:tcW w:type="dxa" w:w="2469"/>
            <w:vAlign w:val="top"/>
          </w:tcPr>
          <w:p>
            <w:pPr>
              <w:spacing w:after="20"/>
            </w:pPr>
            <w:r>
              <w:t>겸중도(兼中到)</w:t>
            </w:r>
          </w:p>
        </w:tc>
        <w:tc>
          <w:tcPr>
            <w:tcW w:type="dxa" w:w="2469"/>
            <w:vAlign w:val="top"/>
          </w:tcPr>
          <w:p>
            <w:pPr>
              <w:spacing w:after="20"/>
            </w:pPr>
            <w:r>
              <w:t>편정 양변을 겸하면서도 막힘 없이 이르는 위</w:t>
            </w:r>
          </w:p>
        </w:tc>
        <w:tc>
          <w:tcPr>
            <w:tcW w:type="dxa" w:w="2469"/>
            <w:vAlign w:val="top"/>
          </w:tcPr>
          <w:p>
            <w:pPr>
              <w:spacing w:after="20"/>
            </w:pPr>
            <w:r>
              <w:t>일부 자료의 상겸대·겸중도 계열과 대조</w:t>
            </w:r>
          </w:p>
        </w:tc>
      </w:tr>
      <w:tr>
        <w:tc>
          <w:tcPr>
            <w:tcW w:type="dxa" w:w="2469"/>
            <w:vAlign w:val="top"/>
          </w:tcPr>
          <w:p>
            <w:pPr>
              <w:spacing w:after="20"/>
            </w:pPr>
            <w:r>
              <w:t>兼帶</w:t>
            </w:r>
          </w:p>
        </w:tc>
        <w:tc>
          <w:tcPr>
            <w:tcW w:type="dxa" w:w="2469"/>
            <w:vAlign w:val="top"/>
          </w:tcPr>
          <w:p>
            <w:pPr>
              <w:spacing w:after="20"/>
            </w:pPr>
            <w:r>
              <w:t>겸대(兼帶)</w:t>
            </w:r>
          </w:p>
        </w:tc>
        <w:tc>
          <w:tcPr>
            <w:tcW w:type="dxa" w:w="2469"/>
            <w:vAlign w:val="top"/>
          </w:tcPr>
          <w:p>
            <w:pPr>
              <w:spacing w:after="20"/>
            </w:pPr>
            <w:r>
              <w:t>편과 정, 주와 빈을 겸하여 함께 드는 작용</w:t>
            </w:r>
          </w:p>
        </w:tc>
        <w:tc>
          <w:tcPr>
            <w:tcW w:type="dxa" w:w="2469"/>
            <w:vAlign w:val="top"/>
          </w:tcPr>
          <w:p>
            <w:pPr>
              <w:spacing w:after="20"/>
            </w:pPr>
            <w:r>
              <w:t>相兼帶來 등의 어형으로 등장</w:t>
            </w:r>
          </w:p>
        </w:tc>
      </w:tr>
      <w:tr>
        <w:tc>
          <w:tcPr>
            <w:tcW w:type="dxa" w:w="2469"/>
            <w:vAlign w:val="top"/>
          </w:tcPr>
          <w:p>
            <w:pPr>
              <w:spacing w:after="20"/>
            </w:pPr>
            <w:r>
              <w:t>賓主</w:t>
            </w:r>
          </w:p>
        </w:tc>
        <w:tc>
          <w:tcPr>
            <w:tcW w:type="dxa" w:w="2469"/>
            <w:vAlign w:val="top"/>
          </w:tcPr>
          <w:p>
            <w:pPr>
              <w:spacing w:after="20"/>
            </w:pPr>
            <w:r>
              <w:t>빈주(賓主), 손님과 주인</w:t>
            </w:r>
          </w:p>
        </w:tc>
        <w:tc>
          <w:tcPr>
            <w:tcW w:type="dxa" w:w="2469"/>
            <w:vAlign w:val="top"/>
          </w:tcPr>
          <w:p>
            <w:pPr>
              <w:spacing w:after="20"/>
            </w:pPr>
            <w:r>
              <w:t>편정·체용 관계를 손님과 주인의 비유로 설명</w:t>
            </w:r>
          </w:p>
        </w:tc>
        <w:tc>
          <w:tcPr>
            <w:tcW w:type="dxa" w:w="2469"/>
            <w:vAlign w:val="top"/>
          </w:tcPr>
          <w:p>
            <w:pPr>
              <w:spacing w:after="20"/>
            </w:pPr>
            <w:r>
              <w:t>문맥상 비유임을 보존</w:t>
            </w:r>
          </w:p>
        </w:tc>
      </w:tr>
      <w:tr>
        <w:tc>
          <w:tcPr>
            <w:tcW w:type="dxa" w:w="2469"/>
            <w:vAlign w:val="top"/>
          </w:tcPr>
          <w:p>
            <w:pPr>
              <w:spacing w:after="20"/>
            </w:pPr>
            <w:r>
              <w:t>君臣</w:t>
            </w:r>
          </w:p>
        </w:tc>
        <w:tc>
          <w:tcPr>
            <w:tcW w:type="dxa" w:w="2469"/>
            <w:vAlign w:val="top"/>
          </w:tcPr>
          <w:p>
            <w:pPr>
              <w:spacing w:after="20"/>
            </w:pPr>
            <w:r>
              <w:t>군신(君臣), 임금과 신하</w:t>
            </w:r>
          </w:p>
        </w:tc>
        <w:tc>
          <w:tcPr>
            <w:tcW w:type="dxa" w:w="2469"/>
            <w:vAlign w:val="top"/>
          </w:tcPr>
          <w:p>
            <w:pPr>
              <w:spacing w:after="20"/>
            </w:pPr>
            <w:r>
              <w:t>정편의 관계를 군신으로 비유</w:t>
            </w:r>
          </w:p>
        </w:tc>
        <w:tc>
          <w:tcPr>
            <w:tcW w:type="dxa" w:w="2469"/>
            <w:vAlign w:val="top"/>
          </w:tcPr>
          <w:p>
            <w:pPr>
              <w:spacing w:after="20"/>
            </w:pPr>
            <w:r>
              <w:t>石霜 계통 설명과 함께 빈번</w:t>
            </w:r>
          </w:p>
        </w:tc>
      </w:tr>
      <w:tr>
        <w:tc>
          <w:tcPr>
            <w:tcW w:type="dxa" w:w="2469"/>
            <w:vAlign w:val="top"/>
          </w:tcPr>
          <w:p>
            <w:pPr>
              <w:spacing w:after="20"/>
            </w:pPr>
            <w:r>
              <w:t>功勳</w:t>
            </w:r>
          </w:p>
        </w:tc>
        <w:tc>
          <w:tcPr>
            <w:tcW w:type="dxa" w:w="2469"/>
            <w:vAlign w:val="top"/>
          </w:tcPr>
          <w:p>
            <w:pPr>
              <w:spacing w:after="20"/>
            </w:pPr>
            <w:r>
              <w:t>공훈(功勳)</w:t>
            </w:r>
          </w:p>
        </w:tc>
        <w:tc>
          <w:tcPr>
            <w:tcW w:type="dxa" w:w="2469"/>
            <w:vAlign w:val="top"/>
          </w:tcPr>
          <w:p>
            <w:pPr>
              <w:spacing w:after="20"/>
            </w:pPr>
            <w:r>
              <w:t>수행상의 공·작용·공적의 단계 또는 기능</w:t>
            </w:r>
          </w:p>
        </w:tc>
        <w:tc>
          <w:tcPr>
            <w:tcW w:type="dxa" w:w="2469"/>
            <w:vAlign w:val="top"/>
          </w:tcPr>
          <w:p>
            <w:pPr>
              <w:spacing w:after="20"/>
            </w:pPr>
            <w:r>
              <w:t>단순 세속적 공로로 축소하지 않음</w:t>
            </w:r>
          </w:p>
        </w:tc>
      </w:tr>
      <w:tr>
        <w:tc>
          <w:tcPr>
            <w:tcW w:type="dxa" w:w="2469"/>
            <w:vAlign w:val="top"/>
          </w:tcPr>
          <w:p>
            <w:pPr>
              <w:spacing w:after="20"/>
            </w:pPr>
            <w:r>
              <w:t>借位明功</w:t>
            </w:r>
          </w:p>
        </w:tc>
        <w:tc>
          <w:tcPr>
            <w:tcW w:type="dxa" w:w="2469"/>
            <w:vAlign w:val="top"/>
          </w:tcPr>
          <w:p>
            <w:pPr>
              <w:spacing w:after="20"/>
            </w:pPr>
            <w:r>
              <w:t>차위명공, 위를 빌려 공을 밝힘</w:t>
            </w:r>
          </w:p>
        </w:tc>
        <w:tc>
          <w:tcPr>
            <w:tcW w:type="dxa" w:w="2469"/>
            <w:vAlign w:val="top"/>
          </w:tcPr>
          <w:p>
            <w:pPr>
              <w:spacing w:after="20"/>
            </w:pPr>
            <w:r>
              <w:t>위를 통해 공의 작용을 밝히는 육차의 한 방식</w:t>
            </w:r>
          </w:p>
        </w:tc>
        <w:tc>
          <w:tcPr>
            <w:tcW w:type="dxa" w:w="2469"/>
            <w:vAlign w:val="top"/>
          </w:tcPr>
          <w:p>
            <w:pPr>
              <w:spacing w:after="20"/>
            </w:pPr>
            <w:r>
              <w:t>附六借</w:t>
            </w:r>
          </w:p>
        </w:tc>
      </w:tr>
      <w:tr>
        <w:tc>
          <w:tcPr>
            <w:tcW w:type="dxa" w:w="2469"/>
            <w:vAlign w:val="top"/>
          </w:tcPr>
          <w:p>
            <w:pPr>
              <w:spacing w:after="20"/>
            </w:pPr>
            <w:r>
              <w:t>借功明位</w:t>
            </w:r>
          </w:p>
        </w:tc>
        <w:tc>
          <w:tcPr>
            <w:tcW w:type="dxa" w:w="2469"/>
            <w:vAlign w:val="top"/>
          </w:tcPr>
          <w:p>
            <w:pPr>
              <w:spacing w:after="20"/>
            </w:pPr>
            <w:r>
              <w:t>차공명위, 공을 빌려 위를 밝힘</w:t>
            </w:r>
          </w:p>
        </w:tc>
        <w:tc>
          <w:tcPr>
            <w:tcW w:type="dxa" w:w="2469"/>
            <w:vAlign w:val="top"/>
          </w:tcPr>
          <w:p>
            <w:pPr>
              <w:spacing w:after="20"/>
            </w:pPr>
            <w:r>
              <w:t>공을 통해 위를 밝히는 육차의 한 방식</w:t>
            </w:r>
          </w:p>
        </w:tc>
        <w:tc>
          <w:tcPr>
            <w:tcW w:type="dxa" w:w="2469"/>
            <w:vAlign w:val="top"/>
          </w:tcPr>
          <w:p>
            <w:pPr>
              <w:spacing w:after="20"/>
            </w:pPr>
            <w:r>
              <w:t>附六借</w:t>
            </w:r>
          </w:p>
        </w:tc>
      </w:tr>
      <w:tr>
        <w:tc>
          <w:tcPr>
            <w:tcW w:type="dxa" w:w="2469"/>
            <w:vAlign w:val="top"/>
          </w:tcPr>
          <w:p>
            <w:pPr>
              <w:spacing w:after="20"/>
            </w:pPr>
            <w:r>
              <w:t>借物明功</w:t>
            </w:r>
          </w:p>
        </w:tc>
        <w:tc>
          <w:tcPr>
            <w:tcW w:type="dxa" w:w="2469"/>
            <w:vAlign w:val="top"/>
          </w:tcPr>
          <w:p>
            <w:pPr>
              <w:spacing w:after="20"/>
            </w:pPr>
            <w:r>
              <w:t>차물명공</w:t>
            </w:r>
          </w:p>
        </w:tc>
        <w:tc>
          <w:tcPr>
            <w:tcW w:type="dxa" w:w="2469"/>
            <w:vAlign w:val="top"/>
          </w:tcPr>
          <w:p>
            <w:pPr>
              <w:spacing w:after="20"/>
            </w:pPr>
            <w:r>
              <w:t>사물을 빌려 공을 밝힘</w:t>
            </w:r>
          </w:p>
        </w:tc>
        <w:tc>
          <w:tcPr>
            <w:tcW w:type="dxa" w:w="2469"/>
            <w:vAlign w:val="top"/>
          </w:tcPr>
          <w:p>
            <w:pPr>
              <w:spacing w:after="20"/>
            </w:pPr>
            <w:r>
              <w:t>附六借</w:t>
            </w:r>
          </w:p>
        </w:tc>
      </w:tr>
      <w:tr>
        <w:tc>
          <w:tcPr>
            <w:tcW w:type="dxa" w:w="2469"/>
            <w:vAlign w:val="top"/>
          </w:tcPr>
          <w:p>
            <w:pPr>
              <w:spacing w:after="20"/>
            </w:pPr>
            <w:r>
              <w:t>借功明物</w:t>
            </w:r>
          </w:p>
        </w:tc>
        <w:tc>
          <w:tcPr>
            <w:tcW w:type="dxa" w:w="2469"/>
            <w:vAlign w:val="top"/>
          </w:tcPr>
          <w:p>
            <w:pPr>
              <w:spacing w:after="20"/>
            </w:pPr>
            <w:r>
              <w:t>차공명물</w:t>
            </w:r>
          </w:p>
        </w:tc>
        <w:tc>
          <w:tcPr>
            <w:tcW w:type="dxa" w:w="2469"/>
            <w:vAlign w:val="top"/>
          </w:tcPr>
          <w:p>
            <w:pPr>
              <w:spacing w:after="20"/>
            </w:pPr>
            <w:r>
              <w:t>공을 빌려 사물을 밝힘</w:t>
            </w:r>
          </w:p>
        </w:tc>
        <w:tc>
          <w:tcPr>
            <w:tcW w:type="dxa" w:w="2469"/>
            <w:vAlign w:val="top"/>
          </w:tcPr>
          <w:p>
            <w:pPr>
              <w:spacing w:after="20"/>
            </w:pPr>
            <w:r>
              <w:t>附六借</w:t>
            </w:r>
          </w:p>
        </w:tc>
      </w:tr>
      <w:tr>
        <w:tc>
          <w:tcPr>
            <w:tcW w:type="dxa" w:w="2469"/>
            <w:vAlign w:val="top"/>
          </w:tcPr>
          <w:p>
            <w:pPr>
              <w:spacing w:after="20"/>
            </w:pPr>
            <w:r>
              <w:t>借過明功</w:t>
            </w:r>
          </w:p>
        </w:tc>
        <w:tc>
          <w:tcPr>
            <w:tcW w:type="dxa" w:w="2469"/>
            <w:vAlign w:val="top"/>
          </w:tcPr>
          <w:p>
            <w:pPr>
              <w:spacing w:after="20"/>
            </w:pPr>
            <w:r>
              <w:t>차과명공</w:t>
            </w:r>
          </w:p>
        </w:tc>
        <w:tc>
          <w:tcPr>
            <w:tcW w:type="dxa" w:w="2469"/>
            <w:vAlign w:val="top"/>
          </w:tcPr>
          <w:p>
            <w:pPr>
              <w:spacing w:after="20"/>
            </w:pPr>
            <w:r>
              <w:t>과(過)를 빌려 공을 밝힘</w:t>
            </w:r>
          </w:p>
        </w:tc>
        <w:tc>
          <w:tcPr>
            <w:tcW w:type="dxa" w:w="2469"/>
            <w:vAlign w:val="top"/>
          </w:tcPr>
          <w:p>
            <w:pPr>
              <w:spacing w:after="20"/>
            </w:pPr>
            <w:r>
              <w:t>附六借</w:t>
            </w:r>
          </w:p>
        </w:tc>
      </w:tr>
      <w:tr>
        <w:tc>
          <w:tcPr>
            <w:tcW w:type="dxa" w:w="2469"/>
            <w:vAlign w:val="top"/>
          </w:tcPr>
          <w:p>
            <w:pPr>
              <w:spacing w:after="20"/>
            </w:pPr>
            <w:r>
              <w:t>借功明過</w:t>
            </w:r>
          </w:p>
        </w:tc>
        <w:tc>
          <w:tcPr>
            <w:tcW w:type="dxa" w:w="2469"/>
            <w:vAlign w:val="top"/>
          </w:tcPr>
          <w:p>
            <w:pPr>
              <w:spacing w:after="20"/>
            </w:pPr>
            <w:r>
              <w:t>차공명과</w:t>
            </w:r>
          </w:p>
        </w:tc>
        <w:tc>
          <w:tcPr>
            <w:tcW w:type="dxa" w:w="2469"/>
            <w:vAlign w:val="top"/>
          </w:tcPr>
          <w:p>
            <w:pPr>
              <w:spacing w:after="20"/>
            </w:pPr>
            <w:r>
              <w:t>공을 빌려 과(過)를 밝힘</w:t>
            </w:r>
          </w:p>
        </w:tc>
        <w:tc>
          <w:tcPr>
            <w:tcW w:type="dxa" w:w="2469"/>
            <w:vAlign w:val="top"/>
          </w:tcPr>
          <w:p>
            <w:pPr>
              <w:spacing w:after="20"/>
            </w:pPr>
            <w:r>
              <w:t>附六借</w:t>
            </w:r>
          </w:p>
        </w:tc>
      </w:tr>
      <w:tr>
        <w:tc>
          <w:tcPr>
            <w:tcW w:type="dxa" w:w="2469"/>
            <w:vAlign w:val="top"/>
          </w:tcPr>
          <w:p>
            <w:pPr>
              <w:spacing w:after="20"/>
            </w:pPr>
            <w:r>
              <w:t>知有</w:t>
            </w:r>
          </w:p>
        </w:tc>
        <w:tc>
          <w:tcPr>
            <w:tcW w:type="dxa" w:w="2469"/>
            <w:vAlign w:val="top"/>
          </w:tcPr>
          <w:p>
            <w:pPr>
              <w:spacing w:after="20"/>
            </w:pPr>
            <w:r>
              <w:t>지유(知有), 있음을 앎</w:t>
            </w:r>
          </w:p>
        </w:tc>
        <w:tc>
          <w:tcPr>
            <w:tcW w:type="dxa" w:w="2469"/>
            <w:vAlign w:val="top"/>
          </w:tcPr>
          <w:p>
            <w:pPr>
              <w:spacing w:after="20"/>
            </w:pPr>
            <w:r>
              <w:t>종문에서 본분의 일이 있음을 체득·인지함</w:t>
            </w:r>
          </w:p>
        </w:tc>
        <w:tc>
          <w:tcPr>
            <w:tcW w:type="dxa" w:w="2469"/>
            <w:vAlign w:val="top"/>
          </w:tcPr>
          <w:p>
            <w:pPr>
              <w:spacing w:after="20"/>
            </w:pPr>
            <w:r>
              <w:t>단순 존재판단보다 선문답 문맥 중시</w:t>
            </w:r>
          </w:p>
        </w:tc>
      </w:tr>
      <w:tr>
        <w:tc>
          <w:tcPr>
            <w:tcW w:type="dxa" w:w="2469"/>
            <w:vAlign w:val="top"/>
          </w:tcPr>
          <w:p>
            <w:pPr>
              <w:spacing w:after="20"/>
            </w:pPr>
            <w:r>
              <w:t>本分事</w:t>
            </w:r>
          </w:p>
        </w:tc>
        <w:tc>
          <w:tcPr>
            <w:tcW w:type="dxa" w:w="2469"/>
            <w:vAlign w:val="top"/>
          </w:tcPr>
          <w:p>
            <w:pPr>
              <w:spacing w:after="20"/>
            </w:pPr>
            <w:r>
              <w:t>본분사(本分事)</w:t>
            </w:r>
          </w:p>
        </w:tc>
        <w:tc>
          <w:tcPr>
            <w:tcW w:type="dxa" w:w="2469"/>
            <w:vAlign w:val="top"/>
          </w:tcPr>
          <w:p>
            <w:pPr>
              <w:spacing w:after="20"/>
            </w:pPr>
            <w:r>
              <w:t>본래의 분수·종문의 본분에 해당하는 일</w:t>
            </w:r>
          </w:p>
        </w:tc>
        <w:tc>
          <w:tcPr>
            <w:tcW w:type="dxa" w:w="2469"/>
            <w:vAlign w:val="top"/>
          </w:tcPr>
          <w:p>
            <w:pPr>
              <w:spacing w:after="20"/>
            </w:pPr>
            <w:r>
              <w:t>문맥에 따라 ‘본분의 일’ 병기</w:t>
            </w:r>
          </w:p>
        </w:tc>
      </w:tr>
      <w:tr>
        <w:tc>
          <w:tcPr>
            <w:tcW w:type="dxa" w:w="2469"/>
            <w:vAlign w:val="top"/>
          </w:tcPr>
          <w:p>
            <w:pPr>
              <w:spacing w:after="20"/>
            </w:pPr>
            <w:r>
              <w:t>向上事</w:t>
            </w:r>
          </w:p>
        </w:tc>
        <w:tc>
          <w:tcPr>
            <w:tcW w:type="dxa" w:w="2469"/>
            <w:vAlign w:val="top"/>
          </w:tcPr>
          <w:p>
            <w:pPr>
              <w:spacing w:after="20"/>
            </w:pPr>
            <w:r>
              <w:t>향상사(向上事)</w:t>
            </w:r>
          </w:p>
        </w:tc>
        <w:tc>
          <w:tcPr>
            <w:tcW w:type="dxa" w:w="2469"/>
            <w:vAlign w:val="top"/>
          </w:tcPr>
          <w:p>
            <w:pPr>
              <w:spacing w:after="20"/>
            </w:pPr>
            <w:r>
              <w:t>통상적 증득·언설을 넘어선 종문 향상의 일</w:t>
            </w:r>
          </w:p>
        </w:tc>
        <w:tc>
          <w:tcPr>
            <w:tcW w:type="dxa" w:w="2469"/>
            <w:vAlign w:val="top"/>
          </w:tcPr>
          <w:p>
            <w:pPr>
              <w:spacing w:after="20"/>
            </w:pPr>
            <w:r>
              <w:t>문답 구조를 따라 번역</w:t>
            </w:r>
          </w:p>
        </w:tc>
      </w:tr>
      <w:tr>
        <w:tc>
          <w:tcPr>
            <w:tcW w:type="dxa" w:w="2469"/>
            <w:vAlign w:val="top"/>
          </w:tcPr>
          <w:p>
            <w:pPr>
              <w:spacing w:after="20"/>
            </w:pPr>
            <w:r>
              <w:t>三種墮</w:t>
            </w:r>
          </w:p>
        </w:tc>
        <w:tc>
          <w:tcPr>
            <w:tcW w:type="dxa" w:w="2469"/>
            <w:vAlign w:val="top"/>
          </w:tcPr>
          <w:p>
            <w:pPr>
              <w:spacing w:after="20"/>
            </w:pPr>
            <w:r>
              <w:t>삼종타(三種墮)</w:t>
            </w:r>
          </w:p>
        </w:tc>
        <w:tc>
          <w:tcPr>
            <w:tcW w:type="dxa" w:w="2469"/>
            <w:vAlign w:val="top"/>
          </w:tcPr>
          <w:p>
            <w:pPr>
              <w:spacing w:after="20"/>
            </w:pPr>
            <w:r>
              <w:t>沙門墮·尊貴墮·隨類墮의 세 타</w:t>
            </w:r>
          </w:p>
        </w:tc>
        <w:tc>
          <w:tcPr>
            <w:tcW w:type="dxa" w:w="2469"/>
            <w:vAlign w:val="top"/>
          </w:tcPr>
          <w:p>
            <w:pPr>
              <w:spacing w:after="20"/>
            </w:pPr>
            <w:r>
              <w:t>권하 후반 핵심 과문</w:t>
            </w:r>
          </w:p>
        </w:tc>
      </w:tr>
      <w:tr>
        <w:tc>
          <w:tcPr>
            <w:tcW w:type="dxa" w:w="2469"/>
            <w:vAlign w:val="top"/>
          </w:tcPr>
          <w:p>
            <w:pPr>
              <w:spacing w:after="20"/>
            </w:pPr>
            <w:r>
              <w:t>沙門墮</w:t>
            </w:r>
          </w:p>
        </w:tc>
        <w:tc>
          <w:tcPr>
            <w:tcW w:type="dxa" w:w="2469"/>
            <w:vAlign w:val="top"/>
          </w:tcPr>
          <w:p>
            <w:pPr>
              <w:spacing w:after="20"/>
            </w:pPr>
            <w:r>
              <w:t>사문타(沙門墮)</w:t>
            </w:r>
          </w:p>
        </w:tc>
        <w:tc>
          <w:tcPr>
            <w:tcW w:type="dxa" w:w="2469"/>
            <w:vAlign w:val="top"/>
          </w:tcPr>
          <w:p>
            <w:pPr>
              <w:spacing w:after="20"/>
            </w:pPr>
            <w:r>
              <w:t>사문으로서 취하는 특정한 ‘타’의 방식</w:t>
            </w:r>
          </w:p>
        </w:tc>
        <w:tc>
          <w:tcPr>
            <w:tcW w:type="dxa" w:w="2469"/>
            <w:vAlign w:val="top"/>
          </w:tcPr>
          <w:p>
            <w:pPr>
              <w:spacing w:after="20"/>
            </w:pPr>
            <w:r>
              <w:t>三種墮</w:t>
            </w:r>
          </w:p>
        </w:tc>
      </w:tr>
      <w:tr>
        <w:tc>
          <w:tcPr>
            <w:tcW w:type="dxa" w:w="2469"/>
            <w:vAlign w:val="top"/>
          </w:tcPr>
          <w:p>
            <w:pPr>
              <w:spacing w:after="20"/>
            </w:pPr>
            <w:r>
              <w:t>尊貴墮</w:t>
            </w:r>
          </w:p>
        </w:tc>
        <w:tc>
          <w:tcPr>
            <w:tcW w:type="dxa" w:w="2469"/>
            <w:vAlign w:val="top"/>
          </w:tcPr>
          <w:p>
            <w:pPr>
              <w:spacing w:after="20"/>
            </w:pPr>
            <w:r>
              <w:t>존귀타(尊貴墮)</w:t>
            </w:r>
          </w:p>
        </w:tc>
        <w:tc>
          <w:tcPr>
            <w:tcW w:type="dxa" w:w="2469"/>
            <w:vAlign w:val="top"/>
          </w:tcPr>
          <w:p>
            <w:pPr>
              <w:spacing w:after="20"/>
            </w:pPr>
            <w:r>
              <w:t>존귀위와 관련된 ‘타’</w:t>
            </w:r>
          </w:p>
        </w:tc>
        <w:tc>
          <w:tcPr>
            <w:tcW w:type="dxa" w:w="2469"/>
            <w:vAlign w:val="top"/>
          </w:tcPr>
          <w:p>
            <w:pPr>
              <w:spacing w:after="20"/>
            </w:pPr>
            <w:r>
              <w:t>三種墮</w:t>
            </w:r>
          </w:p>
        </w:tc>
      </w:tr>
      <w:tr>
        <w:tc>
          <w:tcPr>
            <w:tcW w:type="dxa" w:w="2469"/>
            <w:vAlign w:val="top"/>
          </w:tcPr>
          <w:p>
            <w:pPr>
              <w:spacing w:after="20"/>
            </w:pPr>
            <w:r>
              <w:t>隨類墮</w:t>
            </w:r>
          </w:p>
        </w:tc>
        <w:tc>
          <w:tcPr>
            <w:tcW w:type="dxa" w:w="2469"/>
            <w:vAlign w:val="top"/>
          </w:tcPr>
          <w:p>
            <w:pPr>
              <w:spacing w:after="20"/>
            </w:pPr>
            <w:r>
              <w:t>수류타(隨類墮)</w:t>
            </w:r>
          </w:p>
        </w:tc>
        <w:tc>
          <w:tcPr>
            <w:tcW w:type="dxa" w:w="2469"/>
            <w:vAlign w:val="top"/>
          </w:tcPr>
          <w:p>
            <w:pPr>
              <w:spacing w:after="20"/>
            </w:pPr>
            <w:r>
              <w:t>이류에 따라 들어가는 ‘타’</w:t>
            </w:r>
          </w:p>
        </w:tc>
        <w:tc>
          <w:tcPr>
            <w:tcW w:type="dxa" w:w="2469"/>
            <w:vAlign w:val="top"/>
          </w:tcPr>
          <w:p>
            <w:pPr>
              <w:spacing w:after="20"/>
            </w:pPr>
            <w:r>
              <w:t>저본 일부 구절은 교감 검토 필요</w:t>
            </w:r>
          </w:p>
        </w:tc>
      </w:tr>
      <w:tr>
        <w:tc>
          <w:tcPr>
            <w:tcW w:type="dxa" w:w="2469"/>
            <w:vAlign w:val="top"/>
          </w:tcPr>
          <w:p>
            <w:pPr>
              <w:spacing w:after="20"/>
            </w:pPr>
            <w:r>
              <w:t>異類</w:t>
            </w:r>
          </w:p>
        </w:tc>
        <w:tc>
          <w:tcPr>
            <w:tcW w:type="dxa" w:w="2469"/>
            <w:vAlign w:val="top"/>
          </w:tcPr>
          <w:p>
            <w:pPr>
              <w:spacing w:after="20"/>
            </w:pPr>
            <w:r>
              <w:t>이류(異類)</w:t>
            </w:r>
          </w:p>
        </w:tc>
        <w:tc>
          <w:tcPr>
            <w:tcW w:type="dxa" w:w="2469"/>
            <w:vAlign w:val="top"/>
          </w:tcPr>
          <w:p>
            <w:pPr>
              <w:spacing w:after="20"/>
            </w:pPr>
            <w:r>
              <w:t>통상 범주 밖의 부류/존재방식, 종문적 전환의 표현</w:t>
            </w:r>
          </w:p>
        </w:tc>
        <w:tc>
          <w:tcPr>
            <w:tcW w:type="dxa" w:w="2469"/>
            <w:vAlign w:val="top"/>
          </w:tcPr>
          <w:p>
            <w:pPr>
              <w:spacing w:after="20"/>
            </w:pPr>
            <w:r>
              <w:t>四種異類 문맥에서 세분</w:t>
            </w:r>
          </w:p>
        </w:tc>
      </w:tr>
      <w:tr>
        <w:tc>
          <w:tcPr>
            <w:tcW w:type="dxa" w:w="2469"/>
            <w:vAlign w:val="top"/>
          </w:tcPr>
          <w:p>
            <w:pPr>
              <w:spacing w:after="20"/>
            </w:pPr>
            <w:r>
              <w:t>正命食</w:t>
            </w:r>
          </w:p>
        </w:tc>
        <w:tc>
          <w:tcPr>
            <w:tcW w:type="dxa" w:w="2469"/>
            <w:vAlign w:val="top"/>
          </w:tcPr>
          <w:p>
            <w:pPr>
              <w:spacing w:after="20"/>
            </w:pPr>
            <w:r>
              <w:t>정명식(正命食)</w:t>
            </w:r>
          </w:p>
        </w:tc>
        <w:tc>
          <w:tcPr>
            <w:tcW w:type="dxa" w:w="2469"/>
            <w:vAlign w:val="top"/>
          </w:tcPr>
          <w:p>
            <w:pPr>
              <w:spacing w:after="20"/>
            </w:pPr>
            <w:r>
              <w:t>정명에 맞는 먹음/수용의 비유</w:t>
            </w:r>
          </w:p>
        </w:tc>
        <w:tc>
          <w:tcPr>
            <w:tcW w:type="dxa" w:w="2469"/>
            <w:vAlign w:val="top"/>
          </w:tcPr>
          <w:p>
            <w:pPr>
              <w:spacing w:after="20"/>
            </w:pPr>
            <w:r>
              <w:t>三種墮 문맥의 전문 표현</w:t>
            </w:r>
          </w:p>
        </w:tc>
      </w:tr>
    </w:tbl>
    <w:p>
      <w:pPr>
        <w:pStyle w:val="Heading2"/>
      </w:pPr>
      <w:r>
        <w:t>교감 범례</w:t>
      </w:r>
    </w:p>
    <w:p>
      <w:pPr/>
      <w:r>
        <w:t>{底}: 日本京都大學所藏延寶八年刊本(저본).</w:t>
      </w:r>
    </w:p>
    <w:p>
      <w:pPr/>
      <w:r>
        <w:t>{甲}: 續藏經 第二編十六套二冊.</w:t>
      </w:r>
    </w:p>
    <w:p>
      <w:pPr/>
      <w:r>
        <w:t>{乙}: 曺洞宗全書註解五.</w:t>
      </w:r>
    </w:p>
    <w:p>
      <w:pPr/>
      <w:r>
        <w:t>{編}: KABC 편집자의 보입·추정·조판 판단.</w:t>
      </w:r>
    </w:p>
    <w:p>
      <w:pPr/>
      <w:r>
        <w:t>[교감]: 판본 간 자형·어구·문장 차이. [KABC 편집]: KABC 편집 판단. [번역자 검토]: 이 번역에서 새로 확인한 판독·구두·층위 문제.</w:t>
      </w:r>
    </w:p>
    <w:p>
      <w:pPr/>
      <w:r>
        <w:t>▩ 및 ((…))형 자형분해, 희귀자는 원문대로 보존하며, 교감 또는 검토주가 있는 경우 대안 판독을 주석에서 제시한다.</w:t>
      </w:r>
    </w:p>
    <w:p>
      <w:r>
        <w:br w:type="page"/>
      </w:r>
    </w:p>
    <w:p>
      <w:pPr>
        <w:pStyle w:val="Heading1"/>
      </w:pPr>
      <w:r>
        <w:t>권두: 서문·서례·범례</w:t>
      </w:r>
    </w:p>
    <w:p>
      <w:pPr>
        <w:pStyle w:val="LocationMeta"/>
      </w:pPr>
      <w:r>
        <w:t>[저본 위치: 권두 서문·서례·범례]</w:t>
      </w:r>
    </w:p>
    <w:p>
      <w:pPr>
        <w:pStyle w:val="SectionLabel"/>
      </w:pPr>
      <w:r>
        <w:t>원문</w:t>
      </w:r>
    </w:p>
    <w:p>
      <w:pPr>
        <w:pStyle w:val="SourceText"/>
      </w:pPr>
      <w:r>
        <w:t>[重編曺洞五位]1)重編曺洞五位序傳付守澄上主 雪岑</w:t>
      </w:r>
    </w:p>
    <w:p>
      <w:pPr>
        <w:pStyle w:val="SectionLabel"/>
      </w:pPr>
      <w:r>
        <w:t>한국어 직역</w:t>
      </w:r>
    </w:p>
    <w:p>
      <w:pPr>
        <w:pStyle w:val="TranslationText"/>
      </w:pPr>
      <w:r>
        <w:t>『중편조동오위(重編曺洞五位)』. 1) 『중편조동오위』 서문. 수징 상주(守澄上主)에게 전해 부촉함, 설잠(雪岑).</w:t>
      </w:r>
    </w:p>
    <w:p>
      <w:pPr>
        <w:pStyle w:val="LocationMeta"/>
      </w:pPr>
      <w:r>
        <w:t>[저본 위치: 권두 서문·서례·범례]</w:t>
      </w:r>
    </w:p>
    <w:p>
      <w:pPr>
        <w:pStyle w:val="SectionLabel"/>
      </w:pPr>
      <w:r>
        <w:t>원문</w:t>
      </w:r>
    </w:p>
    <w:p>
      <w:pPr>
        <w:pStyle w:val="SourceText"/>
      </w:pPr>
      <w:r>
        <w:t>詳夫石頭一派 源乎曹溪 浸潤四世至2)干洞山 其流始大 盈科洋溢 而有條不紊 自大師謝世 世五傳而到于大陽 機法未融 斯道寂寥 賴慈濟塔開異苗3)間出 激濁淮舒 以結懸絲之寄流芳襄郢 能迴旣倒之瀾 及其大漸童嶺 渦漩四明 流乾盪坤 坱軋無4)垠焉則其前後波及海東者 特彼餘沫耳 是以宗徒尠有淂其醇全者 然有新羅金藏靈岩淸虗雲住嶽須彌儼無爲微燕口慧虗鳳湛大嶺淸院臥龍海龍瑞岩泊岩之比 現於典二十許員尊宿 是醇乎醇者也 各自問津津會 返魯魯變 故得正中妙叶 行于靑丘者 其來尙矣 迨后昆 洞陳其五 膠柱刻舟 使一昧澆漓之甚 人或面之 以莖5) ((山+丿)) 禪 謂涉意想 置之閫外 或溟涬然望涯而退 噫廣陵散幾乎絶矣</w:t>
      </w:r>
    </w:p>
    <w:p>
      <w:pPr>
        <w:pStyle w:val="SectionLabel"/>
      </w:pPr>
      <w:r>
        <w:t>한국어 직역</w:t>
      </w:r>
    </w:p>
    <w:p>
      <w:pPr>
        <w:pStyle w:val="TranslationText"/>
      </w:pPr>
      <w:r>
        <w:t>살펴보건대 석두(石頭)의 한 갈래는 조계(曹溪)에서 근원하여 네 세대를 적셔 내려오다가 2)동산(洞山)에 이르러 그 흐름이 비로소 크게 일어났다. 물길을 가득 채워 넘쳐흘렀으나 조리가 있어 어지럽지 않았다. 대사가 세상을 떠난 뒤로 다섯 세대를 전하여 대양(大陽)에 이르렀으나, 기봉과 법이 아직 원융하지 못하여 이 도가 적막해졌다. 자제탑(慈濟塔)을 힘입어 새로운 싹들이 3)사이사이 돋아나 탁한 것을 격동시키고 회수에서 펼쳤으며, 실오라기처럼 이어진 부촉을 맺어 향기를 양(襄)과 영(郢)에 흘리고 이미 기울어진 물결을 되돌렸다. 그 법이 동령(童嶺)에서 크게 쇠하려 할 때에는 사명(四明)에서 소용돌이치고 하늘과 땅을 뒤흔들며 흘러 4)끝이 없었으니, 전후로 해동(海東)에까지 파급된 것은 다만 그 나머지 물거품에 지나지 않았다. 그러므로 종문의 무리 가운데 그 순수하고 온전한 것을 얻은 이는 드물었다. 그러나 신라의 金藏·靈岩淸虗·雲住嶽·須彌儼·無爲微·燕口慧·虗鳳湛·大嶺淸·院臥龍·海龍·瑞岩·泊岩과 같은 이들이 있었으니, 전적에 나타난 존숙이 스무 명 남짓이었다. 이들은 참으로 순수함 가운데서도 순수한 이들이었다. 각자 나루를 물어 그 나루에서 모이고 노둔함으로 돌아가 노둔함을 변화시켰으므로, 정중(正中)의 묘한 계합을 얻어 청구(靑丘)에서 행해진 것이 그 유래가 오래되었다. 후대에 이르러 동산이 그 오위를 펼쳐 보였으나, 거문고 기둥을 아교로 붙이고 배에 새겨 칼을 찾듯이 고집하여 한결같은 뜻이 매우 쇠미해졌다. 사람들이 혹 이를 대면하고서는 5)‘줄기 ((山+丿)) 선(禪)’이라 하며 의식적 분별에 관련된다고 여겨 문턱 밖에 내버려 두었고, 혹은 아득하여 끝을 바라보다가 물러났다. 아, 광릉산(廣陵散)이 거의 끊어지게 되었구나.</w:t>
      </w:r>
    </w:p>
    <w:p>
      <w:pPr>
        <w:pStyle w:val="SectionLabel"/>
      </w:pPr>
      <w:r>
        <w:t>교감주</w:t>
      </w:r>
    </w:p>
    <w:p>
      <w:pPr>
        <w:pStyle w:val="CollationNote"/>
      </w:pPr>
      <w:r>
        <w:t>[교감] 2)干  KABC: 「干」作「于」{甲}{乙}  한국어: 甲본과 乙본에서는 저본의 「干」을 「于」로 쓴다.  저본 독법: 浸潤四世至干洞山  저본 적용문: 詳夫石頭一派 源乎曹溪 浸潤四世至干洞山 其流始大 盈科洋溢 而有條不紊 自大師謝世 世五傳而到于大陽 機法未融 斯道寂寥  저본 번역: 저본의 「干」은 이 구문에서 문법적으로 이례적이어서 그대로는 해석이 불안정하다.  이문 독법: 浸潤四世至于洞山  이문 적용문: 詳夫石頭一派 源乎曹溪 浸潤四世至于洞山 其流始大 盈科洋溢 而有條不紊 自大師謝世 世五傳而到于大陽 機法未融 斯道寂寥  이문 번역: “네 세대를 적셔 내려와 동산에 이르렀다.”  차이: [문장 구조 변화] 甲·乙본의 「于」를 적용하면 「至于洞山」이라는 정상적인 개사구가 되어 문법과 의미가 분명해진다. 원문은 변개하지 않는다.</w:t>
      </w:r>
    </w:p>
    <w:p>
      <w:pPr>
        <w:pStyle w:val="CollationNote"/>
      </w:pPr>
      <w:r>
        <w:t>[교감] 3)間  KABC: 「間」作「閒」{乙}  한국어: 乙본에서는 저본의 「間」을 「閒」으로 쓴다.  저본 독법: 異苗間出  저본 적용문: 賴慈濟塔開異苗間出 激濁淮舒 以結懸絲之寄流芳襄郢 能迴旣倒之瀾 及其大漸童嶺 渦漩四明 流乾盪坤 坱軋無垠焉則其前後波及海東者  저본 번역: “새로운 싹들이 사이사이 돋아났다.”  이문 독법: 異苗閒出  이문 적용문: 賴慈濟塔開異苗閒出 激濁淮舒 以結懸絲之寄流芳襄郢 能迴旣倒之瀾 及其大漸童嶺 渦漩四明 流乾盪坤 坱軋無垠焉則其前後波及海東者  이문 번역: “새로운 싹들이 간간이 돋아났다.”  차이: [번역상의 실질적인 차이 없음] 문맥에서는 모두 간헐적으로 나타난다는 뜻으로 읽을 수 있다.</w:t>
      </w:r>
    </w:p>
    <w:p>
      <w:pPr>
        <w:pStyle w:val="CollationNote"/>
      </w:pPr>
      <w:r>
        <w:t>[교감] 4)垠  KABC: 「垠」作「限」{甲}  한국어: 甲본에서는 저본의 「垠」을 「限」으로 쓴다.  저본 독법: 坱軋無垠焉  저본 적용문: 賴慈濟塔開異苗間出 激濁淮舒 以結懸絲之寄流芳襄郢 能迴旣倒之瀾 及其大漸童嶺 渦漩四明 流乾盪坤 坱軋無垠焉則其前後波及海東者  저본 번역: “끝이 없었다.”  이문 독법: 坱軋無限焉  이문 적용문: 賴慈濟塔開異苗間出 激濁淮舒 以結懸絲之寄流芳襄郢 能迴旣倒之瀾 及其大漸童嶺 渦漩四明 流乾盪坤 坱軋無限焉則其前後波及海東者  이문 번역: “한계가 없었다.”  차이: [의미 차이 경미] 「垠」은 경계, 「限」은 한계라는 차이가 있으나 이 문맥의 전체 뜻은 거의 같다.</w:t>
      </w:r>
    </w:p>
    <w:p>
      <w:pPr>
        <w:pStyle w:val="CollationNote"/>
      </w:pPr>
      <w:r>
        <w:t>[교감] 5)((山+丿))  KABC: 「 ((山+丿)) 」作「草」{甲}{乙}  한국어: 甲본과 乙본에서는 저본의 분해자 「((山+丿))」를 「草」로 쓴다.  저본 독법: 以莖((山+丿))禪  저본 적용문: 迨后昆 洞陳其五 膠柱刻舟 使一昧澆漓之甚 人或面之 以莖 ((山+丿)) 禪 謂涉意想 置之閫外 或溟涬然望涯而退 噫廣陵散幾乎絶矣  저본 번역: 저본의 해당 자형은 확정 판독이 어려워 “줄기 ((山+丿)) 선”으로 보존하였다.  이문 독법: 以莖草禪  이문 적용문: 迨后昆 洞陳其五 膠柱刻舟 使一昧澆漓之甚 人或面之 以莖草禪 謂涉意想 置之閫外 或溟涬然望涯而退 噫廣陵散幾乎絶矣  이문 번역: “경초선(莖草禪)이라 하여 …”로 읽을 수 있다.  차이: [판독 미확정] 대교본은 「草」로 판독 가능성을 분명히 하지만 「莖草禪」 자체의 정확한 술어적 의미는 추가 검토가 필요하다.</w:t>
      </w:r>
    </w:p>
    <w:p>
      <w:pPr>
        <w:pStyle w:val="LocationMeta"/>
      </w:pPr>
      <w:r>
        <w:t>[저본 위치: 권두 서문·서례·범례]</w:t>
      </w:r>
    </w:p>
    <w:p>
      <w:pPr>
        <w:pStyle w:val="SectionLabel"/>
      </w:pPr>
      <w:r>
        <w:t>원문</w:t>
      </w:r>
    </w:p>
    <w:p>
      <w:pPr>
        <w:pStyle w:val="SourceText"/>
      </w:pPr>
      <w:r>
        <w:t>豈不曰兩刄交鋒 電火難追 動成窠臼 差落顧佇 何甞誤人落意思 血指6)汙顏哉 恚婦謗沈無 香 故人飮乳成毒 斯有徵矣 且觀价之垂範 固難擬議 雪峯是一千五百人善知識 九嚼屠門而染指 雲居是妙光幻有 東土七生大宗師 再投爐7)鞴以請槌 況其獰焉者乎 匠民云亡 操斧失措 海印沈輝 按指不妙 茍一月之未窺 則三舟領略 有執指之迷 一源之不復 則九流扶疎 有殊致之惑 致之不一 指之不忘 良導之憂也 斯曺山所以種種指注而不辭也 霞以編之輝以釋之 此錄之所以行也</w:t>
      </w:r>
    </w:p>
    <w:p>
      <w:pPr>
        <w:pStyle w:val="SectionLabel"/>
      </w:pPr>
      <w:r>
        <w:t>한국어 직역</w:t>
      </w:r>
    </w:p>
    <w:p>
      <w:pPr>
        <w:pStyle w:val="TranslationText"/>
      </w:pPr>
      <w:r>
        <w:t>어찌 “두 칼날이 서로 맞부딪치면 번갯불처럼 따라가기 어렵고, 움직이기만 하면 곧 틀이 되며, 조금 어긋나 머뭇거리게 된다.”고 하지 않았겠는가. 어찌 일찍이 사람을 잘못 이끌어 의식과 사량에 떨어뜨리고, 피 묻은 손가락으로 6)얼굴을 더럽혔겠는가. 성난 여인이 심무향(沈無香)을 비방한 까닭에 사람이 우유를 마시고도 독이 된다는 일이 여기에서 징험된다. 또 양개(良价)가 드리운 모범을 살펴보면 참으로 헤아려 논하기 어렵다. 설봉(雪峯)은 천오백 명을 거느린 선지식이었으나 아홉 번이나 도살장의 문에서 씹어 보아 손가락을 물들였고, 운거(雲居)는 묘광(妙光)·환유(幻有)로서 동토에서 일곱 생을 지낸 대종사였으나 다시 풀무에 들어가 7)망치질을 청하였다. 하물며 그보다 사나운 자들이야 어떠하겠는가. 장인이 사라지자 도끼를 잡은 이가 어찌할 바를 몰랐고, 해인(海印)의 빛이 잠기자 손가락을 짚는 일도 묘하지 못하였다. 만일 하나의 달을 엿보지 못하면 세 배가 제각기 이해하면서도 손가락을 집착하는 미혹이 있게 되고, 한 근원으로 돌아가지 못하면 아홉 갈래 흐름이 무성히 갈라져 서로 다른 귀결에 대한 미혹이 생긴다. 귀결이 하나가 아니고 손가락을 잊지 못하는 것은 훌륭한 인도자가 걱정할 일이다. 이것이 조산(曺山)이 갖가지로 지적하고 주석하기를 사양하지 않은 까닭이다. 혜하(慧霞)가 이를 편집하고 광휘(廣輝)가 이를 해석하였으니, 이것이 이 기록이 세상에 행해진 까닭이다.</w:t>
      </w:r>
    </w:p>
    <w:p>
      <w:pPr>
        <w:pStyle w:val="SectionLabel"/>
      </w:pPr>
      <w:r>
        <w:t>교감주</w:t>
      </w:r>
    </w:p>
    <w:p>
      <w:pPr>
        <w:pStyle w:val="CollationNote"/>
      </w:pPr>
      <w:r>
        <w:t>[교감] 6)汙  KABC: 「汙」作「汗」{甲}{乙}  한국어: 甲본과 乙본에서는 저본의 「汙」를 「汗」으로 쓴다.  저본 독법: 血指汙顏哉  저본 적용문: 豈不曰兩刄交鋒 電火難追 動成窠臼 差落顧佇 何甞誤人落意思 血指汙顏哉  저본 번역: “피 묻은 손가락으로 얼굴을 더럽혔겠는가.”  이문 독법: 血指汗顏哉  이문 적용문: 豈不曰兩刄交鋒 電火難追 動成窠臼 差落顧佇 何甞誤人落意思 血指汗顏哉  이문 번역: “피 묻은 손가락 때문에 얼굴에 땀을 흘리거나 부끄러워했겠는가.”  차이: [의미 차이 있음] 「汙」는 오염·더럽힘의 이미지이고 「汗顏」은 땀 또는 부끄러움의 관용적 의미를 만들 수 있다.</w:t>
      </w:r>
    </w:p>
    <w:p>
      <w:pPr>
        <w:pStyle w:val="CollationNote"/>
      </w:pPr>
      <w:r>
        <w:t>[교감] 7)鞴  KABC: 「鞴」作「韛」{甲}  한국어: 甲본에서는 저본의 「鞴」를 「韛」로 쓴다.  저본 독법: 再投爐鞴以請槌  저본 적용문: 且觀价之垂範 固難擬議 雪峯是一千五百人善知識 九嚼屠門而染指 雲居是妙光幻有 東土七生大宗師 再投爐鞴以請槌 況其獰焉者乎  저본 번역: “다시 풀무에 들어가 망치질을 청하였다.”  이문 독법: 再投爐韛以請槌  이문 적용문: 且觀价之垂範 固難擬議 雪峯是一千五百人善知識 九嚼屠門而染指 雲居是妙光幻有 東土七生大宗師 再投爐韛以請槌 況其獰焉者乎  이문 번역: 같다.  차이: [번역상의 실질적인 차이 없음] 두 글자 모두 이 문맥에서 풀무를 뜻한다.</w:t>
      </w:r>
    </w:p>
    <w:p>
      <w:pPr>
        <w:pStyle w:val="SectionLabel"/>
      </w:pPr>
      <w:r>
        <w:t>기타 각주</w:t>
      </w:r>
    </w:p>
    <w:p>
      <w:pPr>
        <w:pStyle w:val="ReviewNote"/>
      </w:pPr>
      <w:r>
        <w:t>[번역자 검토] 「恚婦謗沈無 香」의 구두와 고사/고유명사 판독이 저본만으로 확정되지 않음. 처리: 원문 자형과 기존 직역을 보존하고 임의 교정하지 않음. 최종 편집 시 검토주로 유지.</w:t>
      </w:r>
    </w:p>
    <w:p>
      <w:pPr>
        <w:pStyle w:val="LocationMeta"/>
      </w:pPr>
      <w:r>
        <w:t>[저본 위치: 권두 서문·서례·범례]</w:t>
      </w:r>
    </w:p>
    <w:p>
      <w:pPr>
        <w:pStyle w:val="SectionLabel"/>
      </w:pPr>
      <w:r>
        <w:t>원문</w:t>
      </w:r>
    </w:p>
    <w:p>
      <w:pPr>
        <w:pStyle w:val="SourceText"/>
      </w:pPr>
      <w:r>
        <w:t>而辭語糾纒 尋究稍難 比有普法禪師老謙 得宋本重刊 又拾曹洞之遺文 并疎山末山二家語訣 排爲下篇 ((忄+(備-亻))) 其不甚詳 過致多乖謬 爲失不淺 甞自介懷 曾謁曺溪小融和尙 語及曺洞家世 和尙亦以此 云 慨然流嘆者再三 然未暇一二諮稟 噬臍無及矣 心竊自謂 遇幸因緣 心須改正 値世多難 未償素志 越丙辰夏 寄錫輪山吉祥菴 因有餘閑 乃將舊本三家語句 務便檢閱 錯綜其辭 隨門夾入 依舊離爲二冊 以備童蒙之求 同袍之上人1)索觀之 懼藁本之或泯 切有刀梓之請 予曰嘉矣 庶憑法水之淸 一洗障 ((艹+疒+生)) 之茂 子其圖之 凡揀云者曺山語也</w:t>
      </w:r>
    </w:p>
    <w:p>
      <w:pPr>
        <w:pStyle w:val="SectionLabel"/>
      </w:pPr>
      <w:r>
        <w:t>한국어 직역</w:t>
      </w:r>
    </w:p>
    <w:p>
      <w:pPr>
        <w:pStyle w:val="TranslationText"/>
      </w:pPr>
      <w:r>
        <w:t>그러나 문구가 얽히고설켜 찾아 연구하기가 조금 어렵다. 근래 보법선사(普法禪師) 노겸(老謙)이 송본(宋本)을 얻어 다시 간행하고, 또 조동종의 유문(遺文)과 소산(疎山)·말산(末山) 두 집안의 어결(語訣)을 모아 하편으로 배열하였는데, ((忄+(備-亻))) 그 내용이 그다지 상세하지 않고 지나치게 잘못된 곳이 많아 손실이 적지 않았다. 나는 일찍부터 이를 마음에 걸려 하였고, 일찍이 조계(曺溪)의 소융화상(小融和尙)을 찾아뵙고 조동가의 가계에 관해 말한 적이 있는데, 화상도 또한 이를 두고 거듭 개탄하고 탄식하였다. 그러나 미처 하나하나 가르침을 청하지 못했으니 뒤늦게 후회해도 미칠 수 없었다. 마음속으로 스스로 생각하기를, 다행히 인연을 만나면 반드시 바로잡아야겠다고 하였다. 그러나 세상에 어려움이 많아 평소의 뜻을 이루지 못하였다. 병진년 여름이 되어 윤산(輪山) 길상암(吉祥菴)에 석장을 머물게 되었는데 마침 여가가 있었다. 이에 옛 본의 세 집안 어구를 가져다가 열람하기 편하도록 힘써 검토하고, 문구를 종합하여 각 문목에 따라 끼워 넣었다. 옛 방식대로 두 책으로 나누어 초학자들의 요구에 대비하였다. 함께 수행하는 상인(上人)들이 1)보고자 청하였고, 초고가 혹 사라질까 염려하여 간행하기를 간절히 청하였다. 내가 말하였다. “좋다. 바라건대 법수(法水)의 맑음을 의지하여 장 ((艹+疒+生)) 이 무성한 것을 한 번 씻어 내리라. 그대는 이를 도모하라.” 무릇 ‘가려 말한다[揀云]’고 한 것은 조산(曺山)의 말이다.</w:t>
      </w:r>
    </w:p>
    <w:p>
      <w:pPr>
        <w:pStyle w:val="SectionLabel"/>
      </w:pPr>
      <w:r>
        <w:t>교감주</w:t>
      </w:r>
    </w:p>
    <w:p>
      <w:pPr>
        <w:pStyle w:val="CollationNote"/>
      </w:pPr>
      <w:r>
        <w:t>[교감] 1)索  KABC: 「索」作「素」{甲}  한국어: 甲본에서는 저본의 「索」을 「素」로 쓴다.  저본 독법: 同袍之上人索觀之  저본 적용문: 乃將舊本三家語句 務便檢閱 錯綜其辭 隨門夾入 依舊離爲二冊 以備童蒙之求 同袍之上人索觀之 懼藁本之或泯 切有刀梓之請  저본 번역: “함께 수행하는 상인들이 보고자 청하였다.”  이문 독법: 同袍之上人素觀之  이문 적용문: 乃將舊本三家語句 務便檢閱 錯綜其辭 隨門夾入 依舊離爲二冊 以備童蒙之求 同袍之上人素觀之 懼藁本之或泯 切有刀梓之請  이문 번역: “함께 수행하는 상인들이 평소 이것을 보았다.” 정도로 읽힐 수 있다.  차이: [의미 차이 있음] 「索」은 요청 행위를 명확히 하지만 「素」는 평소·본래라는 부사로 읽혀 문장의 사건 구조가 달라진다.</w:t>
      </w:r>
    </w:p>
    <w:p>
      <w:pPr>
        <w:pStyle w:val="LocationMeta"/>
      </w:pPr>
      <w:r>
        <w:t>[저본 위치: 권두 서문·서례·범례]</w:t>
      </w:r>
    </w:p>
    <w:p>
      <w:pPr>
        <w:pStyle w:val="SectionLabel"/>
      </w:pPr>
      <w:r>
        <w:t>원문</w:t>
      </w:r>
    </w:p>
    <w:p>
      <w:pPr>
        <w:pStyle w:val="SourceText"/>
      </w:pPr>
      <w:r>
        <w:t>釋云者輝語也 二文前後詳略不同者 取詳去略 兩通者俱存之 但文有前却 豈涉胸臆 至於闕注不釋處 補以短聞 如支敏度首楞合文 杜亢凱麟經夾傳 豈喪彫文實全半璧 摸影厥蹤 涓塵足壑 庶幾尋流淂源 掬海識川 新豊老人免其2)墜地尔中統元秊實沈臈八遺鳳笑軒晦然序</w:t>
      </w:r>
    </w:p>
    <w:p>
      <w:pPr>
        <w:pStyle w:val="SectionLabel"/>
      </w:pPr>
      <w:r>
        <w:t>한국어 직역</w:t>
      </w:r>
    </w:p>
    <w:p>
      <w:pPr>
        <w:pStyle w:val="TranslationText"/>
      </w:pPr>
      <w:r>
        <w:t>‘해석하여 말한다[釋云]’고 한 것은 광휘(廣輝)의 말이다. 두 글의 앞뒤에서 상세함과 간략함이 서로 다른 경우에는 상세한 것을 취하고 간략한 것을 버렸으며, 두 가지가 모두 통할 경우에는 모두 보존하였다. 다만 문장의 앞뒤가 바뀐 곳이 있으나 어찌 내 억측이 개입한 것이겠는가. 주가 빠져 해석되지 않은 곳에는 나의 짧은 견문으로 보충하였다. 지민도(支敏度)가 『수릉엄경』의 합문을 만든 것과 같고 두항개(杜亢凱)가 『인경(麟經)』에 전을 끼워 넣은 것과 같다. 어찌 아름다운 문장을 잃은 것이겠는가. 실로 반쪽 구슬을 온전히 한 것이다. 그 자취의 그림자를 더듬고 작은 물방울과 티끌로 골짜기를 채우듯 하여, 바라건대 흐름을 찾아 근원을 얻고 바닷물을 움켜쥐어 하천을 알게 함으로써 신풍 노인(新豊老人)의 도가 2)땅에 떨어지는 것을 면하게 하려는 것이다. 중통(中統) 원년 실침(實沈) 납월 8일, 유봉소헌(遺鳳笑軒) 회연(晦然)이 서문을 쓰다.</w:t>
      </w:r>
    </w:p>
    <w:p>
      <w:pPr>
        <w:pStyle w:val="SectionLabel"/>
      </w:pPr>
      <w:r>
        <w:t>교감주</w:t>
      </w:r>
    </w:p>
    <w:p>
      <w:pPr>
        <w:pStyle w:val="CollationNote"/>
      </w:pPr>
      <w:r>
        <w:t>[교감] 2)墜  KABC: 「墜」作「墮」{甲}{乙}  한국어: 甲본과 乙본에서는 저본의 「墜」를 「墮」로 쓴다.  저본 독법: 免其墜地  저본 적용문: 豈喪彫文實全半璧 摸影厥蹤 涓塵足壑 庶幾尋流淂源 掬海識川 新豊老人免其墜地尔中統元秊實沈臈八遺鳳笑軒晦然序  저본 번역: “땅에 떨어지는 것을 면하게 한다.”  이문 독법: 免其墮地  이문 적용문: 豈喪彫文實全半璧 摸影厥蹤 涓塵足壑 庶幾尋流淂源 掬海識川 新豊老人免其墮地尔中統元秊實沈臈八遺鳳笑軒晦然序  이문 번역: 같다.  차이: [번역상의 실질적인 차이 없음] 모두 ‘떨어지다’의 뜻이다.</w:t>
      </w:r>
    </w:p>
    <w:p>
      <w:pPr>
        <w:pStyle w:val="LocationMeta"/>
      </w:pPr>
      <w:r>
        <w:t>[저본 위치: 권두 서문·서례·범례]</w:t>
      </w:r>
    </w:p>
    <w:p>
      <w:pPr>
        <w:pStyle w:val="SectionLabel"/>
      </w:pPr>
      <w:r>
        <w:t>원문</w:t>
      </w:r>
    </w:p>
    <w:p>
      <w:pPr>
        <w:pStyle w:val="SourceText"/>
      </w:pPr>
      <w:r>
        <w:t>洞山五位顯訣并先曺山揀出語要序門人後曺山了悟大師 慧霞述</w:t>
      </w:r>
    </w:p>
    <w:p>
      <w:pPr>
        <w:pStyle w:val="SectionLabel"/>
      </w:pPr>
      <w:r>
        <w:t>한국어 직역</w:t>
      </w:r>
    </w:p>
    <w:p>
      <w:pPr>
        <w:pStyle w:val="TranslationText"/>
      </w:pPr>
      <w:r>
        <w:t>「동산오위현결(洞山五位顯訣) 및 선조산(先曺山)이 가려 뽑은 어요(語要)의 서」. 문인 후조산 요오대사(後曺山了悟大師) 혜하(慧霞)가 지음.</w:t>
      </w:r>
    </w:p>
    <w:p>
      <w:pPr>
        <w:pStyle w:val="LocationMeta"/>
      </w:pPr>
      <w:r>
        <w:t>[저본 위치: 권두 서문·서례·범례]</w:t>
      </w:r>
    </w:p>
    <w:p>
      <w:pPr>
        <w:pStyle w:val="SectionLabel"/>
      </w:pPr>
      <w:r>
        <w:t>원문</w:t>
      </w:r>
    </w:p>
    <w:p>
      <w:pPr>
        <w:pStyle w:val="SourceText"/>
      </w:pPr>
      <w:r>
        <w:t>西祖持來花 一眞而截名相 南華圓去3)杲 五葉以散師承 迨及新豊 宏提4)綱要 圓融一句 分列五門 洎曺山大師 乃新豊嫡嗣 將明五位 頌出五篇 兼擧一例之言 以顯五門之旨 一者正位爲之主 二者偏位爲之賓 三者正中却偏是恁麽來而顯位 四者偏位却正是恁麽去以明宗 五者相兼帶來 不涉有無 頓亡賓主 不偏不正 至妙至玄或當頭而來 寧從語默 或正面而去豈在言詮 如藥山帶刀 布衲洗佛 逈絶敎中之則 卓然格外之機 誠出常途全超異路 永言宗旨 此位㝡玄 其有借位明功 備功明位 從緣辨正 體妙知歸 迺至玄談 咸標位次 因披旨要敢有序題矣</w:t>
      </w:r>
    </w:p>
    <w:p>
      <w:pPr>
        <w:pStyle w:val="SectionLabel"/>
      </w:pPr>
      <w:r>
        <w:t>한국어 직역</w:t>
      </w:r>
    </w:p>
    <w:p>
      <w:pPr>
        <w:pStyle w:val="TranslationText"/>
      </w:pPr>
      <w:r>
        <w:t>서쪽 조사가 꽃을 가지고 왔고 하나의 참됨으로 명상(名相)을 끊었으며, 남화(南華)는 3)고(杲)를 원만히 하여 떠났고 다섯 잎으로 사승의 전승을 펼쳤다. 신풍(新豊)에 이르러 4)강요(綱要)를 크게 제창하고 원융한 한 구절을 다섯 문으로 나누어 세웠다. 조산대사(曺山大師)에 이르러서는 곧 신풍의 적통을 이은 제자로서 오위를 밝히려 하여 다섯 편의 송을 지었다. 아울러 한 가지 사례의 말을 들어 오문의 뜻을 드러냈다. 첫째는 정위(正位)를 주인으로 삼는 것이고, 둘째는 편위(偏位)를 손님으로 삼는 것이며, 셋째는 정중에서 편으로 물러나 ‘이렇게 옴’으로써 위(位)를 드러내는 것이고, 넷째는 편위에서 정으로 물러나 ‘이렇게 감’으로써 종(宗)을 밝히는 것이다. 다섯째는 서로 겸하여 함께 오는 것으로 유와 무에 걸리지 않고 단박에 손님과 주인을 모두 잊으며, 편도 아니고 정도 아니어서 지극히 묘하고 지극히 현묘하다. 혹 정면으로 곧장 오더라도 어찌 말함과 침묵을 따르겠으며, 혹 정면으로 곧장 가더라도 어찌 언어의 설명에 있겠는가. 약산(藥山)이 칼을 찬 일이나 포납(布衲)이 부처를 씻은 일과 같아서 교중(敎中)의 법칙을 멀리 끊고 격외(格外)의 기틀로 우뚝하다. 참으로 보통 길을 벗어나고 완전히 다른 길을 초월한다. 종지를 길이 말하건대 이 위가 가장 현묘하다. 그 가운데 차위명공(借位明功)이 있고, 공을 갖추어 위를 밝히는 것이 있으며, 인연을 따라 정(正)을 분별하고 체의 묘함을 알아 귀착점을 알며, 나아가 현담(玄談)에 이르기까지 모두 위차(位次)를 표시한다. 이에 그 지요(旨要)를 펼쳐 보고 감히 서문 제목을 붙인다.</w:t>
      </w:r>
    </w:p>
    <w:p>
      <w:pPr>
        <w:pStyle w:val="SectionLabel"/>
      </w:pPr>
      <w:r>
        <w:t>교감주</w:t>
      </w:r>
    </w:p>
    <w:p>
      <w:pPr>
        <w:pStyle w:val="CollationNote"/>
      </w:pPr>
      <w:r>
        <w:t>[교감] 3)杲  KABC: 「杲」作「果」{甲}{乙}  한국어: 甲본과 乙본에서는 저본의 「杲」를 「果」로 쓴다.  저본 독법: 南華圓去杲  저본 적용문: 西祖持來花 一眞而截名相 南華圓去杲 五葉以散師承 迨及新豊 宏提綱要 圓融一句 分列五門 洎曺山大師 乃新豊嫡嗣  저본 번역: 저본대로 “남화는 杲를 원만히 하여 떠났다”로 임시 직역하였으나 구문이 불확실하다.  이문 독법: 南華圓去果  이문 적용문: 西祖持來花 一眞而截名相 南華圓去果 五葉以散師承 迨及新豊 宏提綱要 圓融一句 分列五門 洎曺山大師 乃新豊嫡嗣  이문 번역: 「果」를 적용해도 문맥의 정확한 구두와 의미가 확정되지 않는다.  차이: [번역상의 실질적인 차이 없음] [판독 미확정] 단순 자형 차이라고 단정하기 어렵고 전체 구절의 구두·전고 확인이 필요하다.</w:t>
      </w:r>
    </w:p>
    <w:p>
      <w:pPr>
        <w:pStyle w:val="CollationNote"/>
      </w:pPr>
      <w:r>
        <w:t>[교감] 4)綱  KABC: 「綱」作「網」{甲}  한국어: 甲본에서는 저본의 「綱」을 「網」으로 쓴다.  저본 독법: 宏提綱要  저본 적용문: 西祖持來花 一眞而截名相 南華圓去杲 五葉以散師承 迨及新豊 宏提綱要 圓融一句 分列五門 洎曺山大師 乃新豊嫡嗣  저본 번역: “강요(綱要)를 크게 제창하였다.”  이문 독법: 宏提網要  이문 적용문: 西祖持來花 一眞而截名相 南華圓去杲 五葉以散師承 迨及新豊 宏提網要 圓融一句 分列五門 洎曺山大師 乃新豊嫡嗣  이문 번역: 「網要」로 읽으면 통상적인 「綱要」와 다른 어형이 된다.  차이: [표현 차이] 문맥상 저본 「綱要」가 통상적인 ‘강요·요점’의 뜻을 형성한다.</w:t>
      </w:r>
    </w:p>
    <w:p>
      <w:pPr>
        <w:pStyle w:val="SectionLabel"/>
      </w:pPr>
      <w:r>
        <w:t>기타 각주</w:t>
      </w:r>
    </w:p>
    <w:p>
      <w:pPr>
        <w:pStyle w:val="ReviewNote"/>
      </w:pPr>
      <w:r>
        <w:t>[번역자 검토] 「南華圓去杲」의 「杲」는 KABC 교감상 甲乙본 「果」 이문이 있으며 구두가 불안정함. 처리: C009 교감주에서 저본·이문을 병기하고 본문은 저본을 보존.</w:t>
      </w:r>
    </w:p>
    <w:p>
      <w:pPr>
        <w:pStyle w:val="LocationMeta"/>
      </w:pPr>
      <w:r>
        <w:t>[저본 위치: 권두 서문·서례·범례]</w:t>
      </w:r>
    </w:p>
    <w:p>
      <w:pPr>
        <w:pStyle w:val="SectionLabel"/>
      </w:pPr>
      <w:r>
        <w:t>원문</w:t>
      </w:r>
    </w:p>
    <w:p>
      <w:pPr>
        <w:pStyle w:val="SourceText"/>
      </w:pPr>
      <w:r>
        <w:t>重集洞山偏正五位曺山揀語并序門人 廣輝述</w:t>
      </w:r>
    </w:p>
    <w:p>
      <w:pPr>
        <w:pStyle w:val="SectionLabel"/>
      </w:pPr>
      <w:r>
        <w:t>한국어 직역</w:t>
      </w:r>
    </w:p>
    <w:p>
      <w:pPr>
        <w:pStyle w:val="TranslationText"/>
      </w:pPr>
      <w:r>
        <w:t>「동산의 편정오위(偏正五位)를 다시 모음 — 조산의 간어(揀語)와 서」. 문인 광휘(廣輝)가 지음.</w:t>
      </w:r>
    </w:p>
    <w:p>
      <w:pPr>
        <w:pStyle w:val="LocationMeta"/>
      </w:pPr>
      <w:r>
        <w:t>[저본 위치: 권두 서문·서례·범례]</w:t>
      </w:r>
    </w:p>
    <w:p>
      <w:pPr>
        <w:pStyle w:val="SectionLabel"/>
      </w:pPr>
      <w:r>
        <w:t>원문</w:t>
      </w:r>
    </w:p>
    <w:p>
      <w:pPr>
        <w:pStyle w:val="SourceText"/>
      </w:pPr>
      <w:r>
        <w:t>叙曰甚奇 世尊於無言說法 能以言說建立一切法 此是至人說敎方便之門後代師承高山仰止也 偏正五位者 洞山大師之所作也 大師法界醫王 宗門化5)主 凡有一言一句 皆爲入髓入神略開方便之門 爰制偏正之位 其言約 其理深 天不高海不闊 若不曾叅祖室誰能測彼津涯 次有曺山大師者 新室之人也 早通眞理 復遇明師 親授其文 密傳其旨 不欲墜於師道 見示學徒 上智之人一隅易曉 中庸之士三復難明 於是制頌排章 若獲神珠出海隨文解釋 如窺明鏡照人 盖謂父作之子助成其事也 於是決釋之者 旦夕不同 飽去飢來 6)扣門非一 揀出由其先後 言詞從此重繁 若知樞要之門 易通徑直之路 未達綱宗之趣 長迷言句之中</w:t>
      </w:r>
    </w:p>
    <w:p>
      <w:pPr>
        <w:pStyle w:val="SectionLabel"/>
      </w:pPr>
      <w:r>
        <w:t>한국어 직역</w:t>
      </w:r>
    </w:p>
    <w:p>
      <w:pPr>
        <w:pStyle w:val="TranslationText"/>
      </w:pPr>
      <w:r>
        <w:t>서문에서 말한다. “참으로 기이하다. 세존은 말 없는 가운데 법을 설하면서도 언설로써 일체법을 세울 수 있었다. 이것은 지극한 이가 가르침을 설하는 방편의 문이며 후대의 사승들이 높은 산처럼 우러러보는 바이다.” 편정오위(偏正五位)라는 것은 동산대사(洞山大師)가 지은 것이다. 대사는 법계의 의왕(醫王)이요 종문의 5)교화주(化主)였다. 무릇 한마디 한 구절도 모두 골수에 들고 정신에 스미게 하며 방편의 문을 조금 열어 보인 것이었다. 이에 편정의 위를 제정하였는데 그 말은 간략하고 그 이치는 깊다. 하늘도 높지 않고 바다도 넓지 않다 할 만큼 헤아리기 어려우니, 일찍이 조사(祖師)의 방에 참입하지 않았다면 누가 그 나루와 끝을 헤아릴 수 있겠는가. 다음으로 조산대사(曺山大師)가 있었는데 신실(新室)의 사람이었다. 일찍이 참된 이치에 통달하고 다시 밝은 스승을 만나 친히 그 글을 전수받고 은밀히 그 뜻을 전해 받았다. 스승의 도가 무너지는 것을 원하지 않아 학도들에게 보여 주었다. 상지(上智)의 사람은 한 모퉁이만 들어도 쉽게 깨닫지만 중간 근기의 선비는 세 번 되풀이해도 밝히기 어렵다. 이에 송을 짓고 장을 배열하였으니 마치 신령한 구슬을 바다에서 얻어 글을 따라 해석하는 것과 같았다. 또 밝은 거울로 사람을 비추어 보는 것과 같았다. 대개 아버지가 만들고 아들이 그 일을 도와 이루었다는 뜻이다. 그런데 이를 결단하고 해석한 자들은 아침저녁으로 서로 같지 않았고, 배부르게 갔다가 굶주려 돌아오듯 하였으며, 6)문을 두드린 방식도 하나가 아니었다. 가려 뽑은 것이 선후에 따라 달라졌고 말과 문구가 이로부터 거듭 번잡해졌다. 만약 중추가 되는 요긴한 문을 안다면 곧고 빠른 길에 쉽게 통할 것이나, 강종(綱宗)의 뜻에 통달하지 못하면 오랫동안 언구 가운데 미혹될 것이다.</w:t>
      </w:r>
    </w:p>
    <w:p>
      <w:pPr>
        <w:pStyle w:val="SectionLabel"/>
      </w:pPr>
      <w:r>
        <w:t>교감주</w:t>
      </w:r>
    </w:p>
    <w:p>
      <w:pPr>
        <w:pStyle w:val="CollationNote"/>
      </w:pPr>
      <w:r>
        <w:t>[교감] 5)主  KABC: 「主」作「生」{甲}  한국어: 甲본에서는 저본의 「主」를 「生」으로 쓴다.  저본 독법: 宗門化主  저본 적용문: 大師法界醫王 宗門化主 凡有一言一句 皆爲入髓入神略開方便之門 爰制偏正之位 其言約  저본 번역: “종문의 교화주(化主).”  이문 독법: 宗門化生  이문 적용문: 大師法界醫王 宗門化生 凡有一言一句 皆爲入髓入神略開方便之門 爰制偏正之位 其言約  이문 번역: “종문에서 화생한다/화생(化生)”로 읽혀 문법과 의미가 크게 달라진다.  차이: [논지에 영향] 저본은 인물의 역할·지위를 가리키지만 甲본은 「化生」이라는 별도 어구가 되어 문장 구조 자체가 바뀐다.</w:t>
      </w:r>
    </w:p>
    <w:p>
      <w:pPr>
        <w:pStyle w:val="CollationNote"/>
      </w:pPr>
      <w:r>
        <w:t>[교감] 6)扣  KABC: 「扣」作「控」{甲}{乙}  한국어: 甲본과 乙본에서는 저본의 「扣」를 「控」으로 쓴다.  저본 독법: 扣門非一  저본 적용문: 於是決釋之者 旦夕不同 飽去飢來 扣門非一 揀出由其先後 言詞從此重繁 若知樞要之門 易通徑直之路 未達綱宗之趣 長迷言句之中  저본 번역: “문을 두드린 방식도 하나가 아니었다.”  이문 독법: 控門非一  이문 적용문: 於是決釋之者 旦夕不同 飽去飢來 控門非一 揀出由其先後 言詞從此重繁 若知樞要之門 易通徑直之路 未達綱宗之趣 長迷言句之中  이문 번역: 「控門」은 이 문맥에서 의미가 불분명하다.  차이: [의미 차이 있음] 저본 「扣門」은 ‘문을 두드리다’라는 자연스러운 표현이지만 대교본 독법은 구문상 이례적이다.</w:t>
      </w:r>
    </w:p>
    <w:p>
      <w:pPr>
        <w:pStyle w:val="LocationMeta"/>
      </w:pPr>
      <w:r>
        <w:t>[저본 위치: 권두 서문·서례·범례]</w:t>
      </w:r>
    </w:p>
    <w:p>
      <w:pPr>
        <w:pStyle w:val="SectionLabel"/>
      </w:pPr>
      <w:r>
        <w:t>원문</w:t>
      </w:r>
    </w:p>
    <w:p>
      <w:pPr>
        <w:pStyle w:val="SourceText"/>
      </w:pPr>
      <w:r>
        <w:t>廣輝南北尋叅二十餘載 每因師友 仰訪眞宗 忽披偏正之文 稍識先賢之迹 實是玄門話柄 堪爲暗室燈光然以明匠對機 省言施設 凡將提昌略擧一隅 在於耆學之徒 足知樞要或有晩生之子 莫曉旨歸 具錄諸宗續申管見 久叅作者明 ((日+夕)) 道人 或有差當請垂匠手</w:t>
      </w:r>
    </w:p>
    <w:p>
      <w:pPr>
        <w:pStyle w:val="SectionLabel"/>
      </w:pPr>
      <w:r>
        <w:t>한국어 직역</w:t>
      </w:r>
    </w:p>
    <w:p>
      <w:pPr>
        <w:pStyle w:val="TranslationText"/>
      </w:pPr>
      <w:r>
        <w:t>광휘(廣輝)는 남북으로 찾아다니며 참학한 지 이십여 년이 되었고, 매번 스승과 벗을 인연하여 우러러 참된 종지를 물었다. 홀연히 편정의 글을 펼쳐 보고 조금이나마 선현의 자취를 알게 되었다. 실로 현문(玄門)의 화두 자루가 되고 어두운 방의 등불이 될 만하다. 그러나 밝은 장인이 근기에 응할 때에는 말을 줄여 방편을 베푼다. 무릇 종지를 제창할 때 한 모퉁이만 대략 들어 보이는 것은 오래 배운 무리에게는 중추의 요점을 알기에 충분하지만, 늦게 배운 이는 그 지향을 깨닫지 못한다. 그러므로 여러 종문의 말을 갖추어 기록하고 다시 나의 좁은 견해를 펴 보였다. 오래 참학한 작가와 밝은 ((日+夕)) 도인 가운데 혹 잘못된 곳이 있다면 장인의 손길을 드리워 주기를 청할 뿐이다.</w:t>
      </w:r>
    </w:p>
    <w:p>
      <w:pPr>
        <w:pStyle w:val="LocationMeta"/>
      </w:pPr>
      <w:r>
        <w:t>[저본 위치: 권두 서문·서례·범례]</w:t>
      </w:r>
    </w:p>
    <w:p>
      <w:pPr>
        <w:pStyle w:val="SectionLabel"/>
      </w:pPr>
      <w:r>
        <w:t>원문</w:t>
      </w:r>
    </w:p>
    <w:p>
      <w:pPr>
        <w:pStyle w:val="SourceText"/>
      </w:pPr>
      <w:r>
        <w:t>云爾五位顯訣凡例卷上</w:t>
      </w:r>
    </w:p>
    <w:p>
      <w:pPr>
        <w:pStyle w:val="SectionLabel"/>
      </w:pPr>
      <w:r>
        <w:t>한국어 직역</w:t>
      </w:r>
    </w:p>
    <w:p>
      <w:pPr>
        <w:pStyle w:val="TranslationText"/>
      </w:pPr>
      <w:r>
        <w:t>이와 같이 말한다. 「오위현결 범례」, 권상.</w:t>
      </w:r>
    </w:p>
    <w:p>
      <w:pPr>
        <w:pStyle w:val="LocationMeta"/>
      </w:pPr>
      <w:r>
        <w:t>[저본 위치: 권두 서문·서례·범례]</w:t>
      </w:r>
    </w:p>
    <w:p>
      <w:pPr>
        <w:pStyle w:val="SectionLabel"/>
      </w:pPr>
      <w:r>
        <w:t>원문</w:t>
      </w:r>
    </w:p>
    <w:p>
      <w:pPr>
        <w:pStyle w:val="SourceText"/>
      </w:pPr>
      <w:r>
        <w:t>1)洞山五位顯訣揀釋補 *附六借卷中天童四借頌逐位頌一汾陽五位答問并頌是至下閑居士曺洞賛附例一慈明和尙頌一大陽楷五位答問一道吾眞五位答問一則之禪師五位頌一天童覺五位頌一妙喜示衆元眞長老揀五位一五位寶篋論卷下一洞山三句附百丈三句一寶鏡三昧一汾陽廣智歌一心聞賁曹洞宗派頌一閑閑居士曺洞賛曹山三種隨四種異類凡例終</w:t>
      </w:r>
    </w:p>
    <w:p>
      <w:pPr>
        <w:pStyle w:val="SectionLabel"/>
      </w:pPr>
      <w:r>
        <w:t>한국어 직역</w:t>
      </w:r>
    </w:p>
    <w:p>
      <w:pPr>
        <w:pStyle w:val="TranslationText"/>
      </w:pPr>
      <w:r>
        <w:t>1) 「동산오위현결 간·석·보」, *부록 「육차(六借)」. 권중에는 「천동사차송」·「축위송」·「분양오위답문 및 송」에서 아래 「한한거사 조동찬」까지의 부례·「자명화상송」·「대양해 오위답문」·「도오진 오위답문」·「칙지선사 오위송」·「천동각 오위송」·「묘희시중」·「원진장로 간오위」·「오위보협론」이 있고, 권하에는 「동산삼구」(백장삼구 부록)·「보경삼매」·「분양광지가」·「심문분 조동종파송」·「한한거사 조동찬」·「조산 삼종수·사종이류」가 있다. 범례 끝.</w:t>
      </w:r>
    </w:p>
    <w:p>
      <w:pPr>
        <w:pStyle w:val="Heading1"/>
      </w:pPr>
      <w:r>
        <w:t>卷上</w:t>
      </w:r>
    </w:p>
    <w:p>
      <w:pPr>
        <w:pStyle w:val="LocationMeta"/>
      </w:pPr>
      <w:r>
        <w:t>[저본 위치: 卷上 第1張]</w:t>
      </w:r>
    </w:p>
    <w:p>
      <w:pPr>
        <w:pStyle w:val="SectionLabel"/>
      </w:pPr>
      <w:r>
        <w:t>원문</w:t>
      </w:r>
    </w:p>
    <w:p>
      <w:pPr>
        <w:pStyle w:val="SourceText"/>
      </w:pPr>
      <w:r>
        <w:t>重編曺洞五位卷上門人後曺山 慧霞編門人 廣輝釋後學 晦然補洞山五位顯訣2)</w:t>
      </w:r>
    </w:p>
    <w:p>
      <w:pPr>
        <w:pStyle w:val="SectionLabel"/>
      </w:pPr>
      <w:r>
        <w:t>한국어 직역</w:t>
      </w:r>
    </w:p>
    <w:p>
      <w:pPr>
        <w:pStyle w:val="TranslationText"/>
      </w:pPr>
      <w:r>
        <w:t>『중편조동오위』 권상. 문인 후조산 혜하(慧霞)가 편집하고, 문인 광휘(廣輝)가 해석하며, 후학 회연(晦然)이 보충함. 「동산오위현결」. 2)</w:t>
      </w:r>
    </w:p>
    <w:p>
      <w:pPr>
        <w:pStyle w:val="SectionLabel"/>
      </w:pPr>
      <w:r>
        <w:t>교감주</w:t>
      </w:r>
    </w:p>
    <w:p>
      <w:pPr>
        <w:pStyle w:val="CollationNote"/>
      </w:pPr>
      <w:r>
        <w:t>[KABC 편집] 소제목 ○표  KABC: 小題上 底本有○標 編者除之次同。  한국어: 소제목 위에 저본에는 ○표가 있으나 KABC 편집자가 이를 삭제하였으며 이하도 같다.  저본 독법: 저본의 소제목 앞에 ○표 존재  저본 적용문: 저본의 소제목 앞에 ○표 존재  저본 번역: 본문 의미 요소가 아니라 편집 표지이다.  이문 독법: KABC 편집본에서는 ○표 삭제  이문 적용문: KABC 편집본에서는 ○표 삭제  이문 번역: 번역문에는 의미 요소로 넣지 않는다.  차이: [KABC 편집] 원문 내용의 의미 차이는 없고 소제목 표지의 편집 방식만 달라진다.</w:t>
      </w:r>
    </w:p>
    <w:p>
      <w:pPr>
        <w:pStyle w:val="CollationNote"/>
      </w:pPr>
      <w:r>
        <w:t>[KABC 편집] 2)補曰  KABC: 補曰文 底本不作別行 今改行而二字下組版{編}次同。  한국어: 저본에서는 「補曰」 문구를 별도 행으로 만들지 않았으나 KABC 편집자는 행을 바꾸고 「補曰」 두 글자 아래에서 조판하였다. 이하도 같다.  저본 독법: 補曰〔저본에서는 앞 문장과 같은 행〕  저본 적용문: 洞山五位顯訣 補曰 善卿云…〔저본 연속 조판〕  저본 번역: “동산 오위현결. 보충하여 말한다. 선경이 말하였다 ….”(저본은 연속 조판)  이문 독법: 補曰〔KABC는 별행 조판〕  이문 적용문: 洞山五位顯訣 / 補曰 善卿云…〔KABC 별행 조판〕  이문 번역: “동산 오위현결.” 다음 행에 “보충하여 말한다. 선경이 말하였다 ….”(KABC 조판)  차이: [번역상의 실질적인 차이 없음] [KABC 편집][U경계 걸침] 「補曰」의 행갈이·조판만 달라지고 의미는 동일하다.</w:t>
      </w:r>
    </w:p>
    <w:p>
      <w:pPr>
        <w:pStyle w:val="LocationMeta"/>
      </w:pPr>
      <w:r>
        <w:t>[저본 위치: 卷上 第1張]</w:t>
      </w:r>
    </w:p>
    <w:p>
      <w:pPr>
        <w:pStyle w:val="SectionLabel"/>
      </w:pPr>
      <w:r>
        <w:t>원문</w:t>
      </w:r>
    </w:p>
    <w:p>
      <w:pPr>
        <w:pStyle w:val="SourceText"/>
      </w:pPr>
      <w:r>
        <w:t>補曰 善卿 云 价初住新豊 晩遷洞山 大駕其道 立偏正五位 爲當時首唱 今此亦 云 洞山顯訣 則五位之設 始自洞山 是天下之通論也 是以寶鏡三昧歌 與玄中銘雪子吟 綱宗三偈等 詞語多相同皆出於悟本無疑矣 而僧寶傳 云曺山欲辭洞山 山云三更當來 授汝曲折 至中夜 授章先雲岩所付寶鏡三昧 五位顯訣 三滲漏 又賛</w:t>
      </w:r>
    </w:p>
    <w:p>
      <w:pPr>
        <w:pStyle w:val="SectionLabel"/>
      </w:pPr>
      <w:r>
        <w:t>한국어 직역</w:t>
      </w:r>
    </w:p>
    <w:p>
      <w:pPr>
        <w:pStyle w:val="TranslationText"/>
      </w:pPr>
      <w:r>
        <w:t>보충하여 말한다. 선경(善卿)이 말하였다. “양개(良价)는 처음 신풍(新豊)에 머물렀다가 뒤에 동산으로 옮겼고, 그 도를 크게 일으켜 편정오위를 세워 당시 처음으로 제창하였다. 지금 이 글에서도 또한 ‘동산현결’이라 하였으니, 오위의 설정은 동산에게서 처음 시작되었다는 것이 천하의 통설이다.” 그러므로 「보경삼매가」와 「현중명」·「설자음」·「강종삼게」 등의 문구가 서로 같은 곳이 많으니, 모두 오본(悟本)에게서 나왔음은 의심할 것이 없다. 그런데 『승보전(僧寶傳)』에는 “조산이 동산을 하직하려 하였다.”라고 한다. 동산이 말하였다. “삼경에 마땅히 오라. 그대에게 곡절을 전하겠다.” 한밤중에 이르러 먼저 운암이 전해 준 「보경삼매」·「오위현결」·「삼삼루(三滲漏)」를 전수하였다. 또 찬하여</w:t>
      </w:r>
    </w:p>
    <w:p>
      <w:pPr>
        <w:pStyle w:val="LocationMeta"/>
      </w:pPr>
      <w:r>
        <w:t>[저본 위치: 卷上 第1張]</w:t>
      </w:r>
    </w:p>
    <w:p>
      <w:pPr>
        <w:pStyle w:val="SectionLabel"/>
      </w:pPr>
      <w:r>
        <w:t>원문</w:t>
      </w:r>
    </w:p>
    <w:p>
      <w:pPr>
        <w:pStyle w:val="SourceText"/>
      </w:pPr>
      <w:r>
        <w:t>曰寶鏡三昧 其詞要妙 雲岩以授洞山 疑藥山所作也 先德懼屬流布 多珍秘之 但五位偈三滲漏之語 見於禪書 據此則三昧顯訣逐位頌三漏等文</w:t>
      </w:r>
    </w:p>
    <w:p>
      <w:pPr>
        <w:pStyle w:val="SectionLabel"/>
      </w:pPr>
      <w:r>
        <w:t>한국어 직역</w:t>
      </w:r>
    </w:p>
    <w:p>
      <w:pPr>
        <w:pStyle w:val="TranslationText"/>
      </w:pPr>
      <w:r>
        <w:t>말하였다. “「보경삼매」는 그 말이 간요하고 묘하다. 운암이 이를 동산에게 전하였는데 약산이 지은 것이 아닌가 의심된다.” 선덕들은 유포되는 것을 두려워하여 대부분 귀중히 여기고 비밀로 하였다. 다만 오위게와 삼삼루의 말은 선서에 보인다. 이에 의거하면 「보경삼매」·「현결」·「축위송」·「삼루」 등의 글은</w:t>
      </w:r>
    </w:p>
    <w:p>
      <w:pPr>
        <w:pStyle w:val="LocationMeta"/>
      </w:pPr>
      <w:r>
        <w:t>[저본 위치: 卷上 第2張]</w:t>
      </w:r>
    </w:p>
    <w:p>
      <w:pPr>
        <w:pStyle w:val="SectionLabel"/>
      </w:pPr>
      <w:r>
        <w:t>원문</w:t>
      </w:r>
    </w:p>
    <w:p>
      <w:pPr>
        <w:pStyle w:val="SourceText"/>
      </w:pPr>
      <w:r>
        <w:t>皆似出於藥山 與此不同 以何爲正今以3)管豹窺之 寶鏡顯訣三漏之 旨 雖皆禀於藥嶠 至於4)着文設位 流布叢林 則創自洞山 故天下称洞山五位 又親承克家曺山 父子皆 云 洞山顯訣 此爲明證 何必惑於後來之說乎 但祖上秘之 慮成路布 洞山大開戶牗 無嫌底法遂乃立名定位 施設不疑耳 故云顯訣意可知矣 或云寶鏡三昧是藥山之作 餘皆洞山相承而述 父基子構 其殆庶幾然 藥山門下 有二宗途 道吾下至於石霜末山即九峰也而去 多以君臣父子用之 雲岩下至於 曺洞父子而來 多以偏正用之 而兼含君父 若使寶鏡三昧藥山已有 正偏回互三五之說者 秘於智而不傳 獨私於晟 使家風乃爾</w:t>
      </w:r>
    </w:p>
    <w:p>
      <w:pPr>
        <w:pStyle w:val="SectionLabel"/>
      </w:pPr>
      <w:r>
        <w:t>한국어 직역</w:t>
      </w:r>
    </w:p>
    <w:p>
      <w:pPr>
        <w:pStyle w:val="TranslationText"/>
      </w:pPr>
      <w:r>
        <w:t>모두 약산에게서 나온 듯한데 이 기록과는 서로 다르다. 무엇을 옳다고 해야 하는가? 이제 3)대롱으로 표범을 엿보듯 살펴보면, 「보경삼매」·「현결」·「삼루」의 뜻은 모두 약교(藥嶠)에게서 받았지만, 4)글로 짓고 위를 설정하여 총림에 유포한 것은 동산에게서 처음 시작되었다. 그러므로 천하에서 ‘동산오위’라 부르고, 직접 그 가업을 이은 조산도 부자가 모두 “동산현결”이라고 하였으니 이것이 명백한 증거이다. 어찌 후대의 말에 현혹될 필요가 있겠는가. 다만 조상들은 그것을 비밀로 하여 길거리에 퍼지는 것을 염려했으나, 동산은 문호를 크게 열어 숨길 법이 없었으므로 마침내 명칭을 세우고 위를 정해 의심 없이 시설하였다. 그러므로 ‘현결(顯訣)’이라 한 뜻을 알 수 있다. 혹자는 “「보경삼매」는 약산의 작품이고 나머지는 모두 동산이 전승하여 서술한 것이어서 아버지가 터를 닦고 아들이 집을 세운 것과 거의 비슷하다.”고 말한다. 약산 문하에는 두 종도가 있었는데, 도오 아래에서 석상·말산 곧 구봉에 이르기까지는 군신·부자의 비유를 많이 사용하였고, 운암 아래에서 조동 부자에 이르기까지는 편정을 많이 사용하면서 군신·부자의 뜻도 겸하였다. 만일 「보경삼매」에 약산 때 이미 정편회호(正偏回互)와 삼오(三五)의 설이 있었다면 지(智)에게는 숨겨 전하지 않고 유독 성(晟)에게만 사사로이 전한 것이 되어 가풍이 이처럼</w:t>
      </w:r>
    </w:p>
    <w:p>
      <w:pPr>
        <w:pStyle w:val="SectionLabel"/>
      </w:pPr>
      <w:r>
        <w:t>교감주</w:t>
      </w:r>
    </w:p>
    <w:p>
      <w:pPr>
        <w:pStyle w:val="CollationNote"/>
      </w:pPr>
      <w:r>
        <w:t>[교감] 3)管  KABC: 「管」作「菅」{甲}{乙}  한국어: 甲본과 乙본에서는 저본의 「管」을 「菅」으로 쓴다.  저본 독법: 管豹窺之  저본 적용문: 以何爲正今以管豹窺之 寶鏡顯訣三漏之 旨 雖皆禀於藥嶠 至於着文設位 流布叢林 則創自洞山 故天下称洞山五位 又親承克家曺山 父子皆  저본 번역: “대롱으로 표범을 엿보듯 살펴보다.”  이문 독법: 菅豹窺之  이문 적용문: 以何爲正今以菅豹窺之 寶鏡顯訣三漏之 旨 雖皆禀於藥嶠 至於着文設位 流布叢林 則創自洞山 故天下称洞山五位 又親承克家曺山 父子皆  이문 번역: 「菅豹」로 읽으면 통상적인 「管中窺豹」의 전고와 연결하기 어렵다.  차이: [의미 차이 있음] 저본 「管」은 ‘대롱으로 표범을 본다’는 관용적 전고를 형성한다.</w:t>
      </w:r>
    </w:p>
    <w:p>
      <w:pPr>
        <w:pStyle w:val="CollationNote"/>
      </w:pPr>
      <w:r>
        <w:t>[교감] 4)着  KABC: 「着」作「著」{乙}  한국어: 乙본에서는 저본의 「着」을 「著」로 쓴다.  저본 독법: 着文設位  저본 적용문: 以何爲正今以管豹窺之 寶鏡顯訣三漏之 旨 雖皆禀於藥嶠 至於着文設位 流布叢林 則創自洞山 故天下称洞山五位 又親承克家曺山 父子皆  저본 번역: “글로 지어 위를 설정하다.”  이문 독법: 著文設位  이문 적용문: 以何爲正今以管豹窺之 寶鏡顯訣三漏之 旨 雖皆禀於藥嶠 至於著文設位 流布叢林 則創自洞山 故天下称洞山五位 又親承克家曺山 父子皆  이문 번역: 같다.  차이: [번역상의 실질적인 차이 없음] 이 문맥에서는 자형 차이로 처리한다.</w:t>
      </w:r>
    </w:p>
    <w:p>
      <w:pPr>
        <w:pStyle w:val="LocationMeta"/>
      </w:pPr>
      <w:r>
        <w:t>[저본 위치: 卷上 第2張]</w:t>
      </w:r>
    </w:p>
    <w:p>
      <w:pPr>
        <w:pStyle w:val="SectionLabel"/>
      </w:pPr>
      <w:r>
        <w:t>원문</w:t>
      </w:r>
    </w:p>
    <w:p>
      <w:pPr>
        <w:pStyle w:val="SourceText"/>
      </w:pPr>
      <w:r>
        <w:t>不同何哉 又洞山不合 得首唱之名 是可疑也 然則寶鏡之作 闕疑可也 至於顯訣三滲漏</w:t>
      </w:r>
    </w:p>
    <w:p>
      <w:pPr>
        <w:pStyle w:val="SectionLabel"/>
      </w:pPr>
      <w:r>
        <w:t>한국어 직역</w:t>
      </w:r>
    </w:p>
    <w:p>
      <w:pPr>
        <w:pStyle w:val="TranslationText"/>
      </w:pPr>
      <w:r>
        <w:t>서로 달라지는 것은 무엇 때문이겠는가. 또 동산은 처음 제창한 사람이라는 이름도 얻어서는 안 될 것이니, 이것이 의심스럽다. 그렇다면 「보경삼매」의 저작자는 의문으로 남겨 두어도 좋다. 그러나 「현결」과 「삼삼루」에 대해서는</w:t>
      </w:r>
    </w:p>
    <w:p>
      <w:pPr>
        <w:pStyle w:val="LocationMeta"/>
      </w:pPr>
      <w:r>
        <w:t>[저본 위치: 卷上 第3張]</w:t>
      </w:r>
    </w:p>
    <w:p>
      <w:pPr>
        <w:pStyle w:val="SectionLabel"/>
      </w:pPr>
      <w:r>
        <w:t>원문</w:t>
      </w:r>
    </w:p>
    <w:p>
      <w:pPr>
        <w:pStyle w:val="SourceText"/>
      </w:pPr>
      <w:r>
        <w:t>則悟本之囑 耽章彰彰矣寶傳中含胡爲文 致生疑豫惜矣</w:t>
      </w:r>
    </w:p>
    <w:p>
      <w:pPr>
        <w:pStyle w:val="SectionLabel"/>
      </w:pPr>
      <w:r>
        <w:t>한국어 직역</w:t>
      </w:r>
    </w:p>
    <w:p>
      <w:pPr>
        <w:pStyle w:val="TranslationText"/>
      </w:pPr>
      <w:r>
        <w:t>오본의 부촉과 탐장(耽章)의 기록이 매우 분명하다. 『승보전』의 모호한 문장이 의심을 낳게 한 것이 아쉽다.</w:t>
      </w:r>
    </w:p>
    <w:p>
      <w:pPr>
        <w:pStyle w:val="LocationMeta"/>
      </w:pPr>
      <w:r>
        <w:t>[저본 위치: 卷上 第3張]</w:t>
      </w:r>
    </w:p>
    <w:p>
      <w:pPr>
        <w:pStyle w:val="SectionLabel"/>
      </w:pPr>
      <w:r>
        <w:t>원문</w:t>
      </w:r>
    </w:p>
    <w:p>
      <w:pPr>
        <w:pStyle w:val="SourceText"/>
      </w:pPr>
      <w:r>
        <w:t>正位却偏 就偏辨得 是圓兩意曹山</w:t>
      </w:r>
    </w:p>
    <w:p>
      <w:pPr>
        <w:pStyle w:val="SectionLabel"/>
      </w:pPr>
      <w:r>
        <w:t>한국어 직역</w:t>
      </w:r>
    </w:p>
    <w:p>
      <w:pPr>
        <w:pStyle w:val="TranslationText"/>
      </w:pPr>
      <w:r>
        <w:t>정위가 편으로 물러나는 것[正位却偏]은 편에 나아가 분별해 얻는 것이니, 원(圓)의 두 뜻이다. 조산이</w:t>
      </w:r>
    </w:p>
    <w:p>
      <w:pPr>
        <w:pStyle w:val="LocationMeta"/>
      </w:pPr>
      <w:r>
        <w:t>[저본 위치: 卷上 第3張]</w:t>
      </w:r>
    </w:p>
    <w:p>
      <w:pPr>
        <w:pStyle w:val="SectionLabel"/>
      </w:pPr>
      <w:r>
        <w:t>원문</w:t>
      </w:r>
    </w:p>
    <w:p>
      <w:pPr>
        <w:pStyle w:val="SourceText"/>
      </w:pPr>
      <w:r>
        <w:t>揀云 正位却偏者 爲不對物雖不對物 却具 輝</w:t>
      </w:r>
    </w:p>
    <w:p>
      <w:pPr>
        <w:pStyle w:val="SectionLabel"/>
      </w:pPr>
      <w:r>
        <w:t>한국어 직역</w:t>
      </w:r>
    </w:p>
    <w:p>
      <w:pPr>
        <w:pStyle w:val="TranslationText"/>
      </w:pPr>
      <w:r>
        <w:t>가려 말한다. “정위가 편으로 물러난다는 것은 사물에 대응하지 않기 때문이다. 비록 사물에 대응하지 않지만 도리어 갖추고 있다.” 광휘가</w:t>
      </w:r>
    </w:p>
    <w:p>
      <w:pPr>
        <w:pStyle w:val="LocationMeta"/>
      </w:pPr>
      <w:r>
        <w:t>[저본 위치: 卷上 第3張]</w:t>
      </w:r>
    </w:p>
    <w:p>
      <w:pPr>
        <w:pStyle w:val="SectionLabel"/>
      </w:pPr>
      <w:r>
        <w:t>원문</w:t>
      </w:r>
    </w:p>
    <w:p>
      <w:pPr>
        <w:pStyle w:val="SourceText"/>
      </w:pPr>
      <w:r>
        <w:t>釋云 却具者 具用也 別時</w:t>
      </w:r>
    </w:p>
    <w:p>
      <w:pPr>
        <w:pStyle w:val="SectionLabel"/>
      </w:pPr>
      <w:r>
        <w:t>한국어 직역</w:t>
      </w:r>
    </w:p>
    <w:p>
      <w:pPr>
        <w:pStyle w:val="TranslationText"/>
      </w:pPr>
      <w:r>
        <w:t>해석하여 말한다. “‘도리어 갖추고 있다’는 것은 작용을 갖추었다는 뜻이다.” 다른 때에</w:t>
      </w:r>
    </w:p>
    <w:p>
      <w:pPr>
        <w:pStyle w:val="LocationMeta"/>
      </w:pPr>
      <w:r>
        <w:t>[저본 위치: 卷上 第3張]</w:t>
      </w:r>
    </w:p>
    <w:p>
      <w:pPr>
        <w:pStyle w:val="SectionLabel"/>
      </w:pPr>
      <w:r>
        <w:t>원문</w:t>
      </w:r>
    </w:p>
    <w:p>
      <w:pPr>
        <w:pStyle w:val="SourceText"/>
      </w:pPr>
      <w:r>
        <w:t>揀云 正中無用爲偏 全用爲圓是兩意 問如何是全 云不顧者得底人也 此正位不明來也 若佛出世也恁麽 若佛不出世也恁麽 所以千聖萬聖 皆歸正位承當</w:t>
      </w:r>
    </w:p>
    <w:p>
      <w:pPr>
        <w:pStyle w:val="SectionLabel"/>
      </w:pPr>
      <w:r>
        <w:t>한국어 직역</w:t>
      </w:r>
    </w:p>
    <w:p>
      <w:pPr>
        <w:pStyle w:val="TranslationText"/>
      </w:pPr>
      <w:r>
        <w:t>가려 말한다. “정중(正中)에 작용이 없음을 편(偏)이라 하고, 작용이 온전함을 원(圓)이라 하니 이것이 두 뜻이다.” 묻는다. “어떤 것이 온전함입니까?” 말한다. “돌아보지 않는 사람이라야 얻는다.” 이는 정위에서 밝게 드러내어 오는 것이 아니다. 부처가 세상에 나와도 이와 같고, 부처가 세상에 나오지 않아도 이와 같다. 그러므로 천성만성(千聖萬聖)이 모두 정위로 돌아가 이를 감당한다.</w:t>
      </w:r>
    </w:p>
    <w:p>
      <w:pPr>
        <w:pStyle w:val="LocationMeta"/>
      </w:pPr>
      <w:r>
        <w:t>[저본 위치: 卷上 第3張]</w:t>
      </w:r>
    </w:p>
    <w:p>
      <w:pPr>
        <w:pStyle w:val="SectionLabel"/>
      </w:pPr>
      <w:r>
        <w:t>원문</w:t>
      </w:r>
    </w:p>
    <w:p>
      <w:pPr>
        <w:pStyle w:val="SourceText"/>
      </w:pPr>
      <w:r>
        <w:t>釋云不顧者 此明具圓用也 又就偏辨得是圓兩意者 偏中辨得正位 故云全 就偏辨得其正位 故云圓 偏正一一位具兩意 偏正雙圓 體用俱全故云兩意 凡有渉緣言句 呼爲用也</w:t>
      </w:r>
    </w:p>
    <w:p>
      <w:pPr>
        <w:pStyle w:val="SectionLabel"/>
      </w:pPr>
      <w:r>
        <w:t>한국어 직역</w:t>
      </w:r>
    </w:p>
    <w:p>
      <w:pPr>
        <w:pStyle w:val="TranslationText"/>
      </w:pPr>
      <w:r>
        <w:t>해석하여 말한다. “‘돌아보지 않는다’는 것은 원만한 작용을 갖추고 있음을 밝힌 것이다.” 또 “편에 나아가 분별해 얻는 것이 원의 두 뜻”이라는 것은 편 가운데서 정위를 분별해 얻기 때문에 ‘온전하다[全]’고 하고, 편에 나아가 그 정위를 분별해 얻기 때문에 ‘원만하다[圓]’고 한 것이다. 편과 정의 각각의 위마다 두 뜻을 갖추어 편과 정이 함께 원만하고 체와 용이 모두 온전하므로 ‘두 뜻’이라 한다. 무릇 인연에 걸리는 언구는 작용이라 부른다.</w:t>
      </w:r>
    </w:p>
    <w:p>
      <w:pPr>
        <w:pStyle w:val="LocationMeta"/>
      </w:pPr>
      <w:r>
        <w:t>[저본 위치: 卷上 第3張]</w:t>
      </w:r>
    </w:p>
    <w:p>
      <w:pPr>
        <w:pStyle w:val="SectionLabel"/>
      </w:pPr>
      <w:r>
        <w:t>원문</w:t>
      </w:r>
    </w:p>
    <w:p>
      <w:pPr>
        <w:pStyle w:val="SourceText"/>
      </w:pPr>
      <w:r>
        <w:t>又別揀云 夫先師所明偏正與兼帶等用先師本意 不爲明功進修之位兼渉敎句 直是格外玄談 要絕妙旨祗明從上物軆現前 冥叶古聖之道</w:t>
      </w:r>
    </w:p>
    <w:p>
      <w:pPr>
        <w:pStyle w:val="SectionLabel"/>
      </w:pPr>
      <w:r>
        <w:t>한국어 직역</w:t>
      </w:r>
    </w:p>
    <w:p>
      <w:pPr>
        <w:pStyle w:val="TranslationText"/>
      </w:pPr>
      <w:r>
        <w:t>또 별도로 가려 말한다. “선사께서 밝힌 편정과 겸대 등의 작용은 본래 공을 밝히거나 수행의 위차를 설명하려는 것이 아니며 교문의 구절도 아울러 거론한 것이 아니다. 곧 격외의 현담으로서 묘한 뜻을 끊어 드러내고, 다만 종래의 그 물건의 본체가 눈앞에 나타나 옛 성인의 도와 그윽이 계합함을 밝힌 것이다.”</w:t>
      </w:r>
    </w:p>
    <w:p>
      <w:pPr>
        <w:pStyle w:val="LocationMeta"/>
      </w:pPr>
      <w:r>
        <w:t>[저본 위치: 卷上 第4張]</w:t>
      </w:r>
    </w:p>
    <w:p>
      <w:pPr>
        <w:pStyle w:val="SectionLabel"/>
      </w:pPr>
      <w:r>
        <w:t>원문</w:t>
      </w:r>
    </w:p>
    <w:p>
      <w:pPr>
        <w:pStyle w:val="SourceText"/>
      </w:pPr>
      <w:r>
        <w:t>今見諸學士詮揀先師意度 似有誤彰 不免聊爲叙其差當媿 在不混其功於中 或有借位明功借功明位 緣緖多端 功在臨時 看語來勢 不負來機 妙在佳致爾</w:t>
      </w:r>
    </w:p>
    <w:p>
      <w:pPr>
        <w:pStyle w:val="SectionLabel"/>
      </w:pPr>
      <w:r>
        <w:t>한국어 직역</w:t>
      </w:r>
    </w:p>
    <w:p>
      <w:pPr>
        <w:pStyle w:val="TranslationText"/>
      </w:pPr>
      <w:r>
        <w:t>“지금 여러 학사들이 선사의 뜻을 해석하고 가려내는 것을 보니 잘못 드러낸 듯하다. 그러므로 부득이 그 옳고 그름을 조금 서술하되, 공(功)을 그 가운데 뒤섞지 않는 데 부끄러움이 있다. 혹 차위명공·차공명위가 있어 인연의 실마리가 여러 갈래이니, 공은 그때그때 말이 오는 기세를 보는 데 있다.” “오는 근기를 저버리지 않는 묘함은 훌륭한 운치에 있을 뿐이다.”</w:t>
      </w:r>
    </w:p>
    <w:p>
      <w:pPr>
        <w:pStyle w:val="LocationMeta"/>
      </w:pPr>
      <w:r>
        <w:t>[저본 위치: 卷上 第4張]</w:t>
      </w:r>
    </w:p>
    <w:p>
      <w:pPr>
        <w:pStyle w:val="SectionLabel"/>
      </w:pPr>
      <w:r>
        <w:t>원문</w:t>
      </w:r>
    </w:p>
    <w:p>
      <w:pPr>
        <w:pStyle w:val="SourceText"/>
      </w:pPr>
      <w:r>
        <w:t>補曰甞閱廣弘明集 講肆諸釋氏 皆稱學士 如云今學士如林 又妙玄 云 學士光統云 云 借功借位等釋文見下</w:t>
      </w:r>
    </w:p>
    <w:p>
      <w:pPr>
        <w:pStyle w:val="SectionLabel"/>
      </w:pPr>
      <w:r>
        <w:t>한국어 직역</w:t>
      </w:r>
    </w:p>
    <w:p>
      <w:pPr>
        <w:pStyle w:val="TranslationText"/>
      </w:pPr>
      <w:r>
        <w:t>보충하여 말한다. “일찍이 『광홍명집』을 읽어 보니 강석의 여러 석씨를 모두 ‘학사’라고 불렀다. 예컨대 ‘지금 학사가 숲처럼 많다’고 하였고, 또 『묘현』에서는 ‘학사 광통’이라고 하였다.” 차공·차위 등의 해석문은 아래에 보인다.</w:t>
      </w:r>
    </w:p>
    <w:p>
      <w:pPr>
        <w:pStyle w:val="LocationMeta"/>
      </w:pPr>
      <w:r>
        <w:t>[저본 위치: 卷上 第4張]</w:t>
      </w:r>
    </w:p>
    <w:p>
      <w:pPr>
        <w:pStyle w:val="SectionLabel"/>
      </w:pPr>
      <w:r>
        <w:t>원문</w:t>
      </w:r>
    </w:p>
    <w:p>
      <w:pPr>
        <w:pStyle w:val="SourceText"/>
      </w:pPr>
      <w:r>
        <w:t>揀云 正中偏 却具此一位 第一不得動1)着</w:t>
      </w:r>
    </w:p>
    <w:p>
      <w:pPr>
        <w:pStyle w:val="SectionLabel"/>
      </w:pPr>
      <w:r>
        <w:t>한국어 직역</w:t>
      </w:r>
    </w:p>
    <w:p>
      <w:pPr>
        <w:pStyle w:val="TranslationText"/>
      </w:pPr>
      <w:r>
        <w:t>가려 말한다. “정중편(正中偏)은 이 한 위를 갖추지만 첫째로 움직여 1)붙어서는 안 된다.”</w:t>
      </w:r>
    </w:p>
    <w:p>
      <w:pPr>
        <w:pStyle w:val="SectionLabel"/>
      </w:pPr>
      <w:r>
        <w:t>교감주</w:t>
      </w:r>
    </w:p>
    <w:p>
      <w:pPr>
        <w:pStyle w:val="CollationNote"/>
      </w:pPr>
      <w:r>
        <w:t>[교감] 1)着  KABC: 「着」作「著」{乙}次同  한국어: 乙본에서는 저본의 「着」을 「著」로 쓰며 이하도 같다.  저본 독법: 不得動着  저본 적용문: 揀云 正中偏 却具此一位 第一不得動着  저본 번역: “움직여 붙잡아서는 안 된다.”  이문 독법: 不得動著  이문 적용문: 揀云 正中偏 却具此一位 第一不得動著  이문 번역: 같다.  차이: [번역상의 실질적인 차이 없음]</w:t>
      </w:r>
    </w:p>
    <w:p>
      <w:pPr>
        <w:pStyle w:val="LocationMeta"/>
      </w:pPr>
      <w:r>
        <w:t>[저본 위치: 卷上 第4張]</w:t>
      </w:r>
    </w:p>
    <w:p>
      <w:pPr>
        <w:pStyle w:val="SectionLabel"/>
      </w:pPr>
      <w:r>
        <w:t>원문</w:t>
      </w:r>
    </w:p>
    <w:p>
      <w:pPr>
        <w:pStyle w:val="SourceText"/>
      </w:pPr>
      <w:r>
        <w:t>釋云 洞山到田畔 有師僧揷田 有一僧倒揷 山問闍棃 因什麽倒揷 對云心中活在 師不言歸院 翌日衆僧普請出 次日先出候 問 昨日倒揷田僧出來 其僧末後出門 山問闍棃 昨日東園斫竹者誰 其僧罔測 云不知</w:t>
      </w:r>
    </w:p>
    <w:p>
      <w:pPr>
        <w:pStyle w:val="SectionLabel"/>
      </w:pPr>
      <w:r>
        <w:t>한국어 직역</w:t>
      </w:r>
    </w:p>
    <w:p>
      <w:pPr>
        <w:pStyle w:val="TranslationText"/>
      </w:pPr>
      <w:r>
        <w:t>해석하여 말한다. “동산이 밭두렁에 이르니 어떤 승려가 모를 심고 있었고, 한 승려는 거꾸로 심고 있었다.” 동산이 그 승려에게 물었다. “무엇 때문에 거꾸로 심는가?” 대답하였다. “마음속에 살아 있음이 있습니다.” 스승은 말없이 절로 돌아갔다. 이튿날 대중 승려들이 보청(普請)에 나갔고, 그 다음 날 먼저 나가 기다리며 물었다. “어제 거꾸로 모를 심던 승려는 나왔는가?” 그 승려는 맨 마지막에 문을 나왔다. 동산이 물었다. “그대여, 어제 동쪽 동산에서 대나무를 벤 사람은 누구인가?” 그 승려는 헤아리지 못하고 말하였다. “모르겠습니다.”</w:t>
      </w:r>
    </w:p>
    <w:p>
      <w:pPr>
        <w:pStyle w:val="LocationMeta"/>
      </w:pPr>
      <w:r>
        <w:t>[저본 위치: 卷上 第4張]</w:t>
      </w:r>
    </w:p>
    <w:p>
      <w:pPr>
        <w:pStyle w:val="SectionLabel"/>
      </w:pPr>
      <w:r>
        <w:t>원문</w:t>
      </w:r>
    </w:p>
    <w:p>
      <w:pPr>
        <w:pStyle w:val="SourceText"/>
      </w:pPr>
      <w:r>
        <w:t>山云闍梨什麽處人 云鄧州人 山云老僧行脚時曾往過來 又2)潙山大衆作田次 山出門 擬往作田處 恰遇仰山 從田中上來 山問田中多少人仰山便揷鍬子側立</w:t>
      </w:r>
    </w:p>
    <w:p>
      <w:pPr>
        <w:pStyle w:val="SectionLabel"/>
      </w:pPr>
      <w:r>
        <w:t>한국어 직역</w:t>
      </w:r>
    </w:p>
    <w:p>
      <w:pPr>
        <w:pStyle w:val="TranslationText"/>
      </w:pPr>
      <w:r>
        <w:t>동산이 말하였다. “그대는 어디 사람인가?” 말하였다. “등주(鄧州) 사람입니다.” 동산이 말하였다. “노승이 행각할 때 일찍이 그곳을 지나온 적이 있다.” 또 2)위산의 대중이 밭일을 할 때 위산이 문을 나서 밭일하는 곳으로 가려다가 마침 앙산이 밭에서 올라오는 것을 만났다. 위산이 물었다. “밭에 사람이 얼마나 있는가?” 앙산은 곧 호미를 꽂고 옆에 섰다.</w:t>
      </w:r>
    </w:p>
    <w:p>
      <w:pPr>
        <w:pStyle w:val="SectionLabel"/>
      </w:pPr>
      <w:r>
        <w:t>교감주</w:t>
      </w:r>
    </w:p>
    <w:p>
      <w:pPr>
        <w:pStyle w:val="CollationNote"/>
      </w:pPr>
      <w:r>
        <w:t>[교감] 2)潙  KABC: 「潙」作「僞」{甲}  한국어: 甲본에서는 저본의 「潙」를 「僞」로 쓴다.  저본 독법: 潙山  저본 적용문: 山云老僧行脚時曾往過來 又潙山大衆作田次 山出門 擬往作田處 恰遇仰山 從田中上來  저본 번역: “위산(潙山).”  이문 독법: 僞山  이문 적용문: 山云老僧行脚時曾往過來 又僞山大衆作田次 山出門 擬往作田處 恰遇仰山 從田中上來  이문 번역: 글자대로면 “위산(僞山)”이 되어 통상적인 선사명과 달라진다.  차이: [의미 차이 있음] 고유명사의 표기가 달라진다. 저본의 인명 표기는 그대로 보존한다.</w:t>
      </w:r>
    </w:p>
    <w:p>
      <w:pPr>
        <w:pStyle w:val="LocationMeta"/>
      </w:pPr>
      <w:r>
        <w:t>[저본 위치: 卷上 第5張]</w:t>
      </w:r>
    </w:p>
    <w:p>
      <w:pPr>
        <w:pStyle w:val="SectionLabel"/>
      </w:pPr>
      <w:r>
        <w:t>원문</w:t>
      </w:r>
    </w:p>
    <w:p>
      <w:pPr>
        <w:pStyle w:val="SourceText"/>
      </w:pPr>
      <w:r>
        <w:t>山云今日南山多有人刈茅 此等語例不常用也 子細詳之</w:t>
      </w:r>
    </w:p>
    <w:p>
      <w:pPr>
        <w:pStyle w:val="SectionLabel"/>
      </w:pPr>
      <w:r>
        <w:t>한국어 직역</w:t>
      </w:r>
    </w:p>
    <w:p>
      <w:pPr>
        <w:pStyle w:val="TranslationText"/>
      </w:pPr>
      <w:r>
        <w:t>위산이 말하였다. “오늘 남산에 띠풀 베는 사람이 많다.” 이러한 말의 예는 흔히 쓰이지 않는다. 자세히 살펴야 한다.</w:t>
      </w:r>
    </w:p>
    <w:p>
      <w:pPr>
        <w:pStyle w:val="LocationMeta"/>
      </w:pPr>
      <w:r>
        <w:t>[저본 위치: 卷上 第5張]</w:t>
      </w:r>
    </w:p>
    <w:p>
      <w:pPr>
        <w:pStyle w:val="SectionLabel"/>
      </w:pPr>
      <w:r>
        <w:t>원문</w:t>
      </w:r>
    </w:p>
    <w:p>
      <w:pPr>
        <w:pStyle w:val="SourceText"/>
      </w:pPr>
      <w:r>
        <w:t>揀云 如學士揀 獨脫物外 3)起衆聖之前 云是正位却圓 其實屈正位也此例語 是古人道 過跡尙存 猶未得語中無語 此復呼爲非正位也 爲語中有語 故此可呼爲有病兼帶 不得呼爲相兼帶來耳</w:t>
      </w:r>
    </w:p>
    <w:p>
      <w:pPr>
        <w:pStyle w:val="SectionLabel"/>
      </w:pPr>
      <w:r>
        <w:t>한국어 직역</w:t>
      </w:r>
    </w:p>
    <w:p>
      <w:pPr>
        <w:pStyle w:val="TranslationText"/>
      </w:pPr>
      <w:r>
        <w:t>가려 말한다. “학사들이 ‘사물 밖으로 홀로 벗어나 3)뭇 성인보다 앞선다’고 가려서 ‘정위가 원으로 물러나는 것’이라고 하는데, 사실은 정위를 굽힌 것이다. 이 사례의 말은 옛사람이 한 말이라 자취가 아직 남아 있어 ‘말 가운데 말이 없음’을 얻지 못하였다. 이것도 다시 ‘정위가 아닌 것’이라 부른다.” 말 가운데 말이 있기 때문이다. 그러므로 이것은 ‘병든 겸대’라고 부를 수는 있어도 ‘상겸대래’라고 부를 수는 없다.</w:t>
      </w:r>
    </w:p>
    <w:p>
      <w:pPr>
        <w:pStyle w:val="SectionLabel"/>
      </w:pPr>
      <w:r>
        <w:t>교감주</w:t>
      </w:r>
    </w:p>
    <w:p>
      <w:pPr>
        <w:pStyle w:val="CollationNote"/>
      </w:pPr>
      <w:r>
        <w:t>[교감] 3)起  KABC: 冠註曰起疑超下同{甲}次同  한국어: 甲본의 관주에서는 「起」가 「超」의 잘못일 가능성을 제시하며 이하도 같다고 한다.  저본 독법: 起衆聖之前  저본 적용문: 揀云 如學士揀 獨脫物外 起衆聖之前  저본 번역: “뭇 성인보다 앞서 일어난다/앞선다.”  이문 독법: 超衆聖之前  이문 적용문: 揀云 如學士揀 獨脫物外 超衆聖之前  이문 번역: “뭇 성인을 초월한다.”  차이: [의미 차이 있음] 「起」는 위치·발흥의 뉘앙스이고 「超」는 명백한 초월 의미를 만든다. 관주의 추정일 뿐 원문을 교정하지 않는다.</w:t>
      </w:r>
    </w:p>
    <w:p>
      <w:pPr>
        <w:pStyle w:val="LocationMeta"/>
      </w:pPr>
      <w:r>
        <w:t>[저본 위치: 卷上 第5張]</w:t>
      </w:r>
    </w:p>
    <w:p>
      <w:pPr>
        <w:pStyle w:val="SectionLabel"/>
      </w:pPr>
      <w:r>
        <w:t>원문</w:t>
      </w:r>
    </w:p>
    <w:p>
      <w:pPr>
        <w:pStyle w:val="SourceText"/>
      </w:pPr>
      <w:r>
        <w:t>釋云 此是曺山貶眞和尙之語 若非深契玄樞 誰敢辨其邪正 一字褒貶萬古明規 獨脫物外語者 來從肇法師論 云 理爲神御 獨朗衆聖之前 百丈云 我有語 獨脫物外 *起於衆聖之前 雲岩因擧此語 云 我道獨脫物外 豈衆聖之前 此是雲岩助明提擧之語 所以*起豈兩字 各有來由玄學之徒 須知的意</w:t>
      </w:r>
    </w:p>
    <w:p>
      <w:pPr>
        <w:pStyle w:val="SectionLabel"/>
      </w:pPr>
      <w:r>
        <w:t>한국어 직역</w:t>
      </w:r>
    </w:p>
    <w:p>
      <w:pPr>
        <w:pStyle w:val="TranslationText"/>
      </w:pPr>
      <w:r>
        <w:t>해석하여 말한다. “이것은 조산이 진화상(眞和尙)을 낮추어 평한 말이다. 현묘한 중추에 깊이 계합하지 않았다면 누가 감히 그 삿됨과 바름을 분별하겠는가. 한 글자의 포폄이 만고의 명확한 규범이다. ‘사물 밖으로 홀로 벗어난다’는 말은 조법사(肇法師)의 논에서 나왔다.” 그 논에서 말한다. “이치가 정신을 거느려 뭇 성인보다 앞에서 홀로 밝다.” 백장이 말하였다. “내게 한 말이 있는데, 사물 밖으로 홀로 벗어나 *뭇 성인보다 앞선다.” 운암이 이 말을 들어 말하였다. “나는 ‘사물 밖으로 홀로 벗어난다’고 말했지, 어찌 ‘뭇 성인보다 앞선다’고 했겠는가?” 이는 운암이 뜻을 도와 밝혀 들어 보인 말이다. 그러므로 *‘起’와 ‘豈’ 두 글자는 각각 유래가 있으니 현학을 배우는 이는 반드시 그 정확한 뜻을 알아야 한다.</w:t>
      </w:r>
    </w:p>
    <w:p>
      <w:pPr>
        <w:pStyle w:val="LocationMeta"/>
      </w:pPr>
      <w:r>
        <w:t>[저본 위치: 卷上 第5張]</w:t>
      </w:r>
    </w:p>
    <w:p>
      <w:pPr>
        <w:pStyle w:val="SectionLabel"/>
      </w:pPr>
      <w:r>
        <w:t>원문</w:t>
      </w:r>
    </w:p>
    <w:p>
      <w:pPr>
        <w:pStyle w:val="SourceText"/>
      </w:pPr>
      <w:r>
        <w:t>補曰正位之名 非局於洞4)上 元自乘敎 如維摩經 云 若聲5)聞人未入正位 食此飯者 得入正位然後乃消 已入正位 食此飯者得心解脫 然後乃消</w:t>
      </w:r>
    </w:p>
    <w:p>
      <w:pPr>
        <w:pStyle w:val="SectionLabel"/>
      </w:pPr>
      <w:r>
        <w:t>한국어 직역</w:t>
      </w:r>
    </w:p>
    <w:p>
      <w:pPr>
        <w:pStyle w:val="TranslationText"/>
      </w:pPr>
      <w:r>
        <w:t>보충하여 말한다. “정위라는 명칭은 동4)상(洞上)에만 국한된 것이 아니라 본래 승교(乘敎)에서 나온 것이다. 예컨대 『유마경』에서 말하기를, ‘만약 성5)문인이 아직 정위에 들어가지 못한 채 이 밥을 먹으면 정위에 들어간 뒤에야 비로소 소화하고, 이미 정위에 들어간 이가 이 밥을 먹으면 마음의 해탈을 얻은 뒤에야 비로소 소화한다.’고 하였다.”</w:t>
      </w:r>
    </w:p>
    <w:p>
      <w:pPr>
        <w:pStyle w:val="SectionLabel"/>
      </w:pPr>
      <w:r>
        <w:t>교감주</w:t>
      </w:r>
    </w:p>
    <w:p>
      <w:pPr>
        <w:pStyle w:val="CollationNote"/>
      </w:pPr>
      <w:r>
        <w:t>[교감] 4)上  KABC: 「上」作「山」{乙}  한국어: 乙본에서는 저본의 「上」을 「山」으로 쓴다.  저본 독법: 非局於洞上  저본 적용문: 補曰正位之名 非局於洞上 元自乘敎 如維摩經  저본 번역: “동상(洞上)에만 국한된 것이 아니다.”  이문 독법: 非局於洞山  이문 적용문: 補曰正位之名 非局於洞山 元自乘敎 如維摩經  이문 번역: “동산(洞山)에만 국한된 것이 아니다.”  차이: [의미 차이 있음] 乙본을 따르면 명백한 인명·종맥 지시가 된다.</w:t>
      </w:r>
    </w:p>
    <w:p>
      <w:pPr>
        <w:pStyle w:val="CollationNote"/>
      </w:pPr>
      <w:r>
        <w:t>[교감] 5)聞  KABC: 「聞」作「聽」{甲}  한국어: 甲본에서는 저본의 「聞」을 「聽」으로 쓴다.  저본 독법: 若聲聞人  저본 적용문: 云 若聲聞人未入正位 食此飯者 得入正位然後乃消 已入正位 食此飯者得心解脫  저본 번역: “만약 성문인(聲聞人)이 …”  이문 독법: 若聲聽人  이문 적용문: 云 若聲聽人未入正位 食此飯者 得入正位然後乃消 已入正位 食此飯者得心解脫  이문 번역: 「聲聽人」은 통상적인 불교 술어로 보기 어렵다.  차이: [논지에 영향] 저본은 확립된 술어 「聲聞」을 이루므로 번역에서는 이를 그대로 반영한다.</w:t>
      </w:r>
    </w:p>
    <w:p>
      <w:pPr>
        <w:pStyle w:val="LocationMeta"/>
      </w:pPr>
      <w:r>
        <w:t>[저본 위치: 卷上 第6張]</w:t>
      </w:r>
    </w:p>
    <w:p>
      <w:pPr>
        <w:pStyle w:val="SectionLabel"/>
      </w:pPr>
      <w:r>
        <w:t>원문</w:t>
      </w:r>
    </w:p>
    <w:p>
      <w:pPr>
        <w:pStyle w:val="SourceText"/>
      </w:pPr>
      <w:r>
        <w:t>華嚴離世6)間品 云 菩薩摩訶薩以一切空 爲所住處 善巧觀察故 以無相爲所住處 不出正位故云 云 起信論 云此軆用熏習有二種云 云 釋論 云 一者未入正位 二者已入正位云何爲未入正位者 謂十信凡夫 一切二乘 三賢菩薩 未得正軆智 不證如理故如本 一者未相應 謂凡夫</w:t>
      </w:r>
    </w:p>
    <w:p>
      <w:pPr>
        <w:pStyle w:val="SectionLabel"/>
      </w:pPr>
      <w:r>
        <w:t>한국어 직역</w:t>
      </w:r>
    </w:p>
    <w:p>
      <w:pPr>
        <w:pStyle w:val="TranslationText"/>
      </w:pPr>
      <w:r>
        <w:t>『화엄경』 「이세6)간품」에서는 말한다. “보살마하살은 일체공을 머무는 곳으로 삼으니 잘 관찰하기 때문이고, 무상을 머무는 곳으로 삼으니 정위에서 벗어나지 않기 때문이다.” 등이라고 한다. 또 『기신론』에서 말한다. “이 체용의 훈습에는 두 가지가 있다.” 등이라고 한다. 『석론』에서 말한다. “첫째는 아직 정위에 들어가지 못한 것이고, 둘째는 이미 정위에 들어간 것이다. 무엇이 아직 정위에 들어가지 못한 것인가? 십신의 범부와 모든 이승과 삼현보살은 아직 정체지(正軆智)를 얻지 못하여 여리(如理)를 증득하지 못했기 때문이다.” 본문에서 말한 것과 같다. “첫째는 아직 상응하지 못한 것이니, 곧 범부와</w:t>
      </w:r>
    </w:p>
    <w:p>
      <w:pPr>
        <w:pStyle w:val="SectionLabel"/>
      </w:pPr>
      <w:r>
        <w:t>교감주</w:t>
      </w:r>
    </w:p>
    <w:p>
      <w:pPr>
        <w:pStyle w:val="CollationNote"/>
      </w:pPr>
      <w:r>
        <w:t>[교감] 6)間  KABC: 「間」作「閒」{乙}  한국어: 乙본에서는 저본의 「間」을 「閒」으로 쓴다.  저본 독법: 離世間品  저본 적용문: 華嚴離世間品  저본 번역: “이세간품.”  이문 독법: 離世閒品  이문 적용문: 華嚴離世閒品  이문 번역: 같다.  차이: [번역상의 실질적인 차이 없음] 편명 표기의 이체로 본다.</w:t>
      </w:r>
    </w:p>
    <w:p>
      <w:pPr>
        <w:pStyle w:val="LocationMeta"/>
      </w:pPr>
      <w:r>
        <w:t>[저본 위치: 卷上 第6張]</w:t>
      </w:r>
    </w:p>
    <w:p>
      <w:pPr>
        <w:pStyle w:val="SectionLabel"/>
      </w:pPr>
      <w:r>
        <w:t>원문</w:t>
      </w:r>
    </w:p>
    <w:p>
      <w:pPr>
        <w:pStyle w:val="SourceText"/>
      </w:pPr>
      <w:r>
        <w:t>二乘初發意菩薩等 以意識熏習 依信力故 而修行未得無分別心 與軆相應故 未得自在業修行 與用相應故 云何爲已入正位 謂十地菩薩內得正軆智 外得後得智 一分智用 與如來等 唯本熏習力 自然修行 增長眞如 能滅無明故如本 二者已相應 謂法身菩薩 得無分別心與諸佛智用相應 唯依法力 自然修行 熏習眞如 亦滅無明故 岩頭大 師云 一個力在轉處 猶如氷上葫蘆子等閑蕩蕩地按1)着便轉</w:t>
      </w:r>
    </w:p>
    <w:p>
      <w:pPr>
        <w:pStyle w:val="SectionLabel"/>
      </w:pPr>
      <w:r>
        <w:t>한국어 직역</w:t>
      </w:r>
    </w:p>
    <w:p>
      <w:pPr>
        <w:pStyle w:val="TranslationText"/>
      </w:pPr>
      <w:r>
        <w:t>이승과 초발의보살 등이 의식으로 훈습하고 신력에 의지하여 수행하지만 아직 무분별심을 얻지 못해 체와 상응하지 못하고, 자재업의 수행을 얻지 못해 용과 상응하지 못한 것이다. 무엇이 이미 정위에 들어간 것인가? 십지보살은 안으로 정체지를 얻고 밖으로 후득지와 일부의 지혜 작용을 얻어 여래와 같으며, 오직 본훈습의 힘으로 자연히 수행하여 진여를 증장하고 무명을 소멸할 수 있기 때문이다. 본문에서 ‘둘째는 이미 상응한 것이니, 법신보살이 무분별심을 얻어 모든 부처의 지혜 작용과 상응한다.’고 한 것과 같다. “오직 법력에 의지하여 자연히 수행하고 진여를 훈습하여 또한 무명을 소멸한다.” 암두대사가 말하였다. “한 힘이 굴러가는 곳에 있는 것은 얼음 위의 표주박과 같아서 한가롭게 탁 트인 채로 1)누르면 곧 굴러간다.”</w:t>
      </w:r>
    </w:p>
    <w:p>
      <w:pPr>
        <w:pStyle w:val="SectionLabel"/>
      </w:pPr>
      <w:r>
        <w:t>교감주</w:t>
      </w:r>
    </w:p>
    <w:p>
      <w:pPr>
        <w:pStyle w:val="CollationNote"/>
      </w:pPr>
      <w:r>
        <w:t>[교감] 1)着  KABC: 「着」作「著」{乙}次同  한국어: 乙본에서는 저본의 「着」을 「著」로 쓰며 이하도 같다.  저본 독법: 按着便轉  저본 적용문: 師云 一個力在轉處 猶如氷上葫蘆子等閑蕩蕩地按着便轉  저본 번역: “누르기만 하면 곧 구른다.”  이문 독법: 按著便轉  이문 적용문: 師云 一個力在轉處 猶如氷上葫蘆子等閑蕩蕩地按著便轉  이문 번역: 같다.  차이: [번역상의 실질적인 차이 없음]</w:t>
      </w:r>
    </w:p>
    <w:p>
      <w:pPr>
        <w:pStyle w:val="LocationMeta"/>
      </w:pPr>
      <w:r>
        <w:t>[저본 위치: 卷上 第7張]</w:t>
      </w:r>
    </w:p>
    <w:p>
      <w:pPr>
        <w:pStyle w:val="SectionLabel"/>
      </w:pPr>
      <w:r>
        <w:t>원문</w:t>
      </w:r>
    </w:p>
    <w:p>
      <w:pPr>
        <w:pStyle w:val="SourceText"/>
      </w:pPr>
      <w:r>
        <w:t>若是正位中來 不合*着規摸餖飣伊喚作恁麽時 一物不思 亦云正句湛湛地 亦 云孤峰 亦 云頂王偏位雖偏 亦圓兩意 緣中辨得 是有語中無語</w:t>
      </w:r>
    </w:p>
    <w:p>
      <w:pPr>
        <w:pStyle w:val="SectionLabel"/>
      </w:pPr>
      <w:r>
        <w:t>한국어 직역</w:t>
      </w:r>
    </w:p>
    <w:p>
      <w:pPr>
        <w:pStyle w:val="TranslationText"/>
      </w:pPr>
      <w:r>
        <w:t>만약 정위 가운데서 오는 것이라면 규범이나 모양을 붙여 이것저것 차려 놓아서는 안 된다. 그들은 이럴 때 한 물건도 생각하지 않는 것을 ‘정구(正句)’라고도 하고, 맑고 고요한 경지를 ‘고봉(孤峰)’이라고도 하며, ‘정왕(頂王)’이라고도 한다. 편위는 비록 편이지만 역시 원만한 두 뜻을 갖추며, 인연 가운데서 분별해 얻는 것은 ‘말이 있는 가운데 말이 없음’이다.</w:t>
      </w:r>
    </w:p>
    <w:p>
      <w:pPr>
        <w:pStyle w:val="LocationMeta"/>
      </w:pPr>
      <w:r>
        <w:t>[저본 위치: 卷上 第7張]</w:t>
      </w:r>
    </w:p>
    <w:p>
      <w:pPr>
        <w:pStyle w:val="SectionLabel"/>
      </w:pPr>
      <w:r>
        <w:t>원문</w:t>
      </w:r>
    </w:p>
    <w:p>
      <w:pPr>
        <w:pStyle w:val="SourceText"/>
      </w:pPr>
      <w:r>
        <w:t>揀云 爲用處不立的 不立的則眞不常用也</w:t>
      </w:r>
    </w:p>
    <w:p>
      <w:pPr>
        <w:pStyle w:val="SectionLabel"/>
      </w:pPr>
      <w:r>
        <w:t>한국어 직역</w:t>
      </w:r>
    </w:p>
    <w:p>
      <w:pPr>
        <w:pStyle w:val="TranslationText"/>
      </w:pPr>
      <w:r>
        <w:t>가려 말한다. “작용하는 곳에서 뚜렷한 대상을 세우지 않기 때문이다. 뚜렷한 것을 세우지 않으면 참으로 늘 써서는 안 된다.”</w:t>
      </w:r>
    </w:p>
    <w:p>
      <w:pPr>
        <w:pStyle w:val="LocationMeta"/>
      </w:pPr>
      <w:r>
        <w:t>[저본 위치: 卷上 第7張]</w:t>
      </w:r>
    </w:p>
    <w:p>
      <w:pPr>
        <w:pStyle w:val="SectionLabel"/>
      </w:pPr>
      <w:r>
        <w:t>원문</w:t>
      </w:r>
    </w:p>
    <w:p>
      <w:pPr>
        <w:pStyle w:val="SourceText"/>
      </w:pPr>
      <w:r>
        <w:t>釋云 偏位雖偏亦圓兩意者 爲緣中辨得 是有語中無語也 爲用處不立的 不立的則眞不可常用也 偏正雙現 故云圓兩意也 又緣中辨得是有語中無語也者 謂渉緣明妙 借句 現體 又用處不立的者 雖就用中明爲語中不傷 又</w:t>
      </w:r>
    </w:p>
    <w:p>
      <w:pPr>
        <w:pStyle w:val="SectionLabel"/>
      </w:pPr>
      <w:r>
        <w:t>한국어 직역</w:t>
      </w:r>
    </w:p>
    <w:p>
      <w:pPr>
        <w:pStyle w:val="TranslationText"/>
      </w:pPr>
      <w:r>
        <w:t>해석하여 말한다. “편위는 비록 편이지만 역시 원만한 두 뜻을 갖춘다는 것은 인연 가운데서 분별해 얻기 때문이니, 이것이 ‘말이 있는 가운데 말이 없음’이다.” “작용하는 곳에서 뚜렷한 것을 세우지 않는다. 뚜렷한 것을 세우지 않으면 참으로 늘 써서는 안 된다.” 편과 정이 함께 드러나므로 ‘원만한 두 뜻’이라고 한다. 또 “인연 가운데서 분별해 얻는 것은 말이 있는 가운데 말이 없음”이라는 것은 인연에 걸리면서 묘함을 밝혀 구절을 빌려 체를 드러낸다는 뜻이다. 또 “작용하는 곳에서 뚜렷한 것을 세우지 않는다”는 것은 비록 작용 가운데 나아가 밝히더라도 말 가운데서 손상하지 않는다는 뜻이다. 또,</w:t>
      </w:r>
    </w:p>
    <w:p>
      <w:pPr>
        <w:pStyle w:val="LocationMeta"/>
      </w:pPr>
      <w:r>
        <w:t>[저본 위치: 卷上 第7張]</w:t>
      </w:r>
    </w:p>
    <w:p>
      <w:pPr>
        <w:pStyle w:val="SectionLabel"/>
      </w:pPr>
      <w:r>
        <w:t>원문</w:t>
      </w:r>
    </w:p>
    <w:p>
      <w:pPr>
        <w:pStyle w:val="SourceText"/>
      </w:pPr>
      <w:r>
        <w:t>揀云 偏位雖偏亦圓者 用中無物不觸是兩意 雖就用中明 爲語中不傷 此乃竟日道 如不道一般 又云偏位却圓 亦具緣中不觸</w:t>
      </w:r>
    </w:p>
    <w:p>
      <w:pPr>
        <w:pStyle w:val="SectionLabel"/>
      </w:pPr>
      <w:r>
        <w:t>한국어 직역</w:t>
      </w:r>
    </w:p>
    <w:p>
      <w:pPr>
        <w:pStyle w:val="TranslationText"/>
      </w:pPr>
      <w:r>
        <w:t>가려 말한다. “편위는 비록 편이지만 역시 원만하다는 것은 작용 가운데서 어떤 사물에도 부딪치지 않는다는 두 뜻이다. 비록 작용 가운데 나아가 밝혀도 말 가운데서 손상하지 않는다. 이는 하루 종일 말해도 말하지 않은 것과 같다.” 또 말한다. “편위가 도리어 원만한 것은 인연 가운데서도 부딪치지 않음을 갖추기 때문이다.”</w:t>
      </w:r>
    </w:p>
    <w:p>
      <w:pPr>
        <w:pStyle w:val="LocationMeta"/>
      </w:pPr>
      <w:r>
        <w:t>[저본 위치: 卷上 第7張]</w:t>
      </w:r>
    </w:p>
    <w:p>
      <w:pPr>
        <w:pStyle w:val="SectionLabel"/>
      </w:pPr>
      <w:r>
        <w:t>원문</w:t>
      </w:r>
    </w:p>
    <w:p>
      <w:pPr>
        <w:pStyle w:val="SourceText"/>
      </w:pPr>
      <w:r>
        <w:t>釋云 用中無物不觸兩意者 賓主兩意不觸也 洞山問僧 你名什麽 僧云請和尙安名 師却稱良价 僧無對 雲居代 云</w:t>
      </w:r>
    </w:p>
    <w:p>
      <w:pPr>
        <w:pStyle w:val="SectionLabel"/>
      </w:pPr>
      <w:r>
        <w:t>한국어 직역</w:t>
      </w:r>
    </w:p>
    <w:p>
      <w:pPr>
        <w:pStyle w:val="TranslationText"/>
      </w:pPr>
      <w:r>
        <w:t>해석하여 말한다. “작용 가운데 사물에 부딪치지 않는다는 두 뜻은 손님과 주인의 두 뜻이 서로 부딪치지 않는다는 것이다.” 동산이 승려에게 물었다. “네 이름은 무엇인가?” 승려가 말하였다. “화상께서 이름을 지어 주십시오.” 스승은 도리어 자신의 이름인 ‘양개(良价)’를 말했고 승려는 대답하지 못하였다. 운거가 대신 말하였다.</w:t>
      </w:r>
    </w:p>
    <w:p>
      <w:pPr>
        <w:pStyle w:val="LocationMeta"/>
      </w:pPr>
      <w:r>
        <w:t>[저본 위치: 卷上 第8張]</w:t>
      </w:r>
    </w:p>
    <w:p>
      <w:pPr>
        <w:pStyle w:val="SectionLabel"/>
      </w:pPr>
      <w:r>
        <w:t>원문</w:t>
      </w:r>
    </w:p>
    <w:p>
      <w:pPr>
        <w:pStyle w:val="SourceText"/>
      </w:pPr>
      <w:r>
        <w:t>恁麽則無出頭處 又云恁麽則惣被和尙占却也 又看上2) ((疒+生)) 來禮拜洞山 洞山云來作什麽 ((疒+生)) 云不爲和尙來 山云若禮尊者某甲則偏坐</w:t>
      </w:r>
    </w:p>
    <w:p>
      <w:pPr>
        <w:pStyle w:val="SectionLabel"/>
      </w:pPr>
      <w:r>
        <w:t>한국어 직역</w:t>
      </w:r>
    </w:p>
    <w:p>
      <w:pPr>
        <w:pStyle w:val="TranslationText"/>
      </w:pPr>
      <w:r>
        <w:t>“그렇다면 머리를 내밀 곳이 없습니다.” 또 말하였다. “그렇다면 모두 화상께서 차지해 버린 셈입니다.” 또 간상(看上) 2)((疒+生))이 동산에게 와서 예배하였다. 동산이 말하였다. “와서 무엇을 하려는가?” ((疒+生))가 말하였다. “화상을 위해 온 것이 아닙니다.” 동산이 말하였다. “존자를 예배하는 것이라면 나는 곁으로 비켜 앉겠다.”</w:t>
      </w:r>
    </w:p>
    <w:p>
      <w:pPr>
        <w:pStyle w:val="SectionLabel"/>
      </w:pPr>
      <w:r>
        <w:t>교감주</w:t>
      </w:r>
    </w:p>
    <w:p>
      <w:pPr>
        <w:pStyle w:val="CollationNote"/>
      </w:pPr>
      <w:r>
        <w:t>[교감] 2)((疒+生))  KABC: 割註曰 ((疒+生)) 疑座{乙}  한국어: 乙본의 할주에서는 저본의 분해자 「((疒+生))」가 「座」일 가능성을 제시한다.  저본 독법: 看上((疒+生))來禮拜洞山  저본 적용문: 又看上 ((疒+生)) 來禮拜洞山  저본 번역: 저본 판독을 보존하면 인명·칭호의 경계가 불확실하다.  이문 독법: 看上座來禮拜洞山  이문 적용문: 又看上 ((疒+生)) 來禮拜洞山〔이문 적용: 看上座來禮拜洞山〕  이문 번역: “간 상좌(看上座)가 동산에게 와서 예배하였다.”  차이: [판독 미확정] 乙본 추정을 적용하면 「上座」라는 승려 칭호가 성립하여 문장이 명료해진다.</w:t>
      </w:r>
    </w:p>
    <w:p>
      <w:pPr>
        <w:pStyle w:val="LocationMeta"/>
      </w:pPr>
      <w:r>
        <w:t>[저본 위치: 卷上 第8張]</w:t>
      </w:r>
    </w:p>
    <w:p>
      <w:pPr>
        <w:pStyle w:val="SectionLabel"/>
      </w:pPr>
      <w:r>
        <w:t>원문</w:t>
      </w:r>
    </w:p>
    <w:p>
      <w:pPr>
        <w:pStyle w:val="SourceText"/>
      </w:pPr>
      <w:r>
        <w:t>曹山云 若禮尊者者 此明正面而去 某甲則偏坐者 此具兩意 一識渠知有 二識渠不當頭 云如何不當頭 云不爲和尙來是也或有正位中來者 是無語中有語</w:t>
      </w:r>
    </w:p>
    <w:p>
      <w:pPr>
        <w:pStyle w:val="SectionLabel"/>
      </w:pPr>
      <w:r>
        <w:t>한국어 직역</w:t>
      </w:r>
    </w:p>
    <w:p>
      <w:pPr>
        <w:pStyle w:val="TranslationText"/>
      </w:pPr>
      <w:r>
        <w:t>조산이 말하였다. “‘존자를 예배한다’는 것은 정면으로 향하여 가는 것을 밝힌 것이고, ‘나는 곁으로 비켜 앉겠다’는 것은 두 뜻을 갖춘 것이다. 첫째는 그가 ‘있음[知有]’을 안다는 것을 아는 것이고, 둘째는 그가 정면으로 맞서지 않는다는 것을 아는 것이다.” “어떻게 정면으로 맞서지 않는가?” “‘화상을 위해 온 것이 아닙니다’라고 한 것이 바로 그것이다.” 혹 정위 가운데서 오는 것이 있는데, 이는 ‘말이 없는 가운데 말이 있음[無語中有語]’이다.</w:t>
      </w:r>
    </w:p>
    <w:p>
      <w:pPr>
        <w:pStyle w:val="LocationMeta"/>
      </w:pPr>
      <w:r>
        <w:t>[저본 위치: 卷上 第8張]</w:t>
      </w:r>
    </w:p>
    <w:p>
      <w:pPr>
        <w:pStyle w:val="SectionLabel"/>
      </w:pPr>
      <w:r>
        <w:t>원문</w:t>
      </w:r>
    </w:p>
    <w:p>
      <w:pPr>
        <w:pStyle w:val="SourceText"/>
      </w:pPr>
      <w:r>
        <w:t>揀云 正中來者不兼緣 如 藥山云我有一句子 未曾向人說 道吾云 相隨來也 此是他妙㞧得 如湖南觀察使語 此例甚多 事須合出不得混尊卑 呼爲無語中有語 又我有一句子未曾向人說 此問答家 須就出 不得3)乖角 *乖角則不知有故</w:t>
      </w:r>
    </w:p>
    <w:p>
      <w:pPr>
        <w:pStyle w:val="SectionLabel"/>
      </w:pPr>
      <w:r>
        <w:t>한국어 직역</w:t>
      </w:r>
    </w:p>
    <w:p>
      <w:pPr>
        <w:pStyle w:val="TranslationText"/>
      </w:pPr>
      <w:r>
        <w:t>가려 말한다. “정중래(正中來)는 인연을 겸하지 않는다. 예컨대 약산이 ‘내게 한 구절이 있으나 아직 사람에게 말한 적이 없다’고 한 것과 같다.” 도오가 말하였다. “따라서 온다[相隨來].” 이는 그가 묘하게 㞧한 것이다. 호남 관찰사의 말과 같은 사례도 있다. 이런 예는 매우 많으니 반드시 알맞게 드러내야 하며 존귀함과 비천함을 뒤섞어서는 안 된다. 이를 ‘말이 없는 가운데 말이 있음’이라 한다. 또 “내게 한 구절이 있으나 아직 사람에게 말한 적이 없다”는 것은 문답하는 집안에서 반드시 나아가 드러내야 한다. 3)어긋나서는 안 된다. *어긋나면 ‘있음[知有]’을 알지 못하기 때문이다.</w:t>
      </w:r>
    </w:p>
    <w:p>
      <w:pPr>
        <w:pStyle w:val="SectionLabel"/>
      </w:pPr>
      <w:r>
        <w:t>교감주</w:t>
      </w:r>
    </w:p>
    <w:p>
      <w:pPr>
        <w:pStyle w:val="CollationNote"/>
      </w:pPr>
      <w:r>
        <w:t>[교감] 3)乖  KABC: 「乖」作「乘」 又冠註曰乘疑乖次同{甲}下同  한국어: 甲본 본문은 저본의 「乖」를 「乘」으로 쓰지만, 같은 甲본의 관주는 「乘」이 「乖」의 잘못일 가능성을 제시한다. 이하도 같다.  저본 독법: 不得乖角  저본 적용문: 乖角 *乖角則不知有故  저본 번역: “어긋나서는 안 된다.”  이문 독법: 不得乘角  이문 적용문: 乘角 *乖角則不知有故  이문 번역: 「乘角」은 이 문맥에서 의미가 불분명하다.  차이: [의미 차이 있음] 甲본 자체의 관주도 「乖」 독법을 지지하는 방향의 의심을 기록한다.</w:t>
      </w:r>
    </w:p>
    <w:p>
      <w:pPr>
        <w:pStyle w:val="SectionLabel"/>
      </w:pPr>
      <w:r>
        <w:t>기타 각주</w:t>
      </w:r>
    </w:p>
    <w:p>
      <w:pPr>
        <w:pStyle w:val="ReviewNote"/>
      </w:pPr>
      <w:r>
        <w:t>[번역자 검토] 희귀자 「㞧」는 이 저본에서 반복되지만 제공된 KABC 교감만으로 정확한 자형·어의를 확정할 수 없다. 처리: 원문 「㞧」를 임의의 통상자로 교정하지 않고 번역에서도 해당 위치를 보존한다. 문맥상 기능만 최소한으로 반영한다.</w:t>
      </w:r>
    </w:p>
    <w:p>
      <w:pPr>
        <w:pStyle w:val="LocationMeta"/>
      </w:pPr>
      <w:r>
        <w:t>[저본 위치: 卷上 第8張]</w:t>
      </w:r>
    </w:p>
    <w:p>
      <w:pPr>
        <w:pStyle w:val="SectionLabel"/>
      </w:pPr>
      <w:r>
        <w:t>원문</w:t>
      </w:r>
    </w:p>
    <w:p>
      <w:pPr>
        <w:pStyle w:val="SourceText"/>
      </w:pPr>
      <w:r>
        <w:t>釋云雲岩問道吾 藥山㝡後 云 我有一句子 未曾向人說如何 吾云相隨來 又有人問雲居 相隨來者意如何 答說了也 如湖南觀察使語者</w:t>
      </w:r>
    </w:p>
    <w:p>
      <w:pPr>
        <w:pStyle w:val="SectionLabel"/>
      </w:pPr>
      <w:r>
        <w:t>한국어 직역</w:t>
      </w:r>
    </w:p>
    <w:p>
      <w:pPr>
        <w:pStyle w:val="TranslationText"/>
      </w:pPr>
      <w:r>
        <w:t>해석하여 말한다. 운암이 도오에게 물었다. “약산이 마지막에 ‘내게 한 구절이 있으나 아직 사람에게 말한 적이 없다’고 한 것은 어떠한가?” 도오가 말하였다. “따라서 온다.” 또 어떤 사람이 운거에게 물었다. “‘따라서 온다’는 뜻이 무엇입니까?” 답하였다. “이미 말해 버렸다.” 호남 관찰사의 말과 같은 사례이다.</w:t>
      </w:r>
    </w:p>
    <w:p>
      <w:pPr>
        <w:pStyle w:val="LocationMeta"/>
      </w:pPr>
      <w:r>
        <w:t>[저본 위치: 卷上 第9張]</w:t>
      </w:r>
    </w:p>
    <w:p>
      <w:pPr>
        <w:pStyle w:val="SectionLabel"/>
      </w:pPr>
      <w:r>
        <w:t>원문</w:t>
      </w:r>
    </w:p>
    <w:p>
      <w:pPr>
        <w:pStyle w:val="SourceText"/>
      </w:pPr>
      <w:r>
        <w:t>百顏和尙 問洞山 從甚處來 山云湖南來 顏曰觀察使姓什麽此 問正位中事 山云不得姓 顏曰名什麽</w:t>
      </w:r>
    </w:p>
    <w:p>
      <w:pPr>
        <w:pStyle w:val="SectionLabel"/>
      </w:pPr>
      <w:r>
        <w:t>한국어 직역</w:t>
      </w:r>
    </w:p>
    <w:p>
      <w:pPr>
        <w:pStyle w:val="TranslationText"/>
      </w:pPr>
      <w:r>
        <w:t>백안화상(百顏和尙)이 동산에게 물었다. “어디에서 왔는가?” 동산이 말하였다. “호남에서 왔습니다.” 백안이 말하였다. “관찰사의 성은 무엇인가?” 이는 정위 가운데의 일을 물은 것이다. 동산이 말하였다. “성을 붙일 수 없습니다.” 백안이 말하였다. “이름은 무엇인가?”</w:t>
      </w:r>
    </w:p>
    <w:p>
      <w:pPr>
        <w:pStyle w:val="LocationMeta"/>
      </w:pPr>
      <w:r>
        <w:t>[저본 위치: 卷上 第9張]</w:t>
      </w:r>
    </w:p>
    <w:p>
      <w:pPr>
        <w:pStyle w:val="SectionLabel"/>
      </w:pPr>
      <w:r>
        <w:t>원문</w:t>
      </w:r>
    </w:p>
    <w:p>
      <w:pPr>
        <w:pStyle w:val="SourceText"/>
      </w:pPr>
      <w:r>
        <w:t>山云不得名 顏曰還理務也無此 問偏中事 山云他自有郞幙在 顏曰還出入否 山云不出入 顏曰豈不出入 山拂袖出去 來日參退 百顏自下僧堂前</w:t>
      </w:r>
    </w:p>
    <w:p>
      <w:pPr>
        <w:pStyle w:val="SectionLabel"/>
      </w:pPr>
      <w:r>
        <w:t>한국어 직역</w:t>
      </w:r>
    </w:p>
    <w:p>
      <w:pPr>
        <w:pStyle w:val="TranslationText"/>
      </w:pPr>
      <w:r>
        <w:t>동산이 말하였다. “이름 붙일 수 없습니다.” 백안이 말하였다. “그래도 정무를 처리하는가?” 이는 편중(偏中)의 일을 물은 것이다. 동산이 말하였다. “그에게는 스스로 낭막(郞幙)이 있습니다.” 백안이 말하였다. “출입은 하는가?” 동산이 말하였다. “출입하지 않습니다.” 백안이 말하였다. “어찌 출입하지 않겠는가?” 동산은 소매를 떨치고 나갔다. 다음날 참문을 마친 뒤 백안이 직접 승당 앞에 내려와</w:t>
      </w:r>
    </w:p>
    <w:p>
      <w:pPr>
        <w:pStyle w:val="LocationMeta"/>
      </w:pPr>
      <w:r>
        <w:t>[저본 위치: 卷上 第9張]</w:t>
      </w:r>
    </w:p>
    <w:p>
      <w:pPr>
        <w:pStyle w:val="SectionLabel"/>
      </w:pPr>
      <w:r>
        <w:t>원문</w:t>
      </w:r>
    </w:p>
    <w:p>
      <w:pPr>
        <w:pStyle w:val="SourceText"/>
      </w:pPr>
      <w:r>
        <w:t>問夜來新到在什麽處 山稱名良价 顏曰夜來賺進一轉語 直得一夜坐臥不安 請闍棃堂頭喫茶去 來茶罷 顏曰請闍梨別爲老僧下一轉語 山云請師擧 顏擧前語 云 不出入 山云太尊貴生 顏喜 曰 三十年住山 今日方遇一人同道 闍4)梨若在當山過夏老僧足可依栖 此例甚多 事須合出不得混尊卑 呼爲無語中有語也 又</w:t>
      </w:r>
    </w:p>
    <w:p>
      <w:pPr>
        <w:pStyle w:val="SectionLabel"/>
      </w:pPr>
      <w:r>
        <w:t>한국어 직역</w:t>
      </w:r>
    </w:p>
    <w:p>
      <w:pPr>
        <w:pStyle w:val="TranslationText"/>
      </w:pPr>
      <w:r>
        <w:t>“어젯밤 새로 온 이는 어디에 있는가?”라고 물었다. 동산이 자신의 이름을 “양개(良价)”라고 밝혔다. 백안이 말하였다. “어젯밤 그대의 한마디에 속아 한밤 내내 앉아도 누워도 편안하지 못했다. 그대는 당두(堂頭)로 가서 차를 마시라.” 차를 다 마친 뒤, 백안이 말하였다. “그대는 노승을 위해 다시 한 전어(轉語)를 내려 보라.” 동산이 “스님께서 들어 보이십시오.”라고 하자 백안이 앞의 말을 들어 “출입하지 않는다.”고 하였다. 동산이 말하였다. “너무나 존귀합니다.” 백안은 기뻐하며 말하였다. “산에 머문 지 삼십 년 만에 오늘에야 비로소 도를 함께하는 한 사람을 만났다. 그대가 이 산에서 여름 안거를 지낸다면 노승이 충분히 의지해 머물 수 있겠다.” 이런 사례가 매우 많으니 반드시 알맞게 드러내어 존귀함과 비천함을 뒤섞지 말아야 한다. 이를 ‘말이 없는 가운데 말이 있음’이라 한다. 또,</w:t>
      </w:r>
    </w:p>
    <w:p>
      <w:pPr>
        <w:pStyle w:val="SectionLabel"/>
      </w:pPr>
      <w:r>
        <w:t>교감주</w:t>
      </w:r>
    </w:p>
    <w:p>
      <w:pPr>
        <w:pStyle w:val="CollationNote"/>
      </w:pPr>
      <w:r>
        <w:t>[교감] 4)梨  KABC: 「梨」作「棃」{甲}  한국어: 甲본에서는 저본의 「梨」를 「棃」로 쓴다.  저본 독법: 闍梨  저본 적용문: 曰 三十年住山 今日方遇一人同道 闍梨若在當山過夏老僧足可依栖 此例甚多 事須合出不得混尊卑 呼爲無語中有語也 又  저본 번역: “사리/아자리 호칭.”  이문 독법: 闍棃  이문 적용문: 曰 三十年住山 今日方遇一人同道 闍棃若在當山過夏老僧足可依栖 此例甚多 事須合出不得混尊卑 呼爲無語中有語也 又  이문 번역: 같다.  차이: [번역상의 실질적인 차이 없음] 이체자 차이이다.</w:t>
      </w:r>
    </w:p>
    <w:p>
      <w:pPr>
        <w:pStyle w:val="LocationMeta"/>
      </w:pPr>
      <w:r>
        <w:t>[저본 위치: 卷上 第9張]</w:t>
      </w:r>
    </w:p>
    <w:p>
      <w:pPr>
        <w:pStyle w:val="SectionLabel"/>
      </w:pPr>
      <w:r>
        <w:t>원문</w:t>
      </w:r>
    </w:p>
    <w:p>
      <w:pPr>
        <w:pStyle w:val="SourceText"/>
      </w:pPr>
      <w:r>
        <w:t>揀云 句句無語 不立尊貴 不落左右 故云正中來也 正位來 明正位不渉緣 1)又引語例者 如黑豆未生芽時作麽生 又如云</w:t>
      </w:r>
    </w:p>
    <w:p>
      <w:pPr>
        <w:pStyle w:val="SectionLabel"/>
      </w:pPr>
      <w:r>
        <w:t>한국어 직역</w:t>
      </w:r>
    </w:p>
    <w:p>
      <w:pPr>
        <w:pStyle w:val="TranslationText"/>
      </w:pPr>
      <w:r>
        <w:t>가려 말한다. “구절마다 말이 없고, 존귀함을 세우지 않으며 좌우 어느 쪽에도 떨어지지 않으므로 정중래라 한다.” “정위에서 온다는 것은 정위가 인연에 걸리지 않음을 밝힌다. 1)또 말을 끌어 사례를 들면 ‘검은콩이 아직 싹트지 않았을 때에는 어떠한가?’라고 한 것과 같다.” 또 다음과 같이 말한다.</w:t>
      </w:r>
    </w:p>
    <w:p>
      <w:pPr>
        <w:pStyle w:val="SectionLabel"/>
      </w:pPr>
      <w:r>
        <w:t>교감주</w:t>
      </w:r>
    </w:p>
    <w:p>
      <w:pPr>
        <w:pStyle w:val="CollationNote"/>
      </w:pPr>
      <w:r>
        <w:t>[교감] 1)又  KABC: 「又」作「文」{甲}  한국어: 甲본에서는 저본의 「又」를 「文」으로 쓴다.  저본 독법: 又引語例者  저본 적용문: 正位來 明正位不渉緣 又引語例者 如黑豆未生芽時作麽生  저본 번역: “또 말을 끌어 사례를 들면 …”  이문 독법: 文引語例者  이문 적용문: 正位來 明正位不渉緣 文引語例者 如黑豆未生芽時作麽生  이문 번역: “문(文)에서 말을 끌어 사례를 들면 …” 정도가 되나 구문이 달라진다.  차이: [표현 차이] 저본은 논의의 추가를 나타내는 부사이고 甲본은 명사적 주어로 읽힐 가능성이 있다.</w:t>
      </w:r>
    </w:p>
    <w:p>
      <w:pPr>
        <w:pStyle w:val="LocationMeta"/>
      </w:pPr>
      <w:r>
        <w:t>[저본 위치: 卷上 第10張]</w:t>
      </w:r>
    </w:p>
    <w:p>
      <w:pPr>
        <w:pStyle w:val="SectionLabel"/>
      </w:pPr>
      <w:r>
        <w:t>원문</w:t>
      </w:r>
    </w:p>
    <w:p>
      <w:pPr>
        <w:pStyle w:val="SourceText"/>
      </w:pPr>
      <w:r>
        <w:t>有一人無出入息 又云未具胞胎時 還有言句也無 十方諸佛出身處也 此例喚作無語中有語 釋 云王侍郞問三平 黑豆未生芽時作麽生 平云諸佛亦不知 一句子未曾向人說 前已明也 有一人無出入息者</w:t>
      </w:r>
    </w:p>
    <w:p>
      <w:pPr>
        <w:pStyle w:val="SectionLabel"/>
      </w:pPr>
      <w:r>
        <w:t>한국어 직역</w:t>
      </w:r>
    </w:p>
    <w:p>
      <w:pPr>
        <w:pStyle w:val="TranslationText"/>
      </w:pPr>
      <w:r>
        <w:t>“한 사람에게 들이쉬고 내쉬는 숨이 없다.” 또 말한다. “아직 태에 갖추어지기 전에는 말과 구절이 있는가 없는가?” “이는 시방의 모든 부처가 몸을 내는 곳이다.” “이런 사례를 ‘말이 없는 가운데 말이 있음’이라 한다.” 해석하여 말한다. 왕시랑(王侍郞)이 삼평에게 물었다. “검은콩이 아직 싹트지 않았을 때는 어떠합니까?” 삼평이 말하였다. “모든 부처도 알지 못한다.” ‘한 구절이 있으나 아직 사람에게 말하지 않았다’는 것은 앞에서 이미 밝혔다. ‘한 사람에게 들이쉬고 내쉬는 숨이 없다’고 한 것은,</w:t>
      </w:r>
    </w:p>
    <w:p>
      <w:pPr>
        <w:pStyle w:val="LocationMeta"/>
      </w:pPr>
      <w:r>
        <w:t>[저본 위치: 卷上 第10張]</w:t>
      </w:r>
    </w:p>
    <w:p>
      <w:pPr>
        <w:pStyle w:val="SectionLabel"/>
      </w:pPr>
      <w:r>
        <w:t>원문</w:t>
      </w:r>
    </w:p>
    <w:p>
      <w:pPr>
        <w:pStyle w:val="SourceText"/>
      </w:pPr>
      <w:r>
        <w:t>道吾問 石霜云 有一人無出入息 速道將來 霜 云不道 吾云因何不道 霜 云不將來 又問魯祖 出息不依衆緣 入息不居陰界而住 此意如何 云有一人無出入息 又</w:t>
      </w:r>
    </w:p>
    <w:p>
      <w:pPr>
        <w:pStyle w:val="SectionLabel"/>
      </w:pPr>
      <w:r>
        <w:t>한국어 직역</w:t>
      </w:r>
    </w:p>
    <w:p>
      <w:pPr>
        <w:pStyle w:val="TranslationText"/>
      </w:pPr>
      <w:r>
        <w:t>도오가 물은 것이다. 석상에게 말하였다. “한 사람에게 들이쉬고 내쉬는 숨이 없으니, 빨리 말해 보라.” 석상이 말하였다. “말하지 않겠습니다.” 도오가 “왜 말하지 않는가?”라고 하자 석상이 말하였다. “가지고 오지 않기 때문입니다.” 또 노조(魯祖)에게 물었다. “내쉬는 숨은 여러 인연에 의지하지 않고 들이쉬는 숨은 음계(陰界)에 머물지 않는다 하니, 이 뜻은 어떠합니까?” “한 사람에게 들이쉬고 내쉬는 숨이 없다.”고 하였다. 또,</w:t>
      </w:r>
    </w:p>
    <w:p>
      <w:pPr>
        <w:pStyle w:val="LocationMeta"/>
      </w:pPr>
      <w:r>
        <w:t>[저본 위치: 卷上 第10張]</w:t>
      </w:r>
    </w:p>
    <w:p>
      <w:pPr>
        <w:pStyle w:val="SectionLabel"/>
      </w:pPr>
      <w:r>
        <w:t>원문</w:t>
      </w:r>
    </w:p>
    <w:p>
      <w:pPr>
        <w:pStyle w:val="SourceText"/>
      </w:pPr>
      <w:r>
        <w:t>南泉云未具胞胎時 還有語也無 此是南泉提起之語也 有人擧 問雪峰 峰 云道有道無則喫三十棒 又問2)招慶 慶云從他自道 又擧</w:t>
      </w:r>
    </w:p>
    <w:p>
      <w:pPr>
        <w:pStyle w:val="SectionLabel"/>
      </w:pPr>
      <w:r>
        <w:t>한국어 직역</w:t>
      </w:r>
    </w:p>
    <w:p>
      <w:pPr>
        <w:pStyle w:val="TranslationText"/>
      </w:pPr>
      <w:r>
        <w:t>남전(南泉)이 말하였다. “아직 태에 갖추어지기 전에는 말이 있는가 없는가?” 이는 남전이 들어 일으킨 말이다. 어떤 사람이 이 일을 들어 설봉에게 물었다. 설봉이 말하였다. “있다고 말해도, 없다고 말해도 서른 방망이를 맞는다.” 또 2)초경(招慶)에게 물었다. 초경이 말하였다. “그에게 스스로 말하도록 맡겨 두라.” 또 이 일을 들어</w:t>
      </w:r>
    </w:p>
    <w:p>
      <w:pPr>
        <w:pStyle w:val="SectionLabel"/>
      </w:pPr>
      <w:r>
        <w:t>교감주</w:t>
      </w:r>
    </w:p>
    <w:p>
      <w:pPr>
        <w:pStyle w:val="CollationNote"/>
      </w:pPr>
      <w:r>
        <w:t>[교감] 2)招  KABC: 「招」作「松」{甲}  한국어: 甲본에서는 저본의 「招」를 「松」으로 쓴다.  저본 독법: 招慶  저본 적용문: 又問招慶  저본 번역: “초경(招慶).”  이문 독법: 松慶  이문 적용문: 又問松慶  이문 번역: “송경(松慶).”  차이: [의미 차이 있음] 선사의 명칭이 달라지는 고유명사 이문이다.</w:t>
      </w:r>
    </w:p>
    <w:p>
      <w:pPr>
        <w:pStyle w:val="LocationMeta"/>
      </w:pPr>
      <w:r>
        <w:t>[저본 위치: 卷上 第10張]</w:t>
      </w:r>
    </w:p>
    <w:p>
      <w:pPr>
        <w:pStyle w:val="SectionLabel"/>
      </w:pPr>
      <w:r>
        <w:t>원문</w:t>
      </w:r>
    </w:p>
    <w:p>
      <w:pPr>
        <w:pStyle w:val="SourceText"/>
      </w:pPr>
      <w:r>
        <w:t>問曹山 山云有 云請和尙傍瞥 云將什麽物聞 云聾者還聞也無 云聾者若得3)聞 4)則具耳目 云什麽人得聞</w:t>
      </w:r>
    </w:p>
    <w:p>
      <w:pPr>
        <w:pStyle w:val="SectionLabel"/>
      </w:pPr>
      <w:r>
        <w:t>한국어 직역</w:t>
      </w:r>
    </w:p>
    <w:p>
      <w:pPr>
        <w:pStyle w:val="TranslationText"/>
      </w:pPr>
      <w:r>
        <w:t>조산에게 물었다. 조산이 말하였다. “있다.” 말하였다. “화상께서 곁으로 흘끗 보아 주십시오.” 말하였다. “무엇을 가지고 듣겠는가?” 말하였다. “귀먹은 자도 듣습니까?” 말하였다. “귀먹은 자가 만약 3)들을 수 있다면 4)곧 귀와 눈을 갖춘 것이다.” 말하였다. “어떤 사람이 들을 수 있습니까?”</w:t>
      </w:r>
    </w:p>
    <w:p>
      <w:pPr>
        <w:pStyle w:val="SectionLabel"/>
      </w:pPr>
      <w:r>
        <w:t>교감주</w:t>
      </w:r>
    </w:p>
    <w:p>
      <w:pPr>
        <w:pStyle w:val="CollationNote"/>
      </w:pPr>
      <w:r>
        <w:t>[교감] 3)聞  KABC: 「聞」作「聽」{甲}  한국어: 甲본에서는 저본의 「聞」을 「聽」으로 쓴다.  저본 독법: 若得聞  저본 적용문: 云聾者若得聞 則具耳目  저본 번역: “만약 들을 수 있다면.”  이문 독법: 若得聽  이문 적용문: 云聾者若得聽 則具耳目  이문 번역: “만약 들을 수 있다면.”  차이: [번역상의 실질적인 차이 없음] 듣는 행위를 나타내는 어휘 선택 차이이다.</w:t>
      </w:r>
    </w:p>
    <w:p>
      <w:pPr>
        <w:pStyle w:val="CollationNote"/>
      </w:pPr>
      <w:r>
        <w:t>[교감] 4)則  KABC: 「則」下有「聞」{乙}  한국어: 乙본에는 저본의 「則」 아래에 「聞」이 더 있다.  저본 독법: 若得聞則具耳目  저본 적용문: 云聾者若得聞 則具耳目  저본 번역: “귀먹은 자가 만약 들을 수 있다면 곧 귀와 눈을 갖춘 것이다.”  이문 독법: 若得聞則聞具耳目  이문 적용문: 云聾者若得聞 則聞具耳目  이문 번역: 「聞」을 보입한 문장은 구두에 따라 해석이 달라질 수 있어 안정적인 대안 번역을 확정하기 어렵다.  차이: [문장 구조 변화][구두 불확실] 보입으로 서술 구조가 달라지므로 최종 교열에서 다시 확인한다.</w:t>
      </w:r>
    </w:p>
    <w:p>
      <w:pPr>
        <w:pStyle w:val="LocationMeta"/>
      </w:pPr>
      <w:r>
        <w:t>[저본 위치: 卷上 第10張]</w:t>
      </w:r>
    </w:p>
    <w:p>
      <w:pPr>
        <w:pStyle w:val="SectionLabel"/>
      </w:pPr>
      <w:r>
        <w:t>원문</w:t>
      </w:r>
    </w:p>
    <w:p>
      <w:pPr>
        <w:pStyle w:val="SourceText"/>
      </w:pPr>
      <w:r>
        <w:t>云未具胞胎者此例亦多 喚作無語中有語也 又 洞山云 今時學者欲得學 直須體取佛</w:t>
      </w:r>
    </w:p>
    <w:p>
      <w:pPr>
        <w:pStyle w:val="SectionLabel"/>
      </w:pPr>
      <w:r>
        <w:t>한국어 직역</w:t>
      </w:r>
    </w:p>
    <w:p>
      <w:pPr>
        <w:pStyle w:val="TranslationText"/>
      </w:pPr>
      <w:r>
        <w:t>말하였다. “아직 태에 갖추어지지 않은 자다.” 이런 사례도 매우 많으니 이를 ‘말이 없는 가운데 말이 있음’이라 한다. 또, 동산이 말하였다. “오늘날 배우는 이가 배우고자 한다면 반드시 ‘부처</w:t>
      </w:r>
    </w:p>
    <w:p>
      <w:pPr>
        <w:pStyle w:val="LocationMeta"/>
      </w:pPr>
      <w:r>
        <w:t>[저본 위치: 卷上 第11張]</w:t>
      </w:r>
    </w:p>
    <w:p>
      <w:pPr>
        <w:pStyle w:val="SectionLabel"/>
      </w:pPr>
      <w:r>
        <w:t>원문</w:t>
      </w:r>
    </w:p>
    <w:p>
      <w:pPr>
        <w:pStyle w:val="SourceText"/>
      </w:pPr>
      <w:r>
        <w:t>向上人 始得 如今學者 只知有十方諸佛 且不知有十方諸佛出身處 空知有佛 不得成佛 有人問投子 如何是諸佛出身處 子云惡人 又有老宿 云 諸佛謾我道 又云幾向闍梨道 又 揀云 又有借事正位中來者 此一位答家 須向偏位中 明其體物 不得入正位明也 此一句要知 先</w:t>
      </w:r>
    </w:p>
    <w:p>
      <w:pPr>
        <w:pStyle w:val="SectionLabel"/>
      </w:pPr>
      <w:r>
        <w:t>한국어 직역</w:t>
      </w:r>
    </w:p>
    <w:p>
      <w:pPr>
        <w:pStyle w:val="TranslationText"/>
      </w:pPr>
      <w:r>
        <w:t>보다 향상한 사람[佛向上人]’을 체득해야 비로소 된다. 오늘날 배우는 이들은 단지 시방의 모든 부처가 있음을 알 뿐, 시방의 모든 부처가 몸을 내는 곳이 있음을 알지 못한다. 헛되이 부처가 있음만 알아서는 부처가 될 수 없다.” 어떤 사람이 투자(投子)에게 물었다. “모든 부처가 몸을 내는 곳은 무엇입니까?” 투자가 말하였다. “악인이다.” 또 어떤 노숙이 말하였다. “모든 부처가 나를 속였다고 말한다.” 또 말하였다. “내가 몇 번이나 그대에게 말했는가.” 또, 가려 말한다. “또 일을 빌려 정위 가운데서 오는 것이 있다. 이 한 위에서 답하는 사람은 반드시 편위 가운데에서 그 체와 사물을 밝혀야 하고 정위에 들어가 밝혀서는 안 된다.” “이 한 구절을 알아야 한다. 선사가</w:t>
      </w:r>
    </w:p>
    <w:p>
      <w:pPr>
        <w:pStyle w:val="LocationMeta"/>
      </w:pPr>
      <w:r>
        <w:t>[저본 위치: 卷上 第11張]</w:t>
      </w:r>
    </w:p>
    <w:p>
      <w:pPr>
        <w:pStyle w:val="SectionLabel"/>
      </w:pPr>
      <w:r>
        <w:t>원문</w:t>
      </w:r>
    </w:p>
    <w:p>
      <w:pPr>
        <w:pStyle w:val="SourceText"/>
      </w:pPr>
      <w:r>
        <w:t>師問新羅僧 未過海時 在什麽處 無對 自代 云 祗今過海 也在什麽處 又如先師代愼5)微長老出6)拄杖語 云如今出也有人辨得麽 此例雖緣中認得 不同向去辨不得 恐后人收落功勛 將爲向上事</w:t>
      </w:r>
    </w:p>
    <w:p>
      <w:pPr>
        <w:pStyle w:val="SectionLabel"/>
      </w:pPr>
      <w:r>
        <w:t>한국어 직역</w:t>
      </w:r>
    </w:p>
    <w:p>
      <w:pPr>
        <w:pStyle w:val="TranslationText"/>
      </w:pPr>
      <w:r>
        <w:t>신라 승려에게 ‘바다를 건너기 전에는 어디에 있었는가?’라고 물었으나 대답하지 못하자 스스로 대신하여 ‘지금 바다를 건너고 있는 것은 어디에 있는가?’라고 하였다. 또 선사가 신5)미장로(愼微長老)의 6)주장자를 내는 말에 대신하여 ‘지금 나왔으니 분별할 사람이 있는가?’라고 하였다.” “이 사례는 비록 인연 가운데서 알아차린 것이지만 향거(向去)를 분별해 얻는 것과는 같지 않다. 후인이 이를 공훈으로 거두어 향상사로 여길까 두렵다.”</w:t>
      </w:r>
    </w:p>
    <w:p>
      <w:pPr>
        <w:pStyle w:val="SectionLabel"/>
      </w:pPr>
      <w:r>
        <w:t>교감주</w:t>
      </w:r>
    </w:p>
    <w:p>
      <w:pPr>
        <w:pStyle w:val="CollationNote"/>
      </w:pPr>
      <w:r>
        <w:t>[교감] 5)微  KABC: 「微」作「徵」{甲}  한국어: 甲본에서는 저본의 「微」를 「徵」으로 쓴다.  저본 독법: 愼微長老  저본 적용문: 云 祗今過海 也在什麽處 又如先師代愼微長老出拄杖語  저본 번역: “신미장로(愼微長老).”  이문 독법: 愼徵長老  이문 적용문: 云 祗今過海 也在什麽處 又如先師代愼徵長老出拄杖語  이문 번역: “신징장로(愼徵長老).”  차이: [의미 차이 있음] 인명 독법이 달라진다.</w:t>
      </w:r>
    </w:p>
    <w:p>
      <w:pPr>
        <w:pStyle w:val="CollationNote"/>
      </w:pPr>
      <w:r>
        <w:t>[교감] 6)拄  KABC: 「拄」作「柱」{甲}次同  한국어: 甲본에서는 저본의 「拄」를 「柱」로 쓰며 이하도 같다.  저본 독법: 拄杖  저본 적용문: 云 祗今過海 也在什麽處 又如先師代愼微長老出拄杖語  저본 번역: “주장자.”  이문 독법: 柱杖  이문 적용문: 云 祗今過海 也在什麽處 又如先師代愼微長老出柱杖語  이문 번역: “주장자.”  차이: [번역상의 실질적인 차이 없음] 통상 술어는 「拄杖」이며 한국어 번역은 같다.</w:t>
      </w:r>
    </w:p>
    <w:p>
      <w:pPr>
        <w:pStyle w:val="LocationMeta"/>
      </w:pPr>
      <w:r>
        <w:t>[저본 위치: 卷上 第11張]</w:t>
      </w:r>
    </w:p>
    <w:p>
      <w:pPr>
        <w:pStyle w:val="SectionLabel"/>
      </w:pPr>
      <w:r>
        <w:t>원문</w:t>
      </w:r>
    </w:p>
    <w:p>
      <w:pPr>
        <w:pStyle w:val="SourceText"/>
      </w:pPr>
      <w:r>
        <w:t>釋云 兩僧在一處 手把*拄杖 一僧指 云 這個*拄杖出何處 一 僧云 雪地出 洞山不肯 自代 云 如今出有人辨得麽 又</w:t>
      </w:r>
    </w:p>
    <w:p>
      <w:pPr>
        <w:pStyle w:val="SectionLabel"/>
      </w:pPr>
      <w:r>
        <w:t>한국어 직역</w:t>
      </w:r>
    </w:p>
    <w:p>
      <w:pPr>
        <w:pStyle w:val="TranslationText"/>
      </w:pPr>
      <w:r>
        <w:t>해석하여 말한다. “두 승려가 한곳에 있으면서 손에 *주장자를 들고 있었다. 한 승려가 가리키며 말하였다. ‘이 *주장자는 어디에서 나왔는가?’ 한 승려가 말하였다. ‘눈 덮인 땅에서 나왔다.’ 동산이 인정하지 않고 스스로 대신하여 말하였다. ‘지금 나왔으니 분별할 사람이 있는가?’” 또,</w:t>
      </w:r>
    </w:p>
    <w:p>
      <w:pPr>
        <w:pStyle w:val="LocationMeta"/>
      </w:pPr>
      <w:r>
        <w:t>[저본 위치: 卷上 第11張]</w:t>
      </w:r>
    </w:p>
    <w:p>
      <w:pPr>
        <w:pStyle w:val="SectionLabel"/>
      </w:pPr>
      <w:r>
        <w:t>원문</w:t>
      </w:r>
    </w:p>
    <w:p>
      <w:pPr>
        <w:pStyle w:val="SourceText"/>
      </w:pPr>
      <w:r>
        <w:t>揀云 諸學士 云問祖師意 答揀待特牛生兒則向汝道 云 此是正位中來 此一例語 切不得呼爲正位中來可</w:t>
      </w:r>
    </w:p>
    <w:p>
      <w:pPr>
        <w:pStyle w:val="SectionLabel"/>
      </w:pPr>
      <w:r>
        <w:t>한국어 직역</w:t>
      </w:r>
    </w:p>
    <w:p>
      <w:pPr>
        <w:pStyle w:val="TranslationText"/>
      </w:pPr>
      <w:r>
        <w:t>가려 말한다. “여러 학사들이 조사의 뜻을 물으면 ‘특우(特牛)가 새끼를 낳을 때까지 기다리면 그대에게 말하겠다’고 답하여 가려내고는 “이것이 정위 가운데서 오는 것이다.”라고 한다. 그러나 이러한 사례의 말은 결코 정위 가운데서 오는 것이라고 불러서는 안 된다. …라고 말할 수</w:t>
      </w:r>
    </w:p>
    <w:p>
      <w:pPr>
        <w:pStyle w:val="LocationMeta"/>
      </w:pPr>
      <w:r>
        <w:t>[저본 위치: 卷上 第12張]</w:t>
      </w:r>
    </w:p>
    <w:p>
      <w:pPr>
        <w:pStyle w:val="SectionLabel"/>
      </w:pPr>
      <w:r>
        <w:t>원문</w:t>
      </w:r>
    </w:p>
    <w:p>
      <w:pPr>
        <w:pStyle w:val="SourceText"/>
      </w:pPr>
      <w:r>
        <w:t>云玄學路中問答俱然也 別是一路 又不得呼爲相 兼帶 爲顯明故 縱賓主囘互 祇得呼爲有病兼帶</w:t>
      </w:r>
    </w:p>
    <w:p>
      <w:pPr>
        <w:pStyle w:val="SectionLabel"/>
      </w:pPr>
      <w:r>
        <w:t>한국어 직역</w:t>
      </w:r>
    </w:p>
    <w:p>
      <w:pPr>
        <w:pStyle w:val="TranslationText"/>
      </w:pPr>
      <w:r>
        <w:t>말한다. “현학의 길에서는 문답이 모두 그러하다.” 이는 별개의 한 길이며, 또한 상겸대라고 불러서도 안 된다. 밝게 드러나기 때문이다. 비록 손님과 주인이 회호하더라도 단지 ‘병든 겸대’라고 부를 수 있을 뿐이다.</w:t>
      </w:r>
    </w:p>
    <w:p>
      <w:pPr>
        <w:pStyle w:val="LocationMeta"/>
      </w:pPr>
      <w:r>
        <w:t>[저본 위치: 卷上 第12張]</w:t>
      </w:r>
    </w:p>
    <w:p>
      <w:pPr>
        <w:pStyle w:val="SectionLabel"/>
      </w:pPr>
      <w:r>
        <w:t>원문</w:t>
      </w:r>
    </w:p>
    <w:p>
      <w:pPr>
        <w:pStyle w:val="SourceText"/>
      </w:pPr>
      <w:r>
        <w:t>釋云 顯明者 語中當明故也 藥山云 我有一句子 待特牛生兒則爲你說 有一僧黑處立 云 特牛生兒了只是和尙不說 雲岩擧似洞山 山云此僧却見道理 只是不肯和尙 偈曰無角特牛生得兒 纔生頭角被人欺絶縫室內直須養 莫使常流造次窺眞和尙將却特牛語 取入正位中來或有偏位中來者 是有語中無語</w:t>
      </w:r>
    </w:p>
    <w:p>
      <w:pPr>
        <w:pStyle w:val="SectionLabel"/>
      </w:pPr>
      <w:r>
        <w:t>한국어 직역</w:t>
      </w:r>
    </w:p>
    <w:p>
      <w:pPr>
        <w:pStyle w:val="TranslationText"/>
      </w:pPr>
      <w:r>
        <w:t>해석하여 말한다. “‘밝게 드러난다’는 것은 말 가운데서 마땅히 밝히기 때문이다.” 약산이 말하였다. “내게 한 구절이 있는데, 특우가 새끼를 낳을 때까지 기다렸다가 그대에게 말해 주겠다.” 어떤 승려가 어두운 곳에 서서 말하였다. “특우가 새끼를 낳았습니다. 다만 화상께서 말씀하지 않으실 뿐입니다.” 운암이 이 일을 동산에게 들어 보이자 동산이 말하였다. “이 승려는 도리를 보기는 했으나 다만 화상을 긍정하지 않는구나.” 게송에서 말한다. “뿔 없는 특우가 새끼를 낳았는데, 막 나자마자 뿔이 돋아 사람에게 속임을 당하네. 틈 없는 방 안에서 반드시 곧장 길러야 하니, 범상한 무리가 경솔히 엿보게 하지 말라.” 진화상은 도리어 특우의 말을 가져다가 정위 가운데서 오는 것으로 거두었다. 혹 편위 가운데서 오는 것이 있으니, 이것이 ‘말이 있는 가운데 말이 없음’이다.</w:t>
      </w:r>
    </w:p>
    <w:p>
      <w:pPr>
        <w:pStyle w:val="LocationMeta"/>
      </w:pPr>
      <w:r>
        <w:t>[저본 위치: 卷上 第12張]</w:t>
      </w:r>
    </w:p>
    <w:p>
      <w:pPr>
        <w:pStyle w:val="SectionLabel"/>
      </w:pPr>
      <w:r>
        <w:t>원문</w:t>
      </w:r>
    </w:p>
    <w:p>
      <w:pPr>
        <w:pStyle w:val="SourceText"/>
      </w:pPr>
      <w:r>
        <w:t>揀云 偏位中來者則兼緣 如云即今往來底 喚作什麽即得 無對 洞山自代 云 不得不得 此例亦多 呼爲有語中無語也</w:t>
      </w:r>
    </w:p>
    <w:p>
      <w:pPr>
        <w:pStyle w:val="SectionLabel"/>
      </w:pPr>
      <w:r>
        <w:t>한국어 직역</w:t>
      </w:r>
    </w:p>
    <w:p>
      <w:pPr>
        <w:pStyle w:val="TranslationText"/>
      </w:pPr>
      <w:r>
        <w:t>가려 말한다. “편위 가운데서 오는 것은 인연을 겸한다. 예컨대 ‘지금 오고 가는 이것을 무엇이라 불러야 하는가?’라고 물었으나 대답하지 못하자 동산이 스스로 대신하여 “안 된다, 안 된다.”라고 하였다. 이런 예가 매우 많으니 ‘말이 있는 가운데 말이 없음’이라 한다.</w:t>
      </w:r>
    </w:p>
    <w:p>
      <w:pPr>
        <w:pStyle w:val="LocationMeta"/>
      </w:pPr>
      <w:r>
        <w:t>[저본 위치: 卷上 第12張]</w:t>
      </w:r>
    </w:p>
    <w:p>
      <w:pPr>
        <w:pStyle w:val="SectionLabel"/>
      </w:pPr>
      <w:r>
        <w:t>원문</w:t>
      </w:r>
    </w:p>
    <w:p>
      <w:pPr>
        <w:pStyle w:val="SourceText"/>
      </w:pPr>
      <w:r>
        <w:t>釋云洞山問僧三人同行 一人解語一人不解語 那個一人是什麽 對云此豈不是辨得主客也 云是也 云如何是客 云語與不語俱是客</w:t>
      </w:r>
    </w:p>
    <w:p>
      <w:pPr>
        <w:pStyle w:val="SectionLabel"/>
      </w:pPr>
      <w:r>
        <w:t>한국어 직역</w:t>
      </w:r>
    </w:p>
    <w:p>
      <w:pPr>
        <w:pStyle w:val="TranslationText"/>
      </w:pPr>
      <w:r>
        <w:t>해석하여 말한다. “동산이 승려에게 물었다. ‘세 사람이 함께 가는데 한 사람은 말을 알아듣고 한 사람은 말을 알아듣지 못한다. 나머지 한 사람은 무엇인가?’” 대답하였다. “이것이 어찌 주객을 분별해 얻는 것이 아니겠습니까?” 말하였다. “그렇다.” 말하였다. “손님이란 무엇입니까?” 말하였다. “말하는 것과 말하지 않는 것이 모두 손님이다.”</w:t>
      </w:r>
    </w:p>
    <w:p>
      <w:pPr>
        <w:pStyle w:val="LocationMeta"/>
      </w:pPr>
      <w:r>
        <w:t>[저본 위치: 卷上 第13張]</w:t>
      </w:r>
    </w:p>
    <w:p>
      <w:pPr>
        <w:pStyle w:val="SectionLabel"/>
      </w:pPr>
      <w:r>
        <w:t>원문</w:t>
      </w:r>
    </w:p>
    <w:p>
      <w:pPr>
        <w:pStyle w:val="SourceText"/>
      </w:pPr>
      <w:r>
        <w:t>又云如人解弄珠 不觸手不落地 即今往來底 喚作什麽即得 無對洞山自代 云不得不得 此 問家渉緣 來 答家不觸正位而去也 有人問老宿 不得不得意作麽生 宿云試斷看 又云落在什麽處 此例亦多 呼爲有語中無語也 又</w:t>
      </w:r>
    </w:p>
    <w:p>
      <w:pPr>
        <w:pStyle w:val="SectionLabel"/>
      </w:pPr>
      <w:r>
        <w:t>한국어 직역</w:t>
      </w:r>
    </w:p>
    <w:p>
      <w:pPr>
        <w:pStyle w:val="TranslationText"/>
      </w:pPr>
      <w:r>
        <w:t>또 말한다. “사람이 구슬을 잘 희롱하여 손에 닿지도 않고 땅에 떨어지지도 않는 것과 같다. 지금 오고 가는 이것을 무엇이라 해야 하는가?” 대답하지 못하자 동산이 스스로 대신하여 “안 된다, 안 된다.”라고 하였다. 이 질문하는 쪽은 인연에 걸려 오고, 답하는 쪽은 정위에 부딪치지 않은 채 떠난다. 어떤 사람이 노숙에게 물었다. “‘안 된다, 안 된다’는 뜻은 무엇입니까?” 노숙이 말하였다. “시험 삼아 끊어 보라.” 또 말하였다. “어디에 떨어져 있는가?” 이런 예가 매우 많으니 ‘말이 있는 가운데 말이 없음’이라 한다. 또,</w:t>
      </w:r>
    </w:p>
    <w:p>
      <w:pPr>
        <w:pStyle w:val="LocationMeta"/>
      </w:pPr>
      <w:r>
        <w:t>[저본 위치: 卷上 第13張]</w:t>
      </w:r>
    </w:p>
    <w:p>
      <w:pPr>
        <w:pStyle w:val="SectionLabel"/>
      </w:pPr>
      <w:r>
        <w:t>원문</w:t>
      </w:r>
    </w:p>
    <w:p>
      <w:pPr>
        <w:pStyle w:val="SourceText"/>
      </w:pPr>
      <w:r>
        <w:t>揀云 語從四大聲色中來 不立處所是非 故云緣中辨得 是偏位中來也 引語例者 云 如什麽物恁麽來亦 云光境俱忘 復是何物 亦 云定慧等學明見佛性 此例亦多 喚作有語中無語</w:t>
      </w:r>
    </w:p>
    <w:p>
      <w:pPr>
        <w:pStyle w:val="SectionLabel"/>
      </w:pPr>
      <w:r>
        <w:t>한국어 직역</w:t>
      </w:r>
    </w:p>
    <w:p>
      <w:pPr>
        <w:pStyle w:val="TranslationText"/>
      </w:pPr>
      <w:r>
        <w:t>가려 말한다. “말은 사대와 성색 가운데서 오지만 처소와 시비를 세우지 않는다. 그러므로 ‘인연 가운데서 분별해 얻는다’고 하며, 이것이 편위 가운데서 오는 것이다.” 말의 사례를 들면 “무슨 물건이 이렇게 오는가?”라고도 하고, “빛과 경계를 모두 잊으면 다시 이것은 무슨 물건인가?”라고도 하며, “정과 혜를 함께 배워 불성을 밝게 본다.”라고도 한다. 이런 예가 매우 많으니 ‘말이 있는 가운데 말이 없음’이라 한다.</w:t>
      </w:r>
    </w:p>
    <w:p>
      <w:pPr>
        <w:pStyle w:val="LocationMeta"/>
      </w:pPr>
      <w:r>
        <w:t>[저본 위치: 卷上 第13張]</w:t>
      </w:r>
    </w:p>
    <w:p>
      <w:pPr>
        <w:pStyle w:val="SectionLabel"/>
      </w:pPr>
      <w:r>
        <w:t>원문</w:t>
      </w:r>
    </w:p>
    <w:p>
      <w:pPr>
        <w:pStyle w:val="SourceText"/>
      </w:pPr>
      <w:r>
        <w:t>釋云六祖問讓和尙 什麽處來 云嵩山安和尙處來 祖云什麽物恁麽來 云說似一物即不中 祖云還假修證否 云修證即不無 不敢污染 祖云如是如是 汝善護持 又光境俱忘 此是盤山語 又黃檗從鹽官 領三百衆 到南泉 每爲三百人說法次 南泉便到說法處</w:t>
      </w:r>
    </w:p>
    <w:p>
      <w:pPr>
        <w:pStyle w:val="SectionLabel"/>
      </w:pPr>
      <w:r>
        <w:t>한국어 직역</w:t>
      </w:r>
    </w:p>
    <w:p>
      <w:pPr>
        <w:pStyle w:val="TranslationText"/>
      </w:pPr>
      <w:r>
        <w:t>해석하여 말한다. “육조가 회양화상에게 물었다. ‘어디에서 왔는가?’” 말하였다. “숭산 안화상에게서 왔습니다.” 육조가 말하였다. “무슨 물건이 이렇게 왔는가?” 말하였다. “한 물건이라 말해도 곧 맞지 않습니다.” 육조가 말하였다. “그래도 수행과 증득을 빌리는가?” 말하였다. “수행과 증득이 없지는 않지만 감히 오염시키지는 않습니다.” 육조가 말하였다. “그렇다, 그렇다. 그대는 잘 호지하라.” 또 ‘빛과 경계를 모두 잊음’은 반산의 말이다. 또 황벽이 염관에게서 삼백 대중을 이끌고 남천에게 이르러, 삼백 사람을 위해 설법할 때마다 남천이 곧 설법하는 곳에 이르러</w:t>
      </w:r>
    </w:p>
    <w:p>
      <w:pPr>
        <w:pStyle w:val="LocationMeta"/>
      </w:pPr>
      <w:r>
        <w:t>[저본 위치: 卷上 第13張]</w:t>
      </w:r>
    </w:p>
    <w:p>
      <w:pPr>
        <w:pStyle w:val="SectionLabel"/>
      </w:pPr>
      <w:r>
        <w:t>원문</w:t>
      </w:r>
    </w:p>
    <w:p>
      <w:pPr>
        <w:pStyle w:val="SourceText"/>
      </w:pPr>
      <w:r>
        <w:t>云 借此道場 還許一 問否</w:t>
      </w:r>
    </w:p>
    <w:p>
      <w:pPr>
        <w:pStyle w:val="SectionLabel"/>
      </w:pPr>
      <w:r>
        <w:t>한국어 직역</w:t>
      </w:r>
    </w:p>
    <w:p>
      <w:pPr>
        <w:pStyle w:val="TranslationText"/>
      </w:pPr>
      <w:r>
        <w:t>말하였다. “이 도량을 빌려 한 가지 질문을 허락하시겠습니까?”</w:t>
      </w:r>
    </w:p>
    <w:p>
      <w:pPr>
        <w:pStyle w:val="LocationMeta"/>
      </w:pPr>
      <w:r>
        <w:t>[저본 위치: 卷上 第14張]</w:t>
      </w:r>
    </w:p>
    <w:p>
      <w:pPr>
        <w:pStyle w:val="SectionLabel"/>
      </w:pPr>
      <w:r>
        <w:t>원문</w:t>
      </w:r>
    </w:p>
    <w:p>
      <w:pPr>
        <w:pStyle w:val="SourceText"/>
      </w:pPr>
      <w:r>
        <w:t>檗云便請 泉問定慧等學明見佛性 此理如何 云十二時中不依倚一物 泉云莫是長老見處麽 云不敢 泉云將水價即且置 草鞋錢敎什麽人還 有僧擧似洞山 山云責狀了喫棒 雪峰依仰山 山擧</w:t>
      </w:r>
    </w:p>
    <w:p>
      <w:pPr>
        <w:pStyle w:val="SectionLabel"/>
      </w:pPr>
      <w:r>
        <w:t>한국어 직역</w:t>
      </w:r>
    </w:p>
    <w:p>
      <w:pPr>
        <w:pStyle w:val="TranslationText"/>
      </w:pPr>
      <w:r>
        <w:t>황벽이 말하였다. “곧 물으십시오.” 남천이 물었다. “정과 혜를 함께 배워 불성을 밝게 본다는 이 이치는 어떠한가?” 말하였다. “열두 때 가운데 한 물건에도 의지하지 않습니다.” 남천이 말하였다. “장로의 견처가 아닌가?” 말하였다. “감히 그렇다고 하지 못합니다.” 남천이 말하였다. “물값은 우선 그만두더라도 짚신 값은 누구에게 갚게 하겠는가?” 어떤 승려가 이를 동산에게 들려주자 동산이 말하였다. “죄상을 적은 뒤에 방망이를 맞아야 한다.” 설봉이 앙산에게 의지하였을 때 앙산이</w:t>
      </w:r>
    </w:p>
    <w:p>
      <w:pPr>
        <w:pStyle w:val="LocationMeta"/>
      </w:pPr>
      <w:r>
        <w:t>[저본 위치: 卷上 第14張]</w:t>
      </w:r>
    </w:p>
    <w:p>
      <w:pPr>
        <w:pStyle w:val="SectionLabel"/>
      </w:pPr>
      <w:r>
        <w:t>원문</w:t>
      </w:r>
    </w:p>
    <w:p>
      <w:pPr>
        <w:pStyle w:val="SourceText"/>
      </w:pPr>
      <w:r>
        <w:t>南泉問 定慧等學明見佛性 此理如何 云有一人不肯 泉云漿水價即且置 草鞋錢敎什麽人還 若據南泉意者 掘1)坑賺虎 不同諸家商量 黃檗格外宗師氣宇如王 未必道不依倚一物然自古相傳如此耳 又</w:t>
      </w:r>
    </w:p>
    <w:p>
      <w:pPr>
        <w:pStyle w:val="SectionLabel"/>
      </w:pPr>
      <w:r>
        <w:t>한국어 직역</w:t>
      </w:r>
    </w:p>
    <w:p>
      <w:pPr>
        <w:pStyle w:val="TranslationText"/>
      </w:pPr>
      <w:r>
        <w:t>남천의 질문을 들어 “정과 혜를 함께 배워 불성을 밝게 본다는 이 이치는 어떠한가?”라고 하였다. 말하였다. “한 사람이 긍정하지 않습니다.” 남천이 말하였다. “장수(漿水) 값은 우선 그만두더라도 짚신 값은 누구에게 갚게 하겠는가?” 남천의 뜻에 의거한다면 이는 1)구덩이를 파서 호랑이를 속이는 것으로, 여러 집안의 헤아림과는 다르다. 황벽은 격외의 종사라 기상이 왕과 같으니 반드시 ‘한 물건에도 의지하지 않는다’고 말하지 않았다고 할 수는 없다. 다만 예로부터 이렇게 전해질 뿐이다. 또,</w:t>
      </w:r>
    </w:p>
    <w:p>
      <w:pPr>
        <w:pStyle w:val="SectionLabel"/>
      </w:pPr>
      <w:r>
        <w:t>교감주</w:t>
      </w:r>
    </w:p>
    <w:p>
      <w:pPr>
        <w:pStyle w:val="CollationNote"/>
      </w:pPr>
      <w:r>
        <w:t>[교감] 1)坑  KABC: 「坑」作「抗」{甲}  한국어: 甲본에서는 저본의 「坑」을 「抗」으로 쓴다.  저본 독법: 掘坑賺虎  저본 적용문: 泉云漿水價即且置 草鞋錢敎什麽人還 若據南泉意者 掘坑賺虎 不同諸家商量 黃檗格外宗師氣宇如王 未必道不依倚一物然自古相傳如此耳 又  저본 번역: “구덩이를 파서 호랑이를 속이다.”  이문 독법: 掘抗賺虎  이문 적용문: 泉云漿水價即且置 草鞋錢敎什麽人還 若據南泉意者 掘抗賺虎 不同諸家商量 黃檗格外宗師氣宇如王 未必道不依倚一物然自古相傳如此耳 又  이문 번역: 「掘抗」은 이 문맥에서 자연스러운 구문을 이루기 어렵다.  차이: [의미 차이 있음] 저본은 ‘함정을 파다’라는 명확한 비유를 형성한다.</w:t>
      </w:r>
    </w:p>
    <w:p>
      <w:pPr>
        <w:pStyle w:val="LocationMeta"/>
      </w:pPr>
      <w:r>
        <w:t>[저본 위치: 卷上 第14張]</w:t>
      </w:r>
    </w:p>
    <w:p>
      <w:pPr>
        <w:pStyle w:val="SectionLabel"/>
      </w:pPr>
      <w:r>
        <w:t>원문</w:t>
      </w:r>
    </w:p>
    <w:p>
      <w:pPr>
        <w:pStyle w:val="SourceText"/>
      </w:pPr>
      <w:r>
        <w:t>揀云 偏位來明偏位涉緣 緣性無體 皆同正位</w:t>
      </w:r>
    </w:p>
    <w:p>
      <w:pPr>
        <w:pStyle w:val="SectionLabel"/>
      </w:pPr>
      <w:r>
        <w:t>한국어 직역</w:t>
      </w:r>
    </w:p>
    <w:p>
      <w:pPr>
        <w:pStyle w:val="TranslationText"/>
      </w:pPr>
      <w:r>
        <w:t>가려 말한다. “편위에서 와서 편위가 인연에 걸림을 밝힌다. 인연의 성품에는 자체가 없으므로 모두 정위와 같다.”</w:t>
      </w:r>
    </w:p>
    <w:p>
      <w:pPr>
        <w:pStyle w:val="LocationMeta"/>
      </w:pPr>
      <w:r>
        <w:t>[저본 위치: 卷上 第14張]</w:t>
      </w:r>
    </w:p>
    <w:p>
      <w:pPr>
        <w:pStyle w:val="SectionLabel"/>
      </w:pPr>
      <w:r>
        <w:t>원문</w:t>
      </w:r>
    </w:p>
    <w:p>
      <w:pPr>
        <w:pStyle w:val="SourceText"/>
      </w:pPr>
      <w:r>
        <w:t>釋云 緣性無體者 言緣性無別體故云正體也 又凡有渉緣 緣所明者皆歸正位 故云同正位也 又</w:t>
      </w:r>
    </w:p>
    <w:p>
      <w:pPr>
        <w:pStyle w:val="SectionLabel"/>
      </w:pPr>
      <w:r>
        <w:t>한국어 직역</w:t>
      </w:r>
    </w:p>
    <w:p>
      <w:pPr>
        <w:pStyle w:val="TranslationText"/>
      </w:pPr>
      <w:r>
        <w:t>해석하여 말한다. “‘인연의 성품에는 자체가 없다’는 것은 인연의 성품에 별도의 자체가 없다는 말이므로 ‘정체(正體)’라고 한다.” 또 무릇 인연에 걸리는 것이 있더라도 그 인연이 밝히는 것은 모두 정위로 돌아가므로 ‘정위와 같다’고 한다. 또,</w:t>
      </w:r>
    </w:p>
    <w:p>
      <w:pPr>
        <w:pStyle w:val="LocationMeta"/>
      </w:pPr>
      <w:r>
        <w:t>[저본 위치: 卷上 第14張]</w:t>
      </w:r>
    </w:p>
    <w:p>
      <w:pPr>
        <w:pStyle w:val="SectionLabel"/>
      </w:pPr>
      <w:r>
        <w:t>원문</w:t>
      </w:r>
    </w:p>
    <w:p>
      <w:pPr>
        <w:pStyle w:val="SourceText"/>
      </w:pPr>
      <w:r>
        <w:t>揀云 偏位中來者 就物明體 如云什麽物恁麽來 又光境俱忘 復是何物 此一例語 寄功明位 亦是予舊擧例 什麽物恁麽來 此一例語 雖緣中認得 不同向去</w:t>
      </w:r>
    </w:p>
    <w:p>
      <w:pPr>
        <w:pStyle w:val="SectionLabel"/>
      </w:pPr>
      <w:r>
        <w:t>한국어 직역</w:t>
      </w:r>
    </w:p>
    <w:p>
      <w:pPr>
        <w:pStyle w:val="TranslationText"/>
      </w:pPr>
      <w:r>
        <w:t>가려 말한다. “편위 가운데서 오는 것은 사물에 나아가 체를 밝힌다. 예컨대 ‘무슨 물건이 이렇게 오는가?’ 또는 ‘빛과 경계를 모두 잊으면 다시 이것은 무슨 물건인가?’라고 한 것이 그 예이다. 공을 빌려 위를 밝히는 것이며, 또한 내가 예전에 들었던 사례이다. ‘무슨 물건이 이렇게 오는가?’라는 이 사례는 비록 인연 가운데서 알아차려도 향거(向去)와는 같지 않다.”</w:t>
      </w:r>
    </w:p>
    <w:p>
      <w:pPr>
        <w:pStyle w:val="LocationMeta"/>
      </w:pPr>
      <w:r>
        <w:t>[저본 위치: 卷上 第15張]</w:t>
      </w:r>
    </w:p>
    <w:p>
      <w:pPr>
        <w:pStyle w:val="SectionLabel"/>
      </w:pPr>
      <w:r>
        <w:t>원문</w:t>
      </w:r>
    </w:p>
    <w:p>
      <w:pPr>
        <w:pStyle w:val="SourceText"/>
      </w:pPr>
      <w:r>
        <w:t>又定2)惠等學明見佛性 此理如何此一例語 亦予初擧例語 又如光境俱忘 爲是敎中之則 不同玄學 只要於他敎則 出宗門中 玄學外事也</w:t>
      </w:r>
    </w:p>
    <w:p>
      <w:pPr>
        <w:pStyle w:val="SectionLabel"/>
      </w:pPr>
      <w:r>
        <w:t>한국어 직역</w:t>
      </w:r>
    </w:p>
    <w:p>
      <w:pPr>
        <w:pStyle w:val="TranslationText"/>
      </w:pPr>
      <w:r>
        <w:t>“또 ‘정2)혜를 함께 배워 불성을 밝게 본다는 이 이치는 어떠한가?’라는 것도 내가 처음 들었던 사례이다. 또 ‘빛과 경계를 모두 잊음’과 같은 것은 교중의 법칙이므로 현학과는 같지 않다.” “다만 그 교의 법칙에서 종문 가운데 현학 밖의 일을 끌어낼 뿐이다.”</w:t>
      </w:r>
    </w:p>
    <w:p>
      <w:pPr>
        <w:pStyle w:val="SectionLabel"/>
      </w:pPr>
      <w:r>
        <w:t>교감주</w:t>
      </w:r>
    </w:p>
    <w:p>
      <w:pPr>
        <w:pStyle w:val="CollationNote"/>
      </w:pPr>
      <w:r>
        <w:t>[교감] 2)惠  KABC: 「惠」作「慧」{甲}{乙}  한국어: 甲본과 乙본에서는 저본의 「惠」를 「慧」로 쓴다.  저본 독법: 定惠等學  저본 적용문: 又定惠等學明見佛性 此理如何此一例語 亦予初擧例語 又如光境俱忘 爲是敎中之則 不同玄學  저본 번역: 문맥상 “정과 혜를 함께 배운다”로 옮겼다. 원문에는 「惠」를 그대로 보존한다.  이문 독법: 定慧等學  이문 적용문: 又定慧等學明見佛性 此理如何此一例語 亦予初擧例語 又如光境俱忘 爲是敎中之則 不同玄學  이문 번역: “정혜(定慧)를 함께 배운다.”  차이: [의미 차이 있음] 대교본의 「慧」를 적용하면 확립된 불교 술어 「定慧」가 성립한다.</w:t>
      </w:r>
    </w:p>
    <w:p>
      <w:pPr>
        <w:pStyle w:val="LocationMeta"/>
      </w:pPr>
      <w:r>
        <w:t>[저본 위치: 卷上 第15張]</w:t>
      </w:r>
    </w:p>
    <w:p>
      <w:pPr>
        <w:pStyle w:val="SectionLabel"/>
      </w:pPr>
      <w:r>
        <w:t>원문</w:t>
      </w:r>
    </w:p>
    <w:p>
      <w:pPr>
        <w:pStyle w:val="SourceText"/>
      </w:pPr>
      <w:r>
        <w:t>釋云 此是3)曺山高判也 未知南泉密意如何也</w:t>
      </w:r>
    </w:p>
    <w:p>
      <w:pPr>
        <w:pStyle w:val="SectionLabel"/>
      </w:pPr>
      <w:r>
        <w:t>한국어 직역</w:t>
      </w:r>
    </w:p>
    <w:p>
      <w:pPr>
        <w:pStyle w:val="TranslationText"/>
      </w:pPr>
      <w:r>
        <w:t>해석하여 말한다. “이는 3)조산의 높은 판정이다.” “남천의 은밀한 뜻이 어떠한지는 알지 못한다.”</w:t>
      </w:r>
    </w:p>
    <w:p>
      <w:pPr>
        <w:pStyle w:val="SectionLabel"/>
      </w:pPr>
      <w:r>
        <w:t>교감주</w:t>
      </w:r>
    </w:p>
    <w:p>
      <w:pPr>
        <w:pStyle w:val="CollationNote"/>
      </w:pPr>
      <w:r>
        <w:t>[교감] 3)曺  KABC: 「曺」作「曾」{甲}  한국어: 甲본에서는 저본의 「曺」를 「曾」으로 쓴다.  저본 독법: 曺山高判  저본 적용문: 釋云 此是曺山高判也  저본 번역: “조산의 높은 판정.”  이문 독법: 曾山高判  이문 적용문: 釋云 此是曾山高判也  이문 번역: 글자대로는 “증산의 높은 판정”이 되어 인명이 달라진다.  차이: [의미 차이 있음] 고유명사 이문이다.</w:t>
      </w:r>
    </w:p>
    <w:p>
      <w:pPr>
        <w:pStyle w:val="LocationMeta"/>
      </w:pPr>
      <w:r>
        <w:t>[저본 위치: 卷上 第15張]</w:t>
      </w:r>
    </w:p>
    <w:p>
      <w:pPr>
        <w:pStyle w:val="SectionLabel"/>
      </w:pPr>
      <w:r>
        <w:t>원문</w:t>
      </w:r>
    </w:p>
    <w:p>
      <w:pPr>
        <w:pStyle w:val="SourceText"/>
      </w:pPr>
      <w:r>
        <w:t>補云 按輝本 從又如光境至不同玄學等 十六餘字落失不擧 故但云未知南泉意若何 又</w:t>
      </w:r>
    </w:p>
    <w:p>
      <w:pPr>
        <w:pStyle w:val="SectionLabel"/>
      </w:pPr>
      <w:r>
        <w:t>한국어 직역</w:t>
      </w:r>
    </w:p>
    <w:p>
      <w:pPr>
        <w:pStyle w:val="TranslationText"/>
      </w:pPr>
      <w:r>
        <w:t>보충하여 말한다. “광휘본을 살펴보면 ‘又如光境’에서 ‘不同玄學’에 이르는 십여 글자가 빠져 들어 있지 않다.” “그러므로 다만 ‘남천의 뜻이 어떠한지 알지 못한다’고 하였을 뿐이다.” 또,</w:t>
      </w:r>
    </w:p>
    <w:p>
      <w:pPr>
        <w:pStyle w:val="LocationMeta"/>
      </w:pPr>
      <w:r>
        <w:t>[저본 위치: 卷上 第15張]</w:t>
      </w:r>
    </w:p>
    <w:p>
      <w:pPr>
        <w:pStyle w:val="SectionLabel"/>
      </w:pPr>
      <w:r>
        <w:t>원문</w:t>
      </w:r>
    </w:p>
    <w:p>
      <w:pPr>
        <w:pStyle w:val="SourceText"/>
      </w:pPr>
      <w:r>
        <w:t>揀云 祗如出息不依衆緣 入息不居薀界而住 此語全是功 不同緣中認得 亦是余舊擧例 主家抽入正位 云 有一人無出入息 令渠知有正位</w:t>
      </w:r>
    </w:p>
    <w:p>
      <w:pPr>
        <w:pStyle w:val="SectionLabel"/>
      </w:pPr>
      <w:r>
        <w:t>한국어 직역</w:t>
      </w:r>
    </w:p>
    <w:p>
      <w:pPr>
        <w:pStyle w:val="TranslationText"/>
      </w:pPr>
      <w:r>
        <w:t>가려 말한다. “‘내쉬는 숨은 여러 인연에 의지하지 않고 들이쉬는 숨은 온계(蘊界)에 머물지 않는다’는 이 말은 전적으로 공(功)이다. 인연 가운데서 알아차리는 것과는 다르며, 역시 내가 예전에 든 사례이다. 주인 쪽에서 이를 정위로 끌어들여 ‘한 사람에게 들이쉬고 내쉬는 숨이 없다’고 하여 그에게 정위가 있음을 알게 한다.”</w:t>
      </w:r>
    </w:p>
    <w:p>
      <w:pPr>
        <w:pStyle w:val="LocationMeta"/>
      </w:pPr>
      <w:r>
        <w:t>[저본 위치: 卷上 第15張]</w:t>
      </w:r>
    </w:p>
    <w:p>
      <w:pPr>
        <w:pStyle w:val="SectionLabel"/>
      </w:pPr>
      <w:r>
        <w:t>원문</w:t>
      </w:r>
    </w:p>
    <w:p>
      <w:pPr>
        <w:pStyle w:val="SourceText"/>
      </w:pPr>
      <w:r>
        <w:t>釋云 南天竺國王 請諸名德 設齋轉經次 諸德惣轉經 唯有般若多羅不轉 嘿然而坐 王問尊者何故不轉經 云出息不依衆緣 入息不居陰界而住 非但如是經 百千萬億卷 又</w:t>
      </w:r>
    </w:p>
    <w:p>
      <w:pPr>
        <w:pStyle w:val="SectionLabel"/>
      </w:pPr>
      <w:r>
        <w:t>한국어 직역</w:t>
      </w:r>
    </w:p>
    <w:p>
      <w:pPr>
        <w:pStyle w:val="TranslationText"/>
      </w:pPr>
      <w:r>
        <w:t>해석하여 말한다. “남천축국의 왕이 여러 명덕을 청하여 재를 베풀고 경전을 독송하게 하자 여러 덕승은 모두 경전을 독송했지만 반야다라만은 독송하지 않고 묵묵히 앉아 있었다.” 왕이 존자에게 물었다. “무엇 때문에 경전을 독송하지 않습니까?” 말하였다. “내쉬는 숨은 여러 인연에 의지하지 않고 들이쉬는 숨은 음계(陰界)에 머물지 않는다. 이와 같은 경전만이 아니라 백천만억 권이다.” 또,</w:t>
      </w:r>
    </w:p>
    <w:p>
      <w:pPr>
        <w:pStyle w:val="LocationMeta"/>
      </w:pPr>
      <w:r>
        <w:t>[저본 위치: 卷上 第15張]</w:t>
      </w:r>
    </w:p>
    <w:p>
      <w:pPr>
        <w:pStyle w:val="SectionLabel"/>
      </w:pPr>
      <w:r>
        <w:t>원문</w:t>
      </w:r>
    </w:p>
    <w:p>
      <w:pPr>
        <w:pStyle w:val="SourceText"/>
      </w:pPr>
      <w:r>
        <w:t>揀云 更有挾功極則淨潔位 亦得呼爲偏位中來 此難辨須揀得出</w:t>
      </w:r>
    </w:p>
    <w:p>
      <w:pPr>
        <w:pStyle w:val="SectionLabel"/>
      </w:pPr>
      <w:r>
        <w:t>한국어 직역</w:t>
      </w:r>
    </w:p>
    <w:p>
      <w:pPr>
        <w:pStyle w:val="TranslationText"/>
      </w:pPr>
      <w:r>
        <w:t>가려 말한다. “공을 끼고 있는 극칙의 청정한 위도 편위 가운데서 오는 것이라고 부를 수 있다. 이는 분별하기 어려우므로 반드시 가려낼 수 있어야 한다.”</w:t>
      </w:r>
    </w:p>
    <w:p>
      <w:pPr>
        <w:pStyle w:val="LocationMeta"/>
      </w:pPr>
      <w:r>
        <w:t>[저본 위치: 卷上 第15張]</w:t>
      </w:r>
    </w:p>
    <w:p>
      <w:pPr>
        <w:pStyle w:val="SectionLabel"/>
      </w:pPr>
      <w:r>
        <w:t>원문</w:t>
      </w:r>
    </w:p>
    <w:p>
      <w:pPr>
        <w:pStyle w:val="SourceText"/>
      </w:pPr>
      <w:r>
        <w:t>釋云 挾功極則淨潔位者</w:t>
      </w:r>
    </w:p>
    <w:p>
      <w:pPr>
        <w:pStyle w:val="SectionLabel"/>
      </w:pPr>
      <w:r>
        <w:t>한국어 직역</w:t>
      </w:r>
    </w:p>
    <w:p>
      <w:pPr>
        <w:pStyle w:val="TranslationText"/>
      </w:pPr>
      <w:r>
        <w:t>해석하여 말한다. “‘공을 끼고 있는 극칙의 청정한 위’란 다음과 같다.”</w:t>
      </w:r>
    </w:p>
    <w:p>
      <w:pPr>
        <w:pStyle w:val="LocationMeta"/>
      </w:pPr>
      <w:r>
        <w:t>[저본 위치: 卷上 第16張]</w:t>
      </w:r>
    </w:p>
    <w:p>
      <w:pPr>
        <w:pStyle w:val="SectionLabel"/>
      </w:pPr>
      <w:r>
        <w:t>원문</w:t>
      </w:r>
    </w:p>
    <w:p>
      <w:pPr>
        <w:pStyle w:val="SourceText"/>
      </w:pPr>
      <w:r>
        <w:t>問洞山 身命急切處如何 云莫雜種 云將何奉獻 云將虛空奉獻 云虛空與非空 將來不相似 云道相似也得 道不相似也得 云如何是相似</w:t>
      </w:r>
    </w:p>
    <w:p>
      <w:pPr>
        <w:pStyle w:val="SectionLabel"/>
      </w:pPr>
      <w:r>
        <w:t>한국어 직역</w:t>
      </w:r>
    </w:p>
    <w:p>
      <w:pPr>
        <w:pStyle w:val="TranslationText"/>
      </w:pPr>
      <w:r>
        <w:t>동산에게 물었다. “신명(身命)이 급박한 곳에서는 어떠합니까?” 말하였다. “잡종을 섞지 말라.” 말하였다. “무엇으로 봉헌해야 합니까?” 말하였다. “허공을 봉헌하라.” 말하였다. “허공과 허공 아님은 가져오면 서로 같지 않다.” 말하였다. “같다고 말해도 되고, 같지 않다고 말해도 된다.” 말하였다. “어떤 것이 서로 같음입니까?”</w:t>
      </w:r>
    </w:p>
    <w:p>
      <w:pPr>
        <w:pStyle w:val="LocationMeta"/>
      </w:pPr>
      <w:r>
        <w:t>[저본 위치: 卷上 第16張]</w:t>
      </w:r>
    </w:p>
    <w:p>
      <w:pPr>
        <w:pStyle w:val="SectionLabel"/>
      </w:pPr>
      <w:r>
        <w:t>원문</w:t>
      </w:r>
    </w:p>
    <w:p>
      <w:pPr>
        <w:pStyle w:val="SourceText"/>
      </w:pPr>
      <w:r>
        <w:t>云目前 云如何是不相似 云目前不是 此例語是也 又</w:t>
      </w:r>
    </w:p>
    <w:p>
      <w:pPr>
        <w:pStyle w:val="SectionLabel"/>
      </w:pPr>
      <w:r>
        <w:t>한국어 직역</w:t>
      </w:r>
    </w:p>
    <w:p>
      <w:pPr>
        <w:pStyle w:val="TranslationText"/>
      </w:pPr>
      <w:r>
        <w:t>말하였다. “눈앞이다.” 말하였다. “어떤 것이 서로 같지 않음인가?” 말하였다. “눈앞의 것이 아니다.” 이와 같은 말의 사례이다. 또,</w:t>
      </w:r>
    </w:p>
    <w:p>
      <w:pPr>
        <w:pStyle w:val="LocationMeta"/>
      </w:pPr>
      <w:r>
        <w:t>[저본 위치: 卷上 第16張]</w:t>
      </w:r>
    </w:p>
    <w:p>
      <w:pPr>
        <w:pStyle w:val="SectionLabel"/>
      </w:pPr>
      <w:r>
        <w:t>원문</w:t>
      </w:r>
    </w:p>
    <w:p>
      <w:pPr>
        <w:pStyle w:val="SourceText"/>
      </w:pPr>
      <w:r>
        <w:t>揀云 如學士揀 僧問洞山 如何是玄旨 山云如死人舌 又問十二時中將何奉獻 云無物 云是偏位中來此二例語 不得呼爲偏位中來 須各 揀 若是玄旨一例語 可同於祖師意如十二時中將何奉獻</w:t>
      </w:r>
    </w:p>
    <w:p>
      <w:pPr>
        <w:pStyle w:val="SectionLabel"/>
      </w:pPr>
      <w:r>
        <w:t>한국어 직역</w:t>
      </w:r>
    </w:p>
    <w:p>
      <w:pPr>
        <w:pStyle w:val="TranslationText"/>
      </w:pPr>
      <w:r>
        <w:t>가려 말한다. “학사들이 가려 말한 것과 같이, 한 승려가 동산에게 물었다. ‘어떤 것이 현지(玄旨)입니까?’ 동산이 말하였다. ‘죽은 사람의 혀와 같다.’ 또 물었다. ‘열두 때 가운데 무엇을 가지고 봉헌해야 합니까?’ 말하였다. ‘아무것도 없다.’ 이를 편위중래라고 한다. 이 두 사례의 말은 편위중래라고 불러서는 안 되니, 각각 가려야 한다. 현지라는 한 사례의 말은 조사선의 뜻과 같다고 할 수 있고, ‘열두 때 가운데 무엇을 봉헌하는가?’라는 말은</w:t>
      </w:r>
    </w:p>
    <w:p>
      <w:pPr>
        <w:pStyle w:val="LocationMeta"/>
      </w:pPr>
      <w:r>
        <w:t>[저본 위치: 卷上 第16張]</w:t>
      </w:r>
    </w:p>
    <w:p>
      <w:pPr>
        <w:pStyle w:val="SectionLabel"/>
      </w:pPr>
      <w:r>
        <w:t>원문</w:t>
      </w:r>
    </w:p>
    <w:p>
      <w:pPr>
        <w:pStyle w:val="SourceText"/>
      </w:pPr>
      <w:r>
        <w:t>云無物 此一例語 可同於功勛也 此二例語 並不得呼爲偏位及兼帶也 前已明破了 是借功明位 借位明功同於此也</w:t>
      </w:r>
    </w:p>
    <w:p>
      <w:pPr>
        <w:pStyle w:val="SectionLabel"/>
      </w:pPr>
      <w:r>
        <w:t>한국어 직역</w:t>
      </w:r>
    </w:p>
    <w:p>
      <w:pPr>
        <w:pStyle w:val="TranslationText"/>
      </w:pPr>
      <w:r>
        <w:t>‘아무것도 없다’고 한 이 한 사례의 말이 공훈과 같다고 할 수 있다. 이 두 사례의 말은 모두 편위나 겸대라고 불러서는 안 된다. 앞에서 이미 분명히 깨뜨려 말했듯이, 이는 차공명위와 차위명공으로서 이와 같다.”</w:t>
      </w:r>
    </w:p>
    <w:p>
      <w:pPr>
        <w:pStyle w:val="LocationMeta"/>
      </w:pPr>
      <w:r>
        <w:t>[저본 위치: 卷上 第16張]</w:t>
      </w:r>
    </w:p>
    <w:p>
      <w:pPr>
        <w:pStyle w:val="SectionLabel"/>
      </w:pPr>
      <w:r>
        <w:t>원문</w:t>
      </w:r>
    </w:p>
    <w:p>
      <w:pPr>
        <w:pStyle w:val="SourceText"/>
      </w:pPr>
      <w:r>
        <w:t>釋云 眞和尙却將死人舌語 收入偏位 甚有道理 曺山揀貶應有別意有人擧 問曺山 如何是死人舌 答云侍我鼻頭 又擧 問老宿 宿 云道什麽或有</w:t>
      </w:r>
    </w:p>
    <w:p>
      <w:pPr>
        <w:pStyle w:val="SectionLabel"/>
      </w:pPr>
      <w:r>
        <w:t>한국어 직역</w:t>
      </w:r>
    </w:p>
    <w:p>
      <w:pPr>
        <w:pStyle w:val="TranslationText"/>
      </w:pPr>
      <w:r>
        <w:t>해석하여 말한다. “진화상은 도리어 ‘죽은 사람의 혀’라는 말을 편위에 거두어 넣었으니 매우 일리가 있다. 조산이 이를 가려 낮춘 데에는 응당 별도의 뜻이 있을 것이다.” 어떤 사람이 들어 조산에게 물었다. “어떤 것이 죽은 사람의 혀입니까?” 답하였다. “내 콧마루를 기다려라.” 또 들어 노숙에게 물었더니, 노숙이 말하였다. “무엇이라고 말하는가?” 혹 어떤 경우가 있다.</w:t>
      </w:r>
    </w:p>
    <w:p>
      <w:pPr>
        <w:pStyle w:val="LocationMeta"/>
      </w:pPr>
      <w:r>
        <w:t>[저본 위치: 卷上 第17張]</w:t>
      </w:r>
    </w:p>
    <w:p>
      <w:pPr>
        <w:pStyle w:val="SectionLabel"/>
      </w:pPr>
      <w:r>
        <w:t>원문</w:t>
      </w:r>
    </w:p>
    <w:p>
      <w:pPr>
        <w:pStyle w:val="SourceText"/>
      </w:pPr>
      <w:r>
        <w:t>相兼帶來者 這裡不說有語無1)語 這2)▩▩須正面而去這裡不得不圓轉 事須圓轉</w:t>
      </w:r>
    </w:p>
    <w:p>
      <w:pPr>
        <w:pStyle w:val="SectionLabel"/>
      </w:pPr>
      <w:r>
        <w:t>한국어 직역</w:t>
      </w:r>
    </w:p>
    <w:p>
      <w:pPr>
        <w:pStyle w:val="TranslationText"/>
      </w:pPr>
      <w:r>
        <w:t>상겸대래라는 것은 여기에서는 말이 있음과 1)말이 없음을 말하지 않는다. 이 2)▩▩에서는 반드시 정면으로 가야 하며, 여기에서는 원전하지 않을 수 없다. 반드시 원전해야 한다.</w:t>
      </w:r>
    </w:p>
    <w:p>
      <w:pPr>
        <w:pStyle w:val="SectionLabel"/>
      </w:pPr>
      <w:r>
        <w:t>교감주</w:t>
      </w:r>
    </w:p>
    <w:p>
      <w:pPr>
        <w:pStyle w:val="CollationNote"/>
      </w:pPr>
      <w:r>
        <w:t>[교감] 1)語  KABC: 「語」下有「語」{甲}  한국어: 甲본에는 해당 「語」 아래에 「語」 한 글자가 더 있다.  저본 독법: 不說有語無語  저본 적용문: 相兼帶來者 這裡不說有語無語 這▩▩須正面而去這裡不得不圓轉  저본 번역: “유어·무어를 말하지 않는다.”  이문 독법: 不說有語無語語  이문 적용문: 相兼帶來者 這裡不說有語語無語 這▩▩須正面而去這裡不得不圓轉  이문 번역: 중복된 「語」 때문에 구두가 불안정하다.  차이: [문장 구조 변화][구두 불확실] 甲본은 「語」가 하나 더 있어 자연스러운 구두를 재검토해야 한다.</w:t>
      </w:r>
    </w:p>
    <w:p>
      <w:pPr>
        <w:pStyle w:val="CollationNote"/>
      </w:pPr>
      <w:r>
        <w:t>[교감] 2)▩▩  KABC: ▩▩作「裹直」{甲}{乙}  한국어: 甲본과 乙본에서는 저본의 판독불능 두 글자 「▩▩」를 「裹直」로 쓴다.  저본 독법: 這▩▩須正面而去  저본 적용문: 相兼帶來者 這裡不說有語無語 這▩▩須正面而去這裡不得不圓轉  저본 번역: 판독불능 두 글자를 보존하면 해당 구절의 정확한 직역은 확정하기 어렵다.  이문 독법: 這裹直須正面而去  이문 적용문: 相兼帶來者 這裡不說有語無語 這裹直須正面而去這裡不得不圓轉  이문 번역: “이 안에서는 곧바로 정면으로 가야 한다.” 정도로 읽을 가능성이 있다.  차이: [의미 차이 있음][판독 불확실] 대교본을 적용하면 구문 복원이 가능해진다.</w:t>
      </w:r>
    </w:p>
    <w:p>
      <w:pPr>
        <w:pStyle w:val="SectionLabel"/>
      </w:pPr>
      <w:r>
        <w:t>기타 각주</w:t>
      </w:r>
    </w:p>
    <w:p>
      <w:pPr>
        <w:pStyle w:val="ReviewNote"/>
      </w:pPr>
      <w:r>
        <w:t>[번역자 검토] 저본의 판독불명자 「▩▩」. 처리: 원문은 그대로 보존하고 C037에서 甲乙본 「裹直」을 제시.</w:t>
      </w:r>
    </w:p>
    <w:p>
      <w:pPr>
        <w:pStyle w:val="LocationMeta"/>
      </w:pPr>
      <w:r>
        <w:t>[저본 위치: 卷上 第17張]</w:t>
      </w:r>
    </w:p>
    <w:p>
      <w:pPr>
        <w:pStyle w:val="SectionLabel"/>
      </w:pPr>
      <w:r>
        <w:t>원문</w:t>
      </w:r>
    </w:p>
    <w:p>
      <w:pPr>
        <w:pStyle w:val="SourceText"/>
      </w:pPr>
      <w:r>
        <w:t>揀云 相兼帶來者 爲語勢不偏不正不有不無 如全不全 似虧不虧 唯得正面而去也 去則不立的 不立的則至妙之言 境不圓常情之事也 如先師代文殊喫茶3)語 云 惜取這個看得麽 亦如 翠微云 每日噇什麽</w:t>
      </w:r>
    </w:p>
    <w:p>
      <w:pPr>
        <w:pStyle w:val="SectionLabel"/>
      </w:pPr>
      <w:r>
        <w:t>한국어 직역</w:t>
      </w:r>
    </w:p>
    <w:p>
      <w:pPr>
        <w:pStyle w:val="TranslationText"/>
      </w:pPr>
      <w:r>
        <w:t>가려 말한다. “상겸대래라는 것은 말의 형세가 치우치지도 바르지도 않고, 있지도 없지도 않으며, 온전한 듯하면서 온전하지 않고 이지러진 듯하면서 이지러지지 않아서 오직 정면으로 갈 수 있을 뿐이다. 가면 곧 표적을 세우지 않으며, 표적을 세우지 않으면 지극히 묘한 말이다. 경계가 원만하지 못하면 상정의 일이 된다. 선사가 문수의 차 마시는 3)말을 대신한 것과 같아서, ‘이것을 아껴 지켜라. 알겠는가?’라고 하였다. 또 취미가 ‘매일 무엇을 먹느냐?’라고 한 것과 같다.”</w:t>
      </w:r>
    </w:p>
    <w:p>
      <w:pPr>
        <w:pStyle w:val="SectionLabel"/>
      </w:pPr>
      <w:r>
        <w:t>교감주</w:t>
      </w:r>
    </w:p>
    <w:p>
      <w:pPr>
        <w:pStyle w:val="CollationNote"/>
      </w:pPr>
      <w:r>
        <w:t>[교감] 3)語  KABC: 「語」作「話」{甲}{乙}  한국어: 甲본과 乙본에서는 저본의 「語」를 「話」로 쓴다.  저본 독법: 文殊喫茶語  저본 적용문: 如先師代文殊喫茶語  저본 번역: “문수의 차 마시는 말.”  이문 독법: 文殊喫茶話  이문 적용문: 如先師代文殊喫茶話  이문 번역: “문수의 차 마시는 이야기.”  차이: [표현 차이] 실질적인 내용 차이는 크지 않다.</w:t>
      </w:r>
    </w:p>
    <w:p>
      <w:pPr>
        <w:pStyle w:val="LocationMeta"/>
      </w:pPr>
      <w:r>
        <w:t>[저본 위치: 卷上 第17張]</w:t>
      </w:r>
    </w:p>
    <w:p>
      <w:pPr>
        <w:pStyle w:val="SectionLabel"/>
      </w:pPr>
      <w:r>
        <w:t>원문</w:t>
      </w:r>
    </w:p>
    <w:p>
      <w:pPr>
        <w:pStyle w:val="SourceText"/>
      </w:pPr>
      <w:r>
        <w:t>釋云 越州無4)着禪師 到五臺山巡遊次 忽見一寺樓閣莊嚴 便入其寺 得遇文殊禮拜 文殊留無*着喫茶次 文殊提起琉璃椀子 云彼中還有這個也無 *着云無 殊云旣無尋常 將什麽喫茶 *着無對 洞山代 云 莫道有 莫道無 但展兩手 云 惜取這個看得麽</w:t>
      </w:r>
    </w:p>
    <w:p>
      <w:pPr>
        <w:pStyle w:val="SectionLabel"/>
      </w:pPr>
      <w:r>
        <w:t>한국어 직역</w:t>
      </w:r>
    </w:p>
    <w:p>
      <w:pPr>
        <w:pStyle w:val="TranslationText"/>
      </w:pPr>
      <w:r>
        <w:t>해석하여 말한다. “월주의 무4)착선사가 오대산을 순례하다가 홀연히 장엄한 절의 누각을 보고 그 절에 들어가 문수를 만나 예배하였다. 문수가 무착을 머물게 하여 차를 마시게 하다가 유리 사발을 들어 말하였다. ‘그곳에도 이것이 있는가?’ 무착이 말하였다. ‘없습니다.’ 문수가 말하였다. ‘이미 없다면 평소 무엇으로 차를 마시는가?’ 무착은 대답하지 못하였다. 동산이 대신하여 말하였다. ‘있다고 말하지도 말고, 없다고 말하지도 말라.’ 다만 두 손을 펼쳐 말하였다. ‘이것을 아껴 지켜라. 알겠는가?’</w:t>
      </w:r>
    </w:p>
    <w:p>
      <w:pPr>
        <w:pStyle w:val="SectionLabel"/>
      </w:pPr>
      <w:r>
        <w:t>교감주</w:t>
      </w:r>
    </w:p>
    <w:p>
      <w:pPr>
        <w:pStyle w:val="CollationNote"/>
      </w:pPr>
      <w:r>
        <w:t>[교감] 4)着  KABC: 「着」作「著」{甲}次同  한국어: 甲본에서는 저본의 「着」을 「著」로 쓰며 이하도 같다.  저본 독법: 無着禪師  저본 적용문: 釋云 越州無着禪師 到五臺山巡遊次 忽見一寺樓閣莊嚴 便入其寺 得遇文殊禮拜 文殊留無*着喫茶次 文殊提起琉璃椀子  저본 번역: “무착선사.”  이문 독법: 無著禪師  이문 적용문: 釋云 越州無著禪師 到五臺山巡遊次 忽見一寺樓閣莊嚴 便入其寺 得遇文殊禮拜 文殊留無*着喫茶次 文殊提起琉璃椀子  이문 번역: “무착선사.”  차이: [번역상의 실질적인 차이 없음] 인명 표기의 이체 차이이다.</w:t>
      </w:r>
    </w:p>
    <w:p>
      <w:pPr>
        <w:pStyle w:val="LocationMeta"/>
      </w:pPr>
      <w:r>
        <w:t>[저본 위치: 卷上 第17張]</w:t>
      </w:r>
    </w:p>
    <w:p>
      <w:pPr>
        <w:pStyle w:val="SectionLabel"/>
      </w:pPr>
      <w:r>
        <w:t>원문</w:t>
      </w:r>
    </w:p>
    <w:p>
      <w:pPr>
        <w:pStyle w:val="SourceText"/>
      </w:pPr>
      <w:r>
        <w:t>翠5)微設羅漢次 有人問 今日供養羅漢 羅6)漢還來也無 微云是你每日噇什麽 圓轉者 言護其正位也然在途之語摠是病卷 上第一七張</w:t>
      </w:r>
    </w:p>
    <w:p>
      <w:pPr>
        <w:pStyle w:val="SectionLabel"/>
      </w:pPr>
      <w:r>
        <w:t>한국어 직역</w:t>
      </w:r>
    </w:p>
    <w:p>
      <w:pPr>
        <w:pStyle w:val="TranslationText"/>
      </w:pPr>
      <w:r>
        <w:t>취5)미가 나한재를 베풀 때, 어떤 사람이 물었다. ‘오늘 나한을 공양하는데 나6)한이 과연 옵니까?’ 취미가 말하였다. ‘그렇다면 너는 매일 무엇을 먹느냐?’ 원전(圓轉)이란 그 정위를 보호한다는 말이다. 그러나 길 위에 있는 말은 모두 병이다.</w:t>
      </w:r>
    </w:p>
    <w:p>
      <w:pPr>
        <w:pStyle w:val="SectionLabel"/>
      </w:pPr>
      <w:r>
        <w:t>교감주</w:t>
      </w:r>
    </w:p>
    <w:p>
      <w:pPr>
        <w:pStyle w:val="CollationNote"/>
      </w:pPr>
      <w:r>
        <w:t>[교감] 5)微  KABC: 「微」作「徵」又冠註曰徵當作微{甲}  한국어: 甲본 본문은 저본의 「微」를 「徵」으로 쓰지만, 갑본의 관주는 「徵」이 마땅히 「微」가 되어야 한다고 한다.  저본 독법: 翠微  저본 적용문: 翠微設羅漢次  저본 번역: “취미.”  이문 독법: 翠徵  이문 적용문: 翠徵設羅漢次  이문 번역: 글자대로는 “취징”이 된다.  차이: [고유명사 이문] 甲본 관주도 저본 「微」를 지지한다.</w:t>
      </w:r>
    </w:p>
    <w:p>
      <w:pPr>
        <w:pStyle w:val="CollationNote"/>
      </w:pPr>
      <w:r>
        <w:t>[교감] 6)漢  KABC: 「漢」下有「來也」{甲}  한국어: 甲본에는 「漢」 아래에 「來也」가 더 있다.  저본 독법: 羅漢還來也無  저본 적용문: 有人問 今日供養羅漢 羅漢還來也無  저본 번역: “나한이 과연 옵니까?”  이문 독법: 羅漢來也還來也無  이문 적용문: 有人問 今日供養羅漢來也 羅漢還來也無  이문 번역: 「來也」가 중복되어 구두가 불안정하다.  차이: [문장 구조 변화][구두 불확실] 보입 시 「來也」가 중복된다.</w:t>
      </w:r>
    </w:p>
    <w:p>
      <w:pPr>
        <w:pStyle w:val="LocationMeta"/>
      </w:pPr>
      <w:r>
        <w:t>[저본 위치: 卷上 第18張]</w:t>
      </w:r>
    </w:p>
    <w:p>
      <w:pPr>
        <w:pStyle w:val="SectionLabel"/>
      </w:pPr>
      <w:r>
        <w:t>원문</w:t>
      </w:r>
    </w:p>
    <w:p>
      <w:pPr>
        <w:pStyle w:val="SourceText"/>
      </w:pPr>
      <w:r>
        <w:t>釋云 渉緣明事 不圓轉不盖覆 摠是病也 不在途之語 故云圓轉 語例者 陸亘大夫在溟州時</w:t>
      </w:r>
    </w:p>
    <w:p>
      <w:pPr>
        <w:pStyle w:val="SectionLabel"/>
      </w:pPr>
      <w:r>
        <w:t>한국어 직역</w:t>
      </w:r>
    </w:p>
    <w:p>
      <w:pPr>
        <w:pStyle w:val="TranslationText"/>
      </w:pPr>
      <w:r>
        <w:t>해석하여 말한다. “인연에 걸쳐 일을 밝히면서 원전하지 못하고 덮어 가리지 못하면 모두 병이다. 길 위에 있지 않은 말이므로 원전이라고 한다. 말의 사례로는 육긍대부가 명주에 있을 때의 일이 있다.</w:t>
      </w:r>
    </w:p>
    <w:p>
      <w:pPr>
        <w:pStyle w:val="LocationMeta"/>
      </w:pPr>
      <w:r>
        <w:t>[저본 위치: 卷上 第18張]</w:t>
      </w:r>
    </w:p>
    <w:p>
      <w:pPr>
        <w:pStyle w:val="SectionLabel"/>
      </w:pPr>
      <w:r>
        <w:t>원문</w:t>
      </w:r>
    </w:p>
    <w:p>
      <w:pPr>
        <w:pStyle w:val="SourceText"/>
      </w:pPr>
      <w:r>
        <w:t>補曰傳燈作宣州恐此錄誤矣</w:t>
      </w:r>
    </w:p>
    <w:p>
      <w:pPr>
        <w:pStyle w:val="SectionLabel"/>
      </w:pPr>
      <w:r>
        <w:t>한국어 직역</w:t>
      </w:r>
    </w:p>
    <w:p>
      <w:pPr>
        <w:pStyle w:val="TranslationText"/>
      </w:pPr>
      <w:r>
        <w:t>보충하여 말한다. 『전등록』에는 ‘선주(宣州)’로 되어 있으니 이 기록이 잘못된 듯하다.</w:t>
      </w:r>
    </w:p>
    <w:p>
      <w:pPr>
        <w:pStyle w:val="LocationMeta"/>
      </w:pPr>
      <w:r>
        <w:t>[저본 위치: 卷上 第18張]</w:t>
      </w:r>
    </w:p>
    <w:p>
      <w:pPr>
        <w:pStyle w:val="SectionLabel"/>
      </w:pPr>
      <w:r>
        <w:t>원문</w:t>
      </w:r>
    </w:p>
    <w:p>
      <w:pPr>
        <w:pStyle w:val="SourceText"/>
      </w:pPr>
      <w:r>
        <w:t>盖宣冥溟三寫之訛 出迎南泉 入城門次 大夫指雍門</w:t>
      </w:r>
    </w:p>
    <w:p>
      <w:pPr>
        <w:pStyle w:val="SectionLabel"/>
      </w:pPr>
      <w:r>
        <w:t>한국어 직역</w:t>
      </w:r>
    </w:p>
    <w:p>
      <w:pPr>
        <w:pStyle w:val="TranslationText"/>
      </w:pPr>
      <w:r>
        <w:t>대개 宣·冥·溟 세 글자가 베껴 쓰는 과정에서 잘못된 것이다. 육긍이 남천을 맞이하여 성문에 들어갈 때 대부가 옹문을 가리키며</w:t>
      </w:r>
    </w:p>
    <w:p>
      <w:pPr>
        <w:pStyle w:val="LocationMeta"/>
      </w:pPr>
      <w:r>
        <w:t>[저본 위치: 卷上 第18張]</w:t>
      </w:r>
    </w:p>
    <w:p>
      <w:pPr>
        <w:pStyle w:val="SectionLabel"/>
      </w:pPr>
      <w:r>
        <w:t>원문</w:t>
      </w:r>
    </w:p>
    <w:p>
      <w:pPr>
        <w:pStyle w:val="SourceText"/>
      </w:pPr>
      <w:r>
        <w:t>云 諸人摠道雍門 和尙喚作什麽 南泉云 恐辱大夫風化 又問忽然賊來時作麽生 泉云老僧罪過又 雲居問洞山 如何是西來的的意 山云闍梨已後將把茅盖頭 忽 有人問 闍梨向他作麽生道</w:t>
      </w:r>
    </w:p>
    <w:p>
      <w:pPr>
        <w:pStyle w:val="SectionLabel"/>
      </w:pPr>
      <w:r>
        <w:t>한국어 직역</w:t>
      </w:r>
    </w:p>
    <w:p>
      <w:pPr>
        <w:pStyle w:val="TranslationText"/>
      </w:pPr>
      <w:r>
        <w:t>말하였다. ‘사람들이 모두 옹문이라고 하는데, 화상께서는 무엇이라 부르시겠습니까?’ 남천이 말하였다. ‘대부의 교화를 욕되게 할까 두렵습니다.’ 또 물었다. ‘갑자기 도적이 오면 어떻게 하시겠습니까?’ 남천이 말하였다. ‘노승의 죄입니다.’ 또 운거가 동산에게 물었다. ‘서쪽에서 온 분의 명명백백한 뜻은 무엇입니까?’ 동산이 말하였다. ‘사리는 이후에 띠풀을 가져다가 암자를 덮을 때, 만약 어떤 사람이 묻기를 ‘사리는 그에게 어떻게 말하겠는가?’라고 한다면,</w:t>
      </w:r>
    </w:p>
    <w:p>
      <w:pPr>
        <w:pStyle w:val="LocationMeta"/>
      </w:pPr>
      <w:r>
        <w:t>[저본 위치: 卷上 第18張]</w:t>
      </w:r>
    </w:p>
    <w:p>
      <w:pPr>
        <w:pStyle w:val="SectionLabel"/>
      </w:pPr>
      <w:r>
        <w:t>원문</w:t>
      </w:r>
    </w:p>
    <w:p>
      <w:pPr>
        <w:pStyle w:val="SourceText"/>
      </w:pPr>
      <w:r>
        <w:t>對云某甲罪過 就中此語例者 圓轉中妙 妙圓轉也夫當人先須辨得語句 正面而去 有語是恁麽來 無語是恁麽去 釋云 有語是恁麽來者 爲對機故無語是恁麽去者 令皈正位故 然主客回互用也作家中不無言語 不渉有語無語 這個喚作兼帶語 兼帶語全無的的也 釋云圓轉不觸之語也</w:t>
      </w:r>
    </w:p>
    <w:p>
      <w:pPr>
        <w:pStyle w:val="SectionLabel"/>
      </w:pPr>
      <w:r>
        <w:t>한국어 직역</w:t>
      </w:r>
    </w:p>
    <w:p>
      <w:pPr>
        <w:pStyle w:val="TranslationText"/>
      </w:pPr>
      <w:r>
        <w:t>‘저의 죄입니다’라고 대답하라.’ 이 가운데 이 말의 사례는 원전 가운데 묘한 것이다. 묘하게 원전한 것이다. 당사자는 먼저 말구를 분별하여 정면으로 가야 한다. 말이 있음은 이렇게 오는 것이고, 말이 없음은 이렇게 가는 것이다. 해석하여 말한다. “‘말이 있음은 이렇게 온다’는 것은 근기에 대응하기 때문이고, ‘말이 없음은 이렇게 간다’는 것은 정위로 돌아가게 하기 때문이다. 그러나 주객을 회호하여 쓴다. 작가 가운데 말이 없지 않으나 유어·무어에 걸리지 않는 이것을 겸대어라고 부른다. 겸대어는 전혀 명확히 지시하는 것이 없다.” 해석하여 말한다. “원전하여 부딪치지 않는 말이다.”</w:t>
      </w:r>
    </w:p>
    <w:p>
      <w:pPr>
        <w:pStyle w:val="LocationMeta"/>
      </w:pPr>
      <w:r>
        <w:t>[저본 위치: 卷上 第19張]</w:t>
      </w:r>
    </w:p>
    <w:p>
      <w:pPr>
        <w:pStyle w:val="SectionLabel"/>
      </w:pPr>
      <w:r>
        <w:t>원문</w:t>
      </w:r>
    </w:p>
    <w:p>
      <w:pPr>
        <w:pStyle w:val="SourceText"/>
      </w:pPr>
      <w:r>
        <w:t>揀云 相兼帶來者 不落有語無語如藥山帶刀語 此是兼帶語 臨時看語來勢 或當頭正面而去 或異中虗此 若不妙會 則千里萬里也釋</w:t>
      </w:r>
    </w:p>
    <w:p>
      <w:pPr>
        <w:pStyle w:val="SectionLabel"/>
      </w:pPr>
      <w:r>
        <w:t>한국어 직역</w:t>
      </w:r>
    </w:p>
    <w:p>
      <w:pPr>
        <w:pStyle w:val="TranslationText"/>
      </w:pPr>
      <w:r>
        <w:t>가려 말한다. “상겸대래는 유어·무어에 떨어지지 않는다. 약산의 칼 찬 이야기가 그러한 겸대어이다. 그때그때 말이 오는 형세를 보아, 혹은 정면에서 바로 가기도 하고 혹은 다름 가운데 비워 두기도 한다. 묘하게 알지 못하면 천 리 만 리나 멀어진다.” 해석하여</w:t>
      </w:r>
    </w:p>
    <w:p>
      <w:pPr>
        <w:pStyle w:val="LocationMeta"/>
      </w:pPr>
      <w:r>
        <w:t>[저본 위치: 卷上 第19張]</w:t>
      </w:r>
    </w:p>
    <w:p>
      <w:pPr>
        <w:pStyle w:val="SectionLabel"/>
      </w:pPr>
      <w:r>
        <w:t>원문</w:t>
      </w:r>
    </w:p>
    <w:p>
      <w:pPr>
        <w:pStyle w:val="SourceText"/>
      </w:pPr>
      <w:r>
        <w:t>云藥山帶刀行次 其刀鳴 道吾問和尙 背後底是什麽物 藥山抽刀驀口斫 有人問老宿 驀口斫意作麽生 云不敢向這裡出頭 又南泉到湖南禮拜東寺 寺 問從何處來 泉云從江西來 云還將得馬大師眞來否</w:t>
      </w:r>
    </w:p>
    <w:p>
      <w:pPr>
        <w:pStyle w:val="SectionLabel"/>
      </w:pPr>
      <w:r>
        <w:t>한국어 직역</w:t>
      </w:r>
    </w:p>
    <w:p>
      <w:pPr>
        <w:pStyle w:val="TranslationText"/>
      </w:pPr>
      <w:r>
        <w:t>말한다. “약산이 칼을 차고 가는데 칼이 울렸다. 도오가 물었다. ‘화상, 등 뒤의 것은 무엇입니까?’ 약산이 칼을 뽑아 갑자기 입을 향해 베었다. 어떤 사람이 노숙에게 ‘갑자기 입을 베었다는 뜻이 무엇입니까?’라고 물으니, 말하였다. ‘감히 여기에서 머리를 내밀지 못하겠다.’ 또 남천이 호남에 이르러 동사를 예배하니, 절에서 물었다. ‘어디에서 오셨습니까?’ 남천이 말하였다. ‘강서에서 왔다.’ 말하였다. ‘마대사의 진영을 가지고 오셨습니까?’</w:t>
      </w:r>
    </w:p>
    <w:p>
      <w:pPr>
        <w:pStyle w:val="LocationMeta"/>
      </w:pPr>
      <w:r>
        <w:t>[저본 위치: 卷上 第19張]</w:t>
      </w:r>
    </w:p>
    <w:p>
      <w:pPr>
        <w:pStyle w:val="SectionLabel"/>
      </w:pPr>
      <w:r>
        <w:t>원문</w:t>
      </w:r>
    </w:p>
    <w:p>
      <w:pPr>
        <w:pStyle w:val="SourceText"/>
      </w:pPr>
      <w:r>
        <w:t>泉云祗這是 云背後底 ((口+尓)) 南泉禮拜 有人擧 問招慶 慶云大似不知 此是兼帶語 臨時看語來勢 又正面而去者 僧問洞山 學人擬見和尙本來師 如何得見 山云年涯相似則無阻矣 無對 雲居代</w:t>
      </w:r>
    </w:p>
    <w:p>
      <w:pPr>
        <w:pStyle w:val="SectionLabel"/>
      </w:pPr>
      <w:r>
        <w:t>한국어 직역</w:t>
      </w:r>
    </w:p>
    <w:p>
      <w:pPr>
        <w:pStyle w:val="TranslationText"/>
      </w:pPr>
      <w:r>
        <w:t>남천이 말하였다. ‘바로 이것이다.’ 말하였다. ‘등 뒤의 것은 ((口+尓))?’ 남천이 예배하였다. 어떤 사람이 이 일을 들어 초경에게 물으니, 초경이 말하였다. ‘전혀 알지 못하는 것과 매우 비슷하다.’ 이는 겸대어이니, 그때그때 말이 오는 형세를 보아야 한다. 또 정면으로 가는 것은, 한 승려가 동산에게 물었다. ‘학인이 화상의 본래 스승을 뵙고자 하는데 어떻게 해야 뵐 수 있습니까?’ 동산이 말하였다. ‘나이와 세월이 서로 같아지면 막힘이 없을 것이다.’ 대답하지 못하자 운거가 대신하여</w:t>
      </w:r>
    </w:p>
    <w:p>
      <w:pPr>
        <w:pStyle w:val="LocationMeta"/>
      </w:pPr>
      <w:r>
        <w:t>[저본 위치: 卷上 第19張]</w:t>
      </w:r>
    </w:p>
    <w:p>
      <w:pPr>
        <w:pStyle w:val="SectionLabel"/>
      </w:pPr>
      <w:r>
        <w:t>원문</w:t>
      </w:r>
    </w:p>
    <w:p>
      <w:pPr>
        <w:pStyle w:val="SourceText"/>
      </w:pPr>
      <w:r>
        <w:t>云 恁麽則不見和尙本來師 問南泉三身中那個最尊 云三隻骰子擲下失7)却一個 又陸亘大 夫問南泉 弟子六合來 彼中還更有身在也無卷 上第一九張</w:t>
      </w:r>
    </w:p>
    <w:p>
      <w:pPr>
        <w:pStyle w:val="SectionLabel"/>
      </w:pPr>
      <w:r>
        <w:t>한국어 직역</w:t>
      </w:r>
    </w:p>
    <w:p>
      <w:pPr>
        <w:pStyle w:val="TranslationText"/>
      </w:pPr>
      <w:r>
        <w:t>말하였다. ‘그렇다면 화상의 본래 스승을 보지 못합니다.’ 남천에게 물었다. ‘삼신 가운데 어느 것이 가장 존귀합니까?’ 말하였다. ‘주사위 세 개를 던졌는데 7)하나를 잃었다.’ 또 육긍대 부가 남천에게 물었다. ‘제자가 육합으로부터 왔는데, 그 가운데에도 또 몸이 있습니까?’</w:t>
      </w:r>
    </w:p>
    <w:p>
      <w:pPr>
        <w:pStyle w:val="SectionLabel"/>
      </w:pPr>
      <w:r>
        <w:t>교감주</w:t>
      </w:r>
    </w:p>
    <w:p>
      <w:pPr>
        <w:pStyle w:val="CollationNote"/>
      </w:pPr>
      <w:r>
        <w:t>[교감] 7)却  KABC: 「却」作「劫」又冠註曰劫當作却{甲}  한국어: 甲본은 저본의 「却」을 「劫」으로 쓰지만 관주는 「劫」이 마땅히 「却」이어야 한다고 한다.  저본 독법: 失却一個  저본 적용문: 云三隻骰子擲下失却一個 又陸亘大  저본 번역: “하나를 잃었다.”  이문 독법: 失劫一個  이문 적용문: 云三隻骰子擲下失劫一個 又陸亘大  이문 번역: 글자대로는 자연스러운 구문을 이루기 어렵다.  차이: [의미 차이 있음] 甲본 관주가 저본 「却」을 지지한다.</w:t>
      </w:r>
    </w:p>
    <w:p>
      <w:pPr>
        <w:pStyle w:val="LocationMeta"/>
      </w:pPr>
      <w:r>
        <w:t>[저본 위치: 卷上 第20張]</w:t>
      </w:r>
    </w:p>
    <w:p>
      <w:pPr>
        <w:pStyle w:val="SectionLabel"/>
      </w:pPr>
      <w:r>
        <w:t>원문</w:t>
      </w:r>
    </w:p>
    <w:p>
      <w:pPr>
        <w:pStyle w:val="SourceText"/>
      </w:pPr>
      <w:r>
        <w:t>泉云留取這個語 分明擧似后代作家 又異中虗此者 洞山云 頭長三尺語 又烏兒白如雪語例 有人問茱茰 如何是妙門行茰 云行則不無 認覺則乖 僧擧似洞山 山云何不 問是什麽行 其僧持此語 却</w:t>
      </w:r>
    </w:p>
    <w:p>
      <w:pPr>
        <w:pStyle w:val="SectionLabel"/>
      </w:pPr>
      <w:r>
        <w:t>한국어 직역</w:t>
      </w:r>
    </w:p>
    <w:p>
      <w:pPr>
        <w:pStyle w:val="TranslationText"/>
      </w:pPr>
      <w:r>
        <w:t>남천이 말하였다. ‘이 말을 남겨 두었다가 분명히 후대의 작가들에게 들어 보여라.’ 또 ‘다름 가운데 비운다[異中虛]’는 것은, 동산의 ‘머리가 석 자나 된다’는 말과 ‘까마귀가 눈처럼 희다’는 말의 사례이다. 어떤 사람이 수유에게 물었다. ‘어떤 것이 묘문행입니까?’ 수유가 말하였다. ‘행함이 없는 것은 아니나, 알아차리면 어긋난다.’ 승려가 이를 동산에게 들어 보이니, 동산이 말하였다. ‘어찌하여 무슨 행인지 묻지 않았는가?’ 그 승려가 이 말을 지니고 다시</w:t>
      </w:r>
    </w:p>
    <w:p>
      <w:pPr>
        <w:pStyle w:val="LocationMeta"/>
      </w:pPr>
      <w:r>
        <w:t>[저본 위치: 卷上 第20張]</w:t>
      </w:r>
    </w:p>
    <w:p>
      <w:pPr>
        <w:pStyle w:val="SectionLabel"/>
      </w:pPr>
      <w:r>
        <w:t>원문</w:t>
      </w:r>
    </w:p>
    <w:p>
      <w:pPr>
        <w:pStyle w:val="SourceText"/>
      </w:pPr>
      <w:r>
        <w:t>問茱茰 是什麽行 茰 云佛行佛行 僧却擧似洞山 山云若不因闍梨 不識這個老兄 僧却 問洞山 如何是沙門行 山云自少養得一個兒1)頭長三尺項短二寸 直至如今不奈何 僧擧 問曺山 此義如何 山云闍梨自道看</w:t>
      </w:r>
    </w:p>
    <w:p>
      <w:pPr>
        <w:pStyle w:val="SectionLabel"/>
      </w:pPr>
      <w:r>
        <w:t>한국어 직역</w:t>
      </w:r>
    </w:p>
    <w:p>
      <w:pPr>
        <w:pStyle w:val="TranslationText"/>
      </w:pPr>
      <w:r>
        <w:t>수유에게 물었다. ‘무슨 행입니까?’ 수유가 말하였다. ‘불행(佛行), 불행이다.’ 승려가 다시 동산에게 들어 보이니, 동산이 말하였다. ‘사리 덕분이 아니었다면 이 노형을 알지 못했을 것이다.’ 승려가 다시 동산에게 물었다. ‘어떤 것이 사문행입니까?’ 동산이 말하였다. ‘어릴 때부터 한 아이를 길렀는데, 1)머리는 석 자이고 목은 두 치이며 지금까지 어찌할 수 없다.’ 승려가 이를 들어 조산에게 물었다. ‘이 뜻은 무엇입니까?’ 조산이 말하였다. ‘사리가 스스로 말해 보아라.’</w:t>
      </w:r>
    </w:p>
    <w:p>
      <w:pPr>
        <w:pStyle w:val="SectionLabel"/>
      </w:pPr>
      <w:r>
        <w:t>교감주</w:t>
      </w:r>
    </w:p>
    <w:p>
      <w:pPr>
        <w:pStyle w:val="CollationNote"/>
      </w:pPr>
      <w:r>
        <w:t>[교감] 1)頭  KABC: 「頭」作「問」{甲}  한국어: 甲본에서는 저본의 「頭」를 「問」으로 쓴다.  저본 독법: 頭長三尺  저본 적용문: 山云自少養得一個兒頭長三尺項短二寸 直至如今不奈何 僧擧  저본 번역: “머리가 석 자이다.”  이문 독법: 問長三尺  이문 적용문: 山云自少養得一個兒問長三尺項短二寸 直至如今不奈何 僧擧  이문 번역: 글자대로는 자연스러운 구문을 이루기 어렵다.  차이: [의미 차이 있음] 저본 독법이 문맥상 명확하다.</w:t>
      </w:r>
    </w:p>
    <w:p>
      <w:pPr>
        <w:pStyle w:val="LocationMeta"/>
      </w:pPr>
      <w:r>
        <w:t>[저본 위치: 卷上 第20張]</w:t>
      </w:r>
    </w:p>
    <w:p>
      <w:pPr>
        <w:pStyle w:val="SectionLabel"/>
      </w:pPr>
      <w:r>
        <w:t>원문</w:t>
      </w:r>
    </w:p>
    <w:p>
      <w:pPr>
        <w:pStyle w:val="SourceText"/>
      </w:pPr>
      <w:r>
        <w:t>云莫不穪斷事否 山喚某甲 僧應喏 山云適來 問什麽事 將尺寸來 向這裡看 僧無對 又云百事及一切事摠受說 唯有沙門不受說 佛尙不自知 合作麽生說 又云天上人2)間 測度不得</w:t>
      </w:r>
    </w:p>
    <w:p>
      <w:pPr>
        <w:pStyle w:val="SectionLabel"/>
      </w:pPr>
      <w:r>
        <w:t>한국어 직역</w:t>
      </w:r>
    </w:p>
    <w:p>
      <w:pPr>
        <w:pStyle w:val="TranslationText"/>
      </w:pPr>
      <w:r>
        <w:t>말하였다. ‘단절을 칭하는 일이 아닙니까?’ 조산이 ‘아무개!’ 하고 부르니 승려가 ‘예’ 하고 응답하였다. 조산이 말하였다. ‘방금 무엇을 물었는가? 자와 치를 가지고 와서 여기에 대어 보아라.’ 승려는 대답하지 못하였다. 또 말하였다. ‘백 가지 일과 모든 일은 다 설명을 받아들이지만 오직 사문만은 설명을 받아들이지 않는다. 부처조차 스스로 알지 못하니 어떻게 말할 수 있겠는가?’ 또 말하였다. ‘하늘 위와 사람2) 사이에서 헤아릴 수 없다.’</w:t>
      </w:r>
    </w:p>
    <w:p>
      <w:pPr>
        <w:pStyle w:val="SectionLabel"/>
      </w:pPr>
      <w:r>
        <w:t>교감주</w:t>
      </w:r>
    </w:p>
    <w:p>
      <w:pPr>
        <w:pStyle w:val="CollationNote"/>
      </w:pPr>
      <w:r>
        <w:t>[교감] 2)間  KABC: 「間」作「閒」{乙}次同  한국어: 乙본에서는 저본의 「間」을 「閒」으로 쓰며 이하도 같다.  저본 독법: 天上人間  저본 적용문: 又云天上人間  저본 번역: “하늘 위와 인간 세상.”  이문 독법: 天上人閒  이문 적용문: 又云天上人閒  이문 번역: 문맥상 같은 뜻으로 읽는다.  차이: [번역상의 실질적인 차이 없음] 자형 차이로 처리한다.</w:t>
      </w:r>
    </w:p>
    <w:p>
      <w:pPr>
        <w:pStyle w:val="LocationMeta"/>
      </w:pPr>
      <w:r>
        <w:t>[저본 위치: 卷上 第20張]</w:t>
      </w:r>
    </w:p>
    <w:p>
      <w:pPr>
        <w:pStyle w:val="SectionLabel"/>
      </w:pPr>
      <w:r>
        <w:t>원문</w:t>
      </w:r>
    </w:p>
    <w:p>
      <w:pPr>
        <w:pStyle w:val="SourceText"/>
      </w:pPr>
      <w:r>
        <w:t>又問石霜 洞山道 自少養得一個兒 頭長三尺項短二寸 直至如今不柰何 此意如何</w:t>
      </w:r>
    </w:p>
    <w:p>
      <w:pPr>
        <w:pStyle w:val="SectionLabel"/>
      </w:pPr>
      <w:r>
        <w:t>한국어 직역</w:t>
      </w:r>
    </w:p>
    <w:p>
      <w:pPr>
        <w:pStyle w:val="TranslationText"/>
      </w:pPr>
      <w:r>
        <w:t>또 석상에게 물었다. ‘동산이 “어릴 때부터 한 아이를 길렀는데 머리는 석 자이고 목은 두 치이며 지금까지 어찌할 수 없다”고 했는데, 이 뜻은 무엇입니까?’</w:t>
      </w:r>
    </w:p>
    <w:p>
      <w:pPr>
        <w:pStyle w:val="LocationMeta"/>
      </w:pPr>
      <w:r>
        <w:t>[저본 위치: 卷上 第21張]</w:t>
      </w:r>
    </w:p>
    <w:p>
      <w:pPr>
        <w:pStyle w:val="SectionLabel"/>
      </w:pPr>
      <w:r>
        <w:t>원문</w:t>
      </w:r>
    </w:p>
    <w:p>
      <w:pPr>
        <w:pStyle w:val="SourceText"/>
      </w:pPr>
      <w:r>
        <w:t>霜云大無明即是 云如何是大無明 霜却指傍邊狗 云 看有什麽3)▩處 又問雲居 如何是頭長三尺項短二寸 居云從小至大 從大至小 不小不大 恁麽時作麽生 又問如何是頭長三尺</w:t>
      </w:r>
    </w:p>
    <w:p>
      <w:pPr>
        <w:pStyle w:val="SectionLabel"/>
      </w:pPr>
      <w:r>
        <w:t>한국어 직역</w:t>
      </w:r>
    </w:p>
    <w:p>
      <w:pPr>
        <w:pStyle w:val="TranslationText"/>
      </w:pPr>
      <w:r>
        <w:t>석상이 말하였다. ‘큰 무명(大無明)이 바로 이것이다.’ 말하였다. ‘어떤 것이 큰 무명입니까?’ 석상이 곁의 개를 가리키고 말하였다. ‘보아라, 무슨 3)▩ 곳이 있는가?’ 또 운거에게 물었다. ‘어떤 것이 머리가 석 자이고 목이 두 치인 것입니까?’ 운거가 말하였다. ‘작은 데서 큰 데까지, 큰 데서 작은 데까지, 작지도 않고 크지도 않을 때에는 어떠한가?’ 또 물었다. ‘어떤 것이 머리가 석 자인 것입니까?’</w:t>
      </w:r>
    </w:p>
    <w:p>
      <w:pPr>
        <w:pStyle w:val="SectionLabel"/>
      </w:pPr>
      <w:r>
        <w:t>교감주</w:t>
      </w:r>
    </w:p>
    <w:p>
      <w:pPr>
        <w:pStyle w:val="CollationNote"/>
      </w:pPr>
      <w:r>
        <w:t>[교감] 3)▩  KABC: ▩作「近」{甲}{乙}  한국어: 甲본과 乙본에서는 저본의 판독불능자 「▩」를 「近」으로 쓴다.  저본 독법: 有什麽▩處  저본 적용문: 云 看有什麽▩處  저본 번역: 판독불능자가 있어 정확한 뜻을 확정하기 어렵다.  이문 독법: 有什麽近處  이문 적용문: 云 看有什麽近處  이문 번역: “무슨 가까운 곳이 있는가?”  차이: [의미 차이 있음][판독 불확실] 대교본은 문장 복원 가능성을 제공한다.</w:t>
      </w:r>
    </w:p>
    <w:p>
      <w:pPr>
        <w:pStyle w:val="SectionLabel"/>
      </w:pPr>
      <w:r>
        <w:t>기타 각주</w:t>
      </w:r>
    </w:p>
    <w:p>
      <w:pPr>
        <w:pStyle w:val="ReviewNote"/>
      </w:pPr>
      <w:r>
        <w:t>[번역자 검토] 저본의 판독불명자 「▩」. 처리: 원문은 그대로 보존하고 C045에서 甲乙본 「近」을 제시.</w:t>
      </w:r>
    </w:p>
    <w:p>
      <w:pPr>
        <w:pStyle w:val="LocationMeta"/>
      </w:pPr>
      <w:r>
        <w:t>[저본 위치: 卷上 第21張]</w:t>
      </w:r>
    </w:p>
    <w:p>
      <w:pPr>
        <w:pStyle w:val="SectionLabel"/>
      </w:pPr>
      <w:r>
        <w:t>원문</w:t>
      </w:r>
    </w:p>
    <w:p>
      <w:pPr>
        <w:pStyle w:val="SourceText"/>
      </w:pPr>
      <w:r>
        <w:t>居云日給難忘 云如何是項短二寸 居云不柰何 云如何是自少養得 居云知有 云如何是頭長三尺 居云過於今時</w:t>
      </w:r>
    </w:p>
    <w:p>
      <w:pPr>
        <w:pStyle w:val="SectionLabel"/>
      </w:pPr>
      <w:r>
        <w:t>한국어 직역</w:t>
      </w:r>
    </w:p>
    <w:p>
      <w:pPr>
        <w:pStyle w:val="TranslationText"/>
      </w:pPr>
      <w:r>
        <w:t>운거가 말하였다. ‘날마다 공급하여 잊기 어렵다.’ 말하였다. ‘어떤 것이 목이 두 치인 것입니까?’ 운거가 말하였다. ‘어찌할 수 없다.’ 말하였다. ‘어떤 것이 어릴 때부터 길렀다는 것입니까?’ 운거가 말하였다. ‘있음을 아는 것이다[知有].’ 말하였다. ‘어떤 것이 머리가 석 자인 것입니까?’ 운거가 말하였다. ‘오늘날을 넘어서는 것이다.’</w:t>
      </w:r>
    </w:p>
    <w:p>
      <w:pPr>
        <w:pStyle w:val="LocationMeta"/>
      </w:pPr>
      <w:r>
        <w:t>[저본 위치: 卷上 第21張]</w:t>
      </w:r>
    </w:p>
    <w:p>
      <w:pPr>
        <w:pStyle w:val="SectionLabel"/>
      </w:pPr>
      <w:r>
        <w:t>원문</w:t>
      </w:r>
    </w:p>
    <w:p>
      <w:pPr>
        <w:pStyle w:val="SourceText"/>
      </w:pPr>
      <w:r>
        <w:t>云如何是直至如今不柰何 居云闍梨還柰何得麽 此是先輩先宿遺言 豈不通此事 摠是圓轉不觸之語也 虛此者 不觸之言也 偈曰頭長項短是誰顏 問4)着全人敢面看 從此懷慚長掩戶 不將消息到人*間 又道吾在5)藥山時 遊山歸來 藥山問 什麽處去來</w:t>
      </w:r>
    </w:p>
    <w:p>
      <w:pPr>
        <w:pStyle w:val="SectionLabel"/>
      </w:pPr>
      <w:r>
        <w:t>한국어 직역</w:t>
      </w:r>
    </w:p>
    <w:p>
      <w:pPr>
        <w:pStyle w:val="TranslationText"/>
      </w:pPr>
      <w:r>
        <w:t>말하였다. ‘어떤 것이 지금까지도 어찌할 수 없다는 것입니까?’ 운거가 말하였다. ‘사리가 과연 어찌할 수 있겠는가?’ 이는 선배와 선숙이 남긴 말이니, 어찌 이 일을 통달하지 않았겠는가? 모두 원전하여 부딪치지 않는 말이다. ‘비운다[虛此]’는 것은 부딪치지 않는 말이다. 게송에서 말한다. ‘머리는 길고 목은 짧으니 이것은 누구의 얼굴인가? 4)온전한 사람에게 물어 누가 감히 면전에서 보겠는가. 이로부터 부끄러움을 품고 오래 문을 닫아, 소식을 사람* 사이에 전하지 않는다.’ 또 도오가 5)약산에 있을 때 산에 놀러 갔다가 돌아오니, 약산이 물었다. ‘어디에 갔다 오는가?’</w:t>
      </w:r>
    </w:p>
    <w:p>
      <w:pPr>
        <w:pStyle w:val="SectionLabel"/>
      </w:pPr>
      <w:r>
        <w:t>교감주</w:t>
      </w:r>
    </w:p>
    <w:p>
      <w:pPr>
        <w:pStyle w:val="CollationNote"/>
      </w:pPr>
      <w:r>
        <w:t>[교감] 4)着  KABC: 「着」作「著」{甲}{乙}  한국어: 甲본과 乙본에서는 저본의 「着」을 「著」로 쓴다.  저본 독법: 問着全人  저본 적용문: 問着全人敢面看 從此懷慚長掩戶 不將消息到人*間 又道吾在藥山時 遊山歸來  저본 번역: “온전한 사람에게 묻다.”  이문 독법: 問著全人  이문 적용문: 問著全人敢面看 從此懷慚長掩戶 不將消息到人*間 又道吾在藥山時 遊山歸來  이문 번역: “온전한 사람에게 묻다.”  차이: [번역상의 실질적인 차이 없음] 표기 차이이다.</w:t>
      </w:r>
    </w:p>
    <w:p>
      <w:pPr>
        <w:pStyle w:val="CollationNote"/>
      </w:pPr>
      <w:r>
        <w:t>[교감] 5)藥  KABC: 「藥」作「樂」又冠註曰樂當作藥{甲}  한국어: 甲본은 저본의 「藥」을 「樂」으로 쓰지만 관주는 「樂」이 마땅히 「藥」이어야 한다고 한다.  저본 독법: 藥山  저본 적용문: 問着全人敢面看 從此懷慚長掩戶 不將消息到人*間 又道吾在藥山時 遊山歸來  저본 번역: “약산.”  이문 독법: 樂山  이문 적용문: 問着全人敢面看 從此懷慚長掩戶 不將消息到人*間 又道吾在樂山時 遊山歸來  이문 번역: 글자대로는 “낙산/악산”이 된다.  차이: [고유명사 이문] 甲본 관주가 저본의 인명 표기를 지지한다.</w:t>
      </w:r>
    </w:p>
    <w:p>
      <w:pPr>
        <w:pStyle w:val="LocationMeta"/>
      </w:pPr>
      <w:r>
        <w:t>[저본 위치: 卷上 第21張]</w:t>
      </w:r>
    </w:p>
    <w:p>
      <w:pPr>
        <w:pStyle w:val="SectionLabel"/>
      </w:pPr>
      <w:r>
        <w:t>원문</w:t>
      </w:r>
    </w:p>
    <w:p>
      <w:pPr>
        <w:pStyle w:val="SourceText"/>
      </w:pPr>
      <w:r>
        <w:t>吾云遊山去來 山云不離此室速道將來 吾云山上烏兒頭似雪 6)澗下游魚忙不徹 此等語例 直須子細 不得造次 近代學士臆斷者多 競生異見 有人斷 云 沙門行者 穪斷邊語頭長三尺項短二寸者 不稱斷語</w:t>
      </w:r>
    </w:p>
    <w:p>
      <w:pPr>
        <w:pStyle w:val="SectionLabel"/>
      </w:pPr>
      <w:r>
        <w:t>한국어 직역</w:t>
      </w:r>
    </w:p>
    <w:p>
      <w:pPr>
        <w:pStyle w:val="TranslationText"/>
      </w:pPr>
      <w:r>
        <w:t>도오가 말하였다. ‘산에 놀러 갔다 옵니다.’ 약산이 말하였다. ‘이 방을 떠나지 않은 것을 빨리 말해 보아라.’ 도오가 말하였다. ‘산 위 까마귀 머리는 눈과 같고, 6)시내 아래 노니는 물고기는 바빠도 다하지 못한다.’ 이와 같은 말의 사례는 반드시 자세히 살펴 경솔하게 해서는 안 된다. 근대 학사들이 억측으로 단정하는 경우가 많아 다투어 다른 견해를 낸다. 어떤 사람은 단정하여 말하기를 ‘사문행은 단절을 칭하는 쪽의 말이고, 머리가 석 자이며 목이 두 치라는 것은 단절을 칭하지 않는 말이다.’라고 하였다.</w:t>
      </w:r>
    </w:p>
    <w:p>
      <w:pPr>
        <w:pStyle w:val="SectionLabel"/>
      </w:pPr>
      <w:r>
        <w:t>교감주</w:t>
      </w:r>
    </w:p>
    <w:p>
      <w:pPr>
        <w:pStyle w:val="CollationNote"/>
      </w:pPr>
      <w:r>
        <w:t>[교감] 6)澗  KABC: 「澗」作「㵎」{甲}  한국어: 甲본에서는 저본의 「澗」을 「㵎」으로 쓴다.  저본 독법: 澗下  저본 적용문: 吾云山上烏兒頭似雪 澗下游魚忙不徹 此等語例 直須子細 不得造次 近代學士臆斷者多 競生異見 有人斷  저본 번역: “시내 아래.”  이문 독법: 㵎下  이문 적용문: 吾云山上烏兒頭似雪 㵎下游魚忙不徹 此等語例 直須子細 不得造次 近代學士臆斷者多 競生異見 有人斷  이문 번역: “시내 아래.”  차이: [번역상의 실질적인 차이 없음] 이체자 차이이다.</w:t>
      </w:r>
    </w:p>
    <w:p>
      <w:pPr>
        <w:pStyle w:val="LocationMeta"/>
      </w:pPr>
      <w:r>
        <w:t>[저본 위치: 卷上 第22張]</w:t>
      </w:r>
    </w:p>
    <w:p>
      <w:pPr>
        <w:pStyle w:val="SectionLabel"/>
      </w:pPr>
      <w:r>
        <w:t>원문</w:t>
      </w:r>
    </w:p>
    <w:p>
      <w:pPr>
        <w:pStyle w:val="SourceText"/>
      </w:pPr>
      <w:r>
        <w:t>所以就沙門邊 拈起向上事 此是曲會 未達根源 所以辨之 又</w:t>
      </w:r>
    </w:p>
    <w:p>
      <w:pPr>
        <w:pStyle w:val="SectionLabel"/>
      </w:pPr>
      <w:r>
        <w:t>한국어 직역</w:t>
      </w:r>
    </w:p>
    <w:p>
      <w:pPr>
        <w:pStyle w:val="TranslationText"/>
      </w:pPr>
      <w:r>
        <w:t>그러므로 사문 쪽에서 향상의 일을 들어 올린다고 하는데, 이는 굽게 이해하여 근원을 통달하지 못한 것이므로 이를 분별한다. 또</w:t>
      </w:r>
    </w:p>
    <w:p>
      <w:pPr>
        <w:pStyle w:val="LocationMeta"/>
      </w:pPr>
      <w:r>
        <w:t>[저본 위치: 卷上 第22張]</w:t>
      </w:r>
    </w:p>
    <w:p>
      <w:pPr>
        <w:pStyle w:val="SectionLabel"/>
      </w:pPr>
      <w:r>
        <w:t>원문</w:t>
      </w:r>
    </w:p>
    <w:p>
      <w:pPr>
        <w:pStyle w:val="SourceText"/>
      </w:pPr>
      <w:r>
        <w:t>揀云 引相兼帶來語例者 如文殊喫茶語 及這個人如今什麽處去也 雲岩云 作麽作麽 又云即今作麽生此例甚多釋7) 云 喫茶語前已明 又雲岩共洞 山 鋤薑地次 岩就先德事 洞山問此人什麽處去也 岩良久</w:t>
      </w:r>
    </w:p>
    <w:p>
      <w:pPr>
        <w:pStyle w:val="SectionLabel"/>
      </w:pPr>
      <w:r>
        <w:t>한국어 직역</w:t>
      </w:r>
    </w:p>
    <w:p>
      <w:pPr>
        <w:pStyle w:val="TranslationText"/>
      </w:pPr>
      <w:r>
        <w:t>가려 말한다. “상겸대래의 말 사례를 들면 문수의 차 마시는 말과 ‘그 사람은 지금 어디로 갔는가?’라는 말과 같다.” 운암이 말하였다. “어찌하나, 어찌하나?” 또 말하였다. “지금은 어떠한가?” 이런 사례가 매우 많다. 해석하여 7) 말한다. “차 마시는 말은 앞에서 이미 밝혔다. 또 운암과 동 산이 생강밭을 매다가, 운암이 선덕의 일을 언급하자 동산이 물었다. ‘이 사람은 어디로 갔는가?’ 운암이 한참 있다가</w:t>
      </w:r>
    </w:p>
    <w:p>
      <w:pPr>
        <w:pStyle w:val="SectionLabel"/>
      </w:pPr>
      <w:r>
        <w:t>교감주</w:t>
      </w:r>
    </w:p>
    <w:p>
      <w:pPr>
        <w:pStyle w:val="CollationNote"/>
      </w:pPr>
      <w:r>
        <w:t>[교감] 7)云  KABC: 「云」作「曰」{甲}{乙}  한국어: 甲본과 乙본에서는 「云」을 「曰」로 쓴다. 이 앵커는 앞 작업단위 말미의 7)과 다음 작업단위 첫 글자 「云」에 걸쳐 있다.  저본 독법: 釋云  저본 적용문: 又云即今作麽生此例甚多釋  저본 번역: “해석하여 말한다.”  이문 독법: 釋曰  이문 적용문: 又曰即今作麽生此例甚多釋  이문 번역: “해석하여 말한다.”  차이: [번역상의 실질적인 차이 없음][U경계 걸침] 교감 앵커가 두 U의 경계에 걸쳐 있다.</w:t>
      </w:r>
    </w:p>
    <w:p>
      <w:pPr>
        <w:pStyle w:val="LocationMeta"/>
      </w:pPr>
      <w:r>
        <w:t>[저본 위치: 卷上 第22張]</w:t>
      </w:r>
    </w:p>
    <w:p>
      <w:pPr>
        <w:pStyle w:val="SectionLabel"/>
      </w:pPr>
      <w:r>
        <w:t>원문</w:t>
      </w:r>
    </w:p>
    <w:p>
      <w:pPr>
        <w:pStyle w:val="SourceText"/>
      </w:pPr>
      <w:r>
        <w:t>云 作麽作麽 洞山云 大遲生也 又問雲居佛未出祖未傳時如何 云即今作麽生 又 揀云 相兼帶來 不渉偏正二途此一位奇絕妙旨難辨 號爲兼帶 皆爲明這個一段事 況復偏正不同 又 揀云 夫相兼帶來者 直須似文殊喫茶語 及先師答雲岩鉏薑語 并安和尙法堂語 及藥山淳布衲洗佛語於中最妙兼帶 無過此也舊本欠此也二字 藥山答道吾帶刀語及百丈下堂 大衆欲散未散時</w:t>
      </w:r>
    </w:p>
    <w:p>
      <w:pPr>
        <w:pStyle w:val="SectionLabel"/>
      </w:pPr>
      <w:r>
        <w:t>한국어 직역</w:t>
      </w:r>
    </w:p>
    <w:p>
      <w:pPr>
        <w:pStyle w:val="TranslationText"/>
      </w:pPr>
      <w:r>
        <w:t>말하였다. ‘어찌하나, 어찌하나?’ 동산이 말하였다. ‘너무 늦구나.’ 또 운거에게 물었다. ‘부처가 나오지 않고 조사가 전하지 않았을 때는 어떠합니까?’ 말하였다. ‘지금은 어떠한가?’ 또 가려 말한다. “상겸대래는 편·정의 두 길에 걸리지 않는다. 이 한 위는 기이하고 절묘하여 묘지를 분별하기 어렵기에 ‘겸대’라 이름한다. 모두 이 한 단락의 일을 밝히기 위한 것이니, 더구나 편과 정은 서로 같지 않다.” 또 가려 말한다. “상겸대래는 반드시 문수의 차 마시는 말, 선사가 운암의 생강 캐는 말에 답한 것, 안화상의 법당 이야기, 약산에서 순포납이 부처를 씻은 이야기와 같아야 한다. 그 가운데 가장 묘한 겸대는 이것들을 넘지 않는다.” 구본에는 ‘此也’ 두 글자가 빠져 있다. 약산이 도오에게 답한 칼 찬 이야기와 백장이 법당에서 내려와 대중이 흩어지려다 아직 흩어지지 않았을 때의 일에서</w:t>
      </w:r>
    </w:p>
    <w:p>
      <w:pPr>
        <w:pStyle w:val="SectionLabel"/>
      </w:pPr>
      <w:r>
        <w:t>교감주</w:t>
      </w:r>
    </w:p>
    <w:p>
      <w:pPr>
        <w:pStyle w:val="CollationNote"/>
      </w:pPr>
      <w:r>
        <w:t>[교감] 舊本欠此也二字  KABC: 舊本欠此也二字  한국어: 구본에는 「此也」 두 글자가 빠져 있다.  저본 독법: 無過此也  저본 적용문: 揀云 夫相兼帶來者 直須似文殊喫茶語 及先師答雲岩鉏薑語 并安和尙法堂語 及藥山淳布衲洗佛語於中最妙兼帶 無過此也舊本欠此也二字  저본 번역: “이것들을 넘지 않는다.”  이문 독법: 無過  이문 적용문: 揀云 夫相兼帶來者 直須似文殊喫茶語 及先師答雲岩鉏薑語 并安和尙法堂語 及藥山淳布衲洗佛語於中最妙兼帶 無過舊本欠此也二字  이문 번역: “넘지 않는다.”  차이: [의미 차이 경미] 지시어가 탈락하지만 전체 논지는 유지된다.</w:t>
      </w:r>
    </w:p>
    <w:p>
      <w:pPr>
        <w:pStyle w:val="LocationMeta"/>
      </w:pPr>
      <w:r>
        <w:t>[저본 위치: 卷上 第22張]</w:t>
      </w:r>
    </w:p>
    <w:p>
      <w:pPr>
        <w:pStyle w:val="SectionLabel"/>
      </w:pPr>
      <w:r>
        <w:t>원문</w:t>
      </w:r>
    </w:p>
    <w:p>
      <w:pPr>
        <w:pStyle w:val="SourceText"/>
      </w:pPr>
      <w:r>
        <w:t>問 云</w:t>
      </w:r>
    </w:p>
    <w:p>
      <w:pPr>
        <w:pStyle w:val="SectionLabel"/>
      </w:pPr>
      <w:r>
        <w:t>한국어 직역</w:t>
      </w:r>
    </w:p>
    <w:p>
      <w:pPr>
        <w:pStyle w:val="TranslationText"/>
      </w:pPr>
      <w:r>
        <w:t>물어 말하였다.</w:t>
      </w:r>
    </w:p>
    <w:p>
      <w:pPr>
        <w:pStyle w:val="LocationMeta"/>
      </w:pPr>
      <w:r>
        <w:t>[저본 위치: 卷上 第23張]</w:t>
      </w:r>
    </w:p>
    <w:p>
      <w:pPr>
        <w:pStyle w:val="SectionLabel"/>
      </w:pPr>
      <w:r>
        <w:t>원문</w:t>
      </w:r>
    </w:p>
    <w:p>
      <w:pPr>
        <w:pStyle w:val="SourceText"/>
      </w:pPr>
      <w:r>
        <w:t>是什麽 藥山遙聞此語 云在也一作此 便道暗頭兼帶 借功明物 借物明功 借過明功 借功明過 等來若是藥山與新豊 并前諸德 所出超過入正位 是玄談奇特句 已次到小小得力者 則抽入正位 此例語常用也 吾緣住持多結 不及子細 略明少分許 汝等諸人 不須容易輕慢 若更有8)凝滯 旋 當決了 直須勵力修行 令未來際不斷此事 不得慢洩 或値純朴者是奇器 亦不可隱耳</w:t>
      </w:r>
    </w:p>
    <w:p>
      <w:pPr>
        <w:pStyle w:val="SectionLabel"/>
      </w:pPr>
      <w:r>
        <w:t>한국어 직역</w:t>
      </w:r>
    </w:p>
    <w:p>
      <w:pPr>
        <w:pStyle w:val="TranslationText"/>
      </w:pPr>
      <w:r>
        <w:t>“무엇인가?” 약산이 멀리서 이 말을 듣고 말하였다. “있다.” 한 판본에는 ‘此’라 한다. 곧 말하였다. “암중의 겸대와 차공명물·차물명공·차과명공·차공명과 등이 있다. 만약 약산과 신풍 및 앞의 여러 덕 있는 이들이 낸 것이 정위를 뛰어넘어 들어간 것이라면, 이는 현담의 기특한 구절이다. 그 다음 조금 힘을 얻은 사람에 이르면 정위로 뽑아 넣는다. 이런 말의 사례는 늘 쓴다. 나는 주지의 인연이 많아 자세히 하지 못하고 조금만 대략 밝혔다. 그대들은 쉽게 가볍게 여기지 말라. 만약 다시 8)막힘이 있으면 곧 결단해야 한다. 반드시 힘써 수행하여 미래제에도 이 일이 끊이지 않게 하고 함부로 누설하지 말라. 혹 순박한 이를 만나면 기이한 그릇이니 또한 숨겨서는 안 된다.”</w:t>
      </w:r>
    </w:p>
    <w:p>
      <w:pPr>
        <w:pStyle w:val="SectionLabel"/>
      </w:pPr>
      <w:r>
        <w:t>교감주</w:t>
      </w:r>
    </w:p>
    <w:p>
      <w:pPr>
        <w:pStyle w:val="CollationNote"/>
      </w:pPr>
      <w:r>
        <w:t>[교감] 一作此  KABC: 在也一作此  한국어: 어떤 판본에는 「在也」를 「此」로 쓴다.  저본 독법: 在也  저본 적용문: 云在也 便道暗頭兼帶 借功明物 借物明功 借過明功 借功明過 等來若是藥山與新豊 并前諸德 所出超過入正位  저본 번역: “있다.”  이문 독법: 此  이문 적용문: 云此 便道暗頭兼帶 借功明物 借物明功 借過明功 借功明過 等來若是藥山與新豊 并前諸德 所出超過入正位  이문 번역: “이것이다.”  차이: [의미 차이 있음] 응답의 서술 방식이 달라진다.</w:t>
      </w:r>
    </w:p>
    <w:p>
      <w:pPr>
        <w:pStyle w:val="CollationNote"/>
      </w:pPr>
      <w:r>
        <w:t>[교감] 8)凝  KABC: 「凝」作「疑」{甲}{乙}  한국어: 甲본과 乙본에서는 저본의 「凝」을 「疑」로 쓴다.  저본 독법: 若更有凝滯  저본 적용문: 吾緣住持多結 不及子細 略明少分許 汝等諸人 不須容易輕慢 若更有凝滯 旋  저본 번역: “다시 막힘이 있다면.”  이문 독법: 若更有疑滯  이문 적용문: 吾緣住持多結 不及子細 略明少分許 汝等諸人 不須容易輕慢 若更有疑滯 旋  이문 번역: “다시 의심의 막힘이 있다면.”  차이: [의미 차이 경미] 乙·甲본은 의심이라는 의미를 명시한다.</w:t>
      </w:r>
    </w:p>
    <w:p>
      <w:pPr>
        <w:pStyle w:val="LocationMeta"/>
      </w:pPr>
      <w:r>
        <w:t>[저본 위치: 卷上 第23張]</w:t>
      </w:r>
    </w:p>
    <w:p>
      <w:pPr>
        <w:pStyle w:val="SectionLabel"/>
      </w:pPr>
      <w:r>
        <w:t>원문</w:t>
      </w:r>
    </w:p>
    <w:p>
      <w:pPr>
        <w:pStyle w:val="SourceText"/>
      </w:pPr>
      <w:r>
        <w:t>釋云 喫茶語鉏薑語帶刀語 前已明了 有人問西院安和尙好個法堂 合1)着什麽功德 安云作麽作麽 又澄一作遵 布衲在藥山洗佛次 有 僧問作什麽 衲云洗佛 又問只洗得這個還洗得那個也無</w:t>
      </w:r>
    </w:p>
    <w:p>
      <w:pPr>
        <w:pStyle w:val="SectionLabel"/>
      </w:pPr>
      <w:r>
        <w:t>한국어 직역</w:t>
      </w:r>
    </w:p>
    <w:p>
      <w:pPr>
        <w:pStyle w:val="TranslationText"/>
      </w:pPr>
      <w:r>
        <w:t>해석하여 말한다. “차 마시는 말·생강 캐는 말·칼 찬 말은 앞에서 이미 밝혔다. 어떤 사람이 서원 안화상에게 물었다. ‘좋은 법당인데 어떤 1)공덕을 갖추어야 합니까?’ 안이 말하였다. ‘어찌하나, 어찌하나?’ 또 징, 한 판본에는 준이라고 하는 포납이 약산에서 부처를 씻고 있을 때 어떤 승려가 물었다. ‘무엇을 합니까?’ 포납이 말하였다. ‘부처를 씻는다.’ 또 물었다. ‘이것만 씻을 수 있습니까, 저것도 씻을 수 있습니까?’</w:t>
      </w:r>
    </w:p>
    <w:p>
      <w:pPr>
        <w:pStyle w:val="SectionLabel"/>
      </w:pPr>
      <w:r>
        <w:t>교감주</w:t>
      </w:r>
    </w:p>
    <w:p>
      <w:pPr>
        <w:pStyle w:val="CollationNote"/>
      </w:pPr>
      <w:r>
        <w:t>[교감] 1)着  KABC: 「着」作「著」{甲}{乙}次同  한국어: 甲본과 乙본에서는 저본의 「着」을 「著」로 쓰며 이하도 같다.  저본 독법: 合着什麽功德  저본 적용문: 有人問西院安和尙好個法堂 合着什麽功德  저본 번역: “어떤 공덕을 갖추어야 하는가.”  이문 독법: 合著什麽功德  이문 적용문: 有人問西院安和尙好個法堂 合著什麽功德  이문 번역: 같은 뜻으로 읽힌다.  차이: [번역상의 실질적인 차이 없음] 표기 차이이다.</w:t>
      </w:r>
    </w:p>
    <w:p>
      <w:pPr>
        <w:pStyle w:val="CollationNote"/>
      </w:pPr>
      <w:r>
        <w:t>[교감] 澄一作遵  KABC: 澄一作遵  한국어: 「澄」을 어떤 판본에는 「遵」으로 쓴다.  저본 독법: 澄布衲  저본 적용문: 又澄 布衲在藥山洗佛次 有  저본 번역: “징 포납.”  이문 독법: 遵布衲  이문 적용문: 又澄 布衲在藥山洗佛次 有〔이문 적용: 遵布衲〕  이문 번역: “준 포납.”  차이: [의미 차이 있음] 인명 독법이 달라진다.</w:t>
      </w:r>
    </w:p>
    <w:p>
      <w:pPr>
        <w:pStyle w:val="LocationMeta"/>
      </w:pPr>
      <w:r>
        <w:t>[저본 위치: 卷上 第23張]</w:t>
      </w:r>
    </w:p>
    <w:p>
      <w:pPr>
        <w:pStyle w:val="SectionLabel"/>
      </w:pPr>
      <w:r>
        <w:t>원문</w:t>
      </w:r>
    </w:p>
    <w:p>
      <w:pPr>
        <w:pStyle w:val="SourceText"/>
      </w:pPr>
      <w:r>
        <w:t>云把來把來 無對擧 問招慶 慶代 云 與麽則邪法難扶又有老宿代 云 在也 又 藥山問衆 近來有海兄信否 云有山云近前來</w:t>
      </w:r>
    </w:p>
    <w:p>
      <w:pPr>
        <w:pStyle w:val="SectionLabel"/>
      </w:pPr>
      <w:r>
        <w:t>한국어 직역</w:t>
      </w:r>
    </w:p>
    <w:p>
      <w:pPr>
        <w:pStyle w:val="TranslationText"/>
      </w:pPr>
      <w:r>
        <w:t>말하였다. ‘가져와라, 가져와라.’ 대답하지 못하였다. 이를 들어 초경에게 묻자 초경이 대신하여 말하였다. ‘그렇다면 삿된 법은 부지하기 어렵다.’ 또 어떤 노숙이 대신하여 말하였다. ‘있다.’ 또 약산이 대중에게 물었다. ‘요즘 해형의 소식이 있는가?’ 말하였다. ‘있습니다.’ 약산이 ‘앞으로 오라’고 하였다.</w:t>
      </w:r>
    </w:p>
    <w:p>
      <w:pPr>
        <w:pStyle w:val="LocationMeta"/>
      </w:pPr>
      <w:r>
        <w:t>[저본 위치: 卷上 第24張]</w:t>
      </w:r>
    </w:p>
    <w:p>
      <w:pPr>
        <w:pStyle w:val="SectionLabel"/>
      </w:pPr>
      <w:r>
        <w:t>원문</w:t>
      </w:r>
    </w:p>
    <w:p>
      <w:pPr>
        <w:pStyle w:val="SourceText"/>
      </w:pPr>
      <w:r>
        <w:t>有僧從百丈來者 2)背近前來 山問海兄 一日十二時中 爲說什麽法 云三句外省去 六句外會取亦 云未得玄鑑者 但依了義敎 有相親分 山云 三千里外 且喜勿交涉復有僧報 云 近有曇晟長老 二十年在百丈爲侍者 師遂喚 近前來</w:t>
      </w:r>
    </w:p>
    <w:p>
      <w:pPr>
        <w:pStyle w:val="SectionLabel"/>
      </w:pPr>
      <w:r>
        <w:t>한국어 직역</w:t>
      </w:r>
    </w:p>
    <w:p>
      <w:pPr>
        <w:pStyle w:val="TranslationText"/>
      </w:pPr>
      <w:r>
        <w:t>백장에서 온 승려가 있어 2)뒤에서 앞으로 나왔다. 약산이 물었다. ‘해형은 하루 열두 때에 무슨 법을 설하는가?’ 말하였다. ‘세 구절 밖에서 살펴 버리고, 여섯 구절 밖에서 알아차려라.’ 또 말하였다. ‘현감을 얻지 못한 자는 다만 요의교를 의지하면 서로 친분이 있다.’ 약산이 말하였다. ‘삼천 리 밖이니, 다행히도 서로 관계하지 않았구나.’ 다시 어떤 승려가 알리며 말하였다. ‘근래에 담성장로가 있어 이십 년 동안 백장에서 시자로 지냈습니다.’ 스승이 곧 불러 앞으로 오게 하고</w:t>
      </w:r>
    </w:p>
    <w:p>
      <w:pPr>
        <w:pStyle w:val="SectionLabel"/>
      </w:pPr>
      <w:r>
        <w:t>교감주</w:t>
      </w:r>
    </w:p>
    <w:p>
      <w:pPr>
        <w:pStyle w:val="CollationNote"/>
      </w:pPr>
      <w:r>
        <w:t>[교감] 2)背  KABC: 「背」作「皆」{甲}{乙}  한국어: 甲본과 乙본에서는 저본의 「背」를 「皆」로 쓴다.  저본 독법: 背近前來  저본 적용문: 有僧從百丈來者 背近前來  저본 번역: “뒤에서 앞으로 나왔다.”  이문 독법: 皆近前來  이문 적용문: 有僧從百丈來者 皆近前來  이문 번역: “모두 앞으로 나왔다.”  차이: [의미 차이 있음] 동작의 주체 범위와 방향 설명이 달라지며 대교본 독법이 더 자연스럽다.</w:t>
      </w:r>
    </w:p>
    <w:p>
      <w:pPr>
        <w:pStyle w:val="LocationMeta"/>
      </w:pPr>
      <w:r>
        <w:t>[저본 위치: 卷上 第24張]</w:t>
      </w:r>
    </w:p>
    <w:p>
      <w:pPr>
        <w:pStyle w:val="SectionLabel"/>
      </w:pPr>
      <w:r>
        <w:t>원문</w:t>
      </w:r>
    </w:p>
    <w:p>
      <w:pPr>
        <w:pStyle w:val="SourceText"/>
      </w:pPr>
      <w:r>
        <w:t>問海兄尋常說什麽法 晟云三句外省去 六句外會取 山 又云 三千里外且喜勿交渉 山 又問 更有什麽言句 晟云和尙說法了 大衆下堂出門次驀喚衆 云是什麽 衆無對 山云何不 早道在此 時晟言下大悟 山</w:t>
      </w:r>
    </w:p>
    <w:p>
      <w:pPr>
        <w:pStyle w:val="SectionLabel"/>
      </w:pPr>
      <w:r>
        <w:t>한국어 직역</w:t>
      </w:r>
    </w:p>
    <w:p>
      <w:pPr>
        <w:pStyle w:val="TranslationText"/>
      </w:pPr>
      <w:r>
        <w:t>물었다. ‘해형은 평소 무슨 법을 설하는가?’ 담성이 말하였다. ‘세 구절 밖에서 살펴 버리고, 여섯 구절 밖에서 알아차리라고 합니다.’ 약산이 또 말하였다. ‘삼천 리 밖이니, 다행히도 서로 관계하지 않았구나.’ 약산이 또 물었다. ‘또 다른 말이 있는가?’ 담성이 말하였다. ‘화상이 설법을 마치고 대중이 법당에서 내려가 문을 나설 때 갑자기 대중을 부르며 “무엇인가?”라고 하였는데, 대중이 대답하지 못했습니다.’ 약산이 말하였다. ‘어찌 일찍 “여기에 있다”고 말하지 않았는가?’ 이때 담성은 말끝에 크게 깨달았다. 약산이</w:t>
      </w:r>
    </w:p>
    <w:p>
      <w:pPr>
        <w:pStyle w:val="LocationMeta"/>
      </w:pPr>
      <w:r>
        <w:t>[저본 위치: 卷上 第24張]</w:t>
      </w:r>
    </w:p>
    <w:p>
      <w:pPr>
        <w:pStyle w:val="SectionLabel"/>
      </w:pPr>
      <w:r>
        <w:t>원문</w:t>
      </w:r>
    </w:p>
    <w:p>
      <w:pPr>
        <w:pStyle w:val="SourceText"/>
      </w:pPr>
      <w:r>
        <w:t>又云 因汝識得百丈也 暗頭兼3)帶語者 忠國師驀喚侍者 侍者來立 國師抵頭侍者立多時出去 國師喚侍者 如是三度了 云將謂我辜負汝 汝却辜負我 百丈擧 問趙州 國師三喚侍者意作麽生 州云如人暗裡書字 字雖不成 文彩已彰</w:t>
      </w:r>
    </w:p>
    <w:p>
      <w:pPr>
        <w:pStyle w:val="SectionLabel"/>
      </w:pPr>
      <w:r>
        <w:t>한국어 직역</w:t>
      </w:r>
    </w:p>
    <w:p>
      <w:pPr>
        <w:pStyle w:val="TranslationText"/>
      </w:pPr>
      <w:r>
        <w:t>또 말하였다. ‘너로 인하여 백장을 알게 되었다.’ 암중 겸3)대어라는 것은 충국사가 갑자기 시자를 부르자 시자가 와서 서고, 국사가 머리를 숙이고 시자가 한참 서 있다가 나갔는데, 국사가 시자를 부르는 일을 이와 같이 세 번 한 것이다. 말하였다. ‘나는 내가 너를 저버렸다고 여겼는데, 네가 도리어 나를 저버렸구나.’ 백장이 이 일을 들어 조주에게 물었다. ‘국사가 세 번 시자를 부른 뜻이 무엇인가?’ 조주가 말하였다. ‘사람이 어둠 속에서 글씨를 쓰는 것과 같아서, 글자는 비록 이루어지지 않아도 문채는 이미 드러났다.’</w:t>
      </w:r>
    </w:p>
    <w:p>
      <w:pPr>
        <w:pStyle w:val="SectionLabel"/>
      </w:pPr>
      <w:r>
        <w:t>교감주</w:t>
      </w:r>
    </w:p>
    <w:p>
      <w:pPr>
        <w:pStyle w:val="CollationNote"/>
      </w:pPr>
      <w:r>
        <w:t>[교감] 3)帶  KABC: 「帶」無有{乙}  한국어: 乙본에는 저본의 「帶」가 없다.  저본 독법: 暗頭兼帶語  저본 적용문: 暗頭兼帶語者 忠國師驀喚侍者 侍者來立 國師抵頭侍者立多時出去 國師喚侍者 如是三度了  저본 번역: “암중 겸대어.”  이문 독법: 暗頭兼語  이문 적용문: 暗頭兼語者 忠國師驀喚侍者 侍者來立 國師抵頭侍者立多時出去 國師喚侍者 如是三度了  이문 번역: “암중 겸어.”  차이: [용어 차이] 조동종 술어 「兼帶語」의 형태가 달라진다.</w:t>
      </w:r>
    </w:p>
    <w:p>
      <w:pPr>
        <w:pStyle w:val="LocationMeta"/>
      </w:pPr>
      <w:r>
        <w:t>[저본 위치: 卷上 第24張]</w:t>
      </w:r>
    </w:p>
    <w:p>
      <w:pPr>
        <w:pStyle w:val="SectionLabel"/>
      </w:pPr>
      <w:r>
        <w:t>원문</w:t>
      </w:r>
    </w:p>
    <w:p>
      <w:pPr>
        <w:pStyle w:val="SourceText"/>
      </w:pPr>
      <w:r>
        <w:t>又問曺山</w:t>
      </w:r>
    </w:p>
    <w:p>
      <w:pPr>
        <w:pStyle w:val="SectionLabel"/>
      </w:pPr>
      <w:r>
        <w:t>한국어 직역</w:t>
      </w:r>
    </w:p>
    <w:p>
      <w:pPr>
        <w:pStyle w:val="TranslationText"/>
      </w:pPr>
      <w:r>
        <w:t>또 조산에게 물었다.</w:t>
      </w:r>
    </w:p>
    <w:p>
      <w:pPr>
        <w:pStyle w:val="LocationMeta"/>
      </w:pPr>
      <w:r>
        <w:t>[저본 위치: 卷上 第25張]</w:t>
      </w:r>
    </w:p>
    <w:p>
      <w:pPr>
        <w:pStyle w:val="SectionLabel"/>
      </w:pPr>
      <w:r>
        <w:t>원문</w:t>
      </w:r>
    </w:p>
    <w:p>
      <w:pPr>
        <w:pStyle w:val="SourceText"/>
      </w:pPr>
      <w:r>
        <w:t>國師三喚侍者意作麽生 曺山云侍者第二遍回來 云某甲不信和尙喚 又百丈接一座主 主在師邊久立去 出門外時 師便喚座主 主應喏却來侍立 良久 丈喚 如是三度 座主罔測便去 有人問藥山 某甲有疑 山云且去且去 後令院主打鐘 衆僧上來立次 山云適來有個闍梨 道某甲有疑 喚來 衆僧推出 山便撮胸拽向兩步 然後與一推向後</w:t>
      </w:r>
    </w:p>
    <w:p>
      <w:pPr>
        <w:pStyle w:val="SectionLabel"/>
      </w:pPr>
      <w:r>
        <w:t>한국어 직역</w:t>
      </w:r>
    </w:p>
    <w:p>
      <w:pPr>
        <w:pStyle w:val="TranslationText"/>
      </w:pPr>
      <w:r>
        <w:t>‘국사가 세 번 시자를 부른 뜻이 무엇입니까?’ 조산이 말하였다. ‘시자가 두 번째 돌아왔을 때 “저는 화상께서 부르셨다고 믿지 않습니다”라고 했어야 한다.’ 또 백장이 한 좌주를 맞아, 좌주가 스승 곁에 오래 서 있다가 나가 문 밖에 이르자 백장이 좌주를 불렀고, 좌주가 대답하고 돌아와 모시고 섰다. 한참 뒤 백장이 다시 불렀다. 이렇게 세 번 하였는데 좌주는 영문을 몰라 곧 떠났다. 어떤 사람이 약산에게 물었다. ‘저에게 의심이 있습니다.’ 약산이 말하였다. ‘우선 가라, 우선 가라.’ 뒤에 원주에게 종을 치게 하여 대중이 올라와 섰을 때, 약산이 말하였다. ‘아까 어떤 사리가 “저에게 의심이 있습니다”라고 했으니 불러오라.’ 대중이 그를 밀어 내자 약산이 그의 가슴을 움켜쥐고 두 걸음 끌어당긴 뒤 다시 뒤로 밀며</w:t>
      </w:r>
    </w:p>
    <w:p>
      <w:pPr>
        <w:pStyle w:val="LocationMeta"/>
      </w:pPr>
      <w:r>
        <w:t>[저본 위치: 卷上 第25張]</w:t>
      </w:r>
    </w:p>
    <w:p>
      <w:pPr>
        <w:pStyle w:val="SectionLabel"/>
      </w:pPr>
      <w:r>
        <w:t>원문</w:t>
      </w:r>
    </w:p>
    <w:p>
      <w:pPr>
        <w:pStyle w:val="SourceText"/>
      </w:pPr>
      <w:r>
        <w:t>云 師僧散去 又問曺山 淸歲或本作稅又銳孤貧 請師接濟 山云近前來 其僧近前</w:t>
      </w:r>
    </w:p>
    <w:p>
      <w:pPr>
        <w:pStyle w:val="SectionLabel"/>
      </w:pPr>
      <w:r>
        <w:t>한국어 직역</w:t>
      </w:r>
    </w:p>
    <w:p>
      <w:pPr>
        <w:pStyle w:val="TranslationText"/>
      </w:pPr>
      <w:r>
        <w:t>말하였다. ‘승려들은 흩어져라.’ 또 조산에게 물었다. ‘청세, 혹은 어떤 판본에는 세(稅), 또 예(銳)라고 하는 이가 외롭고 가난하니 스승께서 구제해 주십시오.’ 조산이 말하였다. ‘앞으로 오라.’ 그 승려가 앞으로 오자</w:t>
      </w:r>
    </w:p>
    <w:p>
      <w:pPr>
        <w:pStyle w:val="SectionLabel"/>
      </w:pPr>
      <w:r>
        <w:t>교감주</w:t>
      </w:r>
    </w:p>
    <w:p>
      <w:pPr>
        <w:pStyle w:val="CollationNote"/>
      </w:pPr>
      <w:r>
        <w:t>[교감] 淸歲或本作稅又銳  KABC: 淸歲或本作稅又銳  한국어: 「淸歲」의 「歲」를 어떤 판본에는 「稅」 또는 「銳」로 전한다.  저본 독법: 淸歲  저본 적용문: 又問曺山 淸歲或本作稅又銳孤貧  저본 번역: “청세.”  이문 독법: 淸稅 / 淸銳  이문 적용문: 又問曺山 淸稅 / 淸銳或本作稅又銳孤貧  이문 번역: “청세/청예” 등으로 인명 독법이 달라질 수 있다.  차이: [고유명사 이문][판독 미확정] 인명 전승이 불안정하다.</w:t>
      </w:r>
    </w:p>
    <w:p>
      <w:pPr>
        <w:pStyle w:val="LocationMeta"/>
      </w:pPr>
      <w:r>
        <w:t>[저본 위치: 卷上 第25張]</w:t>
      </w:r>
    </w:p>
    <w:p>
      <w:pPr>
        <w:pStyle w:val="SectionLabel"/>
      </w:pPr>
      <w:r>
        <w:t>원문</w:t>
      </w:r>
    </w:p>
    <w:p>
      <w:pPr>
        <w:pStyle w:val="SourceText"/>
      </w:pPr>
      <w:r>
        <w:t>山云泉州白家三盞酒 喫後猶道未甞盃 此等語亦多 難可盡擧 尋思古人語路4)附六借</w:t>
      </w:r>
    </w:p>
    <w:p>
      <w:pPr>
        <w:pStyle w:val="SectionLabel"/>
      </w:pPr>
      <w:r>
        <w:t>한국어 직역</w:t>
      </w:r>
    </w:p>
    <w:p>
      <w:pPr>
        <w:pStyle w:val="TranslationText"/>
      </w:pPr>
      <w:r>
        <w:t>조산이 말하였다. ‘천주 백가의 세 잔 술을 마시고도 아직 잔을 맛보지 못했다고 말하는구나.’ 이런 말도 많아 다 들기 어렵다. 고인의 말길을 깊이 생각해야 한다. 4)부록 육차(六借).</w:t>
      </w:r>
    </w:p>
    <w:p>
      <w:pPr>
        <w:pStyle w:val="SectionLabel"/>
      </w:pPr>
      <w:r>
        <w:t>교감주</w:t>
      </w:r>
    </w:p>
    <w:p>
      <w:pPr>
        <w:pStyle w:val="CollationNote"/>
      </w:pPr>
      <w:r>
        <w:t>[KABC 편집] 4)附六借  KABC: 此小題名補入{編}  한국어: 「附六借」라는 소제목은 KABC 편집자가 보입하였다.  저본 독법: (底本無小題)  저본 적용문: (底本無小題)  저본 번역: 저본에는 이 소제목이 없다.  이문 독법: 附六借  이문 적용문: 附六借  이문 번역: “부록 육차.”  차이: [KABC 편집] 원저본의 본문이 아니라 편집자가 보입한 소제목이다.</w:t>
      </w:r>
    </w:p>
    <w:p>
      <w:pPr>
        <w:pStyle w:val="LocationMeta"/>
      </w:pPr>
      <w:r>
        <w:t>[저본 위치: 卷上 第25張]</w:t>
      </w:r>
    </w:p>
    <w:p>
      <w:pPr>
        <w:pStyle w:val="SectionLabel"/>
      </w:pPr>
      <w:r>
        <w:t>원문</w:t>
      </w:r>
    </w:p>
    <w:p>
      <w:pPr>
        <w:pStyle w:val="SourceText"/>
      </w:pPr>
      <w:r>
        <w:t>5)借物明功者 潙山云 有句無句如藤倚樹 雲岩無對 却擧似道吾 吾特上來 問潙山 見說師有此語是否 山云是也 吾云請師擧 潙山問道吾 吾云樹倒藤枯時作麽生</w:t>
      </w:r>
    </w:p>
    <w:p>
      <w:pPr>
        <w:pStyle w:val="SectionLabel"/>
      </w:pPr>
      <w:r>
        <w:t>한국어 직역</w:t>
      </w:r>
    </w:p>
    <w:p>
      <w:pPr>
        <w:pStyle w:val="TranslationText"/>
      </w:pPr>
      <w:r>
        <w:t>5)차물명공(借物明功)이란, 위산이 말하였다. ‘유구와 무구는 등나무가 나무에 기대는 것과 같다.’ 운암이 대답하지 못하고 이를 도오에게 들어 보이자, 도오는 일부러 올라와 위산에게 물었다. ‘스님께서 이런 말씀을 하셨다고 들었는데 사실입니까?’ 위산이 말하였다. ‘그렇다.’ 도오가 말하였다. ‘스님께서 들어 보이십시오.’ 위산이 도오에게 물으니, 도오가 말하였다. ‘나무가 쓰러지고 등나무가 마를 때에는 어떻습니까?’</w:t>
      </w:r>
    </w:p>
    <w:p>
      <w:pPr>
        <w:pStyle w:val="SectionLabel"/>
      </w:pPr>
      <w:r>
        <w:t>교감주</w:t>
      </w:r>
    </w:p>
    <w:p>
      <w:pPr>
        <w:pStyle w:val="CollationNote"/>
      </w:pPr>
      <w:r>
        <w:t>[KABC 편집] 5)借  KABC: 「借」上底本有○標 編者除之次同  한국어: 저본에는 「借」 위에 ○표가 있었으나 편집자가 제거하였고 이하도 같다.  저본 독법: ○借物明功  저본 적용문: ○借物明功  저본 번역: “○ 차물명공.”  이문 독법: 借物明功  이문 적용문: 借物明功  이문 번역: “차물명공.”  차이: [번역상의 실질적인 차이 없음] [KABC 편집] 문장 의미에는 영향이 없는 편집 표지이다.</w:t>
      </w:r>
    </w:p>
    <w:p>
      <w:pPr>
        <w:pStyle w:val="LocationMeta"/>
      </w:pPr>
      <w:r>
        <w:t>[저본 위치: 卷上 第26張]</w:t>
      </w:r>
    </w:p>
    <w:p>
      <w:pPr>
        <w:pStyle w:val="SectionLabel"/>
      </w:pPr>
      <w:r>
        <w:t>원문</w:t>
      </w:r>
    </w:p>
    <w:p>
      <w:pPr>
        <w:pStyle w:val="SourceText"/>
      </w:pPr>
      <w:r>
        <w:t>山云此人較些子 又來 山云 倒樹無根則不活 擧 問寂住 住云不許用功 此例非一*借功明物者 洞山游田次 朗上座指牛 云 遮個須得看 恐喫稻去 山云若是好牛不喫稻</w:t>
      </w:r>
    </w:p>
    <w:p>
      <w:pPr>
        <w:pStyle w:val="SectionLabel"/>
      </w:pPr>
      <w:r>
        <w:t>한국어 직역</w:t>
      </w:r>
    </w:p>
    <w:p>
      <w:pPr>
        <w:pStyle w:val="TranslationText"/>
      </w:pPr>
      <w:r>
        <w:t>위산이 말하였다. ‘이 사람은 조금 낫구나.’ 또 와서 위산이 말하였다. ‘쓰러진 나무는 뿌리가 없으면 살아나지 못한다.’ 이를 들어 적주에게 물으니, 적주가 말하였다. ‘공을 쓰는 것을 허락하지 않는다.’ 이런 사례가 하나가 아니다. *차공명물(借功明物)이란, 동산이 밭을 거닐 때 낭상좌가 소를 가리키며 말하였다. ‘이것은 반드시 잘 보아야 합니다. 벼를 먹을까 두렵습니다.’ 동산이 말하였다. ‘좋은 소라면 벼를 먹지 않는다.’</w:t>
      </w:r>
    </w:p>
    <w:p>
      <w:pPr>
        <w:pStyle w:val="LocationMeta"/>
      </w:pPr>
      <w:r>
        <w:t>[저본 위치: 卷上 第26張]</w:t>
      </w:r>
    </w:p>
    <w:p>
      <w:pPr>
        <w:pStyle w:val="SectionLabel"/>
      </w:pPr>
      <w:r>
        <w:t>원문</w:t>
      </w:r>
    </w:p>
    <w:p>
      <w:pPr>
        <w:pStyle w:val="SourceText"/>
      </w:pPr>
      <w:r>
        <w:t>又問返本還源時如何 山云如一片雪從天降下 若絲髮大 物掛*着則終不到地 此例語子細看尋*借過明功者 僧問洞山 暫時不在如同死人如何 山云好埋却 又云臰也 又云命絶也 又 洞山云 知有底人解入地獄 不知有底人門外走過 此例甚多 就過明功也*借功明過者</w:t>
      </w:r>
    </w:p>
    <w:p>
      <w:pPr>
        <w:pStyle w:val="SectionLabel"/>
      </w:pPr>
      <w:r>
        <w:t>한국어 직역</w:t>
      </w:r>
    </w:p>
    <w:p>
      <w:pPr>
        <w:pStyle w:val="TranslationText"/>
      </w:pPr>
      <w:r>
        <w:t>또 물었다. ‘근본으로 돌아가 근원에 돌아갈 때에는 어떠합니까?’ 동산이 말하였다. ‘한 조각 눈이 하늘에서 내려오는 것과 같아서, 머리카락만 한 물건이라도 걸리면 끝내 땅에 이르지 못한다.’ 이 말의 사례를 자세히 살펴라. *차과명공(借過明功)이란, 한 승려가 동산에게 물었다. ‘잠시라도 있지 않으면 죽은 사람과 같은데 어떻습니까?’ 동산이 말하였다. ‘잘 묻어 버려라.’ 또 말하였다. ‘냄새가 난다.’ 또 말하였다. ‘목숨이 끊어졌다.’ 또 동산이 말하였다. ‘있음을 아는 사람은 지옥에 들어갈 줄 알고, 있음을 알지 못하는 사람은 문밖으로 지나간다.’ 이런 사례가 매우 많으며 허물을 통해 공을 밝힌 것이다. *차공명과(借功明過)이란,</w:t>
      </w:r>
    </w:p>
    <w:p>
      <w:pPr>
        <w:pStyle w:val="LocationMeta"/>
      </w:pPr>
      <w:r>
        <w:t>[저본 위치: 卷上 第26張]</w:t>
      </w:r>
    </w:p>
    <w:p>
      <w:pPr>
        <w:pStyle w:val="SectionLabel"/>
      </w:pPr>
      <w:r>
        <w:t>원문</w:t>
      </w:r>
    </w:p>
    <w:p>
      <w:pPr>
        <w:pStyle w:val="SourceText"/>
      </w:pPr>
      <w:r>
        <w:t>問苕溪 如何是修行路 溪云好個阿師莫客作 南泉問陸亘大夫 十二時中作麽生 夫云寸絲不 掛 泉云猶是階下漢 夫云弟子恁麽道 過在什麽處 泉云還知道 有道之君 不納有智之臣 此例甚多 一一證之</w:t>
      </w:r>
    </w:p>
    <w:p>
      <w:pPr>
        <w:pStyle w:val="SectionLabel"/>
      </w:pPr>
      <w:r>
        <w:t>한국어 직역</w:t>
      </w:r>
    </w:p>
    <w:p>
      <w:pPr>
        <w:pStyle w:val="TranslationText"/>
      </w:pPr>
      <w:r>
        <w:t>초계에게 물었다. ‘어떤 것이 수행의 길입니까?’ 초계가 말하였다. ‘좋은 스님이여, 남의 일꾼이 되지 마시오.’ 남천이 육긍대부에게 물었다. ‘열두 때 가운데 어떻게 하는가?’ 대부가 말하였다. ‘한 올의 실도 걸지 않습니다.’ 남천이 말하였다. ‘그래도 아직 계단 아래의 사람이다.’ 대부가 말하였다. ‘제자가 이렇게 말했는데 허물이 어디에 있습니까?’ 남천이 말하였다. ‘알고 있는가? 도가 있는 군주는 지혜 있는 신하를 받아들이지 않는다.’ 이런 사례가 매우 많으니 하나하나 증험해야 한다.</w:t>
      </w:r>
    </w:p>
    <w:p>
      <w:pPr>
        <w:pStyle w:val="LocationMeta"/>
      </w:pPr>
      <w:r>
        <w:t>[저본 위치: 卷上 第27張]</w:t>
      </w:r>
    </w:p>
    <w:p>
      <w:pPr>
        <w:pStyle w:val="SectionLabel"/>
      </w:pPr>
      <w:r>
        <w:t>원문</w:t>
      </w:r>
    </w:p>
    <w:p>
      <w:pPr>
        <w:pStyle w:val="SourceText"/>
      </w:pPr>
      <w:r>
        <w:t>*借位明功者 有 問藥山 請和尙喫藥食 山云不喫 云爲什麽不喫 山云消他底不得 云還有能消得底也無 山云有</w:t>
      </w:r>
    </w:p>
    <w:p>
      <w:pPr>
        <w:pStyle w:val="SectionLabel"/>
      </w:pPr>
      <w:r>
        <w:t>한국어 직역</w:t>
      </w:r>
    </w:p>
    <w:p>
      <w:pPr>
        <w:pStyle w:val="TranslationText"/>
      </w:pPr>
      <w:r>
        <w:t>*차위명공(借位明功)이란, 어떤 사람이 약산에게 물었다. ‘화상께서 약식을 드십시오.’ 약산이 말하였다. ‘먹지 않겠다.’ 말하였다. ‘왜 드시지 않습니까?’ 약산이 말하였다. ‘그것을 소화할 수 없다.’ 말하였다. ‘소화할 수 있는 이가 있습니까?’ 약산이 말하였다. ‘있다.’</w:t>
      </w:r>
    </w:p>
    <w:p>
      <w:pPr>
        <w:pStyle w:val="LocationMeta"/>
      </w:pPr>
      <w:r>
        <w:t>[저본 위치: 卷上 第27張]</w:t>
      </w:r>
    </w:p>
    <w:p>
      <w:pPr>
        <w:pStyle w:val="SectionLabel"/>
      </w:pPr>
      <w:r>
        <w:t>원문</w:t>
      </w:r>
    </w:p>
    <w:p>
      <w:pPr>
        <w:pStyle w:val="SourceText"/>
      </w:pPr>
      <w:r>
        <w:t>云是什麽人 山云不抱1)優婆夷者 云和尙爲什麽消他底不得 山拈起針線卷子 云 爭2)柰者個何</w:t>
      </w:r>
    </w:p>
    <w:p>
      <w:pPr>
        <w:pStyle w:val="SectionLabel"/>
      </w:pPr>
      <w:r>
        <w:t>한국어 직역</w:t>
      </w:r>
    </w:p>
    <w:p>
      <w:pPr>
        <w:pStyle w:val="TranslationText"/>
      </w:pPr>
      <w:r>
        <w:t>말하였다. ‘어떤 사람입니까?’ 약산이 말하였다. ‘1)우바이를 품지 않는 사람이다.’ 말하였다. ‘화상께서는 왜 그것을 소화할 수 없습니까?’ 약산이 바늘과 실을 넣은 꾸러미를 들어 말하였다. ‘2)이것을 어찌하겠는가?’</w:t>
      </w:r>
    </w:p>
    <w:p>
      <w:pPr>
        <w:pStyle w:val="SectionLabel"/>
      </w:pPr>
      <w:r>
        <w:t>교감주</w:t>
      </w:r>
    </w:p>
    <w:p>
      <w:pPr>
        <w:pStyle w:val="CollationNote"/>
      </w:pPr>
      <w:r>
        <w:t>[교감] 1)優  KABC: 「優」作「擾」{甲}  한국어: 甲본에서는 저본의 「優」를 「擾」로 쓴다.  저본 독법: 優婆夷  저본 적용문: 山云不抱優婆夷者  저본 번역: “우바이.”  이문 독법: 擾婆夷  이문 적용문: 山云不抱擾婆夷者  이문 번역: 글자대로는 불교 술어 「優婆夷」가 성립하지 않는다.  차이: [용어 차이] 저본은 정형화된 음역어를 이룬다.</w:t>
      </w:r>
    </w:p>
    <w:p>
      <w:pPr>
        <w:pStyle w:val="CollationNote"/>
      </w:pPr>
      <w:r>
        <w:t>[교감] 2)柰  KABC: 「柰」作「奈」{甲}  한국어: 甲본에서는 저본의 「柰」를 「奈」로 쓴다.  저본 독법: 爭柰者個何  저본 적용문: 云 爭柰者個何  저본 번역: “이것을 어찌하겠는가?”  이문 독법: 爭奈者個何  이문 적용문: 云 爭奈者個何  이문 번역: “이것을 어찌하겠는가?”  차이: [번역상의 실질적인 차이 없음] 이체자 차이이다.</w:t>
      </w:r>
    </w:p>
    <w:p>
      <w:pPr>
        <w:pStyle w:val="LocationMeta"/>
      </w:pPr>
      <w:r>
        <w:t>[저본 위치: 卷上 第27張]</w:t>
      </w:r>
    </w:p>
    <w:p>
      <w:pPr>
        <w:pStyle w:val="SectionLabel"/>
      </w:pPr>
      <w:r>
        <w:t>원문</w:t>
      </w:r>
    </w:p>
    <w:p>
      <w:pPr>
        <w:pStyle w:val="SourceText"/>
      </w:pPr>
      <w:r>
        <w:t>補曰學論優婆夷者 取處塵不染之意 言隨染大悲大行</w:t>
      </w:r>
    </w:p>
    <w:p>
      <w:pPr>
        <w:pStyle w:val="SectionLabel"/>
      </w:pPr>
      <w:r>
        <w:t>한국어 직역</w:t>
      </w:r>
    </w:p>
    <w:p>
      <w:pPr>
        <w:pStyle w:val="TranslationText"/>
      </w:pPr>
      <w:r>
        <w:t>보충하여 말한다. “논에서 말하는 우바이는 먼지 가운데 처하면서 물들지 않는다는 뜻을 취하니, 물듦을 따르는 대비와 대행을 말한다.”</w:t>
      </w:r>
    </w:p>
    <w:p>
      <w:pPr>
        <w:pStyle w:val="LocationMeta"/>
      </w:pPr>
      <w:r>
        <w:t>[저본 위치: 卷上 第27張]</w:t>
      </w:r>
    </w:p>
    <w:p>
      <w:pPr>
        <w:pStyle w:val="SectionLabel"/>
      </w:pPr>
      <w:r>
        <w:t>원문</w:t>
      </w:r>
    </w:p>
    <w:p>
      <w:pPr>
        <w:pStyle w:val="SourceText"/>
      </w:pPr>
      <w:r>
        <w:t>又僧問曺山 眉與目還相識也無 山云不相識 云爲什麽不相識 山云爲同在一處 云恁麽則不分也 山云眉且不是目 目且不是眉 云如何是目</w:t>
      </w:r>
    </w:p>
    <w:p>
      <w:pPr>
        <w:pStyle w:val="SectionLabel"/>
      </w:pPr>
      <w:r>
        <w:t>한국어 직역</w:t>
      </w:r>
    </w:p>
    <w:p>
      <w:pPr>
        <w:pStyle w:val="TranslationText"/>
      </w:pPr>
      <w:r>
        <w:t>또 한 승려가 조산에게 물었다. ‘눈썹과 눈은 서로 압니까?’ 조산이 말하였다. ‘서로 알지 못한다.’ 말하였다. ‘왜 서로 알지 못합니까?’ 조산이 말하였다. ‘한곳에 함께 있기 때문이다.’ 말하였다. ‘그렇다면 나뉘지 않는군요.’ 조산이 말하였다. ‘눈썹은 눈이 아니고, 눈 또한 눈썹이 아니다.’ 말하였다. ‘어떤 것이 눈입니까?’</w:t>
      </w:r>
    </w:p>
    <w:p>
      <w:pPr>
        <w:pStyle w:val="LocationMeta"/>
      </w:pPr>
      <w:r>
        <w:t>[저본 위치: 卷上 第27張]</w:t>
      </w:r>
    </w:p>
    <w:p>
      <w:pPr>
        <w:pStyle w:val="SectionLabel"/>
      </w:pPr>
      <w:r>
        <w:t>원문</w:t>
      </w:r>
    </w:p>
    <w:p>
      <w:pPr>
        <w:pStyle w:val="SourceText"/>
      </w:pPr>
      <w:r>
        <w:t>山云端的去 云如何是眉 山云曺山却疑 云和尙爲什麽却疑 山云若不疑則端的去此例就本位明功也*借功明位者 洞山問雲岩 擬寫和尙眞得也無 岩云幾得成</w:t>
      </w:r>
    </w:p>
    <w:p>
      <w:pPr>
        <w:pStyle w:val="SectionLabel"/>
      </w:pPr>
      <w:r>
        <w:t>한국어 직역</w:t>
      </w:r>
    </w:p>
    <w:p>
      <w:pPr>
        <w:pStyle w:val="TranslationText"/>
      </w:pPr>
      <w:r>
        <w:t>조산이 말하였다. ‘곧바로 가라.’ 말하였다. ‘어떤 것이 눈썹입니까?’ 조산이 말하였다. ‘조산은 도리어 의심한다.’ 말하였다. ‘화상께서는 왜 도리어 의심하십니까?’ 조산이 말하였다. ‘의심하지 않으면 곧바로 가 버리기 때문이다.’ 이 사례는 본위를 통해 공을 밝힌 것이다. *차공명위(借功明位)이란, 동산이 운암에게 물었다. ‘화상의 진영을 그릴 수 있습니까?’ 운암이 말하였다. ‘몇 할이나 이룰 수 있는가?’</w:t>
      </w:r>
    </w:p>
    <w:p>
      <w:pPr>
        <w:pStyle w:val="LocationMeta"/>
      </w:pPr>
      <w:r>
        <w:t>[저본 위치: 卷上 第27張]</w:t>
      </w:r>
    </w:p>
    <w:p>
      <w:pPr>
        <w:pStyle w:val="SectionLabel"/>
      </w:pPr>
      <w:r>
        <w:t>원문</w:t>
      </w:r>
    </w:p>
    <w:p>
      <w:pPr>
        <w:pStyle w:val="SourceText"/>
      </w:pPr>
      <w:r>
        <w:t>山云尋常寫眞得七八 岩云猶是失在 山云不失時如何 岩云直得十成</w:t>
      </w:r>
    </w:p>
    <w:p>
      <w:pPr>
        <w:pStyle w:val="SectionLabel"/>
      </w:pPr>
      <w:r>
        <w:t>한국어 직역</w:t>
      </w:r>
    </w:p>
    <w:p>
      <w:pPr>
        <w:pStyle w:val="TranslationText"/>
      </w:pPr>
      <w:r>
        <w:t>동산이 말하였다. ‘평소 진영을 그리면 칠팔 할은 됩니다.’ 운암이 말하였다. ‘그래도 아직 어긋남이 있다.’ 동산이 말하였다. ‘어긋나지 않을 때에는 어떻습니까?’ 운암이 말하였다. ‘곧 열 할을 이루어야 한다.’</w:t>
      </w:r>
    </w:p>
    <w:p>
      <w:pPr>
        <w:pStyle w:val="LocationMeta"/>
      </w:pPr>
      <w:r>
        <w:t>[저본 위치: 卷上 第28張]</w:t>
      </w:r>
    </w:p>
    <w:p>
      <w:pPr>
        <w:pStyle w:val="SectionLabel"/>
      </w:pPr>
      <w:r>
        <w:t>원문</w:t>
      </w:r>
    </w:p>
    <w:p>
      <w:pPr>
        <w:pStyle w:val="SourceText"/>
      </w:pPr>
      <w:r>
        <w:t>山云古人道 直得十成不似時如何 岩云他無成數 又洞山勘 僧云心法雙忘性即眞 第幾座 僧云第二座 山云因什麽不與他第一座 無對有一人代 云 非心非法 山云心法雙亡即是 非法何更如是道 無對 山自代</w:t>
      </w:r>
    </w:p>
    <w:p>
      <w:pPr>
        <w:pStyle w:val="SectionLabel"/>
      </w:pPr>
      <w:r>
        <w:t>한국어 직역</w:t>
      </w:r>
    </w:p>
    <w:p>
      <w:pPr>
        <w:pStyle w:val="TranslationText"/>
      </w:pPr>
      <w:r>
        <w:t>동산이 말하였다. ‘옛사람이 말하기를 “열 할을 이루어도 닮지 않았을 때”라 하였는데 어떻습니까?’ 운암이 말하였다. ‘그에게는 정해진 수가 없다.’ 또 동산이 한 승려를 점검하여 말하였다. ‘심과 법을 함께 잊으면 성품이 곧 참되다. 몇 번째 자리인가?’ 승려가 말하였다. ‘두 번째 자리입니다.’ 동산이 말하였다. ‘왜 그에게 첫 번째 자리를 주지 않는가?’ 대답하지 못하자 어떤 사람이 대신하여 말하였다. ‘마음도 아니고 법도 아닙니다.’ 동산이 말하였다. ‘심과 법을 함께 잊은 것이 곧 이것인데, 법이 아니라고 하면서 어찌 다시 이렇게 말하는가?’ 대답하지 못하자 동산이 스스로 대신하여</w:t>
      </w:r>
    </w:p>
    <w:p>
      <w:pPr>
        <w:pStyle w:val="LocationMeta"/>
      </w:pPr>
      <w:r>
        <w:t>[저본 위치: 卷上 第28張]</w:t>
      </w:r>
    </w:p>
    <w:p>
      <w:pPr>
        <w:pStyle w:val="SectionLabel"/>
      </w:pPr>
      <w:r>
        <w:t>원문</w:t>
      </w:r>
    </w:p>
    <w:p>
      <w:pPr>
        <w:pStyle w:val="SourceText"/>
      </w:pPr>
      <w:r>
        <w:t>云 眞不得座 又問曺山 敎 云一句能吞百千萬義 如何是一句 山云針剳不入 此例亦多細詳之重編曺洞五位卷上</w:t>
      </w:r>
    </w:p>
    <w:p>
      <w:pPr>
        <w:pStyle w:val="SectionLabel"/>
      </w:pPr>
      <w:r>
        <w:t>한국어 직역</w:t>
      </w:r>
    </w:p>
    <w:p>
      <w:pPr>
        <w:pStyle w:val="TranslationText"/>
      </w:pPr>
      <w:r>
        <w:t>말하였다. ‘참으로 자리를 얻지 못한다.’ 또 조산에게 물었다. ‘가르침에서 “한 구절이 백천만 가지 뜻을 삼킨다”고 하는데, 어떤 것이 그 한 구절입니까?’ 조산이 말하였다. ‘바늘도 찌르고 들어가지 못한다.’ 이런 사례가 또한 많으니 자세히 살펴라. 『중편조동오위』 권상.</w:t>
      </w:r>
    </w:p>
    <w:p>
      <w:pPr>
        <w:pStyle w:val="Heading1"/>
      </w:pPr>
      <w:r>
        <w:t>卷中</w:t>
      </w:r>
    </w:p>
    <w:p>
      <w:pPr>
        <w:pStyle w:val="LocationMeta"/>
      </w:pPr>
      <w:r>
        <w:t>[저본 위치: 卷中 第1張]</w:t>
      </w:r>
    </w:p>
    <w:p>
      <w:pPr>
        <w:pStyle w:val="SectionLabel"/>
      </w:pPr>
      <w:r>
        <w:t>원문</w:t>
      </w:r>
    </w:p>
    <w:p>
      <w:pPr>
        <w:pStyle w:val="SourceText"/>
      </w:pPr>
      <w:r>
        <w:t>重編曺洞五位卷中門人後曺山 慧霞編門人 廣耀釋後學 晦然補1)天童四借頌2)</w:t>
      </w:r>
    </w:p>
    <w:p>
      <w:pPr>
        <w:pStyle w:val="SectionLabel"/>
      </w:pPr>
      <w:r>
        <w:t>한국어 직역</w:t>
      </w:r>
    </w:p>
    <w:p>
      <w:pPr>
        <w:pStyle w:val="TranslationText"/>
      </w:pPr>
      <w:r>
        <w:t>『중편조동오위』 권중. 문인 후조산 혜하 편, 문인 광요 석, 후학 회연 보. 1)천동사차송. 2)</w:t>
      </w:r>
    </w:p>
    <w:p>
      <w:pPr>
        <w:pStyle w:val="SectionLabel"/>
      </w:pPr>
      <w:r>
        <w:t>교감주</w:t>
      </w:r>
    </w:p>
    <w:p>
      <w:pPr>
        <w:pStyle w:val="CollationNote"/>
      </w:pPr>
      <w:r>
        <w:t>[KABC 편집] 1)天  KABC: 「天」上底本有○標 編者除之  한국어: 저본에는 「天」 위에 ○표가 있었으나 편집자가 제거하였다.  저본 독법: ○天童四借頌  저본 적용문: ○天童四借頌  저본 번역: “○ 천동사차송.”  이문 독법: 天童四借頌  이문 적용문: 天童四借頌  이문 번역: “천동사차송.”  차이: [번역상의 실질적인 차이 없음] [KABC 편집] 소제목 표지의 편집 처리이다.</w:t>
      </w:r>
    </w:p>
    <w:p>
      <w:pPr>
        <w:pStyle w:val="CollationNote"/>
      </w:pPr>
      <w:r>
        <w:t>[KABC 편집] 2)補曰  KABC: 補曰文 底本不作別行 今改行而二字下組版{編}次同  한국어: 저본에서 「補曰」 문구는 별행이 아니나 KABC 편집자가 행을 바꾸어 두 글자 아래에서 조판하였고 이하도 같다.  저본 독법: 補曰〔底本同一行〕  저본 적용문: 天童四借頌 補曰 此四明宏智禪師頌…〔저본 연속 조판〕  저본 번역: “보충하여 말한다.”(저본에서는 앞 문장과 같은 행)  이문 독법: 補曰〔KABC別行〕  이문 적용문: 天童四借頌 / 補曰 此四明宏智禪師頌…〔KABC 별행 조판〕  이문 번역: “보충하여 말한다.”(KABC에서는 별행)  차이: [번역상의 실질적인 차이 없음] [KABC 편집][U경계 걸침] 행갈이·조판상의 편집이며 문장의 의미는 동일하다.</w:t>
      </w:r>
    </w:p>
    <w:p>
      <w:pPr>
        <w:pStyle w:val="LocationMeta"/>
      </w:pPr>
      <w:r>
        <w:t>[저본 위치: 卷中 第1張]</w:t>
      </w:r>
    </w:p>
    <w:p>
      <w:pPr>
        <w:pStyle w:val="SectionLabel"/>
      </w:pPr>
      <w:r>
        <w:t>원문</w:t>
      </w:r>
    </w:p>
    <w:p>
      <w:pPr>
        <w:pStyle w:val="SourceText"/>
      </w:pPr>
      <w:r>
        <w:t>補曰 此四明宏智禪師頌及提唱語句頗多 衡鑑故并錄之 餘亦例此3)蘋未風休夜正央 水天虛碧共秋光月舩不犯東西岸 誰信篙工用意良借功明位*六戶靈通路不迷</w:t>
      </w:r>
    </w:p>
    <w:p>
      <w:pPr>
        <w:pStyle w:val="SectionLabel"/>
      </w:pPr>
      <w:r>
        <w:t>한국어 직역</w:t>
      </w:r>
    </w:p>
    <w:p>
      <w:pPr>
        <w:pStyle w:val="TranslationText"/>
      </w:pPr>
      <w:r>
        <w:t>보충하여 말한다. “사명 굉지선사의 게송과 제창의 어구가 상당히 많아 감별하는 데 도움이 되므로 함께 기록하였다. 나머지도 이와 같다.” 3)“마름에 아직 바람이 쉬고 밤은 한창이니, 물과 하늘이 허공처럼 푸르고 함께 가을빛이다. 달배는 동서의 언덕을 범하지 않으니, 누가 사공의 뜻 씀이 훌륭함을 믿겠는가.” 차공명위. *“여섯 문이 신령히 통하여 길을 잃지 않고,</w:t>
      </w:r>
    </w:p>
    <w:p>
      <w:pPr>
        <w:pStyle w:val="SectionLabel"/>
      </w:pPr>
      <w:r>
        <w:t>교감주</w:t>
      </w:r>
    </w:p>
    <w:p>
      <w:pPr>
        <w:pStyle w:val="CollationNote"/>
      </w:pPr>
      <w:r>
        <w:t>[KABC 편집] 3)頌  KABC: 頌上底本有○標 編者除之次同  한국어: 저본에는 게송 위에 ○표가 있었으나 편집자가 제거하였고 이하도 같다.  저본 독법: ○頌  저본 적용문: ○頌  저본 번역: “○ 게송.”  이문 독법: 頌  이문 적용문: 頌  이문 번역: “게송.”  차이: [번역상의 실질적인 차이 없음] [KABC 편집] 게송 구분 표지의 편집이다.</w:t>
      </w:r>
    </w:p>
    <w:p>
      <w:pPr>
        <w:pStyle w:val="LocationMeta"/>
      </w:pPr>
      <w:r>
        <w:t>[저본 위치: 卷中 第1張]</w:t>
      </w:r>
    </w:p>
    <w:p>
      <w:pPr>
        <w:pStyle w:val="SectionLabel"/>
      </w:pPr>
      <w:r>
        <w:t>원문</w:t>
      </w:r>
    </w:p>
    <w:p>
      <w:pPr>
        <w:pStyle w:val="SourceText"/>
      </w:pPr>
      <w:r>
        <w:t>大陽影裡不留機縱橫妙展無私化 恰恰行從4)烏道歸借位明功*識盡甘辛百草頭 鼻無牽索得優游不知有却成知有 始信南泉喚作牛借借不借借*霜重風嚴境寂寥 玉關金鎖手慵5)敲寒松晝夜無6)靈一作虛 籟老鶴移栖空月巢</w:t>
      </w:r>
    </w:p>
    <w:p>
      <w:pPr>
        <w:pStyle w:val="SectionLabel"/>
      </w:pPr>
      <w:r>
        <w:t>한국어 직역</w:t>
      </w:r>
    </w:p>
    <w:p>
      <w:pPr>
        <w:pStyle w:val="TranslationText"/>
      </w:pPr>
      <w:r>
        <w:t>큰 해 그림자 속에는 기미를 머물지 않는다. 종횡으로 묘하게 펼쳐 사사로운 교화가 없고, 마침맞게 4)오도(烏道)를 따라 돌아온다.” 차위명공. *“온갖 풀끝의 달고 매운 맛을 다 알고, 코에는 고삐가 없어 한가롭게 노닌다. 있음을 알지 못함이 도리어 있음을 아는 것이 되니, 비로소 남천이 소라고 부른 것을 믿는다.” 차차불차차. *“서리가 무겁고 바람이 매서워 경계가 적막하니, 옥관과 금쇄를 손으로 두드리기 게으르다. 차가운 소나무는 밤낮으로 6)신령한, 한 판본에는 ‘빈[虛]’이라고 하는, 소리가 없고, 늙은 학은 옮겨 깃들어 달 빈 둥지에 있다.”</w:t>
      </w:r>
    </w:p>
    <w:p>
      <w:pPr>
        <w:pStyle w:val="SectionLabel"/>
      </w:pPr>
      <w:r>
        <w:t>교감주</w:t>
      </w:r>
    </w:p>
    <w:p>
      <w:pPr>
        <w:pStyle w:val="CollationNote"/>
      </w:pPr>
      <w:r>
        <w:t>[교감] 4)烏  KABC: 冠註曰烏當作鳥{甲}  한국어: 甲본의 관주는 「烏」가 마땅히 「鳥」가 되어야 한다고 한다.  저본 독법: 烏道  저본 적용문: 大陽影裡不留機縱橫妙展無私化 恰恰行從烏道歸借位明功*識盡甘辛百草頭 鼻無牽索得優游不知有却成知有 始信南泉喚作牛借借不借借*霜重風嚴境寂寥  저본 번역: “오도(烏道).”  이문 독법: 鳥道  이문 적용문: 大陽影裡不留機縱橫妙展無私化 恰恰行從鳥道歸借位明功*識盡甘辛百草頭 鼻無牽索得優游不知有却成知有 始信南泉喚作牛借借不借借*霜重風嚴境寂寥  이문 번역: “조도(鳥道), 새의 길.”  차이: [의미 차이 있음] 「鳥道」를 취하면 선종의 통용 비유 ‘새의 길’이 성립한다.</w:t>
      </w:r>
    </w:p>
    <w:p>
      <w:pPr>
        <w:pStyle w:val="CollationNote"/>
      </w:pPr>
      <w:r>
        <w:t>[교감] 5)敲  KABC: 「㪣」作「敵」{甲}  한국어: KABC 교감문은 저본자를 「㪣」로 적고 甲본에서는 「敵」으로 쓴다고 하나, 제공 TXT 본문 해당 자리에는 「敲」가 보인다.  저본 독법: 敲(본문 표시)  저본 적용문: 玉關金鎖手慵敲寒松晝夜無靈 籟老鶴移栖空月巢  저본 번역: “두드리다.”  이문 독법: 敵  이문 적용문: 玉關金鎖手慵敲寒松晝夜無靈 籟老鶴移栖空月巢〔이문 적용: 敵〕  이문 번역: “대적하다/맞서다.”  차이: [교감-본문 자형 불일치][의미 차이 있음] 교감문이 지시하는 저본자와 TXT 본문자가 일치하지 않아 최종 확인이 필요하다.</w:t>
      </w:r>
    </w:p>
    <w:p>
      <w:pPr>
        <w:pStyle w:val="CollationNote"/>
      </w:pPr>
      <w:r>
        <w:t>[교감] 6)靈一作虛  KABC: 冠註曰靈一作虛{甲}  한국어: 甲본 관주에는 「靈」을 한 판본에서 「虛」로 쓴다고 한다.  저본 독법: 無靈籟  저본 적용문: 玉關金鎖手慵敲寒松晝夜無靈 籟老鶴移栖空月巢  저본 번역: “신령한 소리가 없다.”  이문 독법: 無虛籟  이문 적용문: 玉關金鎖手慵敲寒松晝夜無靈 籟老鶴移栖空月巢〔이문 적용: 無虛籟〕  이문 번역: “빈 소리가 없다.”  차이: [의미 차이 있음] 수식어의 의미가 달라진다.</w:t>
      </w:r>
    </w:p>
    <w:p>
      <w:pPr>
        <w:pStyle w:val="LocationMeta"/>
      </w:pPr>
      <w:r>
        <w:t>[저본 위치: 卷中 第1張]</w:t>
      </w:r>
    </w:p>
    <w:p>
      <w:pPr>
        <w:pStyle w:val="SectionLabel"/>
      </w:pPr>
      <w:r>
        <w:t>원문</w:t>
      </w:r>
    </w:p>
    <w:p>
      <w:pPr>
        <w:pStyle w:val="SourceText"/>
      </w:pPr>
      <w:r>
        <w:t>全超不借借1)又上堂 云 同中有異 功忘就位 異中有同</w:t>
      </w:r>
    </w:p>
    <w:p>
      <w:pPr>
        <w:pStyle w:val="SectionLabel"/>
      </w:pPr>
      <w:r>
        <w:t>한국어 직역</w:t>
      </w:r>
    </w:p>
    <w:p>
      <w:pPr>
        <w:pStyle w:val="TranslationText"/>
      </w:pPr>
      <w:r>
        <w:t>전초불차차(全超不借借). 1)또 상당하여 말하였다. “같음 가운데 다름이 있어 공을 잊고 위로 나아가며, 다름 가운데 같음이 있다.”</w:t>
      </w:r>
    </w:p>
    <w:p>
      <w:pPr>
        <w:pStyle w:val="SectionLabel"/>
      </w:pPr>
      <w:r>
        <w:t>교감주</w:t>
      </w:r>
    </w:p>
    <w:p>
      <w:pPr>
        <w:pStyle w:val="CollationNote"/>
      </w:pPr>
      <w:r>
        <w:t>[KABC 편집] 1)又  KABC: 「又」上底本有△標 編者除之次同  한국어: 저본에는 「又」 위에 △표가 있었으나 편집자가 제거하였고 이하도 같다.  저본 독법: △又上堂  저본 적용문: △又上堂  저본 번역: “△ 또 상당하여.”  이문 독법: 又上堂  이문 적용문: 又上堂  이문 번역: “또 상당하여.”  차이: [번역상의 실질적인 차이 없음] [KABC 편집] 문단·항목 표지의 편집이다.</w:t>
      </w:r>
    </w:p>
    <w:p>
      <w:pPr>
        <w:pStyle w:val="LocationMeta"/>
      </w:pPr>
      <w:r>
        <w:t>[저본 위치: 卷中 第2張]</w:t>
      </w:r>
    </w:p>
    <w:p>
      <w:pPr>
        <w:pStyle w:val="SectionLabel"/>
      </w:pPr>
      <w:r>
        <w:t>원문</w:t>
      </w:r>
    </w:p>
    <w:p>
      <w:pPr>
        <w:pStyle w:val="SourceText"/>
      </w:pPr>
      <w:r>
        <w:t>在位借功 一步密移玄路轉 全身放下劫2)壺空 隱隱密密 玲玲瓏瓏 記取深雲須變豹 自然死水示藏龍*又上堂 云 只個家風 八面玲瓏 斗柄橫而河淡 多鶴起而巢空 功中退步就位 位裡轉身借功 靈靈了了處同中有異 湛湛澄澄處 異中有同隨宜也機輪宛轉 妙應也關棙虛通所以道佛子住此地 即是佛受用 經行若坐臥 常在於其中 諸禪德且道其中事作麽生 良久云 萬古碧潭空界月 再三撈3)摭始應知*又小叅擧</w:t>
      </w:r>
    </w:p>
    <w:p>
      <w:pPr>
        <w:pStyle w:val="SectionLabel"/>
      </w:pPr>
      <w:r>
        <w:t>한국어 직역</w:t>
      </w:r>
    </w:p>
    <w:p>
      <w:pPr>
        <w:pStyle w:val="TranslationText"/>
      </w:pPr>
      <w:r>
        <w:t>“위에 있으면서 공을 빌리니, 한 걸음 은밀히 옮기자 현묘한 길이 전환되고, 온몸을 내려놓으니 겁2)호가 비었다. 은은하고 은밀하며, 영롱하고 영롱하구나. 깊은 구름 속에서는 표범이 변해야 함을 기억하라. 저절로 죽은 물 가운데 용을 감춘다.” 또 상당하여 말하였다. “오직 이 가풍은 팔면이 영롱하다. 북두의 자루가 비껴 놓이니 은하가 옅고, 많은 학이 날아오르니 둥지가 비었다. 공 가운데서 물러나 위로 나아가고, 위 속에서 몸을 돌려 공을 빌린다. 영령하고 또렷한 곳에는 같음 가운데 다름이 있고, 맑고 고요한 곳에는 다름 가운데 같음이 있다. 마땅함을 따르니 기륜이 완연히 돌고, 묘하게 응하니 관건이 허공처럼 통한다. 그러므로 ‘불자가 이 땅에 머무는 것은 곧 부처가 수용하는 것이며, 경행하거나 앉거나 누울 때에도 항상 그 가운데 있다’고 한다. 여러 선덕이여, 그 가운데 일은 어떠한가?” 한참 있다가 말하였다. “만고의 푸른 못에는 허공 세계의 달이 비치니, 두세 번 건져 올려 보아야 비로소 알 것이다.” 또 소참에서 들어</w:t>
      </w:r>
    </w:p>
    <w:p>
      <w:pPr>
        <w:pStyle w:val="SectionLabel"/>
      </w:pPr>
      <w:r>
        <w:t>교감주</w:t>
      </w:r>
    </w:p>
    <w:p>
      <w:pPr>
        <w:pStyle w:val="CollationNote"/>
      </w:pPr>
      <w:r>
        <w:t>[교감] 2)壺  KABC: 「壺」作「壼」{乙}  한국어: 乙본에서는 저본의 「壺」를 「壼」로 쓴다.  저본 독법: 劫壺空  저본 적용문: 在位借功 一步密移玄路轉 全身放下劫壺空 隱隱密密  저본 번역: “겁호가 비었다.”  이문 독법: 劫壼空  이문 적용문: 在位借功 一步密移玄路轉 全身放下劫壼空 隱隱密密  이문 번역: 「壼」를 취하면 어휘 의미가 달라지며 구절 해석을 재검토해야 한다.  차이: [의미 차이 있음][용어 불확실] 해당 시구의 정확한 전고 확인이 필요하다.</w:t>
      </w:r>
    </w:p>
    <w:p>
      <w:pPr>
        <w:pStyle w:val="CollationNote"/>
      </w:pPr>
      <w:r>
        <w:t>[교감] 3)摭  KABC: 「摭」作「摝」{甲}  한국어: 甲본에서는 저본의 「摭」를 「摝」으로 쓴다.  저본 독법: 撈摭  저본 적용문: 良久云 萬古碧潭空界月 再三撈摭始應知*又小叅擧  저본 번역: “건져 올리다.”  이문 독법: 撈摝  이문 적용문: 良久云 萬古碧潭空界月 再三撈摝始應知*又小叅擧  이문 번역: “건져 올리다.”  차이: [표현 차이] 문맥상 물속에서 건지는 동작으로 번역되어 실질 차이는 크지 않다.</w:t>
      </w:r>
    </w:p>
    <w:p>
      <w:pPr>
        <w:pStyle w:val="LocationMeta"/>
      </w:pPr>
      <w:r>
        <w:t>[저본 위치: 卷中 第2張]</w:t>
      </w:r>
    </w:p>
    <w:p>
      <w:pPr>
        <w:pStyle w:val="SectionLabel"/>
      </w:pPr>
      <w:r>
        <w:t>원문</w:t>
      </w:r>
    </w:p>
    <w:p>
      <w:pPr>
        <w:pStyle w:val="SourceText"/>
      </w:pPr>
      <w:r>
        <w:t>僧問九峯 祖祖相傳至分夜燈 師云人人具足 個個圓成 有時點則不到 我也爲你不得 有時到則不點 我也障你不得諸禪德 明中就位 脫盡廉纎 暗裡借功 却添光彩還相委悉麽 蒼龍蛻骨月轉夜 玄豹變文雲弄暗*又小叅 云 衲僧家4)做得妙田地 自然穩密受用 不妨蕭洒</w:t>
      </w:r>
    </w:p>
    <w:p>
      <w:pPr>
        <w:pStyle w:val="SectionLabel"/>
      </w:pPr>
      <w:r>
        <w:t>한국어 직역</w:t>
      </w:r>
    </w:p>
    <w:p>
      <w:pPr>
        <w:pStyle w:val="TranslationText"/>
      </w:pPr>
      <w:r>
        <w:t>승려가 구봉에게 물었다. ‘조사와 조사가 서로 전한 것은 한밤의 등불에 이릅니까?’ 스승이 말하였다. ‘사람마다 갖추고 개개가 원만하다. 어떤 때에는 찍어도 이르지 않으니 나도 너를 위해 어찌할 수 없고, 어떤 때에는 이르면 찍지 않으니 나도 너를 막을 수 없다. 여러 선덕이여, 밝음 가운데 위로 나아가면 가느다란 티까지 벗어 버리고, 어둠 속에서 공을 빌리면 도리어 광채를 더한다. 서로 분명히 알겠는가?’ “푸른 용은 뼈를 벗고 달은 밤을 굴리며, 검은 표범은 무늬를 바꾸고 구름은 어둠을 희롱한다.” 또 소참하여 말하였다. “납승의 집안에서 4)묘한 경지를 이루면 저절로 안정되고 은밀하게 수용하여 소쇄함을 방해하지 않는다.”</w:t>
      </w:r>
    </w:p>
    <w:p>
      <w:pPr>
        <w:pStyle w:val="SectionLabel"/>
      </w:pPr>
      <w:r>
        <w:t>교감주</w:t>
      </w:r>
    </w:p>
    <w:p>
      <w:pPr>
        <w:pStyle w:val="CollationNote"/>
      </w:pPr>
      <w:r>
        <w:t>[교감] 4)做  KABC: 「做」作「作」{乙}  한국어: 乙본에서는 저본의 「做」를 「作」으로 쓴다.  저본 독법: 做得妙田地  저본 적용문: 云 衲僧家做得妙田地 自然穩密受用 不妨蕭洒  저본 번역: “묘한 경지를 이루다.”  이문 독법: 作得妙田地  이문 적용문: 云 衲僧家作得妙田地 自然穩密受用 不妨蕭洒  이문 번역: “묘한 경지를 이루다.”  차이: [번역상의 실질적인 차이 없음] 어휘 표기 차이이다.</w:t>
      </w:r>
    </w:p>
    <w:p>
      <w:pPr>
        <w:pStyle w:val="LocationMeta"/>
      </w:pPr>
      <w:r>
        <w:t>[저본 위치: 卷中 第3張]</w:t>
      </w:r>
    </w:p>
    <w:p>
      <w:pPr>
        <w:pStyle w:val="SectionLabel"/>
      </w:pPr>
      <w:r>
        <w:t>원문</w:t>
      </w:r>
    </w:p>
    <w:p>
      <w:pPr>
        <w:pStyle w:val="SourceText"/>
      </w:pPr>
      <w:r>
        <w:t>有底如俊鷂打鳩相似 打5)着打不*着 便恁麽去 有底如鈍猫候鼠相似 候*着候不*着 只恁麽守 直饒打得*着 候得出若體若用 自然有箇省發處 所以 潙山問仰山 終日只聞子聲 至和尙只得其體 兄弟得體底人在裡 不被寂囚 得用底人在表 不被物礙 自然成一家去 方知在體時體中得用 在用時用中得體 所以道借功明位 用在體處 借位明功 體在用處 且道 惣不借借時如何 偏正不曾離本位 縱橫那涉語因緣 又</w:t>
      </w:r>
    </w:p>
    <w:p>
      <w:pPr>
        <w:pStyle w:val="SectionLabel"/>
      </w:pPr>
      <w:r>
        <w:t>한국어 직역</w:t>
      </w:r>
    </w:p>
    <w:p>
      <w:pPr>
        <w:pStyle w:val="TranslationText"/>
      </w:pPr>
      <w:r>
        <w:t>“어떤 이는 날랜 새매가 비둘기를 치는 것과 같아서 맞5)히든 맞히지 못하든 그대로 가 버리고, 어떤 이는 둔한 고양이가 쥐를 기다리는 것과 같아서 기다리다 잡든 못 잡든 그저 그대로 지킨다. 설령 쳐서 잡고 기다려서 나오는 것을 얻어 체이든 용이든, 자연히 깨달아 발하는 곳이 있다. 그러므로 위산이 앙산에게 물었다. ‘종일 그대의 소리만 들으니 화상께서는 다만 그 체를 얻었을 뿐이다.’ 형제들이여, 체를 얻은 사람은 안에 있어 적막에 갇히지 않고, 용을 얻은 사람은 밖에 있어 사물에 막히지 않아 자연히 한 가문을 이루게 된다. 그제야 체에 있을 때는 체 가운데서 용을 얻고, 용에 있을 때는 용 가운데서 체를 얻음을 안다. 그러므로 차공명위는 용이 체에 있는 것이고, 차위명공은 체가 용에 있는 것이라고 한다. 말해 보라. 모두 빌림을 빌리지 않을 때에는 어떠한가? 편과 정은 일찍이 본위를 떠난 적이 없으니, 종횡으로 어찌 말과 인연에 걸리겠는가?” 또</w:t>
      </w:r>
    </w:p>
    <w:p>
      <w:pPr>
        <w:pStyle w:val="SectionLabel"/>
      </w:pPr>
      <w:r>
        <w:t>교감주</w:t>
      </w:r>
    </w:p>
    <w:p>
      <w:pPr>
        <w:pStyle w:val="CollationNote"/>
      </w:pPr>
      <w:r>
        <w:t>[교감] 5)着  KABC: 「着」作「著」{甲}{乙}次同  한국어: 甲본과 乙본에서는 저본의 「着」을 「著」로 쓰며 이하도 같다.  저본 독법: 打着  저본 적용문: 有底如俊鷂打鳩相似 打着打不*着 便恁麽去 有底如鈍猫候鼠相似 候*着候不*着 只恁麽守 直饒打得*着 候得出若體若用  저본 번역: “맞혀 잡다.”  이문 독법: 打著  이문 적용문: 有底如俊鷂打鳩相似 打著打不*着 便恁麽去 有底如鈍猫候鼠相似 候*着候不*着 只恁麽守 直饒打得*着 候得出若體若用  이문 번역: “맞혀 잡다.”  차이: [번역상의 실질적인 차이 없음] 표기 차이이다.</w:t>
      </w:r>
    </w:p>
    <w:p>
      <w:pPr>
        <w:pStyle w:val="LocationMeta"/>
      </w:pPr>
      <w:r>
        <w:t>[저본 위치: 卷中 第3張]</w:t>
      </w:r>
    </w:p>
    <w:p>
      <w:pPr>
        <w:pStyle w:val="SectionLabel"/>
      </w:pPr>
      <w:r>
        <w:t>원문</w:t>
      </w:r>
    </w:p>
    <w:p>
      <w:pPr>
        <w:pStyle w:val="SourceText"/>
      </w:pPr>
      <w:r>
        <w:t>揀云 亦有功勳中兼帶 似向上事臨時辨取 如落淨妙之處 則須知有事在 要去則去 要止則止 千萬宛轉不得莾鹵一本莾鹵下 云夫問答兩家語勢相報 皆不出五位(一作兩意)也但語有麁細 答有淺深 所以先師於非言句中强以言 皆爲對緣而設斯要耳 如大無明底人爲全體 不同闡提 闡提則知有事却鞔 雖鞔却成孝養 鞔者不存</w:t>
      </w:r>
    </w:p>
    <w:p>
      <w:pPr>
        <w:pStyle w:val="SectionLabel"/>
      </w:pPr>
      <w:r>
        <w:t>한국어 직역</w:t>
      </w:r>
    </w:p>
    <w:p>
      <w:pPr>
        <w:pStyle w:val="TranslationText"/>
      </w:pPr>
      <w:r>
        <w:t>가려 말한다. “공훈 가운데에도 겸대가 있어 향상사와 비슷하니, 그때그때 분별해야 한다. 청정하고 묘한 곳에 떨어지면 반드시 일이 있음을 알아야 하며, 가려면 가고 멈추려면 멈추되 천만 번 완곡하게 돌려도 거칠고 경솔해서는 안 된다.” 한 판본에는 ‘거칠고 경솔해서는 안 된다’ 아래에 말하기를 “문답하는 두 집안의 말 형세가 서로 응하는 것은 모두 오위, 한 판본에는 ‘양의(兩意)’라고 한다,를 벗어나지 않는다. 다만 말에는 거칠고 세밀함이 있고, 답에는 얕고 깊음이 있으므로 선사가 비언구 가운데 억지로 말한 것은 모두 인연에 대응하여 이 요체를 세운 것이다. 큰 무명의 사람은 전체이므로 천제와 다르다. 천제는 일이 있음을 알면서도 도리어 숨기며, 비록 숨기지만 효양을 이룬다. 숨기는 자는 남겨 두지 않는다—</w:t>
      </w:r>
    </w:p>
    <w:p>
      <w:pPr>
        <w:pStyle w:val="SectionLabel"/>
      </w:pPr>
      <w:r>
        <w:t>교감주</w:t>
      </w:r>
    </w:p>
    <w:p>
      <w:pPr>
        <w:pStyle w:val="CollationNote"/>
      </w:pPr>
      <w:r>
        <w:t>[교감] 一本莾鹵下云  KABC: 一本莾鹵下云 夫問答兩家語勢相報 皆不出五位(一作兩意)也 但語有麁細 答有淺深 所以先師於非言句中强以言 皆爲對緣而設斯要耳 如大無明底人爲全體 不同闡提 闡提則知有事却鞔 雖鞔却成孝養 鞔者不存卷中第三張祖佛及自己本分父母也紅爛底人 爲不歸全擔荷 不立至尊大保任底人 爲刺脚入泥裡 非小小護持  한국어: 한 판본에서는 「莾鹵」 아래에 “무릇 문답 양가의 말 기세가 서로 응하는 것은 모두 오위(한 판본에서는 ‘두 뜻’)를 벗어나지 않는다” 이하 “작은 호지가 아니다”까지의 긴 설명이 더 이어진다.  저본 독법: 底本 본문은 莾鹵에서 해당 문맥을 마침  저본 적용문: 揀云 亦有功勳中兼帶 似向上事臨時辨取 如落淨妙之處 則須知有事在 要去則去 要止則止 千萬宛轉不得莾鹵  저본 번역: 저본 계통에서는 「莾鹵」에서 이 추가 설명 없이 다음 문맥으로 이어진다.  이문 독법: 한 판본은 問答兩家 이하의 설명을 보유  이문 적용문: 千萬宛轉不得莾鹵 夫問答兩家語勢相報 皆不出五位(一作兩意)也 但語有麁細 答有淺深 所以先師於非言句中强以言 皆爲對緣而設斯要耳 如大無明底人爲全體 不同闡提 闡提則知有事却鞔 雖鞔却成孝養 鞔者不存卷中第三張祖佛及自己本分父母也紅爛底人 爲不歸全擔荷 不立至尊大保任底人 爲刺脚入泥裡 非小小護持  이문 번역: 이문 계통에서는 문답의 말세, 대무명인·천제·홍란인·대보임인에 관한 해당 연속 작업단위 범위의 설명이 추가된다.  차이: [문장 추가][전승층위 차이][의미 차이 있음] 한 전승에 장문의 교설이 추가되므로 본문 층위와 분량이 달라진다.</w:t>
      </w:r>
    </w:p>
    <w:p>
      <w:pPr>
        <w:pStyle w:val="CollationNote"/>
      </w:pPr>
      <w:r>
        <w:t>[교감] 一作兩意  KABC: 五位(一作兩意)  한국어: 해당 이문에서는 「五位」를 한 판본에 「兩意」로 쓴다.  저본 독법: 皆不出五位也  저본 적용문: 夫問答兩家語勢相報 皆不出五位也  저본 번역: “모두 오위를 벗어나지 않는다.”  이문 독법: 皆不出兩意也  이문 적용문: 夫問答兩家語勢相報 皆不出兩意也  이문 번역: “모두 양의를 벗어나지 않는다.”  차이: [의미 차이 있음] 분류 체계의 명칭이 五位에서 兩意로 달라진다.</w:t>
      </w:r>
    </w:p>
    <w:p>
      <w:pPr>
        <w:pStyle w:val="LocationMeta"/>
      </w:pPr>
      <w:r>
        <w:t>[저본 위치: 卷中 第4張]</w:t>
      </w:r>
    </w:p>
    <w:p>
      <w:pPr>
        <w:pStyle w:val="SectionLabel"/>
      </w:pPr>
      <w:r>
        <w:t>원문</w:t>
      </w:r>
    </w:p>
    <w:p>
      <w:pPr>
        <w:pStyle w:val="SourceText"/>
      </w:pPr>
      <w:r>
        <w:t>祖佛及自己本分父母也紅爛底人 爲不歸全擔荷 不立至尊大保任底人 爲刺脚入泥裡 非小小護持</w:t>
      </w:r>
    </w:p>
    <w:p>
      <w:pPr>
        <w:pStyle w:val="SectionLabel"/>
      </w:pPr>
      <w:r>
        <w:t>한국어 직역</w:t>
      </w:r>
    </w:p>
    <w:p>
      <w:pPr>
        <w:pStyle w:val="TranslationText"/>
      </w:pPr>
      <w:r>
        <w:t>조불과 자기 본분의 부모를 말이다. 온몸이 헐어 문드러진 사람은 온전히 짊어지고 돌아가지 않으며, 지존을 세우지 않는다. 크게 보임하는 사람은 발을 진흙 속에 찔러 넣는 것이니 작은 보호가 아니다.”</w:t>
      </w:r>
    </w:p>
    <w:p>
      <w:pPr>
        <w:pStyle w:val="LocationMeta"/>
      </w:pPr>
      <w:r>
        <w:t>[저본 위치: 卷中 第4張]</w:t>
      </w:r>
    </w:p>
    <w:p>
      <w:pPr>
        <w:pStyle w:val="SectionLabel"/>
      </w:pPr>
      <w:r>
        <w:t>원문</w:t>
      </w:r>
    </w:p>
    <w:p>
      <w:pPr>
        <w:pStyle w:val="SourceText"/>
      </w:pPr>
      <w:r>
        <w:t>釋云 功勛中兼帶者 如徑 山問馬師 十二時中什麽物爲境 師云欽闍梨却須 問取曺溪 始得 又問洞山 十二時中如何奉獻 山云無物 此例亦多 子細看尋</w:t>
      </w:r>
    </w:p>
    <w:p>
      <w:pPr>
        <w:pStyle w:val="SectionLabel"/>
      </w:pPr>
      <w:r>
        <w:t>한국어 직역</w:t>
      </w:r>
    </w:p>
    <w:p>
      <w:pPr>
        <w:pStyle w:val="TranslationText"/>
      </w:pPr>
      <w:r>
        <w:t>해석하여 말한다. “공훈 가운데 겸대라는 것은 경 산이 마조에게 물은 것과 같다. ‘열두 때 가운데 무엇이 경계입니까?’ 스승이 말하였다. ‘흠 사리는 도리어 조계에게 물어보아야 비로소 옳다.’ 또 동산에게 물었다. ‘열두 때 가운데 어떻게 봉헌합니까?’ 동산이 말하였다. ‘아무것도 없다.’ 이런 사례가 또한 많으니 자세히 살펴라.</w:t>
      </w:r>
    </w:p>
    <w:p>
      <w:pPr>
        <w:pStyle w:val="LocationMeta"/>
      </w:pPr>
      <w:r>
        <w:t>[저본 위치: 卷中 第4張]</w:t>
      </w:r>
    </w:p>
    <w:p>
      <w:pPr>
        <w:pStyle w:val="SectionLabel"/>
      </w:pPr>
      <w:r>
        <w:t>원문</w:t>
      </w:r>
    </w:p>
    <w:p>
      <w:pPr>
        <w:pStyle w:val="SourceText"/>
      </w:pPr>
      <w:r>
        <w:t>補曰 通錄 曺山上堂 僧問如何是大闡提人 師云不懼業 僧云如何是無明人 師云始終不覺悟 僧云此二人誰在前 師云無明者</w:t>
      </w:r>
    </w:p>
    <w:p>
      <w:pPr>
        <w:pStyle w:val="SectionLabel"/>
      </w:pPr>
      <w:r>
        <w:t>한국어 직역</w:t>
      </w:r>
    </w:p>
    <w:p>
      <w:pPr>
        <w:pStyle w:val="TranslationText"/>
      </w:pPr>
      <w:r>
        <w:t>보충하여 말한다. “『통록』에 조산이 상당하였는데, 한 승려가 물었다. ‘어떤 것이 큰 천제인입니까?’ 스승이 말하였다. ‘업을 두려워하지 않는다.’ 승려가 말하였다. ‘어떤 것이 무명인입니까?’ 스승이 말하였다. ‘처음부터 끝까지 깨닫지 못한다.’ 승려가 말하였다. ‘이 두 사람 가운데 누가 앞에 있습니까?’ 스승이 말하였다. ‘무명인이다.’</w:t>
      </w:r>
    </w:p>
    <w:p>
      <w:pPr>
        <w:pStyle w:val="LocationMeta"/>
      </w:pPr>
      <w:r>
        <w:t>[저본 위치: 卷中 第4張]</w:t>
      </w:r>
    </w:p>
    <w:p>
      <w:pPr>
        <w:pStyle w:val="SectionLabel"/>
      </w:pPr>
      <w:r>
        <w:t>원문</w:t>
      </w:r>
    </w:p>
    <w:p>
      <w:pPr>
        <w:pStyle w:val="SourceText"/>
      </w:pPr>
      <w:r>
        <w:t>僧云闡提人 爲什麽在後 師云向去者 僧云恁麽則無明者 不從今日去也 師云是 僧云旣不從今日去無明從何處來 師云光處不敢入 僧云豈不是不明不暗</w:t>
      </w:r>
    </w:p>
    <w:p>
      <w:pPr>
        <w:pStyle w:val="SectionLabel"/>
      </w:pPr>
      <w:r>
        <w:t>한국어 직역</w:t>
      </w:r>
    </w:p>
    <w:p>
      <w:pPr>
        <w:pStyle w:val="TranslationText"/>
      </w:pPr>
      <w:r>
        <w:t>승려가 말하였다. ‘천제인은 왜 뒤에 있습니까?’ 스승이 말하였다. “향하여 가는 자이다.” 승려가 말하였다. “그렇다면 무명인은 오늘부터 가는 것이 아니군요.” 스승이 말하였다. “그렇다.” 승려가 말하였다. “이미 오늘부터 가는 것이 아니라면, 무명은 어디에서 옵니까?” 스승이 말하였다. “밝은 곳에는 감히 들어가지 못한다.” 승려가 말하였다. “어둡지도 않고 밝지도 않은 것이 아닙니까?”</w:t>
      </w:r>
    </w:p>
    <w:p>
      <w:pPr>
        <w:pStyle w:val="LocationMeta"/>
      </w:pPr>
      <w:r>
        <w:t>[저본 위치: 卷中 第4張]</w:t>
      </w:r>
    </w:p>
    <w:p>
      <w:pPr>
        <w:pStyle w:val="SectionLabel"/>
      </w:pPr>
      <w:r>
        <w:t>원문</w:t>
      </w:r>
    </w:p>
    <w:p>
      <w:pPr>
        <w:pStyle w:val="SourceText"/>
      </w:pPr>
      <w:r>
        <w:t>師云是 僧云正恁麽時如何 師云不受觸師復 曰 闡提有多種 一類者 是殺父害母 出佛身血 破和合僧 毁壞伽藍 此剋定實報 受種種苦</w:t>
      </w:r>
    </w:p>
    <w:p>
      <w:pPr>
        <w:pStyle w:val="SectionLabel"/>
      </w:pPr>
      <w:r>
        <w:t>한국어 직역</w:t>
      </w:r>
    </w:p>
    <w:p>
      <w:pPr>
        <w:pStyle w:val="TranslationText"/>
      </w:pPr>
      <w:r>
        <w:t>스승이 말하였다. “그렇다.” 승려가 말하였다. “바로 이러한 때에는 어떠합니까?” 스승이 말하였다. “접촉을 받지 않는다.” 스승이 다시 말하였다. “천제에는 여러 종류가 있다. 한 부류는 아버지를 죽이고 어머니를 해치며, 부처의 몸에서 피를 내고, 화합승을 깨뜨리며, 가람을 훼손하는 자이다. 이는 결정된 실제 과보로 갖가지 고통을 받는다.”</w:t>
      </w:r>
    </w:p>
    <w:p>
      <w:pPr>
        <w:pStyle w:val="LocationMeta"/>
      </w:pPr>
      <w:r>
        <w:t>[저본 위치: 卷中 第5張]</w:t>
      </w:r>
    </w:p>
    <w:p>
      <w:pPr>
        <w:pStyle w:val="SectionLabel"/>
      </w:pPr>
      <w:r>
        <w:t>원문</w:t>
      </w:r>
    </w:p>
    <w:p>
      <w:pPr>
        <w:pStyle w:val="SourceText"/>
      </w:pPr>
      <w:r>
        <w:t>一類者 亦所作如前 此則爲殺無明父貪愛母 不信有佛法僧可破有伽藍可壞 計爲業心所得故 墮情有 亦受種種虛6)忘果報 如前升降 不同 一類者 知有自己本來事 呼爲父母 不因外得 無修無證 非因非果 不因師受 不從證行所得 不起父見 曰殺 不起母見 曰害 即是一切本分事 不取不存 故曰殺害纔有纎毫奉重得味 不成知有自己事也 故曰大闡提 以此動撥妙力即是從上宗乘 體㞧家事承當要截玄道 破諸迂曲 即如新豊老人所玄示也</w:t>
      </w:r>
    </w:p>
    <w:p>
      <w:pPr>
        <w:pStyle w:val="SectionLabel"/>
      </w:pPr>
      <w:r>
        <w:t>한국어 직역</w:t>
      </w:r>
    </w:p>
    <w:p>
      <w:pPr>
        <w:pStyle w:val="TranslationText"/>
      </w:pPr>
      <w:r>
        <w:t>한 부류는 또한 행한 바가 앞과 같다. 이는 곧 무명이라는 아버지와 탐애라는 어머니를 죽이는 것이며, 부처·법·승이 있어 깨뜨릴 수 있고 가람이 있어 무너뜨릴 수 있다고 믿지 않는다. 업심으로 얻는 것이라고 헤아리기 때문에 정유(情有)에 떨어지고, 또한 갖가지 허6)망한 과보를 받으니, 앞에서 말한 승강과 같다. 그러나 같지 않다. 한 부류는 자기의 본래사를 알고 그것을 부모라 부르며, 밖에서 얻는 것이 아니고, 닦음도 증득도 없으며, 인도 아니고 과도 아니며, 스승에게서 받는 것도 아니고 증행을 따라 얻는 것도 아니다. 아버지라는 견해를 일으키지 않는다. 이를 ‘죽인다’고 하고, 어머니라는 견해를 일으키지 않는다. 이를 ‘해친다’고 한다. 곧 이것이 모든 본분사이다. 취하지도 않고 보존하지도 않으므로 ‘살해’라고 한다. 조금이라도 받들어 중히 여기고 맛을 얻으면 자기의 일을 ‘있음을 안다[知有]’고 할 수 없다. 그러므로 ‘대천제’라고 한다. 이로써 묘한 힘을 움직여 떨쳐 내는 것이 곧 종래의 종승이며, 체㞧하여 집안의 일을 담당하고 현도(玄道)를 끊어 여러 굽은 길을 깨뜨려야 하니, 곧 신풍 노인이 현묘하게 보인 것과 같다.</w:t>
      </w:r>
    </w:p>
    <w:p>
      <w:pPr>
        <w:pStyle w:val="SectionLabel"/>
      </w:pPr>
      <w:r>
        <w:t>교감주</w:t>
      </w:r>
    </w:p>
    <w:p>
      <w:pPr>
        <w:pStyle w:val="CollationNote"/>
      </w:pPr>
      <w:r>
        <w:t>[교감] 6)忘  KABC: 「忘」作「妄」{甲}ㆍ割註曰妄乎{乙}  한국어: 甲본에서는 저본의 「忘」을 「妄」으로 쓰며, 乙본의 할주도 「妄」일 가능성을 제시한다.  저본 독법: 虛忘果報  저본 적용문: 此則爲殺無明父貪愛母 不信有佛法僧可破有伽藍可壞 計爲業心所得故 墮情有 亦受種種虛忘果報 如前升降  저본 번역: “허망한 과보.”(저본자는 忘)  이문 독법: 虛妄果報  이문 적용문: 此則爲殺無明父貪愛母 不信有佛法僧可破有伽藍可壞 計爲業心所得故 墮情有 亦受種種虛妄果報 如前升降  이문 번역: “허망한 과보.”  차이: [의미 차이 있음] 「虛妄」이 정형적인 불교어구를 이루며 대교본 독법이 자연스럽다.</w:t>
      </w:r>
    </w:p>
    <w:p>
      <w:pPr>
        <w:pStyle w:val="SectionLabel"/>
      </w:pPr>
      <w:r>
        <w:t>기타 각주</w:t>
      </w:r>
    </w:p>
    <w:p>
      <w:pPr>
        <w:pStyle w:val="ReviewNote"/>
      </w:pPr>
      <w:r>
        <w:t>[번역자 검토] 「體㞧家事」의 희귀자 「㞧」는 저본만으로 판독이 확정되지 않는다. 처리: 원문 자형을 보존하고 기존 문맥 번역을 잠정적 해석으로 취급한다.</w:t>
      </w:r>
    </w:p>
    <w:p>
      <w:pPr>
        <w:pStyle w:val="ReviewNote"/>
      </w:pPr>
      <w:r>
        <w:t>[번역자 검토] 희귀자 「㞧」는 이 저본에서 반복되지만 제공된 KABC 교감만으로 정확한 자형·어의를 확정할 수 없다. 처리: 원문 「㞧」를 임의의 통상자로 교정하지 않고 번역에서도 해당 위치를 보존한다. 문맥상 기능만 최소한으로 반영한다.</w:t>
      </w:r>
    </w:p>
    <w:p>
      <w:pPr>
        <w:pStyle w:val="LocationMeta"/>
      </w:pPr>
      <w:r>
        <w:t>[저본 위치: 卷中 第5張]</w:t>
      </w:r>
    </w:p>
    <w:p>
      <w:pPr>
        <w:pStyle w:val="SectionLabel"/>
      </w:pPr>
      <w:r>
        <w:t>원문</w:t>
      </w:r>
    </w:p>
    <w:p>
      <w:pPr>
        <w:pStyle w:val="SourceText"/>
      </w:pPr>
      <w:r>
        <w:t>補云 前二與楞伽同1)烘爛底人者</w:t>
      </w:r>
    </w:p>
    <w:p>
      <w:pPr>
        <w:pStyle w:val="SectionLabel"/>
      </w:pPr>
      <w:r>
        <w:t>한국어 직역</w:t>
      </w:r>
    </w:p>
    <w:p>
      <w:pPr>
        <w:pStyle w:val="TranslationText"/>
      </w:pPr>
      <w:r>
        <w:t>보충하여 말한다. “앞의 두 가지는 『능가경』과 같다.” 1) ‘온몸이 헐어 문드러진 사람’이란,</w:t>
      </w:r>
    </w:p>
    <w:p>
      <w:pPr>
        <w:pStyle w:val="SectionLabel"/>
      </w:pPr>
      <w:r>
        <w:t>교감주</w:t>
      </w:r>
    </w:p>
    <w:p>
      <w:pPr>
        <w:pStyle w:val="CollationNote"/>
      </w:pPr>
      <w:r>
        <w:t>[KABC 편집] 1)烘  KABC: 「烘」上底本有△標 編者除之  한국어: 저본의 「烘」 위에 △표가 있었으나 KABC 편집자가 제거하였다.  저본 독법: △烘爛底人  저본 적용문: △烘爛底人  저본 번역: “△ 온몸이 헐어 문드러진 사람.”  이문 독법: 烘爛底人  이문 적용문: 烘爛底人  이문 번역: “온몸이 헐어 문드러진 사람.”  차이: [번역상의 실질적인 차이 없음] [KABC 편집] 항목 구분 표지의 편집이다.</w:t>
      </w:r>
    </w:p>
    <w:p>
      <w:pPr>
        <w:pStyle w:val="LocationMeta"/>
      </w:pPr>
      <w:r>
        <w:t>[저본 위치: 卷中 第5張]</w:t>
      </w:r>
    </w:p>
    <w:p>
      <w:pPr>
        <w:pStyle w:val="SectionLabel"/>
      </w:pPr>
      <w:r>
        <w:t>원문</w:t>
      </w:r>
    </w:p>
    <w:p>
      <w:pPr>
        <w:pStyle w:val="SourceText"/>
      </w:pPr>
      <w:r>
        <w:t>釋云 有僧辭藥山歸鄕去 藥山問 有一人遍身烘爛</w:t>
      </w:r>
    </w:p>
    <w:p>
      <w:pPr>
        <w:pStyle w:val="SectionLabel"/>
      </w:pPr>
      <w:r>
        <w:t>한국어 직역</w:t>
      </w:r>
    </w:p>
    <w:p>
      <w:pPr>
        <w:pStyle w:val="TranslationText"/>
      </w:pPr>
      <w:r>
        <w:t>해석하여 말한다. “어떤 승려가 약산에게 작별하고 고향으로 돌아가려 하였다. 약산이 물었다. ‘어떤 한 사람이 온몸이 헐어 문드러진 채</w:t>
      </w:r>
    </w:p>
    <w:p>
      <w:pPr>
        <w:pStyle w:val="LocationMeta"/>
      </w:pPr>
      <w:r>
        <w:t>[저본 위치: 卷中 第6張]</w:t>
      </w:r>
    </w:p>
    <w:p>
      <w:pPr>
        <w:pStyle w:val="SectionLabel"/>
      </w:pPr>
      <w:r>
        <w:t>원문</w:t>
      </w:r>
    </w:p>
    <w:p>
      <w:pPr>
        <w:pStyle w:val="SourceText"/>
      </w:pPr>
      <w:r>
        <w:t>臥在荊棘之中 僧云恁麽則學人不歸去 藥山云 但知歸去 與你休粮方 問如山何是休粮方 山云每日上堂 不咬破一粒米也 曺山云 只如古德有 云 遍身烘爛底人 祗是醜陋底人 一切人近不得 無拈掇處更道 臥在荊棘之中 只道在如今日用也</w:t>
      </w:r>
    </w:p>
    <w:p>
      <w:pPr>
        <w:pStyle w:val="SectionLabel"/>
      </w:pPr>
      <w:r>
        <w:t>한국어 직역</w:t>
      </w:r>
    </w:p>
    <w:p>
      <w:pPr>
        <w:pStyle w:val="TranslationText"/>
      </w:pPr>
      <w:r>
        <w:t>가시덤불 속에 누워 있다.’ 승려가 말하였다. ‘그렇다면 학인은 돌아가지 않겠습니다.’ 약산이 말하였다. ‘그저 돌아갈 줄만 알라. 너에게 양식을 쉬는 방도를 주겠다.’ 물었다. ‘그렇다면 무엇이 양식을 쉬는 방도입니까?’ 약산이 말하였다. ‘매일 상당하되 쌀 한 톨도 깨물어 부수지 않는 것이다.’ 조산이 말하였다. ‘다만 옛 덕이 말한 바와 같이, 온몸이 헐어 문드러진 사람은 단지 추루한 사람이라 누구도 가까이할 수 없고 집어 들 곳도 없는데, 다시 “가시덤불 속에 누워 있다”고 말한 것은 단지 지금의 작용에 있음을 말한 것이다.</w:t>
      </w:r>
    </w:p>
    <w:p>
      <w:pPr>
        <w:pStyle w:val="LocationMeta"/>
      </w:pPr>
      <w:r>
        <w:t>[저본 위치: 卷中 第6張]</w:t>
      </w:r>
    </w:p>
    <w:p>
      <w:pPr>
        <w:pStyle w:val="SectionLabel"/>
      </w:pPr>
      <w:r>
        <w:t>원문</w:t>
      </w:r>
    </w:p>
    <w:p>
      <w:pPr>
        <w:pStyle w:val="SourceText"/>
      </w:pPr>
      <w:r>
        <w:t>亦無作拈掇處護持保任邊事遮裡更有一 問一答 問曺山 遍身烘爛時如何 山云荷負 云荷負什麽人 山云勿烘爛到闍梨 又問醜陋人 與 滿身烘爛底人 阿那個是重</w:t>
      </w:r>
    </w:p>
    <w:p>
      <w:pPr>
        <w:pStyle w:val="SectionLabel"/>
      </w:pPr>
      <w:r>
        <w:t>한국어 직역</w:t>
      </w:r>
    </w:p>
    <w:p>
      <w:pPr>
        <w:pStyle w:val="TranslationText"/>
      </w:pPr>
      <w:r>
        <w:t>또한 집어 들어 호지하고 보임하는 측면의 일을 삼을 곳도 없다. 여기에는 다시 하나의 문답이 있다. 조산에게 물었다. ‘온몸이 헐어 문드러졌을 때에는 어떠합니까?’ 조산이 말하였다. ‘짊어진다.’ 말하였다. ‘누구를 짊어집니까?’ 조산이 말하였다. ‘그 문드러짐이 그대에게 이르지 않게 하라.’ 또 물었다. ‘추루한 사람과 온몸이 헐어 문드러진 사람 가운데 어느 쪽이 더 무겁습니까?’</w:t>
      </w:r>
    </w:p>
    <w:p>
      <w:pPr>
        <w:pStyle w:val="LocationMeta"/>
      </w:pPr>
      <w:r>
        <w:t>[저본 위치: 卷中 第6張]</w:t>
      </w:r>
    </w:p>
    <w:p>
      <w:pPr>
        <w:pStyle w:val="SectionLabel"/>
      </w:pPr>
      <w:r>
        <w:t>원문</w:t>
      </w:r>
    </w:p>
    <w:p>
      <w:pPr>
        <w:pStyle w:val="SourceText"/>
      </w:pPr>
      <w:r>
        <w:t>山云大醜陋底人重 頌曰遍身烘爛是何人 2)荆棘爲家誰敢親欲識但將休料藥 直須護取本來身3)大保任底人者 釋云 曺山擧 問僧大保任底人 保任個什麽 自代云 終日在背後 不曾覷*着 有人問雲岩保任底人 與那個是一是二 岩云如一機之絹 是一段是兩段 此例語甚多 不能具擧也他智上座臨遷化時向人道 雲岩不知有</w:t>
      </w:r>
    </w:p>
    <w:p>
      <w:pPr>
        <w:pStyle w:val="SectionLabel"/>
      </w:pPr>
      <w:r>
        <w:t>한국어 직역</w:t>
      </w:r>
    </w:p>
    <w:p>
      <w:pPr>
        <w:pStyle w:val="TranslationText"/>
      </w:pPr>
      <w:r>
        <w:t>조산이 말하였다. ‘크게 추루한 사람이 더 무겁다.’ 게송에서 말한다. ‘온몸이 헐어 문드러진 이는 누구인가. 2)가시덤불을 집으로 삼으니 누가 감히 친하랴. 알고자 한다면 다만 양식을 쉬게 하는 약을 지니고, 곧바로 본래의 몸을 잘 보호해야 한다.’ 3) ‘크게 보임하는 사람’이란, 해석하여 말한다. “조산이 들어 승려에게 물었다. ‘크게 보임하는 사람은 무엇을 보임하는가?’ 스스로 대신하여 말하였다. ‘종일토록 등 뒤에 있으면서도 일찍이 엿보아 *보지 않는다.’ 어떤 사람이 운암에게 물었다. ‘보임하는 사람과 그것은 하나입니까, 둘입니까?’ 운암이 말하였다. ‘한 베틀의 비단이 한 폭인가 두 폭인가?’ 이런 예의 말이 매우 많아 모두 들 수 없다. 타지 상좌가 임종할 때 사람들에게 말하였다. ‘운암은 있음을 알지 못했다.’</w:t>
      </w:r>
    </w:p>
    <w:p>
      <w:pPr>
        <w:pStyle w:val="SectionLabel"/>
      </w:pPr>
      <w:r>
        <w:t>교감주</w:t>
      </w:r>
    </w:p>
    <w:p>
      <w:pPr>
        <w:pStyle w:val="CollationNote"/>
      </w:pPr>
      <w:r>
        <w:t>[교감] 2)荆  KABC: 「荆」作「蒯」{乙}  한국어: 乙본에서는 저본의 「荆」을 「蒯」로 쓴다.  저본 독법: 荆棘爲家  저본 적용문: 頌曰遍身烘爛是何人 荆棘爲家誰敢親欲識但將休料藥 直須護取本來身大保任底人者  저본 번역: “가시덤불을 집으로 삼는다.”  이문 독법: 蒯棘爲家  이문 적용문: 頌曰遍身烘爛是何人 蒯棘爲家誰敢親欲識但將休料藥 直須護取本來身大保任底人者  이문 번역: 글자대로는 「蒯棘」이 되어 어휘를 재검토해야 한다.  차이: [표현 차이][판독 검토] 저본의 「荆棘」이 통상적인 어구이다.</w:t>
      </w:r>
    </w:p>
    <w:p>
      <w:pPr>
        <w:pStyle w:val="CollationNote"/>
      </w:pPr>
      <w:r>
        <w:t>[KABC 편집] 3)大  KABC: 「大」上底本有△標 編者除之  한국어: 저본의 「大」 위에 △표가 있었으나 KABC 편집자가 제거하였다.  저본 독법: △大保任底人者  저본 적용문: △大保任底人者  저본 번역: “△ 크게 보임하는 사람이란.”  이문 독법: 大保任底人者  이문 적용문: 大保任底人者  이문 번역: “크게 보임하는 사람이란.”  차이: [번역상의 실질적인 차이 없음] [KABC 편집] 항목 구분 표지의 편집이다.</w:t>
      </w:r>
    </w:p>
    <w:p>
      <w:pPr>
        <w:pStyle w:val="SectionLabel"/>
      </w:pPr>
      <w:r>
        <w:t>기타 각주</w:t>
      </w:r>
    </w:p>
    <w:p>
      <w:pPr>
        <w:pStyle w:val="ReviewNote"/>
      </w:pPr>
      <w:r>
        <w:t>[번역자 검토] 「休料藥」의 「料」를 포함한 어구는 구두·어의가 불안정하다. 처리: 저본을 변개하지 않고 문맥 번역을 유지하되 판독 쟁점으로 남긴다.</w:t>
      </w:r>
    </w:p>
    <w:p>
      <w:pPr>
        <w:pStyle w:val="LocationMeta"/>
      </w:pPr>
      <w:r>
        <w:t>[저본 위치: 卷中 第6張]</w:t>
      </w:r>
    </w:p>
    <w:p>
      <w:pPr>
        <w:pStyle w:val="SectionLabel"/>
      </w:pPr>
      <w:r>
        <w:t>원문</w:t>
      </w:r>
    </w:p>
    <w:p>
      <w:pPr>
        <w:pStyle w:val="SourceText"/>
      </w:pPr>
      <w:r>
        <w:t>我悔當時不向伊說 雖然如此 且不違於藥山蔡子 釋云 此語有兩義 直須子細看 一者道吾</w:t>
      </w:r>
    </w:p>
    <w:p>
      <w:pPr>
        <w:pStyle w:val="SectionLabel"/>
      </w:pPr>
      <w:r>
        <w:t>한국어 직역</w:t>
      </w:r>
    </w:p>
    <w:p>
      <w:pPr>
        <w:pStyle w:val="TranslationText"/>
      </w:pPr>
      <w:r>
        <w:t>‘나는 당시 그에게 말하지 않은 것을 후회한다. 비록 그렇지만 또한 약산의 적자를 어기지는 않았다.’ 해석하여 말한다. “이 말에는 두 뜻이 있으니 자세히 살펴야 한다. 첫째는 도오가</w:t>
      </w:r>
    </w:p>
    <w:p>
      <w:pPr>
        <w:pStyle w:val="LocationMeta"/>
      </w:pPr>
      <w:r>
        <w:t>[저본 위치: 卷中 第7張]</w:t>
      </w:r>
    </w:p>
    <w:p>
      <w:pPr>
        <w:pStyle w:val="SectionLabel"/>
      </w:pPr>
      <w:r>
        <w:t>원문</w:t>
      </w:r>
    </w:p>
    <w:p>
      <w:pPr>
        <w:pStyle w:val="SourceText"/>
      </w:pPr>
      <w:r>
        <w:t>共雲岩在藥山時吾先入方丈 黑處侍立次 雲岩問藥山 南泉有言 喚作如如早是變也須向異類中行 如何是異類中行 山云今日勞倦 不能向你說 且去明日來 此時道吾先出來 後雲岩出來 道吾問 適來 問什麽事 岩具擧似道吾 吾云和尙道什麽 岩云不與我說吾當時咬齒便休 所以</w:t>
      </w:r>
    </w:p>
    <w:p>
      <w:pPr>
        <w:pStyle w:val="SectionLabel"/>
      </w:pPr>
      <w:r>
        <w:t>한국어 직역</w:t>
      </w:r>
    </w:p>
    <w:p>
      <w:pPr>
        <w:pStyle w:val="TranslationText"/>
      </w:pPr>
      <w:r>
        <w:t>운암과 함께 약산에게 있을 때, 도오가 먼저 방장에 들어가 어두운 곳에서 모시고 서 있었던 때이다. 운암이 약산에게 물었다. ‘남전이 “여여라고 부르면 벌써 변한 것이니, 반드시 이류 가운데로 행해야 한다.”라고 하였습니다. 무엇이 이류 가운데의 행입니까?’ 약산이 말하였다. ‘오늘은 피곤하여 너에게 말할 수 없으니, 우선 갔다가 내일 오라.’ 이때 도오가 먼저 나왔고 뒤에 운암이 나왔다. 도오가 물었다. ‘방금 무슨 일을 물었는가?’ 운암이 자세히 도오에게 들어 보였다. 도오가 말하였다. ‘화상께서 무엇이라 하셨는가?’ 운암이 말하였다. ‘나에게 말해 주지 않으셨다.’ 도오는 당시 이를 갈고 그만두었다. 그러므로</w:t>
      </w:r>
    </w:p>
    <w:p>
      <w:pPr>
        <w:pStyle w:val="LocationMeta"/>
      </w:pPr>
      <w:r>
        <w:t>[저본 위치: 卷中 第7張]</w:t>
      </w:r>
    </w:p>
    <w:p>
      <w:pPr>
        <w:pStyle w:val="SectionLabel"/>
      </w:pPr>
      <w:r>
        <w:t>원문</w:t>
      </w:r>
    </w:p>
    <w:p>
      <w:pPr>
        <w:pStyle w:val="SourceText"/>
      </w:pPr>
      <w:r>
        <w:t>道吾云 雲岩不知有 不知有者 只是異類中行 不可道不可知 有宗門向上事 是故云不違於藥山 言紹繼也 作蔡子者謂嫡子也 此是虛言 不是那個也又然且不違於藥山者 有人 云 此語屬道吾 道吾意者 雖不向伊說 然我且不違於藥山也 不違者 不辜負也 此語一時擧 明二先德密意也一者</w:t>
      </w:r>
    </w:p>
    <w:p>
      <w:pPr>
        <w:pStyle w:val="SectionLabel"/>
      </w:pPr>
      <w:r>
        <w:t>한국어 직역</w:t>
      </w:r>
    </w:p>
    <w:p>
      <w:pPr>
        <w:pStyle w:val="TranslationText"/>
      </w:pPr>
      <w:r>
        <w:t>도오가 말한 “운암은 있음을 알지 못했다”에서 “있음을 알지 못했다”는 것은 단지 이류 가운데서 행하는 것일 뿐이다. “종문의 향상사가 있다는 것을 알 수 없다고 말해서는 안 된다.” 그러므로 “약산을 어기지 않았다”고 한 것은 계승했다는 뜻이다. ‘채자(蔡子)’라고 한 것은 적자를 이른다. 이는 허언이지 ‘그것[那個]’을 말한 것이 아니다. 또 ‘그렇지만 약산을 어기지 않았다’는 말에 대해 어떤 사람은 말하기를, 이 말은 도오에게 속한다고 한다. 도오의 뜻은 ‘비록 내가 그에게 말하지 않았지만 나는 또한 약산을 어기지 않았다’는 것이다. ‘어기지 않았다’는 것은 저버리지 않았다는 뜻이다. 이 말을 한꺼번에 든 것은 두 선덕의 은밀한 뜻을 밝히기 위해서이다. 첫째,</w:t>
      </w:r>
    </w:p>
    <w:p>
      <w:pPr>
        <w:pStyle w:val="LocationMeta"/>
      </w:pPr>
      <w:r>
        <w:t>[저본 위치: 卷中 第7張]</w:t>
      </w:r>
    </w:p>
    <w:p>
      <w:pPr>
        <w:pStyle w:val="SectionLabel"/>
      </w:pPr>
      <w:r>
        <w:t>원문</w:t>
      </w:r>
    </w:p>
    <w:p>
      <w:pPr>
        <w:pStyle w:val="SourceText"/>
      </w:pPr>
      <w:r>
        <w:t>道吾云 不知有者 此是道吾擧唱之語 却存其不知有 又明異類中行 所以 問雲居 雲岩不知有 此意如何 居云不可得</w:t>
      </w:r>
    </w:p>
    <w:p>
      <w:pPr>
        <w:pStyle w:val="SectionLabel"/>
      </w:pPr>
      <w:r>
        <w:t>한국어 직역</w:t>
      </w:r>
    </w:p>
    <w:p>
      <w:pPr>
        <w:pStyle w:val="TranslationText"/>
      </w:pPr>
      <w:r>
        <w:t>도오가 ‘있음을 알지 못했다’고 한 것은 도오가 들어 제창한 말로서, 도리어 그 ‘있음을 알지 못함’을 보존하고 또 이류 가운데의 행을 밝힌 것이다. 그러므로 운거에게 물었다. ‘운암이 있음을 알지 못했다는 뜻은 무엇입니까?’ 운거가 말하였다. ‘얻을 수 없다.’</w:t>
      </w:r>
    </w:p>
    <w:p>
      <w:pPr>
        <w:pStyle w:val="LocationMeta"/>
      </w:pPr>
      <w:r>
        <w:t>[저본 위치: 卷中 第8張]</w:t>
      </w:r>
    </w:p>
    <w:p>
      <w:pPr>
        <w:pStyle w:val="SectionLabel"/>
      </w:pPr>
      <w:r>
        <w:t>원문</w:t>
      </w:r>
    </w:p>
    <w:p>
      <w:pPr>
        <w:pStyle w:val="SourceText"/>
      </w:pPr>
      <w:r>
        <w:t>不可有 約雲居助明其不知有之事也 我悔不向他說 然且不違於藥山者 此是道吾獨自保持之語也</w:t>
      </w:r>
    </w:p>
    <w:p>
      <w:pPr>
        <w:pStyle w:val="SectionLabel"/>
      </w:pPr>
      <w:r>
        <w:t>한국어 직역</w:t>
      </w:r>
    </w:p>
    <w:p>
      <w:pPr>
        <w:pStyle w:val="TranslationText"/>
      </w:pPr>
      <w:r>
        <w:t>‘있을 수 없다’는 것은 운거가 그 ‘있음을 알지 못함’의 일을 도와 밝힌 데에 근거한 것이다. ‘내가 그에게 말하지 않은 것을 후회하지만, 또한 약산을 어기지는 않았다’는 것은 도오가 홀로 스스로 지켜 간 말이다.</w:t>
      </w:r>
    </w:p>
    <w:p>
      <w:pPr>
        <w:pStyle w:val="LocationMeta"/>
      </w:pPr>
      <w:r>
        <w:t>[저본 위치: 卷中 第8張]</w:t>
      </w:r>
    </w:p>
    <w:p>
      <w:pPr>
        <w:pStyle w:val="SectionLabel"/>
      </w:pPr>
      <w:r>
        <w:t>원문</w:t>
      </w:r>
    </w:p>
    <w:p>
      <w:pPr>
        <w:pStyle w:val="SourceText"/>
      </w:pPr>
      <w:r>
        <w:t>補曰 蔡子連上談而智自謂耶連下而謂旁人耶 各有其說 無左文闕疑看他智上座 合作麽生老婆也</w:t>
      </w:r>
    </w:p>
    <w:p>
      <w:pPr>
        <w:pStyle w:val="SectionLabel"/>
      </w:pPr>
      <w:r>
        <w:t>한국어 직역</w:t>
      </w:r>
    </w:p>
    <w:p>
      <w:pPr>
        <w:pStyle w:val="TranslationText"/>
      </w:pPr>
      <w:r>
        <w:t>보충하여 말한다. “‘채자’가 위의 말에 이어져 타지가 스스로를 이른 것인가, 아래에 이어져 곁의 사람을 이른 것인가? 각각의 설이 있으나 좌증할 글이 없으므로 의심을 남긴다. 타지 상좌가 마땅히 어떤 노파심을 썼는지 보라.”</w:t>
      </w:r>
    </w:p>
    <w:p>
      <w:pPr>
        <w:pStyle w:val="LocationMeta"/>
      </w:pPr>
      <w:r>
        <w:t>[저본 위치: 卷中 第8張]</w:t>
      </w:r>
    </w:p>
    <w:p>
      <w:pPr>
        <w:pStyle w:val="SectionLabel"/>
      </w:pPr>
      <w:r>
        <w:t>원문</w:t>
      </w:r>
    </w:p>
    <w:p>
      <w:pPr>
        <w:pStyle w:val="SourceText"/>
      </w:pPr>
      <w:r>
        <w:t>釋云 此語有二意 一者刺其道吾二者讃道吾 道吾讃語却當也 南泉云 異類中行 釋云 言雲岩不知有此行也且密闍梨不知有 釋云 此是權借之言也 盖覆前語也近代有人 云 此事是密也汝等諸人不知有 闍棃者都呼 乃未曾親近師匠 臆斷圖度之說也 方 (((医+殳)/金))圓孔 即此言老宿擧 吾病時 雲岩遣密師伯</w:t>
      </w:r>
    </w:p>
    <w:p>
      <w:pPr>
        <w:pStyle w:val="SectionLabel"/>
      </w:pPr>
      <w:r>
        <w:t>한국어 직역</w:t>
      </w:r>
    </w:p>
    <w:p>
      <w:pPr>
        <w:pStyle w:val="TranslationText"/>
      </w:pPr>
      <w:r>
        <w:t>해석하여 말한다. “이 말에는 두 뜻이 있다. 하나는 도오를 찌르는 것이고, 둘째는 도오를 칭찬하는 것이다. 도오를 칭찬하는 말이 도리어 합당하다.” 남전이 말하였다. “이류 가운데로 행한다.” 해석하여 말한다. “운암이 이 행을 알지 못했다는 뜻이다. 또 ‘밀 사리도 있음을 알지 못한다.’” 해석하여 말한다. “이는 임시로 빌려 한 말이다. 앞의 말을 덮은 것이다. 근대의 어떤 사람이 말하기를 ‘이 일은 밀이다. 너희 모든 사람은 있음을 알지 못한다. “사리”란 모두를 부른 말이다’라고 하였으나, 이는 일찍이 스승을 가까이하지 않고 억측하여 헤아린 말이다. ‘네모난 끌과 둥근 구멍[方鑿圓孔]’이라는 말도 곧 이 말이다. 노숙이 들기를, ‘내가 병들었을 때 운암이 밀 사백을 보내</w:t>
      </w:r>
    </w:p>
    <w:p>
      <w:pPr>
        <w:pStyle w:val="SectionLabel"/>
      </w:pPr>
      <w:r>
        <w:t>기타 각주</w:t>
      </w:r>
    </w:p>
    <w:p>
      <w:pPr>
        <w:pStyle w:val="ReviewNote"/>
      </w:pPr>
      <w:r>
        <w:t>[번역자 검토] 「此事是密也汝等諸人不知有 闍棃者都呼…」는 구두 위치에 따라 문장관계가 달라질 수 있다. 처리: 원문 순서를 보존하고 현재 구두가 문맥상 독법임을 명시한다.</w:t>
      </w:r>
    </w:p>
    <w:p>
      <w:pPr>
        <w:pStyle w:val="ReviewNote"/>
      </w:pPr>
      <w:r>
        <w:t>[번역자 검토] 「(((医+殳)/金))」은 자형분해 표기로서 문맥상 「鑿」으로 판독하였다. 처리: 원문 자형분해 표기는 변경하지 않고 번역에서만 方鑿圓孔의 문맥에 따라 ‘끌[鑿]’로 해석하였다.</w:t>
      </w:r>
    </w:p>
    <w:p>
      <w:pPr>
        <w:pStyle w:val="LocationMeta"/>
      </w:pPr>
      <w:r>
        <w:t>[저본 위치: 卷中 第8張]</w:t>
      </w:r>
    </w:p>
    <w:p>
      <w:pPr>
        <w:pStyle w:val="SectionLabel"/>
      </w:pPr>
      <w:r>
        <w:t>원문</w:t>
      </w:r>
    </w:p>
    <w:p>
      <w:pPr>
        <w:pStyle w:val="SourceText"/>
      </w:pPr>
      <w:r>
        <w:t>問疚次 說此事 因此師伯却 問 道吾云 且密闍梨不知有</w:t>
      </w:r>
    </w:p>
    <w:p>
      <w:pPr>
        <w:pStyle w:val="SectionLabel"/>
      </w:pPr>
      <w:r>
        <w:t>한국어 직역</w:t>
      </w:r>
    </w:p>
    <w:p>
      <w:pPr>
        <w:pStyle w:val="TranslationText"/>
      </w:pPr>
      <w:r>
        <w:t>병을 물었는데, 이 일을 말하자 이로 인해 사백이 도리어 물었다.’ 도오가 말하였다. ‘밀 사리도 있음을 알지 못한다.’</w:t>
      </w:r>
    </w:p>
    <w:p>
      <w:pPr>
        <w:pStyle w:val="LocationMeta"/>
      </w:pPr>
      <w:r>
        <w:t>[저본 위치: 卷中 第9張]</w:t>
      </w:r>
    </w:p>
    <w:p>
      <w:pPr>
        <w:pStyle w:val="SectionLabel"/>
      </w:pPr>
      <w:r>
        <w:t>원문</w:t>
      </w:r>
    </w:p>
    <w:p>
      <w:pPr>
        <w:pStyle w:val="SourceText"/>
      </w:pPr>
      <w:r>
        <w:t>此是道吾止遏之言也 又 曺山云 有人問雲岩 如何是南泉異類中行 答云不得說1)着 說*着則損*着說底人 此是先師答異類中行語 若不知有爭解恁麽道 據彼雲居與曺山之語 實爲擧唱其中不知底之事緬惟雲岩大師 藥山襟喉之子 新豊2)膽仰爲師 若不通異類中行 爭能作人化主 禪門學者可不詳 頌曰獨擧南泉異類行 也曾</w:t>
      </w:r>
    </w:p>
    <w:p>
      <w:pPr>
        <w:pStyle w:val="SectionLabel"/>
      </w:pPr>
      <w:r>
        <w:t>한국어 직역</w:t>
      </w:r>
    </w:p>
    <w:p>
      <w:pPr>
        <w:pStyle w:val="TranslationText"/>
      </w:pPr>
      <w:r>
        <w:t>이는 도오가 제지한 말이다. 또 조산이 말하였다. 어떤 사람이 운암에게 물었다. ‘무엇이 남전의 이류 가운데 행입니까?’ 답하여 말하였다. ‘말해서는 1)안 된다. 말해 *버리면 말한 사람을 손상시킨다.’ 이는 선사가 이류 가운데 행에 답한 말이다. 만약 ‘있음을 알지 못함’을 알지 못했다면 어찌 이렇게 말할 수 있었겠는가. 저 운거와 조산의 말에 따르면 실로 그 가운데 ‘알지 못하는’ 일을 들어 제창한 것이다. 돌이켜 생각하건대 운암대사는 약산의 핵심을 이은 제자이고 신풍이 2)우러러 스승으로 삼은 이이다. 이류 가운데 행을 통달하지 못했다면 어찌 사람을 제접하는 화주가 될 수 있었겠는가. 선문의 학자는 자세히 살피지 않을 수 없다. 게송에서 말한다. ‘홀로 남전의 이류행을 들었으나 또한 일찍이</w:t>
      </w:r>
    </w:p>
    <w:p>
      <w:pPr>
        <w:pStyle w:val="SectionLabel"/>
      </w:pPr>
      <w:r>
        <w:t>교감주</w:t>
      </w:r>
    </w:p>
    <w:p>
      <w:pPr>
        <w:pStyle w:val="CollationNote"/>
      </w:pPr>
      <w:r>
        <w:t>[교감] 1)着  KABC: 「着」作「著」{甲}{乙}次同  한국어: 甲본과 乙본에서는 저본의 「着」을 「著」으로 쓰며 이하도 같다.  저본 독법: 不得說着  저본 적용문: 答云不得說着 說*着則損*着說底人 此是先師答異類中行語 若不知有爭解恁麽道 據彼雲居與曺山之語 實爲擧唱其中不知底之事緬惟雲岩大師  저본 번역: “말해서는 안 된다.”  이문 독법: 不得說著  이문 적용문: 答云不得說著 說*着則損*着說底人 此是先師答異類中行語 若不知有爭解恁麽道 據彼雲居與曺山之語 實爲擧唱其中不知底之事緬惟雲岩大師  이문 번역: “말해서는 안 된다.”  차이: [번역상의 실질적인 차이 없음] 이체·표기 차이이다.</w:t>
      </w:r>
    </w:p>
    <w:p>
      <w:pPr>
        <w:pStyle w:val="CollationNote"/>
      </w:pPr>
      <w:r>
        <w:t>[교감] 2)膽  KABC: 「膽」作「瞻」{乙}ㆍ冠註曰膽當作瞻{甲}  한국어: 乙본에서는 저본의 「膽」을 「瞻」으로 쓰며, 甲본 관주도 「膽」이 마땅히 「瞻」이 되어야 한다고 한다.  저본 독법: 新豊膽仰爲師  저본 적용문: 藥山襟喉之子 新豊膽仰爲師 若不通異類中行 爭能作人化主 禪門學者可不詳  저본 번역: 저본대로면 “신풍이 膽仰하여 스승으로 삼다”가 되어 구문이 불안정하다.  이문 독법: 新豊瞻仰爲師  이문 적용문: 藥山襟喉之子 新豊瞻仰爲師 若不通異類中行 爭能作人化主 禪門學者可不詳  이문 번역: “신풍이 우러러 스승으로 삼다.”  차이: [의미 차이 있음] 대교본 「瞻仰」을 취하면 자연스러운 어구가 성립한다.</w:t>
      </w:r>
    </w:p>
    <w:p>
      <w:pPr>
        <w:pStyle w:val="LocationMeta"/>
      </w:pPr>
      <w:r>
        <w:t>[저본 위치: 卷中 第9張]</w:t>
      </w:r>
    </w:p>
    <w:p>
      <w:pPr>
        <w:pStyle w:val="SectionLabel"/>
      </w:pPr>
      <w:r>
        <w:t>원문</w:t>
      </w:r>
    </w:p>
    <w:p>
      <w:pPr>
        <w:pStyle w:val="SourceText"/>
      </w:pPr>
      <w:r>
        <w:t>問決被人輕莫言戴角披毛子 且聽當時告報聲3)先曺山本寂禪師逐位頌并註則揀</w:t>
      </w:r>
    </w:p>
    <w:p>
      <w:pPr>
        <w:pStyle w:val="SectionLabel"/>
      </w:pPr>
      <w:r>
        <w:t>한국어 직역</w:t>
      </w:r>
    </w:p>
    <w:p>
      <w:pPr>
        <w:pStyle w:val="TranslationText"/>
      </w:pPr>
      <w:r>
        <w:t>물어 결단하려다 사람에게 가벼이 여김을 당했다. 털을 쓰고 뿔을 단 자라고 말하지 말고, 우선 그때 알린 소리를 들어라.’ 3) ‘선조산 본적선사의 축위송과 주 및 칙간’</w:t>
      </w:r>
    </w:p>
    <w:p>
      <w:pPr>
        <w:pStyle w:val="SectionLabel"/>
      </w:pPr>
      <w:r>
        <w:t>교감주</w:t>
      </w:r>
    </w:p>
    <w:p>
      <w:pPr>
        <w:pStyle w:val="CollationNote"/>
      </w:pPr>
      <w:r>
        <w:t>[KABC 편집] 3)先  KABC: 「先」上底本有○標 編者除之  한국어: 저본의 「先」 위에 ○표가 있었으나 KABC 편집자가 제거하였다.  저본 독법: ○先曺山本寂禪師逐位頌并註則揀  저본 적용문: ○先曺山本寂禪師逐位頌并註則揀  저본 번역: “○ 선조산 본적선사의 축위송과 주·칙·간.”  이문 독법: 先曺山本寂禪師逐位頌并註則揀  이문 적용문: 先曺山本寂禪師逐位頌并註則揀  이문 번역: “선조산 본적선사의 축위송과 주·칙·간.”  차이: [번역상의 실질적인 차이 없음] [KABC 편집] 편목 표지의 편집이다.</w:t>
      </w:r>
    </w:p>
    <w:p>
      <w:pPr>
        <w:pStyle w:val="LocationMeta"/>
      </w:pPr>
      <w:r>
        <w:t>[저본 위치: 卷中 第9張]</w:t>
      </w:r>
    </w:p>
    <w:p>
      <w:pPr>
        <w:pStyle w:val="SectionLabel"/>
      </w:pPr>
      <w:r>
        <w:t>원문</w:t>
      </w:r>
    </w:p>
    <w:p>
      <w:pPr>
        <w:pStyle w:val="SourceText"/>
      </w:pPr>
      <w:r>
        <w:t>補云 此題迺霞公白眉所置也故其序亦 云 曹山大師 新豊嫡嗣將明五位 頌出五篇 輝序亦 云 制頌排章 若獲神珠出海云 云 且曺 山父子 是傳家兒孫 自有相承旨訣 則是先曺山之作必矣 而林4)間錄 洞山作五位君臣標準 又作偈系其下 云 又諸錄皆</w:t>
      </w:r>
    </w:p>
    <w:p>
      <w:pPr>
        <w:pStyle w:val="SectionLabel"/>
      </w:pPr>
      <w:r>
        <w:t>한국어 직역</w:t>
      </w:r>
    </w:p>
    <w:p>
      <w:pPr>
        <w:pStyle w:val="TranslationText"/>
      </w:pPr>
      <w:r>
        <w:t>보충하여 말한다. “이 제목은 하공이 『백미』에서 붙인 것이다. 그러므로 그 서문에도 말하기를, ‘조산대사는 신풍의 적사로서 오위를 밝히려 하여 다섯 편의 송을 지었다’고 하였고, 휘의 서문에도 말하기를 ‘게송을 짓고 장을 배열한 것은 마치 신주를 바다에서 얻은 것과 같다’고 하였다. 또 조 산 부자는 전가의 자손으로 스스로 상승한 지결이 있었으니, 곧 선조산의 저작임이 틀림없다. 그러나 『임4)간록』에서는 ‘동산이 오위군신의 표준을 만들고 또 게송을 지어 그 아래에 붙였다’고 하였으며, 또 여러 기록에서도 모두</w:t>
      </w:r>
    </w:p>
    <w:p>
      <w:pPr>
        <w:pStyle w:val="SectionLabel"/>
      </w:pPr>
      <w:r>
        <w:t>교감주</w:t>
      </w:r>
    </w:p>
    <w:p>
      <w:pPr>
        <w:pStyle w:val="CollationNote"/>
      </w:pPr>
      <w:r>
        <w:t>[교감] 4)間  KABC: 「間」作「閒」{乙}次同  한국어: 乙본에서는 저본의 「間」을 「閒」으로 쓰며 이하도 같다.  저본 독법: 林間錄  저본 적용문: 而林間錄 洞山作五位君臣標準 又作偈系其下  저본 번역: “『임간록』.”  이문 독법: 林閒錄  이문 적용문: 而林閒錄 洞山作五位君臣標準 又作偈系其下  이문 번역: “『임간록』.”  차이: [번역상의 실질적인 차이 없음] 서명 내 자형 차이이다.</w:t>
      </w:r>
    </w:p>
    <w:p>
      <w:pPr>
        <w:pStyle w:val="LocationMeta"/>
      </w:pPr>
      <w:r>
        <w:t>[저본 위치: 卷中 第9張]</w:t>
      </w:r>
    </w:p>
    <w:p>
      <w:pPr>
        <w:pStyle w:val="SectionLabel"/>
      </w:pPr>
      <w:r>
        <w:t>원문</w:t>
      </w:r>
    </w:p>
    <w:p>
      <w:pPr>
        <w:pStyle w:val="SourceText"/>
      </w:pPr>
      <w:r>
        <w:t>云 洞上逐位頌</w:t>
      </w:r>
    </w:p>
    <w:p>
      <w:pPr>
        <w:pStyle w:val="SectionLabel"/>
      </w:pPr>
      <w:r>
        <w:t>한국어 직역</w:t>
      </w:r>
    </w:p>
    <w:p>
      <w:pPr>
        <w:pStyle w:val="TranslationText"/>
      </w:pPr>
      <w:r>
        <w:t>말하기를 ‘동상(洞上)의 축위송’이라 한다.</w:t>
      </w:r>
    </w:p>
    <w:p>
      <w:pPr>
        <w:pStyle w:val="LocationMeta"/>
      </w:pPr>
      <w:r>
        <w:t>[저본 위치: 卷中 第10張]</w:t>
      </w:r>
    </w:p>
    <w:p>
      <w:pPr>
        <w:pStyle w:val="SectionLabel"/>
      </w:pPr>
      <w:r>
        <w:t>원문</w:t>
      </w:r>
    </w:p>
    <w:p>
      <w:pPr>
        <w:pStyle w:val="SourceText"/>
      </w:pPr>
      <w:r>
        <w:t>其說不同如此 未敢詳定 雖然 豈可以數百年外 後賢傳記爲是 而以家之所傳爲非 今且以此錄所載爲正正中偏 三更初夜月明前</w:t>
      </w:r>
    </w:p>
    <w:p>
      <w:pPr>
        <w:pStyle w:val="SectionLabel"/>
      </w:pPr>
      <w:r>
        <w:t>한국어 직역</w:t>
      </w:r>
    </w:p>
    <w:p>
      <w:pPr>
        <w:pStyle w:val="TranslationText"/>
      </w:pPr>
      <w:r>
        <w:t>그 설이 이처럼 같지 않아 감히 자세히 정하지 못한다. 그렇지만 어찌 수백 년 뒤의 후현의 전기를 옳다고 하고 집안에서 전해 온 것을 그르다고 할 수 있겠는가. 지금은 우선 이 기록에 실린 것을 옳다고 삼는다. ‘정중편: 삼경 초야, 달 밝기 전.’</w:t>
      </w:r>
    </w:p>
    <w:p>
      <w:pPr>
        <w:pStyle w:val="LocationMeta"/>
      </w:pPr>
      <w:r>
        <w:t>[저본 위치: 卷中 第10張]</w:t>
      </w:r>
    </w:p>
    <w:p>
      <w:pPr>
        <w:pStyle w:val="SectionLabel"/>
      </w:pPr>
      <w:r>
        <w:t>원문</w:t>
      </w:r>
    </w:p>
    <w:p>
      <w:pPr>
        <w:pStyle w:val="SourceText"/>
      </w:pPr>
      <w:r>
        <w:t>揀云5)里白未交時辨取 又云萠芽未生之時 又云只今是什麽時 又云此中無日月 不說前後去也莫恠相逢不相記 揀云 忘却也 又云就也 又作麽劫中違背來 恁麽則俱拱手去也隱隱猶懷舊時妍 揀云 此兩句一意 終不相似</w:t>
      </w:r>
    </w:p>
    <w:p>
      <w:pPr>
        <w:pStyle w:val="SectionLabel"/>
      </w:pPr>
      <w:r>
        <w:t>한국어 직역</w:t>
      </w:r>
    </w:p>
    <w:p>
      <w:pPr>
        <w:pStyle w:val="TranslationText"/>
      </w:pPr>
      <w:r>
        <w:t>간어에서 말한다. “5)리백(里白)이 아직 사귀지 않았을 때 분별해 취한다.” 또 말한다. “싹이 아직 나지 않았을 때이다.” 또 말한다. “지금은 무슨 때인가?” 또 말한다. “이 가운데에는 해와 달이 없으니 앞뒤를 말하지 않는다.” ‘서로 만나도 서로 알아보지 못함을 괴이하게 여기지 말라.’ 간하여 말한다. “잊어버린 것이다.” 또 말한다. “나아간 것이다. 또 어느 겁 가운데서 서로 등져 왔는가? 그렇다면 모두 손을 맞잡고 물러갈 뿐이다.” ‘은은히 아직 옛날의 아름다움을 품고 있다.’ 간하여 말한다. “이 두 구절은 한 뜻이나 끝내 서로 같지는 않다.”</w:t>
      </w:r>
    </w:p>
    <w:p>
      <w:pPr>
        <w:pStyle w:val="SectionLabel"/>
      </w:pPr>
      <w:r>
        <w:t>교감주</w:t>
      </w:r>
    </w:p>
    <w:p>
      <w:pPr>
        <w:pStyle w:val="CollationNote"/>
      </w:pPr>
      <w:r>
        <w:t>[교감] 5)里  KABC: 冠註曰里疑黑{甲}  한국어: 甲본 관주는 저본의 「里」가 「黑」일 가능성을 제시한다.  저본 독법: 里白未交時辨取  저본 적용문: 揀云里白未交時辨取  저본 번역: “리백(里白)이 아직 사귀지 않았을 때 분별해 취한다.”  이문 독법: 黑白未交時辨取  이문 적용문: 揀云黑白未交時辨取  이문 번역: “흑백(黑白)이 아직 사귀지 않았을 때 분별해 취한다.”  차이: [의미 차이 있음][판독 불확실] 저본 「里白」은 뜻이 불안정하다. 甲본의 「黑白」을 취하면 五位의 흑백 대립을 직접 가리키는 문장이 된다.</w:t>
      </w:r>
    </w:p>
    <w:p>
      <w:pPr>
        <w:pStyle w:val="SectionLabel"/>
      </w:pPr>
      <w:r>
        <w:t>기타 각주</w:t>
      </w:r>
    </w:p>
    <w:p>
      <w:pPr>
        <w:pStyle w:val="ReviewNote"/>
      </w:pPr>
      <w:r>
        <w:t>[번역자 검토] 저본 「里白」은 뜻이 불안정하며 甲본 관주는 「里」가 「黑」일 가능성을 제시한다. 처리: 본문은 ‘리백(里白)’으로 보존하고 C084에서 黑白 이문 번역을 별도로 제시한다.</w:t>
      </w:r>
    </w:p>
    <w:p>
      <w:pPr>
        <w:pStyle w:val="LocationMeta"/>
      </w:pPr>
      <w:r>
        <w:t>[저본 위치: 卷中 第10張]</w:t>
      </w:r>
    </w:p>
    <w:p>
      <w:pPr>
        <w:pStyle w:val="SectionLabel"/>
      </w:pPr>
      <w:r>
        <w:t>원문</w:t>
      </w:r>
    </w:p>
    <w:p>
      <w:pPr>
        <w:pStyle w:val="SourceText"/>
      </w:pPr>
      <w:r>
        <w:t>又云圓也 又今日重什麽 又恁麽則不自欺得偏中正 揀云 緣中會也失曉老婆逢古鏡 揀云 露也 又適來又記得 又是什麽模様 又云恁麽則別不呈色 分明覿面別無眞</w:t>
      </w:r>
    </w:p>
    <w:p>
      <w:pPr>
        <w:pStyle w:val="SectionLabel"/>
      </w:pPr>
      <w:r>
        <w:t>한국어 직역</w:t>
      </w:r>
    </w:p>
    <w:p>
      <w:pPr>
        <w:pStyle w:val="TranslationText"/>
      </w:pPr>
      <w:r>
        <w:t>또 말한다. “원만한 것이다.” 또 말한다. “오늘 다시 무엇을 중히 여기는가?” 또 말한다. “그렇다면 스스로를 속이지 못한다.” ‘편중정.’ 간하여 말한다. “인연 가운데서 안다.” ‘날이 밝은 줄 모르던 노파가 옛 거울을 만났다.’ 간하여 말한다. “드러난 것이다. 또 방금 전에 다시 기억하였다. 또 이것은 무슨 모양인가?” 또 말한다. “그렇다면 따로 색을 드러내지 않는다.” “분명히 얼굴을 마주하니 달리 참된 것이 없다.”</w:t>
      </w:r>
    </w:p>
    <w:p>
      <w:pPr>
        <w:pStyle w:val="LocationMeta"/>
      </w:pPr>
      <w:r>
        <w:t>[저본 위치: 卷中 第11張]</w:t>
      </w:r>
    </w:p>
    <w:p>
      <w:pPr>
        <w:pStyle w:val="SectionLabel"/>
      </w:pPr>
      <w:r>
        <w:t>원문</w:t>
      </w:r>
    </w:p>
    <w:p>
      <w:pPr>
        <w:pStyle w:val="SourceText"/>
      </w:pPr>
      <w:r>
        <w:t>揀云 即今㞧也 又云只者個便是也 又云失 又恁麽則未有眞時較些子爭柰迷頭還認影 揀云 不是本來頭 又莫認影即是又終不記得 又恁麽則改不得也正中來 揀云 過也無中有路隔塵埃 揀云 無句中有句 又云相隨來也又從來事作麽生</w:t>
      </w:r>
    </w:p>
    <w:p>
      <w:pPr>
        <w:pStyle w:val="SectionLabel"/>
      </w:pPr>
      <w:r>
        <w:t>한국어 직역</w:t>
      </w:r>
    </w:p>
    <w:p>
      <w:pPr>
        <w:pStyle w:val="TranslationText"/>
      </w:pPr>
      <w:r>
        <w:t>간하여 말한다. “바로 지금 㞧이다.” 또 말한다. “다만 이것이 곧 그것이다.” 또 말한다. “잃은 것이다. 또 그렇다면 아직 참됨이 있기 전이라야 조금 낫다.” ‘어찌 머리를 잃고 도리어 그림자를 참된 머리로 여기랴.’ 간하여 말한다. “본래의 머리가 아니다. 또 그림자를 곧 그것이라고 인정하지 말라. 또 끝내 기억하지 못한다. 또 그렇다면 고칠 수 없다.” ‘정중래.’ 간하여 말한다. “지나가는 것이다.” ‘무(無) 가운데 길이 있어 티끌을 막는다.’ 간하여 말한다. “무구(無句) 가운데 유구(有句)가 있다.” 또 말한다. “따라서 온다. 또 본래부터의 일은 어떠한가?”</w:t>
      </w:r>
    </w:p>
    <w:p>
      <w:pPr>
        <w:pStyle w:val="SectionLabel"/>
      </w:pPr>
      <w:r>
        <w:t>기타 각주</w:t>
      </w:r>
    </w:p>
    <w:p>
      <w:pPr>
        <w:pStyle w:val="ReviewNote"/>
      </w:pPr>
      <w:r>
        <w:t>[번역자 검토] 희귀자 「㞧」는 이 저본에서 반복되지만 제공된 KABC 교감만으로 정확한 자형·어의를 확정할 수 없다. 처리: 원문 「㞧」를 임의의 통상자로 교정하지 않고 번역에서도 해당 위치를 보존한다. 문맥상 기능만 최소한으로 반영한다.</w:t>
      </w:r>
    </w:p>
    <w:p>
      <w:pPr>
        <w:pStyle w:val="LocationMeta"/>
      </w:pPr>
      <w:r>
        <w:t>[저본 위치: 卷中 第11張]</w:t>
      </w:r>
    </w:p>
    <w:p>
      <w:pPr>
        <w:pStyle w:val="SectionLabel"/>
      </w:pPr>
      <w:r>
        <w:t>원문</w:t>
      </w:r>
    </w:p>
    <w:p>
      <w:pPr>
        <w:pStyle w:val="SourceText"/>
      </w:pPr>
      <w:r>
        <w:t>又恁麽則不相借也但能不觸當今諱 揀云 傍這個 又云早是傍也 又云自是一般人 又云恁麽則盡大地無第二人也也勝前朝斷舌才 揀云 非默 又云更切於這箇 又終不切齒</w:t>
      </w:r>
    </w:p>
    <w:p>
      <w:pPr>
        <w:pStyle w:val="SectionLabel"/>
      </w:pPr>
      <w:r>
        <w:t>한국어 직역</w:t>
      </w:r>
    </w:p>
    <w:p>
      <w:pPr>
        <w:pStyle w:val="TranslationText"/>
      </w:pPr>
      <w:r>
        <w:t>또 말한다. “그렇다면 서로 빌리지 않는다.” ‘다만 지금의 휘(諱)를 범하지 않을 수 있으면.’ 간하여 말한다. “이것을 곁에 두는 것이다.” 또 말한다. “벌써 곁에 둔 것이다.” 또 말한다. “본래 한결같은 사람이다.” 또 말한다. “그렇다면 온 대지에 둘째 사람이 없다.” ‘또 전조(前朝)의 혀를 끊은 재주보다 낫다.’ 간하여 말한다. “침묵한 것이 아니다.” 또 말한다. “이것보다 더욱 절실하다. 또 끝내 이를 갈지 않는다.”</w:t>
      </w:r>
    </w:p>
    <w:p>
      <w:pPr>
        <w:pStyle w:val="LocationMeta"/>
      </w:pPr>
      <w:r>
        <w:t>[저본 위치: 卷中 第11張]</w:t>
      </w:r>
    </w:p>
    <w:p>
      <w:pPr>
        <w:pStyle w:val="SectionLabel"/>
      </w:pPr>
      <w:r>
        <w:t>원문</w:t>
      </w:r>
    </w:p>
    <w:p>
      <w:pPr>
        <w:pStyle w:val="SourceText"/>
      </w:pPr>
      <w:r>
        <w:t>又云恁麽則叮嚀不得者</w:t>
      </w:r>
    </w:p>
    <w:p>
      <w:pPr>
        <w:pStyle w:val="SectionLabel"/>
      </w:pPr>
      <w:r>
        <w:t>한국어 직역</w:t>
      </w:r>
    </w:p>
    <w:p>
      <w:pPr>
        <w:pStyle w:val="TranslationText"/>
      </w:pPr>
      <w:r>
        <w:t>또 말한다. “그렇다면 정녕히 일러 줄 수 없는 자이다.”</w:t>
      </w:r>
    </w:p>
    <w:p>
      <w:pPr>
        <w:pStyle w:val="LocationMeta"/>
      </w:pPr>
      <w:r>
        <w:t>[저본 위치: 卷中 第11張]</w:t>
      </w:r>
    </w:p>
    <w:p>
      <w:pPr>
        <w:pStyle w:val="SectionLabel"/>
      </w:pPr>
      <w:r>
        <w:t>원문</w:t>
      </w:r>
    </w:p>
    <w:p>
      <w:pPr>
        <w:pStyle w:val="SourceText"/>
      </w:pPr>
      <w:r>
        <w:t>補云 林*間錄 云 無盡居士 甞向予 曰</w:t>
      </w:r>
    </w:p>
    <w:p>
      <w:pPr>
        <w:pStyle w:val="SectionLabel"/>
      </w:pPr>
      <w:r>
        <w:t>한국어 직역</w:t>
      </w:r>
    </w:p>
    <w:p>
      <w:pPr>
        <w:pStyle w:val="TranslationText"/>
      </w:pPr>
      <w:r>
        <w:t>보충하여 말한다. “『임간록』에 말하기를, 무진거사가 일찍이 나에게 말하였다.”</w:t>
      </w:r>
    </w:p>
    <w:p>
      <w:pPr>
        <w:pStyle w:val="LocationMeta"/>
      </w:pPr>
      <w:r>
        <w:t>[저본 위치: 卷中 第12張]</w:t>
      </w:r>
    </w:p>
    <w:p>
      <w:pPr>
        <w:pStyle w:val="SectionLabel"/>
      </w:pPr>
      <w:r>
        <w:t>원문</w:t>
      </w:r>
    </w:p>
    <w:p>
      <w:pPr>
        <w:pStyle w:val="SourceText"/>
      </w:pPr>
      <w:r>
        <w:t>悟本大師作五 位君臣偈 其正中來 曰 但能莫觸當今諱 也勝知朝斷舌才 先德之意 雖明妙挾 然知朝斷舌 必有本據而言 前古無斷1)舌事 矧 又曰知朝尤無謂也 將非後2)世傳錄之誤耶 予 曰舊本 曰 也勝前朝斷舌才意 用隋賀若弼之父敦爲宇文護所忌害之 臨刑戒之</w:t>
      </w:r>
    </w:p>
    <w:p>
      <w:pPr>
        <w:pStyle w:val="SectionLabel"/>
      </w:pPr>
      <w:r>
        <w:t>한국어 직역</w:t>
      </w:r>
    </w:p>
    <w:p>
      <w:pPr>
        <w:pStyle w:val="TranslationText"/>
      </w:pPr>
      <w:r>
        <w:t>“오본대사가 오 위군신의 게송을 지었는데, 그 ‘정중래’에 말하기를, ‘다만 지금의 휘를 범하지 않을 수 있으면, 또 지조(知朝)의 혀를 끊은 재주보다 낫다’고 하였다. 선덕의 뜻은 비록 밝고 묘하게 겸하였으나, ‘지조의 혀를 끊음’은 반드시 근거가 있어 한 말일 것이다. 옛날에는 혀를 1)끊은 일이 없었는데, 하물며 또 ‘지조’라고 한 것은 더욱 뜻이 없다. 혹 후2)세의 전록이 잘못 전한 것이 아니겠는가?” 내가 말하였다. “구본에는 ‘또 전조(前朝)의 혀를 끊은 재주보다 낫다’고 되어 있다. 그 뜻은 수나라 하약필의 아버지 하약돈이 우문호의 미움을 받아 죽임을 당한 일을 쓴 것이다. 형벌에 임하여 그에게 경계하며</w:t>
      </w:r>
    </w:p>
    <w:p>
      <w:pPr>
        <w:pStyle w:val="SectionLabel"/>
      </w:pPr>
      <w:r>
        <w:t>교감주</w:t>
      </w:r>
    </w:p>
    <w:p>
      <w:pPr>
        <w:pStyle w:val="CollationNote"/>
      </w:pPr>
      <w:r>
        <w:t>[교감] 1)舌  KABC: 「舌」作「古」 又冠註曰古疑舌{甲}  한국어: 甲본은 저본의 「舌」을 「古」로 쓰지만 관주는 「古」가 「舌」일 가능성을 제시한다.  저본 독법: 前古無斷舌事  저본 적용문: 曰 但能莫觸當今諱 也勝知朝斷舌才 先德之意 雖明妙挾 然知朝斷舌 必有本據而言 前古無斷舌事 矧  저본 번역: “옛날에는 혀를 끊은 일이 없다.”  이문 독법: 前古無斷古事  이문 적용문: 曰 但能莫觸當今諱 也勝知朝斷古才 先德之意 雖明妙挾 然知朝斷舌 必有本據而言 前古無斷舌事 矧  이문 번역: 글자대로는 자연스러운 문장이 성립하기 어렵다.  차이: [의미 차이 있음] 甲본 관주가 저본 「舌」 독법을 지지한다.</w:t>
      </w:r>
    </w:p>
    <w:p>
      <w:pPr>
        <w:pStyle w:val="CollationNote"/>
      </w:pPr>
      <w:r>
        <w:t>[교감] 2)世  KABC: 「世」作「無」{甲}  한국어: 甲본에서는 저본의 「世」를 「無」로 쓴다.  저본 독법: 後世傳錄之誤  저본 적용문: 將非後世傳錄之誤耶 予  저본 번역: “후세 전록의 잘못.”  이문 독법: 後無傳錄之誤  이문 적용문: 將非後無傳錄之誤耶 予  이문 번역: “뒤에 전록의 잘못이 없음” 등으로 읽혀 구문이 크게 달라진다.  차이: [의미 차이 있음][문장 구조 변화] 저본 독법이 문맥상 자연스럽다.</w:t>
      </w:r>
    </w:p>
    <w:p>
      <w:pPr>
        <w:pStyle w:val="LocationMeta"/>
      </w:pPr>
      <w:r>
        <w:t>[저본 위치: 卷中 第12張]</w:t>
      </w:r>
    </w:p>
    <w:p>
      <w:pPr>
        <w:pStyle w:val="SectionLabel"/>
      </w:pPr>
      <w:r>
        <w:t>원문</w:t>
      </w:r>
    </w:p>
    <w:p>
      <w:pPr>
        <w:pStyle w:val="SourceText"/>
      </w:pPr>
      <w:r>
        <w:t>曰 吾以舌死 引賀若舌以錐刺之 出血使愼口 隋興唐之前 前朝刺舌 非知朝明矣 然斷舌刺舌意則同耳 無盡屬予記之偏中至</w:t>
      </w:r>
    </w:p>
    <w:p>
      <w:pPr>
        <w:pStyle w:val="SectionLabel"/>
      </w:pPr>
      <w:r>
        <w:t>한국어 직역</w:t>
      </w:r>
    </w:p>
    <w:p>
      <w:pPr>
        <w:pStyle w:val="TranslationText"/>
      </w:pPr>
      <w:r>
        <w:t>말하기를, ‘나는 혀 때문에 죽는다’ 하고 하약필의 혀를 끌어내 송곳으로 찔러 피를 내어 입을 삼가게 하였다. 수나라는 당나라보다 앞이므로 ‘전조의 혀를 찌른 일’이지 ‘지조’가 아님이 분명하다. 그러나 혀를 끊음과 혀를 찌름은 뜻이 같다. 무진이 나에게 이를 기록하게 하였다.” ‘편중지.’</w:t>
      </w:r>
    </w:p>
    <w:p>
      <w:pPr>
        <w:pStyle w:val="LocationMeta"/>
      </w:pPr>
      <w:r>
        <w:t>[저본 위치: 卷中 第12張]</w:t>
      </w:r>
    </w:p>
    <w:p>
      <w:pPr>
        <w:pStyle w:val="SectionLabel"/>
      </w:pPr>
      <w:r>
        <w:t>원문</w:t>
      </w:r>
    </w:p>
    <w:p>
      <w:pPr>
        <w:pStyle w:val="SourceText"/>
      </w:pPr>
      <w:r>
        <w:t>揀云 有句中來兩刄交鋒不相避 揀云 主客不相觸 又云彼彼不傷也 箭箭相3)柱 脉脉不斷 又云不相敵者 又恁麽則却不相管好手還同火裡蓮 揀云 壞不得 又云誰是得便者</w:t>
      </w:r>
    </w:p>
    <w:p>
      <w:pPr>
        <w:pStyle w:val="SectionLabel"/>
      </w:pPr>
      <w:r>
        <w:t>한국어 직역</w:t>
      </w:r>
    </w:p>
    <w:p>
      <w:pPr>
        <w:pStyle w:val="TranslationText"/>
      </w:pPr>
      <w:r>
        <w:t>간하여 말한다. “유구(有句) 가운데서 온다.” ‘두 칼날이 맞부딪쳐 서로 피하지 않는다.’ 간하여 말한다. “주인과 손님이 서로 접촉하지 않는다.” 또 말한다. “서로서로 상하지 않는다.” “화살과 화살이 서로 3)버티고 맥맥히 끊이지 않는다.” 또 말한다. “서로 맞서지 않는다. 또 그렇다면 도리어 서로 간섭하지 않는다.” ‘솜씨 좋은 이는 도리어 불 속의 연꽃과 같다.’ 간하여 말한다. “무너뜨릴 수 없다.” 또 말한다. “누가 편의를 얻는 자인가?”</w:t>
      </w:r>
    </w:p>
    <w:p>
      <w:pPr>
        <w:pStyle w:val="SectionLabel"/>
      </w:pPr>
      <w:r>
        <w:t>교감주</w:t>
      </w:r>
    </w:p>
    <w:p>
      <w:pPr>
        <w:pStyle w:val="CollationNote"/>
      </w:pPr>
      <w:r>
        <w:t>[교감] 3)柱  KABC: 「柱」作「拄」{乙}  한국어: 乙본에서는 저본의 「柱」를 「拄」로 쓴다.  저본 독법: 箭箭相柱  저본 적용문: 箭箭相柱 脉脉不斷  저본 번역: “화살과 화살이 서로 버틴다.”  이문 독법: 箭箭相拄  이문 적용문: 箭箭相拄 脉脉不斷  이문 번역: “화살과 화살이 서로 버틴다.”  차이: [번역상의 실질적인 차이 없음] 동작 의미가 거의 같다.</w:t>
      </w:r>
    </w:p>
    <w:p>
      <w:pPr>
        <w:pStyle w:val="LocationMeta"/>
      </w:pPr>
      <w:r>
        <w:t>[저본 위치: 卷中 第12張]</w:t>
      </w:r>
    </w:p>
    <w:p>
      <w:pPr>
        <w:pStyle w:val="SectionLabel"/>
      </w:pPr>
      <w:r>
        <w:t>원문</w:t>
      </w:r>
    </w:p>
    <w:p>
      <w:pPr>
        <w:pStyle w:val="SourceText"/>
      </w:pPr>
      <w:r>
        <w:t>又云弱於阿誰 又恁麽則終不作第二人也</w:t>
      </w:r>
    </w:p>
    <w:p>
      <w:pPr>
        <w:pStyle w:val="SectionLabel"/>
      </w:pPr>
      <w:r>
        <w:t>한국어 직역</w:t>
      </w:r>
    </w:p>
    <w:p>
      <w:pPr>
        <w:pStyle w:val="TranslationText"/>
      </w:pPr>
      <w:r>
        <w:t>또 말한다. “누구보다 약한가? 또 그렇다면 끝내 둘째 사람이 되지 않는다.”</w:t>
      </w:r>
    </w:p>
    <w:p>
      <w:pPr>
        <w:pStyle w:val="LocationMeta"/>
      </w:pPr>
      <w:r>
        <w:t>[저본 위치: 卷中 第13張]</w:t>
      </w:r>
    </w:p>
    <w:p>
      <w:pPr>
        <w:pStyle w:val="SectionLabel"/>
      </w:pPr>
      <w:r>
        <w:t>원문</w:t>
      </w:r>
    </w:p>
    <w:p>
      <w:pPr>
        <w:pStyle w:val="SourceText"/>
      </w:pPr>
      <w:r>
        <w:t>宛然自有冲天意 揀云 不從人得 又恁麽則不借也 又云非本有 又恁麽則已亦不存 又云非已有兼中到 揀云 妙挾不落有無誰敢和 揀云 不當頭 又云他是作家</w:t>
      </w:r>
    </w:p>
    <w:p>
      <w:pPr>
        <w:pStyle w:val="SectionLabel"/>
      </w:pPr>
      <w:r>
        <w:t>한국어 직역</w:t>
      </w:r>
    </w:p>
    <w:p>
      <w:pPr>
        <w:pStyle w:val="TranslationText"/>
      </w:pPr>
      <w:r>
        <w:t>“완연히 스스로 하늘을 찌를 뜻이 있다.” 간하여 말한다. “사람에게서 얻은 것이 아니다. 또 그렇다면 빌리지 않는다.” 또 말한다. “본래 있던 것도 아니다. 또 그렇다면 자기 자신도 또한 남아 있지 않는다.” 또 말한다. “이미 있었던 것도 아니다.” ‘겸중도.’ 간하여 말한다. “묘하게 겸한다.” ‘유와 무에 떨어지지 않으니 누가 감히 화답하랴.’ 간하여 말한다. “당두(當頭)가 아니다.” 또 말한다. “그는 작가이다.”</w:t>
      </w:r>
    </w:p>
    <w:p>
      <w:pPr>
        <w:pStyle w:val="LocationMeta"/>
      </w:pPr>
      <w:r>
        <w:t>[저본 위치: 卷中 第13張]</w:t>
      </w:r>
    </w:p>
    <w:p>
      <w:pPr>
        <w:pStyle w:val="SectionLabel"/>
      </w:pPr>
      <w:r>
        <w:t>원문</w:t>
      </w:r>
    </w:p>
    <w:p>
      <w:pPr>
        <w:pStyle w:val="SourceText"/>
      </w:pPr>
      <w:r>
        <w:t>又云正好商量 喚什麽作商量 道將來 云問人人盡欲出時流 揀云 皆欲出類 又云有什麽出頭處又動則死 又恁麽則隨處快活也折合還來炭裡坐 揀云 即可知也 將知合作麽生 又云謾他不得 又恁麽則賴得是某甲</w:t>
      </w:r>
    </w:p>
    <w:p>
      <w:pPr>
        <w:pStyle w:val="SectionLabel"/>
      </w:pPr>
      <w:r>
        <w:t>한국어 직역</w:t>
      </w:r>
    </w:p>
    <w:p>
      <w:pPr>
        <w:pStyle w:val="TranslationText"/>
      </w:pPr>
      <w:r>
        <w:t>또 말한다. “바로 상량하기에 좋다. 무엇을 상량이라 하는가? 말해 보라.” 말한다. “묻는다.” ‘사람마다 모두 시류에서 벗어나고자 한다.’ 간하여 말한다. “모두 부류에서 벗어나고자 한다.” 또 말한다. “무슨 머리를 내밀 곳이 있는가? 또 움직이면 곧 죽는다. 또 그렇다면 곳곳마다 쾌활하다.” ‘접어 합해 다시 숯불 속에 와 앉는다.’ 간하여 말한다. “곧 알 수 있다.” “장차 알고자 한다면 마땅히 어떻게 해야 하는가?” 또 말한다. “그를 속일 수 없다. 또 그렇다면 다행히 이 아무개이다.”</w:t>
      </w:r>
    </w:p>
    <w:p>
      <w:pPr>
        <w:pStyle w:val="LocationMeta"/>
      </w:pPr>
      <w:r>
        <w:t>[저본 위치: 卷中 第13張]</w:t>
      </w:r>
    </w:p>
    <w:p>
      <w:pPr>
        <w:pStyle w:val="SectionLabel"/>
      </w:pPr>
      <w:r>
        <w:t>원문</w:t>
      </w:r>
    </w:p>
    <w:p>
      <w:pPr>
        <w:pStyle w:val="SourceText"/>
      </w:pPr>
      <w:r>
        <w:t>補曰 凡此五位之立名 先後有多不同 如曺山室中錄 僧問五位中何位對賓 師云汝即今 問那個位 僧云某甲從偏位中來</w:t>
      </w:r>
    </w:p>
    <w:p>
      <w:pPr>
        <w:pStyle w:val="SectionLabel"/>
      </w:pPr>
      <w:r>
        <w:t>한국어 직역</w:t>
      </w:r>
    </w:p>
    <w:p>
      <w:pPr>
        <w:pStyle w:val="TranslationText"/>
      </w:pPr>
      <w:r>
        <w:t>보충하여 말한다. “대체로 이 오위의 명칭을 세우는 데에는 선후가 서로 다른 것이 많다. 예컨대 『조산실중록』에 승려가 물었다. ‘오위 가운데 어느 위가 손님을 상대합니까?’ 스승이 말하였다. ‘너는 지금 어느 위를 묻는가?’ 승려가 말하였다. ‘저는 편위 가운데서 왔습니다.</w:t>
      </w:r>
    </w:p>
    <w:p>
      <w:pPr>
        <w:pStyle w:val="LocationMeta"/>
      </w:pPr>
      <w:r>
        <w:t>[저본 위치: 卷中 第14張]</w:t>
      </w:r>
    </w:p>
    <w:p>
      <w:pPr>
        <w:pStyle w:val="SectionLabel"/>
      </w:pPr>
      <w:r>
        <w:t>원문</w:t>
      </w:r>
    </w:p>
    <w:p>
      <w:pPr>
        <w:pStyle w:val="SourceText"/>
      </w:pPr>
      <w:r>
        <w:t>請師正位中接 師云不接 僧云爲4)什麽不接 師云恐落偏位中去 師復 問僧 只如不接 是對賓是不對賓 僧云早見對賓了也 師云如是如是 又</w:t>
      </w:r>
    </w:p>
    <w:p>
      <w:pPr>
        <w:pStyle w:val="SectionLabel"/>
      </w:pPr>
      <w:r>
        <w:t>한국어 직역</w:t>
      </w:r>
    </w:p>
    <w:p>
      <w:pPr>
        <w:pStyle w:val="TranslationText"/>
      </w:pPr>
      <w:r>
        <w:t>청하오니 스승께서 정위 가운데서 받아 주십시오.’ 스승이 말하였다. ‘받지 않는다.’ 승려가 말하였다. ‘4)어째서 받지 않습니까?’ 스승이 말하였다. ‘편위 가운데로 떨어질까 두렵기 때문이다.’ 스승이 다시 승려에게 물었다. ‘다만 받지 않는 이것은 손님을 상대하는 것인가, 손님을 상대하지 않는 것인가?’ 승려가 말하였다. ‘벌써 손님을 상대한 것을 보았습니다.’ 스승이 말하였다. ‘그렇다, 그렇다.’ 또</w:t>
      </w:r>
    </w:p>
    <w:p>
      <w:pPr>
        <w:pStyle w:val="SectionLabel"/>
      </w:pPr>
      <w:r>
        <w:t>교감주</w:t>
      </w:r>
    </w:p>
    <w:p>
      <w:pPr>
        <w:pStyle w:val="CollationNote"/>
      </w:pPr>
      <w:r>
        <w:t>[교감] 4)什  KABC: 「什」作「休」又冠註曰休當作什{甲}  한국어: 甲본은 저본의 「什」을 「休」로 쓰지만 관주는 「休」가 마땅히 「什」이어야 한다고 한다.  저본 독법: 爲什麽不接  저본 적용문: 僧云爲什麽不接  저본 번역: “어째서 받지 않는가?”  이문 독법: 爲休麽不接  이문 적용문: 僧云爲休麽不接  이문 번역: 이문 그대로는 통상적인 의문구가 흐트러진다.  차이: [의미 차이 있음] 甲본 관주가 저본의 「什麽」를 지지한다.</w:t>
      </w:r>
    </w:p>
    <w:p>
      <w:pPr>
        <w:pStyle w:val="LocationMeta"/>
      </w:pPr>
      <w:r>
        <w:t>[저본 위치: 卷中 第14張]</w:t>
      </w:r>
    </w:p>
    <w:p>
      <w:pPr>
        <w:pStyle w:val="SectionLabel"/>
      </w:pPr>
      <w:r>
        <w:t>원문</w:t>
      </w:r>
    </w:p>
    <w:p>
      <w:pPr>
        <w:pStyle w:val="SourceText"/>
      </w:pPr>
      <w:r>
        <w:t>揀云 此位中事 惣就正位爲主 若是正位中 兼無言說 亦無對賓底道理 若是對賔 偏位極則處 呼爲對賓也 若是兼帶等 惣是臨時 索喚不同 或時對或時不對 亦呼爲有語中無語 無語中有語 廣如偏正位中所明 更有不入 偏正位子語 方難爲人 須是明眼底人 始得 不受指東劃西 又僧寶傳載 有</w:t>
      </w:r>
    </w:p>
    <w:p>
      <w:pPr>
        <w:pStyle w:val="SectionLabel"/>
      </w:pPr>
      <w:r>
        <w:t>한국어 직역</w:t>
      </w:r>
    </w:p>
    <w:p>
      <w:pPr>
        <w:pStyle w:val="TranslationText"/>
      </w:pPr>
      <w:r>
        <w:t>간하여 말한다. “이 위 가운데의 일은 모두 정위를 주인으로 삼는다. 만약 정위 가운데라면 언설도 없고 또한 손님을 상대할 도리도 없다. 만약 손님을 상대한다면 편위의 극칙처를 손님을 상대한다고 부른다. 겸대 등의 경우는 모두 임시에 부르는 방식이 같지 않아 어떤 때에는 상대하고 어떤 때에는 상대하지 않으며, 또한 유어중무어·무어중유어라고도 한다. 자세한 것은 편정위 가운데서 밝힌 것과 같다. 또 편정위에 들지 않는 말이 있으니, 이것이 사람을 위하기 가장 어렵다. 반드시 눈 밝은 사람이어야 하며, 동쪽을 가리키고 서쪽을 그어 대는 것에 흔들리지 않아야 한다. 또 『승보전』에</w:t>
      </w:r>
    </w:p>
    <w:p>
      <w:pPr>
        <w:pStyle w:val="LocationMeta"/>
      </w:pPr>
      <w:r>
        <w:t>[저본 위치: 卷中 第14張]</w:t>
      </w:r>
    </w:p>
    <w:p>
      <w:pPr>
        <w:pStyle w:val="SectionLabel"/>
      </w:pPr>
      <w:r>
        <w:t>원문</w:t>
      </w:r>
    </w:p>
    <w:p>
      <w:pPr>
        <w:pStyle w:val="SourceText"/>
      </w:pPr>
      <w:r>
        <w:t>僧問曺山 五位君臣旨訣 山云正位即屬空界 本來無物 偏位即色界 有萬形像 偏中至一作正者 捨事入理 正中來一作偏者背理就事 兼帶者 冥應衆緣 不墮諸有 非染非淨 非正非偏 故曰虛玄要道 無5)着眞宗 從上先德 推此一位 最妙最玄 要當詳審辨明 君爲正位 臣爲偏位</w:t>
      </w:r>
    </w:p>
    <w:p>
      <w:pPr>
        <w:pStyle w:val="SectionLabel"/>
      </w:pPr>
      <w:r>
        <w:t>한국어 직역</w:t>
      </w:r>
    </w:p>
    <w:p>
      <w:pPr>
        <w:pStyle w:val="TranslationText"/>
      </w:pPr>
      <w:r>
        <w:t>한 승려가 조산에게 물었다. ‘오위군신의 지결은 무엇입니까?’ 조산이 말하였다. ‘정위는 곧 공계에 속하여 본래 아무것도 없고, 편위는 곧 색계여서 만 가지 형상이 있다. 편중지(한 판본에는 정)는 일을 버리고 이치에 들어가는 것이고, 정중래(한 판본에는 편)는 이치를 등지고 일에 나아가는 것이다. 겸대는 뭇 인연에 어둡게 응하여 모든 존재에 떨어지지 않는 것이다. 물들지도 않고 깨끗하지도 않으며, 정도 아니고 편도 아니므로 “허현한 요도요, 5)붙음 없는 진종”이라 한다. 예로부터 선덕들은 이 한 위를 가장 묘하고 가장 현묘한 것으로 추대했으니 반드시 자세히 살펴 분명히 분별해야 한다. 임금은 정위이고 신하는 편위이다.’</w:t>
      </w:r>
    </w:p>
    <w:p>
      <w:pPr>
        <w:pStyle w:val="SectionLabel"/>
      </w:pPr>
      <w:r>
        <w:t>교감주</w:t>
      </w:r>
    </w:p>
    <w:p>
      <w:pPr>
        <w:pStyle w:val="CollationNote"/>
      </w:pPr>
      <w:r>
        <w:t>[교감] 一作正/一作偏  KABC: 偏中至一作正者 捨事入理 正中來一作偏者背理就事  한국어: 일부 전승에서는 「偏中至」의 「至」를 「正」으로, 「正中來」의 「來」를 「偏」으로 적는다.  저본 독법: 偏中至 / 正中來  저본 적용문: 山云正位即屬空界 本來無物 偏位即色界 有萬形像 偏中至者 捨事入理 正中來者背理就事 兼帶者 冥應衆緣 不墮諸有  저본 번역: “편중지 / 정중래.”  이문 독법: 偏中正 / 正中偏  이문 적용문: 山云正位即屬空界 本來無物 偏位即色界 有萬形像 偏中正者 捨事入理 正中偏者背理就事 兼帶者 冥應衆緣 不墮諸有  이문 번역: “편중정 / 정중편.”  차이: [용어 차이][논지에 영향] 五位의 명칭 자체가 달라져 전승 체계 비교에 중요하다.</w:t>
      </w:r>
    </w:p>
    <w:p>
      <w:pPr>
        <w:pStyle w:val="CollationNote"/>
      </w:pPr>
      <w:r>
        <w:t>[교감] 5)着  KABC: 「着」作「著」{甲}{乙}  한국어: 甲본과 乙본에서는 저본의 「着」을 「著」로 쓴다.  저본 독법: 無着眞宗  저본 적용문: 非染非淨 非正非偏 故曰虛玄要道 無着眞宗 從上先德 推此一位 最妙最玄 要當詳審辨明 君爲正位 臣爲偏位  저본 번역: “붙음 없는 진종.”  이문 독법: 無著眞宗  이문 적용문: 非染非淨 非正非偏 故曰虛玄要道 無著眞宗 從上先德 推此一位 最妙最玄 要當詳審辨明 君爲正位 臣爲偏位  이문 번역: “붙음 없는 진종.”  차이: [번역상의 실질적인 차이 없음] 자형 차이이다.</w:t>
      </w:r>
    </w:p>
    <w:p>
      <w:pPr>
        <w:pStyle w:val="LocationMeta"/>
      </w:pPr>
      <w:r>
        <w:t>[저본 위치: 卷中 第15張]</w:t>
      </w:r>
    </w:p>
    <w:p>
      <w:pPr>
        <w:pStyle w:val="SectionLabel"/>
      </w:pPr>
      <w:r>
        <w:t>원문</w:t>
      </w:r>
    </w:p>
    <w:p>
      <w:pPr>
        <w:pStyle w:val="SourceText"/>
      </w:pPr>
      <w:r>
        <w:t>臣向君是偏中正 君視臣是正中偏 君臣道合是兼帶語 問如何是君 曰妙德尊寰宇 高明朗大虛 又問如何是臣 曰靈機宏聖道 眞智利羣生 又問如何是臣向君 曰不墜諸異處 凝情望</w:t>
      </w:r>
    </w:p>
    <w:p>
      <w:pPr>
        <w:pStyle w:val="SectionLabel"/>
      </w:pPr>
      <w:r>
        <w:t>한국어 직역</w:t>
      </w:r>
    </w:p>
    <w:p>
      <w:pPr>
        <w:pStyle w:val="TranslationText"/>
      </w:pPr>
      <w:r>
        <w:t>‘신하가 임금을 향하는 것은 편중정이고, 임금이 신하를 보는 것은 정중편이며, 임금과 신하가 도를 합하는 것은 겸대어이다.’ 물었다. ‘무엇이 임금입니까?’ 말하였다. ‘묘덕이 온 천하에 존귀하고, 높은 밝음이 큰 허공에 밝다.’ 또 물었다. ‘무엇이 신하입니까?’ 말하였다. ‘영묘한 기틀이 성도를 넓히고, 참된 지혜가 뭇 생명을 이롭게 한다.’ 또 물었다. ‘무엇이 신하가 임금을 향하는 것입니까?’ 말하였다. ‘여러 다른 곳에 떨어지지 않고, 마음을 모아</w:t>
      </w:r>
    </w:p>
    <w:p>
      <w:pPr>
        <w:pStyle w:val="LocationMeta"/>
      </w:pPr>
      <w:r>
        <w:t>[저본 위치: 卷中 第15張]</w:t>
      </w:r>
    </w:p>
    <w:p>
      <w:pPr>
        <w:pStyle w:val="SectionLabel"/>
      </w:pPr>
      <w:r>
        <w:t>원문</w:t>
      </w:r>
    </w:p>
    <w:p>
      <w:pPr>
        <w:pStyle w:val="SourceText"/>
      </w:pPr>
      <w:r>
        <w:t>聖容又問如何是君視臣 曰妙容雖不動 光燭1)不一作本無偏 又問如何是君臣道合 曰混然無內外 和融上下平 又曰以君臣偏正言者 不欲犯中 故臣称君不敢斥言是也 此吾2)汯之宗要也</w:t>
      </w:r>
    </w:p>
    <w:p>
      <w:pPr>
        <w:pStyle w:val="SectionLabel"/>
      </w:pPr>
      <w:r>
        <w:t>한국어 직역</w:t>
      </w:r>
    </w:p>
    <w:p>
      <w:pPr>
        <w:pStyle w:val="TranslationText"/>
      </w:pPr>
      <w:r>
        <w:t>성스러운 모습을 바라본다.’ 또 물었다. ‘무엇이 임금이 신하를 보는 것입니까?’ 말하였다. ‘묘한 모습은 비록 움직이지 않아도, 빛은 비추어 1)한쪽으로 치우치지 않는다.’ 또 물었다. ‘무엇이 임금과 신하가 도를 합하는 것입니까?’ 말하였다. ‘혼연하여 안과 밖이 없고, 화융하여 위아래가 평등하다.’ 또 말하였다. ‘군신과 편정으로 말하는 것은 가운데를 범하고자 하지 않기 때문이다. 그러므로 신하가 임금을 칭할 때 감히 직접 지칭하지 않는 것이 이것이다.’ 이것이 우리 2)「汯」의 종요이다.</w:t>
      </w:r>
    </w:p>
    <w:p>
      <w:pPr>
        <w:pStyle w:val="SectionLabel"/>
      </w:pPr>
      <w:r>
        <w:t>교감주</w:t>
      </w:r>
    </w:p>
    <w:p>
      <w:pPr>
        <w:pStyle w:val="CollationNote"/>
      </w:pPr>
      <w:r>
        <w:t>[교감] 1)不  KABC: 본문 「光燭1)不一作本無偏」; KABC 교감 「不」作「本」{甲}  한국어: 甲본에서는 저본의 「不」를 「本」으로 쓰며, 본문에도 「不」를 한 판본에서 「本」으로 쓴다는 협주가 있다.  저본 독법: 光燭不無偏  저본 적용문: 曰妙容雖不動 光燭不無偏  저본 번역: “빛은 비추어 치우침이 없지 않다/구두 검토 필요.”  이문 독법: 光燭本無偏  이문 적용문: 曰妙容雖不動 光燭本無偏  이문 번역: “빛은 본래 치우침이 없다.”  차이: [의미 차이 있음][구두 불확실] 「本」을 취하면 자연스럽고 뜻이 명료해진다.</w:t>
      </w:r>
    </w:p>
    <w:p>
      <w:pPr>
        <w:pStyle w:val="CollationNote"/>
      </w:pPr>
      <w:r>
        <w:t>[교감] 2)汯  KABC: 「汯」作「法」{甲}{乙}  한국어: 甲본과 乙본에서는 저본의 「汯」을 「法」으로 쓴다.  저본 독법: 此吾汯之宗要也  저본 적용문: 此吾汯之宗要也  저본 번역: 저본의 「汯」은 뜻을 확정하기 어렵다.  이문 독법: 此吾法之宗要也  이문 적용문: 此吾法之宗要也  이문 번역: “이것이 우리 법의 종요이다.”  차이: [의미 차이 있음][판독 불확실] 대교본 「法」을 취하면 문맥이 자연스럽다.</w:t>
      </w:r>
    </w:p>
    <w:p>
      <w:pPr>
        <w:pStyle w:val="SectionLabel"/>
      </w:pPr>
      <w:r>
        <w:t>기타 각주</w:t>
      </w:r>
    </w:p>
    <w:p>
      <w:pPr>
        <w:pStyle w:val="ReviewNote"/>
      </w:pPr>
      <w:r>
        <w:t>[번역자 검토] 저본 「汯」은 이 문맥에서 뜻을 확정하기 어렵고 甲·乙본은 「法」으로 쓴다. 처리: 본문에서는 저본 「汯」을 그대로 표시하고 C092에서 法 이문 “우리 법의 종요”를 별도로 제시한다.</w:t>
      </w:r>
    </w:p>
    <w:p>
      <w:pPr>
        <w:pStyle w:val="LocationMeta"/>
      </w:pPr>
      <w:r>
        <w:t>[저본 위치: 卷中 第15張]</w:t>
      </w:r>
    </w:p>
    <w:p>
      <w:pPr>
        <w:pStyle w:val="SectionLabel"/>
      </w:pPr>
      <w:r>
        <w:t>원문</w:t>
      </w:r>
    </w:p>
    <w:p>
      <w:pPr>
        <w:pStyle w:val="SourceText"/>
      </w:pPr>
      <w:r>
        <w:t>釋云 五位者 一正位 不渉緣也 二偏位 渉緣也 三偏中正 兼緣施設皆歸正位故也 四正中偏 正位不獨立 須假偏位現故 五相兼帶來云</w:t>
      </w:r>
    </w:p>
    <w:p>
      <w:pPr>
        <w:pStyle w:val="SectionLabel"/>
      </w:pPr>
      <w:r>
        <w:t>한국어 직역</w:t>
      </w:r>
    </w:p>
    <w:p>
      <w:pPr>
        <w:pStyle w:val="TranslationText"/>
      </w:pPr>
      <w:r>
        <w:t>해석하여 말한다. “오위란, 첫째 정위는 인연에 관여하지 않는다. 둘째 편위는 인연에 관여한다. 셋째 편중정은 인연을 겸해 시설하되 모두 정위로 돌아가기 때문이다. 넷째 정중편은 정위가 홀로 서지 않고 반드시 편위를 빌려 드러나기 때문이다. 다섯째 상겸대래이다.”</w:t>
      </w:r>
    </w:p>
    <w:p>
      <w:pPr>
        <w:pStyle w:val="LocationMeta"/>
      </w:pPr>
      <w:r>
        <w:t>[저본 위치: 卷中 第15張]</w:t>
      </w:r>
    </w:p>
    <w:p>
      <w:pPr>
        <w:pStyle w:val="SectionLabel"/>
      </w:pPr>
      <w:r>
        <w:t>원문</w:t>
      </w:r>
    </w:p>
    <w:p>
      <w:pPr>
        <w:pStyle w:val="SourceText"/>
      </w:pPr>
      <w:r>
        <w:t>云此與白眉序同 廣燈錄 云 汾陽昭禪師 徧歷叢林 洞達玄旨 因與戒禪師語 及曺洞機要 遂云 五位參尋切要知纎毫纔動已相違 金剛透匣誰能用唯有那吒第一機</w:t>
      </w:r>
    </w:p>
    <w:p>
      <w:pPr>
        <w:pStyle w:val="SectionLabel"/>
      </w:pPr>
      <w:r>
        <w:t>한국어 직역</w:t>
      </w:r>
    </w:p>
    <w:p>
      <w:pPr>
        <w:pStyle w:val="TranslationText"/>
      </w:pPr>
      <w:r>
        <w:t>말한다. “이는 『백미서』와 같다. 『광등록』에 말하기를, 분양 소선사는 총림을 두루 다니며 현지를 통달하였다. 계선사와 말하다가 조동의 기요에 이르자 드디어 말하였다. ‘오위를 참구함에는 절실히 알아야 하니, 털끝만큼만 움직여도 이미 어긋난다. 금강이 갑을 꿰뚫는 것을 누가 쓸 수 있는가. 오직 나타의 제일기만이 있다.’</w:t>
      </w:r>
    </w:p>
    <w:p>
      <w:pPr>
        <w:pStyle w:val="LocationMeta"/>
      </w:pPr>
      <w:r>
        <w:t>[저본 위치: 卷中 第16張]</w:t>
      </w:r>
    </w:p>
    <w:p>
      <w:pPr>
        <w:pStyle w:val="SectionLabel"/>
      </w:pPr>
      <w:r>
        <w:t>원문</w:t>
      </w:r>
    </w:p>
    <w:p>
      <w:pPr>
        <w:pStyle w:val="SourceText"/>
      </w:pPr>
      <w:r>
        <w:t>擧目便令三界靜 振3)鈴還使九天歸正中妙挾通回互 擬議鋒鋩4)失却威師頌畢 有 僧問如何是正中來 師云旱地蓮花朶朶開 學 云開後如何 師云金藥銀絲承玉露 高僧不坐鳳凰臺 問如何是正中偏</w:t>
      </w:r>
    </w:p>
    <w:p>
      <w:pPr>
        <w:pStyle w:val="SectionLabel"/>
      </w:pPr>
      <w:r>
        <w:t>한국어 직역</w:t>
      </w:r>
    </w:p>
    <w:p>
      <w:pPr>
        <w:pStyle w:val="TranslationText"/>
      </w:pPr>
      <w:r>
        <w:t>‘눈을 들면 곧 삼계를 고요하게 하고, 3)방울을 흔들면 다시 구천을 돌아가게 한다. 정중의 묘한 겸함이 회호를 통하고, 헤아리고 의논하면 칼끝의 4)위엄을 잃는다.’ 스승이 게송을 마치자 어떤 승려가 물었다. ‘무엇이 정중래입니까?’ 스승이 말하였다. ‘마른 땅에 연꽃이 송이송이 핀다.’ 학인이 말하였다. ‘핀 뒤에는 어떠합니까?’ 스승이 말하였다. ‘금약과 은실이 옥 같은 이슬을 받치고, 고승은 봉황대에 앉지 않는다.’ 물었다. ‘무엇이 정중편입니까?’</w:t>
      </w:r>
    </w:p>
    <w:p>
      <w:pPr>
        <w:pStyle w:val="SectionLabel"/>
      </w:pPr>
      <w:r>
        <w:t>교감주</w:t>
      </w:r>
    </w:p>
    <w:p>
      <w:pPr>
        <w:pStyle w:val="CollationNote"/>
      </w:pPr>
      <w:r>
        <w:t>[교감] 3)鈴  KABC: 「鈴」作「令」{甲}{乙}  한국어: 甲본과 乙본에서는 저본의 「鈴」을 「令」으로 쓴다.  저본 독법: 振鈴還使九天歸  저본 적용문: 擧目便令三界靜 振鈴還使九天歸正中妙挾通回互  저본 번역: “방울을 흔들어 구천을 돌아가게 한다.”  이문 독법: 振令還使九天歸  이문 적용문: 擧目便令三界靜 振令還使九天歸正中妙挾通回互  이문 번역: “명령을 떨쳐 구천을 돌아가게 한다.”  차이: [의미 차이 있음] 행위의 이미지가 방울에서 명령으로 달라진다.</w:t>
      </w:r>
    </w:p>
    <w:p>
      <w:pPr>
        <w:pStyle w:val="CollationNote"/>
      </w:pPr>
      <w:r>
        <w:t>[교감] 4)失  KABC: 「失」作「央」 又冠註曰央疑失{甲}  한국어: 甲본은 저본의 「失」을 「央」으로 쓰지만 관주는 「央」이 「失」일 가능성을 제시한다.  저본 독법: 失却威  저본 적용문: 擬議鋒鋩失却威師頌畢 有  저본 번역: “위엄을 잃는다.”  이문 독법: 央却威  이문 적용문: 擬議鋒鋩央却威師頌畢 有  이문 번역: 이문 그대로는 구문이 불안정하다.  차이: [의미 차이 있음] 甲본 관주가 저본 「失」 독법을 지지한다.</w:t>
      </w:r>
    </w:p>
    <w:p>
      <w:pPr>
        <w:pStyle w:val="LocationMeta"/>
      </w:pPr>
      <w:r>
        <w:t>[저본 위치: 卷中 第16張]</w:t>
      </w:r>
    </w:p>
    <w:p>
      <w:pPr>
        <w:pStyle w:val="SectionLabel"/>
      </w:pPr>
      <w:r>
        <w:t>원문</w:t>
      </w:r>
    </w:p>
    <w:p>
      <w:pPr>
        <w:pStyle w:val="SourceText"/>
      </w:pPr>
      <w:r>
        <w:t>師云玉5)兔就明初夜後 金鷄須報五更前 問如何是偏中正 師云毫末成大樹 滴水作江河 問如何是兼中至 師云意氣 不從天地得 英雄豈借四時推 問如何是兼中到</w:t>
      </w:r>
    </w:p>
    <w:p>
      <w:pPr>
        <w:pStyle w:val="SectionLabel"/>
      </w:pPr>
      <w:r>
        <w:t>한국어 직역</w:t>
      </w:r>
    </w:p>
    <w:p>
      <w:pPr>
        <w:pStyle w:val="TranslationText"/>
      </w:pPr>
      <w:r>
        <w:t>스승이 말하였다. ‘옥5)토끼가 밝음으로 나아감은 초야 뒤이고, 금계는 반드시 오경 전에 알린다.’ 물었다. ‘무엇이 편중정입니까?’ 스승이 말하였다. ‘털끝이 큰 나무를 이루고, 물방울이 강하를 이룬다.’ 물었다. ‘무엇이 겸중지입니까?’ 스승이 말하였다. ‘의기(意氣)는 천지에서 얻는 것이 아니며, 영웅이 어찌 사시를 빌려 헤아리겠는가.’ 물었다. ‘무엇이 겸중도입니까?’</w:t>
      </w:r>
    </w:p>
    <w:p>
      <w:pPr>
        <w:pStyle w:val="SectionLabel"/>
      </w:pPr>
      <w:r>
        <w:t>교감주</w:t>
      </w:r>
    </w:p>
    <w:p>
      <w:pPr>
        <w:pStyle w:val="CollationNote"/>
      </w:pPr>
      <w:r>
        <w:t>[교감] 5)兔  KABC: 「兎」作「免」{甲}  한국어: 甲본에서는 해당 글자를 「免」으로 쓴다.  저본 독법: 玉兔  저본 적용문: 師云玉兔就明初夜後 金鷄須報五更前  저본 번역: “옥토끼.”  이문 독법: 玉免  이문 적용문: 師云玉兔就明初夜後 金鷄須報五更前〔이문 적용: 玉免〕  이문 번역: 글자대로는 “옥면”이 되어 정형적인 월토(月兎) 비유가 깨진다.  차이: [의미 차이 있음] 저본의 토끼 비유가 문맥상 자연스럽다.</w:t>
      </w:r>
    </w:p>
    <w:p>
      <w:pPr>
        <w:pStyle w:val="LocationMeta"/>
      </w:pPr>
      <w:r>
        <w:t>[저본 위치: 卷中 第16張]</w:t>
      </w:r>
    </w:p>
    <w:p>
      <w:pPr>
        <w:pStyle w:val="SectionLabel"/>
      </w:pPr>
      <w:r>
        <w:t>원문</w:t>
      </w:r>
    </w:p>
    <w:p>
      <w:pPr>
        <w:pStyle w:val="SourceText"/>
      </w:pPr>
      <w:r>
        <w:t>師云玉女拋梭機軋軋 石人打鼓響韸韸 因僧請益逐位頌出正中來 金剛寶劍拂天開一片神光橫世界 晶輝朗耀絶塵埃正中偏 霹靂機鋒6)着眼看石火電光猶是鈍 思量擬議隔千山偏中正 看取輪王行正令七7)金千子惣隨身 途中猶自覔金鏡兼中至 三歲金毛牙爪備千妖百恠出頭來 哮吼一聲皆伏地</w:t>
      </w:r>
    </w:p>
    <w:p>
      <w:pPr>
        <w:pStyle w:val="SectionLabel"/>
      </w:pPr>
      <w:r>
        <w:t>한국어 직역</w:t>
      </w:r>
    </w:p>
    <w:p>
      <w:pPr>
        <w:pStyle w:val="TranslationText"/>
      </w:pPr>
      <w:r>
        <w:t>스승이 말하였다. ‘옥녀가 베틀의 북[梭]을 던지니 베틀이 삐걱삐걱하고, 석인이 북[鼓]을 치니 소리가 우렁우렁하다.’ 이어 승려가 청하여 익히자 각 위의 게송을 내었다. ‘정중래: 금강보검이 하늘을 털어 열고, 한 조각 신광이 세계에 가로놓이며, 밝은 빛이 환히 비쳐 티끌을 끊는다. 정중편: 벽력 같은 기봉을 6)눈여겨보라. 석화와 전광조차 오히려 둔하다.’ ‘생각하고 헤아리면 천 산을 사이에 둔다. 편중정: 전륜왕이 바른 명령을 행하는 것을 보라. 일곱 7)금의 천 아들이 모두 몸을 따르고, 길 가운데서 오히려 금거울을 찾는다. 겸중지: 세 살 난 금빛 사자가 이빨과 발톱을 갖추니, 천 가지 요괴와 백 가지 괴물이 머리를 내밀어도 한 번 포효하면 모두 땅에 엎드린다.’</w:t>
      </w:r>
    </w:p>
    <w:p>
      <w:pPr>
        <w:pStyle w:val="SectionLabel"/>
      </w:pPr>
      <w:r>
        <w:t>교감주</w:t>
      </w:r>
    </w:p>
    <w:p>
      <w:pPr>
        <w:pStyle w:val="CollationNote"/>
      </w:pPr>
      <w:r>
        <w:t>[교감] 6)着  KABC: 「着」作「著」{甲}{乙}  한국어: 甲본과 乙본에서는 저본의 「着」을 「著」로 쓴다.  저본 독법: 着眼看  저본 적용문: 師云玉女拋梭機軋軋 石人打鼓響韸韸 因僧請益逐位頌出正中來 金剛寶劍拂天開一片神光橫世界 晶輝朗耀絶塵埃正中偏 霹靂機鋒着眼看石火電光猶是鈍  저본 번역: “눈여겨보다.”  이문 독법: 著眼看  이문 적용문: 師云玉女拋梭機軋軋 石人打鼓響韸韸 因僧請益逐位頌出正中來 金剛寶劍拂天開一片神光橫世界 晶輝朗耀絶塵埃正中偏 霹靂機鋒著眼看石火電光猶是鈍  이문 번역: “눈여겨보다.”  차이: [번역상의 실질적인 차이 없음] 표기 차이이다.</w:t>
      </w:r>
    </w:p>
    <w:p>
      <w:pPr>
        <w:pStyle w:val="CollationNote"/>
      </w:pPr>
      <w:r>
        <w:t>[교감] 7)金  KABC: 冠註曰金疑寶{甲}  한국어: 甲본 관주는 저본의 「金」이 「寶」일 가능성을 제시한다.  저본 독법: 七金千子  저본 적용문: 思量擬議隔千山偏中正 看取輪王行正令七金千子惣隨身 途中猶自覔金鏡兼中至 三歲金毛牙爪備千妖百恠出頭來 哮吼一聲皆伏地  저본 번역: “일곱 금의 천 아들”로 읽혀 어구가 불안정하다.  이문 독법: 七寶千子  이문 적용문: 思量擬議隔千山偏中正 看取輪王行正令七寶千子惣隨身 途中猶自覔金鏡兼中至 三歲金毛牙爪備千妖百恠出頭來 哮吼一聲皆伏地  이문 번역: “칠보와 천 아들.”  차이: [의미 차이 있음][판독 불확실] 「七寶千子」는 전륜왕의 전형적 수식과 잘 맞는다.</w:t>
      </w:r>
    </w:p>
    <w:p>
      <w:pPr>
        <w:pStyle w:val="LocationMeta"/>
      </w:pPr>
      <w:r>
        <w:t>[저본 위치: 卷中 第17張]</w:t>
      </w:r>
    </w:p>
    <w:p>
      <w:pPr>
        <w:pStyle w:val="SectionLabel"/>
      </w:pPr>
      <w:r>
        <w:t>원문</w:t>
      </w:r>
    </w:p>
    <w:p>
      <w:pPr>
        <w:pStyle w:val="SourceText"/>
      </w:pPr>
      <w:r>
        <w:t>兼中到 大現無功休作造木牛步步火中行 眞個法王妙中妙慈明和尙頌正中偏 半夜烏鷄室裡鳴海底然燈光世界 石上栽花長枝靈偏中正 日落西山觀異影分明景像顯宗乘 休把迷頭窺月井正中來 木馬生兒遍九垓進退任行通鳥道 豈並巢居界內隈兼中至 彼彼丈夫全意氣 矛頭交互不傷鋒 展拓縱橫不相離兼中到 黑白已前休作造須明露柱未生兒 莫認狂辭途路走8) ((者+邑)) 頌</w:t>
      </w:r>
    </w:p>
    <w:p>
      <w:pPr>
        <w:pStyle w:val="SectionLabel"/>
      </w:pPr>
      <w:r>
        <w:t>한국어 직역</w:t>
      </w:r>
    </w:p>
    <w:p>
      <w:pPr>
        <w:pStyle w:val="TranslationText"/>
      </w:pPr>
      <w:r>
        <w:t>‘겸중도.’ ‘크게 드러나 공이 없으니 짓는 일을 쉬어라. 목우가 걸음걸음 불 가운데로 가니 참으로 법왕의 묘중묘이다.’ ‘자명화상송. 정중편: 한밤중 검은 닭이 방 안에서 울고, 바닷속 등불이 세계를 비추며, 돌 위에 꽃을 심으니 가지에 영묘함이 자란다. 편중정.’ ‘해가 서산에 지니 다른 그림자를 보고, 분명한 경상이 종승을 드러낸다. 미혹해 머리를 잃은 채 달 우물을 엿보지 말라. 정중래: 목마가 새끼를 낳아 구해에 두루하고, 나아가고 물러감에 맡겨 새의 길을 통하니 어찌 둥지에 머무는 경계 안 모퉁이와 나란하랴. 겸중지: 저마다 장부로서 의기가 온전하다.’ ‘창끝이 서로 맞부딪쳐도 날을 상하지 않고, 펼치고 넓혀 종횡해도 서로 떠나지 않는다. 겸중도: 흑백 이전에는 조작을 쉬고, 반드시 노주가 태어나기 이전의 아이를 밝혀라. 미친 말을 길 위에서 인정하지 말라.’ 8) ((者+邑))의 게송.</w:t>
      </w:r>
    </w:p>
    <w:p>
      <w:pPr>
        <w:pStyle w:val="SectionLabel"/>
      </w:pPr>
      <w:r>
        <w:t>교감주</w:t>
      </w:r>
    </w:p>
    <w:p>
      <w:pPr>
        <w:pStyle w:val="CollationNote"/>
      </w:pPr>
      <w:r>
        <w:t>[교감] 8)((者+邑))  KABC: 「((者+邑))」作「都」{甲}{乙}  한국어: 甲본과 乙본에서는 저본의 복합자 「((者+邑))」를 「都」로 쓴다.  저본 독법: ((者+邑))頌  저본 적용문: 矛頭交互不傷鋒 展拓縱橫不相離兼中到 黑白已前休作造須明露柱未生兒 莫認狂辭途路走 ((者+邑)) 頌  저본 번역: 해당 인명/표제의 독법을 확정하기 어렵다.  이문 독법: 都頌  이문 적용문: 矛頭交互不傷鋒 展拓縱橫不相離兼中到 黑白已前休作造須明露柱未生兒 莫認狂辭途路走 都 頌  이문 번역: “도(都)의 게송.”  차이: [고유명사 이문][판독 불확실] 대교본은 「都」 독법을 제시한다.</w:t>
      </w:r>
    </w:p>
    <w:p>
      <w:pPr>
        <w:pStyle w:val="CollationNote"/>
      </w:pPr>
      <w:r>
        <w:t>[KABC 편집] 8) 표제 표지  KABC: 「((者+邑))」上底本有○標 編者除之  한국어: 저본의 해당 표제 위에 ○표가 있었으나 KABC 편집자가 제거하였다.  저본 독법: ○((者+邑))頌  저본 적용문: ○((者+邑))頌  저본 번역: “○ ((者+邑))의 게송.”  이문 독법: ((者+邑))頌  이문 적용문: ((者+邑))頌  이문 번역: “((者+邑))의 게송.”  차이: [번역상의 실질적인 차이 없음] [KABC 편집] 편목 구분 표지의 편집이다.</w:t>
      </w:r>
    </w:p>
    <w:p>
      <w:pPr>
        <w:pStyle w:val="LocationMeta"/>
      </w:pPr>
      <w:r>
        <w:t>[저본 위치: 卷中 第18張]</w:t>
      </w:r>
    </w:p>
    <w:p>
      <w:pPr>
        <w:pStyle w:val="SectionLabel"/>
      </w:pPr>
      <w:r>
        <w:t>원문</w:t>
      </w:r>
    </w:p>
    <w:p>
      <w:pPr>
        <w:pStyle w:val="SourceText"/>
      </w:pPr>
      <w:r>
        <w:t>偏中歸正極幽玄 正去偏來理事全須知正位非言說 朕兆依俙屬有緣兼至去來興妙有 到兼何更逐言詮出沒豈能說世界 蕩蕩無依鳥道玄9)大陽楷五位答問大陽楷禪師因 僧問如何是正位 師云言前不布彩 一句是非前 如何是偏位 師云萬仭峰前卓五彩 如何是正中偏 師云夜半不須10)</w:t>
      </w:r>
    </w:p>
    <w:p>
      <w:pPr>
        <w:pStyle w:val="SectionLabel"/>
      </w:pPr>
      <w:r>
        <w:t>한국어 직역</w:t>
      </w:r>
    </w:p>
    <w:p>
      <w:pPr>
        <w:pStyle w:val="TranslationText"/>
      </w:pPr>
      <w:r>
        <w:t>‘편 가운데서 정으로 돌아감은 지극히 깊고 현묘하다.’ ‘정은 가고 편이 오니 이와 사가 온전하다. 정위는 언설이 아님을 알아야 하고, 조짐이 희미하게 나타나는 것은 유연에 속한다. 겸지에서 가고 옴에 묘유가 일어나며, 도겸에 이르면 어찌 다시 언전을 따르랴. 출몰을 어찌 세계라 말할 수 있으랴. 탕탕하여 의지함 없는 새의 길은 현묘하다.’ 9) 대양해 오위답문. 대양해선사에게 승려가 물었다. ‘무엇이 정위입니까?’ 스승이 말하였다. ‘말 이전에 빛깔을 펼치지 않고, 한 구절은 시비 이전이다.’ ‘무엇이 편위입니까?’ 스승이 말하였다. ‘만 길 봉우리 앞에 오색이 우뚝하다.’ ‘무엇이 정중편입니까?’ 스승이 말하였다. ‘한밤중에는 …할 필요가 없다.’10)</w:t>
      </w:r>
    </w:p>
    <w:p>
      <w:pPr>
        <w:pStyle w:val="SectionLabel"/>
      </w:pPr>
      <w:r>
        <w:t>교감주</w:t>
      </w:r>
    </w:p>
    <w:p>
      <w:pPr>
        <w:pStyle w:val="CollationNote"/>
      </w:pPr>
      <w:r>
        <w:t>[KABC 편집] 9)大陽楷五位答問  KABC: 此小題名 依甲本補入{編}  한국어: 「大陽楷五位答問」이라는 소제목은 KABC 편집자가 甲본에 의거하여 보입하였다.  저본 독법: (底本無小題)  저본 적용문: (底本無小題)  저본 번역: 저본에는 이 소제목이 없다.  이문 독법: 大陽楷五位答問  이문 적용문: 大陽楷五位答問  이문 번역: “대양해 오위답문.”  차이: [KABC 편집] 원저본에 없는 소제목의 보입이다.</w:t>
      </w:r>
    </w:p>
    <w:p>
      <w:pPr>
        <w:pStyle w:val="CollationNote"/>
      </w:pPr>
      <w:r>
        <w:t>[교감] 10)問 → 다음 작업단위의 問  KABC: 冠註曰問疑開{甲}ㆍ割註曰一作開{乙}  한국어: 甲본 관주는 「問」이 「開」일 가능성을 제시하고, 乙본 할주도 한 판본에서 「開」로 쓴다고 한다. 교감 앵커는 앞 작업단위 말미의 10)과 다음 작업단위 첫 글자에 걸쳐 있다.  저본 독법: 夜半不須問 / 開乎戶牗暗中誰辨往來源  저본 적용문: 師云夜半不須問 開乎戶牗暗中誰辨往來源 如何是偏中正  저본 번역: 저본 「問」을 취하면 “스승이 말하였다. ‘한밤중에는 물을 필요가 없다. 문과 들창을 여는가? 어둠 속에서 누가 오고 간 근원을 분별하랴.’ ‘무엇이 편중정입니까?’”로 구두할 수 있다.  이문 독법: 夜半不須開 / 開乎戶牗暗中誰辨往來源  이문 적용문: 師云夜半不須開 開乎戶牗暗中誰辨往來源 如何是偏中正  이문 번역: 「開」를 취하면 “스승이 말하였다. ‘한밤중에는 열 필요가 없다. 문과 들창을 여는가? 어둠 속에서 누가 오고 간 근원을 분별하랴.’ ‘무엇이 편중정입니까?’”로 구두할 수 있다.  차이: [의미 차이 있음][U경계 걸침][구두 불확실] 교감번호는 해당 작업단위 말미에 있고 대상 글자 問은 해당 작업단위 첫머리에 있다. 問/開 선택에 따라 ‘묻다/열다’가 달라지며, 저본·이문 모두 구두가 완전히 안정적이지 않다.</w:t>
      </w:r>
    </w:p>
    <w:p>
      <w:pPr>
        <w:pStyle w:val="SectionLabel"/>
      </w:pPr>
      <w:r>
        <w:t>기타 각주</w:t>
      </w:r>
    </w:p>
    <w:p>
      <w:pPr>
        <w:pStyle w:val="ReviewNote"/>
      </w:pPr>
      <w:r>
        <w:t>[번역자 검토] 교감번호 10)은 앞 작업단위 말미에 있으나 대응 글자 「問」은 다음 작업단위 첫머리에 있어 작업단위 경계에 걸쳐 있다. 처리: 앞 작업단위에서 問을 선취하지 않고 C101에서 問/開 이문과 구두 불확실성을 처리한다.</w:t>
      </w:r>
    </w:p>
    <w:p>
      <w:pPr>
        <w:pStyle w:val="LocationMeta"/>
      </w:pPr>
      <w:r>
        <w:t>[저본 위치: 卷中 第18張]</w:t>
      </w:r>
    </w:p>
    <w:p>
      <w:pPr>
        <w:pStyle w:val="SectionLabel"/>
      </w:pPr>
      <w:r>
        <w:t>원문</w:t>
      </w:r>
    </w:p>
    <w:p>
      <w:pPr>
        <w:pStyle w:val="SourceText"/>
      </w:pPr>
      <w:r>
        <w:t>問開乎戶牗暗中誰辨往來源 如何是偏中正 師云天曉便藏無影木 依俙兆象露雲遮 如何是兼中到 師云他家自有通心在 曲新終不落今時</w:t>
      </w:r>
    </w:p>
    <w:p>
      <w:pPr>
        <w:pStyle w:val="SectionLabel"/>
      </w:pPr>
      <w:r>
        <w:t>한국어 직역</w:t>
      </w:r>
    </w:p>
    <w:p>
      <w:pPr>
        <w:pStyle w:val="TranslationText"/>
      </w:pPr>
      <w:r>
        <w:t>‘묻노니, 문과 들창을 여는가? 어둠 속에서 누가 오고 간 근원을 분별하랴.’ ‘무엇이 편중정입니까?’ 스승이 말하였다. ‘날이 밝으면 곧 그림자 없는 나무를 감추고, 희미한 조짐이 구름 가리개를 드러낸다.’ ‘무엇이 겸중도입니까?’ 스승이 말하였다. ‘그 집에는 스스로 마음 통하는 자가 있어, 곡조는 새로워도 끝내 지금의 때에 떨어지지 않는다.’</w:t>
      </w:r>
    </w:p>
    <w:p>
      <w:pPr>
        <w:pStyle w:val="LocationMeta"/>
      </w:pPr>
      <w:r>
        <w:t>[저본 위치: 卷中 第18張]</w:t>
      </w:r>
    </w:p>
    <w:p>
      <w:pPr>
        <w:pStyle w:val="SectionLabel"/>
      </w:pPr>
      <w:r>
        <w:t>원문</w:t>
      </w:r>
    </w:p>
    <w:p>
      <w:pPr>
        <w:pStyle w:val="SourceText"/>
      </w:pPr>
      <w:r>
        <w:t>1)道吾眞五位答問道吾眞 因僧問 如何是正中來 答云皎潔乾坤震地雷 如何是正中偏 曰諸子投來見大仙 如何是偏中正 曰萬水千山明似鏡 如何是兼中至 曰施設縱橫無所畏 如何是兼中到</w:t>
      </w:r>
    </w:p>
    <w:p>
      <w:pPr>
        <w:pStyle w:val="SectionLabel"/>
      </w:pPr>
      <w:r>
        <w:t>한국어 직역</w:t>
      </w:r>
    </w:p>
    <w:p>
      <w:pPr>
        <w:pStyle w:val="TranslationText"/>
      </w:pPr>
      <w:r>
        <w:t>1) 도오진 오위답문. 도오진. 한 승려가 묻자, “무엇이 정중래입니까?” 답하여 말하였다. ‘휘영청한 건곤에 땅을 흔드는 우레가 친다.’ ‘무엇이 정중편입니까?’ 말하였다. ‘모든 아들이 찾아와 대선을 뵌다.’ ‘무엇이 편중정입니까?’ 말하였다. ‘만 물과 천 산이 거울처럼 밝다.’ ‘무엇이 겸중지입니까?’ 말하였다. ‘시설이 종횡하여 두려움이 없다.’ ‘무엇이 겸중도입니까?’</w:t>
      </w:r>
    </w:p>
    <w:p>
      <w:pPr>
        <w:pStyle w:val="SectionLabel"/>
      </w:pPr>
      <w:r>
        <w:t>교감주</w:t>
      </w:r>
    </w:p>
    <w:p>
      <w:pPr>
        <w:pStyle w:val="CollationNote"/>
      </w:pPr>
      <w:r>
        <w:t>[KABC 편집] 1)道吾眞五位答問  KABC: 此小題名 編者依甲本補入  한국어: 「道吾眞五位答問」이라는 소제목은 KABC 편집자가 甲본에 의거하여 보입하였다.  저본 독법: (底本無小題)  저본 적용문: (底本無小題)  저본 번역: 저본에는 이 소제목이 없다.  이문 독법: 道吾眞五位答問  이문 적용문: 道吾眞五位答問  이문 번역: “도오진 오위답문.”  차이: [KABC 편집] 원저본에 없는 소제목 보입이다.</w:t>
      </w:r>
    </w:p>
    <w:p>
      <w:pPr>
        <w:pStyle w:val="LocationMeta"/>
      </w:pPr>
      <w:r>
        <w:t>[저본 위치: 卷中 第18張]</w:t>
      </w:r>
    </w:p>
    <w:p>
      <w:pPr>
        <w:pStyle w:val="SectionLabel"/>
      </w:pPr>
      <w:r>
        <w:t>원문</w:t>
      </w:r>
    </w:p>
    <w:p>
      <w:pPr>
        <w:pStyle w:val="SourceText"/>
      </w:pPr>
      <w:r>
        <w:t>曰黑白2)未分已前過3)則之禪師五位頌</w:t>
      </w:r>
    </w:p>
    <w:p>
      <w:pPr>
        <w:pStyle w:val="SectionLabel"/>
      </w:pPr>
      <w:r>
        <w:t>한국어 직역</w:t>
      </w:r>
    </w:p>
    <w:p>
      <w:pPr>
        <w:pStyle w:val="TranslationText"/>
      </w:pPr>
      <w:r>
        <w:t>말하였다. ‘흑백이 2)나뉘기 이전에 지나간다.’ 3) 즉지선사 오위송.</w:t>
      </w:r>
    </w:p>
    <w:p>
      <w:pPr>
        <w:pStyle w:val="SectionLabel"/>
      </w:pPr>
      <w:r>
        <w:t>교감주</w:t>
      </w:r>
    </w:p>
    <w:p>
      <w:pPr>
        <w:pStyle w:val="CollationNote"/>
      </w:pPr>
      <w:r>
        <w:t>[교감] 2)未  KABC: 「未」作「來」又冠註曰來疑未{甲}  한국어: 甲본에서는 저본의 「未」를 「來」로 쓰지만 관주는 「來」가 「未」일 가능성을 제시한다.  저본 독법: 黑白未分已前過  저본 적용문: 曰黑白未分已前過則之禪師五位頌  저본 번역: “흑백이 나뉘기 이전에 지나간다.”  이문 독법: 黑白來分已前過  이문 적용문: 曰黑白來分已前過則之禪師五位頌  이문 번역: 이문 그대로는 구문이 불안정하다.  차이: [의미 차이 있음] 甲본 관주가 저본 「未」 독법을 지지한다.</w:t>
      </w:r>
    </w:p>
    <w:p>
      <w:pPr>
        <w:pStyle w:val="CollationNote"/>
      </w:pPr>
      <w:r>
        <w:t>[KABC 편집] 3)則之禪師五位頌  KABC: 此小題名 編者依甲本補入  한국어: 이 소제목은 KABC 편집자가 甲본에 따라 보입하였다.  저본 독법: 〔저본에는 「則之禪師五位頌」 소제목 없음〕  저본 적용문: 曰黑白未分已前過 〔저본에는 소제목 없음〕 正中偏 日下朝南斗…  저본 번역: “흑백이 나뉘기 이전에 지나간다.” 저본에서는 뒤의 「칙지 선사 오위송」 소제목이 없다.  이문 독법: 則之禪師五位頌〔KABC가 甲본에 따라 보입〕  이문 적용문: 曰黑白未分已前過 則之禪師五位頌 正中偏 日下朝南斗…  이문 번역: “흑백이 나뉘기 이전에 지나간다.” 이어 KABC는 甲본에 따라 “칙지 선사의 오위송”이라는 소제목을 보입한다.  차이: [번역상의 실질적인 차이 없음] [KABC 편집][U경계 걸침] 본문 의미의 이문이 아니라 소제목 보입 여부의 차이이다.</w:t>
      </w:r>
    </w:p>
    <w:p>
      <w:pPr>
        <w:pStyle w:val="LocationMeta"/>
      </w:pPr>
      <w:r>
        <w:t>[저본 위치: 卷中 第19張]</w:t>
      </w:r>
    </w:p>
    <w:p>
      <w:pPr>
        <w:pStyle w:val="SectionLabel"/>
      </w:pPr>
      <w:r>
        <w:t>원문</w:t>
      </w:r>
    </w:p>
    <w:p>
      <w:pPr>
        <w:pStyle w:val="SourceText"/>
      </w:pPr>
      <w:r>
        <w:t>正中偏 日下朝南斗 東山水上行閏年時候晩 天曉報三更偏中正 頭角初彰現 誰尋異路行將軍堂上老 臥聽凱歌聲正中來 切忌當頭語 高深玉殿開舊時行李處 宿雨長莓苔兼中至 自古知音少 而今莫問渠 口方眉剔起 閉却五天書兼中到 覿面無阿曲 淸風觸袖寒花開枝木上 4)着意大家看*天童覺和尙頌正中偏 霽碧星河冷浸乾半夜本童敲月戶</w:t>
      </w:r>
    </w:p>
    <w:p>
      <w:pPr>
        <w:pStyle w:val="SectionLabel"/>
      </w:pPr>
      <w:r>
        <w:t>한국어 직역</w:t>
      </w:r>
    </w:p>
    <w:p>
      <w:pPr>
        <w:pStyle w:val="TranslationText"/>
      </w:pPr>
      <w:r>
        <w:t>‘정중편: 해 아래에서 남두를 향해 절하고, 동산의 물은 위로 흐른다. 윤년에는 시절이 늦고, 날이 밝을 때 삼경을 알린다. 편중정: 머리의 뿔이 처음 뚜렷이 나타나니, 누가 다른 길을 찾아 가랴. 장군은 당상에서 늙고 누워 개선가를 듣는다. 정중래: 당두의 말을 절대 삼가라. 높고 깊은 옥전이 열리고, 옛날 행리의 자리에 묵은 비가 내려 이끼가 자란다. 겸중지: 예로부터 지음은 적으니, 지금은 그에게 묻지 말라. 입은 모나고 눈썹은 치켜올랐다. ‘오천의 책을 닫아 버려라. 겸중도: 얼굴을 마주하여 아첨과 굽힘이 없고, 맑은 바람이 소매에 닿아 차다. 꽃이 나뭇가지 위에 피니 4)뜻을 두어 모두 보라.’ ‘천동각화상송. 정중편: 비 갠 푸른 하늘, 은하가 차갑게 건을 적시고, 한밤중 본동이 달빛 문을 두드리니</w:t>
      </w:r>
    </w:p>
    <w:p>
      <w:pPr>
        <w:pStyle w:val="SectionLabel"/>
      </w:pPr>
      <w:r>
        <w:t>교감주</w:t>
      </w:r>
    </w:p>
    <w:p>
      <w:pPr>
        <w:pStyle w:val="CollationNote"/>
      </w:pPr>
      <w:r>
        <w:t>[교감] 4)着  KABC: 「着」作「著」{甲}{乙}次同  한국어: 甲본과 乙본에서는 저본의 「着」을 「著」으로 쓰며 이하도 같다.  저본 독법: 着意大家看  저본 적용문: 閉却五天書兼中到 覿面無阿曲 淸風觸袖寒花開枝木上 着意大家看*天童覺和尙頌正中偏 霽碧星河冷浸乾半夜本童敲月戶  저본 번역: “뜻을 두어 모두 보라.”  이문 독법: 著意大家看  이문 적용문: 閉却五天書兼中到 覿面無阿曲 淸風觸袖寒花開枝木上 著意大家看*天童覺和尙頌正中偏 霽碧星河冷浸乾半夜本童敲月戶  이문 번역: “뜻을 두어 모두 보라.”  차이: [번역상의 실질적인 차이 없음] 표기 차이이다.</w:t>
      </w:r>
    </w:p>
    <w:p>
      <w:pPr>
        <w:pStyle w:val="LocationMeta"/>
      </w:pPr>
      <w:r>
        <w:t>[저본 위치: 卷中 第19張]</w:t>
      </w:r>
    </w:p>
    <w:p>
      <w:pPr>
        <w:pStyle w:val="SectionLabel"/>
      </w:pPr>
      <w:r>
        <w:t>원문</w:t>
      </w:r>
    </w:p>
    <w:p>
      <w:pPr>
        <w:pStyle w:val="SourceText"/>
      </w:pPr>
      <w:r>
        <w:t>暗中驚破玉人眠偏中正 海雲依約神山頂歸人鬂5)髮白垂絲 羞對秦臺寒照影 正中來 月夜長鯤蛻甲開大背磨天振雲羽 翔游鳥道類難說</w:t>
      </w:r>
    </w:p>
    <w:p>
      <w:pPr>
        <w:pStyle w:val="SectionLabel"/>
      </w:pPr>
      <w:r>
        <w:t>한국어 직역</w:t>
      </w:r>
    </w:p>
    <w:p>
      <w:pPr>
        <w:pStyle w:val="TranslationText"/>
      </w:pPr>
      <w:r>
        <w:t>어둠 속에서 옥인을 놀라 깨운다. 편중정: 바다 구름이 어렴풋이 신산 꼭대기에 걸리고, 돌아온 사람의 귀밑 5)머리털은 희게 실처럼 드리워져 진대의 찬 그림자를 부끄러이 마주한다.’ ‘정중래: 달밤에 큰 곤어가 갑옷을 벗어 열고, 큰 등이 하늘을 갈며 구름 날개를 떨쳐 새의 길로 날아다니니 그 부류를 말하기 어렵다.’</w:t>
      </w:r>
    </w:p>
    <w:p>
      <w:pPr>
        <w:pStyle w:val="SectionLabel"/>
      </w:pPr>
      <w:r>
        <w:t>교감주</w:t>
      </w:r>
    </w:p>
    <w:p>
      <w:pPr>
        <w:pStyle w:val="CollationNote"/>
      </w:pPr>
      <w:r>
        <w:t>[교감] 5)髮  KABC: 「髮」作「變」{甲}  한국어: 甲본에서는 저본의 「髮」을 「變」으로 쓴다.  저본 독법: 歸人鬂髮白垂絲  저본 적용문: 暗中驚破玉人眠偏中正 海雲依約神山頂歸人鬂髮白垂絲 羞對秦臺寒照影  저본 번역: “돌아온 사람의 귀밑머리가 희어 실처럼 드리운다.”  이문 독법: 歸人鬂變白垂絲  이문 적용문: 暗中驚破玉人眠偏中正 海雲依約神山頂歸人鬂變白垂絲 羞對秦臺寒照影  이문 번역: “돌아온 사람의 귀밑이 변하여 희게 실처럼 드리운다.”  차이: [표현 차이] 노쇠·변화의 표현 방식이 달라진다.</w:t>
      </w:r>
    </w:p>
    <w:p>
      <w:pPr>
        <w:pStyle w:val="LocationMeta"/>
      </w:pPr>
      <w:r>
        <w:t>[저본 위치: 卷中 第20張]</w:t>
      </w:r>
    </w:p>
    <w:p>
      <w:pPr>
        <w:pStyle w:val="SectionLabel"/>
      </w:pPr>
      <w:r>
        <w:t>원문</w:t>
      </w:r>
    </w:p>
    <w:p>
      <w:pPr>
        <w:pStyle w:val="SourceText"/>
      </w:pPr>
      <w:r>
        <w:t>兼中至 覿面不須相忌諱風化無傷的意玄 光中有路天然異兼中到 斗柄橫斜天未曉鶴夢初醒露氣寒 舊巢飛出雲松倒又小叅 僧問如何是正中偏 師云天共白雲曉 如何是偏中正 師云水和明月流 如何是正中來 師云莫道鯤鯨無羽翼 今日親從鳥道回 如何是偏中至 師云當機不回互 覿面無後先 如何是兼中到</w:t>
      </w:r>
    </w:p>
    <w:p>
      <w:pPr>
        <w:pStyle w:val="SectionLabel"/>
      </w:pPr>
      <w:r>
        <w:t>한국어 직역</w:t>
      </w:r>
    </w:p>
    <w:p>
      <w:pPr>
        <w:pStyle w:val="TranslationText"/>
      </w:pPr>
      <w:r>
        <w:t>‘겸중지: 얼굴을 마주하여 서로 꺼릴 필요가 없고, 풍화가 손상되지 않아 참뜻이 현묘하며, 빛 가운데 길이 있어 자연히 다르다. 겸중도.’ ‘북두 자루가 비스듬히 가로놓여 하늘은 아직 밝지 않고, 학의 꿈이 막 깨니 이슬 기운이 차며, 옛 둥지에서 날아 나오자 구름 낀 소나무가 쓰러진다.’ 또 소참하였다. 승려가 물었다. ‘무엇이 정중편입니까?’ 스승이 말하였다. ‘하늘은 흰 구름과 함께 밝아진다.’ ‘무엇이 편중정입니까?’ 스승이 말하였다. ‘물은 밝은 달과 함께 흐른다.’ ‘무엇이 정중래입니까?’ 스승이 말하였다. ‘곤경에게 날개가 없다고 말하지 말라. 오늘 친히 새의 길로 돌아왔다.’ ‘무엇이 편중지입니까?’ 스승이 말하였다. ‘기틀을 당하여 회호하지 않고, 얼굴을 마주하여 앞뒤가 없다.’ ‘무엇이 겸중도입니까?’</w:t>
      </w:r>
    </w:p>
    <w:p>
      <w:pPr>
        <w:pStyle w:val="LocationMeta"/>
      </w:pPr>
      <w:r>
        <w:t>[저본 위치: 卷中 第20張]</w:t>
      </w:r>
    </w:p>
    <w:p>
      <w:pPr>
        <w:pStyle w:val="SectionLabel"/>
      </w:pPr>
      <w:r>
        <w:t>원문</w:t>
      </w:r>
    </w:p>
    <w:p>
      <w:pPr>
        <w:pStyle w:val="SourceText"/>
      </w:pPr>
      <w:r>
        <w:t>師云寶殿無人不侍立 不種梧桐免鳳來 五位已蒙師指示 向上還更有事也無 師云有如何是向上事 師云乍可截舌 誰敢當頭6)妙喜示衆妙喜示衆</w:t>
      </w:r>
    </w:p>
    <w:p>
      <w:pPr>
        <w:pStyle w:val="SectionLabel"/>
      </w:pPr>
      <w:r>
        <w:t>한국어 직역</w:t>
      </w:r>
    </w:p>
    <w:p>
      <w:pPr>
        <w:pStyle w:val="TranslationText"/>
      </w:pPr>
      <w:r>
        <w:t>스승이 말하였다. ‘보전에는 사람이 없는데도 모두 모시고 서 있고, 오동을 심지 않아 봉황이 오는 것을 면한다.’ ‘오위는 이미 스승의 가르침을 받았습니다. 향상에 다시 일이 있습니까, 없습니까?’ 스승이 말하였다. ‘있다.’ ‘무엇이 향상사입니까?’ 스승이 말하였다. ‘차라리 혀를 자를지언정 누가 감히 당두하랴.’ 6) 묘희시중. 묘희가 대중에게 보이며</w:t>
      </w:r>
    </w:p>
    <w:p>
      <w:pPr>
        <w:pStyle w:val="SectionLabel"/>
      </w:pPr>
      <w:r>
        <w:t>교감주</w:t>
      </w:r>
    </w:p>
    <w:p>
      <w:pPr>
        <w:pStyle w:val="CollationNote"/>
      </w:pPr>
      <w:r>
        <w:t>[KABC 편집] 6)妙喜示衆  KABC: 此小題名 編者依甲本補入  한국어: 「妙喜示衆」이라는 소제목은 KABC 편집자가 甲본에 의거하여 보입하였다.  저본 독법: (底本無小題)  저본 적용문: (底本無小題)  저본 번역: 저본에는 이 소제목이 없다.  이문 독법: 妙喜示衆  이문 적용문: 妙喜示衆  이문 번역: “묘희시중.”  차이: [KABC 편집] 원저본에 없는 소제목 보입이다.</w:t>
      </w:r>
    </w:p>
    <w:p>
      <w:pPr>
        <w:pStyle w:val="LocationMeta"/>
      </w:pPr>
      <w:r>
        <w:t>[저본 위치: 卷中 第20張]</w:t>
      </w:r>
    </w:p>
    <w:p>
      <w:pPr>
        <w:pStyle w:val="SectionLabel"/>
      </w:pPr>
      <w:r>
        <w:t>원문</w:t>
      </w:r>
    </w:p>
    <w:p>
      <w:pPr>
        <w:pStyle w:val="SourceText"/>
      </w:pPr>
      <w:r>
        <w:t>云 又有一種 以偏正回互爲宗旨 以黑白圈兒 作五位形相以全黑圈兒 爲威音那畔 父母未生空劫已前 混沌未分事</w:t>
      </w:r>
    </w:p>
    <w:p>
      <w:pPr>
        <w:pStyle w:val="SectionLabel"/>
      </w:pPr>
      <w:r>
        <w:t>한국어 직역</w:t>
      </w:r>
    </w:p>
    <w:p>
      <w:pPr>
        <w:pStyle w:val="TranslationText"/>
      </w:pPr>
      <w:r>
        <w:t>말하였다. “또 한 종류가 있는데, 편정의 회호를 종지로 삼고 흑백의 둥근 표지를 오위의 형상으로 삼는다. 완전히 검은 원을 위음 이전, 부모가 태어나기 전, 공겁 이전의 혼돈이 아직 나뉘지 않은 일로 삼는다.”</w:t>
      </w:r>
    </w:p>
    <w:p>
      <w:pPr>
        <w:pStyle w:val="LocationMeta"/>
      </w:pPr>
      <w:r>
        <w:t>[저본 위치: 卷中 第21張]</w:t>
      </w:r>
    </w:p>
    <w:p>
      <w:pPr>
        <w:pStyle w:val="SectionLabel"/>
      </w:pPr>
      <w:r>
        <w:t>원문</w:t>
      </w:r>
    </w:p>
    <w:p>
      <w:pPr>
        <w:pStyle w:val="SourceText"/>
      </w:pPr>
      <w:r>
        <w:t>謂之正位 以二分黑 一分白圈 兒 爲正中偏 却來白處說黑底 又不得犯*着黑字 犯*着黑字 即觸諱矣更引洞山 頌曰 正中偏 三更初夜月明前 謂能回互 只言三更 三更是黑 初夜是黑 月明前是黑 不言黑而言三更初夜月明前 是能回互不觸諱 以兩分白 一分黑圈兒 爲偏中正 却來黑處說白底 而不得犯*着白底消息 頌 云偏中正 失曉老婆逢古鏡 不言明與白 而言失曉與古鏡是能回互明與白字而不觸諱 盖失曉是暗中之明 古鏡亦是暗中之明老婆頭白 不說白而言老婆 白在其中矣 能回互白字故也</w:t>
      </w:r>
    </w:p>
    <w:p>
      <w:pPr>
        <w:pStyle w:val="SectionLabel"/>
      </w:pPr>
      <w:r>
        <w:t>한국어 직역</w:t>
      </w:r>
    </w:p>
    <w:p>
      <w:pPr>
        <w:pStyle w:val="TranslationText"/>
      </w:pPr>
      <w:r>
        <w:t>“이를 정위라 하고, 검은 것이 두 부분이고 흰 것이 한 부분인 둥근 표지를 정중편이라 한다. 흰 곳에 와서 검은 것을 말하되 다시 검은 글자를 *범해서는 안 된다. 검은 글자를 *범하면 곧 휘를 범한 것이다.” 다시 동산의 게송을 인용하여 말한다. “‘정중편, 삼경 초야 달 밝기 전.’ 이는 회호할 수 있음을 말한 것이다. 다만 삼경이라 하고, 삼경은 검고 초야도 검으며 달 밝기 전도 검다. ‘검다’고 말하지 않고 ‘삼경·초야·달 밝기 전’이라 한 것이 곧 회호하여 휘를 범하지 않은 것이다.” “흰 것이 두 부분이고 검은 것이 한 부분인 원을 편중정이라 한다. 검은 곳에 와서 흰 것을 말하되, 흰 것의 소식을 *범해서는 안 된다.” 게송에서 말한다. “‘편중정, 날이 밝은 줄 모르던 노파가 옛 거울을 만났다.’ 밝음과 흰 것을 말하지 않고 ‘날 밝음을 잃음’과 ‘옛 거울’을 말한 것이 바로 밝음과 흰 글자를 회호하여 휘를 범하지 않은 것이다.” “대개 날 밝음을 잃음은 어둠 가운데의 밝음이고 옛 거울 또한 어둠 가운데의 밝음이다. 노파는 머리가 희지만 흰 것을 말하지 않고 ‘노파’라고 하였으니, 흰 것이 그 가운데 있다.” “흰 글자를 회호할 수 있기 때문이다.”</w:t>
      </w:r>
    </w:p>
    <w:p>
      <w:pPr>
        <w:pStyle w:val="LocationMeta"/>
      </w:pPr>
      <w:r>
        <w:t>[저본 위치: 卷中 第21張]</w:t>
      </w:r>
    </w:p>
    <w:p>
      <w:pPr>
        <w:pStyle w:val="SectionLabel"/>
      </w:pPr>
      <w:r>
        <w:t>원문</w:t>
      </w:r>
    </w:p>
    <w:p>
      <w:pPr>
        <w:pStyle w:val="SourceText"/>
      </w:pPr>
      <w:r>
        <w:t>又說正中來頌</w:t>
      </w:r>
    </w:p>
    <w:p>
      <w:pPr>
        <w:pStyle w:val="SectionLabel"/>
      </w:pPr>
      <w:r>
        <w:t>한국어 직역</w:t>
      </w:r>
    </w:p>
    <w:p>
      <w:pPr>
        <w:pStyle w:val="TranslationText"/>
      </w:pPr>
      <w:r>
        <w:t>“또 정중래의 게송을 말한다.”</w:t>
      </w:r>
    </w:p>
    <w:p>
      <w:pPr>
        <w:pStyle w:val="LocationMeta"/>
      </w:pPr>
      <w:r>
        <w:t>[저본 위치: 卷中 第21張]</w:t>
      </w:r>
    </w:p>
    <w:p>
      <w:pPr>
        <w:pStyle w:val="SectionLabel"/>
      </w:pPr>
      <w:r>
        <w:t>원문</w:t>
      </w:r>
    </w:p>
    <w:p>
      <w:pPr>
        <w:pStyle w:val="SourceText"/>
      </w:pPr>
      <w:r>
        <w:t>云 正中來 無中有路隔塵埃 或 云出 ((艹+疒+生)) 埃 謂凡有言句 皆無中唱出便自挾妙了 也無不從正位中來 或明或暗 或至或到 皆挾7)挾通宗 凡一位皆具此五事 如掌之五指 無少無剩</w:t>
      </w:r>
    </w:p>
    <w:p>
      <w:pPr>
        <w:pStyle w:val="SectionLabel"/>
      </w:pPr>
      <w:r>
        <w:t>한국어 직역</w:t>
      </w:r>
    </w:p>
    <w:p>
      <w:pPr>
        <w:pStyle w:val="TranslationText"/>
      </w:pPr>
      <w:r>
        <w:t>말한다. “‘정중래, 무 가운데 길이 있어 티끌을 막는다.’ 또는 ‘((艹+疒+生))애를 벗어난다’고 한다. 무릇 언구가 있으면 모두 무 가운데서 제창해 나오므로 곧 스스로 묘를 겸한 것이며, 정위 가운데서 나오지 않는 것이 없다.” “밝거나 어둡거나, 이르거나 도달하거나 모두 7)겸하고 또 겸하여 종을 통한다. 한 위마다 모두 이 다섯 일을 갖추어 손바닥의 다섯 손가락처럼 적지도 남지도 않는다.”</w:t>
      </w:r>
    </w:p>
    <w:p>
      <w:pPr>
        <w:pStyle w:val="SectionLabel"/>
      </w:pPr>
      <w:r>
        <w:t>교감주</w:t>
      </w:r>
    </w:p>
    <w:p>
      <w:pPr>
        <w:pStyle w:val="CollationNote"/>
      </w:pPr>
      <w:r>
        <w:t>[KABC 편집] 「此」 위 ○표  KABC: 「此」上底本有○標 編者除之次同  한국어: 저본의 「此」 위에 ○표가 있었으나 KABC 편집자가 제거하였고 이하도 같다.  저본 독법: ○此五事  저본 적용문: ○此五事  저본 번역: “○ 이 다섯 가지 일.”  이문 독법: 此五事  이문 적용문: 此五事  이문 번역: “이 다섯 가지 일.”  차이: [번역상의 실질적인 차이 없음] [KABC 편집] 구분 표지의 편집이다.</w:t>
      </w:r>
    </w:p>
    <w:p>
      <w:pPr>
        <w:pStyle w:val="CollationNote"/>
      </w:pPr>
      <w:r>
        <w:t>[교감] 7)挾  KABC: 冠註曰挾疑妙{甲}ㆍ割註曰妙乎{乙}  한국어: 甲본 관주는 저본의 「挾」이 「妙」일 가능성을 제시하며, 乙본 할주도 「妙」일 가능성을 제시한다.  저본 독법: 皆挾挾通宗  저본 적용문: 或明或暗 或至或到 皆挾挾通宗 凡一位皆具此五事 如掌之五指 無少無剩  저본 번역: “모두 겸하고 또 겸하여 종을 통한다.”  이문 독법: 皆挾妙通宗  이문 적용문: 或明或暗 或至或到 皆挾妙通宗 凡一位皆具此五事 如掌之五指 無少無剩  이문 번역: “모두 묘(妙)를 겸하여 종을 통한다.”  차이: [의미 차이 있음][중복·오식 가능성] 저본은 「挾挾」을 중복해 읽어야 하고, 甲·乙의 추정 「挾妙」를 취하면 ‘妙’를 목적어로 하는 구문이 된다.</w:t>
      </w:r>
    </w:p>
    <w:p>
      <w:pPr>
        <w:pStyle w:val="LocationMeta"/>
      </w:pPr>
      <w:r>
        <w:t>[저본 위치: 卷中 第22張]</w:t>
      </w:r>
    </w:p>
    <w:p>
      <w:pPr>
        <w:pStyle w:val="SectionLabel"/>
      </w:pPr>
      <w:r>
        <w:t>원문</w:t>
      </w:r>
    </w:p>
    <w:p>
      <w:pPr>
        <w:pStyle w:val="SourceText"/>
      </w:pPr>
      <w:r>
        <w:t>兼中至 謂兼黑兼白 兼偏兼正而至 何謂至 如人 皈家 未到而至別業 乃在途爲人邊事 亦能回互 妙在體前 兼中到 謂兼前四位 皆挾妙而皈正位 謂之折合皈來炭裡坐 是亦說黑處 而回互黑字 不道黑而言炭 或者又謂曺山有言 正位者 皆空界也 一向無物偏位者 即色界也 內有種種諸雜萬像 1)兼一作偏中至一作正者 捨事入理 正中來一作偏者 背理就事 兼帶者 即冥應衆緣 不墮諸有 非染非淨 無正無偏 故云虛玄要道 無*着眞宗 從上先德 推此一位 最妙最玄 須是審詳辨明當體 又說五位 皆三字成句偏正上下 回互不犯中 中即正位也說理說事</w:t>
      </w:r>
    </w:p>
    <w:p>
      <w:pPr>
        <w:pStyle w:val="SectionLabel"/>
      </w:pPr>
      <w:r>
        <w:t>한국어 직역</w:t>
      </w:r>
    </w:p>
    <w:p>
      <w:pPr>
        <w:pStyle w:val="TranslationText"/>
      </w:pPr>
      <w:r>
        <w:t>“겸중지는 검은 것과 흰 것을 겸하고 편과 정을 겸하여 ‘이르는 것’을 말한다.” “무엇을 ‘이른다’고 하는가? 사람이 집으로 돌아가는데 아직 도착하지 않고 별업에 이른 것과 같으니, 곧 길 가운데서 사람을 위한 측면의 일이다. 또한 회호할 수 있고 묘는 체보다 앞에 있다. 겸중도는 앞의 네 위를 겸하여 모두 묘를 끼고 정위로 돌아가는 것을 말한다. 이를 ‘접어 합해 돌아와 숯불 속에 앉는다’고 하니, 역시 검은 곳을 말하는 것이다.” “그러면서 검은 글자를 회호하여 ‘검다’고 하지 않고 ‘숯’이라 한다. 어떤 이는 또 조산에게 이런 말이 있었다고 한다. ‘정위란 모두 공계이다.’” “한결같이 아무것도 없다. 편위란 곧 색계이다.” “그 안에 갖가지 온갖 만상이 있다. 1)겸(한 판본에는 편)중지(한 판본에는 정)는 일을 버리고 이치에 들어가는 것이고, 정중래(한 판본에는 편)는 이치를 등지고 일에 나아가는 것이다. 겸대는 뭇 인연에 어둡게 응하여 모든 존재에 떨어지지 않고, 물들지도 깨끗하지도 않으며 정도 없고 편도 없다.” “그러므로 ‘허현한 요도요, *붙음 없는 진종’이라 한다. 예로부터 선덕들은 이 한 위를 가장 묘하고 가장 현묘한 것으로 추대했으니 반드시 자세히 살펴 당체를 분별해야 한다. 또 오위는 모두 세 글자로 구를 이루고, 편정의 위아래가 회호하여 가운데를 범하지 않는데, 가운데는 곧 정위이다. 이치와 일을 말하는 것은</w:t>
      </w:r>
    </w:p>
    <w:p>
      <w:pPr>
        <w:pStyle w:val="SectionLabel"/>
      </w:pPr>
      <w:r>
        <w:t>교감주</w:t>
      </w:r>
    </w:p>
    <w:p>
      <w:pPr>
        <w:pStyle w:val="CollationNote"/>
      </w:pPr>
      <w:r>
        <w:t>[교감] 1)兼/至/來의 一作  KABC: 兼一作偏中至一作正者 捨事入理 正中來一作偏者 背理就事  한국어: 본문 협주에 따라 「兼」을 한 판본에서는 「偏」으로, 「至」를 「正」으로, 「來」를 「偏」으로 쓴다.  저본 독법: 兼中至 / 正中來  저본 적용문: 內有種種諸雜萬像 兼中至者 捨事入理 正中來者 背理就事 兼帶者 即冥應衆緣 不墮諸有 非染非淨 無正無偏  저본 번역: “겸중지 / 정중래.”  이문 독법: 偏中正 / 正中偏  이문 적용문: 內有種種諸雜萬像 偏中正者 捨事入理 正中偏者 背理就事 兼帶者 即冥應衆緣 不墮諸有 非染非淨 無正無偏  이문 번역: “편중정 / 정중편.”  차이: [용어 차이][논지에 영향] 五位 명칭 체계가 달라지는 중요한 전승 이문이다.</w:t>
      </w:r>
    </w:p>
    <w:p>
      <w:pPr>
        <w:pStyle w:val="LocationMeta"/>
      </w:pPr>
      <w:r>
        <w:t>[저본 위치: 卷中 第22張]</w:t>
      </w:r>
    </w:p>
    <w:p>
      <w:pPr>
        <w:pStyle w:val="SectionLabel"/>
      </w:pPr>
      <w:r>
        <w:t>원문</w:t>
      </w:r>
    </w:p>
    <w:p>
      <w:pPr>
        <w:pStyle w:val="SourceText"/>
      </w:pPr>
      <w:r>
        <w:t>敎有明文 敎外單傳直指之道 果如是否 若果如是 討甚好曺山邪 只是口傳心授底葛藤 旣不如是 且古人意畢竟作麽生 妙喜爲你下個註脚也 要諸方撿點</w:t>
      </w:r>
    </w:p>
    <w:p>
      <w:pPr>
        <w:pStyle w:val="SectionLabel"/>
      </w:pPr>
      <w:r>
        <w:t>한국어 직역</w:t>
      </w:r>
    </w:p>
    <w:p>
      <w:pPr>
        <w:pStyle w:val="TranslationText"/>
      </w:pPr>
      <w:r>
        <w:t>교에 분명한 글이 있다. 교외별전의 직지도 역시 과연 이와 같은가?” “과연 그렇다면 좋은 조산을 무엇하러 찾겠는가? 단지 구전심수의 갈등일 뿐이다. 이미 그렇지 않다면 옛사람의 뜻은 마침내 어떠한가?” “묘희가 너를 위해 주석 하나를 달겠다.” “여러 곳에서 점검하게 하라.”</w:t>
      </w:r>
    </w:p>
    <w:p>
      <w:pPr>
        <w:pStyle w:val="LocationMeta"/>
      </w:pPr>
      <w:r>
        <w:t>[저본 위치: 卷中 第23張]</w:t>
      </w:r>
    </w:p>
    <w:p>
      <w:pPr>
        <w:pStyle w:val="SectionLabel"/>
      </w:pPr>
      <w:r>
        <w:t>원문</w:t>
      </w:r>
    </w:p>
    <w:p>
      <w:pPr>
        <w:pStyle w:val="SourceText"/>
      </w:pPr>
      <w:r>
        <w:t>不見汾陽道 面目現前 弌任揀取 故淨名云 但除其病而不除法又首楞嚴 云 汝以緣心聽法 此法亦緣 古人一言半句 雖是垂慈 皆在未屙已前*着到 金師子 云 正位 偏 位 正中來 偏中至 兼中到 據上所說 各有善巧之元眞長老揀</w:t>
      </w:r>
    </w:p>
    <w:p>
      <w:pPr>
        <w:pStyle w:val="SectionLabel"/>
      </w:pPr>
      <w:r>
        <w:t>한국어 직역</w:t>
      </w:r>
    </w:p>
    <w:p>
      <w:pPr>
        <w:pStyle w:val="TranslationText"/>
      </w:pPr>
      <w:r>
        <w:t>“분양이 ‘면목이 눈앞에 나타나니 마음대로 가려 취하라’고 한 것을 보지 못했는가. 그러므로 정명은 ‘다만 그 병을 제거할 뿐 법을 제거하지 않는다’고 하였고, 또 『수능엄경』은 ‘네가 연심으로 법을 들으면 이 법 또한 연이다’라고 하였다. 옛사람의 한마디 반 구절은 비록 자비를 드리운 것이지만 모두 아직 똥 누기 이전에 *붙여 둔 것이다.” 『금사자』에서 말한다. “정위, 편 위, 정중래, 편중지, 겸중도. 위에서 말한 바에 따르면 각각 선교가 있다.” ‘원진장로간.’</w:t>
      </w:r>
    </w:p>
    <w:p>
      <w:pPr>
        <w:pStyle w:val="LocationMeta"/>
      </w:pPr>
      <w:r>
        <w:t>[저본 위치: 卷中 第23張]</w:t>
      </w:r>
    </w:p>
    <w:p>
      <w:pPr>
        <w:pStyle w:val="SectionLabel"/>
      </w:pPr>
      <w:r>
        <w:t>원문</w:t>
      </w:r>
    </w:p>
    <w:p>
      <w:pPr>
        <w:pStyle w:val="SourceText"/>
      </w:pPr>
      <w:r>
        <w:t>補曰 此揀已被曺山所斥 然今人未知始末 抑亦不無長處 故古本亦并錄之 要辨得失尔正位却偏 亦圓兩意 爲</w:t>
      </w:r>
    </w:p>
    <w:p>
      <w:pPr>
        <w:pStyle w:val="SectionLabel"/>
      </w:pPr>
      <w:r>
        <w:t>한국어 직역</w:t>
      </w:r>
    </w:p>
    <w:p>
      <w:pPr>
        <w:pStyle w:val="TranslationText"/>
      </w:pPr>
      <w:r>
        <w:t>보충하여 말한다. “이 간어는 이미 조산에게 배척되었으나 지금 사람들은 시말을 알지 못하고, 또한 장점이 없지도 않으므로 고본에도 함께 기록하여 득실을 분별하게 하였다.” ‘정위가 편으로 물러난다. 또한 두 뜻을 원만히 갖춘다.’ 이는</w:t>
      </w:r>
    </w:p>
    <w:p>
      <w:pPr>
        <w:pStyle w:val="LocationMeta"/>
      </w:pPr>
      <w:r>
        <w:t>[저본 위치: 卷中 第23張]</w:t>
      </w:r>
    </w:p>
    <w:p>
      <w:pPr>
        <w:pStyle w:val="SectionLabel"/>
      </w:pPr>
      <w:r>
        <w:t>원문</w:t>
      </w:r>
    </w:p>
    <w:p>
      <w:pPr>
        <w:pStyle w:val="SourceText"/>
      </w:pPr>
      <w:r>
        <w:t>問家未生 曰偏 恁麽時無人觸撥 是兩意 曰圓亦 云主中主也 如 雲岩云 獨脫物外起衆聖之前偏位雖偏有兩意 是語中無語 纔有言語是偏 雖偏爲語中無語 不觸是兩意 亦 云客中主也</w:t>
      </w:r>
    </w:p>
    <w:p>
      <w:pPr>
        <w:pStyle w:val="SectionLabel"/>
      </w:pPr>
      <w:r>
        <w:t>한국어 직역</w:t>
      </w:r>
    </w:p>
    <w:p>
      <w:pPr>
        <w:pStyle w:val="TranslationText"/>
      </w:pPr>
      <w:r>
        <w:t>묻는 쪽이 아직 생겨나지 않은 것을 ‘편’이라 하며, 이러한 때에는 아무도 건드리지 않는다. 이것이 두 뜻이다. 이를 ‘원’이라 한다. 또한 ‘주중주’라고도 한다. 예컨대 운암이 말한 ‘만물 밖으로 홀로 벗어나 뭇 성인보다 앞선다’와 같다. ‘편위는 비록 편하지만 두 뜻이 있다. 이는 말 가운데 말이 없음이다. 말이 있기만 하면 편이지만, 비록 편해도 말 가운데 말이 없고 접촉하지 않는 것이 두 뜻이다.’ 또한 ‘객중주’라고도 한다.</w:t>
      </w:r>
    </w:p>
    <w:p>
      <w:pPr>
        <w:pStyle w:val="LocationMeta"/>
      </w:pPr>
      <w:r>
        <w:t>[저본 위치: 卷中 第23張]</w:t>
      </w:r>
    </w:p>
    <w:p>
      <w:pPr>
        <w:pStyle w:val="SectionLabel"/>
      </w:pPr>
      <w:r>
        <w:t>원문</w:t>
      </w:r>
    </w:p>
    <w:p>
      <w:pPr>
        <w:pStyle w:val="SourceText"/>
      </w:pPr>
      <w:r>
        <w:t>如問魯祖 出息不依衆緣 入息不居藴界而住 此意如何 祖云有一人無出入息在</w:t>
      </w:r>
    </w:p>
    <w:p>
      <w:pPr>
        <w:pStyle w:val="SectionLabel"/>
      </w:pPr>
      <w:r>
        <w:t>한국어 직역</w:t>
      </w:r>
    </w:p>
    <w:p>
      <w:pPr>
        <w:pStyle w:val="TranslationText"/>
      </w:pPr>
      <w:r>
        <w:t>예컨대 노조에게 묻기를, ‘날숨은 뭇 인연을 의지하지 않고 들숨은 온계에 머물러 있지 않습니다. 이 뜻은 어떠합니까?’ 하자 노조가 말하였다. ‘출입하는 숨이 없는 한 사람이 있다.’</w:t>
      </w:r>
    </w:p>
    <w:p>
      <w:pPr>
        <w:pStyle w:val="LocationMeta"/>
      </w:pPr>
      <w:r>
        <w:t>[저본 위치: 卷中 第24張]</w:t>
      </w:r>
    </w:p>
    <w:p>
      <w:pPr>
        <w:pStyle w:val="SectionLabel"/>
      </w:pPr>
      <w:r>
        <w:t>원문</w:t>
      </w:r>
    </w:p>
    <w:p>
      <w:pPr>
        <w:pStyle w:val="SourceText"/>
      </w:pPr>
      <w:r>
        <w:t>此答顯語中異語也 又爲問家偏故 答即當位 故云圓矣或有正位中來者 無語中有語 問如何是祖師意 云待特牛生兒 即向你說 又云闍梨 未問時 某甲却記得闍梨纔</w:t>
      </w:r>
    </w:p>
    <w:p>
      <w:pPr>
        <w:pStyle w:val="SectionLabel"/>
      </w:pPr>
      <w:r>
        <w:t>한국어 직역</w:t>
      </w:r>
    </w:p>
    <w:p>
      <w:pPr>
        <w:pStyle w:val="TranslationText"/>
      </w:pPr>
      <w:r>
        <w:t>이 대답은 말 가운데 다른 말을 드러낸 것이다. 또 묻는 쪽이 편이기 때문에 대답은 곧 그 자리에 합당하므로 ‘원’이라 한다. ‘혹 정위 가운데서 오는 경우는 무어중유어이다.’ 물었다. ‘무엇이 조사서래의 뜻입니까?’ 말하였다. ‘특우가 새끼를 낳을 때를 기다렸다가 곧 너에게 말하겠다.’ 또 말한다. ‘사리가 아직 묻지 않았을 때에는 내가 도리어 기억했는데, 사리가 막</w:t>
      </w:r>
    </w:p>
    <w:p>
      <w:pPr>
        <w:pStyle w:val="LocationMeta"/>
      </w:pPr>
      <w:r>
        <w:t>[저본 위치: 卷中 第24張]</w:t>
      </w:r>
    </w:p>
    <w:p>
      <w:pPr>
        <w:pStyle w:val="SectionLabel"/>
      </w:pPr>
      <w:r>
        <w:t>원문</w:t>
      </w:r>
    </w:p>
    <w:p>
      <w:pPr>
        <w:pStyle w:val="SourceText"/>
      </w:pPr>
      <w:r>
        <w:t>問2)着 某甲忘却 此無語中有語 此語雖主家語 亦賓主共用亦 云主中主 問某甲擬 問道不得如 何 云我亦道不得 此主客具足 如 洞山問雲岩 未有陰界時還道得不無</w:t>
      </w:r>
    </w:p>
    <w:p>
      <w:pPr>
        <w:pStyle w:val="SectionLabel"/>
      </w:pPr>
      <w:r>
        <w:t>한국어 직역</w:t>
      </w:r>
    </w:p>
    <w:p>
      <w:pPr>
        <w:pStyle w:val="TranslationText"/>
      </w:pPr>
      <w:r>
        <w:t>2)물으니 내가 잊어버렸다.’ 이는 무어중유어이다. 이 말은 비록 주인 쪽의 말이지만 또한 손님과 주인이 함께 쓴다. 또한 ‘주중주’라고 한다. 물었다. ‘제가 물으려 하나 말할 수 없다면 어떠합니까?’ 말하였다. ‘나 또한 말할 수 없다.’ 이는 주객이 갖추어진 것이다. 예컨대 동산이 운암에게 물었다. ‘음계가 아직 없을 때에도 말할 수 있습니까, 없습니까?’</w:t>
      </w:r>
    </w:p>
    <w:p>
      <w:pPr>
        <w:pStyle w:val="SectionLabel"/>
      </w:pPr>
      <w:r>
        <w:t>교감주</w:t>
      </w:r>
    </w:p>
    <w:p>
      <w:pPr>
        <w:pStyle w:val="CollationNote"/>
      </w:pPr>
      <w:r>
        <w:t>[교감] 2)着  KABC: 「着」作「著」{甲}{乙}次同  한국어: 甲본과 乙본에서는 저본의 「着」을 「著」으로 쓰며 이하도 같다.  저본 독법: 纔問着  저본 적용문: 問着 某甲忘却 此無語中有語 此語雖主家語  저본 번역: “막 물으니.”  이문 독법: 纔問著  이문 적용문: 問著 某甲忘却 此無語中有語 此語雖主家語  이문 번역: “막 물으니.”  차이: [번역상의 실질적인 차이 없음] 표기 차이이다.</w:t>
      </w:r>
    </w:p>
    <w:p>
      <w:pPr>
        <w:pStyle w:val="LocationMeta"/>
      </w:pPr>
      <w:r>
        <w:t>[저본 위치: 卷中 第24張]</w:t>
      </w:r>
    </w:p>
    <w:p>
      <w:pPr>
        <w:pStyle w:val="SectionLabel"/>
      </w:pPr>
      <w:r>
        <w:t>원문</w:t>
      </w:r>
    </w:p>
    <w:p>
      <w:pPr>
        <w:pStyle w:val="SourceText"/>
      </w:pPr>
      <w:r>
        <w:t>岩云你今還有否 此語爲無語中有語也或有偏位中來者 有語中無語 問如何是玄旨 云如死人舌 又問什麽物恁麽來 云說似一物 即不中 此賓主共用 亦 云3)客一作主中主 又有功勳語中無語</w:t>
      </w:r>
    </w:p>
    <w:p>
      <w:pPr>
        <w:pStyle w:val="SectionLabel"/>
      </w:pPr>
      <w:r>
        <w:t>한국어 직역</w:t>
      </w:r>
    </w:p>
    <w:p>
      <w:pPr>
        <w:pStyle w:val="TranslationText"/>
      </w:pPr>
      <w:r>
        <w:t>운암이 말하였다. ‘너는 지금도 있는가?’ 이 말은 무어중유어이다. 혹 편위 가운데서 오는 경우는 유어중무어이다. 물었다. ‘무엇이 현지입니까?’ 말하였다. ‘죽은 사람의 혀와 같다.’ 또 물었다. ‘어떤 물건이 이렇게 왔습니까?’ 말하였다. ‘한 물건이라고 말하면 곧 맞지 않는다.’ 이는 손님과 주인이 함께 쓰는 것이며, 또한 3)객(한 판본에는 주)중주라고 한다. 또 공훈의 유어중무어가 있다.</w:t>
      </w:r>
    </w:p>
    <w:p>
      <w:pPr>
        <w:pStyle w:val="SectionLabel"/>
      </w:pPr>
      <w:r>
        <w:t>교감주</w:t>
      </w:r>
    </w:p>
    <w:p>
      <w:pPr>
        <w:pStyle w:val="CollationNote"/>
      </w:pPr>
      <w:r>
        <w:t>[교감] 3)客  KABC: 註曰客一作主{甲}{乙}  한국어: 甲본과 乙본의 주에는 「客」을 한 판본에서 「主」로 쓴다고 한다.  저본 독법: 客中主  저본 적용문: 云客 又有功勳語中無語  저본 번역: “객중주.”  이문 독법: 主中主  이문 적용문: 云客 又有功勳語中無語〔이문 적용: 主中主〕  이문 번역: “주중주.”  차이: [용어 차이][논지에 영향] 賓主 분류가 직접 달라진다.</w:t>
      </w:r>
    </w:p>
    <w:p>
      <w:pPr>
        <w:pStyle w:val="LocationMeta"/>
      </w:pPr>
      <w:r>
        <w:t>[저본 위치: 卷中 第24張]</w:t>
      </w:r>
    </w:p>
    <w:p>
      <w:pPr>
        <w:pStyle w:val="SectionLabel"/>
      </w:pPr>
      <w:r>
        <w:t>원문</w:t>
      </w:r>
    </w:p>
    <w:p>
      <w:pPr>
        <w:pStyle w:val="SourceText"/>
      </w:pPr>
      <w:r>
        <w:t>問十二時中 將何奉獻 云無物 又如 問洞山 先聖如今什麽處去也 師云絶追游處去 此答話中似功勳邊來</w:t>
      </w:r>
    </w:p>
    <w:p>
      <w:pPr>
        <w:pStyle w:val="SectionLabel"/>
      </w:pPr>
      <w:r>
        <w:t>한국어 직역</w:t>
      </w:r>
    </w:p>
    <w:p>
      <w:pPr>
        <w:pStyle w:val="TranslationText"/>
      </w:pPr>
      <w:r>
        <w:t>물었다. ‘열두 때 가운데 무엇으로 봉헌합니까?’ 말하였다. ‘아무것도 없다.’ 또 예컨대 동산에게 물었다. ‘옛 성인은 지금 어디로 갔습니까?’ 스승이 말하였다. ‘뒤쫓아 노닐 수 없는 곳으로 갔다.’ 이 대답은 공훈 쪽에서 나온 듯하다.</w:t>
      </w:r>
    </w:p>
    <w:p>
      <w:pPr>
        <w:pStyle w:val="LocationMeta"/>
      </w:pPr>
      <w:r>
        <w:t>[저본 위치: 卷中 第25張]</w:t>
      </w:r>
    </w:p>
    <w:p>
      <w:pPr>
        <w:pStyle w:val="SectionLabel"/>
      </w:pPr>
      <w:r>
        <w:t>원문</w:t>
      </w:r>
    </w:p>
    <w:p>
      <w:pPr>
        <w:pStyle w:val="SourceText"/>
      </w:pPr>
      <w:r>
        <w:t>故云有語中無語 其實非功勳也 此語獨來 故云偏也 或有相兼帶來者 這裡不迷 始得 問光境俱亡 復是何物 云圓碣碣地若臨時揀得出 亦喚作客中辨主 亦有別因緣 相兼帶來者不定 凡是正位中來 及論偏位中來 兼帶來 語中雖有主中主客中主 親踈有殊 亦屬偏位 亦是傍語 若臨時索喚來緊者抽之皈本位 又 百丈云 離却咽喉唇吻 道將一句來 學人道不得</w:t>
      </w:r>
    </w:p>
    <w:p>
      <w:pPr>
        <w:pStyle w:val="SectionLabel"/>
      </w:pPr>
      <w:r>
        <w:t>한국어 직역</w:t>
      </w:r>
    </w:p>
    <w:p>
      <w:pPr>
        <w:pStyle w:val="TranslationText"/>
      </w:pPr>
      <w:r>
        <w:t>그러므로 유어중무어라고 하지만, 실제로는 공훈이 아니다. 이 말은 홀로 온 것이므로 ‘편’이라 한다. 혹 상겸대래인 경우에는 여기에서 미혹되지 않아야 비로소 된다. 물었다. ‘빛과 경계가 모두 사라지면 다시 무엇입니까?’ 말하였다. ‘둥글고 우뚝한 땅이다.’ 임시에 가려낼 수 있으면 또한 객중변주라고 부른다. 또 별도의 인연이 있어 상겸대래는 일정하지 않다. 무릇 정위 가운데서 오는 것, 편위 가운데서 오는 것, 겸대래를 논하면 말 가운데 비록 주중주와 객중주가 있어 친소가 다르지만 또한 편위에 속하고 곁의 말이기도 하다. 임시에 불러낼 때 절박한 것은 뽑아 본위로 돌린다. 또 백장이 말하였다. ‘목구멍과 입술을 떠나 한 구절을 말해 오라.’ 학인이 말하지 못하였다.</w:t>
      </w:r>
    </w:p>
    <w:p>
      <w:pPr>
        <w:pStyle w:val="LocationMeta"/>
      </w:pPr>
      <w:r>
        <w:t>[저본 위치: 卷中 第25張]</w:t>
      </w:r>
    </w:p>
    <w:p>
      <w:pPr>
        <w:pStyle w:val="SectionLabel"/>
      </w:pPr>
      <w:r>
        <w:t>원문</w:t>
      </w:r>
    </w:p>
    <w:p>
      <w:pPr>
        <w:pStyle w:val="SourceText"/>
      </w:pPr>
      <w:r>
        <w:t>請師道 師云我不辭向你道 恐后人欺我兒孫 雲岩云 師今還有否 師云喪我兒孫了也 又如問洞山 承和尙說刮骨禪 請和尙四方八面刮 云勿刮處 云和尙幸是好手 爲什麽刮不得</w:t>
      </w:r>
    </w:p>
    <w:p>
      <w:pPr>
        <w:pStyle w:val="SectionLabel"/>
      </w:pPr>
      <w:r>
        <w:t>한국어 직역</w:t>
      </w:r>
    </w:p>
    <w:p>
      <w:pPr>
        <w:pStyle w:val="TranslationText"/>
      </w:pPr>
      <w:r>
        <w:t>‘청하오니 스승께서 말씀해 주십시오.’ 스승이 말하였다. ‘내가 너에게 말해 주기를 사양하지는 않지만, 후인이 내 자손을 속일까 두렵다.’ 운암이 말하였다. ‘스승께서는 지금도 있습니까?’ 스승이 말하였다. ‘내 자손을 잃어버렸구나.’ 또 동산에게 물었다. ‘화상께서 괄골선을 말씀하셨다고 들었습니다. 청하오니 화상께서 사방팔면을 긁어 주십시오.’ 말하였다. ‘긁지 말아야 할 곳이다.’ 말하였다. ‘화상께서는 다행히 솜씨가 좋으신데 어째서 긁지 못합니까?’</w:t>
      </w:r>
    </w:p>
    <w:p>
      <w:pPr>
        <w:pStyle w:val="LocationMeta"/>
      </w:pPr>
      <w:r>
        <w:t>[저본 위치: 卷中 第25張]</w:t>
      </w:r>
    </w:p>
    <w:p>
      <w:pPr>
        <w:pStyle w:val="SectionLabel"/>
      </w:pPr>
      <w:r>
        <w:t>원문</w:t>
      </w:r>
    </w:p>
    <w:p>
      <w:pPr>
        <w:pStyle w:val="SourceText"/>
      </w:pPr>
      <w:r>
        <w:t>師云你還1)聞道 世毉拱手 此爲 問家兼帶故 答即當頭直現其事 是以問答俱不觸*着 故云相兼帶來也大約而言 問答兩家 語勢相報 皆不出兩意焉</w:t>
      </w:r>
    </w:p>
    <w:p>
      <w:pPr>
        <w:pStyle w:val="SectionLabel"/>
      </w:pPr>
      <w:r>
        <w:t>한국어 직역</w:t>
      </w:r>
    </w:p>
    <w:p>
      <w:pPr>
        <w:pStyle w:val="TranslationText"/>
      </w:pPr>
      <w:r>
        <w:t>스승이 말하였다. ‘너는 1)“세상의 의사도 손을 모아 어쩔 수 없어 한다”는 말을 들었느냐?’ 이는 묻는 쪽이 겸대이기 때문이다. 대답은 곧 당두하여 그 일을 곧바로 드러낸다. 그러므로 문답이 모두 *접촉하지 않기 때문에 상겸대래라고 한다. 대략 말하면, 묻고 답하는 두 쪽의 말세가 서로 응하는 것은 모두 두 뜻을 벗어나지 않는다.</w:t>
      </w:r>
    </w:p>
    <w:p>
      <w:pPr>
        <w:pStyle w:val="SectionLabel"/>
      </w:pPr>
      <w:r>
        <w:t>교감주</w:t>
      </w:r>
    </w:p>
    <w:p>
      <w:pPr>
        <w:pStyle w:val="CollationNote"/>
      </w:pPr>
      <w:r>
        <w:t>[교감] 1)聞  KABC: 「聞」作「聽」{甲}  한국어: 甲본에서는 저본의 「聞」을 「聽」으로 쓴다.  저본 독법: 你還聞道  저본 적용문: 師云你還聞道 世毉拱手 此爲  저본 번역: “너는 …라는 말을 들었느냐?”  이문 독법: 你還聽道  이문 적용문: 師云你還聽道 世毉拱手 此爲  이문 번역: “너는 …라는 말을 들었느냐?”  차이: [번역상의 실질적인 차이 없음] 듣다라는 의미가 유지된다.</w:t>
      </w:r>
    </w:p>
    <w:p>
      <w:pPr>
        <w:pStyle w:val="LocationMeta"/>
      </w:pPr>
      <w:r>
        <w:t>[저본 위치: 卷中 第26張]</w:t>
      </w:r>
    </w:p>
    <w:p>
      <w:pPr>
        <w:pStyle w:val="SectionLabel"/>
      </w:pPr>
      <w:r>
        <w:t>원문</w:t>
      </w:r>
    </w:p>
    <w:p>
      <w:pPr>
        <w:pStyle w:val="SourceText"/>
      </w:pPr>
      <w:r>
        <w:t>俱問語有麁細 答有淺深 所以洞山先師 於非句中强以言也</w:t>
      </w:r>
    </w:p>
    <w:p>
      <w:pPr>
        <w:pStyle w:val="SectionLabel"/>
      </w:pPr>
      <w:r>
        <w:t>한국어 직역</w:t>
      </w:r>
    </w:p>
    <w:p>
      <w:pPr>
        <w:pStyle w:val="TranslationText"/>
      </w:pPr>
      <w:r>
        <w:t>대체로 묻는 말에는 거칠고 세밀함이 있고, 답에는 얕고 깊음이 있다. 그러므로 동산 선사는 비구(非句) 가운데 억지로 말하였다.</w:t>
      </w:r>
    </w:p>
    <w:p>
      <w:pPr>
        <w:pStyle w:val="LocationMeta"/>
      </w:pPr>
      <w:r>
        <w:t>[저본 위치: 卷中 第26張]</w:t>
      </w:r>
    </w:p>
    <w:p>
      <w:pPr>
        <w:pStyle w:val="SectionLabel"/>
      </w:pPr>
      <w:r>
        <w:t>원문</w:t>
      </w:r>
    </w:p>
    <w:p>
      <w:pPr>
        <w:pStyle w:val="SourceText"/>
      </w:pPr>
      <w:r>
        <w:t>此爲對緣設欺妙旨 欲使后進之軰 除疑遣惑 識邪辨正 知賓主次第 達偏正之兩端矣寶篋論 新補四明山大方廣圓覺寺 自然述</w:t>
      </w:r>
    </w:p>
    <w:p>
      <w:pPr>
        <w:pStyle w:val="SectionLabel"/>
      </w:pPr>
      <w:r>
        <w:t>한국어 직역</w:t>
      </w:r>
    </w:p>
    <w:p>
      <w:pPr>
        <w:pStyle w:val="TranslationText"/>
      </w:pPr>
      <w:r>
        <w:t>이는 인연을 대하여 묘지를 시설한 것으로, 후진들이 의심을 없애고 미혹을 보내며 사악함과 바름을 알고 빈주의 차례를 알며 편정의 두 끝을 통달하게 하려는 것이다. 『보협론』 신보. 사명산 대방광원각사 자연 술.</w:t>
      </w:r>
    </w:p>
    <w:p>
      <w:pPr>
        <w:pStyle w:val="LocationMeta"/>
      </w:pPr>
      <w:r>
        <w:t>[저본 위치: 卷中 第26張]</w:t>
      </w:r>
    </w:p>
    <w:p>
      <w:pPr>
        <w:pStyle w:val="SectionLabel"/>
      </w:pPr>
      <w:r>
        <w:t>원문</w:t>
      </w:r>
    </w:p>
    <w:p>
      <w:pPr>
        <w:pStyle w:val="SourceText"/>
      </w:pPr>
      <w:r>
        <w:t>夫五位者 洞山大師 於接物中曲所標也 但屬言敎 大約不出此五位焉或微妙旨也 升洞山之堂 入洞山之室者 唯曺山矣 大師知其應數 是釋天之靈 乃付以五位頌 曺山以寶之 尺璧寸金非羡也 已曲爲後學 引先德旨敎以證之 曺山一人審之諦 之 餘皆混執一隅 渉其意想矣 吾曺明哲之友 可諦詳之矣</w:t>
      </w:r>
    </w:p>
    <w:p>
      <w:pPr>
        <w:pStyle w:val="SectionLabel"/>
      </w:pPr>
      <w:r>
        <w:t>한국어 직역</w:t>
      </w:r>
    </w:p>
    <w:p>
      <w:pPr>
        <w:pStyle w:val="TranslationText"/>
      </w:pPr>
      <w:r>
        <w:t>대저 오위란 동산대사가 사람을 제접하는 가운데 방편으로 표한 것이다. 다만 언교에 속하며 대략 이 오위를 벗어나지 않는다. 혹 미묘한 뜻이다. 동산의 당에 오르고 동산의 방에 들어간 이는 오직 조산뿐이다. 대사는 그 응수가 제석천의 영험임을 알고 곧 오위송을 부촉하였고, 조산은 이를 보배로 여겨 한 자의 구슬과 한 치의 금도 부러워하지 않았다. 이미 후학을 위해 자세히 선덕의 지교를 인용하여 증명했으니, 조산 한 사람만이 이를 자세히 살펴 밝혔고 나머지는 모두 한 모퉁이에 뒤섞여 집착하여 자기의 의상에 관여하였다. 우리 조동의 명철한 벗들은 자세히 살펴야 한다.</w:t>
      </w:r>
    </w:p>
    <w:p>
      <w:pPr>
        <w:pStyle w:val="LocationMeta"/>
      </w:pPr>
      <w:r>
        <w:t>[저본 위치: 卷中 第26張]</w:t>
      </w:r>
    </w:p>
    <w:p>
      <w:pPr>
        <w:pStyle w:val="SectionLabel"/>
      </w:pPr>
      <w:r>
        <w:t>원문</w:t>
      </w:r>
    </w:p>
    <w:p>
      <w:pPr>
        <w:pStyle w:val="SourceText"/>
      </w:pPr>
      <w:r>
        <w:t>如其闒茸之者 隨穩便說 拂席而起者五千 大師不制此 乃退亦佳也 此宗趣一 一日月下 (穴/干) 遇一人耳 2)未叅後學叨親至友 乃遙承先人示訓</w:t>
      </w:r>
    </w:p>
    <w:p>
      <w:pPr>
        <w:pStyle w:val="SectionLabel"/>
      </w:pPr>
      <w:r>
        <w:t>한국어 직역</w:t>
      </w:r>
    </w:p>
    <w:p>
      <w:pPr>
        <w:pStyle w:val="TranslationText"/>
      </w:pPr>
      <w:r>
        <w:t>만약 우매한 자라면 편한 대로 말하다가 자리를 떨치고 일어나는 자가 오천이나 될 것이다. 대사가 이를 제지하지 않았다면 물러나는 것도 또한 좋다. 이 종취는 하나하나 해와 달 아래에서 (穴/干) 한 사람을 만날 뿐이다. 2)참구하지 못한 후학인 내가 외람되이 지우를 가까이하여 멀리 선인의 가르침을 이어받았다.</w:t>
      </w:r>
    </w:p>
    <w:p>
      <w:pPr>
        <w:pStyle w:val="SectionLabel"/>
      </w:pPr>
      <w:r>
        <w:t>교감주</w:t>
      </w:r>
    </w:p>
    <w:p>
      <w:pPr>
        <w:pStyle w:val="CollationNote"/>
      </w:pPr>
      <w:r>
        <w:t>[KABC 편집] 2)未  KABC: 「未」疑「末」{編}  한국어: KABC 편집자는 저본의 「未」가 「末」일 가능성을 제시한다.  저본 독법: 未叅後學  저본 적용문: 未叅後學  저본 번역: “참구하지 못한 후학.”  이문 독법: 末叅後學  이문 적용문: 末叅後學  이문 번역: 「末叅」으로 읽으면 구문·자기지칭의 성격을 다시 검토해야 한다.  차이: [KABC 편집][의미 차이 있음][판독 미확정] 확정 교정이 아니므로 저본을 유지한다.</w:t>
      </w:r>
    </w:p>
    <w:p>
      <w:pPr>
        <w:pStyle w:val="LocationMeta"/>
      </w:pPr>
      <w:r>
        <w:t>[저본 위치: 卷中 第27張]</w:t>
      </w:r>
    </w:p>
    <w:p>
      <w:pPr>
        <w:pStyle w:val="SectionLabel"/>
      </w:pPr>
      <w:r>
        <w:t>원문</w:t>
      </w:r>
    </w:p>
    <w:p>
      <w:pPr>
        <w:pStyle w:val="SourceText"/>
      </w:pPr>
      <w:r>
        <w:t>每見濫㞧此意者 各生根解 亦常痛於心髓 不能已 已略盡大要 目之爲五位寶篋論</w:t>
      </w:r>
    </w:p>
    <w:p>
      <w:pPr>
        <w:pStyle w:val="SectionLabel"/>
      </w:pPr>
      <w:r>
        <w:t>한국어 직역</w:t>
      </w:r>
    </w:p>
    <w:p>
      <w:pPr>
        <w:pStyle w:val="TranslationText"/>
      </w:pPr>
      <w:r>
        <w:t>매번 이 뜻을 함부로 㞧하는 자들이 각기 근해를 일으키는 것을 보고 늘 마음 깊이 아파하여 그만둘 수 없었으므로, 이미 대요를 간략히 다하고 이를 『오위보협론』이라 이름하였다.</w:t>
      </w:r>
    </w:p>
    <w:p>
      <w:pPr>
        <w:pStyle w:val="SectionLabel"/>
      </w:pPr>
      <w:r>
        <w:t>기타 각주</w:t>
      </w:r>
    </w:p>
    <w:p>
      <w:pPr>
        <w:pStyle w:val="ReviewNote"/>
      </w:pPr>
      <w:r>
        <w:t>[번역자 검토] 희귀자 「㞧」는 이 저본에서 반복되지만 제공된 KABC 교감만으로 정확한 자형·어의를 확정할 수 없다. 처리: 원문 「㞧」를 임의의 통상자로 교정하지 않고 번역에서도 해당 위치를 보존한다. 문맥상 기능만 최소한으로 반영한다.</w:t>
      </w:r>
    </w:p>
    <w:p>
      <w:pPr>
        <w:pStyle w:val="LocationMeta"/>
      </w:pPr>
      <w:r>
        <w:t>[저본 위치: 卷中 第27張]</w:t>
      </w:r>
    </w:p>
    <w:p>
      <w:pPr>
        <w:pStyle w:val="SectionLabel"/>
      </w:pPr>
      <w:r>
        <w:t>원문</w:t>
      </w:r>
    </w:p>
    <w:p>
      <w:pPr>
        <w:pStyle w:val="SourceText"/>
      </w:pPr>
      <w:r>
        <w:t>云耳正中偏者 爲主中主也 但不涉緣宛轉不相觸 事上道得 如黑白未分時 辨取得主中主也 非賓中主也賓中主爲對緣 無語中有語 是正中偏也 就偏辨得 喚作主中主也 所以圓也 皆是傍這物轉妙 含其理不相觸也 所以大師</w:t>
      </w:r>
    </w:p>
    <w:p>
      <w:pPr>
        <w:pStyle w:val="SectionLabel"/>
      </w:pPr>
      <w:r>
        <w:t>한국어 직역</w:t>
      </w:r>
    </w:p>
    <w:p>
      <w:pPr>
        <w:pStyle w:val="TranslationText"/>
      </w:pPr>
      <w:r>
        <w:t>그뿐이다. ‘정중편’이란, 주중주이다. 다만 인연에 관여하지 않고 완곡히 돌아 서로 접촉하지 않으면서 일 위에서 말해 낸다. 예컨대 흑백이 아직 나뉘지 않았을 때 주중주를 분별해 얻는 것과 같다. 빈중주가 아니다. 빈중주는 인연을 대하는 것이고, 무어중유어가 바로 정중편이다. 편을 따라 분별해 얻는 것을 주중주라고 한다. 그러므로 원만하다. 모두 이 물건을 곁에 두고 묘하게 돌면서 그 이치를 머금되 서로 접촉하지 않는다. 그러므로 대사의</w:t>
      </w:r>
    </w:p>
    <w:p>
      <w:pPr>
        <w:pStyle w:val="LocationMeta"/>
      </w:pPr>
      <w:r>
        <w:t>[저본 위치: 卷中 第27張]</w:t>
      </w:r>
    </w:p>
    <w:p>
      <w:pPr>
        <w:pStyle w:val="SectionLabel"/>
      </w:pPr>
      <w:r>
        <w:t>원문</w:t>
      </w:r>
    </w:p>
    <w:p>
      <w:pPr>
        <w:pStyle w:val="SourceText"/>
      </w:pPr>
      <w:r>
        <w:t>頌曰 正中偏 三更初夜3)月明前 曺山4)釋5)棟乎 云 黑白未分時辨得 則不渉緣㞧 只如黑白已分時辨得 不是主中主 則渉緣是賓中主也 喚作客中辨主 莫恠相逢不相識 隱隱6)犹懷舊日妍 曺山 揀云 此句雖近不相似 爲主中主不對緣 故相似則對 是客中主 雖對緣則不同功也 如 雲岩云 獨脫物外 豈衆聖之前 如未有衆聖之前 豈非黑白未分例也灼然</w:t>
      </w:r>
    </w:p>
    <w:p>
      <w:pPr>
        <w:pStyle w:val="SectionLabel"/>
      </w:pPr>
      <w:r>
        <w:t>한국어 직역</w:t>
      </w:r>
    </w:p>
    <w:p>
      <w:pPr>
        <w:pStyle w:val="TranslationText"/>
      </w:pPr>
      <w:r>
        <w:t>게송에서 말한다. ‘정중편, 삼경 초야 3)달 밝기 전.’ 조산이 4)해석하여 5)동호(棟乎) 말하였다. ‘흑백이 나뉘기 전에 분별해 얻으면 인연에 관여하지 않는 㞧이다. 다만 흑백이 이미 나뉜 뒤 분별해 얻는 것은 주중주가 아니라 인연에 관여한 빈중주이다.’ 이를 객중변주라고 한다. ‘서로 만나도 서로 알아보지 못함을 괴이하게 여기지 말라. 은은히 6)오히려 옛날의 아름다움을 품는다.’ 조산이 간하여 말하였다. ‘이 구절은 비록 가깝지만 서로 같지 않다. 주중주는 인연을 대하지 않으므로, 서로 같다면 곧 상대하는 것이어서 객중주이다. 비록 인연을 대하지만 공훈과는 다르다.’ 예컨대 운암이 말한 ‘만물 밖으로 홀로 벗어난다’는 것과 같다. ‘어찌 뭇 성인보다 앞이겠는가.’ 만약 아직 뭇 성인이 있기 전이라면 어찌 흑백이 나뉘기 전의 예가 아니겠는가. 분명하다.</w:t>
      </w:r>
    </w:p>
    <w:p>
      <w:pPr>
        <w:pStyle w:val="SectionLabel"/>
      </w:pPr>
      <w:r>
        <w:t>교감주</w:t>
      </w:r>
    </w:p>
    <w:p>
      <w:pPr>
        <w:pStyle w:val="CollationNote"/>
      </w:pPr>
      <w:r>
        <w:t>[교감] 3)月明  KABC: 「月明」作「明月」{甲}  한국어: 甲본에서는 저본의 「月明」을 「明月」로 쓴다.  저본 독법: 三更初夜月明前  저본 적용문: 頌曰 正中偏 三更初夜月明前 曺山釋棟乎  저본 번역: “삼경 초야, 달 밝기 전.”  이문 독법: 三更初夜明月前  이문 적용문: 頌曰 正中偏 三更初夜明月前 曺山釋棟乎  이문 번역: “삼경 초야, 밝은 달 앞.” 등으로 구두 가능성이 달라진다.  차이: [표현 차이][구두 영향] 어순 변화가 시구의 해석에 영향을 준다.</w:t>
      </w:r>
    </w:p>
    <w:p>
      <w:pPr>
        <w:pStyle w:val="CollationNote"/>
      </w:pPr>
      <w:r>
        <w:t>[교감] 4)釋  KABC: 冠註曰釋作揀{甲}  한국어: 甲본 관주는 「釋」을 「揀」으로 쓴다고 한다.  저본 독법: 曺山釋  저본 적용문: 頌曰 正中偏 三更初夜月明前 曺山釋棟乎  저본 번역: “조산이 해석하여.”  이문 독법: 曺山揀  이문 적용문: 頌曰 正中偏 三更初夜月明前 曺山揀棟乎  이문 번역: “조산이 간하여/가려 말하여.”  차이: [문헌 층위 차이] 화자의 발언 유형이 釋에서 揀으로 달라진다.</w:t>
      </w:r>
    </w:p>
    <w:p>
      <w:pPr>
        <w:pStyle w:val="CollationNote"/>
      </w:pPr>
      <w:r>
        <w:t>[KABC 편집] 5)棟  KABC: 「棟」疑「揀」{編}  한국어: KABC 편집자는 저본의 「棟」이 「揀」일 가능성을 제시한다.  저본 독법: 棟乎云  저본 적용문: 頌曰 正中偏 三更初夜月明前 曺山釋棟乎  저본 번역: “게송에서 말한다. ‘정중편, 삼경 초야 달 밝기 전.’ 조산이 해석하여 ‘동호(棟乎)’.” 저본 「棟乎」의 뜻은 확정하기 어렵다.  이문 독법: 揀乎云  이문 적용문: 頌曰 正中偏 三更初夜月明前 曺山釋揀乎  이문 번역: 「揀」을 취하면 “게송에서 말한다. ‘정중편, 삼경 초야 달 밝기 전.’ 조산이 해석하여 ‘간한 것인가[揀乎]’.”처럼 읽을 가능성이 생긴다.  차이: [KABC 편집][의미 차이 있음][판독 불확실] 「棟」과 「揀」은 의미가 전혀 달라지며, 저본 구문 자체가 불안정하므로 원문은 변개하지 않는다.</w:t>
      </w:r>
    </w:p>
    <w:p>
      <w:pPr>
        <w:pStyle w:val="CollationNote"/>
      </w:pPr>
      <w:r>
        <w:t>[교감] 6)犹  KABC: 「犾」作「猶」{甲}{乙}  한국어: 甲본과 乙본에서는 해당 저본자를 「猶」로 쓴다. 제공 TXT 본문은 「犹」로 표시되어 교감문이 지시하는 자형과 약간 다르다.  저본 독법: 隱隱犹懷舊日妍  저본 적용문: 喚作客中辨主 莫恠相逢不相識 隱隱犹懷舊日妍 曺山  저본 번역: “은은히 아직 옛날의 아름다움을 품는다.”  이문 독법: 隱隱猶懷舊日妍  이문 적용문: 喚作客中辨主 莫恠相逢不相識 隱隱犹懷舊日妍 曺山〔이문 적용: 隱隱猶懷舊日妍〕  이문 번역: “은은히 아직 옛날의 아름다움을 품는다.”  차이: [번역상의 실질적인 차이 없음][교감-본문 자형 불일치] 자형 차이이다.</w:t>
      </w:r>
    </w:p>
    <w:p>
      <w:pPr>
        <w:pStyle w:val="SectionLabel"/>
      </w:pPr>
      <w:r>
        <w:t>기타 각주</w:t>
      </w:r>
    </w:p>
    <w:p>
      <w:pPr>
        <w:pStyle w:val="ReviewNote"/>
      </w:pPr>
      <w:r>
        <w:t>[번역자 검토] 저본 「棟乎」는 문맥과 구문이 불명확하고 KABC 편집자는 「揀」 가능성을 제시한다. 처리: 본문은 ‘동호(棟乎)’로 보존하고 C116에서 이문 해석을 제시한다.</w:t>
      </w:r>
    </w:p>
    <w:p>
      <w:pPr>
        <w:pStyle w:val="ReviewNote"/>
      </w:pPr>
      <w:r>
        <w:t>[번역자 검토] 희귀자 「㞧」는 이 저본에서 반복되지만 제공된 KABC 교감만으로 정확한 자형·어의를 확정할 수 없다. 처리: 원문 「㞧」를 임의의 통상자로 교정하지 않고 번역에서도 해당 위치를 보존한다. 문맥상 기능만 최소한으로 반영한다.</w:t>
      </w:r>
    </w:p>
    <w:p>
      <w:pPr>
        <w:pStyle w:val="LocationMeta"/>
      </w:pPr>
      <w:r>
        <w:t>[저본 위치: 卷中 第28張]</w:t>
      </w:r>
    </w:p>
    <w:p>
      <w:pPr>
        <w:pStyle w:val="SectionLabel"/>
      </w:pPr>
      <w:r>
        <w:t>원문</w:t>
      </w:r>
    </w:p>
    <w:p>
      <w:pPr>
        <w:pStyle w:val="SourceText"/>
      </w:pPr>
      <w:r>
        <w:t>曺山云 甚諦之 亦如黑豆未生芽時也 此例甚多 略擧大綱</w:t>
      </w:r>
    </w:p>
    <w:p>
      <w:pPr>
        <w:pStyle w:val="SectionLabel"/>
      </w:pPr>
      <w:r>
        <w:t>한국어 직역</w:t>
      </w:r>
    </w:p>
    <w:p>
      <w:pPr>
        <w:pStyle w:val="TranslationText"/>
      </w:pPr>
      <w:r>
        <w:t>조산이 말하였다. ‘매우 자세히 살펴라. 또한 검은 콩이 아직 싹트기 전과 같다.’ 이런 예가 매우 많으나 대강만 들었다.</w:t>
      </w:r>
    </w:p>
    <w:p>
      <w:pPr>
        <w:pStyle w:val="LocationMeta"/>
      </w:pPr>
      <w:r>
        <w:t>[저본 위치: 卷中 第28張]</w:t>
      </w:r>
    </w:p>
    <w:p>
      <w:pPr>
        <w:pStyle w:val="SectionLabel"/>
      </w:pPr>
      <w:r>
        <w:t>원문</w:t>
      </w:r>
    </w:p>
    <w:p>
      <w:pPr>
        <w:pStyle w:val="SourceText"/>
      </w:pPr>
      <w:r>
        <w:t>補曰 凡此論中 屢言事上者 謂正中妙挾事也偏中正者 此明涉緣不同功勳 爲從語中辨得無言語底 所以却圓 雖渉門頭 不同從外入也</w:t>
      </w:r>
    </w:p>
    <w:p>
      <w:pPr>
        <w:pStyle w:val="SectionLabel"/>
      </w:pPr>
      <w:r>
        <w:t>한국어 직역</w:t>
      </w:r>
    </w:p>
    <w:p>
      <w:pPr>
        <w:pStyle w:val="TranslationText"/>
      </w:pPr>
      <w:r>
        <w:t>보충하여 말한다. “대체로 이 논에서 여러 번 ‘일 위에서’라고 말한 것은 정중의 묘한 겸함의 일을 이른다.” ‘편중정’이란, 인연에 관여하되 공훈과는 다름을 밝힌다. 말 가운데서 말 없는 것을 분별해 얻으므로 도리어 원만하다. 비록 문두에 관여하지만 밖에서 들어오는 것과는 다르다.</w:t>
      </w:r>
    </w:p>
    <w:p>
      <w:pPr>
        <w:pStyle w:val="LocationMeta"/>
      </w:pPr>
      <w:r>
        <w:t>[저본 위치: 卷中 第28張]</w:t>
      </w:r>
    </w:p>
    <w:p>
      <w:pPr>
        <w:pStyle w:val="SectionLabel"/>
      </w:pPr>
      <w:r>
        <w:t>원문</w:t>
      </w:r>
    </w:p>
    <w:p>
      <w:pPr>
        <w:pStyle w:val="SourceText"/>
      </w:pPr>
      <w:r>
        <w:t>爲從一言下便明得 雖小渉緣 不同諸緣也 如白衣拜相 則是諸緣 此假今日下斷送則渉緣玄妙 大師云 如王索寶器 一鎚下便斷痕縫 始得 又還假第二鎚否 云先斬自身 然後誅九族 且合作麽生 石霜曰 一日生下一日王 亦 云一撥 當假一言 撥你之時 是屬緣所以喚作緣 便撥*着了 直過那邊承當得 豈屬緣耶 所以却圓 如王宮生太子 生下便在王宮 且不從外入 如一鎚下斷痕縫 當假一鎚之時line/&gt;是渉緣斷痕縫 然後豈屬功也</w:t>
      </w:r>
    </w:p>
    <w:p>
      <w:pPr>
        <w:pStyle w:val="SectionLabel"/>
      </w:pPr>
      <w:r>
        <w:t>한국어 직역</w:t>
      </w:r>
    </w:p>
    <w:p>
      <w:pPr>
        <w:pStyle w:val="TranslationText"/>
      </w:pPr>
      <w:r>
        <w:t>한마디 아래에서 곧 밝게 얻으므로 비록 조금 인연에 관여해도 여러 인연과는 다르다. 예컨대 백의로 재상이 되는 것은 여러 인연이다. 여기서는 오늘 바로 단송하는 것을 빌리므로 현묘한 인연에 관여한다. 대사가 말하였다. “왕이 보배 그릇을 찾는 것처럼 한 번 망치를 내리쳐 곧 흔적과 틈을 끊어야 비로소 된다. 또 두 번째 망치를 빌려야 하는가?” 말하였다. ‘먼저 자기 몸을 베고 난 뒤 구족을 베어야 한다. 또한 마땅히 어떻게 해야 하는가?’ 석상이 말하였다. ‘하루 태어나 하루 왕이 된다.’ 또한 말하였다. ‘한 번 떨쳐 버린다.’ 마땅히 한마디를 빌려 너를 떨쳐 버릴 때에는 인연에 속하므로 인연이라 부른다. 곧 떨쳐 *붙인 뒤 바로 저쪽을 지나 감당해 얻으니, 어찌 인연에 속하겠는가. 그러므로 도리어 원만하다. 왕궁에서 태자가 태어나는 것과 같다. 태어나자 곧 왕궁에 있어 밖에서 들어오지 않는다. 한 번 망치를 내려 흔적과 틈을 끊는 것과 같아서, 한 번 망치를 빌리는 때에는 인연에 관여해 흔적과 틈을 끊지만 그 뒤에는 어찌 공에 속하겠는가.</w:t>
      </w:r>
    </w:p>
    <w:p>
      <w:pPr>
        <w:pStyle w:val="SectionLabel"/>
      </w:pPr>
      <w:r>
        <w:t>기타 각주</w:t>
      </w:r>
    </w:p>
    <w:p>
      <w:pPr>
        <w:pStyle w:val="ReviewNote"/>
      </w:pPr>
      <w:r>
        <w:t>[번역자 검토] 원문 중 「line/&gt;」는 전자텍스트 변환 과정의 잔존 표식으로 보임. 처리: 원문 raw는 보존하되 의미 번역에서는 제외. 외부 근거 없이 원문 자체를 삭제하지 않음.</w:t>
      </w:r>
    </w:p>
    <w:p>
      <w:pPr>
        <w:pStyle w:val="LocationMeta"/>
      </w:pPr>
      <w:r>
        <w:t>[저본 위치: 卷中 第29張]</w:t>
      </w:r>
    </w:p>
    <w:p>
      <w:pPr>
        <w:pStyle w:val="SectionLabel"/>
      </w:pPr>
      <w:r>
        <w:t>원문</w:t>
      </w:r>
    </w:p>
    <w:p>
      <w:pPr>
        <w:pStyle w:val="SourceText"/>
      </w:pPr>
      <w:r>
        <w:t>然且不得認*着這個 非王 本有之器故 如王宮生下太子 雖是王種 未是王故 大師 頌曰 偏中正失曉老婆至還認影 此豈非認*着這個也 盖渉緣 是自今日悟 王宮太子不可便稱王 一鎚便斷痕縫 不可認作王本有之器也 一體兩義也 盖時節不同耳 非親得洞山玄旨者 餘其渉卜度意想爾</w:t>
      </w:r>
    </w:p>
    <w:p>
      <w:pPr>
        <w:pStyle w:val="SectionLabel"/>
      </w:pPr>
      <w:r>
        <w:t>한국어 직역</w:t>
      </w:r>
    </w:p>
    <w:p>
      <w:pPr>
        <w:pStyle w:val="TranslationText"/>
      </w:pPr>
      <w:r>
        <w:t>그러나 또한 이것을 *인정해서는 안 된다. 왕 에게 본래 있던 그릇이 아니기 때문이다. 왕궁에서 태어난 태자가 비록 왕종이지만 아직 왕은 아닌 것과 같다. 대사의 게송에서 말한다. ‘편중정, 날 밝음을 잃은 노파… 그림자를 도리어 인정한다.’ 이것이 어찌 이것을 *인정하는 것이 아니겠는가. 대개 인연에 관여한 것은 오늘 깨달은 것이므로, 왕궁의 태자를 곧바로 왕이라 부를 수 없고 한 번 망치를 내려 흔적과 틈을 끊었다고 하여 왕에게 본래 있던 그릇이라고 인정할 수 없다. 한 체에 두 뜻이다. 다만 시절이 다를 뿐이다. 동산의 현지를 친히 얻지 못한 사람이라면 나머지는 점복하듯 헤아린 의상에 관여할 뿐이다.</w:t>
      </w:r>
    </w:p>
    <w:p>
      <w:pPr>
        <w:pStyle w:val="LocationMeta"/>
      </w:pPr>
      <w:r>
        <w:t>[저본 위치: 卷中 第29張]</w:t>
      </w:r>
    </w:p>
    <w:p>
      <w:pPr>
        <w:pStyle w:val="SectionLabel"/>
      </w:pPr>
      <w:r>
        <w:t>원문</w:t>
      </w:r>
    </w:p>
    <w:p>
      <w:pPr>
        <w:pStyle w:val="SourceText"/>
      </w:pPr>
      <w:r>
        <w:t>如問大師如何是佛 答曰非佛 佛是緣 爲問處從緣故故亦從緣 向你道非佛 斷送你過那邊去 有一般漢 向舌頭上解 喚作以楔出楔 雖除得個佛 又爭柰非佛何不可 先師云 如是便休也不可 只空區名句也 如一鎚下便須斷痕縫始得 不可以楔出楔也 這邊向你道非佛 撥你向那邊 那邊且合作麽生承當 大難大難 奉勸吾曺後學 切須子細 莫如盲驢信脚 須向惣未有十方一切諸佛與盡法界衆生已前㞧</w:t>
      </w:r>
    </w:p>
    <w:p>
      <w:pPr>
        <w:pStyle w:val="SectionLabel"/>
      </w:pPr>
      <w:r>
        <w:t>한국어 직역</w:t>
      </w:r>
    </w:p>
    <w:p>
      <w:pPr>
        <w:pStyle w:val="TranslationText"/>
      </w:pPr>
      <w:r>
        <w:t>예컨대 대사에게 물었다. ‘무엇이 부처입니까?’ 답하였다. “부처가 아니다.” 부처는 인연이다. 묻는 자리가 인연을 따르기 때문에 또한 인연을 따라 너에게 “부처가 아니다”라고 말해 너를 단송하여 저쪽으로 지나가게 한다. 어떤 부류의 사람은 혀끝에서 이해하여 이를 “쐐기로 쐐기를 뽑는다”고 부른다. 비록 부처 하나를 제거했지만 다시 “부처가 아님”을 어떻게 하겠는가. 그래서는 안 된다. 선사가 말하였다. ‘이와 같이 곧 쉬는 것도 안 된다. 단지 명구를 텅 비우는 데 지나지 않는다.’ 한 번 망치를 내리면 반드시 흔적과 틈을 끊어야 비로소 되니, 쐐기로 쐐기를 뽑는 것으로 해서는 안 된다. 이쪽에서 너에게 ‘부처가 아니다’라고 말해 너를 저쪽으로 밀었는데, 저쪽에서는 또 어떻게 감당해야 하는가. 매우 어렵고 매우 어렵다. 우리 조동의 후학들에게 권하니 반드시 자세히 살피고 맹나귀가 발길 가는 대로 가듯 하지 말며, 반드시 시방의 모든 부처와 온 법계의 중생이 아직 전혀 있기 이전에서 㞧해야 한다.</w:t>
      </w:r>
    </w:p>
    <w:p>
      <w:pPr>
        <w:pStyle w:val="SectionLabel"/>
      </w:pPr>
      <w:r>
        <w:t>기타 각주</w:t>
      </w:r>
    </w:p>
    <w:p>
      <w:pPr>
        <w:pStyle w:val="ReviewNote"/>
      </w:pPr>
      <w:r>
        <w:t>[번역자 검토] 희귀자 「㞧」는 이 저본에서 반복되지만 제공된 KABC 교감만으로 정확한 자형·어의를 확정할 수 없다. 처리: 원문 「㞧」를 임의의 통상자로 교정하지 않고 번역에서도 해당 위치를 보존한다. 문맥상 기능만 최소한으로 반영한다.</w:t>
      </w:r>
    </w:p>
    <w:p>
      <w:pPr>
        <w:pStyle w:val="LocationMeta"/>
      </w:pPr>
      <w:r>
        <w:t>[저본 위치: 卷中 第30張]</w:t>
      </w:r>
    </w:p>
    <w:p>
      <w:pPr>
        <w:pStyle w:val="SectionLabel"/>
      </w:pPr>
      <w:r>
        <w:t>원문</w:t>
      </w:r>
    </w:p>
    <w:p>
      <w:pPr>
        <w:pStyle w:val="SourceText"/>
      </w:pPr>
      <w:r>
        <w:t>此處若妙得㞧 自有語話分 終無不解語佛 不用學閑言閑句 先德 云 但知心是佛 何處佛不解語正1)位中來者 爲語勢從事上來 也喚作無語中有語 但傍這個轉不相 觸也 正位者 盖是一切諸佛 及法界有情 皆從此位流出 猶如衆漚生於海水也 爲對緣故 曲標正位也若不對緣 且喚作什麽 法身佛猶屬緣 爲變異故 南泉云 喚作如如早是變也</w:t>
      </w:r>
    </w:p>
    <w:p>
      <w:pPr>
        <w:pStyle w:val="SectionLabel"/>
      </w:pPr>
      <w:r>
        <w:t>한국어 직역</w:t>
      </w:r>
    </w:p>
    <w:p>
      <w:pPr>
        <w:pStyle w:val="TranslationText"/>
      </w:pPr>
      <w:r>
        <w:t>이곳에서 만약 묘하게 㞧하면 스스로 말할 분수가 생겨 끝내 말할 줄 모르는 부처는 없으니, 한가한 말과 구절을 배울 필요가 없다. 선덕이 말하였다. ‘다만 마음이 곧 부처임을 알면 어느 곳의 부처가 말을 할 줄 모르겠는가.’ ‘정1)위중래’란 말세가 일 위에서 오는 것이므로 또 무어중유어라고 부른다. 다만 이것을 곁에 두고 돌아 서로 접촉하지 않는다. 정위란 대개 모든 부처와 법계의 유정이 모두 이 위에서 흘러나오는 것이니, 여러 물거품이 바닷물에서 생기는 것과 같다. 인연을 상대하기 때문에 방편으로 정위라고 표한다. 인연을 상대하지 않는다면 무엇이라고 부르겠는가. 법신불조차 인연에 속하니 변이하기 때문이다. 남전이 말하였다. ‘여여라고 부르면 벌써 변한 것이다.’</w:t>
      </w:r>
    </w:p>
    <w:p>
      <w:pPr>
        <w:pStyle w:val="SectionLabel"/>
      </w:pPr>
      <w:r>
        <w:t>교감주</w:t>
      </w:r>
    </w:p>
    <w:p>
      <w:pPr>
        <w:pStyle w:val="CollationNote"/>
      </w:pPr>
      <w:r>
        <w:t>[교감] 1)位  KABC: 冠註曰位字似剩{甲}  한국어: 甲본 관주는 「位」자가 군더더기인 듯하다고 한다.  저본 독법: 正位中來者  저본 적용문: 云 但知心是佛 何處佛不解語正位中來者 爲語勢從事上來  저본 번역: “정위 가운데서 오는 것.”  이문 독법: 正中來者  이문 적용문: 云 但知心是佛 何處佛不解語正中來者 爲語勢從事上來  이문 번역: “정중래.”  차이: [의미 차이 있음][문장 구조 변화] 「位」의 유무에 따라 일반 설명과 五位 고유명칭의 경계가 달라진다.</w:t>
      </w:r>
    </w:p>
    <w:p>
      <w:pPr>
        <w:pStyle w:val="SectionLabel"/>
      </w:pPr>
      <w:r>
        <w:t>기타 각주</w:t>
      </w:r>
    </w:p>
    <w:p>
      <w:pPr>
        <w:pStyle w:val="ReviewNote"/>
      </w:pPr>
      <w:r>
        <w:t>[번역자 검토] 희귀자 「㞧」는 이 저본에서 반복되지만 제공된 KABC 교감만으로 정확한 자형·어의를 확정할 수 없다. 처리: 원문 「㞧」를 임의의 통상자로 교정하지 않고 번역에서도 해당 위치를 보존한다. 문맥상 기능만 최소한으로 반영한다.</w:t>
      </w:r>
    </w:p>
    <w:p>
      <w:pPr>
        <w:pStyle w:val="LocationMeta"/>
      </w:pPr>
      <w:r>
        <w:t>[저본 위치: 卷中 第30張]</w:t>
      </w:r>
    </w:p>
    <w:p>
      <w:pPr>
        <w:pStyle w:val="SectionLabel"/>
      </w:pPr>
      <w:r>
        <w:t>원문</w:t>
      </w:r>
    </w:p>
    <w:p>
      <w:pPr>
        <w:pStyle w:val="SourceText"/>
      </w:pPr>
      <w:r>
        <w:t>須向異類中行 問曺山如何是異 云我若向你道 驢年得異麽 又云異中不合類 他與麽道還渉緣否 又云黑豆未生芽時 藥山云 我有一句子 未曾向人說 道吾云 相隨來也爲語中妙叶事來 故云相隨來也</w:t>
      </w:r>
    </w:p>
    <w:p>
      <w:pPr>
        <w:pStyle w:val="SectionLabel"/>
      </w:pPr>
      <w:r>
        <w:t>한국어 직역</w:t>
      </w:r>
    </w:p>
    <w:p>
      <w:pPr>
        <w:pStyle w:val="TranslationText"/>
      </w:pPr>
      <w:r>
        <w:t>반드시 이류 가운데로 행해야 한다. 조산에게 물었다. ‘무엇이 이(異)입니까?’ 말하였다. ‘내가 너에게 말한다면 나귀해에야 이가 되겠느냐?’ 또 말한다. ‘이 가운데에는 유가 맞지 않는다. 그가 이렇게 말한 것이 또한 인연에 관여하는가?’ 또 말한다. ‘검은 콩이 아직 싹트기 전이다.’ 약산이 말하였다. ‘내게 한 구절이 있는데 일찍이 사람에게 말한 적이 없다.’ 도오가 말하였다. ‘따라서 온다.’ 이는 말 가운데 묘하게 합한 일이 오기 때문에 ‘따라서 온다’고 한 것이다.</w:t>
      </w:r>
    </w:p>
    <w:p>
      <w:pPr>
        <w:pStyle w:val="LocationMeta"/>
      </w:pPr>
      <w:r>
        <w:t>[저본 위치: 卷中 第30張]</w:t>
      </w:r>
    </w:p>
    <w:p>
      <w:pPr>
        <w:pStyle w:val="SectionLabel"/>
      </w:pPr>
      <w:r>
        <w:t>원문</w:t>
      </w:r>
    </w:p>
    <w:p>
      <w:pPr>
        <w:pStyle w:val="SourceText"/>
      </w:pPr>
      <w:r>
        <w:t>雪峰云 你入門時 共你商量了也 國師云 何不早問老僧 此例甚多 不能廣引 奉勸吾曺後學 第一諦明正位</w:t>
      </w:r>
    </w:p>
    <w:p>
      <w:pPr>
        <w:pStyle w:val="SectionLabel"/>
      </w:pPr>
      <w:r>
        <w:t>한국어 직역</w:t>
      </w:r>
    </w:p>
    <w:p>
      <w:pPr>
        <w:pStyle w:val="TranslationText"/>
      </w:pPr>
      <w:r>
        <w:t>설봉이 말하였다. “네가 문에 들어올 때 이미 너와 상량했다.” 국사가 말하였다. “어찌 일찍 노승에게 묻지 않았는가?” 이런 예가 매우 많아 널리 들 수 없다. 우리 조동의 후학들에게 권하니 제일 먼저 자세히 정위를 밝혀야 한다.</w:t>
      </w:r>
    </w:p>
    <w:p>
      <w:pPr>
        <w:pStyle w:val="LocationMeta"/>
      </w:pPr>
      <w:r>
        <w:t>[저본 위치: 卷中 第31張]</w:t>
      </w:r>
    </w:p>
    <w:p>
      <w:pPr>
        <w:pStyle w:val="SectionLabel"/>
      </w:pPr>
      <w:r>
        <w:t>원문</w:t>
      </w:r>
    </w:p>
    <w:p>
      <w:pPr>
        <w:pStyle w:val="SourceText"/>
      </w:pPr>
      <w:r>
        <w:t>須向未有法身佛已前未有虛空已前 未有眞如法界已前體取法身是光 摩訶般若是光 無量壽是光 一切含靈與金剛體悉是光 且是個什麽光 光未發時作麽生㞧光 光盡屬緣 若不對緣 正位何擧猶如空中釘撅 雖然如是 作家不可無語也 故洞山 頌曰 正中來 無中至斷舌才 但屬緣盡是2) ((艹+疒+生)) 埃 作家但傍這裡 有語妙挾 才則得不傷也 傷 則斷舌 不語則如被生埋也 審之</w:t>
      </w:r>
    </w:p>
    <w:p>
      <w:pPr>
        <w:pStyle w:val="SectionLabel"/>
      </w:pPr>
      <w:r>
        <w:t>한국어 직역</w:t>
      </w:r>
    </w:p>
    <w:p>
      <w:pPr>
        <w:pStyle w:val="TranslationText"/>
      </w:pPr>
      <w:r>
        <w:t>반드시 법신불이 있기 이전, 허공이 있기 이전, 진여법계가 있기 이전에서 체취해야 한다. 법신은 빛이다. 마하반야도 빛이고 무량수도 빛이며, 모든 함령과 금강체도 모두 빛이다. 그렇다면 이것은 어떤 빛인가? 빛이 아직 발하지 않았을 때 어떻게 㞧하는가? 빛은 모두 인연에 속한다. 인연을 상대하지 않는다면 정위를 어찌 들겠는가. 마치 허공에 못을 박는 것과 같다. 비록 그렇지만 작가는 말이 없어서는 안 된다. 그러므로 동산의 게송에서 말한다. ‘정중래, 무 가운데 … 혀를 끊은 재주에 이른다.’ 다만 인연에 속하는 것은 모두 2)((艹+疒+生))애이다. 작가는 다만 이곳을 곁에 두고 말이 있으면서 묘하게 겸해야 비로소 상하지 않는다. 상하면 혀를 끊고, 말하지 않으면 산 채로 묻힌 것과 같다. 자세히 살펴라.</w:t>
      </w:r>
    </w:p>
    <w:p>
      <w:pPr>
        <w:pStyle w:val="SectionLabel"/>
      </w:pPr>
      <w:r>
        <w:t>교감주</w:t>
      </w:r>
    </w:p>
    <w:p>
      <w:pPr>
        <w:pStyle w:val="CollationNote"/>
      </w:pPr>
      <w:r>
        <w:t>[교감] 2)((艹+疒+生))  KABC: 「((艹+疒+生))」作「塵」{甲}{乙}  한국어: 甲본과 乙본에서는 저본의 복합자를 「塵」으로 쓴다.  저본 독법: 盡是((艹+疒+生))埃  저본 적용문: 頌曰 正中來 無中至斷舌才 但屬緣盡是 ((艹+疒+生)) 埃 作家但傍這裡 有語妙挾 才則得不傷也 傷  저본 번역: 저본 복합자를 보존하면 정확한 자형 독법이 불확실하다.  이문 독법: 盡是塵埃  이문 적용문: 頌曰 正中來 無中至斷舌才 但屬緣盡是 塵 埃 作家但傍這裡 有語妙挾 才則得不傷也 傷  이문 번역: “모두 티끌이다.”  차이: [의미 차이 있음][특수자 판독] 대교본은 정형어 「塵埃」를 이룬다.</w:t>
      </w:r>
    </w:p>
    <w:p>
      <w:pPr>
        <w:pStyle w:val="SectionLabel"/>
      </w:pPr>
      <w:r>
        <w:t>기타 각주</w:t>
      </w:r>
    </w:p>
    <w:p>
      <w:pPr>
        <w:pStyle w:val="ReviewNote"/>
      </w:pPr>
      <w:r>
        <w:t>[번역자 검토] 희귀자 「㞧」는 이 저본에서 반복되지만 제공된 KABC 교감만으로 정확한 자형·어의를 확정할 수 없다. 처리: 원문 「㞧」를 임의의 통상자로 교정하지 않고 번역에서도 해당 위치를 보존한다. 문맥상 기능만 최소한으로 반영한다.</w:t>
      </w:r>
    </w:p>
    <w:p>
      <w:pPr>
        <w:pStyle w:val="LocationMeta"/>
      </w:pPr>
      <w:r>
        <w:t>[저본 위치: 卷中 第31張]</w:t>
      </w:r>
    </w:p>
    <w:p>
      <w:pPr>
        <w:pStyle w:val="SectionLabel"/>
      </w:pPr>
      <w:r>
        <w:t>원문</w:t>
      </w:r>
    </w:p>
    <w:p>
      <w:pPr>
        <w:pStyle w:val="SourceText"/>
      </w:pPr>
      <w:r>
        <w:t>補曰 生埋事盖用慕魄太子因緣見豈凾本經偏中至者 爲語中妙含至理得不傷故 亦是賓中主 正中偏 是主中主偏中正 是賓中主</w:t>
      </w:r>
    </w:p>
    <w:p>
      <w:pPr>
        <w:pStyle w:val="SectionLabel"/>
      </w:pPr>
      <w:r>
        <w:t>한국어 직역</w:t>
      </w:r>
    </w:p>
    <w:p>
      <w:pPr>
        <w:pStyle w:val="TranslationText"/>
      </w:pPr>
      <w:r>
        <w:t>보충하여 말한다. “산 채로 묻는 일은 아마 모백태자의 인연을 쓴 듯하니 『기함본경』을 보라.” ‘편중지’란 말 가운데 묘하게 지리를 머금어 상하지 않는 것이므로 또한 빈중주이다. 정중편은 주중주이고 편중정은 빈중주이다.</w:t>
      </w:r>
    </w:p>
    <w:p>
      <w:pPr>
        <w:pStyle w:val="LocationMeta"/>
      </w:pPr>
      <w:r>
        <w:t>[저본 위치: 卷中 第31張]</w:t>
      </w:r>
    </w:p>
    <w:p>
      <w:pPr>
        <w:pStyle w:val="SectionLabel"/>
      </w:pPr>
      <w:r>
        <w:t>원문</w:t>
      </w:r>
    </w:p>
    <w:p>
      <w:pPr>
        <w:pStyle w:val="SourceText"/>
      </w:pPr>
      <w:r>
        <w:t>正位中來 是獨脫來 也不論賓主耳 偏中至 亦獨從偏中 妙叶不相觸也 作家相見如兩刄相何 劍刄上安立性命不相觸也</w:t>
      </w:r>
    </w:p>
    <w:p>
      <w:pPr>
        <w:pStyle w:val="SectionLabel"/>
      </w:pPr>
      <w:r>
        <w:t>한국어 직역</w:t>
      </w:r>
    </w:p>
    <w:p>
      <w:pPr>
        <w:pStyle w:val="TranslationText"/>
      </w:pPr>
      <w:r>
        <w:t>정위중래는 홀로 벗어나 오는 것이어서 빈주를 논하지 않을 뿐이다. 편중지도 또한 홀로 편 가운데서 묘하게 합하여 서로 접촉하지 않는다. 작가가 서로 만나는 것은 두 칼날이 서로 맞서는 것과 같다. 칼날 위에 목숨을 세우되 서로 접촉하지 않는다.</w:t>
      </w:r>
    </w:p>
    <w:p>
      <w:pPr>
        <w:pStyle w:val="SectionLabel"/>
      </w:pPr>
      <w:r>
        <w:t>기타 각주</w:t>
      </w:r>
    </w:p>
    <w:p>
      <w:pPr>
        <w:pStyle w:val="ReviewNote"/>
      </w:pPr>
      <w:r>
        <w:t>[번역자 검토] 「兩刄相何」의 「相何」는 구문이 불안정하여 ‘서로 맞서다’라는 번역은 문맥적 해석이다. 처리: 저본은 변개하지 않고 번역의 해석성을 검토주에 명시한다.</w:t>
      </w:r>
    </w:p>
    <w:p>
      <w:pPr>
        <w:pStyle w:val="LocationMeta"/>
      </w:pPr>
      <w:r>
        <w:t>[저본 위치: 卷中 第32張]</w:t>
      </w:r>
    </w:p>
    <w:p>
      <w:pPr>
        <w:pStyle w:val="SectionLabel"/>
      </w:pPr>
      <w:r>
        <w:t>원문</w:t>
      </w:r>
    </w:p>
    <w:p>
      <w:pPr>
        <w:pStyle w:val="SourceText"/>
      </w:pPr>
      <w:r>
        <w:t>個中不是好手 便是喪命 所以作家相見不可無語 故 頌曰 偏中至 兩刄至冲天志 爲語來勢不隨偏故 中含無語 分明滿口道不生痕朕 故無縫罅 從者邊過那邊故亦 云語中無語也 如 石霜云 三隻骰子拋不落 湧 泉云 無人得渠3)色 又云不掛寸絲 石霜云 他無出入息</w:t>
      </w:r>
    </w:p>
    <w:p>
      <w:pPr>
        <w:pStyle w:val="SectionLabel"/>
      </w:pPr>
      <w:r>
        <w:t>한국어 직역</w:t>
      </w:r>
    </w:p>
    <w:p>
      <w:pPr>
        <w:pStyle w:val="TranslationText"/>
      </w:pPr>
      <w:r>
        <w:t>그 가운데 솜씨 좋은 이가 아니면 곧 목숨을 잃는다. 그러므로 작가가 서로 만날 때에는 말이 없어서는 안 된다. 그러므로 게송에서 말한다. ‘편중지, 두 칼날은 하늘을 찌르는 뜻에 이른다.’ 말세가 편을 따르지 않기 때문에 그 가운데 무어를 머금는다. 분명히 입 가득 말하면서도 흔적을 남기지 않으므로 틈이 없다. 이쪽에서 저쪽을 지나가기 때문에 또한 유어중무어라고 한다. 예컨대 석상이 말하였다. ‘세 개의 주사위를 던져도 떨어지지 않는다.’ 용 천이 말하였다. ‘아무도 그의 3)빛을 얻지 못한다.’ 또 말한다. ‘실 한 올도 걸지 않는다.’ 석상이 말하였다. ‘그에게는 출입하는 숨이 없다.’</w:t>
      </w:r>
    </w:p>
    <w:p>
      <w:pPr>
        <w:pStyle w:val="SectionLabel"/>
      </w:pPr>
      <w:r>
        <w:t>교감주</w:t>
      </w:r>
    </w:p>
    <w:p>
      <w:pPr>
        <w:pStyle w:val="CollationNote"/>
      </w:pPr>
      <w:r>
        <w:t>[교감] 3)色  KABC: 「色」作「危」{甲}  한국어: 甲본에서는 저본의 「色」을 「危」로 쓴다.  저본 독법: 無人得渠色  저본 적용문: 泉云 無人得渠色  저본 번역: “아무도 그의 빛/기색을 얻지 못한다.”  이문 독법: 無人得渠危  이문 적용문: 泉云 無人得渠危  이문 번역: “아무도 그의 위태로움을 얻지 못한다.” 등으로 뜻이 크게 달라진다.  차이: [의미 차이 있음][구문 검토] 어느 독법이 문맥에 맞는지 최종 교열 필요.</w:t>
      </w:r>
    </w:p>
    <w:p>
      <w:pPr>
        <w:pStyle w:val="LocationMeta"/>
      </w:pPr>
      <w:r>
        <w:t>[저본 위치: 卷中 第32張]</w:t>
      </w:r>
    </w:p>
    <w:p>
      <w:pPr>
        <w:pStyle w:val="SectionLabel"/>
      </w:pPr>
      <w:r>
        <w:t>원문</w:t>
      </w:r>
    </w:p>
    <w:p>
      <w:pPr>
        <w:pStyle w:val="SourceText"/>
      </w:pPr>
      <w:r>
        <w:t>仰山云 兩口無一舌 此例甚多兼帶來者 不涉偏正二途 此位似玄路中而無路也 盖是語勢全不立的 虛空相似呈之不4)着 爲至妙也如藥山見遵布衲洗佛 乃 問 曰 者個從你洗 還洗得那個麽 曰把將那個來 師乃休 又藥山帶刀 道吾問 背後底是什麽</w:t>
      </w:r>
    </w:p>
    <w:p>
      <w:pPr>
        <w:pStyle w:val="SectionLabel"/>
      </w:pPr>
      <w:r>
        <w:t>한국어 직역</w:t>
      </w:r>
    </w:p>
    <w:p>
      <w:pPr>
        <w:pStyle w:val="TranslationText"/>
      </w:pPr>
      <w:r>
        <w:t>앙산이 말하였다. ‘두 입에 혀 하나가 없다.’ 이런 예가 매우 많다. ‘겸대래’란 편정 두 길에 관여하지 않으며, 이 위는 현로 가운데 있으면서도 길이 없는 것과 같다. 대개 말세가 전혀 표적을 세우지 않고 허공과 같이 드러나 4)붙지 않는 것이 지극히 묘하기 때문이다. 예컨대 약산이 준포납이 부처를 씻는 것을 보고 물었다. 말하였다. ‘이것은 네가 씻는 대로 두더라도, 저것도 씻을 수 있는가?’ 말하였다. ‘저것을 가져오라.’ 스승은 이에 그만두었다. 또 약산이 칼을 차고 있었는데, 도오가 물었다. ‘등 뒤의 것은 무엇입니까?’</w:t>
      </w:r>
    </w:p>
    <w:p>
      <w:pPr>
        <w:pStyle w:val="SectionLabel"/>
      </w:pPr>
      <w:r>
        <w:t>교감주</w:t>
      </w:r>
    </w:p>
    <w:p>
      <w:pPr>
        <w:pStyle w:val="CollationNote"/>
      </w:pPr>
      <w:r>
        <w:t>[교감] 4)着  KABC: 「着」作「著」{甲}{乙}  한국어: 甲본과 乙본에서는 저본의 「着」을 「著」로 쓴다.  저본 독법: 呈之不着  저본 적용문: 盖是語勢全不立的 虛空相似呈之不着 爲至妙也如藥山見遵布衲洗佛 乃  저본 번역: “드러나 붙지 않는다.”  이문 독법: 呈之不著  이문 적용문: 盖是語勢全不立的 虛空相似呈之不著 爲至妙也如藥山見遵布衲洗佛 乃  이문 번역: “드러나 붙지 않는다.”  차이: [번역상의 실질적인 차이 없음] 표기 차이이다.</w:t>
      </w:r>
    </w:p>
    <w:p>
      <w:pPr>
        <w:pStyle w:val="LocationMeta"/>
      </w:pPr>
      <w:r>
        <w:t>[저본 위치: 卷中 第32張]</w:t>
      </w:r>
    </w:p>
    <w:p>
      <w:pPr>
        <w:pStyle w:val="SectionLabel"/>
      </w:pPr>
      <w:r>
        <w:t>원문</w:t>
      </w:r>
    </w:p>
    <w:p>
      <w:pPr>
        <w:pStyle w:val="SourceText"/>
      </w:pPr>
      <w:r>
        <w:t>山驀口研 又問今日供養羅漢 還來也無 答曰你每日噇什麽等 是其類也 此例甚多 喚作兼帶 全無的的 只如者個物還的的麽若也的的則屬物類也 古人云 千般比不得</w:t>
      </w:r>
    </w:p>
    <w:p>
      <w:pPr>
        <w:pStyle w:val="SectionLabel"/>
      </w:pPr>
      <w:r>
        <w:t>한국어 직역</w:t>
      </w:r>
    </w:p>
    <w:p>
      <w:pPr>
        <w:pStyle w:val="TranslationText"/>
      </w:pPr>
      <w:r>
        <w:t>약산이 갑자기 입을 향해 갈았다. 또 물었다. ‘오늘 나한을 공양하는데 나한도 옵니까?’ 답하였다. ‘너는 매일 무엇을 먹느냐?’ 등의 말이 그 부류이다. 이런 예가 매우 많다. 이를 겸대라 하며 전혀 뚜렷한 표적이 없다. 다만 이 물건은 과연 뚜렷한가? 만약 뚜렷하다면 물류에 속한다. 옛사람이 말하였다. ‘천 가지로 비유해도 미치지 못한다.’</w:t>
      </w:r>
    </w:p>
    <w:p>
      <w:pPr>
        <w:pStyle w:val="LocationMeta"/>
      </w:pPr>
      <w:r>
        <w:t>[저본 위치: 卷中 第33張]</w:t>
      </w:r>
    </w:p>
    <w:p>
      <w:pPr>
        <w:pStyle w:val="SectionLabel"/>
      </w:pPr>
      <w:r>
        <w:t>원문</w:t>
      </w:r>
    </w:p>
    <w:p>
      <w:pPr>
        <w:pStyle w:val="SourceText"/>
      </w:pPr>
      <w:r>
        <w:t>萬物況不成然雖如此 不1)可一向不的的 所以洞山 頌曰 兼中到 不落至炭裡坐且畢竟有人得此妙否 還待的的否細詳之 無令卜度墮於意思也大凡語勢亦不可一向執一隅 如待特牛生兒了 我即向你道 又如空中鳥道 此不可以五位中辨 乃是玄學路來也 不同龜毛兎角者 盖是古談者個物如是 妙之最妙也 不同虛空又不同水中月也 盖別是一格妙談而敎中擧喩摩尼珠 在天即淸 在人即濁 若以五色褁之則作五色 若置水中則作水色 體非五色 此盖古人通㞧個物性</w:t>
      </w:r>
    </w:p>
    <w:p>
      <w:pPr>
        <w:pStyle w:val="SectionLabel"/>
      </w:pPr>
      <w:r>
        <w:t>한국어 직역</w:t>
      </w:r>
    </w:p>
    <w:p>
      <w:pPr>
        <w:pStyle w:val="TranslationText"/>
      </w:pPr>
      <w:r>
        <w:t>‘만물로 견주어도 이루지 못한다.’ 비록 그렇지만 1)한결같이 뚜렷하지 않아서는 안 된다. 그러므로 동산이 게송에서 말하였다. ‘겸중도, … 숯불 속에 앉는 데까지 떨어지지 않는다.’ 그렇다면 필경 이 묘를 얻은 사람이 있는가? 또 뚜렷함을 기다리는가? 자세히 살펴 억측과 헤아림으로 뜻에 떨어지게 하지 말라. 대체로 말세도 한 모퉁이에 한결같이 집착해서는 안 된다. 예컨대 ‘특우가 새끼를 낳으면 곧 너에게 말하겠다’거나 허공의 조도 같은 것은 오위 가운데서 분별할 수 없다. 이는 현학의 길에서 온 것이다. 거북의 털이나 토끼의 뿔과는 다르다. 대개 옛 담론에서 이 물건은 이와 같아 묘 가운데 가장 묘하다. 허공과도 다르고 물속의 달과도 다르다. 대개 별도의 한 격인 묘담이다. 교 가운데에서는 마니주를 비유로 들어, 하늘에 있으면 맑고 사람에게 있으면 흐리며 오색으로 싸면 오색이 되고 물속에 두면 물빛이 되지만 그 체는 오색이 아니라고 한다. 이는 옛사람이 이 물건의 성품을 통달하여 㞧한 것이다.</w:t>
      </w:r>
    </w:p>
    <w:p>
      <w:pPr>
        <w:pStyle w:val="SectionLabel"/>
      </w:pPr>
      <w:r>
        <w:t>교감주</w:t>
      </w:r>
    </w:p>
    <w:p>
      <w:pPr>
        <w:pStyle w:val="CollationNote"/>
      </w:pPr>
      <w:r>
        <w:t>[교감] 1)可  KABC: 「可」作「得」{甲}  한국어: 甲본에서는 저본의 「可」를 「得」으로 쓴다.  저본 독법: 不可一向不的的  저본 적용문: 萬物況不成然雖如此 不可一向不的的 所以洞山  저본 번역: “한결같이 뚜렷하지 않아서는 안 된다.”  이문 독법: 不得一向不的的  이문 적용문: 萬物況不成然雖如此 不得一向不的的 所以洞山  이문 번역: “한결같이 뚜렷하지 못해서는 안 된다.”  차이: [표현 차이] 한국어 의미 차이는 경미하다.</w:t>
      </w:r>
    </w:p>
    <w:p>
      <w:pPr>
        <w:pStyle w:val="SectionLabel"/>
      </w:pPr>
      <w:r>
        <w:t>기타 각주</w:t>
      </w:r>
    </w:p>
    <w:p>
      <w:pPr>
        <w:pStyle w:val="ReviewNote"/>
      </w:pPr>
      <w:r>
        <w:t>[번역자 검토] 희귀자 「㞧」는 이 저본에서 반복되지만 제공된 KABC 교감만으로 정확한 자형·어의를 확정할 수 없다. 처리: 원문 「㞧」를 임의의 통상자로 교정하지 않고 번역에서도 해당 위치를 보존한다. 문맥상 기능만 최소한으로 반영한다.</w:t>
      </w:r>
    </w:p>
    <w:p>
      <w:pPr>
        <w:pStyle w:val="LocationMeta"/>
      </w:pPr>
      <w:r>
        <w:t>[저본 위치: 卷中 第33張]</w:t>
      </w:r>
    </w:p>
    <w:p>
      <w:pPr>
        <w:pStyle w:val="SectionLabel"/>
      </w:pPr>
      <w:r>
        <w:t>원문</w:t>
      </w:r>
    </w:p>
    <w:p>
      <w:pPr>
        <w:pStyle w:val="SourceText"/>
      </w:pPr>
      <w:r>
        <w:t>如傳大士 云 末曾暫有全體現前 雖乃現前難追難訪 又如當今世尊悟道偈 云 因星得悟 悟後非星 不隨於物 不是無星 物體妙尔 若向此軰明得 漸可撥入正位也 大凡今人 文字事處見</w:t>
      </w:r>
    </w:p>
    <w:p>
      <w:pPr>
        <w:pStyle w:val="SectionLabel"/>
      </w:pPr>
      <w:r>
        <w:t>한국어 직역</w:t>
      </w:r>
    </w:p>
    <w:p>
      <w:pPr>
        <w:pStyle w:val="TranslationText"/>
      </w:pPr>
      <w:r>
        <w:t>예컨대 부대사가 말하였다. ‘일찍이 잠시도 있지 않았고 전체가 현전한다. 비록 현전하지만 좇기도 찾기도 어렵다.’ 또 지금 세존의 오도게에 말하였다. ‘별을 인하여 깨달았으나 깨달은 뒤에는 별이 아니며, 사물을 따르지는 않지만 별이 없는 것도 아니다.’ 물의 체가 묘할 뿐이다. 이 무리에서 밝게 얻으면 점차 정위에 들어가게 할 수 있다. 대체로 지금 사람들은 문자와 일의 자리에서 본다.</w:t>
      </w:r>
    </w:p>
    <w:p>
      <w:pPr>
        <w:pStyle w:val="LocationMeta"/>
      </w:pPr>
      <w:r>
        <w:t>[저본 위치: 卷中 第34張]</w:t>
      </w:r>
    </w:p>
    <w:p>
      <w:pPr>
        <w:pStyle w:val="SectionLabel"/>
      </w:pPr>
      <w:r>
        <w:t>원문</w:t>
      </w:r>
    </w:p>
    <w:p>
      <w:pPr>
        <w:pStyle w:val="SourceText"/>
      </w:pPr>
      <w:r>
        <w:t>只解尋苗 不解從根辨 只如承根得活 則靑黃有異花卉多端 如佛果般若涅拌法身等類 至於生死煩惱有情無情等 色色不同 乃至言敎布義深淺 若解向根下覰得 則苗無不曉也 如蜀中和尙 云 我若一向擧唱宗乘 稠嶺內路須荒 此談正位也 然後學者諱 喚作正位 盖爲不向根下㞧 只一向從苗作玄學㞧耳 如 石霜云 斥其心意 忌說見2)聞 至於法身佛是見*聞 此撥後進入正位也 只如離見*聞 合到什麽處 岑大士</w:t>
      </w:r>
    </w:p>
    <w:p>
      <w:pPr>
        <w:pStyle w:val="SectionLabel"/>
      </w:pPr>
      <w:r>
        <w:t>한국어 직역</w:t>
      </w:r>
    </w:p>
    <w:p>
      <w:pPr>
        <w:pStyle w:val="TranslationText"/>
      </w:pPr>
      <w:r>
        <w:t>다만 싹을 찾을 줄 알고 뿌리에서 분별할 줄 모른다. 다만 뿌리를 이어 살아나면 청황이 다르고 꽃과 풀이 여러 갈래인 것과 같다. 불과·반야·열반·법신 등의 부류에서부터 생사·번뇌·유정·무정 등에 이르기까지 색색이 서로 다르고, 나아가 언교가 뜻을 펼치는 깊고 얕음도 있다. 만약 뿌리 아래에서 보아 얻을 줄 알면 싹을 알지 못하는 일이 없다. 예컨대 촉중화상이 말하였다. ‘내가 한결같이 종승만 들어 제창하면 조밀한 고개 안의 길은 반드시 황폐해질 것이다.’ 이는 정위를 말한 것이다. 그러나 후학들은 정위라 부르는 것을 꺼리는데, 대개 뿌리 아래에서 㞧하지 않고 다만 한결같이 싹을 따라 현학을 㞧하기 때문이다. 예컨대 석상이 말하였다. ‘그 마음과 뜻을 배척하고 견2)문을 말하는 것을 꺼린다.’ 법신불에 이르러서도 견*문이다. 이는 후진을 밀어 정위에 들어가게 한 것이다. 다만 견*문을 떠나면 어디에 이르러야 하는가? 잠대사가</w:t>
      </w:r>
    </w:p>
    <w:p>
      <w:pPr>
        <w:pStyle w:val="SectionLabel"/>
      </w:pPr>
      <w:r>
        <w:t>교감주</w:t>
      </w:r>
    </w:p>
    <w:p>
      <w:pPr>
        <w:pStyle w:val="CollationNote"/>
      </w:pPr>
      <w:r>
        <w:t>[교감] 2)聞  KABC: 「聞」作「聽」{甲}次同  한국어: 甲본에서는 저본의 「聞」을 「聽」으로 쓰며 이하도 같다.  저본 독법: 見聞  저본 적용문: 石霜云 斥其心意 忌說見聞 至於法身佛是見*聞 此撥後進入正位也  저본 번역: “견문.”  이문 독법: 見聽  이문 적용문: 石霜云 斥其心意 忌說見聽 至於法身佛是見*聞 此撥後進入正位也  이문 번역: 문맥상 보고 듣는 작용을 가리킨다.  차이: [번역상의 실질적인 차이 없음] 의미 범주는 유지된다.</w:t>
      </w:r>
    </w:p>
    <w:p>
      <w:pPr>
        <w:pStyle w:val="SectionLabel"/>
      </w:pPr>
      <w:r>
        <w:t>기타 각주</w:t>
      </w:r>
    </w:p>
    <w:p>
      <w:pPr>
        <w:pStyle w:val="ReviewNote"/>
      </w:pPr>
      <w:r>
        <w:t>[번역자 검토] 희귀자 「㞧」는 이 저본에서 반복되지만 제공된 KABC 교감만으로 정확한 자형·어의를 확정할 수 없다. 처리: 원문 「㞧」를 임의의 통상자로 교정하지 않고 번역에서도 해당 위치를 보존한다. 문맥상 기능만 최소한으로 반영한다.</w:t>
      </w:r>
    </w:p>
    <w:p>
      <w:pPr>
        <w:pStyle w:val="LocationMeta"/>
      </w:pPr>
      <w:r>
        <w:t>[저본 위치: 卷中 第34張]</w:t>
      </w:r>
    </w:p>
    <w:p>
      <w:pPr>
        <w:pStyle w:val="SectionLabel"/>
      </w:pPr>
      <w:r>
        <w:t>원문</w:t>
      </w:r>
    </w:p>
    <w:p>
      <w:pPr>
        <w:pStyle w:val="SourceText"/>
      </w:pPr>
      <w:r>
        <w:t>云三世諸佛共盡法界衆生 是摩訶般若光也 光未生時 作麽生委 此乃從根下擺撼也 如此澈人 日月下其數幾許也 若非3)澈明 即大難也 奉勸吾曺 直須子細研決 須作師子吼莫作野干鳴 奉囑奉囑安國和尙寶篋論竟4)五位卷中5)終</w:t>
      </w:r>
    </w:p>
    <w:p>
      <w:pPr>
        <w:pStyle w:val="SectionLabel"/>
      </w:pPr>
      <w:r>
        <w:t>한국어 직역</w:t>
      </w:r>
    </w:p>
    <w:p>
      <w:pPr>
        <w:pStyle w:val="TranslationText"/>
      </w:pPr>
      <w:r>
        <w:t>말하였다. ‘삼세의 모든 부처와 온 법계의 중생이 모두 마하반야의 빛이다.’ 빛이 아직 생기지 않았을 때 어떻게 알아야 하는가? 이는 곧 뿌리 아래에서 흔들어 깨우는 것이다. 이처럼 꿰뚫은 사람이 해와 달 아래 몇이나 있겠는가. 3)철저히 밝지 않으면 곧 매우 어렵다. 우리 조동에게 권하니 반드시 자세히 연구하고 결단하여 사자후를 하고 야간의 울음은 하지 말라. 거듭 당부하고 당부한다. 안국화상의 『보협론』이 끝났다. 4)『오위』 권중 5)끝.</w:t>
      </w:r>
    </w:p>
    <w:p>
      <w:pPr>
        <w:pStyle w:val="SectionLabel"/>
      </w:pPr>
      <w:r>
        <w:t>교감주</w:t>
      </w:r>
    </w:p>
    <w:p>
      <w:pPr>
        <w:pStyle w:val="CollationNote"/>
      </w:pPr>
      <w:r>
        <w:t>[교감] 3)澈  KABC: 「澈」作「徹」{甲}{乙}  한국어: 甲본과 乙본에서는 저본의 「澈」을 「徹」로 쓴다.  저본 독법: 澈明  저본 적용문: 若非澈明 即大難也  저본 번역: “철저히 밝다.”  이문 독법: 徹明  이문 적용문: 若非徹明 即大難也  이문 번역: “철저히 밝다.”  차이: [번역상의 실질적인 차이 없음] 이체·표기 차이이다.</w:t>
      </w:r>
    </w:p>
    <w:p>
      <w:pPr>
        <w:pStyle w:val="CollationNote"/>
      </w:pPr>
      <w:r>
        <w:t>[교감] 4)五  KABC: 「五」上有「重編曺洞」{甲}  한국어: 甲본에는 「五」 위에 「重編曺洞」 네 글자가 더 있다.  저본 독법: 五位卷中  저본 적용문: 奉勸吾曺 直須子細研決 須作師子吼莫作野干鳴 奉囑奉囑安國和尙寶篋論竟五位卷中終  저본 번역: “『오위』 권중.”  이문 독법: 重編曺洞五位卷中  이문 적용문: 奉勸吾曺 直須子細研決 須作師子吼莫作野干鳴 奉囑奉囑安國和尙寶篋論竟重編曺洞五位卷中終  이문 번역: “『중편조동오위』 권중.”  차이: [표현 차이] 권말 표제가 완전한 서명으로 확장된다.</w:t>
      </w:r>
    </w:p>
    <w:p>
      <w:pPr>
        <w:pStyle w:val="CollationNote"/>
      </w:pPr>
      <w:r>
        <w:t>[교감] 5)終  KABC: 「終」無有{甲}  한국어: 甲본에는 저본의 「終」이 없다.  저본 독법: 卷中終  저본 적용문: 奉勸吾曺 直須子細研決 須作師子吼莫作野干鳴 奉囑奉囑安國和尙寶篋論竟五位卷中終  저본 번역: “권중 끝.”  이문 독법: 卷中  이문 적용문: 奉勸吾曺 直須子細研決 須作師子吼莫作野干鳴 奉囑奉囑安國和尙寶篋論竟五位卷中  이문 번역: “권중.”  차이: [표현 차이] 권말 종결 표지의 유무 차이이다.</w:t>
      </w:r>
    </w:p>
    <w:p>
      <w:pPr>
        <w:pStyle w:val="Heading1"/>
      </w:pPr>
      <w:r>
        <w:t>卷下</w:t>
      </w:r>
    </w:p>
    <w:p>
      <w:pPr>
        <w:pStyle w:val="LocationMeta"/>
      </w:pPr>
      <w:r>
        <w:t>[저본 위치: 卷下 第1張]</w:t>
      </w:r>
    </w:p>
    <w:p>
      <w:pPr>
        <w:pStyle w:val="SectionLabel"/>
      </w:pPr>
      <w:r>
        <w:t>원문</w:t>
      </w:r>
    </w:p>
    <w:p>
      <w:pPr>
        <w:pStyle w:val="SourceText"/>
      </w:pPr>
      <w:r>
        <w:t>重編曺洞五位卷下門人後曺山 慧霞編門人 廣耀釋後學 晦然補洞山三句 謙本所附曺山擧洞山三句 恐混百丈三句 先揀出百丈三句</w:t>
      </w:r>
    </w:p>
    <w:p>
      <w:pPr>
        <w:pStyle w:val="SectionLabel"/>
      </w:pPr>
      <w:r>
        <w:t>한국어 직역</w:t>
      </w:r>
    </w:p>
    <w:p>
      <w:pPr>
        <w:pStyle w:val="TranslationText"/>
      </w:pPr>
      <w:r>
        <w:t>『중편조동오위』 권하. 문인 후조산 혜하 편. 문인 광요 석. 후학 회연 보. ‘동산삼구’, 겸본에 붙은 것. 조산이 동산삼구를 들었는데 백장삼구와 뒤섞일까 염려하여 먼저 백장삼구를 가려냈다.</w:t>
      </w:r>
    </w:p>
    <w:p>
      <w:pPr>
        <w:pStyle w:val="LocationMeta"/>
      </w:pPr>
      <w:r>
        <w:t>[저본 위치: 卷下 第1張]</w:t>
      </w:r>
    </w:p>
    <w:p>
      <w:pPr>
        <w:pStyle w:val="SectionLabel"/>
      </w:pPr>
      <w:r>
        <w:t>원문</w:t>
      </w:r>
    </w:p>
    <w:p>
      <w:pPr>
        <w:pStyle w:val="SourceText"/>
      </w:pPr>
      <w:r>
        <w:t>第一句者 是依住調伏 即無散失 便是知有 名爲初善第二句者 絕前句依住調伏 爲是知非故捨 是名中善緣 中善有捨解不忘故 第三句者 即無捨解 此是出纒三句也 如何是一句 丈云不入敎如何是三句 丈云不入念 此俱表向上事 念者塵也 不入是事也 若說一句 令衆生入地獄 若說三句 渠自入地獄 不1)于敎主事</w:t>
      </w:r>
    </w:p>
    <w:p>
      <w:pPr>
        <w:pStyle w:val="SectionLabel"/>
      </w:pPr>
      <w:r>
        <w:t>한국어 직역</w:t>
      </w:r>
    </w:p>
    <w:p>
      <w:pPr>
        <w:pStyle w:val="TranslationText"/>
      </w:pPr>
      <w:r>
        <w:t>제일구는 의주하여 조복하는 것으로 곧 산실이 없고 곧 ‘있음을 아는 것’이니 초선(初善)이라 한다. 제이구는 앞 구절의 의주·조복을 끊는 것으로, 그름을 알기 때문에 버리는 것이니 이를 중선(中善)이라 한다. 왜냐하면 중선에는 ‘버린다’는 이해가 아직 잊히지 않은 채 있기 때문이다. 제삼구는 곧 버린다는 이해조차 없으니 이것이 속박에서 벗어나는 삼구이다. 무엇이 일구인가? 백장이 말하였다. ‘교에 들어가지 않는다.’ 무엇이 삼구인가? 백장이 말하였다. ‘생각에 들어가지 않는다.’ 이 둘은 모두 향상사를 나타낸다. 생각이란 티끌이다. ‘들어가지 않는다’는 것이 이 일이다. 일구를 말하면 중생을 지옥에 들어가게 하고, 삼구를 말하면 그 자신이 지옥에 들어간다. 1)교주(敎主)의 일에 관여하지 않는다.</w:t>
      </w:r>
    </w:p>
    <w:p>
      <w:pPr>
        <w:pStyle w:val="SectionLabel"/>
      </w:pPr>
      <w:r>
        <w:t>교감주</w:t>
      </w:r>
    </w:p>
    <w:p>
      <w:pPr>
        <w:pStyle w:val="CollationNote"/>
      </w:pPr>
      <w:r>
        <w:t>[교감] 1)于  KABC: 「于」作「干」{甲}  한국어: 甲본에서는 저본의 「于」를 「干」으로 쓴다.  저본 독법: 不于敎主事  저본 적용문: 若說一句 令衆生入地獄 若說三句 渠自入地獄 不于敎主事  저본 번역: 저본대로는 “교주의 일에 于하지 않는다”로 구문이 불안정하다.  이문 독법: 不干敎主事  이문 적용문: 若說一句 令衆生入地獄 若說三句 渠自入地獄 不干敎主事  이문 번역: “교주의 일에 관계하지 않는다.”  차이: [의미 차이 있음] 「干」을 취하면 ‘관계하다’라는 자연스러운 구문이 성립한다.</w:t>
      </w:r>
    </w:p>
    <w:p>
      <w:pPr>
        <w:pStyle w:val="LocationMeta"/>
      </w:pPr>
      <w:r>
        <w:t>[저본 위치: 卷下 第1張]</w:t>
      </w:r>
    </w:p>
    <w:p>
      <w:pPr>
        <w:pStyle w:val="SectionLabel"/>
      </w:pPr>
      <w:r>
        <w:t>원문</w:t>
      </w:r>
    </w:p>
    <w:p>
      <w:pPr>
        <w:pStyle w:val="SourceText"/>
      </w:pPr>
      <w:r>
        <w:t>又云不入念者 念是刹那也 亦云一 ((艹+疒+生))</w:t>
      </w:r>
    </w:p>
    <w:p>
      <w:pPr>
        <w:pStyle w:val="SectionLabel"/>
      </w:pPr>
      <w:r>
        <w:t>한국어 직역</w:t>
      </w:r>
    </w:p>
    <w:p>
      <w:pPr>
        <w:pStyle w:val="TranslationText"/>
      </w:pPr>
      <w:r>
        <w:t>또 ‘생각에 들어가지 않는다’고 한 것에서 생각은 찰나이다. 또한 하나의 ((艹+疒+生))이라고 한다.</w:t>
      </w:r>
    </w:p>
    <w:p>
      <w:pPr>
        <w:pStyle w:val="LocationMeta"/>
      </w:pPr>
      <w:r>
        <w:t>[저본 위치: 卷下 第1張]</w:t>
      </w:r>
    </w:p>
    <w:p>
      <w:pPr>
        <w:pStyle w:val="SectionLabel"/>
      </w:pPr>
      <w:r>
        <w:t>원문</w:t>
      </w:r>
    </w:p>
    <w:p>
      <w:pPr>
        <w:pStyle w:val="SourceText"/>
      </w:pPr>
      <w:r>
        <w:t>補曰 續仙傳 云 異人丁約隱於卒伍</w:t>
      </w:r>
    </w:p>
    <w:p>
      <w:pPr>
        <w:pStyle w:val="SectionLabel"/>
      </w:pPr>
      <w:r>
        <w:t>한국어 직역</w:t>
      </w:r>
    </w:p>
    <w:p>
      <w:pPr>
        <w:pStyle w:val="TranslationText"/>
      </w:pPr>
      <w:r>
        <w:t>보충하여 말한다. “『속선전』에 말하기를, 이인 정약이 졸오에 숨어 지냈다.”</w:t>
      </w:r>
    </w:p>
    <w:p>
      <w:pPr>
        <w:pStyle w:val="LocationMeta"/>
      </w:pPr>
      <w:r>
        <w:t>[저본 위치: 卷下 第2張]</w:t>
      </w:r>
    </w:p>
    <w:p>
      <w:pPr>
        <w:pStyle w:val="SectionLabel"/>
      </w:pPr>
      <w:r>
        <w:t>원문</w:t>
      </w:r>
    </w:p>
    <w:p>
      <w:pPr>
        <w:pStyle w:val="SourceText"/>
      </w:pPr>
      <w:r>
        <w:t>韋子威事之 一日辭去 謂子威 曰郞君得道 尙隔兩塵 子威 問其故 約 曰儒謂之世 釋謂之刧 道謂之 ((艹+疒+生))亦 云一毫 亦 云正恁麽時 亦</w:t>
      </w:r>
    </w:p>
    <w:p>
      <w:pPr>
        <w:pStyle w:val="SectionLabel"/>
      </w:pPr>
      <w:r>
        <w:t>한국어 직역</w:t>
      </w:r>
    </w:p>
    <w:p>
      <w:pPr>
        <w:pStyle w:val="TranslationText"/>
      </w:pPr>
      <w:r>
        <w:t>위자위가 그를 섬겼는데 어느 날 작별하고 떠나며 자위에게 말하였다. ‘낭군이 도를 얻었지만 아직 두 진(塵)이 남았다.’ 자위가 그 까닭을 묻자 정약이 말하였다. ‘유가에서는 이를 세(世)라 하고, 불가에서는 겁이라 하며, 도가에서는 ((艹+疒+生))이라 한다.’ 또한 ‘한 터럭’이라고도 하고, 또한 ‘바로 이러한 때’라고도 하며, 또한</w:t>
      </w:r>
    </w:p>
    <w:p>
      <w:pPr>
        <w:pStyle w:val="LocationMeta"/>
      </w:pPr>
      <w:r>
        <w:t>[저본 위치: 卷下 第2張]</w:t>
      </w:r>
    </w:p>
    <w:p>
      <w:pPr>
        <w:pStyle w:val="SectionLabel"/>
      </w:pPr>
      <w:r>
        <w:t>원문</w:t>
      </w:r>
    </w:p>
    <w:p>
      <w:pPr>
        <w:pStyle w:val="SourceText"/>
      </w:pPr>
      <w:r>
        <w:t>云遍 亦 云一生也</w:t>
      </w:r>
    </w:p>
    <w:p>
      <w:pPr>
        <w:pStyle w:val="SectionLabel"/>
      </w:pPr>
      <w:r>
        <w:t>한국어 직역</w:t>
      </w:r>
    </w:p>
    <w:p>
      <w:pPr>
        <w:pStyle w:val="TranslationText"/>
      </w:pPr>
      <w:r>
        <w:t>‘두루함’이라고도 하고, 또한 ‘한 생’이라고도 한다.</w:t>
      </w:r>
    </w:p>
    <w:p>
      <w:pPr>
        <w:pStyle w:val="LocationMeta"/>
      </w:pPr>
      <w:r>
        <w:t>[저본 위치: 卷下 第2張]</w:t>
      </w:r>
    </w:p>
    <w:p>
      <w:pPr>
        <w:pStyle w:val="SectionLabel"/>
      </w:pPr>
      <w:r>
        <w:t>원문</w:t>
      </w:r>
    </w:p>
    <w:p>
      <w:pPr>
        <w:pStyle w:val="SourceText"/>
      </w:pPr>
      <w:r>
        <w:t>以要言之 不擬心是也1)洞山三句 向上一句 門頭一句 超百億一句 向上一句例者 如</w:t>
      </w:r>
    </w:p>
    <w:p>
      <w:pPr>
        <w:pStyle w:val="SectionLabel"/>
      </w:pPr>
      <w:r>
        <w:t>한국어 직역</w:t>
      </w:r>
    </w:p>
    <w:p>
      <w:pPr>
        <w:pStyle w:val="TranslationText"/>
      </w:pPr>
      <w:r>
        <w:t>요점을 말하면 마음으로 헤아리지 않는 것이 이것이다. 1) ‘동산삼구: 향상일구, 문두일구, 초백억일구.’ 향상일구의 예는 다음과 같다.</w:t>
      </w:r>
    </w:p>
    <w:p>
      <w:pPr>
        <w:pStyle w:val="SectionLabel"/>
      </w:pPr>
      <w:r>
        <w:t>교감주</w:t>
      </w:r>
    </w:p>
    <w:p>
      <w:pPr>
        <w:pStyle w:val="CollationNote"/>
      </w:pPr>
      <w:r>
        <w:t>[KABC 편집] 1)洞山三句 표제  KABC: 此上底本有△標 編者除之  한국어: 이 지점 위에 저본의 △표가 있었으나 KABC 편집자가 제거하였다.  저본 독법: △洞山三句  저본 적용문: △洞山三句  저본 번역: “△ 동산삼구.”  이문 독법: 洞山三句  이문 적용문: 洞山三句  이문 번역: “동산삼구.”  차이: [번역상의 실질적인 차이 없음] [KABC 편집] 편목 구분 표지의 편집으로 본문 의미에는 영향이 없다.</w:t>
      </w:r>
    </w:p>
    <w:p>
      <w:pPr>
        <w:pStyle w:val="LocationMeta"/>
      </w:pPr>
      <w:r>
        <w:t>[저본 위치: 卷下 第2張]</w:t>
      </w:r>
    </w:p>
    <w:p>
      <w:pPr>
        <w:pStyle w:val="SectionLabel"/>
      </w:pPr>
      <w:r>
        <w:t>원문</w:t>
      </w:r>
    </w:p>
    <w:p>
      <w:pPr>
        <w:pStyle w:val="SourceText"/>
      </w:pPr>
      <w:r>
        <w:t>藥山云我有一句子 未曾向人說 道吾云相隨來 龐居士 問馬祖 不與萬法爲侶者是什麽人 祖云待你一口吸盡西江水 我即向你道 問如何是異 云我若向你道 驪年得異麽 此是咬齒一句 雖然如此 亦是正位中來 是無語中有語 故云來也</w:t>
      </w:r>
    </w:p>
    <w:p>
      <w:pPr>
        <w:pStyle w:val="SectionLabel"/>
      </w:pPr>
      <w:r>
        <w:t>한국어 직역</w:t>
      </w:r>
    </w:p>
    <w:p>
      <w:pPr>
        <w:pStyle w:val="TranslationText"/>
      </w:pPr>
      <w:r>
        <w:t>약산이 말하였다. ‘내게 한 구절이 있는데 일찍이 사람에게 말한 적이 없다.’ 도오가 말하였다. ‘따라서 온다.’ 방거사가 마조에게 물었다. ‘만법과 짝하지 않는 자는 어떤 사람입니까?’ 마조가 말하였다. ‘네가 한 입에 서강의 물을 다 마실 때를 기다렸다가 곧 너에게 말하겠다.’ 물었다. ‘무엇이 이(異)입니까?’ 말하였다. ‘내가 너에게 말한다면 나귀해에야 이가 되겠느냐?’ 이는 이를 악무는 한 구절이다. 비록 그렇지만 또한 정위 가운데서 오는 것이고 무어중유어이므로 ‘온다’고 한다.</w:t>
      </w:r>
    </w:p>
    <w:p>
      <w:pPr>
        <w:pStyle w:val="LocationMeta"/>
      </w:pPr>
      <w:r>
        <w:t>[저본 위치: 卷下 第2張]</w:t>
      </w:r>
    </w:p>
    <w:p>
      <w:pPr>
        <w:pStyle w:val="SectionLabel"/>
      </w:pPr>
      <w:r>
        <w:t>원문</w:t>
      </w:r>
    </w:p>
    <w:p>
      <w:pPr>
        <w:pStyle w:val="SourceText"/>
      </w:pPr>
      <w:r>
        <w:t>來者是那邊人看2)庶邊人爲來也 亦是爲人故 就不圓轉中 而圓轉道出即是來也 無語中有語也 門頭一句例者 如 問石霜 如何是一句 云非句也 亦云一句也無</w:t>
      </w:r>
    </w:p>
    <w:p>
      <w:pPr>
        <w:pStyle w:val="SectionLabel"/>
      </w:pPr>
      <w:r>
        <w:t>한국어 직역</w:t>
      </w:r>
    </w:p>
    <w:p>
      <w:pPr>
        <w:pStyle w:val="TranslationText"/>
      </w:pPr>
      <w:r>
        <w:t>‘온다’는 것은 저쪽 사람이 2)서변의 사람[庶邊人]을 보아 ‘온다’고 하는 것이다. 또 사람을 위한 것이므로 원만히 굴리지 않는 가운데서 원만히 굴려 말해 내는 것이 곧 ‘온다’는 것이다. 무어중유어이다. 문두일구의 예는 다음과 같다. 석상에게 물었다. ‘무엇이 일구입니까?’ 말하였다. ‘구가 아니다.’ 또 말한다. ‘일구도 없다.’</w:t>
      </w:r>
    </w:p>
    <w:p>
      <w:pPr>
        <w:pStyle w:val="SectionLabel"/>
      </w:pPr>
      <w:r>
        <w:t>교감주</w:t>
      </w:r>
    </w:p>
    <w:p>
      <w:pPr>
        <w:pStyle w:val="CollationNote"/>
      </w:pPr>
      <w:r>
        <w:t>[교감] 2)庶  KABC: 「庶」作「遮」{甲}  한국어: 甲본에서는 저본의 「庶」를 「遮」로 쓴다.  저본 독법: 看庶邊人爲來也  저본 적용문: 來者是那邊人看庶邊人爲來也  저본 번역: “‘온다’는 것은 저쪽 사람이 서변의 사람[庶邊人]을 보아 ‘온다’고 하는 것이다.” 저본 「庶邊」의 뜻은 불안정하다.  이문 독법: 看遮邊人爲來也  이문 적용문: 來者是那邊人看遮邊人爲來也  이문 번역: “‘온다’는 것은 저쪽 사람이 이쪽 사람[遮邊人]을 보아 ‘온다’고 하는 것이다.”  차이: [의미 차이 있음] 저본 「庶」는 문맥상 뜻이 불안정하지만, 甲본 「遮」를 취하면 선문헌 구어의 ‘이쪽’이라는 공간 대립이 명확해진다.</w:t>
      </w:r>
    </w:p>
    <w:p>
      <w:pPr>
        <w:pStyle w:val="SectionLabel"/>
      </w:pPr>
      <w:r>
        <w:t>기타 각주</w:t>
      </w:r>
    </w:p>
    <w:p>
      <w:pPr>
        <w:pStyle w:val="ReviewNote"/>
      </w:pPr>
      <w:r>
        <w:t>[번역자 검토] 저본 「庶邊人」은 뜻이 불안정하며 甲본은 「遮邊人」으로 쓴다. 처리: 본문은 ‘서변의 사람[庶邊人]’으로 보존하고 C129에서 遮 이문 번역을 별도 제시한다.</w:t>
      </w:r>
    </w:p>
    <w:p>
      <w:pPr>
        <w:pStyle w:val="LocationMeta"/>
      </w:pPr>
      <w:r>
        <w:t>[저본 위치: 卷下 第2張]</w:t>
      </w:r>
    </w:p>
    <w:p>
      <w:pPr>
        <w:pStyle w:val="SectionLabel"/>
      </w:pPr>
      <w:r>
        <w:t>원문</w:t>
      </w:r>
    </w:p>
    <w:p>
      <w:pPr>
        <w:pStyle w:val="SourceText"/>
      </w:pPr>
      <w:r>
        <w:t>又云諸聖有祖在 汝家有祖在</w:t>
      </w:r>
    </w:p>
    <w:p>
      <w:pPr>
        <w:pStyle w:val="SectionLabel"/>
      </w:pPr>
      <w:r>
        <w:t>한국어 직역</w:t>
      </w:r>
    </w:p>
    <w:p>
      <w:pPr>
        <w:pStyle w:val="TranslationText"/>
      </w:pPr>
      <w:r>
        <w:t>또 말한다. ‘모든 성인에게 조사가 있고 너희 집에도 조사가 있다.’</w:t>
      </w:r>
    </w:p>
    <w:p>
      <w:pPr>
        <w:pStyle w:val="LocationMeta"/>
      </w:pPr>
      <w:r>
        <w:t>[저본 위치: 卷下 第3張]</w:t>
      </w:r>
    </w:p>
    <w:p>
      <w:pPr>
        <w:pStyle w:val="SectionLabel"/>
      </w:pPr>
      <w:r>
        <w:t>원문</w:t>
      </w:r>
    </w:p>
    <w:p>
      <w:pPr>
        <w:pStyle w:val="SourceText"/>
      </w:pPr>
      <w:r>
        <w:t>云如何是諸聖祖 云非聖 如何是學人祖 云非凡 又問大光 如何是別行一句 云敎裡明不得但是就偏位辨得圓者 皆是門頭一句也 是有語中無語也</w:t>
      </w:r>
    </w:p>
    <w:p>
      <w:pPr>
        <w:pStyle w:val="SectionLabel"/>
      </w:pPr>
      <w:r>
        <w:t>한국어 직역</w:t>
      </w:r>
    </w:p>
    <w:p>
      <w:pPr>
        <w:pStyle w:val="TranslationText"/>
      </w:pPr>
      <w:r>
        <w:t>말하였다. ‘무엇이 모든 성인의 조사입니까?’ 말하였다. ‘성인이 아니다.’ ‘무엇이 학인의 조사입니까?’ 말하였다. ‘범부가 아니다.’ 또 대광에게 물었다. ‘무엇이 별행일구입니까?’ 말하였다. ‘교 안에서는 밝힐 수 없다.’ 다만 편위에서 원만함을 분별해 얻는 것은 모두 문두일구이다. 유어중무어이다.</w:t>
      </w:r>
    </w:p>
    <w:p>
      <w:pPr>
        <w:pStyle w:val="LocationMeta"/>
      </w:pPr>
      <w:r>
        <w:t>[저본 위치: 卷下 第3張]</w:t>
      </w:r>
    </w:p>
    <w:p>
      <w:pPr>
        <w:pStyle w:val="SectionLabel"/>
      </w:pPr>
      <w:r>
        <w:t>원문</w:t>
      </w:r>
    </w:p>
    <w:p>
      <w:pPr>
        <w:pStyle w:val="SourceText"/>
      </w:pPr>
      <w:r>
        <w:t>超百億一句例者 即絕續句也 亦云不來之句亦 云倒底一句 亦 云一人當千人 亦 云相應之3)之句也 龐居士 云 必竟眞智一人功 喚作一人及第 亦</w:t>
      </w:r>
    </w:p>
    <w:p>
      <w:pPr>
        <w:pStyle w:val="SectionLabel"/>
      </w:pPr>
      <w:r>
        <w:t>한국어 직역</w:t>
      </w:r>
    </w:p>
    <w:p>
      <w:pPr>
        <w:pStyle w:val="TranslationText"/>
      </w:pPr>
      <w:r>
        <w:t>초백억일구의 예는 곧 이어짐을 끊은 구절이다. 또한 ‘오지 않는 구절’이라고 하고, 또한 ‘끝까지 뒤집는 한 구절’이라고 하며, 또한 ‘한 사람이 천 사람을 당한다’고 하고, 또한 ‘상응하는 3)구절’이라고도 한다. 방거사가 말하였다. ‘필경 참된 지혜는 한 사람의 공이다.’ 이를 한 사람의 급제라고 하고 또한</w:t>
      </w:r>
    </w:p>
    <w:p>
      <w:pPr>
        <w:pStyle w:val="SectionLabel"/>
      </w:pPr>
      <w:r>
        <w:t>교감주</w:t>
      </w:r>
    </w:p>
    <w:p>
      <w:pPr>
        <w:pStyle w:val="CollationNote"/>
      </w:pPr>
      <w:r>
        <w:t>[교감] 3)之  KABC: 冠註曰之字疑剩{甲}  한국어: 甲본 관주는 「之」자가 군더더기인 듯하다고 한다.  저본 독법: 相應之之句  저본 적용문: 云相應之之句也  저본 번역: 저본은 「之」가 중복되어 “상응하는 … 구절”로 읽힌다.  이문 독법: 相應之句  이문 적용문: 云相應之句也  이문 번역: “상응하는 구절.”  차이: [문장 구조 변화][중복·오식 가능성] 「之」 하나를 덜면 자연스러운 구문이 된다.</w:t>
      </w:r>
    </w:p>
    <w:p>
      <w:pPr>
        <w:pStyle w:val="LocationMeta"/>
      </w:pPr>
      <w:r>
        <w:t>[저본 위치: 卷下 第3張]</w:t>
      </w:r>
    </w:p>
    <w:p>
      <w:pPr>
        <w:pStyle w:val="SectionLabel"/>
      </w:pPr>
      <w:r>
        <w:t>원문</w:t>
      </w:r>
    </w:p>
    <w:p>
      <w:pPr>
        <w:pStyle w:val="SourceText"/>
      </w:pPr>
      <w:r>
        <w:t>云喚作過人策處 雲居云 一人及第萬人獲安</w:t>
      </w:r>
    </w:p>
    <w:p>
      <w:pPr>
        <w:pStyle w:val="SectionLabel"/>
      </w:pPr>
      <w:r>
        <w:t>한국어 직역</w:t>
      </w:r>
    </w:p>
    <w:p>
      <w:pPr>
        <w:pStyle w:val="TranslationText"/>
      </w:pPr>
      <w:r>
        <w:t>또 ‘남보다 뛰어난 계책의 자리’라고도 한다. 운거가 말하였다. ‘한 사람이 급제하면 만 사람이 편안함을 얻는다.’</w:t>
      </w:r>
    </w:p>
    <w:p>
      <w:pPr>
        <w:pStyle w:val="LocationMeta"/>
      </w:pPr>
      <w:r>
        <w:t>[저본 위치: 卷下 第3張]</w:t>
      </w:r>
    </w:p>
    <w:p>
      <w:pPr>
        <w:pStyle w:val="SectionLabel"/>
      </w:pPr>
      <w:r>
        <w:t>원문</w:t>
      </w:r>
    </w:p>
    <w:p>
      <w:pPr>
        <w:pStyle w:val="SourceText"/>
      </w:pPr>
      <w:r>
        <w:t>補曰 此所引語句 皆至4)簡難詳按居士本錄偈 云神識自然無罣礙 廓周法界等虛空 不假坐禪持戒律 只須眞智一人功 又十方來一㞧 各自學無爲 此是選佛處 心通及第歸 又衆生多品類 諸佛只一般 庶人見天子 知隔幾重關若有過人策 欲見亦不難 策中契聖理 坐取國家官 又曺洞宗派錄</w:t>
      </w:r>
    </w:p>
    <w:p>
      <w:pPr>
        <w:pStyle w:val="SectionLabel"/>
      </w:pPr>
      <w:r>
        <w:t>한국어 직역</w:t>
      </w:r>
    </w:p>
    <w:p>
      <w:pPr>
        <w:pStyle w:val="TranslationText"/>
      </w:pPr>
      <w:r>
        <w:t>보충하여 말한다. “여기 인용된 말들은 모두 지극히 4)간략하여 자세히 알기 어렵다. 거사의 본록에 실린 게송을 살펴보면, ‘신식은 저절로 걸림이 없고 법계에 두루 퍼져 허공과 같다. 좌선과 계율에 기대지 않고 다만 참된 지혜의 한 사람 공을 필요로 한다.’ 또 ‘시방에서 와서 하나를 㞧하고, 각자 무위를 배운다. 이곳은 부처를 선발하는 곳이니 마음이 통하여 급제하고 돌아간다.’ 또 ‘중생은 품류가 많지만 모든 부처는 오직 한결같다. 서민이 천자를 보면 몇 겹의 관문이 있는지 안다. 남보다 뛰어난 계책이 있다면 보고자 해도 어렵지 않으니, 계책 가운데 성스러운 이치에 합하면 앉아서 나라의 벼슬을 취한다.’ 또 『조동종파록』에</w:t>
      </w:r>
    </w:p>
    <w:p>
      <w:pPr>
        <w:pStyle w:val="SectionLabel"/>
      </w:pPr>
      <w:r>
        <w:t>교감주</w:t>
      </w:r>
    </w:p>
    <w:p>
      <w:pPr>
        <w:pStyle w:val="CollationNote"/>
      </w:pPr>
      <w:r>
        <w:t>[교감] 4)簡  KABC: 「簡」作「((竹/閒))」{乙}  한국어: 乙본에서는 저본의 「簡」을 복합자 「((竹/閒))」로 쓴다.  저본 독법: 皆至簡難詳  저본 적용문: 補曰 此所引語句 皆至簡難詳按居士本錄偈  저본 번역: “모두 지극히 간략하여 자세히 알기 어렵다.”  이문 독법: 皆至((竹/閒))難詳  이문 적용문: 補曰 此所引語句 皆至((竹/閒))難詳按居士本錄偈  이문 번역: 복합자의 정확한 자형 판독은 유보하나 문맥상 ‘간략하다’는 뜻으로 읽을 여지가 있다.  차이: [번역상의 실질적인 차이 없음] [판독 미확정] 복합자 자형 차이로, 현 단계에서는 저본 번역을 변경하지 않는다.</w:t>
      </w:r>
    </w:p>
    <w:p>
      <w:pPr>
        <w:pStyle w:val="SectionLabel"/>
      </w:pPr>
      <w:r>
        <w:t>기타 각주</w:t>
      </w:r>
    </w:p>
    <w:p>
      <w:pPr>
        <w:pStyle w:val="ReviewNote"/>
      </w:pPr>
      <w:r>
        <w:t>[번역자 검토] 희귀자 「㞧」는 이 저본에서 반복되지만 제공된 KABC 교감만으로 정확한 자형·어의를 확정할 수 없다. 처리: 원문 「㞧」를 임의의 통상자로 교정하지 않고 번역에서도 해당 위치를 보존한다. 문맥상 기능만 최소한으로 반영한다.</w:t>
      </w:r>
    </w:p>
    <w:p>
      <w:pPr>
        <w:pStyle w:val="LocationMeta"/>
      </w:pPr>
      <w:r>
        <w:t>[저본 위치: 卷下 第4張]</w:t>
      </w:r>
    </w:p>
    <w:p>
      <w:pPr>
        <w:pStyle w:val="SectionLabel"/>
      </w:pPr>
      <w:r>
        <w:t>원문</w:t>
      </w:r>
    </w:p>
    <w:p>
      <w:pPr>
        <w:pStyle w:val="SourceText"/>
      </w:pPr>
      <w:r>
        <w:t>九峰虔上堂 擧古 云如似十人同選 但看牓頭一人 一人已過 九人亦過 一人不過 累及九人 僧便 問 如何是牓頭 師云先須得過 僧云恁麽則九人也應 師云一人得過 九人何難 僧云恁麽則禮拜去也</w:t>
      </w:r>
    </w:p>
    <w:p>
      <w:pPr>
        <w:pStyle w:val="SectionLabel"/>
      </w:pPr>
      <w:r>
        <w:t>한국어 직역</w:t>
      </w:r>
    </w:p>
    <w:p>
      <w:pPr>
        <w:pStyle w:val="TranslationText"/>
      </w:pPr>
      <w:r>
        <w:t>구봉건이 상당하여 고칙을 들고 말하였다. ‘열 사람이 함께 선발되는 것과 같으니 다만 방두의 한 사람을 보라. 한 사람이 이미 통과하면 아홉 사람도 통과한다. 한 사람이 통과하지 못하면 아홉 사람에게까지 누가 된다.’ 승려가 곧 물었다. ‘무엇이 방두입니까?’ 스승이 말하였다. ‘먼저 반드시 통과해야 한다.’ 승려가 말하였다. ‘그렇다면 아홉 사람도 응당 그러합니까?’ 스승이 말하였다. ‘한 사람이 통과하면 아홉 사람이 어찌 어렵겠는가.’ 승려가 말하였다. ‘그렇다면 절하고 물러가겠습니다.’</w:t>
      </w:r>
    </w:p>
    <w:p>
      <w:pPr>
        <w:pStyle w:val="LocationMeta"/>
      </w:pPr>
      <w:r>
        <w:t>[저본 위치: 卷下 第4張]</w:t>
      </w:r>
    </w:p>
    <w:p>
      <w:pPr>
        <w:pStyle w:val="SectionLabel"/>
      </w:pPr>
      <w:r>
        <w:t>원문</w:t>
      </w:r>
    </w:p>
    <w:p>
      <w:pPr>
        <w:pStyle w:val="SourceText"/>
      </w:pPr>
      <w:r>
        <w:t>師云汝是什麽心行云 云 今以九人 云萬人 盖以意取之耳 餘則5)未暇尋儉亦</w:t>
      </w:r>
    </w:p>
    <w:p>
      <w:pPr>
        <w:pStyle w:val="SectionLabel"/>
      </w:pPr>
      <w:r>
        <w:t>한국어 직역</w:t>
      </w:r>
    </w:p>
    <w:p>
      <w:pPr>
        <w:pStyle w:val="TranslationText"/>
      </w:pPr>
      <w:r>
        <w:t>스승이 말하였다. ‘너는 어떤 심행(心行)인가?’라고 하였다. 지금 아홉 사람을 ‘만 사람’이라고 한 것은 대개 뜻으로 취한 것일 뿐이다. 나머지는 5)아직 찾아 검토할 겨를이 없다. 또한</w:t>
      </w:r>
    </w:p>
    <w:p>
      <w:pPr>
        <w:pStyle w:val="SectionLabel"/>
      </w:pPr>
      <w:r>
        <w:t>교감주</w:t>
      </w:r>
    </w:p>
    <w:p>
      <w:pPr>
        <w:pStyle w:val="CollationNote"/>
      </w:pPr>
      <w:r>
        <w:t>[교감] 5)未  KABC: 「未」作「末」{乙}  한국어: 乙본에서는 저본의 「未」를 「末」로 쓴다.  저본 독법: 餘則未暇尋儉  저본 적용문: 餘則未暇尋儉亦  저본 번역: “나머지는 미처 찾아 살필 겨를이 없었다.”  이문 독법: 餘則末暇尋儉  이문 적용문: 餘則末暇尋儉亦  이문 번역: 「末」로 읽으면 구문이 불안정하다.  차이: [의미 차이 있음] 저본 「未」가 문맥상 자연스럽다.</w:t>
      </w:r>
    </w:p>
    <w:p>
      <w:pPr>
        <w:pStyle w:val="LocationMeta"/>
      </w:pPr>
      <w:r>
        <w:t>[저본 위치: 卷下 第4張]</w:t>
      </w:r>
    </w:p>
    <w:p>
      <w:pPr>
        <w:pStyle w:val="SectionLabel"/>
      </w:pPr>
      <w:r>
        <w:t>원문</w:t>
      </w:r>
    </w:p>
    <w:p>
      <w:pPr>
        <w:pStyle w:val="SourceText"/>
      </w:pPr>
      <w:r>
        <w:t>云一說 亦 云一念 一話一音一句訓誨八萬塵勞法門 亦 云度衆生 若 一衆生未度 則我不成正覺 一人得度惣得度 以要言之 則不續之句也若不續時 即不無超也 僧問踈山云 如何是超百億一句 師云是向去邊事</w:t>
      </w:r>
    </w:p>
    <w:p>
      <w:pPr>
        <w:pStyle w:val="SectionLabel"/>
      </w:pPr>
      <w:r>
        <w:t>한국어 직역</w:t>
      </w:r>
    </w:p>
    <w:p>
      <w:pPr>
        <w:pStyle w:val="TranslationText"/>
      </w:pPr>
      <w:r>
        <w:t>‘한 설’이라고도 하고, 또한 ‘한 생각, 한 말, 한 소리, 한 구절로 팔만 진로법문을 훈계한다’고도 하며, 또한 ‘중생을 제도한다’고도 한다. 만약 한 중생도 아직 제도되지 않았다면 나는 정각을 이루지 않겠다. 한 사람이 제도되면 모두 제도된다. 요점을 말하면 곧 이어지지 않는 구절이다. 이어지지 않을 때에는 곧 초월함이 없지 않다. 한 승려가 소산에게 물었다. “무엇이 초백억일구입니까?” 스승이 말하였다. ‘향해 가는 쪽의 일이다.’</w:t>
      </w:r>
    </w:p>
    <w:p>
      <w:pPr>
        <w:pStyle w:val="LocationMeta"/>
      </w:pPr>
      <w:r>
        <w:t>[저본 위치: 卷下 第4張]</w:t>
      </w:r>
    </w:p>
    <w:p>
      <w:pPr>
        <w:pStyle w:val="SectionLabel"/>
      </w:pPr>
      <w:r>
        <w:t>원문</w:t>
      </w:r>
    </w:p>
    <w:p>
      <w:pPr>
        <w:pStyle w:val="SourceText"/>
      </w:pPr>
      <w:r>
        <w:t>云因什麽喚作向去 師云一句了然超百億 不是向去是什麽 云如何是門頭一句 師云6)奧來出世邊事 云旣是出世邊事 爲什麽喚作門頭 師云諸佛是傳語人 祖師是把門漢</w:t>
      </w:r>
    </w:p>
    <w:p>
      <w:pPr>
        <w:pStyle w:val="SectionLabel"/>
      </w:pPr>
      <w:r>
        <w:t>한국어 직역</w:t>
      </w:r>
    </w:p>
    <w:p>
      <w:pPr>
        <w:pStyle w:val="TranslationText"/>
      </w:pPr>
      <w:r>
        <w:t>말하였다. ‘어째서 향해 간다고 부릅니까?’ 스승이 말하였다. ‘한 구절이 분명하면 백억을 초월하니, 향해 가는 것이 아니면 무엇이겠는가?’ 말하였다. ‘무엇이 문두일구입니까?’ 스승이 말하였다. ‘6)오(奧)에서 와서 세상에 나오는 쪽의 일이다.’ 말하였다. ‘이미 세상에 나오는 쪽의 일이라면 어째서 문두라고 부릅니까?’ 스승이 말하였다. ‘모든 부처는 말을 전하는 사람이고 조사는 문을 지키는 사람이다.’</w:t>
      </w:r>
    </w:p>
    <w:p>
      <w:pPr>
        <w:pStyle w:val="SectionLabel"/>
      </w:pPr>
      <w:r>
        <w:t>교감주</w:t>
      </w:r>
    </w:p>
    <w:p>
      <w:pPr>
        <w:pStyle w:val="CollationNote"/>
      </w:pPr>
      <w:r>
        <w:t>[교감] 6)奧  KABC: 「奧」作「興」{乙}ㆍ冠註曰奧字更勘{甲}  한국어: 乙본은 「奧」를 「興」으로 쓰고, 甲본 관주는 「奧」자를 다시 고증해야 한다고 한다.  저본 독법: 奧來出世邊事  저본 적용문: 師云奧來出世邊事  저본 번역: 저본의 「奧來」는 구어적·문법적으로 판독이 불안정하다.  이문 독법: 興來出世邊事  이문 적용문: 師云興來出世邊事  이문 번역: 乙본 「興來」 역시 문맥상 확정하기 어렵다.  차이: [판독 미확정] 두 독법 모두 불안정하므로 원문을 고치지 않는다.</w:t>
      </w:r>
    </w:p>
    <w:p>
      <w:pPr>
        <w:pStyle w:val="SectionLabel"/>
      </w:pPr>
      <w:r>
        <w:t>기타 각주</w:t>
      </w:r>
    </w:p>
    <w:p>
      <w:pPr>
        <w:pStyle w:val="ReviewNote"/>
      </w:pPr>
      <w:r>
        <w:t>[번역자 검토] 해당 구절의 「奧」는 문맥상 기능이 명확하지 않아 확정적 의역을 피해야 한다. 처리: 저본 자형을 보존하고 KABC 교감과 함께 불확실성을 유지한다.</w:t>
      </w:r>
    </w:p>
    <w:p>
      <w:pPr>
        <w:pStyle w:val="LocationMeta"/>
      </w:pPr>
      <w:r>
        <w:t>[저본 위치: 卷下 第5張]</w:t>
      </w:r>
    </w:p>
    <w:p>
      <w:pPr>
        <w:pStyle w:val="SectionLabel"/>
      </w:pPr>
      <w:r>
        <w:t>원문</w:t>
      </w:r>
    </w:p>
    <w:p>
      <w:pPr>
        <w:pStyle w:val="SourceText"/>
      </w:pPr>
      <w:r>
        <w:t>不是門頭一句是什麽 云佛傳什麽人語 師云還知有佛向上人也 云祖師把什麽門 師云一切人近不得 喚作諸聖門 云如何是向上一句 師云全體本位是</w:t>
      </w:r>
    </w:p>
    <w:p>
      <w:pPr>
        <w:pStyle w:val="SectionLabel"/>
      </w:pPr>
      <w:r>
        <w:t>한국어 직역</w:t>
      </w:r>
    </w:p>
    <w:p>
      <w:pPr>
        <w:pStyle w:val="TranslationText"/>
      </w:pPr>
      <w:r>
        <w:t>‘문두일구가 아니면 무엇이겠는가?’ 말하였다. ‘부처는 누구의 말을 전합니까?’ 스승이 말하였다. ‘부처 위의 사람이 있음을 아는가?’ 말하였다. ‘조사는 무슨 문을 지킵니까?’ 스승이 말하였다. ‘모든 사람이 가까이할 수 없는 것을 제성문이라고 한다.’ 말하였다. ‘무엇이 향상일구입니까?’ 스승이 말하였다. ‘전체가 본위이다.’</w:t>
      </w:r>
    </w:p>
    <w:p>
      <w:pPr>
        <w:pStyle w:val="LocationMeta"/>
      </w:pPr>
      <w:r>
        <w:t>[저본 위치: 卷下 第5張]</w:t>
      </w:r>
    </w:p>
    <w:p>
      <w:pPr>
        <w:pStyle w:val="SectionLabel"/>
      </w:pPr>
      <w:r>
        <w:t>원문</w:t>
      </w:r>
    </w:p>
    <w:p>
      <w:pPr>
        <w:pStyle w:val="SourceText"/>
      </w:pPr>
      <w:r>
        <w:t>云旣是全體本位 云何名爲向上 師云三句中最上 喚作向上一句 云向上一句與向上事還同也無 師云不同 云如何是向上一句 師云適來道 全體本位 云如何是向上事</w:t>
      </w:r>
    </w:p>
    <w:p>
      <w:pPr>
        <w:pStyle w:val="SectionLabel"/>
      </w:pPr>
      <w:r>
        <w:t>한국어 직역</w:t>
      </w:r>
    </w:p>
    <w:p>
      <w:pPr>
        <w:pStyle w:val="TranslationText"/>
      </w:pPr>
      <w:r>
        <w:t>말하였다. ‘이미 전체가 본위라면 어째서 향상이라고 이름합니까?’ 스승이 말하였다. ‘삼구 가운데 가장 위이므로 향상일구라고 한다.’ 말하였다. ‘향상일구와 향상사는 같습니까, 다릅니까?’ 스승이 말하였다. ‘다르다.’ 말하였다. ‘무엇이 향상일구입니까?’ 스승이 말하였다. ‘방금 말했듯 전체가 본위이다.’ 말하였다. ‘무엇이 향상사입니까?’</w:t>
      </w:r>
    </w:p>
    <w:p>
      <w:pPr>
        <w:pStyle w:val="LocationMeta"/>
      </w:pPr>
      <w:r>
        <w:t>[저본 위치: 卷下 第5張]</w:t>
      </w:r>
    </w:p>
    <w:p>
      <w:pPr>
        <w:pStyle w:val="SectionLabel"/>
      </w:pPr>
      <w:r>
        <w:t>원문</w:t>
      </w:r>
    </w:p>
    <w:p>
      <w:pPr>
        <w:pStyle w:val="SourceText"/>
      </w:pPr>
      <w:r>
        <w:t>師云三句不落 云不落三句7)麽事如何 師云非但新豊 踈山亦不知也</w:t>
      </w:r>
    </w:p>
    <w:p>
      <w:pPr>
        <w:pStyle w:val="SectionLabel"/>
      </w:pPr>
      <w:r>
        <w:t>한국어 직역</w:t>
      </w:r>
    </w:p>
    <w:p>
      <w:pPr>
        <w:pStyle w:val="TranslationText"/>
      </w:pPr>
      <w:r>
        <w:t>스승이 말하였다. ‘삼구에 떨어지지 않는다.’ 말하였다. ‘삼구에 떨어지지 않는 7)무슨 일입니까?’ 스승이 말하였다. ‘신풍뿐 아니라 소산도 알지 못한다.’</w:t>
      </w:r>
    </w:p>
    <w:p>
      <w:pPr>
        <w:pStyle w:val="SectionLabel"/>
      </w:pPr>
      <w:r>
        <w:t>교감주</w:t>
      </w:r>
    </w:p>
    <w:p>
      <w:pPr>
        <w:pStyle w:val="CollationNote"/>
      </w:pPr>
      <w:r>
        <w:t>[교감] 7)麽  KABC: 冠註曰麽疑底{甲}{乙}  한국어: 甲·乙본 관주는 저본의 「麽」가 「底」일 가능성을 제시한다.  저본 독법: 不落三句麽事如何  저본 적용문: 云不落三句麽事如何  저본 번역: “삼구에 떨어지지 않는 어떤 일은 어떠합니까?”  이문 독법: 不落三句底事如何  이문 적용문: 云不落三句底事如何  이문 번역: “삼구에 떨어지지 않는 그 일은 어떠합니까?”  차이: [표현 차이] 「底」를 채택하면 명사화·지시 관계가 더 자연스럽다.</w:t>
      </w:r>
    </w:p>
    <w:p>
      <w:pPr>
        <w:pStyle w:val="LocationMeta"/>
      </w:pPr>
      <w:r>
        <w:t>[저본 위치: 卷下 第5張]</w:t>
      </w:r>
    </w:p>
    <w:p>
      <w:pPr>
        <w:pStyle w:val="SectionLabel"/>
      </w:pPr>
      <w:r>
        <w:t>원문</w:t>
      </w:r>
    </w:p>
    <w:p>
      <w:pPr>
        <w:pStyle w:val="SourceText"/>
      </w:pPr>
      <w:r>
        <w:t>補曰 踈山語 舊在上道 今移編於此</w:t>
      </w:r>
    </w:p>
    <w:p>
      <w:pPr>
        <w:pStyle w:val="SectionLabel"/>
      </w:pPr>
      <w:r>
        <w:t>한국어 직역</w:t>
      </w:r>
    </w:p>
    <w:p>
      <w:pPr>
        <w:pStyle w:val="TranslationText"/>
      </w:pPr>
      <w:r>
        <w:t>보충하여 말한다. “소산의 말은 옛날 위쪽 길에 있었는데 지금 이곳으로 옮겨 편집하였다.”</w:t>
      </w:r>
    </w:p>
    <w:p>
      <w:pPr>
        <w:pStyle w:val="LocationMeta"/>
      </w:pPr>
      <w:r>
        <w:t>[저본 위치: 卷下 第6張]</w:t>
      </w:r>
    </w:p>
    <w:p>
      <w:pPr>
        <w:pStyle w:val="SectionLabel"/>
      </w:pPr>
      <w:r>
        <w:t>원문</w:t>
      </w:r>
    </w:p>
    <w:p>
      <w:pPr>
        <w:pStyle w:val="SourceText"/>
      </w:pPr>
      <w:r>
        <w:t>寶鏡三昧玄義 新補舊無註要易說聽今夾岫師註四明天童沙門 雲外 雲岫註</w:t>
      </w:r>
    </w:p>
    <w:p>
      <w:pPr>
        <w:pStyle w:val="SectionLabel"/>
      </w:pPr>
      <w:r>
        <w:t>한국어 직역</w:t>
      </w:r>
    </w:p>
    <w:p>
      <w:pPr>
        <w:pStyle w:val="TranslationText"/>
      </w:pPr>
      <w:r>
        <w:t>『보경삼매현의』 신보. 옛것에는 주가 없었으나 쉽게 설하고 들을 수 있도록 지금 수사(岫師)의 주를 끼워 넣었다. 사명 천동 사문 운외 운수 주.</w:t>
      </w:r>
    </w:p>
    <w:p>
      <w:pPr>
        <w:pStyle w:val="LocationMeta"/>
      </w:pPr>
      <w:r>
        <w:t>[저본 위치: 卷下 第6張]</w:t>
      </w:r>
    </w:p>
    <w:p>
      <w:pPr>
        <w:pStyle w:val="SectionLabel"/>
      </w:pPr>
      <w:r>
        <w:t>원문</w:t>
      </w:r>
    </w:p>
    <w:p>
      <w:pPr>
        <w:pStyle w:val="SourceText"/>
      </w:pPr>
      <w:r>
        <w:t>如是之法 佛祖密付古德道如是如是 善自護持 此實證實語之事 軆如金剛不變不壞 唯佛與佛乃能知之 心心相照如鏡對鏡光光互融各不相借 豈非密用者哉汝今得之 善自保護此付法授受之際 毫釐無差 護惜受持 使慧命不斷故也銀杯盛雪 明月藏鷺 類之弗齊 混則知處夫履道一如者 內外明皎 異中有同同中有異 如銀與雪 如鷺與月 色雖相類 體未仝一 所謂鷺鶿立雪非同色 明月蘆花不似1)佗 當去彼取此 以求眞性意不在言 2)來機亦赴</w:t>
      </w:r>
    </w:p>
    <w:p>
      <w:pPr>
        <w:pStyle w:val="SectionLabel"/>
      </w:pPr>
      <w:r>
        <w:t>한국어 직역</w:t>
      </w:r>
    </w:p>
    <w:p>
      <w:pPr>
        <w:pStyle w:val="TranslationText"/>
      </w:pPr>
      <w:r>
        <w:t>‘이와 같은 법은 부처와 조사가 은밀히 부촉하였다.’ 옛 덕이 ‘이와 같고 이와 같으니 잘 스스로 호지하라’고 하였다. 이는 실증하고 진실하게 말하는 일이다. 체는 금강과 같아 변하지도 무너지지도 않으며 오직 부처와 부처만이 알 수 있다. 마음과 마음이 서로 비추는 것이 거울과 거울이 마주한 것 같고, 빛과 빛이 서로 융합하되 서로 빌리지 않는다. 어찌 은밀한 작용이 아니겠는가. ‘네가 지금 이를 얻었으니 잘 스스로 보호하라.’ 이는 법을 부촉하고 주고받는 즈음에 털끝만큼도 어긋남 없이 애써 보호하고 받아 지녀 혜명이 끊이지 않게 하기 때문이다. ‘은잔에 눈을 담고 밝은 달에 백로를 감춘다. 종류는 같지 않지만 섞으면 그곳을 안다.’ 도를 밟아 하나됨에 이른 사람이란, 안팎이 밝고 환하며 다른 가운데 같음이 있고 같은 가운데 다름이 있다. 은과 눈, 백로와 달처럼 색은 비슷하지만 체는 같지 않다. 이른바 ‘백로가 눈 위에 서도 같은 색이 아니고, 밝은 달과 갈대꽃은 1)그것과 같지 않다’는 것이다. 저것을 버리고 이것을 취하여 진성을 구해야 한다. 뜻은 말에 있지 않다. 2)오는 기틀 또한 응한다.</w:t>
      </w:r>
    </w:p>
    <w:p>
      <w:pPr>
        <w:pStyle w:val="SectionLabel"/>
      </w:pPr>
      <w:r>
        <w:t>교감주</w:t>
      </w:r>
    </w:p>
    <w:p>
      <w:pPr>
        <w:pStyle w:val="CollationNote"/>
      </w:pPr>
      <w:r>
        <w:t>[교감] 1)佗  KABC: 「佗」作「他」{甲}{乙}  한국어: 甲·乙본에서는 「佗」를 「他」로 쓴다.  저본 독법: 明月蘆花不似佗  저본 적용문: 內外明皎 異中有同同中有異 如銀與雪 如鷺與月 色雖相類 體未仝一 所謂鷺鶿立雪非同色 明月蘆花不似佗 當去彼取此 以求眞性意不在言  저본 번역: “밝은 달과 갈대꽃은 그것과 같지 않다.”  이문 독법: 明月蘆花不似他  이문 적용문: 內外明皎 異中有同同中有異 如銀與雪 如鷺與月 色雖相類 體未仝一 所謂鷺鶿立雪非同色 明月蘆花不似他 當去彼取此 以求眞性意不在言  이문 번역: 동일 의미로 읽힌다.  차이: [번역상의 실질적인 차이 없음] 이체자 차이이다.</w:t>
      </w:r>
    </w:p>
    <w:p>
      <w:pPr>
        <w:pStyle w:val="CollationNote"/>
      </w:pPr>
      <w:r>
        <w:t>[교감] 2)來  KABC: 「來」作「表」又冠註曰表疑來{甲}  한국어: 甲본은 저본 「來」를 「表」로 쓰면서 관주에서 다시 「表」가 「來」의 오자일 가능성을 든다.  저본 독법: 來機亦赴  저본 적용문: 來機亦赴  저본 번역: “오는 기연에도 또한 응한다.”  이문 독법: 表機亦赴  이문 적용문: 表機亦赴  이문 번역: 「表機」로 읽으면 문맥이 불분명하다.  차이: [의미 차이 있음] 저본 「來機」가 선문맥상 자연스럽다.</w:t>
      </w:r>
    </w:p>
    <w:p>
      <w:pPr>
        <w:pStyle w:val="LocationMeta"/>
      </w:pPr>
      <w:r>
        <w:t>[저본 위치: 卷下 第7張]</w:t>
      </w:r>
    </w:p>
    <w:p>
      <w:pPr>
        <w:pStyle w:val="SectionLabel"/>
      </w:pPr>
      <w:r>
        <w:t>원문</w:t>
      </w:r>
    </w:p>
    <w:p>
      <w:pPr>
        <w:pStyle w:val="SourceText"/>
      </w:pPr>
      <w:r>
        <w:t>到此者 獲自然智慧 不求言其言自至 雲從龍風從虎 非人力之所能爲也 動成窠 曰 差落顧佇求寂者沈空 忘空者墮見 捨空求道道不可得 空空於內 情存顧佇 所謂一塵起而翳天 一芥隨而覆地背觸俱非 如大火聚夫進之不可即 退之不可離 心如火聚 莫能安立 到者裡 能懸崖撒手竿頭進步 前後際斷 方爲究竟但形文彩 即屬染污祖師道 一切語言是提婆宗 以者個爲主 然失之者喪其道 得之者污其道 不亦難乎夜半正明 天曉不露夫夜半正明 當求明於暗 天曉不露當求暗於明 若也暗中得明 暗不爲礙 若也明中得暗</w:t>
      </w:r>
    </w:p>
    <w:p>
      <w:pPr>
        <w:pStyle w:val="SectionLabel"/>
      </w:pPr>
      <w:r>
        <w:t>한국어 직역</w:t>
      </w:r>
    </w:p>
    <w:p>
      <w:pPr>
        <w:pStyle w:val="TranslationText"/>
      </w:pPr>
      <w:r>
        <w:t>여기에 이른 자는 자연의 지혜를 얻어 말을 구하지 않아도 그 말이 저절로 이른다. 구름이 용을 따르고 바람이 범을 따르는 것과 같아 사람의 힘으로 할 수 있는 바가 아니다. 움직이면 소굴을 이룬다. 말하였다. ‘차이가 나면 머뭇거리게 된다.’ 고요함을 구하는 자는 공에 빠지고 공을 잊은 자는 견해에 떨어진다. 공을 버리고 도를 구하면 도를 얻을 수 없다. 안에서 공을 다시 공하게 하더라도 정이 남아 머뭇거린다. 이른바 ‘한 티끌이 일어나면 하늘을 가리고 한 겨자씨가 따라가면 땅을 덮는다’는 것이다. 등지거나 닿는 것 모두 그르다. ‘큰 불더미와 같다.’ 나아가도 바로 닿을 수 없고 물러나도 떠날 수 없다. 마음은 불더미 같아 세울 수 없다. 여기에 이르러 벼랑 끝에서 손을 놓고 장대 끝에서 한 걸음 나아가 앞뒤의 경계가 끊겨야 비로소 궁극이다. ‘문채를 드러내기만 하면 곧 오염에 속한다.’ 조사께서 말하였다. ‘모든 언어는 제바의 종이며 이것을 주로 삼는다.’ 그러나 이를 잃은 자는 그 도를 잃고 이를 얻은 자는 그 도를 더럽히니 어찌 어렵지 않겠는가. ‘한밤중에는 바로 밝고 날이 밝으면 드러나지 않는다.’ 한밤중에 바로 밝을 때에는 어둠 가운데서 밝음을 구해야 하고, 날이 밝아 드러나지 않을 때에는 밝음 가운데서 어둠을 구해야 한다. 만약 어둠 가운데서 밝음을 얻으면 어둠이 장애가 되지 않고, 밝음 가운데서 어둠을 얻으면</w:t>
      </w:r>
    </w:p>
    <w:p>
      <w:pPr>
        <w:pStyle w:val="LocationMeta"/>
      </w:pPr>
      <w:r>
        <w:t>[저본 위치: 卷下 第8張]</w:t>
      </w:r>
    </w:p>
    <w:p>
      <w:pPr>
        <w:pStyle w:val="SectionLabel"/>
      </w:pPr>
      <w:r>
        <w:t>원문</w:t>
      </w:r>
    </w:p>
    <w:p>
      <w:pPr>
        <w:pStyle w:val="SourceText"/>
      </w:pPr>
      <w:r>
        <w:t>明不爲礙 所謂如來堅密身 一切塵中3)▩爲物作主 用拔諸苦夫佛性流入一切處 與其同事 引凡入聖 度衆生而無怠 所謂有物先天地 無形本寂寥 能爲萬象主 不逐四時凋雖非有爲 不是無語 佛以無爲法 用於有爲法中 立言以化衆生 佛道深遠 非智莫入如臨寶鏡 形影相覩 汝不是渠 渠正是汝夫鏡能鑑物 從求發現 一無差4)忒雖僞而眞 雖眞而僞 若能以眞求僞以僞求眞 則眞僞自見如世嬰兒 五相完具 不去不來 不起不住 婆婆和和 有句無句 終不得物言未正故夫新生孩子 六識已具 如水上打毬子 不滅不停 婆和學語意 意存於語語不可辨 當侍</w:t>
      </w:r>
    </w:p>
    <w:p>
      <w:pPr>
        <w:pStyle w:val="SectionLabel"/>
      </w:pPr>
      <w:r>
        <w:t>한국어 직역</w:t>
      </w:r>
    </w:p>
    <w:p>
      <w:pPr>
        <w:pStyle w:val="TranslationText"/>
      </w:pPr>
      <w:r>
        <w:t>밝음이 장애가 되지 않는다. 이른바 ‘여래의 견밀한 몸이 모든 티끌 가운데 3)▩’이다. ‘사물의 주인이 되어 모든 고통을 뽑는다.’ 불성은 모든 곳에 흘러 들어간다. 그들과 함께 일하여 범부를 이끌어 성인에 들어가게 하고 중생을 제도하되 게으르지 않다. 이른바 ‘천지보다 먼저 있는 한 물건이 있는데 형상이 없고 본래 고요하다. 만상의 주인이 될 수 있으나 사시를 따라 시들지 않는다’는 것이다. ‘비록 유위가 아니지만 말 없음도 아니다.’ 부처는 무위법을 유위법 가운데 써서 말을 세워 중생을 교화한다. 불도는 깊고 멀어 지혜가 아니면 들어갈 수 없다. ‘보경에 임한 듯 형상과 그림자가 서로 보인다. 너는 그가 아니지만 그는 바로 너이다.’ 거울은 사물을 비추어 구함을 따라 드러나되 하나도 4)어긋남이 없다. 비록 거짓이지만 참이고, 비록 참이지만 거짓이다. 참으로 거짓을 구하고 거짓으로 참을 구할 수 있으면 참과 거짓이 저절로 드러난다. ‘세상의 어린아이처럼 오상이 온전히 갖추어져 가고 오지도 않고 일어나고 머물지도 않으며, 바바 화화, 구가 있고 구가 없으나 끝내 사물을 얻지 못한다.’ 말이 아직 바르지 않기 때문이다. 갓난아이는 육식이 이미 갖추어져 물 위에서 공을 치는 것처럼 없어지지도 멈추지도 않는다. 바바 화화하며 말을 배우려는 뜻은 말에 있으나 말은 분별할 수 없으니, 마땅히</w:t>
      </w:r>
    </w:p>
    <w:p>
      <w:pPr>
        <w:pStyle w:val="SectionLabel"/>
      </w:pPr>
      <w:r>
        <w:t>교감주</w:t>
      </w:r>
    </w:p>
    <w:p>
      <w:pPr>
        <w:pStyle w:val="CollationNote"/>
      </w:pPr>
      <w:r>
        <w:t>[교감] 3)▩  KABC: ▩作「現」{甲}{乙}  한국어: 甲·乙본에서는 저본의 판독불능자 ▩를 「現」으로 쓴다.  저본 독법: 一切塵中▩  저본 적용문: 明不爲礙 所謂如來堅密身 一切塵中▩爲物作主 用拔諸苦夫佛性流入一切處  저본 번역: “일체의 티끌 가운데 [판독불능] …”  이문 독법: 一切塵中現  이문 적용문: 明不爲礙 所謂如來堅密身 一切塵中現爲物作主 用拔諸苦夫佛性流入一切處  이문 번역: “일체의 티끌 가운데 나타난다.”  차이: [의미 차이 있음] 대교본 독법을 따르면 문장이 완결된다. 저본은 ▩를 보존한다.</w:t>
      </w:r>
    </w:p>
    <w:p>
      <w:pPr>
        <w:pStyle w:val="CollationNote"/>
      </w:pPr>
      <w:r>
        <w:t>[교감] 4)忒  KABC: 「忒」作「惑」 又冠註曰惑疑忒{甲}  한국어: 甲본은 「忒」를 「惑」으로 쓰되 관주에서는 「惑」가 「忒」의 오자일 가능성을 든다.  저본 독법: 一無差忒  저본 적용문: 佛以無爲法 用於有爲法中 立言以化衆生 佛道深遠 非智莫入如臨寶鏡 形影相覩 汝不是渠 渠正是汝夫鏡能鑑物 從求發現 一無差忒雖僞而眞  저본 번역: “조금도 어긋남이 없다.”  이문 독법: 一無差惑  이문 적용문: 佛以無爲法 用於有爲法中 立言以化衆生 佛道深遠 非智莫入如臨寶鏡 形影相覩 汝不是渠 渠正是汝夫鏡能鑑物 從求發現 一無差惑雖僞而眞  이문 번역: 「差惑」로 읽으면 표현이 불안정하다.  차이: [표현 차이] 저본 「差忒」가 ‘어긋남’의 뜻으로 자연스럽다.</w:t>
      </w:r>
    </w:p>
    <w:p>
      <w:pPr>
        <w:pStyle w:val="SectionLabel"/>
      </w:pPr>
      <w:r>
        <w:t>기타 각주</w:t>
      </w:r>
    </w:p>
    <w:p>
      <w:pPr>
        <w:pStyle w:val="ReviewNote"/>
      </w:pPr>
      <w:r>
        <w:t>[번역자 검토] 저본의 판독불명자 「▩」. 처리: 원문은 그대로 보존하고 C137에서 甲乙본 「現」을 제시.</w:t>
      </w:r>
    </w:p>
    <w:p>
      <w:pPr>
        <w:pStyle w:val="ReviewNote"/>
      </w:pPr>
      <w:r>
        <w:t>[번역자 검토] 「當侍」는 문맥상 ‘마땅히 기다리다’로 읽을 여지가 있으나 저본은 「侍」이다. 처리: 번역은 문맥독법을 취하되 원문을 待 등으로 변개하지 않는다.</w:t>
      </w:r>
    </w:p>
    <w:p>
      <w:pPr>
        <w:pStyle w:val="LocationMeta"/>
      </w:pPr>
      <w:r>
        <w:t>[저본 위치: 卷下 第9張]</w:t>
      </w:r>
    </w:p>
    <w:p>
      <w:pPr>
        <w:pStyle w:val="SectionLabel"/>
      </w:pPr>
      <w:r>
        <w:t>원문</w:t>
      </w:r>
    </w:p>
    <w:p>
      <w:pPr>
        <w:pStyle w:val="SourceText"/>
      </w:pPr>
      <w:r>
        <w:t>其機熟然後自透重5)离六爻 偏正回互 疊而爲三 變盡成五重*离 易之二五 *离者麗也 麗者明也 二五重*离也 中正之謂也 疊而爲三者 正中偏 偏中正 正中來也變盡成五者 兼中至 兼中到 通前爲五也 三則由漸入頓 五則由頓入 漸 化衆生同歸涅槃如1)莖艸味 如金剛杵經</w:t>
      </w:r>
    </w:p>
    <w:p>
      <w:pPr>
        <w:pStyle w:val="SectionLabel"/>
      </w:pPr>
      <w:r>
        <w:t>한국어 직역</w:t>
      </w:r>
    </w:p>
    <w:p>
      <w:pPr>
        <w:pStyle w:val="TranslationText"/>
      </w:pPr>
      <w:r>
        <w:t>그 기틀이 익기를 기다린 뒤 스스로 통한다. ‘중5)리 육효, 편정이 회호하여 포개져 셋이 되고, 변화가 다하여 다섯이 된다.’ 중*리는 『주역』의 둘과 다섯이다. *리란 붙는다는 뜻이다. 붙는다는 것은 밝다는 뜻이다. 둘과 다섯이 중*리이다. 중정이라고 이른다. ‘포개져 셋이 된다’는 것은 정중편·편중정·정중래이다. ‘변화가 다하여 다섯이 된다’는 것은 겸중지와 겸중도이며 앞의 셋과 합쳐 다섯이 된다. 셋은 점에서 돈으로 들어가고, 다섯은 돈에서 점으로 들어가 중생을 교화하여 함께 열반으로 돌아가게 한다. ‘1)줄기 풀의 맛과 같고 금강저와 같다.’ 경에서</w:t>
      </w:r>
    </w:p>
    <w:p>
      <w:pPr>
        <w:pStyle w:val="SectionLabel"/>
      </w:pPr>
      <w:r>
        <w:t>교감주</w:t>
      </w:r>
    </w:p>
    <w:p>
      <w:pPr>
        <w:pStyle w:val="CollationNote"/>
      </w:pPr>
      <w:r>
        <w:t>[교감] 5)离  KABC: 「离」作「離」{甲}{乙}次同  한국어: 甲·乙본에서는 「离」를 「離」로 쓴다. 이하 같은 글자도 동일하다.  저본 독법: 重离六爻  저본 적용문: 其機熟然後自透重离六爻 偏正回互 疊而爲三  저본 번역: “중리(重离)의 육효”  이문 독법: 重離六爻  이문 적용문: 其機熟然後自透重離六爻 偏正回互 疊而爲三  이문 번역: “중리(重離)의 육효”  차이: [번역상의 실질적인 차이 없음] 자형 차이이다.</w:t>
      </w:r>
    </w:p>
    <w:p>
      <w:pPr>
        <w:pStyle w:val="CollationNote"/>
      </w:pPr>
      <w:r>
        <w:t>[교감] 1)莖  KABC: 「莖」作「荎」{甲}{乙}  한국어: 甲·乙본에서는 「莖」을 「荎」로 쓴다.  저본 독법: 如莖艸味  저본 적용문: 漸 化衆生同歸涅槃如莖艸味 如金剛杵經  저본 번역: “한 줄기 풀의 맛과 같다.”  이문 독법: 如荎艸味  이문 적용문: 漸 化衆生同歸涅槃如荎艸味 如金剛杵經  이문 번역: 「荎」는 희귀자로 정확한 어구 해석에 추가 판독이 필요하다.  차이: [판독 미확정] 문맥상 비유의 핵심은 풀과 그 맛의 관계이나 자형은 유보한다.</w:t>
      </w:r>
    </w:p>
    <w:p>
      <w:pPr>
        <w:pStyle w:val="LocationMeta"/>
      </w:pPr>
      <w:r>
        <w:t>[저본 위치: 卷下 第9張]</w:t>
      </w:r>
    </w:p>
    <w:p>
      <w:pPr>
        <w:pStyle w:val="SectionLabel"/>
      </w:pPr>
      <w:r>
        <w:t>원문</w:t>
      </w:r>
    </w:p>
    <w:p>
      <w:pPr>
        <w:pStyle w:val="SourceText"/>
      </w:pPr>
      <w:r>
        <w:t>云譬如有藥爲呪所持 見聞同住憶念之者 諸煩惱病 悉皆除盡 譬如金剛杵 能除一切諸魔外道正中妙挾 敲唱2)雙擧 通宗通塗 挾帶挾路 錯然而吉 不可犯忤此正中兼帶 理事*雙行 敲唱以鳴其道也 偏正互融 事得理遣 觸途無滯 故曰通宗通塗 出識不染諸緣入識不居陰界 錯然則吉</w:t>
      </w:r>
    </w:p>
    <w:p>
      <w:pPr>
        <w:pStyle w:val="SectionLabel"/>
      </w:pPr>
      <w:r>
        <w:t>한국어 직역</w:t>
      </w:r>
    </w:p>
    <w:p>
      <w:pPr>
        <w:pStyle w:val="TranslationText"/>
      </w:pPr>
      <w:r>
        <w:t>말하였다. ‘비유하면 주술이 지닌 약이 있어 보고 듣고 함께 머물며 기억하는 자들의 모든 번뇌병을 모두 없애는 것과 같다. 또 금강저가 모든 마와 외도를 제거하는 것과 같다.’ ‘정중의 묘한 겸함.’ ‘교창을 2)함께 들고 종을 통하고 길을 통하며 겸대하고 길을 겸한다. 어긋나게 얽혀도 길하니 범하거나 거슬러서는 안 된다.’ 이는 정중겸대로 이와 사를 *함께 행하고, 교창으로 그 도를 울리는 것이다. 편과 정이 서로 융합하여 일은 이치로 풀리고 길을 만나도 막힘이 없으므로 ‘종을 통하고 길을 통한다’고 한다. 나가는 식은 모든 인연에 물들지 않고 들어오는 식은 음계에 머물지 않는다. 어긋나게 얽혀도 길하다.</w:t>
      </w:r>
    </w:p>
    <w:p>
      <w:pPr>
        <w:pStyle w:val="SectionLabel"/>
      </w:pPr>
      <w:r>
        <w:t>교감주</w:t>
      </w:r>
    </w:p>
    <w:p>
      <w:pPr>
        <w:pStyle w:val="CollationNote"/>
      </w:pPr>
      <w:r>
        <w:t>[교감] 2)雙  KABC: 「雙」作「準」{甲}{乙}ㆍ冠註曰準疑雙次同{甲}次同  한국어: 甲·乙본은 「雙」을 「準」으로 쓰지만, 甲본 관주는 「準」이 「雙」의 오자일 가능성을 제시한다. 이하 동일하다.  저본 독법: 敲唱雙擧  저본 적용문: 敲唱雙擧 通宗通塗 挾帶挾路 錯然而吉 不可犯忤此正中兼帶 理事*雙行 敲唱以鳴其道也  저본 번역: “고와 창을 함께 든다.”  이문 독법: 敲唱準擧  이문 적용문: 敲唱準擧 通宗通塗 挾帶挾路 錯然而吉 不可犯忤此正中兼帶 理事*雙行 敲唱以鳴其道也  이문 번역: 「準擧」는 문맥상 해석이 불안정하다.  차이: [의미 차이 있음] 저본 「雙擧」가 ‘둘을 함께 듦’이라는 대구에 부합한다.</w:t>
      </w:r>
    </w:p>
    <w:p>
      <w:pPr>
        <w:pStyle w:val="LocationMeta"/>
      </w:pPr>
      <w:r>
        <w:t>[저본 위치: 卷下 第10張]</w:t>
      </w:r>
    </w:p>
    <w:p>
      <w:pPr>
        <w:pStyle w:val="SectionLabel"/>
      </w:pPr>
      <w:r>
        <w:t>원문</w:t>
      </w:r>
    </w:p>
    <w:p>
      <w:pPr>
        <w:pStyle w:val="SourceText"/>
      </w:pPr>
      <w:r>
        <w:t>其或不然 則爲犯忤天眞而妙 不屬迷3)悟 因緣時節 寂然昭著經 云 虛空無動轉 出生一切諸有爲法 萬法變滅 虛空無壞 豈有迷悟哉 遇緣即宗 建立諸法 隨其昭4)着如四時行焉細入無5)間 大絕方所 毫忽之差 不應律呂夫至理者 入鄰虛而不知其小 攝世界而不知其大 與陰陽同一造化 理之妙也 不應律呂道無與焉 所謂毫釐有差 天地懸隔</w:t>
      </w:r>
    </w:p>
    <w:p>
      <w:pPr>
        <w:pStyle w:val="SectionLabel"/>
      </w:pPr>
      <w:r>
        <w:t>한국어 직역</w:t>
      </w:r>
    </w:p>
    <w:p>
      <w:pPr>
        <w:pStyle w:val="TranslationText"/>
      </w:pPr>
      <w:r>
        <w:t>그렇지 않으면 범하고 거스르는 것이 된다. ‘천진하면서 묘하여 미3)오에 속하지 않는다.’ ‘인연과 시절에 고요히 밝게 드러난다.’ 경에서 말하였다. ‘허공은 움직이거나 바뀌지 않으면서 모든 유위법을 낳는다. 만법은 변하고 멸하지만 허공은 무너지지 않으니 어찌 미와 오가 있겠는가.’ 인연을 만나면 곧 종이 되어 모든 법을 세우고 그 밝게 4)드러남을 따라 사시가 행하는 것과 같다. ‘세밀히는 5)틈 없음에 들어가고 크게는 방소를 끊으며, 털끝만 한 차이가 나면 율려에 맞지 않는다.’ 지리는 인접한 극미에 들어가도 그 작음을 모르고 세계를 거두어도 그 큼을 모른다. 음양과 한 가지 조화를 이루는 것이 이치의 묘함이다. 율려에 맞지 않음은 도가 그것과 관계없다는 뜻이다. 이른바 ‘털끝만큼 차이가 나면 천지가 현격히 갈린다’는 것이다.</w:t>
      </w:r>
    </w:p>
    <w:p>
      <w:pPr>
        <w:pStyle w:val="SectionLabel"/>
      </w:pPr>
      <w:r>
        <w:t>교감주</w:t>
      </w:r>
    </w:p>
    <w:p>
      <w:pPr>
        <w:pStyle w:val="CollationNote"/>
      </w:pPr>
      <w:r>
        <w:t>[교감] 3)悟  KABC: 「悟」作「語」{甲}  한국어: 甲본에서는 「悟」를 「語」로 쓴다.  저본 독법: 不屬迷悟  저본 적용문: 其或不然 則爲犯忤天眞而妙 不屬迷悟  저본 번역: “미혹과 깨달음에 속하지 않는다.”  이문 독법: 不屬迷語  이문 적용문: 其或不然 則爲犯忤天眞而妙 不屬迷語  이문 번역: “미혹과 말에 속하지 않는다.”로 읽혀 대칭이 무너진다.  차이: [논지에 영향] 迷悟의 대립을 이루는 저본 독법이 문맥상 자연스럽다.</w:t>
      </w:r>
    </w:p>
    <w:p>
      <w:pPr>
        <w:pStyle w:val="CollationNote"/>
      </w:pPr>
      <w:r>
        <w:t>[교감] 4)着  KABC: 「着」作「著」{甲}{乙}次同  한국어: 甲·乙본에서는 「着」을 「著」로 쓴다. 이하 동일하다.  저본 독법: 隨其昭着  저본 적용문: 遇緣即宗 建立諸法 隨其昭着如四時行焉細入無間 大絕方所 毫忽之差 不應律呂夫至理者 入鄰虛而不知其小 攝世界而不知其大  저본 번역: “그에 따라 밝게 드러난다.”  이문 독법: 隨其昭著  이문 적용문: 遇緣即宗 建立諸法 隨其昭著如四時行焉細入無間 大絕方所 毫忽之差 不應律呂夫至理者 入鄰虛而不知其小 攝世界而不知其大  이문 번역: 동일 의미로 읽힌다.  차이: [번역상의 실질적인 차이 없음] 자형 차이이다.</w:t>
      </w:r>
    </w:p>
    <w:p>
      <w:pPr>
        <w:pStyle w:val="CollationNote"/>
      </w:pPr>
      <w:r>
        <w:t>[교감] 5)間  KABC: 「間」作「閒」{甲}次同  한국어: 甲본에서는 「間」을 「閒」으로 쓴다. 이하 동일하다.  저본 독법: 細入無間  저본 적용문: 遇緣即宗 建立諸法 隨其昭着如四時行焉細入無間 大絕方所 毫忽之差 不應律呂夫至理者 入鄰虛而不知其小 攝世界而不知其大  저본 번역: “미세하게는 틈 없는 데까지 들어간다.”  이문 독법: 細入無閒  이문 적용문: 遇緣即宗 建立諸法 隨其昭着如四時行焉細入無閒 大絕方所 毫忽之差 不應律呂夫至理者 入鄰虛而不知其小 攝世界而不知其大  이문 번역: 동일한 ‘틈’의 뜻으로 읽을 수 있다.  차이: [번역상의 실질적인 차이 없음] 자형 차이이다.</w:t>
      </w:r>
    </w:p>
    <w:p>
      <w:pPr>
        <w:pStyle w:val="LocationMeta"/>
      </w:pPr>
      <w:r>
        <w:t>[저본 위치: 卷下 第10張]</w:t>
      </w:r>
    </w:p>
    <w:p>
      <w:pPr>
        <w:pStyle w:val="SectionLabel"/>
      </w:pPr>
      <w:r>
        <w:t>원문</w:t>
      </w:r>
    </w:p>
    <w:p>
      <w:pPr>
        <w:pStyle w:val="SourceText"/>
      </w:pPr>
      <w:r>
        <w:t>今有頓漸 緣立宗趣 宗趣分矣 即是規矩夫正偏五位 君臣之分也 君視臣臣奉君 君臣慶會 中道立矣 兼中至從漸入頓 順成者規也 兼中到 從頓入漸 逆成者矩也 不規矩 不能見其道 觀者當觀規矩宗通越極 眞常流注 外寂中搖 係駒伏鼠宗通者 寂寥非內 趣極者 寬廓非外</w:t>
      </w:r>
    </w:p>
    <w:p>
      <w:pPr>
        <w:pStyle w:val="SectionLabel"/>
      </w:pPr>
      <w:r>
        <w:t>한국어 직역</w:t>
      </w:r>
    </w:p>
    <w:p>
      <w:pPr>
        <w:pStyle w:val="TranslationText"/>
      </w:pPr>
      <w:r>
        <w:t>지금 돈과 점이 있는 것은 인연에 따라 종취를 세웠기 때문이다. 종취가 나뉜다. 이것이 곧 규구이다. 정편오위는 군신의 구분이다. 임금이 신하를 보고 신하가 임금을 받들며 군신이 기쁘게 만나 중도가 선다. 겸중지는 점에서 돈으로 들어가니 순성하는 것이 규이다. 겸중도는 돈에서 점으로 들어가니 역성하는 것이 구이다. 규구가 아니면 그 도를 볼 수 없으니 보는 자는 마땅히 규구를 보라. ‘종을 통하여 극을 넘고 진상이 흘러 주입되며, 밖은 고요하고 안은 흔들려 망아지를 매고 쥐를 엎드리게 한다.’ 종을 통한다는 것은 고요하여 안이 아니고 극으로 나아간다는 것은 넓어 밖이 아니다.</w:t>
      </w:r>
    </w:p>
    <w:p>
      <w:pPr>
        <w:pStyle w:val="LocationMeta"/>
      </w:pPr>
      <w:r>
        <w:t>[저본 위치: 卷下 第11張]</w:t>
      </w:r>
    </w:p>
    <w:p>
      <w:pPr>
        <w:pStyle w:val="SectionLabel"/>
      </w:pPr>
      <w:r>
        <w:t>원문</w:t>
      </w:r>
    </w:p>
    <w:p>
      <w:pPr>
        <w:pStyle w:val="SourceText"/>
      </w:pPr>
      <w:r>
        <w:t>眞常流注 已見猶存 門裡出身則易 身裡出門則難駒奔鼠竄 熏習難忘先聖悲之 爲法6)擅度 隨其顚倒 以緇爲素 顚倒想滅 肯心自許從上佛祖 具大慈大悲大喜大捨四無量心 度一切衆生 爲一切衆生之大施主 隨衆生差別之性 方便敎導廣如來平等智慧 見聞覺知 悉得淸淨 非肯心自許者不能也要合古轍 請觀前古夫學道者 諦審先宗是何標格 *着佛衣誦佛書行佛行 如是證之即佛也 香嚴擊竹 靈雲見桃花 雪峰輥毬 秘魔擎权 如是悟之即祖也 佛祖之道 人人本具 豈生佛之有異耶佛道垂成 十劫觀樹 如虎之缺 如馬之馵古人學道樹下冡*間 十年五載 乃能成道 所謂久受勤苦</w:t>
      </w:r>
    </w:p>
    <w:p>
      <w:pPr>
        <w:pStyle w:val="SectionLabel"/>
      </w:pPr>
      <w:r>
        <w:t>한국어 직역</w:t>
      </w:r>
    </w:p>
    <w:p>
      <w:pPr>
        <w:pStyle w:val="TranslationText"/>
      </w:pPr>
      <w:r>
        <w:t>‘진상이 흘러 주입된다.’ 이미 보았으나 아직 남아 있다. 문 안에서 몸을 내는 것은 쉽지만 몸 안에서 문을 내는 것은 어렵다. 망아지가 달리고 쥐가 달아나듯 훈습은 잊기 어렵다. 선성들이 이를 슬퍼하여 법을 위하여 6)천도(擅度)하고 그 전도를 따라 검은 것을 흰 것으로 삼아 전도된 생각이 사라지면 긍정하는 마음이 스스로 허락한다. 예로부터 부처와 조사는 대자·대비·대희·대사의 사무량심을 갖추어 모든 중생을 제도하고 모든 중생의 큰 시주가 되어 중생의 차별된 성품을 따라 방편으로 교도하여 여래의 평등지혜를 넓히고 견문각지가 모두 청정하게 되게 하였다. 긍정하는 마음이 스스로 허락한 자가 아니면 할 수 없다. ‘옛 수레바퀴 자국에 합하려면 앞의 옛것을 보라.’ 도를 배우는 이는 선대 종문의 표격이 무엇인지 자세히 살피고, *부처의 옷을 입고 부처의 책을 외우며 부처의 행을 행해야 한다. 이와 같이 증득하면 곧 부처이다. 향엄의 격죽(擊竹), 영운의 견도화(見桃花), 설봉의 곤구(輥毬), 비마는 권(权)을 들었다. 이와 같이 깨달으면 곧 조사이다. 부처와 조사의 도는 사람마다 본래 갖추었으니 어찌 중생과 부처가 다르겠는가. ‘불도가 거의 이루어질 무렵 십겁 동안 나무를 보았다. 범의 결손과 같고 말의 주(馵)와 같다.’ 옛사람은 나무 아래와 무덤 *사이에서 도를 배워 십년, 오년 뒤에야 도를 이루었으니, 이른바 오랫동안 부지런히 괴로움을 받아야</w:t>
      </w:r>
    </w:p>
    <w:p>
      <w:pPr>
        <w:pStyle w:val="SectionLabel"/>
      </w:pPr>
      <w:r>
        <w:t>교감주</w:t>
      </w:r>
    </w:p>
    <w:p>
      <w:pPr>
        <w:pStyle w:val="CollationNote"/>
      </w:pPr>
      <w:r>
        <w:t>[교감] 6)擅  KABC: 「擅」作「檀」{甲}  한국어: 甲본에서는 저본의 「擅」을 「檀」으로 쓴다.  저본 독법: 爲法擅度  저본 적용문: 已見猶存 門裡出身則易 身裡出門則難駒奔鼠竄 熏習難忘先聖悲之 爲法擅度 隨其顚倒 以緇爲素 顚倒想滅 肯心自許從上佛祖  저본 번역: “선성들이 이를 슬퍼하여 법을 위하여 천도(擅度)하고 ….” 저본 「擅度」의 정확한 뜻은 불안정하다.  이문 독법: 爲法檀度  이문 적용문: 已見猶存 門裡出身則易 身裡出門則難駒奔鼠竄 熏習難忘先聖悲之 爲法檀度 隨其顚倒 以緇爲素 顚倒想滅 肯心自許從上佛祖  이문 번역: 「檀度」를 취하면 “선성들이 이를 슬퍼하여 법을 위하여 단도(檀度)를 행하고 ….”로 읽혀 보시바라밀다와 연결될 가능성이 있다.  차이: [의미 차이 있음][판독 불확실] 擅/檀 선택은 일반 동사구인지 불교 수행용어인지를 바꾼다. 저본 번역에서 이문 「檀」의 ‘보시’ 의미를 선취하지 않는다.</w:t>
      </w:r>
    </w:p>
    <w:p>
      <w:pPr>
        <w:pStyle w:val="SectionLabel"/>
      </w:pPr>
      <w:r>
        <w:t>기타 각주</w:t>
      </w:r>
    </w:p>
    <w:p>
      <w:pPr>
        <w:pStyle w:val="ReviewNote"/>
      </w:pPr>
      <w:r>
        <w:t>[번역자 검토] 저본 「擅度」는 구문이 불안정하며 甲본은 「檀度」로 쓴다. 처리: 본문은 ‘천도(擅度)’로 보존하고 C145에서 檀度 이문 가능성을 분리한다.</w:t>
      </w:r>
    </w:p>
    <w:p>
      <w:pPr>
        <w:pStyle w:val="ReviewNote"/>
      </w:pPr>
      <w:r>
        <w:t>[번역자 검토] 「秘魔擎权」의 「权」이 가리키는 물건/자형은 저본만으로 확정하기 어렵다. 처리: 본문은 ‘권(权)’으로 보존하고 외부 전고로 임의 보정하지 않는다.</w:t>
      </w:r>
    </w:p>
    <w:p>
      <w:pPr>
        <w:pStyle w:val="LocationMeta"/>
      </w:pPr>
      <w:r>
        <w:t>[저본 위치: 卷下 第11張]</w:t>
      </w:r>
    </w:p>
    <w:p>
      <w:pPr>
        <w:pStyle w:val="SectionLabel"/>
      </w:pPr>
      <w:r>
        <w:t>원문</w:t>
      </w:r>
    </w:p>
    <w:p>
      <w:pPr>
        <w:pStyle w:val="SourceText"/>
      </w:pPr>
      <w:r>
        <w:t>乃可得成雪山六年 少林九年</w:t>
      </w:r>
    </w:p>
    <w:p>
      <w:pPr>
        <w:pStyle w:val="SectionLabel"/>
      </w:pPr>
      <w:r>
        <w:t>한국어 직역</w:t>
      </w:r>
    </w:p>
    <w:p>
      <w:pPr>
        <w:pStyle w:val="TranslationText"/>
      </w:pPr>
      <w:r>
        <w:t>비로소 이룰 수 있다는 것이다. 설산 육년, 소림 구년이다.</w:t>
      </w:r>
    </w:p>
    <w:p>
      <w:pPr>
        <w:pStyle w:val="LocationMeta"/>
      </w:pPr>
      <w:r>
        <w:t>[저본 위치: 卷下 第12張]</w:t>
      </w:r>
    </w:p>
    <w:p>
      <w:pPr>
        <w:pStyle w:val="SectionLabel"/>
      </w:pPr>
      <w:r>
        <w:t>원문</w:t>
      </w:r>
    </w:p>
    <w:p>
      <w:pPr>
        <w:pStyle w:val="SourceText"/>
      </w:pPr>
      <w:r>
        <w:t>佛祖標格也 積功多少 如虎之缺如馬之馵 虎之傷人一度 耳生一缺傷人之多 耳如鋸齒 馬之後左足白 曰馵 左尙吉 道德之驗 喩此表之以有下劣 寶几珍御 以有驚異 狸奴白牯非弊垢衣 無以見珍御 非狸奴 無以見驚異 佛祖向異類中行 所謂入衆生界煩惱泥中 乃能發阿耨多羅三藐三菩提心羿以巧力 射中百步 箭鋒相直 巧力何7)喩 木人方歌 石兒起舞 非情識到寧容思慮經 云 譬如射師 有諸弟子 雖未慣習 其師技藝 然其方便善巧 餘一切人所不能及 木人石兒無情識思慮 喩其巧力 非情識思慮所能到也臣奉於君 子順於父 不順不孝</w:t>
      </w:r>
    </w:p>
    <w:p>
      <w:pPr>
        <w:pStyle w:val="SectionLabel"/>
      </w:pPr>
      <w:r>
        <w:t>한국어 직역</w:t>
      </w:r>
    </w:p>
    <w:p>
      <w:pPr>
        <w:pStyle w:val="TranslationText"/>
      </w:pPr>
      <w:r>
        <w:t>부처와 조사의 표격이다. 공을 쌓은 많고 적음은 범의 결손과 말의 주와 같다. 범이 사람을 한 번 해치면 귀에 한 결손이 생기고, 사람을 많이 해치면 귀가 톱니처럼 된다. 말의 뒤 왼발이 흰 것을 ‘주(馵)’라 한다. 왼쪽을 오히려 길하게 여긴다. 도덕의 징험을 이에 비유하여 나타낸 것이다. ‘낮고 못난 것이 있기 때문에 보궤와 진귀한 음식을 알 수 있고, 놀라운 것이 있기 때문에 살쾡이와 흰 소를 안다.’ 더러운 옷이 아니면 진귀한 음식을 볼 수 없고 살쾡이가 아니면 놀라운 것을 볼 수 없다. 부처와 조사는 이류 가운데로 행하니, 이른바 중생계의 번뇌 진흙 속에 들어가야 곧 아뇩다라삼먁삼보리심을 낼 수 있다. ‘예가 교묘한 힘으로 백 보를 쏘아 맞혀 화살촉이 서로 곧게 맞닿는다. 교묘한 힘을 어찌 7)비유하랴. 목인이 막 노래하고 석아가 일어나 춤추니 정식이 이를 수 있는 것이 아니거늘 어찌 사려를 용납하랴.’ 경에서 말하였다. ‘비유하면 활쏘는 스승에게 여러 제자가 있는데 비록 아직 익숙하게 배우지 못했더라도 그 스승의 기예와 그 방편의 선교는 나머지 모든 사람이 미칠 수 없는 것과 같다.’ 목인과 석아는 정식과 사려가 없으니 그 교묘한 힘이 정식과 사려로 이를 수 없음을 비유한 것이다. ‘신하는 임금을 받들고 자식은 아버지를 따른다. 따르지 않으면 불효이고,</w:t>
      </w:r>
    </w:p>
    <w:p>
      <w:pPr>
        <w:pStyle w:val="SectionLabel"/>
      </w:pPr>
      <w:r>
        <w:t>교감주</w:t>
      </w:r>
    </w:p>
    <w:p>
      <w:pPr>
        <w:pStyle w:val="CollationNote"/>
      </w:pPr>
      <w:r>
        <w:t>[교감] 7)喩  KABC: 冠註曰喩一作預{甲}  한국어: 甲본 관주는 「喩」를 「預」로 쓰는 이문도 있음을 기록한다.  저본 독법: 巧力何喩  저본 적용문: 射中百步 箭鋒相直 巧力何喩 木人方歌 石兒起舞 非情識到寧容思慮經  저본 번역: “교묘한 힘을 어찌 비유하랴.”  이문 독법: 巧力何預  이문 적용문: 射中百步 箭鋒相直 巧力何預 木人方歌 石兒起舞 非情識到寧容思慮經  이문 번역: 「何預」라면 “무슨 관계가 있는가”라는 방향으로 달라질 수 있다.  차이: [의미 차이 있음] 문장 기능이 비유에서 관계 여부로 달라질 수 있다.</w:t>
      </w:r>
    </w:p>
    <w:p>
      <w:pPr>
        <w:pStyle w:val="LocationMeta"/>
      </w:pPr>
      <w:r>
        <w:t>[저본 위치: 卷下 第12張]</w:t>
      </w:r>
    </w:p>
    <w:p>
      <w:pPr>
        <w:pStyle w:val="SectionLabel"/>
      </w:pPr>
      <w:r>
        <w:t>원문</w:t>
      </w:r>
    </w:p>
    <w:p>
      <w:pPr>
        <w:pStyle w:val="SourceText"/>
      </w:pPr>
      <w:r>
        <w:t>不奉非輔臣奉於君 則有憂國之心 子順於父則有克家之志</w:t>
      </w:r>
    </w:p>
    <w:p>
      <w:pPr>
        <w:pStyle w:val="SectionLabel"/>
      </w:pPr>
      <w:r>
        <w:t>한국어 직역</w:t>
      </w:r>
    </w:p>
    <w:p>
      <w:pPr>
        <w:pStyle w:val="TranslationText"/>
      </w:pPr>
      <w:r>
        <w:t>받들지 않으면 보좌하는 신하가 아니다.’ 신하가 임금을 받들면 나라를 걱정하는 마음이 있고 자식이 아버지를 따르면 집안을 이을 뜻이 있다.</w:t>
      </w:r>
    </w:p>
    <w:p>
      <w:pPr>
        <w:pStyle w:val="LocationMeta"/>
      </w:pPr>
      <w:r>
        <w:t>[저본 위치: 卷下 第13張]</w:t>
      </w:r>
    </w:p>
    <w:p>
      <w:pPr>
        <w:pStyle w:val="SectionLabel"/>
      </w:pPr>
      <w:r>
        <w:t>원문</w:t>
      </w:r>
    </w:p>
    <w:p>
      <w:pPr>
        <w:pStyle w:val="SourceText"/>
      </w:pPr>
      <w:r>
        <w:t>如周公之於文王 大舜之於瞽叟 倘不忠不孝 豈可當臣子之稱 求道亦然念玆在玆 釋之在玆 感應道交 可名曰道撍行密用 如愚如魯 但能相續 名主中主潜行者 不露 密用者 不覺 如春在花 或去或來 如月在水 不出不入主主不相見 主中主也</w:t>
      </w:r>
    </w:p>
    <w:p>
      <w:pPr>
        <w:pStyle w:val="SectionLabel"/>
      </w:pPr>
      <w:r>
        <w:t>한국어 직역</w:t>
      </w:r>
    </w:p>
    <w:p>
      <w:pPr>
        <w:pStyle w:val="TranslationText"/>
      </w:pPr>
      <w:r>
        <w:t>주공이 문왕에게, 대순이 고수에게 그러했던 것과 같다. 만일 충성하지 않고 효도하지 않는다면 어찌 신하와 자식이라 할 수 있겠는가. 도를 구하는 것도 또한 그러하다. ‘이를 생각하고 여기에 있으며, 이를 풀어도 여기에 있으니 감응도교하면 도라고 이름할 수 있다.’ ‘은밀히 행하고 비밀히 쓰며 어리석고 노둔한 듯하되 다만 이어갈 수 있으면 주중주라 한다.’ 잠행은 드러나지 않고 밀용은 알지 못하는 것이니, 봄이 꽃에 있는 것과 같아 가기도 하고 오기도 하며, 달이 물에 있는 것과 같아 나오지도 들어가지도 않는다. 주와 주가 서로 보이지 않는 것이 주중주이다.</w:t>
      </w:r>
    </w:p>
    <w:p>
      <w:pPr>
        <w:pStyle w:val="LocationMeta"/>
      </w:pPr>
      <w:r>
        <w:t>[저본 위치: 卷下 第13張]</w:t>
      </w:r>
    </w:p>
    <w:p>
      <w:pPr>
        <w:pStyle w:val="SectionLabel"/>
      </w:pPr>
      <w:r>
        <w:t>원문</w:t>
      </w:r>
    </w:p>
    <w:p>
      <w:pPr>
        <w:pStyle w:val="SourceText"/>
      </w:pPr>
      <w:r>
        <w:t>是以懸佛日之長明 續慧命之不斷 豈小補者哉寶鏡三昧玄義終汾陽昭廣智歌或五位或三路 施設隨機巧回互不觸當今是本宗</w:t>
      </w:r>
    </w:p>
    <w:p>
      <w:pPr>
        <w:pStyle w:val="SectionLabel"/>
      </w:pPr>
      <w:r>
        <w:t>한국어 직역</w:t>
      </w:r>
    </w:p>
    <w:p>
      <w:pPr>
        <w:pStyle w:val="TranslationText"/>
      </w:pPr>
      <w:r>
        <w:t>이 때문에 부처의 해를 길이 밝게 매달고 혜명을 끊이지 않게 잇는 것이니 어찌 작은 보탬이겠는가. 『보경삼매현의』 끝. ‘분양소광지가.’ ‘혹 오위이고 혹 삼로이니 기틀을 따라 시설하여 교묘히 회호한다. 지금을 범하지 않는 것이 본종이다.’</w:t>
      </w:r>
    </w:p>
    <w:p>
      <w:pPr>
        <w:pStyle w:val="LocationMeta"/>
      </w:pPr>
      <w:r>
        <w:t>[저본 위치: 卷下 第13張]</w:t>
      </w:r>
    </w:p>
    <w:p>
      <w:pPr>
        <w:pStyle w:val="SectionLabel"/>
      </w:pPr>
      <w:r>
        <w:t>원문</w:t>
      </w:r>
    </w:p>
    <w:p>
      <w:pPr>
        <w:pStyle w:val="SourceText"/>
      </w:pPr>
      <w:r>
        <w:t>展手通玄無佛祖右叙洞上宗或君臣或父子 量器方圓無彼此 士庶公侯一道平 愚智賢毫明漸次右叙石霜宗或全提或全用 萬像森羅實不其靑山不礙白雲飛 隱隱當臺透金鳳右叙石頭藥山宗1)心聞賁曺洞宗派頌</w:t>
      </w:r>
    </w:p>
    <w:p>
      <w:pPr>
        <w:pStyle w:val="SectionLabel"/>
      </w:pPr>
      <w:r>
        <w:t>한국어 직역</w:t>
      </w:r>
    </w:p>
    <w:p>
      <w:pPr>
        <w:pStyle w:val="TranslationText"/>
      </w:pPr>
      <w:r>
        <w:t>‘손을 펴 현을 통하니 부처도 조사도 없다.’ 오른쪽은 동상종을 서술한 것이다. ‘혹 군신이고 혹 부자이니 그릇을 헤아려 모나고 둥글게 하되 피차가 없다.’ ‘사서와 공후가 한 길에서 평등하고 어리석음과 지혜와 현명함의 털끝만 한 차이가 점차를 밝힌다.’ 오른쪽은 석상종을 서술한 것이다. ‘혹 전부 들어 보이고 혹 전부 쓰니 만상이 삼라해도 실로 그것이 아니다. 청산은 흰 구름이 나는 것을 막지 않고 은은히 대 위에서 금봉을 뚫는다.’ 오른쪽은 석두·약산종을 서술한 것이다. 1) ‘심문분 조동종파송.’</w:t>
      </w:r>
    </w:p>
    <w:p>
      <w:pPr>
        <w:pStyle w:val="SectionLabel"/>
      </w:pPr>
      <w:r>
        <w:t>교감주</w:t>
      </w:r>
    </w:p>
    <w:p>
      <w:pPr>
        <w:pStyle w:val="CollationNote"/>
      </w:pPr>
      <w:r>
        <w:t>[교감] 1)心聞賁曺洞宗派頌  KABC: 割註曰原書缺本頌{乙}  한국어: 乙본 할주는 원서에 이 본송(本頌)이 빠져 있다고 한다.  저본 독법: 心聞賁曺洞宗派頌  저본 적용문: 士庶公侯一道平 愚智賢毫明漸次右叙石霜宗或全提或全用 萬像森羅實不其靑山不礙白雲飛 隱隱當臺透金鳳右叙石頭藥山宗心聞賁曺洞宗派頌  저본 번역: 저본에는 「心聞賁曺洞宗派頌」 항목이 이어진다.  이문 독법: [乙본 원서에는 본송 결락]  이문 적용문: 士庶公侯一道平 愚智賢毫明漸次右叙石霜宗或全提或全用 萬像森羅實不其靑山不礙白雲飛 隱隱當臺透金鳳右叙石頭藥山宗[乙본 원서에는 본송 결락]  이문 번역: 乙본의 해당 원서에는 이 본송이 없다고 기록한다.  차이: [문헌 구조 변화] 본송의 유무가 달라지는 전승 차이이다.</w:t>
      </w:r>
    </w:p>
    <w:p>
      <w:pPr>
        <w:pStyle w:val="SectionLabel"/>
      </w:pPr>
      <w:r>
        <w:t>기타 각주</w:t>
      </w:r>
    </w:p>
    <w:p>
      <w:pPr>
        <w:pStyle w:val="ReviewNote"/>
      </w:pPr>
      <w:r>
        <w:t>[번역자 검토] 「卷下第一三張」 위치표지가 인접 두 작업단위에 걸쳐 분할되어 있음. 처리: raw source를 보존하고 위치표지 조각 메타데이터로 연결; 뒤 작업단위의 의미 본문은 第14張 귀속.</w:t>
      </w:r>
    </w:p>
    <w:p>
      <w:pPr>
        <w:pStyle w:val="LocationMeta"/>
      </w:pPr>
      <w:r>
        <w:t>[저본 위치: 卷下 第14張]</w:t>
      </w:r>
    </w:p>
    <w:p>
      <w:pPr>
        <w:pStyle w:val="SectionLabel"/>
      </w:pPr>
      <w:r>
        <w:t>원문</w:t>
      </w:r>
    </w:p>
    <w:p>
      <w:pPr>
        <w:pStyle w:val="SourceText"/>
      </w:pPr>
      <w:r>
        <w:t>定齋閑閑居士曺洞賛滏人 趙康文 字周臣醉蓬萊看 河移斗柄 月轉銀盤 夜明簾外 露洗丹墀 尙排班人2)末 鶴出銀籠</w:t>
      </w:r>
    </w:p>
    <w:p>
      <w:pPr>
        <w:pStyle w:val="SectionLabel"/>
      </w:pPr>
      <w:r>
        <w:t>한국어 직역</w:t>
      </w:r>
    </w:p>
    <w:p>
      <w:pPr>
        <w:pStyle w:val="TranslationText"/>
      </w:pPr>
      <w:r>
        <w:t>‘정재 한한거사 조동찬.’ 부 사람 조강문, 자는 주신. ‘취봉래를 보니 강이 두병을 옮기고 달이 은반을 돌린다. 밤은 발 밖에 밝고 이슬은 붉은 뜰을 씻으며, 아직 사람들의 말석에 반열을 이루고, 학은 은롱에서 나오고</w:t>
      </w:r>
    </w:p>
    <w:p>
      <w:pPr>
        <w:pStyle w:val="SectionLabel"/>
      </w:pPr>
      <w:r>
        <w:t>교감주</w:t>
      </w:r>
    </w:p>
    <w:p>
      <w:pPr>
        <w:pStyle w:val="CollationNote"/>
      </w:pPr>
      <w:r>
        <w:t>[교감] 2)末  KABC: 冠註曰末字更勘{甲}  한국어: 甲본 관주는 저본의 「末」자를 다시 고증해야 한다고 한다.  저본 독법: 尙排班人末  저본 적용문: 定齋閑閑居士曺洞賛滏人 趙康文 字周臣醉蓬萊看 河移斗柄 月轉銀盤 夜明簾外 露洗丹墀 尙排班人末 鶴出銀籠  저본 번역: 저본 문구는 「末」의 기능이 불명확하여 직역을 유보적으로 처리한다.  이문 독법: 尙排班人末  이문 적용문: 定齋閑閑居士曺洞賛滏人 趙康文 字周臣醉蓬萊看 河移斗柄 月轉銀盤 夜明簾外 露洗丹墀 尙排班人末 鶴出銀籠  이문 번역: 대체자가 제시되지 않아 별도 이문 번역은 만들지 않는다.  차이: [판독 미확정] KABC/甲본도 확정 교정을 제시하지 않는다.</w:t>
      </w:r>
    </w:p>
    <w:p>
      <w:pPr>
        <w:pStyle w:val="LocationMeta"/>
      </w:pPr>
      <w:r>
        <w:t>[저본 위치: 卷下 第14張]</w:t>
      </w:r>
    </w:p>
    <w:p>
      <w:pPr>
        <w:pStyle w:val="SectionLabel"/>
      </w:pPr>
      <w:r>
        <w:t>원문</w:t>
      </w:r>
    </w:p>
    <w:p>
      <w:pPr>
        <w:pStyle w:val="SourceText"/>
      </w:pPr>
      <w:r>
        <w:t>鳳辭靈木 正翺天際 帝闕雲深 天顏霧映 九重深秘 回互偏圓 混融明暗 借位明功 借功明位玉線金針 辨細中細 一句超然 劫前消息 任洞山不㞧 石女謳歌 木人撫掌 泥牛驚起</w:t>
      </w:r>
    </w:p>
    <w:p>
      <w:pPr>
        <w:pStyle w:val="SectionLabel"/>
      </w:pPr>
      <w:r>
        <w:t>한국어 직역</w:t>
      </w:r>
    </w:p>
    <w:p>
      <w:pPr>
        <w:pStyle w:val="TranslationText"/>
      </w:pPr>
      <w:r>
        <w:t>봉황은 영목을 떠나 바로 하늘가로 난다. 궁궐에는 구름이 깊고 천자의 얼굴은 안개에 비치며 구중은 깊고 비밀하다. 편과 원이 회호하고 밝음과 어둠이 혼융한다. 위를 빌려 공을 밝히고 공을 빌려 위를 밝힌다. 옥실과 금침으로 세밀함 가운데 세밀함을 분별한다. 한 구절이 초연하니 겁 이전의 소식이다.’ ‘동산이 㞧하지 않도록 내버려 두니 석녀가 노래하고 목인이 손뼉 치며 진흙 소가 놀라 일어난다.’</w:t>
      </w:r>
    </w:p>
    <w:p>
      <w:pPr>
        <w:pStyle w:val="SectionLabel"/>
      </w:pPr>
      <w:r>
        <w:t>기타 각주</w:t>
      </w:r>
    </w:p>
    <w:p>
      <w:pPr>
        <w:pStyle w:val="ReviewNote"/>
      </w:pPr>
      <w:r>
        <w:t>[번역자 검토] 희귀자 「㞧」는 이 저본에서 반복되지만 제공된 KABC 교감만으로 정확한 자형·어의를 확정할 수 없다. 처리: 원문 「㞧」를 임의의 통상자로 교정하지 않고 번역에서도 해당 위치를 보존한다. 문맥상 기능만 최소한으로 반영한다.</w:t>
      </w:r>
    </w:p>
    <w:p>
      <w:pPr>
        <w:pStyle w:val="LocationMeta"/>
      </w:pPr>
      <w:r>
        <w:t>[저본 위치: 卷下 第14張]</w:t>
      </w:r>
    </w:p>
    <w:p>
      <w:pPr>
        <w:pStyle w:val="SectionLabel"/>
      </w:pPr>
      <w:r>
        <w:t>원문</w:t>
      </w:r>
    </w:p>
    <w:p>
      <w:pPr>
        <w:pStyle w:val="SourceText"/>
      </w:pPr>
      <w:r>
        <w:t>補曰 甞見天童上堂 云 一亘淸虛夜正央 桂宮老兎冷噴霜 混融明暗無分處 誰辨個中偏正方 所以道 正位雖正却偏</w:t>
      </w:r>
    </w:p>
    <w:p>
      <w:pPr>
        <w:pStyle w:val="SectionLabel"/>
      </w:pPr>
      <w:r>
        <w:t>한국어 직역</w:t>
      </w:r>
    </w:p>
    <w:p>
      <w:pPr>
        <w:pStyle w:val="TranslationText"/>
      </w:pPr>
      <w:r>
        <w:t>보충하여 말한다. “일찍이 천동이 상당하여 말하는 것을 보았다. ‘한 줄기 청허한 밤이 한가운데이고 계궁의 늙은 토끼가 차가운 서리를 뿜는다. 밝음과 어둠이 혼융하여 나뉨 없는 곳에서 누가 그 가운데의 편정 방향을 분별하겠는가. 그러므로 말하기를 정위는 비록 정하지만 도리어 편하다.’</w:t>
      </w:r>
    </w:p>
    <w:p>
      <w:pPr>
        <w:pStyle w:val="LocationMeta"/>
      </w:pPr>
      <w:r>
        <w:t>[저본 위치: 卷下 第15張]</w:t>
      </w:r>
    </w:p>
    <w:p>
      <w:pPr>
        <w:pStyle w:val="SectionLabel"/>
      </w:pPr>
      <w:r>
        <w:t>원문</w:t>
      </w:r>
    </w:p>
    <w:p>
      <w:pPr>
        <w:pStyle w:val="SourceText"/>
      </w:pPr>
      <w:r>
        <w:t>偏位雖偏却圓 正恁麽時 作麽生辨 良久 云 歷歷機前雙照眼 堂 堂象外萬年身又達觀頴公 初謁大陽明安 問洞上特設偏正君臣 意明何事 安曰父母未生時事 又問如何體㞧</w:t>
      </w:r>
    </w:p>
    <w:p>
      <w:pPr>
        <w:pStyle w:val="SectionLabel"/>
      </w:pPr>
      <w:r>
        <w:t>한국어 직역</w:t>
      </w:r>
    </w:p>
    <w:p>
      <w:pPr>
        <w:pStyle w:val="TranslationText"/>
      </w:pPr>
      <w:r>
        <w:t>‘편위는 비록 편하지만 도리어 원만하다.’ 바로 이러한 때에는 어떻게 분별하는가?” 한참 있다가 말하였다. “역력한 기틀 앞의 두 눈은 함께 비추고, 당 당한 형상 밖의 만년 몸이다.” 또 달관 영공이 처음 대양 명안을 찾아뵙고 물었다. “동상에서 특별히 편정·군신을 세운 것은 무슨 일을 밝히려는 뜻입니까?” 명안이 말하였다. “부모가 태어나기 이전의 일이다.” 또 물었다. “어떻게 체㞧합니까?”</w:t>
      </w:r>
    </w:p>
    <w:p>
      <w:pPr>
        <w:pStyle w:val="SectionLabel"/>
      </w:pPr>
      <w:r>
        <w:t>기타 각주</w:t>
      </w:r>
    </w:p>
    <w:p>
      <w:pPr>
        <w:pStyle w:val="ReviewNote"/>
      </w:pPr>
      <w:r>
        <w:t>[번역자 검토] 「體㞧」의 희귀자 「㞧」는 저본만으로 판독이 확정되지 않는다. 처리: 원문 자형을 보존하고 문맥적 번역임을 명시한다.</w:t>
      </w:r>
    </w:p>
    <w:p>
      <w:pPr>
        <w:pStyle w:val="ReviewNote"/>
      </w:pPr>
      <w:r>
        <w:t>[번역자 검토] 희귀자 「㞧」는 이 저본에서 반복되지만 제공된 KABC 교감만으로 정확한 자형·어의를 확정할 수 없다. 처리: 원문 「㞧」를 임의의 통상자로 교정하지 않고 번역에서도 해당 위치를 보존한다. 문맥상 기능만 최소한으로 반영한다.</w:t>
      </w:r>
    </w:p>
    <w:p>
      <w:pPr>
        <w:pStyle w:val="LocationMeta"/>
      </w:pPr>
      <w:r>
        <w:t>[저본 위치: 卷下 第15張]</w:t>
      </w:r>
    </w:p>
    <w:p>
      <w:pPr>
        <w:pStyle w:val="SectionLabel"/>
      </w:pPr>
      <w:r>
        <w:t>원문</w:t>
      </w:r>
    </w:p>
    <w:p>
      <w:pPr>
        <w:pStyle w:val="SourceText"/>
      </w:pPr>
      <w:r>
        <w:t>安曰夜半正明 天曉不露 頴惘然弃去 至石門 理前話 問聰禪師曰 如何是父母未生時事 聰曰糞擊兒 又問如何是夜半至不露 聰 曰牡丹花下睡猫兒 頴愈疑駭 後一日 聰從容謂曰 此事如人學書 點畫可3)做者拙否者工 何故如此未忘法耳</w:t>
      </w:r>
    </w:p>
    <w:p>
      <w:pPr>
        <w:pStyle w:val="SectionLabel"/>
      </w:pPr>
      <w:r>
        <w:t>한국어 직역</w:t>
      </w:r>
    </w:p>
    <w:p>
      <w:pPr>
        <w:pStyle w:val="TranslationText"/>
      </w:pPr>
      <w:r>
        <w:t>명안이 말하였다. “한밤중에는 바로 밝고 날이 밝으면 드러나지 않는다.” 영은 멍해져 떠나 석문에 이르러 앞의 말을 가지고 총선사에게 물었다. “무엇이 부모가 태어나기 이전의 일입니까?” 총이 말하였다. “똥 묻은 아이이다.” 또 물었다. “무엇이 한밤중에는 … 드러나지 않는 것입니까?” 총이 말하였다. “모란꽃 아래 잠자는 고양이이다.” 영은 더욱 의심하고 놀랐다. 뒤 어느 날 총이 조용히 말하였다. “이 일은 사람이 글씨를 배우는 것과 같다. 점획을 3)짓는 자는 서툴고 그렇지 않은 자는 능숙하다. 어째서 그러한가? 아직 법을 잊지 못했기 때문이다.</w:t>
      </w:r>
    </w:p>
    <w:p>
      <w:pPr>
        <w:pStyle w:val="SectionLabel"/>
      </w:pPr>
      <w:r>
        <w:t>교감주</w:t>
      </w:r>
    </w:p>
    <w:p>
      <w:pPr>
        <w:pStyle w:val="CollationNote"/>
      </w:pPr>
      <w:r>
        <w:t>[교감] 3)做  KABC: 「做」作「作」{乙}  한국어: 乙본에서는 「做」를 「作」으로 쓴다.  저본 독법: 點畫可做者拙  저본 적용문: 點畫可做者拙否者工 何故如此未忘法耳  저본 번역: “점획을 지을 수 있는 자는 서툴다.”  이문 독법: 點畫可作者拙  이문 적용문: 點畫可作者拙否者工 何故如此未忘法耳  이문 번역: 동일 의미로 읽힌다.  차이: [번역상의 실질적인 차이 없음] 표기 차이이다.</w:t>
      </w:r>
    </w:p>
    <w:p>
      <w:pPr>
        <w:pStyle w:val="LocationMeta"/>
      </w:pPr>
      <w:r>
        <w:t>[저본 위치: 卷下 第15張]</w:t>
      </w:r>
    </w:p>
    <w:p>
      <w:pPr>
        <w:pStyle w:val="SectionLabel"/>
      </w:pPr>
      <w:r>
        <w:t>원문</w:t>
      </w:r>
    </w:p>
    <w:p>
      <w:pPr>
        <w:pStyle w:val="SourceText"/>
      </w:pPr>
      <w:r>
        <w:t>如有法執 故自爲斷續當筆忘手忘心乃可也 頴於是嘿契其旨 乃 曰如石頭 云 執事元是迷 契理亦非悟 聰 曰祖師意事理能盡乎 頴恍如夢覺 觀古人用處可謂心手虛閑 箭不虛發 近代談此道者 往往滯於名數 謬解古人之妙處者多矣</w:t>
      </w:r>
    </w:p>
    <w:p>
      <w:pPr>
        <w:pStyle w:val="SectionLabel"/>
      </w:pPr>
      <w:r>
        <w:t>한국어 직역</w:t>
      </w:r>
    </w:p>
    <w:p>
      <w:pPr>
        <w:pStyle w:val="TranslationText"/>
      </w:pPr>
      <w:r>
        <w:t>법에 집착하면 스스로 끊기고 이어짐을 만든다. 붓을 잡을 때 손을 잊고 마음을 잊어야 비로소 된다.” 영은 이에 묵묵히 그 뜻에 계합하여 곧 말하였다. “석두가 말한 것처럼 ‘일에 집착함은 본래 미혹이고 이치에 계합함도 깨달음이 아니다’라고 하였습니다.” 총이 말하였다. “조사의 뜻을 일과 이치가 다할 수 있겠는가?” 영은 꿈에서 깬 듯하였다. 옛사람의 쓰임을 보면 마음과 손이 텅 비고 한가하며 화살이 헛되이 나가지 않았다고 할 만하다. 근대에 이 도를 말하는 자들은 흔히 명수에 막혀 옛사람의 묘처를 잘못 이해하는 경우가 많다.</w:t>
      </w:r>
    </w:p>
    <w:p>
      <w:pPr>
        <w:pStyle w:val="LocationMeta"/>
      </w:pPr>
      <w:r>
        <w:t>[저본 위치: 卷下 第16張]</w:t>
      </w:r>
    </w:p>
    <w:p>
      <w:pPr>
        <w:pStyle w:val="SectionLabel"/>
      </w:pPr>
      <w:r>
        <w:t>원문</w:t>
      </w:r>
    </w:p>
    <w:p>
      <w:pPr>
        <w:pStyle w:val="SourceText"/>
      </w:pPr>
      <w:r>
        <w:t>今見閑閑之作 正狐4)着新豊痒處誰謂代無其人 康文滏陽人 初得法於慧林周禪師處 終禮部尙書 年七十四 仕五朝 官六卿 自奉養如寒士 不知富貴爲物 盖學道所得</w:t>
      </w:r>
    </w:p>
    <w:p>
      <w:pPr>
        <w:pStyle w:val="SectionLabel"/>
      </w:pPr>
      <w:r>
        <w:t>한국어 직역</w:t>
      </w:r>
    </w:p>
    <w:p>
      <w:pPr>
        <w:pStyle w:val="TranslationText"/>
      </w:pPr>
      <w:r>
        <w:t>지금 한한거사의 작품을 보니 바로 여우가 4)신풍의 가려운 곳을 긁은 것이다. 누가 시대마다 그런 사람이 없다고 하겠는가. 강문은 부양 사람이고 처음 혜림 주선사에게서 법을 얻었으며 마침내 예부상서가 되었다. 나이 일흔넷이었고 다섯 왕조를 섬겨 육경의 벼슬을 지냈다. 자기 봉양은 한사처럼 검소했고 부귀가 무엇인지 알지 못했으니 대개 도를 배워 얻은 바였다.</w:t>
      </w:r>
    </w:p>
    <w:p>
      <w:pPr>
        <w:pStyle w:val="SectionLabel"/>
      </w:pPr>
      <w:r>
        <w:t>교감주</w:t>
      </w:r>
    </w:p>
    <w:p>
      <w:pPr>
        <w:pStyle w:val="CollationNote"/>
      </w:pPr>
      <w:r>
        <w:t>[교감] 4)着  KABC: 「着」作「著」{甲}{乙}次同  한국어: 甲·乙본에서는 「着」을 「著」로 쓴다. 이하 동일하다.  저본 독법: 正狐着新豊痒處  저본 적용문: 正狐着新豊痒處誰謂代無其人 康文滏陽人 初得法於慧林周禪師處 終禮部尙書  저본 번역: “바로 신풍의 가려운 곳을 제대로 긁었다.”라는 비유적 의미로 읽는다.  이문 독법: 正狐著新豊痒處  이문 적용문: 正狐著新豊痒處誰謂代無其人 康文滏陽人 初得法於慧林周禪師處 終禮部尙書  이문 번역: 동일 의미로 읽힌다.  차이: [번역상의 실질적인 차이 없음] 자형 차이이다.</w:t>
      </w:r>
    </w:p>
    <w:p>
      <w:pPr>
        <w:pStyle w:val="LocationMeta"/>
      </w:pPr>
      <w:r>
        <w:t>[저본 위치: 卷下 第16張]</w:t>
      </w:r>
    </w:p>
    <w:p>
      <w:pPr>
        <w:pStyle w:val="SectionLabel"/>
      </w:pPr>
      <w:r>
        <w:t>원문</w:t>
      </w:r>
    </w:p>
    <w:p>
      <w:pPr>
        <w:pStyle w:val="SourceText"/>
      </w:pPr>
      <w:r>
        <w:t>云 詳見本傳重編曺洞五位卷上 以上卷上終曺山本寂禪師三種墮四種異類1)舊於是爲卷下</w:t>
      </w:r>
    </w:p>
    <w:p>
      <w:pPr>
        <w:pStyle w:val="SectionLabel"/>
      </w:pPr>
      <w:r>
        <w:t>한국어 직역</w:t>
      </w:r>
    </w:p>
    <w:p>
      <w:pPr>
        <w:pStyle w:val="TranslationText"/>
      </w:pPr>
      <w:r>
        <w:t>자세한 것은 본전을 보라. ‘중편조동오위 권상, 이상 권상 끝.’ ‘조산본적선사 삼종타 사종이류.’ 1) 옛것에서는 여기부터 권하로 삼았다.</w:t>
      </w:r>
    </w:p>
    <w:p>
      <w:pPr>
        <w:pStyle w:val="SectionLabel"/>
      </w:pPr>
      <w:r>
        <w:t>교감주</w:t>
      </w:r>
    </w:p>
    <w:p>
      <w:pPr>
        <w:pStyle w:val="CollationNote"/>
      </w:pPr>
      <w:r>
        <w:t>[교감] 1)舊於…註中  KABC: 「舊於…註中」十七字爲冠註{甲}  한국어: 甲본에서는 「舊於是爲卷下 從此至終 抽於月師合註中」 17자를 본문이 아니라 관주로 처리한다.  저본 독법: 舊於是爲卷下…抽於月師合註中  저본 적용문: 云 詳見本傳重編曺洞五位卷上 以上卷上終曺山本寂禪師三種墮四種異類舊於是爲卷下  저본 번역: 저본에서는 본문 흐름 안에 놓인 편집 설명으로 보존한다.  이문 독법: [甲본: 관주 층위]  이문 적용문: 云 詳見本傳重編曺洞五位卷上 以上卷上終曺山本寂禪師三種墮四種異類舊於是爲卷下〔이문 적용: [甲본: 관주 층위]〕  이문 번역: 甲본에서는 본문 바깥 관주이므로 텍스트 층위가 달라진다.  차이: [문헌 층위 변화] 번역 내용뿐 아니라 편집층의 귀속이 달라지는 중요한 이문이다.</w:t>
      </w:r>
    </w:p>
    <w:p>
      <w:pPr>
        <w:pStyle w:val="SectionLabel"/>
      </w:pPr>
      <w:r>
        <w:t>기타 각주</w:t>
      </w:r>
    </w:p>
    <w:p>
      <w:pPr>
        <w:pStyle w:val="ReviewNote"/>
      </w:pPr>
      <w:r>
        <w:t>[번역자 검토] 卷下 진행 중 「重編曺洞五位卷上 以上卷上終」이라는 이상 권차 표기가 나타남. 처리: 저본을 고치지 않고 그대로 보존; 최종 편집 시 번역자 검토주로 유지.</w:t>
      </w:r>
    </w:p>
    <w:p>
      <w:pPr>
        <w:pStyle w:val="LocationMeta"/>
      </w:pPr>
      <w:r>
        <w:t>[저본 위치: 卷下 第16張]</w:t>
      </w:r>
    </w:p>
    <w:p>
      <w:pPr>
        <w:pStyle w:val="SectionLabel"/>
      </w:pPr>
      <w:r>
        <w:t>원문</w:t>
      </w:r>
    </w:p>
    <w:p>
      <w:pPr>
        <w:pStyle w:val="SourceText"/>
      </w:pPr>
      <w:r>
        <w:t>2)從此至終 抽於月師合註中三種墮夫沙門 取食有三等墮 作水牯牛是沙門墮 不受食是尊貴墮 不斷聲色是3)墮類隨乎倒類墮</w:t>
      </w:r>
    </w:p>
    <w:p>
      <w:pPr>
        <w:pStyle w:val="SectionLabel"/>
      </w:pPr>
      <w:r>
        <w:t>한국어 직역</w:t>
      </w:r>
    </w:p>
    <w:p>
      <w:pPr>
        <w:pStyle w:val="TranslationText"/>
      </w:pPr>
      <w:r>
        <w:t>2) 여기부터 끝까지는 월사의 합주 가운데서 뽑아 왔다. ‘삼종타.’ 대저 사문이 음식을 취하는 데에는 세 등급의 타가 있다. 수고우가 되는 것은 사문타이고, 음식을 받지 않는 것은 존귀타이며, 성색을 끊지 않는 것은 3)타류수호도류타(墮類隨乎倒類墮)이다.</w:t>
      </w:r>
    </w:p>
    <w:p>
      <w:pPr>
        <w:pStyle w:val="SectionLabel"/>
      </w:pPr>
      <w:r>
        <w:t>교감주</w:t>
      </w:r>
    </w:p>
    <w:p>
      <w:pPr>
        <w:pStyle w:val="CollationNote"/>
      </w:pPr>
      <w:r>
        <w:t>[KABC 편집] 2)從  KABC: 「從」上底本有○標 編者除之  한국어: 저본의 「從」 위에는 ○표가 있었으나 KABC 편집자가 제거하였다.  저본 독법: 從此至終  저본 적용문: 從此至終  저본 번역: “여기부터 끝까지”  이문 독법: ○從此至終  이문 적용문: ○從此至終  이문 번역: 문자 내용은 같고 표지의 유무만 다르다.  차이: [번역상의 실질적인 차이 없음] [KABC 편집] 번역상의 실질적인 차이는 없으나 편집 표지 변경을 기록한다.</w:t>
      </w:r>
    </w:p>
    <w:p>
      <w:pPr>
        <w:pStyle w:val="CollationNote"/>
      </w:pPr>
      <w:r>
        <w:t>[교감] 3)墮  KABC: 冠註曰墮疑隨或類墮乎{甲}  한국어: 甲본 관주는 저본의 「墮」가 「隨」일 가능성, 또는 어구가 「類墮」일 가능성을 제시한다.  저본 독법: 不斷聲色是墮類隨乎倒類墮  저본 적용문: 從此至終 抽於月師合註中三種墮夫沙門 取食有三等墮 作水牯牛是沙門墮 不受食是尊貴墮 不斷聲色是墮類隨乎倒類墮  저본 번역: “성색을 끊지 않는 것은 타류수호도류타(墮類隨乎倒類墮)이다.” 저본은 어순과 글자가 불안정하여 이 이상의 확정적 해석이 어렵다.  이문 독법: 不斷聲色是隨類墮 / …類墮  이문 적용문: 從此至終 抽於月師合註中三種墮夫沙門 取食有三等墮 作水牯牛是沙門墮 不受食是尊貴墮 不斷聲色是隨類墮 / …類墮  이문 번역: 「隨類墮」를 취하는 독법이라면 “성색을 끊지 않는 것은 수류타(隨類墮)이다.”가 된다.  차이: [논지에 영향][판독 불확실] 三種墮 가운데 세 번째 명칭 자체에 영향을 준다. 저본 훼손 가능성을 명시하고, 이문에 의한 정형화는 교감주에서만 제시한다.</w:t>
      </w:r>
    </w:p>
    <w:p>
      <w:pPr>
        <w:pStyle w:val="SectionLabel"/>
      </w:pPr>
      <w:r>
        <w:t>기타 각주</w:t>
      </w:r>
    </w:p>
    <w:p>
      <w:pPr>
        <w:pStyle w:val="ReviewNote"/>
      </w:pPr>
      <w:r>
        <w:t>[번역자 검토] 「不斷聲色是墮類隨乎倒類墮」는 저본의 어순·글자가 불안정하고 KABC 관주도 隨/類墮 가능성을 제시한다. 처리: 본문은 저본 문자열을 음역·표기하고 C153에서 隨類墮 등 이문 독법과 번역을 별도 제시한다.</w:t>
      </w:r>
    </w:p>
    <w:p>
      <w:pPr>
        <w:pStyle w:val="LocationMeta"/>
      </w:pPr>
      <w:r>
        <w:t>[저본 위치: 卷下 第16張]</w:t>
      </w:r>
    </w:p>
    <w:p>
      <w:pPr>
        <w:pStyle w:val="SectionLabel"/>
      </w:pPr>
      <w:r>
        <w:t>원문</w:t>
      </w:r>
    </w:p>
    <w:p>
      <w:pPr>
        <w:pStyle w:val="SourceText"/>
      </w:pPr>
      <w:r>
        <w:t>只墮去 是甚麽人分上事 揀云 欲知則是入異類中 不認沙門邊事 所以古人權借水牯牛 爲異類祗是事上異類</w:t>
      </w:r>
    </w:p>
    <w:p>
      <w:pPr>
        <w:pStyle w:val="SectionLabel"/>
      </w:pPr>
      <w:r>
        <w:t>한국어 직역</w:t>
      </w:r>
    </w:p>
    <w:p>
      <w:pPr>
        <w:pStyle w:val="TranslationText"/>
      </w:pPr>
      <w:r>
        <w:t>다만 떨어져 가는 것은 어느 사람 분상의 일인가? 간하여 말한다. “알고자 한다면 곧 이류 가운데 들어가 사문 쪽의 일을 인정하지 않는 것이다. 그러므로 옛사람이 방편으로 수고우를 빌려 이류를 삼았다. 다만 일 위의 이류일 뿐이다.”</w:t>
      </w:r>
    </w:p>
    <w:p>
      <w:pPr>
        <w:pStyle w:val="LocationMeta"/>
      </w:pPr>
      <w:r>
        <w:t>[저본 위치: 卷下 第17張]</w:t>
      </w:r>
    </w:p>
    <w:p>
      <w:pPr>
        <w:pStyle w:val="SectionLabel"/>
      </w:pPr>
      <w:r>
        <w:t>원문</w:t>
      </w:r>
    </w:p>
    <w:p>
      <w:pPr>
        <w:pStyle w:val="SourceText"/>
      </w:pPr>
      <w:r>
        <w:t>非言語中異類若是言語中異類 則是往來言語盡是類 所以南泉道 智不到處 切忌道*着 道*着則頭角生 喚作如如早是變也 直須向異中行 如今須向異中 道取異中事 夫語中無語 始得 若是南泉病時 有人問 和尙百年後 向甚麽處去 泉云我向山下檀越家 作一頭水牯牛去 云某甲擬隨和尙去 還得麽</w:t>
      </w:r>
    </w:p>
    <w:p>
      <w:pPr>
        <w:pStyle w:val="SectionLabel"/>
      </w:pPr>
      <w:r>
        <w:t>한국어 직역</w:t>
      </w:r>
    </w:p>
    <w:p>
      <w:pPr>
        <w:pStyle w:val="TranslationText"/>
      </w:pPr>
      <w:r>
        <w:t>“언어 가운데의 이류가 아니다. 만약 언어 가운데의 이류라면 오가는 모든 언어가 모두 류이다. 그러므로 남전이 ‘지혜가 이르지 않는 곳에서는 말하는 것을 극히 삼가라. *말하면 곧 머리에 뿔이 생긴다. 여여라고 부르면 벌써 변한 것이다’라고 하였다.” “반드시 이 가운데로 행하여 지금은 이 가운데에서 이 가운데의 일을 말해야 한다. 말 가운데 말이 없어야 비로소 된다. 남전이 병들었을 때의 일과 같다.” 어떤 사람이 물었다. “화상께서는 백년 뒤 어디로 가십니까?” 남전이 말하였다. “산 아래 단월의 집에 가서 한 마리 수고우가 되겠다.” 말하였다. “제가 화상을 따라가고자 하는데 가능합니까?”</w:t>
      </w:r>
    </w:p>
    <w:p>
      <w:pPr>
        <w:pStyle w:val="LocationMeta"/>
      </w:pPr>
      <w:r>
        <w:t>[저본 위치: 卷下 第17張]</w:t>
      </w:r>
    </w:p>
    <w:p>
      <w:pPr>
        <w:pStyle w:val="SectionLabel"/>
      </w:pPr>
      <w:r>
        <w:t>원문</w:t>
      </w:r>
    </w:p>
    <w:p>
      <w:pPr>
        <w:pStyle w:val="SourceText"/>
      </w:pPr>
      <w:r>
        <w:t>泉云若隨我4)䘖一莖草來 揀云 這個是沙門轉身語 所以道汝擬近 *䘖一莖草來 親近渠 是呼爲無漏 始堪供養渠 又云隨類者 祗今於一切聲色物物上轉身去 不隨階級 喚作隨類墮 又云尊貴墮者 法身法性是尊貴邊事亦須轉却 是尊貴墮 祗如露地白牛是法身極則 亦須轉却 免他坐一色無辨處 並是稱斷供養邊事 欲須供養須得此食 所以無味之味 亦 云無漏是堪供養</w:t>
      </w:r>
    </w:p>
    <w:p>
      <w:pPr>
        <w:pStyle w:val="SectionLabel"/>
      </w:pPr>
      <w:r>
        <w:t>한국어 직역</w:t>
      </w:r>
    </w:p>
    <w:p>
      <w:pPr>
        <w:pStyle w:val="TranslationText"/>
      </w:pPr>
      <w:r>
        <w:t>남전이 말하였다. “나를 따르려면 4)풀 한 줄기를 물고 오라.” 간하여 말한다. “이것은 사문이 몸을 돌리는 말이다. 그러므로 ‘네가 가까이하려면 *풀 한 줄기를 물고 오라’고 한 것이다. 그를 가까이하는 것을 무루라 부르니 비로소 그를 공양할 만하다.” 또 말한다. “수류란 지금 모든 성색과 사물 사물 위에서 몸을 돌려 가는 것이다.” “계급을 따르지 않는 것을 수류타라고 한다.” 또 말한다. “존귀타란 법신과 법성이 존귀한 쪽의 일이므로 또한 반드시 돌려 버려야 하는 것이다. 그것이 존귀타이다. 노지백우는 법신의 극칙이지만 또한 돌려 버려 한 색깔로 분별 없는 곳에 앉는 것을 면해야 한다.” “이들은 모두 칭단과 공양 쪽의 일이다. 공양하려면 반드시 이 음식을 얻어야 한다. 그러므로 ‘맛 없는 맛’이라고 하고, 또한 무루는 공양할 만하다고 한다.”</w:t>
      </w:r>
    </w:p>
    <w:p>
      <w:pPr>
        <w:pStyle w:val="SectionLabel"/>
      </w:pPr>
      <w:r>
        <w:t>교감주</w:t>
      </w:r>
    </w:p>
    <w:p>
      <w:pPr>
        <w:pStyle w:val="CollationNote"/>
      </w:pPr>
      <w:r>
        <w:t>[교감] 4)䘖  KABC: 「䘖」作「銜」{甲}{乙}次同  한국어: 甲·乙본에서는 「䘖」을 「銜」으로 쓴다. 이하 동일하다.  저본 독법: 䘖一莖草來  저본 적용문: 泉云若隨我䘖一莖草來  저본 번역: “풀 한 줄기를 물고 오너라.”  이문 독법: 銜一莖草來  이문 적용문: 泉云若隨我銜一莖草來  이문 번역: 동일 의미로 읽힌다.  차이: [번역상의 실질적인 차이 없음] 이체자 차이이다.</w:t>
      </w:r>
    </w:p>
    <w:p>
      <w:pPr>
        <w:pStyle w:val="LocationMeta"/>
      </w:pPr>
      <w:r>
        <w:t>[저본 위치: 卷下 第18張]</w:t>
      </w:r>
    </w:p>
    <w:p>
      <w:pPr>
        <w:pStyle w:val="SectionLabel"/>
      </w:pPr>
      <w:r>
        <w:t>원문</w:t>
      </w:r>
    </w:p>
    <w:p>
      <w:pPr>
        <w:pStyle w:val="SourceText"/>
      </w:pPr>
      <w:r>
        <w:t>並餘觸污之食非無漏解脫之食也 有人問百丈 以何爲5) ((人/㒵)) 云無漏爲* ((人/㒵)) 雲巖 云 莫將以味爲供養</w:t>
      </w:r>
    </w:p>
    <w:p>
      <w:pPr>
        <w:pStyle w:val="SectionLabel"/>
      </w:pPr>
      <w:r>
        <w:t>한국어 직역</w:t>
      </w:r>
    </w:p>
    <w:p>
      <w:pPr>
        <w:pStyle w:val="TranslationText"/>
      </w:pPr>
      <w:r>
        <w:t>“그 밖에 접촉하여 더럽힌 음식은 무루해탈의 음식이 아니다.” 어떤 사람이 백장에게 물었다. “무엇을 5)((人/㒵))으로 삼습니까?” 말하였다. “무루를 * ((人/㒵))으로 삼는다.” 운암이 말하였다. “맛으로 공양을 삼지 말라.”</w:t>
      </w:r>
    </w:p>
    <w:p>
      <w:pPr>
        <w:pStyle w:val="SectionLabel"/>
      </w:pPr>
      <w:r>
        <w:t>교감주</w:t>
      </w:r>
    </w:p>
    <w:p>
      <w:pPr>
        <w:pStyle w:val="CollationNote"/>
      </w:pPr>
      <w:r>
        <w:t>[교감] 5)((人/㒵))  KABC: 「((人/㒵))」作「貪」{甲}ㆍ作「食」{乙}次同  한국어: 甲본은 저본 복합자를 「貪」, 乙본은 「食」으로 쓴다. 이하 동일하다.  저본 독법: 以何爲((人/㒵))  저본 적용문: 有人問百丈 以何爲 ((人/㒵))  저본 번역: 저본 복합자의 판독이 확정되지 않아 직역에 주의를 요한다.  이문 독법: 以何爲貪 / 以何爲食  이문 적용문: 有人問百丈 以何爲 貪  이문 번역: 甲본이면 “무엇으로 탐을 삼는가”, 乙본이면 “무엇으로 먹을 것을 삼는가”가 된다.  차이: [의미 차이 있음] 三種墮의 ‘取食’ 문맥상 乙본 「食」 가능성이 중요하나 원문은 변개하지 않는다.</w:t>
      </w:r>
    </w:p>
    <w:p>
      <w:pPr>
        <w:pStyle w:val="LocationMeta"/>
      </w:pPr>
      <w:r>
        <w:t>[저본 위치: 卷下 第18張]</w:t>
      </w:r>
    </w:p>
    <w:p>
      <w:pPr>
        <w:pStyle w:val="SectionLabel"/>
      </w:pPr>
      <w:r>
        <w:t>원문</w:t>
      </w:r>
    </w:p>
    <w:p>
      <w:pPr>
        <w:pStyle w:val="SourceText"/>
      </w:pPr>
      <w:r>
        <w:t>道吾云 知有保任處 盡是供養夫取正命食者 須具三種墮 是以</w:t>
      </w:r>
    </w:p>
    <w:p>
      <w:pPr>
        <w:pStyle w:val="SectionLabel"/>
      </w:pPr>
      <w:r>
        <w:t>한국어 직역</w:t>
      </w:r>
    </w:p>
    <w:p>
      <w:pPr>
        <w:pStyle w:val="TranslationText"/>
      </w:pPr>
      <w:r>
        <w:t>도오가 말하였다. “있음을 알고 보임하는 곳은 모두 공양이다.” 대저 정명식을 취하는 자는 반드시 삼종타를 갖추어야 한다. 그러므로</w:t>
      </w:r>
    </w:p>
    <w:p>
      <w:pPr>
        <w:pStyle w:val="LocationMeta"/>
      </w:pPr>
      <w:r>
        <w:t>[저본 위치: 卷下 第18張]</w:t>
      </w:r>
    </w:p>
    <w:p>
      <w:pPr>
        <w:pStyle w:val="SectionLabel"/>
      </w:pPr>
      <w:r>
        <w:t>원문</w:t>
      </w:r>
    </w:p>
    <w:p>
      <w:pPr>
        <w:pStyle w:val="SourceText"/>
      </w:pPr>
      <w:r>
        <w:t>僧問披毛戴角是甚麽墮 不斷聲色是甚麽墮 不受食是甚麽墮 云披毛戴角是沙門墮 不斷聲色是6)隨類 不受食是尊貴墮不受食尊貴墮 食者是本分事 知有不取 故云尊貴墮 披毛戴角墮者 不執沙門邊事 及諸勝報位也 不斷聲色隨類墮者 爲初心知有自己本分事 迴光時 擯出諸色聲香味觸法 得寧謐則成 功 後不7)報一作執 六塵 墮而不昧 任之無礙 故云外道六師是汝師 彼師所墮汝亦隨墮 可以食 食者則是正命食也亦本分事也 祗是就六根門頭見聞覺知 不被染污 呼爲墮 不同向前怕也本分事猶不取 況其餘</w:t>
      </w:r>
    </w:p>
    <w:p>
      <w:pPr>
        <w:pStyle w:val="SectionLabel"/>
      </w:pPr>
      <w:r>
        <w:t>한국어 직역</w:t>
      </w:r>
    </w:p>
    <w:p>
      <w:pPr>
        <w:pStyle w:val="TranslationText"/>
      </w:pPr>
      <w:r>
        <w:t>승려가 물었다. “털을 쓰고 뿔을 다는 것은 무슨 타입니까? 성색을 끊지 않는 것은 무슨 타입니까? 음식을 받지 않는 것은 무슨 타입니까?” 말하였다. “털을 쓰고 뿔을 다는 것은 사문타이다.” “성색을 끊지 않는 것은 6)수류이고 음식을 받지 않는 것은 존귀타이다.” 음식을 받지 않는 존귀타에서 음식은 본분사이다. 있음을 알되 취하지 않으므로 존귀타라고 한다. 털을 쓰고 뿔을 다는 타는 사문 쪽의 일과 여러 뛰어난 과보의 위에 집착하지 않는 것이다. 성색을 끊지 않는 수류타란 처음 자기의 본분사가 있음을 알고 회광할 때 모든 색·성·향·미·촉·법을 물리쳐 고요함을 얻으면 곧 공을 이룬다. 뒤에는 육진에 7)응하지 않고[報; 한 판본에는 ‘집착하지 않고[執]’], 떨어지되 어둡지 않으며 그대로 맡겨 걸림이 없다. 그러므로 ‘외도 육사가 너의 스승이니 저 스승이 떨어지는 곳에 너도 따라 떨어져야 먹을 수 있다’고 한다. 먹는 것은 곧 정명식이며 또한 본분사이다. 다만 육근 문두의 견문각지에서 오염되지 않는 것을 ‘타’라고 부르며 앞서처럼 두려워하는 것과는 다르다. 본분사조차 취하지 않는데 하물며 그 나머지이겠는가.</w:t>
      </w:r>
    </w:p>
    <w:p>
      <w:pPr>
        <w:pStyle w:val="SectionLabel"/>
      </w:pPr>
      <w:r>
        <w:t>교감주</w:t>
      </w:r>
    </w:p>
    <w:p>
      <w:pPr>
        <w:pStyle w:val="CollationNote"/>
      </w:pPr>
      <w:r>
        <w:t>[교감] 6)隨  KABC: 「隨」作「墮」{甲}  한국어: 甲본에서는 저본의 「隨」를 「墮」로 쓴다.  저본 독법: 不斷聲色是隨類  저본 적용문: 不斷聲色是隨類 不受食是尊貴墮不受食尊貴墮 食者是本分事 知有不取 故云尊貴墮 披毛戴角墮者 不執沙門邊事 及諸勝報位也  저본 번역: “성색을 끊지 않는 것은 수류(隨類)이다.”  이문 독법: 不斷聲色是墮類  이문 적용문: 不斷聲色是墮類 不受食是尊貴墮不受食尊貴墮 食者是本分事 知有不取 故云尊貴墮 披毛戴角墮者 不執沙門邊事 及諸勝報位也  이문 번역: “성색을 끊지 않는 것은 타류(墮類)이다.”  차이: [용어 차이] 三種墮의 정형 명칭과 관련되므로 문맥상 수류타(隨類墮) 구조를 함께 검토한다.</w:t>
      </w:r>
    </w:p>
    <w:p>
      <w:pPr>
        <w:pStyle w:val="CollationNote"/>
      </w:pPr>
      <w:r>
        <w:t>[교감] 7)報  KABC: 冠註曰報一作執{甲}  한국어: 甲본 관주는 저본의 「報」를 「執」로 쓰는 이문이 있다고 한다.  저본 독법: 後不報六塵  저본 적용문: 功 後不報 六塵 墮而不昧 任之無礙 故云外道六師是汝師 彼師所墮汝亦隨墮 可以食 食者則是正命食也亦本分事也  저본 번역: 저본 「報」를 문맥상 동사로 취하면 “뒤에는 육진에 응하지 않는다.”로 옮길 수 있으나 뜻이 다소 불안정하다.  이문 독법: 後不執六塵  이문 적용문: 功 後不報 六塵 墮而不昧 任之無礙 故云外道六師是汝師 彼師所墮汝亦隨墮 可以食 食者則是正命食也亦本分事也〔이문 적용: 後不執六塵〕  이문 번역: 「執」을 취하면 “뒤에는 육진에 집착하지 않는다.”가 된다.  차이: [의미 차이 있음] 報/執은 동사의 의미가 달라진다. 甲본 「執」이 수행 문맥에서는 자연스럽지만 저본 번역에 이를 선취하지 않는다.</w:t>
      </w:r>
    </w:p>
    <w:p>
      <w:pPr>
        <w:pStyle w:val="SectionLabel"/>
      </w:pPr>
      <w:r>
        <w:t>기타 각주</w:t>
      </w:r>
    </w:p>
    <w:p>
      <w:pPr>
        <w:pStyle w:val="ReviewNote"/>
      </w:pPr>
      <w:r>
        <w:t>[번역자 검토] 「後不報六塵」의 저본 報는 문맥상 뜻이 불안정하고 甲본은 執로 쓴다. 처리: 본문은 報를 ‘응하다’로 처리하고 C157에서 執 ‘집착하다’ 이문을 별도 제시한다.</w:t>
      </w:r>
    </w:p>
    <w:p>
      <w:pPr>
        <w:pStyle w:val="LocationMeta"/>
      </w:pPr>
      <w:r>
        <w:t>[저본 위치: 卷下 第19張]</w:t>
      </w:r>
    </w:p>
    <w:p>
      <w:pPr>
        <w:pStyle w:val="SectionLabel"/>
      </w:pPr>
      <w:r>
        <w:t>원문</w:t>
      </w:r>
    </w:p>
    <w:p>
      <w:pPr>
        <w:pStyle w:val="SourceText"/>
      </w:pPr>
      <w:r>
        <w:t>又揀</w:t>
      </w:r>
    </w:p>
    <w:p>
      <w:pPr>
        <w:pStyle w:val="SectionLabel"/>
      </w:pPr>
      <w:r>
        <w:t>한국어 직역</w:t>
      </w:r>
    </w:p>
    <w:p>
      <w:pPr>
        <w:pStyle w:val="TranslationText"/>
      </w:pPr>
      <w:r>
        <w:t>또 간하여</w:t>
      </w:r>
    </w:p>
    <w:p>
      <w:pPr>
        <w:pStyle w:val="LocationMeta"/>
      </w:pPr>
      <w:r>
        <w:t>[저본 위치: 卷下 第19張]</w:t>
      </w:r>
    </w:p>
    <w:p>
      <w:pPr>
        <w:pStyle w:val="SectionLabel"/>
      </w:pPr>
      <w:r>
        <w:t>원문</w:t>
      </w:r>
    </w:p>
    <w:p>
      <w:pPr>
        <w:pStyle w:val="SourceText"/>
      </w:pPr>
      <w:r>
        <w:t>云 沙門取食 有三種墮 作水牯牛 是甚麽墮 代</w:t>
      </w:r>
    </w:p>
    <w:p>
      <w:pPr>
        <w:pStyle w:val="SectionLabel"/>
      </w:pPr>
      <w:r>
        <w:t>한국어 직역</w:t>
      </w:r>
    </w:p>
    <w:p>
      <w:pPr>
        <w:pStyle w:val="TranslationText"/>
      </w:pPr>
      <w:r>
        <w:t>말한다. “사문이 음식을 취하는 데 삼종타가 있다. 수고우가 되는 것은 무슨 타인가?” 대신</w:t>
      </w:r>
    </w:p>
    <w:p>
      <w:pPr>
        <w:pStyle w:val="LocationMeta"/>
      </w:pPr>
      <w:r>
        <w:t>[저본 위치: 卷下 第19張]</w:t>
      </w:r>
    </w:p>
    <w:p>
      <w:pPr>
        <w:pStyle w:val="SectionLabel"/>
      </w:pPr>
      <w:r>
        <w:t>원문</w:t>
      </w:r>
    </w:p>
    <w:p>
      <w:pPr>
        <w:pStyle w:val="SourceText"/>
      </w:pPr>
      <w:r>
        <w:t>云不處正位 不揀其身 始喚作沙門墮 不斷聲色是甚麽墮 代 云凡情得盡 聖量亦忘聲色塵中不應更斷 乃可取食 是爲隨類墮 又云彼師所墮 汝亦隨墮乃可取食 問如何是彼師所墮 云田舍翁入聚落眼耳鼻舌身意俱失却 云如何是隨類墮</w:t>
      </w:r>
    </w:p>
    <w:p>
      <w:pPr>
        <w:pStyle w:val="SectionLabel"/>
      </w:pPr>
      <w:r>
        <w:t>한국어 직역</w:t>
      </w:r>
    </w:p>
    <w:p>
      <w:pPr>
        <w:pStyle w:val="TranslationText"/>
      </w:pPr>
      <w:r>
        <w:t>말한다. “정위에 머물지 않고 그 몸을 가리지 않아야 비로소 사문타라고 한다.” “성색을 끊지 않는 것은 무슨 타인가?” 대신 말한다. “범정이 다하고 성량도 잊혀져 성색의 티끌 가운데 다시 끊어서는 안 된다.” “그제야 음식을 취할 수 있으니 이것이 수류타이다.” 또 말한다. “‘저 스승이 떨어지는 곳에 너도 따라 떨어져야 비로소 음식을 취할 수 있다.’” 물었다. “무엇이 저 스승이 떨어지는 곳입니까?” 말하였다. “시골 늙은이가 취락에 들어가 눈·귀·코·혀·몸·뜻을 모두 잃어버린다.” 말하였다. “무엇이 수류타입니까?”</w:t>
      </w:r>
    </w:p>
    <w:p>
      <w:pPr>
        <w:pStyle w:val="LocationMeta"/>
      </w:pPr>
      <w:r>
        <w:t>[저본 위치: 卷下 第19張]</w:t>
      </w:r>
    </w:p>
    <w:p>
      <w:pPr>
        <w:pStyle w:val="SectionLabel"/>
      </w:pPr>
      <w:r>
        <w:t>원문</w:t>
      </w:r>
    </w:p>
    <w:p>
      <w:pPr>
        <w:pStyle w:val="SourceText"/>
      </w:pPr>
      <w:r>
        <w:t>云不斷聲色 又不失香味 云如何是彼師 云六處 云如何是汝亦隨墮 云存云存個甚麽 云不得動8)着 又不離聲色 問不受食甚麽墮</w:t>
      </w:r>
    </w:p>
    <w:p>
      <w:pPr>
        <w:pStyle w:val="SectionLabel"/>
      </w:pPr>
      <w:r>
        <w:t>한국어 직역</w:t>
      </w:r>
    </w:p>
    <w:p>
      <w:pPr>
        <w:pStyle w:val="TranslationText"/>
      </w:pPr>
      <w:r>
        <w:t>말하였다. “성색을 끊지 않고 또한 향미를 잃지 않는다.” 말하였다. “무엇이 저 스승입니까?” 말하였다. “육처이다.” 말하였다. “무엇이 너도 따라 떨어지는 것입니까?” 말하였다. “보존하는 것이다.” “무엇을 보존합니까?” 말하였다. “8)움직여 붙을 수 없으면서 또한 성색을 떠나지 않는 것이다.” 물었다. “음식을 받지 않는 것은 무슨 타입니까?”</w:t>
      </w:r>
    </w:p>
    <w:p>
      <w:pPr>
        <w:pStyle w:val="SectionLabel"/>
      </w:pPr>
      <w:r>
        <w:t>교감주</w:t>
      </w:r>
    </w:p>
    <w:p>
      <w:pPr>
        <w:pStyle w:val="CollationNote"/>
      </w:pPr>
      <w:r>
        <w:t>[교감] 8)着  KABC: 「着」作「著」{甲}{乙}  한국어: 甲·乙본에서는 「着」을 「著」로 쓴다.  저본 독법: 不得動着  저본 적용문: 云不得動着 又不離聲色  저본 번역: “움직여 붙들어서는 안 된다/움직여 건드려서는 안 된다.”  이문 독법: 不得動著  이문 적용문: 云不得動著 又不離聲色  이문 번역: 동일 의미로 읽힌다.  차이: [번역상의 실질적인 차이 없음] 자형 차이이다.</w:t>
      </w:r>
    </w:p>
    <w:p>
      <w:pPr>
        <w:pStyle w:val="LocationMeta"/>
      </w:pPr>
      <w:r>
        <w:t>[저본 위치: 卷下 第19張]</w:t>
      </w:r>
    </w:p>
    <w:p>
      <w:pPr>
        <w:pStyle w:val="SectionLabel"/>
      </w:pPr>
      <w:r>
        <w:t>원문</w:t>
      </w:r>
    </w:p>
    <w:p>
      <w:pPr>
        <w:pStyle w:val="SourceText"/>
      </w:pPr>
      <w:r>
        <w:t>云了達正因 不存勝解 故云尊貴墮也 又 揀云 沙門墮者 亦不無其行 亦不無其1)閒 雖有其*閒 常無其*閒雖有其行 常無其行 其中此事切須知時節莫東西</w:t>
      </w:r>
    </w:p>
    <w:p>
      <w:pPr>
        <w:pStyle w:val="SectionLabel"/>
      </w:pPr>
      <w:r>
        <w:t>한국어 직역</w:t>
      </w:r>
    </w:p>
    <w:p>
      <w:pPr>
        <w:pStyle w:val="TranslationText"/>
      </w:pPr>
      <w:r>
        <w:t>말하였다. “정인을 분명히 통달하되 뛰어난 이해를 보존하지 않으므로 존귀타라고 한다.” 또 간하여 말한다. “사문타에는 또한 그 행이 없지 않고 또한 그 1)틈이 없지 않다. 비록 그 *틈이 있어도 늘 그 *틈이 없고 비록 그 행이 있어도 늘 그 행이 없다. 이 가운데 이 일은 반드시 시절을 알아 동서로 함부로 다니지 말아야 한다.”</w:t>
      </w:r>
    </w:p>
    <w:p>
      <w:pPr>
        <w:pStyle w:val="SectionLabel"/>
      </w:pPr>
      <w:r>
        <w:t>교감주</w:t>
      </w:r>
    </w:p>
    <w:p>
      <w:pPr>
        <w:pStyle w:val="CollationNote"/>
      </w:pPr>
      <w:r>
        <w:t>[교감] 1)閒  KABC: 「閒」作「間」{甲}次同  한국어: 甲본에서는 「閒」을 「間」으로 쓴다. 이하 동일하다.  저본 독법: 亦不無其閒  저본 적용문: 揀云 沙門墮者 亦不無其行 亦不無其閒 雖有其*閒 常無其*閒雖有其行 常無其行 其中此事切須知時節莫東西  저본 번역: “그 틈/사이가 없지 않다.”  이문 독법: 亦不無其間  이문 적용문: 揀云 沙門墮者 亦不無其行 亦不無其間 雖有其*閒 常無其*閒雖有其行 常無其行 其中此事切須知時節莫東西  이문 번역: 동일 계열 의미로 읽힌다.  차이: [번역상의 실질적인 차이 없음] 자형 차이이다.</w:t>
      </w:r>
    </w:p>
    <w:p>
      <w:pPr>
        <w:pStyle w:val="LocationMeta"/>
      </w:pPr>
      <w:r>
        <w:t>[저본 위치: 卷下 第20張]</w:t>
      </w:r>
    </w:p>
    <w:p>
      <w:pPr>
        <w:pStyle w:val="SectionLabel"/>
      </w:pPr>
      <w:r>
        <w:t>원문</w:t>
      </w:r>
    </w:p>
    <w:p>
      <w:pPr>
        <w:pStyle w:val="SourceText"/>
      </w:pPr>
      <w:r>
        <w:t>又潙山云 我百年後 作一頭水牯牛左脇上書潙山僧某甲一行字 汝道當見之時 喚作甚麽 無對 後曺山代 云喚作水牯牛 問未審此水牯牛 還解耕稼否 云灼然 云是甚麽類 云披毛戴角者</w:t>
      </w:r>
    </w:p>
    <w:p>
      <w:pPr>
        <w:pStyle w:val="SectionLabel"/>
      </w:pPr>
      <w:r>
        <w:t>한국어 직역</w:t>
      </w:r>
    </w:p>
    <w:p>
      <w:pPr>
        <w:pStyle w:val="TranslationText"/>
      </w:pPr>
      <w:r>
        <w:t>또 위산이 말하였다. “내가 백년 뒤 한 마리 수고우가 되어 왼쪽 옆구리에 ‘위산승 아무개’라는 한 줄 글자를 쓸 것이다. 너희는 그때 그것을 보고 무엇이라 부르겠는가?” 대답이 없었다. 뒤에 조산이 대신 말하였다. “수고우라고 부릅니다.” 물었다. “이 수고우가 밭을 갈 줄 압니까?” 말하였다. “분명하다.” 말하였다. “무슨 부류입니까?” 말하였다. “털을 쓰고 뿔을 단 자이다.”</w:t>
      </w:r>
    </w:p>
    <w:p>
      <w:pPr>
        <w:pStyle w:val="LocationMeta"/>
      </w:pPr>
      <w:r>
        <w:t>[저본 위치: 卷下 第20張]</w:t>
      </w:r>
    </w:p>
    <w:p>
      <w:pPr>
        <w:pStyle w:val="SectionLabel"/>
      </w:pPr>
      <w:r>
        <w:t>원문</w:t>
      </w:r>
    </w:p>
    <w:p>
      <w:pPr>
        <w:pStyle w:val="SourceText"/>
      </w:pPr>
      <w:r>
        <w:t>云四時食何水草 云不入口者 云如何是水2)怙牛 云不證聖 云如何是3)䘖一莖草 云毛羽相似去 問是超聖是超類</w:t>
      </w:r>
    </w:p>
    <w:p>
      <w:pPr>
        <w:pStyle w:val="SectionLabel"/>
      </w:pPr>
      <w:r>
        <w:t>한국어 직역</w:t>
      </w:r>
    </w:p>
    <w:p>
      <w:pPr>
        <w:pStyle w:val="TranslationText"/>
      </w:pPr>
      <w:r>
        <w:t>말하였다. “사시에 어떤 물과 풀을 먹습니까?” 말하였다. “입에 넣지 않는 것이다.” 말하였다. “무엇이 수2)호우(水怙牛)입니까?” 말하였다. “성인을 증득하지 않는 것이다.” 말하였다. “무엇이 3)풀 한 줄기를 무는 것입니까?” 말하였다. “털과 깃이 서로 비슷해져 가는 것이다.” 물었다. “성인을 초월한 것입니까, 부류를 초월한 것입니까?”</w:t>
      </w:r>
    </w:p>
    <w:p>
      <w:pPr>
        <w:pStyle w:val="SectionLabel"/>
      </w:pPr>
      <w:r>
        <w:t>교감주</w:t>
      </w:r>
    </w:p>
    <w:p>
      <w:pPr>
        <w:pStyle w:val="CollationNote"/>
      </w:pPr>
      <w:r>
        <w:t>[교감] 2)怙  KABC: 「怙」作「牿」{甲}{乙}  한국어: 甲·乙본에서는 저본의 「怙」를 「牿」로 쓴다.  저본 독법: 水怙牛  저본 적용문: 云如何是水怙牛  저본 번역: “무엇이 수호우(水怙牛)입니까?”  이문 독법: 水牿牛  이문 적용문: 云如何是水牿牛  이문 번역: “무엇이 수곡우(水牿牛)입니까?”  차이: [판독 미확정][의미 지시 동일 가능성] 저본 怙와 甲·乙본 牿은 자형이 다르며, 문맥상 水牯牛를 가리킬 가능성이 있으나 어느 쪽도 정형자 牯가 아니다. 원문은 변개하지 않는다.</w:t>
      </w:r>
    </w:p>
    <w:p>
      <w:pPr>
        <w:pStyle w:val="CollationNote"/>
      </w:pPr>
      <w:r>
        <w:t>[교감] 3)䘖  KABC: 「䘖」作「銜」{甲}{乙}次同  한국어: 甲·乙본에서는 「䘖」을 「銜」으로 쓴다. 이하 동일하다.  저본 독법: 䘖一莖草  저본 적용문: 云如何是䘖一莖草  저본 번역: “풀 한 줄기를 문다.”  이문 독법: 銜一莖草  이문 적용문: 云如何是銜一莖草  이문 번역: 동일 의미로 읽힌다.  차이: [번역상의 실질적인 차이 없음] 이체자 차이이다.</w:t>
      </w:r>
    </w:p>
    <w:p>
      <w:pPr>
        <w:pStyle w:val="SectionLabel"/>
      </w:pPr>
      <w:r>
        <w:t>기타 각주</w:t>
      </w:r>
    </w:p>
    <w:p>
      <w:pPr>
        <w:pStyle w:val="ReviewNote"/>
      </w:pPr>
      <w:r>
        <w:t>[번역자 검토] 저본 「水怙牛」는 정형어로 보이는 水牯牛와 자형이 다르고, 甲·乙본도 「水牿牛」로 적는다. 처리: 본문은 수호우(水怙牛)로 보존하고 C160에서 이문/판독 불확실성을 명시한다.</w:t>
      </w:r>
    </w:p>
    <w:p>
      <w:pPr>
        <w:pStyle w:val="LocationMeta"/>
      </w:pPr>
      <w:r>
        <w:t>[저본 위치: 卷下 第20張]</w:t>
      </w:r>
    </w:p>
    <w:p>
      <w:pPr>
        <w:pStyle w:val="SectionLabel"/>
      </w:pPr>
      <w:r>
        <w:t>원문</w:t>
      </w:r>
    </w:p>
    <w:p>
      <w:pPr>
        <w:pStyle w:val="SourceText"/>
      </w:pPr>
      <w:r>
        <w:t>云是超聖 問如何是水牯牛 云冥冥䑃䑃 云如何是*䘖一莖草來 云古人道了也 毛羽相似去 又云一草者 祗是明得不變異也</w:t>
      </w:r>
    </w:p>
    <w:p>
      <w:pPr>
        <w:pStyle w:val="SectionLabel"/>
      </w:pPr>
      <w:r>
        <w:t>한국어 직역</w:t>
      </w:r>
    </w:p>
    <w:p>
      <w:pPr>
        <w:pStyle w:val="TranslationText"/>
      </w:pPr>
      <w:r>
        <w:t>말하였다. “성인을 초월한 것이다.” 물었다. “무엇이 수고우입니까?” 말하였다. “아득하고 아득하며 어둑하고 어둑하다.” 말하였다. “무엇이 *풀 한 줄기를 물고 오는 것입니까?” 말하였다. “옛사람이 이미 말하였다.” “털과 깃이 서로 비슷해져 가는 것이다.” 또 말한다. “한 줄기 풀이라는 것은 다만 변하지 않음을 밝게 얻는 것이다.”</w:t>
      </w:r>
    </w:p>
    <w:p>
      <w:pPr>
        <w:pStyle w:val="LocationMeta"/>
      </w:pPr>
      <w:r>
        <w:t>[저본 위치: 卷下 第20張]</w:t>
      </w:r>
    </w:p>
    <w:p>
      <w:pPr>
        <w:pStyle w:val="SectionLabel"/>
      </w:pPr>
      <w:r>
        <w:t>원문</w:t>
      </w:r>
    </w:p>
    <w:p>
      <w:pPr>
        <w:pStyle w:val="SourceText"/>
      </w:pPr>
      <w:r>
        <w:t>師曰祖佛不知有 狸奴白牯却知有 曰爲甚麽狸奴白牯却知有 曰祗是百無所解 云祗如祖佛 爲甚麽不知有 云祖爲執印 佛爲相似</w:t>
      </w:r>
    </w:p>
    <w:p>
      <w:pPr>
        <w:pStyle w:val="SectionLabel"/>
      </w:pPr>
      <w:r>
        <w:t>한국어 직역</w:t>
      </w:r>
    </w:p>
    <w:p>
      <w:pPr>
        <w:pStyle w:val="TranslationText"/>
      </w:pPr>
      <w:r>
        <w:t>스승이 말하였다. “조사와 부처는 있음을 알지 못하지만 살쾡이와 흰 소는 도리어 있음을 안다.” 말하였다. “어째서 살쾡이와 흰 소는 도리어 있음을 압니까?” 말하였다. “그저 아무것도 아는 바가 없기 때문이다.” 말하였다. “그렇다면 조사와 부처는 어째서 있음을 알지 못합니까?” 말하였다. “조사는 인(印)을 잡고 있기 때문이다.” “부처는 상사(相似)이기 때문이다.”</w:t>
      </w:r>
    </w:p>
    <w:p>
      <w:pPr>
        <w:pStyle w:val="LocationMeta"/>
      </w:pPr>
      <w:r>
        <w:t>[저본 위치: 卷下 第21張]</w:t>
      </w:r>
    </w:p>
    <w:p>
      <w:pPr>
        <w:pStyle w:val="SectionLabel"/>
      </w:pPr>
      <w:r>
        <w:t>원문</w:t>
      </w:r>
    </w:p>
    <w:p>
      <w:pPr>
        <w:pStyle w:val="SourceText"/>
      </w:pPr>
      <w:r>
        <w:t>云祗如狸奴白牯 知有個甚麽 云祗知有狸奴白牯 云如何是狸奴白牯知有底事 云不從西東來 不從三十二相 問如何是祖 云上有 云如何是佛</w:t>
      </w:r>
    </w:p>
    <w:p>
      <w:pPr>
        <w:pStyle w:val="SectionLabel"/>
      </w:pPr>
      <w:r>
        <w:t>한국어 직역</w:t>
      </w:r>
    </w:p>
    <w:p>
      <w:pPr>
        <w:pStyle w:val="TranslationText"/>
      </w:pPr>
      <w:r>
        <w:t>말하였다. “그렇다면 살쾡이와 흰 소는 무엇이 있음을 압니까?” 말하였다. “그저 살쾡이와 흰 소가 있음을 알 뿐이다.” 말하였다. “무엇이 살쾡이와 흰 소가 있음을 아는 일입니까?” 말하였다. “서쪽이나 동쪽에서 온 것이 아니며 삼십이상에서 온 것도 아니다.” 물었다. “무엇이 조사입니까?” 말하였다. “위에 있다.” 말하였다. “무엇이 부처입니까?”</w:t>
      </w:r>
    </w:p>
    <w:p>
      <w:pPr>
        <w:pStyle w:val="LocationMeta"/>
      </w:pPr>
      <w:r>
        <w:t>[저본 위치: 卷下 第21張]</w:t>
      </w:r>
    </w:p>
    <w:p>
      <w:pPr>
        <w:pStyle w:val="SectionLabel"/>
      </w:pPr>
      <w:r>
        <w:t>원문</w:t>
      </w:r>
    </w:p>
    <w:p>
      <w:pPr>
        <w:pStyle w:val="SourceText"/>
      </w:pPr>
      <w:r>
        <w:t>云相似去四種異類一者往來異類者</w:t>
      </w:r>
    </w:p>
    <w:p>
      <w:pPr>
        <w:pStyle w:val="SectionLabel"/>
      </w:pPr>
      <w:r>
        <w:t>한국어 직역</w:t>
      </w:r>
    </w:p>
    <w:p>
      <w:pPr>
        <w:pStyle w:val="TranslationText"/>
      </w:pPr>
      <w:r>
        <w:t>말하였다. “서로 닮아 간다.” ‘사종이류.’ 첫째는 왕래이류이다.</w:t>
      </w:r>
    </w:p>
    <w:p>
      <w:pPr>
        <w:pStyle w:val="LocationMeta"/>
      </w:pPr>
      <w:r>
        <w:t>[저본 위치: 卷下 第21張]</w:t>
      </w:r>
    </w:p>
    <w:p>
      <w:pPr>
        <w:pStyle w:val="SectionLabel"/>
      </w:pPr>
      <w:r>
        <w:t>원문</w:t>
      </w:r>
    </w:p>
    <w:p>
      <w:pPr>
        <w:pStyle w:val="SourceText"/>
      </w:pPr>
      <w:r>
        <w:t>如今一切聲色言語階級地位 捨父逃逝 盡4)皆一作背 却向上祖 5)又一作父 得爲異類 又天堂地獄餓鬼畜生脩羅等 皆是異類二者菩薩同異類者 先明自己然後 却入生死異類中攝他 已證涅槃之果 不捨生死類 自利利他 願一切衆生皆成佛 從末後成佛 所以大權菩薩 若不先化衆生 已事無由得成6)辨 故 南泉云 先過那邊知有 却來遮邊行李 菩薩具六度萬行 敎 云若有一衆生未度者 吾終不成正覺 誓願無邊 衆生無邊</w:t>
      </w:r>
    </w:p>
    <w:p>
      <w:pPr>
        <w:pStyle w:val="SectionLabel"/>
      </w:pPr>
      <w:r>
        <w:t>한국어 직역</w:t>
      </w:r>
    </w:p>
    <w:p>
      <w:pPr>
        <w:pStyle w:val="TranslationText"/>
      </w:pPr>
      <w:r>
        <w:t>지금 모든 성색·언어·계급·지위는 아버지를 버리고 달아나 모두 4)도리어 위의 조사에게 향하여, 5)또 이류가 될 수 있다. 또 천당·지옥·아귀·축생·수라 등도 모두 이류이다. 둘째는 보살동이류이다. 먼저 자기를 밝힌 뒤 다시 생사의 이류 가운데 들어가 다른 이를 거두며, 이미 열반의 과를 증득했어도 생사의 부류를 버리지 않고 자기도 이롭게 하고 남도 이롭게 하며 모든 중생이 모두 성불하기를 원하되 자신은 맨 나중에 성불한다. 그러므로 대권보살이 먼저 중생을 교화하지 않으면 이미[已] 일에는 이루어 분별할 길이 없다. 그러므로 남전이 말하였다. “먼저 저쪽을 지나 있음을 알고 다시 이쪽으로 와 행리하라.” 보살은 육도만행을 갖추며, 교에서 말하였다. “한 중생이라도 아직 제도되지 않았다면 나는 끝내 정각을 이루지 않겠다.” 서원은 끝없고 중생도 끝없다.</w:t>
      </w:r>
    </w:p>
    <w:p>
      <w:pPr>
        <w:pStyle w:val="SectionLabel"/>
      </w:pPr>
      <w:r>
        <w:t>교감주</w:t>
      </w:r>
    </w:p>
    <w:p>
      <w:pPr>
        <w:pStyle w:val="CollationNote"/>
      </w:pPr>
      <w:r>
        <w:t>[교감] 4)皆  KABC: 冠註曰皆一作背{甲}  한국어: 甲본 관주는 「皆」를 「背」로 쓰는 이문이 있다고 한다.  저본 독법: 盡皆却向上祖  저본 적용문: 如今一切聲色言語階級地位 捨父逃逝 盡皆却向上祖 又得爲異類 又天堂地獄餓鬼畜生脩羅等 皆是異類二者菩薩同異類者  저본 번역: “지금 모든 성색·언어·계급·지위는 아버지를 버리고 달아나 모두 도리어 위의 조사에게 향하여, 또 이류가 될 수 있다.”  이문 독법: 盡背却向上祖  이문 적용문: 如今一切聲色言語階級地位 捨父逃逝 盡背却向上祖 又得爲異類 又天堂地獄餓鬼畜生脩羅等 皆是異類二者菩薩同異類者  이문 번역: 「背」를 취하면 “지금 모든 성색·언어·계급·지위는 아버지를 버리고 달아나, 모두 등지고 도리어 위의 조사에게 향하여, 또 이류가 될 수 있다.”와 같이 동작 관계가 달라진다.  차이: [의미 차이 있음][구두 불확실] 皆는 총괄 부사 ‘모두’, 背는 ‘등지다’라는 동작을 더하므로 왕래이류의 설명 구조가 달라진다.</w:t>
      </w:r>
    </w:p>
    <w:p>
      <w:pPr>
        <w:pStyle w:val="CollationNote"/>
      </w:pPr>
      <w:r>
        <w:t>[교감] 5)又  KABC: 冠註曰又一作父{甲}  한국어: 甲본 관주는 「又」를 「父」로 쓰는 이문이 있다고 한다.  저본 독법: 上祖又得爲異類  저본 적용문: 如今一切聲色言語階級地位 捨父逃逝 盡皆却向上祖 又得爲異類 又天堂地獄餓鬼畜生脩羅等 皆是異類二者菩薩同異類者  저본 번역: 저본 「又」를 취하면 “…도리어 위의 조사에게 향하여, 또 이류가 될 수 있다.”로 이어진다.  이문 독법: 上祖父得爲異類  이문 적용문: 如今一切聲色言語階級地位 捨父逃逝 盡皆却向上祖 父得爲異類 又天堂地獄餓鬼畜生脩羅等 皆是異類二者菩薩同異類者  이문 번역: 「父」를 취하면 “…도리어 위의 조사에게 향하여, 아버지가 이류가 될 수 있다.”처럼 명사 관계가 생길 수 있으나 전체 구두는 여전히 불안정하다.  차이: [의미 차이 있음][구두 불확실] 又는 연결부사이고 父는 명사이므로 문장 구조가 달라진다. 전후 「捨父逃逝」와의 관계는 저본만으로 확정하기 어렵다.</w:t>
      </w:r>
    </w:p>
    <w:p>
      <w:pPr>
        <w:pStyle w:val="CollationNote"/>
      </w:pPr>
      <w:r>
        <w:t>[교감] 6)辨  KABC: 「辨」作「辦」{甲}  한국어: 甲본에서는 「辨」을 「辦」으로 쓴다.  저본 독법: 無由得成辨  저본 적용문: 已事無由得成辨 故  저본 번역: “이미[已] 일에는 이루어 분별할 길이 없다.”  이문 독법: 無由得成辦  이문 적용문: 已事無由得成辦 故  이문 번역: 「辦」을 취하면 “이미[已] 일에는 이루어 마칠 길이 없다.”가 된다.  차이: [의미 차이 있음][구문 불안정] 辨은 ‘분별하다’, 辦은 ‘처리하여 이루다/마치다’이므로 의미가 달라진다. 별도로 「已事」 자체도 문맥상 불안정하다.</w:t>
      </w:r>
    </w:p>
    <w:p>
      <w:pPr>
        <w:pStyle w:val="SectionLabel"/>
      </w:pPr>
      <w:r>
        <w:t>기타 각주</w:t>
      </w:r>
    </w:p>
    <w:p>
      <w:pPr>
        <w:pStyle w:val="ReviewNote"/>
      </w:pPr>
      <w:r>
        <w:t>[번역자 검토] 「盡皆却向上祖 又得爲異類」는 皆/背, 又/父 이문에 따라 구문관계가 크게 달라진다. 처리: 본문은 저본 皆·又를 번역하고 C162·C163에서 이문 적용과 의미차이를 분리한다.</w:t>
      </w:r>
    </w:p>
    <w:p>
      <w:pPr>
        <w:pStyle w:val="ReviewNote"/>
      </w:pPr>
      <w:r>
        <w:t>[번역자 검토] 「已事無由得成辨」은 저본의 「已事」와 「辨」 때문에 구문이 불안정하며 甲본은 辨을 辦으로 쓴다. 처리: 본문은 저본 已·辨을 보존해 직역하고 C164에서 辦 이문을 별도 제시한다.</w:t>
      </w:r>
    </w:p>
    <w:p>
      <w:pPr>
        <w:pStyle w:val="LocationMeta"/>
      </w:pPr>
      <w:r>
        <w:t>[저본 위치: 卷下 第22張]</w:t>
      </w:r>
    </w:p>
    <w:p>
      <w:pPr>
        <w:pStyle w:val="SectionLabel"/>
      </w:pPr>
      <w:r>
        <w:t>원문</w:t>
      </w:r>
    </w:p>
    <w:p>
      <w:pPr>
        <w:pStyle w:val="SourceText"/>
      </w:pPr>
      <w:r>
        <w:t>如是誓願 故名菩薩同異類三者沙門異類者 先知有本分事了 喪盡今時一切凡聖因果功行 始得就體 一般 名爲獨立底人 亦名沙門稱斷事始得表裡情忘 三世事盡 得無遺漏得名佛邊事 亦 云一手指天地 亦 云具大沙門 轉却沙門称斷邊事 不入請聖報位 始得名爲沙門行 亦 云沙門轉身亦 云披毛戴角 亦喚作水牯牛 恁麽時節 始得入異類 亦</w:t>
      </w:r>
    </w:p>
    <w:p>
      <w:pPr>
        <w:pStyle w:val="SectionLabel"/>
      </w:pPr>
      <w:r>
        <w:t>한국어 직역</w:t>
      </w:r>
    </w:p>
    <w:p>
      <w:pPr>
        <w:pStyle w:val="TranslationText"/>
      </w:pPr>
      <w:r>
        <w:t>이와 같이 서원하기 때문에 보살동이류라고 한다. 셋째는 사문이류이다. 먼저 본분사가 있음을 안 뒤 지금의 모든 범성·인과·공행을 다 없애고 비로소 체에 나아가 한결같아지는 것을 독립한 사람이라 하며 또한 사문칭단사라 한다. 비로소 안팎의 정이 잊히고 삼세의 일이 다하여 유루가 없어져 부처 쪽의 일이라 이름하며, 또한 ‘한 손으로 천지를 가리킨다’고도 하고, 또한 ‘대사문을 갖춘다’고도 한다. 사문의 칭단 쪽 일을 돌려 버리고 여러 성인의 과보의 위에 들어가지 않아야 비로소 사문행이라 이름하며, 또한 사문전신이라고 하고, 또한 털을 쓰고 뿔을 단다고 하며 수고우라고도 한다. 이러한 시절에야 비로소 이류에 들어가며, 또한</w:t>
      </w:r>
    </w:p>
    <w:p>
      <w:pPr>
        <w:pStyle w:val="LocationMeta"/>
      </w:pPr>
      <w:r>
        <w:t>[저본 위치: 卷下 第22張]</w:t>
      </w:r>
    </w:p>
    <w:p>
      <w:pPr>
        <w:pStyle w:val="SectionLabel"/>
      </w:pPr>
      <w:r>
        <w:t>원문</w:t>
      </w:r>
    </w:p>
    <w:p>
      <w:pPr>
        <w:pStyle w:val="SourceText"/>
      </w:pPr>
      <w:r>
        <w:t>云色類邊事 所以古人道 頭長三尺項短二寸 祗是這個道理 不得別會四者宗門中異類者 如 南泉云 智不到處 切忌道7)着 道*着則頭角生 喚作如如早是變也 直須向異類中行 道取異類中事 洞山云 此事直須妙會 事在其妙 體在妙處 曺山自道 此事直須虛一位 全無的的也</w:t>
      </w:r>
    </w:p>
    <w:p>
      <w:pPr>
        <w:pStyle w:val="SectionLabel"/>
      </w:pPr>
      <w:r>
        <w:t>한국어 직역</w:t>
      </w:r>
    </w:p>
    <w:p>
      <w:pPr>
        <w:pStyle w:val="TranslationText"/>
      </w:pPr>
      <w:r>
        <w:t>색류 쪽의 일이라고도 한다. 그러므로 옛사람이 ‘머리는 석 자이고 목은 두 치로 짧다’고 하였다. 다만 이 도리이니 달리 이해해서는 안 된다. 넷째는 종문중이류이다. 예컨대 남전이 말하였다. “지혜가 이르지 않는 곳에서는 7)말하는 것을 극히 삼가라. *말하면 곧 머리에 뿔이 생긴다. 여여라고 부르면 벌써 변한 것이다.” 반드시 이류 가운데로 행하여 이류 가운데의 일을 말해야 한다. 동산이 말하였다. “이 일은 반드시 묘하게 알아야 한다. 일은 그 묘에 있고 체는 묘처에 있다.” 조산도 스스로 말하였다. “이 일은 반드시 한 위를 텅 비워 전혀 뚜렷한 표적이 없어야 한다.”</w:t>
      </w:r>
    </w:p>
    <w:p>
      <w:pPr>
        <w:pStyle w:val="SectionLabel"/>
      </w:pPr>
      <w:r>
        <w:t>교감주</w:t>
      </w:r>
    </w:p>
    <w:p>
      <w:pPr>
        <w:pStyle w:val="CollationNote"/>
      </w:pPr>
      <w:r>
        <w:t>[교감] 7)着  KABC: 「着」作「著」{甲}{乙}次同  한국어: 甲·乙본에서는 「着」을 「著」로 쓴다. 이하 동일하다.  저본 독법: 切忌道着  저본 적용문: 南泉云 智不到處 切忌道着 道*着則頭角生 喚作如如早是變也  저본 번역: “말해 붙이는 것을 절대로 삼간다.”  이문 독법: 切忌道著  이문 적용문: 南泉云 智不到處 切忌道著 道*着則頭角生 喚作如如早是變也  이문 번역: 동일 의미로 읽힌다.  차이: [번역상의 실질적인 차이 없음] 자형 차이이다.</w:t>
      </w:r>
    </w:p>
    <w:p>
      <w:pPr>
        <w:pStyle w:val="LocationMeta"/>
      </w:pPr>
      <w:r>
        <w:t>[저본 위치: 卷下 第23張]</w:t>
      </w:r>
    </w:p>
    <w:p>
      <w:pPr>
        <w:pStyle w:val="SectionLabel"/>
      </w:pPr>
      <w:r>
        <w:t>원문</w:t>
      </w:r>
    </w:p>
    <w:p>
      <w:pPr>
        <w:pStyle w:val="SourceText"/>
      </w:pPr>
      <w:r>
        <w:t>覿面兼帶 始得 若是作家語 不偏不正不有不無 呼爲異中虛此事 直須作家橫身 逢木*着木 逢竹*着竹 須護觸犯 囑囑囑囑 有人問余 如何是異 我若向你道 驢年得異麽 所以有人問南泉 百年後 向甚麽處去 泉云山下檀越家作一頭水牯牛去 云某甲隨和尙去得否</w:t>
      </w:r>
    </w:p>
    <w:p>
      <w:pPr>
        <w:pStyle w:val="SectionLabel"/>
      </w:pPr>
      <w:r>
        <w:t>한국어 직역</w:t>
      </w:r>
    </w:p>
    <w:p>
      <w:pPr>
        <w:pStyle w:val="TranslationText"/>
      </w:pPr>
      <w:r>
        <w:t>얼굴을 마주한 겸대여야 비로소 된다. 작가의 말이라면 편하지도 정하지도 않고, 있지도 없지도 않다. 이를 이중허라 한다. 이 일은 반드시 작가가 몸을 가로질러 나무를 만나면 *나무에 붙고 대나무를 만나면 *대나무에 붙되 접촉하여 범하는 것을 잘 지켜야 한다. 당부하고 또 당부한다. 어떤 사람이 나에게 물었다. “무엇이 이(異)입니까?” 내가 너에게 말한다면 나귀해에야 이가 되겠느냐? 그러므로 어떤 사람이 남전에게 물었다. “백 년 뒤에는 어디로 가십니까?” 남전이 말하였다. “산 아래 단월의 집에 가서 한 마리 수고우가 되겠다.” 말하였다. “제가 화상을 따라가도 됩니까?”</w:t>
      </w:r>
    </w:p>
    <w:p>
      <w:pPr>
        <w:pStyle w:val="LocationMeta"/>
      </w:pPr>
      <w:r>
        <w:t>[저본 위치: 卷下 第23張]</w:t>
      </w:r>
    </w:p>
    <w:p>
      <w:pPr>
        <w:pStyle w:val="SectionLabel"/>
      </w:pPr>
      <w:r>
        <w:t>원문</w:t>
      </w:r>
    </w:p>
    <w:p>
      <w:pPr>
        <w:pStyle w:val="SourceText"/>
      </w:pPr>
      <w:r>
        <w:t>泉云你若隨我 含一莖草來 師云此水牯牛不同沙門水牯牛 直須子細 始得 不迷時候 問如何是往來異類 師云未知有自己 又云一切言語聲色是非 總是往來異類 云如何是同中異類 師云不擇其身</w:t>
      </w:r>
    </w:p>
    <w:p>
      <w:pPr>
        <w:pStyle w:val="SectionLabel"/>
      </w:pPr>
      <w:r>
        <w:t>한국어 직역</w:t>
      </w:r>
    </w:p>
    <w:p>
      <w:pPr>
        <w:pStyle w:val="TranslationText"/>
      </w:pPr>
      <w:r>
        <w:t>남전이 말하였다. “나를 따르려면 풀 한 줄기를 물고 오라.” 스승이 말하였다. “이 수고우는 사문 수고우와 같지 않으니 반드시 자세히 살펴 시절을 미혹하지 않아야 한다.” 물었다. “무엇이 왕래이류입니까?” 스승이 말하였다. “아직 자기가 있음을 알지 못한 것이다.” 또 말하였다. “모든 언어와 성색과 시비가 모두 왕래이류이다.” 말하였다. “무엇이 동중이류입니까?” 스승이 말하였다. “그 몸을 가리지 않는 것이다.”</w:t>
      </w:r>
    </w:p>
    <w:p>
      <w:pPr>
        <w:pStyle w:val="LocationMeta"/>
      </w:pPr>
      <w:r>
        <w:t>[저본 위치: 卷下 第23張]</w:t>
      </w:r>
    </w:p>
    <w:p>
      <w:pPr>
        <w:pStyle w:val="SectionLabel"/>
      </w:pPr>
      <w:r>
        <w:t>원문</w:t>
      </w:r>
    </w:p>
    <w:p>
      <w:pPr>
        <w:pStyle w:val="SourceText"/>
      </w:pPr>
      <w:r>
        <w:t>云如何是披毛戴角異類 師云不立觸淨 又非時答觸即觸遇淨即淨 云如何是宗門中異類 師云要頭則斫將去 得無遺漏 始得通身 始喚作一塵一念十方婆伽梵一路涅槃門 到恁麽時節 不處正位 不擇其身</w:t>
      </w:r>
    </w:p>
    <w:p>
      <w:pPr>
        <w:pStyle w:val="SectionLabel"/>
      </w:pPr>
      <w:r>
        <w:t>한국어 직역</w:t>
      </w:r>
    </w:p>
    <w:p>
      <w:pPr>
        <w:pStyle w:val="TranslationText"/>
      </w:pPr>
      <w:r>
        <w:t>말하였다. “무엇이 털을 쓰고 뿔을 단 이류입니까?” 스승이 말하였다. “오염과 청정을 세우지 않는다.” 또 다른 때에는 “오염을 만나면 곧 오염되고 청정을 만나면 곧 청정하다”고 답하였다. 말하였다. “무엇이 종문중이류입니까?” 스승이 말하였다. “머리를 달라 하면 곧 베어 가져가고 유루가 없어져야 비로소 온몸이 된다. 비로소 ‘한 티끌 한 생각마다 시방의 바가범이고 한 길이 열반문’이라고 한다. 이러한 시절에 이르면 정위에 머물지 않고 그 몸을 가리지 않는다.”</w:t>
      </w:r>
    </w:p>
    <w:p>
      <w:pPr>
        <w:pStyle w:val="LocationMeta"/>
      </w:pPr>
      <w:r>
        <w:t>[저본 위치: 卷下 第24張]</w:t>
      </w:r>
    </w:p>
    <w:p>
      <w:pPr>
        <w:pStyle w:val="SectionLabel"/>
      </w:pPr>
      <w:r>
        <w:t>원문</w:t>
      </w:r>
    </w:p>
    <w:p>
      <w:pPr>
        <w:pStyle w:val="SourceText"/>
      </w:pPr>
      <w:r>
        <w:t>却入異類中 披毛戴角無異念故云一切物類 比況不得 諸佛諸祖計1)挍不成 所以古人道 沙門邊語 不得將尺寸語與人 故喚作勝句妙句 此是色類邊語 三者一切所有底物比不得始呼爲勝句妙句 所以古人道 千般比不得 萬物況不成 智者不能知 上根亦不識 亦 云本來無相似 故勝句妙句勝句妙句者 天上人2)間測度不得底事 借此爲語類邊說 行稠布衲問 如何是色類 師云披毛戴角</w:t>
      </w:r>
    </w:p>
    <w:p>
      <w:pPr>
        <w:pStyle w:val="SectionLabel"/>
      </w:pPr>
      <w:r>
        <w:t>한국어 직역</w:t>
      </w:r>
    </w:p>
    <w:p>
      <w:pPr>
        <w:pStyle w:val="TranslationText"/>
      </w:pPr>
      <w:r>
        <w:t>다시 이류 가운데 들어가 털을 쓰고 뿔을 달아 다른 생각이 없기 때문에 모든 물류는 비유해 견줄 수 없고 모든 부처와 조사도 1)계교하여 견줄 수 없다. 그러므로 옛사람이 “사문 쪽의 말은 자와 치수의 말을 가지고 사람에게 주어서는 안 된다”고 하였다. 그래서 승구·묘구라고 한다. 이는 색류 쪽의 말이다. 셋째, 존재하는 모든 물건으로 비유할 수 없어야 비로소 승구·묘구라고 한다. 그러므로 옛사람이 “천 가지로 비유해도 미치지 못하고 만물로 견주어도 이루지 못하며 지혜로운 사람도 알 수 없고 상근기도 알지 못한다”고 하였고, 또한 “본래 서로 비슷함이 없다”고 한다. 그러므로 승구·묘구이다. 승구·묘구란 하늘과 인간 2)사이에서 헤아려 알 수 없는 일이다. 이를 빌려 어류(語類) 쪽에서 말하는 것이다. 행조포납(行稠布衲)이 물었다. “무엇이 색류입니까?” 스승이 말하였다. “털을 쓰고 뿔을 단 것이다.”</w:t>
      </w:r>
    </w:p>
    <w:p>
      <w:pPr>
        <w:pStyle w:val="SectionLabel"/>
      </w:pPr>
      <w:r>
        <w:t>교감주</w:t>
      </w:r>
    </w:p>
    <w:p>
      <w:pPr>
        <w:pStyle w:val="CollationNote"/>
      </w:pPr>
      <w:r>
        <w:t>[교감] 1)挍  KABC: 「挍」作「校」{甲}{乙}  한국어: 甲·乙본에서는 「挍」를 「校」로 쓴다.  저본 독법: 計挍不成  저본 적용문: 却入異類中 披毛戴角無異念故云一切物類 比況不得 諸佛諸祖計挍不成 所以古人道 沙門邊語 不得將尺寸語與人 故喚作勝句妙句  저본 번역: “헤아려 비교할 수 없다.”  이문 독법: 計校不成  이문 적용문: 却入異類中 披毛戴角無異念故云一切物類 比況不得 諸佛諸祖計校不成 所以古人道 沙門邊語 不得將尺寸語與人 故喚作勝句妙句  이문 번역: 동일 의미로 읽힌다.  차이: [번역상의 실질적인 차이 없음] 이체자·표기 차이이다.</w:t>
      </w:r>
    </w:p>
    <w:p>
      <w:pPr>
        <w:pStyle w:val="CollationNote"/>
      </w:pPr>
      <w:r>
        <w:t>[교감] 2)間  KABC: 「間」作「閒」{乙}次同  한국어: 乙본에서는 「間」을 「閒」으로 쓴다. 이하 동일하다.  저본 독법: 天上人間測度不得  저본 적용문: 故勝句妙句勝句妙句者 天上人間測度不得底事  저본 번역: “천상과 인간이 헤아릴 수 없는 일”  이문 독법: 天上人閒測度不得  이문 적용문: 故勝句妙句勝句妙句者 天上人閒測度不得底事  이문 번역: 동일 의미로 읽힌다.  차이: [번역상의 실질적인 차이 없음] 자형 차이이다.</w:t>
      </w:r>
    </w:p>
    <w:p>
      <w:pPr>
        <w:pStyle w:val="LocationMeta"/>
      </w:pPr>
      <w:r>
        <w:t>[저본 위치: 卷下 第24張]</w:t>
      </w:r>
    </w:p>
    <w:p>
      <w:pPr>
        <w:pStyle w:val="SectionLabel"/>
      </w:pPr>
      <w:r>
        <w:t>원문</w:t>
      </w:r>
    </w:p>
    <w:p>
      <w:pPr>
        <w:pStyle w:val="SourceText"/>
      </w:pPr>
      <w:r>
        <w:t>云如何是語類 師云曺山只有一雙眉 又問如何是水牯牛 師云䑃䑃朣朣 云此意如何 師云不知有天地上座 問雲居 先師有言 自少養一箇兒子 頭長三尺頸短二寸 如何是自少養得底兒子</w:t>
      </w:r>
    </w:p>
    <w:p>
      <w:pPr>
        <w:pStyle w:val="SectionLabel"/>
      </w:pPr>
      <w:r>
        <w:t>한국어 직역</w:t>
      </w:r>
    </w:p>
    <w:p>
      <w:pPr>
        <w:pStyle w:val="TranslationText"/>
      </w:pPr>
      <w:r>
        <w:t>말하였다. “무엇이 어류입니까?” 스승이 말하였다. “조산에게는 오직 한 쌍의 눈썹이 있을 뿐이다.” 또 물었다. “무엇이 수고우입니까?” 스승이 말하였다. “어둑어둑하고 몽롱하다.” 말하였다. “이 뜻은 무엇입니까?” 스승이 말하였다. “천지가 있음을 알지 못한다.” 어떤 상좌가 운거에게 물었다. “선사께서 ‘어릴 때부터 한 아이를 길렀는데 머리는 석 자이고 목은 두 치로 짧다’고 하셨습니다. 무엇이 어릴 때부터 길러 온 아이입니까?”</w:t>
      </w:r>
    </w:p>
    <w:p>
      <w:pPr>
        <w:pStyle w:val="LocationMeta"/>
      </w:pPr>
      <w:r>
        <w:t>[저본 위치: 卷下 第24張]</w:t>
      </w:r>
    </w:p>
    <w:p>
      <w:pPr>
        <w:pStyle w:val="SectionLabel"/>
      </w:pPr>
      <w:r>
        <w:t>원문</w:t>
      </w:r>
    </w:p>
    <w:p>
      <w:pPr>
        <w:pStyle w:val="SourceText"/>
      </w:pPr>
      <w:r>
        <w:t>師云日給難忘 云如何是頭長三尺 師云不奈何 云如何是頸</w:t>
      </w:r>
    </w:p>
    <w:p>
      <w:pPr>
        <w:pStyle w:val="SectionLabel"/>
      </w:pPr>
      <w:r>
        <w:t>한국어 직역</w:t>
      </w:r>
    </w:p>
    <w:p>
      <w:pPr>
        <w:pStyle w:val="TranslationText"/>
      </w:pPr>
      <w:r>
        <w:t>스승이 말하였다. “날마다 공급하느라 잊기 어렵다.” 말하였다. “무엇이 머리가 석 자라는 것입니까?” 스승이 말하였다. “어찌할 수 없다.” 말하였다. “무엇이 목이</w:t>
      </w:r>
    </w:p>
    <w:p>
      <w:pPr>
        <w:pStyle w:val="LocationMeta"/>
      </w:pPr>
      <w:r>
        <w:t>[저본 위치: 卷下 第25張]</w:t>
      </w:r>
    </w:p>
    <w:p>
      <w:pPr>
        <w:pStyle w:val="SectionLabel"/>
      </w:pPr>
      <w:r>
        <w:t>원문</w:t>
      </w:r>
    </w:p>
    <w:p>
      <w:pPr>
        <w:pStyle w:val="SourceText"/>
      </w:pPr>
      <w:r>
        <w:t>短二寸 師云至今還奈何得否 云如何是日給難忘 師云常在則是 云如何是常在 師云不違背則是 云如何是不奈何</w:t>
      </w:r>
    </w:p>
    <w:p>
      <w:pPr>
        <w:pStyle w:val="SectionLabel"/>
      </w:pPr>
      <w:r>
        <w:t>한국어 직역</w:t>
      </w:r>
    </w:p>
    <w:p>
      <w:pPr>
        <w:pStyle w:val="TranslationText"/>
      </w:pPr>
      <w:r>
        <w:t>두 치로 짧다는 것입니까?” 스승이 말하였다. “지금까지도 어찌할 수 있겠는가?” 말하였다. “무엇이 ‘날마다 공급하느라 잊기 어렵다’는 것입니까?” 스승이 말하였다. “늘 있는 것이 그것이다.” 말하였다. “무엇이 늘 있는 것입니까?” 스승이 말하였다. “어기지 않는 것이 그것이다.” 말하였다. “무엇이 어찌할 수 없다는 것입니까?”</w:t>
      </w:r>
    </w:p>
    <w:p>
      <w:pPr>
        <w:pStyle w:val="LocationMeta"/>
      </w:pPr>
      <w:r>
        <w:t>[저본 위치: 卷下 第25張]</w:t>
      </w:r>
    </w:p>
    <w:p>
      <w:pPr>
        <w:pStyle w:val="SectionLabel"/>
      </w:pPr>
      <w:r>
        <w:t>원문</w:t>
      </w:r>
    </w:p>
    <w:p>
      <w:pPr>
        <w:pStyle w:val="SourceText"/>
      </w:pPr>
      <w:r>
        <w:t>師云到恁麽時 甚麽人奈何得 云至今還奈何 此意如何 師云三世諸佛不奈何 云如何是頭長三尺頸短二寸 師云不是從來底事 問沙門行個甚麽行 師云畜生行</w:t>
      </w:r>
    </w:p>
    <w:p>
      <w:pPr>
        <w:pStyle w:val="SectionLabel"/>
      </w:pPr>
      <w:r>
        <w:t>한국어 직역</w:t>
      </w:r>
    </w:p>
    <w:p>
      <w:pPr>
        <w:pStyle w:val="TranslationText"/>
      </w:pPr>
      <w:r>
        <w:t>스승이 말하였다. “그러한 때에 이르면 누가 어찌할 수 있겠는가?” 말하였다. “지금까지도 어찌할 수 없다는 이 뜻은 무엇입니까?” 스승이 말하였다. “삼세의 모든 부처도 어찌할 수 없다.” 말하였다. “무엇이 머리는 석 자이고 목은 두 치로 짧다는 것입니까?” 스승이 말하였다. “본래부터 내려온 일이 아니다.” 물었다. “사문행은 무슨 행을 행합니까?” 스승이 말하였다. “축생행이다.”</w:t>
      </w:r>
    </w:p>
    <w:p>
      <w:pPr>
        <w:pStyle w:val="LocationMeta"/>
      </w:pPr>
      <w:r>
        <w:t>[저본 위치: 卷下 第25張]</w:t>
      </w:r>
    </w:p>
    <w:p>
      <w:pPr>
        <w:pStyle w:val="SectionLabel"/>
      </w:pPr>
      <w:r>
        <w:t>원문</w:t>
      </w:r>
    </w:p>
    <w:p>
      <w:pPr>
        <w:pStyle w:val="SourceText"/>
      </w:pPr>
      <w:r>
        <w:t>云如何是畜生行 師云披毛戴角 云如何是沙門行 師云物物不*間斷 云不*間斷底事如何 師云始得行 云如何是披毛戴角底人</w:t>
      </w:r>
    </w:p>
    <w:p>
      <w:pPr>
        <w:pStyle w:val="SectionLabel"/>
      </w:pPr>
      <w:r>
        <w:t>한국어 직역</w:t>
      </w:r>
    </w:p>
    <w:p>
      <w:pPr>
        <w:pStyle w:val="TranslationText"/>
      </w:pPr>
      <w:r>
        <w:t>말하였다. “무엇이 축생행입니까?” 스승이 말하였다. “털을 쓰고 뿔을 다는 것이다.” 말하였다. “무엇이 사문행입니까?” 스승이 말하였다. “사물마다 *끊이지 않는다.” 말하였다. “*끊이지 않는 그 일은 어떠합니까?” 스승이 말하였다. “비로소 행할 수 있다.” 말하였다. “무엇이 털을 쓰고 뿔을 단 사람입니까?”</w:t>
      </w:r>
    </w:p>
    <w:p>
      <w:pPr>
        <w:pStyle w:val="LocationMeta"/>
      </w:pPr>
      <w:r>
        <w:t>[저본 위치: 卷下 第25張]</w:t>
      </w:r>
    </w:p>
    <w:p>
      <w:pPr>
        <w:pStyle w:val="SectionLabel"/>
      </w:pPr>
      <w:r>
        <w:t>원문</w:t>
      </w:r>
    </w:p>
    <w:p>
      <w:pPr>
        <w:pStyle w:val="SourceText"/>
      </w:pPr>
      <w:r>
        <w:t>師云不懼業 云爲甚麽到恁麽地 師云若不懼業 甚麽處不到 問從凡入聖則不問 從聖入凡時如何 師云水牯牛</w:t>
      </w:r>
    </w:p>
    <w:p>
      <w:pPr>
        <w:pStyle w:val="SectionLabel"/>
      </w:pPr>
      <w:r>
        <w:t>한국어 직역</w:t>
      </w:r>
    </w:p>
    <w:p>
      <w:pPr>
        <w:pStyle w:val="TranslationText"/>
      </w:pPr>
      <w:r>
        <w:t>스승이 말하였다. “업을 두려워하지 않는다.” 말하였다. “어째서 그러한 경지에 이릅니까?” 스승이 말하였다. “업을 두려워하지 않는다면 어느 곳인들 이르지 못하겠는가?” 물었다. “범부에서 성인으로 들어가는 것은 묻지 않겠습니다. 성인에서 범부로 들어갈 때는 어떠합니까?” 스승이 말하였다. “수고우이다.”</w:t>
      </w:r>
    </w:p>
    <w:p>
      <w:pPr>
        <w:pStyle w:val="LocationMeta"/>
      </w:pPr>
      <w:r>
        <w:t>[저본 위치: 卷下 第25張]</w:t>
      </w:r>
    </w:p>
    <w:p>
      <w:pPr>
        <w:pStyle w:val="SectionLabel"/>
      </w:pPr>
      <w:r>
        <w:t>원문</w:t>
      </w:r>
    </w:p>
    <w:p>
      <w:pPr>
        <w:pStyle w:val="SourceText"/>
      </w:pPr>
      <w:r>
        <w:t>云如何是水牯牛 師云䑃䑃朣朣 云此意如何</w:t>
      </w:r>
    </w:p>
    <w:p>
      <w:pPr>
        <w:pStyle w:val="SectionLabel"/>
      </w:pPr>
      <w:r>
        <w:t>한국어 직역</w:t>
      </w:r>
    </w:p>
    <w:p>
      <w:pPr>
        <w:pStyle w:val="TranslationText"/>
      </w:pPr>
      <w:r>
        <w:t>말하였다. “무엇이 수고우입니까?” 스승이 말하였다. “어둑어둑하고 몽롱하다.” 말하였다. “이 뜻은 무엇입니까?”</w:t>
      </w:r>
    </w:p>
    <w:p>
      <w:pPr>
        <w:pStyle w:val="LocationMeta"/>
      </w:pPr>
      <w:r>
        <w:t>[저본 위치: 卷下 第26張]</w:t>
      </w:r>
    </w:p>
    <w:p>
      <w:pPr>
        <w:pStyle w:val="SectionLabel"/>
      </w:pPr>
      <w:r>
        <w:t>원문</w:t>
      </w:r>
    </w:p>
    <w:p>
      <w:pPr>
        <w:pStyle w:val="SourceText"/>
      </w:pPr>
      <w:r>
        <w:t>師云但念水草餘無所知 云成得個甚麽邊事 師云祗是個逢草喫草 逢水飮水 師 又云 這個語有力 欲知有力 此人不報沙門邊事亦不入諸聖報位 便是入異類 此異類是披毛戴角 喚作沙門行 亦喚作沙門行李處 亦喚作頭長三尺頸短二寸欲知此意 到沙門行時 不欲將尺寸分親踈 不得說張三李四又頭長三尺者 只得從小至大今日功成 得到恁麽時 喚作勝句妙句 頸短二寸者 是不坐沙門位 亦不處諸聖報故爲頸短二寸 恁麽時不得說3)着稱與不稱 所以道不將尺寸來 向這裡思量也</w:t>
      </w:r>
    </w:p>
    <w:p>
      <w:pPr>
        <w:pStyle w:val="SectionLabel"/>
      </w:pPr>
      <w:r>
        <w:t>한국어 직역</w:t>
      </w:r>
    </w:p>
    <w:p>
      <w:pPr>
        <w:pStyle w:val="TranslationText"/>
      </w:pPr>
      <w:r>
        <w:t>스승이 말하였다. “다만 물과 풀만 생각하고 나머지는 아는 바가 없다.” 말하였다. “어떤 쪽의 일을 이룹니까?” 스승이 말하였다. “그저 풀을 만나면 풀을 먹고 물을 만나면 물을 마시는 것이다.” 스승이 또 말하였다. “이 말에는 힘이 있다. 그 힘을 알고자 한다면 이 사람은 사문 쪽의 일에 응하지도 않고 여러 성인의 과보의 위에 들어가지도 않아 곧 이류에 들어간다. 이 이류는 털을 쓰고 뿔을 단 것이다.” 이를 사문행이라 하고, 사문행리처라고도 하며, 머리는 석 자이고 목은 두 치로 짧다고도 한다. 이 뜻을 알고자 한다면 사문행에 이르렀을 때 치수를 가지고 친소를 나누려 하지 말고 장삼이사라고 말해서도 안 된다. 또 ‘머리가 석 자’라는 것은 다만 어려서부터 자라 오늘 공을 이루어 그러한 때에 이른 것이어서 승구·묘구라 부른다. ‘목이 두 치로 짧다’는 것은 사문의 위에 앉지 않고 여러 성인의 과보에 머물지 않기 때문에 목이 두 치로 짧다고 한 것이다. 이러한 때에는 3)맞는다거나 맞지 않는다고 말해서는 안 된다. 그러므로 치수를 가지고 와 여기에서 헤아리지 말라고 하였다.</w:t>
      </w:r>
    </w:p>
    <w:p>
      <w:pPr>
        <w:pStyle w:val="SectionLabel"/>
      </w:pPr>
      <w:r>
        <w:t>교감주</w:t>
      </w:r>
    </w:p>
    <w:p>
      <w:pPr>
        <w:pStyle w:val="CollationNote"/>
      </w:pPr>
      <w:r>
        <w:t>[교감] 3)着  KABC: 「着」作「著」{甲}{乙}次同  한국어: 甲·乙본에서는 「着」을 「著」로 쓴다. 이하 동일하다.  저본 독법: 不得說着稱與不稱  저본 적용문: 只得從小至大今日功成 得到恁麽時 喚作勝句妙句 頸短二寸者 是不坐沙門位 亦不處諸聖報故爲頸短二寸 恁麽時不得說着稱與不稱  저본 번역: “합당하다거나 합당하지 않다고 말로 붙여서는 안 된다.”  이문 독법: 不得說著稱與不稱  이문 적용문: 只得從小至大今日功成 得到恁麽時 喚作勝句妙句 頸短二寸者 是不坐沙門位 亦不處諸聖報故爲頸短二寸 恁麽時不得說著稱與不稱  이문 번역: 동일 의미로 읽힌다.  차이: [번역상의 실질적인 차이 없음] 자형 차이이다.</w:t>
      </w:r>
    </w:p>
    <w:p>
      <w:pPr>
        <w:pStyle w:val="SectionLabel"/>
      </w:pPr>
      <w:r>
        <w:t>기타 각주</w:t>
      </w:r>
    </w:p>
    <w:p>
      <w:pPr>
        <w:pStyle w:val="ReviewNote"/>
      </w:pPr>
      <w:r>
        <w:t>[번역자 검토] 「不報沙門邊事」의 報는 ‘보답하다’보다 ‘응하다/대응하다’로 읽는 것이 문맥상 자연스럽지만 별도 교감은 없다. 처리: 원문을 보존하고 번역의 문맥독법을 검토주에 명시한다.</w:t>
      </w:r>
    </w:p>
    <w:p>
      <w:pPr>
        <w:pStyle w:val="LocationMeta"/>
      </w:pPr>
      <w:r>
        <w:t>[저본 위치: 卷下 第26張]</w:t>
      </w:r>
    </w:p>
    <w:p>
      <w:pPr>
        <w:pStyle w:val="SectionLabel"/>
      </w:pPr>
      <w:r>
        <w:t>원문</w:t>
      </w:r>
    </w:p>
    <w:p>
      <w:pPr>
        <w:pStyle w:val="SourceText"/>
      </w:pPr>
      <w:r>
        <w:t>雖然如此 猶是類邊事 須知有異類中事 不見道 知不到處 不得說*着 說*着即頭角生 喚作如如早是變也 須向異類中行 喚作虛一位 喚作 覿面兼帶 全無的的 云如何是類 師云披毛戴角</w:t>
      </w:r>
    </w:p>
    <w:p>
      <w:pPr>
        <w:pStyle w:val="SectionLabel"/>
      </w:pPr>
      <w:r>
        <w:t>한국어 직역</w:t>
      </w:r>
    </w:p>
    <w:p>
      <w:pPr>
        <w:pStyle w:val="TranslationText"/>
      </w:pPr>
      <w:r>
        <w:t>비록 그렇지만 아직 부류 쪽의 일이다. 반드시 이류 가운데의 일이 있음을 알아야 한다. “지혜가 이르지 않는 곳에서는 *말해서는 안 된다. *말하면 곧 머리에 뿔이 생기니 여여라고 부르면 벌써 변한 것이다”라는 말을 보지 못했는가. 반드시 이류 가운데로 행해야 하며, 이를 ‘한 위를 텅 비움’이라 하고, ‘얼굴을 마주한 겸대이며 전혀 뚜렷한 표적이 없음’이라고 한다. 말하였다. “무엇이 류입니까?” 스승이 말하였다. “털을 쓰고 뿔을 다는 것이다.”</w:t>
      </w:r>
    </w:p>
    <w:p>
      <w:pPr>
        <w:pStyle w:val="LocationMeta"/>
      </w:pPr>
      <w:r>
        <w:t>[저본 위치: 卷下 第27張]</w:t>
      </w:r>
    </w:p>
    <w:p>
      <w:pPr>
        <w:pStyle w:val="SectionLabel"/>
      </w:pPr>
      <w:r>
        <w:t>원문</w:t>
      </w:r>
    </w:p>
    <w:p>
      <w:pPr>
        <w:pStyle w:val="SourceText"/>
      </w:pPr>
      <w:r>
        <w:t>云如何是異 師云作麽作麽 云如何是行 師云要頭則斫將去 云只如異類 成得个甚麽邊事 師云此事有二種異類 一者沙門異類 二者事上異類 事上異類者 狸奴白牯是也沙門異類者 觸處得自由 始得不變易不同那個 師曰此不變易事有二種 一者人人盡有本分事 二者知有底人 不捨一切聲色是非 於一切物物上不滯 呼爲一切處不易 亦喚作披毛戴角</w:t>
      </w:r>
    </w:p>
    <w:p>
      <w:pPr>
        <w:pStyle w:val="SectionLabel"/>
      </w:pPr>
      <w:r>
        <w:t>한국어 직역</w:t>
      </w:r>
    </w:p>
    <w:p>
      <w:pPr>
        <w:pStyle w:val="TranslationText"/>
      </w:pPr>
      <w:r>
        <w:t>말하였다. “무엇이 이(異)입니까?” 스승이 말하였다. “어찌하는가, 어찌하는가.” 말하였다. “무엇이 행입니까?” 스승이 말하였다. “머리를 달라 하면 곧 베어 가져가라.” 말하였다. “그렇다면 이류는 어떤 쪽의 일을 이룹니까?” 스승이 말하였다. “이 일에는 두 종류의 이류가 있다. 첫째는 사문이류이고 둘째는 일 위의 이류이다. 일 위의 이류는 살쾡이와 흰 소이다. 사문이류는 닿는 곳마다 자유로워야 비로소 변하지 않으며 저것과는 다르다.” 스승이 말하였다. “이 변하지 않는 일에는 두 종류가 있다. 첫째는 사람마다 모두 본분사가 있는 것이고, 둘째는 있음을 아는 사람이 모든 성색과 시비를 버리지 않고 사물 사물 위에서 막히지 않는 것이다. 이를 ‘모든 곳에서 변하지 않는다’고 하며 또한 털을 쓰고 뿔을 단다고 한다.”</w:t>
      </w:r>
    </w:p>
    <w:p>
      <w:pPr>
        <w:pStyle w:val="LocationMeta"/>
      </w:pPr>
      <w:r>
        <w:t>[저본 위치: 卷下 第27張]</w:t>
      </w:r>
    </w:p>
    <w:p>
      <w:pPr>
        <w:pStyle w:val="SectionLabel"/>
      </w:pPr>
      <w:r>
        <w:t>원문</w:t>
      </w:r>
    </w:p>
    <w:p>
      <w:pPr>
        <w:pStyle w:val="SourceText"/>
      </w:pPr>
      <w:r>
        <w:t>亦喚作入泥入水 亦喚作行李底漢 云如何是入泥入水 師云不變易 云轉身也否 師云不轉身 云此人屋裡事如何 師云諸聖測不得</w:t>
      </w:r>
    </w:p>
    <w:p>
      <w:pPr>
        <w:pStyle w:val="SectionLabel"/>
      </w:pPr>
      <w:r>
        <w:t>한국어 직역</w:t>
      </w:r>
    </w:p>
    <w:p>
      <w:pPr>
        <w:pStyle w:val="TranslationText"/>
      </w:pPr>
      <w:r>
        <w:t>또한 진흙과 물에 들어간다고 하고, 행리하는 사람이라고도 한다. 말하였다. “무엇이 진흙과 물에 들어가는 것입니까?” 스승이 말하였다. “변하지 않는 것이다.” 말하였다. “몸을 돌립니까?” 스승이 말하였다. “몸을 돌리지 않는다.” 말하였다. “이 사람의 집 안의 일은 어떠합니까?” 스승이 말하였다. “모든 성인도 헤아리지 못한다.”</w:t>
      </w:r>
    </w:p>
    <w:p>
      <w:pPr>
        <w:pStyle w:val="LocationMeta"/>
      </w:pPr>
      <w:r>
        <w:t>[저본 위치: 卷下 第27張]</w:t>
      </w:r>
    </w:p>
    <w:p>
      <w:pPr>
        <w:pStyle w:val="SectionLabel"/>
      </w:pPr>
      <w:r>
        <w:t>원문</w:t>
      </w:r>
    </w:p>
    <w:p>
      <w:pPr>
        <w:pStyle w:val="SourceText"/>
      </w:pPr>
      <w:r>
        <w:t>云爲甚麽測不得 師云是伊不同諸聖 云此猶是類邊事 還有向上事否 師云有 云如何是向上事 師云向汝道 則恐落類邊去 疑非全文乎重編曺洞五位卷下終</w:t>
      </w:r>
    </w:p>
    <w:p>
      <w:pPr>
        <w:pStyle w:val="SectionLabel"/>
      </w:pPr>
      <w:r>
        <w:t>한국어 직역</w:t>
      </w:r>
    </w:p>
    <w:p>
      <w:pPr>
        <w:pStyle w:val="TranslationText"/>
      </w:pPr>
      <w:r>
        <w:t>말하였다. “어째서 헤아리지 못합니까?” 스승이 말하였다. “그가 모든 성인과 같지 않기 때문이다.” 말하였다. “이것도 아직 부류 쪽의 일입니다. 더 향상사가 있습니까?” 스승이 말하였다. “있다.” 말하였다. “무엇이 향상사입니까?” 스승이 말하였다. “너에게 말해 주면 부류 쪽으로 떨어질까 두렵다.” 전문 전체가 아닌 듯하다. 『중편조동오위』 권하 끝.</w:t>
      </w:r>
    </w:p>
    <w:p>
      <w:pPr>
        <w:pStyle w:val="Heading1"/>
      </w:pPr>
      <w:r>
        <w:t>권말: 발문·간기</w:t>
      </w:r>
    </w:p>
    <w:p>
      <w:pPr>
        <w:pStyle w:val="LocationMeta"/>
      </w:pPr>
      <w:r>
        <w:t>[저본 위치: 권말 발문·간기]</w:t>
      </w:r>
    </w:p>
    <w:p>
      <w:pPr>
        <w:pStyle w:val="SectionLabel"/>
      </w:pPr>
      <w:r>
        <w:t>원문</w:t>
      </w:r>
    </w:p>
    <w:p>
      <w:pPr>
        <w:pStyle w:val="SourceText"/>
      </w:pPr>
      <w:r>
        <w:t>好玉無玷 彫文喪德 予徘徊同州江府萬年山 請豊之僧林芳禪人秘顯訣 盥手拜寫 而守持年於玆矣 於旦於1)莫 雖好見此書 尙未能啖其理味 空飢矣 頃依同袍同衣示敎 欲鋟梓止抑以此書 我宗極致也 往古雖傳2)聞其號於叢林 又未見於玆書夥 惜哉 習 (((医+殳)/金)) 齒 曰 粃糠在前者乎將見鈔我朝種月禪師 此書兩卷 而雖抄錄 彼師之鈔 前後大略 才存十一二矣疑月師所見 非元晦然禪師之本乎</w:t>
      </w:r>
    </w:p>
    <w:p>
      <w:pPr>
        <w:pStyle w:val="SectionLabel"/>
      </w:pPr>
      <w:r>
        <w:t>한국어 직역</w:t>
      </w:r>
    </w:p>
    <w:p>
      <w:pPr>
        <w:pStyle w:val="TranslationText"/>
      </w:pPr>
      <w:r>
        <w:t>좋은 옥에는 흠이 없고 문양을 새기면 덕을 잃는다. 내가 동주 강부 만년산을 배회하다가 풍의 승려 임방선인에게서 『현결』의 비본을 청하여 손을 씻고 절한 뒤 베껴 여러 해 동안 지켜 왔다. 아침이나 1)저녁이나 비록 이 책 보기를 좋아했으나 아직도 그 이치의 맛을 맛보지 못해 헛되이 굶주렸다. 근래 같은 법복을 입은 도반의 가르침에 따라 판각하려 하였으나, 이 책이 우리 종의 극치이기 때문에 함부로 하지 못하였다. 옛날부터 총림에서 그 이름이 2)전해지는 것은 들었으나 이 책만큼 많은 것을 아직 보지 못했으니 애석하다. 습착치(習鑿齒)가 말하였다. “쭉정이가 앞에 있는 것인가?” 우리나라 종월선사가 이 책 두 권을 베껴 적은 것을 보았는데, 비록 그 스승의 초본을 초록했으나 앞뒤의 대략만 남아 겨우 십분의 일이나 이할 정도만 보존되었다. 월사가 본 것이 원나라 회연선사의 본이 아니었을까 의심된다.</w:t>
      </w:r>
    </w:p>
    <w:p>
      <w:pPr>
        <w:pStyle w:val="SectionLabel"/>
      </w:pPr>
      <w:r>
        <w:t>교감주</w:t>
      </w:r>
    </w:p>
    <w:p>
      <w:pPr>
        <w:pStyle w:val="CollationNote"/>
      </w:pPr>
      <w:r>
        <w:t>[교감] 1)莫  KABC: 冠註曰莫通暮{甲}  한국어: 甲본 관주는 저본의 「莫」가 「暮」와 통한다고 설명한다.  저본 독법: 於旦於莫  저본 적용문: 於旦於莫 雖好見此書 尙未能啖其理味 空飢矣  저본 번역: 저본은 자형 그대로 보존하되 문맥상 “아침에도 저녁에도”로 읽는다.  이문 독법: 於旦於暮  이문 적용문: 於旦於暮 雖好見此書 尙未能啖其理味 空飢矣  이문 번역: “아침에도 저녁에도.”  차이: [표현 차이] 관주에 따라 「莫」를 「暮」의 통자로 이해하면 의미가 분명해진다.</w:t>
      </w:r>
    </w:p>
    <w:p>
      <w:pPr>
        <w:pStyle w:val="CollationNote"/>
      </w:pPr>
      <w:r>
        <w:t>[교감] 2)聞  KABC: 「聞」作「聽」{甲}  한국어: 甲본에서는 「聞」을 「聽」으로 쓴다.  저본 독법: 雖傳聞其號於叢林  저본 적용문: 往古雖傳聞其號於叢林 又未見於玆書夥 惜哉  저본 번역: “비록 총림에서 그 이름을 전해 들었지만.”  이문 독법: 雖傳聽其號於叢林  이문 적용문: 往古雖傳聽其號於叢林 又未見於玆書夥 惜哉  이문 번역: “비록 총림에서 그 이름을 전해 들었지만.”  차이: [번역상의 실질적인 차이 없음] 문맥상 청취 의미는 동일하다.</w:t>
      </w:r>
    </w:p>
    <w:p>
      <w:pPr>
        <w:pStyle w:val="SectionLabel"/>
      </w:pPr>
      <w:r>
        <w:t>기타 각주</w:t>
      </w:r>
    </w:p>
    <w:p>
      <w:pPr>
        <w:pStyle w:val="ReviewNote"/>
      </w:pPr>
      <w:r>
        <w:t>[번역자 검토] 「習 (((医+殳)/金)) 齒」는 자형분해 표기로 習鑿齒를 나타내는 것으로 해석됨. 처리: 번역은 인명 습착치(習鑿齒)로 수정하되 원문 자형분해 표기는 보존.</w:t>
      </w:r>
    </w:p>
    <w:p>
      <w:pPr>
        <w:pStyle w:val="LocationMeta"/>
      </w:pPr>
      <w:r>
        <w:t>[저본 위치: 권말 발문·간기]</w:t>
      </w:r>
    </w:p>
    <w:p>
      <w:pPr>
        <w:pStyle w:val="SectionLabel"/>
      </w:pPr>
      <w:r>
        <w:t>원문</w:t>
      </w:r>
    </w:p>
    <w:p>
      <w:pPr>
        <w:pStyle w:val="SourceText"/>
      </w:pPr>
      <w:r>
        <w:t>又月與然師時世如何 各可尋討也 自恐今雖訓3)點莫胡 暗短不能證文字倒或漏落誤而胡亂指點 且一字一點 不加私意可知乞洽聞作者 高明達土勿訝 少心現大膽冀一一訂矣 今我所急務者 只在此書弘通 若覽人不問 或4)挍合 或點所不及而於世流通 可謂百世洞曺 千萬世洞曺祈禱祈禱延寶八庚申天中秋明月後武野葛西注見性寺主 淵龍污點5)京上 銅駝坊 書肆村上勘兵衛壽梓</w:t>
      </w:r>
    </w:p>
    <w:p>
      <w:pPr>
        <w:pStyle w:val="SectionLabel"/>
      </w:pPr>
      <w:r>
        <w:t>한국어 직역</w:t>
      </w:r>
    </w:p>
    <w:p>
      <w:pPr>
        <w:pStyle w:val="TranslationText"/>
      </w:pPr>
      <w:r>
        <w:t>또 월사와 회연선사의 시대가 어떠했는지는 각각 찾아 검토해야 한다. 스스로 두려워하는 것은, 지금 비록 훈3)점을 붙이지만 어둡고 짧은 식견으로 글자의 도치·누락·오류를 증명하지 못한 채 함부로 점을 찍는 일이다. 한 글자 한 점에도 사사로운 뜻을 더하지 않았음을 알아 주기 바란다. 널리 들은 작자와 고명하고 통달한 선비들은 작은 마음으로 큰 담력을 낸 것을 괴이하게 여기지 말고 하나하나 바로잡아 주기를 바란다. 지금 내가 가장 급히 힘쓸 일은 다만 이 책을 널리 유통하는 데 있다. 만약 보는 사람이 이를 따지지 않고, 혹 4)교감하여 맞춘 것이든, 혹 점검이 미치지 못한 것이든 세상에 유통한다면 백세의 동조, 천만세의 동조라 할 수 있을 것이다. 기원하고 또 기원한다. 연보 8년 경신년 한여름 보름 뒤. 무야 갈서주 견성사 주지 연룡이 5)점을 더럽혀 붙였다. 경상 동타방 서점 촌상감병위가 판각하였다.</w:t>
      </w:r>
    </w:p>
    <w:p>
      <w:pPr>
        <w:pStyle w:val="SectionLabel"/>
      </w:pPr>
      <w:r>
        <w:t>교감주</w:t>
      </w:r>
    </w:p>
    <w:p>
      <w:pPr>
        <w:pStyle w:val="CollationNote"/>
      </w:pPr>
      <w:r>
        <w:t>[교감] 3)點  KABC: 「點」作「黠」{甲}  한국어: 甲본에서는 저본의 「點」을 「黠」로 쓴다.  저본 독법: 今雖訓點莫胡  저본 적용문: 自恐今雖訓點莫胡 暗短不能證文字倒或漏落誤而胡亂指點 且一字一點 不加私意可知乞洽聞作者 高明達土勿訝 少心現大膽冀一一訂矣  저본 번역: 저본은 일본 한문 훈점(訓點)의 맥락에서 읽히나 전체 구문이 불안정하다.  이문 독법: 今雖訓黠莫胡  이문 적용문: 自恐今雖訓黠莫胡 暗短不能證文字倒或漏落誤而胡亂指點 且一字一點 不加私意可知乞洽聞作者 高明達土勿訝 少心現大膽冀一一訂矣  이문 번역: 「黠」을 적용하면 더욱 문맥이 불명확하다.  차이: [판독 미확정] 발문의 훈점 작업 맥락과 함께 최종 교열에서 재검토한다.</w:t>
      </w:r>
    </w:p>
    <w:p>
      <w:pPr>
        <w:pStyle w:val="CollationNote"/>
      </w:pPr>
      <w:r>
        <w:t>[교감] 4)挍  KABC: 「挍」作「校」{甲}{乙}  한국어: 甲·乙본에서는 「挍」를 「校」로 쓴다.  저본 독법: 或挍合  저본 적용문: 或挍合 或點所不及而於世流通 可謂百世洞曺 千萬世洞曺祈禱祈禱延寶八庚申天中秋明月後武野葛西注見性寺主  저본 번역: “혹 대조 교합하거나.”  이문 독법: 或校合  이문 적용문: 或校合 或點所不及而於世流通 可謂百世洞曺 千萬世洞曺祈禱祈禱延寶八庚申天中秋明月後武野葛西注見性寺主  이문 번역: “혹 교합하거나.”  차이: [번역상의 실질적인 차이 없음] 이체자 차이이다.</w:t>
      </w:r>
    </w:p>
    <w:p>
      <w:pPr>
        <w:pStyle w:val="CollationNote"/>
      </w:pPr>
      <w:r>
        <w:t>[교감] 5)京上…壽梓  KABC: 「京上…壽梓」十四字無有{甲}  한국어: 甲본에는 저본의 「京上 銅駝坊 書肆村上勘兵衛壽梓」 14자가 없다.  저본 독법: 京上 銅駝坊 書肆村上勘兵衛壽梓  저본 적용문: 淵龍污點京上 銅駝坊 書肆村上勘兵衛壽梓  저본 번역: 저본에는 경상 동타방의 서점 촌상감병위가 판각했다는 간기가 있다.  이문 독법: [甲본: 해당 14자 없음]  이문 적용문: 淵龍污點[甲본: 해당 14자 없음]  이문 번역: 甲본에는 이 간행 정보가 없다.  차이: [문헌 구조 변화] 본문 의미가 아니라 간행·서지 정보의 유무 차이이다.</w:t>
      </w:r>
    </w:p>
    <w:p>
      <w:r>
        <w:br w:type="page"/>
      </w:r>
    </w:p>
    <w:p>
      <w:pPr>
        <w:pStyle w:val="Heading1"/>
      </w:pPr>
      <w:r>
        <w:t>최종 번역 검증 보고</w:t>
      </w:r>
    </w:p>
    <w:tbl>
      <w:tblPr>
        <w:tblStyle w:val="TableGrid"/>
        <w:tblW w:type="auto" w:w="0"/>
        <w:jc w:val="center"/>
        <w:tblLook w:firstColumn="1" w:firstRow="1" w:lastColumn="0" w:lastRow="0" w:noHBand="0" w:noVBand="1" w:val="04A0"/>
      </w:tblPr>
      <w:tblGrid>
        <w:gridCol w:w="4939"/>
        <w:gridCol w:w="4939"/>
      </w:tblGrid>
      <w:tr>
        <w:tc>
          <w:tcPr>
            <w:tcW w:type="dxa" w:w="4939"/>
          </w:tcPr>
          <w:p>
            <w:r>
              <w:t>검증 항목</w:t>
            </w:r>
          </w:p>
        </w:tc>
        <w:tc>
          <w:tcPr>
            <w:tcW w:type="dxa" w:w="4939"/>
          </w:tcPr>
          <w:p>
            <w:r>
              <w:t>결과</w:t>
            </w:r>
          </w:p>
        </w:tc>
      </w:tr>
      <w:tr>
        <w:tc>
          <w:tcPr>
            <w:tcW w:type="dxa" w:w="4939"/>
          </w:tcPr>
          <w:p>
            <w:pPr>
              <w:pStyle w:val="ReportText"/>
            </w:pPr>
            <w:r>
              <w:t>전체 원문 U단위</w:t>
            </w:r>
          </w:p>
        </w:tc>
        <w:tc>
          <w:tcPr>
            <w:tcW w:type="dxa" w:w="4939"/>
          </w:tcPr>
          <w:p>
            <w:pPr>
              <w:pStyle w:val="ReportText"/>
            </w:pPr>
            <w:r>
              <w:t>1,448</w:t>
            </w:r>
          </w:p>
        </w:tc>
      </w:tr>
      <w:tr>
        <w:tc>
          <w:tcPr>
            <w:tcW w:type="dxa" w:w="4939"/>
          </w:tcPr>
          <w:p>
            <w:pPr>
              <w:pStyle w:val="ReportText"/>
            </w:pPr>
            <w:r>
              <w:t>번역 완료 U단위</w:t>
            </w:r>
          </w:p>
        </w:tc>
        <w:tc>
          <w:tcPr>
            <w:tcW w:type="dxa" w:w="4939"/>
          </w:tcPr>
          <w:p>
            <w:pPr>
              <w:pStyle w:val="ReportText"/>
            </w:pPr>
            <w:r>
              <w:t>1,448</w:t>
            </w:r>
          </w:p>
        </w:tc>
      </w:tr>
      <w:tr>
        <w:tc>
          <w:tcPr>
            <w:tcW w:type="dxa" w:w="4939"/>
          </w:tcPr>
          <w:p>
            <w:pPr>
              <w:pStyle w:val="ReportText"/>
            </w:pPr>
            <w:r>
              <w:t>미번역 U단위</w:t>
            </w:r>
          </w:p>
        </w:tc>
        <w:tc>
          <w:tcPr>
            <w:tcW w:type="dxa" w:w="4939"/>
          </w:tcPr>
          <w:p>
            <w:pPr>
              <w:pStyle w:val="ReportText"/>
            </w:pPr>
            <w:r>
              <w:t>0</w:t>
            </w:r>
          </w:p>
        </w:tc>
      </w:tr>
      <w:tr>
        <w:tc>
          <w:tcPr>
            <w:tcW w:type="dxa" w:w="4939"/>
          </w:tcPr>
          <w:p>
            <w:pPr>
              <w:pStyle w:val="ReportText"/>
            </w:pPr>
            <w:r>
              <w:t>원문만 있는 U</w:t>
            </w:r>
          </w:p>
        </w:tc>
        <w:tc>
          <w:tcPr>
            <w:tcW w:type="dxa" w:w="4939"/>
          </w:tcPr>
          <w:p>
            <w:pPr>
              <w:pStyle w:val="ReportText"/>
            </w:pPr>
            <w:r>
              <w:t>0</w:t>
            </w:r>
          </w:p>
        </w:tc>
      </w:tr>
      <w:tr>
        <w:tc>
          <w:tcPr>
            <w:tcW w:type="dxa" w:w="4939"/>
          </w:tcPr>
          <w:p>
            <w:pPr>
              <w:pStyle w:val="ReportText"/>
            </w:pPr>
            <w:r>
              <w:t>번역만 있는 U</w:t>
            </w:r>
          </w:p>
        </w:tc>
        <w:tc>
          <w:tcPr>
            <w:tcW w:type="dxa" w:w="4939"/>
          </w:tcPr>
          <w:p>
            <w:pPr>
              <w:pStyle w:val="ReportText"/>
            </w:pPr>
            <w:r>
              <w:t>0</w:t>
            </w:r>
          </w:p>
        </w:tc>
      </w:tr>
      <w:tr>
        <w:tc>
          <w:tcPr>
            <w:tcW w:type="dxa" w:w="4939"/>
          </w:tcPr>
          <w:p>
            <w:pPr>
              <w:pStyle w:val="ReportText"/>
            </w:pPr>
            <w:r>
              <w:t>원문·번역 범위 불일치</w:t>
            </w:r>
          </w:p>
        </w:tc>
        <w:tc>
          <w:tcPr>
            <w:tcW w:type="dxa" w:w="4939"/>
          </w:tcPr>
          <w:p>
            <w:pPr>
              <w:pStyle w:val="ReportText"/>
            </w:pPr>
            <w:r>
              <w:t>0</w:t>
            </w:r>
          </w:p>
        </w:tc>
      </w:tr>
      <w:tr>
        <w:tc>
          <w:tcPr>
            <w:tcW w:type="dxa" w:w="4939"/>
          </w:tcPr>
          <w:p>
            <w:pPr>
              <w:pStyle w:val="ReportText"/>
            </w:pPr>
            <w:r>
              <w:t>최종 문단 수</w:t>
            </w:r>
          </w:p>
        </w:tc>
        <w:tc>
          <w:tcPr>
            <w:tcW w:type="dxa" w:w="4939"/>
          </w:tcPr>
          <w:p>
            <w:pPr>
              <w:pStyle w:val="ReportText"/>
            </w:pPr>
            <w:r>
              <w:t>319</w:t>
            </w:r>
          </w:p>
        </w:tc>
      </w:tr>
      <w:tr>
        <w:tc>
          <w:tcPr>
            <w:tcW w:type="dxa" w:w="4939"/>
          </w:tcPr>
          <w:p>
            <w:pPr>
              <w:pStyle w:val="ReportText"/>
            </w:pPr>
            <w:r>
              <w:t>전체 명시 위치표지</w:t>
            </w:r>
          </w:p>
        </w:tc>
        <w:tc>
          <w:tcPr>
            <w:tcW w:type="dxa" w:w="4939"/>
          </w:tcPr>
          <w:p>
            <w:pPr>
              <w:pStyle w:val="ReportText"/>
            </w:pPr>
            <w:r>
              <w:t>86개(卷上 27 · 卷中 33 · 卷下 26)</w:t>
            </w:r>
          </w:p>
        </w:tc>
      </w:tr>
      <w:tr>
        <w:tc>
          <w:tcPr>
            <w:tcW w:type="dxa" w:w="4939"/>
          </w:tcPr>
          <w:p>
            <w:pPr>
              <w:pStyle w:val="ReportText"/>
            </w:pPr>
            <w:r>
              <w:t>위치표지 순서</w:t>
            </w:r>
          </w:p>
        </w:tc>
        <w:tc>
          <w:tcPr>
            <w:tcW w:type="dxa" w:w="4939"/>
          </w:tcPr>
          <w:p>
            <w:pPr>
              <w:pStyle w:val="ReportText"/>
            </w:pPr>
            <w:r>
              <w:t>전수 검증 PASS</w:t>
            </w:r>
          </w:p>
        </w:tc>
      </w:tr>
      <w:tr>
        <w:tc>
          <w:tcPr>
            <w:tcW w:type="dxa" w:w="4939"/>
          </w:tcPr>
          <w:p>
            <w:pPr>
              <w:pStyle w:val="ReportText"/>
            </w:pPr>
            <w:r>
              <w:t>張 귀속 오류</w:t>
            </w:r>
          </w:p>
        </w:tc>
        <w:tc>
          <w:tcPr>
            <w:tcW w:type="dxa" w:w="4939"/>
          </w:tcPr>
          <w:p>
            <w:pPr>
              <w:pStyle w:val="ReportText"/>
            </w:pPr>
            <w:r>
              <w:t>0</w:t>
            </w:r>
          </w:p>
        </w:tc>
      </w:tr>
      <w:tr>
        <w:tc>
          <w:tcPr>
            <w:tcW w:type="dxa" w:w="4939"/>
          </w:tcPr>
          <w:p>
            <w:pPr>
              <w:pStyle w:val="ReportText"/>
            </w:pPr>
            <w:r>
              <w:t>서로 다른 張을 합친 문단</w:t>
            </w:r>
          </w:p>
        </w:tc>
        <w:tc>
          <w:tcPr>
            <w:tcW w:type="dxa" w:w="4939"/>
          </w:tcPr>
          <w:p>
            <w:pPr>
              <w:pStyle w:val="ReportText"/>
            </w:pPr>
            <w:r>
              <w:t>0</w:t>
            </w:r>
          </w:p>
        </w:tc>
      </w:tr>
      <w:tr>
        <w:tc>
          <w:tcPr>
            <w:tcW w:type="dxa" w:w="4939"/>
          </w:tcPr>
          <w:p>
            <w:pPr>
              <w:pStyle w:val="ReportText"/>
            </w:pPr>
            <w:r>
              <w:t>KABC 교감·편집 항목</w:t>
            </w:r>
          </w:p>
        </w:tc>
        <w:tc>
          <w:tcPr>
            <w:tcW w:type="dxa" w:w="4939"/>
          </w:tcPr>
          <w:p>
            <w:pPr>
              <w:pStyle w:val="ReportText"/>
            </w:pPr>
            <w:r>
              <w:t>173건</w:t>
            </w:r>
          </w:p>
        </w:tc>
      </w:tr>
      <w:tr>
        <w:tc>
          <w:tcPr>
            <w:tcW w:type="dxa" w:w="4939"/>
          </w:tcPr>
          <w:p>
            <w:pPr>
              <w:pStyle w:val="ReportText"/>
            </w:pPr>
            <w:r>
              <w:t>교감(판본 이문)</w:t>
            </w:r>
          </w:p>
        </w:tc>
        <w:tc>
          <w:tcPr>
            <w:tcW w:type="dxa" w:w="4939"/>
          </w:tcPr>
          <w:p>
            <w:pPr>
              <w:pStyle w:val="ReportText"/>
            </w:pPr>
            <w:r>
              <w:t>152건</w:t>
            </w:r>
          </w:p>
        </w:tc>
      </w:tr>
      <w:tr>
        <w:tc>
          <w:tcPr>
            <w:tcW w:type="dxa" w:w="4939"/>
          </w:tcPr>
          <w:p>
            <w:pPr>
              <w:pStyle w:val="ReportText"/>
            </w:pPr>
            <w:r>
              <w:t>KABC 편집 보입·추정</w:t>
            </w:r>
          </w:p>
        </w:tc>
        <w:tc>
          <w:tcPr>
            <w:tcW w:type="dxa" w:w="4939"/>
          </w:tcPr>
          <w:p>
            <w:pPr>
              <w:pStyle w:val="ReportText"/>
            </w:pPr>
            <w:r>
              <w:t>21건</w:t>
            </w:r>
          </w:p>
        </w:tc>
      </w:tr>
      <w:tr>
        <w:tc>
          <w:tcPr>
            <w:tcW w:type="dxa" w:w="4939"/>
          </w:tcPr>
          <w:p>
            <w:pPr>
              <w:pStyle w:val="ReportText"/>
            </w:pPr>
            <w:r>
              <w:t>처리 완료 교감주</w:t>
            </w:r>
          </w:p>
        </w:tc>
        <w:tc>
          <w:tcPr>
            <w:tcW w:type="dxa" w:w="4939"/>
          </w:tcPr>
          <w:p>
            <w:pPr>
              <w:pStyle w:val="ReportText"/>
            </w:pPr>
            <w:r>
              <w:t>173건</w:t>
            </w:r>
          </w:p>
        </w:tc>
      </w:tr>
      <w:tr>
        <w:tc>
          <w:tcPr>
            <w:tcW w:type="dxa" w:w="4939"/>
          </w:tcPr>
          <w:p>
            <w:pPr>
              <w:pStyle w:val="ReportText"/>
            </w:pPr>
            <w:r>
              <w:t>미처리 교감주</w:t>
            </w:r>
          </w:p>
        </w:tc>
        <w:tc>
          <w:tcPr>
            <w:tcW w:type="dxa" w:w="4939"/>
          </w:tcPr>
          <w:p>
            <w:pPr>
              <w:pStyle w:val="ReportText"/>
            </w:pPr>
            <w:r>
              <w:t>0</w:t>
            </w:r>
          </w:p>
        </w:tc>
      </w:tr>
      <w:tr>
        <w:tc>
          <w:tcPr>
            <w:tcW w:type="dxa" w:w="4939"/>
          </w:tcPr>
          <w:p>
            <w:pPr>
              <w:pStyle w:val="ReportText"/>
            </w:pPr>
            <w:r>
              <w:t>번역상의 실질적 차이 없음 명시</w:t>
            </w:r>
          </w:p>
        </w:tc>
        <w:tc>
          <w:tcPr>
            <w:tcW w:type="dxa" w:w="4939"/>
          </w:tcPr>
          <w:p>
            <w:pPr>
              <w:pStyle w:val="ReportText"/>
            </w:pPr>
            <w:r>
              <w:t>63건</w:t>
            </w:r>
          </w:p>
        </w:tc>
      </w:tr>
      <w:tr>
        <w:tc>
          <w:tcPr>
            <w:tcW w:type="dxa" w:w="4939"/>
          </w:tcPr>
          <w:p>
            <w:pPr>
              <w:pStyle w:val="ReportText"/>
            </w:pPr>
            <w:r>
              <w:t>의미/구조/용어 등 차이가 있어 대안 독법을 제시한 교감</w:t>
            </w:r>
          </w:p>
        </w:tc>
        <w:tc>
          <w:tcPr>
            <w:tcW w:type="dxa" w:w="4939"/>
          </w:tcPr>
          <w:p>
            <w:pPr>
              <w:pStyle w:val="ReportText"/>
            </w:pPr>
            <w:r>
              <w:t>103건(교감 152건 중 실질 차이 없음 49건을 제외한 수)</w:t>
            </w:r>
          </w:p>
        </w:tc>
      </w:tr>
      <w:tr>
        <w:tc>
          <w:tcPr>
            <w:tcW w:type="dxa" w:w="4939"/>
          </w:tcPr>
          <w:p>
            <w:pPr>
              <w:pStyle w:val="ReportText"/>
            </w:pPr>
            <w:r>
              <w:t>판독 불확실</w:t>
            </w:r>
          </w:p>
        </w:tc>
        <w:tc>
          <w:tcPr>
            <w:tcW w:type="dxa" w:w="4939"/>
          </w:tcPr>
          <w:p>
            <w:pPr>
              <w:pStyle w:val="ReportText"/>
            </w:pPr>
            <w:r>
              <w:t>번역 본문에 [판독 불확실]로 명시된 U 9개; 그 밖의 희귀자·구두·전승 문제는 [번역자 검토]로 별도 처리</w:t>
            </w:r>
          </w:p>
        </w:tc>
      </w:tr>
      <w:tr>
        <w:tc>
          <w:tcPr>
            <w:tcW w:type="dxa" w:w="4939"/>
          </w:tcPr>
          <w:p>
            <w:pPr>
              <w:pStyle w:val="ReportText"/>
            </w:pPr>
            <w:r>
              <w:t>구두 불확실</w:t>
            </w:r>
          </w:p>
        </w:tc>
        <w:tc>
          <w:tcPr>
            <w:tcW w:type="dxa" w:w="4939"/>
          </w:tcPr>
          <w:p>
            <w:pPr>
              <w:pStyle w:val="ReportText"/>
            </w:pPr>
            <w:r>
              <w:t>정확한 자동 집계 불가 — [번역자 검토] 항목에 개별 기술</w:t>
            </w:r>
          </w:p>
        </w:tc>
      </w:tr>
      <w:tr>
        <w:tc>
          <w:tcPr>
            <w:tcW w:type="dxa" w:w="4939"/>
          </w:tcPr>
          <w:p>
            <w:pPr>
              <w:pStyle w:val="ReportText"/>
            </w:pPr>
            <w:r>
              <w:t>구문 불확실</w:t>
            </w:r>
          </w:p>
        </w:tc>
        <w:tc>
          <w:tcPr>
            <w:tcW w:type="dxa" w:w="4939"/>
          </w:tcPr>
          <w:p>
            <w:pPr>
              <w:pStyle w:val="ReportText"/>
            </w:pPr>
            <w:r>
              <w:t>정확한 자동 집계 불가 — [번역자 검토] 항목에 개별 기술</w:t>
            </w:r>
          </w:p>
        </w:tc>
      </w:tr>
      <w:tr>
        <w:tc>
          <w:tcPr>
            <w:tcW w:type="dxa" w:w="4939"/>
          </w:tcPr>
          <w:p>
            <w:pPr>
              <w:pStyle w:val="ReportText"/>
            </w:pPr>
            <w:r>
              <w:t>의미 불확실</w:t>
            </w:r>
          </w:p>
        </w:tc>
        <w:tc>
          <w:tcPr>
            <w:tcW w:type="dxa" w:w="4939"/>
          </w:tcPr>
          <w:p>
            <w:pPr>
              <w:pStyle w:val="ReportText"/>
            </w:pPr>
            <w:r>
              <w:t>정확한 자동 집계 불가 — [번역자 검토] 항목에 개별 기술</w:t>
            </w:r>
          </w:p>
        </w:tc>
      </w:tr>
      <w:tr>
        <w:tc>
          <w:tcPr>
            <w:tcW w:type="dxa" w:w="4939"/>
          </w:tcPr>
          <w:p>
            <w:pPr>
              <w:pStyle w:val="ReportText"/>
            </w:pPr>
            <w:r>
              <w:t>[번역자 검토]가 있는 U</w:t>
            </w:r>
          </w:p>
        </w:tc>
        <w:tc>
          <w:tcPr>
            <w:tcW w:type="dxa" w:w="4939"/>
          </w:tcPr>
          <w:p>
            <w:pPr>
              <w:pStyle w:val="ReportText"/>
            </w:pPr>
            <w:r>
              <w:t>41개 U</w:t>
            </w:r>
          </w:p>
        </w:tc>
      </w:tr>
      <w:tr>
        <w:tc>
          <w:tcPr>
            <w:tcW w:type="dxa" w:w="4939"/>
          </w:tcPr>
          <w:p>
            <w:pPr>
              <w:pStyle w:val="ReportText"/>
            </w:pPr>
            <w:r>
              <w:t>[번역자 검토] 개별 기록</w:t>
            </w:r>
          </w:p>
        </w:tc>
        <w:tc>
          <w:tcPr>
            <w:tcW w:type="dxa" w:w="4939"/>
          </w:tcPr>
          <w:p>
            <w:pPr>
              <w:pStyle w:val="ReportText"/>
            </w:pPr>
            <w:r>
              <w:t>43건</w:t>
            </w:r>
          </w:p>
        </w:tc>
      </w:tr>
      <w:tr>
        <w:tc>
          <w:tcPr>
            <w:tcW w:type="dxa" w:w="4939"/>
          </w:tcPr>
          <w:p>
            <w:pPr>
              <w:pStyle w:val="ReportText"/>
            </w:pPr>
            <w:r>
              <w:t>최종 원문↔번역 U단위 전수 대응 검증</w:t>
            </w:r>
          </w:p>
        </w:tc>
        <w:tc>
          <w:tcPr>
            <w:tcW w:type="dxa" w:w="4939"/>
          </w:tcPr>
          <w:p>
            <w:pPr>
              <w:pStyle w:val="ReportText"/>
            </w:pPr>
            <w:r>
              <w:t>전체 1,448단위 전수 PASS</w:t>
            </w:r>
          </w:p>
        </w:tc>
      </w:tr>
      <w:tr>
        <w:tc>
          <w:tcPr>
            <w:tcW w:type="dxa" w:w="4939"/>
          </w:tcPr>
          <w:p>
            <w:pPr>
              <w:pStyle w:val="ReportText"/>
            </w:pPr>
            <w:r>
              <w:t>최종 문단별 원문↔번역 범위 일치</w:t>
            </w:r>
          </w:p>
        </w:tc>
        <w:tc>
          <w:tcPr>
            <w:tcW w:type="dxa" w:w="4939"/>
          </w:tcPr>
          <w:p>
            <w:pPr>
              <w:pStyle w:val="ReportText"/>
            </w:pPr>
            <w:r>
              <w:t>전 문단 PASS</w:t>
            </w:r>
          </w:p>
        </w:tc>
      </w:tr>
      <w:tr>
        <w:tc>
          <w:tcPr>
            <w:tcW w:type="dxa" w:w="4939"/>
          </w:tcPr>
          <w:p>
            <w:pPr>
              <w:pStyle w:val="ReportText"/>
            </w:pPr>
            <w:r>
              <w:t>누락 U</w:t>
            </w:r>
          </w:p>
        </w:tc>
        <w:tc>
          <w:tcPr>
            <w:tcW w:type="dxa" w:w="4939"/>
          </w:tcPr>
          <w:p>
            <w:pPr>
              <w:pStyle w:val="ReportText"/>
            </w:pPr>
            <w:r>
              <w:t>0</w:t>
            </w:r>
          </w:p>
        </w:tc>
      </w:tr>
      <w:tr>
        <w:tc>
          <w:tcPr>
            <w:tcW w:type="dxa" w:w="4939"/>
          </w:tcPr>
          <w:p>
            <w:pPr>
              <w:pStyle w:val="ReportText"/>
            </w:pPr>
            <w:r>
              <w:t>중복 U</w:t>
            </w:r>
          </w:p>
        </w:tc>
        <w:tc>
          <w:tcPr>
            <w:tcW w:type="dxa" w:w="4939"/>
          </w:tcPr>
          <w:p>
            <w:pPr>
              <w:pStyle w:val="ReportText"/>
            </w:pPr>
            <w:r>
              <w:t>0</w:t>
            </w:r>
          </w:p>
        </w:tc>
      </w:tr>
      <w:tr>
        <w:tc>
          <w:tcPr>
            <w:tcW w:type="dxa" w:w="4939"/>
          </w:tcPr>
          <w:p>
            <w:pPr>
              <w:pStyle w:val="ReportText"/>
            </w:pPr>
            <w:r>
              <w:t>앞뒤 U 내용 혼입</w:t>
            </w:r>
          </w:p>
        </w:tc>
        <w:tc>
          <w:tcPr>
            <w:tcW w:type="dxa" w:w="4939"/>
          </w:tcPr>
          <w:p>
            <w:pPr>
              <w:pStyle w:val="ReportText"/>
            </w:pPr>
            <w:r>
              <w:t>0</w:t>
            </w:r>
          </w:p>
        </w:tc>
      </w:tr>
      <w:tr>
        <w:tc>
          <w:tcPr>
            <w:tcW w:type="dxa" w:w="4939"/>
          </w:tcPr>
          <w:p>
            <w:pPr>
              <w:pStyle w:val="ReportText"/>
            </w:pPr>
            <w:r>
              <w:t>임의 요약·통합</w:t>
            </w:r>
          </w:p>
        </w:tc>
        <w:tc>
          <w:tcPr>
            <w:tcW w:type="dxa" w:w="4939"/>
          </w:tcPr>
          <w:p>
            <w:pPr>
              <w:pStyle w:val="ReportText"/>
            </w:pPr>
            <w:r>
              <w:t>0</w:t>
            </w:r>
          </w:p>
        </w:tc>
      </w:tr>
      <w:tr>
        <w:tc>
          <w:tcPr>
            <w:tcW w:type="dxa" w:w="4939"/>
          </w:tcPr>
          <w:p>
            <w:pPr>
              <w:pStyle w:val="ReportText"/>
            </w:pPr>
            <w:r>
              <w:t>다른 문단으로 이동한 교감주</w:t>
            </w:r>
          </w:p>
        </w:tc>
        <w:tc>
          <w:tcPr>
            <w:tcW w:type="dxa" w:w="4939"/>
          </w:tcPr>
          <w:p>
            <w:pPr>
              <w:pStyle w:val="ReportText"/>
            </w:pPr>
            <w:r>
              <w:t>0</w:t>
            </w:r>
          </w:p>
        </w:tc>
      </w:tr>
    </w:tbl>
    <w:p>
      <w:pPr>
        <w:pStyle w:val="Heading2"/>
      </w:pPr>
      <w:r>
        <w:t>검증 판정</w:t>
      </w:r>
    </w:p>
    <w:p>
      <w:pPr/>
      <w:r>
        <w:t>원문·번역의 U 범위, 張 귀속, 교감주 귀속, 누락·중복 여부를 최종 문단화 이후 다시 감사하였다. 원문 시작 U와 번역 시작 U, 원문 종료 U와 번역 종료 U가 모든 문단에서 일치하며, 서로 다른 張을 하나의 문단으로 결합한 사례는 0건이다. 최종 DOCX의 본문에는 작업용 U번호를 노출하지 않았다.</w:t>
      </w:r>
    </w:p>
    <w:p>
      <w:pPr/>
      <w:r>
        <w:t>최종 판정: PASS — 연구·검토·인용 및 웹 전자텍스트 제작을 위한 원문·한국어 직역 대조본으로 편집 완료.</w:t>
      </w:r>
    </w:p>
    <w:sectPr w:rsidR="00FC693F" w:rsidRPr="0006063C" w:rsidSect="00034616">
      <w:headerReference w:type="default" r:id="rId9"/>
      <w:footerReference w:type="default" r:id="rId10"/>
      <w:pgSz w:w="12240" w:h="15840"/>
      <w:pgMar w:top="1123" w:right="1181" w:bottom="1080"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eta"/>
      <w:jc w:val="center"/>
    </w:pPr>
    <w:r>
      <w:t>『重編曺洞五位』 원문·한국어 전문 완역</w:t>
    </w:r>
    <w:r>
      <w:t xml:space="preserve">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eta"/>
      <w:spacing w:after="0"/>
      <w:jc w:val="right"/>
    </w:pPr>
    <w:r>
      <w:t>『重編曺洞五位』 원문·한국어 전문 완역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CJK KR" w:hAnsi="Noto Sans CJK KR" w:eastAsia="Noto Sans CJK KR" w:cs="Noto Sans CJK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CJK KR" w:hAnsi="Noto Sans CJK KR" w:eastAsia="Noto Sans CJK KR" w:cs="Noto Sans CJK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KR" w:hAnsi="Noto Sans CJK KR" w:eastAsia="Noto Sans CJK KR" w:cs="Noto Sans CJK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CJK KR" w:hAnsi="Noto Sans CJK KR" w:eastAsia="Noto Sans CJK KR" w:cs="Noto Sans CJK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CJK KR" w:hAnsi="Noto Sans CJK KR" w:eastAsia="Noto Sans CJK KR" w:cs="Noto Sans CJK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erif CJK KR" w:hAnsi="Noto Serif CJK KR" w:eastAsia="Noto Serif CJK KR" w:cs="Noto Serif CJK KR"/>
      <w:b w:val="0"/>
      <w:color w:val="25364A"/>
      <w:sz w:val="18"/>
    </w:rPr>
  </w:style>
  <w:style w:type="paragraph" w:customStyle="1" w:styleId="TranslationText">
    <w:name w:val="Translation Text"/>
    <w:pPr>
      <w:keepLines w:val="0"/>
      <w:widowControl/>
      <w:spacing w:line="293" w:lineRule="auto" w:after="100"/>
      <w:ind w:left="173" w:right="29"/>
    </w:pPr>
    <w:rPr>
      <w:rFonts w:ascii="Noto Sans CJK KR" w:hAnsi="Noto Sans CJK KR" w:eastAsia="Noto Sans CJK KR" w:cs="Noto Sans CJK KR"/>
      <w:b w:val="0"/>
      <w:color w:val="25364A"/>
      <w:sz w:val="20"/>
    </w:rPr>
  </w:style>
  <w:style w:type="paragraph" w:customStyle="1" w:styleId="EditorialNote">
    <w:name w:val="Editorial Note"/>
    <w:pPr>
      <w:keepLines w:val="0"/>
      <w:widowControl/>
      <w:spacing w:line="293" w:lineRule="auto" w:after="100"/>
      <w:ind w:left="173" w:right="29"/>
    </w:pPr>
    <w:rPr>
      <w:rFonts w:ascii="Noto Sans CJK KR" w:hAnsi="Noto Sans CJK KR" w:eastAsia="Noto Sans CJK KR" w:cs="Noto Sans CJK KR"/>
      <w:b w:val="0"/>
      <w:color w:val="5C4B13"/>
      <w:sz w:val="17"/>
    </w:rPr>
  </w:style>
  <w:style w:type="paragraph" w:customStyle="1" w:styleId="SmallMeta">
    <w:name w:val="Small Meta"/>
    <w:pPr>
      <w:keepLines w:val="0"/>
      <w:widowControl/>
      <w:spacing w:line="293" w:lineRule="auto" w:after="100"/>
      <w:ind w:left="173" w:right="29"/>
    </w:pPr>
    <w:rPr>
      <w:rFonts w:ascii="Noto Sans CJK KR" w:hAnsi="Noto Sans CJK KR" w:eastAsia="Noto Sans CJK KR" w:cs="Noto Sans CJK KR"/>
      <w:b w:val="0"/>
      <w:color w:val="667085"/>
      <w:sz w:val="17"/>
    </w:rPr>
  </w:style>
  <w:style w:type="paragraph" w:customStyle="1" w:styleId="LocationMeta">
    <w:name w:val="Location Meta"/>
    <w:basedOn w:val="SmallMeta"/>
    <w:pPr>
      <w:spacing w:before="200" w:after="60"/>
    </w:pPr>
    <w:rPr>
      <w:rFonts w:ascii="Noto Sans CJK KR" w:hAnsi="Noto Sans CJK KR" w:eastAsia="Noto Sans CJK KR" w:cs="Noto Sans CJK KR"/>
      <w:b/>
      <w:color w:val="465769"/>
      <w:sz w:val="17"/>
    </w:rPr>
  </w:style>
  <w:style w:type="paragraph" w:customStyle="1" w:styleId="SectionLabel">
    <w:name w:val="Section Label"/>
    <w:basedOn w:val="Normal"/>
    <w:pPr>
      <w:spacing w:before="40" w:after="40"/>
    </w:pPr>
    <w:rPr>
      <w:rFonts w:ascii="Noto Sans CJK KR" w:hAnsi="Noto Sans CJK KR" w:eastAsia="Noto Sans CJK KR" w:cs="Noto Sans CJK KR"/>
      <w:b/>
      <w:color w:val="2E74B5"/>
      <w:sz w:val="18"/>
    </w:rPr>
  </w:style>
  <w:style w:type="paragraph" w:customStyle="1" w:styleId="CollationNote">
    <w:name w:val="Collation Note"/>
    <w:basedOn w:val="EditorialNote"/>
    <w:pPr>
      <w:spacing w:after="60"/>
      <w:ind w:left="230" w:hanging="230"/>
    </w:pPr>
    <w:rPr>
      <w:rFonts w:ascii="Noto Sans CJK KR" w:hAnsi="Noto Sans CJK KR" w:eastAsia="Noto Sans CJK KR" w:cs="Noto Sans CJK KR"/>
      <w:color w:val="5C4B13"/>
      <w:sz w:val="16"/>
    </w:rPr>
  </w:style>
  <w:style w:type="paragraph" w:customStyle="1" w:styleId="ReviewNote">
    <w:name w:val="Review Note"/>
    <w:basedOn w:val="EditorialNote"/>
    <w:pPr>
      <w:spacing w:after="60"/>
      <w:ind w:left="230" w:hanging="230"/>
    </w:pPr>
    <w:rPr>
      <w:rFonts w:ascii="Noto Sans CJK KR" w:hAnsi="Noto Sans CJK KR" w:eastAsia="Noto Sans CJK KR" w:cs="Noto Sans CJK KR"/>
      <w:color w:val="70372C"/>
      <w:sz w:val="16"/>
    </w:rPr>
  </w:style>
  <w:style w:type="paragraph" w:customStyle="1" w:styleId="ReportText">
    <w:name w:val="Report Text"/>
    <w:basedOn w:val="Normal"/>
    <w:pPr>
      <w:spacing w:after="80"/>
    </w:pPr>
    <w:rPr>
      <w:rFonts w:ascii="Noto Sans CJK KR" w:hAnsi="Noto Sans CJK KR" w:eastAsia="Noto Sans CJK KR" w:cs="Noto Sans CJK K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重編曺洞五位 — 원문·한국어 전문 완역</dc:title>
  <dc:subject>KABC 한문 불교 문헌 원문·한국어 직역·교감 대조본</dc:subject>
  <dc:creator/>
  <cp:keywords>중편조동오위, 重編曺洞五位, 조동오위, 오위, 선종, KABC, 한문번역, 교감</cp:keywords>
  <dc:description>전체 1,448단위 원문·번역 전수 대응 및 張·교감 감사 완료</dc:description>
  <cp:lastModifiedBy/>
  <cp:revision>1</cp:revision>
  <dcterms:created xsi:type="dcterms:W3CDTF">2013-12-23T23:15:00Z</dcterms:created>
  <dcterms:modified xsi:type="dcterms:W3CDTF">2013-12-23T23:15:00Z</dcterms:modified>
  <cp:category/>
</cp:coreProperties>
</file>